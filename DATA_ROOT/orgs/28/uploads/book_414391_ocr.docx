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Жаз 2</w:t>
        <w:br/>
        <w:t>Е 79</w:t>
        <w:br/>
        <w:t>Құрастырушы:</w:t>
        <w:br/>
        <w:t>Әлихан ЕСЕНЖАНОВ</w:t>
        <w:br/>
        <w:t>Е 10303--072 доп--78</w:t>
        <w:br/>
        <w:t>402(07)-78</w:t>
        <w:br/>
        <w:t>(б) ЖАЗУШЫ -- 1978</w:t>
        <w:br/>
        <w:t>ЕСЕНЖАНОВ</w:t>
        <w:br/>
        <w:t>; АЛТЫ ТОМДЫҚ</w:t>
        <w:br/>
        <w:t>ОР ШЫҒАРМАЛАР ЖИНАҒЫ</w:t>
        <w:br/>
        <w:t>6%</w:t>
        <w:br/>
        <w:t>ЕСЕНЖАНОВ</w:t>
        <w:br/>
        <w:t>БІРІНШІ ТОМ</w:t>
        <w:br/>
        <w:t>АҚ ЖАЙЫҚ</w:t>
        <w:br/>
        <w:t>ТРИЛОГИЯ</w:t>
        <w:br/>
        <w:t>АЛМАТЫ -- 1978</w:t>
        <w:br/>
        <w:t>БІРІНШІ КІТАП</w:t>
        <w:br/>
        <w:t>ТӨҢКЕРІС</w:t>
        <w:br/>
        <w:t>ҮСТІНДЕ</w:t>
        <w:br/>
        <w:t>“.--жзмтенеме-аммыажанашжеетежежемшее</w:t>
        <w:br/>
        <w:t>БІРІНШІ БӨЛІМ</w:t>
        <w:br/>
        <w:t>БІРІНШІ ТАРАУ</w:t>
        <w:br/>
        <w:t>1</w:t>
      </w:r>
    </w:p>
    <w:p>
      <w:r>
        <w:t>Реальное училишені бітіретін Хакімнің қыс бойы</w:t>
        <w:br/>
        <w:t>араға күн салмай барып тұрған жері медициналық</w:t>
        <w:br/>
        <w:t>курстың клубы мен Губернатор көшесінің бойындағы</w:t>
        <w:br/>
        <w:t>биік басқышы бар жасыл қиықты әдемі үй. Кеш болса</w:t>
        <w:br/>
        <w:t>ол клубқа Мүкарамамен билеу үшін барады да, жасыл</w:t>
        <w:br/>
        <w:t>қиықты үйге қызды шығарып салады. Ол студенттер</w:t>
        <w:br/>
        <w:t>қалмай барып жүрген сьезде бір-екі рет болды да, қыз</w:t>
        <w:br/>
        <w:t>«скучно» дегеннен кейін бармай қойды. Жатақ үйлер-</w:t>
        <w:br/>
        <w:t>дің ішіндегі, оқушылар клубтарындағы, көшедегі қызу-</w:t>
        <w:br/>
        <w:t>қызу сөйленіп жататын сөздер мен пікір таластары</w:t>
        <w:br/>
        <w:t>оны аса еліктірмеді. Көктемгі тасқын су арнасынан</w:t>
        <w:br/>
        <w:t>аулақ шеткері ықтасында жүзетін шүрегей үйректей,</w:t>
        <w:br/>
        <w:t>ол соңғы күндерде жолдастарынан бөлек, қаланың</w:t>
        <w:br/>
        <w:t>биші қыздары бас қосқан жерде, сауық думан қызы-</w:t>
        <w:br/>
        <w:t>ғында.</w:t>
        <w:br/>
        <w:t>Бүгін жұма күні, ол екі қолын төбесіне қойып, ке-</w:t>
        <w:br/>
        <w:t>реует үстінде- шалқасынан жатыр. Тәтті қиялдарға ел-</w:t>
        <w:br/>
        <w:t>тіп жатыр. Кешегі күннің бейнелері оның көз алдында,</w:t>
        <w:br/>
        <w:t>сол күйінде бұлжымай келіп жатыр...</w:t>
        <w:br/>
        <w:t>«“Мүсінді Мүкарама кадрильді айналып- айналып</w:t>
        <w:br/>
        <w:t>келіп, еркелеген балаша мойынға асыла түседі. Жұм-</w:t>
        <w:br/>
        <w:t>сақ білек. Хош міс. Ыстық леп. Тағы айналады, тағы</w:t>
        <w:br/>
        <w:t>асылады. Назды көз қарас. Ерке күлкі. Түннің әлдене</w:t>
        <w:br/>
        <w:t>уағына дейін би, музыка, жалынды сөздер...</w:t>
        <w:br/>
        <w:t>“Екеуі де сұңғақ бойлы, қолтықтасқан күйі кетіп ,</w:t>
        <w:br/>
        <w:t>барады. Көшенің әдейі жарық жерімен жүреді. Қарсы :</w:t>
        <w:br/>
        <w:t>АЛҒЫСӨЗ</w:t>
        <w:br/>
        <w:t>Творчество адамының тағдыры қиямет қиын,</w:t>
        <w:br/>
        <w:t>құбылмалы. Ол кейде жарқын, сәтті, кейде оның әді-</w:t>
        <w:br/>
        <w:t>летсіздігі мен тәлкегінде шек жоқ. Қай көзде де твор-</w:t>
        <w:br/>
        <w:t>чество адамы алдағы арманына құлай еліктеп, барлық</w:t>
        <w:br/>
        <w:t>жан-тәнімен ұмтылатыны бар ғой. Сонда оның жел-</w:t>
        <w:br/>
        <w:t>пейтін межесі, шықпайтын биігі болмайтындай көрі-</w:t>
        <w:br/>
        <w:t>неді. Осы сенім, осы талап мысалы суреткердің таби-</w:t>
        <w:br/>
        <w:t>ғат берген талантына ұштасса, творчество жолында</w:t>
        <w:br/>
        <w:t>алынбас қамал шынында да болмас еді.</w:t>
        <w:br/>
        <w:t>Атақты жазушы, Қазақ ССР мемлекеттік сыйлы-</w:t>
        <w:br/>
        <w:t>ғының лауреаты Хамза Есенжановтың творчестволық</w:t>
        <w:br/>
        <w:t>тағдырын алсақ, әлгі айтқандардың бұған да тікелей</w:t>
        <w:br/>
        <w:t>қатысы бар. Ол 1908 жылы осы күнгі Орал облысы,</w:t>
        <w:br/>
        <w:t>Чапаев ауданындағы Шалқар көлінің жағасында Дү-</w:t>
        <w:br/>
        <w:t>ниеге келіпті. Орта шаруаның семьясында туған Хам-</w:t>
        <w:br/>
        <w:t>заның балалық шағы революция жылдарына дөп</w:t>
        <w:br/>
        <w:t>келіп, ойың бағына қарай, алдынан Совет үкіметінің</w:t>
        <w:br/>
        <w:t>жылы құшағы айқара ашылды. Жүйелі түрде жеті</w:t>
        <w:br/>
        <w:t>жыл орталау мектепте, үш жыл Алматыдағы мал</w:t>
        <w:br/>
        <w:t>дәрігерлік техникумында оқып, білім алған бала жі-</w:t>
        <w:br/>
        <w:t>гіт өзінің ертеңгі арманына берік сеніммен, көтеріңкі</w:t>
        <w:br/>
        <w:t>көңілмен қарап, қарыштай берді. Бірақ оны еліктіріп</w:t>
        <w:br/>
        <w:t>шақырған енді мал әсіру мамандығы емес, поэзия</w:t>
        <w:br/>
        <w:t>мен көркем өнер кемесі болды. Сондықтан ол мал</w:t>
        <w:br/>
        <w:t>дәрігерлік институтына түспей жүрек әмірімен. Абай</w:t>
        <w:br/>
        <w:t>атындағы Қазақ мемлекеттік педагогика ииституты-</w:t>
        <w:br/>
        <w:t>ның тіл-әдебиет бөліміне түсті. Мұнда үш жыл оқып</w:t>
      </w:r>
    </w:p>
    <w:p>
      <w:r>
        <w:t>бітірген соң, жоғары дәрежелі әдебиет мамандығын</w:t>
        <w:br/>
        <w:t>жақсы игерген жігіт тоқтап қалмай, одан әрі құлап!</w:t>
        <w:br/>
        <w:t>сермеді. Арман қанаты оны шарықтатып алыстағы</w:t>
        <w:br/>
        <w:t>Шоқан барған, Мұхтар оқыған; Құдайберген, Ахмет</w:t>
        <w:br/>
        <w:t>өзін де елемеген пішінде, қиял теңізіне мықтап шом-</w:t>
        <w:br/>
        <w:t>ған. Хакімнің орнына әлгі сүртініп тұрған жолдасы</w:t>
        <w:br/>
        <w:t>жауап берді.</w:t>
        <w:br/>
        <w:t>-- Отырыңыз, Әмір. Бүгін жұма, күндіз баратын</w:t>
        <w:br/>
        <w:t>жер, істейтін іс жоқ болғасын жаңа тұрып жатырмыз.</w:t>
        <w:br/>
        <w:t>«Онекеңіз» немене тағы, түсінісуге болмас па?-- деді.</w:t>
        <w:br/>
        <w:t>Хакімнің бірге тұратын жолдасы, мына гимназист</w:t>
        <w:br/>
        <w:t>Әмірдің тілі ұшты, әзілқой жігіт екенін жақсы білетін,</w:t>
        <w:br/>
        <w:t>«Онеке» деген сөздің бір қуақылық астары барын сезе</w:t>
        <w:br/>
        <w:t>қалды.</w:t>
        <w:br/>
        <w:t>-- Онеке демей, Евеке десе де болады, бәрібір, эй-</w:t>
        <w:br/>
        <w:t>теуір қыз-келіншектің пірі ғой.</w:t>
        <w:br/>
        <w:t>-- Уай, жаңа түсіндім.. Евгний Онегин...-- Сту-</w:t>
        <w:br/>
        <w:t>дент екі санын шапалақтай күлді. :</w:t>
        <w:br/>
        <w:t>-- Балық жеген барқын, сен соңғы жаңалықты есті-</w:t>
        <w:br/>
        <w:t>дің бе? Макаров пен Овчинниковке төтенше салғырт</w:t>
        <w:br/>
        <w:t>салыпты, кешікпей олардың диірмендері мен заводта-</w:t>
        <w:br/>
        <w:t>рын қазынаға алмақ. Буржойлар енді «долойдың» ауы-</w:t>
        <w:br/>
        <w:t>лына баратын болар,- деп біржола бөліп жіберді</w:t>
        <w:br/>
        <w:t>Әмір, Хакімнің ұштаса бастаған ойын.</w:t>
        <w:br/>
        <w:t>-- Мазамды алмашы, айналайын, онсыз Да ойым</w:t>
        <w:br/>
        <w:t>онға бөлініп жатыр,-- деді Хакім қабағын шытып.</w:t>
        <w:br/>
        <w:t>-- Қыз мәселесін сен кореннойға жектің бе? Түсі-</w:t>
        <w:br/>
        <w:t>нікті. Түсінікті.</w:t>
        <w:br/>
        <w:t>Айттым сәлем, Қаламқас,</w:t>
        <w:br/>
        <w:t>Саған құрбан мал мен бас.</w:t>
        <w:br/>
        <w:t>Айтары жоқ, жақсы қыз. Сүйріктей. Талай ашық-</w:t>
        <w:br/>
        <w:t>ауыздар кездескенде есі шығып тұрып қалғанын өз</w:t>
        <w:br/>
        <w:t>көзіммен көрдім. Бірақ сені мына бізден бөліп әкетіп</w:t>
        <w:br/>
        <w:t>жүрмесін. Түбектегі балықшының қосындай жағада</w:t>
        <w:br/>
        <w:t>жалғыз шошайып қалсаң, үйленем деп жүргенде...</w:t>
        <w:br/>
        <w:t>-- Әмір, енді жетер. Сен-ақ қалжыңға тоймайды</w:t>
        <w:br/>
        <w:t>екенсің.</w:t>
        <w:br/>
        <w:t>Сағынғаннан сені ойлап,</w:t>
        <w:br/>
        <w:t>Келер көзден ыстық жас...</w:t>
        <w:br/>
        <w:t>-- Тіфу...</w:t>
        <w:br/>
        <w:t>Сенен артық жан тумас,</w:t>
        <w:br/>
        <w:t>Туса туар артылмас...</w:t>
        <w:br/>
        <w:t>-- Неге тоқтап қалдың? Айтып шық аяғына дейін.</w:t>
        <w:br/>
        <w:t>-- Жиылысқа бармайсың ғой, шамасы?. Өзіне өзі</w:t>
      </w:r>
    </w:p>
    <w:p>
      <w:r>
        <w:t>29</w:t>
        <w:br/>
        <w:t>романдарының дүниетанымдық құны оқшаулана тү-</w:t>
        <w:br/>
        <w:t>седі. Сонымен бірге автордың тіл оралымы мен сөз</w:t>
        <w:br/>
        <w:t>қорының құнарлылығы да өз алдына қарастыратын</w:t>
        <w:br/>
        <w:t>мәселе. Орыс тілі мен қазақ Тілін қатар жақсы білін,</w:t>
        <w:br/>
        <w:t>еркін игерген автор кейіпкерлерінің диалог сөздеріне</w:t>
        <w:br/>
        <w:t>азын-аулақ жергілікті диалектизмдер енгізуден тар-</w:t>
        <w:br/>
        <w:t>тынбайды («лайқат», «рә», «мәслихат», чмұхият»</w:t>
        <w:br/>
        <w:t>т. 6.). Мұның өзі осылардың орнына басқа сөз алуды</w:t>
        <w:br/>
        <w:t>білмегендіктен емес, кейіпкерлерінің характеріне өз-</w:t>
        <w:br/>
        <w:t>геше әр, ажар беру мақсатымен алынған тәрізді. Тұ-</w:t>
        <w:br/>
        <w:t>тас алып қарағанда, қазақ прозасында Хамза Есен-</w:t>
        <w:br/>
        <w:t>жановтың тек өзіне тән стильдік қолтаңбасы бар</w:t>
        <w:br/>
        <w:t>екенін айта аламыз. Ой өрісінің қатпарларына сай</w:t>
        <w:br/>
        <w:t>құрылған күрделі құрмалас сөйлемдер, харақтер</w:t>
        <w:br/>
        <w:t>ашатын ұзақ диалогтар, философиялық монологтар,</w:t>
        <w:br/>
        <w:t>сана-сезімге құрылған психологиялық құбылыстар,</w:t>
        <w:br/>
        <w:t>жағдай мен характерге әрқилы әр беретін табиғат су-</w:t>
        <w:br/>
        <w:t>реттері, айнытпай салған портреттер -- Х. Есенжанов</w:t>
        <w:br/>
        <w:t>стилі мен шеберлігін анықтайтын дәлел мен фактылар</w:t>
        <w:br/>
        <w:t>боп табылады.</w:t>
        <w:br/>
        <w:t>Көркем сөздің шебері Хамзаның әдеби сын мен</w:t>
        <w:br/>
        <w:t>публицистикалық мақалаларға да мкемі мол болатын.</w:t>
        <w:br/>
        <w:t>Аудан, облыстарда жас талап оқушылармен кездесу-</w:t>
        <w:br/>
        <w:t>дер өткізіп, әзінің шеберлік тәжірибесімен бөлісіп,</w:t>
        <w:br/>
        <w:t>көп ақыл, кеңес беріп отыратын еді.</w:t>
        <w:br/>
        <w:t>Х. Есенжанов ұшан-теңіз материалға сүйене оты-</w:t>
        <w:br/>
        <w:t>рып тыңбай ізденетін жазушы еді. Ол өмірінің соңғы</w:t>
        <w:br/>
        <w:t>айларына шейін ел аралап, жаңа материал жинап,</w:t>
        <w:br/>
        <w:t>жаңа проблемалық мәселелерге назар аударатын. Ро-</w:t>
        <w:br/>
        <w:t>мандарының тақырып өрісін Азамат соғысына, 80-</w:t>
        <w:br/>
        <w:t>жылдардағы алғашқы бесжылдықтар дәуіріне жеткіз-</w:t>
        <w:br/>
        <w:t>тең және әлеуметтік шындықты Шолоховша батыл</w:t>
        <w:br/>
        <w:t>айтқан реалист, кең алқапты автор енді үстіміздегі</w:t>
        <w:br/>
        <w:t>ғылми-техникалық прогрестің жаңалықтарын зөрт-</w:t>
        <w:br/>
        <w:t>теуге шұғыл кіріскен жезде дүние салды. Жоспары</w:t>
        <w:br/>
        <w:t>оның кең еді. Амал не. блізенсін тағдыр, рахымсыз</w:t>
        <w:br/>
        <w:t>ажал өз ісін істеді. &gt;</w:t>
        <w:br/>
        <w:t>Филология ғылымының</w:t>
        <w:br/>
        <w:t>Әокторы, академик.</w:t>
        <w:br/>
        <w:t>Мұқаметжан ҚАРАТАЕВ.</w:t>
        <w:br/>
        <w:t>10</w:t>
        <w:br/>
        <w:t>филармониясының, - кейін Қазақтың мемлекеттік</w:t>
        <w:br/>
        <w:t>Опера және балет театрының директоры болып істе-</w:t>
        <w:br/>
        <w:t>ді. Сонымен қатар КазПИ-де орыс әдебиетінен лекция</w:t>
        <w:br/>
        <w:t>оқыды. Оқуда болсын, жазуда болсын, қысқа мерзім-</w:t>
        <w:br/>
        <w:t>ді қызметте болсын, Хамза дарындылығының үстіне</w:t>
        <w:br/>
        <w:t>әрдайым табандылық, талапкерлік қабілетін аңғартып</w:t>
        <w:br/>
        <w:t>отырды. Ол көп білуге, көрген-білгенін көңілге берік</w:t>
        <w:br/>
        <w:t>түйіп, бекем сақтауға ұқыпты болатын. Мұның өзі</w:t>
        <w:br/>
        <w:t>шынында творчество адамына ауадай қажет, әрі мәде-</w:t>
      </w:r>
    </w:p>
    <w:p>
      <w:r>
        <w:t>ниеттіліктің, әрі тапқан-таянғанын қанағат тұтдай-</w:t>
        <w:br/>
        <w:t>тын өршіл өскелеңдіктің айғақ белгісі еді. Сөйтін, ба-</w:t>
        <w:br/>
        <w:t>лалық шағы ескі ауылда басталып, жастық шяғы</w:t>
        <w:br/>
        <w:t>революцияның жалынды жылдары мен совет үкіме-</w:t>
        <w:br/>
        <w:t>Фтінің алғашқы кезеңінде ұлы өзгерістер мен қым-қуыт</w:t>
        <w:br/>
        <w:t>тап күресі жағдайында өтіп, екі дүниенің мол өмір</w:t>
        <w:br/>
        <w:t>материалын балғын сана-сезіміне жинаған болашақ</w:t>
        <w:br/>
        <w:t>жазушы, совет мектебінен терең білім алып, творчест-</w:t>
        <w:br/>
        <w:t>волық талантын өнді ғана гүл жайнатуға тұрғанда,</w:t>
        <w:br/>
        <w:t>кездейсоқ көп жыл әдебиет ортасынан қол үзіп қал-</w:t>
        <w:br/>
        <w:t>ды. Хамзаның қолына қалам алған соңғы он үш жыл</w:t>
        <w:br/>
        <w:t>бойындағы творчестволық қарқыны, жемісті еңбегі</w:t>
        <w:br/>
        <w:t>осының даусыз дәлелі іспетті.</w:t>
        <w:br/>
        <w:t>Мұншама аз уақыттың ішінде сыр бере бастаған</w:t>
        <w:br/>
        <w:t>нашар денсаулықпен жүрін, үш томдық трилогия, екі</w:t>
        <w:br/>
        <w:t>томдық дилогия жазып шығу үшін қөп нәрсе керек.</w:t>
        <w:br/>
        <w:t>Әсіресе жасымаған рух, мойымаған қайсар талант</w:t>
        <w:br/>
        <w:t>керек. Осының бәрі «Ақ Жайық» пен «Көп жылдар</w:t>
        <w:br/>
        <w:t>еткен соң» және соңғы жазған «Ағайынды Жүнісов-</w:t>
        <w:br/>
        <w:t>тер» романдарының авторында молшылық екен. Бұл</w:t>
        <w:br/>
        <w:t>романдардың жазылын, жарық керуі Х. Есенжанов</w:t>
        <w:br/>
        <w:t>үшін творчестволық ерлік деп бағалануымен бірге</w:t>
        <w:br/>
        <w:t>қазақ әдебиеті үшін елеулі оқиға ретінде танылып,</w:t>
        <w:br/>
        <w:t>«Ақ Жайық» трилогиясының 1966 жылы республика-</w:t>
        <w:br/>
        <w:t>ның мемлекеттік Абай сыйлығына ие болуы орынды-</w:t>
        <w:br/>
        <w:t>ақ.</w:t>
        <w:br/>
        <w:t>Қазақ совет әдебиеті алпыс жыл бойы үздіксіз</w:t>
        <w:br/>
        <w:t>өрлей Дамуының нәтижесінде көп салалы, көп жанр-</w:t>
        <w:br/>
        <w:t>лы профессионал әдебиетке айналды десек, енді өлең-</w:t>
        <w:br/>
        <w:t>жырмен қатар өрелі поэмалар туған, новелламен қа-</w:t>
        <w:br/>
        <w:t>тар алқапты повесть, роман-әпопеялар туған, бір</w:t>
        <w:br/>
        <w:t>актылы пьесалармен қатар көп ақтылы трагедиялар</w:t>
        <w:br/>
        <w:t>туған келелі әдебиетті көз алдымызда ұстаймыз. Со-</w:t>
        <w:br/>
        <w:t>нымен бірге халқымыздың жүз жылдық тарихының</w:t>
        <w:br/>
        <w:t>көркем шежіресіне айналған “құлашы мен қарышы</w:t>
        <w:br/>
        <w:t>кең, алуан тақырыпты, күрделі әдебиетті есте тұта-</w:t>
        <w:br/>
        <w:t>мыз -- барлығы сапырылысып кетіпті. Ойлап отыр-</w:t>
        <w:br/>
        <w:t>сам, әдебиетте тұңғыш мақаланы да ол екеуміз бірге</w:t>
        <w:br/>
        <w:t>жазыппыз, бастауыш мектеп үшін оқулықты да, ау-</w:t>
        <w:br/>
        <w:t>дарманы да бірге жасаппыз.</w:t>
        <w:br/>
        <w:t>Жоғарыда айтқандай, 1930 жылы Абай атында-</w:t>
        <w:br/>
        <w:t>ғы педагогикалық институтқа бірге түсерде Хамза</w:t>
        <w:br/>
        <w:t>әдебиетші болатынына сенімі мықты жас талап жа-</w:t>
        <w:br/>
        <w:t>зушы еді. Емтихан тансырып, физика, математика</w:t>
        <w:br/>
        <w:t>факультетіне түскен мені үгіттеп, өздерімен бірге тіл-</w:t>
        <w:br/>
        <w:t>әдебиет факультетіне ауыстырып алуға профессор</w:t>
        <w:br/>
        <w:t>М.П. Баталовпен бірге себепкер болған осы Хамза</w:t>
        <w:br/>
        <w:t>Есенжанов пен Белгібай Шалабаев болатын. Бұл сол</w:t>
        <w:br/>
        <w:t>кездің өзінде бойындағы табиғат берген дарынын та-</w:t>
        <w:br/>
        <w:t>нып, нысаналы жолын тапқан жас жігіттің батылФ</w:t>
        <w:br/>
        <w:t>қадамын аңғартатын жәйт еді. Менің түсінігімде ол</w:t>
        <w:br/>
        <w:t>бәрімізден кейбір өзгеше қасиет-сипаттарымен көзге</w:t>
        <w:br/>
        <w:t>ерек көрінетін еді. Сырт көркі де әдемі, киімі де таза,</w:t>
        <w:br/>
        <w:t>сәнді. Арамызда ақ жаға көйлек киіп, галстук таға-</w:t>
        <w:br/>
        <w:t>тын да жалғыз Хамза, Бұл оның интеллигент семьяда</w:t>
      </w:r>
    </w:p>
    <w:p>
      <w:r>
        <w:t>өсіп, ішті-тысты мәдениеті белгілі бір қалыпқа түскен</w:t>
        <w:br/>
        <w:t>жас екенін аңғартатын-ды. Сондықтан да фияаика-ма-</w:t>
        <w:br/>
        <w:t>тематика бөліміне түскен мені ол өз ырқына түсіріп,</w:t>
        <w:br/>
        <w:t>тіл-әдебиет бөліміне аударуға ықпалы жүрген еді.</w:t>
        <w:br/>
        <w:t>Өзінің айтуынша, Хамза орта мектепте оқыған</w:t>
        <w:br/>
        <w:t>кезде-ақ өлеңдер жазып, көзге түскең сияқты. Соны-</w:t>
        <w:br/>
        <w:t>мен, бұрын орта мектепте өлеңмен аяқтанған Хамза</w:t>
        <w:br/>
        <w:t>институтта оқи жүріп, алғаш әңгімелерімен көзге</w:t>
        <w:br/>
        <w:t>ілінді. Олардың ішінде бірнешеуі «Әдебиет майданы»</w:t>
        <w:br/>
        <w:t>журналында жарияланды. Оның ішінде есімде қал-</w:t>
        <w:br/>
        <w:t>ғандары: «Өлеңті жағасында», «Қызыл құм» дейтін</w:t>
        <w:br/>
        <w:t>тырнақ алды шығармалары. Қаламының желі бар</w:t>
        <w:br/>
        <w:t>жас прозаик Жазушылар одағының ұйымдастыру</w:t>
        <w:br/>
        <w:t>комитетінде Ілияс Жансүгіровтың қарамағында аз</w:t>
        <w:br/>
        <w:t>уақыт хатшылық қызмет те атқарғаны есімде. 1982</w:t>
        <w:br/>
        <w:t>жылы Абай атындағы Қазақ мемлекеттік педагоги-</w:t>
        <w:br/>
        <w:t>калық институтында оқып жүрген тұста екеуіміз сол</w:t>
        <w:br/>
        <w:t>жылы сахнаға қойылған Ғұзайыр Жоасақбаевтың</w:t>
        <w:br/>
        <w:t>пһесасы туралы «Заман заңы» дейтін мақала жаз-</w:t>
        <w:br/>
        <w:t>дық. 1938--34 жылдары екеуміз қосылып, бастауыш</w:t>
        <w:br/>
        <w:t>мектепке арналған оқулық кітабын шығардық. Ле-</w:t>
        <w:br/>
        <w:t>нинградтың тарих, тіл-әдебиет институтының аспи-</w:t>
        <w:br/>
        <w:t>рантурасына бірге түсіп, келесі жылы ол мемлекеттік</w:t>
        <w:br/>
        <w:t>өнер зерттеу институтының аспирантурасына ауыс-</w:t>
        <w:br/>
        <w:t>ты. Ленинградтан 1086 жылы күзде қайтқан бетте</w:t>
        <w:br/>
        <w:t>өнертану ғылымын менгерген жас маман әуелі Қазақ</w:t>
        <w:br/>
        <w:t>Хакім, әйда біз де барып қайтайық. Әмір митинг-</w:t>
        <w:br/>
        <w:t>ке студенттер тегіс барады дейді ғой. Сол жақтан мек-</w:t>
        <w:br/>
        <w:t>тепке соғып, тамақ ишіп қайтармыз,-- деді Сәлмен</w:t>
        <w:br/>
        <w:t>Әмірдің тілегін қостап.</w:t>
        <w:br/>
        <w:t>Хакім көнбеді. «Елден келген адамдарға жолыға-</w:t>
        <w:br/>
        <w:t>мын» деп екеуінен бөлініп кетті.</w:t>
        <w:br/>
        <w:t>2</w:t>
        <w:br/>
        <w:t>Жұымпитыдан келген доктор Ехляс Шұғылов тіл-</w:t>
        <w:br/>
        <w:t>маш Минхайдар Құрбановтың үйіне түскен еді. Ол бір-</w:t>
        <w:br/>
        <w:t>неше күнге созылған земствоның мәжілісіне баруға</w:t>
        <w:br/>
        <w:t>асықты, ертеңгі тамақты тез ішіп, алдыңғы бөлмеге</w:t>
        <w:br/>
        <w:t>шықты да киініп болып: )</w:t>
        <w:br/>
        <w:t>-- Көргенше сау болыңыз!-- деді есіктен, от басын-</w:t>
        <w:br/>
        <w:t>да отырған кемпірге қарап.</w:t>
        <w:br/>
        <w:t>-- Жолыңыз болсын! Обедке кешікпеңіз,- деді</w:t>
        <w:br/>
        <w:t>кемпір.</w:t>
        <w:br/>
        <w:t>-- Кешікпеуге тырысармын, әби.</w:t>
        <w:br/>
        <w:t>Доктор сыртқы есікті жапқаннан кейін, кемпір:</w:t>
        <w:br/>
        <w:t>-- Міне, әдепті кісі. Көшеге шықса да қоштасып ке-</w:t>
        <w:br/>
        <w:t>теді. Қайта келгенде де есендеседі. Осы күнгі жастар-</w:t>
        <w:br/>
        <w:t>дан бір бөлек. Бек көргенді адам,-- деді үйінде жатқан</w:t>
        <w:br/>
        <w:t>қонақты мақтап.</w:t>
        <w:br/>
        <w:t>Ызбайлы жас доктор кемпірге әдептілігімен ғана</w:t>
        <w:br/>
        <w:t>ұнаған жоқ, мырзалығымен де ұнады. «Ақшаның қаді-</w:t>
      </w:r>
    </w:p>
    <w:p>
      <w:r>
        <w:t>рін» жақсы білетін әбиге оның уыс-уыс жаңасы, ескісі</w:t>
        <w:br/>
        <w:t>аралас қағаз ақшаны тамаққа деп күнде қалдырып ке-</w:t>
        <w:br/>
        <w:t>тетіні жомарттық сияқты. «Бұл ақшаларға бір күндік</w:t>
        <w:br/>
        <w:t>тамақ емес, бір жетілік тамақ келеді. Әтпі бай кісі деп</w:t>
        <w:br/>
        <w:t>еді, рас екен. Өзі де жалақыны көп алатын шығар. Ақ-</w:t>
        <w:br/>
        <w:t>шаны патпкасымен санамай береді» деп ойлайды кем-</w:t>
        <w:br/>
        <w:t>пір есі кетіп, құны кете бастаған «Николай» мен «Ке-</w:t>
        <w:br/>
        <w:t>ренді» текшелей санап,</w:t>
        <w:br/>
        <w:t>-- Бик матур кісі,бигірак Та матур. Осындай зор</w:t>
        <w:br/>
        <w:t>білімді.кісілердің қасында жүрсең де қор болмайсың...</w:t>
        <w:br/>
        <w:t>Төмен қарап, ыдыс-аяқтарды жинап жүріп, кемпір бұл</w:t>
        <w:br/>
        <w:t>сөздерді өзіне айтқан сияқтанды: ол әмәнда өзімен-өзі</w:t>
        <w:br/>
        <w:t>әңгімелескендей күбірлеп сөйлейтін.</w:t>
        <w:br/>
        <w:t>Мүкарама бұрыштағы “үлкен айнаның алдына</w:t>
        <w:br/>
        <w:t>барып шашын түзеп жатыр. Минхайдар «Орал жаршы-</w:t>
        <w:br/>
        <w:t>сын» қарап отыр. Әрқайсысы. өз - жұмысында; кемпір-</w:t>
        <w:br/>
        <w:t>дің сөзіне елең етпеген тәрізді. Тілмаш гәзетті шұғыл-</w:t>
        <w:br/>
        <w:t>дана қарап, бірақ тегіс оқымай; ақтық беттегі ірі әріп-</w:t>
        <w:br/>
        <w:t>22 )</w:t>
        <w:br/>
        <w:t>Жұбановтар білім алған Ленинград қаласына анар-</w:t>
        <w:br/>
        <w:t>ды. Міне, бақыт деген, сэт сапар деген осы емес пе.</w:t>
        <w:br/>
        <w:t>Мұндай тағдырға өкпе жүрмейді...</w:t>
        <w:br/>
        <w:t>Осыдан тоғыз жыл бұрын жазушының 60 жасқа</w:t>
        <w:br/>
        <w:t>келуіне байланысты «Социалистік Қазақстан» газеті-</w:t>
        <w:br/>
        <w:t>не «Қайсар талант» атты мақала жариялап, былай</w:t>
        <w:br/>
        <w:t>деген едім: «Әдетте талант атаулыны гүлге балау-</w:t>
        <w:br/>
        <w:t>шылық болады. Әрине, мұнда қалай да қисын жоқ</w:t>
        <w:br/>
        <w:t>емес. Бірақ гүлдің де гүлі бар: оның да қилы-қилы</w:t>
        <w:br/>
        <w:t>түрі мен қасиеті бар. Қар ерірде қылтиып өсіп, күн</w:t>
        <w:br/>
        <w:t>ысығанда ұшып кететін жауқазын бар, әмірі қысқа</w:t>
        <w:br/>
        <w:t>қызғалдақ бар, күтім тілейтін екпе гүл бар. Ыстық</w:t>
        <w:br/>
        <w:t>пен суыққа бірдей көнбіс, көп жасайтын төзімпаз</w:t>
        <w:br/>
        <w:t>тортензия бар». Хамза талантын дәстүр бойынша</w:t>
        <w:br/>
        <w:t>шартты түрде гүлге баласақ, әлгілердің соңғысына</w:t>
        <w:br/>
        <w:t>жатқызар едік. Ол бейне бір гортензия гүлі секілді</w:t>
        <w:br/>
        <w:t>әрқилы жағдайда-ақ өзінің төзімпаздың қабілетін</w:t>
        <w:br/>
        <w:t>танытып, барлық тұрақты қасиет, сипатын сақтай</w:t>
        <w:br/>
        <w:t>білді. «Ақ Жайық» трилогиясы, «Көп жылдар өткен</w:t>
        <w:br/>
        <w:t>соң»-- осының айғағы. Сондықтан да мақаламның</w:t>
        <w:br/>
        <w:t>соңында мынадай қорытынды жасаппын: «Хамза</w:t>
        <w:br/>
        <w:t>таланты кешеуілдеп қанат қаққанмен, қазақ әдебиеті</w:t>
        <w:br/>
        <w:t>көгінде өзінің мезкелі биігіне тез-ақ шырқап шыққан</w:t>
        <w:br/>
        <w:t>тегеуірінді талант. Алпысқа келін, сақал-шашын қы-</w:t>
        <w:br/>
        <w:t>рау шалғанмен, оның топшысы әлі талған жоқ, қар-</w:t>
        <w:br/>
        <w:t>лы асуды артқа тастаған мұзбалақ қырандай азамат</w:t>
        <w:br/>
        <w:t>қаламгер, қайсар талант творчестволық кеңістікте әлі</w:t>
        <w:br/>
        <w:t>де самғай бермек, қалықтай бермек». Рас, айтқандай-</w:t>
        <w:br/>
        <w:t>ақ, самғай берді, қалықтай берді. «Ағайынды Жүні-</w:t>
        <w:br/>
        <w:t>совтер» атты романы осы тұста туды. Бұл романын</w:t>
        <w:br/>
        <w:t>қайсар жазушы ауыра жүре, қинала жүре жазды.</w:t>
        <w:br/>
        <w:t>Бірақ ол ауруға мойымады, таланты мұқалмады. Қай-</w:t>
        <w:br/>
        <w:t>ран талант одан әрі самғай, одан әрі қалықтай берер</w:t>
        <w:br/>
        <w:t>еді -- әттең дүние, не пайда, өжет жүрек кенет тоқ-</w:t>
        <w:br/>
        <w:t>тап қалды. Тағдыр тағы бір тәлкегін, ең соңғы тәлке-</w:t>
        <w:br/>
        <w:t>тін жасады...</w:t>
      </w:r>
    </w:p>
    <w:p>
      <w:r>
        <w:t>Хамза Есенжанов -- барлық жағдайда өзінің</w:t>
        <w:br/>
        <w:t>адамгершілік, азаматтық, коммунистік творчестволық</w:t>
        <w:br/>
        <w:t>қасиет сипатының баршасын сақтай білген қаламгер.</w:t>
        <w:br/>
        <w:t>Мұндай ретте кепілдік етуге долел, дәйектің қажеті</w:t>
        <w:br/>
        <w:t>жоқ, өйткені ол екеуміздің саналы өміріміз түғел</w:t>
        <w:br/>
        <w:t>дерлік бір қатарда, бір қосақта өтті. Осы тұстардың</w:t>
        <w:br/>
        <w:t>бәрінде арбаға жеккен қос аттай, тіземіз түйісіп, тұя-</w:t>
        <w:br/>
        <w:t>ғымыз қағысып, бір мақсат, бір арманға бой ұрып-</w:t>
        <w:br/>
        <w:t>пыз. Қайғы -- қуанышымыз, қырсық -- жұбанышы-</w:t>
        <w:br/>
        <w:t>12</w:t>
        <w:br/>
        <w:t>иландырғыш күшінің өзі оның осы шытырман жолын</w:t>
        <w:br/>
        <w:t>оңайлатпай бірте-бірте өрмелеп, қияға шыққан қиын-</w:t>
        <w:br/>
        <w:t>дығымен көрсете білуінде. Жазушының реалистік</w:t>
        <w:br/>
        <w:t>шеберлігі де осында. Реалистік шеберлігі дегенді мен</w:t>
        <w:br/>
        <w:t>босқа айтып отырған жоқпың. Реализм шығармасын-</w:t>
        <w:br/>
        <w:t>да негізгі қаһарманның характер шындығын терең</w:t>
        <w:br/>
        <w:t>ашып көрсете алу -- ең үлкен шеберлік. Басқа кате-</w:t>
        <w:br/>
        <w:t>ториялардың барлығы осы мақсатқа бағынады. Өзінің</w:t>
        <w:br/>
        <w:t>басты қаһарманы Хакімді талай-талай оқиғалардан</w:t>
        <w:br/>
        <w:t>өткеріп саналы қайраткерліктің ең биік деңгейіне</w:t>
        <w:br/>
        <w:t>көтергенде, автор оның тек сырт өзгерістерін баяндау-</w:t>
        <w:br/>
        <w:t>мен шектелмей, ішкі сана-сезімі мен нәзік жан құ-</w:t>
        <w:br/>
        <w:t>былыстарын көп жылдар бойы тәптіштеп суреттеуі --</w:t>
        <w:br/>
        <w:t>Х. Есенжанов игерген реалистік шеберліктің негізгі</w:t>
        <w:br/>
        <w:t>сипаты. Шолпан образы туралы да осыны айтса</w:t>
        <w:br/>
        <w:t>сиымды. :</w:t>
        <w:br/>
        <w:t>Халықтың революцияға келу жолында даңғыл</w:t>
        <w:br/>
        <w:t>асфальт болған жоқ. Қияметі көп қиын жол болды.</w:t>
        <w:br/>
        <w:t>«Тар жол, тайғақ нешу» деп оны Сәкен бекер айтпа-</w:t>
        <w:br/>
        <w:t>ған ғой. Ендеше мұндай жолдан, мұндай кешуден</w:t>
        <w:br/>
        <w:t>халықтың қалай өткені жөніңдегі шындықты көркем</w:t>
        <w:br/>
        <w:t>суреттеу үшің жалпылама схемамен үстірт әрекет</w:t>
        <w:br/>
        <w:t>жасау әдебиетке тиімсіз тәсіл екенін Х. Есенжанов</w:t>
        <w:br/>
        <w:t>жақсы түсінген жазушы. Сондықтан ол кейіпкерлерін</w:t>
        <w:br/>
        <w:t>дайын қалпымен оңай алып, жалаң схемаға салмай-</w:t>
        <w:br/>
        <w:t>ды. Олардың мақсатында, іс-әрекетінде белгілі типтік</w:t>
        <w:br/>
        <w:t>ұқсастық бола тұра әр адамға тән дара айырмашылық</w:t>
        <w:br/>
        <w:t>та баршылық. Мұның өзі реализм әдісінің типтік</w:t>
        <w:br/>
        <w:t>характер жасайтын әйгілі тәсілі екені белгілі. Бірақ</w:t>
        <w:br/>
        <w:t>мұны біле тұра іске асыра алмаушылық жиі</w:t>
        <w:br/>
        <w:t>ұшырайды. Ал Х. Есенжановтың айрықша атап айтар-</w:t>
        <w:br/>
        <w:t>лық табысы оның романдарына арқау тартып, өзек</w:t>
        <w:br/>
        <w:t>болған Хакім характерінің схемамен емес, типтік</w:t>
        <w:br/>
        <w:t>диалектикалық тұрпатының даму, өзгеру, толысу</w:t>
        <w:br/>
        <w:t>күйінде жеттігіпн кемелденуінде. Бір мақсаттағы қай-</w:t>
        <w:br/>
        <w:t>раткерлердің жалпы қасиеттерімен қатар жалқы</w:t>
        <w:br/>
        <w:t>қасиеттерін тауып, тұтас бір характер ауқымында</w:t>
        <w:br/>
        <w:t>ұштастырып, даралау шеберлігі Әйтиев, Дмитриев,</w:t>
        <w:br/>
        <w:t>Червяков, Быкон, Ипмағамбетов, Б. Қаратаев сықыл-</w:t>
        <w:br/>
        <w:t>ды совдеп мүшелерінің образдарын сомдауда да анық</w:t>
        <w:br/>
        <w:t>көзге түседі. Бұлардың басын біріктірген ұқсас қа-</w:t>
        <w:br/>
        <w:t>сиет -- революция жолындағы мақсат, ниет бірлігі.</w:t>
        <w:br/>
        <w:t>Ал сонымен қатар әрқайсысының ұлттық ерекшелігі-</w:t>
        <w:br/>
        <w:t>не байланысты өскен орта, тәрбиесіне байланысты</w:t>
        <w:br/>
        <w:t>жеке дара қасиет, сыпаттары бар екендігіне дау жоқ-</w:t>
      </w:r>
    </w:p>
    <w:p>
      <w:r>
        <w:t>Суреткер талантының үлкен сынаққа түсетін тұсы-</w:t>
        <w:br/>
        <w:t>ның өзі -- осы кейіпкерлердің образы мен характерін</w:t>
        <w:br/>
        <w:t>қиыстырып жасай алуында ғой. Хамзаның әлгі ұнам-</w:t>
        <w:br/>
        <w:t>Ды образдары осының айғағы. Сондай-ақ дұшпандар</w:t>
        <w:br/>
        <w:t>тобындағы сұлтан Арон Қаратвев, ақтардың генералы</w:t>
        <w:br/>
        <w:t>Михеев және тағы басқа ұнамсыз типтердің ұсқын-</w:t>
        <w:br/>
        <w:t>сыз характерлерін ашқанда қаталдық пен зұлымдық-</w:t>
        <w:br/>
        <w:t>тың жан түршігерлік түрлерің елестетеді. Бұл арада</w:t>
        <w:br/>
        <w:t>күні бітіп, заманы етіп жанталасқан үстем тап өкід-</w:t>
        <w:br/>
        <w:t>дерінің типтік қараң күйі көзге бір елестесе, әр қай-</w:t>
        <w:br/>
        <w:t>сысының дара біткен кейпіне, мінез-құлқына қатыс-</w:t>
        <w:br/>
        <w:t>ты ерекшеліктері де баттиып тұрады. Сондықтан да</w:t>
        <w:br/>
        <w:t>жауласқан екі лагерьдің бітіспес күресі барлық қай-</w:t>
        <w:br/>
        <w:t>ацпылығымен, шырғалаңымен нанымды қалыпта су-</w:t>
        <w:br/>
        <w:t>реттеледі.</w:t>
        <w:br/>
        <w:t>Х. Есенжанов романдарының қарымы кең. Онда</w:t>
        <w:br/>
        <w:t>революциялық дәуірдің ширек ғасырдай уақыты қам-</w:t>
        <w:br/>
        <w:t>тылып, қоғам өміріндегі ұлы күрес -- ұлы кезеңдерін</w:t>
        <w:br/>
        <w:t>тізген ұзақ желі тартылған. Жалпы эпикалық көп</w:t>
        <w:br/>
        <w:t>салалақ, кең құлаштылық, өмір материалын мол</w:t>
        <w:br/>
        <w:t>қамтитын қарымдылық Хамза талантына хас ерек-</w:t>
        <w:br/>
        <w:t>шелік десе болады. Оның үстіне сол өмір материалы-</w:t>
        <w:br/>
        <w:t>ның домументтерге құрылған ғылми деректілігі кейіп-</w:t>
        <w:br/>
        <w:t>керлерінің өмірде прототипті бар нақты дәйектілігі</w:t>
        <w:br/>
        <w:t>эпопея авторының тағы бір тиімді ерекшелігі екенін</w:t>
        <w:br/>
        <w:t>айту керек. Құр қиялмен қисынсыз қиыстыратын</w:t>
        <w:br/>
        <w:t>жайлар мұнда кемде-кем. «Ақ жайық» пен «Көп</w:t>
        <w:br/>
        <w:t>жылдар өткен соң» кей ретте «Тар жол тайғақ кешу-</w:t>
        <w:br/>
        <w:t>дің», кей ретте «Тынық Дон» мен «Көтерілген тың»</w:t>
        <w:br/>
        <w:t>дәстүрлерін еске салады.</w:t>
        <w:br/>
        <w:t>Бұған қарағанда Сәкен Сейфуллиннің Хамзаға</w:t>
        <w:br/>
        <w:t>әдеби ұстаз болғандығы, Хамзаның М. Шолоховтың</w:t>
        <w:br/>
        <w:t>«Тынық Доны» романын аударғандығы ізсіз-ұшарсыз</w:t>
        <w:br/>
        <w:t>кетпей, Хамза творчествосына игі әсер еткен сияқты.</w:t>
        <w:br/>
        <w:t>Өзіне дейінгі социалистік реализм эпосының жақсы</w:t>
        <w:br/>
        <w:t>дәстүрлерін қабылдау оның жаңалықты қадамына</w:t>
        <w:br/>
        <w:t>жол ашқандай. Осыдан келіп Хамза романдарының</w:t>
        <w:br/>
        <w:t>дүниетанымдық реалистік және тәрбиелік қуаты мен</w:t>
        <w:br/>
        <w:t>мәні көп ұтқан.</w:t>
        <w:br/>
        <w:t>Хамза романдары қазақ прозасының әлеуметтік</w:t>
        <w:br/>
        <w:t>роман-эпопея жанрын жаңа өрісте дамыта түскен ке-</w:t>
        <w:br/>
        <w:t>лелі туынды. Оның үстіне бұл романдардың тағы бір</w:t>
        <w:br/>
        <w:t>айрықша ерекшелігі Батыс Қазақстан қазақтарының</w:t>
        <w:br/>
        <w:t>кейбір өзіндік тарихи, шаруашылық. тұрмыстық</w:t>
        <w:br/>
        <w:t>өзгешелігіне байланысты. Осы жөнінде Есенжанов</w:t>
        <w:br/>
        <w:t>18</w:t>
        <w:br/>
        <w:t>кездескен парлар, тоқтасқан адамдар екеуіне қызыға</w:t>
        <w:br/>
        <w:t>қарайды. Өзі әдемі, өзі келісті. Көңілде де, жүзде де</w:t>
        <w:br/>
        <w:t>шаттық нұры жайнап тұүр.. Биік басқыш, үйренген</w:t>
        <w:br/>
        <w:t>орындық.</w:t>
        <w:br/>
        <w:t>..Үйдегі үлкен айнаның алдында Мүқкарама екі</w:t>
        <w:br/>
        <w:t>иініне кезек-кезек көз тастайды. Арт жағынан келген</w:t>
        <w:br/>
        <w:t>Хакімді айнада көріп тұрса да елемейді. Оң қолымен</w:t>
      </w:r>
    </w:p>
    <w:p>
      <w:r>
        <w:t>белінен орай ұстап, өзіне қарай икемдегенде тал шы-</w:t>
        <w:br/>
        <w:t>бықтай иілгіш қыздың сұлу басын сол қолымен демеп,</w:t>
        <w:br/>
        <w:t>мейір қандыра сүйгенде Мүкарама қабағын еркелей</w:t>
        <w:br/>
        <w:t>керіп, мойнын теріс бұрады да:</w:t>
        <w:br/>
        <w:t>-- Хакім, реальныйды бітіргеннен кейін Оралда қа-</w:t>
        <w:br/>
        <w:t>ласыз ба, әлде ана Жымпитыңызға кетесіз бе? Аты</w:t>
        <w:br/>
        <w:t>қандай жаман!--- дейді, әлде назды, әлде мұңайған үн-</w:t>
        <w:br/>
        <w:t>мен,</w:t>
        <w:br/>
        <w:t>Хакім ойланбастан:</w:t>
        <w:br/>
        <w:t>-- Сізбен бірге жақсы қалада оқысам да, жаман қа-</w:t>
        <w:br/>
        <w:t>лада тұрсам да менің жұлдызым төбемде,-- деп тап-</w:t>
        <w:br/>
        <w:t>қыр жауабына насаттанғандай жымияды.-- Неге жа-</w:t>
        <w:br/>
        <w:t>ман дейсіз Жымпитыны? )</w:t>
        <w:br/>
        <w:t>-- Әдемі ат емес. Не деген сөз ол?</w:t>
        <w:br/>
        <w:t>-- Сөз біткеннің мағынасын тексеретін тіл ғалымы</w:t>
        <w:br/>
        <w:t>емеспін, Мүкәш. Бізде ондай сөздер көп: Аңқаты, Ші-</w:t>
        <w:br/>
        <w:t>дерті, Бұлдырты, Өлеңті, Қалдығайты, Қақпақты...</w:t>
        <w:br/>
        <w:t>-- Ой, ой-ой. Қандай көп, тарсылдаған ты-ты-ты.»</w:t>
        <w:br/>
        <w:t>Күлкі. Екеуі де мәз.</w:t>
        <w:br/>
        <w:t>-- Мүмкін Аңқалы, Шідерлі, Бұлдырлы, Өлеңді,</w:t>
        <w:br/>
        <w:t>Қалдығайлы шығар? Кейін ғалымдар том-том зерттеу"</w:t>
        <w:br/>
        <w:t>лер жазады ғой «ты» мен «лы» ны дәлелдеп.</w:t>
        <w:br/>
        <w:t>-- Сіз менің сауалыма жауап қайырған жоқсыз.</w:t>
        <w:br/>
        <w:t>-- Қайда қаласаңыз, сол жерде боламын. Алдымен</w:t>
        <w:br/>
        <w:t>институт бітіріп алайын.</w:t>
        <w:br/>
        <w:t>-- Институт?-- Қыз кенет ойланып қалды. -- Док-</w:t>
        <w:br/>
        <w:t>тор... Сіз ана Жымпитыдан келген Ехлас докторды бі-</w:t>
        <w:br/>
        <w:t>леді екенсіз ғой. Ерасивый сенен де... Сізден де көркем.</w:t>
        <w:br/>
        <w:t>Жоқ... Жоқ...</w:t>
        <w:br/>
        <w:t>-- Білемін, біздің елдікі. Сұлу кісі, Әйелі де сұлу.</w:t>
        <w:br/>
        <w:t>Баласы да сұлу болуы мүмкін.</w:t>
        <w:br/>
        <w:t>-- Әйелі де, баласы да бар ма? -- деді қыз таңдан-</w:t>
        <w:br/>
        <w:t>ғандай,</w:t>
        <w:br/>
        <w:t>Хакім «қызғанғандай бекер айттым» деп ойлады</w:t>
        <w:br/>
        <w:t>да: а</w:t>
        <w:br/>
        <w:t>-- Жас. Бір жаста баласы. Бізге ағайын ол кісі-</w:t>
        <w:br/>
        <w:t>лер,-- деп қойды анық білетіндігін аңдатып.</w:t>
        <w:br/>
        <w:t>Хакім де, қыз жа бұл Әңгімеге енді қайтып оралма- 2</w:t>
        <w:br/>
        <w:t>се асамеы.</w:t>
        <w:br/>
        <w:t>ды, үшінші бір адамды әңгімелеу екеуіне де келіссіз</w:t>
        <w:br/>
        <w:t>көрінді.</w:t>
        <w:br/>
        <w:t>Кереуетте жатып Хакім осының бәрін бір нүктесін</w:t>
        <w:br/>
        <w:t>қалдырмай ойына тізіп, көз алдына бұлжытпай кел-</w:t>
        <w:br/>
        <w:t>тірді де, бірақ сол екеуінің әңгімесі Ехлас докторға</w:t>
      </w:r>
    </w:p>
    <w:p>
      <w:r>
        <w:t>тірелген жерде ой көмескілене берді. «Неге олай?»</w:t>
        <w:br/>
        <w:t>деген екі-ұшты дүдамал сөздер тілге оралды да: «Жоқ,</w:t>
        <w:br/>
        <w:t>шәк келтіруге болмайды. Арамыз айдай ашық, бұлт-</w:t>
        <w:br/>
        <w:t>сыз. Шүбә, қызғану сезімдеріне орын жоқ» деп қо-</w:t>
        <w:br/>
        <w:t>рытты.</w:t>
        <w:br/>
        <w:t>Күншуақ: үйдің қиығы жіпсіп, сырт жақта терезе</w:t>
        <w:br/>
        <w:t>алдына тырс-тырс құлаған тамшы: әйнектен көлденең-</w:t>
        <w:br/>
        <w:t>деп еденге құйылған ҡүн шұғыласының ішінде майда</w:t>
        <w:br/>
        <w:t>тозаң қопарыла қозғалып, сапырылысып жүр. Суық</w:t>
        <w:br/>
        <w:t>торғайлар тынымсыз шырылдап, терезенің кәсектері-</w:t>
        <w:br/>
        <w:t>не тізіле қонады да, үрке көтеріліп жөнеледі.</w:t>
        <w:br/>
        <w:t>Төсек үстінде керіле түсіп Хакім сол қырынан жа-</w:t>
        <w:br/>
        <w:t>тып терезеге күлімдей қарайды. Оның ойына ауыл, осы</w:t>
        <w:br/>
        <w:t>сияқты март айының шуақ күндерінде әйнектің сүме-</w:t>
        <w:br/>
        <w:t>легін қағып түсірген шақтар келеді: төлге деп үй төбе-</w:t>
        <w:br/>
        <w:t>сіне шығарын үйген көк шөптің күн бетінде отырып,</w:t>
        <w:br/>
        <w:t>алыстағы жолмен қыбырлаған жолаушыны күн ұзақ</w:t>
        <w:br/>
        <w:t>көзбен ұзататын, көкке қарап құс санайтын бейғам ба-</w:t>
        <w:br/>
        <w:t>лалық оралады, шешесінің «ұзын сарыға» арнаған,</w:t>
        <w:br/>
        <w:t>құрт қатып пісірген, ауыз суын ағызарлық қышқыл-</w:t>
        <w:br/>
        <w:t>тым ашы көжесі шұбар тостағанымен көз алдында тұр-</w:t>
        <w:br/>
        <w:t>ғандай... Еріксіз езу тарттырады... «Сол тостағанмен</w:t>
        <w:br/>
        <w:t>көже ішіп отырғанымды Мүкарама көрсе... ха-ха...ха...»</w:t>
        <w:br/>
        <w:t>Сырттан жуынып келіп сүртінін тұрған жолдасы</w:t>
        <w:br/>
        <w:t>өзінен-өзі күліп жатқан Хакімге жалт қарады да, аң-</w:t>
        <w:br/>
        <w:t>таң болып, тұрып қалды.</w:t>
        <w:br/>
        <w:t>4...Төрт бөлмелі сырлаған қарағай үйде, ақ кереует-</w:t>
        <w:br/>
        <w:t>тің үстінде жататын қала қызы-- қазан жақта қы-</w:t>
        <w:br/>
        <w:t>тыр-қытыр шөп жеп тұрған қозы мен бұзаудың, ылғал</w:t>
        <w:br/>
        <w:t>бұрыштың, сары қидың иісі аңқыған балшық землян-</w:t>
        <w:br/>
        <w:t>кеде сынық айнаның алдында шаштын тарап тұрса...</w:t>
        <w:br/>
        <w:t>Жооқ, ол өмір енді алыстауы керек. Мүкарамамен қала-</w:t>
        <w:br/>
        <w:t>да болуым керек... деген ой билеп, Хакімнің басы</w:t>
        <w:br/>
        <w:t>әңкі-тәңкі.</w:t>
        <w:br/>
        <w:t>-- Әй, Онеке, сен әлі жатырсың ба? Сағат тоғыз</w:t>
        <w:br/>
        <w:t>болды ғой, шырағым-ау,- деді жұқа өңді, дөңгелек</w:t>
        <w:br/>
        <w:t>көзді, кішірек денелі гимназист кіріп келген бойы Ха-</w:t>
        <w:br/>
        <w:t>кімнің койкасына жақындай беріп.</w:t>
        <w:br/>
        <w:t>Хакім оны мойнын бұрмай-ақ дауысынан танып, те-</w:t>
        <w:br/>
        <w:t>ренеге қараған күйі жата берді: гимназистің сөзін де,</w:t>
        <w:br/>
        <w:t>18</w:t>
        <w:br/>
        <w:t>мыз. Міне, осы қатарда Х. Есенжанов романдарының</w:t>
        <w:br/>
        <w:t>алатын айтулы орны бар, қосқан қомақты үлесі бар.</w:t>
        <w:br/>
        <w:t>Қазақ халқының соңғы бір ғасыр өмірінің алдыңғы</w:t>
        <w:br/>
        <w:t>жартысы социалиетік реализм әдебиетінде М. Әуезов</w:t>
        <w:br/>
        <w:t>пен Ғ. Мүсрепов романдарында кең алынып суреттел-</w:t>
        <w:br/>
        <w:t>се, екінші жартысы С. Сейфуллин, Б. Майлин, І. Жан-</w:t>
        <w:br/>
        <w:t>сүгіров, С. Мұқанов Ғ, Мұстафин, Ә. Нұрпейісов ро-</w:t>
        <w:br/>
        <w:t>мандарында әр қырынан алынып суреттелгені белгілі.</w:t>
        <w:br/>
        <w:t>Х. Есенжанов романдары аталған ауқымды</w:t>
        <w:br/>
        <w:t>туындылардың ешқайсысын қайталамай тарихи шын-</w:t>
        <w:br/>
        <w:t>дықтың панорамасына өз картиналарын қосқан. Со-</w:t>
      </w:r>
    </w:p>
    <w:p>
      <w:r>
        <w:t>нымен бүгінгі қазақ әдебиеті жасаған көркем болмыс</w:t>
        <w:br/>
        <w:t>дүниесін өзінше молайта да көркейте түскен. Әңгіме</w:t>
        <w:br/>
        <w:t>бұл романдардың қалам тимеген соны тақырыпқа</w:t>
        <w:br/>
        <w:t>баруында емес. Октябрь революциясы мен Аламат</w:t>
        <w:br/>
        <w:t>соғысының дауылды жылдарын және социалистік</w:t>
        <w:br/>
        <w:t>құрылыс дәуірінің қырқысқан таптық күресін көр-</w:t>
        <w:br/>
        <w:t>сеткен шығармалар бұдан бұрын да баршылық еді.</w:t>
        <w:br/>
        <w:t>Сөйте тұра, Хамзаның роман-попеясы осы ірі әлеу-</w:t>
        <w:br/>
        <w:t>меттік өмір кезеңдерін бейнелеуде өз өрісің, өз</w:t>
        <w:br/>
        <w:t>тәсілін ,Әа құралын тапқан. Олай дейтінім: бірінші-</w:t>
        <w:br/>
        <w:t>ден, ол Қазақстанның бұрын әдебиетте жартымды</w:t>
        <w:br/>
        <w:t>суреттелмеген батыс облыстарын алып, сонда болған</w:t>
        <w:br/>
        <w:t>революциялық және таптық күрестің тарихи оқиға-</w:t>
        <w:br/>
        <w:t>ларын баяндап берді, екіншіден, оның кейіпкерлері</w:t>
        <w:br/>
        <w:t>сол оқиғаларға қатысқан әлеуметтік топтардың сы-</w:t>
        <w:br/>
        <w:t>рын ашып, ролін анықтаған жинақты да нақты образ-</w:t>
        <w:br/>
        <w:t>дар жасады. Ұқсас құбылыстарды жинақтаған типтік</w:t>
        <w:br/>
        <w:t>образдар болғандықтан Х, Есенжанов жасаған кейіп-</w:t>
        <w:br/>
        <w:t>керлер қазақ әдебиетінің осы сипаттағы басқа образ-</w:t>
        <w:br/>
        <w:t>дарынан алабөтен өзге болуы мүмнін емес, әрине.</w:t>
        <w:br/>
        <w:t>Дегенмен олардың даралық қасиеттері өзді-өзіне тән</w:t>
        <w:br/>
        <w:t>айқын да айрықша ерекшеліктерімен көрінуі әрқай-</w:t>
        <w:br/>
        <w:t>сысын айтпай танытады. Мысалы, трилогияның нггіз-</w:t>
        <w:br/>
        <w:t>гі кейіпкері Хакім Жүнісовты басқа ешкіммен шатас-</w:t>
        <w:br/>
        <w:t>тырмайсыз, өйткені оның кемелденген кейбір сипаты</w:t>
        <w:br/>
        <w:t>«Ботакөздегі» Асқар Досановқа ұқсағанымен, харак-</w:t>
        <w:br/>
        <w:t>терінің даму жолында өзіндік өзгешеліктер бар, Ол</w:t>
        <w:br/>
        <w:t>Асқар сықылды кедей семьяда өсіп, революцияға</w:t>
        <w:br/>
        <w:t>түзу келген кісі емес, оның жолы -- ауқатты қажы</w:t>
        <w:br/>
        <w:t>баласының көп қайшылықтарды басынан кешірін ре-</w:t>
        <w:br/>
        <w:t>золюцияны қиындықтар арқылы қабылдаған жастың</w:t>
        <w:br/>
        <w:t>диалектикалық жолы. Хакім характерінің даралық</w:t>
        <w:br/>
        <w:t>сипаты оның Әлібек, Әділбек сықылды бауырларымен</w:t>
        <w:br/>
        <w:t>-салыстырғанда да айқын көрінеді. Бұл образдың</w:t>
        <w:br/>
        <w:t>п</w:t>
        <w:br/>
        <w:t>мәз Нарцистей! елжіреп жатқан мына түрің-ақ айтып</w:t>
        <w:br/>
        <w:t>тұр тәтті қиялға түсіп кеткеніңді.</w:t>
        <w:br/>
        <w:t>-- Менің бүгін елден келген адамдармен сөйлесетін</w:t>
        <w:br/>
        <w:t>және де басқа толып жатқан шаруам бар.</w:t>
        <w:br/>
        <w:t>-- Алдымен Құрбановтікіне соғасың ғой?</w:t>
        <w:br/>
        <w:t>Хакім теріс айналып жатты. Үндемеді. «Өздерінің</w:t>
        <w:br/>
        <w:t>қолынан келмегенсін, мені күндейді» деп ойлады ол.</w:t>
        <w:br/>
        <w:t>Бірақ ашық ойлы, сөз тапқыр, күлкіден ауыз жидыр-</w:t>
        <w:br/>
        <w:t>майтын Әмір оның теріс айналғанына қарамастан көп-</w:t>
        <w:br/>
        <w:t>тен бері ойына келіп жүрген сөзін әзіл, қалжыңға ара-</w:t>
        <w:br/>
        <w:t>ластырып айтып салды. Ол:</w:t>
        <w:br/>
        <w:t>-- Хакім, менің саған айтатын бір сөзім бар, осы</w:t>
        <w:br/>
        <w:t>қаладағы чиновниктердің қызын қайтеміз? Кешікпей</w:t>
        <w:br/>
        <w:t>восемь черных, на ногах топчушихся, с животом две-</w:t>
        <w:br/>
        <w:t>надцатьті? бермей де қыз келеді. Ең абзалы сәл сабыр</w:t>
        <w:br/>
        <w:t>етейікші. Өзіміздің қарабайыр шаруаның қара домалақ</w:t>
        <w:br/>
        <w:t>қыздарын сауырынан сипап жүріп аламыз. Екеуімізге</w:t>
        <w:br/>
        <w:t>қолы сол қарабайыр ғой,-- деді.</w:t>
        <w:br/>
        <w:t>Хакіммен мектептес Сәлмен Әмірдің бұл сөзіне тағы</w:t>
      </w:r>
    </w:p>
    <w:p>
      <w:r>
        <w:t>да сілесі қатқанша күлді.</w:t>
        <w:br/>
        <w:t>-- Әмір, сенің қарабайыр, арғымақ, қаланікі, дала-</w:t>
        <w:br/>
        <w:t>нікі деп бөлуің әділ емес. «Сегіз қарасыз» алатын бол-</w:t>
        <w:br/>
        <w:t>саң қызды пародаға жіктеудің не қажеті бар?-- деді</w:t>
        <w:br/>
        <w:t>Сәлмен.</w:t>
        <w:br/>
        <w:t>-- Е, солай десейші. «Талассыз пікір жөнделмейді»</w:t>
        <w:br/>
        <w:t>дейді біздің филологымыз. Сендер де сүйтіп, пәтер-</w:t>
        <w:br/>
        <w:t>леріңде тас бүркеніп жатып алмай, бізбен айтысқа</w:t>
        <w:br/>
        <w:t>түссеңдерші. Мен қарабайыр деп шаруаның қызын ай-</w:t>
        <w:br/>
        <w:t>тамын. Дүниенің тетігі шаруада... Заводта кеше митинг</w:t>
        <w:br/>
        <w:t>болды. Дмитриев тамаша сөйледі. Сендер болмадың-</w:t>
        <w:br/>
        <w:t>дар. Міне оратор деп соны айт. Бес жүздей адам жи-</w:t>
        <w:br/>
        <w:t>налды. Жиналыстан кейін жұмысшылар Дмитриевті</w:t>
        <w:br/>
        <w:t>қолдан қолға көтеріп әкетті. Бүгін фронтовиктердің</w:t>
        <w:br/>
        <w:t>митингісі болады. Киініңдер, барамыз! Қызық болады.</w:t>
        <w:br/>
        <w:t>Дмитриев сөйлеуге тиіс тағы да,-- деді Әмір.</w:t>
        <w:br/>
        <w:t>Хакім орнынан ұшып түрегелді де киіне бастады.</w:t>
        <w:br/>
        <w:t>Ол сөйлесіп отырған екеуінің әңгімесін бөлген жоқ,</w:t>
        <w:br/>
        <w:t>сыртқа шығып келіп, жуынып, таранып, костюмінің</w:t>
        <w:br/>
        <w:t>қылшығын тазартуға кірісті.</w:t>
        <w:br/>
        <w:t>1 Нарцис-- бұлақ суына түскен өз суретіне өзі ғашық 6о-</w:t>
        <w:br/>
        <w:t>лып сарғайып, гүлге айналған өзен тәңірісінің баласы (Ескі грек</w:t>
        <w:br/>
        <w:t>елінің аңызы).</w:t>
        <w:br/>
        <w:t>2 Ескі әдеттегі қалың малға сұрайтын сегіз қара, ішімен он</w:t>
        <w:br/>
        <w:t>екі қара дегенді сол кездегі оқушылар күлкі үшін осылай орыс-</w:t>
        <w:br/>
        <w:t>шалаған.</w:t>
        <w:br/>
        <w:t>21</w:t>
        <w:br/>
        <w:t>тін атқарады. Сенің онда баруың басқа жағынан да аса</w:t>
        <w:br/>
        <w:t>қажет, бұл әңгіме соңынан... міне осы... саған деген</w:t>
        <w:br/>
        <w:t>сөзім. Жарайды...-- деді.</w:t>
        <w:br/>
        <w:t>Қыз соңғы сөзге елең етті де, бірақ ешнәрсе айта</w:t>
        <w:br/>
        <w:t>алмай қалды, ағасы кабинеттен тез шығып кетті. Оның</w:t>
        <w:br/>
        <w:t>алдыңғы үйде киінгенін де, сыртқы есікті жауып, кө-</w:t>
        <w:br/>
        <w:t>шеге шығып кеткен дыбысын да Мүкарама естіген жоқ,</w:t>
        <w:br/>
        <w:t>ағасының айтқан сөздерін бастан-аяқ әбден түсінуге</w:t>
        <w:br/>
        <w:t>тырысқандай қабағын түйген күйі терезеге қарай мел-</w:t>
        <w:br/>
        <w:t>шиіп тұрып қалды,</w:t>
        <w:br/>
        <w:t>Құрбанов үйден шығысымен ізінше кабинетке кем-</w:t>
        <w:br/>
        <w:t>Пір жүгіріп келді.</w:t>
        <w:br/>
        <w:t>-- Мүкарама, сен бар! Минхайдардың айтқан жері-</w:t>
        <w:br/>
        <w:t>нен бас тартпа! Ехлас доктормен Жымпиты түгіл Стам-</w:t>
        <w:br/>
        <w:t>булға да бар! Ондай матур кісі, е-ей...-- деді ол сөзін</w:t>
        <w:br/>
        <w:t>аяқтамай.</w:t>
        <w:br/>
        <w:t>Кемпірдің жүрісі де пысып кеткен, сөзі де ширақ</w:t>
        <w:br/>
        <w:t>шықты және арғы жағында үлкен мәні бар сырды бүк-</w:t>
        <w:br/>
        <w:t>кен сияқтанды. Мүкҡарама оның бетіне аң-таң болып</w:t>
        <w:br/>
        <w:t>қарай қалды.</w:t>
        <w:br/>
        <w:t>-- Хисапсыз бай дейді оның әтиісін... Өзі де бик жо-</w:t>
        <w:br/>
        <w:t>март кісі. Біздің татарларда мұндай кісілер сирек.</w:t>
      </w:r>
    </w:p>
    <w:p>
      <w:r>
        <w:t>Только ана Ақчуриндер ғана. Ақчуриндердің бәрі де</w:t>
        <w:br/>
        <w:t>үйлі-күйлі...</w:t>
        <w:br/>
        <w:t>Кемпірдің сөзінен қыз көп нәрселерді аңғарып қал-</w:t>
        <w:br/>
        <w:t>ды... «Шынымен бұлар мені осы докторға.. екеуі ақыл-</w:t>
        <w:br/>
        <w:t>дасқан... әйелі... баласы бар... жоқ, мүмкін емес..» Оның</w:t>
        <w:br/>
        <w:t>көз алдына Хакімнің толқынданған ұзын қою шашы,</w:t>
        <w:br/>
        <w:t>ер келбетті аққұба жүзі толыспаған, бірақ, тік ұзын</w:t>
        <w:br/>
        <w:t>бойы, формалы қарамауыт бешпет-шалбары, киімі де,</w:t>
        <w:br/>
        <w:t>пішіні де-- бәрі тұтас келді</w:t>
        <w:br/>
        <w:t>-- Білемін. Жас уақытта қиын... бірге билеп, үйре-</w:t>
        <w:br/>
        <w:t>Ніп қалған,-- деді тағы да кемпір, қыздың ойын көз-</w:t>
        <w:br/>
        <w:t>бен көргендей шамалап.-- Ондай студенттер көп кез-</w:t>
        <w:br/>
        <w:t>деседі, ал ана доктор бақытты кісіге ғана кездеседі,--</w:t>
        <w:br/>
        <w:t>Деді ол енді қыздан ниетін жасырмай.</w:t>
        <w:br/>
        <w:t>-- Әби, мен сізден бақытты кісі сұрап тұрғаным</w:t>
        <w:br/>
        <w:t>жоқ.</w:t>
        <w:br/>
        <w:t>Өз әниім болса ондай қатыны бар кісіні... баласы...</w:t>
        <w:br/>
        <w:t>Сөзін аяқтамай қыз кабинеттен шығып кетті. )</w:t>
        <w:br/>
        <w:t>-- Ей, жассың. Білмейсің,-- деді кемпір оның ізія-</w:t>
        <w:br/>
        <w:t>ше.</w:t>
        <w:br/>
        <w:t>25</w:t>
        <w:br/>
        <w:t>--“ Біздің тілегіміз де сендердің адам болғандарың,</w:t>
        <w:br/>
        <w:t>шырағым. Қанаты қатқанша торғай да балапанын қо-</w:t>
        <w:br/>
        <w:t>Вфиды ғой... ал жарайды. Әзірге мұқтажданып қалмас-</w:t>
        <w:br/>
        <w:t>сың, ә? Әлде ақша тастап кетейін бе?</w:t>
        <w:br/>
        <w:t>Меңдікерей жалма-жан қалтасына қолын салып,</w:t>
        <w:br/>
        <w:t>ақша шығара бастады.</w:t>
        <w:br/>
        <w:t>-- Артық болмас,-- деді Әмір, қобыраған қағаз</w:t>
        <w:br/>
        <w:t>ақшаға көздерін тіге түсіп,-- ақшаның анда-санда ке-</w:t>
        <w:br/>
        <w:t>рек болатынын түсіндіріп, егер көбейіп кетсе оны дала-</w:t>
        <w:br/>
        <w:t>ға тастамай банкеге салып қою керек екендігін айтып,</w:t>
        <w:br/>
        <w:t>анау жүні Альфрод Иванович лекция оқыған. Сонан</w:t>
        <w:br/>
        <w:t>бері ақша көп болса зиян болмайтынын ұғып қалдық.</w:t>
        <w:br/>
        <w:t>Меңдікерей қалтасынан шығарған ақшаны сана-</w:t>
        <w:br/>
        <w:t>мастан Әмірге ұбынды. Екеуі бір минуттай тағы үнсіз</w:t>
        <w:br/>
        <w:t>отырысты. Ақшаны ішкі қалтасына мұқияттап тығып</w:t>
        <w:br/>
        <w:t>жатқан Әмірге қарап, оның ойына кенет жастық шақ</w:t>
        <w:br/>
        <w:t>түсті... Албырт жігіт кезі. Оқу жолындағы әрі бейнетті,</w:t>
        <w:br/>
        <w:t>әрі шатты жылдар... Алыстағы ауыл... ынтық жүрек...</w:t>
        <w:br/>
        <w:t>үйленген бақытты айлар..: Әмір... кішкене Әмір..Жұ-</w:t>
        <w:br/>
        <w:t>дырықтай қара бала... Пыйық бала... Өте пысық...</w:t>
        <w:br/>
        <w:t>-- Нағашыңа тартқансың,-- деді ол Әмірге, ойын</w:t>
        <w:br/>
        <w:t>шұғыл үзіп жіберіп.-- Ал мен жүремін.</w:t>
        <w:br/>
        <w:t>Орнынан түрегеліп Меңдікерей шинелін жылдам</w:t>
        <w:br/>
        <w:t>киді де, сыртқа шықты. Қақпа алдында күтіп тұрған</w:t>
        <w:br/>
        <w:t>Быковты Көріп ол адымын тездете түсті де қайырылып,</w:t>
        <w:br/>
        <w:t>соңында келе жатқан Әмірдің маңдайынан сүйіп алды.</w:t>
      </w:r>
    </w:p>
    <w:p>
      <w:r>
        <w:t>-- Папа, үйге соқсаң мамама сәлем айт, кешікпей</w:t>
        <w:br/>
        <w:t>келеді дерсің.</w:t>
        <w:br/>
        <w:t>: Меңдікерей күбірлеп:</w:t>
        <w:br/>
        <w:t>-- Менен, мүмкін, сен барын көрерсің. Бұрын көр-</w:t>
        <w:br/>
        <w:t>геңіміз айтармыз,-- деді.</w:t>
        <w:br/>
        <w:t>Шана сырғып жүре берді. Әкесінің осы сөздері</w:t>
        <w:br/>
        <w:t>кейін Әмірдің құлағынан кетпеді, сол- үйдегі екеуінің</w:t>
        <w:br/>
        <w:t>терезе алдында отырып сөйлескені үлкен жазулармен</w:t>
        <w:br/>
        <w:t>баттитып Жазып, іліп қойғандай көз алдында тұрып</w:t>
        <w:br/>
        <w:t>қала беретін болды. Бірақ қазір күнделікті сапар жүру,</w:t>
        <w:br/>
        <w:t>қоштасу, үй іші- әңгімесі сйяқты “сөздерге ол. мағына</w:t>
        <w:br/>
        <w:t>беріп ойланған жоқ: Ол жолдасы Хакім Жүнісовтың</w:t>
        <w:br/>
        <w:t>пәтеріне жетуге асыққан еді.</w:t>
        <w:br/>
        <w:t>Ертеңгі қатқаң кезде жирен ат сар желіспен жол-</w:t>
        <w:br/>
        <w:t>дың біраз жерін ұтып тастады дй, түске таман салыға</w:t>
        <w:br/>
        <w:t>бастады. Қара тер атты “бақайына дейін малмандай</w:t>
        <w:br/>
        <w:t>244</w:t>
        <w:br/>
        <w:t>ЕКІНШІ ТАРАУ</w:t>
        <w:br/>
        <w:t>1</w:t>
        <w:br/>
        <w:t>Жуырда ғана басын құраған облыстық Совдептің</w:t>
        <w:br/>
        <w:t>ішінде де, сыртында да қым-қиғаш талас-тартыс.</w:t>
        <w:br/>
        <w:t>«Бұл реальный іс емес, аңғырттық аяқ алыс» деп</w:t>
        <w:br/>
        <w:t>бастайды Яковлев сөзін, Исполкомның қаншама мәжі-</w:t>
        <w:br/>
        <w:t>лісі болса да, ол мәжілістерде не мәселе қаралса да</w:t>
        <w:br/>
        <w:t>Яковлевтің «бұл реальный іс емес» демей қалған жері</w:t>
        <w:br/>
        <w:t>жоқ. Кешегі мәжілісте тағы да жер мәселесі жөнінде-</w:t>
        <w:br/>
        <w:t>гі сьездің қаулысын іске асыру шаралары сөз болды.</w:t>
        <w:br/>
        <w:t>Сонда да ол сөзін ақылгөй ағаша жұмсақ бастап жор-</w:t>
        <w:br/>
        <w:t>ғалата сөйледі. «Буынымыз қатып, бұғанамыз бекіген-</w:t>
        <w:br/>
        <w:t>ше ауырдың үстімен, жеңілдің астымен жүріп қарсы</w:t>
        <w:br/>
        <w:t>тарапты мақтамен бауыздасақ...» деген еді. Оның жай-</w:t>
        <w:br/>
        <w:t>машуақ сөзі үстінде исполкомның оқу-ағарту комис-</w:t>
        <w:br/>
        <w:t>сары болып тағайындалған учитель Червяков орынды-</w:t>
        <w:br/>
        <w:t>ғын қозғай берді, қабағын шытты, қайта-қайта</w:t>
        <w:br/>
        <w:t>председателые қарады, ақырында шешеннің сөзін</w:t>
        <w:br/>
        <w:t>бөліп:</w:t>
        <w:br/>
        <w:t>-- Яковлев жолдас, «он мың десе шабындық, егіс-</w:t>
        <w:br/>
        <w:t>тік жерімнің тоғыз мың тоғыз жүзі артық екен, кәне,</w:t>
        <w:br/>
        <w:t>соны өлшеп алыңдар» деп алпауыт Овчинников өзі</w:t>
        <w:br/>
        <w:t>келіп айта ма?-- деп сұрады, зілді кескінмен.</w:t>
        <w:br/>
        <w:t>-- Мен олай дегенім жоқ, мен ушықтырмай жара-</w:t>
        <w:br/>
        <w:t>ның аузын уақыты жеткенде ашу керек дедім...</w:t>
        <w:br/>
        <w:t>-- Бұл теңсіздіктің-- осы әлуметтік жараның әбден</w:t>
        <w:br/>
        <w:t>пісіп, аузы ашылғанына көп уақыт болды, өзегін</w:t>
        <w:br/>
        <w:t>суырып тастамай дүмбілез қалдырып келген мына сіз</w:t>
        <w:br/>
        <w:t>сияқтылардың сөзі мен ісі.</w:t>
        <w:br/>
        <w:t>-- Мұныңыз түсінбеу, құр демогогиялыққа салы-</w:t>
        <w:br/>
        <w:t>ну... тап тартысы қиын тартыс...</w:t>
      </w:r>
    </w:p>
    <w:p>
      <w:r>
        <w:t>-- Пролетариат үстемдікті өз қолымен алады, оған</w:t>
        <w:br/>
        <w:t>билеу тізгінін помешиктер мен капиталистер басын</w:t>
        <w:br/>
        <w:t>иіп, тағызым етіп ұсынбайды...</w:t>
        <w:br/>
        <w:t>Бұл екеуінің айтысқа айналған бір-біріне қарама-</w:t>
        <w:br/>
        <w:t>қарсы шәлкес пікірін исполком председателі Дмитриев</w:t>
        <w:br/>
        <w:t>әрілетпей, Червяков сөзінің әрі дәлелді, әрі батыр еке-</w:t>
        <w:br/>
        <w:t>нін аңғартып өтті де, бірақ кекесінсіз кең түсінуге жол</w:t>
        <w:br/>
        <w:t>ашқан еді. Ал бүгінгі сөзін де Яковлев тағы: «Бұл</w:t>
        <w:br/>
        <w:t>реальный іс... емес» деп бастады. )</w:t>
        <w:br/>
        <w:t>Орынбор Совдепінің председателі Цвилинг түнде</w:t>
        <w:br/>
        <w:t>Дмитриевті төте телефонға шақырған еді: ол Орал Вой-</w:t>
        <w:br/>
        <w:t>екосына бір тәулік срок ішінде Совдепке бағын деп та-</w:t>
        <w:br/>
        <w:t>29</w:t>
        <w:br/>
        <w:t>термен шым-шытырық жазылған құлақтандырулардың</w:t>
        <w:br/>
        <w:t>ішінен әскер қызметін атқаратын қазактардың тегіс</w:t>
        <w:br/>
        <w:t>есебін алуға станица атамандарына берген нақазной-</w:t>
        <w:br/>
        <w:t>дың бұйрығын тұтас оқып шықты. Сүйтті де ол газетті</w:t>
        <w:br/>
        <w:t>стол үстіне қойып, сол қолының бас бармақ тырнағын</w:t>
        <w:br/>
        <w:t>тістелеп, бірер минуттай отырып қалды. Орнынан тұр-</w:t>
        <w:br/>
        <w:t>ды, бөлмесіне кетіп, киініп қайта келді, әлдебір нәр-</w:t>
        <w:br/>
        <w:t>сесі ұмыт қалғандай ойланып, сәл бөгелді де:</w:t>
        <w:br/>
        <w:t>-- Мүкарама, мұнда келші,-- деп қарындасын ка-</w:t>
        <w:br/>
        <w:t>бинетіне шақырды.</w:t>
        <w:br/>
        <w:t>-- Не айтасың, әби?-- деді қыз оның ізінше каби-</w:t>
        <w:br/>
        <w:t>нетке ілесе кіріп келіп.</w:t>
        <w:br/>
        <w:t>Үй ішінің ұсақ әңгімесіне оңашалап шақырмайтын</w:t>
        <w:br/>
        <w:t>ағасының нендей ниеті барын білуге тырысып, қыз</w:t>
        <w:br/>
        <w:t>оның бетіне тіктеп қарады: сұп-сұр жүзінде өте сал-</w:t>
        <w:br/>
        <w:t>мақты пішін бар: жабылыңқы қабағының үстіндегі</w:t>
        <w:br/>
        <w:t>жиырылған жіңішке сызықтар мен еріндерінің аздап</w:t>
        <w:br/>
        <w:t>жымқырыла түскені етсіз бетіне қату рең беріп тұр.</w:t>
        <w:br/>
        <w:t>Көкшіл көздерінің астын кіреукеленіп көлеңке басқан,</w:t>
        <w:br/>
        <w:t>мұны қарындасы шай үстінде көрген жоқ-ты, бейне</w:t>
        <w:br/>
        <w:t>түні бойы кірпігін ілмей шыққан адам сияқты. Оның</w:t>
        <w:br/>
        <w:t>бойдақтығын есіне алып қыз ішінен: «Бір жерде са-</w:t>
        <w:br/>
        <w:t>уық-сайранда болды ма екен?» деп ойлады, бірақ түн</w:t>
        <w:br/>
        <w:t>бойы оның бөлмесінің шамы жағулы тұрғанын өз көзі-</w:t>
        <w:br/>
        <w:t>мен көрген-ді.</w:t>
        <w:br/>
        <w:t>Тілмаш терезе алдына барды да, Мүкарамаға бұры-</w:t>
        <w:br/>
        <w:t>дып жүзіне тура қарады, екі қолын айқара қусырын,</w:t>
        <w:br/>
        <w:t>түрегеліп тұрған бойы:</w:t>
        <w:br/>
        <w:t>-- Әти өлгенде сен жас едің. Сені өсіру, тәрбиелеу,</w:t>
        <w:br/>
        <w:t>оқыту деген секілді міндеттер менің мойнымда қалды.</w:t>
        <w:br/>
        <w:t>Мұны өзің жақсы білесің. Міне енді бұл зор міндет</w:t>
        <w:br/>
        <w:t>орындалып та келеді, сен қазір медидина курсын бітір-</w:t>
        <w:br/>
        <w:t>дің. Алайда бұл білім жеткілікті емес. Сен институтқа</w:t>
        <w:br/>
        <w:t>кіруің керек. Бірақ қазір дүние түбімен төңкерілген,</w:t>
        <w:br/>
        <w:t>оқуға мүмкіндік жоқ.Соғыс, азамат соғысы. Ұзаққа</w:t>
        <w:br/>
        <w:t>созылады.Сондықтан осы мамандықпен қызмет істен,</w:t>
        <w:br/>
        <w:t>алға бара берген жақсы. Мен саған осы жөнінде ақы-</w:t>
        <w:br/>
        <w:t>лымды айтқым келді, қайда қызмет істеуді айтқым</w:t>
      </w:r>
    </w:p>
    <w:p>
      <w:r>
        <w:t>келеді,-- деді. е</w:t>
        <w:br/>
        <w:t>Адамды жалықтырарлық қоңыр үнмен алыстан</w:t>
        <w:br/>
        <w:t>бастап, ұзақ сөйлеп осы мектепке кірерде де, онан</w:t>
        <w:br/>
        <w:t>кейін, оқып жүрген кезде де ағасы «ақылын» талай</w:t>
        <w:br/>
        <w:t>айтқан-ды. «Сол баяғы ақыл» деп көшеге шығуға асы-</w:t>
        <w:br/>
        <w:t>ғып тұрған қыз іштей жаратпай амалсыз тыңдады да:</w:t>
        <w:br/>
        <w:t>98</w:t>
        <w:br/>
        <w:t>лапты шарт қойған болатын. Қазір председатель Дмит-</w:t>
        <w:br/>
        <w:t>риев исполкомның мәжілісін шақырып, осыны мәлім-</w:t>
        <w:br/>
        <w:t>Деп, таяу уақыттағы істер жөнінде кеңесін отыр. Бұл</w:t>
        <w:br/>
        <w:t>хабарға қуанышты жүзбен жайнай сөйлеген Червяков:</w:t>
        <w:br/>
        <w:t>-- Наказной атаманға елші жіберіп, жауабын тез-</w:t>
        <w:br/>
        <w:t>деттіру керек,-- дейді...</w:t>
        <w:br/>
        <w:t>-- Қырын қабақ көршінің енді қоржынын тезірек</w:t>
        <w:br/>
        <w:t>бөктертіп, іргесін аулақтатқан жөн шығар,-- деп Әбді-</w:t>
        <w:br/>
        <w:t>рахман Әйтиев көзінің астымен Яковлевке қарап</w:t>
        <w:br/>
        <w:t>қояды.</w:t>
        <w:br/>
        <w:t>Оты аз жағылған, қоңыр салқын бөлме. Іші кең,</w:t>
        <w:br/>
        <w:t>мебельсіз. Отырған бес-алты адам төрдегі председатель</w:t>
        <w:br/>
        <w:t>үстелінің айналасында, ертеңгі салқынның бұйықтыр-</w:t>
        <w:br/>
        <w:t>ған ызғары ешкімді де шешіндірмепті-- бәрі де киім-</w:t>
        <w:br/>
        <w:t>шең отыр. Яковлевтен басқасының кейбіреуі шолақ”</w:t>
        <w:br/>
        <w:t>қара былғары күрте киген, кейбіреуі көнетоз сұр ши-</w:t>
        <w:br/>
        <w:t>нельді, бастарындағы былғары тысты құлақшын-фу-</w:t>
        <w:br/>
        <w:t>ражкалары мен құлақшын-бөріктерін де шешпепті. Ал.</w:t>
        <w:br/>
        <w:t>Яковлевтің үстінде қызғылт түсті драп пальтосы, 684-</w:t>
        <w:br/>
        <w:t>сында қара қалпағы, аяғында ғалошы, қара бәтенкесі</w:t>
        <w:br/>
        <w:t>ар.</w:t>
        <w:br/>
        <w:t>Ешнәрсеге тез толқымайтын, бір қалыпты адвокат-</w:t>
        <w:br/>
        <w:t>тық пішінмен Яковлев мына Дмитриевтің сөзін де, ис-</w:t>
        <w:br/>
        <w:t>полкомның басқа мүшелерінің пікірлерін де самарқау</w:t>
        <w:br/>
        <w:t>тыңдап отырды да:</w:t>
        <w:br/>
        <w:t>-- Орынбор Совдепінің Войско үкіметіне жасаған</w:t>
        <w:br/>
        <w:t>қысымы мен қойған шарты-- саяси тәсіл, бірақ мұнан</w:t>
        <w:br/>
        <w:t>біздің қолымызға тиетін реальный күш пен құрал жоқ.</w:t>
        <w:br/>
        <w:t>Войско үкіметінің қол астында әскер тәртібіне үйрен-</w:t>
        <w:br/>
        <w:t>ген, шетінен қылыш пен найза ұстай түрегелетін бас</w:t>
        <w:br/>
        <w:t>кесер казачество тұтас тұр. Қазірдің өзінде де генерал-</w:t>
        <w:br/>
        <w:t>дардың қарауында екі полкқа жуық қарулы әскер жи-</w:t>
        <w:br/>
        <w:t>нақталған. Ал бізде не бар? Бізде құр талап пен игі</w:t>
        <w:br/>
        <w:t>тілек - қана бар. Қарсыласуға, табан тіреп тартысуға</w:t>
        <w:br/>
        <w:t>шамамыз келмейді,-- деді.</w:t>
        <w:br/>
        <w:t>Ол тәмен қарап- отырып сөйледі де, алдында жатқан</w:t>
        <w:br/>
        <w:t>қағазды қарындашпен мағынасыз сызғылай берді.</w:t>
        <w:br/>
        <w:t>--- Сонда не істеу керек, сіздің ойыңызша?</w:t>
        <w:br/>
        <w:t>Яковлев басын кенет көтеріп, Дмитриевке тесіле</w:t>
        <w:br/>
        <w:t>қарады да, жалма-жан бетін. терезеге бұрып әкетті.</w:t>
        <w:br/>
        <w:t>Екеуіне кезек көз тастап отырған Әбдірахман Дмитри-</w:t>
      </w:r>
    </w:p>
    <w:p>
      <w:r>
        <w:t>евтің шаршаған реңді қой көздерінде ұшқындаған бір</w:t>
        <w:br/>
        <w:t>от барын байқап қалды. ;</w:t>
        <w:br/>
        <w:t>-- Не істеу керек екенін жақсы білесіз, Димитриев</w:t>
        <w:br/>
        <w:t>жолдас. Қалған жолдастардың: да іші жақсы сезеді, ыз</w:t>
        <w:br/>
        <w:t>80</w:t>
        <w:br/>
        <w:t>бермейтін әдеті бойға сіңген нәрсе, оны жайлап-жаста-</w:t>
        <w:br/>
        <w:t>на көндірмесе болмайды» деген пікірді құлағына құя</w:t>
        <w:br/>
        <w:t>бердім,-- деді Михеев екінші кабинеттегі штаб генера-</w:t>
        <w:br/>
        <w:t>лы Акутинге.</w:t>
        <w:br/>
        <w:t>-- Бастығы ма екен келген?-- деп сұрады Акутин</w:t>
        <w:br/>
        <w:t>сазарған пішінмен.</w:t>
        <w:br/>
        <w:t>-- Бұлар шетінен бастық емес ле, генерал мырза,</w:t>
        <w:br/>
        <w:t>көп председательдерінің бірі болса керек. Маған «шо-</w:t>
        <w:br/>
        <w:t>виниесің» деп бәле жапты. Хе-хе-хе. Ендігі көргенде</w:t>
        <w:br/>
        <w:t>«неге болышевик болмайсың?» деп ілік таға ма деймін</w:t>
        <w:br/>
        <w:t>деп кекетті ол келіссөзге келген Яковлевті.</w:t>
        <w:br/>
        <w:t>-- Арнаулы орнына аттандырған шығарсыз деп</w:t>
        <w:br/>
        <w:t>сеземін оны, Михеев мырза.</w:t>
        <w:br/>
        <w:t>Михеев көздерін сәл қыса түскендей болды да:</w:t>
        <w:br/>
        <w:t>-- Қайда кетер дейсіз, генерал мырза, біріндемей-</w:t>
        <w:br/>
        <w:t>ақ бұл бірнеше сағаттың ішінде біржола бітетін іс</w:t>
        <w:br/>
        <w:t>қой,-- деді.</w:t>
        <w:br/>
        <w:t>Әңгіме Яковлевті тұтқынға алу жөнінде еді. Аку-</w:t>
        <w:br/>
        <w:t>тин үндемей қалды.</w:t>
        <w:br/>
        <w:t>«Айлакер адам. Қақпанға аяғын жазым баспай-</w:t>
        <w:br/>
        <w:t>тын, ізін де кестірмейтін нағыз кәрі түлкі. Осының</w:t>
        <w:br/>
        <w:t>қулығы мен тапқырлығы менде болсайшы» деді ол іші-</w:t>
        <w:br/>
        <w:t>нен, өзіне-өзі риза болмай қолын сілкіп қалды. «Тоқ-</w:t>
        <w:br/>
        <w:t>тай тұр, сұр шинель киген жалаң аяқ мұжықтар, бү-</w:t>
        <w:br/>
        <w:t>кіл казак ұрпағын қарсы көтеріп табаныңды кірпінің</w:t>
        <w:br/>
        <w:t>тікеніне басқандай етермін, әлі!»</w:t>
        <w:br/>
        <w:t>-- Поселкелердегі совдешшілерді алдымен қолға</w:t>
        <w:br/>
        <w:t>аламыз ғой?-- деп сұрады ол Михеевтен, келбетті жү-</w:t>
        <w:br/>
        <w:t>зі сұрлана түсіп.</w:t>
        <w:br/>
        <w:t>-- Һм. Һм. Әлбетте.</w:t>
        <w:br/>
        <w:t>Қара жусанның түбіріне құйрығын шырмай орап</w:t>
        <w:br/>
        <w:t>алып әбжылан қыбырлаған жанды шағуға әзірленеді,</w:t>
        <w:br/>
        <w:t>басын жоғары көтеріп, айыр тілін сумаңдата түседі.</w:t>
        <w:br/>
        <w:t>Ақ генералдар да жыландай жиырылып, аңдаусызда</w:t>
        <w:br/>
        <w:t>бас салуға кірісті. Олар бір сағаттан кейін штаб мәжілі-</w:t>
        <w:br/>
        <w:t>сін өткізді, күншығыс беттегі казак станиңаларының</w:t>
        <w:br/>
        <w:t>атамандарына құпия бұйрықпен шапқыншылар жә-</w:t>
        <w:br/>
        <w:t>нелтті, полковник Бородинге 6-казактар полкына Дарь-</w:t>
        <w:br/>
        <w:t>инскідегі жүздіктерді қосып, Орынбордан шыққан</w:t>
        <w:br/>
        <w:t>отрядтың жолын тосып, қалаға жеткізбей талқандау-</w:t>
        <w:br/>
        <w:t>ды тапсырды: төменгі Барбастау, Бударин, Тасқала</w:t>
        <w:br/>
        <w:t>жақтан жылжыған және қала төңірегіндегі дайын жүз-</w:t>
        <w:br/>
        <w:t>діктер мен 7-полкты контрреволюциялық бүлікке арна-</w:t>
      </w:r>
    </w:p>
    <w:p>
      <w:r>
        <w:t>ды, Бұл операцияны теңерал Акутин өзі басқармақ</w:t>
        <w:br/>
        <w:t>болды.:</w:t>
        <w:br/>
        <w:t>39</w:t>
        <w:br/>
        <w:t>8</w:t>
        <w:br/>
        <w:t>Хакім келіп есік қаққанда Құрбановтікінен ешбір</w:t>
        <w:br/>
        <w:t>жан дыбыс бермеді. «Бұл қалай, Мүкарама үйде бол-</w:t>
        <w:br/>
        <w:t>маса да кемпір болуы керек қой. Мүмкін емес Мүкара-</w:t>
        <w:br/>
        <w:t>маның үйде болмауы. Уәделескен сағат-- алты. Еш-</w:t>
        <w:br/>
        <w:t>бір дыбыс білінбейді. Ғажап». Аса қатты да емес, бір</w:t>
        <w:br/>
        <w:t>қалыппен тықылдатып ол тағы да қақты. Үн жоқ. Сәл-</w:t>
        <w:br/>
        <w:t>ден кейін сенектің едені сықыр еткен сияқтанды. Қоз-</w:t>
        <w:br/>
        <w:t>ғалмастан, демін ішіне тартқан қалпы тыңдап тұр.</w:t>
        <w:br/>
        <w:t>Жым-жырт. Әлде мысық па, соның еппен басқан дыбы-</w:t>
        <w:br/>
        <w:t>сы ма? Ол енді қаттырақ қағып-қағып жіберді де есік-</w:t>
        <w:br/>
        <w:t>ке құлағын тақады. Әлі дыбыс жоқ. Ақырын ғана есік-</w:t>
        <w:br/>
        <w:t>ті ішке қарай итеріп еді, болмашы саңылау көрінді,</w:t>
        <w:br/>
        <w:t>бірақ кілтті ме, әлде іштен сұқпа салынған ба-- бай-</w:t>
        <w:br/>
        <w:t>қап болар емес. Берік жымдасқан ауыр көк есік өте</w:t>
        <w:br/>
        <w:t>нық. Не істеуге білмей тағы да бірнеше минут тұрды</w:t>
        <w:br/>
        <w:t>Да, Хакім биік крыльцоның таянышына асыла есік</w:t>
        <w:br/>
        <w:t>жақ терезеден бойлап ішке үңілмекші болды. Терезе</w:t>
        <w:br/>
        <w:t>әрі биік те, әрі таяныштан қашық: жерден де бой же-</w:t>
        <w:br/>
        <w:t>терлік емес, бірақ үйдің забеліне шықса іште адам бар-</w:t>
        <w:br/>
        <w:t>жоғын байқарлық. «Не де болса тәуекел» деп ол көше</w:t>
        <w:br/>
        <w:t>жақты бір қарап алды. Адам сирек, алысырақтағы</w:t>
        <w:br/>
        <w:t>кісілер көрер емес. «Мына бір келе жатқан әйел өтіп</w:t>
        <w:br/>
        <w:t>кетсін» деп ол сәкіге отырды. Орта жасқа келген әйел</w:t>
        <w:br/>
        <w:t>бұған нязарын да салған жоқ, аяғын салмақпен санап</w:t>
        <w:br/>
        <w:t>басқан күйі әрі асып кетті.</w:t>
        <w:br/>
        <w:t>Мойнын соза забелдің үстіне шығып, терезеге үңіл-</w:t>
        <w:br/>
        <w:t>генде Хакімнің көзіне бұрыштағы үлкен айнаның ішін-</w:t>
        <w:br/>
        <w:t>дегі Мүкарама түсті. Қыз білегіне маңдайын сүйеп</w:t>
        <w:br/>
        <w:t>еңкейіп қалған, басы жарға тіреліп, жүзі көрінбейді.</w:t>
        <w:br/>
        <w:t>Бұл қалай? Хакім терезеге жүзін тақай түсті. Жылап</w:t>
        <w:br/>
        <w:t>отырған болуы керек, екі иіні жоғары көтеріліп селк-</w:t>
        <w:br/>
        <w:t>селк етеді, айнадан ат-анық көрініп тұр. Терезенің ал-</w:t>
        <w:br/>
        <w:t>дына көліп қарап тұрып, тап сол жерге отыра кеткен</w:t>
        <w:br/>
        <w:t>тәрізді. Хакім аң-таң болып бір минуттай әйнектен бе-</w:t>
        <w:br/>
        <w:t>тін алмай қарап тұрды да, есік алдына келді.</w:t>
        <w:br/>
        <w:t>Көшеден өтіп бара жатқан адамдар сезбесін деген</w:t>
        <w:br/>
        <w:t>пікірмен ол басқыштың-оң жақ сәкісіне отырды да,</w:t>
        <w:br/>
        <w:t>жай адам сияқтанды. Ойы-үйде, Мүкарамада. «Неге</w:t>
        <w:br/>
        <w:t>ашпайды есікті? Терезеден қарады... кәміл-ақ қараған..</w:t>
        <w:br/>
        <w:t>Әлденеге күйініп, жылап көз жасын көрсетпеу үшін</w:t>
        <w:br/>
        <w:t>ашпай қойғаны анық. Мен жөнінде ме?., Арамыз кір-</w:t>
        <w:br/>
        <w:t>шіксіз, мұндай толқуға ешбір себеп жоқ. Ағасымен .</w:t>
        <w:br/>
        <w:t>ренжісіп қалды ма? Олай деуге осы күнге шейін бірде-”</w:t>
        <w:br/>
        <w:t>26</w:t>
        <w:br/>
        <w:t>-- Мүкарама, сәламатсыз ба? Мен бір минутқа ғана</w:t>
        <w:br/>
        <w:t>кіріп шығайын деп едім, эби бөгеп екеуміз келісе алмай</w:t>
        <w:br/>
        <w:t>тұрғанымыз,-- деді.</w:t>
      </w:r>
    </w:p>
    <w:p>
      <w:r>
        <w:t>Қыз үндемеді, селқос пішінмен кемпірге мағынасыз</w:t>
        <w:br/>
        <w:t>көз тастап, Хакімге қарады. Жүзінде «бәрі түсініксіз»</w:t>
        <w:br/>
        <w:t>деген шырай бар; бұрынғы ыстық леп сөніп, құмарт-</w:t>
        <w:br/>
        <w:t>қан көз қарасы су сепкендей.</w:t>
        <w:br/>
        <w:t>Хакім сасып қалды. «Шынымен ауру ма?» деп жү-</w:t>
        <w:br/>
        <w:t>віне тік қарап еді: баяғы ең ілкі көргендегідей, ұзын</w:t>
        <w:br/>
        <w:t>кірпіктерін қақпастан көздерін Хакімнен асыра қарал</w:t>
        <w:br/>
        <w:t>тұр, сол сабырлы тәкаппар пішін. Оң жақ бетіндегі</w:t>
        <w:br/>
        <w:t>кішкене шұңқыршақ күлген кездегідей емес, тайыз,</w:t>
        <w:br/>
        <w:t>болар-болмас қана білінеді. Астыңғы ерні аздап жым-</w:t>
        <w:br/>
        <w:t>қырыла түсіпті де сәл қабағын шытқан, көзге ілігер-</w:t>
        <w:br/>
        <w:t>ілікпес. «Бұл қандай өзгеріс?! Араға суық сөз жүгірге-</w:t>
        <w:br/>
        <w:t>ні ме? Қандай?..» Бірнеше сауал оның басына бірден</w:t>
        <w:br/>
        <w:t>келді де қобалжыған күйі:</w:t>
        <w:br/>
        <w:t>-- Сізге не болды?.. Бұл не өзгеріс? Мүкарама, не</w:t>
        <w:br/>
        <w:t>болды?-- деді.</w:t>
        <w:br/>
        <w:t>Бұл сұрауларға жауап берудің орнына қыз кінәла-</w:t>
        <w:br/>
        <w:t>ғандай:</w:t>
        <w:br/>
        <w:t>-- Мен сізге үйге келіңіз деген жоқ едім,-- деді.</w:t>
        <w:br/>
        <w:t>-- Рас, клубта жолығамыз дедіңіз, бірақ келмеңіз</w:t>
        <w:br/>
        <w:t>деп те айтқан жоқсыз. Сізсіз өткізген бір сағат маған</w:t>
        <w:br/>
        <w:t>бір жылдай, сондықтан көруге асықтым.</w:t>
        <w:br/>
        <w:t>-- Жалғыз сіздің қалағаныңыз жеткіліксіз. Бұған</w:t>
        <w:br/>
        <w:t>менің көзім әбден жетті,-- деді қыз салқын лебізбен.</w:t>
        <w:br/>
        <w:t>-- Бұл не деген сөз, Мүкарама? Мен түсінбей тұр-</w:t>
        <w:br/>
        <w:t>мын?..-- деді Хакім дауысы күңгірттеніп.</w:t>
        <w:br/>
        <w:t>-- Уақыт жеткенде түсінесіз...</w:t>
        <w:br/>
        <w:t>-- Бұлай тұйық сәйлегендей, кінә қоярлықтай</w:t>
        <w:br/>
        <w:t>менің жазығым жоқ, Мүкәш.</w:t>
        <w:br/>
        <w:t>--. Мен ешкімді кіналамаймын, кіна өзімде...</w:t>
        <w:br/>
        <w:t>-- Сіз періште...</w:t>
        <w:br/>
        <w:t>Сөзін аяқтатпай қыз кері айналды да, кемпір Хакім-</w:t>
        <w:br/>
        <w:t>ге көзімен ата қарап есікті жауып жіберді. Хакім не</w:t>
        <w:br/>
        <w:t>істерін білмеді, ішке кіру керек пе, әлде кері қайту ке-</w:t>
        <w:br/>
        <w:t>рек пе? Ол әрі-сәрі күйде бір минуттай тұрып қалды.</w:t>
        <w:br/>
        <w:t>-- А, бала, сен маған келдің бе? Үйде кісі жоқ па</w:t>
        <w:br/>
        <w:t>екен?-- деді Ехлас доктор баспалдақтан жоғары көте-</w:t>
        <w:br/>
        <w:t>ріліп келе жатып.</w:t>
        <w:br/>
        <w:t>Хакім жалт қарады да қып-қызыл болып кетті.</w:t>
        <w:br/>
        <w:t>Ие,-- дей салды ол екі ұшты жауап қайырып.</w:t>
        <w:br/>
        <w:t>-- Отыр, отыр. Әңгімелесейік.</w:t>
        <w:br/>
        <w:t>28</w:t>
      </w:r>
    </w:p>
    <w:p>
      <w:r>
        <w:t>-- Мен сіздің айтқаныңыздың бәрін орындай-</w:t>
        <w:br/>
        <w:t>мын,-- деп салды.</w:t>
        <w:br/>
        <w:t>Сейтті де ойланбастан аузынан шығып кеткен «айт-</w:t>
        <w:br/>
        <w:t>қаныңыздың бәрін орындаймын» деген үзілді-кесілді</w:t>
        <w:br/>
        <w:t>қортындыдан шошып кетті. «Егер де маған ұнамайтын</w:t>
        <w:br/>
        <w:t>ақыл болса да көне беремін бе?»деген шүбалы ой келді.</w:t>
        <w:br/>
        <w:t>Белгісіз бір бұлдыр сезім оған: «Қалай да сенің ағаң</w:t>
        <w:br/>
        <w:t>тілегіне қайшы келеді» деп тұрғандай. Ағасының қа-</w:t>
        <w:br/>
        <w:t>тал және өз дегеніне көндіретін қайсар жан екені бұл</w:t>
        <w:br/>
        <w:t>ойын шиеленістіре түсті. Қыз үрейлене бастады, құла-</w:t>
        <w:br/>
        <w:t>ғын сақтана тікті,</w:t>
        <w:br/>
        <w:t>-- Шуңа күрә, мен саған жақсы практика алатын</w:t>
        <w:br/>
        <w:t>жерді көздедім. Сен мына біздің үйде жатқан доктор</w:t>
        <w:br/>
        <w:t>Ехласпен бірге істейсің, сол кісінің қарамағында прак-</w:t>
        <w:br/>
        <w:t>тика аласың. Бұл кісі зор хирург.</w:t>
        <w:br/>
        <w:t>--- Осы Оралда ма?-- деді Мүкарама жұлып алған-</w:t>
        <w:br/>
        <w:t>дай.</w:t>
        <w:br/>
        <w:t>-- Жоқ, Жымпитыда. Жақында, ол кісі қазақ пра-</w:t>
        <w:br/>
        <w:t>вительствосының министрі болуы да ғажап емес... Бұл</w:t>
        <w:br/>
        <w:t>саған жақсы емтихан... Во веяком случае доктор Ехлас</w:t>
        <w:br/>
        <w:t>уездік больницаның қожасы. Алдында үлкен перспек-</w:t>
        <w:br/>
        <w:t>тивасы бар, шуңа күрә, сенің перспективаң да зор...</w:t>
        <w:br/>
        <w:t>-- Әби, сестра болуға зор перспективаның керегі</w:t>
        <w:br/>
        <w:t>қанша, мұндағы қалалық больница да маған жарай-</w:t>
        <w:br/>
        <w:t>ды...-- дей беріп еді қыз, ағасы оның сөзін аяқтатпай:</w:t>
        <w:br/>
        <w:t>-- Сен жаңа ғана «айтқаныңды орындаймын» деп</w:t>
        <w:br/>
        <w:t>уәде бергенсің. Менің ағалық борышым сенің қамыңды</w:t>
        <w:br/>
        <w:t>ойлау: моральдік, материалдық жақтарынан да сенің</w:t>
        <w:br/>
        <w:t>қызметіңе мен жауаптымын,-- деді.</w:t>
        <w:br/>
        <w:t>Ағасының өктем үні қазір айқын шықты: «Рақым-</w:t>
        <w:br/>
        <w:t>сыз мінезіңнен әйелің де Тұзтөбедегі әке-шешесінің</w:t>
        <w:br/>
        <w:t>үйіне қонаққа кетіп, келмей қалып еді. Маған да әмі-</w:t>
        <w:br/>
        <w:t>ріңді жүргізбексің» деп ойлады қыз. Ол ағасын тап осы</w:t>
        <w:br/>
        <w:t>минутта дұшпан сияқты көрді, оған кенет бір жек көру</w:t>
        <w:br/>
        <w:t>сезімі пайда болды. Бірақ ағасына ашық түрде қарсы</w:t>
        <w:br/>
        <w:t>тұра алмай, ішкі қатты наразылығын сыртқа шығар-</w:t>
        <w:br/>
        <w:t>мауға тырысып, жүзін бұрып әкетті де:</w:t>
        <w:br/>
        <w:t>-- Көрмеген алыс түкпір, танымайтын адамдармен</w:t>
        <w:br/>
        <w:t>қалай барамын?-- деді.</w:t>
        <w:br/>
        <w:t>Қыздың үні баяу шықты; дауысы дірілдегендей</w:t>
        <w:br/>
        <w:t>болды.</w:t>
        <w:br/>
        <w:t>-- Түпкір емес, жақын жер, уезд центрі. Онда да</w:t>
        <w:br/>
        <w:t>таныс татарлар көп. Қара Уәлиге хат жазып жібере-</w:t>
        <w:br/>
        <w:t>мін, сонда жатасың. Дауысыңды дірілдететін сен бала</w:t>
        <w:br/>
        <w:t>қыз емессің. Кісі он сегіз жасында государство қызме-</w:t>
        <w:br/>
        <w:t>24</w:t>
        <w:br/>
        <w:t>Михеев күлімсіреген күйі оның жүзіне, бет әлпеті-</w:t>
        <w:br/>
        <w:t>нің өзгешелігіне, бүкіл дене құрылысына қамти көз</w:t>
        <w:br/>
        <w:t>жіберіп, сынай баға берді. «Томпақ бет, тар маңдай,</w:t>
      </w:r>
    </w:p>
    <w:p>
      <w:r>
        <w:t>таңқы танау, қайқы кеуде, мен-менсіген, өресі тапшы,</w:t>
        <w:br/>
        <w:t>шапшаң ойлап, таяз қамтитын адамға бітеді. Салбы-</w:t>
        <w:br/>
        <w:t>раңқы сөмпек иықтар табансыз адамның белгісі» деп</w:t>
        <w:br/>
        <w:t>топшылады ол, дұшпанның әлсіз жағын іздеген адам-</w:t>
        <w:br/>
        <w:t>Дай.</w:t>
        <w:br/>
        <w:t>-- «Темекінің зияны» деген темаға неміс профес-</w:t>
        <w:br/>
        <w:t>соры Вернердің оқыған лекциясында болғаным бар,</w:t>
        <w:br/>
        <w:t>олар лекцияны иллюстрировать етіп оқиды ғой, оның</w:t>
        <w:br/>
        <w:t>лекциясын тыңдаған адам енді қайтып темекіге жуы-</w:t>
        <w:br/>
        <w:t>майды, маған да үлкен әсер етті, үш жылдай тартпай,</w:t>
        <w:br/>
        <w:t>тастап кеттім. Осы төрт жыл турасында бір болмашы”</w:t>
        <w:br/>
        <w:t>себеппен байқаусызда тағы тартып кеттім. Темекі аса</w:t>
        <w:br/>
        <w:t>зиянды нәрсе,-- деді Михеев.</w:t>
        <w:br/>
        <w:t>Ол сөйлесіп отырған адамынан көзін айырмады.</w:t>
        <w:br/>
        <w:t>Бастықтың жүзінде күлімсіреуден көрі тереңірек жат-</w:t>
        <w:br/>
        <w:t>қан кекесін шырай бар еді, дөңгелек қойған шоқша</w:t>
        <w:br/>
        <w:t>сақал мен шалғысы оңып кеткен мұрты сол кекесін</w:t>
        <w:br/>
        <w:t>шырайды Яковлевтің көзінен тасалап қалды.</w:t>
        <w:br/>
        <w:t>Кіргенде күзетші офицер мен дежурный жапитан-</w:t>
        <w:br/>
        <w:t>ның дөкір қылықтарына шағым айтқандай пікірде еді,</w:t>
        <w:br/>
        <w:t>ал мына басшының қарапайым кескінін, кішіпейіл</w:t>
        <w:br/>
        <w:t>қабылдауын көргеннен кейін әлгі райдан тез қайтты.</w:t>
        <w:br/>
        <w:t>Оның ойына «мыналар жуасып қалған екен ғой, ақыл-</w:t>
        <w:br/>
        <w:t>дасып, қорытынды пікірге келіп, бағынуға бел байла-</w:t>
        <w:br/>
        <w:t>ған шығар» деп түйді Яковлев ішінен. Сөздің ретін</w:t>
        <w:br/>
        <w:t>аңдып отырған ол:</w:t>
        <w:br/>
        <w:t>-- Ұлы дәрежелі құрметті мырза, шамалауымша;</w:t>
        <w:br/>
        <w:t>сіз, Войско басшыларының бірісіз, айып етпеңіз, сіздің</w:t>
        <w:br/>
        <w:t>лауазымыңызды анық білмегеніме; Сізге мәлім; сьезд</w:t>
        <w:br/>
        <w:t>сайлаған облыстық Совдептің бір басшысы мына алды-</w:t>
        <w:br/>
        <w:t>ңызда отырған менмін. Атқару комитетінің тапсыруы</w:t>
        <w:br/>
        <w:t>абойынша мен сіздерден Орынбор Совдепінің қойған</w:t>
        <w:br/>
        <w:t>шартты талабына қандай жауап дайындадыңыз, соны</w:t>
        <w:br/>
        <w:t>біле келдім,-- деді, аптығыңқырап сөйлеп.</w:t>
        <w:br/>
        <w:t>Михеев сөзін ұқпай қалған адамша Яковлевтің бе-</w:t>
        <w:br/>
        <w:t>тіне мағынасыздау қарап, сәл отырып қалды да,әңгіме-</w:t>
        <w:br/>
        <w:t>нің не жөнінде екенін жаңа ғана миына кірген кісідей:</w:t>
        <w:br/>
        <w:t>-- А-а,--деді созып,-- Орынбор Совдепі дейсіз бе?</w:t>
        <w:br/>
        <w:t>Ия, ия, әңгіме). Шарт сияқты: талап... Бізге шарт</w:t>
        <w:br/>
        <w:t>қоймаса -да түсінеміз ғой: шарт деген түсінбейтін, қа-</w:t>
        <w:br/>
        <w:t>сарысқан адамдардың, жә келіспеген екі жақтың ара-</w:t>
        <w:br/>
        <w:t>сында болады. Бізді бірқатар оқыған азаматттар басқа-</w:t>
        <w:br/>
        <w:t>2% : 85</w:t>
        <w:br/>
        <w:t>гі Орынбордан сөйлескен комиссардың фамилиясы да</w:t>
        <w:br/>
        <w:t>орыс фамилиясы емес. Кім еді әлгі...</w:t>
        <w:br/>
        <w:t>-- Цвилинг. 42.</w:t>
        <w:br/>
        <w:t>-- Ия, ия, солай. Сұрайын дегенім: әлгі Совдеп де-</w:t>
        <w:br/>
        <w:t>гендеріңіз де толып жатқан Бронштейн, Цвилинг,</w:t>
        <w:br/>
        <w:t>Фрунзе, Каменскийлер. Жөйттер мен немістер неге көп</w:t>
        <w:br/>
        <w:t>сіздерде? Сіздің өзіңіз де мордвинсіз ғой?</w:t>
      </w:r>
    </w:p>
    <w:p>
      <w:r>
        <w:t>-- Сіз шовиниссіз, ұлы дәрежелі мырҙза, біз ұлтқа</w:t>
        <w:br/>
        <w:t>бөлмейміз. Әңгімені басқа жаққа бұрмаңыз. Маған сіз-</w:t>
        <w:br/>
        <w:t>дің тура жауабыңыз керек.</w:t>
        <w:br/>
        <w:t>-- Хе-хе-хе. Айып етпеңіз, егерде бұл сөзім сізге</w:t>
        <w:br/>
        <w:t>ұнамай қалса. Шовинизм деген айып термин емес қой.</w:t>
        <w:br/>
        <w:t>Байқауымша сізді менің айтқан сөзім қанағаттандыр-</w:t>
        <w:br/>
        <w:t>маған тәрізді ғой, Яковлев мырза.</w:t>
        <w:br/>
        <w:t>-- Сіз қанағаттанатын жауап берген жоқсыз. Казак-</w:t>
        <w:br/>
        <w:t>тар қаруын тастамайды деген ертегіні жас балаларға</w:t>
        <w:br/>
        <w:t>айтсаңыз, бәлкім сенер де. Ал, Войско басшылары қол-</w:t>
        <w:br/>
        <w:t>дағы қаруды жинап алу былай тұрсын, тіпті қарулы</w:t>
        <w:br/>
        <w:t>күштерді көбейтуге кірісіп жатыр ғой Михеев мырза.</w:t>
        <w:br/>
        <w:t>Бұл жайды бүгу -- арғы жағында жасырын ниет бар</w:t>
        <w:br/>
        <w:t>деген болжалдың шындығын дәлелдейді. Үйіне қайту-</w:t>
        <w:br/>
        <w:t>дан бас тартқан солдатты естіген емен.</w:t>
        <w:br/>
        <w:t>-- Хе-хе-хе, сіз Яковлев мырза, шын орыс емес</w:t>
        <w:br/>
        <w:t>екенсіз, казақтың психологиясын жақсы білмейді екен-</w:t>
        <w:br/>
        <w:t>сіз. Казак негізінде шаруа, бірақ оның плугы-</w:t>
        <w:br/>
        <w:t>ның қасында сүйеулі қылышы мен мылтығы тұрма-</w:t>
        <w:br/>
        <w:t>са көңілі көншімейді. Бұл дәстүр Иван Грозный пат-</w:t>
        <w:br/>
        <w:t>шадан да бұрын басталған, тарихи өмір сүруіне бай-</w:t>
        <w:br/>
        <w:t>ланысты жауынгершілік заман туғызған, казақ казак</w:t>
        <w:br/>
        <w:t>болғалы келе жатқан дәстүр. Мұны бір күнде, жә</w:t>
        <w:br/>
        <w:t>бір жетінің ішінде өзгертуге болмас. Міне, сол ;</w:t>
        <w:br/>
        <w:t>қағида бойынша казактар Үлкен Круг жинап өзінің</w:t>
        <w:br/>
        <w:t>басшыларын сайлады, басшыны белгілеу де, Еругті де</w:t>
        <w:br/>
        <w:t>жинау сол станица казактарының еркінде. Мұны түсін-</w:t>
        <w:br/>
        <w:t>беуіңіз ғажап! Ана Цвилингтер орыстың, оның ішін-</w:t>
        <w:br/>
        <w:t>дегі казак деп аталатын орыстың салтын, тұрмысын,</w:t>
        <w:br/>
        <w:t>бүкіл рухын қайдан түсінсін! Айтқандай, Яковлев</w:t>
        <w:br/>
        <w:t>мырза, сіз: менышевик шығарсыз?-- деп сұрады да,</w:t>
        <w:br/>
        <w:t>Михеев Яковлевтің бетіне үңіле қарады.а- 2-2</w:t>
        <w:br/>
        <w:t>-- Менің саяси көзқарасымды талдап білудің сізге</w:t>
        <w:br/>
        <w:t>қажеті болмаса керек, Михеев мырза! Кешіріңіз, ұлы</w:t>
        <w:br/>
        <w:t>дәрежелі Михеев мырза,-- деп салды Яковлев аяу қы-</w:t>
        <w:br/>
        <w:t>сып. :</w:t>
        <w:br/>
        <w:t>Қандай саяси бағыттағы адам екеніңізді айту-айт-</w:t>
        <w:br/>
        <w:t>пау, эрине, өз еркіңізде, Яковлев мырза. Әлгі саяси</w:t>
        <w:br/>
        <w:t>Сүй</w:t>
        <w:br/>
        <w:t>егер тағы да қайталау керек болса қайталайын: қазір</w:t>
        <w:br/>
        <w:t>бізге іс емес, мұнан пайда аз, зиян көп. «Облыстық</w:t>
        <w:br/>
        <w:t>Совдепке бағынасың, жүздіктеріңді тарат, өздерің граж-</w:t>
        <w:br/>
        <w:t>дандық әрекетке көш!»-- деп бұйрық беріп көрші, олар</w:t>
        <w:br/>
        <w:t>сонда не істер екен?! Бас салып бәрімізді тұтқынға</w:t>
        <w:br/>
        <w:t>алады, сонсоң Совдепті таратып жібереді де қысымды</w:t>
        <w:br/>
        <w:t>қатайтады. Активті соттайды, асады, атады.Тегіс жоқ</w:t>
        <w:br/>
        <w:t>қылады,-- деді де столды саусақтарымен баяу тықыл-</w:t>
        <w:br/>
        <w:t>дата бастады.</w:t>
        <w:br/>
        <w:t>Дмитриев орнынан асығыс түрегелді, оның сұрғылт</w:t>
        <w:br/>
        <w:t>жүзі көкшілденіп кетті.</w:t>
        <w:br/>
        <w:t>-- Облыстық Совдепке бағын, өкіметіңнің тұқымын</w:t>
      </w:r>
    </w:p>
    <w:p>
      <w:r>
        <w:t>құрт, Войскоңды тарат деп Мартынов, Михеев, Емуга-</w:t>
        <w:br/>
        <w:t>нов, Акутин генералдарға әлдеқашан айтылды, сьездің</w:t>
        <w:br/>
        <w:t>осындай қаулысы болды. Ақ генералдар мен елірген</w:t>
        <w:br/>
        <w:t>атты казак байларының қытығына тиеді екен деп, ре-</w:t>
        <w:br/>
        <w:t>волюция туғызған Совдепті мен мына столдың іптіне</w:t>
        <w:br/>
        <w:t>тығып қоя алмаймын және олардың қолында жүздік-</w:t>
        <w:br/>
        <w:t>тер бар екен деп сьезд бен облыстық атқару комитеті-</w:t>
        <w:br/>
        <w:t>нің белгілеген шараларын жүзеге асырмай қол қусы-</w:t>
        <w:br/>
        <w:t>рып қарап отыруға, күштің теңелуін күтуге уақыт жоқ,</w:t>
        <w:br/>
        <w:t>уақыт болса да мұндай қылмыс жасауға пролетариат</w:t>
        <w:br/>
        <w:t>алдында менің правом жоқ. Бұл бір. Екінші -- тұтқын-</w:t>
        <w:br/>
        <w:t>нан қорықса болыневик партиясы әлдеқашан тарап</w:t>
        <w:br/>
        <w:t>кетер еді, немесе Керенский сияқты эпжылан социа-</w:t>
        <w:br/>
        <w:t>листермен баяғыда келісім жасар еді. Сөйтіп жұмыс-</w:t>
        <w:br/>
        <w:t>шының құлдық қамыты мойнынан, шаруаның қайыр-</w:t>
        <w:br/>
        <w:t>шылық шәркесі аяғынан түспес еді. Жоқ, революция</w:t>
        <w:br/>
        <w:t>алдында мұндай былқылдақ саясат пен ымырашыл</w:t>
        <w:br/>
        <w:t>бықсық әрекет жүргізуге және мұндай қылмысқа бас-</w:t>
        <w:br/>
        <w:t>қаларды итермелеуге менің ұжданым бармайды,--</w:t>
        <w:br/>
        <w:t>деп Дмитриев басқалардың жүзінен достық шырай</w:t>
        <w:br/>
        <w:t>іздегендей, отырғандарды көзімен тегіс сүзіп өтті.</w:t>
        <w:br/>
        <w:t>Отырғандар жағалай бас изесті. Оң жағындағы Чер-</w:t>
        <w:br/>
        <w:t>вякОв:</w:t>
        <w:br/>
        <w:t>-- Дмитриев, Әйтиев, Червяковтар түрмеге отырса</w:t>
        <w:br/>
        <w:t>отырсын, бірақ олардың соңынан ерген мыңдаған тілек-</w:t>
        <w:br/>
        <w:t>тестер мен активтер бар, рухани сүйеніш-- көпшілік</w:t>
        <w:br/>
        <w:t>бар. Жұмысшы өкіметі бастаған үлкен Ресей бар. Енде-</w:t>
        <w:br/>
        <w:t>“ше дұшпанға позициямызды жарты ширек те ұттыр-</w:t>
        <w:br/>
        <w:t>“маймыз. Орынбор Совдеші бір тәулік ішінде бағын деп</w:t>
        <w:br/>
        <w:t>шарт қойған екен ғой, міне, Войско басшыларынан сол</w:t>
        <w:br/>
        <w:t>шарттың орындалуын талап ету керек,-- деді. | )</w:t>
        <w:br/>
        <w:t>-- Әңгіменің логикалы түбі осы ғой,-- деді кәрі</w:t>
        <w:br/>
        <w:t>юриет Бақытжан Қаратаев. Басқалары:</w:t>
        <w:br/>
        <w:t>81</w:t>
        <w:br/>
        <w:t>Екі жиһанның қос босағасы-- Орынбор мен Орал:</w:t>
        <w:br/>
        <w:t>ана кең ойпат-- Азияға асатын қасқа жол. Осы қасқа</w:t>
        <w:br/>
        <w:t>жолға алдымен аяқ басқан атаман Иван Кольцо ғой.</w:t>
        <w:br/>
        <w:t>) Еркін амал, ерікті өмір жойқын жорыққа жетекте-</w:t>
        <w:br/>
        <w:t>ген аңғал Ермактың нөкерінен бөлініп ну Жайықты</w:t>
        <w:br/>
        <w:t>сағалай жортқан Кольцо. Ноғай ордасы Сары Айшық-</w:t>
        <w:br/>
        <w:t>тың! күмбезінің үстінде Кольцоның жеңімпаз жалауы</w:t>
        <w:br/>
        <w:t>тұр. Жоғары өрлеп келіп тоқтаған оның анау Рубеж-</w:t>
        <w:br/>
        <w:t>наясы!! Үш жүз қырық бір жыл. Сонан бері балалап,</w:t>
        <w:br/>
        <w:t>молайып Жайықты жағалай қаулаған бекіністер</w:t>
        <w:br/>
        <w:t>Кольцодан өрбіген даңқты ұрпақтар-- казактар! Им-</w:t>
        <w:br/>
        <w:t>перияның басына көтерген болат қалқаны айбынды</w:t>
        <w:br/>
        <w:t>атты казактар! Жау бетіндегі жалаң қылышы! Даңқты</w:t>
        <w:br/>
        <w:t>Неплюевтің, Гурьевтің, Перовскийдің ыстық-суыққа</w:t>
        <w:br/>
        <w:t>бірдей көнбісті жауынгерлері! Бірнеше жүз жыл тар-</w:t>
        <w:br/>
        <w:t>тыспен, абыройлы жеңіспен құрылған үлкен империя-</w:t>
        <w:br/>
        <w:t>ның көбесі сөгілумен сөгіле бере ме?! Оның үлкен қақ-</w:t>
        <w:br/>
        <w:t>па аузындағы күзетшісі -- батыр қазақ қылышын тас-</w:t>
        <w:br/>
        <w:t>тап, қолына таяқ ұстамақшы ма?! Топас мұжық пен</w:t>
      </w:r>
    </w:p>
    <w:p>
      <w:r>
        <w:t>май қолды жұмысшы әмір етпекші ме? Әлде, анау арда</w:t>
        <w:br/>
        <w:t>киргиздар өкімет тізгінін ұстамақшы ма?!.</w:t>
        <w:br/>
        <w:t>-- Жоқ!-- деп орнынан тұрып кетті бастық Михеев</w:t>
        <w:br/>
        <w:t>өзінен-өзі,</w:t>
        <w:br/>
        <w:t>«Ресейден келгендердің бәрі, әсіресе Петроград пен</w:t>
        <w:br/>
        <w:t>Москвадағы революция қимылын көріп келғендер шше-</w:t>
        <w:br/>
        <w:t>тінен герой бола қалғысы келеді. Бір уыс милиция жә-</w:t>
        <w:br/>
        <w:t>не қолында балғасы мен балтасынан өзге түгі жоқ</w:t>
        <w:br/>
        <w:t>Украинаның саяси шала сауатты жұмысшылары кім-</w:t>
        <w:br/>
        <w:t>ді қиратпақшы! Бұл ойланбай басқан адым. Құралы</w:t>
        <w:br/>
        <w:t>мол, атты казакті қорқытып көндіру, ақымақтың ісі.</w:t>
        <w:br/>
        <w:t>Дмитриевтен бастап мыналардың Әйтиевіне дейін еш-</w:t>
        <w:br/>
        <w:t>нәрсе түсінбейтін шетінен баран» деп кіжінді Яковлев,</w:t>
        <w:br/>
        <w:t>Войскқо басшыларымен, тап сол Михеевтермен сөйлесу-</w:t>
        <w:br/>
        <w:t>ге бара жатып. )</w:t>
        <w:br/>
        <w:t>«Яковлев жолдас, қасыңызға адам ертіңіз, жалғыз</w:t>
        <w:br/>
        <w:t>баруыңыз лайықсыз, елші есебінде айбарлы түрде бар-</w:t>
        <w:br/>
        <w:t>ғаныңыз мақұл?»-- деп ақыл берген Әйтиевке ол:</w:t>
        <w:br/>
        <w:t>«Ақылың өзіңе» дегендей жаратпай қарап, жалғыз</w:t>
        <w:br/>
        <w:t>кеткен-ді. Войско басшыларына, әсіресе әскери здам</w:t>
        <w:br/>
        <w:t>толған атаман резиденциясына жақындаған сайын ол</w:t>
        <w:br/>
        <w:t>жалғыз келуінің қате екенін, жеңілдік іс істегенін ай-</w:t>
        <w:br/>
        <w:t>іСарайчик (Сары Айшық)-- Гурьевтен бір бекет жерде,</w:t>
        <w:br/>
        <w:t>жоғары. )</w:t>
        <w:br/>
        <w:t>ы 55 убежная-- Орал қаласына жақын жердегі ең көне</w:t>
        <w:br/>
        <w:t>2-Х: Есейжанов, 1 тон ) 83</w:t>
        <w:br/>
        <w:t>ҮШІНШІ ТАРАУ</w:t>
        <w:br/>
        <w:t>ь 1</w:t>
        <w:br/>
        <w:t>Әмір әкесінің пәтеріне келгенде Быков та жирен</w:t>
        <w:br/>
        <w:t>атын жегіп, ат-шанасына қарайып кеткен қоғажай</w:t>
        <w:br/>
        <w:t>шөпті толтыра салып, сол жерге келіп тұр еді. Әмір бұл</w:t>
        <w:br/>
        <w:t>бейтаныс кісіге сәлем беріп, басын иді де, ішке кіріп</w:t>
        <w:br/>
        <w:t>кетті.</w:t>
        <w:br/>
        <w:t>-- Папа, ертелетіп елге шығайын деп жатырсыңдар</w:t>
        <w:br/>
        <w:t>ма?-- деп сұрады ол терезе алдында шылым тартып</w:t>
        <w:br/>
        <w:t>отырған әкесінен. Меңдікерей үндемей Әмірдің бетіне</w:t>
        <w:br/>
        <w:t>қарап, бірнеше секунд отырып қалды. Оның түннен</w:t>
        <w:br/>
        <w:t>бері қарай бойы дел-сал тартып, қабағы бір түрлі ты-</w:t>
        <w:br/>
        <w:t>рысқан сияқты бола берді. Жаңа исполком мәжілісінде</w:t>
        <w:br/>
        <w:t>де ол бұрынғы қызу қалпы жоқ-- салақтау сөйлеп,</w:t>
        <w:br/>
        <w:t>басқаларды қостаумен ғана отырды. Қазір басы зілдей</w:t>
        <w:br/>
        <w:t>“болып, бойын жаза алмай отыр.</w:t>
        <w:br/>
        <w:t>-- Сенде бір порошоктар болатын еді басты жаза-</w:t>
        <w:br/>
        <w:t>тын...-- деді ол Әмірге; оның сұрағына жауап берудің</w:t>
        <w:br/>
        <w:t>орнына.</w:t>
        <w:br/>
        <w:t>Әмір әкесінің өңі бүгін күрең тартып, көздерінің</w:t>
        <w:br/>
        <w:t>жанары жасаурап тұрғанын жаңа ғана байқады.</w:t>
        <w:br/>
        <w:t>-- Папа, сен науқастанып отырған жоқсың ба?</w:t>
      </w:r>
    </w:p>
    <w:p>
      <w:r>
        <w:t>Өңің өзгеріп кетіпті, Порошок бар еді; бірақ ескі кос-</w:t>
        <w:br/>
        <w:t>тюмнің қалтасында қалыпты. Мен қазір барып алып</w:t>
        <w:br/>
        <w:t>келейін,-- деді. : 4</w:t>
        <w:br/>
        <w:t>2-- Жоқ, жоқ. Қалтаңда болмаса керегі жоқ. Мен</w:t>
        <w:br/>
        <w:t>қазір жүргелі отырмын. Іс тығыз. Бір минут күтуге де</w:t>
        <w:br/>
        <w:t>уақыт жоқ. Тек сен келсін деп отырғаным.</w:t>
        <w:br/>
        <w:t>-- Папа, түсің ал-күрең тартып тұр. Сенің қызуың</w:t>
        <w:br/>
        <w:t>болу керек; Ауру күйі.. қалай ол... Жолға шығуың.</w:t>
        <w:br/>
        <w:t>Қай жаққа баратын едіңіздер?”</w:t>
        <w:br/>
        <w:t>Әмір аздап үрейлене бастады.</w:t>
        <w:br/>
        <w:t>Меңдікерей ойланып қалды да:</w:t>
        <w:br/>
        <w:t>Жоқ: қызуым -болмауы керек. Бастың ауруы,</w:t>
        <w:br/>
        <w:t>мүмкін, штайдікі шығар. Үйдің шайын сағынып мең-</w:t>
        <w:br/>
        <w:t>зең бой кейде осындай бір басымның зілдей болатыны</w:t>
        <w:br/>
        <w:t>бар. Қай жаққа барасың дейсің бе? Қай жаққа бараты-</w:t>
        <w:br/>
        <w:t>нын, не үшін баратынын ядам мына сияқты тар кезең-</w:t>
        <w:br/>
        <w:t>де айтпас болар, балам. «Баланың қадірін балалы бол-</w:t>
        <w:br/>
        <w:t>май білмессің» дейді екен біздің бір аталарымыз. Сол</w:t>
        <w:br/>
        <w:t>сияқты мұндай суыт жүріс ертең сенің басыңа:-да келер</w:t>
        <w:br/>
        <w:t>біліп қой: бір ақылдан екі ақыл жақсы; бірақ тіл тиек-</w:t>
        <w:br/>
        <w:t>сіз, естігенді ол сақтай “бермейді... Айтқандай, Әмір,</w:t>
        <w:br/>
        <w:t>40</w:t>
        <w:br/>
        <w:t>қын сезіне бастады. Алдымен оны күзетші офицер қа-</w:t>
        <w:br/>
        <w:t>рапайым адам есебінде тәптештеп, не арызбен келгенін</w:t>
        <w:br/>
        <w:t>сұрай бастады. Ол Яковлевтің: «Мен облыстық Совдеп-</w:t>
        <w:br/>
        <w:t>тен келдім» дегеніне шүболана қарады, «сен атаман-</w:t>
        <w:br/>
        <w:t>мен сәйлесетін кім едің өзің» деп ойлады ішінен, доку-</w:t>
        <w:br/>
        <w:t>мент көрсетуін талап етіп, бірнеше уақыт кідіртіп,</w:t>
        <w:br/>
        <w:t>амалсыздан дежурный капитанға алып келді. Капи-</w:t>
        <w:br/>
        <w:t>тан күзетші офицердің сөзін құлаққа да ілген жоқ:</w:t>
        <w:br/>
        <w:t>облсовет мүшесі деген сөзге ғана селт еткендей болды.</w:t>
        <w:br/>
        <w:t>-- А, анау болышевиктер Совдепінен бе? Сіздердің</w:t>
        <w:br/>
        <w:t>мәселеңізді Михеев мырза қарайды, арызыңызды бері-</w:t>
        <w:br/>
        <w:t>ңіз, мен оған табыс етермін,-- деді.</w:t>
        <w:br/>
        <w:t>-- Капитан мырза, мен арыз беру үшін келгенім</w:t>
        <w:br/>
        <w:t>жоқ. Келіссөз жүргізу үшін келдім. Генералдардың өр-</w:t>
        <w:br/>
        <w:t>көкірек заманы қалды, оны біліп қойыңыз. Өкімет тіз-</w:t>
        <w:br/>
        <w:t>гіні халықта...-- дей бергенде, капитан оның сөзін кел-</w:t>
        <w:br/>
        <w:t>тесінен бөліп жіберді:</w:t>
        <w:br/>
        <w:t>-- Яковлев мырза, ақылыңызды басқа жерде, басқа</w:t>
        <w:br/>
        <w:t>аудиторияда айтыңыз, бұл саяси сабақ емес,-- деді</w:t>
        <w:br/>
        <w:t>дөкір түрде.- Алайда, сөйлесе көрерсіз, мен басшы-</w:t>
        <w:br/>
        <w:t>ға айтайын.-- Оның қатаң үні сәл бәсеңси түсті, өзі</w:t>
        <w:br/>
        <w:t>арғы кабинетке кіріп кетті. Аздан соң ол қайта шығып:</w:t>
        <w:br/>
        <w:t>-- Михеев мырза кіруіңізді сұрайды,-- деп баян-.</w:t>
        <w:br/>
        <w:t>дады. Тоқтасқан, шағын денелі, пысық қимылды, ша-</w:t>
        <w:br/>
        <w:t>шы бурыл тартқан, кішірек келген қара көздері жыл-</w:t>
        <w:br/>
        <w:t>тылдай қараған кісі таныс адамындай жайдары жүз-</w:t>
      </w:r>
    </w:p>
    <w:p>
      <w:r>
        <w:t>бен қарсы алды. Яковлевке қол беріп амандасып. өзі</w:t>
        <w:br/>
        <w:t>жайлы орналасыл, стол басында түйткілсіз, сөйлесті.</w:t>
        <w:br/>
        <w:t>Амандық сұрасқаннан Кейін ауаның райын айтты.</w:t>
        <w:br/>
        <w:t>биыл қыстың ұзаңқырап кеткенін, товар аздығын. ішкі</w:t>
        <w:br/>
        <w:t>қиыншылықтар мен мемлекеттің сауда-саттық жұмыс-</w:t>
        <w:br/>
        <w:t>тарының: өте шағындалып кеткенін әңгімеледі: бірақ</w:t>
        <w:br/>
        <w:t>қаланың жайына, болып жатқан оқиғаларға соқпады.</w:t>
        <w:br/>
        <w:t>әңгімені жай нәрселерге, тұрмыстың күнделікті ұсақ-</w:t>
        <w:br/>
        <w:t>тілектеріне қарай бұра берді.</w:t>
        <w:br/>
        <w:t>-- Жақсы темекі табу қиын, қолға түскенін қана-</w:t>
        <w:br/>
        <w:t>ғат етеміз, тартыңыз,-- деп Михеев жылы жүзбен иісі</w:t>
        <w:br/>
        <w:t>бұрқыраған жұмсақ түрік темекісін ұсынды да, жы-</w:t>
        <w:br/>
        <w:t>миып езу тартты. )</w:t>
        <w:br/>
        <w:t>«Қандай мәдениетті жан, үлкен тәрбиелі | семьядан</w:t>
        <w:br/>
        <w:t>шыққаны, көпті көргендігі көрініп- ақ тұр»;- деп ойлады</w:t>
        <w:br/>
        <w:t>Яковлев жайбарақаттана түсіп.</w:t>
        <w:br/>
        <w:t>-- Ғафу етіңіз, Михеев мырза. Мен темекі тартпай-</w:t>
        <w:br/>
        <w:t>тын едім, құрметіңізге көп рахмет,- Деп ол ызбайлық-</w:t>
        <w:br/>
        <w:t>пен басын иді.</w:t>
        <w:br/>
        <w:t>84</w:t>
        <w:br/>
        <w:t>бір қатты ренішке кездестіретін араларында қыңыр</w:t>
        <w:br/>
        <w:t>қабақтық байқалып көрген жоқ...»</w:t>
        <w:br/>
        <w:t>Хакім қаншама тырысып, түрлі болжалға сайса да,</w:t>
        <w:br/>
        <w:t>ойы ешқандай дәлелді пікір тауып бере алмады. Ол</w:t>
        <w:br/>
        <w:t>қалайда қызбен жолығып, тілдесіп, неге ренжігенін өз</w:t>
        <w:br/>
        <w:t>аузынан білгісі келді. Бір жағы аянышты, бір жағы</w:t>
        <w:br/>
        <w:t>жұмбақ бұл бір жайдың мәнісіне түсінбей қайтып ке-</w:t>
        <w:br/>
        <w:t>туге оның шамасы да келместей, ертеңге дейін тақаты</w:t>
        <w:br/>
        <w:t>да төзбестей. Есікті ол қайтадан қақты, салмақпен қақ-</w:t>
        <w:br/>
        <w:t>ты. Терезеден қарай қалса қыздың көзіне түспейін де-</w:t>
        <w:br/>
        <w:t>ген ниетпен өзі есікке тақалыңқырап тұрып алды... Та-</w:t>
        <w:br/>
        <w:t>ғы да бір-екі рет баппен қағып тыңдай қалып еді, ішкі</w:t>
        <w:br/>
        <w:t>есіктің ақырын ғана сықырлағанын есітті. Қыздың</w:t>
        <w:br/>
        <w:t>жүрісі... Жүрегі лып-лып ете қалды. «Құшақтап сүйіп</w:t>
        <w:br/>
        <w:t>алсам» деп ойлады ол сабырсыздана түсіп. Бірақ есік</w:t>
        <w:br/>
        <w:t>тез ашылып кетті де:</w:t>
        <w:br/>
        <w:t>-- Сізге кім керек еді?-- деді кемпір мүлде бейта-</w:t>
        <w:br/>
        <w:t>ныс, бірінші рет көріп тұрған адамдай.</w:t>
        <w:br/>
        <w:t>-- Әби, мен.. Мүкарамаға жолығатын шаруам бар</w:t>
        <w:br/>
        <w:t>еді,-- деп Хакім кіруге ыңғайланды.</w:t>
        <w:br/>
        <w:t>-- Мүкарама үйде жоқ,-- деді де кемпір қатал пі-</w:t>
        <w:br/>
        <w:t>шінмен жалма-жан есікті жаба бастады.</w:t>
        <w:br/>
        <w:t>Хакім қапелімде не дерін білмей қалды, бірақ есікті</w:t>
        <w:br/>
        <w:t>жаптырмау ниетімен шынтақтай тіреп, қолын ішке қа-</w:t>
        <w:br/>
        <w:t>рай соза түсті.</w:t>
        <w:br/>
        <w:t>-- Әби, сіз бір минутқа ғана жіберіңіз, бір-ақ ауыз</w:t>
        <w:br/>
        <w:t>сөз айтып шығамын. Терезеден көрдім. Мүкарама үйде,</w:t>
        <w:br/>
        <w:t>ана бөлмеде отыр...</w:t>
        <w:br/>
        <w:t>Бұрын да әлденені күбірлеп сөйлеп, есікті зорға</w:t>
      </w:r>
    </w:p>
    <w:p>
      <w:r>
        <w:t>ашатын кемпір енді өзіне бәле сала сөйледі.</w:t>
        <w:br/>
        <w:t>-- Есіктен, терезеден сығалап жұрттың үйіне сырт-</w:t>
        <w:br/>
        <w:t>тан көз салады екен бұл әдепсіздер. Қыз үйіне келін</w:t>
        <w:br/>
        <w:t>есік қаққан жігітті міне енді ғана көрдім. Зорлап кіру-</w:t>
        <w:br/>
        <w:t>ге де ұялмас бұлар. Мүкарама шерлі, ешкімді үйге кір-</w:t>
        <w:br/>
        <w:t>гізуге қоспады. Тарт қолыңды, есікті жабамын. Кемпір-</w:t>
        <w:br/>
        <w:t>дің сөге сөйлегеніне Хакім тұтанып кете жаздады, бі-</w:t>
        <w:br/>
        <w:t>рақ әдеп сақтауға тырысып, кешірім сұрай сөйледі.</w:t>
        <w:br/>
        <w:t>-- Әби, сіз айып етпесеңіз, мен есікті ұзақ уақыт</w:t>
        <w:br/>
        <w:t>қағып; ешкім ашпағасын терезеден үйде кісі бар-жо-</w:t>
        <w:br/>
        <w:t>ғын білу ішін қарап едім. Мүкарама шерлі болса, кіріп</w:t>
        <w:br/>
        <w:t>халін білуім керек,-- Деді.</w:t>
        <w:br/>
        <w:t>-- Жоқ, жоқ, рұқсат жоқ...</w:t>
        <w:br/>
        <w:t>Есіктің арғы жағынан үйден шығып, бері жақында-</w:t>
        <w:br/>
        <w:t>ған қыздың жүрісін Хакім аяқ басқанынан таныды;</w:t>
        <w:br/>
        <w:t>кемпірді ығыстыра-Өсікті итеріңкіреп, Хакім:</w:t>
        <w:br/>
        <w:t>27</w:t>
        <w:br/>
        <w:t>-- Дұрыс!-- деп жамырай мақұлдасты.</w:t>
        <w:br/>
        <w:t>-- Сөйтіп, жолдастар, мені ымырашыл деп тапты-</w:t>
        <w:br/>
        <w:t>ңыздар ма, әлде қорқақ деп бағаладыңыздар ма?--</w:t>
        <w:br/>
        <w:t>деп сұрады да Яковлев жауап күтпестен:-- жоқ, мен</w:t>
        <w:br/>
        <w:t>қорқақ болсам екі рет түрмеге отырмаған болар едім,</w:t>
        <w:br/>
        <w:t>царизмнің тамырына балта шапқан көптің бірі Яқов-</w:t>
        <w:br/>
        <w:t>лев, келіскіш Яковлев жоқ, революционер Яковлев бар.</w:t>
        <w:br/>
        <w:t>Осындай орынсыз ат қойып, айдар тағудың, құр ше-</w:t>
        <w:br/>
        <w:t>шенси берудің не қажеті бар?-- деді қызарып.</w:t>
        <w:br/>
        <w:t>Жұрт үндемей қалды. «Алғырын алғырсың, тауып</w:t>
        <w:br/>
        <w:t>та айтасың. Бірақ мәселеге жеңіл қарайсың. Дмитриев</w:t>
        <w:br/>
        <w:t>сияқты түп-тамырымен қопара іс істеуге шамаң кел-</w:t>
        <w:br/>
        <w:t>мейді-ау, жігітім... Көптің көзіне тез түсе қойғың келе-</w:t>
        <w:br/>
        <w:t>ді, сол мінезіңнен арылсаң ғой...» деп ойлады Әйтиев</w:t>
        <w:br/>
        <w:t>Яковлевке тағы да көзінің астымен қарап отырып.</w:t>
        <w:br/>
        <w:t>-- Сонымен, Петр Астафьевич, генералдарға кім ба-</w:t>
        <w:br/>
        <w:t>рады?-- деп сұрады Червяков Дмитриевтен. )</w:t>
        <w:br/>
        <w:t>-- Мен барамын. Кім қорқақ, кім табанды екенін</w:t>
        <w:br/>
        <w:t>көрерміз,-- деді Яковлев жұлып алғандай тез сөй-</w:t>
        <w:br/>
        <w:t>леп.-- Войесконың бағынуын мен өзім талап етемін.</w:t>
        <w:br/>
        <w:t>Дмитриев үндемеді, «мейлің» деген адамша екі ұшты</w:t>
        <w:br/>
        <w:t>мағынада иығын көтере түсті де:</w:t>
        <w:br/>
        <w:t>-- Ал, жолдас Ипмағамбетов, жолдас Быков, осы</w:t>
        <w:br/>
        <w:t>мәслихаттың ұйғаруы бойынша, сіздер, қазір жүріп</w:t>
        <w:br/>
        <w:t>кетіңіздер, бір минут кідіруге болмайды. Қалай, дай-</w:t>
        <w:br/>
        <w:t>ынсыздар ма?-- деп сұрады, шинель киген шақпақ Де:</w:t>
        <w:br/>
        <w:t>нелі Меңдікерейге мойнын бұрып.</w:t>
        <w:br/>
        <w:t>-- Дайындалып ұзақ жиналатын ешнәрсе жоқ»</w:t>
        <w:br/>
        <w:t>Петр Астафьевич, бірінші керек ат еді, мына Быковтың</w:t>
        <w:br/>
        <w:t>атымен Требухаға дейін барып, сол жерден тың көлік</w:t>
        <w:br/>
        <w:t>алмақшы боп ұйғардық. Осы мәжілістен кейін жүре-</w:t>
        <w:br/>
        <w:t>міз,-- деді де Меңдікерей орнынан түрекелді.</w:t>
      </w:r>
    </w:p>
    <w:p>
      <w:r>
        <w:t>-- Олай болса мәслихат осымен бітсін, жолдас-</w:t>
        <w:br/>
        <w:t>тар,-- деді Дмитриев.</w:t>
        <w:br/>
        <w:t>Жұрт біртіндеп шыға бастады.</w:t>
        <w:br/>
        <w:t>2</w:t>
        <w:br/>
        <w:t>Бастық Михеев ойланып отыр...</w:t>
        <w:br/>
        <w:t>«Мың бір түннің» ертегісіндей ғажайып қалалы, асыл”</w:t>
        <w:br/>
        <w:t>қазынаның сарқылмас бұлағы, таулы, сахаралы, джун-</w:t>
        <w:br/>
        <w:t>гли орманды, жолбарысты, жыланды, пілді қарт Азия.</w:t>
        <w:br/>
        <w:t>Қыбырлаған халық, тегін байлық, алты әлемге тегіс</w:t>
        <w:br/>
        <w:t>қол создырарлық қос мұхит, сансыз дария, шексіз, Шет-</w:t>
        <w:br/>
        <w:t>сіз ен дала, байтақ дүние...</w:t>
        <w:br/>
        <w:t>822</w:t>
        <w:br/>
        <w:t>сендердің (туденттерің арасында қызу әңгімелер көп</w:t>
        <w:br/>
        <w:t>болады, байқаңдар, жастықпен аңғырт іске ұрынып қа-</w:t>
        <w:br/>
        <w:t>лып жүрмеңдер. Мына Войско үкіметі қарап жатқан</w:t>
        <w:br/>
        <w:t>жоқ, басқан ізді аңдып отыр. Шын жолдас болмаса,</w:t>
        <w:br/>
        <w:t>сырларыңды шашпа. Әбдірахман әзірге қалада қалады,</w:t>
        <w:br/>
        <w:t>соның айтқанын тыңдағайсың...</w:t>
        <w:br/>
        <w:t>Әмір әкесінің сөзін бөлмеді, бірақ ішінен оның өсиет</w:t>
        <w:br/>
        <w:t>етіп тұйық-тұйық сөздерді қадап айтқанын және</w:t>
        <w:br/>
        <w:t>белгісіз сапарға аттанып бара жатып, баласына өзінің</w:t>
        <w:br/>
        <w:t>сырын бүккенін жаратпады. Меңдікерейдің жабыңқы</w:t>
        <w:br/>
        <w:t>түрі мен өзгеріп кеткен дауысының күңгірт үні жүре-</w:t>
        <w:br/>
        <w:t>гін жүйткіткендей әсер етті. Сөзге ұтымды, сырт көрі-</w:t>
        <w:br/>
        <w:t>нісі салмақты болғанымен әкесінің мінезі күйгелектеу,</w:t>
        <w:br/>
        <w:t>амалы ұшқыр жан-ды, айтарын айтып тастайтын, ой-</w:t>
        <w:br/>
        <w:t>лағанын тез істеп жіберетін адам еді. Ал, қазір мүлде</w:t>
        <w:br/>
        <w:t>өзгеріп кеткен. Әмірге ол өте тұйық, тым сабырлы кө-</w:t>
        <w:br/>
        <w:t>рінді...</w:t>
        <w:br/>
        <w:t>Баласының таңырқағандай қарап, тосырқап қалға-</w:t>
        <w:br/>
        <w:t>нын көріп және қайда бара жатқанын айтпағанына өзі</w:t>
        <w:br/>
        <w:t>де шыдай алмай, Меңдікерей:</w:t>
        <w:br/>
        <w:t>-- Исполкомның жасырын тапсырмасымен Орын-</w:t>
        <w:br/>
        <w:t>борға кетіп бара жатырмын,-- деді.</w:t>
        <w:br/>
        <w:t>Әкелік сезім билеп, Меңдікерейдің салқын лебіз-</w:t>
        <w:br/>
        <w:t>ден сенімді жұмсақ жауапқа морт көшкенін байқап,</w:t>
        <w:br/>
        <w:t>Әмір іштей елжіреп кетті, ол көңілде түйткіл қалдыр-</w:t>
        <w:br/>
        <w:t>майтын жадыраңқы пішінмен қуақы әңгімеге көшті.</w:t>
        <w:br/>
        <w:t>-- Папа-ау, сен өзің қызықсың, осы біз үшін қайғы-</w:t>
        <w:br/>
        <w:t>рып күні бұрын сары уайымға түсетінің не? Біз деген</w:t>
        <w:br/>
        <w:t>тұтатын тұлдыры жоқ кәдімгі көсенің иегіндей емеспіз</w:t>
        <w:br/>
        <w:t>бе?! Отқа.салса қылшығы шытырламайтын нағыз үй-</w:t>
        <w:br/>
        <w:t>тілген қара сирақ жандармыз! Ақсүйектер ұстай алса,</w:t>
        <w:br/>
        <w:t>көмейіне кесе тұратын кеселді қылтанақ тағы біз. Бізде</w:t>
        <w:br/>
        <w:t>алар алтын, берер күміс жоқ: таздың тақыр басындай</w:t>
        <w:br/>
        <w:t>бізді қайтеді?.. ы...</w:t>
        <w:br/>
        <w:t>Меңдікерей мырс етіп күліп жіберді. Тіліне іштей</w:t>
        <w:br/>
        <w:t>риза болса да, ол басын шайқап: )</w:t>
      </w:r>
    </w:p>
    <w:p>
      <w:r>
        <w:t>2 --- Сенің осы тілің удай. Қорқамын, керексіз жер-</w:t>
        <w:br/>
        <w:t>ге жұмсап, біз жоқта тіліңнен жазып жүрмесең не ет-</w:t>
        <w:br/>
        <w:t>сін,-- деді.</w:t>
        <w:br/>
        <w:t>-- Баяғы Бұқарбай бақсының сарыны. Папа, то-</w:t>
        <w:br/>
        <w:t>ныңды өзгертші, немене, жылдық сапарға кетіп бара</w:t>
        <w:br/>
        <w:t>жатқан адамша қайта-қайта «қорқамын», «қорқам-</w:t>
        <w:br/>
        <w:t>ын!» дейсің. Әмір Меңдікереевичтің гимназияны қал-</w:t>
        <w:br/>
        <w:t>таға салып алып, университетке аяғын алшаңдай бас-</w:t>
        <w:br/>
        <w:t>ып кіруге тұрғанын білесің бе өзің? Әлі бала санайсың!</w:t>
        <w:br/>
        <w:t>ша ұғынады. Генерал болды-ақ, реакцияшыл, керітарт-</w:t>
        <w:br/>
        <w:t>па жандар деген пікірге бой ұрады. Бостандық, халық,</w:t>
        <w:br/>
        <w:t>социальный теңдік, прогресс, ұлт мерейі үстем болу</w:t>
        <w:br/>
        <w:t>деген ғасырдың қойған тілектеріне қарсы болатын гене-</w:t>
        <w:br/>
        <w:t>рал ілуде біреу-ақ шығар, бәлки болмас та. Ресейдің</w:t>
        <w:br/>
        <w:t>мерейі жоғары болуына, Ресей халықтарының ілгері</w:t>
        <w:br/>
        <w:t>дамуына қандай ақымақ көлденең тұрар, ойлаңызшы,</w:t>
        <w:br/>
        <w:t>Яковлев мырза! Ресейдің батыс уалаяттарындай ұлы,</w:t>
        <w:br/>
        <w:t>просвецценный халқы бар зор империя болуы кімге</w:t>
        <w:br/>
        <w:t>мақтаныш емес, а?</w:t>
        <w:br/>
        <w:t>-- Бұл сөздер менің сауалыма тура жауап емес,</w:t>
        <w:br/>
        <w:t>ұлы дәрежелі мырза. Мен сіздерге облыстық Совдепке</w:t>
        <w:br/>
        <w:t>қашаннан бастап бойұсынасыз, заңды халық әкіметін</w:t>
        <w:br/>
        <w:t>өкімет деп. танып, мына Войско үкіметі дегенді қашан</w:t>
        <w:br/>
        <w:t>таратасыз деп сұрап отырмын,-- деді Яковлев.</w:t>
        <w:br/>
        <w:t>Енді ол қыза сөйлей бастады.</w:t>
        <w:br/>
        <w:t>-- Хе-ке-хе,-- деп күліп жіберді Михеев.</w:t>
        <w:br/>
        <w:t>Бірақ оның күлкісі шын күлкі ме, әлде өтірік келе-</w:t>
        <w:br/>
        <w:t>ке ме, оны айыру Яковлевке өте қиын, өйткені бірінші</w:t>
        <w:br/>
        <w:t>көріп отырған, бұрын-соңды сырласпаған, сөйлеспеген</w:t>
        <w:br/>
        <w:t>адамның бір көргеннен мінез-құлқын айыру оңай</w:t>
        <w:br/>
        <w:t>емес-ті. Ол қызара түсті, қалайда сөзбен бастырмала-</w:t>
        <w:br/>
        <w:t>тып үлкен әсер етіп тастау ниетіне көшті, күш көрсе-</w:t>
        <w:br/>
        <w:t>те сөйлеген де зиян болмас деген қорытындыға</w:t>
        <w:br/>
        <w:t>келді. 4</w:t>
        <w:br/>
        <w:t>--“Орынбор Совдетпі сізге“бір тәулік сроктің ішінде</w:t>
        <w:br/>
        <w:t>бағынасың деген шарт қойды. Бейбітшілік жолмен ке-</w:t>
        <w:br/>
        <w:t>ліссөз жасау арқылы шаруа мен жұмысшы өкіметіне</w:t>
        <w:br/>
        <w:t>бойұсынасыз. Әйтпесе күнде ана Орынбордан шыққан</w:t>
        <w:br/>
        <w:t>әскердің күш жұмсауы ақиқат, онда істің ақыры на-</w:t>
        <w:br/>
        <w:t>сырға шабады, мұны мұқият ескеруіңіз керек.</w:t>
        <w:br/>
        <w:t>Михеев селт ете түсті, бірақ бұл еріктен тыс қимыл-</w:t>
        <w:br/>
        <w:t>Дан. қарсысындағы Яковлевтең жасыру ниетімен та-</w:t>
        <w:br/>
        <w:t>мағын кенеп креслоға шалқайған болды.</w:t>
        <w:br/>
        <w:t>--“Әскер... Әрине, әскер деген біздің заманымызда;</w:t>
        <w:br/>
        <w:t>нек астынан інығатын үйреншікті нәрсе болып кетті</w:t>
        <w:br/>
        <w:t>ғой. Әскер жібергендей біз бір соғыс ашып жатқан қар-</w:t>
        <w:br/>
        <w:t>сы тарап болыппыз ба? Қызық нәрсе! Ойбай-ау, этам</w:t>
        <w:br/>
        <w:t>заманынан бері қару-жарақ ұстауға үйреніп қалған</w:t>
        <w:br/>
        <w:t>казактар құралдарын тапсырмай жатыр, хикматтың</w:t>
        <w:br/>
        <w:t>бәрі осында емес "те, Яковлев мырза? Теті уақыт шейпе-</w:t>
        <w:br/>
        <w:t>ді. Халық өкіметіне бойұсынбайтын ім бар? Мына</w:t>
      </w:r>
    </w:p>
    <w:p>
      <w:r>
        <w:t>казактарды бірте-бірте көндіріп, қаруын тастатып, бей-</w:t>
        <w:br/>
        <w:t>бітшілік өмірге үйрете беру жөн. Осы айтқандай, Яков-</w:t>
        <w:br/>
        <w:t>лев мырза, сіз мынандай сауалға жауап беріңізші: әл- “</w:t>
        <w:br/>
        <w:t>36 20; ы</w:t>
        <w:br/>
        <w:t>көсемдер Керенский де, Мартов та социалистер, бірақ</w:t>
        <w:br/>
        <w:t>олармен сөйлесіп, келісіп іс істеуге болады, ал боль-</w:t>
        <w:br/>
        <w:t>шевиктермен мен, әрине өзіне сенген болышпевиктерді</w:t>
        <w:br/>
        <w:t>айтамын, олармен келісуге болмайды. Сол үшін сұрап</w:t>
        <w:br/>
        <w:t>едім сіздің қай топта екендігіңізді.</w:t>
        <w:br/>
        <w:t>«Сыр тартпақшы ма, әлде тәлкек ете ме? Сарыны</w:t>
        <w:br/>
        <w:t>белгілі. Сол өз пікірім бірде-бір дұрыс пікір. Бұлармен</w:t>
        <w:br/>
        <w:t>күш теңелген кезде ғана сөйлесу керек, оның бергі</w:t>
        <w:br/>
        <w:t>«жағында керегі: «сіз де жақсы, біз де жақсы» деген</w:t>
        <w:br/>
        <w:t>саясат» деп түйді де, Яковлев ішінен Дмитриевті айып-</w:t>
        <w:br/>
        <w:t>тай бастады. «Көрермін мен сенің геройлығыңды</w:t>
        <w:br/>
        <w:t>мыналармен шайқасатын...»</w:t>
        <w:br/>
        <w:t>-- Сонымен, ұлы дәрежелі мырза, сіз облыстық</w:t>
        <w:br/>
        <w:t>Совдепке өз еркіңізбен бағынбайтын пікірдесіз ғой?!</w:t>
        <w:br/>
        <w:t>Жақсы. Менің басқа қоятын сауалым: жоқ,- деді</w:t>
        <w:br/>
        <w:t>Яковлев орнынан түрегеліп.</w:t>
        <w:br/>
        <w:t>Михеев оның бұл сөзін естімеген адамдай:</w:t>
        <w:br/>
        <w:t>-- Сіз қайтасыз ба? Сізді ат-шанамен апарып сал-</w:t>
        <w:br/>
        <w:t>сын. Бейбітшілік жағдайымен келген мырзаларға құр-</w:t>
        <w:br/>
        <w:t>метті бейіл көрсетеміз. Сізбен әңгімелесу маған үлкен</w:t>
        <w:br/>
        <w:t>ләззат берді, Яковлев мырза. Айтпақшы, Орынбордан</w:t>
        <w:br/>
        <w:t>шыққан әскерді біз сіздің өзіңізбен бірге тұз-нан алып</w:t>
        <w:br/>
        <w:t>шығып қарсы алар едік, оның қандай роталар екенін</w:t>
        <w:br/>
        <w:t>де, болмаса полк па, хабардар емеспіз; қашан келетінін</w:t>
        <w:br/>
        <w:t>сіз-айта алмайсыз ба?</w:t>
        <w:br/>
        <w:t>Генералдың көзі Яковлевтің аузынан лебіз күткен-</w:t>
        <w:br/>
        <w:t>дей кірпік қақпай қадалып қалды да, бүкіл назарын</w:t>
        <w:br/>
        <w:t>тыңдауға аударған жанша тына қойды.</w:t>
        <w:br/>
        <w:t>2 --- Үш: жүз шақырым жерге әскердің неше күнде</w:t>
        <w:br/>
        <w:t>жететінін Михеев мырза, сіз меннен көрі жақсы білетін</w:t>
        <w:br/>
        <w:t>шығарсыз. Бірақ сөзіңізге қарағанда, Орынбор отря:</w:t>
        <w:br/>
        <w:t>дын тұз-нан алып шығып қарсылауыңыз екіталай...</w:t>
        <w:br/>
        <w:t>Дегенмен игілікті ниет. Сау болыңыз.</w:t>
        <w:br/>
        <w:t>--&lt; Хош тұрыңыз; Яковлев мырза.</w:t>
        <w:br/>
        <w:t>Яковлев сәл басын иді десшығып кетті:</w:t>
        <w:br/>
        <w:t>- Пайдалы мылжың- Өзінше күш: көрсетпекші.</w:t>
        <w:br/>
        <w:t>Әңгіме ендігі жерде әбден анық: өзіміз ойлағандай,</w:t>
        <w:br/>
        <w:t>Орынбордан әскер-шыққан көрінеді, Әңгіме арасында</w:t>
        <w:br/>
        <w:t>«рота ма, полк па?» деген сөздерді-қыстырып едім, ол:</w:t>
        <w:br/>
        <w:t>«отряд» деп салды. Қалай болғанда да бір батальон</w:t>
        <w:br/>
        <w:t>шамалы қарулы күш қозғалуы айқын. Мен төтелей</w:t>
        <w:br/>
        <w:t>отказ жасаудан көрі, “жараны ушықтырмайын деп,</w:t>
        <w:br/>
        <w:t>ұзын арқан, кең тұсауға салып: «казактардың қаруын</w:t>
        <w:br/>
        <w:t>88</w:t>
      </w:r>
    </w:p>
    <w:p>
      <w:r>
        <w:t>“Аттың күрт-күрт, дік-дік аяқ басқаны, шана таба-</w:t>
        <w:br/>
        <w:t>нықың баяу сырғып қатқыл қарды ысқылаған дыбысы,</w:t>
        <w:br/>
        <w:t>жер бауырлап жылжыған ұзын ырғақты нәзік қоңыр</w:t>
        <w:br/>
        <w:t>Үн -- өмірдің әрі құштар, әрі бейғам, әрі жұмбақ күй-</w:t>
        <w:br/>
        <w:t>інің тоқтаусыз шерткен пернесіндей көрінеді...</w:t>
        <w:br/>
        <w:t>Ат жардың қабағына келді де құлақтарын баяу</w:t>
        <w:br/>
        <w:t>қайшылап аяңға көшті. Әлсіздеу осқырып, алдында</w:t>
        <w:br/>
        <w:t>сай ішінде шоғырланып тұрған атты адамдарға қара-</w:t>
        <w:br/>
        <w:t>ды. Шанадағылардың баяулата салған қоңыр әні үзі-</w:t>
        <w:br/>
        <w:t>ліп кетті, бұлар да шоғырға қарады.</w:t>
        <w:br/>
        <w:t>Бейуақытта не үшін шоғырланып тұрғанын көзі</w:t>
        <w:br/>
        <w:t>жете ұғынбаса да Игнаттың көңілі қарадай қашты,</w:t>
        <w:br/>
        <w:t>«арам ниетті жандар?» деген ой сап ете түсті, бірақ</w:t>
        <w:br/>
        <w:t>аттың божысын тежемеді, тежеуге, ойлануға уақыт</w:t>
        <w:br/>
        <w:t>жетпеді. Ат жылжып сайдан төмен түсті де екпінмен</w:t>
        <w:br/>
        <w:t>желіп, шоғырланған адамдарға бетпе-бет төніп қалды.</w:t>
        <w:br/>
        <w:t>-- Тоқта!</w:t>
        <w:br/>
        <w:t>-- Кім бұл?</w:t>
        <w:br/>
        <w:t>-- Быковпысың? )</w:t>
        <w:br/>
        <w:t>Песков Астахтың даусын Быков тани кетті, шана-</w:t>
        <w:br/>
        <w:t>ға төніп еңкейе қараған белгілі бұзық, сотқар Архип-</w:t>
        <w:br/>
        <w:t>ты көрді.</w:t>
        <w:br/>
        <w:t>-- Быков; сен атаманға жүресің, бұр аттың ба-</w:t>
        <w:br/>
        <w:t>сын!-- деді ол, зеки сөйлеп.-- Қасыңдағы қай комис-</w:t>
        <w:br/>
        <w:t>сар? і ЕЕ</w:t>
        <w:br/>
        <w:t>Шананың екінші жағынан атпен омыраулатып</w:t>
        <w:br/>
        <w:t>бағанағы бұдан бір сағаттай уақыт бұрын жолды кесіп</w:t>
        <w:br/>
        <w:t>өтіп, озып кеткен хорунжий Захар:</w:t>
        <w:br/>
        <w:t>-- Архип, сен ұста атты! Басқаларың суыр қы-</w:t>
        <w:br/>
        <w:t>лышты! Қызылдың екі комиссары тұтқынға алынды</w:t>
        <w:br/>
        <w:t>деп жариялаймын! Семен, Николай! Түсіп бойындағы</w:t>
        <w:br/>
        <w:t>қаруын ал!-- деп команда берді. :</w:t>
        <w:br/>
        <w:t>Жас хорунжийдің дауысы Қылғынған адамдай</w:t>
        <w:br/>
        <w:t>шырылдап шықты. ) Й</w:t>
        <w:br/>
        <w:t>Быков не істерін білмей сасып қалды дя, Меңдіке-</w:t>
        <w:br/>
        <w:t>рей орнынан көтеріле беріп:</w:t>
        <w:br/>
        <w:t>-- Сен әзің жөн сұрасуға келетін адамбысың, бол-</w:t>
        <w:br/>
        <w:t>маса сай ішінде бұғып отырып, жол тонайтын қарақ-</w:t>
        <w:br/>
        <w:t>шымысың? Бұл не деген заңсыздық?!-- деді жуан</w:t>
        <w:br/>
        <w:t>дауыспен, Қы :</w:t>
        <w:br/>
        <w:t>Сөйтті де шинелінің ішіне қолын сұғып; іштен асын-</w:t>
        <w:br/>
        <w:t>ған нағанын суырып алды, шананың ішіндегі шөптің</w:t>
        <w:br/>
        <w:t>астыңа салған винтовканы алуға үлгірмеді.</w:t>
        <w:br/>
        <w:t>“Х.ы Жөнді атаМан қбиторында сұрасармыз.</w:t>
        <w:br/>
        <w:t>Атаман конторында менің шаруам-жоқ, бекаат.</w:t>
        <w:br/>
        <w:t>47</w:t>
      </w:r>
    </w:p>
    <w:p>
      <w:r>
        <w:t>гінің, әлде қыз жүрегінің дүрсілдей соққанын есітті.</w:t>
        <w:br/>
        <w:t>Шатты шырай мен қап-қара көздердің ішінен сыр</w:t>
        <w:br/>
        <w:t>іздегендей бетіне тіктеп қарап еді, қыз ұялған балаша</w:t>
        <w:br/>
        <w:t>көздерін төмен түсірді де, тіп-тік қою қара кірпіктер</w:t>
        <w:br/>
        <w:t>мөлдір жүрек айнасын көлкештей қойды.</w:t>
        <w:br/>
        <w:t>Хакім демін зорға алып:</w:t>
        <w:br/>
        <w:t>-- Мүкарамя, бұл не жұмбақ?.. Мен мұндай кенет</w:t>
        <w:br/>
        <w:t>өзгеріс кездесер деген жоқ едім!.. «Уақытында білер-</w:t>
        <w:br/>
        <w:t>сің» деген сөздің арғы жағында не жатыр?.. Мен әлде</w:t>
        <w:br/>
        <w:t>қате есіттім бе?.. Жоқ, бұл мүмкін емес...</w:t>
        <w:br/>
        <w:t>Жалыны бетті шарпығандай ыстық сөздер, түйіні</w:t>
        <w:br/>
        <w:t>ағытылып кеткендей, тоқтаусыз төгіліп жатыр.</w:t>
        <w:br/>
        <w:t>Қызда үн жоқ.</w:t>
        <w:br/>
        <w:t>-- Мүкарама, айтшы, араға суық сөз кірді ме? Әлде</w:t>
        <w:br/>
        <w:t>үй ішінде бір келіссіз әңгіме бар ма?:. Мен білемін...</w:t>
        <w:br/>
        <w:t>Мен ұғып тұрмын. Арамызға киліккен бір адам бар...</w:t>
        <w:br/>
        <w:t>Айтшы, не болды?!</w:t>
        <w:br/>
        <w:t>Қыз көздерін жоғары көтеріп алды.</w:t>
        <w:br/>
        <w:t>-- Қазір уақыт жоқ. Біз бүгін қонаққа барамыз.</w:t>
        <w:br/>
        <w:t>Асығыс, ертең айтамын...-- деді.</w:t>
        <w:br/>
        <w:t>-- Жоқ, қазір айт. Бір бөз ғана айт...</w:t>
        <w:br/>
        <w:t>Қыздың Көзінде кенет бір ынтызарлық шоғы жарқ</w:t>
        <w:br/>
        <w:t>ете қалғандай болды. Ол жігіттің ауфинан шайшаң бір</w:t>
        <w:br/>
        <w:t>сүйіп алды Да, қолынан сытылып баспалдаққа шығып</w:t>
        <w:br/>
        <w:t>та алды. Қыз Хакімге ойлануға да ұмтылуға да, тағы</w:t>
        <w:br/>
        <w:t>бір тіл қатуға да мүмкіндік бермеді, жалма-жан үйге ”</w:t>
        <w:br/>
        <w:t>кіріп кетті. 5 )</w:t>
        <w:br/>
        <w:t>БЕСІНШІ ТАРАУ</w:t>
        <w:br/>
        <w:t>і</w:t>
        <w:br/>
        <w:t>Дмитриев үндеу текстін қарап отыр. Оң жақ бетінің</w:t>
        <w:br/>
        <w:t>жыбыр ете қалғанын бағана таңертең де сезген еді, бі-</w:t>
        <w:br/>
        <w:t>рақ Совдеп: бастығы оған мағына бермеген. Ал, қазір</w:t>
        <w:br/>
        <w:t>оның тап сол беті тағы да оқтын-оқтын жыбырлап тұр-</w:t>
        <w:br/>
        <w:t>ды-да үздіксіз тартты -- сондай қатты тартты, езуі</w:t>
        <w:br/>
        <w:t>ашылып-жабылып кеткендей болды, бірнеше рет еріксіз</w:t>
        <w:br/>
        <w:t>кірпігін де қағып қалды: «Бұл неткен бәле?!» деп кү-</w:t>
        <w:br/>
        <w:t>бірлеп ол оң алақанымен бетін уқалап-уқалап жіберді,</w:t>
        <w:br/>
        <w:t>өзі оқып отырған қағаздан көздерін алмады. Қасында,</w:t>
        <w:br/>
        <w:t>сол жағында отырған Әбдірахман оның бетінің жыбыр-</w:t>
        <w:br/>
        <w:t>лағанын білген жоқ еді. «Бұл неткен бәле?» деген</w:t>
        <w:br/>
        <w:t>сөзіне түсінбей; тексте қате кетті ме деп қобалжып:</w:t>
        <w:br/>
        <w:t>и 59</w:t>
        <w:br/>
        <w:t>маса игі еді, аулаға келсе үйге кіреді ғой. Бар жерді</w:t>
        <w:br/>
        <w:t>қарап шықтым, қырманның басындағы салом мен</w:t>
      </w:r>
    </w:p>
    <w:p>
      <w:r>
        <w:t>топанның төңірегін де тінттім. Бағанағы мылтық дау-</w:t>
        <w:br/>
        <w:t>сы тегін шықпаған. Ой, жасаған, бұл не сұмдық!..</w:t>
        <w:br/>
        <w:t>Марфа мырсылдап жылап жіберді. Кемпір жаңа</w:t>
        <w:br/>
        <w:t>ғана ұққандай, аз ойланып тұрды да:</w:t>
        <w:br/>
        <w:t>-- Аты бар да өзі жоқ дейсің бе? Мына егесіп жүр-</w:t>
        <w:br/>
        <w:t>ген Песковтың бөлтіріктері соққыға жығып тастаған</w:t>
        <w:br/>
        <w:t>шығар бір жерде оны. Жүгір. Василийге бар, айт қай-</w:t>
        <w:br/>
        <w:t>нағаңа. Игнатты ат шанасынан аударып, соққыға жы-</w:t>
        <w:br/>
        <w:t>ғып тастапты де. Олардың баяғыдан әдеті көптен ұрып</w:t>
        <w:br/>
        <w:t>кек алатын. Кісі өлтіруге де жүзі жанбайтын ата-баба-</w:t>
        <w:br/>
        <w:t>сынан бері жауыз,-- деді, бұл істі өзінше топшылап.</w:t>
        <w:br/>
        <w:t>-- Мен атаманға барсам қайтеді, ене? Сол жөн сіл-</w:t>
        <w:br/>
        <w:t>темес пе?</w:t>
        <w:br/>
        <w:t>-- Жоқ, Василийге айт, сол барсын. Сен әйелсің, не</w:t>
        <w:br/>
        <w:t>бітірмекшісің, не деп сұрамақшысың атаманнан? Ата-</w:t>
        <w:br/>
        <w:t>манның жөн айта қоярын қайдан білесің? Ол да бір</w:t>
        <w:br/>
        <w:t>қыртыс қабақ қаһар соққанның бірі,-- деп қорытты</w:t>
        <w:br/>
        <w:t>кемпір.</w:t>
        <w:br/>
        <w:t>Үлкен, қалың шәліні иығына іле сала Марфа үрей-</w:t>
        <w:br/>
        <w:t>лі, белгісіз қорқыныштың құшағында жан ұшырған-</w:t>
        <w:br/>
        <w:t>дай болып учитель Василий Быковтікіне қарай жүгір-</w:t>
        <w:br/>
        <w:t>ді.</w:t>
        <w:br/>
        <w:t>ТӨРТІНШІ ТАРАУ</w:t>
        <w:br/>
        <w:t>1</w:t>
        <w:br/>
        <w:t>Доктор Бхлабтың сөзін: Хакім «амарқау тыңдады.</w:t>
        <w:br/>
        <w:t>Оның есі-дерті Мүкараманың: «Уақыты жеткенде бөрін</w:t>
        <w:br/>
        <w:t>білерсің...» деген жұмбақ сөзінде, аяқ астында кездес-</w:t>
        <w:br/>
        <w:t>кен кенет өзгерісте, қу жемпірдің кірпінің тікеніндей</w:t>
        <w:br/>
        <w:t>қадалып, с сөйлесуге ырық бермегенінде болды. Сондық-</w:t>
        <w:br/>
        <w:t>тан ойы мүлде басқа жақта бтырын дл довтор не айтса</w:t>
        <w:br/>
        <w:t>да басын изей берді.”</w:t>
        <w:br/>
        <w:t>-- Жаз ауылда боласың ба, әлде қалаға келесің</w:t>
        <w:br/>
        <w:t>бе?-- деп сұрады онан Ехлас.</w:t>
        <w:br/>
        <w:t>Хакім күлімсіреп:</w:t>
        <w:br/>
        <w:t>-- Ия,-- деді.</w:t>
        <w:br/>
        <w:t>-- Ауылда әзір айналғандай ешнәрсе жоқ. Қалада</w:t>
        <w:br/>
        <w:t>үлкен істер істеуге болады,-- - деді Доктор жігіттің мағ-</w:t>
        <w:br/>
        <w:t>насыз жауабын елемей, сұлу жүзіне қадала қарап оты-</w:t>
        <w:br/>
        <w:t>рып.</w:t>
        <w:br/>
        <w:t>Хакім басын изеді. )</w:t>
        <w:br/>
        <w:t>Екхлас Хакімнің сұлулығына қызыға, қызғана қа-</w:t>
        <w:br/>
        <w:t>55</w:t>
        <w:br/>
        <w:t>-- Жоқ. Қайдан таниын.. Жай, ойыма біздің Қа-</w:t>
        <w:br/>
        <w:t>лашников түсіп кетті. Бізде де осындай бір әлді Калаш-</w:t>
        <w:br/>
        <w:t>ников бар, әлділігінен де жауыздығы күшті... Фами-</w:t>
        <w:br/>
        <w:t>лиялары ұқсас болған соң аттары да ұқсас болатын</w:t>
      </w:r>
    </w:p>
    <w:p>
      <w:r>
        <w:t>шығар дегенім... Әрине олай емес. Біздің Калаптников-</w:t>
        <w:br/>
        <w:t>тың аты Иннокентий.</w:t>
        <w:br/>
        <w:t>-- Ім,-- дей салды Игнат үй іші ойына түсіп.</w:t>
        <w:br/>
        <w:t>«Марфуша монша жағып қойса игі еді. Қызым ең-</w:t>
        <w:br/>
        <w:t>бектеп етегіне жармасып жүр ме екен ?!» «Жамансың-</w:t>
        <w:br/>
        <w:t>дар сендер, біздер жас күнімізде таңның атуынан, күн-</w:t>
        <w:br/>
        <w:t>нің батуына дейін пішен шапқанда да «уһ» демейтін-</w:t>
        <w:br/>
        <w:t>біз»... Кемпірдің аузынан түспейтін мәтел болып</w:t>
        <w:br/>
        <w:t>кеткен, құлаққа үйір зілсіз сөздеріне ол жымия күліп</w:t>
        <w:br/>
        <w:t>қойды. .</w:t>
        <w:br/>
        <w:t>Екеуі де үндеместен аяңдап жүріп келеді. Күндіз</w:t>
        <w:br/>
        <w:t>кей жері сыңар аяқтап ойылған жол қазір қатаңсып</w:t>
        <w:br/>
        <w:t>қалған да, жүксіз ат аяғы ілікпестен ширақ басады.</w:t>
        <w:br/>
        <w:t>Алысырақтағы қарасындар көзден тасалана бастаған</w:t>
        <w:br/>
        <w:t>іңір алдында беті іріген жентек қар көгілдір түске ай-</w:t>
        <w:br/>
        <w:t>налған; қыстайғы үздіксіз жүрген көліктің көңі мен</w:t>
        <w:br/>
        <w:t>шанадан төгілген шөп-шөлеңнің беті ашылып . жол</w:t>
        <w:br/>
        <w:t>аңғары үздік-создық қарауытып жатыр.</w:t>
        <w:br/>
        <w:t>Ымырт жабыла берді. Жолаушылар поселкенің</w:t>
        <w:br/>
        <w:t>шетіне де төнді, селоның нақ іргесіндегі терең сайға</w:t>
        <w:br/>
        <w:t>бір шақырымдай қалғанда олар шанаға отырып алды;</w:t>
        <w:br/>
        <w:t>тыныс алып қалған жирен өнімді бүлкілге салып, ша-</w:t>
        <w:br/>
        <w:t>наны жеңіл сүйреп сырғыта жөнелді.</w:t>
        <w:br/>
        <w:t>Қаланың ішіндегі неше күн бойына созылған. жи-</w:t>
        <w:br/>
        <w:t>налыс, жүріс, толып жатқан жұмыс, оның үстіне күн</w:t>
        <w:br/>
        <w:t>ұзын тынымсыз жорытқан жол, қажыған дене, кештің</w:t>
        <w:br/>
        <w:t>бой шіміркендірәтін салқынымен серги түсті де, бір</w:t>
        <w:br/>
        <w:t>жұма көрмеген үй ішімен жайланып отырып демала-</w:t>
        <w:br/>
        <w:t>тын минуттың жақындағанына көңіл еріксіз көтеріле</w:t>
        <w:br/>
        <w:t>“берді. Быков ыңырсып, «Рябинушка» әнін сала баста-</w:t>
        <w:br/>
        <w:t>“ды. Оған. тұнжыраңқырап отырған қасындағы Меңді-</w:t>
        <w:br/>
        <w:t>ке йде қосылып. кетті. Кешкі қоңырқай мезетте жү-</w:t>
        <w:br/>
        <w:t>4. тұнды, ) шаттық. құятын. халық әнінің</w:t>
        <w:br/>
        <w:t>жайма қоңыр Үні ақырын жылжып, ілгері өрлеп, белгі-</w:t>
        <w:br/>
        <w:t>сіз бір Қиялға жетектегендей, ақырын. шайқап, ептеп</w:t>
        <w:br/>
        <w:t>тербетіп, жанға 2! ) Жайлы берік сая. Әдегкендей; Қ</w:t>
        <w:br/>
        <w:t>:.5Неге тұрсың сен. теңселіп; &gt;</w:t>
        <w:br/>
        <w:t>; Нәзік бойлы рябина, 22. дін</w:t>
        <w:br/>
        <w:t>Тағбын қып: д. жерге жасынды мш;</w:t>
        <w:br/>
        <w:t>45</w:t>
        <w:br/>
        <w:t>ж.</w:t>
        <w:br/>
        <w:t>қалтылдаған әлсіз қолына мүлдем бой берерлік емес,</w:t>
        <w:br/>
        <w:t>құшырлана ұмтылып, мұрны пышылдап, анасының</w:t>
        <w:br/>
        <w:t>кеудесіне тұмсығын тыға береді де, екі аяғымен суға</w:t>
        <w:br/>
        <w:t>жүзген адамша сермеп әжесінің уысынан шығуға жан-</w:t>
        <w:br/>
        <w:t>таласады.</w:t>
        <w:br/>
        <w:t>-- Мына тажал, қайтеді? Тірі болсаң әжең сияқты</w:t>
        <w:br/>
        <w:t>бір тентек боларсың сен де,-- дейді кемпір, немересінің</w:t>
        <w:br/>
        <w:t>пысық қимылына риза болып,-- келе ғой әжеңе, келе</w:t>
        <w:br/>
        <w:t>ғой, күйкентайым, тентек болма,-- бәрібір өз алдыма</w:t>
      </w:r>
    </w:p>
    <w:p>
      <w:r>
        <w:t>келесің.</w:t>
        <w:br/>
        <w:t>-- Әжесі, сіз тентек болып өсіп пе едіңіз?-- дейді</w:t>
        <w:br/>
        <w:t>келіні күлімсіреп.</w:t>
        <w:br/>
        <w:t>-- Біздің тұқымның тентек емесі бар ма, ақылсыз</w:t>
        <w:br/>
        <w:t>келінім-ау?..</w:t>
        <w:br/>
        <w:t>-- Игнат та тентек пе, қой аузынан шөп алмайтын</w:t>
        <w:br/>
        <w:t>момын?-- деп мырс етті әйел.</w:t>
        <w:br/>
        <w:t>-- Адыра қал-ау сол, ер сынайтын сен қайдан</w:t>
        <w:br/>
        <w:t>шықтың, балаңның жаялығын дұрыс жуа алмайтын</w:t>
        <w:br/>
        <w:t>маңқа.-- Кемпір жұлқи түсіп баланы кеудесіне қыса,</w:t>
        <w:br/>
        <w:t>сәкіге қарай кері шегінді. Бала аздап тағы қарсылық</w:t>
        <w:br/>
        <w:t>қимыл көрсетті де, кәрі әжесінің шимайлаған көгілдір</w:t>
        <w:br/>
        <w:t>бетінен ең керегін жаңа тапқандай қадала қарап, опы-</w:t>
        <w:br/>
        <w:t>рыла бастаған тіссіз ауызына қолын созды.-- Әлди,</w:t>
        <w:br/>
        <w:t>күйкентайым, әлди...</w:t>
        <w:br/>
        <w:t>Үй іші қоңыр көлеңке, жұрт орынға отыра баста-</w:t>
        <w:br/>
        <w:t>ған шақ. Келінінің езу тартқанын кемпір анықтап</w:t>
        <w:br/>
        <w:t>көрмесе де шамамен сезді.</w:t>
        <w:br/>
        <w:t>-- Сен неге жымиясың күйеуі келген қалың-</w:t>
        <w:br/>
        <w:t>дықша?</w:t>
        <w:br/>
        <w:t>-- Игнатты пысық дегенге, әшейін, әже, ойыма</w:t>
        <w:br/>
        <w:t>бір нәрсе түсіп кетіп, соған күлкім келгені.</w:t>
        <w:br/>
        <w:t>-- Пысық болмаса, басқалардан артық болмаса</w:t>
        <w:br/>
        <w:t>сенің әкең менің балама қыз бермеген болар еді. Тіл</w:t>
        <w:br/>
        <w:t>ауызым тасқа (кемпір сол иығына түпу-түпулеп қой-</w:t>
        <w:br/>
        <w:t>ды) Василийім учитель, Игнатым селен бастығы, ел</w:t>
        <w:br/>
        <w:t>ағасы, кемпір жаман болса ондай бала туа ма?-- деп</w:t>
        <w:br/>
        <w:t>кемпір әдетінше өрлей сөйлеп, мақтана түсті де, кенет</w:t>
        <w:br/>
        <w:t>даусын өзгертіп жіберді:-- Айналайын Игнатеньнам</w:t>
        <w:br/>
        <w:t>қайда жүр екен, үйден кеткеніне бір жұма уақыт өтті,</w:t>
        <w:br/>
        <w:t>аман болса жарар еді?! Үсті-басы кірлеп, азып-тозып</w:t>
        <w:br/>
        <w:t>кеткен шығар. Марфуша, сен монша жағып қойсаң</w:t>
        <w:br/>
        <w:t>нетер? Бүгін қалай келмес екен?!</w:t>
        <w:br/>
        <w:t>: Игнат пен келінінің тілін ширата кемпір шешенің:</w:t>
        <w:br/>
        <w:t>жСендер -жамансыңдар: жас күнімізде біздер қандай</w:t>
        <w:br/>
        <w:t>едік: Баламызды құндақтап жанымызға қойып, ерте-</w:t>
        <w:br/>
        <w:t>49</w:t>
        <w:br/>
        <w:t>етті; бүйірін қатты-қатты соғып, енді бүлкілден де аяң-</w:t>
        <w:br/>
        <w:t>ға көше берді.</w:t>
        <w:br/>
        <w:t>-- Біз, сірә, атты мықтап салықтырып алатын</w:t>
        <w:br/>
        <w:t>шығармыз: жол ауыр және оның үстіне жүкке бейім-</w:t>
        <w:br/>
        <w:t>Деген мына шананың құр өзі де бір атқа жүк болғандай</w:t>
        <w:br/>
        <w:t>адымын кере аяңдап келе жатып.</w:t>
        <w:br/>
        <w:t>-- Мына хуторға аялдап, шөп жегізіп, тынықты-</w:t>
        <w:br/>
        <w:t>рып алайық, сар жілік ат қонаға жеткізеді қалайда</w:t>
        <w:br/>
        <w:t>болса,-- деп сенімді түрде жауап қатты иесі, қардың</w:t>
        <w:br/>
        <w:t>мұздақтаған қатты қабыршағы қия бастаған атының</w:t>
      </w:r>
    </w:p>
    <w:p>
      <w:r>
        <w:t>артқы шашасына қадала қарап,- жылда осы кезде</w:t>
        <w:br/>
        <w:t>сай-сала болмаса, қырғы жазықта бір уыс та қар қал-</w:t>
        <w:br/>
        <w:t>майтын, биыл көктем кешікті. Сіздің жерде қалай қа-</w:t>
        <w:br/>
        <w:t>зір жаз шықты ма?</w:t>
        <w:br/>
        <w:t>-- Бізде де осындай. Біздің ауыл мына тұста ғой,--</w:t>
        <w:br/>
        <w:t>деп Меңдікерей Жайықтың арғы бетін көрсетті.</w:t>
        <w:br/>
        <w:t>--- Әйел, бала-шағаңыз бар шығар?</w:t>
        <w:br/>
        <w:t>-- Бар, бірақ мал малданып, жан жанданып үйде</w:t>
        <w:br/>
        <w:t>отыруға қол тимей келеді, Иғнатий Иванович. Мына</w:t>
        <w:br/>
        <w:t>буржуйларды бір жайлы етіп, елдің қолына теңдік әпе-</w:t>
        <w:br/>
        <w:t>рейікші, сонан кейін, үй шаруасын қолға алармыз,-</w:t>
        <w:br/>
        <w:t>деді ол шаруа жолдасының ыңғайына көшіп.</w:t>
        <w:br/>
        <w:t>-- Бір жағынан бойдақ, салт басты жүргеннің өзі</w:t>
        <w:br/>
        <w:t>де дұрыс па деп қаласың. Кәрі шеше мен емшекте ба-</w:t>
        <w:br/>
        <w:t>ласы бар жалғызілікті әйел өз алдына бір қам. Әсіресе,</w:t>
        <w:br/>
        <w:t>мына сияқты қоғам жұмысы бір қалыпқа орайласпай</w:t>
        <w:br/>
        <w:t>тұрғанда қиын. Үйге көз салмасаң азып жүре береді,</w:t>
        <w:br/>
        <w:t>ал шаруамен болуға азаматтық борышың жібермейді.</w:t>
        <w:br/>
        <w:t>Оның үстіне мына кулактар мен бай казактардың түк-</w:t>
        <w:br/>
        <w:t>сигені әбден бәле болды, өзің жоқ жерде үйіңді бар</w:t>
        <w:br/>
        <w:t>жанымен өртеп жіберуге бұлардың дүзі жанбайды.</w:t>
        <w:br/>
        <w:t>Мына келе жатқан біздің селомыз өте жаман, бас кесу-</w:t>
        <w:br/>
        <w:t>ге дайын. Атамандардың үгітіне еріп құтыра бастаған</w:t>
        <w:br/>
        <w:t>кәрінеді,-- деді Игнат, күдікті жайларды сыр ете</w:t>
        <w:br/>
        <w:t>сөйлеп. -,</w:t>
        <w:br/>
        <w:t>; Меңдікерей үндемеді. Жолдың тапталған қарына,</w:t>
        <w:br/>
        <w:t>кірт-кірт басқан аттың аяғына қадала қарап, тұнжы-</w:t>
        <w:br/>
        <w:t>рап отыра берді. Иғнат оның ілгері шығыңқы ірі иегіне,</w:t>
        <w:br/>
        <w:t>қоңырқай күреңіткен ат жақты бетіне, дөңестеу кел-</w:t>
        <w:br/>
        <w:t>ген ұзын мұрнына, шүйделі желке, жұмыр мойнына</w:t>
        <w:br/>
        <w:t>және қақпақтай жауырынына қарап: «Қандай күшті</w:t>
        <w:br/>
        <w:t>екен! Қазақтар қамшыға мықты келеді, мына Меңді-</w:t>
        <w:br/>
        <w:t>керей бір ұрғанын қалпақтай-ақ түсірер... Мінезі қызық</w:t>
        <w:br/>
        <w:t>шығар өзінің, мұндай. күшті.кісі бала сияқты болады.</w:t>
        <w:br/>
        <w:t>45</w:t>
        <w:br/>
        <w:t>Субботка табынмен бірге үйге келіп тұр. Васька қарт</w:t>
        <w:br/>
        <w:t>еді табыншы: «Афанасья Васильевна, сенің мына қу</w:t>
        <w:br/>
        <w:t>құнажының тоғайдың түкпіріне барып бұзаулап, дәуде</w:t>
        <w:br/>
        <w:t>болса бұзауын қызғанып шөп арасына жасырып кет-</w:t>
        <w:br/>
        <w:t>кен. Ертең ерте менімен бірге қырға шық та, алыстан</w:t>
        <w:br/>
        <w:t>сиырыңның ізіне түсіп жүр де отыр. Бұзауына өзі бас-</w:t>
        <w:br/>
        <w:t>тап алып барады.</w:t>
        <w:br/>
        <w:t>Арғы атасы тағы айуан емес пе, адамнан жасырып,</w:t>
        <w:br/>
        <w:t>оңашада бұзаулап аяқтанғанша шөкенің түбіне жат-</w:t>
        <w:br/>
        <w:t>қызып кеткен»,-- деді. Балажан деп міне осыны айт,</w:t>
        <w:br/>
        <w:t>жұрттың көзінен жасырын туып, жасырын аяқтандыр-</w:t>
        <w:br/>
        <w:t>мақшы болған ғой. Сен бұзауы табылды ма дейсің,</w:t>
        <w:br/>
        <w:t>бұзауы табылмаса мына Мишка қайдан шықты?</w:t>
        <w:br/>
        <w:t>"-- Әкесі-ау, мен мұны естіген жоқ едім... Қақпаға</w:t>
        <w:br/>
        <w:t>біреу келді білем..-- Әйел жүгіріп терезенің алдына</w:t>
        <w:br/>
        <w:t>барды да, үңіліп қақпа жаққа қарады:-- Игнаттың</w:t>
        <w:br/>
        <w:t>өзі көрінбейді. Рыжик қақпа алдында тұр, әжесі,-</w:t>
      </w:r>
    </w:p>
    <w:p>
      <w:r>
        <w:t>деп Марфа жалаң бас күйі сыртқа ұмтылды.</w:t>
        <w:br/>
        <w:t>-- Жүгір, Марфуша, тоңып келген шығар, кіргізіп</w:t>
        <w:br/>
        <w:t>атын доғарыс, басыңа шәліңді жамыл, күн суық,-</w:t>
        <w:br/>
        <w:t>деді кемпір ізінше, бірақ келіні қайрылған жоқ, есікті</w:t>
        <w:br/>
        <w:t>асыға жауып шығып кетті.- Айтқанды тыңдар ма</w:t>
        <w:br/>
        <w:t>бұлар, жалаң бас шыққанын қарашы, иығына да еш-</w:t>
        <w:br/>
        <w:t>нәрсе ілген жоқ. Нанын да, пирогін де ұмытып кетті,--</w:t>
        <w:br/>
        <w:t>деп күбірледі кемпір пешті ашып жатып.</w:t>
        <w:br/>
        <w:t>Марфа жүгіріп шыққан бойы қақпаны ашпастан</w:t>
        <w:br/>
        <w:t>калиткадан басын сұғып қарады. Қақпаны тұмсығы-</w:t>
        <w:br/>
        <w:t>мен сүзе ауыздығын шайнап тұрған Рыжик Марфаға</w:t>
        <w:br/>
        <w:t>жалт қарап оқыранып қоя берді. Марфа айналып аула-</w:t>
        <w:br/>
        <w:t>ны көзімен гполды. Ешкім көзге ілікпейді. «Бұл қалай,</w:t>
        <w:br/>
        <w:t>үйге кірместен көршілердің біріне кірді ме!?» деген</w:t>
        <w:br/>
        <w:t>ойға келді. Ол ауланың бұрыш-бұрышын, лапастың</w:t>
        <w:br/>
        <w:t>астын қарады: сиыр қораның есігі сыртынан тиектеу-</w:t>
        <w:br/>
        <w:t>лі тұр, әрегіректегі монша жақты шолды, бақшаның іші-</w:t>
        <w:br/>
        <w:t>мен күзгі қырман үстінде қалған салом-топанды бір</w:t>
        <w:br/>
        <w:t>сүзіп өтті де, көрші Иван Андреевичтің терезесінен</w:t>
        <w:br/>
        <w:t>"қарады. Мұржасына қағаз қалпақ кигізген бестік шам-</w:t>
        <w:br/>
        <w:t>ның сараң жарығы Иван Андреевичтің алдындағы қа-</w:t>
        <w:br/>
        <w:t>мытты, үлкен өкше бізді, қолындағы тарамыс жібін</w:t>
        <w:br/>
        <w:t>жақсы көрсетіп тұр, ал оның бір қырын отырған жүз-</w:t>
        <w:br/>
        <w:t>іне қоңыр көлеңке түскен, сопақша жағы ұп-ұзын,</w:t>
        <w:br/>
        <w:t>мұрны істіктей басын кекшите ұстап қамыттың шұжы-</w:t>
        <w:br/>
        <w:t>ғын бізбен тесіп, смолалы ұзын таспа сабағы бар жуан</w:t>
        <w:br/>
        <w:t>инемен жөрмеп жатыр; басы қамылдаған сайын көзіл-</w:t>
        <w:br/>
        <w:t>9</w:t>
        <w:br/>
        <w:t>Аяғын тырпылдата басқан кемпірдің дыбысы сенекке</w:t>
        <w:br/>
        <w:t>кірді. Ол үйге кірмей жатып, сөйлеп келеді.</w:t>
        <w:br/>
        <w:t>.-- Күн жылымай адамның көңілі де жадырамай-</w:t>
        <w:br/>
        <w:t>ды, арқа беттен жел тұрса керек, түннің суытатын түрі</w:t>
        <w:br/>
        <w:t>бар, әлден-ақ қарып тұр. Қыс ұзаққа созылмаса қайт-</w:t>
        <w:br/>
        <w:t>сын. Көктем айы -- әлі бір жылы күн жоқ... Келін-ау.</w:t>
        <w:br/>
        <w:t>Марфуша-ау, Машканың астына салам төсеп пе едің?!</w:t>
        <w:br/>
        <w:t>Бүгін бұзаулайды. Ауған жоқ, шешесі Субботка</w:t>
        <w:br/>
        <w:t>осындай еді, мүйізімен калитканы адамша ашып кіріп,</w:t>
        <w:br/>
        <w:t>адамша ашып шығатын. Машка да чуточка шығып</w:t>
        <w:br/>
        <w:t>кетпепті, қақпадан шықса... ;</w:t>
        <w:br/>
        <w:t>-- Әжесі-ау, мылтық атты ғой, сіздің құлағыңызға</w:t>
        <w:br/>
        <w:t>шалынған жоқ па?</w:t>
        <w:br/>
        <w:t>-- Қайдағы мылтық!? Менің құлағым бүгін мыл-</w:t>
        <w:br/>
        <w:t>тық түгіл зеңбірек атсаң да селт етпес, азырақ шаныш-</w:t>
        <w:br/>
        <w:t>қансын орамалмен байлап алғанымды көрмейсің бе?</w:t>
        <w:br/>
        <w:t>Қақпадан Машқа шығып кетсе әңгіме болып еді, онда,</w:t>
        <w:br/>
        <w:t>енді Машка жоқ деп орнын сипап отырар ек. Ана</w:t>
        <w:br/>
        <w:t>жылы Субботка да, оған көп уақыт өтті-ау, чуточка көз</w:t>
        <w:br/>
        <w:t>жазып қалғанда табыннан аым-қайым болған-ды.</w:t>
        <w:br/>
        <w:t>Емшегінен сары уыз көрінген кез, Иван Купаладан бір</w:t>
        <w:br/>
        <w:t>жеті бұрын. Мұндай суық болса. бұзау шаранасымен</w:t>
        <w:br/>
        <w:t>қатып қалады ғой, онда жер тізеден көк майса бола-</w:t>
        <w:br/>
        <w:t>тын. Іздемеген жер қалған жоқ, Йгнаша қырды, ойды</w:t>
        <w:br/>
        <w:t>тегіс шарлады; мен де қалыспадым. Жайық жағасы-</w:t>
      </w:r>
    </w:p>
    <w:p>
      <w:r>
        <w:t>ның да баламызбен екеуіміз түбін түрткілемеген бұта"</w:t>
        <w:br/>
        <w:t>сы қалған жоқ шығар. Табу оңай болар ма бір кеткен</w:t>
        <w:br/>
        <w:t>сиырды, бүкіл село болып іздесең де орман, тоғай, сай-</w:t>
        <w:br/>
        <w:t>сала, жыра, өзек пен жықпыл біткеннің есебін алып</w:t>
        <w:br/>
        <w:t>бітірерсің бе?! Жоқ Субботка, күн жарым іздеп таппай</w:t>
        <w:br/>
        <w:t>: қойдық... й</w:t>
        <w:br/>
        <w:t>--- Табылмай кетті ме?-- деп сұрады келіні енесі-</w:t>
        <w:br/>
        <w:t>нің қарбалас іңірде бастаған ұзақ әңгімесінің түйінін</w:t>
        <w:br/>
        <w:t>бірден біле қоймақшы бол. - қ</w:t>
        <w:br/>
        <w:t>Өзі терезе алдынан шамды алып, пияласын тазар“</w:t>
        <w:br/>
        <w:t>та бастады, 02 і )</w:t>
        <w:br/>
        <w:t>“---Сиырды “айтасың ба, бұзауды айтасың ба?</w:t>
        <w:br/>
        <w:t>Марфа жауап бере алмай қалды, өйткені ол сиыр-</w:t>
        <w:br/>
        <w:t>ды жоғалды деп ұғып, бұзауды ескермеген; дегенмен:</w:t>
        <w:br/>
        <w:t>-- Бұзауды айтам,--дей салды ол, пияланы шпүбе-</w:t>
        <w:br/>
        <w:t>рекпен ысқылай.түсін. . 2 ; е</w:t>
        <w:br/>
        <w:t>-- Ақылыңа болайын! Сендер де бала туып, бала</w:t>
        <w:br/>
        <w:t>асыраймын дейсіңдер, түгі, баласын тіріде тастар мя.</w:t>
        <w:br/>
        <w:t>мал екеш-мал да бала-үшін- жанын салады, Баласын</w:t>
        <w:br/>
        <w:t>күндік экерден іздеп табады. Тәулік жарым дегенді..</w:t>
        <w:br/>
        <w:t>нексіз, сәнсіз, тартымсыз көрінді, кездескен адамның</w:t>
        <w:br/>
        <w:t>жүзінен де жылы шырай таппағандай -- бәрі де сал-</w:t>
        <w:br/>
        <w:t>қын пішінді сияқтанды.</w:t>
        <w:br/>
        <w:t>Ол кері қайтып, қаланың ішіне кірді де Мешан кө-</w:t>
        <w:br/>
        <w:t>шесімен жоғары өрлей жүрді. Бұл мағынасыз жүріске</w:t>
        <w:br/>
        <w:t>ол парық беріп жатпады, ойы тек тағы да қайтып орв-</w:t>
        <w:br/>
        <w:t>лып Құрбановтардікіне сырттан болса да соға кету, бір</w:t>
        <w:br/>
        <w:t>ауыз қыз лебізін есту. «Таныс адам кездеспесе екен;</w:t>
        <w:br/>
        <w:t>әсіресе, Әмір жолықпасын, ол қарсы шықса: қайдан</w:t>
        <w:br/>
        <w:t>келесің? Қай жоғыңды іздеп жүрсің? Осы жерде жо-</w:t>
        <w:br/>
        <w:t>лықпақшы болып уәделестің бе қызбен?-- деп мазаңды</w:t>
        <w:br/>
        <w:t>алады-- тәңірі заңын үйрететін Онуфрий поптан да</w:t>
        <w:br/>
        <w:t>мылжың, әрі мазасыз» деп ойлайды ол.</w:t>
        <w:br/>
        <w:t>Хакім деңінен өте берді де маңдайындағы жазуын</w:t>
        <w:br/>
        <w:t>көріп кері бұрылып, трактирге кірді. Ол ертеден бері ас</w:t>
        <w:br/>
        <w:t>ішпеген-ді, қарнының мықтап ашқанын, бұрқыраған</w:t>
        <w:br/>
        <w:t>астың иісі мұрынына келгенде ғана білді...</w:t>
        <w:br/>
        <w:t>Хакімнің оқушы екенін білген жалпақ бет жуан</w:t>
        <w:br/>
        <w:t>трактирші бұл отырған столға қапелімде келе қоймады.</w:t>
        <w:br/>
        <w:t>Ол алдымен терезе жақ бұрышта даурыға сөйлеп, жол-</w:t>
        <w:br/>
        <w:t>дасына әлденені дәлелдеп жатқан адамның сұраған т4-</w:t>
        <w:br/>
        <w:t>ғамын әкелді, сонан кейін жан-жағына көзінің астымен</w:t>
        <w:br/>
        <w:t>қарап қойып, газет оқып отырған бір чиновникке шай</w:t>
        <w:br/>
        <w:t>мен пирог әкеліп берді. Ең соңынан ол Хакімге бір тілім</w:t>
        <w:br/>
        <w:t>қара нан мен сылдырлау сорпа, екіншісіне үш жапы-</w:t>
        <w:br/>
        <w:t>рақ еттен жасаған қуырдақ әкелді. Хакім оны тез ішіп,</w:t>
        <w:br/>
        <w:t>айналасында отырғандарға назарын салмастан, сөзде:</w:t>
        <w:br/>
        <w:t>ріне де құлақ қоймастан, үш «керен ақша» төледі де,</w:t>
        <w:br/>
        <w:t>трактирден. шығып -кетті. Ол. Губернатор көшесіне</w:t>
      </w:r>
    </w:p>
    <w:p>
      <w:r>
        <w:t>жетуге асықты. . 200 %</w:t>
        <w:br/>
        <w:t>Құрбановтың - үйіне жақындағанда ол айламаған</w:t>
        <w:br/>
        <w:t>жерден қарсы шыға келген Мүкараманы көрді. Қыз.</w:t>
        <w:br/>
        <w:t>асыға басып, үйіне қарай аяңдап келеді. Үстінде шолақ</w:t>
        <w:br/>
        <w:t>тиін ішік, басында өзінің кішкене қара бөркі: түстен</w:t>
        <w:br/>
        <w:t>кейінгі салқын мен жіті жүріс сопақша келген келісті</w:t>
        <w:br/>
        <w:t>беттің қанын сыртқа тептіріпті, күндізгі қуқыл өңнің</w:t>
        <w:br/>
        <w:t>ізі де жоқ. Бірақ жүзінде салмақты пішін бар. Хакім</w:t>
        <w:br/>
        <w:t>қақпаға жеткізбей оның жолын бөгеп тоқтату ниеті-</w:t>
        <w:br/>
        <w:t>мен адымын кере басты; қанат біткендей ол серпіліп</w:t>
        <w:br/>
        <w:t>кетті, жүрегі алып-ұшты. Мұны көріп қыздың аяғын</w:t>
        <w:br/>
        <w:t>ақырын басқанын Хакім өміріндегі ең (бақытты минут-</w:t>
        <w:br/>
        <w:t>тай санады. Асықпай қарсы кездескен, сөз жоқ, жолы-</w:t>
        <w:br/>
        <w:t>ғып сөйлесуді тілегені деп ұқты. Ол еріксіз езу тартты,</w:t>
        <w:br/>
        <w:t>мтылып келіп Мұқараманың қолынан ұстай алды.</w:t>
        <w:br/>
        <w:t>яғы ып-ыстық, сүйрік саусақтар... Ол әлде өз жүре-</w:t>
        <w:br/>
        <w:t>58</w:t>
        <w:br/>
        <w:t>-- Сенің шаруаң. болмаса, біздің шаруамыз бар</w:t>
        <w:br/>
        <w:t>қызыл комиссарларда. Ал, Семен, Николай, тінт мы-</w:t>
        <w:br/>
        <w:t>наны.</w:t>
        <w:br/>
        <w:t>Меңдікерей істің қиынға шапқанын сезе қалды да,</w:t>
        <w:br/>
        <w:t>аттан түсіп жақындап келген кішірек бір казакты сол</w:t>
        <w:br/>
        <w:t>қолымен сермеп жіберді, өзі ырғып шанадан түсті. Осы</w:t>
        <w:br/>
        <w:t>кезде шананың арт жағынан қылыштарын көтеріп</w:t>
        <w:br/>
        <w:t>жаудың үш- төртеуі аттарын кидірмелете төніп қалған</w:t>
        <w:br/>
        <w:t>еді. Меңдікерей жүгіре ұмтылып аттың алдына қарай</w:t>
        <w:br/>
        <w:t>барды да, сайдың қарсы қабағына ұмтылды.</w:t>
        <w:br/>
        <w:t>--.Қуыңдар, шауып тастаңдар! Ұмтыл!-- деп ай-</w:t>
        <w:br/>
        <w:t>қайлады шырылдаған дауыс.</w:t>
        <w:br/>
        <w:t>Артынан ұмтылған төрт аттыға меңзеп нағанмен</w:t>
        <w:br/>
        <w:t>екі рет атып жіберіп Меңдікерей қыр басына шықты.</w:t>
        <w:br/>
        <w:t>Төмендегі үйме-жүйме болған аттылар сәл тоқтап у-шу</w:t>
        <w:br/>
        <w:t>болды, балағаттай боқтап қайта қуды. Қайта қашуды</w:t>
        <w:br/>
        <w:t>әбден шешпеген Меңдікерей қыраттың үстімен қарау-</w:t>
        <w:br/>
        <w:t>ытын көрінген шеткі үйге қарай ойысты. Осы кезде</w:t>
        <w:br/>
        <w:t>алдынан шауып, жолын кескен аттыны көзге ала беріп</w:t>
        <w:br/>
        <w:t>наганмен тартып үлгірді де, арттан келіп соққан қы-</w:t>
        <w:br/>
        <w:t>лыштың екпінімен ілгері ауытқып барып, жер сүзіп</w:t>
        <w:br/>
        <w:t>қалғандай болды. Екінші тиген қылышты сезген жоқ.»</w:t>
        <w:br/>
        <w:t>Ілгері жар қабаққа қарай ұмтылған Меңдікерейдің</w:t>
        <w:br/>
        <w:t>наганының дауысы шыққан кезде жаудың ниетін Ж8-</w:t>
        <w:br/>
        <w:t>ңа ғана айқын сезіп Иғнат та шанадан ырғып түслек-</w:t>
        <w:br/>
        <w:t>ші болды, бірақ.сол сәтте оң жақ иығына сарт еткен</w:t>
        <w:br/>
        <w:t>соққыдан шананың ішіне қайтадан құлап түсті. Қолы</w:t>
        <w:br/>
        <w:t>ұйып қалды, тұла бойы жып-жылы болып кетті. Кеу-</w:t>
        <w:br/>
        <w:t>десін жаныша басып, аяқтарын созып жіберіп екі адам</w:t>
        <w:br/>
        <w:t>үстіне мінді де:</w:t>
        <w:br/>
        <w:t>-- Тартыңдар!-- деді.</w:t>
        <w:br/>
        <w:t>Шананың қимылын, аттың жүрісін сезген жоқ, Тек</w:t>
        <w:br/>
        <w:t>балағаттап боқтаған сөздер ғана оның құлағына алыс-</w:t>
        <w:br/>
        <w:t>тан үзіліп келіп жатты.</w:t>
      </w:r>
    </w:p>
    <w:p>
      <w:r>
        <w:t>З</w:t>
        <w:br/>
        <w:t>Ерін күткен Марфа Быкова қызын емізді де: :</w:t>
        <w:br/>
        <w:t>-- Шеше, немереңізді ала тұрыңызшы, мен Машика-</w:t>
        <w:br/>
        <w:t>ны қорасына. қамап келейін; -қайта-қайта қақпаның</w:t>
        <w:br/>
        <w:t>алдына барып мөңірей. береді, шығып кетіп далада</w:t>
        <w:br/>
        <w:t>туып калар,-- деді.</w:t>
        <w:br/>
        <w:t>Сәби қарысып айрылмайды, бүртиген таттей сау:</w:t>
        <w:br/>
        <w:t>сақтарымен қарманып, анасының омырауына жарма-</w:t>
        <w:br/>
        <w:t>сып, көйлектің қақпағын. бүріп алады; жемшірдің 5</w:t>
        <w:br/>
        <w:t>Біздің Василий де осындай. Кейде күні бойы тұнжырап</w:t>
        <w:br/>
        <w:t>жүреді...» деп ойлады.</w:t>
        <w:br/>
        <w:t>ло-т- Тоңған жоқсыз ба, Ипмагамбетович? Күннің</w:t>
        <w:br/>
        <w:t>көзі шыққанмен жылуы аз, әлі жел ызғарлы; акурат,</w:t>
        <w:br/>
        <w:t>мына шинельмен мұздап қалуыңыз мүмкін,-- деді.</w:t>
        <w:br/>
        <w:t>Игнат, сөзге сараң жолдасын әңгімеге шақыра сөйлеп.</w:t>
        <w:br/>
        <w:t>-- Жоқ, шинель ескі болғанмен жылы. Ішінде та-</w:t>
        <w:br/>
        <w:t>ғы былғары тужуркам бар,-- деп Меңдікерей етегін</w:t>
        <w:br/>
        <w:t>қымтай түсті.</w:t>
        <w:br/>
        <w:t>Меңдікерей шинелінің қалтасынан кисетін алды,</w:t>
        <w:br/>
        <w:t>шылым орады, мойнын ішіне тыға шинелінің сол жақ</w:t>
        <w:br/>
        <w:t>омырауымен қалқалап сіріңке шақты. Ол ішіне үзбей</w:t>
        <w:br/>
        <w:t>үш-төрт рет мықтап түтін жұтты да, шалқая түсіп кеу-</w:t>
        <w:br/>
        <w:t>десін жазды; сөйтіп шананың қалқанына қисая түсіп,</w:t>
        <w:br/>
        <w:t>шылымның жанып бірте-бірте қысқарғанына қарай</w:t>
        <w:br/>
        <w:t>отырып, темекісін тартып бітірді.</w:t>
        <w:br/>
        <w:t>Түсіп ат шалдырған жерде ол пештің алдында</w:t>
        <w:br/>
        <w:t>отырып ұзақ уақыт үндемей қайта-қайта шылым тарт-</w:t>
        <w:br/>
        <w:t>ты. Бір стакан сүт пен бір тілім нан жеді де, Игнатты</w:t>
        <w:br/>
        <w:t>асықтырып тез аттанып кетті. Бұрын сырласпаған; са-</w:t>
        <w:br/>
        <w:t>парлас болып көрмеген адамның мінез-құлқын Игнат</w:t>
        <w:br/>
        <w:t>жете біле алмады. Оның өмірімен де аса жақсы таны-</w:t>
        <w:br/>
        <w:t>са алмады.</w:t>
        <w:br/>
        <w:t>Селоға жеті шақырымдай жер қалғанда жирен ат</w:t>
        <w:br/>
        <w:t>босаңсыды. ; )</w:t>
        <w:br/>
        <w:t>-- Қамшы салдырмайтын жануар еді, қалада күйі</w:t>
        <w:br/>
        <w:t>болмай азып қалды; ақурат, салыққан. Дегенмен жет-</w:t>
        <w:br/>
        <w:t>тік. Ипмағамбетович, кәне бір шылым тартып жібе-</w:t>
        <w:br/>
        <w:t>рейік,-- деп Игнат шанадан тағы да түсіп қалтасынан</w:t>
        <w:br/>
        <w:t>кисетін алып шылым орай бастады.</w:t>
        <w:br/>
        <w:t>Сояудай ірі екпе темекіні сары қағазға жіптіктей</w:t>
        <w:br/>
        <w:t>етіп шиыршықтап, ол сіріңке тартты да, темекісін орап</w:t>
        <w:br/>
        <w:t>үлгірген жолдасына уысына көлкештеген отты алды-</w:t>
        <w:br/>
        <w:t>мен ұсынды.</w:t>
        <w:br/>
        <w:t>7 Күн ашыққа батып бара жатты. Аспанның батыс</w:t>
      </w:r>
    </w:p>
    <w:p>
      <w:r>
        <w:t>жақ жартысын тұтасымен күрең шабдар сәулеге ма-</w:t>
        <w:br/>
        <w:t>лып алғандай. Көкжиектен арқан бойы жоғары тұрған</w:t>
        <w:br/>
        <w:t>бірсыдырым көгілдір “бұлтқа: соғылып сонау кызыл</w:t>
        <w:br/>
        <w:t>сәуле биікке шашырап:кетіп жатыр: Шығысқа қарай</w:t>
        <w:br/>
        <w:t>ұшып өзек бойындағы -орманға бет алған .қара қарға-</w:t>
        <w:br/>
        <w:t>лардың көктегі ноқаттары да қызғылт көрінеді. )</w:t>
        <w:br/>
        <w:t>Игнат шылымын тартып тұрып -батыс жаққа көз</w:t>
        <w:br/>
        <w:t>жіберді де, басын шайқап: 22222-22 01204</w:t>
        <w:br/>
        <w:t>-- Тура қан.сияқты. Күн суытады,--деды 000200:</w:t>
        <w:br/>
        <w:t>-- Жердің қатқағы ғой бізге ең керегі; бәлкім |</w:t>
        <w:br/>
        <w:t>Айтиевич, менің көзімнің тартқанын жақсыға жори-</w:t>
        <w:br/>
        <w:t>сыз ба? а</w:t>
        <w:br/>
        <w:t>-- Әлбетте жақсыға. «Жақсы сөз жарым ырыс»</w:t>
        <w:br/>
        <w:t>дейді біздің қазақ халқы.</w:t>
        <w:br/>
        <w:t>-- Тек осы жағынан ғана көңілді көтеріңкі ұстау</w:t>
        <w:br/>
        <w:t>үшін, Ал нағыз себебіне келсек: көздің, беттің тартуы</w:t>
        <w:br/>
        <w:t>нервіден ғой,-- деді ол ойланып.</w:t>
        <w:br/>
        <w:t>-- Сөз жоқ, соңғы кезде ұйқысыз түндер көбейіп</w:t>
        <w:br/>
        <w:t>кетті: Бірақ ештеме емес, халықтың жоруы көңілге</w:t>
        <w:br/>
        <w:t>демеу, жақсылыққа дей беріңіз. Сонымен, Петр</w:t>
        <w:br/>
        <w:t>Астафьевич, мына үндеуді бастырып, тарата бер дейсіз.</w:t>
        <w:br/>
        <w:t>бе? Осы бастан таратсақ қалай болады, «ақ казактар</w:t>
        <w:br/>
        <w:t>мен генералдар Совдепке шабуыл жасап жатыр» деген</w:t>
        <w:br/>
        <w:t>сөздер күні бұрын байбалам салған сияқты болмай</w:t>
        <w:br/>
        <w:t>ма? Олар, дұрысында, шабуыл жасаған жоқ; әзірге</w:t>
        <w:br/>
        <w:t>құр ниет қой, ниетті жүзеге асырып шыққанша көп</w:t>
        <w:br/>
        <w:t>уақыт бар. й</w:t>
        <w:br/>
        <w:t>Әбдірахманның бұл сөзіне Дмитриев таңданғандай,</w:t>
        <w:br/>
        <w:t>жүзіне қадала қарады.</w:t>
        <w:br/>
        <w:t>-- Лениннің соңғы хатын білесіз бе, онда оның не</w:t>
        <w:br/>
        <w:t>дегені жадыңызда ма?-- деді ол жұлып алғандай.</w:t>
        <w:br/>
        <w:t>Сөйтті де жауап күтпестен:-- Ленин большевиктерге:</w:t>
        <w:br/>
        <w:t>ешкімге сенбеңдер, халықты, жұмысшыны қаруланды-</w:t>
        <w:br/>
        <w:t>ра беріңдер деді. Мұның мағынасы жұмысшылар Үстем-</w:t>
        <w:br/>
        <w:t>дігін орнатып алғанша еінпбір мылжың сөйдге, тәтті сөзге</w:t>
        <w:br/>
        <w:t>алданба дегені. Халықты қаруландыра беріңдер деге-</w:t>
        <w:br/>
        <w:t>ні, дүшшінға қарсы тұру үшін сол халықтың қолына</w:t>
        <w:br/>
        <w:t>мылтықпен бірге сана қаруын да ұстат дегені. Кімнің</w:t>
        <w:br/>
        <w:t>жау өкенін түсіндір, ол мылтығын соған кезенсін дегені.</w:t>
        <w:br/>
        <w:t>Сіз Червяков екеуіңіз кеше де осы сөзді айттыңыздар:</w:t>
        <w:br/>
        <w:t>«Үндеу жазуға Әлі ертерек емес ше дедіңіздер». Жау-</w:t>
        <w:br/>
        <w:t>дың әрекетін күн бұрын ашып, алдын ала әшкерелеу</w:t>
        <w:br/>
        <w:t>керек, революция күтіп отырмайды, ол алдын ала қи-</w:t>
        <w:br/>
        <w:t>мыл жасауды, қарсы қимыл жасауды талап етеді. |</w:t>
        <w:br/>
        <w:t>“Дмйтриевтің көзінің алды тағы да қатты тартып</w:t>
        <w:br/>
        <w:t>кетті. Сырт Шішіні сабырлы көрінгенмен “птен қатты</w:t>
        <w:br/>
        <w:t>толқығанын Әбдірахман жаңа Ғана байқады. /- 7”.</w:t>
        <w:br/>
        <w:t>-- Петр Астафьевич, Лениннің бұл соңғы тезисін</w:t>
        <w:br/>
        <w:t>өз басым оқығаным Жоқ, көп мәсблелерді шамамен,</w:t>
      </w:r>
    </w:p>
    <w:p>
      <w:r>
        <w:t>естумен ғана болжап келем. Рахмет; бәрі түсінікті</w:t>
        <w:br/>
        <w:t>болды. Халықты қаруландыра беру, алдын ала қимыл-</w:t>
        <w:br/>
        <w:t>дау ең басты, ең жанды нәрсе бүгін Таңда. Мен ана</w:t>
        <w:br/>
        <w:t>Орынбордан келе жатқан отряд бар, ө% күшіміз жинақ-</w:t>
        <w:br/>
        <w:t>талып жатыр.” Бізге Сарытау Сөвдені де көмектейуге</w:t>
        <w:br/>
        <w:t>кірісті, ат төбеліндей “атамандар; не істей: қояды деп</w:t>
        <w:br/>
        <w:t>62</w:t>
        <w:br/>
        <w:t>дірігі шағылысып жарқ-жұрт етеді. Иғнат мұнда да</w:t>
        <w:br/>
        <w:t>жоқ.</w:t>
        <w:br/>
        <w:t>“Келіп қақпаны ашып, атты жетектеп ішке кіргізіп,</w:t>
        <w:br/>
        <w:t>шашнаңдап доғара бастаған Марфа божының сүйре-</w:t>
        <w:br/>
        <w:t>тіліп, көк соқталанып қалғанын көрді. Лапас астына</w:t>
        <w:br/>
        <w:t>енгізіп Рыжикті байлай салып, шана үстіндегі үйден</w:t>
        <w:br/>
        <w:t>салып кеткен алашаны көтеріп ішке кіргізді.</w:t>
        <w:br/>
        <w:t>г-- Ене, ат-шанасы келді, Йгнаттың өзі жоқ,-деді</w:t>
        <w:br/>
        <w:t>ол, дауысы дірілдеп.</w:t>
        <w:br/>
        <w:t>Сөйтті де шамның жарығы түскен алашаның үстін-</w:t>
        <w:br/>
        <w:t>дегі ұйысып қатқан қызыл -жүрең қанды көзі шалып,</w:t>
        <w:br/>
        <w:t>жақындап келіп үңіле қалды. Әйелдің өңі қашып кетті,</w:t>
        <w:br/>
        <w:t>қолдары: дір-дір етті. Қан! Жап-жаңа қан! “Жылымшы,</w:t>
        <w:br/>
        <w:t>місі де әлі кетпеген; беті қабыршықтанып қатса Да,</w:t>
        <w:br/>
        <w:t>алашаға мол сіңіп шылқып екінші бетіне өткен, қолға</w:t>
        <w:br/>
        <w:t>жұғарлық дымқыл. Ортасында үлкен жалпақ көк ЖО-</w:t>
        <w:br/>
        <w:t>лағы бар алашаның басқа жерлеріне де тамған іздері</w:t>
        <w:br/>
        <w:t>көрініп тұр /-(</w:t>
        <w:br/>
        <w:t>52 -- Мынау тегін. қан емес... Бір сұмдық болған...</w:t>
        <w:br/>
        <w:t>Бағанағы мылтық дауысы...-- деп сыбырлады Марфа</w:t>
        <w:br/>
        <w:t>лі бітіп.</w:t>
        <w:br/>
        <w:t>Бір секунттай мезеттің ішінде- ақ әйелдің ойына</w:t>
        <w:br/>
        <w:t>жантүршігерлік не жамандық, не ауыр ойлар мен су-</w:t>
        <w:br/>
        <w:t>реттер елестеп өтті.. Е і</w:t>
        <w:br/>
        <w:t>Аттың иесіз келуін ол жамандыққа жорыды. Игнат-</w:t>
        <w:br/>
        <w:t>тың басына жә өлім, жә соған барабар қауіп төнді деп</w:t>
        <w:br/>
        <w:t>білді... «Быканиха;, құда түсуге барамыз...»-- деп беті-</w:t>
        <w:br/>
        <w:t>нен оты шыға, көзінің аласымен қараған Остаптың</w:t>
        <w:br/>
        <w:t>бүгінгі жексұрын сүдіні. тағы жөз алдына келді.</w:t>
        <w:br/>
        <w:t>Ң Кемпір, келінінің-. айтқанына шала құлақ түріп,</w:t>
        <w:br/>
        <w:t>пештегі нанмен болып. жатыр. Ол ішінен күбірлеп біре-</w:t>
        <w:br/>
        <w:t>се шоқты мақта АНДЫ</w:t>
        <w:br/>
        <w:t>н “Беті күреңденіп шіскен нанды айтсайшы нан дей,</w:t>
        <w:br/>
        <w:t>шоғы а келіскен, көп те емес, аз-да. емес, Әлі "жайнап</w:t>
        <w:br/>
        <w:t>кі “лиеке жетерлік. “Иснашаның</w:t>
        <w:br/>
        <w:t>не істеп жүргені бұл, үйге келмей?” Конторына кіріп</w:t>
        <w:br/>
        <w:t>қалған шыға</w:t>
        <w:br/>
        <w:t>--Рыжик иесіз өзікелген..Бір- бәле болды; бұл те:</w:t>
        <w:br/>
        <w:t>гін емес...-- деді: “Марфа- дауысын” тығарыңқыран».</w:t>
        <w:br/>
        <w:t>52. Неменесі?-&lt; деп сұрады: кемтір: түсінбей. Рыжик</w:t>
        <w:br/>
        <w:t>дейсің бе? “Игнаша “қайда, “аулада-бір жерде жұр ме?</w:t>
        <w:br/>
        <w:t>Сивір қораны” көріп” жүрген шығар;: өгізеріні жеме,</w:t>
        <w:br/>
        <w:t>Мишканың бұзаулағанын көрмекин де.::</w:t>
      </w:r>
    </w:p>
    <w:p>
      <w:r>
        <w:t>--:О, жасаған бұзауды айтады ғой; тумаған. Иғнат</w:t>
        <w:br/>
        <w:t>жоқ, шанаға төсеген алаша-қан-қан:с Бір сұмдық бОЛ-</w:t>
        <w:br/>
        <w:t>и</w:t>
        <w:br/>
        <w:t>-- Немене, Петр Астафьевич, әлде түсініксіз кеткен</w:t>
        <w:br/>
        <w:t>жері бар ма?-- деп сұрады.</w:t>
        <w:br/>
        <w:t>:-- Жоқ, жоқ, тамаша жазылған. Енді осыны тегір-</w:t>
        <w:br/>
        <w:t>ек басып, көбірек тарату керек. Тамаша, жақсы текст!</w:t>
        <w:br/>
        <w:t>-- «Неткен бәле?» дегенге жә бір жері түсініксіз,</w:t>
        <w:br/>
        <w:t>жә қате кетті ме, деп ойлап ем.</w:t>
        <w:br/>
        <w:t>т-- А, мына бәлені айтамын,-- деп Дмитриев бұры-</w:t>
        <w:br/>
        <w:t>лып Әйтиевке жыбырлап тұрған оң жақ бетін көрсетті. .</w:t>
        <w:br/>
        <w:t>Жоұқа, ақ сұр беті көзінің астынан төмен қарай тұтас</w:t>
        <w:br/>
        <w:t>жыбырлап тұр.</w:t>
        <w:br/>
        <w:t>-- Бұл жөнінде біздің қазақта көп жорамал бар.</w:t>
        <w:br/>
        <w:t>Ерін, көз, қабақ тартады, бәрінің де бас-басына мәні</w:t>
        <w:br/>
        <w:t>бөлек. Тіпті оң қабағың мен сол қабағыңның, оң көздің</w:t>
        <w:br/>
        <w:t>асты мен сол көздің астының ырымдары да басқа-бас-</w:t>
        <w:br/>
        <w:t>қа. Негізінде бәрін де жақсылыққа жориды. Мысалы:</w:t>
        <w:br/>
        <w:t>оң көз тартса жақын адамын көреді, оң жақ езу тарт-</w:t>
        <w:br/>
        <w:t>са -- жарыңды сүйесің деседі... Жақсы ырым емес</w:t>
        <w:br/>
        <w:t>пе, Петр Астафьевич?-- деп Әбдірахман рахаттана</w:t>
        <w:br/>
        <w:t>күлді.</w:t>
        <w:br/>
        <w:t>-- Күлер едім, мына бәле дұрыстап күлуге де ырық</w:t>
        <w:br/>
        <w:t>бермейді,-- деп жимиды. Дмитриев бетін тағы да Уқа-</w:t>
        <w:br/>
        <w:t>лай түсіп.-- Сіздің ел осы, көріп-көрісуді, құшақ</w:t>
        <w:br/>
        <w:t>жайып досты қарсы алуды ұнатады білем. Бақытжан</w:t>
        <w:br/>
        <w:t>Бисалиевич анау күні көп әңгіме айтты қазақтың тұр-</w:t>
        <w:br/>
        <w:t>мысы жайынан. Мейлінше ақ пейіл және мырза көріне-</w:t>
        <w:br/>
        <w:t>ді. Үйіне қонақ келсе кедейі үйіндегі жалғыз лағын</w:t>
        <w:br/>
        <w:t>сойып береді дейді.</w:t>
        <w:br/>
        <w:t>-- Ол рас, негізінде ақ пейіл. Бірақ момақансып</w:t>
        <w:br/>
        <w:t>отырып, галошқа отыртып кететіндері де толып жатыр.</w:t>
        <w:br/>
        <w:t>-- Онысыз халық болмайды, үйректің жұмыртқа-</w:t>
        <w:br/>
        <w:t>сының да он екіден бірі шірік болып шығады ғой. Ба-</w:t>
        <w:br/>
        <w:t>қытжан Бисалиевичтің айтуына қарағанда ғажап, ол</w:t>
        <w:br/>
        <w:t>маған халық өкілі Қожаның... Қожа ғой деймін жаңыл-</w:t>
        <w:br/>
        <w:t>масам? : і</w:t>
        <w:br/>
        <w:t>-- Қожанасыр.</w:t>
        <w:br/>
        <w:t>-- Ия, ия, Қожанасырдың бір тапқырлығын айт-</w:t>
        <w:br/>
        <w:t>ты. Ақ көңіл, меймандос Қожаны алдап соғайық дей</w:t>
        <w:br/>
        <w:t>елдің бір ала аяқ мырзалары келіп: «Қожеке, біз жа-</w:t>
        <w:br/>
        <w:t>ман хабар естіп, күйініп келдік, ертең ақыр заман 60-</w:t>
        <w:br/>
        <w:t>латын көрінеді, тірі жанның бәрі өледі, жанатын нәр-</w:t>
        <w:br/>
        <w:t>сенің бәрі өртенеді, әлемді қараңғылық басады»,--- деП-</w:t>
        <w:br/>
        <w:t>ті. «Жаман екен!» деп басын шайқапты Қожа. «Сізбен</w:t>
        <w:br/>
        <w:t>ақтық рет отырып, күліп-ойнап сайрандайық деп кел-</w:t>
        <w:br/>
        <w:t>дік. Ана тоқтыңызды сойыңыз!» «Болады!» деген Қо-</w:t>
        <w:br/>
        <w:t>жа. Тоқтыны сойып қазанға етін тұтас салған кезде</w:t>
      </w:r>
    </w:p>
    <w:p>
      <w:r>
        <w:t>60</w:t>
        <w:br/>
        <w:t>Есіктің арғы жағынан адамның аяқ басқан тықыры</w:t>
        <w:br/>
        <w:t>естілді де, Ехлас құлағын тігіп:</w:t>
        <w:br/>
        <w:t>-- Мен үйде адам жоқ деп отырсам, әби үйде екен</w:t>
        <w:br/>
        <w:t>ғой,-- деді ол сенектегі кемпірді аяқ басқанынан та-</w:t>
        <w:br/>
        <w:t>нып... Сөйтті де орнынан тұрып:</w:t>
        <w:br/>
        <w:t>-- Жүр, үйге кірейік. Күн жағымсыз, Салқын тиіп</w:t>
        <w:br/>
        <w:t>қалуы мүмкін,-- деді.</w:t>
        <w:br/>
        <w:t>-- Мұның көзінше қызбен шешіле сөйлесе алмай-</w:t>
        <w:br/>
        <w:t>тынын біліп Хакім үйге кіруден бас тартты. Және оның</w:t>
        <w:br/>
        <w:t>үстіне есік ашқан кемпірдің жек көре қараған көздері</w:t>
        <w:br/>
        <w:t>мұны атып жіберерліктей еді, тағы да келіссіз сөздер</w:t>
        <w:br/>
        <w:t>айтып тастай ма деп қысылды.</w:t>
        <w:br/>
        <w:t>--- Ехлас аға, менің жұмысым барведі, басқа бір жер-</w:t>
        <w:br/>
        <w:t>ге баратын. Кейін тағы да келіп әңгімелесермін,-- деді</w:t>
        <w:br/>
        <w:t>Хакім кетуге ыңғайланып.</w:t>
        <w:br/>
        <w:t>-- Жарайды, олай болса ертең кел.</w:t>
        <w:br/>
        <w:t>-- Жақсы, көргенше сау болыңыз.</w:t>
        <w:br/>
        <w:t>Хакім баспалдақтан тез түсіп кетті де, Ехлас аяғын</w:t>
        <w:br/>
        <w:t>салмақпен басып үйге кірді.</w:t>
        <w:br/>
        <w:t>2</w:t>
        <w:br/>
        <w:t>Құрбановтың үйінен тез кеткенмен Хакім пәтеріне</w:t>
        <w:br/>
        <w:t>қайтпады; көше бойымен мағынасыз қыдырыстап бір</w:t>
        <w:br/>
        <w:t>сағаттан артық жүріп қалды. Ол жағалап келіп үлкен</w:t>
        <w:br/>
        <w:t>диірмен жақтағы алаңды кесіп өтіп, Жайықтың жаға-</w:t>
        <w:br/>
        <w:t>сына шықты.</w:t>
        <w:br/>
        <w:t>Жер астында жылымға екі әйел кір шайқап жатыр,</w:t>
        <w:br/>
        <w:t>қолдары суық суға баржиып, қып-қызыл болып кетіп-</w:t>
        <w:br/>
        <w:t>ті. Неге екені белгісіз: «Мүкараманың сүйріктей сау-</w:t>
        <w:br/>
        <w:t>сақтары да осындай баржиып, терісі жарылып кетер ме</w:t>
        <w:br/>
        <w:t>екен әйел болғанда» деген ой келдіоған. Бірақ бұл келіс-</w:t>
        <w:br/>
        <w:t>сіз теңеуге сүйген қызын қимағандай беті шіміркене</w:t>
        <w:br/>
        <w:t>түсті де, ол көзін әйелдерден басқа жаққа бұрды. Жал-</w:t>
        <w:br/>
        <w:t>пақ Жайық мұз жамылып, жансыз жатыр; көз жеткен</w:t>
        <w:br/>
        <w:t>жерге дейін иірім-иірім, әрлеп барып көкжиекке ұш-</w:t>
        <w:br/>
        <w:t>тасып кеткен; өзеннің арғы беті жайпақ, тоғайлық, қа-</w:t>
        <w:br/>
        <w:t>лың ағаш! Барбастау қыратына шейін тұтасқан. Өзен-</w:t>
        <w:br/>
        <w:t>нің ортасы сары қар да, екі көбесі жібіп қатқан көкшіл</w:t>
        <w:br/>
        <w:t>мұз. Жалғыз аяқ жолдар сызатталып орман ішіне</w:t>
        <w:br/>
        <w:t>кіріп жатыр. Әр жерде бір қарайған некен-саяқ жаяу-</w:t>
        <w:br/>
        <w:t>лардан өзге қыбыр аз, тұтасып жатқан өлік дала; көз</w:t>
        <w:br/>
        <w:t>тартарлық қимыл жоқ, айнала үнсіз, м мұңайтарлық</w:t>
        <w:br/>
        <w:t>мылқау көрініс... Хакімнің ішіне шерлі дерт құйылып</w:t>
        <w:br/>
        <w:t>МҮТЕЕНДЕЙ болды, қаланың сырты “да, іші де оған көр-</w:t>
        <w:br/>
        <w:t>57</w:t>
      </w:r>
    </w:p>
    <w:p>
      <w:r>
        <w:t>түнделетіп жүріп кетерміз сіздің селода тамақтанып</w:t>
        <w:br/>
        <w:t>алып, істің бәрі уақыт пен жолға тіреліп тұр, уақытты</w:t>
        <w:br/>
        <w:t>ұтсақ бәрін де ұттық. Ат табылады ғой, Игнатий ЙИва-</w:t>
        <w:br/>
        <w:t>мович, Ә?-- деді Меңдікерей есі-дерті ілгері аса беруде</w:t>
        <w:br/>
        <w:t>болып.</w:t>
        <w:br/>
        <w:t>-- Интересно, бұл кім екен сонша суыт жүрісті?</w:t>
        <w:br/>
        <w:t>Бағанадан алыстан көрінгеннен-ақ қатты сыдыртып</w:t>
        <w:br/>
        <w:t>келеді,-- деді Игнат сол жақтан көрінген салт аттыға</w:t>
        <w:br/>
        <w:t>көзін тіге қарап.-- Ат табыла ма дейсіз бе? Ат таба-</w:t>
        <w:br/>
        <w:t>мыз ғой, бірақ жылы жерде ұйқы басып жүрмесе.</w:t>
        <w:br/>
        <w:t>-- Жоқ, ұйқыны қоя тұр. Ұйықтайтын уақыт соңы-</w:t>
        <w:br/>
        <w:t>нан да табылар. Ат табылса болды. “Жүріп кетеміз.</w:t>
        <w:br/>
        <w:t>Анау атты кісі де селоға жетуге асыққан біреу шығар.</w:t>
        <w:br/>
        <w:t>Бұл жол қайда баратын жол, Игнатий Иванович?</w:t>
        <w:br/>
        <w:t>-- Даринькаға.</w:t>
        <w:br/>
        <w:t>-- Көне, Игнатий Иванович, қозғалайық, ат аздан</w:t>
        <w:br/>
        <w:t>буынын бекітіп алды, көрдің бе, бүйірінің соққаны да</w:t>
        <w:br/>
        <w:t>сирейін деді. Шана ауыр, әйтпесе екі кісіге сыр беретін</w:t>
        <w:br/>
        <w:t>жануар емес.</w:t>
        <w:br/>
        <w:t>-- Жүрейік... жүрейік...</w:t>
        <w:br/>
        <w:t>Иесінің ыңғайына қарай дағды алып үйренген ат</w:t>
        <w:br/>
        <w:t>жол жиегінде тұрған Игнатпен қосыла қозғалды да,</w:t>
        <w:br/>
        <w:t>үйге жақындаған сайын жеделдете аяңдады. Шананың</w:t>
        <w:br/>
        <w:t>артынан екеуі аяқтарын адымдай басып зорға ілесе</w:t>
        <w:br/>
        <w:t>бастады. Салт атты кешікпей сар желіспен ойысып ке-</w:t>
        <w:br/>
        <w:t>ліп нысана атым жерден бұлардың жолын кесіп алды-</w:t>
        <w:br/>
        <w:t>на түсті де артына шұқшия бір қарап алып ілгері асып</w:t>
        <w:br/>
        <w:t>кетті.</w:t>
        <w:br/>
        <w:t>-- Мынау Калашников деген бір әлді казактың</w:t>
        <w:br/>
        <w:t>кенже баласы, әкесінің екі диірмені, қырық-елу десе</w:t>
        <w:br/>
        <w:t>жері бар, малы да көп, мекен-жайы да үлкен, селодағы</w:t>
        <w:br/>
        <w:t>азулылардың бірі. Биыл Песков дейтіндермен екеуіне</w:t>
        <w:br/>
        <w:t>салғыртты баса салып, біраз астықтарын алғанбыз.</w:t>
        <w:br/>
        <w:t>Жақында осылар поселкелік Совдепті өртеп жіберуге</w:t>
        <w:br/>
        <w:t>әрекет етіпті, анау күні сьезд кезінде біздің жігіттер</w:t>
        <w:br/>
        <w:t>тағы да біраз ауыздықтап алса керек. Мына баласы үш</w:t>
        <w:br/>
        <w:t>айдан бері Даринькадағы Войсқоның офицерлер дайын-</w:t>
        <w:br/>
        <w:t>дайтын школында еді, көрдіңіз бе, хорунжий шенін</w:t>
        <w:br/>
        <w:t>тағып алғанын. Бүлік шығарушылар-- түбі осылар</w:t>
        <w:br/>
        <w:t>болады,-- деді Игнат сыдыртып өткен салт аттының</w:t>
        <w:br/>
        <w:t>қоқақтаған пішініне қуа қарап.</w:t>
        <w:br/>
        <w:t>-- Қолынан келсе бұлардың қайсысы қылыш кө-</w:t>
        <w:br/>
        <w:t>термес дейсің...-- деді. Меңдікерей, ойы басқа жаққа</w:t>
        <w:br/>
        <w:t>бөлініп.-- Калашниковтың аты кім?</w:t>
        <w:br/>
        <w:t>-- Захар, Немене, танитын ба едіңіз?</w:t>
        <w:br/>
        <w:t>%</w:t>
        <w:br/>
        <w:t>міне бүгін бір , жетіден бері қаладан қайтпай жа-</w:t>
      </w:r>
    </w:p>
    <w:p>
      <w:r>
        <w:t>тыр. «Үй шаруасын, әйелі мен баласын ұмытатын</w:t>
        <w:br/>
        <w:t>болса, онда начальник болмай-ақ қойса етті» деп ойла-</w:t>
        <w:br/>
        <w:t>ды Марфа. «Бас көтерер адам жоқ, өлмелі шеше анау,</w:t>
        <w:br/>
        <w:t>емшектегі баламен не бітіремін? Қазір жер жыртатын</w:t>
        <w:br/>
        <w:t>уақыт та жуықтап келеді. Оның үстіне мына Песков-</w:t>
        <w:br/>
        <w:t>тар мен Калашниковтар тап бере бастады. Налогты</w:t>
        <w:br/>
        <w:t>баса салғаны үшін Игнатқа әбден өшігіп алды. Әсіресе,</w:t>
        <w:br/>
        <w:t>кешеден бері түрлері бұзылып кетті. «Комиссарка Бы-</w:t>
        <w:br/>
        <w:t>каниха, асықпа, құда түсуге келеміз» дейді бағана</w:t>
        <w:br/>
        <w:t>таңертең Остап Песков қос бүйірін таянып, баяғы жігіт</w:t>
        <w:br/>
        <w:t>күніндегі өзінің сүзетін бұқаша қарауына салып... Те-</w:t>
        <w:br/>
        <w:t>зірек келсе етті Игнаша...»</w:t>
        <w:br/>
        <w:t>Сол қолымен қызын қолтықтай көтеріп әйел оң қо-</w:t>
        <w:br/>
        <w:t>лымен пештің шоғын көседі. Қоңыр көлеңке үйдің</w:t>
        <w:br/>
        <w:t>ішінде жайнаған шоқтың қызғылт сәулесімен Марфа-</w:t>
        <w:br/>
        <w:t>ның әдемі толық беті де қызғылт шабдарланып кетеді.</w:t>
        <w:br/>
        <w:t>Азырақ тотыққан жүзі шоқтың лебіне қызып, күрең-</w:t>
        <w:br/>
        <w:t>дене түседі, сүйкімді ғана түзең мұрны ұшына дейін</w:t>
        <w:br/>
        <w:t>қара қошқыл.</w:t>
        <w:br/>
        <w:t>Пештің қызған тасына дүңкілдей соғылған көсеу-</w:t>
        <w:br/>
        <w:t>Дің дыбысы ма, әлде -бір бөгде дыбыс шықты ма, кім</w:t>
        <w:br/>
        <w:t>білсін, әйтеуір, әйелдің құлағына” күңгірттеу дүңк</w:t>
        <w:br/>
        <w:t>еткен дауыс шалынғандай болды. Ол көсеуін- қоя са-</w:t>
        <w:br/>
        <w:t>лып, тыңдай қалып еді, терезенің әйнектері болар-бол-</w:t>
        <w:br/>
        <w:t>мас зыңылдап тұр.</w:t>
        <w:br/>
        <w:t>Пеш жанында, шоқтың қызуына балқыған жас ба-</w:t>
        <w:br/>
        <w:t>ланың екі көзі жұмылып та кетіпті. Күн ұзын тыпыр-</w:t>
        <w:br/>
        <w:t>шыған тынымсыз қимылы жоқ, кішкене -аяқтарын</w:t>
        <w:br/>
        <w:t>созып жіберіп шешесінің тізесінде бейғам жатыр. Басы</w:t>
        <w:br/>
        <w:t>да шешесінің қарынан ауытқып, салбырап кеткен. Ба-</w:t>
        <w:br/>
        <w:t>Ланың бетіне көзін тоқтатты да, кішкене болса да қоң-</w:t>
        <w:br/>
        <w:t>қиып тұрған мұрнын ернінің ұшымен ақырын “ғана</w:t>
        <w:br/>
        <w:t>сүйіп алды, түрегеліп, бұрыш жақтағы өз кроватына</w:t>
        <w:br/>
        <w:t>апарып салды да баланы одеялмен қымтай бастады.</w:t>
        <w:br/>
        <w:t>Әлгі дыбыс «таңқ» етіп тағы шықты да, терезе ақырын</w:t>
        <w:br/>
        <w:t>ғана дір-дір етіп зыңылдап кетті. Марфа жалма-жан</w:t>
        <w:br/>
        <w:t>терезеге ұмтылып сырт жаққа қарап еді, көшеде ешбір</w:t>
        <w:br/>
        <w:t>бейсеуіт жүріс-те, қимыл да-көзге түспеді. «Сірә, мыл-</w:t>
        <w:br/>
        <w:t>тық-дауысы... Кәміл мылтық. Селоның шет жағынан</w:t>
        <w:br/>
        <w:t>шыққан сияқты. Әйнек мылтық атқанда ғана зыңыл-</w:t>
        <w:br/>
        <w:t>Дайды...» Селоның үсті қоңыр буалдыр; алысырақтағы</w:t>
        <w:br/>
        <w:t>Үйлердің. сұлбалары ғана көмескіленіп көрінеді. Жи-</w:t>
        <w:br/>
        <w:t>Рағырақта-дабырдың құлаққа талып жеткен үзіндісі</w:t>
        <w:br/>
        <w:t>тәрізді бір еміс-еміс дыбыс бар. Бірақ олы айыру қиын.</w:t>
        <w:br/>
        <w:t>2</w:t>
        <w:br/>
        <w:t>райтын, ал қазір: «Осы менен де сұлу болар білем»--</w:t>
        <w:br/>
        <w:t>деп ойлайды. Ол... «Өзімнен асқан әдемі қазақ жоқ»--</w:t>
        <w:br/>
        <w:t>деген пікірде еді. Өзі жөніндегі оның бұл тәкаппар</w:t>
        <w:br/>
        <w:t>ойын кеше кеште Ольга Константиновна да әбден</w:t>
        <w:br/>
        <w:t>бекітті.</w:t>
        <w:br/>
        <w:t>-- Жәһанша, қарашы, доктор Ехлас Чугулович</w:t>
        <w:br/>
        <w:t>асқан сұлу емес пе?-- деген-ді Ольга күйеуіне, Ехлас-</w:t>
        <w:br/>
        <w:t>нен кадрильді бір айналып келіп отыра беріп,--Петер-</w:t>
        <w:br/>
        <w:t>бург балдарында билеп жүретін адам. Қандай</w:t>
        <w:br/>
        <w:t>көркем, тәрбиелі жан, білімі қандай? Жасырақ болсам</w:t>
      </w:r>
    </w:p>
    <w:p>
      <w:r>
        <w:t>Доктордан басқа жанға ғашық болмас ем. Қазірде де</w:t>
        <w:br/>
        <w:t>ғашықпың.</w:t>
        <w:br/>
        <w:t>Мақтағанды іші жақсы көрсе де, Ехлас әйелдің сө-</w:t>
        <w:br/>
        <w:t>зіне қысылып қалған еді, өйткені қызғанған адамдай</w:t>
        <w:br/>
        <w:t>Жоһанша оған жалт қарады да әйеліне: ь</w:t>
        <w:br/>
        <w:t>-- Олыпя, сен мұнан он жыл бұрын маған да осылай</w:t>
        <w:br/>
        <w:t>дегенсің. Сенің ғашық болмай жүретін күнің бар ма?-</w:t>
        <w:br/>
        <w:t>деп қарқ-қарқ күліп қойған. )</w:t>
        <w:br/>
        <w:t>Сол, Барон Дельвигтің кең үйіндегі қаланың оқы-</w:t>
        <w:br/>
        <w:t>мыстылары .бас қосқан кеште Ольга басынан-аяғына</w:t>
        <w:br/>
        <w:t>шейін Ехласпен ғана билеген, Ехласты мақтаумен бол-”</w:t>
        <w:br/>
        <w:t>ған. Қазір де енді доктор ішінен: «Мынаны көрсе Ольга</w:t>
        <w:br/>
        <w:t>Константиновна мені тастай беріп осымен билер</w:t>
        <w:br/>
        <w:t>еді...»-- деп ойлап отыр. Оның ойына кенет екінші нәр-</w:t>
        <w:br/>
        <w:t>се келе қалды. «Екі Досмұханбетовтің екеуінің де нӨ-</w:t>
        <w:br/>
        <w:t>керлері бар; екеуінің де шашпауын көтеретін, баста-</w:t>
        <w:br/>
        <w:t>рын шұлғып ауыздарынан шыққанын қостай түсетін өз</w:t>
        <w:br/>
        <w:t>жігіттері бар. Мен, әрине, олардай үлкен адам емеспін,</w:t>
        <w:br/>
        <w:t>біраң менің айналамда да өзіме лайық адамдарым</w:t>
        <w:br/>
        <w:t>болуы керек қой. Тентек Жүністің мына сұлу баласы</w:t>
        <w:br/>
        <w:t>сияқты орта дәрежелі білімі бар жігіттерден бес-алты-</w:t>
        <w:br/>
        <w:t>сы соңыма еріп жүрсе қелісті-ақ. Жақсы адьютант,</w:t>
        <w:br/>
        <w:t>помошниктер. Қандай сәнді. Оның үстіне Жүністің ба-</w:t>
        <w:br/>
        <w:t>“ласы менің атқосттым болса бұған әкем қандай риза.» |</w:t>
        <w:br/>
        <w:t>Бұл баққұмарлық ой оның басына бүгін ғана келген</w:t>
        <w:br/>
        <w:t>жоқ-ты, ол бірнеше күннен бері тыным бермей, үздік”</w:t>
        <w:br/>
        <w:t>үздік, қайта-қайта орала беріп, тап осы минутта Жи-</w:t>
        <w:br/>
        <w:t>нақталып, тұтасып, жарыққа шығуға дайын сияқты</w:t>
        <w:br/>
        <w:t>еді. .</w:t>
        <w:br/>
        <w:t>-- Хакім, сен мына оқуыңды бітірісімен Жымпиты-</w:t>
        <w:br/>
        <w:t>ға маған кел, мен өзім саған лайық бір орын дайын-</w:t>
        <w:br/>
        <w:t>дап жүрмін. “Жұртпен танысасың, үлкен карьера ж8-</w:t>
        <w:br/>
        <w:t>сауыңа жол ашасың, өсесің, іске үйренесің,-- деді ол</w:t>
        <w:br/>
        <w:t>пенснесін көтеріп қойып. 2800 )</w:t>
        <w:br/>
        <w:t>Хакім бұған да басын изей салды.</w:t>
        <w:br/>
        <w:t>54</w:t>
        <w:br/>
        <w:t>ден кешке дейін пішен шапқанда бір «уһ» деп көрген</w:t>
        <w:br/>
        <w:t>емеспіз»,-- дейтіні зілсіз, мұны ол екі сөзінің бірінде</w:t>
        <w:br/>
        <w:t>айтады, мәтелдей болып кеткен сөздер, мақтана сөй-</w:t>
        <w:br/>
        <w:t>лейтін бұл мінезі келініне бой тұмардай жуық, белгілі</w:t>
        <w:br/>
        <w:t>мінез. Кемпір сөйлегенде өткендегі өз қайратын, алғыр-</w:t>
        <w:br/>
        <w:t>лығын салыстыра айтпаса сөздері жасық сияқты</w:t>
        <w:br/>
        <w:t>көрініп тұрады, ал бұл балаларына сүйкімді лебіз</w:t>
        <w:br/>
        <w:t>есебінде.</w:t>
        <w:br/>
        <w:t>-- Әжесі-ау, сіздердей біз қайдан болайық, атадан</w:t>
        <w:br/>
        <w:t>бала ширек кем туады ғой, мұны менің кәрі әжем де</w:t>
        <w:br/>
        <w:t>ылғи айтатын,-- деп мырс ете түседі келіні.-- Монша-</w:t>
        <w:br/>
        <w:t>ның отыны, суы "бәрі даяр, ішін алдыңғы күні жуып</w:t>
        <w:br/>
        <w:t>қойғанмын, бүгін әлде сіз кіріп шығасыз ба? Кірсеңіз</w:t>
        <w:br/>
        <w:t>жағайын.</w:t>
        <w:br/>
        <w:t>-- Жоқ, жоқ, Игнат келсін, соған әзірле. Әлди,</w:t>
      </w:r>
    </w:p>
    <w:p>
      <w:r>
        <w:t>әлди аппағым, әлди, қарғам, ұйықтай ғой.</w:t>
        <w:br/>
        <w:t>Ал, сәбидің ұйықтау ойында да жоқ еді, ол аяғымен</w:t>
        <w:br/>
        <w:t>серпіп жіберіп, кемпірдің қолынан сытылып шығып</w:t>
        <w:br/>
        <w:t>кетті де, еден үстінде жорғалай, екілене еңбектеп ше-</w:t>
        <w:br/>
        <w:t>шесіне ұмтылды.</w:t>
        <w:br/>
        <w:t>-- Бар, жаман неме, шешеңе! Қарай гөр, мұның</w:t>
        <w:br/>
        <w:t>қаршадай басынан шешесіне ұмтылуын. Әже саған</w:t>
        <w:br/>
        <w:t>жат адам ғой шамасы. Көрермін, әлі мендей әжесіз</w:t>
        <w:br/>
        <w:t>көрген күніңді де,-- деп кемнір балаға тыроиған, етсіз</w:t>
        <w:br/>
        <w:t>қолын ербеңдетіп, жұдырығын түйіп. қойды.</w:t>
        <w:br/>
        <w:t>Қыз бала еңбектеп, анасына қайта келіп; алғына</w:t>
        <w:br/>
        <w:t>оралды.</w:t>
        <w:br/>
        <w:t>-- «Жарайды, ана жаманыңды өзің ұста, Марфушяа,</w:t>
        <w:br/>
        <w:t>Машканы мен өзім қамап келейін қорасына. Пешті</w:t>
        <w:br/>
        <w:t>ұмытып кетпе, күйіп кете көрмесін, Игнаша күйген</w:t>
        <w:br/>
        <w:t>пирогті аузына да салмайды, әкесі марқұм сондай еді,</w:t>
        <w:br/>
        <w:t>пирогтің беті қоңырайды дегенше оның қабағы жабыл-</w:t>
        <w:br/>
        <w:t>ды дей бер. ..</w:t>
        <w:br/>
        <w:t>Келіннің өзім барам дегенін кемпір елең қылмады,</w:t>
        <w:br/>
        <w:t>аяғын. пысық басып, басына үлкен, қалың шөлісін</w:t>
        <w:br/>
        <w:t>бүркене салды да, бұрыштағы иконаға барып; ауызы</w:t>
        <w:br/>
        <w:t>жыбырлап шоқынып жіберіп, сыртқа қарай аяңдады.</w:t>
        <w:br/>
        <w:t>Оның тырпылдата басқан: галошының дыбысы сенектен</w:t>
        <w:br/>
        <w:t>әрі сыртқы есіктен аулаға | шығып кеткенше естіліп</w:t>
        <w:br/>
        <w:t>тұрды.</w:t>
        <w:br/>
        <w:t>Марфа Быкова отызға таман келіп қалған әйел, ері</w:t>
        <w:br/>
        <w:t>Игнатий Быков февраль айының ішінде шаруалардың</w:t>
        <w:br/>
        <w:t>схотында поселка Совденінің председателі болып сай-</w:t>
        <w:br/>
        <w:t>ланды, марттың ішінде облыстық сьезге делегат болды,</w:t>
        <w:br/>
        <w:t>онда Игнатты атқару вәмежекн мүшесі етін белгілеп,</w:t>
        <w:br/>
        <w:t>50 ж</w:t>
        <w:br/>
        <w:t>мырзалар өзенге суға түсуге кетеді. Салқындап, жуы-</w:t>
        <w:br/>
        <w:t>нып рахаттанып қайтып келсе, мауыт шекпен, қамқа</w:t>
        <w:br/>
        <w:t>шапан, сусар бөрік, жібек белбеулер орнында жоқ. «Қо-</w:t>
        <w:br/>
        <w:t>жеке, біздің киіміміз қайда? »-- деп сұрайтын көрінеді.</w:t>
        <w:br/>
        <w:t>«Киім дейсіз бе, киім? Киімнің не керегі бар енді сіз-</w:t>
        <w:br/>
        <w:t>дерге?» «Керегі жоқ, дегенмен!..» «Жаңа жағып жібер-</w:t>
        <w:br/>
        <w:t>дім. Ана іш киімдеріңізді де шешіп берсеңіз ет тез пісер</w:t>
        <w:br/>
        <w:t>еді. Бүгін бәрібір ешқайда шықпайсыздар, ал ертең</w:t>
        <w:br/>
        <w:t>болса болмаса да ақыр заман» деген Қожа. Талай мо-</w:t>
        <w:br/>
        <w:t>мынды алдап зар қақтырған ала аяқтардан айласын</w:t>
        <w:br/>
        <w:t>қалай асырған десейші! Міне ақылды адам! Міне ха-</w:t>
        <w:br/>
        <w:t>лықтың. даналығы!-- деп, Дмитриев мэз-мәйрам боп</w:t>
        <w:br/>
        <w:t>балаша күлді.</w:t>
        <w:br/>
        <w:t>-- Даналығымен бірге айлакерлігі де күшті. Алдар-</w:t>
        <w:br/>
        <w:t>көсе дейтін халық ауызындағы бір герой сайтанды да</w:t>
        <w:br/>
        <w:t>алдаған. Бәкең оны айтқан жоқ па сізге?-- деп сұрап</w:t>
        <w:br/>
        <w:t>еді Әбдірахман, Дмитриев:</w:t>
        <w:br/>
        <w:t>-- Әлгі жол шегіп келе жатып, жаяу жүрін шарша-</w:t>
        <w:br/>
        <w:t>ғаннан кейін жас сұрасып, үлкені арқасына мінетіні</w:t>
        <w:br/>
        <w:t>ме!?-- деді.</w:t>
      </w:r>
    </w:p>
    <w:p>
      <w:r>
        <w:t>-- Ия, ия.</w:t>
        <w:br/>
        <w:t>-- Айтты; айтты. Тағы да толып жатқан халық</w:t>
        <w:br/>
        <w:t>әңгімелерін айтып бір кеш күлдірді. Бақытжан Биса-</w:t>
        <w:br/>
        <w:t>лиевич көп оқыған, көп білетің ақылды қарт,-- деп</w:t>
        <w:br/>
        <w:t>мақтады Дмитриев Бақытжан Қаратаевты.</w:t>
        <w:br/>
        <w:t>-- Біздің ол қарт ақылды, ақ пейіл адам. Бірақ өте</w:t>
        <w:br/>
        <w:t>сенгіш, және көңілшек жан. Сол мінезін біліп ана бай-</w:t>
        <w:br/>
        <w:t>шыл оқымыстылар: «Бәке, елді екіге бөлмейік, бір</w:t>
        <w:br/>
        <w:t>болайық» деп араға кісі салып жүр...</w:t>
        <w:br/>
        <w:t>-- Ол жағын білмеймін де, ал табанды, алғыр, ха-</w:t>
        <w:br/>
        <w:t>лық үшін тұра білетін адам екеніне көзім алдақашан</w:t>
        <w:br/>
        <w:t>жеткен,-- деп Дмитриев адвокатқа үлкен баға беріп</w:t>
        <w:br/>
        <w:t>кетті.-- Қарт мені елге алып шығамын, қазақ халқы-</w:t>
        <w:br/>
        <w:t>ның тұрмысымен жақсылап таныстырамын деді.</w:t>
        <w:br/>
        <w:t>-- Дұрыс айтады. Ішкі қиыншылықтарды жойып,</w:t>
        <w:br/>
        <w:t>бір жайлы болғаннан кейін ауылды аралатармыз, Петр</w:t>
        <w:br/>
        <w:t>Жетафьевич. Елдің жайлауы мен киіз үйін де, қымызы</w:t>
        <w:br/>
        <w:t>мен салтын да, бәрін де көрсетіп, бәрімен де танысты-</w:t>
        <w:br/>
        <w:t>рармыз әлі. : )</w:t>
        <w:br/>
        <w:t>-- Жақсы, жақсы, Айтиевич, сөз жоқ, аралаймын</w:t>
        <w:br/>
        <w:t>ауылды. Шығыс елдерінің өмірі маған ертегі сияқты</w:t>
        <w:br/>
        <w:t>көрінеді. Шынында да сахараның көп жайлары жұм-</w:t>
        <w:br/>
        <w:t>бақ; тұрмысты жете білмесе, жақсылап ұқпаса, қате</w:t>
        <w:br/>
        <w:t>басын, теріс түсініп қалуға да әбден мүмкін. Сонымен,</w:t>
        <w:br/>
        <w:t>бі</w:t>
        <w:br/>
        <w:t>-- Осы жақтан барған комиссардай етіп Игнатты</w:t>
        <w:br/>
        <w:t>да турап тастамай ма?</w:t>
        <w:br/>
        <w:t>-- Жоқ, турамайды. Сіз ол комиссарды турағанын</w:t>
        <w:br/>
        <w:t>көзіңізбен көрдіңіз бе?</w:t>
        <w:br/>
        <w:t>-- Ой, сұрамаңыз, адамның денесі түршігерлік,</w:t>
        <w:br/>
        <w:t>біздің сайдың жағасында... Страшно...- деді әйел</w:t>
        <w:br/>
        <w:t>елеуреп, екі көзі үрейлене үлкейе түсіп.</w:t>
        <w:br/>
        <w:t>-- Жақсы, жақсы. Түсінікті. Сіз бүгінше пәтерге</w:t>
        <w:br/>
        <w:t>барып дем алыңыз. Таныс үйіңіз бар ма еді қалада</w:t>
        <w:br/>
        <w:t>тоқтайтын?</w:t>
        <w:br/>
        <w:t>-- Бар, тәтем бар. Макаров диірменнің түбінде,</w:t>
        <w:br/>
        <w:t>жездем сонда жұмыс істейді. :</w:t>
        <w:br/>
        <w:t>-- Ендеше сонда барып тынығыңыз. Ертең өзім</w:t>
        <w:br/>
        <w:t>білермін істің мән-жайын, көмектесерміз...</w:t>
        <w:br/>
        <w:t>-- Рахмет, жолдас Дмитриев, көргенше сау болы-</w:t>
        <w:br/>
        <w:t>ңыз.</w:t>
        <w:br/>
        <w:t>-- Қош болыңыз, көргенше.</w:t>
        <w:br/>
        <w:t>8</w:t>
      </w:r>
    </w:p>
    <w:p>
      <w:r>
        <w:t>Бұл хат -- Орынбордан шыққан үш жүз совет жа-</w:t>
        <w:br/>
        <w:t>уынгерін қарсы алып, ірі-ірі казак станицаларына соқ-</w:t>
        <w:br/>
        <w:t>тырмай, төте жолмен тезірек Оралға жеткізу үшін</w:t>
        <w:br/>
        <w:t>аттандырылған екі елшінің тағдыры жөнінде еді.</w:t>
        <w:br/>
        <w:t>Дмитриев пен Червяков екеуі де үнсіз. Қалың ойда.</w:t>
        <w:br/>
        <w:t>Бірақ нәрсе екеуіне де айқын. Ол: Орынбордан күткен</w:t>
        <w:br/>
        <w:t>. қарулы отряд казак найзасының ұшты иыққа төнген</w:t>
        <w:br/>
        <w:t>кезде кешеуілдеп қалды...</w:t>
        <w:br/>
        <w:t>Бірақ екеуі де тіл қатыспай отыр. Не демек? Арғы</w:t>
        <w:br/>
        <w:t>жағы ауыр. Азцы шындық көз алдына көлденең тар-</w:t>
        <w:br/>
        <w:t>тыла береді. Айнала қоршаған ақ казак отрядтары</w:t>
        <w:br/>
        <w:t>қалаға бас салуы шәксіз. Бүгін-ертең оған қарсы тұ-</w:t>
        <w:br/>
        <w:t>рарлық күш жоқ. Мұны мойындамау ессіздік. Ендігі</w:t>
        <w:br/>
        <w:t>шара қайғылы халге ұшыратқан себепті біліп, басқа</w:t>
        <w:br/>
        <w:t>амал көздеу... !</w:t>
        <w:br/>
        <w:t>-- Павел Иванович, кім деп ойлайсыз осындай опа-</w:t>
        <w:br/>
        <w:t>сыздыққа барған? Сөз жоқ, жау... өз ішімізде...-- деді</w:t>
        <w:br/>
        <w:t>Дмитриев.</w:t>
        <w:br/>
        <w:t>-- Ми жетерлік нәрсе емес. Хатқа қарағанда ка-</w:t>
        <w:br/>
        <w:t>зактар олардың жолын тосқан, демек, Бықовтардың</w:t>
        <w:br/>
        <w:t>ойлаған ниетін станица атаманы біліп қойған ғой.</w:t>
        <w:br/>
        <w:t>-- Хабар қаладан жеткен болып шығады ғой сон-</w:t>
        <w:br/>
        <w:t>а?!</w:t>
        <w:br/>
        <w:t>л -- Енді не істеу керен, Петр Астафьевич?</w:t>
        <w:br/>
        <w:t>--- Исполком мүшелерін жиып, ақылдасып шешу</w:t>
        <w:br/>
        <w:t>66</w:t>
        <w:br/>
        <w:t>Н</w:t>
        <w:br/>
        <w:t>Н</w:t>
        <w:br/>
        <w:t>Сол күні кешкі сағат алтыда Дмитриев екі ауыр</w:t>
        <w:br/>
        <w:t>хабарды қатарынан алды.</w:t>
        <w:br/>
        <w:t>Әйел аяғын есіктен ептеп басып кірді де, үстел жа-</w:t>
        <w:br/>
        <w:t>нында отырған облсовдеп председателіне үрейленген</w:t>
        <w:br/>
        <w:t>көздерін қадай қарады; шырамытқанмен жыға таны-</w:t>
        <w:br/>
        <w:t>майтын адамша, бет әлпетіндегі оның бір таныс белгі-</w:t>
        <w:br/>
        <w:t>лерін іздегендей болды; киіміне көз жіберді, бой тұл-</w:t>
        <w:br/>
        <w:t>ғасын өліней бір сүзіп өтті.</w:t>
        <w:br/>
        <w:t>-- Мына кісі сізді көрсет, шұғыл жұмысым бар</w:t>
        <w:br/>
        <w:t>дейді. Деревнядан келіпті, «аты-жөнімді, жұмысымды</w:t>
        <w:br/>
        <w:t>Дмитриевтің өзіне ғана айтам» дегенсін алып келдім,-</w:t>
        <w:br/>
        <w:t>деді Червяков председательге қарсы-тұрған орындыққа</w:t>
        <w:br/>
        <w:t>отыра беріп.</w:t>
        <w:br/>
        <w:t>-- Отырыңыз. Мына орындыққа отырыңыз,-- деп</w:t>
        <w:br/>
        <w:t>Дмитриев орнынан түрегеліп, әйелге Червяқовтың жа-</w:t>
        <w:br/>
        <w:t>нынан орын көрсетті. )</w:t>
        <w:br/>
        <w:t>-- Дмитриев сіз боласыз ғой... Айып етпеңіз, қалай,</w:t>
        <w:br/>
        <w:t>сізді жолдас деп атай ма? Наданбыз, айып етпеңіз; сҰ-</w:t>
        <w:br/>
        <w:t>рағанға,- деп әйел күбірлеңкіреп сөйледі. Шаруа</w:t>
      </w:r>
    </w:p>
    <w:p>
      <w:r>
        <w:t>әйелдер тартатын жылы, қоңыр шәлісін шешіп, құла-</w:t>
        <w:br/>
        <w:t>ғын босатып аша түсті:-- Есіміңіз бен әкеңіздің атын</w:t>
        <w:br/>
        <w:t>білмеймін... !</w:t>
        <w:br/>
        <w:t>-- Дұрыс, дұрыс. Айыбы жоқ. Жолдас Дмитриев</w:t>
        <w:br/>
        <w:t>десеңіз болады. Петр Астафьенич Дмитриев мен болам,</w:t>
        <w:br/>
        <w:t>шүбәланбаңыз,-- деді ол әйелдің сенімсіздеу көзбен</w:t>
        <w:br/>
        <w:t>ҡарап тұрған ойын сезіп.</w:t>
        <w:br/>
        <w:t>Әйел отыра қоймады. Ұлтарған киіз байпақты аяқ-</w:t>
        <w:br/>
        <w:t>тарын кезек суытып, кең кабинетті айнала жүгіртіп</w:t>
        <w:br/>
        <w:t>бір шолып өтті де, Дмитриевке қайта қарады. Дмитриев</w:t>
        <w:br/>
        <w:t>те көзін тікті. Тотыққан толық қара қошқыл бетінен</w:t>
        <w:br/>
        <w:t>күдік нышаны бірте-бірте жоғала бастағандай, қабақ</w:t>
        <w:br/>
        <w:t>үстіндегі аздап түйілген ұсақ сызықтар жазыла түскен,</w:t>
        <w:br/>
        <w:t>көнетоз қара сукно- пальтоның бірі үлкен, бірі кіші</w:t>
        <w:br/>
        <w:t>түймелерін Дмитриевтен көздерін аудармаған күйі</w:t>
        <w:br/>
        <w:t>ағытып жатыр; қолдарының жарылған терісі қып-қы-</w:t>
        <w:br/>
        <w:t>зыл. )</w:t>
        <w:br/>
        <w:t>-- Сіз Быков деген кісіні білесіз бе?-- деп сұрады</w:t>
        <w:br/>
        <w:t>Дмитриевтен әйел, көзің -айырмай сынай қарап тұрған</w:t>
        <w:br/>
        <w:t>-- Январьцев Совдепінің председателі ме?</w:t>
        <w:br/>
        <w:t>--.Ия. 4 ;</w:t>
        <w:br/>
        <w:t>-- Январьцев .Совдепінің председателі, облыстық</w:t>
        <w:br/>
        <w:t>84 -</w:t>
        <w:br/>
        <w:t>ойлап едім. Бұл пікірімнің табанды, дәлелді пікір емес</w:t>
        <w:br/>
        <w:t>екенін екі-үш күннен бері жаудың қозғала бастағанын</w:t>
        <w:br/>
        <w:t>көргенсін түсіндім,-- деді Әбдірахман.</w:t>
        <w:br/>
        <w:t>-- Жау аса зұлым жау. Қапыда бас салатын жау.</w:t>
        <w:br/>
        <w:t>Кешегі Орынбор Совдепінің берген ультиматумына</w:t>
        <w:br/>
        <w:t>міне бір тәулік уақыт өтті. Мартыновтың штабы ауы-</w:t>
        <w:br/>
        <w:t>зына су толтырып алған адамдай үнсіз жатыр. Бұл</w:t>
        <w:br/>
        <w:t>тегін емес, ол опасыздық іске дайындалып жатыр. Егер</w:t>
        <w:br/>
        <w:t>де бүгін түнде бас көтермесе онда, бәлкім, атаман</w:t>
        <w:br/>
        <w:t>Мартынов бой сұнар. Меніңше бұлай емес, бұлар бүлік</w:t>
        <w:br/>
        <w:t>шығарады,-- деді Дмитриев.</w:t>
        <w:br/>
        <w:t>Дмитриевтің сөздері Әбдірахманға бойлай дәлелді,</w:t>
        <w:br/>
        <w:t>жинақты, айқын көрінетін. Мына пікірі де қарсылыққа</w:t>
        <w:br/>
        <w:t>жол қалдырарлық емес. Сонда да ол осы сияқты облыс</w:t>
        <w:br/>
        <w:t>Совдепінің тағдырын шешетін ең ірі, ең ауыр мәселеге</w:t>
        <w:br/>
        <w:t>мына көреген болыпевик жолдасының көзқарасын</w:t>
        <w:br/>
        <w:t>жете біліп алуға тырысты. ”</w:t>
        <w:br/>
        <w:t>-- Жақсы, сіздің пікіріңізше ақ казақтар бізге бас</w:t>
        <w:br/>
        <w:t>салады. Мен бұған түгел қосыламын. Өйткені бұлар-</w:t>
        <w:br/>
        <w:t>дың Цвилинг жолдас қойған шартқа жауап бермей,</w:t>
        <w:br/>
        <w:t>түнерген бұлттай тұнжырауы да, қаланың жан-жағын</w:t>
        <w:br/>
        <w:t>торлаған атты қазақ пикеттері де, станциялардағы</w:t>
        <w:br/>
        <w:t>казактардың топтанып басын көтеріп жатқаны да, осы</w:t>
        <w:br/>
        <w:t>пікірдің жанды екенін дәлелдейді. Ал; ана Орынбордан</w:t>
        <w:br/>
        <w:t>келе жатқан отряд, мына жақтан Сарытаудың көмегі,</w:t>
        <w:br/>
        <w:t>Самардағы қызыл гвардиялық армияның бөлімдері</w:t>
        <w:br/>
        <w:t>күні ертең Мартыновтың сорайған мойнын жұлып</w:t>
      </w:r>
    </w:p>
    <w:p>
      <w:r>
        <w:t>алмай ма? Бес күнге әкімі жүрмейтінін біле тұра Әрал-</w:t>
        <w:br/>
        <w:t>Дың облыстық Совдепіне қол көтермекші ме?-- деді.</w:t>
        <w:br/>
        <w:t>-- Орынбор отрядын бізге жеткізбей жолын бөгесе</w:t>
        <w:br/>
        <w:t>қайтесің? Жоқ, бұл тартыс бес күн емес, ұзаққа созы-</w:t>
        <w:br/>
        <w:t>луы мүмкін. Кейінгі тылда, Гурьевте генерал Толстов</w:t>
        <w:br/>
        <w:t>әскер жинап жатыр. Донда Краснов көтерілген, мына</w:t>
        <w:br/>
        <w:t>жерде Дутов бар және ең опасыз жау шетел интервент-</w:t>
        <w:br/>
        <w:t>тері. Жоқ, Айтиевия, Азамат соғысының ұзаққа созы-</w:t>
        <w:br/>
        <w:t>лу қаулі бар.</w:t>
        <w:br/>
        <w:t>-- Мәскеудің пікірі де осылай ма?</w:t>
        <w:br/>
        <w:t>-- Әлбетте, бірақ Ленин бастаған жауынгер жұ-</w:t>
        <w:br/>
        <w:t>мысшы табы мен Ресейдің қолына құрал алған қалың</w:t>
        <w:br/>
        <w:t>шаруасы мұндай ойдым-ойдым бас көтерген жонтрре-</w:t>
        <w:br/>
        <w:t>волюцияны кешікпей құртып, бейбітшілік өмірге тез</w:t>
        <w:br/>
        <w:t>көшуі күндей айқын,-- деді Совдеп председателі. Үн-</w:t>
        <w:br/>
        <w:t>деу текстін ақылдасу Үстінде комиссар Әйтиев пен</w:t>
        <w:br/>
        <w:t>Совдеп председателі осындай кең әңгімелесіп еді.</w:t>
        <w:br/>
        <w:t>Кешке қарай оқиға кенет шиеленісіп кетті.</w:t>
        <w:br/>
        <w:t>62</w:t>
        <w:br/>
        <w:t>Бар жағдайды салмақтап, бар мүмкіншілікті өлшеп,</w:t>
        <w:br/>
        <w:t>өкі жақтың көзге көрініп тұрған күшін теңдестіріп</w:t>
        <w:br/>
        <w:t>келгендегі «жау уақытша бел алады» деген ашы қор-</w:t>
        <w:br/>
        <w:t>тынды оның көмейінен бері аспады; революция ісіне</w:t>
        <w:br/>
        <w:t>шын берілген, қиын-қыстау жер келгенде тайсалмай</w:t>
        <w:br/>
        <w:t>оққа қарсы барарлық табанды жолдастарының алдын-</w:t>
        <w:br/>
        <w:t>да да оны ашық айта алмады, тамағын кенеп тоқтап</w:t>
        <w:br/>
        <w:t>қалды. Отырғандар мұны бірден сезді, өйткені осы</w:t>
        <w:br/>
        <w:t>жерде бас қосқан жиырма шақты коммунистердің бәрі</w:t>
        <w:br/>
        <w:t>де осы пікірде еді. Сондықтан тына қалған көптің</w:t>
        <w:br/>
        <w:t>ойын бөліп тағы да Червяков сөзге араласты:</w:t>
        <w:br/>
        <w:t>-- Петр Астафьөвич, астыртын ұйым мүшелерін</w:t>
        <w:br/>
        <w:t>белгілесек болмас па? Партия мүшелеріне жұмысты</w:t>
        <w:br/>
        <w:t>жасырын істеуге тура келер. Басшылық ететін үштік,</w:t>
        <w:br/>
        <w:t>не бестік болса қалай болар?-- деді ол, терезеге бір қы-</w:t>
        <w:br/>
        <w:t>рын отырған жүзін Дмитриевке бұрып.</w:t>
        <w:br/>
        <w:t>Дмитриев терезе алдында түрегеп тұрып сөйлеп еді,</w:t>
        <w:br/>
        <w:t>екеуінің Де сәл мұңайыңқыраған көздері секунд бөлше-</w:t>
        <w:br/>
        <w:t>гіндей мезет кездесе кетті де, жалма-жан жүздерін бас-</w:t>
        <w:br/>
        <w:t>қа жаққа бұрып әкетісті. Дмитриевтің ажарлы беті сәл</w:t>
        <w:br/>
        <w:t>сұрғылт тартыпты, ашық, сүйкімді, алғыр көздерінің</w:t>
        <w:br/>
        <w:t>алды аздап кіреукелене түскен, жазық маңдайында бұ-</w:t>
        <w:br/>
        <w:t>рын жоқ екі сызат пайда болып қалған. «Соңғы ұйқы-</w:t>
        <w:br/>
        <w:t>сыз, азапты, ойлы, әбігерлі жұмысты түндердің таңба-</w:t>
        <w:br/>
        <w:t>сы... Мұнан екі жұма бұрын бұл сызықтар жоқ еді. Пет-</w:t>
        <w:br/>
        <w:t>роградтан келген күнгі жүзінің өзгеше жарқын нұры</w:t>
        <w:br/>
        <w:t>(мен көздерінің жайнаған өткір шоғы бүгін ала-бөле сол-</w:t>
        <w:br/>
        <w:t>ғын. Адамды еріксіз билеп, өзіңе ырықсыз тартып әке-</w:t>
        <w:br/>
        <w:t>тетін екпін де баяу деп ойлады Червяков. Бірақ оған</w:t>
        <w:br/>
        <w:t>Дмитриев екінші рет қарағанда көз құйрығы сазарған</w:t>
        <w:br/>
        <w:t>“кекесінмен: | «Учитель, әлденені ойлай беру лайық</w:t>
        <w:br/>
        <w:t>емес; мұңаюға орын да жоқ, әзір себеп те аз!» дегендей</w:t>
        <w:br/>
        <w:t>болды.</w:t>
      </w:r>
    </w:p>
    <w:p>
      <w:r>
        <w:t>с- Дұрыс, өте дұрыс пікір. Ойдың түйіні осыған</w:t>
        <w:br/>
        <w:t>ойысады. Егер деәңгіме жұмысты жасырын түрде жүр-</w:t>
        <w:br/>
        <w:t>тізуге тірелсе-- жаман айтпай, жақсы жоқ, қиын күн-</w:t>
        <w:br/>
        <w:t>Дер кездеседі; ол анық-- осы отырған эәне басқа жер-</w:t>
        <w:br/>
        <w:t>дегі коммунистердің “бәрі де тегісінен жасырын ұйым-</w:t>
        <w:br/>
        <w:t>ның мүшесі болып қалады. Сондықтан менің ойымша</w:t>
        <w:br/>
        <w:t>облыстық “Совдептің атқару комитетіне мүше болып</w:t>
        <w:br/>
        <w:t>сайланған жолдастардың бәрі басшылық етуге міндет-</w:t>
        <w:br/>
        <w:t>-- Дұрыс!</w:t>
        <w:br/>
        <w:t>-- Дұрыс!</w:t>
        <w:br/>
        <w:t>10.</w:t>
        <w:br/>
        <w:t>Дмитриев мәжілісті жай кеңеспен бастап кетті. Ол</w:t>
        <w:br/>
        <w:t>ішкі Ресейдегі совет жайын әңгімелеп, жұмысшы мен</w:t>
        <w:br/>
        <w:t>шаруа үкіметін қорғайтын Қызыл Армия құрылғанын</w:t>
        <w:br/>
        <w:t>айтты. Көрші Сарытау қаласы мен қанаттас Орынборда</w:t>
        <w:br/>
        <w:t>Совет үкіметінің нығайып, буыны бекіп үлкен күшке</w:t>
        <w:br/>
        <w:t>айналғанына тоқтады да, әңгімесін Орал казактары-</w:t>
        <w:br/>
        <w:t>ның жасырын істеп жатқан жаулық әрекетіне тіреді.</w:t>
        <w:br/>
        <w:t>--Жолдастар, жау жыртқыштық сүдінін көрсетіп</w:t>
        <w:br/>
        <w:t>бас салуға дайын тұр. Бірақ революцияны қорғауға там-</w:t>
        <w:br/>
        <w:t>шы қанымыз қалғанша, соңғы дем біткенше күш сала-</w:t>
        <w:br/>
        <w:t>мыз. Бұл үшін қайраттылық, табандылық, тапқырлық</w:t>
        <w:br/>
        <w:t>пен қажырлылық керек, әдіс керек, ақыл керек. Жасы-</w:t>
        <w:br/>
        <w:t>мау керек -- қолда қазір күшіміз аз. Егер де заводтар-</w:t>
        <w:br/>
        <w:t>мен диірмен жұмысшылары, темір жол қызметкерлері</w:t>
        <w:br/>
        <w:t>тегіс көтерілсе, қолына құрал ұстап қарама-қарсы тұр-</w:t>
        <w:br/>
        <w:t>са ақ қазақтарға оп-оңай қамал болмас еді, атүстінен</w:t>
        <w:br/>
        <w:t>шауып келіп жапырып кете алмас еді. Жұмысшы кол-</w:t>
        <w:br/>
        <w:t>лективтері қару тауып үлгіре ала ма, үлгірсе ұйымдас-</w:t>
        <w:br/>
        <w:t>қан түрде иін тіресіп, тап осы сағаттардың ішінде шы-</w:t>
        <w:br/>
        <w:t>ға ала ма? Міне, әңгіме осыған тіреледі. Олардың ара-</w:t>
        <w:br/>
        <w:t>сына қайратты, қажырлы басшылар кетті, бірақ түрлі-</w:t>
        <w:br/>
        <w:t>ше жағдайлармен байланысты ұйымдастыру ісі кеші-</w:t>
        <w:br/>
        <w:t>рек басталды, құралдану жұмысы қиынға түсті...</w:t>
        <w:br/>
        <w:t>-- Оның орнына сана құралымыз күшті, саспа,</w:t>
        <w:br/>
        <w:t>жолдас Дмитриев,- деп дем берді Червяков.</w:t>
        <w:br/>
        <w:t>-- Дұрыс айтасың, жеңіп шығудың басты айғағы</w:t>
        <w:br/>
        <w:t>сана-сезімнің оянуы. Партияның күші -- жеңімпаз</w:t>
        <w:br/>
        <w:t>идеясында. Халық өз бақыты үшін күресетінін өзі білсе</w:t>
        <w:br/>
        <w:t>оған ешбір жау төтеп бере алмайды. Алайда револю-</w:t>
        <w:br/>
        <w:t>цияны контрреволюциядан құр қолмен қорғап қалуға</w:t>
        <w:br/>
        <w:t>болмайды. Мына ақ казактардың ниеті Совдепті жою,</w:t>
        <w:br/>
        <w:t>қанды өктемдік орнату, жұмысшы табына бас көтерт-</w:t>
        <w:br/>
        <w:t>пестей әлек салу. Бүкіл ақ армияның қалдықтары,</w:t>
        <w:br/>
        <w:t>оған дем беріп қару-жарақ, азық-түлігін төгіп жәрдем</w:t>
        <w:br/>
        <w:t>беріп жатқан шетел капиталистері тегіс жиылып келсе</w:t>
        <w:br/>
        <w:t>де бұл қара ниеті орындалмақ емес, Ресейдің жұмысшы</w:t>
        <w:br/>
        <w:t>табы мен қалың шаруасы енді қайтып құлдық қамы-</w:t>
        <w:br/>
        <w:t>тын кимейді де, оны ешкім зорлап кигізе алмайды</w:t>
        <w:br/>
        <w:t>да... Бұл айқын нәрсе, бұл бір ешкім өшіре алмайтын</w:t>
        <w:br/>
        <w:t>шындық. Менің айтайын дегенім басқа. «Ақ қайыса-</w:t>
        <w:br/>
        <w:t>ды, сынбайды...»-- дейді халық нақылы...-- деп Дмит-</w:t>
        <w:br/>
        <w:t>риев тамағын кенеп бөгеліп қалды.</w:t>
      </w:r>
    </w:p>
    <w:p>
      <w:r>
        <w:t>Сөзге шешен, жалынды Дмитриев сөз таба алмай</w:t>
        <w:br/>
        <w:t>бөгелген жоқ сияқты, оның аузына «жау уақытша бел</w:t>
        <w:br/>
        <w:t>алғанмен түпкі жеңіс біздікі» деген сөз келіп тірелді.</w:t>
        <w:br/>
        <w:t>69</w:t>
        <w:br/>
        <w:t>жаққышты қоя берді. Оның жерге түсіп кеткенін Сәми</w:t>
        <w:br/>
        <w:t>«тық» еткен дыбысты естіп қана сезіп қалды. Үй ішін-</w:t>
        <w:br/>
        <w:t>дегі шамның кәшек саңлауынан іргеге түскен ала жо-</w:t>
        <w:br/>
        <w:t>лақ сәулесі ешнәрсені анықтап айырарлық емес, өте әл-</w:t>
        <w:br/>
        <w:t>сіз, қақпа жанындағы фонарь жарығы да, қызғылт</w:t>
        <w:br/>
        <w:t>тартып, тек қарыс аттам жерге тәгіліп жатыр. Ол қар-</w:t>
        <w:br/>
        <w:t>манып, тамшы бұжырлаған мұздақ жерден сипалап</w:t>
        <w:br/>
        <w:t>жаққышты тауып алды да, оны аузына тістеп тұрып,</w:t>
        <w:br/>
        <w:t>жаны кеткен қолдарын кезек-кезек уқалап жылытып,</w:t>
        <w:br/>
        <w:t>саусақтарын икемге келтірді. Қақпаның жақтауына</w:t>
        <w:br/>
        <w:t>жете беріп, алысқа құлағын тосты, жан-жағына көргіш</w:t>
        <w:br/>
        <w:t>көздерін де жүгіртті-- құлаққа ұрған танадай, айнала</w:t>
        <w:br/>
        <w:t>тым-тырыс, көзге ілігерлік жанды қыбыр елестемейді.</w:t>
        <w:br/>
        <w:t>Үйреншікті, дағды алып қалған қол ебдейсіз қимылда-</w:t>
        <w:br/>
        <w:t>са да, оның тақтаға желім жаққан жерінде қос-қосынан</w:t>
        <w:br/>
        <w:t>жарнамалар пайда бола қалады. Жарнаманы бала екі</w:t>
        <w:br/>
        <w:t>қойнынан кезек суырып жапсырады, кейде байқамай</w:t>
        <w:br/>
        <w:t>“ теріс жапсырып қойып, оның үстіне басқасын жабыс-</w:t>
        <w:br/>
        <w:t>тырады. Әрі әлсіз, әрі тоңып дәрмені кеткен бала қолы</w:t>
        <w:br/>
        <w:t>қорғасындай нық:</w:t>
        <w:br/>
        <w:t>Азаматтар! «Жұмысшы мен шаруа депутаттары. сайлаған</w:t>
        <w:br/>
        <w:t>облыстық Совдепті патшашыл, алпауытшыл атамандар мен ақ</w:t>
        <w:br/>
        <w:t>генералдар күшпен таратпақшы. Озбырларға жол бермеңдер!</w:t>
        <w:br/>
        <w:t>Совдепті қорғаңдар!--</w:t>
        <w:br/>
        <w:t>деген жалынды жарлық қалдырып кетеді.</w:t>
        <w:br/>
        <w:t>Биік басқышы бар үйге келгенде оның қақпасы та-</w:t>
        <w:br/>
        <w:t>яыс сияқты болды. Сәми жақынырақ келіп, еңкейе түс-</w:t>
        <w:br/>
        <w:t>ті де: «Ә, Құрбановтың үйі» деді ішінен, бірақ ол бас-</w:t>
        <w:br/>
        <w:t>қызп үстінде отырған адамды қараңғыда көрмеді. Ал</w:t>
        <w:br/>
        <w:t>үй-үйді жағалап келіп, қақпа алдында еңкейіп әлдене</w:t>
        <w:br/>
        <w:t>бір ниетпен тұрған баланы Хакім анық көрді. Жұрт</w:t>
        <w:br/>
        <w:t>аяғы саябыр болған кезде қақпаға үңіліп жүрген бала</w:t>
        <w:br/>
        <w:t>оған эқұмбақ көрінді. «Әлде үй номерінен адасып таба</w:t>
        <w:br/>
        <w:t>алмай жүр ме, әлде болмаса терезеден түсейін деп жүр</w:t>
        <w:br/>
        <w:t>ме екен?»-- деп ойлады ол. Сөйтті де қақпа жақта тұр-</w:t>
        <w:br/>
        <w:t>ған баланың бейнесінен көзін. айырмай, не істегенін</w:t>
        <w:br/>
        <w:t>аңдыды. ;</w:t>
        <w:br/>
        <w:t>. Әкесі жоқ, жесір әйелдің жалғыз баласы Соми Ға-</w:t>
        <w:br/>
        <w:t>ділшин баспаханада әріп теруді үйреніп жүрген-ді.</w:t>
        <w:br/>
        <w:t>Аңғарулы бала көрсеткен жұмысты бұлжытпай</w:t>
        <w:br/>
        <w:t>істеп, аз уақыт ішінде көп нәрсе білген еді, Оның үстіне,</w:t>
        <w:br/>
        <w:t>баспа ісімен бірге, сәби миына сіңе бастаған тағы да бір</w:t>
        <w:br/>
        <w:t>үлкен ұғым бар-ды. Ол-- баспахана “жұмысшылары</w:t>
        <w:br/>
        <w:t>жүргізіп қатқан төңкеріс күресі-болатын; Бұл күрестің</w:t>
        <w:br/>
        <w:t>мән-жайын мықтап ұқпаса да Ұдкендердің ыңғайымен,</w:t>
      </w:r>
    </w:p>
    <w:p>
      <w:r>
        <w:t>дыбысын бір қырын жел бері жеткізбеді, оның жауабын</w:t>
        <w:br/>
        <w:t>бала ести алмай қалды. Бірақ мына жақын жерде тұр-</w:t>
        <w:br/>
        <w:t>ған адам қарсыдағы адамды еріксіз келтірерлік, де-</w:t>
        <w:br/>
        <w:t>генін екі еттірместей өктем.</w:t>
        <w:br/>
        <w:t>«Бұлар не сөйлеспекші? Бағанадан бері менің не</w:t>
        <w:br/>
        <w:t>істеген ісімді көріп отырып, енді қапысын тауып екеу-</w:t>
        <w:br/>
        <w:t>леп мені ұстап алмақшы ма? Олай болса «мылжыңда-</w:t>
        <w:br/>
        <w:t>сайық» дегені не сөз? Жоқ, мен жөнінде болса үнде-</w:t>
        <w:br/>
        <w:t>мей бас салар еді, бұлар сірә, күнде осылай «мылжың-</w:t>
        <w:br/>
        <w:t>дасып» үйренген шығар...»</w:t>
        <w:br/>
        <w:t>Көшенің арғы бетінен келе жатқан адамның аяқ ба-</w:t>
        <w:br/>
        <w:t>сысы бірден-екі жақындай берді де, бала қуысқа тығы-</w:t>
        <w:br/>
        <w:t>ла түсті.</w:t>
        <w:br/>
        <w:t>Үстіне қаудыраған тон киген, жамаулы үлкен киіз</w:t>
        <w:br/>
        <w:t>байпағын зорға көтеріп басып, мықшыңдап келе жата-</w:t>
        <w:br/>
        <w:t>тын шалдарды Сәми көп кездестіретін, оларды ішінен</w:t>
        <w:br/>
        <w:t>мықтап аяйтын; әлде қалай бір нәрсеге жұмсаса, жә</w:t>
        <w:br/>
        <w:t>болмаса: «Пәленшенің үйін білесің бе, шырағым?!» деп</w:t>
        <w:br/>
        <w:t>сұрай қалса ол қуана-қуана сұраған үйінің қақпасына</w:t>
        <w:br/>
        <w:t>кіргізгенше ертіп баратын, оларға пайдасын тигізгеніне</w:t>
        <w:br/>
        <w:t>мәз болып қалатын. Қазір мына екі қарауылшы да</w:t>
        <w:br/>
        <w:t>Сәмиге әрі сондай қария жандар, әрі аянышты адам-</w:t>
        <w:br/>
        <w:t>дар сияқтанып көрінді; жүздерін көрмесе де жалық-</w:t>
        <w:br/>
        <w:t>тырарлық ұзақ түндерде сарылып таң күзететін биша-</w:t>
        <w:br/>
        <w:t>ралар ғой деп білді. «Бұлар, сөз жоқ, біздің адамдар»</w:t>
        <w:br/>
        <w:t>деп қойды ол өзіне өзі сыбырлап.</w:t>
        <w:br/>
        <w:t>-- Макар, сезесің бе, күннің де бүгін азынап тұр-</w:t>
        <w:br/>
        <w:t>ғанын?..-- деді жуан дауысты адам, бір сыр айтуға</w:t>
        <w:br/>
        <w:t>ыңғайланғандай, сыбырлап сөйлеп.</w:t>
        <w:br/>
        <w:t>Бірақ оның сөздерін Сәми жақсы аңғарып қалды,</w:t>
        <w:br/>
        <w:t>толық есітті. Өзі жақсы сөйлей білмесе де, орыс тілін</w:t>
        <w:br/>
        <w:t>ол әбден түсінетін, баспахана жұмысшылары арасында</w:t>
        <w:br/>
        <w:t>әжептәуір әңгімелесуге де шамасы келетін. «Күннің</w:t>
        <w:br/>
        <w:t>суығын айтады ғой, заты үстіндегі тоны жыртық бол-</w:t>
        <w:br/>
        <w:t>ып тоңып тұрған шығар, бишара...»-- деп ойлады Сәми,</w:t>
        <w:br/>
        <w:t>-- Сенің айтып тұрғаның нағыз шындық, Марты-</w:t>
        <w:br/>
        <w:t>ныч. Арқа бетте қар жауған болу керек-- суық ызғар</w:t>
        <w:br/>
        <w:t>келеді,</w:t>
        <w:br/>
        <w:t>-- Күннің суығы өтер ғой, адамның бір-біріне жау-</w:t>
        <w:br/>
        <w:t>лық ызғар шашуы қорқыныш. Сірә, қан төгілер... 3</w:t>
        <w:br/>
        <w:t>-- Әлде нашар хабар есіттің бе, Мартыныч?</w:t>
        <w:br/>
        <w:t>-- Кеште полковник сөздерін ішіме түйіп қалдым.</w:t>
        <w:br/>
        <w:t>Кешікі тамақты тез ішті де, ол штабқа кетті, деншигі</w:t>
        <w:br/>
        <w:t>аздан кейін қайтып келді, сол айтты...</w:t>
        <w:br/>
        <w:t>-- Ия, не деді ол, Мартыныч?</w:t>
        <w:br/>
        <w:t>77</w:t>
        <w:br/>
        <w:t>-- Бәрін. тыңдап жүреді, генерал мен полковник-</w:t>
        <w:br/>
        <w:t>тің әңгімесін тыңдап тұрыпты... Қайдағыны есітетін қу,</w:t>
      </w:r>
    </w:p>
    <w:p>
      <w:r>
        <w:t>түк нәрсе байқамаған болып, ақымақ адамша солбы-</w:t>
        <w:br/>
        <w:t>райып тұрады да, бірақ төресінің не ойлан тұрғанын да</w:t>
        <w:br/>
        <w:t>біліп қояды. Біздің үйде олар көптен тұр ғой, төргі үл- |</w:t>
        <w:br/>
        <w:t>кен бөлмені, алдыңғы үйді тұтасымен беріп қойдық,</w:t>
        <w:br/>
        <w:t>кемпір екеуіміз ас үйге көшіп алдық. Сен көрген жоқ-</w:t>
        <w:br/>
        <w:t>сың ба полковникті? Ішкі Новгородтан келген. Әйелі</w:t>
        <w:br/>
        <w:t>мен баласы сол жақта бір туысқанының қолында қал-</w:t>
        <w:br/>
        <w:t>ған...</w:t>
        <w:br/>
        <w:t>-- Жоқ көргенім-жоқ. Ия, не дейді ол деншцик Вась-</w:t>
        <w:br/>
        <w:t>ка? Васька дедің бе атын? )</w:t>
        <w:br/>
        <w:t>-- Ия Васька. Васьканың айтуына қарағанда бүгін</w:t>
        <w:br/>
        <w:t>түнде большевиктерді ұстап, Совдепті таратпақшы.</w:t>
        <w:br/>
        <w:t>Атаман Мартынов жиырма жүздік әскерді әкеліп қала</w:t>
        <w:br/>
        <w:t>шетінде, казармада, Шағанкада топтап отырған көрі-</w:t>
        <w:br/>
        <w:t>неді. Төменгі Бударин, Сахарнайдан, жоғарғы Даринь-</w:t>
        <w:br/>
        <w:t>қадан тағы оннан астам жүздіктер келе экатыр дейді.</w:t>
        <w:br/>
        <w:t>Қиын хал, қан төгіледі...</w:t>
        <w:br/>
        <w:t>-- Сенің айғып тұрғаның нағыз шындық, Мартын-</w:t>
        <w:br/>
        <w:t>ыч. Казактар тегіс қозғалды деседі, демек, қан төгіл-</w:t>
        <w:br/>
        <w:t>мек, ұрыс болмақ. ;</w:t>
        <w:br/>
        <w:t>-- Аглицкие һәм хранцуз! қаптап келеді десіп жүр</w:t>
        <w:br/>
        <w:t>адамдар!-- деп Мартыныч таңдайын қақты.</w:t>
        <w:br/>
        <w:t>Сәми оның ағлицкий мен хранцузын түсінбеді.</w:t>
        <w:br/>
        <w:t>«Казак атамандарынан да бұзық біреулер ғой, шама”</w:t>
        <w:br/>
        <w:t>сы» деп ойлады. Бір-біріне жасырын сыр айтуына және</w:t>
        <w:br/>
        <w:t>таңдана сөйлеуіне қарағанда бұл екеуі де оған өз адам-.</w:t>
        <w:br/>
        <w:t>дарындай жылы Көрінді. Бала демін іштне тартып, де-</w:t>
        <w:br/>
        <w:t>несінің тағы да дірілдей бастағанына қарамастан</w:t>
        <w:br/>
        <w:t>құлағын тоса түседі. Казак атамандарының ашық жау</w:t>
        <w:br/>
        <w:t>екенін, рахымсыз екенін жақсы білгенмен оның тап</w:t>
        <w:br/>
        <w:t>: бүгін түнде «болылевиктерді ұстайды» деген ой басына</w:t>
        <w:br/>
        <w:t>келген емес-ті, қазір мұны бірінші рет естіп отыр, бұл</w:t>
        <w:br/>
        <w:t>«Жаңалықты» Әбдірахман ағайға тез жеткізуге, есті-</w:t>
        <w:br/>
        <w:t>тенін қалдырмай айтып беруге бел. байлап отыр.</w:t>
        <w:br/>
        <w:t>Сәл ойланып үндемей қалған екінші күзетші:</w:t>
        <w:br/>
        <w:t>-- Қызылдар Сарытау мен Самарды алды деп еді,</w:t>
        <w:br/>
        <w:t>олардан неге хабар-ошар болмай -кетті?-- деп сұрады</w:t>
        <w:br/>
        <w:t>Мартынычтан. - МЕЙ ы ар</w:t>
        <w:br/>
        <w:t>-- Әңгіме міне сонда; Жылан құйрығын басқанда</w:t>
        <w:br/>
        <w:t>ғана қайрылып шағып алады ғой; бұлар да сондай...</w:t>
        <w:br/>
        <w:t>цуздар дегені.</w:t>
        <w:br/>
        <w:t>18</w:t>
        <w:br/>
        <w:t>ІІ Атлицқав һәм жрандуз-- ағылшындар және фран-</w:t>
        <w:br/>
        <w:t>керек істейтін істі. Менің ойымша алдымен: подполь-</w:t>
        <w:br/>
        <w:t>ный комитет құрып алған жөн. Екінші шараны тағы</w:t>
        <w:br/>
        <w:t>да ойласа көрерміз...</w:t>
        <w:br/>
        <w:t>Дмитриевтің сөзін аяқтатпай, аяғын ентігінкірей</w:t>
      </w:r>
    </w:p>
    <w:p>
      <w:r>
        <w:t>басып Әбдірахман кіріп келді.</w:t>
        <w:br/>
        <w:t>-- Мен бір жаман хабар естіп келдім, жолдастар,</w:t>
        <w:br/>
        <w:t>жоғарғы Барбастау бойындағы кулактар бүлік шыға-</w:t>
        <w:br/>
        <w:t>рып, поселка, деревня совдептерін талқандап жатыр</w:t>
        <w:br/>
        <w:t>дейді. «Совдепті кулактардың шабуылынан қорғауға</w:t>
        <w:br/>
        <w:t>перселендер казактардан айбынып тұр. Отряд ұйым-</w:t>
        <w:br/>
        <w:t>дастыру жұмысы қиындап барады»,-- деп Алексей</w:t>
        <w:br/>
        <w:t>Колостов записка жіберіпті.</w:t>
        <w:br/>
        <w:t>Ол Дмитревке записка ұсынды.</w:t>
        <w:br/>
        <w:t>-- Жаман хабар мұнда да жеткілікті,-- деп Дмит-</w:t>
        <w:br/>
        <w:t>риев оған Требухадан келген хатты берді. Әбдірахман</w:t>
        <w:br/>
        <w:t>көзін тез жүгіртіп, хатты басынан аяғына дейін бір</w:t>
        <w:br/>
        <w:t>қарап алды да:</w:t>
        <w:br/>
        <w:t>-- Бұл қай Быковтан? Василий деген кім?-- деп</w:t>
        <w:br/>
        <w:t>сұрады хаттың аяғындағы қол қойған адамның аты-</w:t>
        <w:br/>
        <w:t>жөнін оқып. :</w:t>
        <w:br/>
        <w:t>-- Требуханың учителі Игнатий Быковтың аға-</w:t>
        <w:br/>
        <w:t>сы,-- деп еді Червяков.</w:t>
        <w:br/>
        <w:t>Әбдірахман шошына:</w:t>
        <w:br/>
        <w:t>-- Меңдікерейге бір бәле кездеспегей?-- деп хатқа</w:t>
        <w:br/>
        <w:t>көзін қайта жүгіртті.</w:t>
        <w:br/>
        <w:t>. -- Меңдікерейді казактар шауып тастапты. Быков-</w:t>
        <w:br/>
        <w:t>ты Ұстап алып кетіпті, не істері мәлімсіз,-- деді Чер-</w:t>
        <w:br/>
        <w:t>вяков. «Ол хаттың несін оқисың» дегендей тізбектеп</w:t>
        <w:br/>
        <w:t>жазған учитель қағазының бүктелген беттеріне ренжи</w:t>
        <w:br/>
        <w:t>қарады.</w:t>
        <w:br/>
        <w:t>-- Опасыздық еткен ғой.. Михеевтің тыңшыла-</w:t>
        <w:br/>
        <w:t>ры,- деп сөзін аяқтамай Әбдірахман маңдайын ұстап,</w:t>
        <w:br/>
        <w:t>сәл ойланғандай болды да, ұшып тұра келіп, басында-</w:t>
        <w:br/>
        <w:t>ғы кепка бөркін алын, қаза тапқан комиссар жолдасы-</w:t>
        <w:br/>
        <w:t>ның қабіріне бас игендей тәжім етті. )</w:t>
        <w:br/>
        <w:t>Дмитриев пен Червяков ұшып түрегеліп, бастарын</w:t>
        <w:br/>
        <w:t>иіп бір сәт тынып қалды.</w:t>
        <w:br/>
        <w:t>Аздан кейін тыныштықты Әбдірахман бұзды.</w:t>
        <w:br/>
        <w:t>-- Бұл Яковлевтің сөзінен,-- деді ол ызалы пішін-</w:t>
        <w:br/>
        <w:t>мен, )</w:t>
        <w:br/>
        <w:t>-- Ол не депті? 5</w:t>
        <w:br/>
        <w:t>-- Яковлев не депті?--- деді екеуі қатар сұрап. Әбді-</w:t>
        <w:br/>
        <w:t>рахман екі жолдасына Яковлевтің Войско үкіметінің</w:t>
        <w:br/>
        <w:t>өкілі генерал Михеевқа барып Орынбор Совдепінің</w:t>
        <w:br/>
        <w:t>қойған ультиматумына тез жауап беруді талап еткенін,</w:t>
        <w:br/>
        <w:t>8.22 2. ө7</w:t>
        <w:br/>
        <w:t>біліп қалса Ақчуриндер бізді жұмақты қоя тұрып,</w:t>
        <w:br/>
        <w:t>тамұққа тура аттандырар. Бірақ білуге тиіс емес. Біз</w:t>
      </w:r>
    </w:p>
    <w:p>
      <w:r>
        <w:t>Червяков екеуіміз онан қолайлы, онан сенімді орын та-</w:t>
        <w:br/>
        <w:t>ба алмадық. Бай саудагердің товарының қабатында</w:t>
        <w:br/>
        <w:t>сол жерден алып жан-жаққа жіберіп тұруға әте қолай-</w:t>
        <w:br/>
        <w:t>лы. Елге таратып әкететін де, қала ішіне де жаятын өз</w:t>
        <w:br/>
        <w:t>жігіттеріміз көп. Мына типографиядағы қағаздарды да</w:t>
        <w:br/>
        <w:t>сонда қоймақпыз,-- деді Әбдірахман Дмитриевке жү-</w:t>
        <w:br/>
        <w:t>зін бұрмастан, былғары бешпентінің түймелерін салып</w:t>
        <w:br/>
        <w:t>жатып.</w:t>
        <w:br/>
        <w:t>Ол есіктен шыға берді.</w:t>
        <w:br/>
        <w:t>Дмитриев Червяковқа қарады, оның жүзінде шү-</w:t>
        <w:br/>
        <w:t>бәланудан гөрі таңқалған шырай бар еді;көздерінің</w:t>
        <w:br/>
        <w:t>құйрықтарында, жұқа еріндерінің езулерінде жұмсақ</w:t>
        <w:br/>
        <w:t>бір ұсақ сызықтар жинақталып келіп ішкі ризалықты</w:t>
        <w:br/>
        <w:t>сездіргендей болды.</w:t>
        <w:br/>
        <w:t>Алғыр жұмысшы Половинкин тері-тон заводтары-</w:t>
        <w:br/>
        <w:t>на, ал Нуждин диірмен жұмысшыларының арасына</w:t>
        <w:br/>
        <w:t>кетті, басқалары да түрлі тапсырмамен баспахана үйі-</w:t>
        <w:br/>
        <w:t>нен шығып, жан-жаққа тарап жатты.</w:t>
        <w:br/>
        <w:t>АЛТЫНШЫ ТАРАУ</w:t>
        <w:br/>
        <w:t>1</w:t>
        <w:br/>
        <w:t>Аспан ала бұлтты. Шағанның теріскей жақ жалаң</w:t>
        <w:br/>
        <w:t>бетінен үздіксіз соғатын ызғарлы жел әлі де бетті қа-</w:t>
        <w:br/>
        <w:t>риды; март айының ішінде де өңменнен өтерлік суық.</w:t>
        <w:br/>
        <w:t>Кешке қарай бүгін күн ала-бүле суытып, күндіз беті</w:t>
        <w:br/>
        <w:t>жібіген қар көксоқталанып қатып қалған. Үлкен тас</w:t>
        <w:br/>
        <w:t>көшенің бойы домбыраның ішегіндей дыңғырап тұр--</w:t>
        <w:br/>
        <w:t>алыстағы жүрген адамның аяқ басқаны көш жерге</w:t>
        <w:br/>
        <w:t>естіледі; ал сонау көпір беттегі оқтын-оқтын қосарлана</w:t>
        <w:br/>
        <w:t>шауып өткен атты казак пикеттерінің дүрсілі қаршыл-</w:t>
        <w:br/>
        <w:t>дай жыңылдап, биік тас үйлерге соғып, күңгірт дыб-</w:t>
        <w:br/>
        <w:t>ысты бір жаңғырық беріп жатыр.</w:t>
        <w:br/>
        <w:t>Тоңған бетін жалап тұрған желден де Сәмиге анау</w:t>
        <w:br/>
        <w:t>аттылардың дыбысы әрі мазасыз, әрі суығырақ. Дыбыс</w:t>
        <w:br/>
        <w:t>шыққанда ол селт ете қалады, жеткен қақпасына арқа-</w:t>
        <w:br/>
        <w:t>сын сүйейді, сәл кідіріп, тас пен мұзға тиген тұяқ жы-</w:t>
        <w:br/>
        <w:t>ңылы әрілегенде ғана ілгері жүреді. Көше ұзын, жел</w:t>
        <w:br/>
        <w:t>қарсы. Кеш қараңғы. Бала адымын алға қарай күшпен</w:t>
        <w:br/>
        <w:t>басады, аяғын сүріне аттайды.</w:t>
        <w:br/>
        <w:t>Қақпақты көп терезелердің алдынан өтіп бара жат-</w:t>
        <w:br/>
        <w:t>қанда жаны кетуге айналған, сірескен саусақтар желім</w:t>
        <w:br/>
        <w:t>18</w:t>
        <w:br/>
        <w:t>2 Бұрыла бергенде қолынан оның желім құйған бу-</w:t>
        <w:br/>
        <w:t>тылкасы жерге түсіп кетті, мұзды жерге «зың» етіп</w:t>
        <w:br/>
        <w:t>тиіп, домалап барады. Ол еңкейіп, жерден қармалап</w:t>
        <w:br/>
        <w:t>бутылкасын іздеді. Тап сол сәтте қораның ішінен ар-</w:t>
        <w:br/>
        <w:t>сылдай ұмтылған иттің дауысы шықты, сонымен бірге</w:t>
        <w:br/>
        <w:t>аяғын шапшаң басып қақпаға қарай жүрген адам ды-</w:t>
        <w:br/>
        <w:t>бысы да естілді. Бала жалма-жан көшенің екінші беті-</w:t>
        <w:br/>
        <w:t>не қарай жүгірді де, қарсы алдындағы үйдің биік бас-</w:t>
        <w:br/>
        <w:t>палдағының түбіне тұра қалды. Баланың мықтап сес-</w:t>
        <w:br/>
        <w:t>кенгені ит болды. Ол қақпаның астынан арс етіп етек-</w:t>
        <w:br/>
        <w:t>тен- ала түскен иттен талай қорлық көрген-ді, онысы-</w:t>
      </w:r>
    </w:p>
    <w:p>
      <w:r>
        <w:t>нан да иттің жұртты дүрліктіргені жаман. «Жеті түнде</w:t>
        <w:br/>
        <w:t>мына күймен қолға түссем, алдымен ұры деп ұрады</w:t>
        <w:br/>
        <w:t>ғой»-- деп ойлады ол баспалдақтың жанында бұғып</w:t>
        <w:br/>
        <w:t>тұрып. Бірақ қақпа алдына шыққан күзетші жан-жа-</w:t>
        <w:br/>
        <w:t>ғына қарап алды да, адам көрінбегеннен кейін, қора-</w:t>
        <w:br/>
        <w:t>ның ішіндегі итке зекіп қойып, қақырынып, түкірініп</w:t>
        <w:br/>
        <w:t>жайланыса бастады. Оның будкаға кіріп отырып алып,</w:t>
        <w:br/>
        <w:t>шылым тұтатқанын бала айқын көрді. Сіріңкенің қыз-</w:t>
        <w:br/>
        <w:t>ғылт сарғыш тартқан жарығынан күзетшінің қалың</w:t>
        <w:br/>
        <w:t>мұртын да көзі шалып қалды. «Енді бір он шақты жер-</w:t>
        <w:br/>
        <w:t>ге ұран жапсырып кері баспаханаға қайтайын»-- деп</w:t>
        <w:br/>
        <w:t>ойлап, ол орнынан ақырын ығысып еді, ызғырық суық</w:t>
        <w:br/>
        <w:t>жел итермелеп баспалдақтың ығына тықсырды; төрт-</w:t>
        <w:br/>
        <w:t>бес минуттай ықтасында тұрып бұйығып, бойы жылы-</w:t>
        <w:br/>
        <w:t>на бастаған бала желдің өтіне беттей алмай сәл кідіріс-</w:t>
        <w:br/>
        <w:t>теп қалды.</w:t>
        <w:br/>
        <w:t>-- Макар, ұйықтаған жоқсың ба?-- деді қарлыққан</w:t>
        <w:br/>
        <w:t>жуан дауыс.</w:t>
        <w:br/>
        <w:t>Дауыс баспалдақтың екінші жақ қақпа түбінен</w:t>
        <w:br/>
        <w:t>шықты: күтпеген жерден, нақ қасынан дүңк ете қал-</w:t>
        <w:br/>
        <w:t>ған дыбыстан шошып кетіп селт ете түсті де Сәми бұ-</w:t>
        <w:br/>
        <w:t>ғып қалды. Баспалдақтың асты бітеу екен де, қаптаған</w:t>
        <w:br/>
        <w:t>қарағайдың дәл үйдің іргесіне тірелген жерінде ені тақ-</w:t>
        <w:br/>
        <w:t>тасы жоқ, үңірейіп тұр.</w:t>
        <w:br/>
        <w:t>Қорқып кеткен баланың тұра жөнелу бір дегеннен</w:t>
        <w:br/>
        <w:t>ойына келмеді, баспаналап жасырыну сезімі оны ерік-</w:t>
        <w:br/>
        <w:t>сіз қуысқа итермеледі-- ол ірге түбіндегі баспалдақ-</w:t>
        <w:br/>
        <w:t>тың үңгіріне қарай бұғып, ұмтыла түсті.</w:t>
        <w:br/>
        <w:t>--- Мұнда кел, мылжыңдасайық...</w:t>
        <w:br/>
        <w:t>Бұл жолы дауыс оның нағыз көк желкесінде тұрып</w:t>
        <w:br/>
        <w:t>сөйлегендей естілді. Өте жуан, аса қарлыққан, ірі да-</w:t>
        <w:br/>
        <w:t>уысты қатқақ көшенің бойымен дөңгелетіп,дүбірлетіп</w:t>
        <w:br/>
        <w:t>ыққа қарай алысқа әкетіп жел көп жерге естірткендей.</w:t>
        <w:br/>
        <w:t>Фудканың ішінде &gt;ылым тартып отырған күзетшінің</w:t>
        <w:br/>
        <w:t>16</w:t>
        <w:br/>
        <w:t>бос Ең бірініші міндет: байланысты үзбеу. Қаланың</w:t>
        <w:br/>
        <w:t>ішіндегі жұмыскерлері мол жерде партия группалары-</w:t>
        <w:br/>
        <w:t>ның жұмысын жандандыра беру. Саяси үгіт-насихат</w:t>
        <w:br/>
        <w:t>жұмысын күшейту. Станицаларда, селоларда, ауыл-</w:t>
        <w:br/>
        <w:t>дарда, поселкелерде үгіт жұмысының барлық түрін</w:t>
        <w:br/>
        <w:t>жүргізе білу. Жолдастар, көмекке Қызыл Армия келіп</w:t>
        <w:br/>
        <w:t>жетеді. Ол алыста емес. Революцияны қорғаймыз, қор-</w:t>
        <w:br/>
        <w:t>ғай береміз!-- деді Дмитриев көтеріңкі дауыспен.</w:t>
        <w:br/>
        <w:t>--- Қорғаймыз!-- десті бәрі бір ауыздан.</w:t>
        <w:br/>
        <w:t>Шеткерірек түрегеліп тұрған Әбдірахман, сәл күй-</w:t>
        <w:br/>
        <w:t>белектегендей, орнынан қозғала түсті, бір нәрсені ұмыт-</w:t>
        <w:br/>
        <w:t>қандай сол қолын маңдайына таман апарды да, қайта-</w:t>
        <w:br/>
        <w:t>дан төмен түсіріп, Дмитриевке қарай соза түсті.</w:t>
        <w:br/>
        <w:t>-- Менің бір-екі сөзім бар еді. Орынды ма, орынсыз</w:t>
        <w:br/>
        <w:t>ба, бірақ, қалайда сол сөзімді айтқым келіп тұр,-- деді</w:t>
      </w:r>
    </w:p>
    <w:p>
      <w:r>
        <w:t>ол Дмитриевке.</w:t>
        <w:br/>
        <w:t>-- Айтиев жолдас, айтыңыз. Бұл жерде айтылған</w:t>
        <w:br/>
        <w:t>сөздің бәрі орынды, ұсынысыңыз болса, міне, жолдас-</w:t>
        <w:br/>
        <w:t>тар арасында ақылдасып алған жөн,-- деді Дмитриев</w:t>
        <w:br/>
        <w:t>маңдайына түскен шашын сол қолымен кері қайыр-</w:t>
        <w:br/>
        <w:t>ғыштап.</w:t>
        <w:br/>
        <w:t>-- Ұсыныс емес,Петр Астафьевич. Сіз облыстық</w:t>
        <w:br/>
        <w:t>Совдептің атқару комитетіне сайланған жолдастардың</w:t>
        <w:br/>
        <w:t>бәрі де жасырын партия комитетінің басшысы болып</w:t>
        <w:br/>
        <w:t>есептеледі дедіңіз. Ол дұрыс қой, Совдептегі адамдар</w:t>
        <w:br/>
        <w:t>мен партия мүшелерінің түп тілегі бір. Алайда, мен</w:t>
        <w:br/>
        <w:t>партия ұйымының мүшесі емеспін, сондықтан бебпар-</w:t>
        <w:br/>
        <w:t>тийный бола тұрса да облсовдептің мүшесімін деп, пар-</w:t>
        <w:br/>
        <w:t>тия жұмысын басқару келіссіз емес пе? Біздің қазақта</w:t>
        <w:br/>
        <w:t>мақал бар: «Әңгіменің басы байлы болса, түбі сайлы</w:t>
        <w:br/>
        <w:t>болады» деген. Басын ашып алған жөн. Әрине, «әрі</w:t>
        <w:br/>
        <w:t>жүр» деп жолдастар менің кеудемнен итермес, оны өзім-</w:t>
        <w:br/>
        <w:t>де жақсы білемін...</w:t>
        <w:br/>
        <w:t>-- Айтиевич, білеміз, білеміз сіздің кім екеніңізді,</w:t>
        <w:br/>
        <w:t>болыпевик болу үшін жаныңда партиялық билетің бо-</w:t>
        <w:br/>
        <w:t>луы шарт емес. Анау завод жұмысшыларының ішінде</w:t>
        <w:br/>
        <w:t>партияда бары аз, сонда да ондағы жұмысшылардың</w:t>
        <w:br/>
        <w:t>бір тобы партия қатарында барлардан артық жауапты</w:t>
        <w:br/>
        <w:t>қызметтер атқарып жатыр. Партияға мүше болу қаш-</w:t>
        <w:br/>
        <w:t>пайтын нәрсе, соңынан бола бересіз. Оның үстіне сіз</w:t>
        <w:br/>
        <w:t>коммунист партиясына тілектестер қатарындасыз ғой,</w:t>
        <w:br/>
        <w:t>айырма жалғыз қағазда ғана,-- деді Червяков.</w:t>
        <w:br/>
        <w:t>-- Мен сізді көптен бері коммунист деп білемін.</w:t>
        <w:br/>
        <w:t>Керек десеңіз-мына қазір-ақ қағаз жүзінде устав тәрті-</w:t>
        <w:br/>
        <w:t>бімен:оформить етейік. Бірінші кепілдікті өзім бере-</w:t>
        <w:br/>
        <w:t>Мын. казачествоны айтамын. Ресейден ығыстырып</w:t>
        <w:br/>
        <w:t>келіп, шетке тықсырып қысқасын басын көтермей ме?!</w:t>
        <w:br/>
        <w:t>-- Желкесінен ұстап тұрын тілін суырып алмай ма</w:t>
        <w:br/>
        <w:t>ондай жыланның?</w:t>
        <w:br/>
        <w:t>-- Суыруын суырар, бірақ бұлар да ордалы, зәрін</w:t>
        <w:br/>
        <w:t>шашпай ұстатпас!</w:t>
        <w:br/>
        <w:t>-- Мартыныч, осы қызыл көп пе, ақ көп пе?</w:t>
        <w:br/>
        <w:t>-- Макар, сен баланың сөзін сәйлейсің. Саған мен</w:t>
        <w:br/>
        <w:t>қарсы сауал берейін. Сен оған өзің жауап бер. Барон</w:t>
        <w:br/>
        <w:t>Дельвигтің жирен қасқа рысагінің жирен түгі көп пе,</w:t>
        <w:br/>
        <w:t>ақ түгі көп пе?</w:t>
        <w:br/>
        <w:t>Макар күліп жіберді.</w:t>
        <w:br/>
        <w:t>--- Өзінен өзі белгілі, жирен түгінің көптігі. Сонда</w:t>
        <w:br/>
        <w:t>ақтар аттың төбеліндей-ақ па?</w:t>
        <w:br/>
        <w:t>-- Міне, солай. Ресейде не көп -- мұжық көп, не</w:t>
        <w:br/>
        <w:t>көп -- жұмысшы көп. Өзің қарасайшы: Овчинниковтің</w:t>
        <w:br/>
        <w:t>тері илейтін заводтарында кім көп? Овчинниковке завод</w:t>
        <w:br/>
        <w:t>басқарушысын қоссаң-- екі-ақ адам. Қалған бес жүзі</w:t>
      </w:r>
    </w:p>
    <w:p>
      <w:r>
        <w:t>жұмысшы, оларды тегісінен қызыл дей бер. Анау жер</w:t>
        <w:br/>
        <w:t>жыртып жатқан мұжықтар мен хохолдар көп пе, хут-</w:t>
        <w:br/>
        <w:t>ор казагі көп пе? Мұжықтар дария да, хуторлықтар--</w:t>
        <w:br/>
        <w:t>арал сияқты ғой...</w:t>
        <w:br/>
        <w:t>-- Олай болса, мына казак войскосының басшыла-</w:t>
        <w:br/>
        <w:t>ры көпке топырақ шаша ма, бәрібір түбі күші басым</w:t>
        <w:br/>
        <w:t>жағы жеңеді ғой!</w:t>
        <w:br/>
        <w:t>-- Онда үлкен мән бар,-- деп Мартыныч бір күрде-</w:t>
        <w:br/>
        <w:t>лі сырды бүккендей тамсанып қойды. Сәми: «Бәрібір</w:t>
        <w:br/>
        <w:t>біздікі жеңеді» дей жаздады да, өзін әрең тоқтатып</w:t>
        <w:br/>
        <w:t>қалды.</w:t>
        <w:br/>
        <w:t>-- Мартыныч, тыңда, әлде дүбір болмағай...-- деп</w:t>
        <w:br/>
        <w:t>Макар құлағын тосқандай болды. Баланың құлағына</w:t>
        <w:br/>
        <w:t>алыстағы, анау көпір беттегі көп дүрсіл айқын естілді.</w:t>
        <w:br/>
        <w:t>Ол үргелектенін, орнынан тұруға айналды.</w:t>
        <w:br/>
        <w:t>Бірақ Мартынычтың құлағына дүбір шалына қой-</w:t>
        <w:br/>
        <w:t>мады.</w:t>
        <w:br/>
        <w:t>Желдің шуылы шығар,-- деп қорытты ол.-- Сен,</w:t>
        <w:br/>
        <w:t>Мақкар, ана Совдептің таратып жатқан қағаздарын кө-</w:t>
        <w:br/>
        <w:t>бірек оқы. Оны жазып шығаратын Червяков учитель.</w:t>
        <w:br/>
        <w:t>Басы толған ақыл. Міне, нағыз ер жігіт...</w:t>
        <w:br/>
        <w:t>-- Біздің миымызға кіре ме, ондай ғалымдар жаз-</w:t>
        <w:br/>
        <w:t>ған нәрселер. Және біздің қолымыздан келері де ша-</w:t>
        <w:br/>
        <w:t>малы ғой,-- деді Макар енжарлау сөйлеп.</w:t>
        <w:br/>
        <w:t>&lt;--- Е, парень, сенің қолыңнан келетін жұмыс алда.</w:t>
        <w:br/>
        <w:t>Көп. Ертең Совдеп сайлағанда қол кетеруге де кісі</w:t>
        <w:br/>
        <w:t>керек...</w:t>
        <w:br/>
        <w:t>Т79</w:t>
        <w:br/>
        <w:t>Пәтеріне келіп, тәсегінің жанында екі қолымен</w:t>
        <w:br/>
        <w:t>басын ұстап көп уақыт отырды.</w:t>
        <w:br/>
        <w:t>Хакімнің пәтері ноғай мешіті түбінде, қаланың қы-</w:t>
        <w:br/>
        <w:t>бырлы-шулы орталығынан қашықтау еді; бірақ түнгі</w:t>
        <w:br/>
        <w:t>дүрмек бұл жаққа да естілген-ді; оның үстіне үй қожа-</w:t>
        <w:br/>
        <w:t>сы әлсін-әлсін тысқа шығып алысырақтағы атысты, ДҮ-</w:t>
        <w:br/>
        <w:t>бірді, көшемен шапқылап өткен атты адамдардың ды-</w:t>
        <w:br/>
        <w:t>бысын тыңдап, әлдекімдермен күбірлесіп, сөйлесіп, таң</w:t>
        <w:br/>
        <w:t>білінгенше ұйықтамай шығып еді. Ал Хакім өзінің</w:t>
        <w:br/>
        <w:t>оңаша бөлмесінде (жолдасы сол күні елден келген</w:t>
        <w:br/>
        <w:t>адамдардың шаруасын шаруалап үйде қонбаған бола-</w:t>
        <w:br/>
        <w:t>ғын) терезелердің қақпағын жауып, есікті кілттеп</w:t>
        <w:br/>
        <w:t>отырып алды.</w:t>
        <w:br/>
        <w:t>Адамның айналасында болып жатқан оқиғаларға</w:t>
        <w:br/>
        <w:t>мағына бермейтін, көп нәрселерді елемейтін, құлаққа</w:t>
        <w:br/>
        <w:t>келген көлденең дыбысты естімейтін, тек өзінің ғана</w:t>
        <w:br/>
        <w:t>ішкі дүниесінің кең айналасын жүзіп жүретін бір ми-</w:t>
        <w:br/>
        <w:t>нуттары болады. Хакім тап сондай халде өзімен өзі</w:t>
        <w:br/>
        <w:t>ғана болып отыр. Ол әлденеше рет хат жазуға кірісіп,</w:t>
        <w:br/>
        <w:t>бірақ бастапқы бетін бітіргеннен кейін оқып шығып,</w:t>
        <w:br/>
        <w:t>ұнатпай жыртып тастады. Жағын таянып, шам жары-</w:t>
      </w:r>
    </w:p>
    <w:p>
      <w:r>
        <w:t>ғынан жарға түскен өз басының көлеңкесіне қарап</w:t>
        <w:br/>
        <w:t>ұзақ отырды. Түрегеліп, бөлме ішінде олай-бұлай жүр-</w:t>
        <w:br/>
        <w:t>мекші болды да, бірақ ойына әлденендей әдемі өлең</w:t>
        <w:br/>
        <w:t>жолдары құйылып, соларды қағазға төге салу үшін</w:t>
        <w:br/>
        <w:t>қайта отырып, тағы да жазуға кірісті. Бірін жазып, бі-</w:t>
        <w:br/>
        <w:t>рін сызды, аяғында өшіріліп, қайта тізіліп, төрт жол</w:t>
        <w:br/>
        <w:t>өлең таза қағазға көшірілді.</w:t>
        <w:br/>
        <w:t>Сен гүлімсің, бақшадағы</w:t>
        <w:br/>
        <w:t>Мен айналған көбелек.</w:t>
        <w:br/>
        <w:t>Аймалаймын, сүйем тағы --</w:t>
        <w:br/>
        <w:t>Жау қойса да у себелеп.</w:t>
        <w:br/>
        <w:t>Хакім мұны көшіргеннен кейін үш-төрт қайтара</w:t>
        <w:br/>
        <w:t>оқып шықты: оған бұл өлең өте әдемі көрінді, жүрек-</w:t>
        <w:br/>
        <w:t>ті тербетердліктей әсерлі сияқтанды. Жалғыз-ақ соңғы</w:t>
        <w:br/>
        <w:t>жолы ықшамсыздау ма, қалай деп ойлады. Оның үсті-</w:t>
        <w:br/>
        <w:t>не бұрын бір оқыған өлеңнің сарыны тәрізді, таныс...</w:t>
        <w:br/>
        <w:t>Екінші шумағын жазбақты болып еді, шығара</w:t>
        <w:br/>
        <w:t>алмады, ұзын қара өлеңдерге соғып, мұндай ықшамды</w:t>
        <w:br/>
        <w:t>шықпады. Сонсоң, ол қысқаша әдемі, сүйіспеншілік</w:t>
        <w:br/>
        <w:t>сөздермен Мүкарамаға хат жазды да, оның аяғын осы</w:t>
        <w:br/>
        <w:t>өлеңмен кестелеп бітірді. Хатты конвертке салды, сыр-</w:t>
        <w:br/>
        <w:t>тына «Мүкараманың өз қолына» деп жазды.</w:t>
        <w:br/>
        <w:t>Мұны, қалай да ертең қызға бермекші болды, өз қо-</w:t>
        <w:br/>
        <w:t>81</w:t>
        <w:br/>
        <w:t>Совдентің мүшесі Быков Игнатий Иванович. Айта</w:t>
        <w:br/>
        <w:t>беріңіз, гражданка, қысылмаңыз, мен бәрін де түсініп</w:t>
        <w:br/>
        <w:t>тұрмын. Құпия жіберген ғой сізді. Немене, шұғыл жұ-</w:t>
        <w:br/>
        <w:t>мыс болып қалды ма?</w:t>
        <w:br/>
        <w:t>Әйел ауыр күрсініп жіберді, жүзі кенет өзгеріп кет-</w:t>
        <w:br/>
        <w:t>ті, көзіне мөлтілдеп жас келіп қалды. Пальтоның ішкі</w:t>
        <w:br/>
        <w:t>қалтасынан әрі қолын бойлатып жіберіп, уқаланған-</w:t>
        <w:br/>
        <w:t>мен жыртылмаған, әлденеше бүктеген қағазды алып</w:t>
        <w:br/>
        <w:t>Дмитриевке ұсынды. )</w:t>
        <w:br/>
        <w:t>-- Қарғыс тигір Песковтар тұрғанда мұжықтарға</w:t>
        <w:br/>
        <w:t>күн болар ма?..-- деп булығып, әйел сөзін айта ал-</w:t>
        <w:br/>
        <w:t>мады.</w:t>
        <w:br/>
        <w:t>Бір ауыр оқиға болғанын бастан-ақ болжап келген</w:t>
        <w:br/>
        <w:t>Червяков орнынан түрегеліп;</w:t>
        <w:br/>
        <w:t>-- Сіз отырыңыз сабыр етіңіз. Іздеп келген адамы-</w:t>
        <w:br/>
        <w:t>ңызды таптыңыз... Не істеу керек екенін бұл кісі айта-</w:t>
        <w:br/>
        <w:t>ды, қолдан келген жәрдемді бергізеді,- деп әйелді</w:t>
        <w:br/>
        <w:t>қолынан ұстап орындыққа отырғызды.</w:t>
        <w:br/>
        <w:t>Дмитриев қағазға қадала түсті, бірнеше жолын</w:t>
        <w:br/>
        <w:t>оқып әрілеген сайын оның жүзі сұрлана бастады, Чер-</w:t>
        <w:br/>
        <w:t>вяковке оның оң жақ беті бір рет жыбырлап кеткен</w:t>
        <w:br/>
        <w:t>сияқты көрінді.</w:t>
        <w:br/>
        <w:t>Көз мүдіртпейтін айқын етіп, қара сиямен шебер</w:t>
        <w:br/>
        <w:t>жазылса да, дәптер қағазының тұтас екі парағына тол-</w:t>
        <w:br/>
        <w:t>тыра жазған бұл төрт бет хатты Дмитриев ұзақ оқыды.</w:t>
      </w:r>
    </w:p>
    <w:p>
      <w:r>
        <w:t>Оқып болып, сол қолымен шашын бір сипап өтті де,</w:t>
        <w:br/>
        <w:t>орнына келіп бірнеше секунд үн қатпай төмен еденге</w:t>
        <w:br/>
        <w:t>қарап отырды да, қайтадан түрегеліп:</w:t>
        <w:br/>
        <w:t>-- Жолда қару асынған, топтанып жүрген казак-</w:t>
        <w:br/>
        <w:t>тар кездескен жоқ па?-- деп сұрады күңгірттеу үнмен.</w:t>
        <w:br/>
        <w:t>-- Станица біткеннің, хутор біткеннің бәрі толы</w:t>
        <w:br/>
        <w:t>әскери қызметкерлер, сұрап, тергеп: «Қайда барасың?</w:t>
        <w:br/>
        <w:t>Онда кімің бар еді?» деп моқшап жүргізбейді. Мен:</w:t>
        <w:br/>
        <w:t>«Алекссевоға барамын. Апам ауру, хал үстінде жатыр»</w:t>
        <w:br/>
        <w:t>деп сылтаураттым. Бір хуторда хорунжий жібермей</w:t>
        <w:br/>
        <w:t>жылап та алдым. Василий Иванович сізге жолығып,</w:t>
        <w:br/>
        <w:t>қалай да хатты бере көр деп тапсырды маған, Игнатты</w:t>
        <w:br/>
        <w:t>босатып алуға жәрдем көрсетеді деді. Дмитриев жол-</w:t>
        <w:br/>
        <w:t>дас, қалай болады, мұны Песковтар істетіп отыр,-- де-</w:t>
        <w:br/>
        <w:t>ді әйел жадыраңқырай сөйлеп.</w:t>
        <w:br/>
        <w:t>Дмитриев қағазды Червяковқа берді де, әйелге:</w:t>
        <w:br/>
        <w:t>-- Рахмет сізге, көп-көп рахмет, бұл хабарды жет-</w:t>
        <w:br/>
        <w:t>кізгеніңізге. Қайғыңыз ауыр, бізге де ауыр. Бірақ жа-</w:t>
        <w:br/>
        <w:t>сымау керек. Босанады олар, босатамыз, бұған тек уа-</w:t>
        <w:br/>
        <w:t>қыт керек,-- деді.</w:t>
        <w:br/>
        <w:t>8 Х. Есенжанов, 1 том 65</w:t>
        <w:br/>
        <w:t>бұл талапты орындамаған күнде Орынбордан шық-</w:t>
        <w:br/>
        <w:t>қан отряд Войско үкіметін тұтқынға алады деп «қор-</w:t>
        <w:br/>
        <w:t>қытқанын» айтты.</w:t>
        <w:br/>
        <w:t>-- Әскердің шыққанын күні бұрын жауға білдіріп</w:t>
        <w:br/>
        <w:t>қойған, соны естіп дұшпан қарсы әрекет жасауға</w:t>
        <w:br/>
        <w:t>кірісті,-- деді ол Червяковке қарап.</w:t>
        <w:br/>
        <w:t>-- Парықсыз мылжың, сырды ашып қойғаны,-</w:t>
        <w:br/>
        <w:t>Деді Червяков.</w:t>
        <w:br/>
        <w:t>Дмитриевтің көзі жайнап кетті, өңі сұрлана түсті,</w:t>
        <w:br/>
        <w:t>оң жақ беті жыбыр ете қалды.</w:t>
        <w:br/>
        <w:t>-- Бұл жай мылжыңдық емес. Бұл опасыздық. Са-</w:t>
        <w:br/>
        <w:t>ғат жетіге баспаханада жиналайық,-- деді ол.</w:t>
        <w:br/>
        <w:t>Үшеуі де вредседательдің кең бөлмесінен тез-тез</w:t>
        <w:br/>
        <w:t>шығып кетті. Қарулы екі солдат есікті бекітіп алып,</w:t>
        <w:br/>
        <w:t>алдыңғы бөлмеде түнгі күзетте қалды.</w:t>
        <w:br/>
        <w:t>4</w:t>
        <w:br/>
        <w:t>Баспахананың шағын бөлмесінде жиналған ком-</w:t>
        <w:br/>
        <w:t>мунистер саны да шағын. Асығыс шақырылған мәжі-</w:t>
        <w:br/>
        <w:t>ліске Макаров диірмендерінен екі адам, мекемелердегі</w:t>
        <w:br/>
        <w:t>партия мүшелерінен жеті-сегіз кісі жиналып үлгірген.</w:t>
        <w:br/>
        <w:t>Оған баспахананың төрт жұмысшысы мен облыстық</w:t>
        <w:br/>
        <w:t>атқару комитетінің бес мүшесі қосылып не бәрі он то-</w:t>
        <w:br/>
        <w:t>ғыз кісі болды.</w:t>
        <w:br/>
        <w:t>Көше жақ терезелер тастай жабық, есік бекітулі.</w:t>
        <w:br/>
        <w:t>Шікі жақтағы торлы терезенің форточкасынан салқын</w:t>
        <w:br/>
        <w:t>ауа жер еденге құшақ-құшақ құлап жатыр. Адамның</w:t>
      </w:r>
    </w:p>
    <w:p>
      <w:r>
        <w:t>демі, тартылған шылымның көк түтіні баспахананың</w:t>
        <w:br/>
        <w:t>зілдей иісіне араласып, тамақ қырғандай қоп-қою қыш-</w:t>
        <w:br/>
        <w:t>қылтым тартып тұр. Керосин шамның сарғыш жарығы</w:t>
        <w:br/>
        <w:t>бұрыш-бұрышқа күңгірт көлеңке шашқан, станокке</w:t>
        <w:br/>
        <w:t>сүйенген, сәкіде отырған адамдардың жүздері көгілдір-</w:t>
        <w:br/>
        <w:t>сарғыш көрінеді.</w:t>
        <w:br/>
        <w:t>Облыстық атқару комитетінің екі мүшесі Нуждин</w:t>
        <w:br/>
        <w:t>мен Половинкин үстеріне сұр шинель, бастарына әскери</w:t>
        <w:br/>
        <w:t>фуражка киген, бұлар жоғарғы жақ бұрышта қабырға-</w:t>
        <w:br/>
        <w:t>ға сүйеніп өзара әңгімелесін тұр да, ал терезе алдында-</w:t>
        <w:br/>
        <w:t>ғы кішкене столдың жанында Червяков бір нәрсе жа-</w:t>
        <w:br/>
        <w:t>зып отыр. Бұрын атын ғана естіп жүзбе-жүз көрмеген</w:t>
        <w:br/>
        <w:t>адамдардың көздері терезе алдында тұрған қара был-</w:t>
        <w:br/>
        <w:t>ғары бегшетті, былғарымен тыстаған қара бұйыра</w:t>
        <w:br/>
        <w:t>құлақшынды, ақ сұр өңді Дмитриевте; оның орта бой-</w:t>
        <w:br/>
        <w:t>лы денесін, бет әлібін, тіпті оң жақ құлағының түбін-</w:t>
        <w:br/>
        <w:t>дегі кіпкене айшық таңбасын да жіті көздер айыра</w:t>
        <w:br/>
        <w:t>қамтып жатыр. :</w:t>
        <w:br/>
        <w:t>68</w:t>
        <w:br/>
        <w:t>лына бермекші болды. Сөйтіп, ол қожайынның сары</w:t>
        <w:br/>
        <w:t>ала әтеші сақарға шақырғанда жатты.</w:t>
        <w:br/>
        <w:t>Сәми бұл кезде жан ұшырғандай зырлап, қараң-</w:t>
        <w:br/>
        <w:t>ғыда бір-екі рет сүріне жығылып, қайта тұрып, қатқақ</w:t>
        <w:br/>
        <w:t>жер сыдырып кеткен қолы мен тізесіне назар аудар-</w:t>
        <w:br/>
        <w:t>мастан баспаханаға жетті. Бір үлкен оқиғаның баста-</w:t>
        <w:br/>
        <w:t>лып қалғанын ол айқын ұқты. «Озбыр атамандар..»</w:t>
        <w:br/>
        <w:t>«Ақ генералдардың қара ниеті..»-- деген бұрыннан</w:t>
        <w:br/>
        <w:t>құлағына шалынып жүрген сөздерге мына екі күзетші</w:t>
        <w:br/>
        <w:t>шалдардың бір-біріне жаңалық, сыр есебінде жеткізген</w:t>
        <w:br/>
        <w:t>әңгімелері келіп қосылды; тіпті өзінің жапсырып</w:t>
        <w:br/>
        <w:t>жүрген қағаздары да ешкім айтпай-ақ көп нәрсені</w:t>
        <w:br/>
        <w:t>баяндап, зор іске шақырып тұр. «Әбдірахман ағай би-</w:t>
        <w:br/>
        <w:t>хабар. Ол күндегіндей баспаханада таң атқанша әбі-</w:t>
        <w:br/>
        <w:t>герленіп жүріп, кім біледі, жау қолына жазатайым тү--</w:t>
        <w:br/>
        <w:t>сіп қала ма?! Бәрін айтамын» деп асықты ол. :</w:t>
        <w:br/>
        <w:t>Баспахананың ішінен буда-буда қағаздарды көтері-</w:t>
        <w:br/>
        <w:t>сіп сыртқа алып шығып, ат-шанаға салысып жатқан</w:t>
        <w:br/>
        <w:t>Әбдірахманның жанына ентіге басып жетіп келді де:</w:t>
        <w:br/>
        <w:t>-- Бері жүріңізші... жүріңізші...-- деп аптыға сөй-</w:t>
        <w:br/>
        <w:t>леп Сәми жеңінен тартты.</w:t>
        <w:br/>
        <w:t>-- Немене? Мені шақырып кел деп жіберген жоқ</w:t>
        <w:br/>
        <w:t>па біреу?-- деп сұрады Әбдірахман балаға жалт қарап.</w:t>
        <w:br/>
        <w:t>-- “Жоқ, Әбдірахман ағай, менің өз сөзім бар... Сіз-</w:t>
        <w:br/>
        <w:t>ге ғана айтатын сөз...</w:t>
        <w:br/>
        <w:t>Баланың қызара түскен бетіне, ентіккен түріне бірер</w:t>
        <w:br/>
        <w:t>секундтай қарап тұрды да, Әбдірахман оны ішке алып</w:t>
        <w:br/>
        <w:t>кірді,</w:t>
        <w:br/>
        <w:t>--. Немене сөз?</w:t>
        <w:br/>
        <w:t>-- Әбдірахман ағай, атты казақтар бізбен соғыс-</w:t>
      </w:r>
    </w:p>
    <w:p>
      <w:r>
        <w:t>пақшы... Бүгін түнде бізге бас салмақшы...</w:t>
        <w:br/>
        <w:t>Әбдірахман тағы да балаға тесіле қарап, басын інай:</w:t>
        <w:br/>
        <w:t>қады.</w:t>
        <w:br/>
        <w:t>-- Оны саған кім айтты?</w:t>
        <w:br/>
        <w:t>) Сәми үсті-үстіне асыға сөйлеп, сөзінің аяғын жұта,</w:t>
        <w:br/>
        <w:t>үзіп-үзін, көргенін, естігенін қалдырмай айтып салды.</w:t>
        <w:br/>
        <w:t>Әбдірахман назарын сала тыңдағандай болды, бірақ</w:t>
        <w:br/>
        <w:t>түсі де өзгерген жоқ, қимылы да бұрынғы жай салмақ-</w:t>
        <w:br/>
        <w:t>ты қалпында қалды. Оның бұл жайбарақат тыңдап</w:t>
        <w:br/>
        <w:t>«жаңалық хабарға» селт етпегені Сәмиге оғаш көрінді,</w:t>
        <w:br/>
        <w:t>бала ішінең қатты ренжіп қабағын түйіп, аздан кейін</w:t>
        <w:br/>
        <w:t>тіпті жыларман халге де келіп қалды.</w:t>
        <w:br/>
        <w:t>225-- Қарттар дұрыс айтады, кімнің не істеп жатқа-</w:t>
        <w:br/>
        <w:t>нын олар алдымен естиді. Жақсы. Ал, сен тез үйіңе</w:t>
        <w:br/>
        <w:t>қайт та ұйықта. Бұл жұмыстың да, мұндай әңгіменің</w:t>
        <w:br/>
        <w:t>а2</w:t>
        <w:br/>
        <w:t>) -- Дядя Мартин, правельно говорит... Червяков,</w:t>
        <w:br/>
        <w:t>Әбдірахман наш... Дядя Макар, шитай; Бората... бума-</w:t>
        <w:br/>
        <w:t>ға..-- деп үзіп-үзіп орашолақтау Орысшалап, Сәми</w:t>
        <w:br/>
        <w:t>қуыстан атып шығып жүгіре жөнелді.</w:t>
        <w:br/>
        <w:t>-- Господи, антихрист...-- деп шошып кеткен Ма-</w:t>
        <w:br/>
        <w:t>кардың аузынан қалай-солай шыққан сөздері ғана</w:t>
        <w:br/>
        <w:t>оның құлағына шалынды. Басқа ешнәрсе естілмеді.</w:t>
        <w:br/>
        <w:t>-- Я свой!-- деп айқайлады Сәми тағы да, сүрініп-</w:t>
        <w:br/>
        <w:t>қабынып жүгірген бойы артына мойнын бұрып. Ол</w:t>
        <w:br/>
        <w:t>алға қарай жүгіре берді.</w:t>
        <w:br/>
        <w:t>2</w:t>
        <w:br/>
        <w:t>Кері қарай жүгіріп бара жатқан Сәми жасыл қиық-</w:t>
        <w:br/>
        <w:t>ты үйдің баспалдағынан төмен түсіп, тротуарға шыға</w:t>
        <w:br/>
        <w:t>берген Хакімге соқтығып қала жаздады. Жұрт аяғы</w:t>
        <w:br/>
        <w:t>басылуға айналған кезде қарсы алдынан тап келген</w:t>
        <w:br/>
        <w:t>адамды Сәми өзінің жолын тосқан жан екей деп ойла-</w:t>
        <w:br/>
        <w:t>ды, жалт беріп көшенің ортасына қарай жүгірді. Бірақ</w:t>
        <w:br/>
        <w:t>Хакімнің оны қуу ниеті жоқ еді, қыз кешірек шығып</w:t>
        <w:br/>
        <w:t>қалар деген үмітпен ол сағат тоғыздан бастап торып,</w:t>
        <w:br/>
        <w:t>қараңғы түскесін баспалдақтың үстіндегі өзінің күнде</w:t>
        <w:br/>
        <w:t>отырып жүрген сәкісінде сарғая күтіп, қалжырап т0-</w:t>
        <w:br/>
        <w:t>ңып, енді қайтуға бет алғанды. Бір сағаттай бұрын</w:t>
        <w:br/>
        <w:t>қақпа алдына қағаз жапсырып кеткен баланы фонарь-</w:t>
        <w:br/>
        <w:t>дың ала көлеңке жарығында ол танып та қалды, бір</w:t>
        <w:br/>
        <w:t>мақсатқа соншама беріліп, қалжырап тоңғанына қаряа-</w:t>
        <w:br/>
        <w:t>мастан қайсарлықпен іс істегеніне қатты риза болды.</w:t>
        <w:br/>
        <w:t>«Қайдағы бала, кім жіберіп жүр мұны жарнама жап-</w:t>
        <w:br/>
        <w:t>сыруға? Қандай жұмбақ жандар? Қарғадай басынан</w:t>
        <w:br/>
        <w:t>адамның арқасын шымырлатарлық жалынды сөзге,</w:t>
        <w:br/>
        <w:t>өткір үгітке араласқанын көрдің бе? Сөйлесер ме еді</w:t>
        <w:br/>
        <w:t>өзімен?!» Хакім аяғын жедел басып ілгері ұмтыля</w:t>
        <w:br/>
        <w:t>түсті, бірақ қояндай зымыраған баланың қараңғыда</w:t>
        <w:br/>
        <w:t>қарасы үзіліп кетті. Қатты жүргеннен кейін дене қыза</w:t>
        <w:br/>
        <w:t>түсті, ой қайтадан ескі арнасына қайтты. «Балағұрлым</w:t>
      </w:r>
    </w:p>
    <w:p>
      <w:r>
        <w:t>да көздеген нысанаға жете алмаймын, бұл батылсыз-</w:t>
        <w:br/>
        <w:t>дық.. күндіз қалай да үйге кіріп, қыздың бұл кілт</w:t>
        <w:br/>
        <w:t>өзгерісін анықтап алу керек еді. Сыпайылық пен мәде-</w:t>
        <w:br/>
        <w:t>ниеттіліктің де орны бар. Мүмкін, қызға менің тап осы</w:t>
        <w:br/>
        <w:t>сағатта көмегім керек шығар.., Жалғыз сіздің қалаға-</w:t>
        <w:br/>
        <w:t>ныңыз жеткіліксіз деді. Уақыт жеткенде түсінерсіз...</w:t>
        <w:br/>
        <w:t>Бұл не деген сөз?! Жұмбақ. Ашы жұмбақ. Жоқ, бұл</w:t>
        <w:br/>
        <w:t>жұмбақты қалай да тез шешу керек. Тездетпесе кештік</w:t>
        <w:br/>
        <w:t>етеді. Әлде бір мекерлік бар ма?..»</w:t>
        <w:br/>
        <w:t>80</w:t>
        <w:br/>
        <w:t>мін,-- деп еді Дмитриев.</w:t>
        <w:br/>
        <w:t>-- Мен де беремін кепілдікті.</w:t>
        <w:br/>
        <w:t>-- Мен де беремін,- деді Петр Нуждин мен Павел</w:t>
        <w:br/>
        <w:t>Червяков оның сөзін бөліп.</w:t>
        <w:br/>
        <w:t>-- Меніңше сіздің большевик екеніңіз жолдастары-</w:t>
        <w:br/>
        <w:t>ңыздың ниетінен де көрініп жатыр. Ал басқару жұмы-</w:t>
        <w:br/>
        <w:t>сына, коммунистік жұмысқа сіздің қатынасуыңыз аса</w:t>
        <w:br/>
        <w:t>қажет, өйткені ана өздеріңіздің қалың мұсылман ең-</w:t>
        <w:br/>
        <w:t>бекшілеріңіздің революциялық санасын ояту сіздің жә-</w:t>
        <w:br/>
        <w:t>не Шамсутдинов пен Епмағанбетовтардың ғана қолы-</w:t>
        <w:br/>
        <w:t>нан келеді. Еліңіздің тілін, әдетін, ғұрпын, тілегін біз-</w:t>
        <w:br/>
        <w:t>ден гөрі сіздер жақсы ұғынасыздар, оны бұл жерде</w:t>
        <w:br/>
        <w:t>менің ұғындырып жатуымның қажеті аз, мұны сіз ме-</w:t>
        <w:br/>
        <w:t>нен артық білесіз,-- деді Дмитриев.</w:t>
        <w:br/>
        <w:t>Әбдірахман аяғын сәл талтақтау басып Червяков-</w:t>
        <w:br/>
        <w:t>тың жанына кимелеңкіреп келіп, оның бетінен сүйді,</w:t>
        <w:br/>
        <w:t>бір секундтай құшақтап тұрды да, көңілі босап Дмит-</w:t>
        <w:br/>
        <w:t>риевке жақындай түсті. Дмитриев оның ниетін күні</w:t>
        <w:br/>
        <w:t>бұрын сезген еді -- жүрісі ебдейсіздеу Әбдірахман эжа-</w:t>
        <w:br/>
        <w:t>қындап үлгіргенше оның өзі ұмтыла түсіп, қара мұрт</w:t>
        <w:br/>
        <w:t>жапқан толық еріндерін аузы тола сүйіп алды. Әбді-</w:t>
        <w:br/>
        <w:t>рахман төмен қарап қалды, ол қатты қобалжып кетті.</w:t>
        <w:br/>
        <w:t>Оның шын сезім билеп ерекше елжірегені басқаларға да</w:t>
        <w:br/>
        <w:t>үлкен әсер етті. Сөйлегенде тілі де дөрекілеу, үні де</w:t>
        <w:br/>
        <w:t>жуан шығатын, келбетінен де, қимылынанда қайратты,</w:t>
        <w:br/>
        <w:t>бетті адамның пішіні көрініп тұрған, көрінгенге көңілі-</w:t>
        <w:br/>
        <w:t>жіби кететін нәзіктіктен көш алыс мына сабырлы мі-</w:t>
        <w:br/>
        <w:t>незді, берік. жанның елжірегеніне басқалары да қосыла</w:t>
        <w:br/>
        <w:t>толқыды, аса ыстық сезіммен кезек-кезек келіп оның</w:t>
        <w:br/>
        <w:t>қолын қысты... Бір минуттай үнсіз тұрып қалысты.</w:t>
        <w:br/>
        <w:t>-- Жолдастар, мен кеттім,-- деді,дауысы әлі де</w:t>
        <w:br/>
        <w:t>сәл дірілдеген күйі, Әбдірахман. і</w:t>
        <w:br/>
        <w:t>-- Қазір бәріміз де шығамыз,-- дей беріп еді Дмит-</w:t>
        <w:br/>
        <w:t>риев, Әбдірахман есікті аша беріп:</w:t>
        <w:br/>
        <w:t>--“Жаман айтпай, жақсы жоқ, Совдеп документ-</w:t>
        <w:br/>
        <w:t>терін,саяси: әдебиетті басқа жерге көшіремін... Сенімді</w:t>
        <w:br/>
        <w:t>жерге...-- деп күбірледі ол.</w:t>
        <w:br/>
        <w:t>-- Қай жерге? Қасыңызға. адам алыңыз, жалғыз</w:t>
        <w:br/>
        <w:t>болмайды, күшіңіз жетпейді, көп нәрсе...</w:t>
        <w:br/>
        <w:t>2 -- Жәрдем беретін адамдар бар. Қазір көлік әкеле-</w:t>
      </w:r>
    </w:p>
    <w:p>
      <w:r>
        <w:t>ді, поштабай аттары... Ана бай саудагер Акчуриндер-</w:t>
        <w:br/>
        <w:t>дің товар складтарына қоя тұрамын.</w:t>
        <w:br/>
        <w:t>-- Ахчуриндер? Ол қалай? Аюдан қашып...</w:t>
        <w:br/>
        <w:t>Әбдірахман Дмитриевтің сөзін аяқтатпады.</w:t>
        <w:br/>
        <w:t>-- «Аюдан қашсаң дөңбекке» демексіз ғой. Әрине,</w:t>
        <w:br/>
        <w:t>172</w:t>
        <w:br/>
        <w:t>жұмысшыға кімнің дос, кімнің қас екенін бала ішінен</w:t>
        <w:br/>
        <w:t>сезетін болды. Әсіресе, соңғы кездегі, халықты бостан-</w:t>
        <w:br/>
        <w:t>дық күресіне шақырған плакаттар, үндеулер мен жар-</w:t>
        <w:br/>
        <w:t>намаларды алдымен ашық түрде таратып, соңынан</w:t>
        <w:br/>
        <w:t>жасырын жаю ісі жиіленгенде Сәми ақты-қараны мық-</w:t>
        <w:br/>
        <w:t>тап айырды. Өздері теріп, өздері таратуға өзі тіленіп,</w:t>
        <w:br/>
        <w:t>алдымен кірісті. Ол бүкіл қала адамын: «Мынау бізді-</w:t>
        <w:br/>
        <w:t>кі. Мынау бізге дос емес» деп өзінше екіге бөлетін әдет-</w:t>
        <w:br/>
        <w:t>ті тауып алды. Чиновниктердің көбі Сәмидің ойынша</w:t>
        <w:br/>
        <w:t>«біздікі» деген топқа кіре бермейтін. Сондықтан, түсі</w:t>
        <w:br/>
        <w:t>суық үлкен тілмаштың үйін таныған кезде ол: «Осы</w:t>
        <w:br/>
        <w:t>біздікі ме, біздікі емес пе?» деген ойға келіп, бірнеше</w:t>
        <w:br/>
        <w:t>секунд тұрып қалған-ды. Өйткені қазақ пен татарлар-</w:t>
        <w:br/>
        <w:t>ға «тілмаш» болып, сөздерін сөйлеп жүрген Құрбанов-</w:t>
        <w:br/>
        <w:t>ты Сәми «біздікі деп те қалатын, ал суықтығына қа-</w:t>
        <w:br/>
        <w:t>рап біздікі емес» деп те битарап болатын. Қазір ол аз</w:t>
        <w:br/>
        <w:t>ойланғаннан кейін: «Мейлі, кімдікі болса да оқы-</w:t>
        <w:br/>
        <w:t>сын!» деп тілмаштың қақпасына да екі жерден ірі әріп-</w:t>
        <w:br/>
        <w:t>ті баттиған үндеуден ақ жолақ таңба басты да, әрі қа-</w:t>
        <w:br/>
        <w:t>рай аса берді.</w:t>
        <w:br/>
        <w:t>Соми ептеп жылжып, үлкен екі қабат тас үйдің кү-</w:t>
        <w:br/>
        <w:t>зетші отыратын будкасына жақындады; қақпаға ар-</w:t>
        <w:br/>
        <w:t>қасын сүйеп тұра қалып тыңдады, епіқандай дыбыс</w:t>
        <w:br/>
        <w:t>білінбегеннен кейін будкаға қарай ол батылырақ жыл-</w:t>
        <w:br/>
        <w:t>жыды. Будка бос тұр. Жалма-жан будканың қабырға-</w:t>
        <w:br/>
        <w:t>сына үлкен үндеуді, екі жақтауына екі кішірек жарна-</w:t>
        <w:br/>
        <w:t>маны жапсыра салып, үйдің маңдайына қарады. Бұл</w:t>
        <w:br/>
        <w:t>қақпаның фонары басқалардан анағұрлым жарық,</w:t>
        <w:br/>
        <w:t>кішкене есіктің маңдайшасындағы ірі жазулы жывес-</w:t>
        <w:br/>
        <w:t>кені көзі әбден айырарлық. Бірақ, Сәми оны оқымай-ақ</w:t>
        <w:br/>
        <w:t>таныды; сол кеңсесі, анау төменірек тұрғаны «прокурор</w:t>
        <w:br/>
        <w:t>бароң Дельвиг» деген ірі жазу; талай көрген үй, көр-</w:t>
        <w:br/>
        <w:t>ген жазулар. «Тап осы ұлықтар мықтап оқысын! деп</w:t>
        <w:br/>
        <w:t>ойлап, есіктің екі- бетіне де, фонарь тұрған бағанаға да,</w:t>
        <w:br/>
        <w:t>қақпаның тақтайына да түр-түрінен жанама, үндеу-</w:t>
        <w:br/>
        <w:t>лердің бесеуін жабыстырды. Сөйтіп, өзі насаттанған</w:t>
        <w:br/>
        <w:t>адамша, бұқпай, бойын жазып шеткерірек шықты да</w:t>
        <w:br/>
        <w:t>айналасына көз жіберді. Бейсеуіт жүрген адам да,</w:t>
        <w:br/>
        <w:t>қаланың шет жақтарынан шығатын ат дүбірі де естіл-</w:t>
        <w:br/>
        <w:t>мейді, уілдеген жел ғана бар,құлаққа телеграф сым-</w:t>
        <w:br/>
        <w:t>дарының зыңылын әндетіп әкеледі. :</w:t>
        <w:br/>
        <w:t>««Бұл жер тас көшенің шеті, енді кері қайту керек.</w:t>
        <w:br/>
        <w:t>Қалғаны оңай, ыққа қарай тез жүріп, тоңбай жапсыр-</w:t>
        <w:br/>
        <w:t>ыш, баспаханаға жетіп :жылыну. Жолдастарға көрген-</w:t>
        <w:br/>
        <w:t>білгенін әңгімелеу қандай рахат.</w:t>
        <w:br/>
        <w:t>і : 15</w:t>
      </w:r>
    </w:p>
    <w:p>
      <w:r>
        <w:t>Алтылар үндемейді. Әбдірахман да бір секундтай</w:t>
        <w:br/>
        <w:t>кідірді де, қарсы келгендердің ойланып қалғанын пай-</w:t>
        <w:br/>
        <w:t>даланып тез де, батыл әрекет істеуге бел байлады.</w:t>
        <w:br/>
        <w:t>-- Жігіттер, өздерің қайдан? 6- “полктың штабына</w:t>
        <w:br/>
        <w:t>жол сілтесеңдер етті,-- деді, ешбір күдікті ойға орын</w:t>
        <w:br/>
        <w:t>қалдырмай өзіне-өзі палуан түрде.</w:t>
        <w:br/>
        <w:t>Қарсы келген екеуі күбірлесе қалды.</w:t>
        <w:br/>
        <w:t>-- Киргиз білем.</w:t>
        <w:br/>
        <w:t>-- Енді кім деп едің, сөзінен байқамайсың ба?!</w:t>
        <w:br/>
        <w:t>2- Сен өзің қайдан?-- деді біріншісі енді қазақша</w:t>
        <w:br/>
        <w:t>сөйлеп.</w:t>
        <w:br/>
        <w:t>-- Генерал Акутиннен тығыз тапсырмамен бара-</w:t>
        <w:br/>
        <w:t>мын.</w:t>
        <w:br/>
        <w:t>2. Екеуі тағы да күбірлесе түсті; бірақ олардың сөзде-</w:t>
        <w:br/>
        <w:t>рін бұл жолы Әбдірахман анық ести алмады.</w:t>
        <w:br/>
        <w:t>-- Фамилияң кім, киргиз?-- Салт атты кісі жақы-</w:t>
        <w:br/>
        <w:t>нырақ төніп Әбдірахманның жүзіне үңілді.-- Сен не,</w:t>
        <w:br/>
        <w:t>әскери адам ба?</w:t>
        <w:br/>
        <w:t>-- Шабарман. Фамилиям Айбасов,-- деп Әбдірах-</w:t>
        <w:br/>
        <w:t>ман аузына бірінші түскен сөзді айта салды.</w:t>
        <w:br/>
        <w:t>Екеуі оған нанған сияқты қимыл көрсетті. Тізгін-</w:t>
        <w:br/>
        <w:t>дерін тежеп,ат басын бұруға ыңғайланды.</w:t>
        <w:br/>
        <w:t>-- Осы жолмен барамын ба? Көзге түртіп қалсаң</w:t>
        <w:br/>
        <w:t>. көрінерлік емес. Адасып кетпесем қайтсын,-- деп қой-</w:t>
        <w:br/>
        <w:t>ды Әбдірахман әбден сендіру ниетімен, завод жақты</w:t>
        <w:br/>
        <w:t>көрсетпей темір жолға қарай қолын шошайтып.</w:t>
        <w:br/>
        <w:t>-- Сол жол,- деді ілкі дауыс. )</w:t>
        <w:br/>
        <w:t>-- Рахмет, жігіттер,- деп Әбдірахман атын тебінін</w:t>
        <w:br/>
        <w:t>жіберіп, темір жолға қарай жөней берді.</w:t>
        <w:br/>
        <w:t>Атты казак пикеті екеніне оның күмәні қалған жоқ.</w:t>
        <w:br/>
        <w:t>«Қаланы қоршап алған... Заводпен екі ортаны да қаты-</w:t>
        <w:br/>
        <w:t>нассыз қалдыруға айналғаны...»</w:t>
        <w:br/>
        <w:t>Екінші казактың:</w:t>
        <w:br/>
        <w:t>-- Үстінде былғары тужуркасы бар... большевик</w:t>
        <w:br/>
        <w:t>болып жүрмесін, жулик...-- деген сөзін құлағы шалып</w:t>
        <w:br/>
        <w:t>қалды оның.</w:t>
        <w:br/>
        <w:t>-- Ай, тоқта, киргиз!-- деді әлгі салт атты, мұның</w:t>
        <w:br/>
        <w:t>соңынан ұмтыла түсіп.</w:t>
        <w:br/>
        <w:t>-- Немене?</w:t>
        <w:br/>
        <w:t>-- Біздің жүз басыға барасың, бұр: атыңның басын.</w:t>
      </w:r>
    </w:p>
    <w:p>
      <w:r>
        <w:t>--- Ойбай, мен кешігіп қаламын ғой, тығыз тапсыр-</w:t>
        <w:br/>
        <w:t>мамен кетіп барамын.</w:t>
        <w:br/>
        <w:t>-- Жоқ, жоқ! Барасың! Тоқта!</w:t>
        <w:br/>
        <w:t>-- Жүз басыларың қай жерде?</w:t>
        <w:br/>
        <w:t>-- Ана завод конторында. Әйда, ер соңыма.</w:t>
        <w:br/>
        <w:t>87</w:t>
        <w:br/>
        <w:t>меге айдады. Соның ішінде оң иығы мен сол қолына оқ</w:t>
        <w:br/>
        <w:t>тиіп жараланған комиссар Нуждин де кетті.</w:t>
        <w:br/>
        <w:t>Исполком үйінің кіре беріс коридорына пулемет</w:t>
        <w:br/>
        <w:t>орнатып, астыңғы қабаттың есік, терезелеріне бірден-</w:t>
        <w:br/>
        <w:t>екіден жауынгер милиционер қойып, Шамсутдинов таң</w:t>
        <w:br/>
        <w:t>аппақ атқанша ақ казактардың аяғын ілгері бастырма-</w:t>
        <w:br/>
        <w:t>ды. Червяков пен Әйтиев кетісімен ізінше исполкомға</w:t>
        <w:br/>
        <w:t>Яковлев келген. Генерал Михеевтен шыққаннан ке-</w:t>
        <w:br/>
        <w:t>Йін ол: «Бәрі менің айтқанымдай болып шықты, бұлар-</w:t>
        <w:br/>
        <w:t>дың істегені нағыз аңғырттық адым» деп Дмитриев пен</w:t>
        <w:br/>
        <w:t>Червяковты айыптап исполкомға да келмеген. Войско</w:t>
        <w:br/>
        <w:t>басшыларының қалай қабылдағанын және онда болған</w:t>
        <w:br/>
        <w:t>әңгімені қалдырмай Әйтиевке айтып берді де, Яковлев</w:t>
        <w:br/>
        <w:t>кешке дейін пәтерінде жатып алып еді. Қазір ол Дмит-</w:t>
        <w:br/>
        <w:t>риевке ойындағы пландарын айтпақшы болды да, бірақ</w:t>
        <w:br/>
        <w:t>түнеріп кеткен председательдің ызғарлы жүзін көріп</w:t>
        <w:br/>
        <w:t>қалды.</w:t>
        <w:br/>
        <w:t>«Опасыз мылжың» деген сөзді Дмитриев те оның</w:t>
        <w:br/>
        <w:t>бетіне айтып тастай жаздады...</w:t>
        <w:br/>
        <w:t>Мұнан кейін екеуіне беттесіп сөйлесуге уақыт бол-</w:t>
        <w:br/>
        <w:t>ған жоқ. Совдеп үйін ақ казактар айнала қоршап алды</w:t>
        <w:br/>
        <w:t>да, Дмитриев төмендегі Шіамсутдинов пен жауынгер-</w:t>
        <w:br/>
        <w:t>лерге рух беріп көбінесе солардың жанында болды.</w:t>
        <w:br/>
        <w:t>Әлденеше рет ақ казактар атакалауға әрекет жася-</w:t>
        <w:br/>
        <w:t>са да, ыңғайлы орнатылған пулемет көше жақтан кел-</w:t>
        <w:br/>
        <w:t>ген жауды жерге бұқтырып ыдырата берді. Көп уақыт</w:t>
        <w:br/>
        <w:t>өткен сияқты болды. Терезе көгіс тартты. Атыс та то-</w:t>
        <w:br/>
        <w:t>ластады. Бірақ алыстағы дүбір, жақындағы қадау-қа-</w:t>
        <w:br/>
        <w:t>дау шыққан винтовка дауысы басылмады.</w:t>
        <w:br/>
        <w:t>-- Бәрібір қолға түсіреді, сондықтан өліп түскен-</w:t>
        <w:br/>
        <w:t>нен тірі берілген артық деп білемін. Бізге уақытты ұту</w:t>
        <w:br/>
        <w:t>керек. Мүмкін, сырттан қарулы күш келіп үлгірер,-</w:t>
        <w:br/>
        <w:t>деді Яковлев.</w:t>
        <w:br/>
        <w:t>Дмитриев төменгі қатардағы оқ быт-шытын шығар-</w:t>
        <w:br/>
        <w:t>ған терезелерге шкафтарды сүйреп әкеліп, қаза тапқан</w:t>
        <w:br/>
        <w:t>екі жауынгерді баспалдақтың астына орналастырып,</w:t>
        <w:br/>
        <w:t>жоғарыға жаңа ғана шығып, ентігін басып отыр еді.</w:t>
        <w:br/>
        <w:t>Ол Яковлевтің сөзіне құлақ қойған жоқ. Дүрсіл шық-</w:t>
        <w:br/>
        <w:t>қан көрші бөлмеге ұмтылды. Дмитриев есігін ашып</w:t>
        <w:br/>
        <w:t>үлгірместен қатардағы бөлмеге аула жақтан келіп,</w:t>
        <w:br/>
        <w:t>терезесіне басқыш қойып кірген казактардың қылыш-</w:t>
        <w:br/>
        <w:t>тарын, нагандарын көрді, олар самсап шыға келді де:</w:t>
        <w:br/>
        <w:t>-- Көтер қолдарыңды!-- деді.</w:t>
      </w:r>
    </w:p>
    <w:p>
      <w:r>
        <w:t>98</w:t>
        <w:br/>
        <w:t>ЖЕТІНШІ ТАРАУ</w:t>
        <w:br/>
        <w:t>1</w:t>
        <w:br/>
        <w:t>Акчуриндердің екі қатар тас үйлерінің ішкі жағы</w:t>
        <w:br/>
        <w:t>биік дуал-- кең ауланың түкпірі :жағалай салған</w:t>
        <w:br/>
        <w:t>складтар мен қора-жай; үлкен үймен қанаттас бас</w:t>
        <w:br/>
        <w:t>приказчиктің үйі тұр, одан әрі жалғасып жатқан қо-</w:t>
        <w:br/>
        <w:t>салқы үйлер мен магазиндер. Көптен таныс, іштей</w:t>
        <w:br/>
        <w:t>тілектес приказчиктер арқылы екі шана саяси литера-</w:t>
        <w:br/>
        <w:t>тура әкеліп, көп сқладтардың бір бұрышына жайлас-</w:t>
        <w:br/>
        <w:t>тырды да, Әбдірахман жегіп келген өз атын суарып</w:t>
        <w:br/>
        <w:t>жіберіп ер салды.</w:t>
        <w:br/>
        <w:t>-- Әбеке, тамақ ішейік, менің пәтеріме жүріңіз,--</w:t>
        <w:br/>
        <w:t>деді Бәйес, ыңғайлы казак ерінің айылын шаштаң</w:t>
        <w:br/>
        <w:t>тартып жатқан Әбдірахманға.</w:t>
        <w:br/>
        <w:t>-- Бәйеке, қазір тамақ ішуге де уақыт тар, тығыз</w:t>
        <w:br/>
        <w:t>бір жұмыстармен тон-тері заводына барып қайтатын</w:t>
        <w:br/>
        <w:t>шаруам бар. Алдыразы болсын, басқа бір мұрша кел-</w:t>
        <w:br/>
        <w:t>ген кезде ішерміз бұйырған тамақты. Айтқандай, сіз</w:t>
        <w:br/>
        <w:t>кімнің пәтеріндесіз?</w:t>
        <w:br/>
        <w:t>-- Мына қатардағы Уәлидікіндемін. Завод біраз</w:t>
        <w:br/>
        <w:t>жер, сіз жеткенше жұрт жатып қалмай ма, Әбеке-ау?</w:t>
        <w:br/>
        <w:t>Ертең барсаңыз нетті? Қазір жайланып отырып, шай-</w:t>
        <w:br/>
        <w:t>су ішіп, тамақ жесеңіз.</w:t>
        <w:br/>
        <w:t>-- Жоқ, алдырязы болсын. Жұмыс бар. Сіз елге</w:t>
        <w:br/>
        <w:t>қашан жүресіз? :</w:t>
        <w:br/>
        <w:t>Әбдірахман атын жетектеп қақпаға қарай бұра түс-</w:t>
        <w:br/>
        <w:t>ті. Жоғарғы қатардан нәзік бір музыка дауысы келіп</w:t>
        <w:br/>
        <w:t>жатты, бірақ оған сөйлесіп тұрған екі адам құлақ сала</w:t>
        <w:br/>
        <w:t>қойған жоқ-ты. Складтың есігін жауып, құлыптап, сор-</w:t>
        <w:br/>
        <w:t>ғыш ерітіп печаттады да, дүкенші Сәлімгерей музыкаға</w:t>
        <w:br/>
        <w:t>құлағын түре, бұларға жақындай берді. Тап осы кезде</w:t>
        <w:br/>
        <w:t>үйдің жоғарғы қатарындағы орта терезенің іш жақтан</w:t>
        <w:br/>
        <w:t>қалың пердесін түріп бір адам форточкасын ашып жі-</w:t>
        <w:br/>
        <w:t>берді. Аулаға аспалы шамның мол жарығы төгіліп</w:t>
        <w:br/>
        <w:t>кеткендей жарқырай қалды да, музыка үні бүтін аула-</w:t>
        <w:br/>
        <w:t>ны кемерінен асыра толтырып жібергендей болды. ҚҰ-</w:t>
        <w:br/>
        <w:t>лаққа әрі таныс, "әрі жағымды, әрі ынтық, әрі мұңды</w:t>
        <w:br/>
        <w:t>татар әні сезім -жйесін тегіс билеп барады...</w:t>
        <w:br/>
        <w:t>-- Ауылға қашан жүресің дейсіз бе? Алла қосса,</w:t>
        <w:br/>
        <w:t>ертең жүріп кетермін. Шаруа -- елге керекті товар алу</w:t>
        <w:br/>
        <w:t>әді, бірақ шай, шекер жағы жоқ, мата да өте тапшы. Ся-</w:t>
        <w:br/>
        <w:t>бын, сіріңке, темір-терсектен өзге мәнді нәрсе болмай</w:t>
        <w:br/>
        <w:t>тұр. Дегенмен барын әкетемін ғой. Елге бұл да мұқ-</w:t>
        <w:br/>
        <w:t>м</w:t>
        <w:br/>
        <w:t>ләді дедім. Гаспада йоқ, зорлық болми. Атты казак,</w:t>
        <w:br/>
        <w:t>мужик, қазақ, татар бәрі бір правалы болады дедім. Мі-</w:t>
      </w:r>
    </w:p>
    <w:p>
      <w:r>
        <w:t>не хурриячт!-- дедім. Қаршық: «Қайсы Ғабдірахман,</w:t>
        <w:br/>
        <w:t>тігі Салахитдин абзинің Ғабдірахманы ма?» деп сұрай-</w:t>
        <w:br/>
        <w:t>ды. Мен оған: йоқ Қаршық, сен ақылыңнан бүтіндей</w:t>
        <w:br/>
        <w:t>шатасқансың. Салахитдиннің Ғабдірахманы толькі бі-</w:t>
        <w:br/>
        <w:t>летінің. Салахитдиннің Ғабдірахманы аршылған көкәй-</w:t>
        <w:br/>
        <w:t>ни аши да білми. Ол емес, Қаршық. Әлгі қазақ Ғабді-</w:t>
        <w:br/>
        <w:t>рахман, кәдімгі Әйтиев Ғабдірахман десем, ол: «Тігі</w:t>
        <w:br/>
        <w:t>қара Ғабдірахман ба?»-- дейді...</w:t>
        <w:br/>
        <w:t>Тарелкамен тамақ алып, бөлмеге қайта кірген кем-</w:t>
        <w:br/>
        <w:t>пір:</w:t>
        <w:br/>
        <w:t>--- Йоқ, сен именни солай дедің, тігі қара Ғабдірах-</w:t>
        <w:br/>
        <w:t>ман ба? дедің ал, мен: қара деп, мына мен де қара, сен</w:t>
        <w:br/>
        <w:t>де қара, қазақтың бәрі қара, татарларда да бар қара.</w:t>
        <w:br/>
        <w:t>Хекмат қаралықта емес, ақылда бар хекмат. Міне Ғаб-</w:t>
        <w:br/>
        <w:t>дірахман Әйтиев ақылды адам дедім...</w:t>
        <w:br/>
        <w:t>-- Ей, алласы, қарт, мен де айттым бит, ақылды</w:t>
        <w:br/>
        <w:t>кіші деп...</w:t>
        <w:br/>
        <w:t>Әбдірахман мырс етіп күліп жіберді.</w:t>
        <w:br/>
        <w:t>-- Мен айттым, ақылды кісі аратор болады деп.</w:t>
        <w:br/>
        <w:t>Ғабдірахман аратор. Бек жақсы сөйледің малай, алла</w:t>
        <w:br/>
        <w:t>тауфиқ берсін...</w:t>
        <w:br/>
        <w:t>-- Алла, тауфиқ берсін,-- деді кемпір де қосыла.</w:t>
        <w:br/>
        <w:t>--- .“Сол, енді, тауфиқ берсін,-- деп соза түсті әңгі-</w:t>
        <w:br/>
        <w:t>месің қарт.-- Соңғы кезде базарда да, Макар диірмені-</w:t>
        <w:br/>
        <w:t>нің түбінде де халыққа сөз сөйлеушілер бек көп. Казак</w:t>
        <w:br/>
        <w:t>атамандары да сөйлейді. Олар: Россия! Империя! деп</w:t>
        <w:br/>
        <w:t>әтеш кебік қышқыра. Ал біздің Ғабдірахман бұрын</w:t>
        <w:br/>
        <w:t>Һаманда қорлықта болған, езілген мұжықтар мен қа-</w:t>
        <w:br/>
        <w:t>зақтар, татарлар мен башқырлар қол ұстасып теңдік</w:t>
        <w:br/>
        <w:t>алуы керек деді. Қаршық, мұның қайсысы ғадалат сөз.</w:t>
        <w:br/>
        <w:t>Алпауытларны паддержат еткен дұрые па? Әлде мү-</w:t>
        <w:br/>
        <w:t>сәпірлерді жақтаған дұрыс па?</w:t>
        <w:br/>
        <w:t>-- Әй, қарт, өзің білесің енді.</w:t>
        <w:br/>
        <w:t>222-- Әлбетте өзім білемін, нашарларды жақтаған ға-</w:t>
        <w:br/>
        <w:t>далат, сен оны жақсылап түсініп қой, Қаршық.-- Әбді-</w:t>
        <w:br/>
        <w:t>рахман қарттың шын пейілмен құрметтеп, қалтқысыз</w:t>
        <w:br/>
        <w:t>мақтап, ойындағысын айтқанына інтей риза болды.</w:t>
        <w:br/>
        <w:t>Бірақ ұйқыдан қалжырап, сөйлесуге шамасы келмеді.</w:t>
        <w:br/>
        <w:t>--- Абаи, көп рахмет. Айып болмаса, мен аздап аял-</w:t>
        <w:br/>
        <w:t>дайын,-- деді ол, ас қайырып жатып,</w:t>
        <w:br/>
        <w:t>-- Жақсы болады. Жақсы болады. )</w:t>
        <w:br/>
        <w:t>-- Рұқсат етсеңіз, ана сәкінің үстіне қисаяйын.</w:t>
        <w:br/>
        <w:t>101</w:t>
        <w:br/>
        <w:t>қылыш ерге сарт етті. Кеп-кең ордан аттың қалай</w:t>
        <w:br/>
        <w:t>ырғып кеткенін Әбдірахман көз тоқтатып қарап байқа-</w:t>
        <w:br/>
        <w:t>ған да жоқ, байқауға шақаты да келмеді. Ол тек жиыр-</w:t>
      </w:r>
    </w:p>
    <w:p>
      <w:r>
        <w:t>ма метрдей жерден круг сызып қайта оралған казак-</w:t>
        <w:br/>
        <w:t>тың сақалды жүзі мен жалпақ кеудесіне, тізгіні бар</w:t>
        <w:br/>
        <w:t>сол қолына сүйеп дөптеген наганның кішкене ауызын</w:t>
        <w:br/>
        <w:t>туралай берді. Алтыатар даусы түн ішінде дара шық-</w:t>
        <w:br/>
        <w:t>қанмен қайратын білдіргендей «тыңқ» ете қалды.</w:t>
        <w:br/>
        <w:t>-- Атаңа нәлет, сарсақал мәлғұн...-- деген келіссіз</w:t>
        <w:br/>
        <w:t>болса да ерлік жігер құятын шоқпардай сөз Әбдірах-</w:t>
        <w:br/>
        <w:t>манның аузынан еріксіз шығып кетті.</w:t>
        <w:br/>
        <w:t>Ол казактың сақалды екеніне және сақалының</w:t>
        <w:br/>
        <w:t>жирен -- сары екеніне, шалқалай теңселіп барып, оның</w:t>
        <w:br/>
        <w:t>аттан ырғала құлап түскеніне күмән келтірген жоқ.</w:t>
        <w:br/>
        <w:t>Өйткені мұндай нысана түгіл, оймақтай бөс тиын қара</w:t>
        <w:br/>
        <w:t>бақырды он-он бес қадам жерден де қолын жастық</w:t>
        <w:br/>
        <w:t>етіп қоймай-ақ «зың» еттіретін. Сондықтан ол жалма-</w:t>
        <w:br/>
        <w:t>жан арт жақтағы екінші қазакқа оқталды. Казак он</w:t>
        <w:br/>
        <w:t>бес қадамдай жер қалғанда қасқырша орағыта бұры-</w:t>
        <w:br/>
        <w:t>лып айнала түсті де, иесіз ойнап шетке шыға келген</w:t>
        <w:br/>
        <w:t>жолдасының атын көріп, бұрылып ала кері шапты.</w:t>
        <w:br/>
        <w:t>Орнынан түрегеліп, болған оқиғаға жаңа ғана түсі-</w:t>
        <w:br/>
        <w:t>не бастаған адамша маңдайын сол алақанының сыр-</w:t>
        <w:br/>
        <w:t>тымен бір сипап қойды да, Әбдірахман тізгінін қайы-</w:t>
        <w:br/>
        <w:t>рып биесіне мінуге айналды. Бірақ биенің оң жақ</w:t>
        <w:br/>
        <w:t>алдыңғы аяғы жерге сүйретіліп жатыр еді.</w:t>
        <w:br/>
        <w:t>2</w:t>
        <w:br/>
        <w:t>Жаңа ғана аяғынан қаз тұрған баладай тік басып</w:t>
        <w:br/>
        <w:t>жүре бастаған Совдептің қолына күш жиып әлі үлгер-</w:t>
        <w:br/>
        <w:t>мегенін ақ генералдар жақсылап есепке алды. Сондық-</w:t>
        <w:br/>
        <w:t>тан да олар буыны бекуіне мұрша бермей, тез тұншық-</w:t>
        <w:br/>
        <w:t>тыруға ұмтылды. Ақ казактардан құралған алтыншы</w:t>
        <w:br/>
        <w:t>полк Орынбордан шыққан қызыл отрядттың жолын ке-</w:t>
        <w:br/>
        <w:t>сіп, жолдағы үлкен станицалар мен облыстық Совдепке</w:t>
        <w:br/>
        <w:t>көмек көрсетерлік Жайықтың Бұқар бетіндегі пересе-</w:t>
        <w:br/>
        <w:t>лендер қоныстанған ірі деревняларды қармап, ондағы</w:t>
        <w:br/>
        <w:t>шаруа комитеттерін, құрылған жерде селен Совдептер-</w:t>
        <w:br/>
        <w:t>ің Таратуға кірісті; ал жетінші полктың бөлімдері 29-</w:t>
        <w:br/>
        <w:t>март күні түнгі сағат он екіде қаланы қолға алды:</w:t>
        <w:br/>
        <w:t>оның екі жүздікке таяу бір тобы қаланың шығыс бетін-</w:t>
        <w:br/>
        <w:t>дегі ет қомбинаты мен тон-тері илеп шығаратын завод-</w:t>
        <w:br/>
        <w:t>тардың жұмысшыларын бағындыруға кірісті, бір</w:t>
        <w:br/>
        <w:t>тобы вокзалды қоршады, темір жол қызметкерлерін</w:t>
        <w:br/>
        <w:t>89</w:t>
        <w:br/>
        <w:t>-- Оқиғаның тап осылай болары бастан-ақ белгілі</w:t>
        <w:br/>
        <w:t>еді. Жолдастар, енді сыртпен хабарласу керек. Самара</w:t>
        <w:br/>
        <w:t>мен Саратовқа мұнда не болып жатқанын қалайда бол-</w:t>
        <w:br/>
        <w:t>са хабарлауымыз тиіс.-- Дмитриевтің жүзін керосин</w:t>
        <w:br/>
        <w:t>шамының әлсіз жарығы бұрынғыдан гөрі қуқылдау</w:t>
        <w:br/>
        <w:t>көрсетті.</w:t>
        <w:br/>
        <w:t>-- Демек қақтығысып қалғансың ғой?-- деді Чер-</w:t>
        <w:br/>
        <w:t>вяков Әйтиевке.</w:t>
        <w:br/>
        <w:t>-- Соған жақын...</w:t>
        <w:br/>
        <w:t>-- Көп адам ба?</w:t>
      </w:r>
    </w:p>
    <w:p>
      <w:r>
        <w:t>-- Жоқ, аса көп емес. Екі адам еді басында... соңы-</w:t>
        <w:br/>
        <w:t>нан көбейіп кетті.</w:t>
        <w:br/>
        <w:t>-- Мен жаңа почтаға барып қайттым, онда Войско-</w:t>
        <w:br/>
        <w:t>ның офицері отыр, телефон мен телеграф қатынасын</w:t>
        <w:br/>
        <w:t>бақылауға алған. Мені арғы ішке кіргізбеді, тіпті өзім-</w:t>
        <w:br/>
        <w:t>ді кідіртуге әрекет жасады... Қазір қасыма бір-екі жігіт</w:t>
        <w:br/>
        <w:t>ертіп соны реттеп қайтамын,-- деді Червяков Әбдірах-</w:t>
        <w:br/>
        <w:t>манға. Ол Дмитриевке бұрылып:-- Петр Астафьевич,</w:t>
        <w:br/>
        <w:t>сіз осында боласыз ғой?</w:t>
        <w:br/>
        <w:t>-- Боламын, телефонды күтемін...</w:t>
        <w:br/>
        <w:t>Үшеуі де үнсіз. Жарға ілген сағат тық-тық соғып</w:t>
        <w:br/>
        <w:t>тұр. Түнгі он екіге таяу. Сыртта уілдеген ызғырық жел</w:t>
        <w:br/>
        <w:t>тұра бастаған. Терезе әйнектері сырт-сырт, кейде зың-</w:t>
        <w:br/>
        <w:t>ылдап кетеді. ) М</w:t>
        <w:br/>
        <w:t>-- Мен де бірге барамын. Мұнда отырғанда бітетін</w:t>
        <w:br/>
        <w:t>істе шамалы... Мүмкін онда офицер жалғыз болмас...--</w:t>
        <w:br/>
        <w:t>деді де, Әбдірахман орнынан тұрды.</w:t>
        <w:br/>
        <w:t>Дмитриев үндемеді. Ол зыңылдаған әйнектен құла-</w:t>
        <w:br/>
        <w:t>ғын алмай аяғын тез басып үйден шығып кеткен Чер-</w:t>
        <w:br/>
        <w:t>вяковті, соңындағы қорбаңдау аяңдаған Әбдірахманды</w:t>
        <w:br/>
        <w:t>ойлы көзімен ұзатып салды.</w:t>
        <w:br/>
        <w:t>Почта-төлеграф үйінің іші сырттан қарағанда тып-</w:t>
        <w:br/>
        <w:t>тыныш жай қалпында көрінді де қараңғы коридорға</w:t>
        <w:br/>
        <w:t>алдымен Червяков, оған жалғас Әйтиев кірді. Қарулы</w:t>
        <w:br/>
        <w:t>екі жауынгер олардың соңында келе жатқан күйі есік-</w:t>
        <w:br/>
        <w:t>ке төніп келіп, иықтарынан түсіріп винтовкаларын</w:t>
        <w:br/>
        <w:t>қолдарына алды. Олар ішке кіріп үлгірместен коридор-</w:t>
        <w:br/>
        <w:t>да әлдене сарт ете қалғандай болды да, бұлардың құла-</w:t>
        <w:br/>
        <w:t>ғына дүрсілдеген, топырлаған адамдардың қимылы,</w:t>
        <w:br/>
        <w:t>ыңқылдаған дыбыс, абыр-жұбыр естілді...</w:t>
        <w:br/>
        <w:t>Алдындағы Червяковтің не болғанын, оған қараңғы</w:t>
        <w:br/>
        <w:t>жерде бас салған адамдардың не істегенін Әбдірахман</w:t>
        <w:br/>
        <w:t>аңғарған да жоқ және көре де алған жоқ. Ол тек бірне-</w:t>
        <w:br/>
        <w:t>ше адамның үйме-жүйме болғанын көзі шалып қалып,</w:t>
        <w:br/>
        <w:t>кері шегіне беріп еді, басына төнген мылтықтың құнда-</w:t>
        <w:br/>
        <w:t>95</w:t>
        <w:br/>
        <w:t>--- Сенімді қарт, адал жан, осында аялдаңыз. Хауіп-</w:t>
        <w:br/>
        <w:t>тенбеніз, ешкім де келмес,-- деді Сәлімгерей. Қалбаң-</w:t>
        <w:br/>
        <w:t>даған Камали қарт Әбдірахманды таныс адамдай жай-</w:t>
        <w:br/>
        <w:t>дары жүзбен қарсы алды.</w:t>
        <w:br/>
        <w:t>-- Мен сізді жақсы білемін, жоғары шығыңыз. Ғаб-</w:t>
        <w:br/>
        <w:t>дірахман мырза,-- деді қарт басындағы тақиясын тү-</w:t>
        <w:br/>
        <w:t>зей түсіп.</w:t>
        <w:br/>
        <w:t>Жай ғана басын изеп Әбдірахман қарттың сөзін</w:t>
        <w:br/>
        <w:t>мақұлдағандай шырай берді, бірақ өзі үндемеді.</w:t>
        <w:br/>
        <w:t>-- Мен сізді көрдім, бұрын да көрдім, Ғабдірахман</w:t>
        <w:br/>
        <w:t>мырза. Базарда халайыққа сөз сөйлегенде көрдім, өте</w:t>
      </w:r>
    </w:p>
    <w:p>
      <w:r>
        <w:t>шаттанып тұрдық. Жамалетден қарт екеуіміз, Сағит-</w:t>
        <w:br/>
        <w:t>тің дүкені артында; арғы жұма күні,-- деді сөзуар</w:t>
        <w:br/>
        <w:t>қарт; сұйықтау шоқша сақалын сипап қойып.-- Қар-</w:t>
        <w:br/>
        <w:t>шық, шай қайнат.</w:t>
        <w:br/>
        <w:t>Екі кісілік кішкене сәкіге отыра кеткен Әбдірахман</w:t>
        <w:br/>
        <w:t>аяғының ұйып ауыр тартқанын, денесінің дел-сал бо-</w:t>
        <w:br/>
        <w:t>лып қисаюға еріксіз бейімделе бергенін жаңа ғана сезді.</w:t>
        <w:br/>
        <w:t>Бір тәулік бойы тізе бүкпей ұшы-қиыры жоқ іспен,</w:t>
        <w:br/>
        <w:t>жанталаса қимылдаумен қатты шаршаған, талған тән</w:t>
        <w:br/>
        <w:t>тамаққа да қаратар емес.</w:t>
        <w:br/>
        <w:t>-- Рахмет, ақсақал, ешнәрсе де ішпеймін, әуре бол-</w:t>
        <w:br/>
        <w:t>маңыз...</w:t>
        <w:br/>
        <w:t>-- Шай ішпесеңіз, тоқмаш ішіңіз. Қаршық, ысыт-</w:t>
        <w:br/>
        <w:t>тың ба, келтір тезірек?!</w:t>
        <w:br/>
        <w:t>Қалжырап қалғи бастаған Әбдірахманды кемпір-</w:t>
        <w:br/>
        <w:t>шал қояр да қоймай дәмді етіп пісірген етті салмамен</w:t>
        <w:br/>
        <w:t>сыйлады. Тамақ ішіп болғанша қарт тынбай сөйледі.</w:t>
        <w:br/>
        <w:t>Еңкейіңкіреген кәрі денесіп пысық ұстап, қолдарын</w:t>
        <w:br/>
        <w:t>сермей түсіп, сөзін қимылмен ұқтыра айтады:</w:t>
        <w:br/>
        <w:t>-- Сіз сол базарда, Сағиттің дүкені артында сөйле-</w:t>
        <w:br/>
        <w:t>генде бек шаттандым. Жамали қарт мені түртіп қойып:</w:t>
        <w:br/>
        <w:t>«Вот настаяши біздің кісі»,-- деді. Ол да бек шаттанды.</w:t>
        <w:br/>
        <w:t>Неге шаттанбасын, бұл бай алпауыт Макаровтар мен</w:t>
        <w:br/>
        <w:t>күллі Оралды билеген Карповтар мұсылманды адам</w:t>
        <w:br/>
        <w:t>деп санамайды, орамда олардың балалары рисак сал-</w:t>
        <w:br/>
        <w:t>дырып, мүсәнірлерді атқа таптатады, ондай жауыздар-</w:t>
        <w:br/>
        <w:t>ды халық обуздать еткенді тілейді. Әне сен сөйледің,</w:t>
        <w:br/>
        <w:t>Ғабдірахман мырза, йоқ, Ғабдірахман ебдәш...-- Қарт</w:t>
        <w:br/>
        <w:t>Әбдірахманға жақындай түсті. -</w:t>
        <w:br/>
        <w:t>-- Ей, алласы, қарт,саған не болған,ашауға да бер-</w:t>
        <w:br/>
        <w:t>медің енді,-- деді кемпір.</w:t>
        <w:br/>
        <w:t>-- .“Қаршық, настонци хуррият жаңа болды дедім</w:t>
        <w:br/>
        <w:t>үйгә келгәнсін. Әлгі Ғабдірахман халыққа сөз сөйләді</w:t>
        <w:br/>
        <w:t>Сағит дүкенінің артында, Базарда дедім. Бек тәмли сөй-</w:t>
        <w:br/>
        <w:t>100</w:t>
        <w:br/>
        <w:t>-- Йоқ, йоқ. Кроватқа жатасыз, ана жаққа. Қар-</w:t>
        <w:br/>
        <w:t>шық, кроватқа төсек сал!</w:t>
        <w:br/>
        <w:t>-- Жоқ, абзи. Маған еденге салыңыз, ана пеш жа-</w:t>
        <w:br/>
        <w:t>нына, өйткені бөтен біреу келсе бір господин жатыр деп</w:t>
        <w:br/>
        <w:t>ойлар.</w:t>
        <w:br/>
        <w:t>-- Пеш арты жылы, бек яхши,-- деді кемпір ілесе,</w:t>
        <w:br/>
        <w:t>көрпе жастыққа толы кровать үстін қорғағандай қуан-</w:t>
        <w:br/>
        <w:t>ған пішінмен.</w:t>
        <w:br/>
        <w:t>-- Егер мені бөтен біреу көрін бұл кім деп сұраса,</w:t>
        <w:br/>
        <w:t>Көпірлі-Аңқатыдан товар алуға келген Акчуриндердің</w:t>
        <w:br/>
        <w:t>дүкенпісі, астық тиеуге көлік күтіп жатыр дерсіз. Есі-</w:t>
        <w:br/>
        <w:t>мі Бәйес Махметұлы деген қазақ деңіз, ұмытпаңыз.</w:t>
        <w:br/>
        <w:t>Бәйес Махметұлы,- деп Әбдірахман қартқа қарап</w:t>
      </w:r>
    </w:p>
    <w:p>
      <w:r>
        <w:t>күліп қойды.</w:t>
        <w:br/>
        <w:t>-- Түсінемін, түсінемін,-- деді қарт қалбалаңдап,--</w:t>
        <w:br/>
        <w:t>Бәйес Махметұлы... Көпірлі-Аңқаты саудагері... Сіз</w:t>
        <w:br/>
        <w:t>Байес саудагерге ұқсайсыз. Оның мұрты қара, жүзі де.»</w:t>
        <w:br/>
        <w:t>Только шашы Жоқ.</w:t>
        <w:br/>
        <w:t>-- Дұрыс, дұрыс, жүзі де қара...</w:t>
        <w:br/>
        <w:t>Басы жастыққа тиісімен-ақ Әбдірахман қор ете</w:t>
        <w:br/>
        <w:t>түсті.</w:t>
        <w:br/>
        <w:t>2</w:t>
        <w:br/>
        <w:t>Марфа Быкова түні бойы көз ілмей шықты.</w:t>
        <w:br/>
        <w:t>Сіңлісі Евдокия кешінде үйге отты мықтап жағып,</w:t>
        <w:br/>
        <w:t>ыстық тамақпен сыйлап, пеш үстіне төсек салып беріп</w:t>
        <w:br/>
        <w:t>еді, бірақ біртүн, бір күн бала ембеген емшегін сүт кер-</w:t>
        <w:br/>
        <w:t>неп, сыздап жатқызбады. Оқтын-оқтын сүт шаптыра</w:t>
        <w:br/>
        <w:t>берді. Қайта-қайта уқалап Марфа кеудесінен екі қолын</w:t>
        <w:br/>
        <w:t>алмады. Оның үстіне күндіз қызумен білінбеген бүкіл</w:t>
        <w:br/>
        <w:t>дене қазір қол тигізер емес, жіліншік сырқырап, аяқ-</w:t>
        <w:br/>
        <w:t>тың бұлшық еттері үзіліп ауырады; қос табан, өкше</w:t>
        <w:br/>
        <w:t>тегісімен жүлдіреп кеткен.</w:t>
        <w:br/>
        <w:t>Сіңлісінің күйеуі үш жыл Герман соғысына қаты-</w:t>
        <w:br/>
        <w:t>сыш, келгеніне бір-ақ жыл болған фронтовик еді, оның</w:t>
        <w:br/>
        <w:t>екі күн қатар ұстайтын безгегі басталып, күйіп-жанып</w:t>
        <w:br/>
        <w:t>төр үйде жатыр. Анда-санда сандырақтап қояды;су-</w:t>
        <w:br/>
        <w:t>сынды үздіксіз ішеді. Іңір қараңғысында оған, диір-</w:t>
        <w:br/>
        <w:t>менге шақырып, жолдасы келіп кетті, бірақ оны Алек-</w:t>
        <w:br/>
        <w:t>сей Петров зорға танын, басын изеп амандасты...</w:t>
        <w:br/>
        <w:t>Дмитриевпен кездесіп, хатты оның қолына табыс</w:t>
        <w:br/>
        <w:t>еткеннен кейін әйелдің көңілі жайласқандай болып,</w:t>
        <w:br/>
        <w:t>облыстық мекеме басындағы үлкен әкім жәрдем көрсе-</w:t>
        <w:br/>
        <w:t>теді,Игнатты босатуға көмектеседі деп сеніп еді, бірақ</w:t>
        <w:br/>
        <w:t>1092</w:t>
        <w:br/>
        <w:t>таж; Жайық пен Анқаты түсіп кетпей осының өзін</w:t>
        <w:br/>
        <w:t>жеткізіп алған жөн,-- деді Бәйес.</w:t>
        <w:br/>
        <w:t>Әңгімеге Сәлімгерей араласты.</w:t>
        <w:br/>
        <w:t>-- Бәйеке, тыңда, грамофон сөйлеп жатыр. Ей, сон-</w:t>
        <w:br/>
        <w:t>дай әдемі машина. Қожайын жақында Қазаннан әкел-</w:t>
        <w:br/>
        <w:t>ді, «Бибисараны» қандай жақсы орындайды; әй, өзі де</w:t>
        <w:br/>
        <w:t>жақсы ән. Бойыңды балқытады.</w:t>
        <w:br/>
        <w:t>Әбдірахман үндемеді; терезеден олай-бұлай өткен</w:t>
        <w:br/>
        <w:t>адамдардың бейнесіне көз тастап бір қарап алды да,</w:t>
        <w:br/>
        <w:t>атына мінуге ыңғайланды.</w:t>
        <w:br/>
        <w:t>-- Әбеке, кімдер жиналғанын білесіз бе?-- деді</w:t>
        <w:br/>
        <w:t>Сәлімгерей терезені иегімен меңзеп, сыбырлай сәй-</w:t>
        <w:br/>
        <w:t>леп,-- татар буржуйлары мен оқымыстылары, ішінде</w:t>
        <w:br/>
        <w:t>бір қазақ доктор бар, көзіне пенсне киген, ұзын бойлы</w:t>
        <w:br/>
        <w:t>әдемі жігіт. Менің қатыным қонақтарға тамақ әзірле-</w:t>
      </w:r>
    </w:p>
    <w:p>
      <w:r>
        <w:t>сіп жүр.</w:t>
        <w:br/>
        <w:t>-- Немене, Акчуриннің әкесі қажыдан келіп пе,</w:t>
        <w:br/>
        <w:t>күмбірлетіп сайран құрғандай?-- деді Әбдірахман, ке-</w:t>
        <w:br/>
        <w:t>ше ғана үлкен Акчуриннің облыстық Совдепке келіп:</w:t>
        <w:br/>
        <w:t>«Банкрот болдық, біз Овчинниковтардай дәулетті</w:t>
        <w:br/>
        <w:t>емеспіз, Әбдірахман мырза налогтан құтқарыңыз» деп</w:t>
        <w:br/>
        <w:t>жалынғанығ есіне түсіп.</w:t>
        <w:br/>
        <w:t>Сәлімгерей басын изеді.</w:t>
        <w:br/>
        <w:t>-- Қуанышы қажыға барғаннан да зор. Қонақта</w:t>
        <w:br/>
        <w:t>екі татар офидері отыр дейді, біздің қатын ептеп әңгі-</w:t>
        <w:br/>
        <w:t>мелерінің шет жағасын естіп қалған көрінеді. Маған</w:t>
        <w:br/>
        <w:t>қазір ғана айтты: «Болыьшевиктерді сыпыртып тастай-</w:t>
        <w:br/>
        <w:t>мыз» депті.-- Сәлімгерей қолын кенет сермеп, бір нәр-</w:t>
        <w:br/>
        <w:t>сені ысырып тастағандай болды.-- Шарап ішіп жатыр,</w:t>
        <w:br/>
        <w:t>үстел үсті тауық пен қаз етіне толған... Әлгі, Құрбанов</w:t>
        <w:br/>
        <w:t>та қарындасымен осында. Қалай, Әбеке, бұлар жағы</w:t>
        <w:br/>
        <w:t>күш алды ма?</w:t>
        <w:br/>
        <w:t>Әбдірахман Сәлімгерейге тіктеп қарады да, оның</w:t>
        <w:br/>
        <w:t>шын көңілмен, аянышты күдікпен сұрағанына, тілек-</w:t>
        <w:br/>
        <w:t>тес екеніне әбден көзі жетіп: 22</w:t>
        <w:br/>
        <w:t>-- Сәлімгерей, сіз есті адамсыз, мен мұны көзіңіз-</w:t>
        <w:br/>
        <w:t>ге айтамын; мақтау үшін емес, расын айтамын. Осы</w:t>
        <w:br/>
        <w:t>қалада бес мыңдай татар бар екен, соның көбі адал</w:t>
        <w:br/>
        <w:t>еңбегімен күнелтіп жүрген жандар. Бірқатары қызмет</w:t>
        <w:br/>
        <w:t>істейді, олар да еңбек месі. Ал, мына Акчурин сияқты</w:t>
        <w:br/>
        <w:t>бүкіл ірі қалалардың бәрінде мағазиндері бар, ауыл-</w:t>
        <w:br/>
        <w:t>қыстақтарда дүкеншіктері бар, сауда жұмысын бір өзі</w:t>
        <w:br/>
        <w:t>билеген, қалтасы: қалың татарлар саусақпен санарлық.</w:t>
        <w:br/>
        <w:t>Бұлардың табысы елден мал мен жүнді арзанға алып,</w:t>
        <w:br/>
        <w:t>мата мен шайды қымбатқа сату арқылы, мына өздерің-</w:t>
        <w:br/>
        <w:t>%</w:t>
        <w:br/>
        <w:t>ман ап-айқын сезді, бірақ бұл атыстың қай жерден</w:t>
        <w:br/>
        <w:t>шыққанын ол анық білген жоқ, тек қана. қала жақ</w:t>
        <w:br/>
        <w:t>Жайық бетте екенін шамалады. Бірер секундтай-ақ</w:t>
        <w:br/>
        <w:t>уақыт өткен сияқты: атыс тағы қайталады, бірінің ар-</w:t>
        <w:br/>
        <w:t>тынан бірі жалғаса шығып тұтас тарсылға айналды;</w:t>
        <w:br/>
        <w:t>мұның құлағына у-шу дабыр, үздіксіз тарсыл, тұншық-</w:t>
        <w:br/>
        <w:t>қан дүңкіл, тағы да басқа дыбыстар қосылып, бәрі жи-</w:t>
        <w:br/>
        <w:t>налып жаппай гуілге ұласып кетті.</w:t>
        <w:br/>
        <w:t>Қораға төніп келгенде қарсы алдынан шыққан жай-</w:t>
        <w:br/>
        <w:t>сыз айтаққа жалт берген қасқырдай, атыс даусына</w:t>
        <w:br/>
        <w:t>ереуілдей құлақ түріп сәл кідірді де, күбірлесіп, тіл</w:t>
        <w:br/>
        <w:t>қатысып алдыңғы екі атты бұрылып ала кері қарай</w:t>
        <w:br/>
        <w:t>шапты. Он саржандай жер бүйірінде Әбдірахманның</w:t>
        <w:br/>
        <w:t>дәл тұсына тоқтаған кейінгі атты да атының басын</w:t>
        <w:br/>
        <w:t>бұрып алды; ол енді артына қараған жоқ, екі жолда-</w:t>
        <w:br/>
        <w:t>сын қанжығалай, әлдекімді балағаттай сөгіп, кіжінген-</w:t>
        <w:br/>
        <w:t>дей еміне ұмтылып, құйрықтаса шауыл кетті. Әбдірах-</w:t>
        <w:br/>
        <w:t>манға оның үні таныс сияқты естіліп- ойға қалдырды</w:t>
        <w:br/>
        <w:t>Да, әрілеп бара жатқан аттының соңынан басын көте-</w:t>
        <w:br/>
        <w:t>ріңкіреп қарады. «Ә, бағанағы «Әй, тоқта, киргиз!» де-</w:t>
        <w:br/>
        <w:t>ген ана аттан &gt;қығылғанның жолдасы екен ғой» деп</w:t>
        <w:br/>
        <w:t>ойлады ол.</w:t>
      </w:r>
    </w:p>
    <w:p>
      <w:r>
        <w:t>Атты казактар тоқтамастан шапқылап, түн буал-</w:t>
        <w:br/>
        <w:t>дырында көзден таса бола бастады. Соңына түскен бұл</w:t>
        <w:br/>
        <w:t>үшеуінің енді қайтып кері оралмасын Әбдірахман олар-</w:t>
        <w:br/>
        <w:t>дың кейінгі жаққа қарайлап асыққан түрлерінен-ақ</w:t>
        <w:br/>
        <w:t>байқады. Сонымен бірге ол диірмен беттегі қарулы</w:t>
        <w:br/>
        <w:t>соқтығысты да жақсы түсінді. «Бұл Петр Нуждин...</w:t>
        <w:br/>
        <w:t>Бүлікптілер қалаға жаппай бас салған екен. Қалай да</w:t>
        <w:br/>
        <w:t>Червяковке жету керек»,-- деді ол. Үш жүз қадамдай</w:t>
        <w:br/>
        <w:t>жердегі тар табанды темір жолға жеткенде ол үлкен бір</w:t>
        <w:br/>
        <w:t>бекініске иек сүйегендей болды, өйткені қаланы шеттеп</w:t>
        <w:br/>
        <w:t>жүріп отыратын вокзал мен диірмен арасындағы бұл</w:t>
        <w:br/>
        <w:t>жол атпен де, көлікпен де жүруге сәл ыңғайсыз, көл-</w:t>
        <w:br/>
        <w:t>Денең жатқан бір кедергілі қамал сияқты. «Әттеген-ай,</w:t>
        <w:br/>
        <w:t>бағана осыған түскенде...» )</w:t>
        <w:br/>
        <w:t>Бұл жолмен диірмен алаңына тоқтаусыз кіруге</w:t>
        <w:br/>
        <w:t>болмады. Өйткені диірмен жақтан шыққан ұрыстың</w:t>
        <w:br/>
        <w:t>қимылыгмен у-шуы жақындаған сайын айқындала бер-</w:t>
        <w:br/>
        <w:t>ді. )</w:t>
        <w:br/>
        <w:t>Алаң үсті шоғырланған атты әскер, берегіректе шеп</w:t>
        <w:br/>
        <w:t>құрып жата қалған адамдардың қараңғыдан тізбегі</w:t>
        <w:br/>
        <w:t>көрінеді, диірмен жақтан дүркін-дүркін атылған вин-</w:t>
        <w:br/>
        <w:t>товка дауысы, жата қалған адамдарды жерге бұқтыра-</w:t>
        <w:br/>
        <w:t>ды да, екі жерден Максим тырсылдата от шашып, мыл-</w:t>
        <w:br/>
        <w:t>93</w:t>
        <w:br/>
        <w:t>тап ашып, ішке кірмекші болды, бірақ арғы жағынан</w:t>
        <w:br/>
        <w:t>шынжырлап бекіткен, тек қана екі арасына жұдырық</w:t>
        <w:br/>
        <w:t>сиярлықтай алшақ қалып, нашар қабысқан ескі қақ-</w:t>
        <w:br/>
        <w:t>паның жақтауы жібермеді, ол оң иығын, басын зорлап</w:t>
        <w:br/>
        <w:t>тыға берді. Бірте-бірте ұйығаны айығып, енді жаны кі-</w:t>
        <w:br/>
        <w:t>ре бастаған сол иығының сырқырағанына ол қараған</w:t>
        <w:br/>
        <w:t>да жоқ.</w:t>
        <w:br/>
        <w:t>Исполкомның әскери комиссары Нуждин ұйым-</w:t>
        <w:br/>
        <w:t>дастырып үлгірген шағын отрядтың көпшілігі тері-тон</w:t>
        <w:br/>
        <w:t>заводтарында еді, ал жиырмаға тарта жауынгер еркі-</w:t>
        <w:br/>
        <w:t>мен жазылған диірмен жұмысшылары болатын. Бас-</w:t>
        <w:br/>
        <w:t>паханадағы мәжілістен кейін Нуждин заводтарға адам</w:t>
        <w:br/>
        <w:t>жіберді де, исполком үйін күзетуді милицнонерлері</w:t>
        <w:br/>
        <w:t>мен Шамеутдиновке тапсырып, өзі диірменге кеткен.</w:t>
        <w:br/>
        <w:t>Жарты сағатқа жетпей-ақ ол он сегіз адамын жинап</w:t>
        <w:br/>
        <w:t>алды, бірақ пулеметші Алексей Петровтың есін тан-</w:t>
        <w:br/>
        <w:t>“дыратын ескі безгегі күнде ұстап, үйінен шыға алмай</w:t>
        <w:br/>
        <w:t>қалды. Петровсыз-ақ пайдалану ниетімен пулеметті бір</w:t>
        <w:br/>
        <w:t>сағаттай әурелеп, іс шықпағаннан кейін ол жауынгер-</w:t>
        <w:br/>
        <w:t>лерге міндеттерін түсіндірді. Сапқа тізіп, оларды ис-</w:t>
        <w:br/>
        <w:t>полком үйіне қарай алып шықты. Базар алаңынан</w:t>
        <w:br/>
        <w:t>аспай-ақ қалаға тұс-тұсынан аңдап енген атты қазақ</w:t>
        <w:br/>
        <w:t>жүздіктерінің бір бөлімі төтенше кездесті де, оларға</w:t>
        <w:br/>
        <w:t>қарсы шабуыл жасады.</w:t>
        <w:br/>
        <w:t>Винтовка және қол гранаталарымен қаруланған</w:t>
        <w:br/>
        <w:t>қызыл отряд атакалаған казактарды маңына жуытпай</w:t>
        <w:br/>
        <w:t>қарыса қарсылық көрсетті. Бірақ казактар тобы молая</w:t>
        <w:br/>
        <w:t>берді де, исполком үйі қашық болды. Сондықтан күші</w:t>
      </w:r>
    </w:p>
    <w:p>
      <w:r>
        <w:t>басым жауға алаңда тұрып төтеп бере алмай Нуждин</w:t>
        <w:br/>
        <w:t>диірменге кері шегінді де биік дуалды, берік қақпалы</w:t>
        <w:br/>
        <w:t>астық складына еніп бекініп алды.</w:t>
        <w:br/>
        <w:t>Жүгіріп келе жатып, түндегі Әбдірахманның көр-</w:t>
        <w:br/>
        <w:t>ген шайқасы осылардың шегініп диірменге қарай ығыс-</w:t>
        <w:br/>
        <w:t>қан кезі еді.</w:t>
        <w:br/>
        <w:t>Таң атқанша әлсін-әлсін атакалап, қақпаға дүркін-</w:t>
        <w:br/>
        <w:t>дүркін ұмтылған қазақ жүздіктеріне бұлар қатты той-</w:t>
        <w:br/>
        <w:t>тарыс берумен болды. Екпіндеген казактардың әрбір</w:t>
        <w:br/>
        <w:t>ұмтылған сайын бестен-оннан адамдары қақпаға жет-</w:t>
        <w:br/>
        <w:t>пей жусап қалғып жатты. Алайда, таң алдында қазақ-</w:t>
        <w:br/>
        <w:t>тардың пулеметшілері келіп диірменнің төрт жағынан</w:t>
        <w:br/>
        <w:t>бірдей үздіксіз сытырлатып оқтан бұршақ жаудырды.</w:t>
        <w:br/>
        <w:t>Күн шыға жау складтың ішіне де енді, оқ-дәрісі сар-</w:t>
        <w:br/>
        <w:t>қылған, қансыраған, азайған әлсіз отрядтың оннан ас-</w:t>
        <w:br/>
        <w:t>тамын оққа ұшырып, қалғандарын қолға түсіріп, түр-</w:t>
        <w:br/>
        <w:t>4 Х. Есевжаяов, І том. 97</w:t>
        <w:br/>
        <w:t>тық дауысын булықтырып тастайды. Диірменнің арғы</w:t>
        <w:br/>
        <w:t>қабатынан шаң-шұң дауыс, балағаттаған сөздер, аттар-</w:t>
        <w:br/>
        <w:t>дың шұрқырай кісінегені, біреулердің қарлыға айғай-</w:t>
        <w:br/>
        <w:t>лағаны, тіпті күрсінгені, ыңқылдаған дыбыстар күң-</w:t>
        <w:br/>
        <w:t>гірттене шығып, жан түршігерлік ауыр үндер естіледі...</w:t>
        <w:br/>
        <w:t>Әбдірахман ойысып келіп, базардың арт жағымен</w:t>
        <w:br/>
        <w:t>еңкейе жүгірді. Алыстан көзге іліккен аттылардан</w:t>
        <w:br/>
        <w:t>қашықтай түсіп, қаланың ортасына қарай аса берді.</w:t>
        <w:br/>
        <w:t>8</w:t>
        <w:br/>
        <w:t>Исполком үйінде Әбдірахманды Червяков пен Дмит-</w:t>
        <w:br/>
        <w:t>риев үрейлене қарсы алды. Қаланың ішінде болып жат-</w:t>
        <w:br/>
        <w:t>қан оқиғаның толық сипатын олар білген жоқ еді. Бі-</w:t>
        <w:br/>
        <w:t>рақ Әбдірахманның ентігіп, демін зорға алған, беті</w:t>
        <w:br/>
        <w:t>қара күреңденіп, көздеріне қан толып кеткен, жан</w:t>
        <w:br/>
        <w:t>шошырлық түрін көргеннен кейін Дмитриев: 22</w:t>
        <w:br/>
        <w:t>-- Отырыңыз, отырыңыз, деміңізді алыңыз,-- деді.</w:t>
        <w:br/>
        <w:t>Ентігін сәл баса түсіп, Әбдірахман сөйлемекші бол-</w:t>
        <w:br/>
        <w:t>ып еді -- көмейі құрғап, таңдайы кеуіп, булығып дыбы-</w:t>
        <w:br/>
        <w:t>сы шықпай қалғанын өзі ғана білді. Дыбыстан гөрі ым-</w:t>
        <w:br/>
        <w:t>мен түсіндіріп ол Червяковтен су сұрады. Су денеге</w:t>
        <w:br/>
        <w:t>жан ендіргендей болды, бүкіл жүйе кеңіп, жазылып</w:t>
        <w:br/>
        <w:t>жүре берді... а</w:t>
        <w:br/>
        <w:t>-- Өзен жақтағы жаңағы күрсіл ұрыстың алды бол-</w:t>
        <w:br/>
        <w:t>ды... Қалайда Саратовпен хабарласу керек,-- деп Дмит-</w:t>
        <w:br/>
        <w:t>риев жүзін Червяковке қарай бұрды.</w:t>
        <w:br/>
        <w:t>Ол ойланып терезеге қараған күйі отыр. Әбдірах-</w:t>
        <w:br/>
        <w:t>манның не көріп, не біліп келгенін айтпай-ақ шамала-</w:t>
        <w:br/>
        <w:t>ғандай. - )</w:t>
        <w:br/>
        <w:t>-- Вокзал мен заводтардың -жолын кесіп, ақ казак</w:t>
        <w:br/>
        <w:t>бөлімдері тосқауыл қойған. Диірменде ұрыс болып жа-</w:t>
        <w:br/>
        <w:t>-тыр,-- деді Әбдірахман, дауысы шығыңқырамай, сы-</w:t>
        <w:br/>
        <w:t>бырлай сөйлеп.” ) - і</w:t>
      </w:r>
    </w:p>
    <w:p>
      <w:r>
        <w:t>Ол тамағын кенеп қойды, гимнастеркасының жаға-</w:t>
        <w:br/>
        <w:t>сын ағытты. . ;</w:t>
        <w:br/>
        <w:t>-- Атың қайда? Жаяу келгенбісің?-- деп сұрады</w:t>
        <w:br/>
        <w:t>Червяков. Әбдірахман қолын сыртына-қарай бір сіл-</w:t>
        <w:br/>
        <w:t>теп: 22</w:t>
        <w:br/>
        <w:t>-- Ат болса бір сағатта-ақ айналып келмеймін бе,</w:t>
        <w:br/>
        <w:t>мынаның қырқылмай қалғанына қайранмын,-- деп оя</w:t>
        <w:br/>
        <w:t>қолымен өзінің желкесін меңзеді.</w:t>
        <w:br/>
        <w:t>Червяков сағатына қарап: : )</w:t>
        <w:br/>
        <w:t>-- Бір сағат емес, сенің баспаханадан кеткеніңе үш ”</w:t>
        <w:br/>
        <w:t>сағат болды. Қазір сағат он өкіге он бес минут қалды,--</w:t>
        <w:br/>
        <w:t>Деді. )</w:t>
        <w:br/>
        <w:t>94</w:t>
        <w:br/>
        <w:t>қаладан бөлді; қалған бірнеше жүздік бөлініп-бөлініп</w:t>
        <w:br/>
        <w:t>қала ішіндегі, күш көрсетерлік диірмен мен элеватор-</w:t>
        <w:br/>
        <w:t>дың қарулы коллективтеріне, почта-телеграф және</w:t>
        <w:br/>
        <w:t>облыстық Совдеп үйіне бас салды.</w:t>
        <w:br/>
        <w:t>Әбдірахманның кездескені сол заводқа төнген атты</w:t>
        <w:br/>
        <w:t>әскердің барлаушылары еді.</w:t>
        <w:br/>
        <w:t>Белгісіз бір себептің жетегімен ол аяғы мерт болған</w:t>
        <w:br/>
        <w:t>биенің үстінен ер тоқымын сыпырып алды да, бірақ</w:t>
        <w:br/>
        <w:t>оны қайтерін өзі де білмей жалма-жан ерді ордың іші-</w:t>
        <w:br/>
        <w:t>не тастай берді. Бұл жерден тез кетудің керегін ойлан,</w:t>
        <w:br/>
        <w:t>пішіп ақылға салуға келтірмей оның ішкі сезімі жан</w:t>
        <w:br/>
        <w:t>ұшырғандай оққа ұшқан казақтың атына ұмтылдыр-</w:t>
        <w:br/>
        <w:t>ды. Бірақ оқтан шошынып, қан исінен осқырып, тізгі-</w:t>
        <w:br/>
        <w:t>нін сүйрете едіреңдеп шетке шыққан ат сырт беріп</w:t>
        <w:br/>
        <w:t>Әбдірахманды маңдатпады; тіпті құлақтарын жымпи-</w:t>
        <w:br/>
        <w:t>тып теуіп жіберетіндей пиғыл білдірді.</w:t>
        <w:br/>
        <w:t>Ол қалаға жаяу жүгірді. Түн ашық, қатқыл аяз</w:t>
        <w:br/>
        <w:t>құлақ шымырлатарлық, жүгіріп қызған дене, елегіз-</w:t>
        <w:br/>
        <w:t>ген жан ешнәрсе байқатарлық емес. Біраз жер жүгір-</w:t>
        <w:br/>
        <w:t>геннен кейін ол арт жағына қарады: алыс буалдыр,</w:t>
        <w:br/>
        <w:t>көзге өзен жарының қара қабағы мен әрегіректе қал-</w:t>
        <w:br/>
        <w:t>ған үйдің қарауытқан бейнесі ғана ілінеді; аз демін</w:t>
        <w:br/>
        <w:t>алып Әбдірахман артына жиі қарайлап енді аяңдан</w:t>
        <w:br/>
        <w:t>келеді. Оң қолда Бұзаулық көшесінің шеткі үйлері</w:t>
        <w:br/>
        <w:t>таяу, алдыңғы жақта Макар диірменінің биік сұлбасы</w:t>
        <w:br/>
        <w:t>тұр, диірменге дейін кемі бір жарым шақырым жер.</w:t>
        <w:br/>
        <w:t>Жұрт тегіс ұйқыға кеткен шақ, терезелерде шам жары-</w:t>
        <w:br/>
        <w:t>ғы қадау-қадау жылтырайды. Көшеге түскенде де,»</w:t>
        <w:br/>
        <w:t>арттан казактар жеткен күнде баспаналап жасыры-</w:t>
        <w:br/>
        <w:t>нарлық бұл жерде таныс үй жоқ, бірақ кез келген</w:t>
        <w:br/>
        <w:t>қора-жайлар, дуалдар бой тасалауға қолайлы сияқты,</w:t>
        <w:br/>
        <w:t>жалаң ашық жерден гөрі әлдеқайда қарасыны мол, кө-</w:t>
        <w:br/>
        <w:t>ңілге медеу.</w:t>
        <w:br/>
        <w:t>Диірмендегі жұмысшы комитетіне басшылық етін</w:t>
        <w:br/>
        <w:t>жүрген облсовет мүшесі Нуждинді хабарлау үшін Әбді-</w:t>
        <w:br/>
        <w:t>рахман көшеге түспей, өзен жағасымен кетті. Ол арты-</w:t>
      </w:r>
    </w:p>
    <w:p>
      <w:r>
        <w:t>на бір қарап алды да, адам бейнесі көзге шалыйбайтын</w:t>
        <w:br/>
        <w:t>жардың нағыз қарауытқан қарсыз қабағымен жүгірді,</w:t>
        <w:br/>
        <w:t>отырып қарамаған кісіге нақ жанына келгенше көрінер</w:t>
        <w:br/>
        <w:t>емес. Жар қабағы тегіс емес, кей -жері су жырған кезет,</w:t>
        <w:br/>
        <w:t>жағалай төмпешік екен, оның үстіне күн көзіне жіпсі-</w:t>
        <w:br/>
        <w:t>ген жерлерде жүрген малдың, адамның ізі түсіп шұ-</w:t>
        <w:br/>
        <w:t>қырланып, жағалай шоқалақ болып қалыпты. бол</w:t>
        <w:br/>
        <w:t>шоқалаққа сүрініп кетіп, Әбдірахман жығыла жазда-</w:t>
        <w:br/>
        <w:t>ды. Алға қарай екпінмен жер бауырлай адымдап ба-</w:t>
        <w:br/>
        <w:t>90</w:t>
        <w:br/>
        <w:t>Дмитриев кейін шегіне берді, бірақ қолын қалтасы-</w:t>
        <w:br/>
        <w:t>на апарып үлгіргенше таяу казактың наганды жұдыры-</w:t>
        <w:br/>
        <w:t>ғы шекесіне сарт ете қалды да, есеңгіреп барып қос</w:t>
        <w:br/>
        <w:t>қолдап жарға сүйенді, Екінші біреулері әрі асып барып,</w:t>
        <w:br/>
        <w:t>екі қолын жоғары көтерін тұрған Яковлевті де соғып-</w:t>
        <w:br/>
        <w:t>соғып жібергенін бұл көрген жоқ.</w:t>
        <w:br/>
        <w:t>СЕГІЗІНІП ТАРАУ</w:t>
        <w:br/>
        <w:t>1</w:t>
        <w:br/>
        <w:t>Алп-ашық күндерде де сахырада аяқ астынан қара</w:t>
        <w:br/>
        <w:t>құйын шыға келеді. Шаңды, шөп-шелеңді бұрқырата</w:t>
        <w:br/>
        <w:t>үйіріп бойына жинап алып, найзадай шаншылып құйын</w:t>
        <w:br/>
        <w:t>жүйткіп ауылға төнеді. Қарасынға жақындаған</w:t>
        <w:br/>
        <w:t>сайын өршеленіп көң-қоқырды асты-үстіне шығара</w:t>
        <w:br/>
        <w:t>қопарып, жолында кездескен жеңіл-желпі үйлерді жы-</w:t>
        <w:br/>
        <w:t>ғып кетеді; дүниені шашып, аяқ-табақты қиратып,</w:t>
        <w:br/>
        <w:t>айран-сүттің бетін қоқымға толтырады; адамның беті-</w:t>
        <w:br/>
        <w:t>жүзін топырақ шаңмен қап-қара қылады; ойда жоқ</w:t>
        <w:br/>
        <w:t>жерден мағынасыз әлекке түсіреді, кейде мая-мая шөп-</w:t>
        <w:br/>
        <w:t>терді теңкеріп тастап, шашып боратып, әлдеқайда ұшы-</w:t>
        <w:br/>
        <w:t>рып әкетеді. Құйыннан өрт те шығады. Ал өрт үстіне</w:t>
        <w:br/>
        <w:t>кездессе оны үдетіп, ұлғайтып қабындатып жібереді.</w:t>
        <w:br/>
        <w:t>Халық оны адамға қас жын мен шайтанның әлегі, «түу</w:t>
        <w:br/>
        <w:t>пәлекет!» деп су шашып шығарып салады. Құлаған,</w:t>
        <w:br/>
        <w:t>қираған заттарын орын-орнына жөндеп қайтадан қоя-</w:t>
        <w:br/>
        <w:t>ды, шашылған нәрселерін жинастырып жатады...</w:t>
        <w:br/>
        <w:t>Аңсызда бас салған ақ казактардың әлегі үлкен бір</w:t>
        <w:br/>
        <w:t>апатты қара құйындай болды. Қаланың асты-үстіне</w:t>
        <w:br/>
        <w:t>шығып, қанды бүліншілікке ұрынды... -</w:t>
        <w:br/>
        <w:t>Көшелерде ерсілі-қарсылы жосыған ақ казактар-</w:t>
        <w:br/>
        <w:t>дан бой тасалап, таң ата Әбдірахман дәрменсіз қолын</w:t>
        <w:br/>
        <w:t>салбыратып Сенная көшесіндегі қырдан келген казак-</w:t>
        <w:br/>
        <w:t>тар тоқтайтын пәтерге жетті. )</w:t>
        <w:br/>
        <w:t>Бірақ ол жерде тінту, қудалау басталғаннан кейін</w:t>
        <w:br/>
        <w:t>ауладан-аулаға жылжып ішкі жақпен дүкенші Сәлім-</w:t>
        <w:br/>
        <w:t>герейге барды. Хал-жайды айтпай-ақ түсінген Сәлімге-</w:t>
        <w:br/>
        <w:t>рей сәл ойланып тұрды да:</w:t>
        <w:br/>
        <w:t>-- Паналайтын жер бар, склад қарауылшысы Ка-</w:t>
        <w:br/>
        <w:t>мали қарттікіне барамыз,-- деп қолынан жетектеп</w:t>
        <w:br/>
        <w:t>Акчуриндердің ауласына енгізіп, флигель үйдің арт</w:t>
        <w:br/>
        <w:t>жағындағы елеусіз, терезелері тұйық дуалға тиіп тұра-</w:t>
        <w:br/>
        <w:t>тын кішкене үйге алып келді де, өзі ішке кіріп қожа-</w:t>
        <w:br/>
        <w:t>йынмен сөйлесіп қайта шықты.</w:t>
      </w:r>
    </w:p>
    <w:p>
      <w:r>
        <w:t>4% 99</w:t>
        <w:br/>
        <w:t>де саған керегі жоқ. Бұл үлкендердің жұмысы. Шешең</w:t>
        <w:br/>
        <w:t>сені күтіп, кешіккенсін үрейі ұшып отырған шығар.</w:t>
        <w:br/>
        <w:t>Үйіңе бар,-- деді Әбдірахман Сәмиді иығынан қағып.</w:t>
        <w:br/>
        <w:t>Сөйтті де:-- Бекер жұмсайды баланы, мұндай қатерлі</w:t>
        <w:br/>
        <w:t>жұмысқа...-- ден әлдебіреуге ренжігендей болды.</w:t>
        <w:br/>
        <w:t>«Ең болмаса қанша үндеу тараттың деп те сұрамай-</w:t>
        <w:br/>
        <w:t>ды. Мені осы Әбдірахман ағай баласынуын қоймады-</w:t>
        <w:br/>
        <w:t>ау..»--- деп ойлады да Соми:</w:t>
        <w:br/>
        <w:t>-- Мені ешкім жұмсаған жоқ, өзім кеттім. Бүкіл</w:t>
        <w:br/>
        <w:t>көшенің бойына сау жерін қалдырмай үндеу жапсы-</w:t>
        <w:br/>
        <w:t>рып қайттым...-- деді ол ызалы пішінмен.</w:t>
        <w:br/>
        <w:t>-- Ешкім жұмсамай, өзің кетсең, бұл өте-мөте жа-</w:t>
        <w:br/>
        <w:t>рамайтын жұмыс, біреудің қолына түсіп қалсаң қайте-</w:t>
        <w:br/>
        <w:t>сің. Қайдан алдым, кім жіберді, кім жұмсады дейсің?</w:t>
        <w:br/>
        <w:t>-- Өзім істедім деймін, Әбдірахман ағай. Мен</w:t>
        <w:br/>
        <w:t>жаман адамдарға сырымды айтпаймын, қорықпаңыз</w:t>
        <w:br/>
        <w:t>мені бала деп.</w:t>
        <w:br/>
        <w:t>-- Жарайды, жарайды. Қайт үйіңе. Керек деген</w:t>
        <w:br/>
        <w:t>Уақытта өзім айтармын, менің рұқсатымсыз ешқайда</w:t>
        <w:br/>
        <w:t>барма да, ешнәрсе істеме де. Түсіндің бе? Қазір тез</w:t>
        <w:br/>
        <w:t>үйге қайт. Ұйықта, ертең баспаханада істейтін жұмы-</w:t>
        <w:br/>
        <w:t>сыңа кешігесің.</w:t>
        <w:br/>
        <w:t>Бала наразы түрде аяғын селқостау басып, баспа-</w:t>
        <w:br/>
        <w:t>ханадан шығып үйіне қайтып кетті. )</w:t>
        <w:br/>
        <w:t>Сенектің оң жақ бұрышындағы тақтайдың қуысы-</w:t>
        <w:br/>
        <w:t>нан шешесінің жасырып қойып кеткен ашқышын алды</w:t>
        <w:br/>
        <w:t>да, есікті ашып Сәми үйге кірді, шам жақты. Ыстық</w:t>
        <w:br/>
        <w:t>пештің жанында жылынып біраз уақыт отырды да,</w:t>
        <w:br/>
        <w:t>шешесінің пеш қуысына қалдырып кеткен тамағын</w:t>
        <w:br/>
        <w:t>алып ішті. Кастрюльге құйған ет салма әлі ыстық, буы</w:t>
        <w:br/>
        <w:t>бұрқырап тұр. «Мамам қайда жүр екен?»-- деп ойла-</w:t>
        <w:br/>
        <w:t>Ды бала жылы үй, ыстық тамаққа елжіреп, кішкене</w:t>
        <w:br/>
        <w:t>сәкінің үстінде пешке қисайған күйі қалғып бара жа-</w:t>
        <w:br/>
        <w:t>тып. «Мұндай әңгіменің саған керегі жоқ, бұл үлкен-</w:t>
        <w:br/>
        <w:t>Дердің ісі дейді... Мен- де үлкендерден аз жапсырғаным</w:t>
        <w:br/>
        <w:t>жоқ... қағаздарды. Ертең онан да-көп... Жә...»</w:t>
        <w:br/>
        <w:t>Есікті ақырын ашып, аяғын әдетінше ептеп басып</w:t>
        <w:br/>
        <w:t>кірген шешесін Сәми білген жоқ. Көтеріп әкеліп кере-</w:t>
        <w:br/>
        <w:t>Уетіне салғанда қолын қатты сермеп жіберіп: «Дядя</w:t>
        <w:br/>
        <w:t>Макар правильно говорит...»-- деді ұйқысырап, бірақ</w:t>
        <w:br/>
        <w:t>өзі оянбады. 3</w:t>
        <w:br/>
        <w:t>Анасы оның арықша сопақ бетіне төне қарап, аң-</w:t>
        <w:br/>
        <w:t>таң болып тұрды да, еңкейіп маңдайынан иіскеді.</w:t>
      </w:r>
    </w:p>
    <w:p>
      <w:r>
        <w:t>білегіне бір сүйемдей. жетесін сүйеп, жермен-жексен</w:t>
        <w:br/>
        <w:t>жатып қалды. «Оқ аз... Жастық алып өлуге ғана жетер-</w:t>
        <w:br/>
        <w:t>лік. Егер де екі жә үш адам болса... Тіпті төртеу болса</w:t>
        <w:br/>
        <w:t>да ептеп қайрат қылып бағар ем... Ех, жарақты күні</w:t>
        <w:br/>
        <w:t>жау жолықпайды... Екі наған, болмаса винтовка неге</w:t>
        <w:br/>
        <w:t>алып шықпадым?! Егер де байқап қалса казактар жар-</w:t>
        <w:br/>
        <w:t>дан атымен де түсе алады. Омбылайтын қалың қар жоқ</w:t>
        <w:br/>
        <w:t>және жар тік емес, жатаған. Өзеннің үстіне түссең та-</w:t>
        <w:br/>
        <w:t>ғалы ат мұздың үстінде-ақ қуып жетеді, арғы жаға көп</w:t>
        <w:br/>
        <w:t>жер және арғы бет, тап осы тұс жалаңаш, ағашы жоқ</w:t>
        <w:br/>
        <w:t>жер... Жоқ, не де болса көрдім, тағдыр басқа не салса</w:t>
        <w:br/>
        <w:t>да көндім...»-- деді ішінен сыбырлап, өз дауысын ол</w:t>
        <w:br/>
        <w:t>өзі естіп қалды.</w:t>
        <w:br/>
        <w:t>Аттылар дүрсілдеп әу дерлік жерге келді. Қаршыл-</w:t>
        <w:br/>
        <w:t>дап, мұзды жерге тиген тағалы тұяқтың дыбысы</w:t>
        <w:br/>
        <w:t>ап-айқын, шамасы жүз қадамдай-ақ, онаң әрі емес.</w:t>
        <w:br/>
        <w:t>Бұғып жатып, жар қабаққа сығалай жоғары қараған</w:t>
        <w:br/>
        <w:t>оның көзіне алдымен екі атты адам көрінді: екеуі қаз-”</w:t>
        <w:br/>
        <w:t>қатар, үзеңгі қағысып, қасқыр текірекпен келеді. Ат-</w:t>
        <w:br/>
        <w:t>тар бір қалыпты, баппен ырғала сермеп, аяқтарын топ</w:t>
        <w:br/>
        <w:t>тастап, қарасыны секунд сайын ұлғайып алпамсадай,</w:t>
        <w:br/>
        <w:t>алдындағысын басып-жаншып кетерлік, жан түрішшігер-</w:t>
        <w:br/>
        <w:t>ліктей сұсты. Екеуі де дөңнен өте шықты. Олардың ар-</w:t>
        <w:br/>
        <w:t>тынан дара келе жатқан біреу көрінді. Әбдірахман</w:t>
        <w:br/>
        <w:t>жалғызға көзін тікті де, алға кеткен екеуінің дыбысы-</w:t>
        <w:br/>
        <w:t>на құлақ тосты. Алдағы екеуі қайрылмай дыбыстары</w:t>
        <w:br/>
        <w:t>бірте-бірте ұзал бара жатқан сияқты, ал мына жалғыз</w:t>
        <w:br/>
        <w:t>атты тізгінін тежей артына қарайлап, жан-жағына да</w:t>
        <w:br/>
        <w:t>шүйіле көз салып келе қатыр. Оның арт жағында еш-</w:t>
        <w:br/>
        <w:t>кім көрінбейді де, ешбір дыбыс та естілмейді, Екеуінің</w:t>
        <w:br/>
        <w:t>ізінде не бар, не жоғың аңдып келе жатқан адамша</w:t>
        <w:br/>
        <w:t>үшінші атты алдыңғылардан он бес-- жиырма саржан</w:t>
        <w:br/>
        <w:t>кейін келеді және одан жақындап не алшақтамайтын</w:t>
        <w:br/>
        <w:t>саяқты, өйткені Әбдірахманның көзіне алдыңғы екеуі</w:t>
        <w:br/>
        <w:t>сәл бөгеліп қалғандай болды да, оны көріп кейінгі</w:t>
        <w:br/>
        <w:t>де нақ оның деңіне келе бергенде атының басын кілт</w:t>
        <w:br/>
        <w:t>тежеп, төбеге ұрғандай тұра қалды. «...Көріп қалды..»</w:t>
        <w:br/>
        <w:t>деп ойлады басын бұрынғыдан да гөрі тұқырта түскен</w:t>
        <w:br/>
        <w:t>Әбдірахман. Ол және кейінгінің аты өзіне құлақтарын</w:t>
        <w:br/>
        <w:t>селтите қарап, едірең ете түскенін анық байқады...</w:t>
        <w:br/>
        <w:t>Қатарынан екі рет мылтық дауысы сатыр ете қал-</w:t>
        <w:br/>
        <w:t>ды, үшінші дауыс дүңк етіп әрегіректен шыққандай</w:t>
        <w:br/>
        <w:t>болды. Түнгі салқын ауаның толқыны биік қарасын-</w:t>
        <w:br/>
        <w:t>дарға соғып, мылтық дауысын жаңғырық көтеріп кетті,</w:t>
        <w:br/>
        <w:t>астындағы қатты тоң жердің дір ете қалғанын Әбдірах-</w:t>
        <w:br/>
        <w:t>92</w:t>
        <w:br/>
        <w:t>ғы ауытқып сол иығына сарт етті; тұла бойы мидан</w:t>
        <w:br/>
        <w:t>өткендей қан қақсап кетті де бір мезет сол жағы тұтас</w:t>
        <w:br/>
        <w:t>ұйып қалған сияқтанды; жан дәрмен шалқалай есікке</w:t>
        <w:br/>
        <w:t>тіреліп, сыртқа қарай толықсып кеткен кезде мұны</w:t>
        <w:br/>
        <w:t>арттағы екі жауынгердің бірі ұстап қалды. Ппкі жақ</w:t>
        <w:br/>
        <w:t>дүр етіп есікке ұмтылды. Жарақатты Әбдірахманның</w:t>
        <w:br/>
        <w:t>ізінше ілесе шыққан екі адамның біріне қызыл жауын-</w:t>
        <w:br/>
        <w:t>гер штыгын оқталып тұра қалды, бірақ кейінгі жақ-</w:t>
        <w:br/>
        <w:t>тан кимелеп тағы біреулердің ұмтылғанын: көрді, ол</w:t>
        <w:br/>
        <w:t>алдыңғының кеудесіне найзасын сұғып алып, екінші-</w:t>
        <w:br/>
        <w:t>сіне сермеді; найза тиген жау ыңқ етіп құлай кетті де</w:t>
        <w:br/>
        <w:t>қалғандары шегіншектеп ішке тығылды.</w:t>
      </w:r>
    </w:p>
    <w:p>
      <w:r>
        <w:t>Бұл кезде Әбдірахманды сүйеген жауынгер бес-ал-</w:t>
        <w:br/>
        <w:t>ты қадам жерге оны қолтықтай жетектеп, шетке алып</w:t>
        <w:br/>
        <w:t>шықты. Күтпеген жерден кездескен пәлені Әбдірахман</w:t>
        <w:br/>
        <w:t>жақсы түсінді, жаудың біреу емес, әлденеше адам еке-</w:t>
        <w:br/>
        <w:t>нін ол жақсы аңғарды.-- Мен өз басымды өзім қорғар-</w:t>
        <w:br/>
        <w:t>мын, анаған ұмтыла көр,-- деді ол солдатқа, есік ал-</w:t>
        <w:br/>
        <w:t>дындағы айқасқандарды меңзеп.</w:t>
        <w:br/>
        <w:t>Жауынгер. штыкпен оқталып, қайрат көрсеткен</w:t>
        <w:br/>
        <w:t>жолдасына жүгіргенде ішкі жақтан сау етіп шыға кел-</w:t>
        <w:br/>
        <w:t>ген онға жуық қарулы адамдар екеуіне бас салды.</w:t>
        <w:br/>
        <w:t>Мылтық атуға мұрша бермей олар жан-жақтан қоршай</w:t>
        <w:br/>
        <w:t>ұмтылып, екеуімен қолдасып ұрысып кетті.</w:t>
        <w:br/>
        <w:t>Сол қолын. көтерді де, қозғай алмай орнынан бір</w:t>
        <w:br/>
        <w:t>қырындай жылжып, Әбдірахман екінші үйдің қақпасы-</w:t>
        <w:br/>
        <w:t>на қарай ойыса берді; оң қолымен қабынан суырып</w:t>
        <w:br/>
        <w:t>алтыатарын алды, көпке дейін сыңар қолдап оның кіл-</w:t>
        <w:br/>
        <w:t>тін аша алмай әуре болды, жетесін аузымен тістеп тұ-</w:t>
        <w:br/>
        <w:t>рып, зорға деп ашты. Осы кезде дүрсілдеген ат дүбірі ес-</w:t>
        <w:br/>
        <w:t>тіліп, тар көшенің бұрышынан Губернатор көшесіне</w:t>
        <w:br/>
        <w:t>лекіп шығып жатқан атты әскерлерді көрді. Почта үйі»</w:t>
        <w:br/>
        <w:t>нің жанындағы. аласалау үйдің қақпасына жабыса,</w:t>
        <w:br/>
        <w:t>арқасын сүйеп тұрып бірнеше секунд уақыт ішінде ол</w:t>
        <w:br/>
        <w:t>не істеу керек екенін ойға жүгіртті.</w:t>
        <w:br/>
        <w:t>«Жалғыз қолмен төрт оғы бар алтыатар жау қор-</w:t>
        <w:br/>
        <w:t>шауында қалған жолдастарға қанша көмек көрсетпек-</w:t>
        <w:br/>
        <w:t>ші?.. Сонда да...»</w:t>
        <w:br/>
        <w:t>Атты әскерлер үлкен көшеге шыға екіге жарылып,</w:t>
        <w:br/>
        <w:t>бір бөлегі исполком үйіне қарай шұбатылып, жортақ-</w:t>
        <w:br/>
        <w:t>тай жөнелді де, екінің бір тобы абыр-жұбыр шыққан</w:t>
        <w:br/>
        <w:t>жаққа-- мына қолдасып ұрысып жатқандарға қиқу-</w:t>
        <w:br/>
        <w:t>лай ұмтылды. Аттылар төніп келіп те қалды. Оның</w:t>
        <w:br/>
        <w:t>көзіне қараңғыда жарқ-жұрқ еткен жалаң қылыпптар</w:t>
        <w:br/>
        <w:t>айқын көрінді... Қақпаға жабысып тұрған күйі ол иық-</w:t>
        <w:br/>
        <w:t>96</w:t>
        <w:br/>
        <w:t>рып, ол еңсесін жоғары көтеріп әкетті. Аяңдап қарлы</w:t>
        <w:br/>
        <w:t>жерге шығып, тағы жүгірді. Ұлтаны жып-жылмағай</w:t>
        <w:br/>
        <w:t>жеңіл қара етік көкшілденіп мұзға айналған қарға тая</w:t>
        <w:br/>
        <w:t>берді, қатты жүгіртпеді, жақын көрінген диірмен қара-</w:t>
        <w:br/>
        <w:t>сыны баяғы күйінде әлі бұлдырап тұр, қыл елі де жа-</w:t>
        <w:br/>
        <w:t>қындамаған сияқты. Тая сүрініп, ілгері ұмтылып, өк-</w:t>
        <w:br/>
        <w:t>пөсі ұшып аяғын жүгірте басып келеді. Бір мезет беті</w:t>
        <w:br/>
        <w:t>қатты дуылдап, құлағы шуылдап кетті. Ол тұра қалды</w:t>
        <w:br/>
        <w:t>да, дүрсілдеген жүрегінің құлаққа естілерлік қатты-</w:t>
        <w:br/>
        <w:t>қатты соққанын тыңдады, аздан кейін құлағының шу-</w:t>
        <w:br/>
        <w:t>лағаны бәсеңдеді, тыныс күйі түзеле бастады. «Шыны-</w:t>
        <w:br/>
        <w:t>мен-ақ осы ақ генералдар мен қазак атамандарының</w:t>
        <w:br/>
        <w:t>мерейі үстем болмақшы ма?! Бас көтертпей басып-жан-</w:t>
        <w:br/>
        <w:t>шып жоқ ете ме?! Шынымен-ақ Орынбордан шыққан</w:t>
        <w:br/>
        <w:t>қызыл әскер жетіп үлгірмей ме?! Жағалай отряд құр-</w:t>
        <w:br/>
        <w:t>астырып, деревняларда совет ұйымдастырып жүрген</w:t>
        <w:br/>
        <w:t>Парамонов пен Алексей Колостовтар, Епмағанбетов</w:t>
        <w:br/>
        <w:t>пен Морозовтар қайда? Анау ет комбинаты мен тон-</w:t>
        <w:br/>
        <w:t>тері заводтарының, темір жол мен ұн өндіріс жұмыс-</w:t>
        <w:br/>
        <w:t>шыларының комитеттері қайда? Бүкіл жұмысшы кө-</w:t>
      </w:r>
    </w:p>
    <w:p>
      <w:r>
        <w:t>терілсе оған қаланың ұсақ қол өнершілері мен оқушы-</w:t>
        <w:br/>
        <w:t>лары дем беріп бас көтерер еді. Әттеген-ай, ең болмаса</w:t>
        <w:br/>
        <w:t>енді бір он бес күн артқа салсақ, құтырған казактарға</w:t>
        <w:br/>
        <w:t>қанды көбік жұтқызып шайқасар едік... көмекке Сары-</w:t>
        <w:br/>
        <w:t>тау Совдепі де қол созар еді. Орынбор әскері де заулап</w:t>
        <w:br/>
        <w:t>жетер еді. Қалың қара шаруа да жер үшін, нан үшін,</w:t>
        <w:br/>
        <w:t>бостандық үшін тіресіп өре түрегелер еді...» деп ойла-</w:t>
        <w:br/>
        <w:t>ды ілгері аяңдай түсіп. )</w:t>
        <w:br/>
        <w:t>Қарасы үзіліп, бір қайырылыста көрінбей қалған</w:t>
        <w:br/>
        <w:t>мүгедек бие мен тізгінін сүйреткен иесіз казак аты</w:t>
        <w:br/>
        <w:t>жақтан дыбыс естілді. Дыбыс бірте-бірте анықталып,</w:t>
        <w:br/>
        <w:t>шапқан ат дүбіріне айналды, демін ішіне тарта құла-</w:t>
        <w:br/>
        <w:t>ғын тосып, артына елеурей қараған Әбдірахманның</w:t>
        <w:br/>
        <w:t>көзіне алысырақта шоғырланып, бірте-бірте молайып,</w:t>
        <w:br/>
        <w:t>ұлғайып, түн ішінде қатқыл қарды қаршылдата, жерді</w:t>
        <w:br/>
        <w:t>дүңкілдете, дүбірлете шапқан кәп аттының қарасы да</w:t>
        <w:br/>
        <w:t>көрінді. Олардың бір қатары Бұзаулық көшесінің бас-</w:t>
        <w:br/>
        <w:t>ына қарай ойысқан тәрізді болды да, бір тобы мұның</w:t>
        <w:br/>
        <w:t>ізімен тура шапқан сияқты көрінді. Жасырынатын</w:t>
        <w:br/>
        <w:t>қарасын жоқ, диірмен алыс, ендігі үміт жалғыз ғана</w:t>
        <w:br/>
        <w:t>жар... Ол сырғанай домалап, жардан төмен на.</w:t>
        <w:br/>
        <w:t>бірақ жағасында жалғыз аяқ жолы бар өзен жиегіне</w:t>
        <w:br/>
        <w:t>түспеді, тырмысын, қарауытқан қарсыз қара қатқақ</w:t>
        <w:br/>
        <w:t>жардың әлдеқалай кездескен бір жырасымақ қуысына</w:t>
        <w:br/>
        <w:t>етпеттей жатып, басын төмен бұқты, нағанын алып сол</w:t>
        <w:br/>
        <w:t>91</w:t>
        <w:br/>
        <w:t>Бұлардың жібермеуге бел байлағанын Әбдірахман</w:t>
        <w:br/>
        <w:t>жақсы түсінді де-және заводта «жүз басы» барын біліп,</w:t>
        <w:br/>
        <w:t>жалт беруге ыңғайланды. Ол жолды да, аттың жайын</w:t>
        <w:br/>
        <w:t>да, қарудың күшін де есепке салды. Жол тегіс емес, ой-</w:t>
        <w:br/>
        <w:t>шұқыры мол... бие тың және мүшелік ағыны бар... Ал-</w:t>
        <w:br/>
        <w:t>тыатар оқтаулы...</w:t>
        <w:br/>
        <w:t>-- Қазір кәне қалай жүреміз, бастаңыз?!-- деді ол,</w:t>
        <w:br/>
        <w:t>бұйрықты екі етпей соңдарынан еретін адамша.</w:t>
        <w:br/>
        <w:t>-- Былай қарай,-- деп ілкі сөйлеген казак аттың</w:t>
        <w:br/>
        <w:t>басын бұра берді.</w:t>
        <w:br/>
        <w:t>Казак Әбдірахманның қалаға қарай құйындата жө-</w:t>
        <w:br/>
        <w:t>нелгенін қапелімде ұға алмай қалды да, кейінгі жақ-</w:t>
        <w:br/>
        <w:t>тағы екіншісі:</w:t>
        <w:br/>
        <w:t>-- Тоқта, сайтанның баласы!-- деп ұмтылғанда</w:t>
        <w:br/>
        <w:t>ғана:</w:t>
        <w:br/>
        <w:t>-- Қуып жет! Қуып жет!-- деп айқай салды.</w:t>
        <w:br/>
        <w:t>Түнгі дауыс төңіректі жарып кеткендей шықты,</w:t>
        <w:br/>
        <w:t>оған тарсылдата шапқан үші аттың дүрсілі қосылып,</w:t>
        <w:br/>
        <w:t>кешкі аязбен тоңазып бетін мұзды қар жапқан тоң</w:t>
        <w:br/>
        <w:t>жерді дауыс пен дүбір жаңғырта дүңкілдетті.</w:t>
        <w:br/>
        <w:t>Әбдірахман қос қуғыншы соңына жазыла түскенше</w:t>
        <w:br/>
        <w:t>жүз қадамдай оқшау шығып кетті, «Йә, бір бәле кез-</w:t>
        <w:br/>
        <w:t>деспесе құтылармын-ақ» деп ойлады ол. Осыны ойлап</w:t>
        <w:br/>
        <w:t>үлгіргенше болмады, шабыстың екпінімен көзі бұлды-</w:t>
      </w:r>
    </w:p>
    <w:p>
      <w:r>
        <w:t>рап, жолдың сорабын аңғара алмай қалды, тізгіні те-</w:t>
        <w:br/>
        <w:t>жеусіз өз еркіне кеткен бие жолдың жанындағы жыра-</w:t>
        <w:br/>
        <w:t>ға кептелді; тізгінді жиып, жан-жағын барлап бұры-</w:t>
        <w:br/>
        <w:t>лын үлгергенше болған жоқ, қос қуғыншы, қасқыр</w:t>
        <w:br/>
        <w:t>қуып еліріп алған аңшыдай қиқулап, балағат сөзді</w:t>
        <w:br/>
        <w:t>ауыздарынан құсықтай ақтарып, келіп-ақ қалды. Ат-</w:t>
        <w:br/>
        <w:t>тардың ырсылдай шапқан дүрсіліне, көмейден қырыл-</w:t>
        <w:br/>
        <w:t>дап шыққан екі казақтың зыйтты дыбысына аралас</w:t>
        <w:br/>
        <w:t>жалаң қылыштың зуылы ап-анық естілді. Енді бір ми-</w:t>
        <w:br/>
        <w:t>нут ішінде, мүмкін бірнеше секундтар өтпей-ақ қатесіз</w:t>
        <w:br/>
        <w:t>қырқып түсетін казак қылышы желкеге кірші ететін-ақ.</w:t>
        <w:br/>
        <w:t>Жыраға омыраулап кептеліп, тақым мен тізгіннің</w:t>
        <w:br/>
        <w:t>тегеуіріні жұлып шығарғандай, тұмсығымен жер сүзе</w:t>
        <w:br/>
        <w:t>жұлқынып, тізерлей арғы жиегіне көтерілген биенің</w:t>
        <w:br/>
        <w:t>бүтін денесі дір-дір ете қалды және Әбдірахманға ол</w:t>
        <w:br/>
        <w:t>қолаулап қалған жылқыдай, үш аяқтап сіресіп тұрған</w:t>
        <w:br/>
        <w:t>сияқтанды. Жалма-жан қарғып түсті де, тізгінді қарға</w:t>
        <w:br/>
        <w:t>іліп жіберіп, оң қолымен қабынан нағанын суырып</w:t>
        <w:br/>
        <w:t>алды; бір тізерлен отыра қалып, биені қалқанындай</w:t>
        <w:br/>
        <w:t>бетке ұстап, кезеніп үлгергенше алдыңғы қазақтың аты</w:t>
        <w:br/>
        <w:t>биеден бір-ақ адымдай жер жанап өте шықты, сілтеген</w:t>
        <w:br/>
        <w:t>88</w:t>
        <w:br/>
        <w:t>іздей текке жұмыс істеп жүрген адамдар арқылы бай-</w:t>
        <w:br/>
        <w:t>лықты игере алмай жатқан жоқ па? Әділдік қайда? Бір</w:t>
        <w:br/>
        <w:t>адам байып, мың адам жарлы болу дұрыс па? “Жоқ,</w:t>
        <w:br/>
        <w:t>олай емес. Күш мыңның жағында. Мұны мен айтпай-ақ</w:t>
        <w:br/>
        <w:t>өздеріңіз жақсы білесіздер, мұны мен өзіңіздің аузы-</w:t>
        <w:br/>
        <w:t>ңыздан талай естігенмін. Бұлар бүгін үстем болейв,</w:t>
        <w:br/>
        <w:t>ертең бәрібір көп жеңеді.</w:t>
        <w:br/>
        <w:t>Сау болыңыз, мен кеттім. )</w:t>
        <w:br/>
        <w:t>Ол атына мініп алды да, тез қақпадан шығып кетті.</w:t>
        <w:br/>
        <w:t>-- Жігітсің, Әбдірахман, халық адамы деп міне</w:t>
        <w:br/>
        <w:t>осыны айт! Жұрт үшін ұйқыдан безіп, мына мырзалар</w:t>
        <w:br/>
        <w:t>секілді емес, рахат, ойын-күлкіден махрұм. Міне хұр-</w:t>
        <w:br/>
        <w:t>риятшы адам,-- деді Сәлімгерей Бәйеске.</w:t>
        <w:br/>
        <w:t>-- Пәтерге жүр, шай-су ішіп кет деп едім, оған да</w:t>
        <w:br/>
        <w:t>мұршам жоқ деді. Ер азамат.-- Бәйес риза болғандай</w:t>
        <w:br/>
        <w:t>бір минут кетіп бара жатқан аттың мұзды қарды кү-</w:t>
        <w:br/>
        <w:t>тірлете, қаршылдатып басқанын тыңдап тұрды.</w:t>
        <w:br/>
        <w:t>ж ж ж</w:t>
        <w:br/>
        <w:t>Вокзал басын барлап, темір жолдың бойымен тон-</w:t>
        <w:br/>
        <w:t>тері илейтін заводтар мен ет қомбинатына барып қайч-</w:t>
        <w:br/>
        <w:t>нақшы еді Әбдірахманның ойы, бірақ бұл ниеттен бас</w:t>
        <w:br/>
        <w:t>тартуға тура келді.</w:t>
        <w:br/>
        <w:t>Боқзал мен қаланың екі арасы бес-ондап шоғыр-шо-</w:t>
        <w:br/>
        <w:t>ғыр жортқан әскер -- атты казактар екен. Сұрастырып,</w:t>
        <w:br/>
        <w:t>бұлардың қай жақтан келгенін біліп алып, Әбдірах-</w:t>
        <w:br/>
        <w:t>ман қаланың ішіне қайта кірді де, ойысып келіп Самар</w:t>
        <w:br/>
        <w:t>көшесімен Жайықтың жағасына шықты. Алашабыр</w:t>
        <w:br/>
        <w:t>қары кеткен жар басы қарауытып көрінеді, көзге кей-</w:t>
      </w:r>
    </w:p>
    <w:p>
      <w:r>
        <w:t>де топтанған атты-жаяу адам сияқты елестейді. Аздан</w:t>
        <w:br/>
        <w:t>кейін бұған да көз үйреніп жазық пен төбенің, жанды</w:t>
        <w:br/>
        <w:t>мен жансыздың бейнесін айыра бастады. Ол жар асты-</w:t>
        <w:br/>
        <w:t>ның жалғыз аяқ жолымен бір шақырымдай жер жорт-</w:t>
        <w:br/>
        <w:t>ты да, алды-арты бірдей қамашау бұл жолдың қауіпті</w:t>
        <w:br/>
        <w:t>екенін біліп, қыр басына қайта шықты. Он минуттай</w:t>
        <w:br/>
        <w:t>ешбір тоқтаусыз, тек анда-санда ғана ат тізгінін тежеп,</w:t>
        <w:br/>
        <w:t>құлағын түре тыңдап, жүріц келеді. Жол, шамасы, з8-</w:t>
        <w:br/>
        <w:t>водқа дейін үш шақырымдай-ақ; бие құлағын қайшы-</w:t>
        <w:br/>
        <w:t>лап қойып желе бүлкілдейді. Завод пен қала ортасын-</w:t>
        <w:br/>
        <w:t>да қадау-қадау кездесетін. үйлер бар-ды. Сол үйлердің</w:t>
        <w:br/>
        <w:t>біріне жақындап келгенде арғы жақ тасадан екі салт</w:t>
        <w:br/>
        <w:t>атты оның қарсы алдынан шыға келді.”</w:t>
        <w:br/>
        <w:t>--: Тоқта! Бұл кім келе жатқан?</w:t>
        <w:br/>
        <w:t>-- Өз адамың.</w:t>
        <w:br/>
        <w:t>86</w:t>
        <w:br/>
        <w:t>8</w:t>
        <w:br/>
        <w:t>Түнімен дүрлігіп, елегізіп шыққан ерлер гимна-</w:t>
        <w:br/>
        <w:t>зиясына ақшыл қызыл ту жарқырай түсіп, сәтте қай-</w:t>
        <w:br/>
        <w:t>тадан жұмдыққа көшті.</w:t>
        <w:br/>
        <w:t>Таңертең комитет нұсқауы бойынша тәртіппен, сап</w:t>
        <w:br/>
        <w:t>түзеп, шашау шықпастан қыр көрсете көшеге шығып,</w:t>
        <w:br/>
        <w:t>Губернатор көшесімен оралып қайтуды ұйғарды.</w:t>
        <w:br/>
        <w:t>Бұлт арасынан шыққан әлсіз нұрлы күннің шұғы-</w:t>
        <w:br/>
        <w:t>ласына ақшыл қызыл ту жарқырай түсіп сәтте қайта-</w:t>
        <w:br/>
        <w:t>дан күңгірт тартады. Ызғарлы жерден бұйығып бой</w:t>
        <w:br/>
        <w:t>тасалағандай, сырғыған қоңыр бұлттардың тасасынан</w:t>
        <w:br/>
        <w:t>күн көпке шейін шықпай қояды. )</w:t>
        <w:br/>
        <w:t>Желкем ауа. Жағымсыз салқын...</w:t>
        <w:br/>
        <w:t>Белін қысқан ықшам киім. Формалы фуражка.</w:t>
        <w:br/>
        <w:t>Уылжыған беттер. Шымыр адым.</w:t>
        <w:br/>
        <w:t>Талдырмаш дене, жігерлі қимыл.</w:t>
        <w:br/>
        <w:t>Дік-дік басқан сап.</w:t>
        <w:br/>
        <w:t>Причаганскаядан Губернатор көшесіне бұрылатын</w:t>
        <w:br/>
        <w:t>қайырылыстан шыға келгенде Шаған айдынынан соқ-</w:t>
        <w:br/>
        <w:t>қан ызғарлы екшінді жел революция гимнінің:</w:t>
        <w:br/>
        <w:t>“Бұл болар,</w:t>
        <w:br/>
        <w:t>ең ақырғы,</w:t>
        <w:br/>
        <w:t>ең күшті</w:t>
        <w:br/>
        <w:t>зор майдан!..--</w:t>
        <w:br/>
        <w:t>деген кекті, ашынған жігерлі үнді сөздерін жүздеген</w:t>
        <w:br/>
        <w:t>ауыздан жерге түсірмей жұлып алып кетті де, қала-</w:t>
        <w:br/>
        <w:t>ның ортасындағы томсарып тұрған зәулім үйлерге</w:t>
        <w:br/>
        <w:t>жеткізді.</w:t>
        <w:br/>
        <w:t>Дүние еңбекшілерімен</w:t>
      </w:r>
    </w:p>
    <w:p>
      <w:r>
        <w:t>табылар -</w:t>
        <w:br/>
        <w:t>бар пайдаң!</w:t>
        <w:br/>
        <w:t>Шалқып көтерілген, жаңғырығып қайта жерге құ-</w:t>
        <w:br/>
        <w:t>лаған, дүбірлі аяқтардың дүмпуімен ұштаса жылжы-</w:t>
        <w:br/>
        <w:t>ған әрі нық, әрі қою дауыс қарулы казактарды жапы-</w:t>
        <w:br/>
        <w:t>рып жібергендей болды. Олар ішу дегенде мұның қай-</w:t>
        <w:br/>
        <w:t>дан шыққанын, кімнің аузынан шыққанын білмей</w:t>
        <w:br/>
        <w:t>сасып қалды. Қаланың бір шетінен шеру тартып еніп</w:t>
        <w:br/>
        <w:t>кеткен сансыз қызыл әскер ме деп, аңырып, подхорун-</w:t>
        <w:br/>
        <w:t>жий атының басын генерал Акутин штабы орналасқан</w:t>
        <w:br/>
        <w:t>вице-губернатор үйіне қарай бұрып та алды. Бірақ ол</w:t>
        <w:br/>
        <w:t>дауыс шыққан жаққа мойнын бұрғанда оның көзіне</w:t>
        <w:br/>
        <w:t>демонстрацияшылардың біркелкі ұсақ денелі қоңыр</w:t>
        <w:br/>
        <w:t>107</w:t>
        <w:br/>
        <w:t>қаланың астын үстіне шығарған түнгі ойран Марфа-</w:t>
        <w:br/>
        <w:t>ның бұл үмітін күйретіп жіберді. Бұл оқиға оған аспан</w:t>
        <w:br/>
        <w:t>жерге түскендей әсер етіп, қатты қорқыныш құшағына</w:t>
        <w:br/>
        <w:t>ендірді; үрейі ұшып, ол қайта-қайта шоқынып, дұға</w:t>
        <w:br/>
        <w:t>оқи берді; кешегі қылышқа туралған жандай, қанды</w:t>
        <w:br/>
        <w:t>қойыртпақ қарға араласқан, кесілген бас, ыңырсыған</w:t>
        <w:br/>
        <w:t>жан шұбатылып, тізбектеліп көз алдынан тартыла</w:t>
        <w:br/>
        <w:t>берді...</w:t>
        <w:br/>
        <w:t>Таң атқансын ол орнынан түрегеліп, киініп сыртқа</w:t>
        <w:br/>
        <w:t>шықты, көше жансыз көрінді. Дұшпандардың қолында</w:t>
        <w:br/>
        <w:t>кеткен күйеуін, жалғыз қалған кәрі енесін, алпыс екі</w:t>
        <w:br/>
        <w:t>тамырды иіткен сәбиін ойлап, ол қақпа түбінде ұзақ</w:t>
        <w:br/>
        <w:t>отырып қалды...</w:t>
        <w:br/>
        <w:t>Сай-сүйектен өткізе сарнаған әйел дауысы Марфа-</w:t>
        <w:br/>
        <w:t>ны селк еткізді -- ол орнынан ұшып түрегеліп, жүгіріп</w:t>
        <w:br/>
        <w:t>көшеге шықты. Қатардағы көшеде біреуі басын қол-</w:t>
        <w:br/>
        <w:t>тықтай көтеріп, енді екеуі белінен және екі аяғынан</w:t>
        <w:br/>
        <w:t>құшақтап үш кісі бір өлген адамды алып бара жатыр.</w:t>
        <w:br/>
        <w:t>Өлген адамның беті төмен қарап басы қисайып кетіпті</w:t>
        <w:br/>
        <w:t>де, екі қолы жер тірейтіндей серейіп, сүйретіле салбы-</w:t>
        <w:br/>
        <w:t>рап барады.</w:t>
        <w:br/>
        <w:t>Сарнаған әйел қақпадан жүгіре шыққан бойы өлік-</w:t>
        <w:br/>
        <w:t>же жақындап келді де, етпеттеп көшенің қарлы, мұзды,</w:t>
        <w:br/>
        <w:t>шоқалақты қатты жерін құша жығылды. Оның сарна-</w:t>
        <w:br/>
        <w:t>ған дауысы тұншыға, күңірене шықты. Қасындағы қақ-</w:t>
        <w:br/>
        <w:t>палардан көйлекшең жалаң бас, аяқтарына шабата</w:t>
        <w:br/>
        <w:t>галош іле салған еркегі, әйелі аралас адамдар өріп шы-</w:t>
        <w:br/>
        <w:t>ғып жатыр. Үлкендердің ара-арасымен алға қарай</w:t>
        <w:br/>
        <w:t>жүгірген балалар, аз уақыттың ішінде өлік көтерген-</w:t>
        <w:br/>
        <w:t>дерді халық қоршап алды. Терезелердің ашылғаны</w:t>
        <w:br/>
        <w:t>ашылып, ашылмағандарының перделері түріліп, әйнек-</w:t>
        <w:br/>
        <w:t>ке жабыса қараған беттер жыбырлап тұр. :</w:t>
        <w:br/>
        <w:t>Марфа етпеттей құлаған әйелдің қасына келіп ба-</w:t>
        <w:br/>
        <w:t>сын көтерді, сүйемелдеп оны орнынан тұрғыза баста-</w:t>
        <w:br/>
        <w:t>ды. Екі иіні солқылдап әйел басын жоғары көтеріп</w:t>
        <w:br/>
        <w:t>алып, Марфаның бетіне қадала қарады: екі көзі ұясы-</w:t>
        <w:br/>
        <w:t>нан шығып, бедірейіп кетіпті, мағнасыз төңкеріліп жан</w:t>
        <w:br/>
        <w:t>үрейі ұшқандай жалтылдаған қарашық адам зәресін</w:t>
        <w:br/>
        <w:t>аларлық, үн салған дауысы онан да өткен...</w:t>
      </w:r>
    </w:p>
    <w:p>
      <w:r>
        <w:t>-- Шиедей жанның ішіндегі бас көтерген жалғыз</w:t>
        <w:br/>
        <w:t>еркек... кімге тастап кеттің бізді... Үй толған қу жетім...</w:t>
        <w:br/>
        <w:t>Өзектен өтерлік зарлы ашы үн әйелдің кеудесінен жа-</w:t>
        <w:br/>
        <w:t>лынша қабындап шығып жатыр.</w:t>
        <w:br/>
        <w:t>-- Сен өлгенше мен неге өлмедім? Сорлы басым</w:t>
        <w:br/>
        <w:t>қалдың қайғырып... Қайда барып күн көрем?..</w:t>
        <w:br/>
        <w:t>108</w:t>
        <w:br/>
        <w:t>жиырма екінші, жиырма үшінші номерлі үлкен каме-</w:t>
        <w:br/>
        <w:t>ралар қосылды. Жырдың екінші шумағына жеткенше</w:t>
        <w:br/>
        <w:t>басқа камералар да жаппай ілесті,</w:t>
        <w:br/>
        <w:t>Вышли мы все из народа,</w:t>
        <w:br/>
        <w:t>Дети семһи трудовой.</w:t>
        <w:br/>
        <w:t>Братский Союза и Свабода --</w:t>
        <w:br/>
        <w:t>Вот наш девиз боввой,</w:t>
        <w:br/>
        <w:t>Сөзі орысша, қазақша әр камерадан әртүрлі шық-</w:t>
        <w:br/>
        <w:t>қан бір мотивті, бостандық көксеген көп кеудеден</w:t>
        <w:br/>
        <w:t>сыртқа тепкен жан үні эқаншып, езіп тұрған мылқау</w:t>
        <w:br/>
        <w:t>кәрі тас түрменің төбесін жұлып кетерліктей, күңірене</w:t>
        <w:br/>
        <w:t>шарықтап жатты.</w:t>
        <w:br/>
        <w:t>Не үшін? Кім бастады? Не жақсылық бар?-- мұны</w:t>
        <w:br/>
        <w:t>жұрт талдап жатпады. Еріксіз лықсып шыққан жан</w:t>
        <w:br/>
        <w:t>сүйсінер жырдың жетегіне ере берді де, талпынып іл-</w:t>
        <w:br/>
        <w:t>гері ұмтылған үмітті сезімнің құшағында бес минуттай</w:t>
        <w:br/>
        <w:t>еркін шарықтады.</w:t>
        <w:br/>
        <w:t>Революция жыры қатар корпустағы әйелдер каме-</w:t>
        <w:br/>
        <w:t>расына да, жеке отыратын бір кісілік кішкене камера-</w:t>
        <w:br/>
        <w:t>ларға да жетті. Мұның бірінде Червяков пен Дмитриев</w:t>
        <w:br/>
        <w:t>отыр еді. Темір торлы және оның үстіне сырттан тақ-</w:t>
        <w:br/>
        <w:t>таймен тұмшалаған сыңар терезенің алдына жүгіріп</w:t>
        <w:br/>
        <w:t>барды да, Червяков құлағын тоса қойды.</w:t>
        <w:br/>
        <w:t>-- Петр Астафьевич, құлағыңызды салыңыз, үлкен</w:t>
        <w:br/>
        <w:t>камераларда өзгеріс бар.. «Смело товаритиды» жыр-</w:t>
        <w:br/>
        <w:t>лап жатыр,-- деді ол.</w:t>
        <w:br/>
        <w:t>Червяковтың көздері бірден-бірге жайнай түсті,</w:t>
        <w:br/>
        <w:t>тыңдаған сайын езуіндегі күлкі шырайы ұлғая берді.</w:t>
        <w:br/>
        <w:t>-- Өзгеріске мен қарсы емеспін, өзгеріс тап қазір</w:t>
        <w:br/>
        <w:t>өте керек,-- деп жымиды Дмитриев,-- мынадай тас</w:t>
        <w:br/>
        <w:t>қауашақтың ішінде отыруға тышқан да риза болмас.</w:t>
        <w:br/>
        <w:t>-- Петр Астафьевич, шуыл күшейіп барады, тың"</w:t>
        <w:br/>
        <w:t>даңызшы? Меніңше бір үлкен өзгеріс бар. Бәлкім,</w:t>
        <w:br/>
        <w:t>көмек келіп үлгірген шығар.</w:t>
        <w:br/>
        <w:t>Дмитриев сәл уақыт құлағын қойып тыңдап отыр-</w:t>
        <w:br/>
        <w:t>ДЫ да:</w:t>
        <w:br/>
        <w:t>-- Меніңше, Павел Иванович, көмек келіп жетуге</w:t>
        <w:br/>
        <w:t>ертерек. Бұл басқаша бір көңіл күйімен байланысты</w:t>
        <w:br/>
        <w:t>шығып кеткен жыр болар. 4200.)</w:t>
      </w:r>
    </w:p>
    <w:p>
      <w:r>
        <w:t>-- Онда бүтін түрме болып әндетпейді ғой?!</w:t>
        <w:br/>
        <w:t>-- Солай-ақ болсын, бірақ...</w:t>
        <w:br/>
        <w:t>Қатардағы камерадан тықыл шықты да, әңгімеге</w:t>
        <w:br/>
        <w:t>шақырғанын біліп, Дмитриев сөзін аяқтамады, Червя-</w:t>
        <w:br/>
        <w:t>ков жауап ретінде қарсы «тықыл» қақты.</w:t>
        <w:br/>
        <w:t>рн</w:t>
        <w:br/>
        <w:t>тізбегі түсті. Ол бірнеше секунд көзін алмай қадала</w:t>
        <w:br/>
        <w:t>қарап тұрды да:</w:t>
        <w:br/>
        <w:t>-- Қарғыс атқан студенттер ғой дәу де болса,-</w:t>
        <w:br/>
        <w:t>деді жолдасына.</w:t>
        <w:br/>
        <w:t>--- Ия, сол кітап мүжуші бұзылғандар.</w:t>
        <w:br/>
        <w:t>-- Бұлар кімнің жағында деп ойлайсың?</w:t>
        <w:br/>
        <w:t>-- Белгілі емес пе, кім жағында екені?..</w:t>
        <w:br/>
        <w:t>Жүз басының келіп қалғанын олар байқаған</w:t>
        <w:br/>
        <w:t>жоқ еді.</w:t>
        <w:br/>
        <w:t>-- Қуала! Тарат!-- деген дауысқа селт ете түсіп</w:t>
        <w:br/>
        <w:t>жалт қарады да, екеуі гимназистерге қарай шаба</w:t>
        <w:br/>
        <w:t>жөнелді.</w:t>
        <w:br/>
        <w:t>-- Тоқта!</w:t>
        <w:br/>
        <w:t>-- Бұрыл, кері қарай!</w:t>
        <w:br/>
        <w:t>Екпіндете шауып келген екеуіне саптағылар тоқта-</w:t>
        <w:br/>
        <w:t>мады, олардың пәрменді айқайына ықпастан ілгері</w:t>
        <w:br/>
        <w:t>жылжи түсті. Бұл екі арада жүз басы қолына іліккен</w:t>
        <w:br/>
        <w:t>казактарды жиып алып, қайсар топқа жалаң қылыш-</w:t>
        <w:br/>
        <w:t>ты жарқылдата төніп те қалып еді. Қарулы күшті ки-</w:t>
        <w:br/>
        <w:t>мелеп келіп қалған тегеуірініне төтеп бере алмайты-</w:t>
        <w:br/>
        <w:t>нын түсініп гимназистер Интернационал жырын тоқта-</w:t>
        <w:br/>
        <w:t>та қойды Да, кілт бұрылып, жайымен парадқа</w:t>
        <w:br/>
        <w:t>дайындалып жүрген коллективше кері қайтып, өз көӨ-</w:t>
        <w:br/>
        <w:t>шесіне қарай жүрді. Казактар тобы көбейе түсті,</w:t>
        <w:br/>
        <w:t>жайымен жылжыған топтың арт жағын тықсырып,</w:t>
        <w:br/>
        <w:t>атпен омыраулата қамшы сілтеп, балағатты жекірістің</w:t>
        <w:br/>
        <w:t>астына алды...</w:t>
        <w:br/>
        <w:t>Оқушылардан бір адам қарсылық етіп үн де қатпа-</w:t>
        <w:br/>
        <w:t>ды, сескеніп тобын да жазбады, жылжыған күйі жыл-</w:t>
        <w:br/>
        <w:t>жып отырып гимназия қақпасына жетіп, жұптарын</w:t>
        <w:br/>
        <w:t>бұзбай аулаға кірді, ең соңғы лек ішке адымын салған</w:t>
        <w:br/>
        <w:t>көзде ту ұстаушы Әмір қайырылып келіп қақпаны тарс</w:t>
        <w:br/>
        <w:t>бекітіп алды, атты казактарды ішке енгізбеді..</w:t>
        <w:br/>
        <w:t>Он шақты жауынгерін гимназия үйін торуға таста-.</w:t>
        <w:br/>
        <w:t>ды да, жүз басы кері штабқа шапты...</w:t>
        <w:br/>
        <w:t>рты сағаттан кейін генерал Акутин отрядпен</w:t>
        <w:br/>
        <w:t>келіп, ереуіл көтерушілердің басшыларын іздеді. Қан-</w:t>
        <w:br/>
        <w:t>шама қысып сұраса да, Ұйымдастырушыларды таба</w:t>
        <w:br/>
        <w:t>алмай, ақырында «кінәлісін бетіне қарап айырып» жүз-</w:t>
      </w:r>
    </w:p>
    <w:p>
      <w:r>
        <w:t>ден астам оқушының ішіңнен отызын іріктеп шығарып,</w:t>
        <w:br/>
        <w:t>тұтқынға алды... ы )</w:t>
        <w:br/>
        <w:t>Сөйтіп, қапылыста соғып кеткен қара құйындай,</w:t>
        <w:br/>
        <w:t>атамандар ойраны ыстық жүректің жетегімен жүрген</w:t>
        <w:br/>
        <w:t>жасты да, соқпағы мол ұзақ өмірдің: әділсіздігінен</w:t>
        <w:br/>
        <w:t>қажып шындықты қармалаған өлмелі кәрияны да, заң”</w:t>
        <w:br/>
        <w:t>108 : (</w:t>
        <w:br/>
        <w:t>-- Менің сөзім емес, халайық. Бұл мына үндеудің</w:t>
        <w:br/>
        <w:t>сөзі. Соны оқып тұрмын...</w:t>
        <w:br/>
        <w:t>-- Рақмет!</w:t>
        <w:br/>
        <w:t>-- Сендер оқып бер деп сұрағансын, оқып беріп</w:t>
        <w:br/>
        <w:t>тұрмын...</w:t>
        <w:br/>
        <w:t>Топтанған халықтың деңінен өтіп бара жатқан екі</w:t>
        <w:br/>
        <w:t>әскери адам аттарын бауырлай қамшылап, бұрылып</w:t>
        <w:br/>
        <w:t>келіп топтың ішіне кіре берді.</w:t>
        <w:br/>
        <w:t>-- Бұлне топ? Тара!</w:t>
        <w:br/>
        <w:t>Тебініп-тебініп жіберіп, атпен омыраулата келіп</w:t>
        <w:br/>
        <w:t>біреуі:</w:t>
        <w:br/>
        <w:t>-- Әкел мұнда, не қағаз!-- ден айқайлады қара</w:t>
        <w:br/>
        <w:t>қалпақтыға қарап.</w:t>
        <w:br/>
        <w:t>-- Мына халайық оқып бер дегенсін...</w:t>
        <w:br/>
        <w:t>Қара қалпақтының қасында тұрған ірі денелі шал</w:t>
        <w:br/>
        <w:t>үндеуді қызғанғандай жалма-жан қойнына тығып,</w:t>
        <w:br/>
        <w:t>әйелдердің қалың ортасына қарай кіре беріп еді, көріп</w:t>
        <w:br/>
        <w:t>тұрған екінші әскери адам:</w:t>
        <w:br/>
        <w:t>-- Кәрі сайтан, әкел бері қағазды,-- деп атпен төне</w:t>
        <w:br/>
        <w:t>түсті.</w:t>
        <w:br/>
        <w:t>Ол жапырылып жол ашқан топтың ішіндегі бір</w:t>
        <w:br/>
        <w:t>ұзын бойлы жас жігітті қамшымен тартып та жіберді.</w:t>
        <w:br/>
        <w:t>Жұрт дүрліге жөнелді.</w:t>
        <w:br/>
        <w:t>-- Ұста ананы!-- деп қамшылы жолдасына қара</w:t>
        <w:br/>
        <w:t>қалпақтыны көрсетті де, өзі үндеуді қойнына тыққан</w:t>
        <w:br/>
        <w:t>шалды тақымдап келіп, еңкейіп жағадан алды.</w:t>
        <w:br/>
        <w:t>Шал еңсеріліп келіп, аттың омырауының астына</w:t>
        <w:br/>
        <w:t>тірсектері майысып қираң ете түсті, бірақ ат үстіндегі</w:t>
        <w:br/>
        <w:t>адам оның жығылуына ырық бермей, жағасынан ұста-</w:t>
        <w:br/>
        <w:t>“ған күйі сүйрелеп, көшенің ортасына алып шықты,</w:t>
        <w:br/>
        <w:t>-- Ерік алған қараңғы халық өмірде не болып</w:t>
        <w:br/>
        <w:t>жатқанын білгісі келеді. Мен ана кәрия оқып бер де-</w:t>
        <w:br/>
        <w:t>генсін, (оқып түсіндіріп тұрмын мына -құртқа.. бұл</w:t>
        <w:br/>
        <w:t>қандай озбырлық?! Бұл барып тұрған бейбастақтық!</w:t>
        <w:br/>
        <w:t>Бұл правоны таптаған заңсыздық! Бұл просвеценияға</w:t>
        <w:br/>
        <w:t>қарсылық. Бұл тағылық!-- деп қара қалпақты қара-</w:t>
        <w:br/>
        <w:t>шұбар кісі наразылық сөздерді жаудырып жатты.</w:t>
      </w:r>
    </w:p>
    <w:p>
      <w:r>
        <w:t>Сол екі арада толып кеткен ақ казақтар, жиналып</w:t>
        <w:br/>
        <w:t>қалған көше адамдарын қойша иіріп, қамшылап айдап</w:t>
        <w:br/>
        <w:t>- қасындағы қақпаны ашып, жапыра, жаныша, шулата</w:t>
        <w:br/>
        <w:t>ауланың ішіне қамады. Шалдың қойнындағы үндеуді</w:t>
        <w:br/>
        <w:t>&lt;ауырып алып және қақпаға жапсырылған бірнеше</w:t>
        <w:br/>
        <w:t>ожарнамаларды сыдырып түсіріп, қара қалпақты Вдво-</w:t>
        <w:br/>
        <w:t>&lt;кат пен ірі-сүйекті көрі шалды Губернатор көшесінің</w:t>
        <w:br/>
        <w:t>15.</w:t>
        <w:br/>
        <w:t>-- “Жасыма, малай, сендерге ешнәрсе де болмайды.</w:t>
        <w:br/>
        <w:t>Только ешбір қағазына қол қоймаңдар және түрмеде</w:t>
        <w:br/>
        <w:t>провокатор көп болады, ауыздарыңа сақ болыңдар,--</w:t>
        <w:br/>
        <w:t>деді.</w:t>
        <w:br/>
        <w:t>«Татар жұмысшысы көпті көрген, талай түрмеде</w:t>
        <w:br/>
        <w:t>отырған, тәжірибелі, ақылды адам, ол дұрыс айтады.</w:t>
        <w:br/>
        <w:t>Жақсы, ешнәрсе болмай-ақ қойсын. Сонда бұл ойын-</w:t>
        <w:br/>
        <w:t>шық іс пе? Қорлау, жаншу, сөгу, тар қапасқа тығу...</w:t>
        <w:br/>
        <w:t>Жоқ, бұл жауыздық тегін жауыздық емес. Бәрімізді</w:t>
        <w:br/>
        <w:t>құртып жіберсе де ешкім білмейді мына зынданда не</w:t>
        <w:br/>
        <w:t>болып жатқанын. О, кең дала... ел...»-- деп қамықты</w:t>
        <w:br/>
        <w:t>Хакім, күрсініп.</w:t>
        <w:br/>
        <w:t>Бір тұтқынның басы ақ марлімен тұтас таңылған;</w:t>
        <w:br/>
        <w:t>көздері жұмылып кеткен, еріндері көнтиген ісік. Оның</w:t>
        <w:br/>
        <w:t>сөйлеуге шамасы келмейді. Тек ымдап қана түсіндіре-</w:t>
        <w:br/>
        <w:t>ді; жалғыз койканы соған беріп, жатқызып, тамағын</w:t>
        <w:br/>
        <w:t>ішкізіп, татар жұмысшысы қасынан шықпайды.</w:t>
        <w:br/>
        <w:t>-- Бұл дұрыс адам. Жігіттің арыстаны Жанбарса!</w:t>
        <w:br/>
        <w:t>Совдепінің председателі. Кулактар істеген, собака-</w:t>
        <w:br/>
        <w:t>лар,-- дейді ол, хәлі ауыр әлгі тұтқынды койкаға жөн-</w:t>
        <w:br/>
        <w:t>деп жатқызып. )</w:t>
        <w:br/>
        <w:t>Камераның іші лық толы, ыстықта біріне-бірі сығы- |</w:t>
        <w:br/>
        <w:t>лысып үймелеген қой сияқты. Тұтқындар иін тіресіп</w:t>
        <w:br/>
        <w:t>отыр; көбі көйлекшең; баста қақаған суық үй қазір</w:t>
        <w:br/>
        <w:t>адамның буымен монша сияқты ысыған; тердің, теме-</w:t>
        <w:br/>
        <w:t>кінің, қайыс белбеудің иісі тамақты қырғандай қыш-</w:t>
        <w:br/>
        <w:t>қылт, әрі ауыр. : :</w:t>
        <w:br/>
        <w:t>Түрменің іші де ауыр, сырты да ауыр, ескі яу.</w:t>
        <w:br/>
        <w:t>тас үй адамның үстін басып, денесін жаншып тұр-</w:t>
        <w:br/>
        <w:t>ғандай.</w:t>
        <w:br/>
        <w:t>«Жарық күн бізге бар ма, жоқ па?» деп қарайды</w:t>
        <w:br/>
        <w:t>Хакім оның тот басқан темір жақтаулы, күңгірт көзді</w:t>
        <w:br/>
        <w:t>сиықсыз терезесіне.</w:t>
        <w:br/>
        <w:t>2</w:t>
        <w:br/>
        <w:t>Түстен кейін бір суық торғай темір торлы терезенің</w:t>
        <w:br/>
        <w:t>жақтауына келіп асылды да «ішкі жақта не бар?» -де-</w:t>
        <w:br/>
        <w:t>гендей кішкене қоңыр-ала басын қалтаң-қалтаң еткізіп</w:t>
        <w:br/>
        <w:t>камераның ішіне үңілгендей болды. ;</w:t>
      </w:r>
    </w:p>
    <w:p>
      <w:r>
        <w:t>-- Хакім, ана торғай саған қарап тұр, сені босата-</w:t>
        <w:br/>
        <w:t>2222 ды-екен,-- десті орыс, қазағы, татары аралас камераға</w:t>
        <w:br/>
        <w:t>о.шық &gt; толып отырған “тұтқындар, қатарласа жамы-</w:t>
        <w:br/>
        <w:t>) 4 Жанбарся --Январцево :</w:t>
        <w:br/>
        <w:t>) 113</w:t>
        <w:br/>
        <w:t>Қолтықтай сүйемелдеп әйелді Марфа қақпаға жет-</w:t>
        <w:br/>
        <w:t>:кізгенде алдынан бір әйел шығып құшақтап, үйге же-</w:t>
        <w:br/>
        <w:t>гтеледі. Әйел шашын жайып жіберіп зар қақты.</w:t>
        <w:br/>
        <w:t>-- Жіберіңдер, мен де өлем. Қайдасың, Андрей».</w:t>
        <w:br/>
        <w:t>қайдасың, бауырым...</w:t>
        <w:br/>
        <w:t>Арғы жағын естуге де, бұл қанды өлікті көруге де</w:t>
        <w:br/>
        <w:t>Марфаның жүрегі шыдамады, қақпадан тез кері шы-</w:t>
        <w:br/>
        <w:t>ғып, ол кешегі Дмитриев отырған екі қатарлы үйге,</w:t>
        <w:br/>
        <w:t>үлкен көшеге қарай жүгірді. «Тым болмаса Игнаттың</w:t>
        <w:br/>
        <w:t>“бір хабарын біліп кетсем...» деген ой оның екі қолты-</w:t>
        <w:br/>
        <w:t>ғынан демеп, аяғын жерге тигізбей алға қарай ұшыра</w:t>
        <w:br/>
        <w:t>берді. Адамнан саябырлау, танымайтын бір жіңішке</w:t>
        <w:br/>
        <w:t>көшемен кешегі өзі көрген үлкен көшеге шыққанда</w:t>
        <w:br/>
        <w:t>көзіне алдымен екі жерде шоғырланған адамдар, тәр-</w:t>
        <w:br/>
        <w:t>тіпсіз ерсілі-қарсылы шапқылаған атты әскерлер түсті.</w:t>
        <w:br/>
        <w:t>Таяудағы шоғырланған адамдарға келіп ол шеткерірек</w:t>
        <w:br/>
        <w:t>тұрған бір әйелден:</w:t>
        <w:br/>
        <w:t>-- Дмитриев жолдас тұратын үй қайсы?-- деп сұ-</w:t>
        <w:br/>
        <w:t>рады.</w:t>
        <w:br/>
        <w:t>Әйел мұның бетіне таңданған пішінмен қасын кере</w:t>
        <w:br/>
        <w:t>қарады да:</w:t>
        <w:br/>
        <w:t>-- Қалада кім көп, Дмитриев көп. Қай жерде іс-</w:t>
        <w:br/>
        <w:t>“тейтін Дмитриевті сұрайсың?-- деп Марфаға ол қарсы</w:t>
        <w:br/>
        <w:t>сұрау қойды. ;</w:t>
        <w:br/>
        <w:t>-- “Жаңа үкімет бастығы,--.деді Марфа батылсыз-</w:t>
        <w:br/>
        <w:t>дау үнмен.</w:t>
        <w:br/>
        <w:t>--.Ә.;-- деді екінші әйел созып.- Әне, тыңда, ана</w:t>
        <w:br/>
        <w:t>гадвокаттың не айтып тұрғанын... түсінесің.</w:t>
        <w:br/>
        <w:t>Ұзын қара бешпет сияқты жағасы ашық пальто ки-</w:t>
        <w:br/>
        <w:t>“&lt;ген, басында биік қара қалпағы бар, кішірек келген бір</w:t>
        <w:br/>
        <w:t>адам әрбір сөзін дақпа-дақтап ұғындыра, көптің құла-</w:t>
        <w:br/>
        <w:t>ғына жеткізе, жоғары көтеріп қағаз оқып тұр:</w:t>
        <w:br/>
        <w:t>--- Азаматтар! Атамандар мен-генералдар жауыз</w:t>
        <w:br/>
        <w:t>“Николай патшаны қайтадан таққа отырғызбақшы!</w:t>
        <w:br/>
        <w:t>Қайтадан... түсіндіңдер. мө?-- деп қара қалпақты</w:t>
        <w:br/>
        <w:t>жұртқа қарап қойды.-- Қайтадан таққа отырғызбақ-</w:t>
        <w:br/>
        <w:t>шы. Жұмысшы мен шаруаны; бүкіл халықты езіп кел-</w:t>
        <w:br/>
        <w:t>тен помешциктер мен-капиталистерге қайтадан билік</w:t>
        <w:br/>
        <w:t>алып бермекнгі;: Қайтадан. “билік..; есіттіңдер ме?-Ала- &gt;.</w:t>
        <w:br/>
        <w:t>мандардың қара ниетіне жол бермеңдер! Түсінікті ме?..</w:t>
      </w:r>
    </w:p>
    <w:p>
      <w:r>
        <w:t>-- Түсінікті! г</w:t>
        <w:br/>
        <w:t>-- Дұрыс жазған. :</w:t>
        <w:br/>
        <w:t>-- Жауыздарға жол бермеу.ж керек. ; :</w:t>
        <w:br/>
        <w:t>-- Рақмет адвокат. бүденің өмдні-- жеп лиуласты</w:t>
        <w:br/>
        <w:t>104</w:t>
        <w:br/>
        <w:t>Хакім терезеге арқасын беріп темір койканың бас</w:t>
        <w:br/>
        <w:t>жағында отыр еді. Терезеге бұрылып қарағанша, тор-</w:t>
        <w:br/>
        <w:t>ғай теріс айналып құйрығын шошаң еткізіп ұшып та</w:t>
        <w:br/>
        <w:t>кетті. «Босанасың» деген адамды ішінен қатты-қатты</w:t>
        <w:br/>
        <w:t>сүйіп алғысы келсе де, ол:</w:t>
        <w:br/>
        <w:t>-- Бәрі де құр ырым,-- дей салды.</w:t>
        <w:br/>
        <w:t>-- Оллаһи, тура,-- деп, жанын бере сөйледі қасын-</w:t>
        <w:br/>
        <w:t>да отырған қартаңдау татар,-- верный примета. Боса-</w:t>
        <w:br/>
        <w:t>насың.</w:t>
        <w:br/>
        <w:t>Солай дегенше болмай, бір топ торғай шуылдап</w:t>
        <w:br/>
        <w:t>келіп терезеге қаптай қонды да, әлденеден үріккендей</w:t>
        <w:br/>
        <w:t>«дүр» етіп ұшып кетті.</w:t>
        <w:br/>
        <w:t>-- Ура!</w:t>
        <w:br/>
        <w:t>-- Ура!</w:t>
        <w:br/>
        <w:t>- Бәріміз де кетеміз!</w:t>
        <w:br/>
        <w:t>-- Ура!-- деп жұрт шу ете қалды.</w:t>
        <w:br/>
        <w:t>Біреулер қол інапалақтап та жіберді.</w:t>
        <w:br/>
        <w:t>-- Оллаһи, жақсы малай. Біздің іс хотқа барарға</w:t>
        <w:br/>
        <w:t>тиіс.</w:t>
        <w:br/>
        <w:t>Қызыл гвардия...-- деп қалды да, қартаң татар</w:t>
        <w:br/>
        <w:t>сөзін аяқтамай үзіп тастады.</w:t>
        <w:br/>
        <w:t>Ол орнынан түрегеліп ерсілі-қарсылы жүргісі келіп</w:t>
        <w:br/>
        <w:t>еді, бірақ сығылысқан жұрт жол бермеді, оған жүретін</w:t>
        <w:br/>
        <w:t>жердің өзі де жоқтың қасы еді. Түріне, сөз реңіне қара-</w:t>
        <w:br/>
        <w:t>ғанда, көпті көрген, талай азапты басынан кешірген</w:t>
        <w:br/>
        <w:t>«рабочий-ау» деп ойлады Хакім оның қобалжыған ірі</w:t>
        <w:br/>
        <w:t>сүйекті бетіне қарап тұрып.</w:t>
        <w:br/>
        <w:t>-- Әйда, ебдашлар!-- деп, татар жұртқа команда</w:t>
        <w:br/>
        <w:t>бергендей екі қолын кең сермеп, жуандау күшті</w:t>
        <w:br/>
        <w:t>дауыспен:</w:t>
        <w:br/>
        <w:t>Басыңдар, жолдастар, аяққа,</w:t>
        <w:br/>
        <w:t>Туғанда төңкеріс таңы.</w:t>
        <w:br/>
        <w:t>Жайыңдар құлашты жан-жаққа,</w:t>
        <w:br/>
        <w:t>Жойылсын залымдар заңы...--</w:t>
        <w:br/>
        <w:t>деп бірінші шумақты бастай беріп еді, жұрт жуанды-</w:t>
      </w:r>
    </w:p>
    <w:p>
      <w:r>
        <w:t>жіңішкелі жігерлі дауыспен тегіс іліп әкетті. Екпінді</w:t>
        <w:br/>
        <w:t>сөздер жан тебірентерлік сезімді үнмен тоқтаусыз</w:t>
        <w:br/>
        <w:t>жылжып, едені кір, күн көзі жоқ, кіріптар жандардың</w:t>
        <w:br/>
        <w:t>тері мен шылымның ашы түтіні араласып ауыр қыш-</w:t>
        <w:br/>
        <w:t>қыл иіс басып тұрған күңгірт камераларына бұзып</w:t>
        <w:br/>
        <w:t>жарып еніп жатты. Бір минут өтпей-ақ, ұшқыннан лап</w:t>
        <w:br/>
        <w:t>берген өрттей, жалынды жыр ұзын коридор бойын</w:t>
        <w:br/>
        <w:t>тұтас ертіп кетті -- бұларға жалғас әрбіреуінде отыз-</w:t>
        <w:br/>
        <w:t>қырық адам отыратын, сегізінші, тоғызыншы, онан әрі</w:t>
        <w:br/>
        <w:t>414</w:t>
        <w:br/>
        <w:t>%</w:t>
        <w:br/>
        <w:t>Сол күні бірнеше сағаттан кейін бұлардың Үстіне</w:t>
        <w:br/>
        <w:t>топырлатып оқушыларды кіргізгенде Хакім бостан-</w:t>
        <w:br/>
        <w:t>дыққа шыққандай қуанған. Әмірді құшақтай алып:</w:t>
        <w:br/>
        <w:t>-- Ойпырмай, сенің келгенің мұндай жақсы болар</w:t>
        <w:br/>
        <w:t>ма!-- деп еді.</w:t>
        <w:br/>
        <w:t>-- Менің кіріптар болуым саған қуаныш екен ғой</w:t>
        <w:br/>
        <w:t>шамасы?-- дегенде, Хакім Әмірге:</w:t>
        <w:br/>
        <w:t>-- Не десең де бұл шыным, сендер келмегенде мен</w:t>
        <w:br/>
        <w:t>құса болып өлер ем, мына қараңғы көрдің ішінде,--</w:t>
        <w:br/>
        <w:t>деп жауап қайырған.</w:t>
        <w:br/>
        <w:t>Бірақ ауыр күндерді бастан жолдаспен бірге кеші-</w:t>
        <w:br/>
        <w:t>ріп, ашыны бірге тату жеңілірек көрінгенмен зілдей</w:t>
        <w:br/>
        <w:t>мұң жүректі езіп, жаншып тұрған сияқты.</w:t>
        <w:br/>
        <w:t>Өмірі, құлқы, мінезі басқа-басқа жандар да тар</w:t>
        <w:br/>
        <w:t>жерде табысып, бірге еденде сығылысып отырып, ай-</w:t>
        <w:br/>
        <w:t>қасып жатып, бастығырлығып көрген түстей өткізген</w:t>
        <w:br/>
        <w:t>ауыр үш күн, үш түн тастүнек белгісіз күндердің бас</w:t>
        <w:br/>
        <w:t>тамасы ғана, миға симайтын, көз алдына келтіріп</w:t>
        <w:br/>
        <w:t>болмайтын итқорлық астындағы адамшылықтан тыс</w:t>
        <w:br/>
        <w:t>азаптың алды ғана тәрізді.</w:t>
        <w:br/>
        <w:t>-- Болышевиктер үндеуін таратқан сен казааш--</w:t>
        <w:br/>
        <w:t>деді офицер бүгін Хакімге нағанын суырып.-- Сені ату</w:t>
        <w:br/>
        <w:t>аз, асып өлтіру жеткіліксіз; қол-аяғыңды кісендеп, жер</w:t>
        <w:br/>
        <w:t>астында өмір бойы тачка! тарттырып қою керек, Енді</w:t>
        <w:br/>
        <w:t>сенің жарық дүние көре алмайтыныңды басыңдағы</w:t>
        <w:br/>
        <w:t>бөркіңдей біл. . Бүгін түнімен ойлан, ертең не істегеніңді</w:t>
        <w:br/>
        <w:t>қалдырмай айтып кешірім сұра. Бар малғұн!</w:t>
        <w:br/>
        <w:t>Сынған сағы одан әрі сынып, терең судың түбіне</w:t>
        <w:br/>
        <w:t>ешбір. қармаусыз кетіп бара жатқан жанның тірі өлік</w:t>
        <w:br/>
        <w:t>пішінімен келді ол қамераға. Өмірден күдері біржола</w:t>
        <w:br/>
        <w:t>үзіліп, бар асыл арманнан айрылып, алдағы тәтті үміт-</w:t>
        <w:br/>
        <w:t>тең, бақытты шаттық қызығынан көз жазғандай, алыс-</w:t>
        <w:br/>
        <w:t>тан қайтты. Қазір бұрынғысынан да тұнжыр.</w:t>
        <w:br/>
        <w:t>-- Саған айтқанды маған да айтты, айырмасы тек</w:t>
        <w:br/>
        <w:t>сол-ақ, маған од тачка тартқызамын деген жоқ, сира-</w:t>
        <w:br/>
        <w:t>ғыңнан, қара сирағыңнан асып қоямын деді. Жау</w:t>
        <w:br/>
        <w:t>солай демей не дейді? «Қош келіпсің, мырав, сау-сала-</w:t>
        <w:br/>
        <w:t>мат құтылып шығуыңа тілектеспін» демекші ме?! Сен</w:t>
        <w:br/>
        <w:t>таста уайымды, көтер басыңды. Кімнің тачка тарта-</w:t>
      </w:r>
    </w:p>
    <w:p>
      <w:r>
        <w:t>рын, кімнің сирағынан асыларын әзір ешкім де білмей-</w:t>
        <w:br/>
        <w:t>ді,-- деді Әмір оған.</w:t>
        <w:br/>
        <w:t>Бұларға жақын отырғаң татар ұынішысы Әмір-</w:t>
        <w:br/>
        <w:t>дің сөзін мақұлдап басын изеді. .</w:t>
        <w:br/>
        <w:t>іТачка-- жүк таситын қол арба,</w:t>
        <w:br/>
        <w:t>112</w:t>
        <w:br/>
        <w:t>ға сүйенген ақ пейіл адвокатты да, халық үшін күрес-</w:t>
        <w:br/>
        <w:t>кен революционерлерді де, оларға тілектес жас түлек-</w:t>
        <w:br/>
        <w:t>терді де топтап апарып ғасырлар бойы озбырлыққа</w:t>
        <w:br/>
        <w:t>баспана болып келген тар қапасқа тықты.</w:t>
        <w:br/>
        <w:t>Бұл ойран ері үшін есі шығып аласұрған әйелді</w:t>
        <w:br/>
        <w:t>аңыратып көшеде қалдырды, сан сәбиді жетім етті,</w:t>
        <w:br/>
        <w:t>көп жұбайды жесір қалдырды.</w:t>
        <w:br/>
        <w:t>ТОҒЫЗЫНШЫ ТАРАУ</w:t>
        <w:br/>
        <w:t>1</w:t>
        <w:br/>
        <w:t>Хакім бүгін тағы тұнжырады. Кеше де ол ешкіммен</w:t>
        <w:br/>
        <w:t>сөйлеспей соншама адамның ортасындағы жалғыз</w:t>
        <w:br/>
        <w:t>койканың бір шетінде екі қолымен басын сүйеп, ұзақ</w:t>
        <w:br/>
        <w:t>күн отырып қалған еді. Алғашқы күні «көңілді бол-</w:t>
        <w:br/>
        <w:t>ғанмен кеше Әмір де көп түйіліп, көп ойланып аз</w:t>
        <w:br/>
        <w:t>сөйлеген. Ал бүгін ол жарқын да, Хакім тас жабық.</w:t>
        <w:br/>
        <w:t>Хакімнің жазық және қыртыссыз сұлу маңдайы сәл</w:t>
        <w:br/>
        <w:t>жиырылып кетіпті де, жағын таянып отырғандықтан</w:t>
        <w:br/>
        <w:t>түйілген қабағы онан әрі қырыстанып тұр. Дүниеде</w:t>
        <w:br/>
        <w:t>түрме барын, оған жазықты адамдарды қамайтынын</w:t>
        <w:br/>
        <w:t>Хакім білетін, бірақ ешбір қылмысы жоқ жанды түр-</w:t>
        <w:br/>
        <w:t>меге отырғызатынын, оны айыптап басына пәле жаба-</w:t>
        <w:br/>
        <w:t>тынын ол білмейтін.</w:t>
        <w:br/>
        <w:t>Алғашқы сағатта, көшеде, оны атты қазактар қор-</w:t>
        <w:br/>
        <w:t>шап алып «Қырық тұрбаға» қарай қуалағанда тебесі-</w:t>
        <w:br/>
        <w:t>нен жай түскендей болып еді, кісі өлтіріп, ұрлық</w:t>
        <w:br/>
        <w:t>жасап тұтқынға алынған қылмысты адамша мұндай</w:t>
        <w:br/>
        <w:t>масқаралық хәлге душар болу, оған өліммен тең көрін-</w:t>
        <w:br/>
        <w:t>ді. Ол жердің жарығы болса ойланбастан еніп, құлап,</w:t>
        <w:br/>
        <w:t>жоқ болып кетуге де дайын сияқты, көшедегі сан</w:t>
        <w:br/>
        <w:t>адамдардың, терезелерден қараған жандардың бәрі бір</w:t>
        <w:br/>
        <w:t>өзіне ғана қарағандай бәрі де танып тұрғандай --«фу»</w:t>
        <w:br/>
        <w:t>мұндай.күйге ұшырағанша өліп-ақ кетсейтші! Масқара!</w:t>
        <w:br/>
        <w:t>Бұл өлім! Бұл абыройдан айрылғандық! Бұл дүниедегі</w:t>
        <w:br/>
        <w:t>еш жұғымсыз, ең нашар, адамшылықтан айрылған ең</w:t>
        <w:br/>
        <w:t>қара бет жандардың түсетін орыны. Сен соған бара</w:t>
        <w:br/>
        <w:t>жатырсың... сен біттің!.. Саған енді өмір жоқ!..-- деп</w:t>
        <w:br/>
        <w:t>тұрғандай, жаппай жұрт түңілгендей, теріс айналған-</w:t>
        <w:br/>
        <w:t>дай, біреулер жерге түкіргендей көрінген еді. Аттылар-</w:t>
        <w:br/>
        <w:t>дың алдында қарлы-мұзы іріген көксоқта көшенің сары</w:t>
        <w:br/>
        <w:t>шалшығын шалпылдата жүгіріп ентіккені болмаса,</w:t>
        <w:br/>
        <w:t>осып кететін казақ қамшысы тиіп арқасы удай ашы-</w:t>
        <w:br/>
        <w:t>109</w:t>
      </w:r>
    </w:p>
    <w:p>
      <w:r>
        <w:t>бойымен төрт салт атты кісі «Қырық тұрбаға»! қарай</w:t>
        <w:br/>
        <w:t>қуалады.</w:t>
        <w:br/>
        <w:t>Бестен-оннан көше-көшенің бойында бақылаушы</w:t>
        <w:br/>
        <w:t>атты дозорлар тұрып қалды, бірер сағаттың ішінде-ақ</w:t>
        <w:br/>
        <w:t>қала іші бас қосып шоғырланған адамнан арылып,</w:t>
        <w:br/>
        <w:t>жым-жылас болды.</w:t>
        <w:br/>
        <w:t>Кешікпей арнаулы адамдар шығып Войско үкіме-</w:t>
        <w:br/>
        <w:t>тінің: «Ішкі тәртіп жөнге салынғанша қала соғыс ке-</w:t>
        <w:br/>
        <w:t>зіндегі халге көшірілді деп есептелінсін. Кешкі сағат</w:t>
        <w:br/>
        <w:t>алтыдан ертеңгі сағат тоғызға дейін көшелерде бейсеуіт</w:t>
        <w:br/>
        <w:t>адам жүрмесін!»-- деген бұйрығын таратты.</w:t>
        <w:br/>
        <w:t>Бұл арнаулы адамдар қаланың көрнекті жерлеріне</w:t>
        <w:br/>
        <w:t>бұйрықты жағалай ілді; ескі құлақтандыру, үндеу;</w:t>
        <w:br/>
        <w:t>жарнама біткеннің бәрін тегісімен сыпырып алып қақ-</w:t>
        <w:br/>
        <w:t>па, есіктерді Войско үкіметіне қарсы қағаздардан</w:t>
        <w:br/>
        <w:t>тазартты. Осы «тазартудың» үстінде тәртіп орнатушы</w:t>
        <w:br/>
        <w:t>әскер өкілдері Құрбановтың үйіне қыдырыстап келіп,</w:t>
        <w:br/>
        <w:t>не ішке кіре алмай, не пәтеріне қайтып кете алмай</w:t>
        <w:br/>
        <w:t>дағдарып тұрған Хакімді. кездестірді. Студент екенін</w:t>
        <w:br/>
        <w:t>біліп, ақ қазақтар оны айнала қоршай қалды. Біреуі</w:t>
        <w:br/>
        <w:t>аттан секіріп түсіп, қақпаға жапсырылған жарнама"</w:t>
        <w:br/>
        <w:t>ларды сыпырып алып, жалма-жан Хакімнің жүгішіп</w:t>
        <w:br/>
        <w:t>келіп мұрнына таяды да:</w:t>
        <w:br/>
        <w:t>-- Мұнда не жазылған, оқы?!-- деді.</w:t>
        <w:br/>
        <w:t>Хакім оның шын ниетін түсінбей, шынымен білгісі</w:t>
        <w:br/>
        <w:t>келіп тұр ма деп, жарнаманы сыдыртып оқып шықты.</w:t>
        <w:br/>
        <w:t>-- Кім жазған мұны?</w:t>
        <w:br/>
        <w:t>-- Фамилиясы жазылмяған, кім жазғаны белгі-</w:t>
        <w:br/>
        <w:t>сіз,-- деді ол кері шегініңкіреп.</w:t>
        <w:br/>
        <w:t>-- Мұны жансырған кім?</w:t>
        <w:br/>
        <w:t>-- Білмеймін...</w:t>
        <w:br/>
        <w:t>еү Жәдігөйсуін, кітап мүжігіш діннен безген! Түс</w:t>
        <w:br/>
        <w:t>алға</w:t>
        <w:br/>
        <w:t>Аттылар Хакімді алдына салып, онружной соттың</w:t>
        <w:br/>
        <w:t>Үйіне жетіп қалған адвокаттарға қарай жүргізді. Үсті-</w:t>
        <w:br/>
        <w:t>Үстіне жекіріп, атпен омыраулатып өкшесін бастыра</w:t>
        <w:br/>
        <w:t>қуалап кетті. Бірер қайтара қазақ қамшысы жұқа</w:t>
        <w:br/>
        <w:t>киімді арқаны осып-осып та жіберді. Сол үйінің деңі-</w:t>
        <w:br/>
        <w:t>нен асып, қаланың шетіндегі түрмеге бет алған адам-</w:t>
        <w:br/>
        <w:t>дарға оны демін алдырмай жүгіртумен жеткізді.</w:t>
        <w:br/>
        <w:t>Ел аузында Оралдың түрмесі «Қырық тұрба» атанып кеткен.</w:t>
        <w:br/>
        <w:t>1%6</w:t>
        <w:br/>
        <w:t>күңгірт, қоңыр үнге малып тұрған шіркеу қоңыраула-</w:t>
        <w:br/>
        <w:t>ры да сол кез сәл тыным тапты.</w:t>
        <w:br/>
        <w:t>Жайық жақ беттегі тар көшеден қос қара ат жек-</w:t>
        <w:br/>
        <w:t>кен үлкен қара шана шыға келді. Козлодағы қоңыр</w:t>
        <w:br/>
        <w:t>шекпен киіп, белін шүберек белбеумен буынған тік</w:t>
      </w:r>
    </w:p>
    <w:p>
      <w:r>
        <w:t>қара бөрікті кучер божыларын кере ұстап, жолдың</w:t>
        <w:br/>
        <w:t>шалшығы әз көбесімен аттарды. сар желдіріп Губерна-</w:t>
        <w:br/>
        <w:t>тор көшесіне түсті. Шананың екі кісілік артқы орнын-</w:t>
        <w:br/>
        <w:t>да алдын кілеммен жауып кішірек келген төре бір өзі</w:t>
        <w:br/>
        <w:t>отыр. Үстінде полиция формасы; оқалы сары пагон -</w:t>
        <w:br/>
        <w:t>еполет, полковник белгілері жалтырауық түймелерімен</w:t>
        <w:br/>
        <w:t>тұтасып қара шинельдің иық, омырауы, жағасы тегісі-</w:t>
        <w:br/>
        <w:t>мен сап-сары ала. Қоқырайған фуражканың астынан</w:t>
        <w:br/>
        <w:t>дөңгелектеу келген жіті көздер айналаға өткір қада-</w:t>
        <w:br/>
        <w:t>лып, төңіректі тінте қарап келеді. «Ана бір жылы тап</w:t>
        <w:br/>
        <w:t>осындай үш-төрт күн бойы көшеге көлденең бейсеуіт</w:t>
        <w:br/>
        <w:t>адам аяқ салған жоқ еді; тәртіп болмаса бұл қара</w:t>
        <w:br/>
        <w:t>сирақтар... тәртіп! Темір тәртіп!..» деді форма киген</w:t>
        <w:br/>
        <w:t>төре ішінен. Сөйтті де ол қос қара атты жанамалай</w:t>
        <w:br/>
        <w:t>шауып келе жатқан адьютанттың атқа пысық отырған</w:t>
        <w:br/>
        <w:t>пішінін көріп мадақтағандай, мұртын сипап, СОЛ қо-</w:t>
        <w:br/>
        <w:t>лымен шиыршықтап қойды. Бағанағы ертеңгілікте</w:t>
        <w:br/>
        <w:t>ойына келіп, әлденеше рет қолға ұстағандай елестеген</w:t>
        <w:br/>
        <w:t>тәтті тілекке еріксіз тағы оралды.. «Генерал-майор</w:t>
        <w:br/>
        <w:t>шені... орден... сонан кейін почетная отетавка... бақ...</w:t>
        <w:br/>
        <w:t>атақ... құрмет...» :</w:t>
        <w:br/>
        <w:t>-- Айда, айда, Жамақ! Делбеңді пысық ұста!</w:t>
        <w:br/>
        <w:t>Тәтті қиялға еліткен төренің дауысы бұрын-соңды</w:t>
        <w:br/>
        <w:t>Жамақтың құлағына тимеген жұп-жұмсақ, мүлде</w:t>
        <w:br/>
        <w:t>маңдайынан сипағандай, еркелетерлік үн. «Нанайын</w:t>
        <w:br/>
        <w:t>ба? Нанбайын ба?» деген адамша қайран қалып Жа-</w:t>
        <w:br/>
        <w:t>мақ төреге жалт қарады. «Айда, Жамақтың» орнына</w:t>
        <w:br/>
        <w:t>төренің аузынан: «Айда, ақымақ! Көзіңе қара, глу-</w:t>
        <w:br/>
        <w:t>пең!»деген тастай қатты және мұздай суық сөздер шы-</w:t>
        <w:br/>
        <w:t>ғатын. Бұл көпзаманнан бері, Жамақ --“Жамақ болға-</w:t>
        <w:br/>
        <w:t>лы, төре -- төре болғалы осылай-ды. Өзгермейтін өктем</w:t>
        <w:br/>
        <w:t>Үнге бой үйреніп; құлаққа сіңіп кеткен. Кеше кеш шы-</w:t>
        <w:br/>
        <w:t>ғып, түнделетіп қатқақпеншапқылаған, тоқсан шақы-</w:t>
        <w:br/>
        <w:t>рым жерді төресімен бірге сан рет өлшеп бекетін есепсіз</w:t>
        <w:br/>
        <w:t>санаған; күннің суығы мен жаңбырына да талай бірге</w:t>
        <w:br/>
        <w:t>&lt;тоңын, бірге жаураған; жұмсақ желі мен хош исті дала-</w:t>
        <w:br/>
        <w:t>сына да талай бірге желпіністі..Сонда да «Айда, ақы-.</w:t>
        <w:br/>
        <w:t>алмақ!» өзгермейтін. : гі)</w:t>
        <w:br/>
        <w:t>Қазір ғажап! Төренің едірейген мұртты, түксиген</w:t>
        <w:br/>
        <w:t>-жүзіне жұмсақ шырай жүгіріпті. Дөңгелек келген, сәл</w:t>
        <w:br/>
        <w:t>: : 121</w:t>
        <w:br/>
        <w:t>Қатардағы қамерада Половинкин мен Нуждин</w:t>
        <w:br/>
        <w:t>отырған. Олармен кешеден бері Чревяков «байланыс»</w:t>
        <w:br/>
        <w:t>жасап Дмитриевті ерсілі-қарсылы жүргізіп қойып «сөй-</w:t>
        <w:br/>
        <w:t>лесіп» алған-ды.</w:t>
        <w:br/>
        <w:t>-- Нуждин «қуаныш үні» дейді.</w:t>
        <w:br/>
        <w:t>-- Ол да біз сияқты шамамен айтады ғой, ойдағы</w:t>
        <w:br/>
        <w:t>ғана тілек. :</w:t>
        <w:br/>
        <w:t>Коридордағы надзирательдер шуылдаған көп ха-</w:t>
        <w:br/>
        <w:t>жықты тәртіпке келтіре алмай екі күннен бері айқай-</w:t>
        <w:br/>
        <w:t>ласа, балағаттаса келіп, ақыр-аяғында «бассыз» тұт-</w:t>
        <w:br/>
        <w:t>қындардың дабырына көнгендей болып еді. Бірінші</w:t>
        <w:br/>
        <w:t>күні олар бұрынғы заманнан бері келе жатқан «шыбын</w:t>
      </w:r>
    </w:p>
    <w:p>
      <w:r>
        <w:t>ұшпайтын» тыныштықты орнатамыз деп, темір есіктің</w:t>
        <w:br/>
        <w:t>сыртынан үлкен ашқышпен тарсылдатып, тесіктен де</w:t>
        <w:br/>
        <w:t>жекіріп, қорқытып та айтып, кешке дейін есіктен есік-</w:t>
        <w:br/>
        <w:t>ке шүйіліп, ың-жың шуылмен дабырлаған әңгімені</w:t>
        <w:br/>
        <w:t>тыюға тырысып еді, бірақ келесі күні үсті-үстіне әке-</w:t>
        <w:br/>
        <w:t>ліп топтап қамап, түрмеге қойша тоғытқан халық дес</w:t>
        <w:br/>
        <w:t>бермей кетті. УҺлеп-аһлаған қарттар да, бұлттай түнер-</w:t>
        <w:br/>
        <w:t>ген ашулы жұмысшылар да, сұсты оқымыстылар да,</w:t>
        <w:br/>
        <w:t>шулаған жастар да үзілмей келіп жатты. Әсіресе гим-</w:t>
        <w:br/>
        <w:t>назистер кекесінді, өткір сөздермен надзирательдерді</w:t>
        <w:br/>
        <w:t>бет қаратпай жаншып, сағын сындырып тастады.</w:t>
        <w:br/>
        <w:t>-- Қатты сөйлеме, есікті соқпа!-- деп төнген надзи-</w:t>
        <w:br/>
        <w:t>рательдерге олар:</w:t>
        <w:br/>
        <w:t>-- Халық мал емес, мына сияқты қораға қа-</w:t>
        <w:br/>
        <w:t>майтын!</w:t>
        <w:br/>
        <w:t>-- Төсек әкел!</w:t>
        <w:br/>
        <w:t>-- Койка жеткіз!</w:t>
        <w:br/>
        <w:t>-- Терезені ашып таста!</w:t>
        <w:br/>
        <w:t>-- Тирания қалған!</w:t>
        <w:br/>
        <w:t>-- Мына сияқты көрінген адамды қамау «Глупов-</w:t>
        <w:br/>
        <w:t>тардың қаласында» ғана болады.</w:t>
        <w:br/>
        <w:t>-- Шақыр прокурор барон Дельвигті!</w:t>
        <w:br/>
        <w:t>Атаман Мартыновтың өзін алып кел!-- деп ай-</w:t>
        <w:br/>
        <w:t>қайлаған-ды.</w:t>
        <w:br/>
        <w:t>Айқайдан, жекіруден әбден жалыққандай надаира-</w:t>
        <w:br/>
        <w:t>тельдер бүтін камера інтіндегі у-шуға аса көңіл бөлмей,</w:t>
        <w:br/>
        <w:t>анда-санда ғана әр есікке үңіліп «тыныштан!» деп</w:t>
        <w:br/>
        <w:t>қойып, исі ауыр күңгірт коридорда әңгімелесіп тұрған</w:t>
        <w:br/>
        <w:t>«жан түршігерлік» батыл, жүніті, ашынған үнге селт</w:t>
        <w:br/>
        <w:t>етіп жыр шыққан есікке қарай ұмтыла беріп еді, отыз-</w:t>
        <w:br/>
        <w:t>дан астам адамның еденді, қабырғаны солқ еткізгендей</w:t>
        <w:br/>
        <w:t>жойқын лепті хоры қартаң надзирательге қараңғыда</w:t>
        <w:br/>
        <w:t>сарт еткізіп маңдайын сақаға соғып алғандай әсер</w:t>
        <w:br/>
        <w:t>116 і</w:t>
        <w:br/>
        <w:t>-</w:t>
        <w:br/>
        <w:t>-- Неге қарайсың, ылай көз кәрі сайтан. Лақтыр</w:t>
        <w:br/>
        <w:t>үстіңдегі сілімтіріңді!-- деп шалды біреуі итеріп жібе-</w:t>
        <w:br/>
        <w:t>ріп:-- Ал сен, қара қазаншық, нені күтіп тұрсың?</w:t>
        <w:br/>
        <w:t>Қара мұның қалпақ киюін, арда!-- деп ол қара қал-</w:t>
        <w:br/>
        <w:t>пақтыға мұқата, жер-жебіріне жете төнген еді.</w:t>
        <w:br/>
        <w:t>Сол кезде екінші біреуі Хакімді жұлқылап, түйме-</w:t>
        <w:br/>
        <w:t>сін үзе, оның үстіндегі пальтосін сыпырып та алған.</w:t>
        <w:br/>
        <w:t>-- Тырдай жалаңаш шешін!</w:t>
        <w:br/>
        <w:t>Хакім тырдай жалаңаштанды да, оны көріп ана</w:t>
        <w:br/>
        <w:t>екеуі де епсіз қимылмен шешіне бастаған.</w:t>
      </w:r>
    </w:p>
    <w:p>
      <w:r>
        <w:t>Тінтушілер оның белбеуін, батенкесінің бауларын</w:t>
        <w:br/>
        <w:t>суырып алып бір жаққа лақтырып, шалбарының гим-</w:t>
        <w:br/>
        <w:t>настеркасының темір түймелерін шарт-шарт пышақпен</w:t>
        <w:br/>
        <w:t>қиып бұрышқа қарай ырғытқан; қалталарын теріс</w:t>
        <w:br/>
        <w:t>айналдырып қарап қағаздарын жинап алып, ақшала-</w:t>
        <w:br/>
        <w:t>рын санап алып қойған. Шал мен қалпақтының да</w:t>
        <w:br/>
        <w:t>тағдыры тап сондай болып еді.</w:t>
        <w:br/>
        <w:t>-- Бұл адамды аяқ асты еткендік! Адвокатты бұ-</w:t>
        <w:br/>
        <w:t>лай етуге праволарың жоқ! Бұл тағылық!..-- деп қал-</w:t>
        <w:br/>
        <w:t>пақты тағы да шұбырта бастап еді.</w:t>
        <w:br/>
        <w:t>-- Жап ауызыңды!-- деп команда берген бас над-</w:t>
        <w:br/>
        <w:t>зиратель оның ауызына жұдырығын тақаған-ды.</w:t>
        <w:br/>
        <w:t>Мұнан кейін үш жалаңашты қатар тұрғызып надзи-</w:t>
        <w:br/>
        <w:t>рательдер үш мәртебе жүрелетіп отырғызып қайта</w:t>
        <w:br/>
        <w:t>тұрғызып, үш мәртебе тоңқайтып, қайтадан бойларын</w:t>
        <w:br/>
        <w:t>жаздырып, киімдерін кигізбей құшақтаттырып көтерт-</w:t>
        <w:br/>
        <w:t>кен бойы қасындағы бір есікті салдыр-күлдір ашып,</w:t>
        <w:br/>
        <w:t>қамераға кіргізіп жіберген болатын.</w:t>
        <w:br/>
        <w:t>Қабырғаларының түсін адам айыра алмастай кір</w:t>
        <w:br/>
        <w:t>басқан, езген қандаланың қаны шұбарлаған, қарындаш</w:t>
        <w:br/>
        <w:t>шимайлаған, шегемен сызғылаған, темір торлы екі</w:t>
        <w:br/>
        <w:t>терезесінің әйнектері жарылған, сынған, бір көзін</w:t>
        <w:br/>
        <w:t>шоқпыт-шоқпыт ескі көрпенің, не мақталы шалбардың</w:t>
        <w:br/>
        <w:t>сілімтірімен тығындаған, іші мұздай күңгірт тартқан</w:t>
        <w:br/>
        <w:t>сұрғылт бөлмеде үшеуі, көпке дейін тіл қатнастан</w:t>
        <w:br/>
        <w:t>киімдерін киіп, жұлынған түймелердің орнына қол</w:t>
        <w:br/>
        <w:t>орамалдарынан жыртып бау тағып, оны күрмеп, бекі-</w:t>
        <w:br/>
        <w:t>тіп әлектенген-ді.</w:t>
        <w:br/>
        <w:t>Бір сағаттың ішінде бұрын көрмеген, естімеген, ой-</w:t>
        <w:br/>
        <w:t>ламаған мұндай кенет ұшыраған жайлар бұларды сең</w:t>
        <w:br/>
        <w:t>соққан балықтай есеңгіретіп тастап еді, бойдан дәрмен</w:t>
        <w:br/>
        <w:t>жеткендей дымын құртып сәттің арасында қорғансыз,</w:t>
        <w:br/>
        <w:t>сүйеусіз, төрт жағы бірдей меңіреу тас қабырға, дос-</w:t>
        <w:br/>
        <w:t>тан, туысқаннан, үйден аулақ, кіріптарлық халде қал-</w:t>
        <w:br/>
        <w:t>ған-ды.</w:t>
        <w:br/>
        <w:t>111</w:t>
        <w:br/>
        <w:t>-- Қысқарт! -- деп жекірді мұртты начальник.</w:t>
        <w:br/>
        <w:t>Жұрт битарап бола бастады, бір қатары мүлдем доға-</w:t>
        <w:br/>
        <w:t>рып бұрышқа қарай сырылды да, енді біреулері бәсең”</w:t>
        <w:br/>
        <w:t>деу қарқынмен жырды шұбалта созды.</w:t>
        <w:br/>
        <w:t>Жұрттың босаң тарта бастағанын көре сала, ертең-</w:t>
        <w:br/>
        <w:t>ді кеш айтатын екі күннен бергі әдетінше, Әмір ілгері-</w:t>
        <w:br/>
        <w:t>рек тұрды да, әдейі астарлы кекесінмен рапорт берген</w:t>
        <w:br/>
        <w:t>болып:</w:t>
        <w:br/>
        <w:t>-- Начальник мырза, камерада жазықсыз он бес</w:t>
        <w:br/>
        <w:t>оқушы, он жұмысшы, бес темір жол қызметкерлері,</w:t>
        <w:br/>
        <w:t>төрт шаруа және екі интеллигент отыр, бәрі де сап-сау.</w:t>
        <w:br/>
        <w:t>берген наныңызды түгел жеп, қалғанын алып қойып,</w:t>
        <w:br/>
        <w:t>жаңа үкіметтің өзі рұқсат еткен төңкеріс әнін айтып,</w:t>
        <w:br/>
        <w:t>сіздің осы жерден қозғалмай қызмет істеуіңізді тілеп</w:t>
        <w:br/>
        <w:t>жатыр,-- деді бір мүдірместен лекіте сөйлеп.</w:t>
      </w:r>
    </w:p>
    <w:p>
      <w:r>
        <w:t>-- Тәйт, жап аузыңды! Жазықсыз... жазықсыз екен</w:t>
        <w:br/>
        <w:t>ә? Тәртіп бұзушы, үкіметке қарсы жандар?!--деп же-</w:t>
        <w:br/>
        <w:t>кіріп начальник жерді тартып қалды.</w:t>
        <w:br/>
        <w:t>Әмір дауысын өзгертіп мүләйімсіп сөйледі.</w:t>
        <w:br/>
        <w:t>-- Жазықсыз демей қайтерсің, начальник мырза,</w:t>
        <w:br/>
        <w:t>ақты ақ, қызылды қызыл дегеннен басқа кінәміз жоқ.</w:t>
        <w:br/>
        <w:t>«Тәртіпті бұзушы» дейсіз, ойлап қарасаңыз, тәртіпті</w:t>
        <w:br/>
        <w:t>сіздің мына қандаласы жүзден қоздап, мыңнан өрбіп -</w:t>
        <w:br/>
        <w:t>жатқан, құс жастығы-- ағаш, мамық төсегі--- тас еден,</w:t>
        <w:br/>
        <w:t>жанбасқа жайсыз қонақ бөлмеңізге қамап қойды. Мы-</w:t>
        <w:br/>
        <w:t>на тұрғандар (ол оқушыларды көрсетті) зачетын да бі-</w:t>
        <w:br/>
        <w:t>тірген жоқ. Пифагордың штаны! да шешусіз қалды.»</w:t>
        <w:br/>
        <w:t>Хакім мырс етіп күліп жіберді де, теріс айналып кетті.</w:t>
        <w:br/>
        <w:t>Әмірдің соңғы сөзін теріс түсінген начальниктің темекі</w:t>
        <w:br/>
        <w:t>сарғайтқан қызыл жирен мұрты селкілдеп, еріндері</w:t>
        <w:br/>
        <w:t>жыбырлай түсті. Б</w:t>
        <w:br/>
        <w:t>-- Қысқарт, ұятсыз!-- деді ол дауысын қалтырата</w:t>
        <w:br/>
        <w:t>шығарып.-- Құс жастық, еден.. Пифагордың шта-</w:t>
        <w:br/>
        <w:t>ны... Өз бетімен сөйлеп жатқан адвокат камераның түк-</w:t>
        <w:br/>
        <w:t>пірінен осы мезетте сәл ілгерірек есік жаққа келіп, на-</w:t>
        <w:br/>
        <w:t>чальниктің сөзін бөлді. :</w:t>
        <w:br/>
        <w:t>-- Түрме начальнигі мырза, бұл заңсыздықты адам</w:t>
        <w:br/>
        <w:t>ауызбен айтып, тілмен сипаттап жеткізерлік емес. Бұл</w:t>
        <w:br/>
        <w:t>ешбір заманда, ешбір мәдениетті мемлекетте болмаған</w:t>
        <w:br/>
        <w:t>бассыздық, теңдесі жоқ оқиға: Бұл ұлы Петр мен ұлы</w:t>
        <w:br/>
        <w:t>Екатеринаның заманынан бері қылансыз орындалып</w:t>
        <w:br/>
        <w:t>келе жатқан ешкім өзгертуге болмайтын низам жинақ-</w:t>
        <w:br/>
        <w:t>“Пифагор-- ескі грек Математигі; оның атақты: тедрема-</w:t>
        <w:br/>
        <w:t>син Әмір қуақы сөзге айналдырып ңйтқан.</w:t>
        <w:br/>
        <w:t>118</w:t>
        <w:br/>
        <w:t>ған тән азабы қинаған жоқ, оны ұят азабы -- жан</w:t>
        <w:br/>
        <w:t>азабы қинап, миы қайнап көз алды тұманданып кеткен</w:t>
        <w:br/>
        <w:t>еді, Аздан кейін ол өзі сияқты айдауға ұшыраған биік</w:t>
        <w:br/>
        <w:t>қара қалпақты ескілеу ұзын суртюк-пальто киген орта</w:t>
        <w:br/>
        <w:t>жастан асқан оқымысты адамды және еңкіш келген ірі</w:t>
        <w:br/>
        <w:t>кәрі талды көріп, солардың қатарына қосылғаннан ке-</w:t>
        <w:br/>
        <w:t>йін ойы аздап сергігендей, есін жинап, ілкі ауыр сезім-</w:t>
        <w:br/>
        <w:t>нің құшағынан бірте-бірте шыға бастағандай болған.</w:t>
        <w:br/>
        <w:t>Әсіресе қара қалпақты, беті шұбарлау оқымысты адам-</w:t>
        <w:br/>
        <w:t>ның бағана өзін тақымдаған казақтардың оған әділсіз</w:t>
        <w:br/>
        <w:t>іс істегенін ашып: «Бұл заңға симайтын бұрын-соңды</w:t>
        <w:br/>
        <w:t>болып көрмеген қылық. Бұл адамшылыққа жат озбыр-</w:t>
        <w:br/>
        <w:t>лық. Көшедегі көрінген жанды абақтыға айдау деген</w:t>
        <w:br/>
        <w:t>не сұмдық! Бұл жантүршігерлік тағылық!»-- деп түр-</w:t>
        <w:br/>
        <w:t>меге жеткенше- үзбей сөйлегені, жерлеп, сөгіп бұрқы-</w:t>
        <w:br/>
        <w:t>рағаны көп сүйеу болған-ды.</w:t>
        <w:br/>
        <w:t>«Масқаралыққа өліммен тең ұятқа кездескен жал-</w:t>
        <w:br/>
        <w:t>ғыз мен емес, мына сияқты оқыған адамдар да бар</w:t>
        <w:br/>
        <w:t>екен» деп ойлаған ол. Бірақ кездескен бақытсыздықты</w:t>
        <w:br/>
        <w:t>әбден талдап ұғынып, ойы бір берік сая тапқанша оны</w:t>
        <w:br/>
        <w:t>қасындағылармен бірге ақ казактар жедел жүргізіп</w:t>
      </w:r>
    </w:p>
    <w:p>
      <w:r>
        <w:t>отырып биік тас дуалдың түбіне де алып келген. Хакім</w:t>
        <w:br/>
        <w:t>дуалдың түрін, құрылысын, ауыр темір қақпасын,</w:t>
        <w:br/>
        <w:t>үстіндегі сан қабат шырмай оралған тікенді сым қор-</w:t>
        <w:br/>
        <w:t>шауын, төрт бұрышындағы қарулы күзетші тұратын</w:t>
        <w:br/>
        <w:t>мұнарашықтарын көзі шалғанмен түсінген жоқ -- неге</w:t>
        <w:br/>
        <w:t>бұлай екенін ұққан жоқ. Ол тек кіре берістегі қарулы</w:t>
        <w:br/>
        <w:t>күзетшілердің ішікі есікті аштып аулаға енгізіп жіберіп,</w:t>
        <w:br/>
        <w:t>ізінше ауыр құлыптарды қайтадан салып тарс бекіт-</w:t>
        <w:br/>
        <w:t>кенін көрді. Оған енді мынау зәулім дуал, ауыр қақпа,</w:t>
        <w:br/>
        <w:t>үлкен құлыпты темір есік, қарулы күзетшілер «жарық</w:t>
        <w:br/>
        <w:t>дүниеден түнек қапастың сыз қойнына біржола кір-</w:t>
        <w:br/>
        <w:t>дің» деген мейрімсіз үкімін оқып тұрғандай болып еді.</w:t>
        <w:br/>
        <w:t>Қанша жан келсе де бірін-біріне қоспай жұтып жатқан</w:t>
        <w:br/>
        <w:t>оппа есіктердің бірінен тағы да өткізіп, бұл үшеуін бкі</w:t>
        <w:br/>
        <w:t>жағы жағалай есік, тас еденді, іші қоңырқай ұзын</w:t>
        <w:br/>
        <w:t>коридорға ендіріп жіберген,</w:t>
        <w:br/>
        <w:t>-- Шешініңдер!-- деген қолында балғадай ашқыш-</w:t>
        <w:br/>
        <w:t>тары бар қара киімді надзирательдердің өктем қоман-</w:t>
        <w:br/>
        <w:t>дасын үшеуі де түсінбей беттеріне қарап үрейлене</w:t>
        <w:br/>
        <w:t>аңырып тұрып қалған. «Ататын шығар...» деген нажа-</w:t>
        <w:br/>
        <w:t>ғай ой Хакімнің миын жарып өткендей, арқасына мұз-</w:t>
        <w:br/>
        <w:t>дай су құйғандай денесі түршіккен, оның тұла бойы</w:t>
        <w:br/>
        <w:t>қалтырап, мүлде иектері сақылдап кеткен.</w:t>
        <w:br/>
        <w:t>110</w:t>
        <w:br/>
        <w:t>бедірейіңкіреп тұратын көздерінің құйрығына бір нәзік</w:t>
        <w:br/>
        <w:t>сызықтар жиырылыпты, ат суаруға барғанда күнде</w:t>
        <w:br/>
        <w:t>көретіп кәдімгі желсіз кездегі судың майда толқында-</w:t>
        <w:br/>
        <w:t>ры сияқты... «Ә, көптен көрмеген кеңсесіне іші елжіреп</w:t>
        <w:br/>
        <w:t>келе жатыр екен ғой»-- деп ойлады ішінен бәрін аңға-</w:t>
        <w:br/>
        <w:t>ратын Жамақ, төресінің екі қатар үлкен тас үйден кө-</w:t>
        <w:br/>
        <w:t>зін айырмай қарап келе жатқанын байқап қалып.</w:t>
        <w:br/>
        <w:t>Сырымды біліп қалды ма деп күдіктенген адамша</w:t>
        <w:br/>
        <w:t>төре:</w:t>
        <w:br/>
        <w:t>-- Танымай қалдың ба, ақымақ!-- деді шапшаңдап</w:t>
        <w:br/>
        <w:t>миығынан қолын тартып алып.-- Губернатор кеңсесі-</w:t>
        <w:br/>
        <w:t>не! Жоқ, алдымен пәтерге!</w:t>
        <w:br/>
        <w:t>-- Е!-- деді Жамақ риза болғандай.</w:t>
        <w:br/>
        <w:t>Ол төренің келіссіз, бойына жараспайтын жұмсақтық-</w:t>
        <w:br/>
        <w:t>тан гөрі ежелден үйреніп кеткен қатаң үніне көшкеніне</w:t>
        <w:br/>
        <w:t>қуанбаса да қоштағандай, божыны ширақ қағын, үл-</w:t>
        <w:br/>
        <w:t>кен үйге қарай беттеді.</w:t>
        <w:br/>
        <w:t>Әскери басшыларға көбірек бас шұлғыңқырайтын</w:t>
        <w:br/>
        <w:t>тәре Войско үкіметінің ресми председателі адвокат</w:t>
        <w:br/>
        <w:t>Фомичевқа соқпастан атаман Мартыновтың алдымен</w:t>
        <w:br/>
        <w:t>өзіне кіруді мақұл тапты.</w:t>
        <w:br/>
        <w:t>Пәтеріне келіп, әбігерлене жүгірген қызметкер</w:t>
        <w:br/>
        <w:t>әйелдің әзірлей бастаған тамағына қарамастан, Һярон</w:t>
        <w:br/>
        <w:t>тез жуынып қайта киінді де, мұртын шиыршықтай</w:t>
        <w:br/>
        <w:t>түсіп үйден шығып кетті.</w:t>
        <w:br/>
        <w:t>Вице-губернатордың келген халықты қабылдайтын</w:t>
        <w:br/>
        <w:t>бөлмелерінде бұрынғы толып отыратын саудагерлер</w:t>
        <w:br/>
        <w:t>мен қаланың қара таяқтарының бірде-бірі жоқ, асыға</w:t>
      </w:r>
    </w:p>
    <w:p>
      <w:r>
        <w:t>кіріп, жүгіре шығып жатқан әскери қызметкерлер ға-</w:t>
        <w:br/>
        <w:t>на ерсілі-қарсылы жосып жүр. Кабинетке кіре берісте</w:t>
        <w:br/>
        <w:t>сөйлесіп отырған екі капитан танымаса да полковник</w:t>
        <w:br/>
        <w:t>шеніне және формасына қарап орындарынан түрегеліп</w:t>
        <w:br/>
        <w:t>Һаронға честь берді. «Шабарман -- адьютант» деп</w:t>
        <w:br/>
        <w:t>ойлады оларды полиция начальнигі. Болар-болмас қа-</w:t>
        <w:br/>
        <w:t>на изегендей басын сәл тұқыртты да, жинақты тік</w:t>
        <w:br/>
        <w:t>жүріспен келіп, қол беріп амандасты; оған қазір ғана</w:t>
        <w:br/>
        <w:t>келіп түскенін, наказной атаманмен амандасып, қыз-</w:t>
        <w:br/>
        <w:t>мет жөнінде шұғыл әңгімелесу керек екенін айтты.</w:t>
        <w:br/>
        <w:t>-- Сұлтан, сәл ғана аялдаңыз, атаман генерал</w:t>
        <w:br/>
        <w:t>Емугановпен кеңесіп отыр; келгеніңізді мәлім ете-</w:t>
        <w:br/>
        <w:t>Йін,-- деп жәрдемші ішке кіріп кетті.</w:t>
        <w:br/>
        <w:t>Бірақ сұлтанға сәл ғана аялдауға тура келген жоқ,</w:t>
        <w:br/>
        <w:t>ол тыпыршып, алдыңғы бөлмеде әлденеше минут күт-</w:t>
        <w:br/>
        <w:t>ті. Ішкі қалтасынан алтын шынжырлы алтын сағатты</w:t>
        <w:br/>
        <w:t>ол қайта-қайта суырып, қайта-қайта қарады; сан рет</w:t>
        <w:br/>
        <w:t>122</w:t>
        <w:br/>
        <w:t>етті, ол бірер секундтай көзін жыпылықтатып тұрып</w:t>
        <w:br/>
        <w:t>қалды, содан кейін барып батпандай зор ашқышпен</w:t>
        <w:br/>
        <w:t>салдыр-гүлдір еткізіп темір торлы есікті ашып жіберді</w:t>
        <w:br/>
        <w:t>де, шошып кетіп қайтадан жаба салды; оның көзіне</w:t>
        <w:br/>
        <w:t>иін тіресіп қатар тұрған ашынған тұтқындар бас салып</w:t>
        <w:br/>
        <w:t>есікке ұмтылатындай көрінді... жолындағы діңгектерді</w:t>
        <w:br/>
        <w:t>жығып, ағаштарды түбірімен қопарып, үйіре ағызып,</w:t>
        <w:br/>
        <w:t>сырғытып әкететін тасқындай мына жұлқынған топ</w:t>
        <w:br/>
        <w:t>үдере қозғалса жолындағының бәрін жапырып, жан-</w:t>
        <w:br/>
        <w:t>шып, жермен жексен етіп езіп жіберерліктей...</w:t>
        <w:br/>
        <w:t>-- О, тәңірім, мына есалаңдардың тергеуінен сақ-</w:t>
        <w:br/>
        <w:t>тай гөр,-- деп қарт надзиратель бар ынтасын сала шо-</w:t>
        <w:br/>
        <w:t>қынып жіберді.</w:t>
        <w:br/>
        <w:t>Сол мезетте надзирательдің барлық ерік-қуатын</w:t>
        <w:br/>
        <w:t>әдейі жаншып жіберуге уағдаласып қойғандай көрші</w:t>
        <w:br/>
        <w:t>камера жырға қатарынан қосылып кетті де, лекіген үн</w:t>
        <w:br/>
        <w:t>ырғалып-теңселіп тұрып бойды тітіретіп жіберді. Әр</w:t>
        <w:br/>
        <w:t>жерде есікті сартылдата соққан надзирательдердің</w:t>
        <w:br/>
        <w:t>тыйым салуына қарамастан енді түрме тегісімен кірі-</w:t>
        <w:br/>
        <w:t>сіп жұмыла әндетті. Коридордағылардың біреуі бас</w:t>
        <w:br/>
        <w:t>надзирательге жүгірді, біреулері аласұрып не істерін</w:t>
        <w:br/>
        <w:t>білмей састы...</w:t>
        <w:br/>
        <w:t>- Соңына ерген бес-алты аға надзирательдермен кор-</w:t>
        <w:br/>
        <w:t>пусқа іспек көз, қызыл жирен мұртты начальник кіріп</w:t>
        <w:br/>
        <w:t>келгенде, жырдың ең өрі:</w:t>
        <w:br/>
        <w:t>Долго в цепях нас держали, !</w:t>
        <w:br/>
        <w:t>Долго нас голод томил.</w:t>
        <w:br/>
        <w:t>Черные дни миновали,</w:t>
        <w:br/>
        <w:t>Час мекупленья пробил,--</w:t>
        <w:br/>
        <w:t>деген шумақты тұтқындар екінші рет қайырып жатыр</w:t>
        <w:br/>
        <w:t>еді. )</w:t>
        <w:br/>
        <w:t>Начальник сәл мүдірді де, сегізінші камераның ал-</w:t>
      </w:r>
    </w:p>
    <w:p>
      <w:r>
        <w:t>дына келіп тоқтай қалды. Ол камераны аш дегендей</w:t>
        <w:br/>
        <w:t>иегін қақты. Коридордың қартаң надзирателі:</w:t>
        <w:br/>
        <w:t>2 -. Асыл тек... сұмдықты бастаған мына камераның</w:t>
        <w:br/>
        <w:t>Христостан безгендері,-- деп жетінші камераны көр-</w:t>
        <w:br/>
        <w:t>сетті. й</w:t>
        <w:br/>
        <w:t>-- Аш! :</w:t>
        <w:br/>
        <w:t>Надзиратель батпандай ашқышын салдыр еткізді,</w:t>
        <w:br/>
        <w:t>есік те ашыла берді... :</w:t>
        <w:br/>
        <w:t>Час нскупленья пробил...</w:t>
        <w:br/>
        <w:t>Есік жақтағы тұтқындар самсаған алтымкеті қару-</w:t>
        <w:br/>
        <w:t>лы бақташы мен ұзын мұртты начальникті көріп ығы-</w:t>
        <w:br/>
        <w:t>са түсті, Біріндеп жырды да доғара бастады.</w:t>
        <w:br/>
        <w:t>2</w:t>
        <w:br/>
        <w:t>-- Закон, закон... законды сыйлайтын болсаңыз</w:t>
        <w:br/>
        <w:t>мына түрме тәртібін неге бұзасыз? Неге шулайсыз ка-</w:t>
        <w:br/>
        <w:t>мерада? Тәртіп бұзғандарың үшін карцер! беремін мен</w:t>
        <w:br/>
        <w:t>бәріңе,-- деді түрме әкімі, тұтқындарға сұстана қарап.</w:t>
        <w:br/>
        <w:t>Сөйтті де қасындағы надзирательге:-- Мына камераны</w:t>
        <w:br/>
        <w:t>бес тәулікке қарцер тәртібіне көшір!-- деді.</w:t>
        <w:br/>
        <w:t>-- .«Бір шымшым насыбайға тұрмайды. Сақалына</w:t>
        <w:br/>
        <w:t>қарай іскегі,-- деп Мартыныч басын шайқап, шығып</w:t>
        <w:br/>
        <w:t>бара жатқан түрме начальнигіне ізінше қарап қалды.</w:t>
        <w:br/>
        <w:t>ОНЫНШЫ ТАРАУ</w:t>
        <w:br/>
        <w:t>1</w:t>
        <w:br/>
        <w:t>Қала ауру жандай сұлқ жатыр. Көшелерде жан</w:t>
        <w:br/>
        <w:t>жоқ, жұрт тегіс үйде. Мекемелер, сауда-саттық орында-</w:t>
        <w:br/>
        <w:t>ры түгел жабық; қос-қостан салынған құлыптар мен</w:t>
        <w:br/>
        <w:t>белдеу темірлер есік терезелерді айқара құшақтап</w:t>
        <w:br/>
        <w:t>алыпты. Қыбырлаған жан иесі түгіл өлі мүліктер де</w:t>
        <w:br/>
        <w:t>суық қолдан бой тасалағандай. Жайбарақат кезде қақ-</w:t>
        <w:br/>
        <w:t>па астынан жүгіре шығып жүргіншіге безеңдеп қала-</w:t>
        <w:br/>
        <w:t>тын беймаза иттер де әлде бір жаққа босып кеткен;</w:t>
        <w:br/>
        <w:t>кейбіреулері қораның түкпірлерінде, лапас астарында</w:t>
        <w:br/>
        <w:t>. жатып, қақпа жаққа сенімсіз жалтаңдайды, құйрық-</w:t>
        <w:br/>
        <w:t>тарын жымқыра қысып алған.</w:t>
        <w:br/>
        <w:t>Ат құйрығын шарт түйген, бестен-оннан тежеулі</w:t>
        <w:br/>
        <w:t>текірекпен өтіп бара жатқан сұсты әскери адамдарға</w:t>
        <w:br/>
        <w:t>жұрт есіктен, терезеден сығалап қарайды; жирен са-</w:t>
        <w:br/>
        <w:t>қал, күрең мұртты қазактар үзеңгіге шалқая шірен-</w:t>
        <w:br/>
        <w:t>ген, жел мен суыққа тотыққан беттері де қара қошқыл,</w:t>
        <w:br/>
        <w:t>бастарындағы еңі бүктелген қос қыртысты сеңсең</w:t>
        <w:br/>
        <w:t>бөріктері сияқты. Көше бойының іркілген қызыл-сар-</w:t>
        <w:br/>
        <w:t>жылт суы шалпылдап ат бауырына соғады да, тіктеп</w:t>
        <w:br/>
        <w:t>тиген тұяқтар сусыз жердің көк соқта қарын шеңгел-.</w:t>
        <w:br/>
        <w:t>деп лақтырады. !</w:t>
        <w:br/>
        <w:t>Даңғыр-дұңғыр, күмбір-күмбір, бір сазды, қоңыр</w:t>
        <w:br/>
        <w:t>үнді ертеден бері танымсыз соғып тұрған шіркеу қоңы-</w:t>
        <w:br/>
        <w:t>раулары адамның еңсесін езіп жалықтыра мазасын</w:t>
        <w:br/>
        <w:t>алып тұр.. ) ЕЕ і</w:t>
      </w:r>
    </w:p>
    <w:p>
      <w:r>
        <w:t>Бір мезет шоғырланып, оқтын-оқтын шауып өтетін</w:t>
        <w:br/>
        <w:t>жалаң қылышты өр көкірек қазақтардан көше саябыр</w:t>
        <w:br/>
        <w:t>тартты. Түстен кейін өршелене соғып ауаны мазасыз</w:t>
        <w:br/>
        <w:t>Іі Карцер--түрме 1 Жылпты</w:t>
        <w:br/>
        <w:t>тәулігіне бір ішім кан мен бір ару ыы атын арынандардың мата</w:t>
        <w:br/>
        <w:t>жеке бөлме, ы е</w:t>
        <w:br/>
        <w:t>120.</w:t>
        <w:br/>
        <w:t>тарын аяққа таптап, өз білдігімен бассыздық істеу бол-</w:t>
        <w:br/>
        <w:t>ып табылады. Қол астындағы адал азаматтарды ұстау</w:t>
        <w:br/>
        <w:t>үшін өкімет алдымен тағылған айыпты толық дәлел-</w:t>
        <w:br/>
        <w:t>дермен прокурорға береді, прокурор қылмысы бар ма,</w:t>
        <w:br/>
        <w:t>жоқ па, соны ашады; егер де қоғамға залалды деп тапса</w:t>
        <w:br/>
        <w:t>сол көрсетілген язаматты тергеуге рұқсат беріп тексеру</w:t>
        <w:br/>
        <w:t>жүргізетін орындарға пәрмен етеді. Тексеру орындары</w:t>
        <w:br/>
        <w:t>шындық һәм ғадалаттық жолымен кінәсіз безбендеп</w:t>
        <w:br/>
        <w:t>сол көрсетілген азаматты, сол айтылған, дәлелденген</w:t>
        <w:br/>
        <w:t>қылмысы бойынша әділ соттың төрелігіне жүгіндіреді.</w:t>
        <w:br/>
        <w:t>Ал мына бізді түрмеге еріксіз ендіру ақтысында бұл</w:t>
        <w:br/>
        <w:t>низам қағидалары толық бұзылып отыр... Бұл әділетсіз-</w:t>
        <w:br/>
        <w:t>дікке душар ету.. Бұл империяның низам жүйесіне</w:t>
        <w:br/>
        <w:t>құрылған мызғымас қалпын талқандау.. мұны латын</w:t>
        <w:br/>
        <w:t>тілінде...</w:t>
        <w:br/>
        <w:t>Түрме начальнигі кәрлі жүзін Әмірден аударып,</w:t>
        <w:br/>
        <w:t>былшықтанған реңсіз көздерін аласа бойлы заңқор</w:t>
        <w:br/>
        <w:t>адамның шұбар бетіне төңкерді.</w:t>
        <w:br/>
        <w:t>-- Ым... сіз кім болдыңыз? .</w:t>
        <w:br/>
        <w:t>-- Екінші рангалы юрист Елеулі Бұйратов деген</w:t>
        <w:br/>
        <w:t>болам. Округтік адвокаттар коллегиясының мүшесі.</w:t>
        <w:br/>
        <w:t>Мамандығым бойынша халайықтың ғарзасына түсінік</w:t>
        <w:br/>
        <w:t>беріп, жол көрсетіп өзіме тағалықты жұмысымды</w:t>
        <w:br/>
        <w:t>атқаруға сот коллегиясына кетіп бара жатыр едім, сол</w:t>
        <w:br/>
        <w:t>жолда казак хорунжиі тиіссіз кіріптар етіп, сіздің қа-</w:t>
        <w:br/>
        <w:t>рауыңыздағы қылмыстылар отыратын түрмеге қамады.</w:t>
        <w:br/>
        <w:t>--Е, законге ұста көрінесіз, соған лайық бүлікші-</w:t>
        <w:br/>
        <w:t>дермен бірге қолға түспеуіңіз абзал еді, Бұйратов мыр-</w:t>
        <w:br/>
        <w:t>за... жоқ мырза емес, тұтқын Бұйратов.</w:t>
        <w:br/>
        <w:t>-- Тұтқын емеспін, начальник мырза, бұлай атауға</w:t>
        <w:br/>
        <w:t>правоңыз жоқ. ) й</w:t>
        <w:br/>
        <w:t>--- Мына тас қабырғаның ішіне кіргеннің әммәсі де</w:t>
        <w:br/>
        <w:t>тұтқын, бұрынғы юрист Бұйратов. |</w:t>
        <w:br/>
        <w:t>-- Жоқ, мырза, маған айыптау әлі тағылған жоқ.</w:t>
        <w:br/>
        <w:t>-- Тағылмаса, тағу енді алые қалған жоқ.</w:t>
        <w:br/>
        <w:t>-- Қақпаға жапсырған жарнаманы халайық оқып</w:t>
        <w:br/>
        <w:t>бер деген тілек еткенсін оқып бердім, бұл айып емес,</w:t>
        <w:br/>
        <w:t>хат танымайтын азаматтар оқи алмағанын сұрап білу-</w:t>
        <w:br/>
        <w:t>- те праволы. Мына Мартыныч шал айтсын, солай ма?--</w:t>
      </w:r>
    </w:p>
    <w:p>
      <w:r>
        <w:t>5 ій Мартынычты куә-</w:t>
        <w:br/>
        <w:t>деді адвокат, қасындағы еңгезерде: рт:</w:t>
        <w:br/>
        <w:t>ға тарта сөйлеп. бөбмінгізеді. Де</w:t>
        <w:br/>
        <w:t>салмақпен -</w:t>
        <w:br/>
        <w:t>тн сір тісд сан алтын сөзің зая. Бүгінгі заманда</w:t>
        <w:br/>
        <w:t>зйкон дегенің бір шымшым насыбайға да. тұрмайтын</w:t>
        <w:br/>
        <w:t>болды... з</w:t>
        <w:br/>
        <w:t>: ; 119</w:t>
        <w:br/>
        <w:t>әрбір құбылысты тесе аңдыған қара моншақ көздері-</w:t>
        <w:br/>
        <w:t>нің жалтылына көлденеңнен қарап отырған Емуганов-"</w:t>
        <w:br/>
        <w:t>тың ойына, «қаптесер қара тышқан» деген Мартынов</w:t>
        <w:br/>
        <w:t>теңеуі түсіп кетті, ол теріс қарап езуіндегі еріксіз кел-</w:t>
        <w:br/>
        <w:t>ген күлкіні тасалады. Мартынов генералдарын мадақ-</w:t>
        <w:br/>
        <w:t>тай сөйлеп, әңгіменің аяғына қарай оралды.</w:t>
        <w:br/>
        <w:t>-- Михеев мырзаның алғырлығы мен генерал Аку-</w:t>
        <w:br/>
        <w:t>тиннің сарқылмас қайраттылығы арқасында қызыл-</w:t>
        <w:br/>
        <w:t>дардың түтіккен қауіпті жерін жоқ еттік те, басшыла-</w:t>
        <w:br/>
        <w:t>рын әлеумет ортасынан алыстатып жатырмыз. Алайда</w:t>
        <w:br/>
        <w:t>олардың ұйымының көптеген мүшелері қолға түспей</w:t>
        <w:br/>
        <w:t>жасырынып үлгірді. Әсіресе. сіздің жерлестеріңіз;</w:t>
        <w:br/>
        <w:t>жыртқан жерге сепкен тарыдай шашылып, бет-бетіне</w:t>
        <w:br/>
        <w:t>қашып кетті. Күн бұрын қам жемесе олардың кейбі-</w:t>
        <w:br/>
        <w:t>реуі жазалау орындарының қолынан біржола жыры-</w:t>
        <w:br/>
        <w:t>лып шығып кетуі де мүмкін. Біздің Отан алдындағы</w:t>
        <w:br/>
        <w:t>ардақты борышымыз жөнінде, құрметті Сұлтан, сізге</w:t>
        <w:br/>
        <w:t>ескертіп жатудың қажеті жоқ. Мына ұлы дәрежелі</w:t>
        <w:br/>
        <w:t>генерал Емугановпен қосылып күштеріңізді большевик-</w:t>
        <w:br/>
        <w:t>терге қарсы толық жұмсар деп, тапқырлық көрсетер</w:t>
        <w:br/>
        <w:t>деп үміт етемін. Генерал, сіз сұлтан Һарон Ахметович.</w:t>
        <w:br/>
        <w:t>Қаратаевпен таныс шығарсыз!?-- деді Бмугановке</w:t>
        <w:br/>
        <w:t>мойнын қасқырша бұрып. Генерал Бмуганов басын</w:t>
        <w:br/>
        <w:t>изегендей ишара көрсетті.-- Істеріңіздің жемісті бо-</w:t>
        <w:br/>
        <w:t>луын тілеймін. Қолыңыз босаған бір кеште, сұлтан</w:t>
        <w:br/>
        <w:t>Һарон Ахметович, біздің үйге шай ішуге келуден бас</w:t>
        <w:br/>
        <w:t>тартпассыз,-- деп қосып қойды атаман сыпайыгерші-</w:t>
        <w:br/>
        <w:t>лікпен.</w:t>
        <w:br/>
        <w:t>Генерал Емуганов орнынан түрегелді. Аудиенция-</w:t>
        <w:br/>
        <w:t>ның! аяқталғанын көріп Һарон басын иді де:</w:t>
        <w:br/>
        <w:t>2 -- Мархабатыңызға қатты сүйсінемін. Істі бір тәр-</w:t>
        <w:br/>
        <w:t>тіпке келтіргеннен. кейін өзіңіздің және баға жетпес</w:t>
        <w:br/>
        <w:t>жұбайыңыздың сүйкімді лебізін естіп, ортаңызда 6о-</w:t>
        <w:br/>
        <w:t>луды үлкен ләззат және зор бақыт деп санаймын,-</w:t>
        <w:br/>
        <w:t>деді.</w:t>
        <w:br/>
        <w:t>Емуганов те, Һарон да кабинеттен шығып кетті. Та-</w:t>
        <w:br/>
        <w:t>ныс адамдай қолтықтап генерал Емуганов сұлтанды</w:t>
        <w:br/>
        <w:t>шығысымен өз қонторына жетектеді.</w:t>
        <w:br/>
        <w:t>2</w:t>
        <w:br/>
        <w:t>Жарық, саңлау, қуыс, тесіктерден өре шыға келген</w:t>
        <w:br/>
        <w:t>тарақандардай, Һарон Қаратаев қайтып келгеннен</w:t>
        <w:br/>
        <w:t>кейін Жандармерияның формалы, формасыз қызмет-</w:t>
      </w:r>
    </w:p>
    <w:p>
      <w:r>
        <w:t>ІАудиенция-- қабылдау.</w:t>
        <w:br/>
        <w:t>128</w:t>
        <w:br/>
        <w:t>Бірақ оның қара сұр беті тұтас күлкі шырайын</w:t>
        <w:br/>
        <w:t>берген жоқ -- езуі күлімсіресе де қабағы қату қалды.</w:t>
        <w:br/>
        <w:t>Пшкқі сырын алдырмайтын, ыңғайыңа иіле бермей-</w:t>
        <w:br/>
        <w:t>тін, қанын ішке тартқан мына қалақ жақ, ұзын тіл-</w:t>
        <w:br/>
        <w:t>маштың бөгесінді сөздері мен қайыспас мінезі шағын</w:t>
        <w:br/>
        <w:t>денелі шапшаң ойлап экіті әрекет ететін полиция на-</w:t>
        <w:br/>
        <w:t>чальнигін зеріктіріп жіберді; Һарон шоғайналы киізге</w:t>
        <w:br/>
        <w:t>отырған адамдай, орнықты қызыл емен орындықтың</w:t>
        <w:br/>
        <w:t>үстінде қойқаңдай түсті.</w:t>
        <w:br/>
        <w:t>-- Сіз жақсы білесіз, Акчуриндардың үй-жайлары,</w:t>
        <w:br/>
        <w:t>қора-қопсы, екладтары көп, әлденеше жерлерде дүкен-</w:t>
        <w:br/>
        <w:t>дері мен бөлімшелері бар. Большевиктер осы етек-жеңі</w:t>
        <w:br/>
        <w:t>кең «сенімді» жерді пайдаланып жүрмес пе? Жасы-</w:t>
        <w:br/>
        <w:t>рын баспахана орнатып әрекет жасау ісі көбейіл кетті.</w:t>
        <w:br/>
        <w:t>Біз оның бір қатарын таптық та, сонда да,-- деп күміл-</w:t>
        <w:br/>
        <w:t>жіді сұлтан,</w:t>
        <w:br/>
        <w:t>Бірақ ол «бір қатарын таптық» деген сөзді Құрбанов-</w:t>
        <w:br/>
        <w:t>қа көз етіп «бұлар да көп іс жасап жатыр екен-ау»</w:t>
        <w:br/>
        <w:t>деген ой салу үшін айтты, дұрысы олай емес-ті.</w:t>
        <w:br/>
        <w:t>Құрбанов таң қалғандай болды.</w:t>
        <w:br/>
        <w:t>-- Бәрі де мүмкін нәрсе,-- деді ол, қабағын қе-</w:t>
        <w:br/>
        <w:t>ріп,- бірақ маған түсініксіз нәрсе мынау: сіз өте</w:t>
        <w:br/>
        <w:t>бимағлұм нәрселерді сұрайсыз. Өзіңіз менің мұндай</w:t>
        <w:br/>
        <w:t>нәрселермен шұғылданбайтынымды және бақылау</w:t>
        <w:br/>
        <w:t>орындарының қызметкері емес екенімді жақсы білесіз.</w:t>
        <w:br/>
        <w:t>-- Сіз біздің қызметкер болмағанмен зор құпия</w:t>
        <w:br/>
        <w:t>істерді жүргізіп келдіңіз, аса жауапты тапсырмаларды</w:t>
        <w:br/>
        <w:t>орындадыңыз. Және дәулетті адамдармен де, қара</w:t>
        <w:br/>
        <w:t>халықпен де байланысыңыз бар. Сондықтан сіз сүйікті</w:t>
        <w:br/>
        <w:t>Отан үшін баға жетпес қызмет етер едіңіз...</w:t>
        <w:br/>
        <w:t>Һарон ойын созбай сөзінің аяғын кесе қайырды,</w:t>
        <w:br/>
        <w:t>өзі орнынан тұрып терезе алдына барды.</w:t>
        <w:br/>
        <w:t>Құрбанов ойлана түсті де, тәренің көздеріне көзі</w:t>
        <w:br/>
        <w:t>ұшырап қалып, төз мойнын бұрып сол жақ қабырға-</w:t>
        <w:br/>
        <w:t>дағы екінші Николай патшаның сопақша жирен сақал-</w:t>
        <w:br/>
        <w:t>ды солбыр суретіне қарады. «Мына сияқты типтер ғой,</w:t>
        <w:br/>
        <w:t>маңдайы жерге тигенше сәжде қылып, жер әміршісі</w:t>
        <w:br/>
        <w:t>етіп, шіріген тағыңды осы күнге дейін сүйемелдеген.</w:t>
        <w:br/>
        <w:t>«Қалай еді әлгі, қазақ мақалы, бір құмалақ бір қарын</w:t>
        <w:br/>
        <w:t>майды шірітеді...»</w:t>
        <w:br/>
        <w:t>-- Сұлтан, мына модаңыз ескірген мода емес пе?</w:t>
        <w:br/>
        <w:t>Жаллпыс ұлтты Ресейді екі басты самрұқ қайтадан шең-</w:t>
        <w:br/>
        <w:t>2% желіне алсын демесеңіз,-- деді ол қабырғадағы патша-</w:t>
        <w:br/>
        <w:t>ның еуретін иегімен меңзеп.</w:t>
        <w:br/>
        <w:t>5 Х. Есенжанов, І том 120</w:t>
      </w:r>
    </w:p>
    <w:p>
      <w:r>
        <w:t>Һарон түсін мүлде өзгертіп жіберді де,-- басқа айта-</w:t>
        <w:br/>
        <w:t>рым жоқ, сау болыңыз,-- деді.</w:t>
        <w:br/>
        <w:t>Құрбанов бірнеше секунд қозғалмай қалды, екі</w:t>
        <w:br/>
        <w:t>көзін Һароннан айырмай түсі көгерін кетті.</w:t>
        <w:br/>
        <w:t>-- Жақсы!-- деді Құрбанов, жағының бұлшық ет-</w:t>
        <w:br/>
        <w:t>тері жыбыр-жыбыр етіп.-- Қандай роль дайында-</w:t>
        <w:br/>
        <w:t>дыңыз?</w:t>
        <w:br/>
        <w:t>-- Мяаған ертеңге дейін большевиктердің ішкі істер</w:t>
        <w:br/>
        <w:t>комиссары Әбдірахман Әйтиевтің өзі мен үгіт-насихат</w:t>
        <w:br/>
        <w:t>тарататын құралдарының тұрған жері керек,</w:t>
        <w:br/>
        <w:t>Келгендегідей басын болар болмас иді де, Құрбанов</w:t>
        <w:br/>
        <w:t>тіс жарып жауап қатпастан шығып кетті.</w:t>
        <w:br/>
        <w:t>- Шыбықтай иілерсің әлі,-- деді Һарон ол кеткен-</w:t>
        <w:br/>
        <w:t>нен кейін.</w:t>
        <w:br/>
        <w:t>ОН БІРІНШІ ТАРАУ</w:t>
        <w:br/>
        <w:t>1</w:t>
        <w:br/>
        <w:t>Орал сотының прокуроры атақты барон Дельвиг</w:t>
        <w:br/>
        <w:t>қазақ даласындағы малды өсімге беру жайын зерттеп</w:t>
        <w:br/>
        <w:t>ірі еңбек жазған юрист-ті. Жұрт оны әрі либерал, әрі</w:t>
        <w:br/>
        <w:t>үлкен ғалым, ұлық деп жүретін. Барон Орал маңында-</w:t>
        <w:br/>
        <w:t>ғы атақты адамдардың бәрімен таныс, соның ішінде</w:t>
        <w:br/>
        <w:t>белгілі Шұғыл қажыны «тамыр» дейтін. Шұғылдың</w:t>
        <w:br/>
        <w:t>үйінде болып, оның өсімге мал беру әдістерін әбден</w:t>
        <w:br/>
        <w:t>зерттеп, ғылми еңбегіне көп материалдар алған еді.</w:t>
        <w:br/>
        <w:t>Бір жылы жаз қымыз ішуге Шұғылдың үйіне де келіп</w:t>
        <w:br/>
        <w:t>жатқан болатын. Шұғыл орысша білмейді, барон</w:t>
        <w:br/>
        <w:t>қазақша білмейді, бірақ екеуі кейде араға тілмаш сал-</w:t>
        <w:br/>
        <w:t>май-ақ түсінісе береді. Көбінесе екеуіне ортақ ұғым:</w:t>
        <w:br/>
        <w:t>«өсім жақсы», «несие заңды» деген сөздер. Шұғылға</w:t>
        <w:br/>
        <w:t>несиенің өсе бергені жақсы да, барон Дельвигке оның</w:t>
        <w:br/>
        <w:t>заңды болғаны ұнаса керек, Алайда несиенің әдет-</w:t>
        <w:br/>
        <w:t>ғұрып заңына байланысын ашамын деп, Дельвиг қазақ</w:t>
        <w:br/>
        <w:t>даласындағы өсімнің сорақы жағын да көрген. 1912</w:t>
        <w:br/>
        <w:t>жылы өзінің «Қазақстан» атты газетінде белгілі адво-</w:t>
        <w:br/>
        <w:t>кат Елеусін Буйрин барон Дельвигтің бұқарашыл</w:t>
        <w:br/>
        <w:t>бағытта жазылған үлкен мақаласын екі тілде бірдей</w:t>
        <w:br/>
        <w:t>- басып еді. Бірақ прокурор Дельвиг іс жүзінде өсім алу</w:t>
        <w:br/>
        <w:t>аұлымшылдығына қарсы шықпады. Ол өзінің бұл</w:t>
        <w:br/>
        <w:t>амалын атақты философ Гегельдің айтқандарымен дә-</w:t>
        <w:br/>
        <w:t>лелдеді. Неміс тілінде оқыса да миына қонбаған Гегель</w:t>
        <w:br/>
        <w:t>еңбектерінің оған ұнағаны жалғыз-ақ: «болмыстағы</w:t>
        <w:br/>
        <w:t>бар нәрсенің бәрі дұрыс» дейтін жері болды. Осыны ол</w:t>
        <w:br/>
        <w:t>131</w:t>
        <w:br/>
        <w:t>орнынан тұрып кеткен талдырмаш денелі оқушының</w:t>
        <w:br/>
        <w:t>орнына кезектегісін жатқызады. Тағы қызыл таңба...</w:t>
        <w:br/>
        <w:t>Шіміркенбестен орай сілтеп өзіне қарай тарта соғады,</w:t>
        <w:br/>
        <w:t>жансыз тулақты сабағандай, мейрімсіз, қатал ұрыс...</w:t>
      </w:r>
    </w:p>
    <w:p>
      <w:r>
        <w:t>Біреулері таяқ «былық» етіп арқаны тіліп кеткен ме-</w:t>
        <w:br/>
        <w:t>зетте, ышқынып қалады да, бірақ қайсарлықпен дыбыс</w:t>
        <w:br/>
        <w:t>шығармайды, орнынан тістеніп тұрып кетеді...</w:t>
        <w:br/>
        <w:t>«Тері мен еттің арасындағы сансыз ұсақ қан тамыр-</w:t>
        <w:br/>
        <w:t>лар үзіліп кетеді де қаң құйылады. Ісініп қызарып</w:t>
        <w:br/>
        <w:t>кететіні сондықтан...» деп анатомиялық талдау жаса-</w:t>
        <w:br/>
        <w:t>ды Ехлас доктор ішінен.</w:t>
        <w:br/>
        <w:t>Барон Дельвиг «бұл ақылды қылық емес» деп теріс</w:t>
        <w:br/>
        <w:t>айналды. Ол начальниктің кабинетіне кетіп бара жа-</w:t>
        <w:br/>
        <w:t>тып, болып жатқан оқиғаға жаңа мағына бере талда-</w:t>
        <w:br/>
        <w:t>ған адамша қабағын түйіп: «Мүмкін, Гегель айтқан-</w:t>
        <w:br/>
        <w:t>дай осының өзі де дұрыс шығар»-- деп ойлады.</w:t>
        <w:br/>
        <w:t>Көгендеген қозыдай көздері жаудырап, біріне-бірі</w:t>
        <w:br/>
        <w:t>сығылыса әрі қорлық, әрі жан қинайтын жауыз жаза-</w:t>
        <w:br/>
        <w:t>ны күтіп тізіліп тұрған оқушыларды санағандай қарап</w:t>
        <w:br/>
        <w:t>тұрып Ехластың көзі алтыншы кезекте тұрған Хакімге</w:t>
        <w:br/>
        <w:t>түсіп кетті.</w:t>
        <w:br/>
        <w:t>Бағанадан бері жендеттердің зұлым әрекетінен</w:t>
        <w:br/>
        <w:t>жаны түршігіп «бір қарамас па екен» деп көзін айыр-</w:t>
        <w:br/>
        <w:t>май қадалып тұрған Хакім, Ехластың көзі түскеніне</w:t>
        <w:br/>
        <w:t>адам ауызбен айтып жеткізе алмастай қуанып кетті.</w:t>
        <w:br/>
        <w:t>Оның езулеріне күлкі шырай жүгірсе, көздерінде «құт-</w:t>
        <w:br/>
        <w:t>қарыңыз» деген жалынышты қарас бар еді.</w:t>
        <w:br/>
        <w:t>Ехлас тез бұрылып кабинетке қарай жүре түсті де,</w:t>
        <w:br/>
        <w:t>екінші бір ой оны кілт тоқтатты. «Өзіме нөкер етемін</w:t>
        <w:br/>
        <w:t>деуші ем бұл құдай қарғағанды. Әкесі Жүніс қой мұ-</w:t>
        <w:br/>
        <w:t>ның сотқар...»</w:t>
        <w:br/>
        <w:t>-- Е, бала, сен қалай мұндай күйге түстің? Әлде</w:t>
        <w:br/>
        <w:t>студенттер ұйымына кіріп пе едің?-- деп сұрады ол</w:t>
        <w:br/>
        <w:t>Хакімнен қайран қалған пішінмен.</w:t>
        <w:br/>
        <w:t>-- Жоқ, Ехлас ағай. Бұл бір жаңсақ жәйт, бүтіндей</w:t>
        <w:br/>
        <w:t>жаңсақ іс. Құрбановтың крыльцосында отырған жерім-</w:t>
        <w:br/>
        <w:t>нен атты казактар көшеден өтін бара жатып ұстан</w:t>
        <w:br/>
        <w:t>әкелгені. Жабатын жаласы: «үндеу жапсырдың» дей-</w:t>
        <w:br/>
        <w:t>ді. Үндеу жапсыру деген менің ойыма да келмеген</w:t>
        <w:br/>
        <w:t>нәрсе. Сол үйдің, кәдімгі сіз жатқан үйдің, қақпасын</w:t>
        <w:br/>
        <w:t>алапестеп әр жеріне ұрандар желімдеп қойыпты осын-</w:t>
        <w:br/>
        <w:t>дағы бір балалар. Соны менен көреді мына есуастар--</w:t>
        <w:br/>
        <w:t>деді Хакім жабыққан пішінмен.</w:t>
        <w:br/>
        <w:t>«Жалаңаш етке салған шегіршін таяқтың айқыш-</w:t>
        <w:br/>
        <w:t>ұйқын қызыл айғызынан енді құтылдым» деп ойлады</w:t>
        <w:br/>
        <w:t>188</w:t>
        <w:br/>
        <w:t>жарылқағыр, қайдан келгенін білмеймін, әйтеуір со-</w:t>
        <w:br/>
        <w:t>ның арқасында аман қалдым. )</w:t>
        <w:br/>
        <w:t>-- Ол болмағанда шымбайың бір шымырлайтын еді,</w:t>
        <w:br/>
        <w:t>босқа күю деген оп-оңай. Сенің қолға түсуің қы-</w:t>
        <w:br/>
        <w:t>зық, біз сияқты тым болмаса көптің қатарында да емес,</w:t>
        <w:br/>
        <w:t>лағып жалғыз жүріп, қыр көрсетушілерге де қосылма-</w:t>
        <w:br/>
        <w:t>дың,-- деді Әмір ілік таққандай.</w:t>
      </w:r>
    </w:p>
    <w:p>
      <w:r>
        <w:t>-- Мұны өзім де мықтап түсіндім,-- деді Хакім</w:t>
        <w:br/>
        <w:t>өкінген пішінмен,-- азан-қазан болып үлкен көш өзен-</w:t>
        <w:br/>
        <w:t>нен өтіп жатқанда екі қолыңды қалтаңа салып қызы-</w:t>
        <w:br/>
        <w:t>ғына қарап тұруға болмайды екен.</w:t>
        <w:br/>
        <w:t>-- Сонымен жаңаны жақтайтын көпке қарай ойы-</w:t>
        <w:br/>
        <w:t>сам дейсің ғой?</w:t>
        <w:br/>
        <w:t>-- Бұл әлдеқашан ойланған нәрсе,-- деді Хакім</w:t>
        <w:br/>
        <w:t>салмақпен, маңдайына түскен бұйралау шашын кері</w:t>
        <w:br/>
        <w:t>қайырып тастап...-- Ана, қыз барболғыр жетектеп...</w:t>
        <w:br/>
        <w:t>Шеттеп жүрмін...</w:t>
        <w:br/>
        <w:t>-- Оның өзін бері сүйремейсің бе, жолдастарыңнан</w:t>
        <w:br/>
        <w:t>бөлініп оңаша кеткенше.</w:t>
        <w:br/>
        <w:t>-- Бұл ойланатын нәрсе, бірақ қыз кетіп қалыпты</w:t>
        <w:br/>
        <w:t>Қызыл үйге. |</w:t>
        <w:br/>
        <w:t>-- Ойлап, ойлап, ойланамын деп отырып тауық жҰ-</w:t>
        <w:br/>
        <w:t>мыртқа салып қойғанын өзі де сезбей қалған.</w:t>
        <w:br/>
        <w:t>-- Сөзің бар болсын сенің шөп татыған,-- деді Ха-</w:t>
        <w:br/>
        <w:t>кім күліп. )</w:t>
        <w:br/>
        <w:t>-- Қазір Зевстің колесницасына Прометейді! мінгі-</w:t>
        <w:br/>
        <w:t>зеді. Жүр, көріп қайтамыз,-- деді Әмір оның құлағы:</w:t>
        <w:br/>
        <w:t>на төніп, дауысын бәсеңдете жымиып. Хакім оған тү"</w:t>
        <w:br/>
        <w:t>сінбей қалды. Үйде бөтен адам болмаса да Әмір оған</w:t>
        <w:br/>
        <w:t>сыбырлап Шамильдің жүрейін деп жатқанын айтты.»-</w:t>
        <w:br/>
        <w:t>Бірақ бұл екеуі ноғай мешітінің жанындағы Нұр-</w:t>
        <w:br/>
        <w:t>тазаның үйіне жеткенше Шамиль әкесін Һарон сұлтан-</w:t>
        <w:br/>
        <w:t>ның шанасына отырғызып, Жамаққа делбесін ұстатып,</w:t>
        <w:br/>
        <w:t>өзі салт атпен адьютант есебінде жүріп те кеткен еді.</w:t>
        <w:br/>
        <w:t>4</w:t>
        <w:br/>
        <w:t>Бір жұмадан бері арқадан азынай соғып, оқтын-оқ-</w:t>
        <w:br/>
        <w:t>тын қар ұшқындатып тұрған ызғарлы жел кеше түнде</w:t>
        <w:br/>
        <w:t>басыла қалды да, таң алдында құбыладан жылы леп</w:t>
        <w:br/>
        <w:t>есті. Оңтүстіктің дымқыд қоңыр бұлттары төмендей</w:t>
        <w:br/>
        <w:t>1 Көнтің бас тәңірісі Зевс қаһарман Прометейді адамға жақ-</w:t>
        <w:br/>
        <w:t>сылық істегені үшін Қап тауына шынжырлап, қара құстарға жем</w:t>
        <w:br/>
        <w:t>еткен (ескі, грек аңызы). Бұл жерде Һаронды рақымсыз Зевске,</w:t>
        <w:br/>
        <w:t>Бақытжанды ізгі Прометейге теңеген. рас арі</w:t>
        <w:br/>
        <w:t>142</w:t>
        <w:br/>
        <w:t>на тілектеспін. Асыл жұбайыңыз сау-салемет тұрған</w:t>
        <w:br/>
        <w:t>шығар деп үміттенемін.</w:t>
        <w:br/>
        <w:t>-- Маған және менің үй ішіме үлкен ықыласпен</w:t>
        <w:br/>
        <w:t>бейілді ниет білдіргеніңізге шын көңілден алғыс айта-</w:t>
        <w:br/>
        <w:t>мын, аса ұлы дәрежелім. Жақсылықты білмейтін қара</w:t>
        <w:br/>
        <w:t>халықты жуасыту жөнінде Отанның даңқы үшін істе-</w:t>
        <w:br/>
        <w:t>ген мақтаулы ісіңіз бең қаһарман ерлігіңізге халайық</w:t>
        <w:br/>
        <w:t>хайран қалады. Сіздің озат ерлігіңізге Өлке әрқашан</w:t>
      </w:r>
    </w:p>
    <w:p>
      <w:r>
        <w:t>да алғыс айтпақшы,-- деді Һарон әрбір сөзін өте анық</w:t>
        <w:br/>
        <w:t>және дақпа-дақтап сөйлеп.</w:t>
        <w:br/>
        <w:t>Атаман оған болар-болмас түрде бас иген болды.</w:t>
        <w:br/>
        <w:t>Һарон отырған генералға тағзым етті де, танымағаны-</w:t>
        <w:br/>
        <w:t>на кешірім сұрады; бірақ атаман Мартынов бұл екеуін</w:t>
        <w:br/>
        <w:t>таныстырып жатпады.</w:t>
        <w:br/>
        <w:t>Отырған генерал Һаронның сәлеміне басын шұл-</w:t>
        <w:br/>
        <w:t>ғып қойып отыра берді, орнынан түрегеліп қол беруге</w:t>
        <w:br/>
        <w:t>сұлтанды қомсынғандай, креслоның жұмсақ арқалы-</w:t>
        <w:br/>
        <w:t>ғына орныға шалқайып шірене түсті. Һарон да оның</w:t>
        <w:br/>
        <w:t>қолына кішілікпен келіп жармаса қоймады.</w:t>
        <w:br/>
        <w:t>Үшеуі де бір сәт үнсіз отырып қалды. Һарон айта-</w:t>
        <w:br/>
        <w:t>тын сөздерін саптады. Атаман ақырындап қана сау-</w:t>
        <w:br/>
        <w:t>сақтарымен жыбырлата соғып, үлкен, нық емен үстел-</w:t>
        <w:br/>
        <w:t>дің жиегін дыңғырлатты. Ол Һарон төренің бақ жұлды-</w:t>
        <w:br/>
        <w:t>аы февраль төңкерісінен кейін төмен құлдырап</w:t>
        <w:br/>
        <w:t>кеткенін біле тұрса да әдейі:</w:t>
        <w:br/>
        <w:t>-- Соңғы сапырылыс... ім... соңғы айлардың оқи-</w:t>
        <w:br/>
        <w:t>ғалары кезінде уақытыңызды бұрынғыдай бақытты</w:t>
        <w:br/>
        <w:t>түрде өз мекен-жайыңызда өткіздіңіз бе?-- деп сұра-</w:t>
        <w:br/>
        <w:t>ды, сөзін жөндеп сөйлеп. ) 202</w:t>
        <w:br/>
        <w:t>Һаронның құлағына атаман сөздерінен кекесінді</w:t>
        <w:br/>
        <w:t>бір үн шалынғандай болды.</w:t>
        <w:br/>
        <w:t>-- Ұлы дәрежелі вице-губернатор Мордвинов мыр-</w:t>
        <w:br/>
        <w:t>заны орнынан түсіргенде.. қыһа... қыһа.. орнынан</w:t>
        <w:br/>
        <w:t>ығыстырғанда мені де лауазымды дәрежемнен аулақ-</w:t>
        <w:br/>
        <w:t>татқан болатын. Аулақтатып қана қойған жоқ -- тұт-</w:t>
        <w:br/>
        <w:t>қынға алғанды. Сол бір қолайсыз жағдайдан асыл</w:t>
        <w:br/>
        <w:t>текті баронның күш салуы арқасында ғана босандым.</w:t>
        <w:br/>
        <w:t>Сөйтіп уақытша алыстағы өз мекен-жайыма қашықта</w:t>
        <w:br/>
        <w:t>ға тура.келді.</w:t>
        <w:br/>
        <w:t>тұрлы тура аса Н знықаштынын» деген атаман Һарон-</w:t>
        <w:br/>
        <w:t>ның түрмеден босанғанына шаттық сезім білдірмеді,</w:t>
        <w:br/>
        <w:t>сұлтанның үміт еткен құттықтау сөзі оның аузынан</w:t>
        <w:br/>
        <w:t>шыға қоймады; қайта сұлтанның жіті көздері Марты-</w:t>
        <w:br/>
        <w:t>новтың бір нәрседен жиренгендей мұрнын аздап тыр-</w:t>
        <w:br/>
        <w:t>&lt;жита түскенін шалып қалды. Мұның атаман жүзіндегі</w:t>
        <w:br/>
        <w:t>125</w:t>
        <w:br/>
        <w:t>-- Сұлтан сіздің қабылдауыңызды сұрап тұр,-- де-</w:t>
        <w:br/>
        <w:t>ді полковник атаманға.</w:t>
        <w:br/>
        <w:t>-- Қандай сұлтан?</w:t>
        <w:br/>
        <w:t>-- Сұлтан Һарон Ахметович Қаратаев.</w:t>
        <w:br/>
        <w:t>-- А... оны кім қуып келіпті мұнда?! Той әткенсін</w:t>
        <w:br/>
        <w:t>даңғыра, керек кезінде бірі жоқ, қап тесер қара тыш-</w:t>
        <w:br/>
        <w:t>қандай, кез келген тесікке кіріп кетеді.</w:t>
        <w:br/>
        <w:t>-- Әділ сөз, Кирилл Матвеевич,-- деп Емуганов</w:t>
        <w:br/>
        <w:t>тағы да қырылдады.-- Асқа ие, арбаға жүк сұлтандар.</w:t>
      </w:r>
    </w:p>
    <w:p>
      <w:r>
        <w:t>-- Кирилл Матвеевич, Қаратаевты түрмеден проку-</w:t>
        <w:br/>
        <w:t>рор барон Дельвиг арашалап қалған; сонан кейін</w:t>
        <w:br/>
        <w:t>елінде болып, енді қазір келген бойы сізге сәлемдес-</w:t>
        <w:br/>
        <w:t>пекші,-- деді полковник.</w:t>
        <w:br/>
        <w:t>-- Оның керек жері бар, Кирилл Матвеевич; қап</w:t>
        <w:br/>
        <w:t>тесер қара тышқандай деп қандай тауып айттыңыз!</w:t>
        <w:br/>
        <w:t>Ауған жоқ, қап тесер қара тышқан сияқты!.. Оны ана</w:t>
        <w:br/>
        <w:t>өзінің жерлес большевиктерінің соңына салайық, кәрі</w:t>
        <w:br/>
        <w:t>сақшы, оның көмегі мықтап тиеді,- деді Емуганов.</w:t>
        <w:br/>
        <w:t>-- Кірсін,-- деді Мартынов жәрдемшісіне.</w:t>
        <w:br/>
        <w:t>Һарон алдыңғы бөлмеде тыпырши күтіп сағатына соң-</w:t>
        <w:br/>
        <w:t>ғы рет үңіле қараған кезде атаман мен генералдың</w:t>
        <w:br/>
        <w:t>сұлтан жөніндегі сөздері осы сияқты еді. ЕЕ</w:t>
        <w:br/>
        <w:t>-- Ұлы дәрежелі наказной атаман сіздің кіруіңізді</w:t>
        <w:br/>
        <w:t>бас иіп сұрайды, сұлтан Һарон Ахметович,-- деді жәр-</w:t>
        <w:br/>
        <w:t>демші, жоғарғы әңгімені мүлде естімеген адамша Һа-</w:t>
        <w:br/>
        <w:t>ронға еңкейе бас иіп.</w:t>
        <w:br/>
        <w:t>Сөйтті де, ол есікті кең етіп ашып, қолымен меңзеп</w:t>
        <w:br/>
        <w:t>кіруін сұрады. ”</w:t>
        <w:br/>
        <w:t>Шалқақ, шағын, тік денелі Һарон аяғын салмақпен</w:t>
        <w:br/>
        <w:t>қадай басып ішке кірді.</w:t>
        <w:br/>
        <w:t>-- Император дәрежелі патша ағзам хазіретінің</w:t>
        <w:br/>
        <w:t>шын берілген қызметшісі, губерналық полицмейстердің</w:t>
        <w:br/>
        <w:t>жәрдемшісі және Орал қаласының жандармерия бас-</w:t>
        <w:br/>
        <w:t>шысы, бүлікшілердің аорлығымен өзінің атқаратын</w:t>
        <w:br/>
        <w:t>кіршіксіз міндетінен аулақтатылып, орнынан алынған</w:t>
        <w:br/>
        <w:t>сұлтан Һарон Қаратаев патша мен Отанға қызмет ету-</w:t>
        <w:br/>
        <w:t>ге дайын екендігін мәлімдейді,-- деп ізет етіп, Һарон</w:t>
        <w:br/>
        <w:t>аяқтарын салмақпен сұлулап басып келіп, орнынан</w:t>
        <w:br/>
        <w:t>самарқаулау түрегелген Мартыновтың қолын алды.</w:t>
        <w:br/>
        <w:t>Атаман жуан дауыспен:</w:t>
        <w:br/>
        <w:t>-- Сізді көруге аса қуаныштымын, сұлтан Һарон</w:t>
        <w:br/>
        <w:t>Ахметович, отыруыңызды бас иіп тілек етемін,-- деді.</w:t>
        <w:br/>
        <w:t>Атаманның үні баяулау шықты-- аңғал дене жуан”</w:t>
        <w:br/>
        <w:t>дауысқа сай келмеді.-- Үй ішіңіздің аман-есен болуы-</w:t>
        <w:br/>
        <w:t>124 )</w:t>
        <w:br/>
        <w:t>-- “Жә, кеше кешке, жә бүгін ертемен жүрмекші.</w:t>
        <w:br/>
        <w:t>Бүгін келмеуіне қарағанда кетіп қалған шығар. Ал,</w:t>
        <w:br/>
        <w:t>жуын, дем ал. Түрің көп нәрседен хабар беріп тұр,-</w:t>
        <w:br/>
        <w:t>деді Сәлмен аянышты пішінмен.</w:t>
        <w:br/>
        <w:t>ОН ЕКІНШІ ТАРАУ</w:t>
        <w:br/>
        <w:t>1</w:t>
        <w:br/>
        <w:t>Аспан сұп-сұр. Ауа дымқыл. Тыстан үйге ауыр</w:t>
        <w:br/>
        <w:t>ылғал иіс келеді.</w:t>
        <w:br/>
        <w:t>Қос қара атпен Һарон төре қалаға енген күні өзен</w:t>
        <w:br/>
        <w:t>жақтан шығатын Мостовая мен Губернатор көшесінің</w:t>
        <w:br/>
        <w:t>түйіскен жеріндегі кішкене үйде Әбдірахман отыр еді.</w:t>
        <w:br/>
        <w:t>Адам қамығарлық қыбырсыз жым-жырт көшенің</w:t>
      </w:r>
    </w:p>
    <w:p>
      <w:r>
        <w:t>ажарсыз түріне, аула ішіндегі күректі ебдейсіз ұстап,</w:t>
        <w:br/>
        <w:t>іркінді сары суды ағызып жіберу әрекетіне кіріскен</w:t>
        <w:br/>
        <w:t>әйелдің дәрменсіздеу қимылына ол терезеден қынжыл-</w:t>
        <w:br/>
        <w:t>ғандай, қабағын түйе қарайды. Сәлден кейін ол үй</w:t>
        <w:br/>
        <w:t>ішінде жай адымдап олай-бұлай жүре бастады. Екі</w:t>
        <w:br/>
        <w:t>көзі қырып жуған сарғыш еденде; көзінің алды кілмік</w:t>
        <w:br/>
        <w:t>тартып, ажары: сынып (қалған; күреңіткен бетінің</w:t>
        <w:br/>
        <w:t>қызылы жоғалып едәуір солғындапты. Ол ойлап-ойлап</w:t>
        <w:br/>
        <w:t>бір түйінге келгендей болады. Ойдың ұшы алыс, сонау</w:t>
        <w:br/>
        <w:t>шеті жоқ қазақ даласы сияқты, қырқа-қырқа жалдар-</w:t>
        <w:br/>
        <w:t>Дан асып жатыр; бірақ ой жазғы сағым сияқты көзге</w:t>
        <w:br/>
        <w:t>елестеп жап-жақын көрінгенмен, қолға қашық...</w:t>
        <w:br/>
        <w:t>“Қыр суреттері көз алдында. Жазғытұрым қандай</w:t>
        <w:br/>
        <w:t>әсерлі. Анау Барбастау, әрі ассаң бұлдыраған алыстағы</w:t>
        <w:br/>
        <w:t>белдерде бірте-бірте айқындалып, жоғары көтеріліп,</w:t>
        <w:br/>
        <w:t>жақындай береді. Сонау «Сырым шыққаннан» бергі</w:t>
        <w:br/>
        <w:t>үлкен жазық алақаныңның үстінде тұрғандай Борғу-</w:t>
        <w:br/>
        <w:t>маштан арғы Ханкөлі жайып тастаған кілемдей, аяқ</w:t>
        <w:br/>
        <w:t>астында жатыр. Әдемі дала, қарауға көз тоярлық</w:t>
        <w:br/>
        <w:t>емес... Жалғыз-ақ қимылсыз, ел. сирек, ақ қағаздың</w:t>
        <w:br/>
        <w:t>үстіне әр жерден қойған ноқат сияқты. Көрінім-көрінім</w:t>
        <w:br/>
        <w:t>жерде екі-үш үй, біріне жетсең арғы жағы тағы сондай</w:t>
        <w:br/>
        <w:t>қиыр дала, тағы да сондай бытыраған ел, тып-тыныш</w:t>
        <w:br/>
        <w:t>сахара, көзге ілігер ныспы нәрсе жоқ. Жайықтың</w:t>
        <w:br/>
        <w:t>Ресей беті сияқты шоғырлы, жиынтық, жыбырлап жат-</w:t>
        <w:br/>
        <w:t>қан тіршілік белгісінен жұрдай, не бір завод тұрбасы,</w:t>
        <w:br/>
        <w:t>не бір темір жол вышкасы жоқ; жылмағай дала, қал-</w:t>
        <w:br/>
        <w:t>ғыған дүние...</w:t>
        <w:br/>
        <w:t>«Ояту (керек!-- деді ол естірте ернін жыбырла-</w:t>
        <w:br/>
        <w:t>тып,-- тезірек сахараға шығу керек, дала жанданып,</w:t>
        <w:br/>
        <w:t>197</w:t>
        <w:br/>
        <w:t>тары боласыңдар ғой. Мен ана патшашыл төрені</w:t>
        <w:br/>
        <w:t>айттым... )</w:t>
        <w:br/>
        <w:t>-- Аға, ол кісі алыста ғой, қысылмасаңыз да 60-</w:t>
        <w:br/>
        <w:t>лады. )</w:t>
        <w:br/>
        <w:t>-- Әңгіме соның алыста емес, жақында болғанын-</w:t>
        <w:br/>
        <w:t>да. Осыдан бірер сағат бұрын менің тереземнің алды-</w:t>
        <w:br/>
        <w:t>нан өтіп кетті. Мына жау жағадан алып жатқан кезде</w:t>
        <w:br/>
        <w:t>ол бізбен құда болу үшін келген жоқ. Өзің айтқан па-</w:t>
        <w:br/>
        <w:t>паңды тезірек қаладан шығарып әкетуің керек, әйтпесе</w:t>
        <w:br/>
        <w:t>аталас екенмін деп Һарон мұсылмандық жасамас, қай-</w:t>
        <w:br/>
        <w:t>та су түбіне жіберуге тырысар. Міне, сені сол үшін</w:t>
        <w:br/>
        <w:t>шақырттым. Бакеңнің өзі қай жерде, кімнің үйінде қа-</w:t>
        <w:br/>
        <w:t>зір?-- деп сұрады Әбдірахман Шамильден.</w:t>
        <w:br/>
        <w:t>-- Папам Нұртазанікінде.</w:t>
        <w:br/>
        <w:t>-- Қай Нұртаза?</w:t>
        <w:br/>
        <w:t>-- Кәдімгі молда Нұртаза. з</w:t>
        <w:br/>
        <w:t>-- Неістеп жатыр? Кетейік деп ешнәрсе айтқан жоқ</w:t>
        <w:br/>
        <w:t>па?</w:t>
      </w:r>
    </w:p>
    <w:p>
      <w:r>
        <w:t>-- Жоқ, айтқан жоқ. Папа, саған да тиеді ғой, қа-</w:t>
        <w:br/>
        <w:t>ладан жасырынып шығып, елге кетейік десем:-- Елден</w:t>
        <w:br/>
        <w:t>таппай ма мені? Мына сақал, мына түрмен қайда жа-</w:t>
        <w:br/>
        <w:t>сырынбақпын. Елде қайта жасырынбақ ойнаған бала-</w:t>
        <w:br/>
        <w:t>дай мен мұндалап тұрмаймын ба?-- дейді. Және оның</w:t>
        <w:br/>
        <w:t>үстіне Ленинге хат жазып отырмын, соны бітіріп жі-</w:t>
        <w:br/>
        <w:t>беруім керек,-- деп жан кірмейтін абыстай бөлмесінде</w:t>
        <w:br/>
        <w:t>Думаның отчеттарын оқып отыр.</w:t>
        <w:br/>
        <w:t>-- Әй, Бәке, Бәке,-- деп Әбдірахман басын шайқа:</w:t>
        <w:br/>
        <w:t>ды,-- бала сияқты бейғам жан. Нағыз жарықтық адам.</w:t>
        <w:br/>
        <w:t>Тапқан екен жасырынатын жерді! Қысып сұраса ана</w:t>
        <w:br/>
        <w:t>генералдардың қолына Нұртазаның өзі жетектеп айа-</w:t>
        <w:br/>
        <w:t>рыш береді. Қазір Һаронның тыңшылары өре түрегел-</w:t>
        <w:br/>
        <w:t>ді... Һаронның атшысы қандай адам?-- деп сұрады 96-</w:t>
        <w:br/>
        <w:t>дірахман гимназистен.</w:t>
        <w:br/>
        <w:t>Шамиль екі иығын көтере түсіп, аң-таң болды да:</w:t>
        <w:br/>
        <w:t>-- Бір жалшы, қандай деуге болады оны-- өмірі</w:t>
        <w:br/>
        <w:t>атшы болып келеді.</w:t>
        <w:br/>
        <w:t>-- Сен Һаронның атшысына бар да «Сұлтан саған</w:t>
        <w:br/>
        <w:t>менің папамды Мынанайға шейін ат шанамен тез апа-</w:t>
        <w:br/>
        <w:t>рып тастасын» деп айтты де. Өзің Һаронның адьютан-</w:t>
        <w:br/>
        <w:t>ты болып киін де, салт атпен шананың алдына түс.</w:t>
        <w:br/>
        <w:t>Жолдағы казактарға: Оберполицмейстер сұлтанға жол</w:t>
        <w:br/>
        <w:t>бер!-- деп ілгері аса бер. Бәкеңе де бір формалы киім</w:t>
        <w:br/>
        <w:t>табарсың, тап осылай етеді деп орысы да, қазағы да</w:t>
        <w:br/>
        <w:t>ойламайды, мұны ешкім байқамайды да. Тек тез қи-</w:t>
        <w:br/>
        <w:t>140</w:t>
        <w:br/>
        <w:t>мұртын шиыршықтады; олай-бұлай жүріп, жардағы</w:t>
        <w:br/>
        <w:t>сарғайған ескі портреттердің алдына тоқтап, бірақ</w:t>
        <w:br/>
        <w:t>осынша күттірген Мартынов емес, тап солардай-ақ</w:t>
        <w:br/>
        <w:t>ішінен генерал біткеннің бәріне лағнат оқыды, портрет-</w:t>
        <w:br/>
        <w:t>терге жирене көз тастап сабырсыздана аяңдады. Екі</w:t>
        <w:br/>
        <w:t>капитан диванның шетіне отырып, өзара сыбырласып</w:t>
        <w:br/>
        <w:t>жатты; шені төмен танымаған адамдарға сыр</w:t>
        <w:br/>
        <w:t>шашпайын дегендей такаббар төре олармен әңгіме-</w:t>
        <w:br/>
        <w:t>леспеді.</w:t>
        <w:br/>
        <w:t>Ірі сүйекті, дөкір қимылды, ожар Мартынов жуан</w:t>
        <w:br/>
        <w:t>дауысымен дүмбірлей сөйлеп генерал Емугановқа қол-</w:t>
        <w:br/>
        <w:t>ға түскен болыпевик басшыларын соттау жөнінде тап-</w:t>
        <w:br/>
        <w:t>сырып жатты. Ол эскери-дала сотының председателі</w:t>
        <w:br/>
        <w:t>етіп Емугановты тағайындаған; қаталдығы өзінен әрі</w:t>
        <w:br/>
        <w:t>бұл мықыр генерал (оң иығын көтеріп басын тұқырта</w:t>
        <w:br/>
        <w:t>жүретін пішініне қарай Емугановты төменгі шендер</w:t>
        <w:br/>
        <w:t>«мықыр» деп атап кеткен), тергеу ісін қалай жүргізуді</w:t>
        <w:br/>
        <w:t>де, кімге қандай үкім беруін де күні бұрын келісіп</w:t>
        <w:br/>
        <w:t>қойды. Бұлардың ойынша жұмысшы мен шаруа үкіме-</w:t>
        <w:br/>
        <w:t>тін орнатамын деген адамдардың бірде-бірі жазасыз</w:t>
        <w:br/>
        <w:t>қалмауы керек болды: «тәртіпті» тек қана дарға ясу-</w:t>
        <w:br/>
        <w:t>мен, түрмеде отырғызумен, дүре соғумен орнататын</w:t>
        <w:br/>
        <w:t>заңды заң деп білді.</w:t>
        <w:br/>
        <w:t>-- Соттауға материал болмаса «бұзылуға бейім»</w:t>
        <w:br/>
        <w:t>студенттерді әскери училишелерден де, гимназиядан</w:t>
        <w:br/>
        <w:t>Да шығартып жіберу керек,-- деді Мартынов.</w:t>
      </w:r>
    </w:p>
    <w:p>
      <w:r>
        <w:t>Бұл оқушылар жөнінде әңгімені сөз арасында Ему-</w:t>
        <w:br/>
        <w:t>ганов қыстырып қойып еді, үйткені бүгін оған түрме</w:t>
        <w:br/>
        <w:t>начальнигі: «Қамауға орын жоқ, ұсталғандарды де-</w:t>
        <w:br/>
        <w:t>ревня мен поселкалардан топтап айдап әкеліп жатыр.</w:t>
        <w:br/>
        <w:t>Түрмеде аты-жөні де мәлімсіз алпыс екі студент отыр,</w:t>
        <w:br/>
        <w:t>олардың шулап тәртіп бұзғаннан өзге үлкен бір масыл-</w:t>
        <w:br/>
        <w:t>дығы -- орынды босқа ұстап отырғаны. Осылардан</w:t>
        <w:br/>
        <w:t>құтқарсаңыз түрме бір бейбітшілік өмірге енер еді» де-</w:t>
        <w:br/>
        <w:t>ген-ді. Өзінен үлкен начальниктің бұл жөнде не дерін</w:t>
        <w:br/>
        <w:t>ептеп болжау үшін Емуганов атаманның құлағына</w:t>
        <w:br/>
        <w:t>салған. :</w:t>
        <w:br/>
        <w:t>-- Әділ сөз, Кирилл Матвеевич, есі дұрыс адамды</w:t>
        <w:br/>
        <w:t>түрмеге отырғызбайды, қоғам нормасынан ауа жайыл-</w:t>
        <w:br/>
        <w:t>ғаң бұзықтар ғана тұтқынға алынады. Оларды мек-</w:t>
        <w:br/>
        <w:t>тептен шығарудың үстіне, алдымен, екінші қайтып</w:t>
        <w:br/>
        <w:t>маңымызға жуымау үшін есінде қаларлықтай етіп</w:t>
        <w:br/>
        <w:t>«шыбыққа жатқызсам» деп ойлап тұрмын,-- деді Ему-</w:t>
        <w:br/>
        <w:t>танов басын тұқырта қарқылдай күліп.</w:t>
        <w:br/>
        <w:t>өз рын тұқ женл өн Хе-хе-хе! Орынды жаза...</w:t>
        <w:br/>
        <w:t>123</w:t>
        <w:br/>
        <w:t>бой тұмардай етіп жадынан шығармады, көп нәрсеге</w:t>
        <w:br/>
        <w:t>дәлел іздегенде осының айналасынан шықпайтын.</w:t>
        <w:br/>
        <w:t>«Түрмеде отырған адамдарды «тұтқынға алуға»</w:t>
        <w:br/>
        <w:t>санкция! беріңіз»-- деген генерал Емугановқа проку-</w:t>
        <w:br/>
        <w:t>рор Дельвиг «өзім барып шығайын» деп жауап қайыр-</w:t>
        <w:br/>
        <w:t>ды. Ол: «прокурор санкция бермей тұрып тұтқынға</w:t>
        <w:br/>
        <w:t>алу, әрине, заңсыз, бірақ болған нәрсенің бәрі дұрыс.</w:t>
        <w:br/>
        <w:t>Мен емес Гегель солай дейді» деп дәлелдеді ішінен.</w:t>
        <w:br/>
        <w:t>Сөйтті де ол қоштасып шығуға келген Ехлас Шұғылов-</w:t>
        <w:br/>
        <w:t>ты қасына мінгізіп, жирен қасқа рысакпен «бір минут-</w:t>
        <w:br/>
        <w:t>қа ғана» түрмеге келді.</w:t>
        <w:br/>
        <w:t>Үш күннен бері үздіксіз ойдан-қырдан айдап әкеліп</w:t>
        <w:br/>
        <w:t>жатқан жандар түрмеге симағансын генерал Емуганов</w:t>
        <w:br/>
        <w:t>оқушыларды босатпақ болып еді. Босатар алдында</w:t>
        <w:br/>
        <w:t>түрменің кең ауласының ішіне алып шығып, абақтыны</w:t>
        <w:br/>
        <w:t>«естен шығармау үшін» оларға дүре соғып жатқан.</w:t>
        <w:br/>
        <w:t>Прокурор Дельвиг пен Ехлас Шұғылов тап осының</w:t>
        <w:br/>
        <w:t>үстінен шықты.</w:t>
        <w:br/>
        <w:t>Доктор мен прокурор не болып жатқанын бірден-ақ</w:t>
        <w:br/>
        <w:t>түсіне қалды. Ехлас алтын пенснесін сүртіп қайта киіп</w:t>
        <w:br/>
        <w:t>қарады да, барон томпиған қолдарымен көздерін сүр-</w:t>
        <w:br/>
        <w:t>тіп уқалай бастады. Күтпеген жерден келген прокурор-</w:t>
        <w:br/>
        <w:t>ды көре сала түрме мачальнигі шошып кетті. Ол аяғын</w:t>
        <w:br/>
        <w:t>шапшаң басып келіп:</w:t>
        <w:br/>
        <w:t>-- Көрікті дәрежелі барон, бұл ұлы дәрежелі гене-</w:t>
        <w:br/>
        <w:t>ралдың бұйрығымен... біз тек орындаушы ғана... кеші:</w:t>
        <w:br/>
        <w:t>ріңіз...-- деді, дір-дір етіп,- шығар алдында әрқайсы-</w:t>
        <w:br/>
        <w:t>сына бес дүреден ғана...</w:t>
        <w:br/>
        <w:t>-- Түрмеден шықса, бұларға, ендеше санкция ке-</w:t>
        <w:br/>
        <w:t>рек емес қой,-- деді прокурор өз жайымен сөйлеп,-</w:t>
        <w:br/>
        <w:t>дегенмен бұл соғу жазасы заңды емес...</w:t>
      </w:r>
    </w:p>
    <w:p>
      <w:r>
        <w:t>-- Енді қайтып түрмеге жуымасын, естерінен шы-</w:t>
        <w:br/>
        <w:t>ғармасын деп бұйрық етті... әлбетте заңды емес...</w:t>
        <w:br/>
        <w:t>-- Генерал қайда?</w:t>
        <w:br/>
        <w:t>-- Менің кабинетімде, көрікті дәрежелі барон...</w:t>
        <w:br/>
        <w:t>Дольвиг тап:осы кезде бірі бөксе, бірі бас жақтан</w:t>
        <w:br/>
        <w:t>тұрып, үшіншісі қоңыр тәнді бір оқушыны құлаштап</w:t>
        <w:br/>
        <w:t>соғып жатқан надзирательдерге қарап қалды. Сүмбідей</w:t>
        <w:br/>
        <w:t>түзу шегіршін таяқ ұшы құйрықтан аса, жоннаң қи-</w:t>
        <w:br/>
        <w:t>ғаштай тигенде қайта қөтергенше, орыны жосамен</w:t>
        <w:br/>
        <w:t>батыра сызып жібергендей, қып-қызыл болып шыға</w:t>
        <w:br/>
        <w:t>келеді де екінші, үшінші... бесінші оралғанша қанталап</w:t>
        <w:br/>
        <w:t>білеудей болып, ісіп кетеді... Аяғын тәлтіректей басып</w:t>
        <w:br/>
        <w:t>са нкция-- рұқсат, ризалық.</w:t>
        <w:br/>
        <w:t>182</w:t>
        <w:br/>
        <w:t>Оның еріндері тістенгендей жымқырыла түсті.</w:t>
        <w:br/>
        <w:t>-- Мына ала топалаң бассыздық туып, бүлік көте-</w:t>
        <w:br/>
        <w:t>ріліп жатқан кезде екі басты самрұқ темір тәртіптің</w:t>
        <w:br/>
        <w:t>символы!. Ол реликвий? есебінде де қабырғада көп</w:t>
        <w:br/>
        <w:t>заман қалуға тиіс. Біздің әңгімеміз ол жөнде емес,</w:t>
        <w:br/>
        <w:t>Құрбанов мырза. Сіз төтенше тапсырмаларды орындап</w:t>
        <w:br/>
        <w:t>келген адамсыз, үлкен тәжірибеңіз бар; беделді адам-</w:t>
        <w:br/>
        <w:t>сыз, қазақ пен татар тегісінен сізге сенеді, сізден сырын</w:t>
        <w:br/>
        <w:t>жасырмайды. Сондықтан мына бүлікшілердің қай</w:t>
        <w:br/>
        <w:t>жерде қандай ұясы бар -- осыны ашуға көмек етуіңіз</w:t>
        <w:br/>
        <w:t>керек. і</w:t>
        <w:br/>
        <w:t>-- Мен басқа саланың қызметкерімін, Һарон Ахме-</w:t>
        <w:br/>
        <w:t>тович. Бұл сөз сізді ренжітпеуге тиіс; мен сіздің өзіңіз-</w:t>
        <w:br/>
        <w:t>Ді де, мекемеңізді де аса ардақтаймын, бірақ ондай іс</w:t>
        <w:br/>
        <w:t>істеуге менің қабілетім жоқ,-- деді Құрбанов Һаронға</w:t>
        <w:br/>
        <w:t>тіктеп қарап.</w:t>
        <w:br/>
        <w:t>Һарон ойланбастан:</w:t>
        <w:br/>
        <w:t>-- Жақсы, олай болса. Сіздің көмегіңізсіз де іс</w:t>
        <w:br/>
        <w:t>істелер. Бірақ соңынан өкінесіз, мен сізге өткен кінә-</w:t>
        <w:br/>
        <w:t>ларыңызды мына кезеңде іспен жусын деп жақсылық</w:t>
        <w:br/>
        <w:t>ниетпен шақырып едім,-- деді сұлтан салқын лебізбен.</w:t>
        <w:br/>
        <w:t>-- Сұлтан, қорқытпаңыз. Менің ұжданым таза,</w:t>
        <w:br/>
        <w:t>бүгін келіп жуып-шайғандай өткенде мен ешқандай</w:t>
        <w:br/>
        <w:t>күнә, болмаса қылмыс жасағаным жоқ, сіз қателесесіз.</w:t>
        <w:br/>
        <w:t>-- Ойланыңыз, Құрбанов мырза. Сауда өкілінің</w:t>
        <w:br/>
        <w:t>миссиясымен? барғанда шығыс мемлекеттеріндегі бай-</w:t>
        <w:br/>
        <w:t>ланыстарыңызды еске түсіріңіз. Жұмбақтайтын ешнәр-</w:t>
        <w:br/>
        <w:t>се жоқ-- бас уәзірмен екі араңыздағы келісімдер...</w:t>
        <w:br/>
        <w:t>-- Мен үкіметке измена жасағаным жоқ, заман</w:t>
        <w:br/>
        <w:t>идеясының лебі елдің, езілген ұлтының қамын әркімге</w:t>
        <w:br/>
        <w:t>: де ойлатады, сұлтан. Бұл қылмыс емес, бұл азаматтық</w:t>
        <w:br/>
        <w:t>-борыш,-- деді Құрбанов, орнынан түрегеліп. Оның</w:t>
        <w:br/>
        <w:t>қуқыл бетіне аздап қызыл шырай белгісі жүгіргендей</w:t>
      </w:r>
    </w:p>
    <w:p>
      <w:r>
        <w:t>болды; Үлкен және сом қызғылт емен үстелдің жиегіне</w:t>
        <w:br/>
        <w:t>қос қолмен тірей сүйеніп, қарсысындағы сұлтанға</w:t>
        <w:br/>
        <w:t>тесіле қарады.-- Абай-қоқайға салмаңыз, Һарон сұл-</w:t>
        <w:br/>
        <w:t>тан, менің үстімнен дақ келтіретін материал болса сіз</w:t>
        <w:br/>
        <w:t>аяп қалмайсыз. )</w:t>
        <w:br/>
        <w:t>-- Көзім әбден жеткенше ұстадым, енді өз оба-</w:t>
        <w:br/>
        <w:t>лыңыз өзіңізге. Ежелден жаулық етіп келген Стамбыл-</w:t>
        <w:br/>
        <w:t>ға арқа сүйегеніңіз кешірерлік қылмыс емес,- деп</w:t>
        <w:br/>
        <w:t>1 Символ--бейне</w:t>
        <w:br/>
        <w:t>2Реликвий-- хасиетті нәрсе</w:t>
        <w:br/>
        <w:t>5Мнссия-- тапсырма. і т,</w:t>
        <w:br/>
        <w:t>130 : ь</w:t>
        <w:br/>
        <w:t>келген... Революция жаршыларын атуға, асуға келген...</w:t>
        <w:br/>
        <w:t>сұлтан!..</w:t>
        <w:br/>
        <w:t>Сұлтан полицмейстердің қалаға келуі Әбдірахман-</w:t>
        <w:br/>
        <w:t>ның қырға тез аттанып кету ниетін жеделдете түсті;</w:t>
        <w:br/>
        <w:t>сонымен бірге ол қаладан шыға алмай қалған Совдеп</w:t>
        <w:br/>
        <w:t>қызметкерлерін құтқару жолдарын да шешті.</w:t>
        <w:br/>
        <w:t>«Бүгіннен, әрі кетсе ертеңнен қалмай жүріп кету</w:t>
        <w:br/>
        <w:t>керек, әйтпесе кештік етеді» деп ойлады.</w:t>
        <w:br/>
        <w:t>2</w:t>
        <w:br/>
        <w:t>Атты казақ шолғыншыларынан саябыр арт жақ</w:t>
        <w:br/>
        <w:t>көшемен көлденең көзге елеусіз Мағрипаны жіберіп,</w:t>
        <w:br/>
        <w:t>Әбдірахман гимназист Шамиль Қаратаевты шақыртып</w:t>
        <w:br/>
        <w:t>алды.</w:t>
        <w:br/>
        <w:t>Талдырмаш келген қара-торы жас гимназист Әбді-</w:t>
        <w:br/>
        <w:t>рахманға тосырқап қалғандай қарайды. Оның дөңгелек</w:t>
        <w:br/>
        <w:t>көзі кірпігін қақпастан қадала қалатын әдеті бар еді.</w:t>
        <w:br/>
        <w:t>Бұл жолы ол тесіле қараған жоқ, Әбдірахманның тұла</w:t>
        <w:br/>
        <w:t>бойын, жүзін барлап қарады, оның өнбойынан үлкен</w:t>
        <w:br/>
        <w:t>өзгеріс тапқандай болды, Жігіттің таңырқағанын сезіп</w:t>
        <w:br/>
        <w:t>Әбдірахман:</w:t>
        <w:br/>
        <w:t>-- Сұлтан Қаратаев қалай таныр екен мұны деп,</w:t>
        <w:br/>
        <w:t>қарап тұрсың ба? Таныр, қарағым, таныр. Сыртыңды</w:t>
        <w:br/>
        <w:t>қаншама өзгертсең де сұлтанның жылан көзінен жасы-</w:t>
        <w:br/>
        <w:t>рына алмассың. Қалай, өзгеріппін бе?-- деді.</w:t>
        <w:br/>
        <w:t>Әбдірахманның көзінің қиығы күлімдей түсті,</w:t>
        <w:br/>
        <w:t>Шамиль оның сөзіне түсінбей қалды. «Жылан көз сұл:</w:t>
        <w:br/>
        <w:t>тан...» деген зәрлі теңеу бүтін Қаратай тұқымына</w:t>
        <w:br/>
        <w:t>тағылған кінә сияқтанды. «Бұл не деген сөз? Әлде</w:t>
        <w:br/>
        <w:t>папаммен екеуінің арасында келіспестік бар ма?»--</w:t>
        <w:br/>
        <w:t>Деп ойлады. ;</w:t>
        <w:br/>
        <w:t>-- Әбдірахман аға, мен сіздің сөзіңізге түсінгенім</w:t>
        <w:br/>
        <w:t>жоқ, бір айтқанда ұға қоймайтын топастығым үшін</w:t>
        <w:br/>
        <w:t>кешірім сұраймын. Сізге қараған мәнісім: түріңіз жан</w:t>
        <w:br/>
        <w:t>танырлық емес, тамаша өзгеріпсіз, соны көріп: «Менің</w:t>
        <w:br/>
        <w:t>- папам да осылай етсе болмас па?» деген ойға келіп</w:t>
        <w:br/>
        <w:t>жарап едім. Қаратаевтар сізді неге танымасын, таны-</w:t>
      </w:r>
    </w:p>
    <w:p>
      <w:r>
        <w:t>“май кететін таканпарлық бізде болмаса керек...</w:t>
        <w:br/>
        <w:t>Әбдірахман күліп жіберді. 2% ;</w:t>
        <w:br/>
        <w:t>-- Сен шынында -түсінбей. қалған екенсің, бұған</w:t>
        <w:br/>
        <w:t>менің- өзім кінәлімін. «Сұлтан» деп мен Һарон Қара-</w:t>
        <w:br/>
        <w:t>жтаевты: айтып ем. Соның- жылан көзінен жасырыну</w:t>
        <w:br/>
        <w:t>қиын деп едім. Ғафу ет, айналайын, сені айтып тұрға-</w:t>
        <w:br/>
        <w:t>222ным-жоқ. Сендер келешектің қырағы көзді Қаратаев-.</w:t>
        <w:br/>
        <w:t>189</w:t>
        <w:br/>
        <w:t>сілкінер шақ келді; ел сергіп, дүрлігер кезең жетті.</w:t>
        <w:br/>
        <w:t>Қолзғалар, қимылдар, оянар уақ...»</w:t>
        <w:br/>
        <w:t>Оның құлағына “алысырақтан шыққан бір дүмбір</w:t>
        <w:br/>
        <w:t>естілгендей болды да, ойы бөлініп елегізе түсті. Бірақ</w:t>
        <w:br/>
        <w:t>анық ешбір дыбыс білінбеді. Ойға қайта оралды. Енді</w:t>
        <w:br/>
        <w:t>тағы да тыныштық тапқызбай ояу кезде ойға шыр</w:t>
        <w:br/>
        <w:t>айналып соға беретін түрмедегі басшылар түсті. «Пар-</w:t>
        <w:br/>
        <w:t>тия жұмысын өзіміз басқаруымыз керек.. Атқару</w:t>
        <w:br/>
        <w:t>комитетінің мүшелері басқаруға міндетті...» деген</w:t>
        <w:br/>
        <w:t>Дмитриевтің соңғы сөзі қарсы алдында үлкен жазумен</w:t>
        <w:br/>
        <w:t>орап-орап ірі етіп жазып қойғандай елестейді...</w:t>
        <w:br/>
        <w:t>Жоқ, қоңырау дыбысы. Әбдірахман терезеге та-</w:t>
        <w:br/>
        <w:t>ман келіп құлағын қайтадан тосты. Анық қоңырау.</w:t>
        <w:br/>
        <w:t>Дүмбір бірден ашығырақ айқындала берді. Сәл</w:t>
        <w:br/>
        <w:t>уақыттан кейін ол терезеге еріксіз жақындады. «Мұн-</w:t>
        <w:br/>
        <w:t>Дай кезде күймелі жолаушы кім болмақ!» Терезенің</w:t>
        <w:br/>
        <w:t>пердесін ақырындап қолмен сырып қарап, көпір жақ-</w:t>
        <w:br/>
        <w:t>2. тан бері қарай келе жатқан шаналыны көрді. Шана-</w:t>
        <w:br/>
        <w:t>ның алды-артында желе шоқытқан қошаметші салт</w:t>
        <w:br/>
        <w:t>аттылар...</w:t>
        <w:br/>
        <w:t>Шанада отырған Һарон төрені Әбдірахман бірден</w:t>
        <w:br/>
        <w:t>таныды да бар ойы, бар назары соған ауды.</w:t>
        <w:br/>
        <w:t>. Көшенің шалшығына қарамастан шанада мейлінше</w:t>
        <w:br/>
        <w:t>шіреніп өзіне-өзі палуан, тіпті салтанатты жүріспен</w:t>
        <w:br/>
        <w:t>төре үй деңінен тез өтіп кетті; :</w:t>
        <w:br/>
        <w:t>5 “Салт-аттыларымен-ат шана өтіп кетсе де, Әбдірах-</w:t>
        <w:br/>
        <w:t>ман терезеге сүйеніп ұзақ тұрды. Ол қалаға еркіндеп</w:t>
        <w:br/>
        <w:t>енген Һарон Қаратаевты ойлап тұрды.</w:t>
        <w:br/>
        <w:t>75 “Екінші: Николай тақтан түскенде лауазымы шарт</w:t>
        <w:br/>
        <w:t>&gt;сынған, хан тұқымы, сұлтан атақты Һарон... Сарқырап</w:t>
        <w:br/>
        <w:t>тасыған көктем суы түбімен жұлып ағызып әкетіп, бір-</w:t>
        <w:br/>
        <w:t>:.қалтарысқа іліккен шөке сияқты, тасқын кері серпкен-</w:t>
        <w:br/>
        <w:t>“де бұл да кейін ығысқан, Ғазкап! Бұдан екі жыл бұрын</w:t>
        <w:br/>
        <w:t>оқонқа қазақ жастарын алғанда июнь жарлығын пат-</w:t>
        <w:br/>
        <w:t>Ша ағызам атынан Өлге еғлан еткен Һарон! Бұл жар- .</w:t>
        <w:br/>
        <w:t>лыққа қарбы тұрғандарды түрмеге, бас көтергендерді</w:t>
        <w:br/>
        <w:t>каторгіге айдаған Һарон. Кәрінің еңсесін түсірген, жас- ..</w:t>
        <w:br/>
        <w:t>тың өмірін. жер еткен Һарон.-Обыр-империяның тәрті-”</w:t>
      </w:r>
    </w:p>
    <w:p>
      <w:r>
        <w:t>бін қалғымай күзеткен, сол үшін дәреже, шен, орден, “““</w:t>
        <w:br/>
        <w:t>атақ, бақ месі болған сұлтан; Қақпақтыда үлкен име- --</w:t>
        <w:br/>
        <w:t>ниясы бар, жері шұрайлы, пор -дәулетті, құдіретті</w:t>
        <w:br/>
        <w:t>сұлтан, «Сақтай гөр, тәңірім; патшаны!» деген дұғаны</w:t>
        <w:br/>
        <w:t>күніне үш- мезгіл тағзыммен оқитын сұлтан. Енді</w:t>
        <w:br/>
        <w:t>контрреволюция шоғын үрлеп өрт шығаруға; ақ гене- “</w:t>
        <w:br/>
        <w:t>ралдармен бірге.жұмысшы мензшаруа қанын ұрттауға</w:t>
        <w:br/>
        <w:t>2188</w:t>
        <w:br/>
        <w:t>“</w:t>
        <w:br/>
        <w:t>мылда, батыл қимылда. Әйтпесе Бокеңді қамайтыны</w:t>
        <w:br/>
        <w:t>анық.</w:t>
        <w:br/>
        <w:t>Шамиль бұл айлаға түсіне қалды, көздері жайнай</w:t>
        <w:br/>
        <w:t>түсті.</w:t>
        <w:br/>
        <w:t>-- Тек папам көнсе?-- деді ол Әбдірахманға кірті-</w:t>
        <w:br/>
        <w:t>гін қақпастан қарап.</w:t>
        <w:br/>
        <w:t>--- Мен қағаз жазып беремін. Көнеді.</w:t>
        <w:br/>
        <w:t>Әбдірахман жалма-жан қағаз жазды, ойланбастан</w:t>
        <w:br/>
        <w:t>тез жазды және көп жазды. Жазған қағазын басынан</w:t>
        <w:br/>
        <w:t>аяғына дейін шапшаң шолып өтті де:</w:t>
        <w:br/>
        <w:t>-- Қақпақтыда жатып қалмасын, тез Ақтөбеге асып</w:t>
        <w:br/>
        <w:t>кетсін. Сен өзің бірге бол. Бәкеңе көмегің тиер. Сол жа-</w:t>
        <w:br/>
        <w:t>ғынан Орынборға келсеңдер, телеграмды да, хатты</w:t>
        <w:br/>
        <w:t>да жеткілзерсіңдер Мәскеуге. Ал, бала, бұл бір аққа</w:t>
        <w:br/>
        <w:t>ләуекел іс. Батыл қимылдамасаң босқа өлесің. Түсіндің</w:t>
        <w:br/>
        <w:t>ғой?</w:t>
        <w:br/>
        <w:t>--- Түсіндім, түсіндім.</w:t>
        <w:br/>
        <w:t>-- Түсінсең жолың болсын, жолдарың болсын. Бә-</w:t>
        <w:br/>
        <w:t>кеңе сәлем айт. Көргеніне сау бол, қарағым.</w:t>
        <w:br/>
        <w:t>Әбдірахман Шамильдің бетінен сүйіп, қолын алып,</w:t>
        <w:br/>
        <w:t>үйден шығарып жіберді.</w:t>
        <w:br/>
        <w:t>8</w:t>
        <w:br/>
        <w:t>Пысық қимылына, әзір жауап, өткір тіліне қарап</w:t>
        <w:br/>
        <w:t>түрмешілер Әмірге өзгеше қатерін тігіп қалып еді.</w:t>
        <w:br/>
        <w:t>Оқушыларға жаппай дүре соққанда басы-қасында бол-</w:t>
        <w:br/>
        <w:t>ған надзирательдер оған бес «шыбықтың» орнына жеті</w:t>
        <w:br/>
        <w:t>«шыбық» соғып жіберді.</w:t>
        <w:br/>
        <w:t>-- Тұла бойым қозғалтпайды, бірақ сонда да жата-</w:t>
        <w:br/>
        <w:t>алмадым, бостандық дегенің адамға тамақтан да артық</w:t>
        <w:br/>
        <w:t>нәрсе екен ғой, жүргенде көшенің тасына аяғым тимей-</w:t>
        <w:br/>
        <w:t>тін сияқты. Құдай біледі, сенің бағың бар. Біздің арқа-</w:t>
        <w:br/>
        <w:t>(мыздан удай ашытып таспа сыдырғанда сен судан</w:t>
        <w:br/>
        <w:t>шыққан ала қаздай құп-құрғақ шыға келдің. Маған</w:t>
        <w:br/>
        <w:t>тағы екі таяқты артық соқты-ау, оңбағандар. Сірә, фор-</w:t>
        <w:br/>
        <w:t>туна! сені айырылмастай құшақтаған шығар деймін,--</w:t>
      </w:r>
    </w:p>
    <w:p>
      <w:r>
        <w:t>деді Әмір түрмеден шыққаннан кейін бір сағат өтпей-ақ</w:t>
        <w:br/>
        <w:t>Хакімге келіп.</w:t>
        <w:br/>
        <w:t>-- Сені құртқан Пифагордың штаны ғой,-- деді Ха-</w:t>
        <w:br/>
        <w:t>кім күліп.-- Рас, әлгі жоса мұрт начальник менің кезе-</w:t>
        <w:br/>
        <w:t>гім келгенде көзі былшықтанып кетті. Ехлас доктор</w:t>
        <w:br/>
        <w:t>болмағанда менің де арқам білеудей болатын еді, тәңір</w:t>
        <w:br/>
        <w:t>І Форт уна-- бақыт тәңірісі (ескі грек аңызы)</w:t>
        <w:br/>
        <w:t>р</w:t>
        <w:br/>
        <w:t>141</w:t>
        <w:br/>
        <w:t>керлері полиция басқармасының үйіне толып кетті.</w:t>
        <w:br/>
        <w:t>Тазыдай жалаңдаған тыңшыларға «болыпевиктер мен</w:t>
        <w:br/>
        <w:t>болыпевиктерге тілектес адамдарды, профсоюз басшы-</w:t>
        <w:br/>
        <w:t>ларын табу ең басты, ең асыл борыштарың»деп «іске»</w:t>
        <w:br/>
        <w:t>жұмылдырғаннан кейін сұлтан терең-терең ойларға</w:t>
        <w:br/>
        <w:t>кетті. «Топас атаманның дөрекі төбеттері көздеріне</w:t>
        <w:br/>
        <w:t>көрінгенге ғана тап берген. Қаладан шығып кете ал-</w:t>
        <w:br/>
        <w:t>майтындарды ұстағанға мәз,-- деп ойлады ол,-- ал ана</w:t>
        <w:br/>
        <w:t>орыс деревнялары мен қазақ ауылдарына сіңіп кеткен</w:t>
        <w:br/>
        <w:t>болышпевиктерді кім таппақшы? Айтқандай, осылар-</w:t>
        <w:br/>
        <w:t>дың баспаханасы қайда, басып шығарып көшені сарт-</w:t>
        <w:br/>
        <w:t>тың ала шапанындай етіп, түн сайын шұбарлайтын</w:t>
        <w:br/>
        <w:t>ұрандары мен жапсырушылары қайда? Осыларсиқыр-</w:t>
        <w:br/>
        <w:t>шы емес пе өздері?! Мүмкін емес қой бұларды бүтін қа-</w:t>
        <w:br/>
        <w:t>ла болып жасыруы! Әлдеекінің бірі болыпеник те, үшеу-</w:t>
        <w:br/>
        <w:t>Дің екеуі солардың тілекштісі ме? Э...»</w:t>
        <w:br/>
        <w:t>-- Бұратана елдердің басқармасындағы төтенше</w:t>
        <w:br/>
        <w:t>тапсырмаларды орындайтын чиновник Құрбанов тіл-</w:t>
        <w:br/>
        <w:t>машты шақырт,-- деді ол секретарь-жәрдемшіге,</w:t>
        <w:br/>
        <w:t>-- Хоп, сұлтан Һарон Ахметович. Қай сағатқа</w:t>
        <w:br/>
        <w:t>келсін? Һарон ойланып қалды да:</w:t>
        <w:br/>
        <w:t>-- Қазір келсін,-- деді.</w:t>
        <w:br/>
        <w:t>«Қазір келсін!»-- деген Құрбанов бір сағат уақыт</w:t>
        <w:br/>
        <w:t>өткеннен кейін де келмеді. Әлденеше рет жәрдемші</w:t>
        <w:br/>
        <w:t>секретарьді шақырып қайта отырып, помошникті ша-</w:t>
        <w:br/>
        <w:t>қырып сұрап біліп, тыпыршыған төреге сағат жарым</w:t>
        <w:br/>
        <w:t>уақыт өткеннен қейін Құрбанов кірді.</w:t>
        <w:br/>
        <w:t>--- Саламат қайтып келгеніңізге шын қуанышты-</w:t>
        <w:br/>
        <w:t>мын, Һарон сұлтан,-- деді тілмаш салмақпен, аздап</w:t>
        <w:br/>
        <w:t>қана басын иіп.</w:t>
        <w:br/>
        <w:t>-- Рақмет, отырыңыз. )</w:t>
        <w:br/>
        <w:t>- Т көп. детіетаг жұмысы молайып кетті. Толып</w:t>
        <w:br/>
        <w:t>кеткен жер дауы; қазекендер де әйтеуір атамзаманғы.</w:t>
        <w:br/>
        <w:t>бір «аброчная», «полоса отчуждения» деген бөлелерді</w:t>
        <w:br/>
        <w:t>кері қайырып аламыз деп басты қатыруда. Ғажап, қа-</w:t>
        <w:br/>
        <w:t>зақтың ұшы-қиыры жоқ жалпақ сахарасының жері</w:t>
        <w:br/>
        <w:t>жетпегендей, хохолдармен шекарадағы тілдей жерлер-</w:t>
        <w:br/>
        <w:t>ді даулайды,-- деді Құрбалов төреге керексіз әлдеқай-</w:t>
        <w:br/>
        <w:t>дағы әңгімені ең қажетті нәрседей етіп бастап. )</w:t>
        <w:br/>
        <w:t>«Неге шақырғанымды шамаласа да білмегенсіп,</w:t>
        <w:br/>
        <w:t>әңгімені басқа жаққа бұрды. Ұзын арқанға салмақ-</w:t>
      </w:r>
    </w:p>
    <w:p>
      <w:r>
        <w:t>шы»-- деп ойлады сұлтан.</w:t>
        <w:br/>
        <w:t>- Жер д НАН Қор! қазір идея дауы басым емес</w:t>
        <w:br/>
        <w:t>пе, Құрбанов мырза? Сіз бен біз земство жұмысын қоя</w:t>
        <w:br/>
        <w:t>тұрып, онан зорырағын ойлассақ.</w:t>
        <w:br/>
        <w:t>127</w:t>
        <w:br/>
        <w:t>шы түрмеге. Анау шал, анау адвокат, анау шаруа, анау</w:t>
        <w:br/>
        <w:t>татар жұмысшысы, не жазығы бар олардың?! Оқушы-</w:t>
        <w:br/>
        <w:t>лар ше?! Тфу, держимордалар! билеген Ресей-ай!»</w:t>
        <w:br/>
        <w:t>Үйіне кіріп келгенде кітап оқып отырған Сәлмен</w:t>
        <w:br/>
        <w:t>оны ұшып түрегеліп құшақтай алды.</w:t>
        <w:br/>
        <w:t>-- Тірімісің? Қайдан, жер астынан шықтың ба?</w:t>
        <w:br/>
        <w:t>Мына бас кесер казактардың бірі турап тастады ма</w:t>
        <w:br/>
        <w:t>деп үш күннен бері ойлағаным сен. Қай жаққа зым-</w:t>
        <w:br/>
        <w:t>зия болдың, шырағым-ау?</w:t>
        <w:br/>
        <w:t>Хакім Сәлменді бір жыл көрмеген адамша, құшақ-</w:t>
        <w:br/>
        <w:t>тап, қысып бетінен қайта-қайта сүйіп-сүйіп алды.</w:t>
        <w:br/>
        <w:t>-- Сен сұрама, мен айтпайын қайда болғанымды.</w:t>
        <w:br/>
        <w:t>Дантенің жазған жаһаннамы -- ұжмақ сияқты менің</w:t>
        <w:br/>
        <w:t>түскен жеріммен салыстырғанда. Бүгінгі арқасынан</w:t>
        <w:br/>
        <w:t>таспа алғандарды ойласам денем түршігеді, тфу. мал-</w:t>
        <w:br/>
        <w:t>ғұндарай... қағынған заманның қара қасқа әміршіле-</w:t>
        <w:br/>
        <w:t>р!!..-- деді ол.</w:t>
        <w:br/>
        <w:t>-- Түрмеге түсіп шықтың ба?</w:t>
        <w:br/>
        <w:t>-- Енді не деп едің. Тек тезірек кету керек мына</w:t>
        <w:br/>
        <w:t>сұмырай жерден.</w:t>
        <w:br/>
        <w:t>Хакім болған оқиғаны Сәлменге бастан-аяқ айтып</w:t>
        <w:br/>
        <w:t>берді де:</w:t>
        <w:br/>
        <w:t>-- Айналайын, ешкімге айтпа менің мұндай мас-</w:t>
        <w:br/>
        <w:t>қараға ұшырағанымды. Дирекция біле көрмесін... әсі-</w:t>
        <w:br/>
        <w:t>ресе Мүкарамаға ләм деп тісіңнен шығара көрме бұл</w:t>
        <w:br/>
        <w:t>сұмдықты;-- деді.</w:t>
        <w:br/>
        <w:t>-- Тоқта, саған записке жазып кетті.-- Сәлмен</w:t>
        <w:br/>
        <w:t>кітаптың арасынан Мүқараманың хатын алып берді.</w:t>
        <w:br/>
        <w:t>Хакім жалма-жан хатты ашып оқи бастады. Хат</w:t>
        <w:br/>
        <w:t>өте қысқа жазылған еді.</w:t>
        <w:br/>
        <w:t>«Хакім! Сізге мен үш рет келдім, үйіңізде болма-</w:t>
        <w:br/>
        <w:t>дыңыз. Қайда кеткеніңізді.жолдасыңыз да білмейді.</w:t>
        <w:br/>
        <w:t>Мен сіздің- қалаңыздың есімін оғаш деп әзілдейтінім</w:t>
        <w:br/>
        <w:t>есіңізде ме? Міне, енді мен. сол қалаға іске тұруға</w:t>
        <w:br/>
        <w:t>кеттім. Ана біздің Ехлас доктор мені сестралық орынға</w:t>
        <w:br/>
        <w:t>тағайындады. Менің абиым соны қалады. Аби ақылды</w:t>
        <w:br/>
        <w:t>кісі әм рақымсыз адам, айтқанын істетпей қоймайды.</w:t>
        <w:br/>
        <w:t>Мен оны ғайбатламаймын, қақиқаты сол. Оның айтқа-</w:t>
        <w:br/>
        <w:t>нына көнбеуге болмайды. .</w:t>
        <w:br/>
        <w:t>Сол енді, сіздің қалаңызға кеттім. Келіңіз! Келіңіз!</w:t>
        <w:br/>
        <w:t>Келіңіз! Күтемін сізді! М.Б.» 2 )</w:t>
      </w:r>
    </w:p>
    <w:p>
      <w:r>
        <w:t>-- Жүріп кетті ме?-- деп сұрады Хакім сұрланың-</w:t>
        <w:br/>
        <w:t>қырап. І )</w:t>
        <w:br/>
        <w:t>Держиморда-- әпербақан; сал ойыл. 2222</w:t>
        <w:br/>
        <w:t>136 ) |</w:t>
        <w:br/>
        <w:t>ол. Ехлас езуінен күлді де, пенснесін алып, қара бұйра</w:t>
        <w:br/>
        <w:t>жағалы пальтоның қалтасына қолын салды, үлкен ақ</w:t>
        <w:br/>
        <w:t>орамалмен көзілдіріктің әйнегін асықпай сүрткіштеп</w:t>
        <w:br/>
        <w:t>тұрып:</w:t>
        <w:br/>
        <w:t>-- Мұны қазақша не дейтінін білесің бе?-- деп</w:t>
        <w:br/>
        <w:t>сұрады да Хакімнің жауабын күтпестен,--мұны қосақ</w:t>
        <w:br/>
        <w:t>арасында бос кету дейді,-- деді.</w:t>
        <w:br/>
        <w:t>Қасындағы фельдшер доктор Шұғыловтың мына</w:t>
        <w:br/>
        <w:t>студентпен жылы сәйлескеніне қарап «жақын танысы</w:t>
        <w:br/>
        <w:t>ма, әлде туғаны ма» деп ойлады. Сырт қарауға Хакім</w:t>
        <w:br/>
        <w:t>де, Ехлас та бір әліптес еді, екеуі де ұзын бойлы, түзең</w:t>
        <w:br/>
        <w:t>мүсінді, тік жауырынды жэне бет әліптері де ұқсастау:</w:t>
        <w:br/>
        <w:t>ақ құба өңді. Бірақ студент талдырмаш та, доктордан</w:t>
        <w:br/>
        <w:t>гөрі мұрындырақ.</w:t>
        <w:br/>
        <w:t>-- Доктор, мына жігіт сіздің туғаныңыз емес пе?--</w:t>
        <w:br/>
        <w:t>деп сұрады түрме фельдшері.</w:t>
        <w:br/>
        <w:t>Ехлас ойланып қалды. Ол тумам еді деуге арлан-</w:t>
        <w:br/>
        <w:t>ды да: ;</w:t>
        <w:br/>
        <w:t>-- Жерлес, бір жерден едік,- дей салды.</w:t>
        <w:br/>
        <w:t>Фельдшер шеткерірек тұрған түрме начальнигіне</w:t>
        <w:br/>
        <w:t>жақындап барып бірдеме дегендей болып еді, дүре</w:t>
        <w:br/>
        <w:t>кезегі төніп тұрған Хакімді ымдағандай жетелеп түр-</w:t>
        <w:br/>
        <w:t>мешілердің бірі начальниктің кабинетіне қарай ертіп</w:t>
        <w:br/>
        <w:t>әкетті. і 2 ауен бе</w:t>
        <w:br/>
        <w:t>---Сіздің “жерлес- студентіңізді. дүресіз босатып</w:t>
        <w:br/>
        <w:t>-жіберді, доктор,-- деп фельдшер оған честь берді.</w:t>
        <w:br/>
        <w:t>---Рахмет, алайда ондай ашық ауыздарға бес-он</w:t>
        <w:br/>
        <w:t>: шыбық зиян да болмас еді, екінші қайтып қақпа күзет"</w:t>
        <w:br/>
        <w:t>пейтін болар еді,-- деп тағы да езуінен күліп фелья:</w:t>
        <w:br/>
        <w:t>2: жерге Хакімнің қалай ақолға іліккенін» айтты,</w:t>
        <w:br/>
        <w:t>і &lt;- Бұл әрекетті бізсіз де өткізер мына жігіттер,</w:t>
        <w:br/>
        <w:t>2 7дбктор, жүріңіз,-- деп ол. Шұғыловтың алдына түсіп</w:t>
        <w:br/>
        <w:t>кеңсе жаққа қарай беттеді. і</w:t>
        <w:br/>
        <w:t>-- Менің бір ауруыма көз қырын сала кетіңіз,--</w:t>
        <w:br/>
        <w:t>деп фельдшер өз кабинетіне аядырыпы тұтқын Нуждин-?</w:t>
        <w:br/>
        <w:t>ді Ехласқа көрсетті; С</w:t>
        <w:br/>
        <w:t>Сол білезігінен оқ өтіп кеткен, оң қары сынған, үсті-</w:t>
        <w:br/>
        <w:t>басы тұтас жара, бегауызы ісік Нуждинге асыққан</w:t>
        <w:br/>
        <w:t>Ехлас назарын дя балған: жоқ; Сол қолының ғана ора-.</w:t>
        <w:br/>
        <w:t>уын шештіріп тез қайта. байлатты.. Шығын бара жат.</w:t>
      </w:r>
    </w:p>
    <w:p>
      <w:r>
        <w:t>қанда фельдшер Бхластан: --</w:t>
        <w:br/>
        <w:t>--&lt;Сонымен комиссардың қолы. гипстемесе де бітер</w:t>
        <w:br/>
        <w:t>дейсіз -бе?--.-дең сұрады.</w:t>
        <w:br/>
        <w:t>Ехляс пекенесін алып (мұрны түзең. болғанмен бөл:</w:t>
        <w:br/>
        <w:t>басары жұқа; сөйлетенді; әсіресе: 1:5</w:t>
        <w:br/>
        <w:t>5194</w:t>
        <w:br/>
        <w:t>--- Идея дауы дейсіз бе? Бұл дау емес, қырқысып</w:t>
        <w:br/>
        <w:t>“ бірінің бірі кеңірдегін қырқып бітетін қырық пышақ</w:t>
        <w:br/>
        <w:t>тартыс қой. Сіздер болмасаңыз, мұндай жәйтке араласу .</w:t>
        <w:br/>
        <w:t>біз сияқты кішкене адамдардың қолынан келе ме, сұл-</w:t>
        <w:br/>
        <w:t>тан?!</w:t>
        <w:br/>
        <w:t>-- Ым. Шамамыз келмейді деп, қол қусырып қа-</w:t>
        <w:br/>
        <w:t>рап отыруға азаматтық борышымыз рұқсат етпес, Құр- р</w:t>
        <w:br/>
        <w:t>банов мырза.</w:t>
        <w:br/>
        <w:t>«Бұл маған насихат дәрісін оқымақшы ма! Көме-</w:t>
        <w:br/>
        <w:t>Йің, мені жәрдемге шақырмақсың ғой» деп ойлады</w:t>
        <w:br/>
        <w:t>Құрбанов.</w:t>
        <w:br/>
        <w:t>-- Осы қалада көрінеді әлгі қазақтың ішінен шық-</w:t>
        <w:br/>
        <w:t>қан ала аяқтар...- деді Һарон қазақ революционер-.</w:t>
        <w:br/>
        <w:t>лерін ыммен меңзей тамағын кенеп. й</w:t>
        <w:br/>
        <w:t>-- «Ала аяқ» деп сіз сұлтан, Аязбай ұрыны айта-</w:t>
        <w:br/>
        <w:t>сыз ба?-- деп өп-өтірік білмегенсіді Құрбанов.</w:t>
        <w:br/>
        <w:t>Һарон Құрбановтың сөзін де, үн ырғағын да жа-.</w:t>
        <w:br/>
        <w:t>ратпай қалды. Көптен бері ол болыцевик жақтас жан-</w:t>
        <w:br/>
        <w:t>дардың көбейіп кеткенін ойлай-ойлай; «бүтін түрме</w:t>
        <w:br/>
        <w:t>қызметкерлері, кеңсенің ұсақ чиновниктері, қаланың</w:t>
        <w:br/>
        <w:t>жұмысшы кварталдарында тұратындардың бәрі және</w:t>
        <w:br/>
        <w:t>ноғайлардың көбі астыртын коммунистік әрекеттер</w:t>
        <w:br/>
        <w:t>істей ме қалай» деп күдіктенген. Осы күдікті дәлелде-</w:t>
        <w:br/>
        <w:t>тендей мына Құрбановтың құйрықты сыртқа сала, тек</w:t>
        <w:br/>
        <w:t>өз ісімен шұғылданып, болып жатқан үлкен оңиғалар-</w:t>
        <w:br/>
        <w:t>ға түсінбегендей сөйлеуі жағымды нәрсе емес. Бірақ -</w:t>
        <w:br/>
        <w:t>-бұл мемлекеттің үлкен тапсырмасын орындап жүрген,</w:t>
        <w:br/>
        <w:t>полиция мекемесіне есеп бермейтін сыртқы сауда -</w:t>
        <w:br/>
        <w:t>системасының адамы...</w:t>
        <w:br/>
        <w:t>ст- Құрбанов. мырза, мен сізді -болыневиктерге ті:</w:t>
        <w:br/>
        <w:t>дектес деген пікірден аулақпын. Ал, мына осы күнгі</w:t>
        <w:br/>
        <w:t>ала аяқтардың кім екенін білмеуіңіз ұғымға сиятын</w:t>
        <w:br/>
        <w:t>нәрсе емес. Білмесеңіз білмей-ақ қойыңыз, сіздің бәл- :</w:t>
        <w:br/>
        <w:t>кім өз- қызметіңіз қауырт болар, сізге басқа жағдайды ..</w:t>
      </w:r>
    </w:p>
    <w:p>
      <w:r>
        <w:t>ойлауға да қиын шығар. Алайда мына түбірімізбен</w:t>
        <w:br/>
        <w:t>тұтас қопарып-алып тастамақшы болған бәрімізге ор-</w:t>
        <w:br/>
        <w:t>тақ жауды жеңіп алмай тұрып, күнделік тіршілікті</w:t>
        <w:br/>
        <w:t>істеу қиын. 2 ; і : ; )</w:t>
        <w:br/>
        <w:t>: -- А... ана қазақ большевиктерді айтасыз ба, түсін-</w:t>
        <w:br/>
        <w:t>дім: Оныңыз дұрыс, бірақ-Һарон сұлтан, өзіңіз ойлап-</w:t>
        <w:br/>
        <w:t>көріңізші, қалада кімнің барын, қандай дұшпан барын</w:t>
        <w:br/>
        <w:t>білетін мен тергеу-бақылау орындарының қызметкері.</w:t>
        <w:br/>
        <w:t>"емен ғой.:Сондықтан менің сіз Ойлаған нәрседен шет:</w:t>
        <w:br/>
        <w:t>болуым. табиғи нәрсе,-- деді Құрбанов өзу тартып,</w:t>
        <w:br/>
        <w:t>Діктен Ехлас алтын пенснесін алып сөйлеуді әдет</w:t>
        <w:br/>
        <w:t>еткен. Оның езуінен күлетіні де сол себептеп болу</w:t>
        <w:br/>
        <w:t>керек):</w:t>
        <w:br/>
        <w:t>-- До свадьбы заживет,-- деді орысша нақылдап.</w:t>
        <w:br/>
        <w:t>Талай тұтқынның ақтық тамырын ұстап көрген түр-</w:t>
        <w:br/>
        <w:t>ме фельдшері қандай «свадьба» екенін жақсы аңғарды.</w:t>
        <w:br/>
        <w:t>2</w:t>
        <w:br/>
        <w:t>Түрменің сыртқы қақпасынан қалай шыққанын</w:t>
        <w:br/>
        <w:t>Хакім дұрыстап жадына түйе алмады. Жолғыз-ақ</w:t>
        <w:br/>
        <w:t>оның сезгені: бықсық түтін толған үйден қашып шық-</w:t>
        <w:br/>
        <w:t>қан адамдай көзі жарқ ете түсті; жанды елітерлік бір</w:t>
        <w:br/>
        <w:t>тәтті ауа оның өн бойына құйылып кеткендей болды;</w:t>
        <w:br/>
        <w:t>аяғы жерге тимей бейне қалқып жүзіп келе жатқан-</w:t>
        <w:br/>
        <w:t>дай, өзін үкіден де жеңіл сезді. Ол артына қараған</w:t>
        <w:br/>
        <w:t>жоқ -- көздері жан-жағы мен алдындағы дүниені:</w:t>
        <w:br/>
        <w:t>сонау көкті, көкжиекті, көз жетерлік жердегі қарасын-</w:t>
        <w:br/>
        <w:t>ды, үйлерді, адамдарды, жанды-жансыз нәрсенің бәрін</w:t>
        <w:br/>
        <w:t>біржола шнолып өтті. «Өңім бе, түсім бе?» деп ойлады</w:t>
        <w:br/>
        <w:t>ол. Бәрі өңі: анау козлодағы шіренген атшы да, көшев-</w:t>
        <w:br/>
        <w:t>кеде отырған чиновник те кәдімгі адамдар; қақпа</w:t>
        <w:br/>
        <w:t>алдында күрек ұстап іргенің суын жырып ағызып</w:t>
        <w:br/>
        <w:t>жатқан адам да, әлденеге асыға, аяқтарын тез-тез ба-</w:t>
        <w:br/>
        <w:t>сып жүріп бара жатқан әйелдер де тірі жандар; темір</w:t>
        <w:br/>
        <w:t>қиықты үйлердің үстіндегі қары еріп жоғарыдан су</w:t>
        <w:br/>
        <w:t>сорғалап тұр; тұрбалардан жіңішкелеп шығып көмескі</w:t>
        <w:br/>
        <w:t>көгілдір түтін әлсіз көтеріліп жатыр...</w:t>
        <w:br/>
        <w:t>Бәтеңкесінен су өтіп аяқтарының дымқыл тартқа-</w:t>
        <w:br/>
        <w:t>нын, шалбарының балақтары әрі лас, әрі малмандай</w:t>
        <w:br/>
        <w:t>болғанын ол жаңа ғана байқады. Үстіне көз жіберіп</w:t>
        <w:br/>
        <w:t>еді: формалы мауыт пальтосы ұйпа-тұйпа, шалбары</w:t>
        <w:br/>
        <w:t>жан көрерлік емес, салтақ-салтақ, көйлегінің жағасы</w:t>
        <w:br/>
        <w:t>қап-қара кір, тіпті бет-ауызы да баттасып тұрған сияқ-</w:t>
        <w:br/>
        <w:t>ты көрінді. «Мына түріммен жұртты үркітермін» деп</w:t>
        <w:br/>
        <w:t>ол жалма-жан Губернатор көшесінен бұрылып, Прича-</w:t>
        <w:br/>
        <w:t>ганка көшесіне түсті, пәтеріне тезірек жетіп, жуынып,</w:t>
        <w:br/>
        <w:t>-таранып, таза көйлек киіп, пальтосын тазартып көшеге</w:t>
        <w:br/>
        <w:t>шықпақшы болды. Үш күннен бері жадынан шықпай,</w:t>
        <w:br/>
        <w:t>әлдекім иемденіп қойғандай қызғанышты сейім уына</w:t>
        <w:br/>
        <w:t>бөлеген Мүкарама көз алдына келді. «Не айтпақшы?</w:t>
        <w:br/>
        <w:t>Мені қайда кетті деп ойлады екен? Не деп айтамын, не</w:t>
      </w:r>
    </w:p>
    <w:p>
      <w:r>
        <w:t>Үшін түстім деймін түрмеге? Масқара... Өліммен тең</w:t>
        <w:br/>
        <w:t>нәрсе... Халықты қамшымен айдап Үйренген топас,</w:t>
        <w:br/>
        <w:t>-дөрекі солдафон казактардың қылығы... Алда нақрұс-</w:t>
        <w:br/>
        <w:t>ттар. Ең болмаса қылмыс жасаған адамдарды айдасай-</w:t>
        <w:br/>
        <w:t>:185</w:t>
        <w:br/>
        <w:t>ЕКІНШІ БӨЛІМ</w:t>
        <w:br/>
        <w:t>БІРІНІШ ТАРАУ</w:t>
        <w:br/>
        <w:t>1</w:t>
        <w:br/>
        <w:t>Бәйесті жұрт «саудагер Бәйес», «епті Бәйес» дейтін.</w:t>
        <w:br/>
        <w:t>Бірақ ол епті болғанмен саудагер емес-ті. Акчуриндер-</w:t>
        <w:br/>
        <w:t>Дің етек алып кеткен, елдегі көп дүкендерінің бірінде</w:t>
        <w:br/>
        <w:t>сатушы болатын. Бай татардың бас дүкеншісін араға</w:t>
        <w:br/>
        <w:t>салып, Бейес қыбырлаған жанды қия бастырмай тұр-</w:t>
        <w:br/>
        <w:t>ған «Атты қазактар үкіметінен» қырға товар алып</w:t>
        <w:br/>
        <w:t>шығуға рұқсат қағаз алды да, ежелгі досы Әбдірахман</w:t>
        <w:br/>
        <w:t>Әйтиевке «сатушы» деген мандат тапты. й</w:t>
        <w:br/>
        <w:t>Сөйтіп оны Аңқаты өзенінің Шалқар көліне құй-</w:t>
        <w:br/>
        <w:t>ған сағасындағы Тәржімен мешіті деп аталатын ауыл-</w:t>
        <w:br/>
        <w:t>ға -- өз үйіне алып келді,</w:t>
        <w:br/>
        <w:t>Жаңалық хабарларға құлағын тосып, елге келген</w:t>
        <w:br/>
        <w:t>адамды есепке алып отыратын жұртқа Бәйес Әбдірах-</w:t>
        <w:br/>
        <w:t>манды «таныс учитель еді, жерді, жағдайды ұнатса</w:t>
        <w:br/>
        <w:t>күз осында бала оқытуға шақырамын, әзірге қонақ</w:t>
        <w:br/>
        <w:t>болуға келді» деп жариялады. «Жер тайғақ, жол жа-</w:t>
        <w:br/>
        <w:t>ман, келе жатқанда иығын жарақаттап алды» деп Әбді-</w:t>
        <w:br/>
        <w:t>рахманның топшысына қазы тартып емдеді; жас сорпа</w:t>
        <w:br/>
        <w:t>ішкізумен болды; ішуге қысыр қымызы да табылды;</w:t>
        <w:br/>
        <w:t>бірнеше күндей мәпелеп үйден шығармай бақты.</w:t>
        <w:br/>
        <w:t>Ұзамай өзеннің мұзы бұзылып, сеңі жүрді; ойпаң</w:t>
        <w:br/>
        <w:t>жерлерді тегісімен тасқын су басты; иірім-иірім алқап-</w:t>
        <w:br/>
        <w:t>тарды, қамысты қойнауларды ернектете толтырып көл-</w:t>
        <w:br/>
        <w:t>көсір жайылған ызғарлы бозғыл су сел қылып жібер-</w:t>
        <w:br/>
        <w:t>ді. Көп уақыт сайлар тұтасып, жылғалар ендеп, өткел</w:t>
        <w:br/>
        <w:t>бермей қалды; су жедел шығып, арнасына сараң</w:t>
        <w:br/>
        <w:t>ығысты...</w:t>
        <w:br/>
        <w:t>Ілкі кезде өлшеусіз ұзақ көрінген біріне-бірі ұқсас</w:t>
        <w:br/>
        <w:t>күндері бірте-бірте жіті жылжуға айналды; Әбдірах-</w:t>
        <w:br/>
        <w:t>ман уақытты кітап оқумен, қаумалаған жұртпен ерте-</w:t>
        <w:br/>
        <w:t>156</w:t>
        <w:br/>
        <w:t>“-- Рахмет, айналайын, көп жаса. Мұрадыңа жет?!--</w:t>
        <w:br/>
        <w:t>деді, аузына басқа лайқатты сөз түсе қоймай, жас ке-</w:t>
        <w:br/>
        <w:t>зінде. өзінің қарттардан талай есіткен сөзін пайдала-</w:t>
        <w:br/>
        <w:t>шыны-е Құрбанов жалғыз ба, әлде қасында біреу бар</w:t>
        <w:br/>
        <w:t>ма?</w:t>
        <w:br/>
        <w:t>-- Қасында ұзын бойлы қара кісі бар, ешнәрсе деп</w:t>
        <w:br/>
        <w:t>үндеген жоқ.</w:t>
      </w:r>
    </w:p>
    <w:p>
      <w:r>
        <w:t>Әбдірахман сәл ойланып тұрып қалды, бірақ ұзын</w:t>
        <w:br/>
        <w:t>қара кісінің кім екенін шамалай алмады. Құрбановты</w:t>
        <w:br/>
        <w:t>ол жақсы білетін, бұрын оны талай көріп, сөйлескен</w:t>
        <w:br/>
        <w:t>де адамы. «Құрбановтың менде қандай жұмысы бар?</w:t>
        <w:br/>
        <w:t>Әлде бұл да мына генералдарға «қол үшін» бермектзі</w:t>
        <w:br/>
        <w:t>ме? Патшаға қарсы. Отаршылық жүйеге жаны қас.</w:t>
        <w:br/>
        <w:t>Революцияны құбыжықтай көреді. Осы Құрбановтың</w:t>
        <w:br/>
        <w:t>көздегені не сонда?! Керенекийді де бұл тонның ішкі</w:t>
        <w:br/>
        <w:t>бауындай көрген жоқ. Міне, жұғымсыз тип! Бәкең не-</w:t>
        <w:br/>
        <w:t>деуші еді өзін... Нигилист... Ия, ия, барып тұрған ни-</w:t>
        <w:br/>
        <w:t>гилист. Қой, мұның бәрінен де аулақ» деп ойлады Әбді-</w:t>
        <w:br/>
        <w:t>рахман.</w:t>
        <w:br/>
        <w:t>-- Әндай кісілерге мені көрдім деп айтпағаның</w:t>
        <w:br/>
        <w:t>жақсы болған. Пайдасы жоқ адамдар, мүмкін, зияны</w:t>
        <w:br/>
        <w:t>да тиер ондайлардың,-- деді ол балаға.</w:t>
        <w:br/>
        <w:t>5</w:t>
        <w:br/>
        <w:t>Әкесінің жау қолынан жазым болғанын Әмір әлі</w:t>
        <w:br/>
        <w:t>естіген жоқ-ты, ол үйге кіріп келгенде Әбдірахманның</w:t>
        <w:br/>
        <w:t>көңілі бұзылып кетті, бірақ ол жас жігіттің алдында</w:t>
        <w:br/>
        <w:t>босаңдығын білдірмеуге тырысты, бір нәрсені күбірле.</w:t>
        <w:br/>
        <w:t>гендей теріс айналып көзге еріксіз іркілген жасты бай</w:t>
        <w:br/>
        <w:t>қатпай жеңімен сүйкеп жіберді. Оның бұл толқығанын</w:t>
        <w:br/>
        <w:t>Әмір байкаған жоқ, өйткені ол аң-таң болып барлық</w:t>
        <w:br/>
        <w:t>нязарын Әбдірахманның түрінің жан танымастай ӨЗ-</w:t>
        <w:br/>
        <w:t>геріліп кеткеніне аударды. Кейде шалқасынан қайыра-</w:t>
        <w:br/>
        <w:t>тын, кейде баланың кекіліндей бой бермей салбырап</w:t>
        <w:br/>
        <w:t>маңдайға түсіп кететін қою қатқыл қара шашты басы</w:t>
        <w:br/>
        <w:t>тап-тақыр, ноғай тақияның астынан жалтыраған көк-</w:t>
        <w:br/>
        <w:t>шіл құйқа ғана көрінеді, әдемі мұрттың орны да жым-</w:t>
        <w:br/>
        <w:t>жылчс, жақтары да ашаң тартып, бұрынғы дөңгелек</w:t>
        <w:br/>
        <w:t>беті сопая түскен бе, қалай?! Жылтыр өңді қара қоңыр</w:t>
        <w:br/>
        <w:t>зкүз боп-боз болған; оның үстіне сол қолын орамалмен</w:t>
        <w:br/>
        <w:t>мығына асып алыпты да, ұзын ноғай бешпетін қаусы-</w:t>
        <w:br/>
        <w:t>рына түсіп, оң қолын да омырауына тыға береді. )</w:t>
        <w:br/>
        <w:t>Ауыр мінезді, салауалы, ойлап сөйлейтін Әбдірах-</w:t>
        <w:br/>
        <w:t>манды Әмір аса сыйлайтын, ішінен бір түрлі сескенген-</w:t>
        <w:br/>
        <w:t>145</w:t>
        <w:br/>
        <w:t>сізді ешкім іздемейді. Шалдан ер тоқым табыла ма өзі</w:t>
        <w:br/>
        <w:t>бізге?-- деді Бәйес, әңгіме тек ерде қалғандай.</w:t>
        <w:br/>
        <w:t>Бәйестің ақылы Әбдірахманға ұнап кетті. Әсіресе</w:t>
        <w:br/>
        <w:t>оның: қолыңыз тәуір болғаннан кейін «учителім, есеп-</w:t>
        <w:br/>
        <w:t>шім» деп елді өзім аралатайын, керек болса тап осы</w:t>
        <w:br/>
        <w:t>«дүкенші» болып келе жатқан формаңызбен қаланың</w:t>
        <w:br/>
        <w:t>ішіне де алып кірейін дегені үлкен ақыл көрінді.</w:t>
        <w:br/>
        <w:t>Сөйтіп бұл екеуі сиыр сәске кезінде атқа салт мініп,</w:t>
        <w:br/>
        <w:t>ат құйрығын шарт түйіп, бөктерген қос қоржынымен</w:t>
        <w:br/>
        <w:t>Ханкөлі арқылы Бәйестің ауылына тіке асты.</w:t>
        <w:br/>
        <w:t>-- Біздің ауылға ең төте жол осы Ханкөлі, жолы</w:t>
        <w:br/>
        <w:t>жақсы болғанмен Сүттігенді бұрыс, көп бұрыс,-</w:t>
        <w:br/>
        <w:t>деді Бәйес.</w:t>
      </w:r>
    </w:p>
    <w:p>
      <w:r>
        <w:t>2</w:t>
        <w:br/>
        <w:t>Бұл күні Һарон Құрбановты жылы жүзбен қарсы</w:t>
        <w:br/>
        <w:t>алды. Ол: бір беткей, сыры ішінде, жүзі өмірі жұм-</w:t>
        <w:br/>
        <w:t>сақтық шырай бермейтін жұмбақ қулықты, басқадан</w:t>
        <w:br/>
        <w:t>өзгеше, тіпті оғаш мінезді бұл адамды енді қайтып</w:t>
        <w:br/>
        <w:t>оралмас деп те ойлап еді, өйткені тілмашты жасыта</w:t>
        <w:br/>
        <w:t>қоямын деген әдіс өз ойынша да тыпыр еткізбейтін</w:t>
        <w:br/>
        <w:t>дәлелді емес, абай-қоқайға жақын. Әрине үстіңнен</w:t>
        <w:br/>
        <w:t>«кіршік келтіретін мағлұмат бар» деп меңзегенге бас-</w:t>
        <w:br/>
        <w:t>қа кісі болса көк теректің жапырағындай қалтырар</w:t>
        <w:br/>
        <w:t>еді, Құрбанов ондай солқылдақ жан емес. Табанды</w:t>
        <w:br/>
        <w:t>және дегеніне айнымай жететін көкбезер. Қандай-қан-</w:t>
        <w:br/>
        <w:t>дай жаңалық әкелді екен?.. і</w:t>
        <w:br/>
        <w:t>-- Отырыңыз,-- деді ол, қарсы жүріп келін Құр-</w:t>
        <w:br/>
        <w:t>бановтың қолын алып. )</w:t>
        <w:br/>
        <w:t>-- Рақымет, сұлтан. Отырып әңгімелескендей үл-</w:t>
        <w:br/>
        <w:t>кен жұмысым жоқ және ұзақ отырып сізбен” жайлы</w:t>
        <w:br/>
        <w:t>кеңес құратын қазір уақыт та тар. Сіз кеше бір адам-</w:t>
        <w:br/>
        <w:t>ның атын атадыңыз, сол жөнінде бір ауыз сөз. Бірақ</w:t>
        <w:br/>
        <w:t>бұл менің сізге міндетті болып жеткізген жасырын</w:t>
        <w:br/>
        <w:t>мағлұматым емес, ондайдан менің аулақ жүретінімді</w:t>
        <w:br/>
        <w:t>өзіңіз де жақсы сезесіз... 2.</w:t>
        <w:br/>
        <w:t>-- Жоқ, жоқ, Құрбанов мырза, мен сізді жасырын</w:t>
        <w:br/>
        <w:t>мағлұмат жеткізетін адам деп ойламаймын, ондай</w:t>
        <w:br/>
        <w:t>ұсақ жұмыстың шеңберіне сіз симайсыз да. Мына тар</w:t>
        <w:br/>
        <w:t>заманда үлкен азаматтық борышты ғана ескерттім</w:t>
        <w:br/>
        <w:t>мен,-- деп Һарон тілмаштың ыңғайына көше демдей</w:t>
        <w:br/>
        <w:t>сөйледі. Құрбанов сәл бөгелді де, тамағын кенеп қойып</w:t>
        <w:br/>
        <w:t>күңгірттеу үнді жуан дауыспен сөзін жалғастырып</w:t>
        <w:br/>
        <w:t>кетті:</w:t>
        <w:br/>
        <w:t>151</w:t>
        <w:br/>
        <w:t>жарақат ештеме емес, мұнан да зоры кездесе жаздады.</w:t>
        <w:br/>
        <w:t>Кездесті де, бірақ ажал жоқ...»</w:t>
        <w:br/>
        <w:t>Ауланың түкпір жақ тақтасы сықыр ете қалды.</w:t>
        <w:br/>
        <w:t>Күн мен желге қураған ескі дуалдың басына жармас-</w:t>
        <w:br/>
        <w:t>қан кішкене қолдар жалт қараған Әбдірахманның көзі-</w:t>
        <w:br/>
        <w:t>не шалынды, ойлағанша болмай өте шапшаң тырмыс-</w:t>
        <w:br/>
        <w:t>қан Сәмидің басы да көрінді. Жәрдемдесіп ішке түсіріп</w:t>
        <w:br/>
        <w:t>алу ниетімен қарсы ұмтылған Әбдірахман аяғын бірне-</w:t>
        <w:br/>
        <w:t>ше аттап үлгіргенше бала дуалдан асыла салбырап,</w:t>
        <w:br/>
        <w:t>жерге түсіп те кетті. )</w:t>
        <w:br/>
        <w:t>-- Ақырын, құлайсың, мен түсіріп алайын...-- деді</w:t>
        <w:br/>
        <w:t>ол.</w:t>
        <w:br/>
        <w:t>Бірақ бала оған аяғын ентіге басып, жақындап та</w:t>
        <w:br/>
        <w:t>қалды.</w:t>
        <w:br/>
        <w:t>-- Әбдірахман ағай, үйге кіріңіз... Көріп қояды..--</w:t>
        <w:br/>
        <w:t>Деді ол аптығып.</w:t>
        <w:br/>
        <w:t>Сомидің көзінде үрейлі бір қорқыныштың ұшқыны</w:t>
        <w:br/>
        <w:t>бір сөніп, бір жанып тұрғандай көрінді, сонда да бала-</w:t>
        <w:br/>
        <w:t>ға сыр бермей, Әбдірахман сабырмен ақырын ғана: й</w:t>
      </w:r>
    </w:p>
    <w:p>
      <w:r>
        <w:t>-- Менің мұнда екенімді ешкім білмейді, айналай-</w:t>
        <w:br/>
        <w:t>ын,-- деді. й</w:t>
        <w:br/>
        <w:t>Қаншама сабырлы салмақты сөйлеп қысылмай</w:t>
        <w:br/>
        <w:t>тыңдаса да соңғы күндердің оқиғалары Әбдірахманды</w:t>
        <w:br/>
        <w:t>бұрынғыдан әлдеқайда сақ болуға, құлағын әрбір сөз-</w:t>
        <w:br/>
        <w:t>ге ашығырақ түруге, көздерін қадай қарауға үйрет-</w:t>
        <w:br/>
        <w:t>кенді.</w:t>
        <w:br/>
        <w:t>--- Мені біреу сұрады ма,әлде мен жөнінде бір сөз</w:t>
        <w:br/>
        <w:t>естідің бе? Кім көріп қояды?-- деді ол іштей тақат"</w:t>
        <w:br/>
        <w:t>сызданып, !</w:t>
        <w:br/>
        <w:t>-- Қайдан шыққанын білмеймін, мешіттің бер жа-</w:t>
        <w:br/>
        <w:t>ғында қарсы алдымнан тілмаш Құрбанов кездесіп:</w:t>
        <w:br/>
        <w:t>«Малай, тоқта мына қағазды Әбдірахман Әйтиевке</w:t>
        <w:br/>
        <w:t>бер»,-- дейді. Мен бетіне қарай қалдым да алдап тұрға-</w:t>
        <w:br/>
        <w:t>нын сезіп; «Әйтиев кім?» деп білмегенси қойдым. «Сен-</w:t>
        <w:br/>
        <w:t>дердікіне келіп жүретін большевик Әйтиев» деп қаба-</w:t>
        <w:br/>
        <w:t>ғын түйді. «Білмеймін» деп басымды шайқадым да,</w:t>
        <w:br/>
        <w:t>кетіп қалдым. «Тоқта, тоқта, ақша беремін» деп еді,</w:t>
        <w:br/>
        <w:t>мен қарағаным жоқ. Үйге тура қайтпай басқа көшеге</w:t>
        <w:br/>
        <w:t>түсіп алып, жүгіре бердім. Ешкім көрмесін деп үйдің</w:t>
        <w:br/>
        <w:t>қақпасынан да кірмей ауланы айналып арт жақтан</w:t>
        <w:br/>
        <w:t>түстім,-- деді бала шапшаң сөйлеп,</w:t>
        <w:br/>
        <w:t>Әбдірахман Сәмидің аса аңғарулы екенін жаңа біл-</w:t>
        <w:br/>
        <w:t>ді. Оның жап-жас бола тұрып, үлкен кісінің де қапе-</w:t>
        <w:br/>
        <w:t>лімде ойына келе қоймайтын тапқырлық ісіне ішінен</w:t>
        <w:br/>
        <w:t>қатты риза болды.</w:t>
        <w:br/>
        <w:t>144</w:t>
        <w:br/>
        <w:t>-- Сіз ғажап адамсыз! Менің кек алғандай сізбен</w:t>
        <w:br/>
        <w:t>өшті-қасты болып көрген жерім жоқ. Және мен сізбен</w:t>
        <w:br/>
        <w:t>салыстырғанда кішкене адаммын, қолымда өкіметім, |</w:t>
        <w:br/>
        <w:t>болмаса жазалау орындарым жоқ адаммын. Сіздің құ-</w:t>
        <w:br/>
        <w:t>діретіңізге қарсы келер шамам жоқ. Екінші, сіз Бақыт-</w:t>
        <w:br/>
        <w:t>жан Қаратаевты өзім атар едім дейсіз, мұныңыз да аң-</w:t>
        <w:br/>
        <w:t>ғырт сөз: Бақытжан Қаратаев жиырма бес-отыз жыл</w:t>
        <w:br/>
        <w:t>юрист болып істеген адам, думаның депутаты, жасы</w:t>
        <w:br/>
        <w:t>кәрі, оны ату былай тұрсын тергеуге алуға да пряно-</w:t>
        <w:br/>
        <w:t>ңыз жоқ,-- деді.</w:t>
        <w:br/>
        <w:t>-- Жиырманшы июнь заңымен ату емес, асу жаза-</w:t>
        <w:br/>
        <w:t>сы беріледі өкімет құрылысына қарсы қол көтерген</w:t>
        <w:br/>
        <w:t>жандарға.</w:t>
        <w:br/>
        <w:t>-- Тағы да заңсыз. Жиырманшы июнь заңы Керен-</w:t>
        <w:br/>
        <w:t>скийдің заңы. Қазір оның өкіметі түгіл өзі де жоқ. Жә-</w:t>
        <w:br/>
        <w:t>не сіз монархияның оң көзісіз, монархияны құлатқан</w:t>
        <w:br/>
        <w:t>Керенскийдің заңын қуаттайсыз ба? Өте қызық әңгі-</w:t>
        <w:br/>
        <w:t>ме! Жақсы! Мұның бәрі жай әңгіме, дұрысына келсек,</w:t>
        <w:br/>
        <w:t>менің айтайын дегенім, жоғарғы хат жөнінде ғана</w:t>
        <w:br/>
        <w:t>еді. Көргенше қош тұрыңыз. Қалай болғанда да бір</w:t>
        <w:br/>
        <w:t>бірімізге алты аласы, бес бересіміз жоқ адам болып</w:t>
        <w:br/>
        <w:t>шықтық. Сіздің Бақытжанды қашырғаныңызды мен</w:t>
        <w:br/>
        <w:t>Войско үкіметінің бастығына мағлұм етпейтінімді өзі-</w:t>
        <w:br/>
        <w:t>ңіз де жақсы білесіз,-- деп ол басын да иместен адым-</w:t>
        <w:br/>
        <w:t>дай басып кабинеттен шығып кетті.</w:t>
      </w:r>
    </w:p>
    <w:p>
      <w:r>
        <w:t>Һарон төре ұзақ ойланды. Бірақ ол мына «безерген</w:t>
        <w:br/>
        <w:t>тілмашқа», қанша зәрін төгіп, оны атып жібергендей</w:t>
        <w:br/>
        <w:t>жек көрсе де найзасының ұшын басқа жаққа бұрды.</w:t>
        <w:br/>
        <w:t>Бір-екі сағат өтпей-ақ полиция мен атты қазақтар-</w:t>
        <w:br/>
        <w:t>дан құрылған үлкен отряд қуғынға шықты. Бақытжан</w:t>
        <w:br/>
        <w:t>Қаратаевтың соңынан Қақпақтыға бет алып Ешмұ-</w:t>
        <w:br/>
        <w:t>хамбетов бастап он бір адам жөнелді де, комиссар Әбді-</w:t>
        <w:br/>
        <w:t>рахман Әйтиевті қолға түсіруге қырық кісіден құрал-</w:t>
        <w:br/>
        <w:t>ған бір топ әскер екіге жарылып, бірі Әбдірахманның</w:t>
        <w:br/>
        <w:t>Қараоба болысына қарай, бірі төменгі Барбастау мен</w:t>
        <w:br/>
        <w:t>Сүттігендіге бет алды. Отряд бастығы Айтқали Абы-</w:t>
        <w:br/>
        <w:t>лаев Әбдірахманды “Үйректікөлден табам деп ойлады;</w:t>
        <w:br/>
        <w:t>Ханкөлі арқылы көпірлі Аңқатыға кетеді деп ол ойла-</w:t>
        <w:br/>
        <w:t>ған да жоқ.</w:t>
        <w:br/>
        <w:t>керексіз боп қаласыз, қазақтар да сізді маңына жуыт-</w:t>
        <w:br/>
        <w:t>пайды-ау деп ойлаймын,-- деді ол, аяныштан гөрі та-</w:t>
        <w:br/>
        <w:t>балағандай бір үнмен.</w:t>
        <w:br/>
        <w:t>-- Туркоман!, фанатик?. Монархияға бұл сияқты</w:t>
        <w:br/>
        <w:t>қатеріңізді тіге берсеңіз мен сізді тұтқынға алдырта-</w:t>
        <w:br/>
        <w:t>мын,-- деді Һарон дауысын өзгертіп.</w:t>
        <w:br/>
        <w:t>Құрбанов дауыстап күліп жіберді. :</w:t>
        <w:br/>
        <w:t>-- Ғафу етіңіз, сұлтан, артық сөз кетсе. Мен сіздің</w:t>
        <w:br/>
        <w:t>бетіңізді жыртайын деген ниетте емеспін, ондай пиғыл-</w:t>
        <w:br/>
        <w:t>дан құдай сақтасын. Өз түсінгенімді ғана айттым. Сон-</w:t>
        <w:br/>
        <w:t>соң сіз мені тағы да қорқыттыңыз, бұл жарамас. Мен</w:t>
        <w:br/>
        <w:t>де, сіз де бір үкіметке қызмет істеп келдік. Мені сол</w:t>
        <w:br/>
        <w:t>үкіметтің заңы бойынша ешкім ұстай алмайды -- оны</w:t>
        <w:br/>
        <w:t>сіз білуіңіз керек-- прокуратурадағы ешкім маңдайым-</w:t>
        <w:br/>
        <w:t>нан қақпайтын уәкілдік куәлікті оқымасаңыз, оқып</w:t>
        <w:br/>
        <w:t>көруіңізге болады. Ал, Әйтиевтің құрамын деп күш</w:t>
        <w:br/>
        <w:t>салып жүрген үкіметі ұстаймын десе, онда әңгіме бас-</w:t>
        <w:br/>
        <w:t>қаша, оған қарсы тұратын менде күш жоқ. Сонан ке-</w:t>
        <w:br/>
        <w:t>Йін, сұлтан, сіздің ат-шанаңызбен, кучеріңізбен, тіпті</w:t>
        <w:br/>
        <w:t>адьютантыңыздың қорғауымен большевик Бақытжан</w:t>
        <w:br/>
        <w:t>Қаратаев кеше қаладан шығып елге кетіпті, әлде сіздің,</w:t>
        <w:br/>
        <w:t>большевиктердің біреуін ұстап, біреуіне пана болатын</w:t>
        <w:br/>
        <w:t>правоңыз да бар ма?-- деді Құрбанов ашы кескінмен.</w:t>
        <w:br/>
        <w:t>Һарон шошып кетті: -</w:t>
        <w:br/>
        <w:t>ə- Не дейсіз?-- деді ол түсінбей “қалған адамша</w:t>
        <w:br/>
        <w:t>таңданған пішінмен. -</w:t>
        <w:br/>
        <w:t>-- Сіздің ат-шанаңызға мініп, адьютантыңызды</w:t>
        <w:br/>
        <w:t>алып облыстық-Совдептің мүшесі юрист сұлтан Бақыт-</w:t>
        <w:br/>
        <w:t>жан Қаратаев кеше қаладан шығып, ішкі бетке қарай</w:t>
        <w:br/>
        <w:t>кеткен. Соған қарап мен сіздің большевиктерге меңзе-</w:t>
        <w:br/>
        <w:t>ген көреген көзіңіз бірде жұмылып, бірде ашылып тұра</w:t>
        <w:br/>
        <w:t>ма деп ойлап қалдым. Мүмкін Бақытжан Қаратаевты</w:t>
        <w:br/>
        <w:t>сіз тоқтатуға праволы емес шығарсыз? )</w:t>
        <w:br/>
        <w:t>-- Жала. Өсек. Жалған сөз. Маған мұны әдейі ай-</w:t>
        <w:br/>
        <w:t>тып отырсыз, қасақана кек алу үшін айтып отырсыз.</w:t>
        <w:br/>
        <w:t>Мен ол болыневик Қаратаевты қолыма түссе алдымен</w:t>
        <w:br/>
        <w:t>ату жазасына бұйырар ем;-- деді әбден-ақ бойын би-</w:t>
      </w:r>
    </w:p>
    <w:p>
      <w:r>
        <w:t>лей алмай іштей қалшылдап кеткен Һарон.</w:t>
        <w:br/>
        <w:t>Құрбанов тағы да күлді.</w:t>
        <w:br/>
        <w:t>1Туркоман-- түрікшіл.</w:t>
        <w:br/>
        <w:t>%? Фанатик-- бұл жерде түрікшілдікке есің кеткен деген</w:t>
        <w:br/>
        <w:t>мағынада. | .</w:t>
        <w:br/>
        <w:t>154</w:t>
        <w:br/>
        <w:t>ОН ҮШІНІШІ ТАРАУ</w:t>
        <w:br/>
        <w:t>1</w:t>
        <w:br/>
        <w:t>Жүкті ақон шананы мықшыңдай тартқан аттың</w:t>
        <w:br/>
        <w:t>тағалы тұяқтары тік тигенде қаудырап мүжіліп қал-</w:t>
        <w:br/>
        <w:t>ған қысқы жолдың қарлы мұзы күңгірттеу қаршылдап</w:t>
        <w:br/>
        <w:t>күтір-күтір омырылып түседі. Қара шоқалақтары қал-</w:t>
        <w:br/>
        <w:t>қиып жоғары қалып, жентектеліп төмен түскен оның</w:t>
        <w:br/>
        <w:t>шұқырлы беті сыңар аяқ ойылып, атты мардымсыз</w:t>
        <w:br/>
        <w:t>шойнаң жүріске түсіріп келеді,</w:t>
        <w:br/>
        <w:t>Жол жаны шарбыдай жұқарып, төмпелер мен</w:t>
        <w:br/>
        <w:t>дөңестер тегіс ашылып қалған. Қар тек қана сайлар-</w:t>
        <w:br/>
        <w:t>дың теріскей беттерінде молырақ, о да күн санап, сағат</w:t>
        <w:br/>
        <w:t>санап шағындала береді; араға енді бір күн салса тегіс-</w:t>
        <w:br/>
        <w:t>тікте оймақтай да қар қалар емес. Еріген қардың асты-</w:t>
        <w:br/>
        <w:t>нан жылып аққан сулар жылғаларды тегіс толтырып</w:t>
        <w:br/>
        <w:t>тастаған, олардың шхеттері қабыршақтана қатып алыс-</w:t>
        <w:br/>
        <w:t>тағы сайларға жетуге асыға ағып жатыр.</w:t>
        <w:br/>
        <w:t>-- Күн көтерілгенше Барбастауға жетіп қалсақ</w:t>
        <w:br/>
        <w:t>жарар еді. Апыр-ай, Аңқатының сеңі жүріп кетер ме</w:t>
        <w:br/>
        <w:t>екен!.. Әбеке-ау, ана жәшікті демесеңізші, түседі ғой,-</w:t>
        <w:br/>
        <w:t>деді алдыңғы шананың жанында жаяулап, делбесін</w:t>
        <w:br/>
        <w:t>қағып келе жатқан Бәйес артына кілт бұрылып.</w:t>
        <w:br/>
        <w:t>Әбдірахман қисайған жүкті аяғымен жер тірей оң</w:t>
        <w:br/>
        <w:t>мығымен сүйемелдеп орнына қайта түсірді де, босап</w:t>
        <w:br/>
        <w:t>кеткен арқанды сыңар қолдап қытып байлады. Жүк-</w:t>
        <w:br/>
        <w:t>шінің қолын аңдып келе жатқан көк ат тоқтай қалды;</w:t>
        <w:br/>
        <w:t>аттың қатты соққан ашаң бүйірлерінен көздерін аудар-</w:t>
        <w:br/>
        <w:t>май тұрып, Әбдірахман оң жақ қалтасынан темекі дор-</w:t>
        <w:br/>
        <w:t>басын алды, сары қағазға сол қолының мүгедек демеуі-</w:t>
        <w:br/>
        <w:t>мен махорка орап, шылым тартты.</w:t>
        <w:br/>
        <w:t>Шылым орап оны иесі тартып бітіргенше зәрден</w:t>
        <w:br/>
        <w:t>жеңіліп тыныс алып қалған ат аяқтарын шымыр басып</w:t>
        <w:br/>
        <w:t>шананы орнынан жеңіл қозғап кетті. Зақымды иығын</w:t>
        <w:br/>
        <w:t>сөлекет көтеріп аяқ батпайтын қатаңдау жерлермен</w:t>
        <w:br/>
        <w:t>Әбдірахман атын шу-шулап келеді. Құйқасы сыдырыл-</w:t>
        <w:br/>
        <w:t>ған, піскен сирақтай ырсиып, асты ашылып қалған</w:t>
        <w:br/>
        <w:t>жолдың сиқын көріп және желдің жылы лебіне қарап</w:t>
        <w:br/>
        <w:t>ол түске жетпей-ақ шанамен шақырым жерге де жыл-</w:t>
        <w:br/>
        <w:t>жып болмайтынын білді... )</w:t>
        <w:br/>
        <w:t>Таң білінгеннен бері жүрген жолы он екі-ақ шақы-</w:t>
        <w:br/>
        <w:t>рым жер, бұл жүріспен қаладан қашықтап кету оңай іс</w:t>
        <w:br/>
        <w:t>емес; арттағы жалаң қылышты жаудың қарап жата-</w:t>
        <w:br/>
        <w:t>рын кім біліпті?</w:t>
      </w:r>
    </w:p>
    <w:p>
      <w:r>
        <w:t>149</w:t>
        <w:br/>
        <w:t>жарлы-жақыбайларын қолына құрал беріп атқа мінгіз-</w:t>
        <w:br/>
        <w:t>бекбіз. Біз көппіз. Жау аз. Қажымаңдар! Күтіңдер! Ке-</w:t>
        <w:br/>
        <w:t>леміз!</w:t>
        <w:br/>
        <w:t>Куйте из целей мечи!..!</w:t>
        <w:br/>
        <w:t>Әйтиев, Колостов, Паромонов, тағы басқалар.</w:t>
        <w:br/>
        <w:t>2 апрель, 1918 жыл»</w:t>
        <w:br/>
        <w:t>Қаз Бұл қайдан шыққан қағаз?-- деді Һарон қолы</w:t>
        <w:br/>
        <w:t>Дірілдеп, орнынан шеткерірек ысырылып.</w:t>
        <w:br/>
        <w:t>--- Мен жаңа айттым ғой, әлдеқалай үстінен шық-</w:t>
        <w:br/>
        <w:t>тым деп. Маған бір татар шалдары әкеліп берді. Бір</w:t>
        <w:br/>
        <w:t>орыс кемпірінің қолынан да көрдім. Олардың айтуын-</w:t>
        <w:br/>
        <w:t>ша кешеден бері осы қағаз бүтін Сенная көшесін ара-</w:t>
        <w:br/>
        <w:t>лап шықса керек және базар айналасындағы дүкендер-</w:t>
        <w:br/>
        <w:t>дің бәріне де жапсырылған ба, қалай? Сіз, қалай деп</w:t>
        <w:br/>
        <w:t>табасыз, мықты жазылған, ә? Әрине, аздап тіл тигізген</w:t>
        <w:br/>
        <w:t>жері де бар...</w:t>
        <w:br/>
        <w:t>-- Ұят емес пе, сізге осындай сауал беру,-- деді</w:t>
        <w:br/>
        <w:t>Һарон түсі қуқылданып.</w:t>
        <w:br/>
        <w:t>Аң-таң қалғандай Құрбанов иығын көтерді.</w:t>
        <w:br/>
        <w:t>-- Меніңше, логикалы. Сіздің мұны елемегеніңізге</w:t>
        <w:br/>
        <w:t>қайранмын. Сіз Әйтиев бүлікіші дейсіз, мұныңыз шын-</w:t>
        <w:br/>
        <w:t>дыққа жанасыңқырамас,-- деді Құрбанов ешбір кеке-</w:t>
        <w:br/>
        <w:t>сінсіз. ) )</w:t>
        <w:br/>
        <w:t>-- Сіздің өзіңіз, соларға тілектессіз, сондықтан Ло:</w:t>
        <w:br/>
        <w:t>гикалы көрінеді, мұндай сұмырай жазулар!</w:t>
        <w:br/>
        <w:t>-- Сіз ғафу етіңіз, Һарон сұлтан, ойлансаңыз бұл</w:t>
        <w:br/>
        <w:t>жазуда көп шындық бар. Орынбор, Самар, Сарытау кө-</w:t>
        <w:br/>
        <w:t>. мегі... Қызыл гвардия деген сөздер ақиқат бар нәрсе-</w:t>
        <w:br/>
        <w:t>лерді байқатады. : )</w:t>
        <w:br/>
        <w:t>-- Былшыл үгіт. Сіз мені насихаттау ниетінде шы-</w:t>
        <w:br/>
        <w:t>ғарсыз, сірә, сөз саптауыңызға қарағанда. Әлде Әйтиев-</w:t>
        <w:br/>
        <w:t>тің жағына шықтыңыз ба?</w:t>
        <w:br/>
        <w:t>Һарон осы пікірім дұрыс дегендей Құрбановтың</w:t>
        <w:br/>
        <w:t>көзіне қадала қарады. Бірақ тілмаш салқын езу тар-</w:t>
        <w:br/>
        <w:t>тып:</w:t>
        <w:br/>
        <w:t>-- Әйтиевке мені қосақтауға тым алшақ жатыр</w:t>
        <w:br/>
        <w:t>ғой арамыз. Менің қайран қалатын нәрсем, Әйтиев</w:t>
        <w:br/>
        <w:t>халқына сүйенеді, көпке сүйенеді. Ал, мына сіздің қи-</w:t>
        <w:br/>
        <w:t>раған монархияның бөлшегін қармауыңыз түсініксіз-</w:t>
        <w:br/>
        <w:t>ақ. Түбі сіз мына колонияшыл Войско үкіметіне де</w:t>
        <w:br/>
        <w:t>%</w:t>
        <w:br/>
        <w:t>Аяқ-қолдарыңа салған шынжыр-бұғауды ер қаруына айнал-</w:t>
        <w:br/>
        <w:t>дырыңдар деген мағынада. ;</w:t>
        <w:br/>
        <w:t>158</w:t>
      </w:r>
    </w:p>
    <w:p>
      <w:r>
        <w:t>ше би деген би болыпты. Жиренше бір жолы алыс сапар-</w:t>
        <w:br/>
        <w:t>дан қайтып келсе, үйінде елдің не жақсы адамдары</w:t>
        <w:br/>
        <w:t>жиылып отыр екен. Олар биді қарсы алып, осы сапарда</w:t>
        <w:br/>
        <w:t>жүргенде оның басына түскен үлкен ауыр халді естір-</w:t>
        <w:br/>
        <w:t>туге кіріскен...</w:t>
        <w:br/>
        <w:t>-- Арғы жағы түсінікті, Әбдірахман аға. Асқар</w:t>
        <w:br/>
        <w:t>тауым құлағаны...- деп Әмір жүресінен отыра кетті.</w:t>
        <w:br/>
        <w:t>Ол кенет өксіп-өксіп жылап жіберді, көмейге түйіліп</w:t>
        <w:br/>
        <w:t>келген үлкен толқын тез лықсып сыртқа тепті, екі иіні</w:t>
        <w:br/>
        <w:t>бір көтеріліп, бір басылып денесі солқ-солқ етті. Іркіл-</w:t>
        <w:br/>
        <w:t>ген ашы жас шықсын, толқуы саябырласын деп, оны</w:t>
        <w:br/>
        <w:t>Әбдірахман бірден жұбатпады, еркін еңіреуге әбден</w:t>
        <w:br/>
        <w:t>ырық берді. Әлденеше минуттан кейін ол Әмірге:</w:t>
        <w:br/>
        <w:t>-- 4..Ия, жігіттің әкесі өлсе не болар» дегенде</w:t>
        <w:br/>
        <w:t>Жиренше шешен: «Жігіттің әкесі өлсе асқар тауының</w:t>
        <w:br/>
        <w:t>құлағаны!»-- делтті... бірақ, Әміржан, әке түрлі-түрлі.</w:t>
        <w:br/>
        <w:t>Өзі өлсе де, аты мәңгі өшпейтін әке бар. Өмірі мен ісі</w:t>
        <w:br/>
        <w:t>өз баласы түгіл өзгеге үлгі болатын әке бар. Жер бітіп,</w:t>
        <w:br/>
        <w:t>су аққалы адам баласының қарай-қарай көз талған</w:t>
        <w:br/>
        <w:t>әділдік заманына қол созған кемеңгердің бірі-- Меңді-</w:t>
        <w:br/>
        <w:t>керей еді, ол сол жарық дүниенің біліне бастаған та-</w:t>
        <w:br/>
        <w:t>ңында жазым болып кетті.. Ол менің жолдасым, ӘРрі</w:t>
        <w:br/>
        <w:t>ақылгөй ағам еді, сенің әкең еді, мына мерейі уақытша</w:t>
        <w:br/>
        <w:t>үстем болып тұрған жаудың әлегінен ол күннің шық-</w:t>
        <w:br/>
        <w:t>қанын -көре алмай кетті, көп үшін көксеген күнді көре</w:t>
        <w:br/>
        <w:t>алмай кетті.. Бірақ мына сендер мен біз Меңдікерей</w:t>
        <w:br/>
        <w:t>көтерген революция туын жоғары ұстауымыз керек,</w:t>
        <w:br/>
        <w:t>оның атын ана қызыл жалауға өшпейтін етіп жазуы-</w:t>
        <w:br/>
        <w:t>мыз керек. Тұр, жасыма!-- деді.</w:t>
        <w:br/>
        <w:t>Әмір есеңгіреп қалған адамша аяғын теңселе басып</w:t>
        <w:br/>
        <w:t>есікке қарай жүре түсіп еді, Әбдірахман оны ұстай</w:t>
        <w:br/>
        <w:t>алып, құшақтап бетінен қатты-қатты сүйіп алды.</w:t>
        <w:br/>
        <w:t>-- Мен қазір жүрейін деп тұрмын, елге, сахараға</w:t>
        <w:br/>
        <w:t>шығайын деп тұрмын. Сендер мұндағы жігіттермен</w:t>
        <w:br/>
        <w:t>байланысып тұрасыңдар...</w:t>
        <w:br/>
        <w:t>-- Біз де елге қайтамыз, Әбдірахман аға. Бізді гим-</w:t>
        <w:br/>
        <w:t>назиядан шығарып тастады. Мең анау күні жүрерде</w:t>
        <w:br/>
        <w:t>«мамама сәлем айт!» дегенде, «қай бұрын көргеніміз</w:t>
        <w:br/>
        <w:t>айтармыз» деп еді папам... Оның соңғы сәлемін маған</w:t>
        <w:br/>
        <w:t>жеткізуге тура келді. Қош болыңыз, Әбдірахман аға,-</w:t>
        <w:br/>
        <w:t>деді Әмір даусы дірілдеп.</w:t>
        <w:br/>
        <w:t>-- Біз әлі көрісеміз,-- деді Әбдірахман қолын алып,</w:t>
        <w:br/>
        <w:t>148</w:t>
        <w:br/>
        <w:t>.</w:t>
        <w:br/>
        <w:t>ген көп жерлі, малды, егісті, диірмен иелері, бірнеше ат</w:t>
        <w:br/>
        <w:t>заводтары бар Песков, Калашников дегендерге салғырт</w:t>
        <w:br/>
        <w:t>салды, жерлерін кесіп алып жерсіз жалғыз атты шаруа-</w:t>
        <w:br/>
        <w:t>ларға берді. Соғыста балалары, ерлері өлген жесірлер-</w:t>
      </w:r>
    </w:p>
    <w:p>
      <w:r>
        <w:t>ге және жұмысқа жарамайтын ғаріптерге астық алып</w:t>
        <w:br/>
        <w:t>берді. Міне осы сияқты жұртшылық мүддесін көздеген</w:t>
        <w:br/>
        <w:t>қайраткер азаматқа жоғарыда аттары аталған әлділер</w:t>
        <w:br/>
        <w:t>қатерін тігіп дұшпандық жасауға кірісті».</w:t>
        <w:br/>
        <w:t>Әмірдің ойына камерадағы басын таңған, халіауыр</w:t>
        <w:br/>
        <w:t>тұтқын Быков түсе қалды. «О, сорлы, сол Быков жө-</w:t>
        <w:br/>
        <w:t>нінде ғой мына хат. Ал мұны маған неге оқытады Әбді-</w:t>
        <w:br/>
        <w:t>рахман ағайі..»-- деп ойлады ол.</w:t>
        <w:br/>
        <w:t>«...Өткен бейсенбі күні, яғни марттың 27-де, сол Қа-</w:t>
        <w:br/>
        <w:t>лашниковтың офицер баласы қасына қарулы бұзық-</w:t>
        <w:br/>
        <w:t>ларды жиып алып, Орал қаласынан қайтқан Быковқа</w:t>
        <w:br/>
        <w:t>және оның қасындағы комиссарға шабуыл жасады...»</w:t>
        <w:br/>
        <w:t>Әмірдің тұла бойы мұздап кетті. Оның көз алдына</w:t>
        <w:br/>
        <w:t>мұнан алты күн бұрын исполкомның тапсырмасымен</w:t>
        <w:br/>
        <w:t>кеткен әкесі келді... Қақпа алдындағы жирен ат жек-</w:t>
        <w:br/>
        <w:t>кен орта бойлы орыс жігіті сол Быков екен ғой... Әкесі-</w:t>
        <w:br/>
        <w:t>нің терезе алдында ойланып отырған суреті елестеді.</w:t>
        <w:br/>
        <w:t>«Басым ауырып отыр. Әмір, сенің бір парашоктерің</w:t>
        <w:br/>
        <w:t>болушы еді...» дегені құлағына естілгендей болды. Ол</w:t>
        <w:br/>
        <w:t>жалма-жан қағаздан басын көтеріп алып, Әбдірахман-</w:t>
        <w:br/>
        <w:t>ға қарап еді, оның теріс айналып терезеге қарай бұрған</w:t>
        <w:br/>
        <w:t>көздерінде ылғал барын көріп қалды. Жаманшылық</w:t>
        <w:br/>
        <w:t>жайды ол ішкі тілсіз ұғымның жаза баспайтын дәл</w:t>
        <w:br/>
        <w:t>белгілерінен-ақ ұқты. Хаттағы жазылған одан арғы</w:t>
        <w:br/>
        <w:t>мейрімсіз сөздерге ол енді қайтып көзін салғысы кел:</w:t>
        <w:br/>
        <w:t>мей:</w:t>
        <w:br/>
        <w:t>-- Әбдірахман аға, не болды, папам бір жаманшы-</w:t>
        <w:br/>
        <w:t>лыққа кездесті ме?-- деді. ; Е Й</w:t>
        <w:br/>
        <w:t>Оның өмірі дірілдеп көрмеген дауысы бүкіл денесі-</w:t>
        <w:br/>
        <w:t>мен қосыла дірілдеп кетті де, үні сыбырлағандай жуас</w:t>
        <w:br/>
        <w:t>шықты.</w:t>
        <w:br/>
        <w:t>Әбдірахман оның аш өңді, бозғыл тартқан сопақша</w:t>
        <w:br/>
        <w:t>бетіне жаңа ғана тура қарады. Түсі шүберектей құп-қу</w:t>
        <w:br/>
        <w:t>болып кетіпті, үлкен көздері ұясынан шыға, үрейлене</w:t>
        <w:br/>
        <w:t>қарап тұр. Ілкі минуттағы қобалжыған қалпы бірте-</w:t>
        <w:br/>
        <w:t>бірте орнына келе бастаған Әбдірахман мысалға көшіп</w:t>
        <w:br/>
        <w:t>әңгімені алыстан бастады. й :</w:t>
        <w:br/>
        <w:t>-- Ашы менен тұшыны татқан білер, жақын менен</w:t>
        <w:br/>
        <w:t>алысты жортқан білер,-- дейді қазақ. Көпті керген,</w:t>
        <w:br/>
        <w:t>ұзақ жасап өмірдің соқпақты жолдарымен аршындап</w:t>
        <w:br/>
        <w:t>адымдаған, өзі дана, тілге шешен, ойға жүйрік Жоүрен-</w:t>
        <w:br/>
        <w:t>мТ</w:t>
        <w:br/>
        <w:t>сар қағазда, тышқан алатын мысықтай аяғын ептеп</w:t>
        <w:br/>
        <w:t>басып, білдірмей жақындай түсті.</w:t>
        <w:br/>
        <w:t>т- Керекті, керексіз екенін сұрағаным жоқ, келін.</w:t>
        <w:br/>
        <w:t>Маған қағазды бере-тұр деймін.</w:t>
        <w:br/>
        <w:t>«Енді ұмтылмасам қағаздан айрылдым»-- деген ой</w:t>
        <w:br/>
        <w:t>баланың бар жүйесін тұтас билеп алғандай болды,</w:t>
        <w:br/>
        <w:t>оның тесірейе қарайтын дөңгелек қара көздері шешесі-</w:t>
        <w:br/>
        <w:t>нің қалтасын тесіп жібере жаздады.</w:t>
      </w:r>
    </w:p>
    <w:p>
      <w:r>
        <w:t>-- Қайнаға-ау, ойбай-ау, о не дегеніңіз. Оқыса-</w:t>
        <w:br/>
        <w:t>ңыз...-- деп әйел не қыларын білмей, бірақ «ең соңғы</w:t>
        <w:br/>
        <w:t>үміт сенде» дегендей баласына бір қарап қойып, қал-</w:t>
        <w:br/>
        <w:t>тасына қолын салуға айналды.</w:t>
        <w:br/>
        <w:t>Оның қарасы баласына: «Не бітіріп тұрсың, мә, ал</w:t>
        <w:br/>
        <w:t>да қаш!» деген сөзді ұқтырды. Дүниедегі қағаз біткен-</w:t>
        <w:br/>
        <w:t>ді қоймай жиып, асыл мүліктей тыққыштап жүретін</w:t>
        <w:br/>
        <w:t>Жапар қолын қалтаға шешесінің қолымен қатар сал-</w:t>
        <w:br/>
        <w:t>ды да, газет бетінің төрттен біріндей сары қағазға бас-</w:t>
        <w:br/>
        <w:t>қан Оралдың облыстық Совдепі таратқан үндеуді суы-</w:t>
        <w:br/>
        <w:t>рып алып сыртқа қарай қаша жөнелді.</w:t>
        <w:br/>
        <w:t>-- О, сайтан жүгірмек! Ойбай-ау, мынау қайте-</w:t>
        <w:br/>
        <w:t>ді2!-- деп әйел опынған болды, бірақ ол баланы қума-</w:t>
        <w:br/>
        <w:t>ды да, шақырмады да.</w:t>
        <w:br/>
        <w:t>Өзімен ақылдасып істемесе де, Биғайша ерінің (ел</w:t>
        <w:br/>
        <w:t>қамын жейтінін, игі істер істеп жүретінін іштей мық-</w:t>
        <w:br/>
        <w:t>тап түсінетін, сондықтан оны жаманшылықтан, көл-</w:t>
        <w:br/>
        <w:t>денең сөзден қызғыштай қоритын. Бірнеше күннен бері</w:t>
        <w:br/>
        <w:t>үйінде жатқан учительдің үлкен адам екенін келген</w:t>
        <w:br/>
        <w:t>күннен-ақ біліп, оны ең жақын ағасынан артық құрмет-</w:t>
        <w:br/>
        <w:t>тейтін. «Старшын Әбекен мен Бәйекеңнің жұмысына</w:t>
        <w:br/>
        <w:t>кедергі келтіре ме» деп көрпе астындағы сары қағаз-</w:t>
        <w:br/>
        <w:t>дың шетін көргеннен-ақ оның зәресі қалмап еді. Бірақ</w:t>
        <w:br/>
        <w:t>«тентек» баласының бұл қауіптен ойда жоқ жерде</w:t>
        <w:br/>
        <w:t>құтқарғанына қуанып кетті. Оның орнына. Жолдың</w:t>
        <w:br/>
        <w:t>өңі сұрғылт тартты. «Үстінен түстім. Бұлардың жасы-</w:t>
        <w:br/>
        <w:t>рын эрекетінің бір-ұшынан ұстадым-ақ» деген старши-</w:t>
        <w:br/>
        <w:t>на не істерге білмеді, «Мына жаман қатынның істеген</w:t>
        <w:br/>
        <w:t>ісін-ай. Қал!»-- деді ішінен. |</w:t>
        <w:br/>
        <w:t>&lt;2.-. Бәйес қайда? Осында ма, өлде тағы да Текеден</w:t>
        <w:br/>
        <w:t>“бүлік қағаз жеткізуге кетті ме?-- деді ол әйелге түйіл-</w:t>
        <w:br/>
        <w:t>ген қатал үнмен.</w:t>
        <w:br/>
        <w:t>-- Осында, осында, қайнаға. Қазір келеді. Шайға</w:t>
        <w:br/>
        <w:t>келеді. Шай қайнап тұр, шешініп отырыңыз. Алда,</w:t>
        <w:br/>
        <w:t>жүгірмек Жоапар-ай, қағазды алып қашып кеткенін...</w:t>
        <w:br/>
        <w:t>Қайнаға, малдарыңыз аман-есен төлдеп болған</w:t>
        <w:br/>
        <w:t>шығар?..</w:t>
        <w:br/>
        <w:t>6 Х. Есенжанов, І том 161</w:t>
        <w:br/>
        <w:t>Әбдірахман терезе алдында қолындағы кішкене.</w:t>
        <w:br/>
        <w:t>кітапшасының беттерін аударыстырып тұрған күйі</w:t>
        <w:br/>
        <w:t>Бәйестің сөзін жүзін бұрмастан тыңдап еді, соңғы сөз-,</w:t>
        <w:br/>
        <w:t>дерге ол елең ете қалды, бетін жалма-жан бұрып алып,</w:t>
        <w:br/>
        <w:t>мұртын насаттана шиырып қойып, күлімсіреп тұрған</w:t>
        <w:br/>
        <w:t>Бәйеске қадала қарады.</w:t>
        <w:br/>
        <w:t>--- Ия, олар не деді?</w:t>
        <w:br/>
        <w:t>-- «Бұл кісі большевик пе еді?» деп сұрады. Сыр</w:t>
        <w:br/>
        <w:t>шашпайтын бәрі де ез адамдарымыз болғанмен мен</w:t>
        <w:br/>
        <w:t>сізді болыпевик деп ашық айта алмадым...</w:t>
      </w:r>
    </w:p>
    <w:p>
      <w:r>
        <w:t>Әбдірахман сәл ойланып қалды да: )</w:t>
        <w:br/>
        <w:t>-- Қате істегенсіз, шын ниетімен сұрағаннан кейін</w:t>
        <w:br/>
        <w:t>жасырмау керек еді; халықтың сенімінен артық не</w:t>
        <w:br/>
        <w:t>асыл нәрсе бар дүниеде? Не деді жазыламыз деді ме?</w:t>
        <w:br/>
        <w:t>-- Көмейін айтпай-ақ түсініп тұрмын. Ана ортада-</w:t>
        <w:br/>
        <w:t>ғы ауылдан келіп жүрген көк көз кішкене кісі бар</w:t>
        <w:br/>
        <w:t>ғой, оның аты Асан. Сол Асан мен мына біздің Қажы-</w:t>
        <w:br/>
        <w:t>мұқан қай жаққа бастасаңыз да еретін адамдар,-- деді</w:t>
        <w:br/>
        <w:t>Бәйес.</w:t>
        <w:br/>
        <w:t>Бұл әңгімеден кейін Әбдірахман мықтап ойланды.</w:t>
        <w:br/>
        <w:t>Ол жапырайған шым қыстауларды мекендеген, жыр-</w:t>
        <w:br/>
        <w:t>тық жеңді шидем шекпен киген жандардың тепсініп,</w:t>
        <w:br/>
        <w:t>теңдік сұрайтынына шәк келтірген жоқ.</w:t>
        <w:br/>
        <w:t>4</w:t>
        <w:br/>
        <w:t>2</w:t>
        <w:br/>
        <w:t>Жол старшина өте тіміскек еді. Ол Бәйестің күндіз</w:t>
        <w:br/>
        <w:t>үйінде болмай, ертеден кешке дейін дүкен төңірегінде</w:t>
        <w:br/>
        <w:t>жүретінін біле тұра, оңашада үйге әдейі кіріп әйелінен</w:t>
        <w:br/>
        <w:t>шыжымдап сыр тарту ниетіне кірісті. Оралда болып</w:t>
        <w:br/>
        <w:t>жатқан өзгерістерді еміс-еміс есітсе де, старшина оған</w:t>
        <w:br/>
        <w:t>жете түсінбейтін. Өзгеріліп, өңделіп, жұмбақтанып</w:t>
        <w:br/>
        <w:t>жететін көп әңгіменің елге молырақ тарағаны Жымпи-</w:t>
        <w:br/>
        <w:t>ты үкіметі, бұл бейне бір толып кеткен бүге мен шіге-</w:t>
        <w:br/>
        <w:t>лердің ортасындағы алшысынан хан тұрған қызыл</w:t>
        <w:br/>
        <w:t>асықтай Жолдың көз алдына келе береді және оған</w:t>
        <w:br/>
        <w:t>үлкен сүйеніш сияқты көрінеді. Жолға ең керегі: «Хан</w:t>
        <w:br/>
        <w:t>Жәһанша бұрынғы билер мен старшиналарға, елдің</w:t>
        <w:br/>
        <w:t>игі жақсылары мен дәулетті адамдарына арқа сүйейді</w:t>
        <w:br/>
        <w:t>екен» дегені. Осыны естігеннен кейін Жол қыстан бері</w:t>
        <w:br/>
        <w:t>халық бас қосқан жиын жерден шеткерірек жүретін</w:t>
        <w:br/>
        <w:t>жасқаншақ мінезін тастай беріп, старшиналық ісіне</w:t>
        <w:br/>
        <w:t>еркінірек кіріскен еді.</w:t>
        <w:br/>
        <w:t>Аса оқымысты болмағанмен көзі ашық, қала жа-</w:t>
        <w:br/>
        <w:t>йын бес саусағындай білетін, губернияда. болып жат-</w:t>
        <w:br/>
        <w:t>158</w:t>
        <w:br/>
        <w:t>дей, оның алдында көп сөйлемейтін, айтқан ақылын</w:t>
        <w:br/>
        <w:t>ғана тыңдап, қарсы жауап қатпайтын; кейде әкесімен</w:t>
        <w:br/>
        <w:t>қалжындасса да, Әбдірахманның алдында артық сөз,</w:t>
        <w:br/>
        <w:t>шашау қимыл, жеңіл мінез көрсетпейтін. Қазір сол ай-</w:t>
        <w:br/>
        <w:t>бынды Әбдірахман мүлде басқа, әлде бір цирк артисі</w:t>
        <w:br/>
        <w:t>сияқты, сиқына адам күлгендей. Әмір күліп жібере</w:t>
        <w:br/>
        <w:t>жаздап, өзін-өзі зорға ұстап қалды. Оның аузына:</w:t>
        <w:br/>
        <w:t>«Қанақаның»! аузында тұратын Қасен қари сияқты</w:t>
        <w:br/>
        <w:t>болыпсыз, Әбдірахман аға»,-- деген сөздер келін қа-</w:t>
        <w:br/>
        <w:t>лып, тамағын кенеп жіберді.</w:t>
        <w:br/>
        <w:t>-- Бері кел, бері кел,-- деген оған Әбдірахман кү-</w:t>
        <w:br/>
        <w:t>мілжіңкіреп.</w:t>
        <w:br/>
        <w:t>Әмір жақындай түсті.</w:t>
      </w:r>
    </w:p>
    <w:p>
      <w:r>
        <w:t>-- Бір қағаз бар еді... саған соны...</w:t>
        <w:br/>
        <w:t>Әбдірахман күйбелектеп, бұрыштағы беті күңгірт-</w:t>
        <w:br/>
        <w:t>теу тартқан шар айнаның артынан ескі мұсылманша</w:t>
        <w:br/>
        <w:t>жазған кітапты алып арасын ақтарды. Төртке бүктел-</w:t>
        <w:br/>
        <w:t>ген қағазды алып сыңар қолдап, оны жазды да бастап-</w:t>
        <w:br/>
        <w:t>қы жолын оқығандай үңіле түсті. :</w:t>
        <w:br/>
        <w:t>-- Әбдірахман аға, папамнан хат келді ме?-- деді</w:t>
        <w:br/>
        <w:t>Әмір, назары қағазға ауып. й</w:t>
        <w:br/>
        <w:t>Әмір әкесінен хат келген екен деп ойлады, есі-дерті</w:t>
        <w:br/>
        <w:t>енді сол хатта болды. «Үйдің амандығын жазған шы-</w:t>
        <w:br/>
        <w:t>ғар... Мамамның сәлемі...»</w:t>
        <w:br/>
        <w:t>-- “Жоқ, Әміржан, папаңнан емес... папаң туралы...</w:t>
        <w:br/>
        <w:t>Ол қағазды Әмірге ұсынды да, терезе алдына ба-</w:t>
        <w:br/>
        <w:t>рып оң қолымен маңдайын сүйеп, бір жері қатты ауы-</w:t>
        <w:br/>
        <w:t>рып кеткендей қабағын шытты.</w:t>
        <w:br/>
        <w:t>Әмір қағазды тез-тез оқи бастады.</w:t>
        <w:br/>
        <w:t>«Құрметті Дмитриев жолдас! Мен сіздің халық ісіне</w:t>
        <w:br/>
        <w:t>жұмсайтын қымбат уақытыңыздың бірнеше минутын</w:t>
        <w:br/>
        <w:t>осыны оқуға бөлмекпін, бұл үшін айыпқа бұйырмаңыз,</w:t>
        <w:br/>
        <w:t>өйткені бұл запискада айтылатын әңгіме де сол жұрт</w:t>
        <w:br/>
        <w:t>шылық ісінің бір бөлшегі. Мұны. жазып отырған Тре-</w:t>
        <w:br/>
        <w:t>буха поселкасындағы селолық мектептің учителі. Сіз</w:t>
        <w:br/>
        <w:t>білуге тиіссіз-- осы селода туып өскен Игнатий Быков,</w:t>
        <w:br/>
        <w:t>биыл поселка Совдепінің председателі болып сайлан-</w:t>
        <w:br/>
        <w:t>ған. Оңы халық сайлады; Екінші сөзбен айтқанда ең-</w:t>
        <w:br/>
        <w:t>бекші шаруалар еркімен сьезд ашып, басқару жұмысы-</w:t>
        <w:br/>
        <w:t>на өз ішінен уәкілдер белгіледі. Жұрт сайлаған уәкіл-</w:t>
        <w:br/>
        <w:t>дің бірі Быков Совдептің председателі болып көптің</w:t>
        <w:br/>
        <w:t>тілегіне -сай істер істеді. Ежелден поселкені билеп кел-</w:t>
        <w:br/>
        <w:t>) 1 Қа нақа-- хазіреттің мүрит уағыздайтын бөлмесі (ме-</w:t>
        <w:br/>
        <w:t>шітте, с</w:t>
        <w:br/>
        <w:t>146</w:t>
        <w:br/>
        <w:t>“</w:t>
        <w:br/>
        <w:t>% В</w:t>
        <w:br/>
        <w:t>жылжып терістікке көшті, Жайықтың үстіне тұман-</w:t>
        <w:br/>
        <w:t>дана. шөгіп қыраттарды қымтай бүркеді. Өңменнен</w:t>
        <w:br/>
        <w:t>өтетін, өкпек жел ақшыл қарды көгілдірлендіріп ірітіп</w:t>
        <w:br/>
        <w:t>жіберді; күн көзін жерден көтерілген қою ылғал жап-</w:t>
        <w:br/>
        <w:t>ты; кешке қарай буалдыр қоюлана түсіп аспан боз ай-</w:t>
        <w:br/>
        <w:t>ран болып кетті...</w:t>
        <w:br/>
        <w:t>Көктем жаршысы сусылдақ үйрек бірінші рет бүгін</w:t>
        <w:br/>
        <w:t>қаланың үстімен жүйтки ұшып парласқан күйі Шаған-</w:t>
        <w:br/>
        <w:t>ға қарай асып кетті. Әбдірахман ауланың ішінде сыңар</w:t>
        <w:br/>
        <w:t>қолдап, тырнауышпен шөп-шөлеңді жиыстырып жа-</w:t>
        <w:br/>
        <w:t>тыр еді. Бір жоғары, бір төмен зулаған үйректерді ол</w:t>
        <w:br/>
        <w:t>көзден жоғалғанша ұзатып салды. Жыл құсы ішке бел-</w:t>
        <w:br/>
        <w:t>гісіз бір жылылық сезім құйып жібергендей әлдене</w:t>
        <w:br/>
        <w:t>шаттықтың хабаршысы секілді болды. Ол ұзақ уақыт</w:t>
        <w:br/>
        <w:t>бозғылт көкке көздерін тігіп тұрды да, ақырын ғана</w:t>
      </w:r>
    </w:p>
    <w:p>
      <w:r>
        <w:t>күрсініп қойып, уақыт оздыру ермегіне қайта кірісті.</w:t>
        <w:br/>
        <w:t>Ерсіз Ғарипаның кішкене үйінің шағын ауласы оған</w:t>
        <w:br/>
        <w:t>елдегі өздерінің ескі қора-жайын еске түсірді...</w:t>
        <w:br/>
        <w:t>Жазға салым аула іші осы сияқты сары суға бат-</w:t>
        <w:br/>
        <w:t>қан шөп-шөлең; мал қоралардың іші төбеден тамшы-</w:t>
        <w:br/>
        <w:t>лай сорғалаған, іргеден кірген сумен баттасқан лас,</w:t>
        <w:br/>
        <w:t>жер кепкенше құрғамайды, қыстан шыққан мал аруақ-</w:t>
        <w:br/>
        <w:t>тай ербиіп көкке ауыз іліккенше төңіректе сынық</w:t>
        <w:br/>
        <w:t>шөп қалдырмай жайлайды, қу қамысты қажалайды,</w:t>
        <w:br/>
        <w:t>шалшық сіміріп, батпаққа толарсақтап үй айналасын</w:t>
        <w:br/>
        <w:t>кезеді. Бұрын үйде бір үлкен қызыл сиыр болушы еді,</w:t>
        <w:br/>
        <w:t>жазғытұрым жатқан жерінде ұмтыла түсіп, бірақ өз-</w:t>
        <w:br/>
        <w:t>дігінен орнынан тұра алмай қалатын. Жанбас сүйек-</w:t>
        <w:br/>
        <w:t>тері терісін тесіп кетерліктей арық бұл көтерем мұқыр-</w:t>
        <w:br/>
        <w:t>ды Әбдірахман сан рет құйырықтан көтеріп тұрғызған</w:t>
        <w:br/>
        <w:t>болатын. Ғарипаның сиыры да сол елдегі үлкен қызыл</w:t>
        <w:br/>
        <w:t>сиыр сияқты арық, оның үстіне әрі буаз. Бірақ бұл ор-</w:t>
        <w:br/>
        <w:t>нынан демеусіз тұрады. Қазір ол қораның жанындағы</w:t>
        <w:br/>
        <w:t>көңнің етегінде күйсеп жатыр; көзін жұмып қойып</w:t>
        <w:br/>
        <w:t>бабына келтірін, жақтарын жалпақ қайзап жатыр.</w:t>
        <w:br/>
        <w:t>Оның арықтығы енді есіне де кірер емес, ендеп жайы-</w:t>
        <w:br/>
        <w:t>латын Шаған бойына кешікпей шығамын дегендей,</w:t>
        <w:br/>
        <w:t>бейғам пішінде, сенімді сабырмен күткен жылы күн-</w:t>
        <w:br/>
        <w:t>нің жеткеніне әбден риза болғандай, артқы аяғын ші-</w:t>
        <w:br/>
        <w:t>реніп қояды.</w:t>
        <w:br/>
        <w:t>Әбдірахман сиырды орнынан тұрғызып мазаламай</w:t>
        <w:br/>
        <w:t>қораның басқа жағын тараштайды. Кейде еті көгеріп</w:t>
        <w:br/>
        <w:t>мықтап ісіп кеткен оң иығын ақырындап қозғап-қоз-</w:t>
        <w:br/>
        <w:t>ғап қояды, сүйегінің амандығына әлі де күдіктенген-</w:t>
        <w:br/>
        <w:t>дей оны оң қолымен барлап, үстінен басып қояды: «Бұл</w:t>
        <w:br/>
        <w:t>143</w:t>
        <w:br/>
        <w:t>басқа нәрсе араласты: көрпе астынан көрініп жатқан</w:t>
        <w:br/>
        <w:t>қағазды старшинадан бұрын тезірек жинап әкету ке-</w:t>
        <w:br/>
        <w:t>рек болды. Ол аяғын шапшаң басып келіп еңкейіп, көр-</w:t>
        <w:br/>
        <w:t>пенің шетін түзеткен болды да, тасқа басқан үлкен</w:t>
        <w:br/>
        <w:t>сары қағазды жұмарлай бүктеп көнетоз намбок пешпе-</w:t>
        <w:br/>
        <w:t>тінің қалтасына тыға салды. Сөйтті де көңілі жаңа</w:t>
        <w:br/>
        <w:t>ғана көншігендей киіз үстін ақырындап сипай жүріп,</w:t>
        <w:br/>
        <w:t>сыпырғышпен баптап сыпыра бастады. Оның ойына</w:t>
        <w:br/>
        <w:t>алдымен: «Тіміскек қайнаға қағазға ұмтылады да, мен</w:t>
        <w:br/>
        <w:t>жеткеніце алып оқиды, болмаса жанына салып ала-</w:t>
        <w:br/>
        <w:t>ды»-- деген өте қауіпті ой келіп, «күні бұрын жинап</w:t>
        <w:br/>
        <w:t>қоймай менің ұқыпсыздығымнан үйдегі қонаққа бір</w:t>
        <w:br/>
        <w:t>бәле келмегей»-- деп қорыққан еді. Өйткені Биғайша</w:t>
        <w:br/>
        <w:t>бұл қағаздың ішінде не жазылғанын мықтап ұқпаса</w:t>
        <w:br/>
        <w:t>да, оның мына «старшина қайнағаларға» аңсызда</w:t>
        <w:br/>
        <w:t>аяғына басып алған ыстық қоламтадан да жаман тие-</w:t>
        <w:br/>
        <w:t>тінін әбден түсінетін. Мұны ол Әбекен учитель мен ері</w:t>
        <w:br/>
        <w:t>Бәйестің әңгіме етіп отырғанын, біреуден жасырып,</w:t>
        <w:br/>
        <w:t>біреулерге әдейілеп оқып бергенін талай көріп, талай</w:t>
        <w:br/>
        <w:t>естіген-ді. Биғайша қаншама тыққыштаса да бұл қа-</w:t>
        <w:br/>
        <w:t>ғаздың не екенін жырынды старшина да біліп қалды.</w:t>
        <w:br/>
        <w:t>Әйел көрпенің жиегіне жеткенше әріпті әріпке зорға</w:t>
        <w:br/>
        <w:t>қосатын хатқа шабан еріндерін күштеп жыбырлатып,</w:t>
        <w:br/>
        <w:t>ол бір-біреуі шортан қармақтың үлкендігіндей имек,</w:t>
        <w:br/>
        <w:t>ірі әріптермен тізіп жазған «үндеу» деген сөзді: «Ү-Ү-</w:t>
        <w:br/>
        <w:t>н-де-де-у» деп сүріне-жығыла оқып шығып, енді бұл</w:t>
      </w:r>
    </w:p>
    <w:p>
      <w:r>
        <w:t>сөздің дәмін татып қарағандай, тамсанып мағынасын</w:t>
        <w:br/>
        <w:t>іздеп отырған. Ол тез тапты... Ішінен «Үндеу! Сөз тар-</w:t>
        <w:br/>
        <w:t>ату! Үгіт тарату! Насихат тарату! Жаю! Жар салу!.. Үн</w:t>
        <w:br/>
        <w:t>қату Бөлшабай! Үгіт! Үндеу!»-- деген сөздерді шұбыр-</w:t>
        <w:br/>
        <w:t>та тізді.</w:t>
        <w:br/>
        <w:t>-- Келін, ана қағазды бері бере тұршы!.. 2.</w:t>
        <w:br/>
        <w:t>Биғайша селк ете түсті, бірақ қысылғанын білдір-</w:t>
        <w:br/>
        <w:t>меуге тырысты.</w:t>
        <w:br/>
        <w:t>-- Қайдағы қағаз, қайнага?-- деп, жүзін бұрмай,</w:t>
        <w:br/>
        <w:t>сыпырғыштың жібін қысып қайта байлады.</w:t>
        <w:br/>
        <w:t>-- Ана қалтаңа салып алған үндеу... Үгіт қағаз-</w:t>
        <w:br/>
        <w:t>ды... Әкел мен оқып берейін, не жазады екен...</w:t>
        <w:br/>
        <w:t>-- Қайнаға-ау, не дегеніңіз... Бұл бір керексіз шай</w:t>
        <w:br/>
        <w:t>орап әкелген қағаз. Жапаш қой көрінгенді шашып-та-</w:t>
        <w:br/>
        <w:t>мызып жүрген. «Қағазды аяққа баспа, обал болады»</w:t>
        <w:br/>
        <w:t>десең де қарамайды. Осы сен бала да бір...-- деп әйел</w:t>
        <w:br/>
        <w:t>қазан жақтан келе жатқан жұқа өңді қара баласына</w:t>
        <w:br/>
        <w:t>зекіген үнмен, бірақ жұмсақ көзбен қарады. 0203%</w:t>
        <w:br/>
        <w:t>Бала анасының жүзінде зәр жоғын байқап, екі көзі</w:t>
        <w:br/>
        <w:t>160</w:t>
        <w:br/>
        <w:t>Жоол тістеніп терезеге қарады.</w:t>
        <w:br/>
        <w:t>-- Бәйестің Гекеден алып келген учителі қашып</w:t>
        <w:br/>
        <w:t>жүрген ала аяқ көрінеді. Мұндайларды маңына жинап</w:t>
        <w:br/>
        <w:t>Бәйес немене, Сібір кеткісі келіп жүр ме?! Қатын-бала-</w:t>
        <w:br/>
        <w:t>ның, ел жұрттың керегі болмаса -- Сібірге айдалуына</w:t>
        <w:br/>
        <w:t>болады.</w:t>
        <w:br/>
        <w:t>Старшина енді қорқыта бастады. Әйел оған тіктеп</w:t>
        <w:br/>
        <w:t>бір қарап қойды. Жолдың әшейінде жылмаң қаққан</w:t>
        <w:br/>
        <w:t>жүзінде ашулы кіжінген сұс бар. Биғайша шайып-</w:t>
        <w:br/>
        <w:t>жуып келістіре сөйледі.</w:t>
        <w:br/>
        <w:t>-- Қайнаға, не дегеніңіз, ініңіздің есі-дерті ұсақ-</w:t>
        <w:br/>
        <w:t>түйек нәрсе жеткізу, елдің қажетін-мұқтажын қамдау.</w:t>
        <w:br/>
        <w:t>Құдай сақтасын, мал-малданып, жан-жанданып отыр-</w:t>
        <w:br/>
        <w:t>ғанда, жаманшылықтың бетін аулақ қылсын. Жел</w:t>
        <w:br/>
        <w:t>жағымыздағы панамыздай сізден жасырын сыры бар</w:t>
        <w:br/>
        <w:t>дейсіз бе ініңіздің? Текеден келген учительге есеп-</w:t>
        <w:br/>
        <w:t>хисаптарын жаздырып жүрген шығар.</w:t>
        <w:br/>
        <w:t>-- Елге жауап беретін мен. Соның ішінде өзіміздің</w:t>
        <w:br/>
        <w:t>ауылға, Бәйеске кір келмесін деймін, өйткені осы кезде</w:t>
        <w:br/>
        <w:t>елде бұзықтар көбейіп кетті, теріс насихат таратып,</w:t>
        <w:br/>
        <w:t>шаруаларды құтыртып жүргендерді ұстап, болысқа</w:t>
        <w:br/>
        <w:t>тапсыр деген бұйрық алдым. Біреулердің пәлен етеміз,</w:t>
        <w:br/>
        <w:t>Түген етеміз деп елірткеніне еріп ұсталып кетпесін</w:t>
        <w:br/>
        <w:t>деймін; сендерді аяғаннан айтамын. Өзім өз болып,</w:t>
        <w:br/>
        <w:t>старшын боп тұрғанда сөз келтірмеспін, әрине. Әйткен-</w:t>
        <w:br/>
        <w:t>мен сақ болған жақсы. Бірақ, келін шырағым, мұның-</w:t>
        <w:br/>
        <w:t>ды басқаның алдында істе, не пиғылыңның барын мен</w:t>
        <w:br/>
        <w:t>жақсы білемін, неменеге мәймөңкелеп әңгімені басқа</w:t>
        <w:br/>
        <w:t>жаққа бұра бересің?</w:t>
      </w:r>
    </w:p>
    <w:p>
      <w:r>
        <w:t>Әйел жасыңқырап қалды. «Жаман әңгімеге ілігіп</w:t>
        <w:br/>
        <w:t>ұсталып кетпесін» деген сөзден қорқып кетті.</w:t>
        <w:br/>
        <w:t>-- Қайнаға, сізді бөтен деп ойласам, құдай куә, сіз</w:t>
        <w:br/>
        <w:t>не айтпақшысыз, мен аңғара алмадым, жаманшылық-</w:t>
        <w:br/>
        <w:t>тан өзіңіз қорымағанда бізді кім қориды?!</w:t>
        <w:br/>
        <w:t>-- Ана учитель деп жүрген адамдарың бұзық көрі-</w:t>
        <w:br/>
        <w:t>неді, мен бөрін де естіп келдім. Бәлшәбай көрінеді. Үкі-</w:t>
        <w:br/>
        <w:t>мет ондайларды ұстайды, паналатқан адамдарды да</w:t>
        <w:br/>
        <w:t>ұстайды. Не айтады, әңгімесін естігенің бар ма? Бай,</w:t>
        <w:br/>
        <w:t>болыстарды құртамыз дей ме? )</w:t>
        <w:br/>
        <w:t>-- Өзіңіз де естіпсіз ғой...</w:t>
        <w:br/>
        <w:t>-- Мен естігенде... әрине, естідім, бірақ тап осы</w:t>
        <w:br/>
        <w:t>сағада не істеп жүргенін менен гөрі мына сендер жақ-</w:t>
        <w:br/>
        <w:t>сы білесіңдер, үйлеріңде эхатыр. Елді не деп азғырып</w:t>
        <w:br/>
        <w:t>жүр? Кедейлер байлардың малын алады, жерін алады,</w:t>
        <w:br/>
        <w:t>162</w:t>
        <w:br/>
        <w:t>лі-кеш әңгімелесумен өткізді; ол жиі-жиі су жағасына</w:t>
        <w:br/>
        <w:t>барып, ұзақ уақыт серуендеп те қайтатын болды.</w:t>
        <w:br/>
        <w:t>Халық Бәйестің дүкеншісінен шықпайды, алатын</w:t>
        <w:br/>
        <w:t>заттың түрі шағын болса да, біреу шырпы, біреу сабын</w:t>
        <w:br/>
        <w:t>сұрап келеді. Бірақ көбінің іздейтіні жаңалық; қолын</w:t>
        <w:br/>
        <w:t>таңған «учительдің» әңгімесін тыңдауға, газет оқыту-</w:t>
        <w:br/>
        <w:t>ға жиналып қалады. Әсіресе, балық кәсібімен күн-</w:t>
        <w:br/>
        <w:t>елтетін жағадағы малы аз, егісі жоқ шаруалар мұз</w:t>
        <w:br/>
        <w:t>аңғарға құлап, су арнаға түскенше бос уақытын Әбді-</w:t>
        <w:br/>
        <w:t>рахманның төңірегінде өткізетін болды. Дүниеде не</w:t>
        <w:br/>
        <w:t>бӛлып жатқанын, Ресейдегі жаңа үкіметтің, Орал қа-</w:t>
        <w:br/>
        <w:t>ласындағы оқиғалардың жайын учитель оларға жа-</w:t>
        <w:br/>
        <w:t>лықпастан ұғындырады; жұрттың көксегенін көз ал-</w:t>
        <w:br/>
        <w:t>дына алып келгендей жаңалықты үсті-үстіне жария-</w:t>
        <w:br/>
        <w:t>лайды; бұрын ертегіде ғана есітетін әділеттік деген</w:t>
        <w:br/>
        <w:t>нәрсені қолға ұстатқандай етіп түсіндіреді.</w:t>
        <w:br/>
        <w:t>Қаладан шығарда Әбдірахман Лениннің «Не істеу</w:t>
        <w:br/>
        <w:t>қерек?», «Халық достары кім?» деген кітапшаларын,</w:t>
        <w:br/>
        <w:t>сыртын сыдырып алып, түбін сөгіп, «қажетсіз қағаз»</w:t>
        <w:br/>
        <w:t>есебінде Бәйестің орап сататын товарға деген бір буда</w:t>
        <w:br/>
        <w:t>ескі қағаздарына араластырып жіберген еді. Қазір ол</w:t>
        <w:br/>
        <w:t>сол екі кітапшаны қайтадан жинастырып, бет-бетімен</w:t>
        <w:br/>
        <w:t>орны-орнына қойып, түбін ине-жіппен мұқияттап тігіп</w:t>
        <w:br/>
        <w:t>отыр. Сөйлескенде «орысшаға судай» Бәйес кітап оқи</w:t>
        <w:br/>
        <w:t>алмайтын; Әбдірахманның түбін тігіп, бүктелген жер-</w:t>
        <w:br/>
        <w:t>лерін жазып, алақанымен басып-басып қойған кітап-</w:t>
        <w:br/>
        <w:t>тарына қызғанған пішінмен көз тастайды. Ішінен:</w:t>
        <w:br/>
        <w:t>«Оқыр ма еді, шіркінді! Дүниенің астын-үстіне шығар-</w:t>
        <w:br/>
        <w:t>ған Лениннің басын айтсайшы, милы бас деп», ақы-</w:t>
        <w:br/>
        <w:t>рындап таңдайын қағып қояды да, «мына бас та бір</w:t>
        <w:br/>
        <w:t>қазаққа осал бас емес!» деп ризалық шыраймен Әбді-</w:t>
        <w:br/>
        <w:t>рахманның қап-қара шаш жауып келе жатқан дөңге-</w:t>
        <w:br/>
        <w:t>лек басына, өткір қара көздеріне, жұқа танаулы қыр-</w:t>
        <w:br/>
        <w:t>лы сұлу мұрнына бірінші рет көргендей қарайды. )</w:t>
        <w:br/>
        <w:t>-- Әбеке, сізге біздің балықшылар өте риза,-- ДЕДІ</w:t>
      </w:r>
    </w:p>
    <w:p>
      <w:r>
        <w:t>ол ойын сөзге айналдырып.-- «Жақсы мен жаманды</w:t>
        <w:br/>
        <w:t>айырып. қалдық учитель келгеннен бері. Сөйлесуге</w:t>
        <w:br/>
        <w:t>әңгімесі сай, әңгімесіне нақылы сай, біз сияқты кедей-</w:t>
        <w:br/>
        <w:t>лерді елеп бірінші рет ақыл айтқан осы жампоз. Біздің</w:t>
        <w:br/>
        <w:t>де таяғымызды соғатын адам бар екен ғой»,-- дейді.</w:t>
        <w:br/>
        <w:t>Мең оларға ақырындап қана: «Күні ертең сендерге</w:t>
        <w:br/>
        <w:t>жерді де, суды да өз қолдарына алып беретін осы кісі-</w:t>
        <w:br/>
        <w:t>лер. Оязың, болысың, байың, старшының құриды, бәрі-</w:t>
        <w:br/>
        <w:t>не өздерің қожа боласыңдар. Сендер большевикке жа-</w:t>
        <w:br/>
        <w:t>зылыңдар» дедім... -</w:t>
        <w:br/>
        <w:t>157</w:t>
        <w:br/>
        <w:t>қан оқиғаларға әбден қанық Бәйес оған сырын айтқан</w:t>
        <w:br/>
        <w:t>емес. Сырын айту былай тұрсын, Жолдан көрер көзге</w:t>
        <w:br/>
        <w:t>қашақтап жүреді; туысқан бола тұрып, екеуі жат</w:t>
        <w:br/>
        <w:t>адамдар сияқты. Бұған себеп жалғыз ғана қысқы ме-</w:t>
        <w:br/>
        <w:t>кендерінің бөлектігі емес, екеуінің ой-пікірі, іс-әрекетте-</w:t>
        <w:br/>
        <w:t>рінің алшақтығы. Жол елдің билік ісіне, басқару ісіне</w:t>
        <w:br/>
        <w:t>ала таңнан тұрғаннан көзі ұйқыға кеткенше кірісетін</w:t>
        <w:br/>
        <w:t>жан. Ерлі-зайыпты адамның ұрысқаны да Жолдың құ-</w:t>
        <w:br/>
        <w:t>лағына шалынбай қалмайды, екі кісі жанжалдасса</w:t>
        <w:br/>
        <w:t>оның арасында да Жол жүру керек. Алым-салық жи-</w:t>
        <w:br/>
        <w:t>нау Жолға ең мәртебелі іс, көз қырына алған адамын</w:t>
        <w:br/>
        <w:t>іскенжедей сығу оған үлкен ләззәт алатын жәйт-і.</w:t>
        <w:br/>
        <w:t>Сондықтан “Жол келе жатқанда жұрт: «осыдан-ақ құ-</w:t>
        <w:br/>
        <w:t>дай құтқармады-ау» деп ығысып жүре беретін. Ал</w:t>
        <w:br/>
        <w:t>Бәйес көптің адамы. Оны қаладан жұрт жыл құсын-</w:t>
        <w:br/>
        <w:t>дай күтіп алады; оның әкелген затын, әншейін берген-</w:t>
        <w:br/>
        <w:t>дей талап әкетеді; айтқанын құлақтан құлаққа жет-</w:t>
        <w:br/>
        <w:t>кізгенше асығады. Әсіресе, соңғы жұманың ішінде</w:t>
        <w:br/>
        <w:t>кедей жағы күбір-күбір әңгімелесіп Бәйестің дүкені-</w:t>
        <w:br/>
        <w:t>нең шықпай қойды. Жұрттың шырайынан да, кейбі-</w:t>
        <w:br/>
        <w:t>реулердің теріс айналып кететін құлқынан да жағым-</w:t>
        <w:br/>
        <w:t>сыз жағдайлар байқалады. «Осылар. әлде бір хабар</w:t>
        <w:br/>
        <w:t>естіп менен құпиялап жүр ме? Сақал-мұртын қырып</w:t>
        <w:br/>
        <w:t>тастаған әне бір учитель дегеннің көзқарасы адамға</w:t>
        <w:br/>
        <w:t>найзадай қадалатын бірдеме екен? Осының өзі әлгі</w:t>
        <w:br/>
        <w:t>жасырын жүріп, елді азғыратын әзәзілдердің бірі емес</w:t>
        <w:br/>
        <w:t>пе?..»-- деп ойлады Жол Бәйес үйінің жанында аттан</w:t>
        <w:br/>
        <w:t>түсіп жатып. Оның ұзын жеңді шидемінің етектері</w:t>
        <w:br/>
        <w:t>есікке қарай адымдай басып жүргенде делбегейлене</w:t>
        <w:br/>
        <w:t>түсті де, сопақ иінді денесі есікке тез еніп кетті.</w:t>
        <w:br/>
        <w:t>-- Келін, аман ба, аман-есен тұрасыңдар ма?-- деп</w:t>
        <w:br/>
        <w:t>Жол Бәйестің әйелі Биғайшамен асыға амандасып,</w:t>
        <w:br/>
        <w:t>жер еденді үйдің кілемді төріне қарай озды.</w:t>
        <w:br/>
        <w:t>Ол әдетінше үй ішін тінте қарап өтті де, ұзын қиық-</w:t>
        <w:br/>
        <w:t>ты көздерін иба қылып, жағын сипаған есік алдында-</w:t>
        <w:br/>
        <w:t>ғы аш өңді әйелге бұрды. Әйел әлденеге қымсынған-</w:t>
        <w:br/>
        <w:t>дай пеш жақтағы төселген көрпенің жиегіне қадала</w:t>
        <w:br/>
        <w:t>қарап қалыпты, Жол да жүзін тездете солай қарай</w:t>
        <w:br/>
        <w:t>бұрды. ) 2.</w:t>
        <w:br/>
        <w:t>-- Құдайға шүкір. Өздеріңіз де аман тұрасыздар</w:t>
        <w:br/>
        <w:t>ма? Би жеңешем дені сау ма?-- деп әйел жалма-</w:t>
        <w:br/>
        <w:t>жан сыпырғыш алып киіз үстін сыпырып шығуға</w:t>
        <w:br/>
        <w:t>кірісті. й</w:t>
        <w:br/>
        <w:t>Киіз үстін кісі келгенде бір сыпырып өту Биғайша-</w:t>
      </w:r>
    </w:p>
    <w:p>
      <w:r>
        <w:t>ның ежелгі әдеті еді, бірақ бұл жолы оның осы ниетіне</w:t>
        <w:br/>
        <w:t>159</w:t>
        <w:br/>
        <w:t>Қарға адыммен қарыстап аттап келе жатқанда арт</w:t>
        <w:br/>
        <w:t>жақтан қуғыншы төнсе? Батылдық пен қарыса ұмтыл-</w:t>
        <w:br/>
        <w:t>ған қайсар беттілік құтқара берсе жақсы! Жау ақымақ</w:t>
        <w:br/>
        <w:t>емес, айлакер! Оның үстіне өзгеше мейрімсіз, алысқан</w:t>
        <w:br/>
        <w:t>жауын жерге тықпай тыныш табар сиқы жоқ...</w:t>
        <w:br/>
        <w:t>-- Бәйеке,-- деді Әбдірахман, бүйірінің соққаны</w:t>
        <w:br/>
        <w:t>өте жиілей бастаған атының жанында шанасын сүйресе</w:t>
        <w:br/>
        <w:t>демеп келе жатқан Бәйеске.- Менің байқауымша Аң-</w:t>
        <w:br/>
        <w:t>қаты түгіл бізді мына жол Ханкөліне де шендестір-</w:t>
        <w:br/>
        <w:t>мес. Жасылмойын жүйткіді дегенше сай-сайдың ағысы</w:t>
        <w:br/>
        <w:t>сарқырады дей бер. Әне, көрдің бе, үйректердің жұп-</w:t>
        <w:br/>
        <w:t>жұбымен арқаға қарай асып жатқанын, бұл -- алда</w:t>
        <w:br/>
        <w:t>қар жоқ деген сөз.</w:t>
        <w:br/>
        <w:t>Әбдірахман алақанымен көзін көлкештей аспан</w:t>
        <w:br/>
        <w:t>көбесін ай қараған адамша қарады. Бәйес ойланып</w:t>
        <w:br/>
        <w:t>қалды. Оның ойында лаждап елге жетіп алу мақсаты</w:t>
        <w:br/>
        <w:t>басым еді. !</w:t>
        <w:br/>
        <w:t>-- Солай дейсіз бе, Әбеке? Елге жетіп алған жақсы</w:t>
        <w:br/>
        <w:t>болар еді, апыр-ай, мына жүкті тастап кететін жер</w:t>
        <w:br/>
        <w:t>де жоқ! а )</w:t>
        <w:br/>
        <w:t>-- Мына жерде біздің бір бақташы шал бар, жол"</w:t>
        <w:br/>
        <w:t>дан екі шақырымдай жер бір бүйір. Жүкті сонда қал"</w:t>
        <w:br/>
        <w:t>дырыңыз да, әйтеуір ана төрт қапшық қағазды жарты</w:t>
        <w:br/>
        <w:t>қапшықтан болса да маған жеткізіп беріп тұрыңыз.</w:t>
        <w:br/>
        <w:t>Менің соңыма түсуші көп болады, сіз елеусіз адамсыз,</w:t>
        <w:br/>
        <w:t>жүн-жұрқа сатып алуға келген саудагер деп ойлайды</w:t>
        <w:br/>
        <w:t>сізді. Әлдеқалай көзге түсіп қалатын күн болса «зат</w:t>
        <w:br/>
        <w:t>орау үшін сатып алған мақулатура еді, «Орал жаршы-</w:t>
        <w:br/>
        <w:t>сы» газетінің редакциясынан алдым» дей саларсыз,--</w:t>
        <w:br/>
        <w:t>деді Әбдірахман.</w:t>
        <w:br/>
        <w:t>-- Ал, сонда сіз өзіңіз қазір қай жаққа кетпексіз?</w:t>
        <w:br/>
        <w:t>“-- Мен елге соғып, үй-ішін көріп, сонсын істейтін</w:t>
        <w:br/>
        <w:t>жұмыс көп, соған кірісемін...</w:t>
        <w:br/>
        <w:t>Бәйес басын шайқады.</w:t>
        <w:br/>
        <w:t>- Бір секірдім құтылдым, екі секірдім құтылдым,</w:t>
        <w:br/>
        <w:t>үшіншісінде тұтылдым... деген. Мұныңыз болмайды,</w:t>
        <w:br/>
        <w:t>ақсақал, бұл ақылыңызға да жартылай көнейін, бірақ</w:t>
        <w:br/>
        <w:t>ауылға барамын деген ойыңыз балалық іс. Түйені ты-</w:t>
        <w:br/>
        <w:t>ғып қойсаң таба алмайтын қалада қала алмағаннан</w:t>
        <w:br/>
        <w:t>кейін ауылдың ішінде адырайып отыра алмайсыз. Мен</w:t>
        <w:br/>
        <w:t>сіздің ауылыңызды айтамын. Жүкті бақташыға тастай-</w:t>
        <w:br/>
        <w:t>мыз, оныңыз дұрыс ақыл, ал екеуміз екі атқа мініп,</w:t>
        <w:br/>
        <w:t>біздің елге кетеміз. Қолыңыз жазылады, тынығасыз;).</w:t>
        <w:br/>
        <w:t>сонан кейін істейтін ісіңізге кірісе бересіз. Біздің елден</w:t>
        <w:br/>
        <w:t>10</w:t>
      </w:r>
    </w:p>
    <w:p>
      <w:r>
        <w:t>-- Жақ-жақ партия болып тартысқан қызу жан-</w:t>
        <w:br/>
        <w:t>дардың күресінен мен бір аулақ қалған адаммын. Мұ-</w:t>
        <w:br/>
        <w:t>ным либералдық па, болмаса бойымдағы жасық мінез-</w:t>
        <w:br/>
        <w:t>ден туған кемшілік пе -- өзім бағалай алмаймын. Бірақ</w:t>
        <w:br/>
        <w:t>сол адамдардың қандай жандар екеніне, қалың халық-</w:t>
        <w:br/>
        <w:t>тың ішінде қандай тірегі бар екеніне шала-құмар жан-</w:t>
        <w:br/>
        <w:t>мын. Сіз Әбдірахмен Әйтиев дедіңіз, оны мен бұрын да</w:t>
        <w:br/>
        <w:t>естетінмін, тіпті бірер жерде кездесіп, сөйлескен де</w:t>
        <w:br/>
        <w:t>адамым болатын. Сізден шыққаннан кейін «осы қандай</w:t>
        <w:br/>
        <w:t>адам екен?» деген ой басымнан кетпей қойды. Тіпті</w:t>
        <w:br/>
        <w:t>кездейсоқ, әлдеқалай болмашы бір жәйт мені оның</w:t>
        <w:br/>
        <w:t>және жолдастарының ақ қардың үстінде қалған айқын</w:t>
        <w:br/>
        <w:t>іздей, тастап кеткен бір документінің үстінен түсірді.</w:t>
        <w:br/>
        <w:t>Бұл бір ғажап оқиға. Батыл істі, реальный амалды</w:t>
        <w:br/>
        <w:t>жүзеге шығаруға тайынбай кіріскен геройлардың Қи-</w:t>
        <w:br/>
        <w:t>мылы. Әзім үлкен идеяға ұмтылған ессіз ердің кеудеге</w:t>
        <w:br/>
        <w:t>симай тулаған мықты жүрегін жаратамын. Міне соны,</w:t>
        <w:br/>
        <w:t>сол документті ғана көрсетейін деп келдім. Мына қа-</w:t>
        <w:br/>
        <w:t>ғаздың (ол омырау қалтасынан әлденешеге бүктелген</w:t>
        <w:br/>
        <w:t>қағаз суырып алды) айтуына қарағанда мұны жазған-</w:t>
        <w:br/>
        <w:t>дар қазір жә Қараобада, Шыңғырлауда, Требухада,</w:t>
        <w:br/>
        <w:t>Күйікқалада, Дарьинкеде, Барбастауда, дұрысырағын</w:t>
        <w:br/>
        <w:t>айтсам бар жерде де болуы керек.</w:t>
        <w:br/>
        <w:t>Һаронның епті келген кішкене саусақтары қағазды</w:t>
        <w:br/>
        <w:t>көзге ілікпестей шапшаң жазды Да, жіті көздері жазу-</w:t>
        <w:br/>
        <w:t>ға қадалды. Бұл бір қысқаша ғана хат еді. Оқи баста:</w:t>
        <w:br/>
        <w:t>ғаннан-ақ Һаронның кішірек қара торы маңдайы маса</w:t>
        <w:br/>
        <w:t>шағып алғандай тыржың ете қалды. Көзін алмай іші-</w:t>
        <w:br/>
        <w:t>нен табалай қарап отырған Құрбановтың көзіне сұл-</w:t>
        <w:br/>
        <w:t>танның қағазды ұстаған қолы селт еткен сияқты болЛ-</w:t>
        <w:br/>
        <w:t>ды. Қағазда былай делінген еді:</w:t>
        <w:br/>
        <w:t>«Түрмедегі.кіріптар жолдастарға!</w:t>
        <w:br/>
        <w:t>Құтырған ақ генералдар мен атамандар ақтық рет</w:t>
        <w:br/>
        <w:t>тірсектен алып жатыр. Царизмнің бұралқы сақшысы</w:t>
        <w:br/>
        <w:t>обер полицейский Һарон Қаратаев ит қорадан шыға-</w:t>
        <w:br/>
        <w:t>рып бар сышиктерін қалаға жауып жіберді. Қаланы</w:t>
        <w:br/>
        <w:t>әзірге бір топ салпаң құлақ төбеттерге тастап кетіп жа-</w:t>
        <w:br/>
        <w:t>тырмыз. Орынборға, Самарға, Сарытауға хабар жеткі-</w:t>
        <w:br/>
        <w:t>зіп күш сұрауға адамдар аттанды. Біз жеңімпаз Қызыл</w:t>
        <w:br/>
        <w:t>гвардия келін жеткенше анау қалың деревнялар мен</w:t>
        <w:br/>
        <w:t>селолардың шаруаларын, жұмыскерлерін, басқа да</w:t>
        <w:br/>
        <w:t>саналы азаматтарын, кең сахарасында теңдіксіз тұн-</w:t>
        <w:br/>
        <w:t>шыққан қазақ елінің еркіндік іздеген ер жігіттерін,</w:t>
        <w:br/>
        <w:t>152</w:t>
        <w:br/>
        <w:t>лене қимылдаған жандарға қарап тұрып екі әйел бы-</w:t>
        <w:br/>
        <w:t>лай десті:</w:t>
        <w:br/>
        <w:t>-- Биғайша-ау, ып-ырас, осы күні адамға сенуге</w:t>
        <w:br/>
        <w:t>болмайды, сенің сол Жол қайнағаң ертең болысты</w:t>
        <w:br/>
        <w:t>алып келіп: «Осының бәрін істетіп жүрген мына бұ-</w:t>
        <w:br/>
        <w:t>зық Қажымұқан» деуге жүзі жанбас...</w:t>
        <w:br/>
        <w:t>-- Әсіресе біздің үйде жатқан учительге әлдене</w:t>
        <w:br/>
        <w:t>жамандықтың бәрін жапсырама деймін, келгеннен</w:t>
        <w:br/>
        <w:t>құлағын түре тыңдап, пәлен де түген, есек те құлан деп</w:t>
      </w:r>
    </w:p>
    <w:p>
      <w:r>
        <w:t>айтпағаны жоқ.</w:t>
        <w:br/>
        <w:t>-- Осы жексұрыннан басқа старшындыққа дұрыс</w:t>
        <w:br/>
        <w:t>адам табылмады ма екен...</w:t>
        <w:br/>
        <w:t>-- Манар-ау, біздің анау айтады; атын ұмытып</w:t>
        <w:br/>
        <w:t>қалдым, кім еді әлгі? Солар, «байлар мен старшындар-</w:t>
        <w:br/>
        <w:t>ды шетінен шытырлатып келе жатыр, күзден қалмай</w:t>
        <w:br/>
        <w:t>осында да келеді: қорықпа, қатын, өзіміздің адамдар»</w:t>
        <w:br/>
        <w:t>дейді...</w:t>
        <w:br/>
        <w:t>; ЕКІНШІ ТАРАУ</w:t>
        <w:br/>
        <w:t>1 |</w:t>
        <w:br/>
        <w:t>Арты бұршаққа айналған құралайдың қара жаңбы-"</w:t>
        <w:br/>
        <w:t>рынан кейін қоңыр жаз келді. Араға көп күн салмай-ақ</w:t>
        <w:br/>
        <w:t>ауа райы бір қалыпқа тоқырады да, аспан түйдек-түй-</w:t>
        <w:br/>
        <w:t>Жек салқын қоңыр бұлттан арылды, қаулап шыққан көк</w:t>
        <w:br/>
        <w:t>майсаны жайдары майда жел желпіп, дала құлпыра</w:t>
        <w:br/>
        <w:t>түсті.</w:t>
        <w:br/>
        <w:t>Қален учительдің аулы молалы тоғайдың сыртына</w:t>
        <w:br/>
        <w:t>шығып қонды: бұл Аңқаты өзенінің арғы бетіндегі</w:t>
        <w:br/>
        <w:t>оның қыстауының өкпе тұсы -- екі Аңқатының аралы-</w:t>
        <w:br/>
        <w:t>ғы. Арғы беттегі иірім-иірім түбекті тоғайлық жердің</w:t>
        <w:br/>
        <w:t>шөбін жауып, жиып, үйіп алғанша, қырдағы егінге ор-</w:t>
        <w:br/>
        <w:t>ақ салғанша Аңқаты бойындағы ауылдар осы жерді</w:t>
        <w:br/>
        <w:t>жайлайды, жазды осы өрісі кең берекелі жайлауда өт-</w:t>
        <w:br/>
        <w:t>кізеді. Молалы тоғай мен кең суаттың екі арасын тұ-</w:t>
        <w:br/>
        <w:t>тас алып отыратыя бес ауылдың алдымен келін қон-</w:t>
        <w:br/>
        <w:t>ғаны осы учительдің аулы. Бұл бір әрі шағын, Әрі</w:t>
        <w:br/>
        <w:t>жарлы ауыл -- не бары алты-ақ қараша үй. Сол алты</w:t>
        <w:br/>
        <w:t>Үйдің арасындағы іліп алары Қалендікі -- сегіз қанат</w:t>
        <w:br/>
        <w:t>киіз үй, мұның төрт туырлығы түгел қоңыр, тек артқы</w:t>
        <w:br/>
        <w:t>үзігі мең түндігі ғана ақ. Үйдің іші бұйымды болмася</w:t>
        <w:br/>
        <w:t>да жинақы, тап-таза: оң жақта үлкен ағаш кереует,</w:t>
        <w:br/>
        <w:t>төр алдында көнетоз ала текемет. Қалған кішкене қо-</w:t>
        <w:br/>
        <w:t>178</w:t>
        <w:br/>
        <w:t>бір дәндеген адамды қоя ма, жетектеп кететін әдеті бар</w:t>
        <w:br/>
        <w:t>ғой; Малдыбай деген кісі өте балықшы адам еді. Шал-</w:t>
        <w:br/>
        <w:t>қардың түбінде не барын білетін, оның қай жері сай,</w:t>
        <w:br/>
        <w:t>қай жері қырат, қай жері балық тоқырамайтын сор-</w:t>
        <w:br/>
        <w:t>таң -- Міне соны жаққсы білетін, тіпті қай балық қай</w:t>
        <w:br/>
        <w:t>күні, қалай қарай жүретінін біледі десем де өтірікші</w:t>
        <w:br/>
        <w:t>болмаспын. Сол Малдекең мына отырған Кенжекейді</w:t>
        <w:br/>
        <w:t>және Қайыпқожаны ертіп алып, казактардың ау салған</w:t>
        <w:br/>
        <w:t>жеріне дейін барған. Сыбызғы тартудан басқаны біл-</w:t>
        <w:br/>
        <w:t>мейтін Қайыпқожа сорлының балық аулап не жұмысы</w:t>
        <w:br/>
        <w:t>бар екен, бейнет қой жетектеген! Сол үшеуі құрма ау</w:t>
        <w:br/>
        <w:t>құрып жүріп қолға түседі. Мұнарт шалған бір аппақ</w:t>
        <w:br/>
        <w:t>түн екен. Дүние теп-тегіс шаңытқан, көлдің шетінің</w:t>
        <w:br/>
        <w:t>қайсы екенін, ортаның қайсы екенін айырып болмай-</w:t>
        <w:br/>
        <w:t>тын ақ аяң аяз болса керек. Соңынан мұны Кенжекей</w:t>
        <w:br/>
        <w:t>айтады: «Малдыбай ұйығынан келіп кеше кеші құрып</w:t>
        <w:br/>
        <w:t>кеткен ауларымызды қарасақ сіресіп тұрған көксерке</w:t>
        <w:br/>
        <w:t>екен, бір-біреуі жеңдей, ап дегенше шоршыған көк ала</w:t>
        <w:br/>
        <w:t>балықтан құйрығын қайқайтып бір шана балық ал-</w:t>
        <w:br/>
        <w:t>дық»,-- дейді. «Малдыбай ұйығы» деп өздерінің бел-</w:t>
        <w:br/>
        <w:t>гілеп алған су астындағы балық жатағы, оны баста</w:t>
      </w:r>
    </w:p>
    <w:p>
      <w:r>
        <w:t>Малдыбай тапса керек. Ұрлық қылған адамдай апыл-</w:t>
        <w:br/>
        <w:t>құпыл жүріп кеп кеттік, казак-орыс аушыларының кө-</w:t>
        <w:br/>
        <w:t>зіне ілікпей есі-дертіміз жағаға жету.</w:t>
        <w:br/>
        <w:t>«Құдай шатастырғанда, аспандағы жұлдызды бай-</w:t>
        <w:br/>
        <w:t>қап болмайтын түннің ақ қылауында жолдан шығып</w:t>
        <w:br/>
        <w:t>кетіппіз. Жүріп келеміз, жаға жоқ. Шортанбай ағашы-</w:t>
        <w:br/>
        <w:t>ның өкпе тұсына жеткенде барлаушы екі адам кездесе</w:t>
        <w:br/>
        <w:t>кетті; қолдарында көк мылтық, ай-шайға қаратпай</w:t>
        <w:br/>
        <w:t>кері айдады»,-- дейді. Не керек, көл үстіндегі қос-</w:t>
        <w:br/>
        <w:t>тарына алып келіп «ұры» деп бұлардың ат-шанасы</w:t>
        <w:br/>
        <w:t>Мен балығын тартыл алады да, өздерін қуып жібереді.</w:t>
        <w:br/>
        <w:t>Бірақ балығымызды алса алсын, ат-шанасыз не күн</w:t>
        <w:br/>
        <w:t>көреміз деп, үшеуі қосқа қайта барады; ат-шанасын</w:t>
        <w:br/>
        <w:t>сұрайды. Көлдің маңына жуытпай қақолдарды да қы-</w:t>
        <w:br/>
        <w:t>рып-жойып, сабап, күн көрсетпейтін құдайдан безген</w:t>
        <w:br/>
        <w:t>бай казак-орыстар бұл үшеуін аясын ба? Ішіндегі қо-</w:t>
        <w:br/>
        <w:t>жайыны болса керек, қасқыр ішік жамылған біреуі</w:t>
        <w:br/>
        <w:t>«киргиздар Иисус Христосты танып қойсын, крестит</w:t>
        <w:br/>
        <w:t>етіңдер» деп бұйрық беріпті. «Крестит етіңдер!» дегені</w:t>
        <w:br/>
        <w:t>казак-орыстардың әдетінше суға салып шоқындырың-</w:t>
        <w:br/>
        <w:t>дар дегені ғой. Қожайын бұйырған соң несін қойсын,</w:t>
        <w:br/>
        <w:t>бәрі жабылып үшеуінің қолдарын артына байлап, бел-</w:t>
        <w:br/>
        <w:t>деріне арқан тағып, кәдімгі сүзбе ау түсіретін ойыққа</w:t>
        <w:br/>
        <w:t>салған...</w:t>
        <w:br/>
        <w:t>167</w:t>
        <w:br/>
        <w:t>«Біз де тірі жанбыз, сақ болыңдар!» дегенді ғана айт-</w:t>
        <w:br/>
        <w:t>ты. Әңгіменің бары осы, айыпты деп тапсаң ана</w:t>
        <w:br/>
        <w:t>үшеуін Сібірге айда, мына үш жүз үйден үш жұз кісі</w:t>
        <w:br/>
        <w:t>алып кет, өйткені бәрі тегіс қынжылды,-- деді. Ояз</w:t>
        <w:br/>
        <w:t>ешнәрсе істей алмады, ол жұбын жазбаған қалың топ-</w:t>
        <w:br/>
        <w:t>қа тісін батыра алмады. Болыстарға: «өздерің бітір»</w:t>
        <w:br/>
        <w:t>деп кетіп қалды. Бірақ ана &gt;кауыздар бір жұмадан ке-</w:t>
        <w:br/>
        <w:t>Йін жиырма-отыз көлікпен келіп өзеннің нақ сағасын</w:t>
        <w:br/>
        <w:t>темір аумен торлады да салды. Сөйтіп өзенге жібер-</w:t>
        <w:br/>
        <w:t>мей көлдің ірі балығын да бөгеді. Шалқарға ау да</w:t>
        <w:br/>
        <w:t>салдырмай қойды...</w:t>
        <w:br/>
        <w:t>-- Зорлық деп міне осыны айт. Нағыз жауыздық,-</w:t>
        <w:br/>
        <w:t>деп Қажымұқан таңдайын қақты.</w:t>
        <w:br/>
        <w:t>-- Ал, ол Жүніс деген қазір бар адам ба?-- деп сұ-</w:t>
        <w:br/>
        <w:t>рады Әбдірахман Бәйестен.</w:t>
        <w:br/>
        <w:t>-- Болғанда қандай, нағыз елдің бір беделді адамы.</w:t>
        <w:br/>
        <w:t>Өзіңіздің ескі жолдасыңыз Қаленнің көршісі, соның</w:t>
        <w:br/>
        <w:t>дегенінен шықпайтын адам. Қален арқылы көріп, та-</w:t>
        <w:br/>
        <w:t>нысып, сөйлесуге болады.</w:t>
        <w:br/>
        <w:t>Әбдірахман ішінен: «Бұл да бір керек адам екен»</w:t>
        <w:br/>
        <w:t>деп ойлап қойды.</w:t>
        <w:br/>
        <w:t>-- Ие, ие... сөйлесу керек,-- деді ол. Бәйестің соң-</w:t>
        <w:br/>
        <w:t>ғы пікірін қостай түсіп.</w:t>
        <w:br/>
        <w:t>4</w:t>
        <w:br/>
        <w:t>-- Көкем де, өшетіл де дүкенде жоқ, жағадағы ба-</w:t>
        <w:br/>
        <w:t>лықшыларға кетіпті,-- деді Биғайшаның шайға шақы-</w:t>
      </w:r>
    </w:p>
    <w:p>
      <w:r>
        <w:t>руға жіберген баласы.</w:t>
        <w:br/>
        <w:t>Шай әзірленді. Жол жайланыса түсті. Әрі. сырын</w:t>
        <w:br/>
        <w:t>білмейтін, әрі оқыған өткір учительмен сөзді неден бас-</w:t>
        <w:br/>
        <w:t>тап, қалай сөйлерін білмей ол күн бұрын сасып, тіпті</w:t>
        <w:br/>
        <w:t>іштей сескеніп те отырған. «Бальшәбай ма, балынәбай</w:t>
        <w:br/>
        <w:t>емес пе, бұл неғайбыл нәрсе. Ал тіпті балыьшабай бол-</w:t>
        <w:br/>
        <w:t>ғанда мен оған не істеймін? Оны жапырып тастарлық</w:t>
        <w:br/>
        <w:t>менде де құдірет шамалы, Қален сияқты білмейтін же-</w:t>
        <w:br/>
        <w:t>рімнен соғып, белден шалса абыройым айрандай төгіл-</w:t>
        <w:br/>
        <w:t>геңі емес пе? Асылы, оқымыстылармен айқасу маған</w:t>
        <w:br/>
        <w:t>қол шаруа емес. Аманғали айтқандай кейде «ассукуті</w:t>
        <w:br/>
        <w:t>ғанимттің»! өзі ақыл» деп ойлады ол алтыншы шыны-</w:t>
        <w:br/>
        <w:t>аяқты бітіріп әбден бусанып, кемеліне келтіре кекіріп</w:t>
        <w:br/>
        <w:t>қойып. Сөйтті де Жол «тағы да іптер ме екен?» деп, кө-</w:t>
        <w:br/>
        <w:t>1 «Ассукуті ғанимттіңі (арабша)-- біреуге тиіспей</w:t>
        <w:br/>
        <w:t>тек жүру -- байлық. Е. Х,</w:t>
        <w:br/>
        <w:t>171</w:t>
        <w:br/>
        <w:t>-- Жігіт алатыннан бұрын дейсің сен, Бәйеке, саға-</w:t>
        <w:br/>
        <w:t>ны буғаны тап сол жылы емес пе?-- деп Қажымұқан</w:t>
        <w:br/>
        <w:t>ауын жазып жатқан күйі Бәйестің әңгімесін бөліп жі-</w:t>
        <w:br/>
        <w:t>берді.</w:t>
        <w:br/>
        <w:t>-- Жоқ, жігіт алатын жылы жігіттер оның талқа-</w:t>
        <w:br/>
        <w:t>нын шығарамыз деп дүрлікті, бірақ қолға ілікпей қал-</w:t>
        <w:br/>
        <w:t>ды ғой, тордың әлі күнгі алынбай тұрғанын көрмей-</w:t>
        <w:br/>
        <w:t>сің бе?..</w:t>
        <w:br/>
        <w:t>-- Онысы қалай? Өзенді қайтіп буады?-- деді Әбді-</w:t>
        <w:br/>
        <w:t>рахман таңданып.</w:t>
        <w:br/>
        <w:t>-- Қасақана жауыздықпен көлден өзенге балық</w:t>
        <w:br/>
        <w:t>шығармау үшін екі жағаға шойын баған орнатты да,</w:t>
        <w:br/>
        <w:t>көзінен іпабақ өтпейтін темір ауды керді де салды...</w:t>
        <w:br/>
        <w:t>әне көрдіңіз бе, темір бағанды...</w:t>
        <w:br/>
        <w:t>Әбдірахман Қажымұқанның балық қабыршағы</w:t>
        <w:br/>
        <w:t>жапқан кенеп көйлегінің жеңінен, сырты жарылған</w:t>
        <w:br/>
        <w:t>қара қошқыл қолынан көздерін тез тартып алып Бәйес-</w:t>
        <w:br/>
        <w:t>ке қайта бұрды да, оның қолын шошайтқан жағына</w:t>
        <w:br/>
        <w:t>қарады. Өзен мен көлдің қосылған кең сағасынан</w:t>
        <w:br/>
        <w:t>жоғарырақ қынамалы жерде паром діңгегіндей қоңыр</w:t>
        <w:br/>
        <w:t>ала бағана тұр; кәдімгі темір жолды кесіп өтетін</w:t>
        <w:br/>
        <w:t>жердегі, болмаса көпір аузындағы кесе көлденең тұра-</w:t>
        <w:br/>
        <w:t>тын қаралы ағаш сияңты; жаға бес жүз қадамнан</w:t>
        <w:br/>
        <w:t>астам жер болса да, қарала бағана Әбдірахманның</w:t>
        <w:br/>
        <w:t>көзіне ап-айқын шалынды. .</w:t>
        <w:br/>
        <w:t>-- Тор керменің бұл бергі басы, ал арғы беттегісі</w:t>
        <w:br/>
        <w:t>“анау қылтиып көрініп тұрған.. көрдіңіз бе? Әне,</w:t>
        <w:br/>
        <w:t>әне!-- деп Бәйес қолымен арғы беттегі темір діңгекті</w:t>
        <w:br/>
        <w:t>Де көрсетті. Бірақ оны шоғыр-шоғыр жыңғылды, итси-</w:t>
        <w:br/>
        <w:t>гекті арғы жағалауға көздерін қаншама қадаса да,</w:t>
        <w:br/>
        <w:t>Әбдірахман көре алмады.-- Осынау көлдің,-- деп</w:t>
        <w:br/>
        <w:t>Бәйес алыстағы көкжиекке ұштасқан Шалқардың оңы</w:t>
        <w:br/>
        <w:t>мен солын қолымен сермей көрсетті.-- Үлкендігін өзі-</w:t>
        <w:br/>
        <w:t>ңіз көріп тұрсыз: ұзындығы жиырма жеті шақырым,</w:t>
      </w:r>
    </w:p>
    <w:p>
      <w:r>
        <w:t>ені де он бес шақырымға алғын жимас. Сонау құбыла</w:t>
        <w:br/>
        <w:t>беттегі Ашы: дейтін су арқылы Шалқар Жайықпен</w:t>
        <w:br/>
        <w:t>«жалғасып жатыр. Жазғытұрым Жайықтың балығы</w:t>
        <w:br/>
        <w:t>көлге, көлден мына Аңқатыға, Ойнаққа -- уылдырық</w:t>
        <w:br/>
        <w:t>шашуға шығады. Қыз бен жігіттің айтысындағы:</w:t>
        <w:br/>
        <w:t>Біреуі онан соңғы аққайраңды</w:t>
        <w:br/>
        <w:t>Басында айдары бар сақа балық...</w:t>
        <w:br/>
        <w:t>Біреуі онан соңғы лақа балық</w:t>
        <w:br/>
        <w:t>Қара Фу жылқы түскен шыр айналды...</w:t>
        <w:br/>
        <w:t>Біреуі онан соңғы шортан балық</w:t>
        <w:br/>
        <w:t>Түйелі бай қонады сортаңды алып..--</w:t>
        <w:br/>
        <w:t>165</w:t>
        <w:br/>
        <w:t>бие тебінгенге наразылық білдіргендей қос құлағын</w:t>
        <w:br/>
        <w:t>қайта-қайта жымпитты.</w:t>
        <w:br/>
        <w:t>Ертеңіне сиыр саууға алаңдап, ұйқылы-ояу жат-</w:t>
        <w:br/>
        <w:t>қан Манар төсектен тұра сала шала киініп, сыртқа</w:t>
        <w:br/>
        <w:t>қарай асыға :көнелген еріне бір қарап, терезеге бір</w:t>
        <w:br/>
        <w:t>қарап:</w:t>
        <w:br/>
        <w:t>-- Шырағым-ау, саған не болған ала көлеңнен тұ-</w:t>
        <w:br/>
        <w:t>рып?-- деп таңдайын тамсана қағмп қойды.</w:t>
        <w:br/>
        <w:t>Сөйтті де ол таңғы тәтті ұйқыны қимай көздерін</w:t>
        <w:br/>
        <w:t>қайтадан жұмды. Аспанның шығыс жақ жиегі алма</w:t>
        <w:br/>
        <w:t>беттеніп сары ала тартыпты да. қою қара көлеңке қа-</w:t>
        <w:br/>
        <w:t>бақтан төмен ығысып келіп тау ойпаттарын ғана шала</w:t>
        <w:br/>
        <w:t>бүркеп тұрған сияқты. Су үсті көк буалдыр, арғы бет-</w:t>
        <w:br/>
        <w:t>тегі Әшетер қыстаулары да көзге ала бұлдыр.</w:t>
        <w:br/>
        <w:t>Қажымұқан үйден шыққан бойы төңкерулі ескі</w:t>
        <w:br/>
        <w:t>шананың қасында маңғаздана күйсеп жатқан қызыл</w:t>
        <w:br/>
        <w:t>өгізге келді де, бас жібін ілмектеп мүйізіне іліп жібе-</w:t>
        <w:br/>
        <w:t>ріп, шанаға байлап салды.</w:t>
        <w:br/>
        <w:t>Өгіз иесінің үйреншікті әрекетіне наразы ниет көр-</w:t>
        <w:br/>
        <w:t>сетпейін дегендей күйісін тоқтатып, бағынышты түрде</w:t>
        <w:br/>
        <w:t>басын қисайта түсті де, әбден байлап болғаннан кейін</w:t>
        <w:br/>
        <w:t>ғана«ыңқ» етіп демін бір-ақ алды.</w:t>
        <w:br/>
        <w:t>-- Жатарда өгізді байлап салуға ұмытып кетіппін.</w:t>
        <w:br/>
        <w:t>Сиырмен бірге өріске кетіп қала жаздаған,-- деді</w:t>
        <w:br/>
        <w:t>ол үйге енді асықпай кіріп.</w:t>
        <w:br/>
        <w:t>Ұзын кірпіктері қыбыр-қыбыр етіп, Манар әлде не</w:t>
        <w:br/>
        <w:t>бір шуылдаған дыбыстарды естіп жатты, елес-елес түс-</w:t>
        <w:br/>
        <w:t>тер енді оған сол мезет, қалғытқан маужыр ұйқының</w:t>
        <w:br/>
        <w:t>құшағында ерінің сөздерін де ап-анық есітті, бірақ кө-</w:t>
        <w:br/>
        <w:t>зін ашып жауап қатпады.</w:t>
        <w:br/>
        <w:t>-- Әкесін танытып түбірімен суырып тастайық ана</w:t>
        <w:br/>
        <w:t>жесепатты торларын... қыл тамақтан буып суымызды</w:t>
        <w:br/>
        <w:t>да билетпеп еді, атаңа нәлеттер...</w:t>
        <w:br/>
        <w:t>-- Сен нені айтып отырсың өзің? Жатсайшы балық-</w:t>
      </w:r>
    </w:p>
    <w:p>
      <w:r>
        <w:t>қа баратын кісіше ала көлеңнен киінгенің не?-- деді</w:t>
        <w:br/>
        <w:t>әйел көзін жұмған күйі.</w:t>
        <w:br/>
        <w:t>-- Қайдағы ала көлең, таң аппақ атып қалыпты.</w:t>
        <w:br/>
        <w:t>Қазір жататын уақыт па, кеше өгіздерімізді ұстап ал-</w:t>
        <w:br/>
        <w:t>ып қалып, ана Аңқатының қыл мойнынан салған темір</w:t>
        <w:br/>
        <w:t>бұғалықты бағанасымен қоса жұлып тастамақшы бо-</w:t>
        <w:br/>
        <w:t>лып уәделескенбіз,-- деді Қажымұқан.</w:t>
        <w:br/>
        <w:t>Манар ұшып түрегелді.</w:t>
        <w:br/>
        <w:t>0175</w:t>
        <w:br/>
        <w:t>“наның сұрағанын беріп құтылуға бел байлады. Ол әше-</w:t>
        <w:br/>
        <w:t>кейлі көк сандықты кілтпен бұрап «дың» еткізіп</w:t>
        <w:br/>
        <w:t>ашты да:</w:t>
        <w:br/>
        <w:t>-- Қайнаға, бар шайымыз осы еді, өзіміз ақсу іш-</w:t>
        <w:br/>
        <w:t>сек те би жеңешеме беріп жіберейін,-- деп, баяулау үн-</w:t>
        <w:br/>
        <w:t>мен (Жолға ширек қадақ қағаз шай ұсынды.-- Жұрт</w:t>
        <w:br/>
        <w:t>сырттан біздікінде шай да, шекер де көп дейтін шы-</w:t>
        <w:br/>
        <w:t>ғар, бірақ дүкен ұстаса да ініңіз өзінің үйін алдымен</w:t>
        <w:br/>
        <w:t>ұмытады.</w:t>
        <w:br/>
        <w:t>-- Ім,-- деп Жол шайды шыр айналдырып алақа-</w:t>
        <w:br/>
        <w:t>нына салып салмақтап, сатып алатын адамдай қара-</w:t>
        <w:br/>
        <w:t>ды,-- Тсейлон, Қазанда, ескінің көзі...</w:t>
        <w:br/>
        <w:t>Ол сөзін тауыспай шайды терін сүртіп отырған үл-</w:t>
        <w:br/>
        <w:t>кен шұбар шыт орамалына шапшаң орай салды да, ескі</w:t>
        <w:br/>
        <w:t>маңдала бешпетінің қалтасына тықты. Биғайшаның</w:t>
        <w:br/>
        <w:t>амалсыз берген пішіні оған: ниетінен безіп шайды қай-</w:t>
        <w:br/>
        <w:t>та сұрап алатындай көрінді, ол жалма-жан орнынан</w:t>
        <w:br/>
        <w:t>да тұра бастады. «Үлкен олжа... Бақтылы басын жа-</w:t>
        <w:br/>
        <w:t>затын болды, жоқ жерден ілінген, мұндай шай кезде-</w:t>
        <w:br/>
        <w:t>седі деп кімнің ойына келген...»</w:t>
        <w:br/>
        <w:t>-- Келін, қош. Алда риза болсын,- деді Жол, сырт-</w:t>
        <w:br/>
        <w:t>қа қарай келгендегісінен де асыға ұмтылып.</w:t>
        <w:br/>
        <w:t>-- Қош болыңыз,-- деді Биғайша қазан жақтаң</w:t>
        <w:br/>
        <w:t>ақырын ғана.</w:t>
        <w:br/>
        <w:t>Жол сыртқа шыға келгенде Жапар оның көзі ша-</w:t>
        <w:br/>
        <w:t>ғыр көк ала биесінің құйрығының ең ұзын тарамынан</w:t>
        <w:br/>
        <w:t>екінші рет топтап.қыл жұлып алып еді. Сусып, шумақ-</w:t>
        <w:br/>
        <w:t>тауға келмейтін қатты қыл жұмарлай жинап қойнына</w:t>
        <w:br/>
        <w:t>тыққанмен күмпиіп білініп-ақ тұр. Құлағын тосып көз-</w:t>
        <w:br/>
        <w:t>дерін үй жақтан алмай тұрған бала есік ойбайлап</w:t>
        <w:br/>
        <w:t>ашылып сарт етіп жабылғаннан-ақ түк нәрсе көрмеген</w:t>
        <w:br/>
        <w:t>адам бола қойды. Өз ойымен болып басқаға көңіл ауда-</w:t>
        <w:br/>
        <w:t>ра қоймаған Жол баланың ат құйрығынан қармаққа</w:t>
        <w:br/>
        <w:t>бау есуге қыл жұлып тұрғанын байқамады, оның ойы-</w:t>
        <w:br/>
        <w:t>на алдымен Жалардың бағанағы алып қашып кеткен</w:t>
        <w:br/>
        <w:t>«жарнама» қағазы түсті де, шай, да, ат та өз жайына</w:t>
        <w:br/>
        <w:t>қалды,-ол тек қағазды қалай қолға түсіру тәсіліне</w:t>
        <w:br/>
        <w:t>“көшті; і</w:t>
        <w:br/>
        <w:t>-- Жапаржан, мен саған ақша &gt; берейінші,-- деп</w:t>
        <w:br/>
        <w:t>:.Жол оң жақ қалтасына қолын салды.</w:t>
      </w:r>
    </w:p>
    <w:p>
      <w:r>
        <w:t>Ақшаны жақсы көретін Жапар елең ете қалды, се-</w:t>
        <w:br/>
        <w:t>“нерін де, сенбесін де білмей: «Ақша беремін деп алдап</w:t>
        <w:br/>
        <w:t>ұстап алғалы тұрған жоқ па?» деген ой келді оған.</w:t>
        <w:br/>
        <w:t>Тап осыны білгендей Жол:</w:t>
        <w:br/>
        <w:t>24-- Қане, қағып ал, мӘ,-- деп шилаңынан бес тиын-</w:t>
        <w:br/>
        <w:t>178</w:t>
        <w:br/>
        <w:t>-- Мен бәрін де түсіндім; ішім бәрін де сезеді, Әбе-</w:t>
        <w:br/>
        <w:t>ке, сіздің кім екендігіңізді де ұқтым; қойды да серке</w:t>
        <w:br/>
        <w:t>бастайды, бізге де бастайтың азамат керек. Көп нәрсе-</w:t>
        <w:br/>
        <w:t>ге қолымыз жетпей отыр, мына көл екеш көліміздің</w:t>
        <w:br/>
        <w:t>балығын да жегізбей отыр; ай қарағандай, мұз кет-</w:t>
        <w:br/>
        <w:t>кеннен бері балықтың жүруін күтеміз, бірақ суымыз-</w:t>
        <w:br/>
        <w:t>дың сағасы буулы, мына ендеп жатқан шалқымаға</w:t>
        <w:br/>
        <w:t>көлдің ірі балығы шыға алмайды; ал Шалқардың Үс-</w:t>
        <w:br/>
        <w:t>тін бізге бермейді. Сол өзіңіз айтқан бай Макар мен</w:t>
        <w:br/>
        <w:t>мына бір өзіміздің қазақ обырлары тұтас иемденіп</w:t>
        <w:br/>
        <w:t>алды. Солардың әне темір қоршауы, мен межелеп қой-</w:t>
        <w:br/>
        <w:t>ған темір бағаны тұр,-- деді.</w:t>
        <w:br/>
        <w:t>Отырғандардың бір қатары төмен қарап жер шұқы-</w:t>
        <w:br/>
        <w:t>лады да, ал бір-екеуі «сен айтсайшы» дегендей Бәйеске</w:t>
        <w:br/>
        <w:t>көз тікті. Үлкен бір сыр барын, ішке симай ақтарылу-</w:t>
        <w:br/>
        <w:t>ға тұрған .ызалы сыр барын Әбдірахман да ұқты; жүз-</w:t>
        <w:br/>
        <w:t>дерінде қынжылған шырайдың ізі жатқанмен сөздерін-</w:t>
        <w:br/>
        <w:t>де, қимылдарында жігер, қайраттың жалыны ұшқын-</w:t>
        <w:br/>
        <w:t>дап тұрған адал еңбекке ұмтылған бұл ұғымды</w:t>
        <w:br/>
        <w:t>жандарға ол тап осы минутта жан-тәнін аямай қызмет</w:t>
        <w:br/>
        <w:t>еткісі келді, оның бойын күреске жетектеген, ұшқыр</w:t>
        <w:br/>
        <w:t>сезім билеп кетті. )</w:t>
        <w:br/>
        <w:t>-- Озбырлардың қылығына мен де әбден түсініп</w:t>
        <w:br/>
        <w:t>отырмын. Соған қарсы мына өздеріңіз сияқты саналы</w:t>
        <w:br/>
        <w:t>азаматтар бір пәтуаға келін, көп болып күрессеңдер</w:t>
        <w:br/>
        <w:t>еңбектеріңнің жемісті болатынына мен кепіл,-- деді</w:t>
        <w:br/>
        <w:t>Әбдірахман.</w:t>
        <w:br/>
        <w:t>-- Бізге бой бере ме?..</w:t>
        <w:br/>
        <w:t>-- Үкімет жағынаң қолдамаса, бой беру қайда!..--</w:t>
        <w:br/>
        <w:t>-деп күңкілдесті біреулер.</w:t>
        <w:br/>
        <w:t>-- Тоқта, ана кісіге түсіндірсеңдерші дұрыстап.</w:t>
        <w:br/>
        <w:t>---Бәйеке, сен айтшы.</w:t>
        <w:br/>
        <w:t>-- Осы кісіден жәрдем болмаса.</w:t>
        <w:br/>
        <w:t>Бәйес сөзге жүйрік еді.</w:t>
        <w:br/>
        <w:t>-- Әбеке-ау, біздің бұл көліміз жарты ырыс қой,-</w:t>
        <w:br/>
        <w:t>деп бастап кетті ол сөзін.-- Мұның балығын жесең --</w:t>
        <w:br/>
        <w:t>тамақ, сатсаң -- ақша, шай-шекер, көйлек-көншегің-</w:t>
        <w:br/>
        <w:t>ді осы балық кәсібімен айырасың. Біздің елдің балық</w:t>
        <w:br/>
        <w:t>ауламайтыны жоқ десең де боларлық; әсіресе мал басы</w:t>
        <w:br/>
        <w:t>кемтар кедейлер балықты ата кәсібі етіп алған. Бірақ</w:t>
        <w:br/>
        <w:t>сол судың берген байлығын да, жер шұрайын да әкесі-</w:t>
      </w:r>
    </w:p>
    <w:p>
      <w:r>
        <w:t>нің берген еншісіндей, бауыр басып әлділер әбден</w:t>
        <w:br/>
        <w:t>иемденіп алды; күні кеше, жігіт алатыннан . аз-ақ</w:t>
        <w:br/>
        <w:t>бұрын, солар анау сағаны темір тормен буып: өзенге</w:t>
        <w:br/>
        <w:t>балық шығармай қойды... Соны айтады;-- деді Бәйес.</w:t>
        <w:br/>
        <w:t>164</w:t>
        <w:br/>
        <w:t>бітірмек -- соған қарсылап жіберген ат, тарантасы да,</w:t>
        <w:br/>
        <w:t>баласы да қайтпай жатқан тәрізді, әйтпесе бүгін, міне,</w:t>
        <w:br/>
        <w:t>бейсембі, жексембіден қалмай көшеміз деген қажы ар-</w:t>
        <w:br/>
        <w:t>ғы бетте хабарсыз қалып қойды. «Тым болмаса Жүніс-</w:t>
        <w:br/>
        <w:t>екең көшіп келсе де үлкен өзгеріс болар еді. Қажы</w:t>
        <w:br/>
        <w:t>қажырлы адам. Сөзге де шебер ұтымды да, шаруаның</w:t>
        <w:br/>
        <w:t>жайын білетін кісі. Көп нәрседен хабардар жан, көп</w:t>
        <w:br/>
        <w:t>нәрсені білуге құмар. Шаруаның көбі осындай келсей-</w:t>
        <w:br/>
        <w:t>ші... Өзі де бір беткей қисық адам-ау, өз дегені болма-</w:t>
        <w:br/>
        <w:t>са, жанға көнбейтін кесір»,-- деп күліп қойды Қален,</w:t>
        <w:br/>
        <w:t>соңғы жылы замандас адамдай сырлас болып кеткен</w:t>
        <w:br/>
        <w:t>көршісі Жүністі ойлап және оның кейбір қиқар мінея-</w:t>
        <w:br/>
        <w:t>дері есіне түсіп.</w:t>
        <w:br/>
        <w:t>-- Мәкка, биені ағытайықшы. Күн ыстық, құлын</w:t>
        <w:br/>
        <w:t>шөлдеген шшығар,-- деді ол әйеліне, сырттан үйге</w:t>
        <w:br/>
        <w:t>кіріп келіп.</w:t>
        <w:br/>
        <w:t>-- Ерте емес пе?-- деді де, Мәкка керегенің басын-</w:t>
        <w:br/>
        <w:t>дағы ілулі тұрған көнекті алып, сумен ішін шайқай</w:t>
        <w:br/>
        <w:t>бастады.</w:t>
        <w:br/>
        <w:t>-- Жоқ, ерте емес.</w:t>
        <w:br/>
        <w:t>-- “Жарайды, ағытайық. Базаршы күткендей, таң</w:t>
        <w:br/>
        <w:t>атса қара жолдың бойына қарайсың, ойлағаның ерте-</w:t>
        <w:br/>
        <w:t>рек жар жағасына бару ғой,-- деді әйелі күлімсіреп.</w:t>
        <w:br/>
        <w:t>-- Дәл үстінен түстің.. Мәкка-ау, өзің білесің ғой,</w:t>
        <w:br/>
        <w:t>газет-журналсыз, кітапсыз, сабақ берусіз отыра алмай-</w:t>
        <w:br/>
        <w:t>тынымды. Жүкеңнің баласы келмекші еді қаладан, көп</w:t>
        <w:br/>
        <w:t>жаңалық хабар әкеледі ғой деп, соны күтіп жүрмін.</w:t>
        <w:br/>
        <w:t>-- Күткеннен, қарағаннан не шығады, келетін кісі</w:t>
        <w:br/>
        <w:t>күтпесең де келмей ме!</w:t>
        <w:br/>
        <w:t>Ерінің сырын айтпайақ ұғатын әйелі онан кейін</w:t>
        <w:br/>
        <w:t>үндемеді. Пшінен: «Ертеден. қара кешке от басында</w:t>
        <w:br/>
        <w:t>үйде отыруға іші пысады ғой» деп ойлады да, желіге</w:t>
        <w:br/>
        <w:t>қарай кетті.</w:t>
        <w:br/>
        <w:t>2</w:t>
        <w:br/>
        <w:t>Әйелі Мәккаға бие саудырып, учитель жылқыны</w:t>
        <w:br/>
        <w:t>суға қарай айдады. Жардан желіп түскен бойы қара</w:t>
        <w:br/>
        <w:t>бие әдетінше суға түсіп кетті. Ол суды мойнын ілгері</w:t>
        <w:br/>
        <w:t>созып, астынан көтерілген көк саздың-ылайы бетіне</w:t>
        <w:br/>
        <w:t>шығып, тұнық су қара қошқылданған сайын омырау-</w:t>
        <w:br/>
        <w:t>лап тереңнен ішті; енесіне құйрықтаса түскен құлыны</w:t>
        <w:br/>
        <w:t>жоны қылтылдап, алдын орағыта жүзіп жүр.</w:t>
        <w:br/>
        <w:t>Учитель қия жолмен аяндап төмен түсіп, суат ба-</w:t>
        <w:br/>
        <w:t>сына: келгенше, қара бие басқа жылқыдан бұрын өзен-</w:t>
      </w:r>
    </w:p>
    <w:p>
      <w:r>
        <w:t>181</w:t>
        <w:br/>
        <w:t>өздеріне өздері қожа болады дей ме? Әлгі қағаздарды</w:t>
        <w:br/>
        <w:t>көп таратып жүр ме?</w:t>
        <w:br/>
        <w:t>-- Сізге мұны кім айтты?</w:t>
        <w:br/>
        <w:t>-- Маған айтты айтатын кісілер. Аты кім өзінің?</w:t>
        <w:br/>
        <w:t>Әбекеш пе, Әбдіғали ма?</w:t>
        <w:br/>
        <w:t>-- Әбеке дейді ғой еркектер.</w:t>
        <w:br/>
        <w:t>-- Әбеке дейтінін мен де білемін. Шын аты кім?</w:t>
        <w:br/>
        <w:t>Әйел ойланып қалды, анық білмесе де учительдің</w:t>
        <w:br/>
        <w:t>жасырын адам екенін және халыққа жақсылық жасау</w:t>
        <w:br/>
        <w:t>үшін өмірін сарп етіп жүрген жан екенін ол жақсы бі-</w:t>
        <w:br/>
        <w:t>летін. Жұрттың бұл кісіні мақтайтынын, жақсы көре-</w:t>
        <w:br/>
        <w:t>тінін ол өз құлағымен естіп, өз көзімен көрген-ді. «Мен</w:t>
        <w:br/>
        <w:t>сияқты алыстағы ауылында әйелі, менің баламдай</w:t>
        <w:br/>
        <w:t>баласы қалды ғой, бишараның. Әке-шешесі, үйі, малы,</w:t>
        <w:br/>
        <w:t>ағайын-туысқаны...» деген аянышты ой келді әйелге.</w:t>
        <w:br/>
        <w:t>Ол жұлып алғандай:</w:t>
        <w:br/>
        <w:t>-- Жоқ, қайнаға, ініңіздің өзінен сұраңыз, өзімен</w:t>
        <w:br/>
        <w:t>сөйлесіңіз, мен ол кісіні жаман адам деп айта алмай-</w:t>
        <w:br/>
        <w:t>мын,-- деді Биғайша берік үнмен, сүйтті де айқай-</w:t>
        <w:br/>
        <w:t>лап:-- Жапаш-ай, көкеңді шақырып келші, би қайнаға</w:t>
        <w:br/>
        <w:t>отыр үйде, мамам «шай ішсін деп айтты» де.</w:t>
        <w:br/>
        <w:t>Жол үн қатпай қалды; қатты айтқаннан да, май-</w:t>
        <w:br/>
        <w:t>далаған сөзден де енді ешбір мағына шықпайтынын</w:t>
        <w:br/>
        <w:t>жақсы ұқты. Ол Бәйестің өзімен сөйлескенде неден</w:t>
        <w:br/>
        <w:t>бастау керек екенін ойланды. «Ал ана учительмен</w:t>
        <w:br/>
        <w:t>қалай сөйлесу керек?»-- төр алдында оны тыпыршы-</w:t>
        <w:br/>
        <w:t>та түскен осы соңғы ой болды.</w:t>
        <w:br/>
        <w:t>8</w:t>
        <w:br/>
        <w:t>Сол сағаны жайлайтын көп ауылдың дені Танабай</w:t>
        <w:br/>
        <w:t>деген атадан өрбіген еді. Танабайлар өте көп және Жол</w:t>
        <w:br/>
        <w:t>етаршина мен бірен-саран қажыларынан басқасы мал-</w:t>
        <w:br/>
        <w:t>ға жарлы, көбінесе балық кәсібімен айналысқан кедей</w:t>
        <w:br/>
        <w:t>шаруалар-ды. Ала жаздай су басында балағы түрулі</w:t>
        <w:br/>
        <w:t>балықшыларды малмен айналысқан басқа аталар</w:t>
        <w:br/>
        <w:t>«қара сирақ Танабайлар» деп атап кеткен. Сол «қара</w:t>
        <w:br/>
        <w:t>сирақ» кедей балықшының бірі Қажымұқан болатын.</w:t>
        <w:br/>
        <w:t>Қажымұқанның үйі өзеннің жағасында, есігі арқа бет-</w:t>
        <w:br/>
        <w:t>те; Әбдірахман мен Бәйес келгенде өзі сол есік алдын-</w:t>
        <w:br/>
        <w:t>да ау жамап жатыр еді. Әңгіме болмашы нәрседен</w:t>
        <w:br/>
        <w:t>басталды да, Әбдірахман күндегі әдетінше бастары</w:t>
        <w:br/>
        <w:t>қосылған балықшыларға ұзақ уақыт Совдеп жайын</w:t>
        <w:br/>
        <w:t>түсіндірді (ЖаМаған ауын қоя салып тыңдаған</w:t>
        <w:br/>
        <w:t>Қажымұқан:</w:t>
        <w:br/>
        <w:t>6% 168</w:t>
      </w:r>
    </w:p>
    <w:p>
      <w:r>
        <w:t>деп өлеңге тізіп қосқан өзіміздің үйреншікті балықтың</w:t>
        <w:br/>
        <w:t>тоқсан түрі осында. ;</w:t>
        <w:br/>
        <w:t>Бір жылы күздігүні жұрт балықты қырып салды.</w:t>
        <w:br/>
        <w:t>Жеңдей қаракөз бен бүктесең жонынан майы шығатын</w:t>
        <w:br/>
        <w:t>жұмырды талай көлікке тиеп, базарға сатуға Текеге</w:t>
        <w:br/>
        <w:t>қыстай тасыды. Қаракөз бен жұмыр былай тұрсын,</w:t>
        <w:br/>
        <w:t>көздің құртын түсіретін балық көксерке. Көксеркенің</w:t>
        <w:br/>
        <w:t>майынан қымбат нәрсе жоқ, оны өзіңіз жақсы білесіз.</w:t>
        <w:br/>
        <w:t>Шалқардың көксеркесі деген Текенің базарын жауып</w:t>
        <w:br/>
        <w:t>кетті. Әрине, кез келген жерден ау салып, судың қазы-</w:t>
        <w:br/>
        <w:t>насын ақтара алмайсың, бұған да көп тәжірибе керек.</w:t>
        <w:br/>
        <w:t>Бізде ежелден балықпен көзі шығып келе жатқан</w:t>
        <w:br/>
        <w:t>"адамдар көп. Міне осылар бастап сүзбе ау салып, мұз</w:t>
        <w:br/>
        <w:t>қатысымен көлдің үстіне балықтан көктебе тұрғызды.</w:t>
        <w:br/>
        <w:t>Текенің базарында жұрттың әңгімесі де, таңданатыны</w:t>
        <w:br/>
        <w:t>да сол біздің балық болды. «Шалқардың балығы суы-</w:t>
        <w:br/>
        <w:t>на симай кетіпті, жағасындағы қазақтар жылым ояды</w:t>
        <w:br/>
        <w:t>екен де, аудың қоржынында тұрған балықтай, жарық-</w:t>
        <w:br/>
        <w:t>қа шүпірлеген көксерке мен қаракөзді сақпен іпеңгел-</w:t>
        <w:br/>
        <w:t>деп лақтыра береді екен» деп шығарды. Осы лақап</w:t>
        <w:br/>
        <w:t>құлағына тиген жебірлер жай жатпапты. Қосатардың</w:t>
        <w:br/>
        <w:t>бай қазақ орысы Макар дейтін мына кердері Шорақ-</w:t>
        <w:br/>
        <w:t>пен бірлесіп, кампан болып, көк арбаға ау-құралдарын</w:t>
        <w:br/>
        <w:t>тиеп келіп, келесі жылы мұз қатысымен Шалқардың</w:t>
        <w:br/>
        <w:t>үстін жайлауындай аралады; талассыз-тартыссыз</w:t>
        <w:br/>
        <w:t>құдайдың берген байлығын бөле-жара пайдаланса бір</w:t>
        <w:br/>
        <w:t>сәрі, келгендер қайда балық көп шықса сол жерді</w:t>
        <w:br/>
        <w:t>басып алуға ұмтылды. Ата-бабасынан бері қарай ежел-</w:t>
        <w:br/>
        <w:t>ден кәсіп етіп күнелткен жер-суын өздеріне билетпей</w:t>
        <w:br/>
        <w:t>біздің Кенжекейлерді ығыстыра бастады. «Біз хүкімет-</w:t>
        <w:br/>
        <w:t>тен бұл көлді жалға алдық, ақша төлеп алдық, догбір-</w:t>
        <w:br/>
        <w:t>леп алдық, сендерге бұдан балық ұстауға рұқсат жоқ»</w:t>
        <w:br/>
        <w:t>деп соқты. Жаллғыз ғана сөзбен айтып қоймады, кедей-</w:t>
        <w:br/>
        <w:t>дердің отыз-қырық үй болып бірігіп алған сүзбе аула-</w:t>
        <w:br/>
        <w:t>рын еудан суыртып, көлден балық сүздірмей жарлы-</w:t>
        <w:br/>
        <w:t>жақыбайларды күн көргішінен айырды. Оларға: «Көл</w:t>
        <w:br/>
        <w:t>біздікі, өзен сіздікі, өзенге кет!»-- деді. Онымен де</w:t>
        <w:br/>
        <w:t>қоймады. Үш адамымызды қаңтардың қалшылдаған</w:t>
        <w:br/>
        <w:t>аязында суға сүңгітіп шығарып... :</w:t>
        <w:br/>
        <w:t>-- Ой, сұмдық-ай десейші, адамға адамның жаны</w:t>
        <w:br/>
        <w:t>ашымайды екен ғой,-- деп тандайын қақты Қажымұ-</w:t>
        <w:br/>
        <w:t>қан.- Ақыры сол су құртты ғой сорлыларды.</w:t>
        <w:br/>
        <w:t>-- .«Көлдің ортасын иемденіп алғанмен шет жағы-</w:t>
        <w:br/>
        <w:t>нан ысыра қоймас деп жұрт ептеп бірен-саран ауларын</w:t>
        <w:br/>
        <w:t>құрып, кәсібін ете берді. Көздің құрты балық деген,</w:t>
        <w:br/>
        <w:t>186</w:t>
        <w:br/>
        <w:t>-- Аш құлақтан тыныш құлақ, қойыңдаршы осы,</w:t>
        <w:br/>
        <w:t>бір бәлесі тиіп кетер сол пәленің,-- деді ол үрейленін.</w:t>
        <w:br/>
        <w:t>-- Бәле түгіл түгі де жоқ. Рашай жақта/ жерді, су-</w:t>
        <w:br/>
        <w:t>ды әкесінің мүлкіндей иемденген обырлардың мұжық-</w:t>
        <w:br/>
        <w:t>тар жерін тартып алып, өздерін қуып жіберіпті. Қатын,</w:t>
        <w:br/>
        <w:t>сен еркектің ісіне кіріспе, біз де сол жұрт қатар өз же-</w:t>
        <w:br/>
        <w:t>мімізді өзіміз алып жейміз, Бұға-бұға бүгіліп біттік,</w:t>
        <w:br/>
        <w:t>бойды жазатын күн бізге де жетіп келеді... )</w:t>
      </w:r>
    </w:p>
    <w:p>
      <w:r>
        <w:t>Ол ұмтылып барып тәсек астынан анда-санда ӨЗІ</w:t>
        <w:br/>
        <w:t>атып қоятын қағазға ораулы насыбайын алып, екі қо-</w:t>
        <w:br/>
        <w:t>лының ұшымен шымшып қатты-қатты иіскеп жіберді.</w:t>
        <w:br/>
        <w:t>Кеуіп қалған насыбай қолқаға дейін кетті де, шаша-</w:t>
        <w:br/>
        <w:t>лып, түшкіріп көпке дейін сіңбірумен болды.</w:t>
        <w:br/>
        <w:t>-- Таптың өнерді, қартайғанда шайтанның тозаң-</w:t>
        <w:br/>
        <w:t>ын иіскеп... Сен бәлеге ұрындырасың... :</w:t>
        <w:br/>
        <w:t>Қажымұқан әйелінің күнде айтатын үйреншікті</w:t>
        <w:br/>
        <w:t>Наразылығын құлаққа да ілген жоқ -- табалдырық-</w:t>
        <w:br/>
        <w:t>тан аттай беріп тағы бір түшкірді де, сыртқа шығып</w:t>
        <w:br/>
        <w:t>кетті. Оң жағадағы үйлердің шетінен кіріп, жарты сағ-</w:t>
        <w:br/>
        <w:t>ат өтпей-ақ жұртты тегіс аяғынан тұрғызды. Біреулер</w:t>
        <w:br/>
        <w:t>арқан, біреулер иық қайыс алды: арбаның тәжбау</w:t>
        <w:br/>
        <w:t>шынжырын қамтығандар да аз емес. Қамыттаған өгіз</w:t>
        <w:br/>
        <w:t>бен аттарды жетектеп өзенге қарай шұбырған халық;</w:t>
        <w:br/>
        <w:t>жас та, кәрі де сонда. Шулаған балалардың дауысы</w:t>
        <w:br/>
        <w:t>жағаны жаңғырықтырып жатыр.</w:t>
        <w:br/>
        <w:t>Күн көтеріле Әбдірахман мен Бәйес келді.</w:t>
        <w:br/>
        <w:t>-- Халайық, мына Әбекең сіздерге бір ауыз сөз</w:t>
        <w:br/>
        <w:t>айтамын дейді. Қалай дейсіңдер, айтсын ба?-- деді</w:t>
        <w:br/>
        <w:t>Бәйес амандасып болғаннан кейін.</w:t>
        <w:br/>
        <w:t>-- Айтсын.</w:t>
        <w:br/>
        <w:t>-- Айтсын. .</w:t>
        <w:br/>
        <w:t>-- Айтқаны жақсы. Тек әйтеуір соңынан...</w:t>
        <w:br/>
        <w:t>-- Соңынан ана құдіретті қожайындар келіп мұнан</w:t>
        <w:br/>
        <w:t>да мықты баған қағып жүрмесе...</w:t>
        <w:br/>
        <w:t>--.Қаға алмас. Әлгі Микалайдан кейінгі кім еді?</w:t>
        <w:br/>
        <w:t>Ол да тоңқалаң асты демей ме...-- деген сөздер айты-</w:t>
        <w:br/>
        <w:t>лып жатты. )</w:t>
        <w:br/>
        <w:t>-- Ағайындар, мен сіздерге Лениннің қандай жө-</w:t>
        <w:br/>
        <w:t>сем екенін түсіндіруге тырыстым, жөн-жосықты білетін</w:t>
        <w:br/>
        <w:t>жігітсіңдер, өздеріңіз көп нәрсені шамамен де түсін-</w:t>
        <w:br/>
        <w:t>гендей болдыңдар. Сол Лениннің «жер крестьяндарға,</w:t>
        <w:br/>
        <w:t>яғни шаруаларға берілсін» деген декреті бар. Оның мә-</w:t>
        <w:br/>
        <w:t>нісі жерге еңбек сіңіретін, яқи жыртатын, себетін, өң-</w:t>
        <w:br/>
        <w:t>дейтін, өнімін орып жинайтын адам шаруа, сондық-</w:t>
        <w:br/>
        <w:t>тан жердің нағыз иесі ана топтап жалшы-қызметші</w:t>
        <w:br/>
        <w:t>176</w:t>
        <w:br/>
        <w:t>дық екі қара бақыр алып төрт-бес қадамдай жерден</w:t>
        <w:br/>
        <w:t>балаға біріндеп ытқыта лақтырды.</w:t>
        <w:br/>
        <w:t>Екі бақырды да жерге түсірместен Жапар асықтай</w:t>
        <w:br/>
        <w:t>қағып алды да, «тағы да лақтыр» дегендей Жолға</w:t>
        <w:br/>
        <w:t>қолын созған күйі күлімсірей түсті.</w:t>
        <w:br/>
        <w:t>-- Ой, жігіт. Әкеңе тартқансың, сен пысық боласың.</w:t>
        <w:br/>
        <w:t>Бірер жылдан кейін базарға бір өзің барып келерсің</w:t>
        <w:br/>
        <w:t>сен. Ой жігіт, насыбайға деп мына бір жапырақ тауып</w:t>
        <w:br/>
        <w:t>алып едім, осыны орайтын бір қағаз табылмас па, Жа-</w:t>
      </w:r>
    </w:p>
    <w:p>
      <w:r>
        <w:t>паржан, үйге жеткенше түгі қалмай үгіліп, шашылып</w:t>
        <w:br/>
        <w:t>бітетін болды.</w:t>
        <w:br/>
        <w:t>Ақшаға, мақтан сөзге мәз-майрам болған бала ың-</w:t>
        <w:br/>
        <w:t>ғайға тез көшті, ол езуін ыржитыңқырай күлімсіреп:</w:t>
        <w:br/>
        <w:t>-- Қағаз табам, би-ақа. Қағаз көп. Сізде қағаз ақ-</w:t>
        <w:br/>
        <w:t>ша жоқ па, қалам сауыт сатып алатын,-- деді.</w:t>
        <w:br/>
        <w:t>-- Бар, мен саған маркеден үй жапқандай қыла-</w:t>
        <w:br/>
        <w:t>Йын, сен өзің алдымен жаңағы үлкен газетті тауып</w:t>
        <w:br/>
        <w:t>берші насыбай орайтын.</w:t>
        <w:br/>
        <w:t>-- Маркі карта ойнауға ғана жарайды.</w:t>
        <w:br/>
        <w:t>-- Ой, ақымақ, картаға жараған ақша, қалам са-</w:t>
        <w:br/>
        <w:t>уыт сатып алуға да жарайды,-- деп Жол жүрмей жат-</w:t>
        <w:br/>
        <w:t>қан керен ақшасынан балаға екі-үш марке берді.</w:t>
        <w:br/>
        <w:t>Бала секіріп-секіріп түсті; бақыр ақшамен маркі-</w:t>
        <w:br/>
        <w:t>лерді сол алақанына мықтап жұмып, оң қолымен көй-</w:t>
        <w:br/>
        <w:t>лектің астына қыстырған үндеуді суырып алып Жол-</w:t>
        <w:br/>
        <w:t>ға ұсынды. Бір бетінде ғана тасқа басқан жазуы бар</w:t>
        <w:br/>
        <w:t>жұмарланған сары қағазды қолына алып, бірнеше қа-</w:t>
        <w:br/>
        <w:t>бат мұқияттап бүктеп жатып ол:</w:t>
        <w:br/>
        <w:t>-- Жапаржан, мына қағазың шылым орап тарту-</w:t>
        <w:br/>
        <w:t>ға жақсы екен. Бұдан басқа молырағы жоқ па; ірі сүй-</w:t>
        <w:br/>
        <w:t>екті жапырақ екен, орауға келіңкіремес, сірә,-- деп</w:t>
        <w:br/>
        <w:t>күмілжіді Жол.</w:t>
        <w:br/>
        <w:t>-- Би-ақа, екінші келгенде мұнан даүлкенін тауып</w:t>
        <w:br/>
        <w:t>беремін. Бүгін көкем дүкенін жауып кетіпті,- деді</w:t>
        <w:br/>
        <w:t>бала.</w:t>
        <w:br/>
        <w:t>-- Жарайды, тауып қой.</w:t>
        <w:br/>
        <w:t>«Бұлардың астыртын істерінің ең жанды жері осын-</w:t>
        <w:br/>
        <w:t>да болу керек» деп ойлады Жол, көк ала биеге мініп</w:t>
        <w:br/>
        <w:t>жатып. | )</w:t>
        <w:br/>
        <w:t>Бұрын құлағына еміс-еміс тигенмен жаңа ғана көзі-</w:t>
        <w:br/>
        <w:t>мен көріп, қолымен ұстаған бұд «үгітші» қағазды ол</w:t>
        <w:br/>
        <w:t>писаріне оқытып, екеулеп түсініп, шыққан жерін; та-</w:t>
        <w:br/>
        <w:t>ратқан адамын тауып, жоғары жаққа мағлұм етуге</w:t>
        <w:br/>
        <w:t>асықты, биесін тебініп-тебініп жіберді. Ерқақты арық</w:t>
        <w:br/>
        <w:t>114</w:t>
        <w:br/>
        <w:t>-- Иша!-- деп тұла бойы шіміркенгендей Қажы-</w:t>
        <w:br/>
        <w:t>мұқанның әйелі екі иығын көтеріп қалды.</w:t>
        <w:br/>
        <w:t>-- ..Сай сүйегіңді сырқыратарлық мұздай суға</w:t>
        <w:br/>
        <w:t>жан шыдар ма, жылымға қолыңды малып алғанның</w:t>
        <w:br/>
        <w:t>өзінде де қарып кетеді. Әбден қалшылдап, сіресіп хал-</w:t>
        <w:br/>
        <w:t>дері біткеннен кейін судан сүйреп шығарып тастаған.</w:t>
        <w:br/>
        <w:t>Өң жоқ, түс жоқ, бейне өлік сияқты болса керек. Жан</w:t>
        <w:br/>
        <w:t>сірі ғой, нағып өлмей қалған десейші, ә? Киімдері</w:t>
        <w:br/>
        <w:t>сіресіп мұз болып қалған, мына Кенжекейдің етігін</w:t>
        <w:br/>
        <w:t>қайнаған суға малып әрең деп шешті ғой үйге келген-</w:t>
        <w:br/>
        <w:t>сін. Үшеуінің осы күнге дейін аяғынан тік тұрып жүр-</w:t>
      </w:r>
    </w:p>
    <w:p>
      <w:r>
        <w:t>гені осы кісі, ал Малдыбай үйіне жетіп жығылғаннан</w:t>
        <w:br/>
        <w:t>тұрмады, үш күннен кейін опат болды да, Қайыпқожа</w:t>
        <w:br/>
        <w:t>сонан бері төсек үстінде, көкірек ауруға шалдықты. Ой</w:t>
        <w:br/>
        <w:t>шіркін, адамның өнерлісі еді, Қайыпқожа сыбызғы</w:t>
        <w:br/>
        <w:t>тартқанда жан-жануар ұйып қалады! Қайыпқожадай</w:t>
        <w:br/>
        <w:t>сыбызғышы аз шығар. Оның түбіне жеткен де осы</w:t>
        <w:br/>
        <w:t>жауыздар... Сабаз, қан қақырып жүріп «Мұз жарыл-</w:t>
        <w:br/>
        <w:t>ды» деген күй шығарды-ау, күй деп соны айт! Сол өзі-</w:t>
        <w:br/>
        <w:t>нің ойыққа түскен ақ аяң аяз түнін көз алдына келтір-</w:t>
        <w:br/>
        <w:t>се керек. Сыбызғының күжілдеп шыққан үні бір кез</w:t>
        <w:br/>
        <w:t>сықырға айналады. Кәдімгі сықырлап тұрған аяз</w:t>
        <w:br/>
        <w:t>сияқты. Тұла бойыңа мұздатарлық суық енгізіп жібе-</w:t>
        <w:br/>
        <w:t>реді. Содан кейін сыбызғы шытыр-шытыр жарылып</w:t>
        <w:br/>
        <w:t>келе жатқан мұз сияқты болып елеңдетеді де шатыр-</w:t>
        <w:br/>
        <w:t>шұтыр ете қалады. Ауған жоқ ақпанның аязына шы-</w:t>
        <w:br/>
        <w:t>дамай, мұздың жарылып жатқаны... ой, шіркін-ай!</w:t>
        <w:br/>
        <w:t>Қайқаңдай сыбызғышы бар ма екен! Оның «Нар иге-</w:t>
        <w:br/>
        <w:t>нін», Әбеке, амандық болса өзіңізге тарттырып бере-</w:t>
        <w:br/>
        <w:t>мін. Бірақ сорлы қатты ауру...</w:t>
        <w:br/>
        <w:t>-- Бәйеке, арғы жағын айт. Қайыпқожаның жыры</w:t>
        <w:br/>
        <w:t>үлкен жыр.</w:t>
        <w:br/>
        <w:t>Жб «“Ия, казак-орыс алпауыттары мен қазақтың өз</w:t>
        <w:br/>
        <w:t>ішінен шыққан Шорақтардың жауыздығын жұрт «бо-</w:t>
        <w:br/>
        <w:t>лыстың құлағына жеткізейік, мына қорлыққа тыйым</w:t>
        <w:br/>
        <w:t>салсын, суымызды қайырып берсін»,--десті. Біреулер</w:t>
        <w:br/>
        <w:t>«болыстың әлі келмейді, оязға ғариза етейік»,--деді.”</w:t>
        <w:br/>
        <w:t>Енді бір көзі ашық, Заңға жүйрік білгіштер «ақ патша-</w:t>
        <w:br/>
        <w:t>ның өзіне шағым етіңдер» -деп ақыл айтты, «өйткені .</w:t>
        <w:br/>
        <w:t>бұған ояз ешнәрсе істей алмайды. Оязыңиың өзі сол ка-</w:t>
        <w:br/>
        <w:t>зак-орыстардан шыққан, қарға қарғаның көзін шұқи</w:t>
        <w:br/>
        <w:t>ма?!»-- деді. Айнала келгенде ояздан да, ақ патшадан</w:t>
        <w:br/>
        <w:t>да ешнәрсе шығара алмады. Ғаризасын берді білем,</w:t>
        <w:br/>
        <w:t>бірақ ол ғаризаға жауап келді дегенді өзіміз.естігеніміз</w:t>
        <w:br/>
        <w:t>168</w:t>
        <w:br/>
        <w:t>ашуларын, егінге түскен саяқтай етіп, көлден қуып</w:t>
        <w:br/>
        <w:t>тастады. Міне, осыған кім айыпты: келіп жерін-суын</w:t>
        <w:br/>
        <w:t>басып алып, балықшы кедейлерді кәсібінен айырған</w:t>
        <w:br/>
        <w:t>анау алпауыттар айыпты ма? Болмаса оған қарсы бас</w:t>
        <w:br/>
        <w:t>көтергендер айыпты ма? Әңгіме мұнымен бітіп қана</w:t>
        <w:br/>
        <w:t>қойған жоқ, оның аяғы келіп насырға шапты. «Бунт</w:t>
        <w:br/>
        <w:t>шығардыңдар» деп үш күн өтпей-ақ оязы, приставы,</w:t>
        <w:br/>
        <w:t>болысы, тілмашы лек-лек болып Жымпитыдан Да,</w:t>
        <w:br/>
        <w:t>Оралдан да біздің Шалқарға ағылды, сход, жиылыс,</w:t>
        <w:br/>
        <w:t>тергеу, тексеру басталды. Әлденеше үйлер дайындады,</w:t>
        <w:br/>
        <w:t>көптеген мал сойылды. Елдің жақсылары тегіс жинал-</w:t>
        <w:br/>
        <w:t>ды, бітімге билер кірісті, қажылар бас қосты. «Бүлік</w:t>
        <w:br/>
        <w:t>шығарушыларды тауып беріңдер, әйтпесе теп-тегіс Сі-</w:t>
        <w:br/>
        <w:t>бір жіберемін» деп ояз ақырды. Жұрт қатты қысылды,</w:t>
        <w:br/>
        <w:t>не істеуге білмейді. «Бір-екі жігітті құрбан етпей бол-</w:t>
        <w:br/>
        <w:t>мас, үйткені ел күйзеледі» дескен адамдар да болды.</w:t>
        <w:br/>
        <w:t>«Соңғы лебіз сенде, не істейміз, бір амалы бар ма?» де-</w:t>
        <w:br/>
        <w:t>гендей жұрт тегіс Жүніс қажыға қарады. Әрі ер, әрі би,</w:t>
        <w:br/>
        <w:t>әрі әділетшіл Жүніс тірі де азаматты қолынан ұстап</w:t>
        <w:br/>
        <w:t>бере ме? «Ояз мырза, жазықты адам бар»,--деді ол:</w:t>
        <w:br/>
        <w:t>сөйтті де,-- «Малдыбайдың қатынын шақырынңдар»,--</w:t>
        <w:br/>
        <w:t>деді. «Жазықты бар» дегенге оязы да, болысы да,</w:t>
      </w:r>
    </w:p>
    <w:p>
      <w:r>
        <w:t>олардың соңына ерген бір топ шашпауын көтерушілер</w:t>
        <w:br/>
        <w:t>де жайнай түсті. «Е, бәсе!» десті күлімсіреп. Бір бала-</w:t>
        <w:br/>
        <w:t>сын жетектеп, бір баласын көтеріп, жыртық мәсіден</w:t>
        <w:br/>
        <w:t>өкшесі жылт-жылт еткен Малдекеңнің жесірі мен же-</w:t>
        <w:br/>
        <w:t>тімдерін алба-жұлба күйінде ояздардың үстіне кіргіз-</w:t>
        <w:br/>
        <w:t>ді. «Ең алдымен мына осы үшеуі Шалқардың үстінде</w:t>
        <w:br/>
        <w:t>бүлік шығарған, осы үшеуін мықтап жазалау керек»,--</w:t>
        <w:br/>
        <w:t>деді Жүніс сұқ қолымен көрсетіп. «Бізді ажуа қыла ма,</w:t>
        <w:br/>
        <w:t>мына қажы не дейді?! Мына сияқты қайыршы сорлы</w:t>
        <w:br/>
        <w:t>және надан әйел ереуіл көтерер ме?..» Ояз орнынан тұ-</w:t>
        <w:br/>
        <w:t>рып кетті, көздері шатынай түсті, Жүністі тірілей</w:t>
        <w:br/>
        <w:t>жұтып қоятындай әлпет көрсетті. Төреңізге құлдық,</w:t>
        <w:br/>
        <w:t>тақсыр ояз, дұрыс айтасыз,-- деді Жүніс; бұл сорлы.</w:t>
        <w:br/>
        <w:t>Бұған жаныңыз ашығаны ғаділетті қолдағаныңыз.</w:t>
        <w:br/>
        <w:t>Ал, ана құлқынның ғана қамын көздеген жандар осы</w:t>
        <w:br/>
        <w:t>жетімдердің алдымен аузына салып ас еткен балығын</w:t>
        <w:br/>
        <w:t>алды, онан соң асырап отырған әкесін қаңтардың қал-</w:t>
        <w:br/>
        <w:t>шылдаған аязында суға сүңгітіп өлтірді. Ұлыстың ұлы</w:t>
        <w:br/>
        <w:t>күні жұрт тегісінен ғадетін, ғұрпын, дінін мадақтап</w:t>
        <w:br/>
        <w:t>сайрандаған айты үстінде сол бір жауыздыққа меңзеп</w:t>
        <w:br/>
        <w:t>жұмырығын түйісті, бір адам емес, жұрт тегіс түйісті.</w:t>
        <w:br/>
        <w:t>Бірақ зұлымдыққа қарсы зұлымдық істемеді; кісі өлі-</w:t>
        <w:br/>
        <w:t>міне, қан төгіске бармады. Халық ол күні мұз үстінде:</w:t>
        <w:br/>
        <w:t>170</w:t>
        <w:br/>
        <w:t>“нің ортасына шейін түзіп ішіп, орағытып қайтып келіп,</w:t>
        <w:br/>
        <w:t>суаттан тығып та кетті.</w:t>
        <w:br/>
        <w:t>Ол жар жағасында тұрып өзенге көзін тікті. Қара</w:t>
        <w:br/>
        <w:t>бие жүзіп бетін лықсытқан судың толқыны бірте-бірте</w:t>
        <w:br/>
        <w:t>азайып, ыдырап барады. Әретіректе желсіз ауаның бол-</w:t>
        <w:br/>
        <w:t>машы лебі тербетіп, су беті бұжырланып қана жатыр:</w:t>
        <w:br/>
        <w:t>Өзеннің оң қолдағы иінінде батуға тұсау бойы қалған</w:t>
        <w:br/>
        <w:t>күннің арай шұғыласы шалмай қызыл жардың қоңыр</w:t>
        <w:br/>
        <w:t>көлеңкесі ғана түскен жерде жағалаудағы құрақ ара-</w:t>
        <w:br/>
        <w:t>сынан екі қасқалдақ тіркесіп жүзіп шығады да, қай-</w:t>
        <w:br/>
        <w:t>тадан балғын құрақтың ішіне еніп кетеді. Онан әрман</w:t>
        <w:br/>
        <w:t>айдында сүңгіп кетіп, екі минуттай жоқ болып, арғы</w:t>
        <w:br/>
        <w:t>беттегі жал қопаның түбінен шошаң етіп шыға келген</w:t>
        <w:br/>
        <w:t>сүңгуір төбесі үрпиіп жан-жағына қарайды да, қайтадан</w:t>
        <w:br/>
        <w:t>еүңгиді. Ықтасын жерде ірі балық туласа, үріккен жа-</w:t>
        <w:br/>
        <w:t>сыл шабақтар жалт етіп, су бетінен қарыс сүйем көте-</w:t>
        <w:br/>
        <w:t>ріліп шоршып түседі. Жар астынан жасаң самал аңқи-</w:t>
        <w:br/>
        <w:t>ды, мұрынға балдырлы судың тосап иісі келеді. Су</w:t>
        <w:br/>
        <w:t>бойының көркем көрінісін үнімен толтырғысы келген"</w:t>
        <w:br/>
        <w:t>дей нақ жиекке дейін өскен итсадақтың арасынан бақа</w:t>
        <w:br/>
        <w:t>қырқ ете қалады да, оны қостап жел қозғамаған, тұнба</w:t>
        <w:br/>
        <w:t>көк тосапты шалшықтың іші таңдайын қаққан, көмей-</w:t>
        <w:br/>
        <w:t>ден үн қатқан түрлі дыбысқа толып кетеді. «Бәрі келіс-</w:t>
        <w:br/>
        <w:t>ті, бәрі сұлу..»-- дейді учитель ішінен. Оның осы пікі-</w:t>
        <w:br/>
        <w:t>рін қостағандай құлағына алыстан шырқаған бір</w:t>
        <w:br/>
        <w:t>таныс әннің әдемі үні талып жетті де, толық шалынбай</w:t>
        <w:br/>
        <w:t>үзіле қалды. «Қай жақтан шыққан ән» деп, ол ауыл”</w:t>
        <w:br/>
        <w:t>жаққа қарап еді, айналасы қыбырсыз, малсыз, үнсіз,</w:t>
        <w:br/>
        <w:t>тіршіліктен жұрдай өздерінің тесікті, жамаулы, қара</w:t>
        <w:br/>
        <w:t>құрым үзікті жұпыны алты үйі тұр. Бұлар бейне өрт-</w:t>
        <w:br/>
        <w:t>тен шыққандай, ажарсыз-ақ, ана көк шалғынды, қы-</w:t>
        <w:br/>
        <w:t>зыл-жасыл гүлді, жап-жазық сұлу жайлау мен құрақ</w:t>
        <w:br/>
        <w:t>жұрынды, сан дыбысты, керілген көркем өзеннің шыр-</w:t>
        <w:br/>
        <w:t>қын бұзып тұрған сияқты. Учитель күрсініп төмен</w:t>
      </w:r>
    </w:p>
    <w:p>
      <w:r>
        <w:t>қарады. «Осыншама байлықтың ортасында қандай</w:t>
        <w:br/>
        <w:t>жарлы көрініс, қандай мүсәпір тұрмыс... жесір әйелден</w:t>
        <w:br/>
        <w:t>басқасы тепсе темір үзетін жандар. Неге сорлы, неге</w:t>
        <w:br/>
        <w:t>кәсіпсіз?..» Құлағына әлгі үзілген ән қайтадан келді.</w:t>
        <w:br/>
        <w:t>Ол кейінгі жаққа қарап еді, өзеннің арғы бетінде тү-</w:t>
        <w:br/>
        <w:t>бектің айналмасынан шығып, лекіте жортып келе жат-</w:t>
        <w:br/>
        <w:t>қан адамды байқады, құйқылжытып салған әнін</w:t>
        <w:br/>
        <w:t>қайырған кезде оның аузына тостаған етіп, үйіріп ұста-</w:t>
        <w:br/>
        <w:t>ған бөркін де көрді. Ән шалқыған бір шабытты өмір</w:t>
        <w:br/>
        <w:t>күшін мейлінше серпілтіп далаға шашып жібергендей;</w:t>
        <w:br/>
        <w:t>182</w:t>
        <w:br/>
        <w:t>жалдап егін ектіретін байлар емес, жердің қожасы</w:t>
        <w:br/>
        <w:t>еңбек сіңірген егінші, арқасы арша, борбайы борша</w:t>
        <w:br/>
        <w:t>болып күйттеген кедей шаруа. Мына сендердің сула-</w:t>
        <w:br/>
        <w:t>рың да сол сияқты. Судың байлығын суыққа тоңып,</w:t>
        <w:br/>
        <w:t>тоңбаған күні белшесінен су болып, ала таңмен жылы</w:t>
        <w:br/>
        <w:t>төсектен тұрып, бар жігер-күшін сарп етіп, пайдалан-</w:t>
        <w:br/>
        <w:t>ған кәсіпші ғана иемденуге тиіс. Міне осыны түсінің-</w:t>
        <w:br/>
        <w:t>дер. Қысқаша айтқанда: жер де; су да өздеріңдікі. Бұ-</w:t>
        <w:br/>
        <w:t>ған ешкім қожа бола алмайды, оны ана Ресейде құрыл-</w:t>
        <w:br/>
        <w:t>ған кедей өкімет өздеріңнен басқа ешкімге бермейді</w:t>
        <w:br/>
        <w:t>де. Күні ертең сол өкіметті тап осы жерде де орнатып,</w:t>
        <w:br/>
        <w:t>билікті осы отырған өздеріңнің қолдарыңа ұстатамыз.</w:t>
        <w:br/>
        <w:t>Ол үшін өзара бір ауыз болыңдар, өйткені тірліктің</w:t>
        <w:br/>
        <w:t>күші бірлікте деген. Мен сол жаңа өкіметтеріңнің қи-</w:t>
        <w:br/>
        <w:t>ын-қыстау кезінде араларыңа түсінік жүргізуге жібер-</w:t>
        <w:br/>
        <w:t>ген бір кішкене жаршысымын. Айтайын дегенім осы,--</w:t>
        <w:br/>
        <w:t>деді Әбдірахман.</w:t>
        <w:br/>
        <w:t>-- Түсіндіңдер ме?-- деп сұрады Бәйес.</w:t>
        <w:br/>
        <w:t>-- Түсіндік!</w:t>
        <w:br/>
        <w:t>-- Түсіндік!</w:t>
        <w:br/>
        <w:t>-- Түсінсеңдер, кәне, мына құбыжықтай болып</w:t>
        <w:br/>
        <w:t>тұрған темір бағананы суырып тастайық,-- деп ол</w:t>
        <w:br/>
        <w:t>жерге жантайыңқырап нық кірген қос-қабат рельс</w:t>
        <w:br/>
        <w:t>темірге қарай жүрді.</w:t>
        <w:br/>
        <w:t>Жұрт оны шынжырмен тұмшалап, сан қабат арқан-</w:t>
        <w:br/>
        <w:t>мен шырмап түпкі пар өгіздің қамытына байласты-</w:t>
        <w:br/>
        <w:t>рып та салған екен. Көшім жегілген көп көлік шұба- -</w:t>
        <w:br/>
        <w:t>тылып едәуір жерге созылған. Арғы жақтағы бағаннан</w:t>
        <w:br/>
        <w:t>трос арқанды босатып айқайлап қол сілтеген жігіттер-</w:t>
        <w:br/>
        <w:t>ге қарап: )</w:t>
        <w:br/>
        <w:t>-- Ал тартыңдар!-- деді Бәйес.</w:t>
        <w:br/>
        <w:t>У-шу дүрмекпен құшырлана жұлқынған оннан</w:t>
        <w:br/>
        <w:t>астам пар өгіз сазға бойлап кеткен темір діңгекті май-</w:t>
        <w:br/>
        <w:t>дан алған қылшықтай суырып әкетті. Бірақ бірнеше</w:t>
        <w:br/>
        <w:t>жыл су астында таттанып, шіріп, сазға еніп, сал басып</w:t>
        <w:br/>
        <w:t>қалған темір тор аудың жұқыны ғана трос арқанға</w:t>
        <w:br/>
        <w:t>ілесіп шықты, дені көбесінен сөгіліп, өзеннің түбінде</w:t>
        <w:br/>
        <w:t>қалды.</w:t>
        <w:br/>
        <w:t>Дүниені тұтас обып, жер-суды таңбалап, қоршап,</w:t>
        <w:br/>
        <w:t>бөліп еншісіне басқан алпауыт қожайындардың көп</w:t>
      </w:r>
    </w:p>
    <w:p>
      <w:r>
        <w:t>межелерінің бір қазығы осылай суырылды. )</w:t>
        <w:br/>
        <w:t>Халық су “жағасына төгіс кеткеннен кейін үйде</w:t>
        <w:br/>
        <w:t>жалғыз отыра алмай Биғайша да Қажымұқандікіне</w:t>
        <w:br/>
        <w:t>келіп еді. Көрген-білгендерін бір-біріне айтып болған-</w:t>
        <w:br/>
        <w:t>нан кейін өзен жиегіндегі кіжінген, даурыққан, өрше-</w:t>
        <w:br/>
        <w:t>171</w:t>
        <w:br/>
        <w:t>жоқ. Оның орнына ғаризасыз-ақ шауып келген оязды</w:t>
        <w:br/>
        <w:t>да, жандармды да өз көзіммен көрдім...</w:t>
        <w:br/>
        <w:t>-- Құрбанайты үстіндегіден кейін бе?-- деді Қа-</w:t>
        <w:br/>
        <w:t>жымұқан ауын қоя салып.</w:t>
        <w:br/>
        <w:t>-- ..Ия, құрбанайты кезіндегі болған дүрлігістен ке-</w:t>
        <w:br/>
        <w:t>Йін. Құрбанайты кезіндегі дүрлігіс дейтініміз мынадан;</w:t>
        <w:br/>
        <w:t>шатақ айт күні шықты. Көптен бергі ішке шемендей</w:t>
        <w:br/>
        <w:t>қатқан қорлық сыртқа теппей қоя ма?! Болмашы бір</w:t>
        <w:br/>
        <w:t>оттың ұшқынына тұтанып кететін даланың өрті сияқ-</w:t>
        <w:br/>
        <w:t>ты сол кек айт үстінде бұрқ ете қалмасы бар ма! Мұз</w:t>
        <w:br/>
        <w:t>жүкті көлікті де көтерерліктей әбден бекіген кез, үстін</w:t>
        <w:br/>
        <w:t>жұқалап қар басқан Шалқардың үсті ертеден кешке</w:t>
        <w:br/>
        <w:t>шейін бай казак-орыстар мен қазақ купецтерінің ауын</w:t>
        <w:br/>
        <w:t>тартқан жаннан көрінбейді. Жұрт айтпен болып ауыл-</w:t>
        <w:br/>
        <w:t>дан ауылға шұбап, бой жазып, қошамет жасаған күні</w:t>
        <w:br/>
        <w:t>де көзге шыққан сүйелдей болып, мұз үсті ызы-қиқы</w:t>
        <w:br/>
        <w:t>балықтың қызығына батып жатты. Тегісінен атқа</w:t>
        <w:br/>
        <w:t>мініп желігіп, мүше алып, бәйгеге шауып елірген жүрт,</w:t>
        <w:br/>
        <w:t>кім бастағанын білмеймін, көл үстіндегі сүзбе аушы-</w:t>
        <w:br/>
        <w:t>ларға қарай бет қойды. Баста шауып алу ниеті болма-</w:t>
        <w:br/>
        <w:t>ған да шығар, әшейін, қоқанлоқы, қыр көрсету сияқты</w:t>
        <w:br/>
        <w:t>ма қалай, топ-топ жағаға төнген халық бірте-бірте,</w:t>
        <w:br/>
        <w:t>әйтеуір мұздың үстімен әрілеп, көлдің ортасына қарай</w:t>
        <w:br/>
        <w:t>жүрді. Көптің ішінде мен де кеттім, бірақ қалып қой-</w:t>
        <w:br/>
        <w:t>дым. Жамандатқыр, астымдағы жирен бие, өмірі</w:t>
        <w:br/>
        <w:t>аяғын мұзға салмайтын бір қырсық-ты. “Жол үстінде</w:t>
        <w:br/>
        <w:t>қатқан алақандай қабыршаққа аяғын салмастан ай-</w:t>
        <w:br/>
        <w:t>налып өтетін, ал үлкен мұзға басын кессең де тұяғын</w:t>
        <w:br/>
        <w:t>тигізбес. Қамысқа жетпей-ақ тұралап қалған атша,</w:t>
        <w:br/>
        <w:t>бие сіресіп тұрды да қалды. Қаптаған аттыларды</w:t>
        <w:br/>
        <w:t>маған алыстан қарауға тура келді; тұс-тұстан ағылып,</w:t>
        <w:br/>
        <w:t>қоршап алатындай, аңдап барады. Осы кезде «сезікті</w:t>
        <w:br/>
        <w:t>секірер» деп, көлге қожайындық еткендер: «қырғыз-</w:t>
        <w:br/>
        <w:t>дар бунт шығарып бізді өлтіруге келе жатыр» деп</w:t>
        <w:br/>
        <w:t>ауларын, бүкіл құрал-саймандарын, қос-қос болып</w:t>
        <w:br/>
        <w:t>жатқан дүние-мүліктерін тастап, аттысы атты, жаяуы</w:t>
        <w:br/>
        <w:t>жаяу, мұздың үстімен жөңкіп берсін! Мұны көрген</w:t>
        <w:br/>
        <w:t>халық батылдана түсіп, қожайынсыған күштілердің</w:t>
        <w:br/>
        <w:t>тастап кеткен құрал-саймандарын, ау-жабдықтарын</w:t>
        <w:br/>
        <w:t>бас салып. талауға кірісті. Біреулер -қаншқандардың</w:t>
        <w:br/>
        <w:t>соңына түсіп он. шақырымдай мұз. үстімен қуып, ат-</w:t>
        <w:br/>
        <w:t>тарын парлап жегіп. шанамен қашқаңдарды екінші</w:t>
        <w:br/>
        <w:t>жағаға жеткенше дүркіретті, кейбір тентек жігіттердің</w:t>
        <w:br/>
        <w:t>-қамшысының ұшы тигендер де аз болмаса керек. Көп-</w:t>
        <w:br/>
        <w:t>тен тісін басып жүрген жұрт казак-орыс байларының</w:t>
        <w:br/>
        <w:t>169</w:t>
      </w:r>
    </w:p>
    <w:p>
      <w:r>
        <w:t>зінің астымен қарап, үстеп шай салар-салмасын біл-</w:t>
        <w:br/>
        <w:t>мей екі ойлы болып отырған Биғайшаға:</w:t>
        <w:br/>
        <w:t>22 -- Құй, келін. Біздің қатынның шайы таусылды.</w:t>
        <w:br/>
        <w:t>«Биғайша эжарты қадақ болса да шай беріп жіберсін»</w:t>
        <w:br/>
        <w:t>деді,-- деп жағасын кір шалған ақсұр көйлегінің омы-</w:t>
        <w:br/>
        <w:t>рауын желпіп-желпіп қойды.</w:t>
        <w:br/>
        <w:t>-- Қайнаға-ау, бар шайымыз осы деуге болады. Бұл</w:t>
        <w:br/>
        <w:t>жо... («бұл жолы» деп “Жолдың атын атап қала жаз-</w:t>
        <w:br/>
        <w:t>дады да, әйел жалма-жан сасқанынан аққұманды тоң-</w:t>
        <w:br/>
        <w:t>қайта түсті):- Бұл сапар біздің кісі шай әкелген жоқ...</w:t>
        <w:br/>
        <w:t>Ол толтырған шыныаяқты старшинаға қарай шал-</w:t>
        <w:br/>
        <w:t>шандап ысырып қойып, еселеп тағы да үстеп шай сал-</w:t>
        <w:br/>
        <w:t>-- (Жарты қадақ болса да... ептей тұруға... келін,”</w:t>
        <w:br/>
        <w:t>шекерлерің көп шығар?</w:t>
        <w:br/>
        <w:t>-- Бұрыннан жатқан бір шақпақ шекер ғой, сізге</w:t>
        <w:br/>
        <w:t>ғана шығарып отырғаным.</w:t>
        <w:br/>
        <w:t>22 --Би жеңешеңе сәлемдемеге бірер шақпақ болса</w:t>
        <w:br/>
        <w:t>дә... Жол қанып ішетін мына қызылкүрең шайға мұ-</w:t>
        <w:br/>
        <w:t>қияттап жеткізе істеп отырған шаттауықтай шекерге</w:t>
        <w:br/>
        <w:t>құнжия қарады. «Әйелдің сөзі рас болса, келесі шыны-</w:t>
        <w:br/>
        <w:t>аяқтарға мынау жаласа да жұқ болмас...»</w:t>
        <w:br/>
        <w:t>-- Табады ғой Бәйес. Текедегі бай татарлардың</w:t>
        <w:br/>
        <w:t>шай, шекері шіріп жатқан шығар қоймаларында.</w:t>
        <w:br/>
        <w:t>/--- Дүние жоқ, қаланың асты-үстіне шығып жа-</w:t>
        <w:br/>
        <w:t>“тыр деп келді ғой біздің үйдегі.</w:t>
        <w:br/>
        <w:t>--“Саудагерлерге дүние болмаушы ма еді, келін, сен</w:t>
        <w:br/>
        <w:t>бада екенсің ғой. Олардың тыққыштағаны да бір жыл-</w:t>
        <w:br/>
        <w:t>ға жетер. «Қаланың асты--үстіне шығып жатыр» дей</w:t>
        <w:br/>
        <w:t>. ме қаладан келгендер? )</w:t>
        <w:br/>
        <w:t>тт.Еркектердің сөзіне түсінеміз бе, кім біледі, дүние</w:t>
        <w:br/>
        <w:t>жоқ-дейді ғой әйтеуір. ы :</w:t>
        <w:br/>
        <w:t>Биғайша қала жайында естіген-білгендерін Жолға</w:t>
        <w:br/>
        <w:t>; айтқысы келмей: қысқа жауап қайырды да, бар ойы</w:t>
        <w:br/>
        <w:t>ұршықтай. үйіріліп «осыдан “қалай тез құтыламын?</w:t>
        <w:br/>
        <w:t>Васталмаған бір ширек інайды берсем бе, бермесем бе?</w:t>
        <w:br/>
        <w:t>Берсем-- өзімізге: шай қалмайды, бермесем тағы бір</w:t>
        <w:br/>
        <w:t>бөле; Қадалған жерінен-қан алған бұл сүлік бір шөкім</w:t>
        <w:br/>
        <w:t>болса да шай алмай үйден шықпас» деген екі жақты</w:t>
        <w:br/>
        <w:t>пікірдің төңірегінен алыстай алмайды. Әйел обы ойды</w:t>
        <w:br/>
        <w:t>шынмыаяқтарын ыстық сумен шайқап; сүртіп, дастар-</w:t>
        <w:br/>
        <w:t>қанын жинап жүріп те ойлады. Шайға қанып, епнрек.</w:t>
        <w:br/>
        <w:t>кездесетін нан мен майды да-жақсылап жеп, төр алдын-</w:t>
        <w:br/>
        <w:t>да терін шамырқана сүртінген. Жолдың ӘЛі де оты- 7</w:t>
        <w:br/>
        <w:t>рыңқырайтын түрін көргеннен кейін ғана әйел старши-</w:t>
        <w:br/>
        <w:t>112. өзі : 5.</w:t>
      </w:r>
    </w:p>
    <w:p>
      <w:r>
        <w:t>Бұхарада оқыл, үлкен имамның мүриді болып қайт-</w:t>
        <w:br/>
        <w:t>қан белгілі адамдар, бұлардың медреселерін аттап өтіп,,</w:t>
        <w:br/>
        <w:t>баланы басқа жаққа оқуға жіберу -- асуы ауыр, қиын</w:t>
        <w:br/>
        <w:t>жол. Оның үстіне бұл елде беделді он екі қажы және</w:t>
        <w:br/>
        <w:t>оннан астам басқа да ишандар мен мағзұмдар бар. Бұ-</w:t>
        <w:br/>
        <w:t>лар оқу жасына жеткен балаларды асасының ұшымен</w:t>
        <w:br/>
        <w:t>көрсетіп, әкелеріне:</w:t>
        <w:br/>
        <w:t>-- Ана қара сирағыңды немене, шашын қойып,</w:t>
        <w:br/>
        <w:t>тілмаш еткің келіп жүр ме? Апар медіресеге,- дей</w:t>
        <w:br/>
        <w:t>әмір ететін. Қален учитель бір жылдан бері орысша</w:t>
        <w:br/>
        <w:t>мектеп ашамын деп қаншама тырысса да, игілікті ние-</w:t>
        <w:br/>
        <w:t>тіне кесе тұрған кедергілер осы сияқты тәртіптер. й</w:t>
        <w:br/>
        <w:t>Балаларын осы дәстүр бойынша медіресеге бермей,</w:t>
        <w:br/>
        <w:t>тегісінен орысша оқытуға кіріскен Жүніс қажы болды;</w:t>
        <w:br/>
        <w:t>ол мұнан он жыл бұрын Хакімді Қызыл үйдегі орыс-</w:t>
        <w:br/>
        <w:t>қырғыз мектебіне оқуға берген, ал өткен күзі кіші ба-</w:t>
        <w:br/>
        <w:t>лалары Әлібек пен Әділбекті елге келген Қален учи-</w:t>
        <w:br/>
        <w:t>тельдің қолына ұстатып:</w:t>
        <w:br/>
        <w:t>: -- Хакімді оқытқан өзің едің, мына екі жаманды</w:t>
        <w:br/>
        <w:t>да сенің қолыңа бердім, Қален. Араласқан ағайынбыз,</w:t>
        <w:br/>
        <w:t>еңбегіңді жемеспін,-- деген.</w:t>
        <w:br/>
        <w:t>Бұл адам әрі қажы, әрі пірге қол беруге таяу болса</w:t>
        <w:br/>
        <w:t>да, өз билігімен жүретін, бір беткей кісі. Мінезі шәлкес,</w:t>
        <w:br/>
        <w:t>бетің бар, жүзің бар демей ойындағысын тура және</w:t>
        <w:br/>
        <w:t>көзге айтатын жан еді. Сондықтан көп жұрт бұл кісі-</w:t>
        <w:br/>
        <w:t>ден ығатын, қарсы келмей қыңыр қажының ыңғайына</w:t>
        <w:br/>
        <w:t>көше сөйлеп, оның дегенін екі етпейтін.</w:t>
        <w:br/>
        <w:t>Қален учительдің бармақпен басып санарлық аз</w:t>
        <w:br/>
        <w:t>шәкірттерінің екеуі міне осы «тентек» Жүністің кіші</w:t>
        <w:br/>
        <w:t>ұлдары -- бірі өзінің ағасы Ертілеудің баласы, ал қал-</w:t>
        <w:br/>
        <w:t>ған екеуі анау Сағадағы мешітті-медіреселі ауылдағы</w:t>
        <w:br/>
        <w:t>дүкенші Бәйестің баласы мен билікке құмар пысық</w:t>
        <w:br/>
        <w:t>шаруа Батыр дегеннің жалғызы болатын. Бұл екі бала</w:t>
        <w:br/>
        <w:t>қыстыгүні Қален аулында жатып оқып, жұма сайын</w:t>
        <w:br/>
        <w:t>үйлеріне қайтып, бір күн, жарым күн оқуға кешеуілдеп</w:t>
        <w:br/>
        <w:t>келетін еді. Қазір сол шәкірттерінің өзі де жоқ. Жай-</w:t>
        <w:br/>
        <w:t>лауға жұрт тегіс келіп қонбаған кез; неше жыл бойы</w:t>
        <w:br/>
        <w:t>күндіз сабақ берін, кетке кітап-журналдар қарап әдет-</w:t>
        <w:br/>
        <w:t>тенген учитель бірнеше. күннен бері мүлде басы бос,</w:t>
        <w:br/>
        <w:t>жұмысы жоқ, барар жері шағын, сөйлесер жан аз боп,</w:t>
        <w:br/>
        <w:t>аса зерікті. Арнап келген адам: болмаса, жан соқпай-</w:t>
        <w:br/>
        <w:t>тын, үлкен колдан қашық жатқан бір қақас жайлау.</w:t>
        <w:br/>
        <w:t>Бірер күннен кейін шығамыз деген Жүністікі де әлі</w:t>
        <w:br/>
        <w:t>көшіп келе алмай жатыр. Оның -мәнісі-де бар: Жүніс-</w:t>
        <w:br/>
        <w:t>тің Орал қаласындағы оқушы:баласы биыл мектебін</w:t>
        <w:br/>
        <w:t>180</w:t>
        <w:br/>
        <w:t>Ңыр Үйлер, қыс балық аулап, жаз бірді-екі сиюрының</w:t>
        <w:br/>
        <w:t>сүтін айран-шалаптап күн керетін учительдің ағайын-</w:t>
        <w:br/>
        <w:t>дары: екі ешкілі Асан мерген, оның балықшы інісі,</w:t>
        <w:br/>
        <w:t>жалшы Рахманқұл, жесір Күміс және Құбайра дей-</w:t>
      </w:r>
    </w:p>
    <w:p>
      <w:r>
        <w:t>тіндікі.</w:t>
        <w:br/>
        <w:t>Орта дәулетті, үлкен мекен-жайды әкесі ертеректе</w:t>
        <w:br/>
        <w:t>қайтыс болып, Қален Орынбордағы учительдер семи-</w:t>
        <w:br/>
        <w:t>нариясын бітіргеннен кейін уезд орталығында бала</w:t>
        <w:br/>
        <w:t>оқыту жұмысында қалды да, шаруасын ағасы мен іні-</w:t>
        <w:br/>
        <w:t>сі басқарды. Бірнеше жыл бойы учитель әйелі Мэкка-</w:t>
        <w:br/>
        <w:t>мен бірге қыс қалада, жаз елде тұрып келіп еді. Дала-</w:t>
        <w:br/>
        <w:t>ның әлсін-әлсін кезіп, жұртты баудай түсіретін мейрім-</w:t>
        <w:br/>
        <w:t>сіз қара шешектің сиыр жылғы жаппай келген індетін-</w:t>
        <w:br/>
        <w:t>де оның шешесі және ағасы Ертілеу әйелімен опат</w:t>
        <w:br/>
        <w:t>болды да, аз мал ада болып, ағасында қалған қыз бен</w:t>
        <w:br/>
        <w:t>ұлды қалаға өз қолына алған.</w:t>
        <w:br/>
        <w:t>Қызыл үйдегі екі кластық орыс-қырғыз мектебінен</w:t>
        <w:br/>
        <w:t>Қаленді өткен жылы мектеп директоры қызметтен</w:t>
        <w:br/>
        <w:t>шығарып жіберген болатын. Бұл оқиға күтпеген -жер-</w:t>
        <w:br/>
        <w:t>ден кездесті.</w:t>
        <w:br/>
        <w:t>Қас пен көздің арасында жер астынан шыға келген-</w:t>
        <w:br/>
        <w:t>дей, тез арада пайда бола қалған жаңа өкіметтің инс-</w:t>
        <w:br/>
        <w:t>пекторы келіп кеткеннен кейін іле-шала мектеп дирек-</w:t>
        <w:br/>
        <w:t>торы: «Сіз отставкаға шығуға сұраныңыз»,-- деді. «Не.</w:t>
        <w:br/>
        <w:t>үшін?»-- деген Қаленнің сұрауына ол: «Инспектор</w:t>
        <w:br/>
        <w:t>мырзаның қалауы солай»,-- деді жасырмастан. Оның</w:t>
        <w:br/>
        <w:t>ар жағында түптеп себебін сұраудың мәнісі келмеді</w:t>
        <w:br/>
        <w:t>де, учитель он жыл еңбек сіңірген бұл мектептен бір-</w:t>
        <w:br/>
        <w:t>жола босанып, үй-ішімен елге көшіп желген еді. Содан</w:t>
        <w:br/>
        <w:t>бері бір жыл өтті, қазір ол оқыту жұмысынан бос десе</w:t>
        <w:br/>
        <w:t>де боларлық, өйткені қыс бойы бес-алты ғана бала оқы-</w:t>
        <w:br/>
        <w:t>тып шықты, онда да көңілдегідей оқыту болған жоқ:</w:t>
        <w:br/>
        <w:t>үйінде оқытқан бес-алты баланың өзі де уақытымен</w:t>
        <w:br/>
        <w:t>келіп үзбей оқып тұрмады -- бірде боран болып қа-</w:t>
        <w:br/>
        <w:t>тынаса алмай қалып жүрді, бірде шәкірттері үй шаруа-</w:t>
        <w:br/>
        <w:t>сына айналақтап шыға алмады. Ал, тұрақты мектеп</w:t>
        <w:br/>
        <w:t>аштыруға оның шамасы келмеді.</w:t>
        <w:br/>
        <w:t>Көпірлі Аңқаты болысының жетінші ауылы болып</w:t>
        <w:br/>
        <w:t>атанатын үш жүз үйлі Барқын діни оқудың туын тік-</w:t>
        <w:br/>
        <w:t>кен жер. Бұл елде атақты Таржеке хазіреттің мешіті</w:t>
        <w:br/>
        <w:t>бар, ол мешіттің жанында екі үлкен медіресе бар. Жұрт</w:t>
        <w:br/>
        <w:t>баласын алдымен осы медреселерге береді, жаңаша,</w:t>
        <w:br/>
        <w:t>орысша оқытуға беретіндер некен-саяқ. Мешіт пен мед-</w:t>
        <w:br/>
        <w:t>Реселерді ұстаушы сол Таржеке әулиенің баласы Хәми-</w:t>
        <w:br/>
        <w:t>долла хазірет пен Ғұбайдолла дейтін ишан, екеуі де</w:t>
        <w:br/>
        <w:t>179.”</w:t>
        <w:br/>
        <w:t>ешнәрсені көрмеген көздері сәлден кейін қотанда жат-</w:t>
        <w:br/>
        <w:t>қан малдарды, қатардағы үйлерді анық аңғарды; тіпті</w:t>
        <w:br/>
        <w:t>шеткі үй жақтан шығып қотанның шетіне қарай ойыс-</w:t>
        <w:br/>
        <w:t>қан бір адамның бейнесіне көздерін қадай қарап, оның</w:t>
        <w:br/>
        <w:t>түп-түзу сұңғақ денелі Аманқұл екенін қатесіз таны-</w:t>
        <w:br/>
        <w:t>ды. Әзіл, қалжың, рахат күлкімен көңіл көтеру қызы-</w:t>
        <w:br/>
        <w:t>ғына ұйқысын құрбан еткен жігіттің жастық желін ол</w:t>
        <w:br/>
        <w:t>күндегендей қарады, бір жағынан оның көңілге жігер</w:t>
        <w:br/>
        <w:t>және белгісіз шаттық құярлық жақсы-жақсы хабарлар</w:t>
        <w:br/>
        <w:t>әкелгеніңе шексіз риза болды; ол байқамай тамағын</w:t>
        <w:br/>
        <w:t>кенеп қалды. Аяқтарын асыға басқан жігіт отыра қал-</w:t>
        <w:br/>
        <w:t>ды да, есік алдында тұрған учительді жарықтағыдай</w:t>
        <w:br/>
        <w:t>ап-анық көрді; ұзын бойлы, ат жақты, ашаң әңді</w:t>
      </w:r>
    </w:p>
    <w:p>
      <w:r>
        <w:t>учитель өзінің дағдылы, сабырлы қимылымен байқа-</w:t>
        <w:br/>
        <w:t>ғыш көздерін жамыраған жұлдызды шымқай қаракөк</w:t>
        <w:br/>
        <w:t>аспанға қадап түр. «Сол аспанда не бар екен соншама</w:t>
        <w:br/>
        <w:t>қадағалап қарағандай... оқыған адамдардың қаншама</w:t>
        <w:br/>
        <w:t>ақылды болса да бір тіні кем шығар осы»-- деп ойла-</w:t>
        <w:br/>
        <w:t>ды Аманқұл ішінен күліп. Бірақ учительдің көз тігіп,</w:t>
        <w:br/>
        <w:t>жұлдыз әлемін шарлағаны ішіндегі сипаттап болмай-</w:t>
        <w:br/>
        <w:t>тын үлкен әсерлі көркем сезімнің шарықтаған тіле-</w:t>
        <w:br/>
        <w:t>гі еді.</w:t>
        <w:br/>
        <w:t>ҮШІНШІ ТАРАУ</w:t>
        <w:br/>
        <w:t>1</w:t>
        <w:br/>
        <w:t>Жүніс қажының қыстауы Кеңтүбектің бойындағы,</w:t>
        <w:br/>
        <w:t>аттың тағасындай, дөңгелек шұңқыр сайдың да орта-</w:t>
        <w:br/>
        <w:t>сында -- Аралтөбеде. Дәулеті шағын болса да, Жүніс-</w:t>
        <w:br/>
        <w:t>тің аты зор. Біреулер -- қажыны алғыр деп риза; біреу-</w:t>
        <w:br/>
        <w:t>лер ағайыншыл, әділетшіл адам деп мақтайды, ал бір</w:t>
        <w:br/>
        <w:t>қатар жүрт: «Қажының әкесі марқұм Сүйекең ел</w:t>
        <w:br/>
        <w:t>қамын жеген кісі еді ғой, бұл да әкесіне тартқан»,--</w:t>
        <w:br/>
        <w:t>деседі.</w:t>
        <w:br/>
        <w:t>Қажының төрт баласы бар. Олардың ең үлкені Нұ-</w:t>
        <w:br/>
        <w:t>рым, сол Нұрымнан кіші баласы Орал қаласында оқып</w:t>
        <w:br/>
        <w:t>жүрген Хақім-ді.</w:t>
        <w:br/>
        <w:t>Сәрсенбі. күні келеді деген Хәкім бейсенбі күні де</w:t>
        <w:br/>
        <w:t>кешікті; екі күннен бері жақындары көпір айналатын</w:t>
        <w:br/>
        <w:t>жолды да, Шолақ Аңқатыдан өтіп төте келетін жолды</w:t>
        <w:br/>
        <w:t>да кезек-кезек қыр басына шығып қарап қояды.</w:t>
        <w:br/>
        <w:t>Хакім келеді деп жиналған жанама ағайындары</w:t>
        <w:br/>
        <w:t>землянканың көлеңкесінде отыр. Олардың ертеден бері</w:t>
        <w:br/>
        <w:t>190</w:t>
        <w:br/>
        <w:t>-- Бұл сөздің өзін халыққа түсінікті босын деп</w:t>
        <w:br/>
        <w:t>айтса керек.</w:t>
        <w:br/>
        <w:t>-- Ал, өзің не ойлап жүрсің, не қызметке тұрғың</w:t>
        <w:br/>
        <w:t>келеді?..</w:t>
        <w:br/>
        <w:t>-- Оқығым келеді, көке, әзірге Ехлас ағайдың жа-</w:t>
        <w:br/>
        <w:t>нында бола тұрармын...</w:t>
        <w:br/>
        <w:t>-- Ім-м..-- деп Жүніс баласының соңғы сөзін жа-</w:t>
        <w:br/>
        <w:t>ратпай қалды.</w:t>
        <w:br/>
        <w:t>Хакім ол «оқығым келеді» деген сөзді жаратпады</w:t>
        <w:br/>
        <w:t>ма деп ойлап:</w:t>
        <w:br/>
        <w:t>-- Оқуға, әрине, көп қаражат керек, сондықтан да</w:t>
        <w:br/>
        <w:t>біраз уақыт іс басында болсам ба деп едім, сіз менің</w:t>
        <w:br/>
        <w:t>бұл ойымды мақұл деп тапсаңыз, көке,-- деді.</w:t>
        <w:br/>
        <w:t>-- Қанша қаражат керек?-- деді қарт баласының</w:t>
        <w:br/>
        <w:t>көзіне тура қарап, осы ойың дұрыс деген пішінмен.</w:t>
        <w:br/>
        <w:t>-- Қандай оқу, қай қалада оқу, міне, мәселе осы-</w:t>
        <w:br/>
        <w:t>ған қарай, Орынборда оқысам мұның расқоты бір бас-</w:t>
      </w:r>
    </w:p>
    <w:p>
      <w:r>
        <w:t>қа, ал алысқа кетсем, мәселен, Петерборға...</w:t>
        <w:br/>
        <w:t>-- Қален Орынборда оқыды ғой, тіршілік болса қа-</w:t>
        <w:br/>
        <w:t>ражатын көтеремін, оқығаның, жөн Шұғылдың бала-</w:t>
        <w:br/>
        <w:t>сының жетегінде жүргенше.</w:t>
        <w:br/>
        <w:t>Әкесінің «Ехлас ағайдың жанында бола тұрармын»</w:t>
        <w:br/>
        <w:t>деген сөзді жаратпай қалғанын Хакім жаңа ғана ұқты.</w:t>
        <w:br/>
        <w:t>-- Қазір жол жоқ, айнала соғыс, Орынборда да,</w:t>
        <w:br/>
        <w:t>ішкі жақта да оқуға жібермейді деседі. Мең іс басына</w:t>
        <w:br/>
        <w:t>тұрамын соның үшін,-- деді.-- Мақұл көрмесеңіз, он-</w:t>
        <w:br/>
        <w:t>да соғыс басылғанша күтермін.</w:t>
        <w:br/>
        <w:t>-- Бәкең қайда екен қазір, сол кісі жәрдем берер.</w:t>
        <w:br/>
        <w:t>еді саған. і</w:t>
        <w:br/>
        <w:t>-- Адвокат Бақытжанды айтасыз ба, көке?</w:t>
        <w:br/>
        <w:t>-- Йе.</w:t>
        <w:br/>
        <w:t>-- Ол кісі абақтыға түскен деседі.</w:t>
        <w:br/>
        <w:t>-- Апырай, ә,-- деп Жүніс тоқталып қалды да,</w:t>
        <w:br/>
        <w:t>оның толықша келген кәрі жүзінде дағдарыс пішін</w:t>
        <w:br/>
        <w:t>пайда болды.</w:t>
        <w:br/>
        <w:t>Оның ойынша Бақытжан сияқты адамдарға абақ-</w:t>
        <w:br/>
        <w:t>тыға түсу лайық емсе. Абақтыға түсетіндер: ұры, жол</w:t>
        <w:br/>
        <w:t>тонаушылар, кісі өлтірушілер, өңкей жартыбастар деп</w:t>
        <w:br/>
        <w:t>білетін ол.</w:t>
        <w:br/>
        <w:t>«Абақтыға мен де түсіп шықтым. Оның таңданатын</w:t>
        <w:br/>
        <w:t>несі бар? Нағыз жазықты жандардың абақтыға түсеті-</w:t>
        <w:br/>
        <w:t>ні кем де кем шығар. Отырғандардың бәрі жазық-</w:t>
        <w:br/>
        <w:t>сыз» деп ойлады Хакім.</w:t>
        <w:br/>
        <w:t>Қажы бұл хабарға қатты таңданды да, бірақ себебін</w:t>
        <w:br/>
        <w:t>сұрамады.</w:t>
        <w:br/>
        <w:t>199</w:t>
        <w:br/>
        <w:t>қа істеймін деген ерінің осы құр «жақсылығы» оған</w:t>
        <w:br/>
        <w:t>ұнамай-ақ келіп еді. Сондықтан ол:</w:t>
        <w:br/>
        <w:t>-- Учитель-ау, осы жұрт молда екеш молданы да</w:t>
        <w:br/>
        <w:t>ақы беріп ұстайды. Әне сен қаладан келмей тұрғанда</w:t>
        <w:br/>
        <w:t>қажы екі баласы үшін Сақып молданы үйіне ұстап</w:t>
        <w:br/>
        <w:t>сабақ оқытты. Ала қыстай әліпби мен әбжәтті бітіріп</w:t>
        <w:br/>
        <w:t>ең болмаса әптиекке де түсіре алған жоқ, сонда да</w:t>
        <w:br/>
        <w:t>Сақыпқа еңбегің деп бір сиыр беріп жіберді. Сол мол-</w:t>
        <w:br/>
        <w:t>даны биыл тағы ұстаймыз деп отыр Әлібектің шешесі.</w:t>
        <w:br/>
        <w:t>Молдаға ақы бергенде, сенің молдадан кем болғаның</w:t>
        <w:br/>
        <w:t>ба, әлде тегін оқытуға міндетті ме едің жұрттың бала-</w:t>
        <w:br/>
        <w:t>сын?!-- деп салды.</w:t>
        <w:br/>
        <w:t>Әйелдің сөзі шындық сөз. Мұны учительдің өзі де</w:t>
        <w:br/>
        <w:t>талай ойляаған-ды. Тіпті бұған кінәлі тап өзі болатын,</w:t>
        <w:br/>
        <w:t>үйткені Жүніс тәжірибелі адам, басын ашып алмай еш-</w:t>
        <w:br/>
        <w:t>нәрсе істөмейтін жан-ды. Ол Қаленге: «Істің басы</w:t>
        <w:br/>
        <w:t>байлы болса, түбі сайлы болады» дегені бар. Мына екі</w:t>
      </w:r>
    </w:p>
    <w:p>
      <w:r>
        <w:t>жаманға білім үйрет, білгеніңді аяма. Бірақ айтып қой,</w:t>
        <w:br/>
        <w:t>бие десең бие беремін, түйе десең түйе беремін. Екі-үш</w:t>
        <w:br/>
        <w:t>баланың тәрбиесіне жетерлік жандық бар әзір дегенде,</w:t>
        <w:br/>
        <w:t>ол: «Қажеке, биылша ақы сұрамаймын, сіздің балала-</w:t>
        <w:br/>
        <w:t>рыңызды өз ініме қосып, оқыту тәжірибемді үзбеу</w:t>
        <w:br/>
        <w:t>үшін, ұмытпау үшін, өзім үшін оқытамын. Үзбей, тәр-</w:t>
        <w:br/>
        <w:t>тіппен программамен оқытатын кезде, отыратын, жаза-</w:t>
        <w:br/>
        <w:t>тын партасы бар, тақтасы бар мектеп ашылған кезде</w:t>
        <w:br/>
        <w:t>сәйлесерміз еңбек ақыны» деген болатын. Әйеліне</w:t>
        <w:br/>
        <w:t>жауап есебінде осыны айтқысы келді де, бірақ сәл</w:t>
        <w:br/>
        <w:t>бөгеліп қалып:</w:t>
        <w:br/>
        <w:t>-- ЖЖарайды, сенің айтқаның шындық, Мұның өзі</w:t>
        <w:br/>
        <w:t>де бір үлкен әңгіме,-- дей салды.</w:t>
        <w:br/>
        <w:t>Бұлардың әңгімесі әлі де ұзаққа созылып, мұнан</w:t>
        <w:br/>
        <w:t>да тереңдей берер еді, бірақ оны өгіз бөліп жіберді.</w:t>
        <w:br/>
        <w:t>Есік алдындағы ағаш арбаны нықтап-иықтап сүйкену-</w:t>
        <w:br/>
        <w:t>мен мейірі қанбаған қызыл егіз екпіндеп келіп қазан</w:t>
        <w:br/>
        <w:t>жақтан үйді киіп кетті, демін құшырлана алып, қос</w:t>
        <w:br/>
        <w:t>танауы пыс-пыс ете қалды; аяқ-табақ қойғыш үстінен</w:t>
        <w:br/>
        <w:t>бір-екі тостаған ығысып барып жерге құлап, іргеге сү-</w:t>
        <w:br/>
        <w:t>йеулі тұрған жез табаға соқты. Учитель үйден шығып</w:t>
        <w:br/>
        <w:t>үлгіргенше қызыл өгіз екінші рет екпіндей кимелеп</w:t>
        <w:br/>
        <w:t>құлаған аяқ-табақтың салдырын, керегенің сықырын</w:t>
        <w:br/>
        <w:t>бұрынғыдан да күшейтіп жіберді, танауының пысылы</w:t>
        <w:br/>
        <w:t>үдей түсті.</w:t>
        <w:br/>
        <w:t>Учитель қызыл өгізді қотанның ортасына қарай</w:t>
        <w:br/>
        <w:t>айдап жіберді; қараңғыға көзі үйрене бастады, жарық</w:t>
        <w:br/>
        <w:t>үйден шыға келгенде өгіздің алпамсадай денесінен өзге</w:t>
        <w:br/>
        <w:t>180</w:t>
        <w:br/>
        <w:t>мақтағаны Хакім, оның бала кезінен бергі өмірін сөз</w:t>
        <w:br/>
        <w:t>қылады. Ішінен: «Мен де баламды Хакім сияқты Теке-</w:t>
        <w:br/>
        <w:t>Де оқытсам»-- деп арман ететін Қадес сөз арасында</w:t>
        <w:br/>
        <w:t>өзінің Тайетін қыстырып кетеді.</w:t>
        <w:br/>
        <w:t>-- Сабаққа Хакім жасынан жетік еді. Әптиекті бір</w:t>
        <w:br/>
        <w:t>қыста екі оқып шықты ғой. Ал, біздің Тайет те қояр</w:t>
        <w:br/>
        <w:t>емес, қазір Тәбәректен асып та кетті, құдды Хакім, ту-</w:t>
        <w:br/>
        <w:t>ысқанға туысқан тартпай қалмайды екен-ау! Қажы</w:t>
        <w:br/>
        <w:t>аға, осы Қызыл үй қаласында Хакім неше жыл оқып</w:t>
        <w:br/>
        <w:t>еді! Тайетті алдымен сонда берсем деп едім,-- деді Қа-</w:t>
        <w:br/>
        <w:t>дес бос сөзге қосыла бермейтін Жүністі жетелей сөйлеп.</w:t>
        <w:br/>
        <w:t>-- Алты жыл,-- деп Жүніс қысқа жауап қайыр-</w:t>
        <w:br/>
        <w:t>ды.-- Қаленге оқыт.</w:t>
        <w:br/>
        <w:t>-- Қаленге Амантайды беріп, Тайетті Қызыл үйге,</w:t>
        <w:br/>
        <w:t>содан кейін Текеге жіберсем деп едім, зерек бала ғой</w:t>
        <w:br/>
        <w:t>Хәкім сияқты.</w:t>
        <w:br/>
        <w:t>Жүніс үндеместен оған тіктеп бір қарап қойды. «Әр</w:t>
        <w:br/>
        <w:t>нәрсені уақытында көру керек, сен мылжыңсың күні</w:t>
        <w:br/>
        <w:t>бұрын жоқ сөзді айтасын»-- деп Қадесті ол тойтарып</w:t>
        <w:br/>
        <w:t>тастайтын. Сөзіне аса елтипат қоймайтынын жақсы</w:t>
        <w:br/>
        <w:t>білетін Қадес қажының қарасынан тағы да осыны ұқ-</w:t>
        <w:br/>
        <w:t>ты. Ол үндемей қалды.</w:t>
      </w:r>
    </w:p>
    <w:p>
      <w:r>
        <w:t>-- Қаса жаман қатыны мен баласын мақтар деген.</w:t>
        <w:br/>
        <w:t>Айтайын дегені сол Тайеті,-- деп күңк ете қалды Тояш</w:t>
        <w:br/>
        <w:t>көңнен жабысқан балағындағы аш бүргені ұстап алып,</w:t>
        <w:br/>
        <w:t>қолымен уқалай түсіп.</w:t>
        <w:br/>
        <w:t>Оның бұл сөзіне Қадес құлақ қоймады. Тояштың</w:t>
        <w:br/>
        <w:t>өзін де, сөзін де елемейтін мұның бастан әдеті. Енді ол</w:t>
        <w:br/>
        <w:t>шолан жақтағы көлденең жатқан келіге құйрығын қо-</w:t>
        <w:br/>
        <w:t>Йып отырған Тояшқа мойнын бұрып:</w:t>
        <w:br/>
        <w:t>-- Тойеке, осы әлгі Хакімнің суға кетіп қала жаз-</w:t>
        <w:br/>
        <w:t>дағаны қай жылы еді?-- деп сұрады.</w:t>
        <w:br/>
        <w:t>-- Есенге ақтық рет көшіп барған жылы, сетік нар-</w:t>
        <w:br/>
        <w:t>дың желбезегі жырылатында,-- деді Тояш мойнын</w:t>
        <w:br/>
        <w:t>бұрмастан.</w:t>
        <w:br/>
        <w:t>-- Иә, иә, апырмай, бір өлімнен қалды-ау сонда Ха-</w:t>
        <w:br/>
        <w:t>кім! Тойекең болмағанда кетіп еді, ажалы жоқ, татар</w:t>
        <w:br/>
        <w:t>дәмі алда, сондықтан қалды.</w:t>
        <w:br/>
        <w:t>-- Айналайын десейші. Құдай-ау, сақтай гөр құ-</w:t>
        <w:br/>
        <w:t>лынымды,; көбік ауыз қайным-ау (көп сөйлейтін Қадес-</w:t>
        <w:br/>
        <w:t>ті әйелдер: «көбік ауыз қайным, көбік ауыз қайнаға»</w:t>
        <w:br/>
        <w:t>деп кеткен), неге кешігіп жатыр екен Хакімдер?-- деді</w:t>
        <w:br/>
        <w:t>қажының бәйбішесі Балым айран шелекті жуып</w:t>
        <w:br/>
        <w:t>жатып.</w:t>
        <w:br/>
        <w:t>-- Әлгі Сүлеймен жортақ қой, оны шыр айналды-</w:t>
        <w:br/>
        <w:t>101</w:t>
        <w:br/>
        <w:t>Учитель мырс етіп күліп жіберді.</w:t>
        <w:br/>
        <w:t>-- Менің ойлаған ойым, сенің ойлағаның емес,</w:t>
        <w:br/>
        <w:t>Мәокка. Кейде балаша сөйлейсің.</w:t>
        <w:br/>
        <w:t>-- Мен не ойлаппын, тапшы?! .</w:t>
        <w:br/>
        <w:t>-- Сөйлеме, балалар оянып кетеді.</w:t>
        <w:br/>
        <w:t>-- Ендеше, сен де қозғала берме күбірлеп.</w:t>
        <w:br/>
        <w:t>-- Күбірлемеске амал бар ма, дүние түбірімен өз-</w:t>
        <w:br/>
        <w:t>гергелі тұрғанда.</w:t>
        <w:br/>
        <w:t>-- Немене болыпты?-- деді әйелі мойнын үрейлене</w:t>
        <w:br/>
        <w:t>бұрып.-- Былтыр қырық кісі бір жақ, қыңыр кісі бір</w:t>
        <w:br/>
        <w:t>жақ дегендей бір беткей сөйлеймін деп жұрттан бөлек</w:t>
        <w:br/>
        <w:t>бір өзің учительдіктен босап қалып едің, тағы бір</w:t>
        <w:br/>
        <w:t>бәлеге араласқалы жүрген жоқсың ба? Ол қандай</w:t>
        <w:br/>
        <w:t>нәрсе, дүниені түбірімен өзгертетін?</w:t>
        <w:br/>
        <w:t>-- Айналайын, мен саған ертең бәрін айтып бере-</w:t>
        <w:br/>
        <w:t>йін, ұйықтай берші. Үрейленетін ешнәрсе жоқ, қайта</w:t>
        <w:br/>
        <w:t>қуанатын, шаттанатын әңгімелер бар. Адамның іші</w:t>
        <w:br/>
        <w:t>сезеді болатын нәрсені. Соғыс жөнінде айтамын, өзгеріс</w:t>
        <w:br/>
        <w:t>болады деп. Әділет жеңбей қоймайды...</w:t>
        <w:br/>
        <w:t>Әйел ерінің сөзін анықтап түсінбеді, «жақсылық»</w:t>
      </w:r>
    </w:p>
    <w:p>
      <w:r>
        <w:t>дегеніне сене де қоймады.</w:t>
        <w:br/>
        <w:t>2 -- Тыныш үйде отырсаң -- ең жақсылық сол, ма-</w:t>
        <w:br/>
        <w:t>ған онан артық ешнәрсенің керегі жоқ.</w:t>
        <w:br/>
        <w:t>-- Үйім бар, күйім бар, осыдан артық ешнәрсе</w:t>
        <w:br/>
        <w:t>керек емес дейсің ғой шамасы?-- деп кекетті учитель,</w:t>
        <w:br/>
        <w:t>әйелінің таяздығына риза болмай.</w:t>
        <w:br/>
        <w:t>-- Енді не тілейін деп едің, осыған шүкіршілік ету</w:t>
        <w:br/>
        <w:t>керек; Жұрттың көбі өзіңдей болсам деп арман етеді.</w:t>
        <w:br/>
        <w:t>: -- Баласың, баласың. Халықтың қолын білімге</w:t>
        <w:br/>
        <w:t>жеткізу керек; өнерге үйрету керек, міне мақсаттың</w:t>
        <w:br/>
        <w:t>ең үлкені. Ол үшін мына мен сияқты қазір төсекте</w:t>
        <w:br/>
        <w:t>төңбекшіл жатпай, дүниеде не болып жатқанын естуге,</w:t>
        <w:br/>
        <w:t>білуге тырысу керек, өз ошағың басы емес, бүтін елдің</w:t>
        <w:br/>
        <w:t>қамын ойлау керек. ;</w:t>
        <w:br/>
        <w:t>Қ Гас Бүтін елге жақсылық істеп жеткізе алмассың.</w:t>
        <w:br/>
        <w:t>Білімге қолын эжеткізсең -- әме, бес баланы оқытып</w:t>
        <w:br/>
        <w:t>“отырсың ғой. Ол өнер үйрету емес пе?</w:t>
        <w:br/>
        <w:t>-- Маған бес бала емес, елу оқыту керек. Ана хат</w:t>
        <w:br/>
        <w:t>танымайтын толған қара сирақ балаларды мен оқыт-</w:t>
        <w:br/>
        <w:t>пағанда кім оқытады, шырағым-ау?.. Он-он бес. жыл</w:t>
        <w:br/>
        <w:t>бойы алған білімді соларға бермегенде мен кімге бере-</w:t>
        <w:br/>
        <w:t>мін,- деді учитель қынжыла сөйлеп,</w:t>
        <w:br/>
        <w:t>) Әйел, көптен бері ойлап, еріне. ашық айта алмай,</w:t>
        <w:br/>
        <w:t>ішке сақтап келген бір наразылығын енді тоқтата ал-</w:t>
        <w:br/>
        <w:t>мады. Шаруасына кесір, әрі басына пайдасыз, жұрт.</w:t>
        <w:br/>
        <w:t>188 р ері і ты</w:t>
        <w:br/>
        <w:t>екенін білесіз бе? Міне нағыз адам: «Сен, бала Шұғыл-</w:t>
        <w:br/>
        <w:t>дың жылқысын бақтым деп жасыма. Мал -- баққан-</w:t>
        <w:br/>
        <w:t>дікі, жер -- жыртқандікі болады. Кедейдің сөзін сәй-</w:t>
        <w:br/>
        <w:t>лейтін, таяғын соғатын үкімет келеді»-- деп менің</w:t>
        <w:br/>
        <w:t>арқамнан қағып сөйлейді. Міне адамның төресі. Сон-</w:t>
        <w:br/>
        <w:t>сын сізге Бәйес: «Мына бір қағазды Қаленнің өз қолы-</w:t>
        <w:br/>
        <w:t>на табыс ет»,- деп беріп жіберді. Мен оған әрине:</w:t>
        <w:br/>
        <w:t>«Қалекең менің туған ағам, қалайша мен оның қолына</w:t>
        <w:br/>
        <w:t>табыс етпеймін, әлбетте табыс етемін, өз қолына тура</w:t>
        <w:br/>
        <w:t>табыс етемін. Қам жемеңіз. Әбеке, сіз де Бәйеке, мені</w:t>
        <w:br/>
        <w:t>білесіз ғой» дедім. Оқыған адамдар сондай кішіпе-</w:t>
        <w:br/>
        <w:t>Йіл,- деп Аманқұл шекпенінің қойнынан жұмырлап</w:t>
        <w:br/>
        <w:t>бүктеп, белінен кендірмен буған сары қағазды суырып</w:t>
        <w:br/>
        <w:t>алып, Қаленге ұсынды.</w:t>
        <w:br/>
        <w:t>-- Әбекең дейсің бе?-- деп Қален өзі білген «Әбе-</w:t>
        <w:br/>
        <w:t>ке» атты адамның бәрін есіне түсіре бастады, Аман-</w:t>
        <w:br/>
        <w:t>құлдың қолынан буда қағазды алып жатып.</w:t>
        <w:br/>
        <w:t>Сөзуар Аманқұл «үлкен сырды мен де білемін»</w:t>
        <w:br/>
        <w:t>деген адамша төңірегінде жан жоғын біле тұра, айна-</w:t>
        <w:br/>
        <w:t>лаға бір қарап алып, дауысын бәсеңдете сөйледі:</w:t>
        <w:br/>
        <w:t>-- Әлгі нағыз үлкен Әбекең, Текеден келген Әбе-</w:t>
        <w:br/>
        <w:t>кең. Сіз білерсіз, ол сізді жақсы біліп тұр. Қазак-орыс-</w:t>
      </w:r>
    </w:p>
    <w:p>
      <w:r>
        <w:t>тарға қарсы шыққан болшыбек, Мен ол кісіні мұнан</w:t>
        <w:br/>
        <w:t>бір жұма бұрын көргенмін. Ауылға келіп қайтармын</w:t>
        <w:br/>
        <w:t>деп шықтым да, жолшыбай Сағаға соға кетейін деп</w:t>
        <w:br/>
        <w:t>ымырттатып келсем, Танекең экігіттері ойын жасай-</w:t>
        <w:br/>
        <w:t>мыз деп дүбіліп жатыр екен. Ойын дерлік ойын да</w:t>
        <w:br/>
        <w:t>болмады, тек құр әуре; қайдан ойын болсын қыз ал-</w:t>
        <w:br/>
        <w:t>дына тартатың жеміс жоқ. Жеміс бар ма екен деп</w:t>
        <w:br/>
        <w:t>Бәйестің дүкеніне кіріп едік Сағынғали екеуміз: «Же-</w:t>
        <w:br/>
        <w:t>міс қазір болмайды, жігіттер. Соғыс кезінде жеміс бола</w:t>
        <w:br/>
        <w:t>ма?! Жемісті мына казак-орыстардың атамандарын</w:t>
        <w:br/>
        <w:t>қуып жібергенде жейсіңдер. Заман сендердікі, міне</w:t>
        <w:br/>
        <w:t>осыны ойлаңдар. Қазір не болып жатқанын білесіңдер</w:t>
        <w:br/>
        <w:t>ме, өздерің? Шаруаларды жақтайтын жұмыскерлер</w:t>
        <w:br/>
        <w:t>орыстың байларын қуып жіберіп, өкіметті өздері билеп</w:t>
        <w:br/>
        <w:t>жатыр»,- деп тағы да толып жатқан әңгімелерді</w:t>
        <w:br/>
        <w:t>айтқаны бар емес пе? Біз не айтайық, аузымыз аңқайып,</w:t>
        <w:br/>
        <w:t>біраа тыңдап тұрдық та, дүкеннен шығып кеттік.</w:t>
        <w:br/>
        <w:t>Былай шыққасын Сағынғалиға: мынау кім десем, ол:</w:t>
        <w:br/>
        <w:t>бұл Текеден келген үлкен адам, білімді адам, балшы-</w:t>
        <w:br/>
        <w:t>бек. Казак-орыстың атамандарына қарсы шыққан</w:t>
        <w:br/>
        <w:t>адам,-- деді.</w:t>
        <w:br/>
        <w:t>-- Жасы қай шамада, көруге қандай адам.</w:t>
        <w:br/>
        <w:t>-- Өзіңіз шамалас, қара торы кісі, мұртын қырып</w:t>
        <w:br/>
        <w:t>186</w:t>
        <w:br/>
        <w:t>Бекейдікіне түстім. Жүністің баласы келіпті Текеден.</w:t>
        <w:br/>
        <w:t>«Үлкен әкім болады» деп күмпиіп отыр Қадес. Қой</w:t>
        <w:br/>
        <w:t>сойып жатыр, бірақ ет жеуге болмады; жаңа сойылып</w:t>
        <w:br/>
        <w:t>жатқан қойдың еті түннің бір уағысыз пісер ме? Жүріп</w:t>
        <w:br/>
        <w:t>кеттім, үйге жетуге асығып...</w:t>
        <w:br/>
        <w:t>) -- Тоқта, тоқта. Сен үсті-үстіне шұбыртып, эңгіме-</w:t>
        <w:br/>
        <w:t>нің бірінің басын бірінің аяғын қосып мағынасыз сөй-</w:t>
        <w:br/>
        <w:t>лейсің. Жүністің баласы дегенің Хакім бе? Ол қандай</w:t>
        <w:br/>
        <w:t>әкім болмақшы? Шатастырын келесің ғой өзің.</w:t>
        <w:br/>
        <w:t>-- Қален аға, шатастырған түгім де жоқ, өтірік</w:t>
        <w:br/>
        <w:t>айтсам ішім жарылсын, «әкім болып келіпті»,-- деп</w:t>
        <w:br/>
        <w:t>соғып отырған Қадес. Ойбай-ау, әкім болмаушы ма</w:t>
        <w:br/>
        <w:t>еді? Жүністің мәңгі-бақи көздегені - Шұғылдай болу</w:t>
        <w:br/>
        <w:t>ғой. Шұғылдың Ехласы Қызыл үйді билеп тұр. Жүніс-</w:t>
        <w:br/>
        <w:t>тің баласы да бір лауазымды ұстамай ма? Кәдімгі әлгі</w:t>
        <w:br/>
        <w:t>Текеде оқып жатқан Хакімі. Маған «амандасайын ба,</w:t>
        <w:br/>
        <w:t>амандаспайын ба?» деген адамша мұрнын көтереді,</w:t>
        <w:br/>
        <w:t>әкесі Жүніс емес пе, шеннен шыққан тоң мойын, томар</w:t>
        <w:br/>
        <w:t>желке, Шұғыл боламын деп бола алмай қалған томы-</w:t>
        <w:br/>
        <w:t>рық сотқар. Соны да жұрт қажы дейді-ау, аузына не</w:t>
        <w:br/>
        <w:t>кіріп, не шыққанын білмейді «Әй, сен қайдан келесін,</w:t>
        <w:br/>
        <w:t>Шұғылдың сумақай тазысы?!»-- дейді маған, «аман-</w:t>
        <w:br/>
        <w:t>бысың» деудің орнына. Мен бір сүтін арамдап кеткен-</w:t>
        <w:br/>
        <w:t>дей-ақ,- деп Аманқұл әкесіне де, баласына да іштей</w:t>
        <w:br/>
        <w:t>наразылығын ақтара салды.</w:t>
        <w:br/>
        <w:t>-- Өй, жолың болғыр, сен Ж.үкеңе де, баласына да</w:t>
        <w:br/>
        <w:t>әбден өкпелеп қалыпсың ғой. Жүкеңнің мінезін біл-</w:t>
        <w:br/>
        <w:t>меуші ме едің осы күнге дейін, ол-сеңі жек көргеннен</w:t>
        <w:br/>
        <w:t>айтып отырған жоқ, Шұғылды мұқатпақшы болып</w:t>
        <w:br/>
        <w:t>айтқаны ғой. Бірақ ол Шұғыл сияқты емес, дәулеті де</w:t>
        <w:br/>
        <w:t>шағын, өзі де адамшылығы күшті және ағайынға ізгі-</w:t>
      </w:r>
    </w:p>
    <w:p>
      <w:r>
        <w:t>лігі мол парасатты адам. Ие, Хакімнің нендей әкім</w:t>
        <w:br/>
        <w:t>болғанын айтқан жоқ па? Қызық: екен, ерте бастан</w:t>
        <w:br/>
        <w:t>әкімдікке ұмтылғаны. Қой, сен қате түсінген шы-</w:t>
        <w:br/>
        <w:t>ғарсың.</w:t>
        <w:br/>
        <w:t>--- Әй, Қален аға-ай, досыңыз болған соң жуып-ша-</w:t>
        <w:br/>
        <w:t>йып жақтайсыз ғой Жүністің мінез-құлқын. Адам</w:t>
        <w:br/>
        <w:t>сүйер қылығы жоқ кісі. Тасыр-тұсыр, шатыр-шұтыр</w:t>
        <w:br/>
        <w:t>еткен бірдеме, Шұғыл сияқты болмаса болмас, бірақ,</w:t>
        <w:br/>
        <w:t>Шұғылы не, Жүнісі не, бәрібір біз сияқты жалшы-мал-</w:t>
        <w:br/>
        <w:t>шыларды төріне шығармас олар. Әлгі кедейлерді жақ-</w:t>
        <w:br/>
        <w:t>тайтын болшыбек: келіп көзді ашпаса. Айтқандай,</w:t>
        <w:br/>
        <w:t>Қален аға, мен Сағада Бәйестің дүкеніне соғып едім,</w:t>
        <w:br/>
        <w:t>. “ол -кісі сізге көп-көп сәлем айтты. «Әбекеңмен бірге</w:t>
        <w:br/>
        <w:t>“Қалекеңе барып сәлем береміз»,-- деді. Әбекеңнің кім</w:t>
        <w:br/>
        <w:t>185</w:t>
        <w:br/>
        <w:t>шайды өзі құйып беріп, абысындарына құрт қайнат-</w:t>
        <w:br/>
        <w:t>тырып жатыр. Дастарқан үсті бір бүйірі қызарған</w:t>
        <w:br/>
        <w:t>бауырсаққа толы, шағылған шекер де жатыр; арнап</w:t>
        <w:br/>
        <w:t>ашқан қозы қарыннан салған шұбар тостағанда сары</w:t>
        <w:br/>
        <w:t>май да тұр; жыл бойы көрмеген баласына сақтаған</w:t>
        <w:br/>
        <w:t>жент, тіпті оразада ауыз ашуға арнап жүрген мейіз де</w:t>
        <w:br/>
        <w:t>кебеженің түбінен шығып, бейілді кемпірдің, берекелі</w:t>
        <w:br/>
        <w:t>дастарқанына келіп жетіпті.</w:t>
        <w:br/>
        <w:t>-- “Же. Айналайын, же. Үйдің асын сағынған шы-</w:t>
        <w:br/>
        <w:t>ғарсың. Қаймаққа былғап тары берейін бе?-- деді</w:t>
        <w:br/>
        <w:t>кемпір, үй жағдайынан жатырқап қалған баласына ел-</w:t>
        <w:br/>
        <w:t>жірей қарап.</w:t>
        <w:br/>
        <w:t>Салқындау қарсы алғанмен «адам болған» балаға</w:t>
        <w:br/>
        <w:t>Жүністің де көңілі толы. Ол бауырсақты баудай түсіріп</w:t>
        <w:br/>
        <w:t>жатқан Сүлейменге қарап:</w:t>
        <w:br/>
        <w:t>-- Қала тыныштық па, не жаңалық есіттің,-- деп</w:t>
        <w:br/>
        <w:t>сұрады.</w:t>
        <w:br/>
        <w:t>-- Қайдан тыныштық болсын, қажеке-ау. Асты-</w:t>
        <w:br/>
        <w:t>үстіне шығып жатқан бір дүние. Белкүллі, қырғын,--</w:t>
        <w:br/>
        <w:t>деді ашаң өңді, сөзуар Сүлеймен, бауырсақты асыға</w:t>
        <w:br/>
        <w:t>жұтып.-- Көпір аузындағы Елекшайдан насыбай..;</w:t>
        <w:br/>
        <w:t>жоқ, бәлкүллі қате, насыбай емес.. «Менің атыма</w:t>
        <w:br/>
        <w:t>тимей ме?»-- деп сұрап ем оңашалап, ол: «Сулешке,</w:t>
        <w:br/>
        <w:t>сен атты беріп арбаңды өзің сүйреп қайтасың, прямо.</w:t>
        <w:br/>
        <w:t>Ат түгіл үстегі шапаныңды да, бастағы бөркіңді де,</w:t>
        <w:br/>
        <w:t>қолдағы қамшыңды да алады. Қала толған сенікі хан-</w:t>
        <w:br/>
        <w:t>ның киргиздарың»-- деп зәремді алғаны...</w:t>
        <w:br/>
        <w:t>Сүлейменнің байқамай «насыбай ата бардым» дей</w:t>
        <w:br/>
        <w:t>жаздағанына қасындағы насыбайшылар күліп жіберді.</w:t>
        <w:br/>
        <w:t>Бірақ бұған қажы назар аударған жоқ. Ол өз ойымен</w:t>
        <w:br/>
        <w:t>болып отыр, қаладағы хан жігіттері қырып-жойып</w:t>
        <w:br/>
        <w:t>елден ат пен жігіт, киім мен азық жинап жатыр деген-</w:t>
        <w:br/>
        <w:t>ді бұрын да естіген, соны ойлайды. Сүлейменнің қосың-</w:t>
        <w:br/>
        <w:t>қырап сөйлейтінін ол экақсы білетін, оның сөзіне түп-</w:t>
        <w:br/>
        <w:t>түгел нана қоймайтын, алайда ол сұлбасы дұрыс еке-</w:t>
      </w:r>
    </w:p>
    <w:p>
      <w:r>
        <w:t>нін шамалап отыр.</w:t>
        <w:br/>
        <w:t>--- ..Мен оған: жай шаруасымен жүрген адамның</w:t>
        <w:br/>
        <w:t>атына да көздерін тіге ме десем, ол: «Фу, Сулешке,</w:t>
        <w:br/>
        <w:t>сен бала болғансың; шаруасымен жүрмейтін адам бар</w:t>
        <w:br/>
        <w:t>ма, бәрі де шаруасы болып келеді, бірақ мәстек алып</w:t>
        <w:br/>
        <w:t>қайтады, жақсы атын солдаттар алады. Сен қазір ана</w:t>
        <w:br/>
        <w:t>Мишканың үйіне бар -- Михаил Пермяков, білесің ғой,</w:t>
        <w:br/>
        <w:t>балташы болып жұмыс істейтін? Соның үйі тыныш,</w:t>
        <w:br/>
        <w:t>атты қораға байла, шөп сал, күндіз жұмысыңды бітір,</w:t>
        <w:br/>
        <w:t>түнде кері қайт»,-- деді, бұл сөзді Бозымбет құда да</w:t>
        <w:br/>
        <w:t>”“ 1%</w:t>
        <w:br/>
        <w:t>рып көпірмен алып келемін деп еліктірген. Әйтпесе</w:t>
        <w:br/>
        <w:t>неше келер еді. Айтайын дегенім, Тойеке, сен жақсы</w:t>
        <w:br/>
        <w:t>білесің, сонда біз су жағасына неге барып едік осы?</w:t>
        <w:br/>
        <w:t>-- Қайрақ алуға.</w:t>
        <w:br/>
        <w:t>-- Иә, иә,-- деді Қадес, сөзін қостату үшін Тояш-</w:t>
        <w:br/>
        <w:t>тан біле тұра сұрап,-- бұл ғажап қой. Су астынан қақ-</w:t>
        <w:br/>
        <w:t>нақ тас іздейміз. Тасты табу да қиын -- тізеден құм-</w:t>
        <w:br/>
        <w:t>қайраң; аяқпен іздеп жүріп тапсаң, оны көтеру тағы</w:t>
        <w:br/>
        <w:t>оңай емес. Ал қақпақ тасты көтерсең-ақ болғаны асты</w:t>
        <w:br/>
        <w:t>тізілген қайрақ. Қолмен жонып қойғандай, тек шеті-</w:t>
        <w:br/>
        <w:t>нен омырып ала бересің; орақ жануға деп әдейі жасап</w:t>
        <w:br/>
        <w:t>қойғандай. Мен оны іздесем табушы едім, қақпақ тас-</w:t>
        <w:br/>
        <w:t>тың жататын жері беп-белгілі...</w:t>
        <w:br/>
        <w:t>-- Ал, мақтанды. Су асты тас, тастың астында</w:t>
        <w:br/>
        <w:t>көтерсең қайрақ бар, оның мақтанатын түгі де жоқ.</w:t>
        <w:br/>
        <w:t>Өзіміз талайын тапқамыз,-- деді Тояш.</w:t>
        <w:br/>
        <w:t>-- Екі қолым толған қайрақ, аяғыммен жүзіп. жа-</w:t>
        <w:br/>
        <w:t>ғаға жақындай берсем -- қайраңда суға түсіп ойнап</w:t>
        <w:br/>
        <w:t>жүрген Хакімім адам бойламайтын тереңде бір батып,</w:t>
        <w:br/>
        <w:t>бір шығып жүр. «Ойбай, Тойеке, ұмтыл. Хакім суға:</w:t>
        <w:br/>
        <w:t>кетті!» деп айқай салдым. Тояш әйтеуір жақын еді</w:t>
        <w:br/>
        <w:t>балаға, баланың батқан жеріне суға күмп берді;</w:t>
        <w:br/>
        <w:t>қараймын, бала да жоқ, Тойекең де жоқ.. Қайрақты</w:t>
        <w:br/>
        <w:t>Жағаға қарай лақтырып жіберіп, мен де ұмтылдым.</w:t>
        <w:br/>
        <w:t>Бір заман еу бетінде бала көрінді, аздан кейін баланы</w:t>
        <w:br/>
        <w:t>көтерген Тойекеңнің бақандай-бақандай қолдары да</w:t>
        <w:br/>
        <w:t>көрінді, бірақ өзі жоқ. Мен де жеттім. Жалма-жан қол</w:t>
        <w:br/>
        <w:t>беріп сүйрей жөнелдім. «Пуп»-- деп демін бір алғ анда,</w:t>
        <w:br/>
        <w:t>Тойекеңнің кеудесінен шыққан леп кіші-кірім үйді</w:t>
        <w:br/>
        <w:t>жыққандай, су бетіне толқын тұрғызып жіберді...</w:t>
        <w:br/>
        <w:t>т-.Ой, күпілдетуіңе болайын!</w:t>
        <w:br/>
        <w:t>-- Айтайын дегенім: балада өң де жоқ, түс те жоқ,</w:t>
        <w:br/>
        <w:t>көкпеңбек боп аузынан еу-ақтарылып, бір сүт пісірім</w:t>
        <w:br/>
        <w:t>талып жатты: Сол ажалдан қалған Хакім ғой, мынау</w:t>
        <w:br/>
        <w:t>енді күтіп отырғанымыз. Бал жеңге, Хакім сонда не-</w:t>
        <w:br/>
        <w:t>шеде еді,-- деп сұрады Қадес.</w:t>
        <w:br/>
        <w:t>277, Беске қарап-тұрған кезі еді ғой, айналайынның.</w:t>
        <w:br/>
        <w:t>Өтіп бара жатқан дүние десейніі, кеше ғана сияқты Сс0-</w:t>
        <w:br/>
        <w:t>ның бәрі. Н : )</w:t>
      </w:r>
    </w:p>
    <w:p>
      <w:r>
        <w:t>-- Бәсе, Тойекеңнің жұдырығынан аз-ақ үлкен еді-</w:t>
        <w:br/>
        <w:t>ау судан. көтергенде, бес -жаестағы бала не босын одан</w:t>
        <w:br/>
        <w:t>артық. Оған қарағанда біздің Тайеттер тайқардай ірі</w:t>
        <w:br/>
        <w:t>екен-ау жас болса да, 2222: ;</w:t>
        <w:br/>
        <w:t>-- Тайетің ірі-де, бірақ өзің сияқты қауқар, алыса</w:t>
        <w:br/>
        <w:t>кетсе Әділбек оны же</w:t>
        <w:br/>
        <w:t>192 -</w:t>
        <w:br/>
        <w:t>рге ала бұғадай көтеріп соғады,--</w:t>
        <w:br/>
        <w:t>Әлхомді бір құлһуалланы үш мәртебе оқыса құранды</w:t>
        <w:br/>
        <w:t>тұтас хәтім еткенмен бірдей болады деп уағыздады,--</w:t>
        <w:br/>
        <w:t>деді.</w:t>
        <w:br/>
        <w:t>Қажы басын шайқап, баласының бұл жаңалығына</w:t>
        <w:br/>
        <w:t>нанар-нанбасына білмей, ойланып қалды. Хакім бұл</w:t>
        <w:br/>
        <w:t>оңай әдісті моллалардан естіген жоқ, мұны оған Әмір</w:t>
        <w:br/>
        <w:t>айтып еді. Қалай болғанда да «аят білмеймін» дегеннен</w:t>
        <w:br/>
        <w:t>гөрі, әкенің алдында амалдап білгенін айтып құтылу,</w:t>
        <w:br/>
        <w:t>оған үлкен тыныс сияқтанды.</w:t>
        <w:br/>
        <w:t>Ол кеше шашының алынғанына қатты қынжылған,</w:t>
        <w:br/>
        <w:t>ал қазір бұған шат. «Ана көп ишандар мен толған</w:t>
        <w:br/>
        <w:t>қарилардың алдында масқара ұят болар еді. Шаштың</w:t>
        <w:br/>
        <w:t>алынғаны табылған ақыл болды. Күзге дейін тағы</w:t>
        <w:br/>
        <w:t>өсер»,-- деді ол ішінен.</w:t>
        <w:br/>
        <w:t>-- Делбе ұстауды ұмытқан жоқсың ба, балам, жас</w:t>
        <w:br/>
        <w:t>күніңде жақсы жүргізетінсің, тежеңкіреп ұста,-- деді</w:t>
        <w:br/>
        <w:t>қажы, Жалған сайдың бойындағы үлкен жолға қиялап</w:t>
        <w:br/>
        <w:t>келіп қосылатын жал-жал боп, көк шөп жауып кеткен</w:t>
        <w:br/>
        <w:t>үш аяқ шаңсыз сүрлеумен сар желген аршынды аттың</w:t>
        <w:br/>
        <w:t>жалпақ сауырына қарап.</w:t>
        <w:br/>
        <w:t>Жас жігіт делбесін тежеді де, ат өнімді бүлкілмен</w:t>
        <w:br/>
        <w:t>келіп шоқалақсыз май топырақты, көп жалды үлкен</w:t>
        <w:br/>
        <w:t>жолға түсіп, бір қалыпты жұмсақ жүріске басты. Қа-</w:t>
        <w:br/>
        <w:t>жы сергиін деді; жұмсақ арба, жүрісті ат, құлпыра</w:t>
        <w:br/>
        <w:t>өскен қара көк шөп, жаздың самал лебі оның тоқыра-</w:t>
        <w:br/>
        <w:t>ған қиялдарын қайта жандандырғандай еді. Балала-</w:t>
        <w:br/>
        <w:t>рымен онша пгүйіркелесе бермейтін, тұйық мінезді, ер</w:t>
        <w:br/>
        <w:t>құлықты адам қазір енді ер жеткен баласына тіл қату-</w:t>
        <w:br/>
        <w:t>ға әзі құмар болды, оның не ойы барын білуге асықты.</w:t>
        <w:br/>
        <w:t>) -- Шұғылдың баласы Ехлас қандай лауазым ба-</w:t>
        <w:br/>
        <w:t>сын ұстады? «Балам ханның бас уәзірі» дейді Шұғыл,</w:t>
        <w:br/>
        <w:t>осы рас па,- деп сұрады ол баласынан, ойын алыстан</w:t>
        <w:br/>
        <w:t>орап анықтау ниетімен. )</w:t>
        <w:br/>
        <w:t>-- Ехлас ағай доктор ғой, адам доқтыры. Ол кісі</w:t>
        <w:br/>
        <w:t>сияқты басқа да докторлар бар, Оларды уәзір демейді,</w:t>
        <w:br/>
        <w:t>өкімет мүшелері дейді, денсаулық сақтау жұмыстарын</w:t>
        <w:br/>
        <w:t>басқарады.</w:t>
        <w:br/>
        <w:t>-- Уәзір емес десейші, әйтеуір. Қазақтың мақтан-</w:t>
        <w:br/>
        <w:t>шақтығын жаратпаймын. Байтоллаға барып келсе де</w:t>
        <w:br/>
        <w:t>жалған сөйлеуін қоймайды,-- деп ол Шұғылды сыр-</w:t>
        <w:br/>
        <w:t>тынан жаратпаған ниетін баласына ашық түрде біл-</w:t>
        <w:br/>
        <w:t>дірді.</w:t>
      </w:r>
    </w:p>
    <w:p>
      <w:r>
        <w:t>-- Уәйір деген сөздің өзі ескірген сөз ғой, көке.</w:t>
        <w:br/>
        <w:t>-- Е, онда хан деп неге атап жүр жұрт Жәһанша-</w:t>
        <w:br/>
        <w:t>ны? Хан болған жерде уәзір болмай ма?</w:t>
        <w:br/>
        <w:t>198</w:t>
        <w:br/>
        <w:t>тастаған, орта бойлы, орысша киінген, оқыған адам,</w:t>
        <w:br/>
        <w:t>сөйлегенде екі көзі адамды тесіп кете жаздайды,-- деді</w:t>
        <w:br/>
        <w:t>Аманқұл лекіте сөйлеп.</w:t>
        <w:br/>
        <w:t>Аманқұлдың байланыссыздау болса да көп нәрсе-</w:t>
        <w:br/>
        <w:t>лерді аңғартарлық ұзақ сөзінен Қален учитель Әбекең-</w:t>
        <w:br/>
        <w:t>нің кім екенін анық топшылады. «Казак-орыстардың</w:t>
        <w:br/>
        <w:t>атаманына қарсы шыққан» деген сөз оған көп оқиға-</w:t>
        <w:br/>
        <w:t>ларды ұқтырғандай болды. «Бұл сөз жоқ большевик</w:t>
        <w:br/>
        <w:t>Әйтиев, кәдімгі Әбдірахман ғой. Шаруалар депутатта-</w:t>
        <w:br/>
        <w:t>рының сьезін қуып жіберіп, басшыларын ұстап қойды</w:t>
        <w:br/>
        <w:t>Деп еді. Бұл кісі казак-орыс атамандарының қолынан</w:t>
        <w:br/>
        <w:t>сытылып шыққан екен ғой. Сөз жоқ сол. Ғажап, неге</w:t>
        <w:br/>
        <w:t>бұл жерге келді екен? Бұған Жымпиты үкіметі де қас</w:t>
        <w:br/>
        <w:t>қой...»-- деп ойлады ол үйге жете бергенде. Аманқұл</w:t>
        <w:br/>
        <w:t>өз үйіне бұрылды да, учитель аяғын асыға басып үйге</w:t>
        <w:br/>
        <w:t>кірді. Ол әйелінің көзін алмай таңырқай қарағанын да</w:t>
        <w:br/>
        <w:t>байқаған жоқ. Белінен буған сары қағазды, Әбдірах-</w:t>
        <w:br/>
        <w:t>манның хатын алып оқуға асықты.</w:t>
        <w:br/>
        <w:t>8</w:t>
        <w:br/>
        <w:t>Учитель кеш бойы газет оқыл, қағаз жазумен бол-</w:t>
        <w:br/>
        <w:t>ды. Кешікі тамақтан кейін де оқып отырып қалды.</w:t>
        <w:br/>
        <w:t>-- Неге жатпайсың? Түні бойы газет оқымақсың</w:t>
        <w:br/>
        <w:t>ба? Өзің де көзіңді ілмейсің, басқаға да ұйқы бермей-</w:t>
        <w:br/>
        <w:t>сің, саған бүгін не болған?-- деді төсекте жатқан</w:t>
        <w:br/>
        <w:t>Мәкка, керосин шамның жарығымен газет, журнал</w:t>
        <w:br/>
        <w:t>оқып отырған учительге, түннің әлдене уағында:</w:t>
        <w:br/>
        <w:t>-- Ұйықтай бер, ұйықтай бер. Бәрі келісті, бәрі</w:t>
        <w:br/>
        <w:t>әсем.</w:t>
        <w:br/>
        <w:t>-- Ненің бәрі келісті... не айтып отырсың: өзің,</w:t>
        <w:br/>
        <w:t>саған бірдеме көрінген шығар, өзіңе өзің сөйлеп, ұйқы-</w:t>
        <w:br/>
        <w:t>сырап жатқан адамдай. Әлгінде «міне, Әбдірахман</w:t>
        <w:br/>
        <w:t>жігіт» дейсің қайта-қайта, Әбдірахманың кім ол?</w:t>
        <w:br/>
        <w:t>-- Әлдебір ойлар келіп, ұйқы келмей қойды. Сон-</w:t>
        <w:br/>
        <w:t>сын журнал қарап отырғаным... Әбдірахман баяғыда</w:t>
        <w:br/>
        <w:t>менімен бірге оқыған жігіт. Сол хат жазып жіберіпті,</w:t>
        <w:br/>
        <w:t>маған келіп сәлем беремін деп. Бұл бір ұзақ әңгіме,</w:t>
        <w:br/>
        <w:t>соңынан айтармын, ана балалар оянып кетер, ұйықтай</w:t>
        <w:br/>
        <w:t>берсейші.</w:t>
        <w:br/>
        <w:t>-- Қалай ұйықтайсың, шам жарқырап, қасыңда бі-</w:t>
        <w:br/>
        <w:t>реу теріс қарап күбірлеп сөйлеп отырғанда. Әлдене бір</w:t>
        <w:br/>
        <w:t>ой... қандай ой күндіз-түні бастан кетпейтін? Учитель,</w:t>
        <w:br/>
        <w:t>сен қызықсың өзің. Түнде бөтен ойларды ойламас бо-</w:t>
        <w:br/>
        <w:t>лар, әсіресе қасыңда әйелің жатқанда...</w:t>
      </w:r>
    </w:p>
    <w:p>
      <w:r>
        <w:t>1187</w:t>
        <w:br/>
        <w:t>кешкі ауа осы жігерлі үнді алысқа әкетіп, жарға, тү-</w:t>
        <w:br/>
        <w:t>бекке соғып, қайтадан көтеріп жатқандай.</w:t>
        <w:br/>
        <w:t>Мал десе Мұқитыңда-ей, екі-ау сиыр,</w:t>
        <w:br/>
        <w:t>Болиды-ау баспағымен төртеу биыл. | -</w:t>
        <w:br/>
        <w:t>Мұқиттың-ай шаруалық кепінде-ай жоқ,</w:t>
        <w:br/>
        <w:t>Елдегі төременен, айдай-ау, қараға үйір.</w:t>
        <w:br/>
        <w:t>«Ой, шіркін, жарлы болса да сахараның сұлулығы</w:t>
        <w:br/>
        <w:t>осы әнінде ғой» деп, учитель әнді ұйып тыңдап, кенет</w:t>
        <w:br/>
        <w:t>бойын бір шаттық билеп кетті. Ол тағы да құлағын тос-</w:t>
        <w:br/>
        <w:t>ты, бірақ арғы беттегі аттылы өзеннің учитель тұрған</w:t>
        <w:br/>
        <w:t>тұсына келіп те қалды, оның өлеңінің соңғы шумағы</w:t>
        <w:br/>
        <w:t>алдыңғыларынан бәсеңірек шықты, үні баяулау естіл-</w:t>
        <w:br/>
        <w:t>ді. Аттылы қыр басында тұрған учительді танып, әнін</w:t>
        <w:br/>
        <w:t>ақырын салды, сонда да оның үні айқын және әсерлі</w:t>
        <w:br/>
        <w:t>келді, бастапқы құштарлық екпінін төмендетіп әуені</w:t>
        <w:br/>
        <w:t>балқыңқырап, толғаныңқырап шықты:</w:t>
        <w:br/>
        <w:t>Тұзтөбе таң қаламын тұзын көрсем,</w:t>
        <w:br/>
        <w:t>Жылойдың қуанамын қызын көрсем,</w:t>
        <w:br/>
        <w:t>Атыма түскен қайта міне алмаймын,</w:t>
        <w:br/>
        <w:t>Әяйдің судан қайтқан</w:t>
        <w:br/>
        <w:t>айдай-ау,</w:t>
        <w:br/>
        <w:t>ізін көрсем. |</w:t>
        <w:br/>
        <w:t>Учитель Аманқұлды алыстан-ақ, әнінің ілкі үні құ-</w:t>
        <w:br/>
        <w:t>лаққа тигенде-ақ дауысынан таныған еді. Салт атты-</w:t>
        <w:br/>
        <w:t>ның шаншылып атқа отырысы, үстіндегі киімі оның</w:t>
        <w:br/>
        <w:t>Аманқұл екеніне күмән қалдырған жоқ. «Өлеңіңнің</w:t>
        <w:br/>
        <w:t>мәнін де, әніңнің ырғағын да, даусыңның екпінін де</w:t>
        <w:br/>
        <w:t>білемін, кімге аңсап келе жатқаның да белгілі, шы-</w:t>
        <w:br/>
        <w:t>рақ»,-- деп жымиды ол, ішінен арғы. жақтағы өзен</w:t>
        <w:br/>
        <w:t>жағасына төніп келген, көк майса ызаның нақ жиегіне</w:t>
        <w:br/>
        <w:t>түсе қалып атының ерін шапшаң сыпыра бастаған</w:t>
        <w:br/>
        <w:t>жігітке риза жүзбен қарап. Аманқұл -- учителдің</w:t>
        <w:br/>
        <w:t>жарлы ағайыны, ірі дәулетті, атақты Шұғыл қажының</w:t>
        <w:br/>
        <w:t>жаз жылқысын бағатын жігіт еді. Бұл қазір он бес</w:t>
        <w:br/>
        <w:t>шақырымдай жердегі Шұғылдың аулынан үйіне келе</w:t>
        <w:br/>
        <w:t>жатыр. Аманқұл жаздыгүні кештетіп те, түнделетіп те,</w:t>
        <w:br/>
        <w:t>таң ата да жұмасына бір рет, онан да жиі елге соғып</w:t>
        <w:br/>
        <w:t>кетіп экүретін; жиын-тойдан, ойын-сауықтан қалмай-</w:t>
        <w:br/>
        <w:t>тын және оны жұрттың бәрі білетін ауылдың нағыз</w:t>
        <w:br/>
        <w:t>сырбаз жігіті. Ауыл-ауылдың арасында болып жатқан</w:t>
        <w:br/>
        <w:t>жаңалықтар, түрлі әңгімелер, ұсақты-ірілі өзгерістер</w:t>
        <w:br/>
        <w:t>көбінесе Аманқұлдың жеткізуімен көптің құлағына</w:t>
        <w:br/>
        <w:t>шалынатын. Қален Аманқұлдың әніне қандай шаттан-</w:t>
        <w:br/>
        <w:t>са; оның келуіне де сондай қуанды. Сондықтан аттың</w:t>
        <w:br/>
        <w:t>183</w:t>
        <w:br/>
        <w:t>деді Әреш. Қадестің өз баласын мақтағанына әбден</w:t>
        <w:br/>
        <w:t>ыза болып.</w:t>
        <w:br/>
        <w:t>-- Әй, сенің балаларың қайда жүр?-- деп сұрады</w:t>
        <w:br/>
        <w:t>қажы әйелінен,</w:t>
      </w:r>
    </w:p>
    <w:p>
      <w:r>
        <w:t>-- Су жағасына кеткен, қайтады ғой кешікпей, -</w:t>
        <w:br/>
        <w:t>деді Балым.</w:t>
        <w:br/>
        <w:t>-- Ертеден кешке дейін су жағасында, қол-аяғы</w:t>
        <w:br/>
        <w:t>жарылып, азып кетпей ме? Қаңғыма деп қойсаңшы</w:t>
        <w:br/>
        <w:t>оларға. Әңгіме енді қажының үйдегі екі кішкене бала-</w:t>
        <w:br/>
        <w:t>ларына көшті. Қадес ебін тауып, бұларды да сөз ара-</w:t>
        <w:br/>
        <w:t>- сына қыстырып, қажыны мадақтай түсті,</w:t>
        <w:br/>
        <w:t>-- Рас, Әділбек пысық және өткірлігі керемет, тек</w:t>
        <w:br/>
        <w:t>тірі болсын, ауған жоқ, қажы ағамның өзі!-- деді.</w:t>
        <w:br/>
        <w:t>Көлденең көзге ызғарлы әрі салмақты көрінгенмен</w:t>
        <w:br/>
        <w:t>тиімді теңеуге қажының іші де бал қаймақтай. «Қы-</w:t>
        <w:br/>
        <w:t>Һым»-- деп тамағын кеней түсіп:</w:t>
        <w:br/>
        <w:t>-- Оның өткірлігінен тапқырлығы басым,-- деп сү-</w:t>
        <w:br/>
        <w:t>Йенбесе де қолға медеу шегіршін таяқпен жерді түртіп-</w:t>
        <w:br/>
        <w:t>“түртіп қойды. )</w:t>
        <w:br/>
        <w:t>Тояш үндемейді, ол сөзге сараң. Тіке тірелген лебіз-</w:t>
        <w:br/>
        <w:t>ге ғана тіл қатады, өздігінен әңгімеге араласқан жан</w:t>
        <w:br/>
        <w:t>гемес. Жұрттың сөзің ол елең қылмайтын жан сияқ-</w:t>
        <w:br/>
        <w:t>ты -- насыбайын атып көпке бір қырын отыра береді.</w:t>
        <w:br/>
        <w:t>Казір “Жүністен именіп Қадес те, Тояш та насыбайын</w:t>
        <w:br/>
        <w:t>ата алмай отыр. «Насыбай атып келмейміз бе? деген-</w:t>
        <w:br/>
        <w:t>дей оқтын-оқтын екеуі біріне-бірі қарап та қояды;</w:t>
        <w:br/>
        <w:t>кейде тіпті олардың үйренген қолдары қоныштағы.</w:t>
        <w:br/>
        <w:t>шақшаға байқамай барып қалып, амалсыздан құр</w:t>
        <w:br/>
        <w:t>қайтады.</w:t>
        <w:br/>
        <w:t>Күн ыстық, ауыздан шыққан әуез әу дерлік жерге</w:t>
        <w:br/>
        <w:t>де баратын емес. Көлеңкеде сөйлесіп отырып бұлар</w:t>
        <w:br/>
        <w:t>келген арбаның салдырын да естімей қалды.</w:t>
        <w:br/>
        <w:t>-- Әй, жортақ-ай, құйыңсың-ау бір жүрген! Қай</w:t>
        <w:br/>
        <w:t>жақтан келгеніңді де білмей қалдық,-- деп Қадес ор-</w:t>
        <w:br/>
        <w:t>нынан тұрып үлгіргенше, Сүлеймен жарға аттың бабын</w:t>
        <w:br/>
        <w:t>тіреп.</w:t>
        <w:br/>
        <w:t>-&gt;- -Ассалаумағалайқүм!- деді.</w:t>
        <w:br/>
        <w:t>Он шақты пар көздер арбадан секіріп түскен Хакім-</w:t>
        <w:br/>
        <w:t>ге тігілді. Ошақ басынан, сенектен шыққан әйелдер де</w:t>
        <w:br/>
        <w:t>арбаға қарай жылжыды. Орнынан тұрмаған жалғыз</w:t>
        <w:br/>
        <w:t>Жүніс. Ол баласының киімін, ән-бойын, оған қоса ой</w:t>
        <w:br/>
        <w:t>өрісін шамалап өлшеп аларлық қараспен төменнен</w:t>
        <w:br/>
        <w:t>5: жоғары қарай сүзе келіп, көздерін қара бөріктің асты-</w:t>
        <w:br/>
        <w:t>на симай тұрған толқынданған қою қаря шашына</w:t>
        <w:br/>
        <w:t>4 Х. Ессижанов, І том 193:</w:t>
      </w:r>
    </w:p>
    <w:p>
      <w:r>
        <w:t>айтты -- биеңнен айрыласың, Шетке, анау орыстар</w:t>
        <w:br/>
        <w:t>жағына түне де, көзге түспей баланы алып кері қайт,--</w:t>
        <w:br/>
        <w:t>деді. Амалсыз Михаил Пермаковтікіне барып түстім.</w:t>
        <w:br/>
        <w:t>Ертеңіне түнделетін шығып кеттік. Михаил айтады:</w:t>
        <w:br/>
        <w:t>шаруа қазақ малын базарға әкелуге де қорқатын бола-</w:t>
        <w:br/>
        <w:t>ды, кешікпей базар да бітеді,-- дейді. )</w:t>
        <w:br/>
        <w:t>Шай ішіп отырған Қадес пен Сүлейменнің сөзіне те-</w:t>
        <w:br/>
        <w:t>рең мағына бере тыңдағандай бірі таңдайын қағып,</w:t>
        <w:br/>
        <w:t>бірі «ту-у» деп таңданды да, бірақ үндемеді, Жүністің</w:t>
        <w:br/>
        <w:t>аузына қарады. Қажы: Й</w:t>
        <w:br/>
        <w:t>-- Бейбастық жүрген адамдарына тыйым салмай</w:t>
        <w:br/>
        <w:t>ма өкімет деген, кез келген жанның бәріне қалай тиісе</w:t>
        <w:br/>
        <w:t>береді?!-- деді. )</w:t>
        <w:br/>
        <w:t>-- Қызыл үйде онан да қатты дейді ат пен жігіт</w:t>
        <w:br/>
        <w:t>жинау,-- деп Сүлеймен қызыл бұрансұз! орамалмен</w:t>
        <w:br/>
        <w:t>маңдайының терін сүрткіледі.</w:t>
        <w:br/>
        <w:t>-- Ала сапыран кезең бір тоқырар десек, бұл қиын</w:t>
        <w:br/>
        <w:t>екен. Келесі- жексенбіге қарай базарға жүрмек боп</w:t>
        <w:br/>
        <w:t>ем,-- деп Тояш шынаяғын төңкеріп, кейінірек шегініп</w:t>
        <w:br/>
        <w:t>отырды. 4</w:t>
        <w:br/>
        <w:t>-- Қызыл өгізіңді апаратын ба едің?</w:t>
        <w:br/>
        <w:t>-- Ие, шай-су, киім-кешекке қаржы керек болып</w:t>
        <w:br/>
        <w:t>тұр. Кішкене інілерінің қайда жүргенін білмей елегізіп</w:t>
        <w:br/>
        <w:t>отырған Хакім, шешесінен сұрап үлгермей-ақ сырттан</w:t>
        <w:br/>
        <w:t>Дәмеш кемпірмен екі інісі кіріп келді.</w:t>
        <w:br/>
        <w:t>-- Балаңның келгенін ешкімге айтпай, тойын ж8-</w:t>
        <w:br/>
        <w:t>сырын жасап жатырсың ба, Балым?-- деп Дәмеш үйге</w:t>
        <w:br/>
        <w:t>сөйлей кірді.-- Жасырсаң жасыр. Бәрің де жөн біл-</w:t>
        <w:br/>
        <w:t>мейсің, мына Әділбегім тірі болса, шешесін сыйлайтын</w:t>
        <w:br/>
        <w:t>осы болады. Көрдіңдер ме шешесіне байлағанын.</w:t>
        <w:br/>
        <w:t>Дәмеш кемпір сол қолына ұстаған үлкен шортанды</w:t>
        <w:br/>
        <w:t>отырғандарға мақтана көрсетті. Орнынан тұрып көріс-</w:t>
        <w:br/>
        <w:t>кен Хәкімге ол:</w:t>
        <w:br/>
        <w:t>- Жасың ұзақ болсын, қарағым. Аман-сау келдің</w:t>
        <w:br/>
        <w:t>бе? Әділбек бірақ бәріңнен артық болады,-- деп</w:t>
        <w:br/>
        <w:t>қойды. ;</w:t>
        <w:br/>
        <w:t>222 -4 “Атқұлақтың сағасынан ұстадым, қайраңдап қа-</w:t>
        <w:br/>
        <w:t>лыпты. Зарлауық шешеме байладым,-- деп Әділбек -</w:t>
        <w:br/>
        <w:t>бетінен сүйген ағасына көңіл қоймастан, шортанды</w:t>
        <w:br/>
        <w:t>қалай ұстағанын баяндай бастады.</w:t>
        <w:br/>
        <w:t>Әлібек ұялып босағада тұрып қалды. Жұрттың</w:t>
        <w:br/>
        <w:t>назары шортан ұстаған, сөзі тастай кішкене қара бала-</w:t>
        <w:br/>
        <w:t>ға ауды.</w:t>
        <w:br/>
        <w:t>Іі Бұрансұз-- фран: зо шыты; ер В ;</w:t>
        <w:br/>
        <w:t>жөткен. : ңу Б асты! бұрансұз -дәлініп</w:t>
        <w:br/>
        <w:t>196</w:t>
      </w:r>
    </w:p>
    <w:p>
      <w:r>
        <w:t>“майды, қара жұмыста болады, солай деп тұр мына</w:t>
        <w:br/>
        <w:t>сұлтан Һарон төреңіз,-- дегенін ғана есіттім...</w:t>
        <w:br/>
        <w:t>-- Өз ағайынын солай деп айтқаны ма?..</w:t>
        <w:br/>
        <w:t>-- Иә, ол ақылды кісі ғой. Саған Бәкең көп жәрдем</w:t>
        <w:br/>
        <w:t>етер еді, сондай адамдарды да абақтыға жапқаны, не</w:t>
        <w:br/>
        <w:t>болар екен бұл істің ақыры.</w:t>
        <w:br/>
        <w:t>-- Бәрінен қызығы: қазақтарға қазақтың орысша</w:t>
        <w:br/>
        <w:t>сөйлеп, оны бір қазақтың қазақшалағаны, мұндай да</w:t>
        <w:br/>
        <w:t>қызық болады екен, көке, ә!?-- деп Хакім күлді де,</w:t>
        <w:br/>
        <w:t>әкесінің мұны қостамаған түрін көре салып, атының</w:t>
        <w:br/>
        <w:t>делбесін қағып :жіберді.-- Көке, кімнің үйіне түсе-</w:t>
        <w:br/>
        <w:t>Міз,-- деп сұрады ол.</w:t>
        <w:br/>
        <w:t>-- Мақымет қажынікіне. Атты доғарып, көлеңкеге</w:t>
        <w:br/>
        <w:t>байларсың.</w:t>
        <w:br/>
        <w:t>Жіні қыстаған мешіт түбіндегі жатаған қыстаулар-</w:t>
        <w:br/>
        <w:t>дың арасымен жүріп отырып, бұлар Мақымет қажы-</w:t>
        <w:br/>
        <w:t>ның қыстауына келіп тоқтады. Көп көрген ат пен ар-</w:t>
        <w:br/>
        <w:t>баға жуан дауыспен тоқ төбет бір үріп қалды да, аяғын</w:t>
        <w:br/>
        <w:t>жалқау басып, кері айналып қораның салқын көлең-</w:t>
        <w:br/>
        <w:t>кесіне кетті.</w:t>
        <w:br/>
        <w:t>8</w:t>
        <w:br/>
        <w:t>Жайықтың ішкі бетіндегі атақты мешіттердің бірі</w:t>
        <w:br/>
        <w:t>Тәржімәндікі. Мұны жұрт Тәржеке мешіті деп кеткен.</w:t>
        <w:br/>
        <w:t>Мешіт Шалқар көлінің күншығыс жақ бетінде, Аңқа-</w:t>
        <w:br/>
        <w:t>ты сағасында жар қабақты биікте түр. Көл мен мешіт"</w:t>
        <w:br/>
        <w:t>тің аралығында үлкен бейіт бар. Намазға жиналған</w:t>
        <w:br/>
        <w:t>халық алдымен сол бейітке барып дұға ететін.</w:t>
        <w:br/>
        <w:t>Бүгін жұма намазына кешігіп кеткен адамдар</w:t>
        <w:br/>
        <w:t>зиратқа дұға етін келе жатқан хазіреттер мен мағзұм-</w:t>
        <w:br/>
        <w:t>дарды және бұрынырақ келген «жақсыларды» мешіт-</w:t>
        <w:br/>
        <w:t>тің үлкен тас дуалының алдында қарсы алды. Жүніс</w:t>
        <w:br/>
        <w:t>те баласымен бірге сол жерде үлкендерге (әлем беріп</w:t>
        <w:br/>
        <w:t>көрісіп, кішілердің қолын алып амандаса бастады.</w:t>
        <w:br/>
        <w:t>Хакім әкесінің соңынан қалмай жағалай сәлем беріп,</w:t>
        <w:br/>
        <w:t>жұртпен тегіс көрісіп шықты да, өзіне тігілген көп</w:t>
        <w:br/>
        <w:t>көздердің сынды қарастарыл жетелеп шетке таман</w:t>
        <w:br/>
        <w:t>шықты. 4</w:t>
        <w:br/>
        <w:t>Ол көзімен өз авмандастарын іздеді. Мына қамаған</w:t>
        <w:br/>
        <w:t>ақ сәлделі, ұзын шапанды, кесік мұрынды, селеу са-</w:t>
        <w:br/>
        <w:t>қалды тақуа жандар мен-елтірі бөрікті, қара бурыл</w:t>
        <w:br/>
        <w:t>тартқан қою сақал-мұрты бар шидем киген ел ағала-</w:t>
        <w:br/>
        <w:t>рының арасында ол ала құлындай көрінді. Аса қысы-</w:t>
        <w:br/>
        <w:t>лып -жасымаса да Хакім бұл топтан өзін бөлек және</w:t>
        <w:br/>
        <w:t>-201</w:t>
        <w:br/>
        <w:t>-- Ана жылы, жігіт алуға патша жарлығы шық-</w:t>
        <w:br/>
        <w:t>қанда Бәкең көп жақсылық етіп еді халайыққа. Біздің</w:t>
        <w:br/>
        <w:t>елдің баласын тегіс құтқарған. Сабаз өзі де би</w:t>
        <w:br/>
        <w:t>адам еді, көпті көрген көсем серке,-- деп мадақтай</w:t>
        <w:br/>
        <w:t>сөйледі.</w:t>
      </w:r>
    </w:p>
    <w:p>
      <w:r>
        <w:t>Әкесінің шешіле сөйлегенін қатты ұнатып, оқимын</w:t>
        <w:br/>
        <w:t>деген талабына бөгет болмайтынын біліп, Хакім жа-</w:t>
        <w:br/>
        <w:t>дырап кетті. Сонымен бірге әкесінің кеше бір әңгіме</w:t>
        <w:br/>
        <w:t>арасында «баланың аты Хакім деп босқа аталмаған...»</w:t>
        <w:br/>
        <w:t>деген сөзін де құлағы шалып қалған-ды. «Кәкем мені</w:t>
        <w:br/>
        <w:t>хәкім болады деп үміт етеді екен ғой» деп ойлаған</w:t>
        <w:br/>
        <w:t>болатын. «Ата балаға сыншы» деп түйіп қойған ол</w:t>
        <w:br/>
        <w:t>ішінен, бұл сөзді аса жек көрмей,</w:t>
        <w:br/>
        <w:t>-- Көке, осы сіз бе еді, Бақытжан адвокаттың аға-</w:t>
        <w:br/>
        <w:t>сы Һарон төреге тілмаш болғанын айтқан?</w:t>
        <w:br/>
        <w:t>&lt;-- Е, сонда, сол жылы; патша жарлығын халайық-</w:t>
        <w:br/>
        <w:t>қа еғлан етерде ғой.</w:t>
        <w:br/>
        <w:t>-- Һарон төре қазақша білмей ме екен?-- деп бұл</w:t>
        <w:br/>
        <w:t>анекдот болып кеткен сұлтандардың ұлықтық қылы-</w:t>
        <w:br/>
        <w:t>ғын тағы бір естігісі келіп моқшай түсті.</w:t>
        <w:br/>
        <w:t>-- Қазақшя білуін білетін, мен ол төрені де көрге:</w:t>
        <w:br/>
        <w:t>мін, ол күнде қол жетпейтін ұлық емес-ті, бірақ үлкен</w:t>
        <w:br/>
        <w:t>тӛрбие көрген кісі, текті, Қаратай төренің ұрпағы ғой.</w:t>
        <w:br/>
        <w:t>Орысша сөйлеуінің мәнісі бар: қасында губернатор-</w:t>
        <w:br/>
        <w:t>дың серігі және басқа орыс ұлықтары болды. Ал сөзін</w:t>
        <w:br/>
        <w:t>ағасына қазақшылатқаны -- Бәкең сөзге шебер адам</w:t>
        <w:br/>
        <w:t>ғой, сондықтан халайыққа ұғымды болсын дегені шы-</w:t>
        <w:br/>
        <w:t>ғар және Бәкеңнің тілмаш болғаны оның аруағын</w:t>
        <w:br/>
        <w:t>көтере түседі жамағат алдында.</w:t>
        <w:br/>
        <w:t>-- Жұрт көп жиналып па еді?</w:t>
        <w:br/>
        <w:t>-- Түбек елі тұтас бар-ды. Ел онда қатты қобалжы-</w:t>
        <w:br/>
        <w:t>ды ғой, ой тоғыз жас пен отыз бірдің арасын қалдыр-</w:t>
        <w:br/>
        <w:t>май, қыршын жастарды балықтай көзінен тізіп соғыс-</w:t>
        <w:br/>
        <w:t>қа алады деген лақап алты арыс Қара, -сегіз арыс</w:t>
        <w:br/>
        <w:t>Әйтімбеттің баласына тегіс тарап еді. Адамның көпті-</w:t>
        <w:br/>
        <w:t>гінен. жер қайысады, бұрыяғы жәрменке ашатын Мы-</w:t>
        <w:br/>
        <w:t>нанайдың сырг жақ беті тегіс мін тіресін тұрды. Орта</w:t>
        <w:br/>
        <w:t>шеңге мінбе құрып, оның төбесіне үлкен шатыр көтер-</w:t>
        <w:br/>
        <w:t>ген. Қатар тізіліп, жол ашып тұрған жандармдардың</w:t>
        <w:br/>
        <w:t>арасымен жарып ұлықтар келді. Біз ау дегендей жерде</w:t>
        <w:br/>
        <w:t>тұрғанбыз, Һаронның Үстібасы сансары ала шен,.</w:t>
        <w:br/>
        <w:t>басқалары да сондай ұлы дәрежелі хәкімдер. Жер беті</w:t>
        <w:br/>
        <w:t>толқыған адамнан көрінбейді. де, құлаққа гуілдеген</w:t>
        <w:br/>
        <w:t>көптің дауысынан өзге түк естілмейді; тек-қана Бәкең- .</w:t>
        <w:br/>
        <w:t>нің: ел үрікпесін, қорықпасын, ұлдарың соғысқа бар-</w:t>
        <w:br/>
        <w:t>200: :</w:t>
        <w:br/>
        <w:t>жат сөзінді, тіпті тап осы жерде басы артық жандай</w:t>
        <w:br/>
        <w:t>болды. Оның іздеген замандастары, кәдімгі өзінің бала</w:t>
        <w:br/>
        <w:t>кезінде бірге өскен қос мағзұм еді. Олар хазірет әкеле-</w:t>
        <w:br/>
        <w:t>ріне жалғаса қалың топтан бөлек, шағын шоғырдың</w:t>
        <w:br/>
        <w:t>шетінде тұр. Екеуі де сыптығыр, белі жіңішке, ұзын</w:t>
        <w:br/>
        <w:t>боз бешпет киген, жіңішке мойындары үлкен сәлделе-</w:t>
        <w:br/>
        <w:t>рін зорға көтеріп, құдды ақ ешкінің егіз ылағы сияқты</w:t>
        <w:br/>
        <w:t>едірейе қалған. Хәкімге үрке қарайды, маңына жуы-</w:t>
        <w:br/>
        <w:t>тарлық емес... Өзінен үлкенді-кішілі тоқтасқан адам-</w:t>
        <w:br/>
        <w:t>дар Жүніске жамырай сөйлеп:</w:t>
        <w:br/>
        <w:t>-- Балаң келіпті, қажы, қайырлы болсын!</w:t>
      </w:r>
    </w:p>
    <w:p>
      <w:r>
        <w:t>-- Жақында келген ғой, шамасы. Біз естіген жоқ</w:t>
        <w:br/>
        <w:t>едік... ) :</w:t>
        <w:br/>
        <w:t>-- Азамат. Кеше ғана жүгіріп жүрген Хакім, енді</w:t>
        <w:br/>
        <w:t>үлкен кісі болған! Й</w:t>
        <w:br/>
        <w:t>-- Қазкеке, балаңыз болысқа да писарь болғандай</w:t>
        <w:br/>
        <w:t>екен. )</w:t>
        <w:br/>
        <w:t>-- Қажының баласы болысқа писарь болу түгіл</w:t>
        <w:br/>
        <w:t>оязға тілмәш бола алар. 2</w:t>
        <w:br/>
        <w:t>-- Қандай кішіпейіл, қандай әдепті. (Жағалай</w:t>
        <w:br/>
        <w:t>көрісіп шықты. Бала атаға тартады ғой, Жүкеңнің</w:t>
        <w:br/>
        <w:t>балаларының бәрі осындай,--десіп жатты.</w:t>
        <w:br/>
        <w:t>Жүніс шын пейілді тілектерге де, жарамсақ сөйлеп,</w:t>
        <w:br/>
        <w:t>жалаң мадақтаған адамдарға да байсалды жауап</w:t>
        <w:br/>
        <w:t>беріп:</w:t>
        <w:br/>
        <w:t>-- Қандай адам боларын парасаты мен бағы білер.</w:t>
        <w:br/>
        <w:t>Біз тек балалардың заманына лайық білім алуына</w:t>
        <w:br/>
        <w:t>себепкер болсақ, тиісті тәлім-тәрбие берсек дейміз. Игі</w:t>
        <w:br/>
        <w:t>сөздеріңізге алла разы болсын, кәриелер. Сіздердің де</w:t>
        <w:br/>
        <w:t>жақсы лебіздеріңізге мың рақмет, билер,-- деді екі</w:t>
        <w:br/>
        <w:t>жағына мойнын кезек бұрып.</w:t>
        <w:br/>
        <w:t>Оның сөзін жұрт тегіс естіді. Көбі бас шұлғысты,</w:t>
        <w:br/>
        <w:t>сөзін қостап, риза шырай көрсетті.</w:t>
        <w:br/>
        <w:t>Беделді Жүністі жұрт алдында бір шалмай қалмай-</w:t>
        <w:br/>
        <w:t>тын, ежелден бақас Шұғылға қажының сөзі естілмеді.</w:t>
        <w:br/>
        <w:t>Бурыл сақалын бір сипап өтіп, Жүніс Шұғыл тұрған</w:t>
        <w:br/>
        <w:t>жаққа көз тікті.</w:t>
        <w:br/>
        <w:t>: Баласына да, өзіне де мына жұрттың қошемет біл-</w:t>
        <w:br/>
        <w:t>дірген райына да риза Жүністің бет әлібі Шұғылға</w:t>
        <w:br/>
        <w:t>тікендей қадалды. Ол қасындағы солбыр бетті, селдір</w:t>
        <w:br/>
        <w:t>сақалды, ұзын сары Уәлиге:</w:t>
        <w:br/>
        <w:t>-- Көкқұтандай неменеге созасың мойныңды? Әлде</w:t>
        <w:br/>
        <w:t>бір губернатор келіп қалды ғой дедің бе? Танымай</w:t>
        <w:br/>
        <w:t>тұрғаның әлде ана есер Шағаттың жиені ме?-- ден</w:t>
        <w:br/>
        <w:t>202</w:t>
        <w:br/>
        <w:t>2</w:t>
        <w:br/>
        <w:t>Ертеңіне Жүніс сәске кезінде ат жектіріп, Хакімге</w:t>
        <w:br/>
        <w:t>делбе ұстатты да, жұма намазын оқып қайтуға мешіт-</w:t>
        <w:br/>
        <w:t>ке кетті. Әдетінде ол тарантасқа өзі жалғыз отырып,</w:t>
        <w:br/>
        <w:t>үлкен торы аттың делбесін өзі ұстап барып қайтатын</w:t>
        <w:br/>
        <w:t>намазға. Бұл жолы баласын қасына ертті, оны жанына</w:t>
        <w:br/>
        <w:t>отырғызды. Ойы: мектеп бітіріп, ер жетіп, ел тізгінін</w:t>
        <w:br/>
        <w:t>ұстауға жарап қалған баласын ишандарға, қажыларға,</w:t>
        <w:br/>
        <w:t>елдің игі жақсыларына көрсетіп қайтпақ, үлкендерге</w:t>
        <w:br/>
        <w:t>сәлем бергізіт, қолдарын алдырмақ еді,</w:t>
        <w:br/>
        <w:t>Шұңқыр сай мен үлкен қара қоғаның сырт беті</w:t>
      </w:r>
    </w:p>
    <w:p>
      <w:r>
        <w:t>Шал дәңесінде Ақпен бейіті жатыр. Бейіттің әлі шөк-</w:t>
        <w:br/>
        <w:t>пеген төрт құлақты үлкен молалары көзге шалынады;</w:t>
        <w:br/>
        <w:t>оның қыбырсыз қарасыны сағыммен көтеріліп, мұнар-</w:t>
        <w:br/>
        <w:t>“тып, әлдене бір ғажайып шаһардай болып көрінеді де</w:t>
        <w:br/>
        <w:t>жақындаған сайын молайып, жермен-жексен болып</w:t>
        <w:br/>
        <w:t>жатқан сансыз төмпе, самсаған құлпы тас болып кете-</w:t>
        <w:br/>
        <w:t>ді. Қуанышы аз, қайғысы мол, әрі әбігерлі, әрі ұшы-</w:t>
        <w:br/>
        <w:t>қиыры жоқ құмырсқа бейнетті өмірден мұрша тауып,</w:t>
        <w:br/>
        <w:t>жым-жырт жатқан жандардың тұсынан Жүніс дұға</w:t>
        <w:br/>
        <w:t>қылмай өтпейтін. Орта Аңқаты бойын қоныс еткен</w:t>
        <w:br/>
        <w:t>сонау Алқакөлден бергі ауылдардың зираттары қауым-</w:t>
        <w:br/>
        <w:t>қауым болып, осы бейітте жатыр. Жүністің де ата-ба-</w:t>
        <w:br/>
        <w:t>басы мен мол ұрым-бұтағы Ақпанның оңтүстік жақ</w:t>
        <w:br/>
        <w:t>батыс бетінен мәңгі қоныс тепкен-ді.</w:t>
        <w:br/>
        <w:t>-- Ата-бабаның зираттарына дұға қыламыз. Көкем</w:t>
        <w:br/>
        <w:t>құлпы тасының тұсына қарай бұр аттың басын, сен</w:t>
        <w:br/>
        <w:t>аят оқисың,-- деді қажы Хакімге.” :</w:t>
        <w:br/>
        <w:t>Ол: «Міне, ата-бабаң да риза» дегендей, баласының</w:t>
        <w:br/>
        <w:t>көк құйқасына жеткізе қырған басына күлімсіреп қа-</w:t>
        <w:br/>
        <w:t>рап қойды.</w:t>
        <w:br/>
        <w:t>Көптен аят оқымай бала кездегі білетін сүрелерінен</w:t>
        <w:br/>
        <w:t>қарайып үлгірген Хакім сасып қалды да, сәлден кейін</w:t>
        <w:br/>
        <w:t>оңай жол тапқанына ішінен қуанып кетті. Ол әкесінің</w:t>
        <w:br/>
        <w:t>сол жағынан үлкен құлпы тасқа қарап, көк шөптің</w:t>
        <w:br/>
        <w:t>үстіне жүгініп отыра қалды-да, Ағұзіні тартты, мақам-</w:t>
        <w:br/>
        <w:t>дап Әлхәмді оқып шықты; сонсоң қайтадан Ағұзіні</w:t>
        <w:br/>
        <w:t>тартып, құлһуалланы үш мәртебе оқыды. Өл бұл кіш-</w:t>
        <w:br/>
        <w:t>кене аятты екінші рет бастағанда Жүніс оның бетіне</w:t>
        <w:br/>
        <w:t>қадала қарады да, бірақ аятты бұзбады. Дұға етіп қол</w:t>
        <w:br/>
        <w:t>жайғаннан кейін ол:</w:t>
        <w:br/>
        <w:t>--- Құранға кіргізген бұл қандай тәртіп?-- деп</w:t>
        <w:br/>
        <w:t>сұрады қатал үнмен.</w:t>
        <w:br/>
        <w:t>) -- Көке, құмдар татар моллалары осылай оқиды.</w:t>
        <w:br/>
        <w:t>197</w:t>
        <w:br/>
        <w:t>қадады. Туған үйді, әке-шешені, туысқандарды көр-</w:t>
        <w:br/>
        <w:t>генде елжірей қобалжып кеткен Хакім жас балаша</w:t>
        <w:br/>
        <w:t>қипаңдап, әрі еркелей күлімсіреп көрісуге дөптеген</w:t>
        <w:br/>
        <w:t>қолдарын әкесіне соза түсті; бірақ ол өзінен көрі ша-</w:t>
        <w:br/>
        <w:t>шына ауған найза назарды көріп, қымсына бастады.</w:t>
        <w:br/>
        <w:t>Әр жағына өтерлік, бұрғылай қадалған әкесінің бұл</w:t>
        <w:br/>
        <w:t>белгілі қарасы шашын шарпып жібергендей болды. «Ең</w:t>
        <w:br/>
        <w:t>білімді, ең ақылды Қален шаш қойған жоқ; дәрігер</w:t>
        <w:br/>
        <w:t>Букі Жанғали Де мына сияқты поптың шантындай, бір</w:t>
        <w:br/>
        <w:t>қамба етіп, шаш өсіріп көрген емес. Қазақ оқымысты-</w:t>
        <w:br/>
        <w:t>ларының бірінде де жоқ қой бұл әдет! Көрдің бе, елден</w:t>
        <w:br/>
        <w:t>бөлек есерленуін»-- деп ойлады әкесі оның созған</w:t>
        <w:br/>
        <w:t>қолын алып жатып. Ол баласының бетінен сүймеді,</w:t>
        <w:br/>
        <w:t>бауырына қысып оны құшақтаған да жоқ. Сағынған</w:t>
        <w:br/>
        <w:t>әке салқын... «Бәрін бұзған шаш. «Ежик» етіп алдыр-</w:t>
        <w:br/>
        <w:t>сам, бәлкім, көкем байқамаған да болар еді, әттеген-</w:t>
        <w:br/>
        <w:t>ай...» деп өкінді баласы ішінен. Мағынасыз езу тарт-</w:t>
        <w:br/>
        <w:t>қан күйі Хакім босанған қолымен бөркін баса</w:t>
        <w:br/>
        <w:t>түсті. Ол жалма-жан, әкесінен кейінірек тұрған Бекей,</w:t>
      </w:r>
    </w:p>
    <w:p>
      <w:r>
        <w:t>Тояші, Қадестермен көрісіп болып, шешесіне ұмтылды.</w:t>
        <w:br/>
        <w:t>Балым құшақтап сүйіп, мырс-мырс жылай берді. Ұзын</w:t>
        <w:br/>
        <w:t>бойына қолын соза аймалап, баласының шаштын сипа-</w:t>
        <w:br/>
        <w:t>дай түсті.</w:t>
        <w:br/>
        <w:t>-- Қалада қарайтын ешкім жоқ. Жүдеп қалыпсың,</w:t>
        <w:br/>
        <w:t>айналайын. Жөндеп тамақ та ішпей қаңсып жүрген-</w:t>
        <w:br/>
        <w:t>сің ғой...</w:t>
        <w:br/>
        <w:t>Хакімнің жүзі өте солғын; соңғы әлекті ай мық-</w:t>
        <w:br/>
        <w:t>тап жүдеткен. Оның үстіне емтихан, шала ұйқылы</w:t>
        <w:br/>
        <w:t>түндер, әлсіз тамақ, жарау жүріс қан-сөлін сорып ал-</w:t>
        <w:br/>
        <w:t>ған. Таразы дене, ашаң жүз қалада әсем болғанмен тоқ</w:t>
        <w:br/>
        <w:t>бетті, толық мінді қызыл күрең тартқан қыр жандары-</w:t>
        <w:br/>
        <w:t>на Хакімнің ашаңдығы айқын білініп тұр. Әсіресе ол</w:t>
        <w:br/>
        <w:t>анасына науқас жандай көрінді.</w:t>
        <w:br/>
        <w:t>Жер ошаң басында өкі әйел құрт қайнатып отыр.</w:t>
        <w:br/>
        <w:t>Жайлауға шығар алдында Балым кемпір көшкенде</w:t>
        <w:br/>
        <w:t>төгіліп, шашылатын іріген сүт, ашыған айрандардан</w:t>
        <w:br/>
        <w:t>ірімшік-құрт қайнатып алатын-ды. «Жайлау аса қа-</w:t>
        <w:br/>
        <w:t>шық болмаса да жолда өтетін терең Аңқаты бар;</w:t>
        <w:br/>
        <w:t>дүниенің тап-тұйнақтай болғаны жақсы»-- дейтін ол</w:t>
        <w:br/>
        <w:t>абысындарына. Міне, бүгін өзі қаладан келген баласы-</w:t>
        <w:br/>
        <w:t>ның қасында құшақтап сүйсе де мауқы басылмастан,</w:t>
        <w:br/>
        <w:t>маңдайынан әлсін-әлсін сипап қойып, көзінен шыққан</w:t>
        <w:br/>
        <w:t>шаттық жас әлі құрғамастан, келгендерге қызыл күрең</w:t>
        <w:br/>
        <w:t>194</w:t>
        <w:br/>
        <w:t>-. өр-зоқымын сыпырып алып, оны мұқияттап қалың</w:t>
        <w:br/>
        <w:t>жыңғыл шөкесінің түбіне тығып, атын арқандап, жаға-</w:t>
        <w:br/>
        <w:t>дағы-қоға арасынан көрінер-көрінбес етіп көзден таса-</w:t>
        <w:br/>
        <w:t>лап қойған қайықты сүйреп шығарып, оның суын</w:t>
        <w:br/>
        <w:t>төгін, ескексіз қолмен. есіп, арғы жағадан бері жыл-</w:t>
        <w:br/>
        <w:t>жыған Аманқұлдың бар қимылын ол көз алмай қарап,</w:t>
        <w:br/>
        <w:t>жете бақылап, бергі бетке жеткенше сабырсыздана</w:t>
        <w:br/>
        <w:t>күтті. Ол жар басынан ылдиға түсіп, суаттың қайық</w:t>
        <w:br/>
        <w:t>шығатын асты қайраң, шеті тапталған жайма жеріне</w:t>
        <w:br/>
        <w:t>келіп тұрды.</w:t>
        <w:br/>
        <w:t>-- Ассалаумағалайкүм, Қален-аға!-- деді Аман-</w:t>
        <w:br/>
        <w:t>құл, қос қолдап суды құшырлана сершпіп-серпіп жібе-</w:t>
        <w:br/>
        <w:t>ріп, басын жоғары көтеріп алып.</w:t>
        <w:br/>
        <w:t>Бір көтеріліп, бір түсіп, су бетін шылпылдай соғып</w:t>
        <w:br/>
        <w:t>келе жатқан қазақы қайықтың түзу басы екпінмен ке-</w:t>
        <w:br/>
        <w:t>ліп, жиектен бір кездей озып, құмды сүзіп тұра қалды.</w:t>
        <w:br/>
        <w:t>--. Уағалайкүм-ассалам, Аманқұл, аман ба?</w:t>
        <w:br/>
        <w:t>-- Шүкір,-- деп, жігіт жерге секіріп түсіп, орта бе-</w:t>
        <w:br/>
        <w:t>ліне дейін қайықты сүйреп, құрыға шығарып тас-</w:t>
        <w:br/>
        <w:t>тады.-- Үй ішгі аман ба, Қален аға, ауыл тегіс тыныш-</w:t>
        <w:br/>
        <w:t>тық па?</w:t>
        <w:br/>
        <w:t>-- Аман-ақ. Бала-шағаға дейін сені сағынып күтіп</w:t>
        <w:br/>
        <w:t>тұрмыз...</w:t>
        <w:br/>
        <w:t>Аманқұл учительдің бетіне жалт қарады да, оның</w:t>
      </w:r>
    </w:p>
    <w:p>
      <w:r>
        <w:t>жымиып тұрғанын көріп, қарқылдап күліп жіберді.</w:t>
        <w:br/>
        <w:t>-- Ай, Қален аға-ай, астарсыз сөзіңіз жоқ-ау.</w:t>
        <w:br/>
        <w:t>Күтсе, міне келдім...</w:t>
        <w:br/>
        <w:t>- Жоқ, әзіл өз алдына, бас болып сені мына мен</w:t>
        <w:br/>
        <w:t>күтін тұрмын. -</w:t>
        <w:br/>
        <w:t>Аманқұл жерге отыра қалып, жалма-жан балағын</w:t>
        <w:br/>
        <w:t>түсіріп жіберіп, ақ жұлық болған түзу табан былғары</w:t>
        <w:br/>
        <w:t>етігін киді де, орнынан атып тұрып, беліне түрген түйе</w:t>
        <w:br/>
        <w:t>жүн шекпенінің етегін түсірді, қия жолға қарай учи-</w:t>
        <w:br/>
        <w:t>тельмен қатарласа жүрді.</w:t>
        <w:br/>
        <w:t>--. Қашан шықтың ауылдан? Тура келесің бе, әлде</w:t>
        <w:br/>
        <w:t>“жолдағы ауылдарға соқтың ба,-- деп сұрады Қален</w:t>
        <w:br/>
        <w:t>нқұлдан, оның өтірік болса да бір жаңалық айта-</w:t>
        <w:br/>
        <w:t>тынын біліп, соны естуге құмарланып.</w:t>
        <w:br/>
        <w:t>--.Қален аға-ау, қайдағы ауыл, өрістен, жылқы-</w:t>
        <w:br/>
        <w:t>дан, «Мың шұңқырдан» шықтым. Шұғыл мені ауылдан</w:t>
        <w:br/>
        <w:t>жіберер ме, өлдім десем: босатар ма, ә! (Жылқының</w:t>
        <w:br/>
        <w:t>басынан кеттім, Таудан ойыбып “келіп, «Қан: жұрты-</w:t>
        <w:br/>
        <w:t>ның» сыртымен Сағаға соғып, онда біраз болып; Ақпан</w:t>
        <w:br/>
        <w:t>түбіне келсем, Жүніс қыстауының қасында қаңтарулы</w:t>
        <w:br/>
        <w:t>ат тұрғанын көріп, - түсе: қалдым; “Жүністікіне емес,</w:t>
        <w:br/>
        <w:t>184 Га</w:t>
        <w:br/>
        <w:t>өтерліктей ашы шықты. Бұл ашы дауысқа аңыраған</w:t>
        <w:br/>
        <w:t>бір дауыс қосылды.</w:t>
        <w:br/>
        <w:t>2-1. Бармысыңдар?! Бармысыңдар?! Бар ма бұл</w:t>
        <w:br/>
        <w:t>ауылда еркек?! Өлтірді! Таптады!</w:t>
        <w:br/>
        <w:t>-- Мынау белкүлі, зарлауықтың даусы!-- деп Сү-</w:t>
        <w:br/>
        <w:t>леймен ұшып тұра келді.</w:t>
        <w:br/>
        <w:t>-- Қайдағы бура? Бұл маңда бура жоқ. Шұғылдың</w:t>
        <w:br/>
        <w:t>түйелері бұл маңда жоқ. Болса да оның ана қара қайы-</w:t>
        <w:br/>
        <w:t>сы сабаннан жаңа босаған; бір жұмадай-ақ көргеніме,</w:t>
        <w:br/>
        <w:t>көзінің іріңі де арылған жоқ, бала қумақ түгілі,-- деп</w:t>
        <w:br/>
        <w:t>Қадес, сарнаған екі кемпір, бір әйелдің дауысы төңі-</w:t>
        <w:br/>
        <w:t>ректі тұтас кетергенде өз ойын дәлелдеп шақшаға жар-</w:t>
        <w:br/>
        <w:t>масты. Сүлейменнің ізінше Тояш та орнынан атып тұр-</w:t>
        <w:br/>
        <w:t>ды. Зарлауық Дәмештің дауысы шыққан жерде орында</w:t>
        <w:br/>
        <w:t>отырып болмайтын, оның үстіне ана Мәуімнің зары</w:t>
        <w:br/>
        <w:t>тегін емес, баланы бура қуу кездесе беретін бәле. Тояш</w:t>
        <w:br/>
        <w:t>жәй жүргенде де, жаяу жүргенде де қолынан дойырын</w:t>
        <w:br/>
        <w:t>тастамайтын. Жұрт таяқ ұстап демеу етсе, ол қамшы"</w:t>
        <w:br/>
        <w:t>сын екі бүктеп, екі қолын артына ұстап жүретін. Қа-</w:t>
        <w:br/>
        <w:t>бырға жақта жатқан қамшысын ала сала ол жүгіріп</w:t>
        <w:br/>
        <w:t>сыртқа шықты. Сыртта ызы-қиқы, айқай, сарнау, ерсі-</w:t>
        <w:br/>
        <w:t>ші-қарсылы жүгіріс: арасы жақын бес-алты үйдің әйел,</w:t>
        <w:br/>
        <w:t>бала-шағасы тұтас көтеріліпті.</w:t>
        <w:br/>
        <w:t>-- Қай жақта?-- деп айқай салды Тояш жүгірген</w:t>
        <w:br/>
        <w:t>әйелдерге.</w:t>
        <w:br/>
        <w:t>-- Түбекте, түбекте. )</w:t>
      </w:r>
    </w:p>
    <w:p>
      <w:r>
        <w:t>-- Су басынай келе жатқан Әлібек пен Әділбекті</w:t>
        <w:br/>
        <w:t>қуып кетті... :</w:t>
        <w:br/>
        <w:t>-- Жетті ғой, таптады ғой!.. Қарғадай балалар қай-</w:t>
        <w:br/>
        <w:t>дан құтылады...</w:t>
        <w:br/>
        <w:t>-- О, Жасаған! Ақсарбас!</w:t>
        <w:br/>
        <w:t>-- Бал келін!.. Айналайын Әділбек... өзіме шортан</w:t>
        <w:br/>
        <w:t>байлаған...</w:t>
        <w:br/>
        <w:t>Көлеңкеде тұрған атқа міне шапқан Тояш пен СҮ-</w:t>
        <w:br/>
        <w:t>лейменнің соңынан кемпірлер де жүгірді... Оларға іле-</w:t>
        <w:br/>
        <w:t>се ұмтылған балаларды Қадиша қайырып кері айдады.</w:t>
        <w:br/>
        <w:t>2</w:t>
        <w:br/>
        <w:t>Екі шәкірттің басына жоқ жерден өлім қаупі төнді.</w:t>
        <w:br/>
        <w:t>Кең түбек -- үлкен ойпат, тоғайлық жер. Ол Аңқаты</w:t>
        <w:br/>
        <w:t>өзенінің зор бір доға сияқты иіліп келіп қайта шалқай-</w:t>
        <w:br/>
        <w:t>ған қойнауы; арқа беті -- жар қабақ, өзеннің арғы жя-</w:t>
        <w:br/>
        <w:t>ғындағы биік қыраты, Алқапқа жел жібермейтін пана</w:t>
        <w:br/>
        <w:t>сияқты. Оңтүстік беті -- бірнеше шақырым жерге созы-</w:t>
        <w:br/>
        <w:t>214</w:t>
        <w:br/>
        <w:t>ТӨРТІНШІ ТАРАУ -; 1</w:t>
        <w:br/>
        <w:t>1</w:t>
        <w:br/>
        <w:t>Тойқожаны замандастары кішіртіп атап, жұрттың</w:t>
        <w:br/>
        <w:t>бәрі Тояш деп кеткен. Бұл Жүніске немере ағайын еді:</w:t>
        <w:br/>
        <w:t>Балым оны Салқамсары дейтін. Тойқожа үш ағайын-</w:t>
        <w:br/>
        <w:t>ды: үлкені Қайыпқожа, ең кішісі Бекқожа. Қайыпқо-</w:t>
        <w:br/>
        <w:t>жа атақты сыбызғышы, қазір ол көптен ауру; Бекқожа</w:t>
        <w:br/>
        <w:t>жас кезінде Ақмешіт -- Қазалы жағынан келген бір</w:t>
        <w:br/>
        <w:t>қожамен еріп кетіп, көп заманнан бері хабар жоқ-</w:t>
        <w:br/>
        <w:t>ты; соңғы жылдары онан «Хат келіпті, Бұхара жақта</w:t>
        <w:br/>
        <w:t>пірадар сопы екен; қажыға жаяу барып қайтыпты-</w:t>
        <w:br/>
        <w:t>мыс»-- деседі. Ал, Тояш шаруа, кедей шаруа. Оқыма-</w:t>
        <w:br/>
        <w:t>ған жан. Сөзге шорқақ, Кейде оны замандастары оғаш</w:t>
        <w:br/>
        <w:t>сөздерін айтып қалжың етеді, әсіресе оның баласына</w:t>
        <w:br/>
        <w:t>айтқан «әліп-би-ти-си айдай бер»-- деген сөзі мәтел</w:t>
        <w:br/>
        <w:t>сияқты болып көткен-ді. «Әбіжәтті» ұмытып қалып,</w:t>
        <w:br/>
        <w:t>баласы Мұқан Тойқожадан «сабағымды айтып</w:t>
        <w:br/>
        <w:t>бер»-- деп сұраса, әкесі: «Әбжәті не; әліпбиі не -- бәрі-</w:t>
        <w:br/>
        <w:t>бір, әліп-би-ти-си айдай бер» деп өз білгенін айтқан.</w:t>
        <w:br/>
        <w:t>Кейбіреулер Тойқожаны Тояш демей «Ана әлгі әліп-</w:t>
        <w:br/>
        <w:t>би-ти-сиге айт» дейді. Болмаса: «Әліп-би-ти-си айдай</w:t>
        <w:br/>
        <w:t>бер» келе жатыр деседі.</w:t>
        <w:br/>
        <w:t>ояш ірі дөнелі, қуатты адам. Доңғалағы сазға ба-</w:t>
        <w:br/>
        <w:t>тып, көлік тарта алмай тұрған арбаны сүйреп шығара</w:t>
        <w:br/>
        <w:t>береді. Оның кәсіп өтпесе де етік тігетін өнері бар.</w:t>
        <w:br/>
        <w:t>) мен Жүніс Хакімге делбе ұстатып, мешітке жү-</w:t>
        <w:br/>
        <w:t>ріп кеткеннен кейін Балым Бәйбіше Тояшқа өзінің</w:t>
        <w:br/>
        <w:t>жайлауда киетін қара кебісінің қақыраған жерін тік-</w:t>
        <w:br/>
        <w:t>тірді де, екі кіші баласының етіктерін жаматты. Содан</w:t>
        <w:br/>
        <w:t>кейін Салқамсарымен екеуі қасқалдақтың қанындай</w:t>
      </w:r>
    </w:p>
    <w:p>
      <w:r>
        <w:t>етіп құйын, шай ішуге кірісті. )</w:t>
        <w:br/>
        <w:t>&gt; 2 Қажы жоқта емін-еркін сөз дүкенін қыздыра, ашық</w:t>
        <w:br/>
        <w:t>қолды Бал жеңгені бейілдендіре қошаметтеп ішетін</w:t>
        <w:br/>
        <w:t>&lt;майлы, бауырсақты оңаша шәйді сағалап Қадес пен</w:t>
        <w:br/>
        <w:t>леймен де жетіл еді,</w:t>
        <w:br/>
        <w:t>) - Сүлеймен-ау, Хакімді сен қандай орынға тұрады</w:t>
        <w:br/>
        <w:t>дедің? Уөзге белгілі адам болды ғой тірі болса, бізден</w:t>
        <w:br/>
        <w:t>де біреу шықсыншыгел билейтін,-- дей келді Қадес се-</w:t>
        <w:br/>
        <w:t>некке кіргеннен-ақ сөйлеп. )</w:t>
        <w:br/>
        <w:t>-- Орысшаға, құдай біледі, белкүллі судай. Көпір</w:t>
        <w:br/>
        <w:t>басында, көпір емес, әлгі паром басында, атты казақ-:</w:t>
        <w:br/>
        <w:t>тар куәлік қағаз сұрап еді... Хакім -ағыза жөнелді,</w:t>
        <w:br/>
        <w:t>қағаз сұраған орыс та, мен де ҙкәне паромшы Алексай</w:t>
        <w:br/>
        <w:t>2% і</w:t>
        <w:br/>
        <w:t>Б</w:t>
        <w:br/>
        <w:t>қылды қақ жарған әділ екен»,-- дейді. Ал, әділ болға- .</w:t>
        <w:br/>
        <w:t>ның адамшыл болғаның ғой. Сенің ана Жымпитыдағы ,</w:t>
        <w:br/>
        <w:t>Ехлас ағаң да, оның үкіметі де қара халықтың қамын</w:t>
        <w:br/>
        <w:t>көздемейді, сондықтан әділ емес...</w:t>
        <w:br/>
        <w:t>Әбдірахманның көзі Хакімнен асып есіктің босаға-</w:t>
        <w:br/>
        <w:t>сынан жылт еткізіп басын сұққан балаға түсті. Бала</w:t>
        <w:br/>
        <w:t>бір қырындап табалдырықтан аттады да тұрып қалды.</w:t>
        <w:br/>
        <w:t>-- Неге келдің, шай даяр болды ма әлде,-- деп су-</w:t>
        <w:br/>
        <w:t>рады Бәйес баласынан.</w:t>
        <w:br/>
        <w:t>-- Жоқ, жай келдім.</w:t>
        <w:br/>
        <w:t>-- Жай келсең, бар мамаңа айт, шай қайнатып</w:t>
        <w:br/>
        <w:t>даярлап қойсын. Біз қазір келеміз.</w:t>
        <w:br/>
        <w:t>-- Маған қағаз керек.</w:t>
        <w:br/>
        <w:t>-- Қандай қағаз?</w:t>
        <w:br/>
        <w:t>-- Ақ қағаз... Ақ қағаз болмаса да жарайды.</w:t>
        <w:br/>
        <w:t>-- Оны қайтесің?</w:t>
        <w:br/>
        <w:t>Әбдірахманның орап жатқан шылымына қадала қа-</w:t>
        <w:br/>
        <w:t>раған баланың әлгіде шылым тартқаны есіне түсіп</w:t>
        <w:br/>
        <w:t>Хакім күліп жіберді де, бірақ үндемеді. Бала да үнде-</w:t>
        <w:br/>
        <w:t>местен әкесінің қолына ұстата салған, зат ораған бір</w:t>
        <w:br/>
        <w:t>бөлшек қоңыр қағазды ала сяла есікке қарай ұмтыл-</w:t>
        <w:br/>
        <w:t>ды. Ол табалдырықтан тысқа аттай беріп артына бұ-</w:t>
        <w:br/>
        <w:t>рылды да:</w:t>
        <w:br/>
        <w:t>-- Папа, самауырын қайнағасын өзім келіп айта-</w:t>
        <w:br/>
        <w:t>мын, оған дейін газетіңді оқи бер,-- деп жүгіре же-</w:t>
        <w:br/>
        <w:t>нелді.</w:t>
        <w:br/>
        <w:t>«Мына балаң не дейді?» деген сұрақ қойғандай</w:t>
      </w:r>
    </w:p>
    <w:p>
      <w:r>
        <w:t>Әбірахман Бәйестің бетіне қарай қалды.</w:t>
        <w:br/>
        <w:t>-- Біздің тентек бала ешкімге сыр шашпайды «сен-</w:t>
        <w:br/>
        <w:t>дердің не істейтіндерінді мен де білемін» деген бала-</w:t>
        <w:br/>
        <w:t>лық мақтаныш қой оның айтып бара жатқаны. Оған</w:t>
        <w:br/>
        <w:t>кітап та газет; газет те газет, бәрі -- гәзет,- деді Бәйес</w:t>
        <w:br/>
        <w:t>баланың сөзіне басқа мағына беруге болмайды деген-</w:t>
        <w:br/>
        <w:t>Дей етіп.</w:t>
        <w:br/>
        <w:t>--- Екхласқа нөкер болу қиын да жұмыс емес, аброй-</w:t>
        <w:br/>
        <w:t>жы да іс емес. Өзің білесін, Бірақ ойлан! Абайды</w:t>
        <w:br/>
        <w:t>оқы!-- деді Әбдірахман. ”</w:t>
        <w:br/>
        <w:t>Хакім кітапты қолына ұстаған күйі Әбдірахманның</w:t>
        <w:br/>
        <w:t>дәлелді сөздерін қыбыр етпестен тыңдады; өзіне қада-</w:t>
        <w:br/>
        <w:t>ған отты көздерге басында ол тайсала қарады да, с0-</w:t>
        <w:br/>
        <w:t>ңынан бағынышты ыраймен жаутаңдай берді.</w:t>
        <w:br/>
        <w:t>Әбдірахман сөзін аяқтағанда Хакім біраз аңтары-</w:t>
        <w:br/>
        <w:t>лып қалды. Осы күнге дейін оның жас санасы таңда</w:t>
        <w:br/>
        <w:t>май қабылдаған көп ұғымдарға өткір тілді, батыл жүз",</w:t>
        <w:br/>
        <w:t>ді қара кісі жаңа мағына берді,</w:t>
        <w:br/>
        <w:t>210</w:t>
        <w:br/>
        <w:t>осы біздің елдікі, сол кісі маған өз қасымда бол деген</w:t>
        <w:br/>
        <w:t>еді,-- деді.</w:t>
        <w:br/>
        <w:t>-- Ехлас Шұғылов дейсің бе?-- деді Әбдірахман</w:t>
        <w:br/>
        <w:t>жалып алғандай.-- Оның беремін дегені қандай лауа-</w:t>
        <w:br/>
        <w:t>зым</w:t>
        <w:br/>
        <w:t>-- Ия, Шұғылов, лауазым емес, сол кісінің нөке-</w:t>
        <w:br/>
        <w:t>рінде болу.</w:t>
        <w:br/>
        <w:t>Нәкерінде болу? Шұғыловтың қошаметші офицері</w:t>
        <w:br/>
        <w:t>болу ма?</w:t>
        <w:br/>
        <w:t>-- Офицер деп офицер де емес, бір жағы әскери</w:t>
        <w:br/>
        <w:t>қызметте, екінші жағынан кеңсе қызметі ме қалай...</w:t>
        <w:br/>
        <w:t>Білмеймін енді, әйтеуір сол кісі маған елге барып қай-</w:t>
        <w:br/>
        <w:t>тып келерсің деді.</w:t>
        <w:br/>
        <w:t>Тәжірибесі аз жігіттің қызмет жөнінен тиянақты</w:t>
        <w:br/>
        <w:t>пікірге келмегенін Әбдірахман түсіне қалды.</w:t>
        <w:br/>
        <w:t>-- Сен, шырақ, мынаны тыңда,-- деді ол еденде</w:t>
        <w:br/>
        <w:t>тұрған жәшіктің ішінен бір кітапты суырып алды да,--</w:t>
        <w:br/>
        <w:t>қазақтың Абай Құнанбаев дейтін ақыны болған. Мы-</w:t>
        <w:br/>
        <w:t>нау соның кітабы. Өзің білесің, анау ұзын Ақ Жайық</w:t>
        <w:br/>
        <w:t>толықсып ағып, Атрау теңізіне құйылып жатыр.</w:t>
        <w:br/>
        <w:t>Жайықтың бойын мекендеген сан ел, сан жұрт, қала</w:t>
        <w:br/>
        <w:t>мен қыстақ бар, оның бойында сансыз алқап, нулы</w:t>
        <w:br/>
        <w:t>орман, тоғайлар бар, Оқыған шығарсың кәдімгі «Қыз</w:t>
        <w:br/>
        <w:t>Жібектегі» ел жайлаған «Ақ Жайық, жағалай біткен</w:t>
        <w:br/>
        <w:t>бидайық..» сол елге, малға, орманға, тоғайға сусын</w:t>
        <w:br/>
        <w:t>болып, нәр беріп жатқан сол Жайық. Жайық болмаса</w:t>
        <w:br/>
        <w:t>. бұл маң да құты қашқан қу дала болар еді, өмір ажар-</w:t>
        <w:br/>
        <w:t>сыз, кәсіп құнарсыз болар еді. Тап осы Жайық сияқты</w:t>
        <w:br/>
        <w:t>қазақтың шөліркеген еліне нәр беретін түпсіз бұлақ --</w:t>
      </w:r>
    </w:p>
    <w:p>
      <w:r>
        <w:t>Абайдың мына кітабы; бұл қазақтың Ақ Жоайығы,</w:t>
        <w:br/>
        <w:t>бізге бұл көзімізді жарқ еткізерлік сусын...</w:t>
        <w:br/>
        <w:t>Әсемпаз болма әр неге,</w:t>
        <w:br/>
        <w:t>Өнерпаз болсаң арқалан.</w:t>
        <w:br/>
        <w:t>Сен де бір кірпіш дүниеге</w:t>
        <w:br/>
        <w:t>Кетігін тап та бар қалан!--</w:t>
        <w:br/>
        <w:t>деді Абай. Дүниенің кәзір кетігі жөп, кез келген жерге</w:t>
        <w:br/>
        <w:t>барып қалана беруге де болады, бірақ Абайдың тілегені</w:t>
        <w:br/>
        <w:t>“ол емес, өзіңнің тұратын жеріңді тауып қалан, хал-</w:t>
        <w:br/>
        <w:t>қына керекті кетікті: толтыр,--&lt; дейді. «Ехлас Шұғы-</w:t>
        <w:br/>
        <w:t>ловтың нөкеріне жазыламын, ол кісі біздің елдікі» де-</w:t>
        <w:br/>
        <w:t>Дің, Ехлас ағаларың шығар; оған дауым жоқ, бірақ,--</w:t>
        <w:br/>
        <w:t>«Атаның баласы болма, адамның баласы бол»,-- дейді</w:t>
        <w:br/>
        <w:t>Абай, дұрыс-ақ емес пе?! Мұнысы адамшылығың мол</w:t>
        <w:br/>
        <w:t>г.болсын-дегені ғой. Қазақ «шіркін әділ би екен»; «қара</w:t>
        <w:br/>
        <w:t>сезе 209</w:t>
        <w:br/>
        <w:t>-- Ехласты жұрт білімді доктор деп мақтайды,--</w:t>
        <w:br/>
        <w:t>деді Хакім ақырын ғана.</w:t>
        <w:br/>
        <w:t>-- Әңгіменің өзі де сол білімді бола тұрып, білімсіз-</w:t>
        <w:br/>
        <w:t>дік іс істеуде, шырақ. Шұғыловтың біліміне ешкім та-</w:t>
        <w:br/>
        <w:t>ласпайды; ең жоғары білімді адам. Петроградтың</w:t>
        <w:br/>
        <w:t>Әскери академиясының хирургия бөлімін бітірген жі-</w:t>
        <w:br/>
        <w:t>гіт. Бірақ ол халыққа алған білімін бермей, пайдасын</w:t>
        <w:br/>
        <w:t>тигізбей қазір «ханның уәзірі» болып отырған жоқ па?</w:t>
        <w:br/>
        <w:t>Мына Таржеке мешітінің түбінде елу-алпыс үй бар</w:t>
        <w:br/>
        <w:t>көрінеді, екі медреседе толып жатқан шәкірттер оқи-</w:t>
        <w:br/>
        <w:t>тын көрінеді. Ел де толып кеткен қорасан шыққан</w:t>
        <w:br/>
        <w:t>қожыр бет пен таздар. Осындай жиынтық жерден</w:t>
        <w:br/>
        <w:t>пункт ашса, жастарға шешек ексе, таздарды емдесе --</w:t>
        <w:br/>
        <w:t>осынан артық ізгі іс бар ма? Әрине жоқ. Бұл үшін</w:t>
        <w:br/>
        <w:t>әкесінің малын шығармай-ақ қойсын, халықтың өзі-ақ</w:t>
        <w:br/>
        <w:t>тауып береді керекті қаражатты. Үлгіні ана Қален</w:t>
        <w:br/>
        <w:t>учительден алу керек-- кертартпа пікірлерге қара-</w:t>
        <w:br/>
        <w:t>мастан қолына іліккен бес-алты баланы биыл қыс</w:t>
        <w:br/>
        <w:t>орысша оқытып шықты. Ехлас осындай етсе -- қолы</w:t>
        <w:br/>
        <w:t>шығып, аяғы сынғандар Шамғон сынықшыны шақыр-</w:t>
        <w:br/>
        <w:t>мас еді, өкпесі қабынып ауырғандар қой сойып Өтеген</w:t>
        <w:br/>
        <w:t>бақсыға қақтырмас еді, тұмау, сүзекпен ауырғандар</w:t>
        <w:br/>
        <w:t>«шипа» деп берген молдекеңдердің ішірткісін ішпес</w:t>
        <w:br/>
        <w:t>еді. Мінеки, шырақ. Ехластың білімді екені рас, ол</w:t>
        <w:br/>
        <w:t>білімнің мына қалың жұртқа пайдасыз екені де рас,--</w:t>
        <w:br/>
        <w:t>деді Әбдірахман Хакімді жақындап келіп, иығынаң</w:t>
        <w:br/>
        <w:t>қағып. )</w:t>
        <w:br/>
        <w:t>Әбдірахман мен Бәйестің сөздері Хакімге айтатын</w:t>
        <w:br/>
        <w:t>пікір қалдырмаған сияқтанды. Хакім бұл жерден тезі-</w:t>
        <w:br/>
        <w:t>рек кетіп, мына бұрын-соңды көріп сөйлеспеген атақты</w:t>
        <w:br/>
        <w:t>“адамның хақиқатты қолына ұстатып, көзге көрсеткен-</w:t>
        <w:br/>
        <w:t>дей сөздерін бірге ойласарлық адам табуға асықты.</w:t>
        <w:br/>
        <w:t>Қолындағы кітап пен сары газетті оңашада отырып</w:t>
        <w:br/>
        <w:t>оқып шығуға ынтықты. Ол Бәйестен жұпар сабын</w:t>
        <w:br/>
        <w:t>сұрады.</w:t>
        <w:br/>
        <w:t>-- ХакИФжан, біреу-ақ қалып еді, саған арнағандай</w:t>
        <w:br/>
        <w:t>болды,-- деп «Гүлжаһан» сабынын ұсынған Бәйеске</w:t>
        <w:br/>
        <w:t>жанынан ақша алып төледі де, шығуға айналды.</w:t>
      </w:r>
    </w:p>
    <w:p>
      <w:r>
        <w:t>-- Қайда барасың? Бізбен бірге боласың, шай іше-</w:t>
        <w:br/>
        <w:t>міз біздікінен,-- деген. Бәйестің өзімсіне шақырға-</w:t>
        <w:br/>
        <w:t>нына: 2- :</w:t>
        <w:br/>
        <w:t>-- Бәй-ақа, біздің қарт намазда еді, мені күтіп қал-</w:t>
        <w:br/>
        <w:t>ған шығар, айналмай қайтамыз деген. Ат жегу керек,</w:t>
        <w:br/>
        <w:t>рахмет басқа уақытта ішерміз шайды,-- деп бас иіп</w:t>
        <w:br/>
        <w:t>қоштасты да, дүкеннен шығып қетті,</w:t>
        <w:br/>
        <w:t>21</w:t>
        <w:br/>
        <w:t>Хакімге қарай кішкене сақалды иегін шошаң сеткіз-</w:t>
        <w:br/>
        <w:t>Ді,- жүр ішке, солбыраймай!</w:t>
        <w:br/>
        <w:t>Жұрт су сепкендей тыныштала қалды да, жүздерін</w:t>
        <w:br/>
        <w:t>тегісінен Шұғылға бұрды. Бұл кекесінді ашы сөздің</w:t>
        <w:br/>
        <w:t>зәрі Жүніске, оның оқып келген баласына шашылға-</w:t>
        <w:br/>
        <w:t>нын жиналған қауым бірден ұқты. Біреулер қасындағы</w:t>
        <w:br/>
        <w:t>жолдасын түртіп қалып, Жүніс жаққа иек қақты.</w:t>
        <w:br/>
        <w:t>Тиіссіз ұрынған шәлкес Шұғылға Жүністің сойылдай</w:t>
        <w:br/>
        <w:t>сөзі сарт етерақ деп, көз тікті. Бірақ Жүніс қажы бүгін</w:t>
        <w:br/>
        <w:t>аса сабырлы көрінді, оның жауабы екшелін, іріленіп</w:t>
        <w:br/>
        <w:t>шығатындай. Қажылардан жасы көп кіші, бірақ орны</w:t>
        <w:br/>
        <w:t>үлкен, салмағы да басым жұмғашылар тегіс құрмет-</w:t>
        <w:br/>
        <w:t>тейтін Хәмидолла хазірет қатты састы, бұл екеуінің</w:t>
        <w:br/>
        <w:t>сөзге келуі оған айдан да айқын сияқтанды. «Осы</w:t>
        <w:br/>
        <w:t>жұмға намазының соңынан игі жақсылардың ортасы-</w:t>
        <w:br/>
        <w:t>на салып шшешетін, қажылардың бір ауыздан «мақұл»</w:t>
        <w:br/>
        <w:t>деген ұйғарысын алатын мәсһәләгә мына қажы кесірін</w:t>
        <w:br/>
        <w:t>тигізді»-- деп ойлады хазірет. Екінші ишан бір нәрсе</w:t>
        <w:br/>
        <w:t>тұрып қалғандай тамағын қатарынан үш-төрт мәртебе</w:t>
        <w:br/>
        <w:t>қатты-қатты кенеді.</w:t>
        <w:br/>
        <w:t>-- Жамағаттар, мәсжитке кіріңіздер,-- деді Хәми-</w:t>
        <w:br/>
        <w:t>долла ишан шапшаңдап.</w:t>
        <w:br/>
        <w:t>Сүйтті де ол мешітке қарай аяңдады. Хазіреттің ар-</w:t>
        <w:br/>
        <w:t>тынан жұмғашылар да шұбырды. Кешікпей кіре беріс-</w:t>
        <w:br/>
        <w:t>те толып жатқан ақ жұлық кебістер мен езуі жыртыл-</w:t>
        <w:br/>
        <w:t>ған, тұмсықтарының резенкесі сыдырылған галоштар</w:t>
        <w:br/>
        <w:t>ғана қалды. Қабырғада сүйеулі ала таяқтардың ара-</w:t>
        <w:br/>
        <w:t>сында сарғыш буынды, бойшаң Бұхар асалары да</w:t>
        <w:br/>
        <w:t>көрінеді.</w:t>
        <w:br/>
        <w:t>4</w:t>
        <w:br/>
        <w:t>Мұқата сөйлеген Шұғылдың сөзін Хакім де есітті.</w:t>
        <w:br/>
        <w:t>Бірақ бұл сөзді ол кек тұтқан жоқ, «құдіреті күшті,</w:t>
        <w:br/>
        <w:t>әрі бай, әрі баласы үлкен доктор, қажыға не айтса да</w:t>
        <w:br/>
        <w:t>сияды. Нағашым есер болса өзіне есер, онан менің нем</w:t>
        <w:br/>
        <w:t>кетеді?! Әй, өзінің тілі де мірдей-ау, «Губернатор келіп</w:t>
        <w:br/>
        <w:t>қалды дейсің бе?» деуін..» Хакімнің ойлағаны екі</w:t>
        <w:br/>
        <w:t>мағзұм. «Тазының баласындай қылқиуын-ай. Жүздері</w:t>
        <w:br/>
        <w:t>құп-қу, көздері кілмиіп, ұзын кірпіктерінің астынан</w:t>
        <w:br/>
        <w:t>ұрлай қарайды. Өй сайтандар-ай!»--деп қалды да</w:t>
        <w:br/>
        <w:t>ішінен Хакім:--«Не шаруам бар менің оларда? Олар-</w:t>
        <w:br/>
        <w:t>дың жолы бір басқа, менің жолым бір бөлек, мейлі,</w:t>
        <w:br/>
        <w:t>ишан болса, бола-ақ, қойсын. Бірақ өздерінің діншілді-</w:t>
        <w:br/>
        <w:t>гін көрер ме еді, байқап?.. Мешіттен шетірек өзге ауыл-</w:t>
        <w:br/>
        <w:t>ға шықса тайөгіз бұқадай сүмеңдеп, түнімен жігітшілік</w:t>
      </w:r>
    </w:p>
    <w:p>
      <w:r>
        <w:t>208</w:t>
        <w:br/>
        <w:t>мен оқи білмеймін. Биыл күз Қален учительден -оқи-</w:t>
        <w:br/>
        <w:t>мын, папам солай деді, Әділбектермен бірге оқытамын</w:t>
        <w:br/>
        <w:t>деді.</w:t>
        <w:br/>
        <w:t>-- Ой, жігіт! Сен түбі жақсы студент боласың, бі-</w:t>
        <w:br/>
        <w:t>рақ ана шылым Тартуыңды қой, оқыған мына мен де</w:t>
        <w:br/>
        <w:t>тартпаймын, кеудеге зиян, ауруға шалдықтырады.</w:t>
        <w:br/>
        <w:t>Бала оған тура жауап бермеді, шылым тартпа деген</w:t>
        <w:br/>
        <w:t>сөзді жаратпай:</w:t>
        <w:br/>
        <w:t>-- Әне папам!-- деп кішкене землянканың қасын-</w:t>
        <w:br/>
        <w:t>да тұрған Бәйесті көрсетіп, сөзді бұрып жіберді.</w:t>
        <w:br/>
        <w:t>Бәйеске сәлем беремін деп келіп, Хакім әлде қалай</w:t>
        <w:br/>
        <w:t>Әбдірахманның үстінен шықты. Жатаған көп землян-</w:t>
        <w:br/>
        <w:t>келерден айырмасы жоқ дүкенге кіріп келіп, сәлемде-</w:t>
        <w:br/>
        <w:t>сіп қол ұсынған Хакімді Бәйес қуанышпен қарсы ал-</w:t>
        <w:br/>
        <w:t>ды; үй-ішінің амандығын сұрады, қаладан қашан кел-</w:t>
        <w:br/>
        <w:t>генін білді; қасындағы Әбдірахманға:</w:t>
        <w:br/>
        <w:t>-- Біздің бір оқудағы ініміз, өзіңізге талай айтқан</w:t>
        <w:br/>
        <w:t>Жүнісекеңнің баласы, -- деді Хакімді таныстырып.</w:t>
        <w:br/>
        <w:t>«Қаладан келді» деген сөзге елеурей құлақ салған</w:t>
        <w:br/>
        <w:t>Әбдірахман:</w:t>
        <w:br/>
        <w:t>-- Ия, саламатсыз ба, шырақ,-- деді. Қос қолдап</w:t>
        <w:br/>
        <w:t>көріскен Хакімнің қолдарын оң қолымен ғана қысып,</w:t>
        <w:br/>
        <w:t>жүзіне тесіле қарап.</w:t>
        <w:br/>
        <w:t>Хакім «Қайда көрген адамым?» деп Әбдірахманға</w:t>
        <w:br/>
        <w:t>ойлана көз тікті. Ол:</w:t>
        <w:br/>
        <w:t>-- Сондай жақсы, өзіңіз де...- деп сөзінің аяғын</w:t>
        <w:br/>
        <w:t>жұтып сәл ғана басын изеді.</w:t>
        <w:br/>
        <w:t>Оған мына бірінші көрген адамның тесе қараған</w:t>
        <w:br/>
        <w:t>өткір көздері, екпінді қимылы, жігерлі сөз үні және</w:t>
        <w:br/>
        <w:t>сазарыңқы бет әлібі оқыс әсер етті-- Хакімді баса</w:t>
        <w:br/>
        <w:t>көктеп, еркін билеп алғандай болды. Ол аздап жасып</w:t>
        <w:br/>
        <w:t>қалды да даусы «дір» етіп, сөзінің аяғын өте әлсіз,</w:t>
        <w:br/>
        <w:t>құлаққа шалынар-шалынбас етіп шығарды. «Учитель</w:t>
        <w:br/>
        <w:t>Ехсан Изкуловтың алдында жасығандай, осы менің</w:t>
        <w:br/>
        <w:t>жасып қалатыным-ай!.. Өзі де сол сияқты, адамды уы-</w:t>
        <w:br/>
        <w:t>сына алып тұрған сұсты жан екен... осы кім еді өзі?»--</w:t>
        <w:br/>
        <w:t>деп ойлады Хакім өзіне-өзі риза болмай қабағын шы-</w:t>
        <w:br/>
        <w:t>тып, Бәйеске де сұрақты көз қиығын тастап.</w:t>
        <w:br/>
        <w:t>-- Бұл кісі Әбекең дейтін ағаң, учитель. Менің</w:t>
        <w:br/>
        <w:t>қонағымды мүмкін, Текеде көрген де шығарсың, Әй-</w:t>
        <w:br/>
        <w:t>тиев деген кісі,-- деді Бәйес. «</w:t>
        <w:br/>
        <w:t>«Кәдімгі Әбдірахман... Әмірдің айтып жүргені. Ре-</w:t>
        <w:br/>
        <w:t>волюционер Әйтиев. Болса болар. Оты бар адам екен»--</w:t>
        <w:br/>
        <w:t>деп ойлады Хакім. Мұнда қалай келген? Қолға түспей,</w:t>
        <w:br/>
        <w:t>ана сұмырай түрмешілерден қалай құтылған?..»</w:t>
      </w:r>
    </w:p>
    <w:p>
      <w:r>
        <w:t>207</w:t>
        <w:br/>
        <w:t>қалды. Оның бірі өзінің інісі Әлібекпен жасты Бәйестің |</w:t>
        <w:br/>
        <w:t>Жапары екен. Хакімнің көздері Жапардың тізесіне;</w:t>
        <w:br/>
        <w:t>дейін саз, сидиған сирақтарына, қоңыр шыт дамбалы:</w:t>
        <w:br/>
        <w:t>ның өрім-өрім балақтарына түсті де, баланың әлденеге</w:t>
        <w:br/>
        <w:t>қымсынғанын байқады: жарылып кеткен, қара қоңыр,</w:t>
        <w:br/>
        <w:t>арық саусақтарымен қысқан шылымды жасырып ұс-</w:t>
        <w:br/>
        <w:t>тай қойыпты. Қарғадай басынан қолына шылым ұста-</w:t>
        <w:br/>
        <w:t>ғанына, мына сияқты мешшт пен медресенің жанында,</w:t>
        <w:br/>
        <w:t>толған молда-ишандардың көз алдында именбей</w:t>
        <w:br/>
        <w:t>шылым тартып жүргеніне қайран қалып, ол баланың</w:t>
        <w:br/>
        <w:t>дөңгелек келген қара торы бетіндегі оты шыққан өткір</w:t>
        <w:br/>
        <w:t>көздеріне қадала қалды. Бала оның зілді қадалған үл-</w:t>
        <w:br/>
        <w:t>кен көздерінің сұсты қарасынаң тайсалмастан, саған</w:t>
        <w:br/>
        <w:t>да керегі осы шығар дегендей:</w:t>
        <w:br/>
        <w:t>-- Папамның шылымы бар, өзі жасырып тартады</w:t>
        <w:br/>
        <w:t>шалдардан. Қазір ол дүкенінде, барсаң жүр, Хакім аға,</w:t>
        <w:br/>
        <w:t>мен бастап апарайын,-- деп, кінәсін жуып-шайғандай</w:t>
        <w:br/>
        <w:t>болды.</w:t>
        <w:br/>
        <w:t>-- Сәлемің қайда, ақымақ, сен Жапар өкенсің</w:t>
        <w:br/>
        <w:t>ғой,- деді Хакім баланың өткірлігіне, үлкен кісідей</w:t>
        <w:br/>
        <w:t>әрі батыл, әрі дәлдеп, бүкпей сөйлегеніне риза болып.</w:t>
        <w:br/>
        <w:t>-- Бәйекең қайда, үйде ме?</w:t>
        <w:br/>
        <w:t>-- Дүкенде. Дүкенішімен екеуі орыс кітабын оқып</w:t>
        <w:br/>
        <w:t>отыр. Дүкенші емес, учитель -- папамның досы, қағаз-</w:t>
        <w:br/>
        <w:t>дарын жазысып жәрдем етеді; біздікінде жатыр. Геке-</w:t>
        <w:br/>
        <w:t>ден келгелі екі жұма болды, көпір түскен соң қайтып</w:t>
        <w:br/>
        <w:t>кетеді. Барасың ба, папама алып барайын. Дүкенінің</w:t>
        <w:br/>
        <w:t>қай жерде екенін білмейсің ғой. Кәрімдердің үйінің</w:t>
        <w:br/>
        <w:t>жанында.</w:t>
        <w:br/>
        <w:t>-- Бәйекең дүкен ұстамайтын еді ғой?</w:t>
        <w:br/>
        <w:t>-- Былтырдан бері ұстайды, ұсақ-түйек сатады.</w:t>
        <w:br/>
        <w:t>-- Ім, солай ма еді...-- деді Хәкім.</w:t>
        <w:br/>
        <w:t>Ол бұрылып, Аңқаты жақ беттегі, бала айтқан</w:t>
        <w:br/>
        <w:t>Кәрімдердікіне қарай жүрді.</w:t>
        <w:br/>
        <w:t>-- Учитель дейсің бе? Мен танымайтын адам ба?-</w:t>
        <w:br/>
        <w:t>деп сұрады Хакім, баланың: «папамның досы учитель</w:t>
        <w:br/>
        <w:t>ар қасында» деген сөзін анықтаңқырамақшы болып.</w:t>
        <w:br/>
        <w:t>-- Танитын шығарсың, Бала оқытқан елде. Маған</w:t>
        <w:br/>
        <w:t>«тілмаш» берді, орысша-қазақша жатар жазылған --</w:t>
        <w:br/>
        <w:t>«гдрод -- қала, хлеб -- нан, река -- өзен, Ддед--</w:t>
        <w:br/>
        <w:t>ата...»-- дөп бірнеше сөздердің орыстасын бала тақпа-</w:t>
        <w:br/>
        <w:t>тақтап айтып берді. 9%</w:t>
        <w:br/>
        <w:t>-- Сенің папаңның өзі орысша біледі ғой, орыс ара-</w:t>
        <w:br/>
        <w:t>сында жүріп, сауда етіп, тіл үйренген,</w:t>
      </w:r>
    </w:p>
    <w:p>
      <w:r>
        <w:t>-- Папам ғой соны үйреткен, Ал, ана «тілмешті»</w:t>
        <w:br/>
        <w:t>206 5. 2</w:t>
        <w:br/>
        <w:t>Ж</w:t>
        <w:br/>
        <w:t>-- Гимназиетсың ба? /</w:t>
        <w:br/>
        <w:t>-- "Жоқ, реальныйда оқыдым... Биыл бітірдім,--/</w:t>
        <w:br/>
        <w:t>деді Хакім бастапқыдан тәрі бойы үйреніп, пысы</w:t>
        <w:br/>
        <w:t>ғырақ жауап беріп, бірақ әлі де қорғаныңқырап</w:t>
        <w:br/>
        <w:t>сөйлеп. :</w:t>
        <w:br/>
        <w:t>-- Реальныйды бітіргенің өте жақсы, шырақ, енді</w:t>
        <w:br/>
        <w:t>не іске кіріспекшісің?-- деп сұрады ол Хакімнен.</w:t>
        <w:br/>
        <w:t>-- Ниетім оқу. Бірақ сіз сияқты бір ағаларымыз</w:t>
        <w:br/>
        <w:t>әзірге өз қасымда бол, іске үйретемін дейді...</w:t>
        <w:br/>
        <w:t>-- Оқуға ұмтылған ниетің өте жақсы ниет, бірақ</w:t>
        <w:br/>
        <w:t>қазір, тап осы биыл, мүмкін келесі жылы да қалаған</w:t>
        <w:br/>
        <w:t>оқуыңа қолың жетері неғайбыл, үйткені оқу үшін оқи-</w:t>
        <w:br/>
        <w:t>тын орынды өз қолыңмен жасау керек, Менің бұл сөзім</w:t>
        <w:br/>
        <w:t>саған жаңылтпаш сияқты көрінер, алайда, шырақ,</w:t>
        <w:br/>
        <w:t>бұл жаңылтпаш емес, ақиқат сөз. Іске баулып жүрген</w:t>
        <w:br/>
        <w:t>ол қандай ағаларың? Жасырын сыр емес қой, ә?.</w:t>
        <w:br/>
        <w:t>Хакім Жүнісов тосын адамның, тосын сұрақтарына</w:t>
        <w:br/>
        <w:t>аздап бөгеліп қалды. Сөзімен де, бар қимылымен де ба-</w:t>
        <w:br/>
        <w:t>тыл түрде билей сөйлеген бұл кісінің алдында ол айтар</w:t>
        <w:br/>
        <w:t>сөзің ойланып ішінен саптай түсті.</w:t>
        <w:br/>
        <w:t>-- Хакімжан, бұл кісі сенің ең тәуір көретін ағаң</w:t>
        <w:br/>
        <w:t>болады, түбі, мұны кейінірек түсінерсің. Мен өзім се-</w:t>
        <w:br/>
        <w:t>нің қаладан келгеніңді, оқу бітіріп келгеніңді естіген</w:t>
        <w:br/>
        <w:t>жоқ едім, кәзір мына өз аузыңнан естіп-біліп тұрмын,</w:t>
        <w:br/>
        <w:t>әйтпесе бұл ағаң мен сені шақырып алып, болмаса</w:t>
        <w:br/>
        <w:t>үйіңе алып барып таныстыратын едім. Оқасы жоқ,</w:t>
        <w:br/>
        <w:t>қазақтың «игіліктің ерте кеші жоқ» дейтіні бар ғой.</w:t>
        <w:br/>
        <w:t>Ал, құтты болсын, мектеп бітірген тойыңды Жәүнісе-</w:t>
        <w:br/>
        <w:t>кеңе жасатармыз кейін,-- деп Бәйес сөзге араласты</w:t>
        <w:br/>
        <w:t>да, Әбдірахманның қырма тұқылданып шығып келе</w:t>
        <w:br/>
        <w:t>жатқан сақал-мұртына қарап «мұнан бір ай бұрын</w:t>
        <w:br/>
        <w:t>бұл да мынадай едігау» деген кісіше өзінің сұлу қара</w:t>
        <w:br/>
        <w:t>мұртын сол қолымен жылмита сипап қойды.</w:t>
        <w:br/>
        <w:t>Хакім оған: ң</w:t>
        <w:br/>
        <w:t>-- Бәй-ақа рахмет... той бола жатады ғой,-- деді</w:t>
        <w:br/>
        <w:t>“Де қасындағы адамға жүзін бұрып:-- Сізді Әбеке десем</w:t>
        <w:br/>
        <w:t>бе вкен?-- деп сұрады «жолдас» деген жаңа сөздің</w:t>
        <w:br/>
        <w:t>орынды-орынсызын біле алмай,</w:t>
        <w:br/>
        <w:t>-- Болады, менің атым Әбдірахман, фамилиям</w:t>
        <w:br/>
        <w:t>Әйтиев. )</w:t>
        <w:br/>
        <w:t>-- Әбеке, мен сізді сыртыңыздан жақсы білемін,</w:t>
        <w:br/>
        <w:t>Әмірден естігемін. Бірақ қалада сізбен таныса алмаға".</w:t>
        <w:br/>
        <w:t>ным үлкен кінә. «Іске баулып жүрген. қандай ағала- -</w:t>
      </w:r>
    </w:p>
    <w:p>
      <w:r>
        <w:t>рың?»-- деп сұрадыңыз. Ол Жымпитыда тұратын бір- |</w:t>
        <w:br/>
        <w:t>туысқандар: біреуі Ехлас Шұғылов дейтін кісі, доктор,</w:t>
        <w:br/>
        <w:t>натып, үйге сілесі құрып қайтты. Шалшықты кешіп, еу</w:t>
        <w:br/>
        <w:t>жағалап, қызықпен әрілеп кеткен бұл екеуіне қырат-</w:t>
        <w:br/>
        <w:t>тың баурайындағы сонау үй жеткізер емес -- жақын-</w:t>
        <w:br/>
        <w:t>дамайды, сағым көтеріп бұлдырап бірден екі әрілей</w:t>
        <w:br/>
        <w:t>түскен сияқтанды. Өзенді жағалап, біраз жер жүрген-</w:t>
        <w:br/>
        <w:t>мен кейін төтелеп Үлкенсорға қарай тартты. Аяққа</w:t>
        <w:br/>
        <w:t>жұмсақ шөпті жылғаға түсіп, соның бойымен өрледі.</w:t>
        <w:br/>
        <w:t>Жылға анау дөңестеніп ақсаңдақ тартып жатқан Үл-</w:t>
        <w:br/>
        <w:t>кенсорға тақап барып, өзенге қарай кілт бұрылып</w:t>
        <w:br/>
        <w:t>кететін-ді. Бірде жылғаның жиегінен басын қылт-қылт</w:t>
        <w:br/>
        <w:t>көрсетіп, бірде оның өзегінің ішімен көрінбей екі бала</w:t>
        <w:br/>
        <w:t>әңгімелесіп келе жатты. )</w:t>
        <w:br/>
        <w:t>-- Ақырын, жұмыртқаны жарасың, байқап секір-</w:t>
        <w:br/>
        <w:t>сейші, жын қуды ма сонша,--деді Әлібек кішкене жы-</w:t>
        <w:br/>
        <w:t>рашықтан аттаймын дегенде аяғы тайып кетіп құлай</w:t>
        <w:br/>
        <w:t>жаздаған інісіне.</w:t>
        <w:br/>
        <w:t>-- Секіргенім жоқ, аяғым тайып кетті,- деді кіші-</w:t>
        <w:br/>
        <w:t>кене қара бала кінәлы адамша жаси сөйлеп.</w:t>
        <w:br/>
        <w:t>-- Әкел бері, сен тағы жарасың біреуін,-- деп</w:t>
        <w:br/>
        <w:t>үлкені зеки сөйлеп, інісінің қолынан үйректің сопақ-</w:t>
        <w:br/>
        <w:t>шалау келген бозғылт жұмыртқасына лық толы құлақ-</w:t>
        <w:br/>
        <w:t>шынды алды да, өз етегіндегі ұл-ұсақ шұбар жұмырт-</w:t>
        <w:br/>
        <w:t>қаларды кішкене баланың қос-қолдап ұстаған етегіне</w:t>
        <w:br/>
        <w:t>ақтара салды. Кішкене қара бала ағасына жақтырмай</w:t>
        <w:br/>
        <w:t>көзінің аласымен сүзе бір қарап қойды.</w:t>
        <w:br/>
        <w:t>-- Сенің жармағаныңды көрермін,-- деді ол нық:</w:t>
        <w:br/>
        <w:t>“тап сөйлеп.</w:t>
        <w:br/>
        <w:t>Ілкі құлап. қала жаздағанына жасыңқырап қалған</w:t>
        <w:br/>
        <w:t>пішін кенет жоғалып, оның аздап желге жарылған</w:t>
        <w:br/>
        <w:t>қара қоңыр беті долданып қара күреңдене түсті. Ағасы</w:t>
        <w:br/>
        <w:t>енді қайтып, тіл қатпады, ол: «Шиқанның аузын енді</w:t>
        <w:br/>
        <w:t>қайтып тырнамайын» деген ойға келді. Інісінің морт</w:t>
        <w:br/>
        <w:t>2. “Мінезін және бір қисайса ырыққа көнбейтінін білетін,</w:t>
        <w:br/>
        <w:t>оның үстіне алыса кетсе астына оңайлықпен бүктей</w:t>
        <w:br/>
        <w:t>-балуға әлі келмейтінін де сезетін. Сондықтан ол сөзбен |</w:t>
        <w:br/>
        <w:t>жасқап, өз дегеніне ретімен, жолымен қорқытып көн-</w:t>
        <w:br/>
        <w:t>діретін. Бұл жолы да ерегіске бармай, Әлібек інісінің</w:t>
        <w:br/>
        <w:t>ашуланып қалғанын кӛріп, алдарқатып әңгімені басқа</w:t>
        <w:br/>
        <w:t>жаққа бұрып кетті 2-2. 3</w:t>
        <w:br/>
        <w:t>-- Хакім ағам маған Бәйестің дүкенінен оқу кіті-</w:t>
        <w:br/>
        <w:t>бын әкеледі. Әділбек, саған не әкелер екен базарлық-</w:t>
        <w:br/>
        <w:t>қа?-- деді оның аузы бұртиып түтеген түрін көрмеген</w:t>
        <w:br/>
        <w:t>қалық жайдары пішінмен еліктіре сөйлеп; ге</w:t>
        <w:br/>
        <w:t>т- Маған да оқу кітабын әкеледі,-- деді Әділбек</w:t>
        <w:br/>
        <w:t>жұлып алғандай, ЯЙ% ы 9) 1245</w:t>
        <w:br/>
        <w:t>216</w:t>
      </w:r>
    </w:p>
    <w:p>
      <w:r>
        <w:t>жасап есіктің сықырлауығын қандай сықырлатар ;</w:t>
        <w:br/>
        <w:t>еді...» деп, ешбір себепсіз жас мағзұмдарға жыны кел-;.</w:t>
        <w:br/>
        <w:t>ді, оларды жек көрмесе де жаратпайтын бір сезім”</w:t>
        <w:br/>
        <w:t>пайда бола қалды. Бұл сезім әлдеқалай пайда болған</w:t>
        <w:br/>
        <w:t>сезім емес-ті. Бірнеше жыл бойы қала жағдайында,</w:t>
        <w:br/>
        <w:t>қала тәртібімен жүріп, орысша оқып мектеп бітірген</w:t>
        <w:br/>
        <w:t>Хакім діни әлемнен, мешіттен, медреседен, оның ДӘс-</w:t>
        <w:br/>
        <w:t>түрлерінен бірте-бірте қашықтап кеткен-ді. Дүние тану</w:t>
        <w:br/>
        <w:t>жүйесінде оның тәрбиесі мен медресенің тәрбиесі екі</w:t>
        <w:br/>
        <w:t>басқа, сол екі тәрбиенің арасындағы алшақтықты ол</w:t>
        <w:br/>
        <w:t>жаңа ғана сезіп қалды, өзін мыналардың арасында</w:t>
        <w:br/>
        <w:t>басы артық жандай көрді. Мұнда әкелген оны әкесі.</w:t>
        <w:br/>
        <w:t>Әкесі бір жағынан, жұртқа оқып келген баласын мақта-</w:t>
        <w:br/>
        <w:t>ныш етіп көрсеткісі келді, екіншіден, ел жақсыларын</w:t>
        <w:br/>
        <w:t>көрсін, қол үзіп кетпесін деп ойлады, ол баласына тура</w:t>
        <w:br/>
        <w:t>айтпаса да, түсінгендей етіп:</w:t>
        <w:br/>
        <w:t>-- Ердің көркі өз елінде, шырағым. Елдің игі жақ-</w:t>
        <w:br/>
        <w:t>сыларына сәлем бер, менің қасыма еріп мешіт түбіндегі</w:t>
        <w:br/>
        <w:t>ауылға барып қайтасың,-- деген-ді.</w:t>
        <w:br/>
        <w:t>Көп ала қарғаның ішіндегі ұзақтай оқшау қалған</w:t>
        <w:br/>
        <w:t>Хакім, халық мешітке кірісімен ішке енбей, жас кезін-</w:t>
        <w:br/>
        <w:t>де сан рет көрген мұнараның басына шығу үшін кіре</w:t>
        <w:br/>
        <w:t>берістегі оң жақ қолдағы басқышқа аяғын салып, тез</w:t>
        <w:br/>
        <w:t>көтеріліп мешіттің төбесіне, онан әрі мұнараға шықты.</w:t>
        <w:br/>
        <w:t>Хакімнің көздері арқа беттегі Аңқатының жалпақ</w:t>
        <w:br/>
        <w:t>жағасына түсті. Өзеннің кең айдынды екі бетін ені</w:t>
        <w:br/>
        <w:t>бірнеше баржандай қуалай өскен бойлауық қалың қҰ-</w:t>
        <w:br/>
        <w:t>рақ көмкеріпті. Құрақтың айдын беттегі бір сыдырым</w:t>
        <w:br/>
        <w:t>биік өскен қатары ескі қамыстармен араласып шұбарла-</w:t>
        <w:br/>
        <w:t>нып, бастары үлпекті, желмен жығыла еңкейіп, суға</w:t>
        <w:br/>
        <w:t>төне, мешіттегі кәрілердей сәждә қылып, ӛлденеге бой</w:t>
        <w:br/>
        <w:t>сұнып жатқан тәрізді; ал, шетке қарай қаулап шыққан.</w:t>
        <w:br/>
        <w:t>қалың балғын майда құрақтар, толқындаған көк жа-</w:t>
        <w:br/>
        <w:t>сыл егін сияқты, бүтін жағалықты алып, құрлықпен</w:t>
        <w:br/>
        <w:t>ұштасып кеткен. Бұлардың желге бас игені де салта-</w:t>
        <w:br/>
        <w:t>натты түрде тұтас еңкейген бір «балы жандардың тү-</w:t>
        <w:br/>
        <w:t>ріндей. Сағадан әрі бетін көк толқын бұйралап, теңіз»</w:t>
        <w:br/>
        <w:t>дей шалқыған қ Шалқар көл жатыр. Көлге борлы ақ</w:t>
        <w:br/>
        <w:t>тұмсығын төндіре шөккен арғы беттегі Сымтас тауы</w:t>
        <w:br/>
        <w:t>алыстан бұлдырайды; шетіне көз ікеткісіз судың алыс</w:t>
        <w:br/>
        <w:t>кенересі көк жиекпен қосылып доға сызық тартқан;</w:t>
        <w:br/>
        <w:t>жұаланғы атпен жүрсе қос күндік Шалқар көлі бейне</w:t>
        <w:br/>
        <w:t>р үлкен ожаудай; алыстан-аққан бұраң бойлы, көп</w:t>
        <w:br/>
        <w:t>түбекті, Арқа беті қызыл жарлы Аңқаты өзені -- ожау</w:t>
        <w:br/>
        <w:t>көлдің сабы сияқты. Көптен көрмеген Жуған жердің</w:t>
        <w:br/>
        <w:t>да аузымызды ашын қарадық та қалдық... Атты казак</w:t>
        <w:br/>
        <w:t>түгіл, губернатордың алдында да бір сағат демін алмай</w:t>
        <w:br/>
        <w:t>сөйлеуге жарайды біздің Хакімдер. Қандай орын болу-</w:t>
        <w:br/>
        <w:t>шы еді, ең үлкен орынға тұрады. Әскер бастықтарының</w:t>
        <w:br/>
        <w:t>ең үлкені әпәсәр екен ғой, мұны маған Мишка Пермя-</w:t>
        <w:br/>
        <w:t>ков айтты, Хакім тап сол үлкеннің өзі болады,-- деді</w:t>
        <w:br/>
        <w:t>Сүлеймен.</w:t>
        <w:br/>
        <w:t>Ол өзінің көргенін және бар топшылағанын айтты,</w:t>
        <w:br/>
        <w:t>барынша адал пікірін айтты.</w:t>
      </w:r>
    </w:p>
    <w:p>
      <w:r>
        <w:t>-- Сүлеймен-ау, тіл-көзім тасқа деші, түкірші. Ай-</w:t>
        <w:br/>
        <w:t>налайынымды кешеден бері көп мақтап кеттіңдер, тіл-</w:t>
        <w:br/>
        <w:t>дерің тимесе қайтсін,-- деп зәресі ұша сөйледі Ба-</w:t>
        <w:br/>
        <w:t>лым.-- Өзі де әбден жүдеп қалыпты, құлыншағым.</w:t>
        <w:br/>
        <w:t>Тағы да алысқа кете ме? Учитель қайнымша ауылда</w:t>
        <w:br/>
        <w:t>отырса да жетпей ме?</w:t>
        <w:br/>
        <w:t>-- Бал жеңге, жасай бер енді тойыңды. Оқуды</w:t>
        <w:br/>
        <w:t>бітіре салып, балаң енді үлкен орынға қызметке тұра-</w:t>
        <w:br/>
        <w:t>тын болды, есіттің бе, кім болатынын?-- деді Қадес</w:t>
        <w:br/>
        <w:t>дастарқанға таяу отырып жатып.-- Күннің де ысуын-</w:t>
        <w:br/>
        <w:t>ай, бүгін тек Бал жеңгенің шәйін ішіп қана көлеңкеде</w:t>
        <w:br/>
        <w:t>отыратын күн.</w:t>
        <w:br/>
        <w:t>Шай қызыл, бейіл кең. Әңгіме шайдан да сіңімді,</w:t>
        <w:br/>
        <w:t>Тершіп ішіп, дене қорғасындай балқыды...</w:t>
        <w:br/>
        <w:t>-- Біздің қатынның даусы емес пе, құрымағыр,--</w:t>
        <w:br/>
        <w:t>деп Қадес құлағын тоса түсті.-- Сол білем, Сүлеймен,</w:t>
        <w:br/>
        <w:t>сенің құлағың жіті ғой, тыңдашы.</w:t>
        <w:br/>
        <w:t>-- Әс-сем-іне...</w:t>
        <w:br/>
        <w:t>Құлаққа шалынар-шалынбас әйел. дауысы: Ә-се-</w:t>
        <w:br/>
        <w:t>-- дегендей болып шықты да, басылып қалып, қайта</w:t>
        <w:br/>
        <w:t>үдеді; )</w:t>
        <w:br/>
        <w:t>-- Әсем шешей.;. құрыдық..</w:t>
        <w:br/>
        <w:t>-- Мынау біздің қатынның дауысы, құрымағыр; )</w:t>
        <w:br/>
        <w:t>сүт пісіріп жатыр еді, күйіп қалған жоқ па?-- деп</w:t>
        <w:br/>
        <w:t>Қадес орнынан қозғала түсті де, көйлегінің омырауын</w:t>
        <w:br/>
        <w:t>желпіп қойды. :</w:t>
        <w:br/>
        <w:t>Дауыс енді ашық және сарнай шықты.</w:t>
        <w:br/>
        <w:t>-- Әсем шешей, біз сорладық. Ойбай, ой-бай,</w:t>
        <w:br/>
        <w:t>аруақ!.. Әлгі біздің Үйдегі қайда? Әсем шешей, ару-</w:t>
        <w:br/>
        <w:t>ақ!-- Қадестің әйелі Мәуімнің дауысы сарнай қалды.</w:t>
        <w:br/>
        <w:t>--&lt; Келін-ау; не болды? О; жасаған! Не болды, ке-</w:t>
        <w:br/>
        <w:t>дін2?-- деп Балым үйден жүгіре шықты.</w:t>
        <w:br/>
        <w:t>--. Айрылдық, қарашықтарымнан айрылдық, бура!</w:t>
        <w:br/>
        <w:t>Бура! Жедел қажының бурасы қуып кетті 3</w:t>
        <w:br/>
        <w:t>Мәуімнің даусы жақындаған сайын сай-сүйектен.</w:t>
        <w:br/>
        <w:t>2</w:t>
        <w:br/>
        <w:t>бүлініп тұрған бураның көзі шалып қалатынын олар</w:t>
        <w:br/>
        <w:t>білмеді.</w:t>
        <w:br/>
        <w:t>Жазға салым бура мен үлек қаншырдай қатып</w:t>
        <w:br/>
        <w:t>бауырынан жарайды. Өзінен өзі бүлініп аузынан ақ</w:t>
        <w:br/>
        <w:t>көбік бұрқырайды, қаһарлы қалың кежір қабақтан</w:t>
        <w:br/>
        <w:t>қар жауғандай көрінеді, қыл тарақты сабау құйрығы</w:t>
        <w:br/>
        <w:t>сауырын кескілейді, қолқылдаған қолбаң көмейден</w:t>
        <w:br/>
        <w:t>күркілдеген бір сөлекет дыбыс береді, жата қалып ау-</w:t>
      </w:r>
    </w:p>
    <w:p>
      <w:r>
        <w:t>нап жердің әңгі-тәңгісін шығарады, арландық арқасы</w:t>
        <w:br/>
        <w:t>қозып оттауынан қарауылдауы молаяды, самарқау</w:t>
        <w:br/>
        <w:t>қалпынан шамдануы жиіленеді, бусанып бұрқануы</w:t>
        <w:br/>
        <w:t>күшейеді. Бұл кезде көзіне қан толған бура мен үлек</w:t>
        <w:br/>
        <w:t>көрінген қараға шабады, әзірейілдей ызғарлы ессіз</w:t>
        <w:br/>
        <w:t>айуан адамға да қатерлі келеді. Бірақ бұл долы кезең</w:t>
        <w:br/>
        <w:t>көпке ұзамайды -- інген қайығаннан кейін бірнеше</w:t>
        <w:br/>
        <w:t>жұмадан соң бәсеңсіп қалады. Ал, кейбір кеж, қызған-</w:t>
        <w:br/>
        <w:t>шақ буралар буралық әдетін ала жаздай тастамайды.</w:t>
        <w:br/>
        <w:t>Әсіресе мұндай бура балаға өш келеді, жаз күнінде де</w:t>
        <w:br/>
        <w:t>оңаша кездескен баланы қуа жөнеледі. Тоғайдан жұ-</w:t>
        <w:br/>
        <w:t>мыртқа теріп қайтқан екі балаға кездескен де осындай</w:t>
        <w:br/>
        <w:t>бір кенже кенелген бурасымақ еді. Бұл кәдімгі қысы-</w:t>
        <w:br/>
        <w:t>жазы жегуден босамайтын, жазғытұры сабаннан кейін</w:t>
        <w:br/>
        <w:t>қомын көтеруге бос жіберген Шұғылдың. жұмысқа</w:t>
        <w:br/>
        <w:t>арнаған жалбыр қара бурасы болатын. Қазір ол жал-</w:t>
        <w:br/>
        <w:t>быр емес, жазға салым жүнін күзеп, шудалап эжкібер-</w:t>
        <w:br/>
        <w:t>геннен бері, қырлықтың жас түйе қарны мен балауса</w:t>
        <w:br/>
        <w:t>малашайына мағыз атып, ыстықта сортаңға түсіп,</w:t>
        <w:br/>
        <w:t>ашы суды сораптап жұтым, сораң жеп боздағы шығып</w:t>
        <w:br/>
        <w:t>қалған; шалдардың түйе жүні тұмағындай мыжырай-</w:t>
        <w:br/>
        <w:t>ған артқы өркеші едірейіп көтеріліп қалыпты, қомы</w:t>
        <w:br/>
        <w:t>жайылып, жүнін күзеген көздегі ырсиып тұрған қабыр-</w:t>
        <w:br/>
        <w:t>ғалар да едәуір тегістеле түскен; шошайған жамбас-</w:t>
        <w:br/>
        <w:t>тың бастарын жаясы жаба бастаған. Мұнан бірнеше</w:t>
        <w:br/>
        <w:t>жыл бұрынғы сарысу індетінен кейін осы тоғайларды</w:t>
        <w:br/>
        <w:t>ендеп жататын түйенің мол кезіндегі маңынан жан</w:t>
        <w:br/>
        <w:t>ШІкІкЕетң қызыл көз үлек, қанды қара буралардай</w:t>
        <w:br/>
        <w:t>был баммен бұл бура да адамға қауіпті еді, әсіресе,</w:t>
        <w:br/>
        <w:t>э өткен жылы да тап осы кезде Асан-</w:t>
        <w:br/>
        <w:t>ның жалғыз баласын-жазым ете жаздаған-ды, ажалсыз</w:t>
        <w:br/>
        <w:t>бала алыстан қашып, қораға жетіп тығылып, жаны</w:t>
        <w:br/>
        <w:t>қалған-ды. Асан бураны атып тастамақшы болып</w:t>
        <w:br/>
        <w:t>кіжінген-ді, біріқ Шұғылдан сескеніп туысқандары</w:t>
        <w:br/>
        <w:t>аттырмаған. Қырды-ойды тұтас иемденіп алған құді-</w:t>
        <w:br/>
        <w:t>ретті қажы Кеңтүбекті де көп жайылымының бірі</w:t>
        <w:br/>
        <w:t>санайтын. Қырдан түскен түйелердің алдында көлде-</w:t>
        <w:br/>
        <w:t>218</w:t>
        <w:br/>
        <w:t>латын жайылма, жазға салым су жататын.көл табан;</w:t>
        <w:br/>
        <w:t>бұл жақта да биік қырат бар.</w:t>
        <w:br/>
        <w:t>Өзенге таяу жағалауға қалың қызыл жыңғыл өседі,</w:t>
        <w:br/>
        <w:t>қарақат бұталары шығады -- бұл сүйекті өсімдіктер,</w:t>
        <w:br/>
        <w:t>тонның етегіне ұстаған жұрын сияқты, жағалықты</w:t>
        <w:br/>
        <w:t>көмкеріп қойғандай көрінеді. Жағадан әрегірек жазғы</w:t>
        <w:br/>
        <w:t>тасқыннан ойдым-ойдым көлшіктеніп су-қалған асты</w:t>
        <w:br/>
        <w:t>қатаң көлтабандарда бойлауық су бұйдайық өседі де,</w:t>
        <w:br/>
        <w:t>бұлар жаз бірімен-бірі тұтасып бүкіл Алқап қара-көк</w:t>
        <w:br/>
        <w:t>теңіздей толқып, найқалған көк майсаға айналады.</w:t>
        <w:br/>
        <w:t>Суы молдау кейбір көлшімек жерлерде өлең де шыға-</w:t>
        <w:br/>
        <w:t>ды; өлеңді жерлерден әрі, кең қойнаудың қырлық беті</w:t>
        <w:br/>
        <w:t>бірте-бірте ашқылтым, сортаңды, шілдеде бетіне тұзы</w:t>
        <w:br/>
        <w:t>шығып жататын, өсімдікке жарлы сор болып, екінші</w:t>
        <w:br/>
        <w:t>жақ қыратқа дейін созылады. Бұл былқылдақ сортаңға</w:t>
        <w:br/>
        <w:t>сары сораң бітеді, ал тұзы мол тақырлардың айнала-</w:t>
        <w:br/>
        <w:t>сына шөкелі, ашы түйе жапырақтар қаптайды. Сор-</w:t>
        <w:br/>
        <w:t>таңдар аумағына қарай Үлкенсор, Кішісор атанып,</w:t>
        <w:br/>
        <w:t>жайлауға шыққанша елдің түнелері қаптап алып</w:t>
        <w:br/>
        <w:t>жатады. :</w:t>
      </w:r>
    </w:p>
    <w:p>
      <w:r>
        <w:t>Жазғытұрым сортаңдардың көгісті жасаң ызалары:</w:t>
        <w:br/>
        <w:t>мен ұштасып кететін алашұбар жиектеріне қызғыш</w:t>
        <w:br/>
        <w:t>ұя салады; бұл ала шапанды айдарлы құстар ала жаз-</w:t>
        <w:br/>
        <w:t>дай бүкіл Алқапты алыстан қорып, қиқу салып, басы-</w:t>
        <w:br/>
        <w:t>на көтеріп жүреді, тоғайға жақындаған адамды олар</w:t>
        <w:br/>
        <w:t>ойқастап ұшып, айқаймен қарсы алады, алдына түсіп</w:t>
        <w:br/>
        <w:t>жорғалайды, басқа жаққа жетектеп әлек болады; ызат</w:t>
        <w:br/>
        <w:t>бойында шалшықты бейбіт кешіп; бейғам шәпшектен</w:t>
        <w:br/>
        <w:t>ұзын сирақшыл мен әншіл тауқұдірет отырады; кешке</w:t>
        <w:br/>
        <w:t>қарай бүкіл жағаны бөріктіре бақалар шулайды, өзен-</w:t>
        <w:br/>
        <w:t>де шомп-шомп ірі балықтар тулайды; ауаны кескілеп</w:t>
        <w:br/>
        <w:t>шүрегей үйректер сусылдай ұшады. Құс келін, су</w:t>
        <w:br/>
        <w:t>тасып қыбыр-қимылға толған алуан үнді Кеңтүбек</w:t>
        <w:br/>
        <w:t>көктемнен бері дарқан өмірге емін-еркін енген сияқты.</w:t>
        <w:br/>
        <w:t>Учительдің аулы арғы бетке жайлауға көшіп кет-</w:t>
        <w:br/>
        <w:t>кеннен бері екікүн ұдайымен емін-еркін оқудан арқасы</w:t>
        <w:br/>
        <w:t>бос жүрген Әлібек пен Әділбек түбекті мейлінше ара-</w:t>
        <w:br/>
        <w:t>лаған болатын. Кеше ұзақ күнге олар бөлініп қалған</w:t>
        <w:br/>
        <w:t>жайылма судан балық аулады да, бүгін жұмыртқа</w:t>
        <w:br/>
        <w:t>теріп түбектің түкпіріне дейін барды; екі ұя шүрегей</w:t>
        <w:br/>
        <w:t>үйректің жұмыртқасын тауып, Әділбектің ескі құлақ-</w:t>
        <w:br/>
        <w:t>шын бөркіне толтырып алып, майда, шұбар, ұп-ұсақ</w:t>
        <w:br/>
        <w:t>қызғыш .жұмыртқаларын бір етек етіп Әлібек әкеле</w:t>
        <w:br/>
        <w:t>жалты. Күн сәскеге жетпей үйден шыққан екеуі шаң-</w:t>
        <w:br/>
        <w:t>қай түске шаршап, шөлдеп, сирақтарын жыңғыл қа-</w:t>
        <w:br/>
        <w:t>215</w:t>
        <w:br/>
        <w:t>Тельдікке Қаленді шақырамыз»-- депті. Бұл пікірді</w:t>
        <w:br/>
        <w:t>баласы бар беделді Орынбек қажы мен Аманғали мол-</w:t>
        <w:br/>
        <w:t>да қолдапты. Міне, медресеге қарсы тұтатқан осы өрт-</w:t>
        <w:br/>
        <w:t>тің түбін тексеріп келіп екі ишан «бар бәлені шығарған</w:t>
        <w:br/>
        <w:t>Текеден келген ана кердері «учитель»-- деп тапқан-ды.</w:t>
        <w:br/>
        <w:t>Ишандар осыны жұмаға жиналған жақсылардың орта-</w:t>
        <w:br/>
        <w:t>сына салып, ынтымағын алмақ болды.</w:t>
        <w:br/>
        <w:t>Ұзақ айтылған уағыздан кейін, Ғұбайдолла ишан</w:t>
        <w:br/>
        <w:t>сол қолдағы қос мағзұмға темен салып тұрған көздерін</w:t>
        <w:br/>
        <w:t>аз тоқтатып қарап, одан әрі жоғары көтерді. Оның</w:t>
        <w:br/>
        <w:t>шәкірттерге мұздай тиетін суық көз жанары мешіттің</w:t>
        <w:br/>
        <w:t>қызғылт тартқан қарағай төбесіне тіреліп, арғы жағын-</w:t>
        <w:br/>
        <w:t>дағы көктен рахым сұрағандай жалбарына қадалды.</w:t>
        <w:br/>
        <w:t>Екі мағзұм аят мұқамымен жаңадан ғана жаттап ал-</w:t>
        <w:br/>
        <w:t>ған «хан салауатын» бастап:</w:t>
        <w:br/>
        <w:t>Салла аллаһи Нәбигә</w:t>
        <w:br/>
        <w:t>Асхаблары Ғадиге</w:t>
        <w:br/>
        <w:t>Жамағаттар қыл дұға,--</w:t>
        <w:br/>
        <w:t>деді. Бұған ишан қосыла көтеріп жуан дауыспен:</w:t>
        <w:br/>
        <w:t>Жамағаттар қыл дұға,--</w:t>
        <w:br/>
        <w:t>деп қостады. й</w:t>
        <w:br/>
        <w:t>Үшеуінің дауыстары қосылып іші құрғақ кең ме-</w:t>
        <w:br/>
        <w:t>шіттің ішін аңыратып жіберді, Бірінші рет естіп отыр-</w:t>
        <w:br/>
        <w:t>ған жұрт бұл жаңа салауатқа ұйып тыңдаудан төрі</w:t>
        <w:br/>
        <w:t>таңдана, жан-жағына көз тастай құлақ тікті. Тағы да</w:t>
        <w:br/>
        <w:t>сол мұқам:</w:t>
      </w:r>
    </w:p>
    <w:p>
      <w:r>
        <w:t>Жанын қиған жұрт үшін</w:t>
        <w:br/>
        <w:t>Сарып қылған бар жүшін,</w:t>
        <w:br/>
        <w:t>Азаматқа қыл дұға..--</w:t>
        <w:br/>
        <w:t>деп соза берді. )</w:t>
        <w:br/>
        <w:t>Алдыңғы қатардың оң қанатында отырған Жүніс</w:t>
        <w:br/>
        <w:t>«бұл не?»-- дегендей, көктен көзін алмай тұрған-</w:t>
        <w:br/>
        <w:t>ишанға да, «сенің балаңа ма?»-- дегендей, екінші қа-</w:t>
        <w:br/>
        <w:t>наттағы Шұғылға да тіктей қатаң көз тастап қойды.</w:t>
        <w:br/>
        <w:t>Бірақ олар өз ниетінің дұрыстығын дәлелдеп, қолда-</w:t>
        <w:br/>
        <w:t>рын құштарлана қусырып тағзым етіп жатты. )</w:t>
        <w:br/>
        <w:t>Бағанағы мешіт алдындағы Шұғылдың сөзіне бүгін</w:t>
        <w:br/>
        <w:t>уағыз кезінде қайта-қайта ойлап, бірте-бірте ашу кер-</w:t>
        <w:br/>
        <w:t>ней түскен Жүніс енді мына соңғы құранда да жоқ,</w:t>
        <w:br/>
        <w:t>құдайға да «күпірлік» келтіргендей қолдан қойып,</w:t>
        <w:br/>
        <w:t>жаннан шығарып алған «салауат сымаққа» басын</w:t>
        <w:br/>
        <w:t>2. имеді. Ол мұны: әдейі Шұғыл үшін, Шұғылдың ана</w:t>
        <w:br/>
        <w:t>221</w:t>
        <w:br/>
        <w:t>Оның ашуы су сепкендей басыла қалды.</w:t>
        <w:br/>
        <w:t>-- Жоқ, саған ол қарындаш пен дәптер әкеледі.</w:t>
        <w:br/>
        <w:t>-- Қарындаш әкеледі, оқу құралын да әкеледі.</w:t>
        <w:br/>
        <w:t>-- Сенің кітабың бар ғой учитель берген...</w:t>
        <w:br/>
        <w:t>-- Болса ше...</w:t>
        <w:br/>
        <w:t>-- Екеуін бірдей қайтесің сен оның.</w:t>
        <w:br/>
        <w:t>-- Біреуден екеу жақсы дейді көкем.</w:t>
        <w:br/>
        <w:t>Екеуі одан кейін қаладан оқу бітіріп келген ағасын</w:t>
        <w:br/>
        <w:t>әңгіме етті, Үлкені:</w:t>
        <w:br/>
        <w:t>-- Хакім ағам учитель болады, бала оқытады, тағы</w:t>
        <w:br/>
        <w:t>да оқып Қален ағайдай білімді болып шығады,-- деп</w:t>
        <w:br/>
        <w:t>мақтаныш етті.</w:t>
        <w:br/>
        <w:t>Кішісі:</w:t>
        <w:br/>
        <w:t>-- Жоқ, песір болады, учительден песір мықты,-</w:t>
        <w:br/>
        <w:t>деп қарсыласты.</w:t>
        <w:br/>
        <w:t>Екеуі сөйтіп әңгімемен келе жатып, жылғаның</w:t>
        <w:br/>
        <w:t>жағасымен жүріп отырып Үлкенсорға таяу иіннен</w:t>
        <w:br/>
        <w:t>келіп шықты.</w:t>
        <w:br/>
        <w:t>Алысырақтағы қыраттан ойға түсіп келе жатқан</w:t>
        <w:br/>
        <w:t>бір топ түйе шоғырланып жүріп оттап, Үлкенсорға</w:t>
        <w:br/>
        <w:t>қарай беттеді. Ірі түйелер сораң мен жапырақтарды</w:t>
        <w:br/>
        <w:t>кезек шалып, жай басып шабан жылжиды. Кейбіреуі</w:t>
        <w:br/>
        <w:t>тұра қалып тынымсыз түрде ұзын, ырғақ мойынды</w:t>
        <w:br/>
        <w:t>кішкене басын алдыңғы өркештің іудасына үйкелеп</w:t>
        <w:br/>
        <w:t>басына үймелеген шыбындарды серпіп келе жатыр, ал</w:t>
        <w:br/>
        <w:t>жас тайлақтар отқа айналмастан шұбырып суға қарай</w:t>
      </w:r>
    </w:p>
    <w:p>
      <w:r>
        <w:t>тез жылжып келеді.</w:t>
        <w:br/>
        <w:t>-- Біздің сетік інген бар ма екен, үйге айдап жүре-</w:t>
        <w:br/>
        <w:t>Йік,-- деді де Әлібек,-- ойбай, бура,-- деп айғайлап</w:t>
        <w:br/>
        <w:t>жіберді.</w:t>
        <w:br/>
        <w:t>Оның үрейлі, ашы, жіңішке даусы өте қатты шығып</w:t>
        <w:br/>
        <w:t>кетті, Шошып селт ете түскен Әділбек ағасының иекпен</w:t>
        <w:br/>
        <w:t>меңзеген жағына мойнын бұрып еді, көп түйеден шет"</w:t>
        <w:br/>
        <w:t>керірек шабынған бураның адамның жанын түршік-</w:t>
        <w:br/>
        <w:t>тірерлік әзірейілдей айбынды пішінін көзі шалып қал-</w:t>
        <w:br/>
        <w:t>ды. Зәресі ұшып кеткен екі бала жалма-жан кері бұ-</w:t>
        <w:br/>
        <w:t>рылып, қайтадан жылғағатүсті. Түйелер үй жақ жолды</w:t>
        <w:br/>
        <w:t>кесіп, өзенге беттеп келе жатыр да, арт жақ тұйық</w:t>
        <w:br/>
        <w:t>түбек, бұларды бурадан арашаларлық ешбір жан да,</w:t>
        <w:br/>
        <w:t>бас пана етіп тығыларлық ешқандай қарасын да жоқ</w:t>
        <w:br/>
        <w:t>еді, Келген жолымен кері қарай бой тасалап, жылға-</w:t>
        <w:br/>
        <w:t>мен қашпай екеуі үлкен балалық іс істеді -- жылға-</w:t>
        <w:br/>
        <w:t>ның суға қарай ойысқан жиегімен ешбір амал-айласыз</w:t>
        <w:br/>
        <w:t>екеуі қол ұстасқан күйі жүгіре берді; бұларды әлі</w:t>
        <w:br/>
        <w:t>22.байқамаған, өз бетімен буырқанып, әлденеге шала</w:t>
        <w:br/>
        <w:t>211</w:t>
        <w:br/>
        <w:t>суреттерін Хакім мұнараның биік басынан шаттана</w:t>
        <w:br/>
        <w:t>қарап, айнала көріп, көз мейірін қандырғандай болды.</w:t>
        <w:br/>
        <w:t>Енді сол байтақ жерді атпен жортып, айналып шыққы-</w:t>
        <w:br/>
        <w:t>сы келді, үйге қайтуға, учителіне сәлем беруге асықты.</w:t>
        <w:br/>
        <w:t>Жоғарыдан төмен түсіп, әкесін шыдамсыздана күтті.</w:t>
        <w:br/>
        <w:t>Ұзақ оқылатын, жұмға намазының ақырын күтіп,</w:t>
        <w:br/>
        <w:t>Хакім төңірекке тоқтала көз салып, қыдырыстап жү-</w:t>
        <w:br/>
        <w:t>ріп кетті. Мешіттің түбі баяғыдай қалыңдық: өзен</w:t>
        <w:br/>
        <w:t>жағы да, қыр жақ беті де бірізге бірі таяй салған төбесі</w:t>
        <w:br/>
        <w:t>жалпақ аласа кішкене үйлер; олардың көбісі-ақ екі</w:t>
        <w:br/>
        <w:t>терезелі, үш терезелі, айналасы көң-қоқырлы, тәртіпсіз</w:t>
        <w:br/>
        <w:t>қалыпта жатыр; кейбір үйлердің қамыспен қоршаған</w:t>
        <w:br/>
        <w:t>ауласы әр жерінен адам өтіп, мал жүріп кетіктеп тас-</w:t>
        <w:br/>
        <w:t>таған, бас жағы қырқылып, ақсиып, ескі ши түптерін-</w:t>
        <w:br/>
        <w:t>дей селтиіп-селтиіп тұр; кейбір үйлердің төңірегінде</w:t>
        <w:br/>
        <w:t>құлап қалған сынық шарбақтар, қаусаған шаналар,</w:t>
        <w:br/>
        <w:t>ескі ағаш тырмалардың қалқандары көрінеді. Шикі</w:t>
        <w:br/>
        <w:t>кірпіштен салған, сыртын сары балшықпен сылаған,</w:t>
        <w:br/>
        <w:t>тұрбаларының ұштары кетіліп мыжырайып қалған,</w:t>
        <w:br/>
        <w:t>көруге көз тартпайтын бұл землянкалардың төбесінен</w:t>
        <w:br/>
        <w:t>аққан су қабырғаларын жырып айғыз-айғыз етіпті де,</w:t>
        <w:br/>
        <w:t>кейбіреулерінің тіпті бұрыштарын опырып, құлатып</w:t>
        <w:br/>
        <w:t>кетіпті, Жалғыз ғана Хәмидолла хазіреттің екі қатар-</w:t>
        <w:br/>
        <w:t>лы, қарағай үйі күзгі қара жаңбыр мен көктемгі суға</w:t>
        <w:br/>
        <w:t>ұрынбаған сияқты -- қызыл сырлы қиығымен, көкпен</w:t>
        <w:br/>
        <w:t>сырлаған көңілді терезе кәшектерімен, өр көкірек,</w:t>
        <w:br/>
        <w:t>тәкәппар адамша, айналасындағы жапырайған жарлы</w:t>
        <w:br/>
        <w:t>қыстауларға едірейе менсінбей қарап тұр. Жіңішкелеу</w:t>
        <w:br/>
        <w:t>келген жиі сопақша терезелі ұзын медіресе де айнала-</w:t>
        <w:br/>
        <w:t>сы тап-таза, тақуаның таңқита қырған мұртындай</w:t>
        <w:br/>
        <w:t>ықшам, жинақты көрінеді... ! Е-</w:t>
        <w:br/>
        <w:t>Мұнараның басынан көрінген, ұзын өзеннің көкшіл</w:t>
        <w:br/>
        <w:t>жиектері, арғы жағасы көзге әрең шалынатын Шалқар</w:t>
        <w:br/>
        <w:t>көлдің шалқыған кең беті, жағаға төнген тау бейнесі,</w:t>
        <w:br/>
        <w:t>желпи соққан жазғы жел лебі мезет жоғалып, жердегі</w:t>
        <w:br/>
        <w:t>мынау реңсіз жарлы көріністер Хакімнің жүрегіне бір</w:t>
      </w:r>
    </w:p>
    <w:p>
      <w:r>
        <w:t>мұңды сезім құйып жіберді. «Сорлы қазақ, мал жиған-</w:t>
        <w:br/>
        <w:t>ша ана сияқты қарағай үй салып, қарағай еденнің</w:t>
        <w:br/>
        <w:t>үстіне ұйықтасайшы...». деп ойлады ол қарсы “алдында</w:t>
        <w:br/>
        <w:t>“тұрған Ақмет пен Мақыметтің «мені сүйе, мені</w:t>
        <w:br/>
        <w:t>сүйе!»-- дегендей екеуі екі жаққа. шалқая, құлауға</w:t>
        <w:br/>
        <w:t>-тұрған ескі қыстауларына ренжи қарап. Мал сүйкеніп</w:t>
        <w:br/>
        <w:t>“тып-типыл еткен қыстау бұрышына сүйей қадаған</w:t>
        <w:br/>
        <w:t>бағананың астынан бірін-бірі қуып шыға қелген екі</w:t>
        <w:br/>
        <w:t>Жара сирақ бала Хакімді көре сала аңтарылып тұра</w:t>
        <w:br/>
        <w:t>2. 205</w:t>
        <w:br/>
        <w:t>Жымпитыдағы баласы үшің мыналардың шығарғаны.</w:t>
        <w:br/>
        <w:t>Бұл кәдімгі малға сатылған ишанның Байқараны!</w:t>
        <w:br/>
        <w:t>мадықтап «Я әйю һәл Байқара. Әнтә кәлбон Кәбира...»</w:t>
        <w:br/>
        <w:t>дегендей нағыз дінді қорлағандық! Дін туын көтерді</w:t>
        <w:br/>
        <w:t>деп осылардың соңына еріп жүрген біз де...»-- деп</w:t>
        <w:br/>
        <w:t>кіжінді ол ішінен. Соңынан жамырап қол жайғанда ол</w:t>
        <w:br/>
        <w:t>десбісінен жаңылған адамша әрі-сәрі күйінде мелпіміп</w:t>
        <w:br/>
        <w:t>отырып қалды.</w:t>
        <w:br/>
        <w:t>Аздан кейін ол тамағын кенеген үлкен хазіреттің</w:t>
        <w:br/>
        <w:t>дыбысымен селт еткендей болды: оның ой арнасы</w:t>
        <w:br/>
        <w:t>жаңа ғана қалпына қарай ауысқан сияқты; бірақ</w:t>
        <w:br/>
        <w:t>ұрынуға қара іздегендей, «сендер бұзсаңдар, мына мен</w:t>
        <w:br/>
        <w:t>де бұздым»-- деген ниетпен жүгінген күйін бұзып,</w:t>
        <w:br/>
        <w:t>малдасын құрып, безере отырып алды. ЖХәмидолла</w:t>
        <w:br/>
        <w:t>хазірет оның бұл қиқарлығын көрсе де елемеген болды,</w:t>
        <w:br/>
        <w:t>көп ортасына салатын сөзін, әлдекімді қорқыта-үркі-</w:t>
        <w:br/>
        <w:t>те: «Ел бұзылып, жаман ниеттер көбейіп барады. Дін-</w:t>
        <w:br/>
        <w:t>ді аяқ асты етуге айналды...»-- деп бастап, ұзақ са-</w:t>
        <w:br/>
        <w:t>рынның аяғын медресеге тіреді.</w:t>
        <w:br/>
        <w:t>-- Елден шыққан азғындардың ағуасымен осында-</w:t>
        <w:br/>
        <w:t>ғы қарсы жамағаттар мәдресені іңқола етіп, хәдіс</w:t>
        <w:br/>
        <w:t>оқылатын орынды фанидің жалған лұғатына жаршы</w:t>
        <w:br/>
        <w:t>ету хәрәкәтіндә. Хәзрекәті азған Бәйеске, Батырға қо-</w:t>
        <w:br/>
        <w:t>сылып мына...-- деп тамағын қырып ұзақ кенеп, ұзын</w:t>
        <w:br/>
        <w:t>хазірет Жүніспен қатар отырған Орынбек қажыға көз</w:t>
        <w:br/>
        <w:t>тікті.</w:t>
        <w:br/>
        <w:t>Орынбек төмен қарап, тәубеге келгендей басын тҰ-</w:t>
        <w:br/>
        <w:t>қырта түсті де, өзінен ауған имамның жүзі қайда</w:t>
        <w:br/>
        <w:t>тірелер өкен деп шеткері отырған Аманғалиға ұрлап</w:t>
        <w:br/>
        <w:t>көз тастады. Орынбектің атын атауға аздап бой тар-</w:t>
        <w:br/>
        <w:t>тыш, жүз ызғарын ғана меңзеген ишан бар қаһарын</w:t>
        <w:br/>
        <w:t>да, сөз зілін де Аманғали молдаға аударды...</w:t>
        <w:br/>
        <w:t>ж-- Мына Аманғали сияқты алдамшы сөзді, құбыл-</w:t>
        <w:br/>
        <w:t>ма жүзді жандар мәдресәгә шәк келтіреді...</w:t>
        <w:br/>
        <w:t>Өзін жақтатып, өзгені сөйлету үшін Аманғали әдіс</w:t>
        <w:br/>
        <w:t>жасады. Ол алдыңғы жағында малдасын шарт құрып, .</w:t>
        <w:br/>
        <w:t>1 Байқара деген бай бір Имамға: «Әб і</w:t>
        <w:br/>
        <w:t>4 ; убәкір, ар, Ғұсман,</w:t>
        <w:br/>
        <w:t>жүт Хасан, Хұсайын, Хамза, Ғаббастарды ЫР нанын қалдыр-</w:t>
        <w:br/>
        <w:t>майсың, Мен солардан кеммін бе, мені де бір қосын қойсайшы,</w:t>
      </w:r>
    </w:p>
    <w:p>
      <w:r>
        <w:t>ақысына қырық қой берейін»,--- депті.Имам: «Я Әйю нөл Байқара.</w:t>
        <w:br/>
        <w:t>нта қалбон Кәбира» (Ей, Байқара, сен итсің, иттің де ең зорысың)</w:t>
        <w:br/>
        <w:t>дер бергенде, екінші имам түгініп қалып тамағын кенейді. Сонда</w:t>
        <w:br/>
        <w:t>рінші имам: «Лә танахнұз я ахи, Неспұлақа, Неспұли, арбағу-</w:t>
        <w:br/>
        <w:t>на ғанаман». (Тамағыңды көңеп қайтесің, қырық қойдың жар-</w:t>
        <w:br/>
        <w:t>тысы маған, жартысы сағ 5 д</w:t>
        <w:br/>
        <w:t>е Алам ан) деген-мыс, Жүністің ойына осы жел:</w:t>
        <w:br/>
        <w:t>222</w:t>
        <w:br/>
        <w:t>неңдеп шабынып тұрды да, бура жылға бойымен жү-</w:t>
        <w:br/>
        <w:t>гіріп бара жатқан балаларды көріп қалды, оларға</w:t>
        <w:br/>
        <w:t>алдымен түксие қарады да, бірақ аралары екі шақы-</w:t>
        <w:br/>
        <w:t>рымдай жер болғанмен қимылсыз шөкелерден, шоғыр-</w:t>
        <w:br/>
        <w:t>лардан тірі жанды жақсы айырды. Ұмтылар алдында</w:t>
        <w:br/>
        <w:t>айбат інегіп екі тізесін бүге қалып, жер сүзіп, мүйізін</w:t>
        <w:br/>
        <w:t>жаныған бұқа сияқты, бура да шаптығып, құйрығы-</w:t>
        <w:br/>
        <w:t>мен сарт-сұрт сауырын сабалай түсті, жүрелеп жата</w:t>
        <w:br/>
        <w:t>қалып төс табанымен екі саржан жер жорғалады да,</w:t>
        <w:br/>
        <w:t>қайтадан ұшып тұра келді. Оның жер бауырлап эжор-</w:t>
        <w:br/>
        <w:t>ғалаған жері боразданың ізіндей орланып қалды.</w:t>
        <w:br/>
        <w:t>Бауырын жазып, көсіліп зулаған бурадан адам атпен</w:t>
        <w:br/>
        <w:t>Де қашып құтыла алмайтын, оның екпіндеп келіп,</w:t>
        <w:br/>
        <w:t>омырауымен соққанына ешбір жан иесі шыдамайды,</w:t>
        <w:br/>
        <w:t>тік тұрып қала алмайды, ол жығылған жауын төс</w:t>
        <w:br/>
        <w:t>табанымен таптап, езіп өлтіреді. Бұл қауіп, өлім қау-</w:t>
        <w:br/>
        <w:t>пы, жылғаның көк майса жасаң шөпті бойымен жан</w:t>
        <w:br/>
        <w:t>ұшырып .өӨзеңге қарай қашқан сонау екі баланың ба-</w:t>
        <w:br/>
        <w:t>сына да төнді. Ата қаздай ұзын мойнын алға қарай</w:t>
        <w:br/>
        <w:t>созып, еспе желісімен зулаған бура ауаны ысқырта</w:t>
        <w:br/>
        <w:t>жарып барады; екі шақырым жерді көзді ашып жұм-</w:t>
        <w:br/>
        <w:t>ғанша алып қоярлық; алыстан көйлектері желпілдеп,</w:t>
        <w:br/>
        <w:t>ағараңдап ілгері қарай құлдыраған балалармен екі</w:t>
        <w:br/>
        <w:t>арасы көрер көзге қысқарып бара жатты. Саржандап</w:t>
        <w:br/>
        <w:t>жерді көсіле серпіген ұзын сирақтар, аз уақыттың</w:t>
        <w:br/>
        <w:t>ішінде-ақ түйенің үлкен денесін жылғаның екі бала</w:t>
        <w:br/>
        <w:t>бұрылған иініне жуықтатып тастады. Бөрік толған ақ</w:t>
        <w:br/>
        <w:t>сұр жұмыртқалар да, етекке салған қызғыштың қіш-</w:t>
        <w:br/>
        <w:t>кене жұмыртқалары да әлдеқашан жарылғаны жары-</w:t>
        <w:br/>
        <w:t>лып, жарылмағаны сол күйінде жолда қалып қойды.</w:t>
        <w:br/>
        <w:t>Ышқырын түріп алған Әділбек ағасын сүйрегендей</w:t>
        <w:br/>
        <w:t>болып келеді, бірақ оң жақ өкшесінің кеше жыңғыл</w:t>
        <w:br/>
        <w:t>кіріп жаралаған жеріне оқыс соққан бір шоқанақ қан-</w:t>
        <w:br/>
        <w:t>қақсатты да Әлібек баяулап, шоңқиып қала берді. Ол</w:t>
        <w:br/>
        <w:t>қарасыны едәуір ұлғайып жақындап қалған бураның</w:t>
        <w:br/>
        <w:t>ауаны жарған зуылын да құлағы шалып қалғандай</w:t>
        <w:br/>
        <w:t>болды.</w:t>
        <w:br/>
        <w:t>-- Жүгіре бер!.. Суға қойып кет!..-- деп, айқайла-</w:t>
        <w:br/>
        <w:t>ды ол інісіне. Бірақ даусы ашы шықпады, үні қарлы-</w:t>
        <w:br/>
        <w:t>ғыңқырап шықты.</w:t>
        <w:br/>
        <w:t>-- Сен ше?-- деп артына жалтақтап қараған інісі-</w:t>
        <w:br/>
        <w:t>не ол:</w:t>
        <w:br/>
        <w:t>-- Жүгіре бер! Жүгіре бер! Қарама!-- деп қолын</w:t>
        <w:br/>
        <w:t>сілтеді.</w:t>
        <w:br/>
        <w:t>Сөйтті де өзі жандәрмен күн ызаттың бойындағы</w:t>
      </w:r>
    </w:p>
    <w:p>
      <w:r>
        <w:t>219</w:t>
        <w:br/>
        <w:t>кесе көлденеңінен су жырған тап-тар, үстіңгі жағын</w:t>
        <w:br/>
        <w:t>қалың қаудан шөп бүркеген жырашыққа етбеттеп құ-</w:t>
        <w:br/>
        <w:t>лай кетті де, еңбектеп жылжып ілкі орнынан екі-үш</w:t>
        <w:br/>
        <w:t>құлаштай жерге жорғалап жетті. Өзен жүз құлаштай-</w:t>
        <w:br/>
        <w:t>ақ жер еді. «Мені бура байқамас... Әділбек өзенге жетер</w:t>
        <w:br/>
        <w:t>ме екен... жетпес пе екен?!..»-- деп ойлады ол шөп ара</w:t>
        <w:br/>
        <w:t>сымен қоңыздай жорғалап бара жатып. Тап осы кезде</w:t>
        <w:br/>
        <w:t>оның құлағына ырсылдаған зуыл айқын келді де,</w:t>
        <w:br/>
        <w:t>үлкең бір зор көлеңке үстінен өтіп кеткендей болды.</w:t>
        <w:br/>
        <w:t>8</w:t>
        <w:br/>
        <w:t>Жұма намазынан Жүніс үйіне кәрлі қайтты.</w:t>
        <w:br/>
        <w:t>-- Сен Шұғылдың баласының «жанында бола тұ-</w:t>
        <w:br/>
        <w:t>рамын» деген сөзіңді мұнан бұлай маған естіртпе. Оң-</w:t>
        <w:br/>
        <w:t>“баған әкеден оңды бала туғанын көргенім жоқ. «Олар</w:t>
        <w:br/>
        <w:t>ел басқарып оңдырмайды»-- деп Қален дұрыс айта-</w:t>
        <w:br/>
        <w:t>ды,- деді ол баласына айтқанын екі еттірмейтін өзінің</w:t>
        <w:br/>
        <w:t>ежелгі өктем үнімен. )</w:t>
        <w:br/>
        <w:t>Хакім әкесінің бетіне жалт қарады да, түтіккен</w:t>
        <w:br/>
        <w:t>қара қошқыл бетіндегі әлі басылып жетпеген дауыл-</w:t>
        <w:br/>
        <w:t>дың ізін көріп аузын да ашпияды. Жүністің қабағы қату</w:t>
        <w:br/>
        <w:t>күйінде қалыпты да, көздерінен от ұшқындап тұр екен.</w:t>
        <w:br/>
        <w:t>Хакімнің көзіне тіпті оның тістенген түрі де шалынып</w:t>
        <w:br/>
        <w:t>қалды. «Өзім де Ехласқа жүгіре қояйын деп тұрғаным</w:t>
        <w:br/>
        <w:t>жоқ, көке»-- деп ол Әбдірахманның сөздерін қайтала-</w:t>
        <w:br/>
        <w:t>ғысы келіп оқталды да, бірақ әкесінің мына күйде</w:t>
        <w:br/>
        <w:t>жай сөйлесе алмайтынын біліп, бұл ниетінен де бас</w:t>
        <w:br/>
        <w:t>тартты. Ол торы аттың делбесін қағыңқырап қойып,</w:t>
        <w:br/>
        <w:t>жол. жанындағы сырғып кейін қалып жатқан қызғал-</w:t>
        <w:br/>
        <w:t>дақтардың көзді элдилейтін шешек атқан алқызыл</w:t>
        <w:br/>
        <w:t>: тостағандарына қарады; жер бейне масаты кілем;</w:t>
        <w:br/>
        <w:t>%-қолмен өсіргендей жайнаған сан қилы гүлдер. Жел</w:t>
        <w:br/>
        <w:t>майда. Сай бойындағы- шөпті жолмен желген аттың.</w:t>
        <w:br/>
        <w:t>екшіні бетке самал естіреді. Табиғатқа елтіп, өз ойына.</w:t>
        <w:br/>
        <w:t>шомған Хакім әкесінің неге ашуланғанын ойға жүгір-</w:t>
        <w:br/>
        <w:t>тіп топшылай алмады, «Бағанағы Шұғылдың қырсық</w:t>
        <w:br/>
        <w:t>тілі шығар»-- деді де қойды.</w:t>
        <w:br/>
        <w:t>Шұғылдың тілі себепкер. болғанымен, мешіттегі</w:t>
        <w:br/>
        <w:t>бүгінгі үлкен «кептелістің» тамыры әрі жатыр еді.</w:t>
        <w:br/>
        <w:t>Соңғы ені жұманың ішінде сағадағы елдің -аузында</w:t>
        <w:br/>
        <w:t>«бала оқыту» мен «мектеп ашу» болды. Әсіресе бұл</w:t>
        <w:br/>
        <w:t>сөзді өрттей қаулатқан Бәйес пен Батыр, Бұл екеуі</w:t>
        <w:br/>
        <w:t>«мешіт түбіндегі екі медресенің бірін школаға айнал- 2“</w:t>
        <w:br/>
        <w:t>дырамыз да, балаларымызды орысша оқытамыз. Учи- 7</w:t>
        <w:br/>
        <w:t>4</w:t>
      </w:r>
    </w:p>
    <w:p>
      <w:r>
        <w:t>Жүністен ықпайтын жалғыз ғана зарлауық Дәмеш.</w:t>
        <w:br/>
        <w:t>Дәмеш жасынан жесір қалған қажының бір жақын</w:t>
        <w:br/>
        <w:t>жеңгесі еді. Басқа әйелдер аяғының ұшынан басып,</w:t>
        <w:br/>
        <w:t>қажы келе жатқанда бораннан ықтаған қойдай, қара-</w:t>
        <w:br/>
        <w:t>сын-қарасынның тасасына тығылса, Дәмеш оған қарсы</w:t>
        <w:br/>
        <w:t>шығатын, тіпті дау айтып, әлдене бір ілік тауып қа-</w:t>
        <w:br/>
        <w:t>жының берекесін қашыратын. Көбінесе Дәмеш күні</w:t>
        <w:br/>
        <w:t>бұрын зарлап: «Көлік жоқ, бізге қарасатын кісі жоқ.</w:t>
        <w:br/>
        <w:t>Бала болса жалғызілікті, кәрі Дәмеш кімге керек?!»-</w:t>
        <w:br/>
        <w:t>деп зәресін алатын. Дәмештің даусы шықты-ақ Жүніс</w:t>
        <w:br/>
        <w:t>алдын ала керегін даярлата беретін. Осындай сырды</w:t>
        <w:br/>
        <w:t>білетін жақын туысқандар қажыға керек жерде Дә-</w:t>
        <w:br/>
        <w:t>мешітті алға сала, бетке ұстай келетін-ді.</w:t>
        <w:br/>
        <w:t>Бүгін де мешітке ерте кетіп, кені қайтқан қажы-</w:t>
        <w:br/>
        <w:t>ның алдынан өлімнен қалған екі баланың жайын есіт-</w:t>
        <w:br/>
        <w:t>тіруге жиналғандар Дәмешті шығарды.</w:t>
        <w:br/>
        <w:t>-- Шеше, қажының мінезі шатақ, «қырдан түскен</w:t>
        <w:br/>
        <w:t>түйелерді көрмей сендер не бітірдіңдер» деп ұрсады.</w:t>
        <w:br/>
        <w:t>Дауылдың алдынан өзің шықпасаң біздің буын-буы-</w:t>
        <w:br/>
        <w:t>нымызға дейін дірілдеп тұр. Және ақсарбасты ұмыта</w:t>
        <w:br/>
        <w:t>көрме, шеше,-- десті.</w:t>
        <w:br/>
        <w:t>Зарлауық кемпір жұрт қалағаннан кейін қажы қыр</w:t>
        <w:br/>
        <w:t>басынан түсе бергенде-ақ зар көтерді. :</w:t>
        <w:br/>
        <w:t>-- Қажы, кербез қайным! Құдайдың кәрі де қатты,</w:t>
        <w:br/>
        <w:t>мейрімі де мол: не бәле төнбеді бүгін?! Не мархабат |</w:t>
        <w:br/>
        <w:t>жаумады көктен?! Төнді де басқа, ауды да бәле. Ақ</w:t>
        <w:br/>
        <w:t>шелегің шағылғыр қара бура. Әйтеуір тоба. Ақсарбас</w:t>
        <w:br/>
        <w:t>айт, қарақтарымның садағасына. Аман қалды, Садақа,</w:t>
        <w:br/>
        <w:t>садақа... :</w:t>
        <w:br/>
        <w:t>Әлі түнеріп келе жатқан Жүністің қату қабағы зар-</w:t>
        <w:br/>
        <w:t>лауықтың өзінен бұрын жеткен үнінен віайдай ашы-</w:t>
        <w:br/>
        <w:t>лып кетті. Ол қапелімде кемпірдің шұбатылған сарын-</w:t>
        <w:br/>
        <w:t>ды сөздерінің түп мағынасын ұға алмай қалды.</w:t>
        <w:br/>
        <w:t>-&lt;-Мына бәле тағы бірдеме сұрай ма?-- Күңк ете</w:t>
        <w:br/>
        <w:t>қалды: да; құлағын тосып:--Не болды?-- деп ай-</w:t>
        <w:br/>
        <w:t>қайлады.</w:t>
        <w:br/>
        <w:t>&lt;2..-Не болганы сол, бас аман, мал садаға. Ақсар-</w:t>
        <w:br/>
        <w:t>:бас! Әлібек пен Әділбекті бура қуды...</w:t>
        <w:br/>
        <w:t>: -- Не дейді? Кімнің бурасы?</w:t>
        <w:br/>
        <w:t>-- Қажы, балаларың аман...</w:t>
        <w:br/>
        <w:t>Мән-жайды ол үйге кіргеннен кейін білді. Тілі күр-</w:t>
        <w:br/>
        <w:t>меліп сөйлей алмай қалған Әлібектің асты-үстіне түсіп,</w:t>
        <w:br/>
        <w:t>8 Х. Есенжанов, І том 225</w:t>
        <w:br/>
        <w:t>масына,</w:t>
        <w:br/>
        <w:t>Әйел шошып кетті.</w:t>
        <w:br/>
        <w:t>-- Сен түс көріп жатырсың ба, Шолпан-ау, әлде бір-</w:t>
        <w:br/>
        <w:t>деме естіп келдің бе? Барқынның баласы бір-бірінен</w:t>
        <w:br/>
        <w:t>қыз алады, қыз береді дегенді, о, тоба, мына сенен естіп</w:t>
      </w:r>
    </w:p>
    <w:p>
      <w:r>
        <w:t>жатырмын. Ақыр заман болғанда не болмас дейсің.</w:t>
        <w:br/>
        <w:t>Мына сөздерің қажының құлағына тисе, сені де, басқа-</w:t>
        <w:br/>
        <w:t>ны да оңдырмас,-- деді Күміс.</w:t>
        <w:br/>
        <w:t>Күмістің сөзі үлкен бір тірек сияқты көрінгенмен</w:t>
        <w:br/>
        <w:t>әлденеге күдіктенгендей Шолпан:</w:t>
        <w:br/>
        <w:t>-- Кім біледі,- деді ақырын ғана күрсініп.</w:t>
        <w:br/>
        <w:t>8</w:t>
        <w:br/>
        <w:t>Келесі күні Жүніс қажының үйі көшіп келіп, Қа-</w:t>
        <w:br/>
        <w:t>леннің ауылынан екі шақырымдай қашық Көлтабанғв</w:t>
        <w:br/>
        <w:t>жүк түсірді. Бұрын қонған учительдің ауылынан Құ-</w:t>
        <w:br/>
        <w:t>&lt; байраның әйелі қызымен, Мәкка Зағипамен және</w:t>
        <w:br/>
        <w:t>оларға Шолпан тағы басқа келіншектер қосылып келіп,</w:t>
        <w:br/>
        <w:t>қажының үйін тігісті. Орын көрсетіп бергеннен кейін</w:t>
        <w:br/>
        <w:t>ауызы берік Жүніс Қалендікіне демалуға кеткен еді.</w:t>
        <w:br/>
        <w:t>Қыз-келіншектердің арасында Нұрым мен Хакім де</w:t>
        <w:br/>
        <w:t>уық байласып, етек киіз ұстасты, әзіл-қалжың, әңгіме,</w:t>
        <w:br/>
        <w:t>күлкі үстінде үлкен үй де, Бекейдің отауы да ә деген-</w:t>
        <w:br/>
        <w:t>ше тігіліп қалды. Түрік келбетті, ірі мұрынды, өлеңші,</w:t>
        <w:br/>
        <w:t>ұзын қара Нұрым дөкірлеу түрде Шолпанмен ашық</w:t>
        <w:br/>
        <w:t>әзілдесетін, ал бүгін үй тігіліп болғанша Шолпан еш-</w:t>
        <w:br/>
        <w:t>кіммен әзілдеспеді де, еш адамға тура да қарамады.</w:t>
        <w:br/>
        <w:t>Кеше күні бойы әлденеше рет көз тігіп, белгісіз бір</w:t>
        <w:br/>
        <w:t>бұлдыр құмарлықпен сөйлесуге ынтық болған Хакім</w:t>
        <w:br/>
        <w:t>қаншама тырысса да Шолпанға жуи алмады. Екі рет</w:t>
        <w:br/>
        <w:t>қасына келіп, қатар уық шанышқан Хакімнің жүзіне</w:t>
        <w:br/>
        <w:t>де қарамастан ол ығысып барып үлкен әйелдердің ара-</w:t>
        <w:br/>
        <w:t>сына кіріп кетті, кемпірлерге жәрдемдесіп басқұр үста- .</w:t>
        <w:br/>
        <w:t>сып, туырлық көтерісті. Шай үстінде де Шолпан өте</w:t>
        <w:br/>
        <w:t>ұстамды, салмақты түрде әдептілік істеп, жұмған ау-</w:t>
        <w:br/>
        <w:t>зын ашқан жоқ: бір стақан шай ішті де, шапшаңдап</w:t>
        <w:br/>
        <w:t>шыны аяғын төңкере салып, аузы берік Балымның аяқ-</w:t>
        <w:br/>
        <w:t>қойғышын құрысып, жүгін жинасты; шай ішпейтін</w:t>
        <w:br/>
        <w:t>.аузы беріктердің арасында болды. «Жұрт тентек деу-</w:t>
        <w:br/>
        <w:t>ші еді, есі бар бала екен ғой» деп қойды Балым ішінен</w:t>
        <w:br/>
        <w:t>. Шолпанға қатты риза болып, .</w:t>
        <w:br/>
        <w:t>&lt;Кешке Қален марқа сойып, ерулікке Жүністің үй-</w:t>
        <w:br/>
        <w:t>. ішін тегіс шақырды. Ауыз ашқаннан кейін ұзақ уақыт“.</w:t>
        <w:br/>
        <w:t>. отырып әңгіме-дүкен құрды. Кең өрісті көк шалғын</w:t>
        <w:br/>
        <w:t>жайлау мен Меймандос учительдің бейіліне қатты риза г.</w:t>
        <w:br/>
        <w:t>төсек жанында Балым отыр, қасына келген Жүніске</w:t>
        <w:br/>
        <w:t>ол жылап қоя берді.</w:t>
        <w:br/>
        <w:t>Алдынан шыққан кішкене інісінің бетінен сүйіп</w:t>
        <w:br/>
        <w:t>Хакім бурадан не ғып құтылғанын сұрай бастап еді,</w:t>
        <w:br/>
        <w:t>Әділбек: .</w:t>
        <w:br/>
        <w:t>-- Тфу, сол бурадан қорқып, мен түк те қорыққа-</w:t>
      </w:r>
    </w:p>
    <w:p>
      <w:r>
        <w:t>ным жоқ. Тайрандаған түйе не істеуші еді, тәйірі?--</w:t>
        <w:br/>
        <w:t>деп мақтанды Әділбек,-- бура мені қуып жетсе де мен</w:t>
        <w:br/>
        <w:t>бәрібір оның астына түспес едім.</w:t>
        <w:br/>
        <w:t>-- Қайтіп астына түспес едің?</w:t>
        <w:br/>
        <w:t>-- Қайтіп дейсің бе? Бура жақындап келгенде</w:t>
        <w:br/>
        <w:t>жалт бұрылар едім де, ол сөңкеңдеген неме екпінімен</w:t>
        <w:br/>
        <w:t>асып кетер еді, білесің бе менің көк қошқарды шегін-</w:t>
        <w:br/>
        <w:t>шектеп барып, құшырланып, түйіп жіберуге ыңғайла-</w:t>
        <w:br/>
        <w:t>нып шауып келе жатқанда жалт бұрылып, денемнен</w:t>
        <w:br/>
        <w:t>асырып жіберетінімді?! Бура да сондай. Ол қайта</w:t>
        <w:br/>
        <w:t>оралғанша мен басқа жаққа қашар едім; тағы келсе,</w:t>
        <w:br/>
        <w:t>тағы сүйтер едім, сөйтіп мен оның өзін болдыртар</w:t>
        <w:br/>
        <w:t>едім.</w:t>
        <w:br/>
        <w:t>-- Қаздай мойнын созып келген бура сені жалтар-</w:t>
        <w:br/>
        <w:t>та қоймас. Ендеше суға неге қаштың?-- деді Хакім</w:t>
        <w:br/>
        <w:t>күліп. Әділбек оған да жауап тапты:</w:t>
        <w:br/>
        <w:t>-- Суға қарай қашайық деген Әлібек. “Және біз</w:t>
        <w:br/>
        <w:t>екеуміз, екі адам жалтарып құтыла алмайды. Мұндай</w:t>
        <w:br/>
        <w:t>жерде су жақсы. Жағаға жетісімен жүгіріп келген</w:t>
        <w:br/>
        <w:t>бойым суға күмп етіп, сүңгіп кеттім, арғы құрақтың</w:t>
        <w:br/>
        <w:t>түбінен бірақ шықтым да, ерегестірмейін деп қамыс-</w:t>
        <w:br/>
        <w:t>тың арасынан сығалап қарап отырдым. Өзенге шөге:</w:t>
        <w:br/>
        <w:t>тіндей аузынан көбік шашып, гүр-гүр етеді, суға омы-</w:t>
        <w:br/>
        <w:t>раулап кіріп қайта шығады, сүңгитін адамдай оқта-</w:t>
        <w:br/>
        <w:t>лып-оқталып, шабынып қояды. Бір мезгіл жағаға жата</w:t>
        <w:br/>
        <w:t>қалып аунап еді, жердің ұйқы-тұйқысын шығарды.</w:t>
        <w:br/>
        <w:t>Мұндай жынды бура болмас! Әй, өзін де Төкең келіс-</w:t>
        <w:br/>
        <w:t>тіріп сабады-ау!</w:t>
        <w:br/>
        <w:t>Хакім басын шайқап қойып, баланың әңгімесін</w:t>
        <w:br/>
        <w:t>бастанаяқ көлеңкеде отырып тыңдай берді.</w:t>
        <w:br/>
        <w:t>Кешке дейін әйелдердің де, еркектердің де үйге кір-</w:t>
        <w:br/>
        <w:t>се де, сыртқа шықса да таңдайларын қағып, еріндерін</w:t>
        <w:br/>
        <w:t>тістеп, есі кетіп әңгімелегендері Шұғылдың бурасы мен</w:t>
        <w:br/>
        <w:t>екі баланың жәйі. Қатындар: :</w:t>
        <w:br/>
        <w:t>-- Жайрағырды жайратып неге ғана сойып таста-</w:t>
        <w:br/>
        <w:t>майды?! Бәріміз де бала бағып отырмыз, құдай-ау то-</w:t>
        <w:br/>
        <w:t>ба, сақтай көр!</w:t>
        <w:br/>
        <w:t>-- Олақшелек тигірді құрту керек.</w:t>
        <w:br/>
        <w:t>-- Ажалының жоғына қарай Аңқаты балаларға</w:t>
        <w:br/>
        <w:t>226</w:t>
        <w:br/>
        <w:t>ау, бетіңді сипасайшы,- деп зарлауық оны қостай</w:t>
        <w:br/>
        <w:t>кетті. Дәмештің бетіне көздерін көлденеңінен тігіп, бе-</w:t>
        <w:br/>
        <w:t>тін сипаған Эшүністің жұмсақ кішкене саусақтары</w:t>
        <w:br/>
        <w:t>ұзын буырыл сақалының ұшына барып тоқтады.</w:t>
        <w:br/>
        <w:t>7 БЕСІНІШ ТАРАУ</w:t>
        <w:br/>
        <w:t>1</w:t>
        <w:br/>
        <w:t>Арада бір ай өтсе де Мүкараманы көру, тез көру</w:t>
        <w:br/>
        <w:t>Хакімге басты арман. Ол Оралдан елге жеткенше асық-</w:t>
      </w:r>
    </w:p>
    <w:p>
      <w:r>
        <w:t>ты. Ойы: елге бір жұма, әрі кетсе он күн болып, ар жа-</w:t>
        <w:br/>
        <w:t>ғынан Жымпитыға кетпекші еді. Бірақ бұл ойлаған</w:t>
        <w:br/>
        <w:t>ойы жуырда орындалар емес. Бірте-бірте кейінге сы-</w:t>
        <w:br/>
        <w:t>рыла берді. Кешегі Әбдірахманмен екеуінің әңгімесінен</w:t>
        <w:br/>
        <w:t>кейін Жоымпитыға жүру ұзақ уақытқа, тіпті ұзақ</w:t>
        <w:br/>
        <w:t>- уақытқа кешеуілдейтін болды. Егер Қален учитель де</w:t>
        <w:br/>
        <w:t>Әбдірахманның ойынан шықса, онда қашан жүреді,</w:t>
        <w:br/>
        <w:t>мүлде белгісіз. «Әбдірахман ақылды адам, нағыз көре-</w:t>
        <w:br/>
        <w:t>ген кісі. Сөзінің бәрі шындық. Зұлымдық жалғыз ғана</w:t>
        <w:br/>
        <w:t>қалада өкен десем, ел іші де шылқыған әділсіздік екен.</w:t>
        <w:br/>
        <w:t>Мұны біз қалай көрмегенбіз?.. Өмір қызық. Ойлаған</w:t>
        <w:br/>
        <w:t>ойың орындалмайды. Кеше ғана Жымпитыға жүремін</w:t>
        <w:br/>
        <w:t>деп бел байлап едім»,-- деді ішінен Хакім, учительдің</w:t>
        <w:br/>
        <w:t>үйіне келе жатып, Аңқатының нақ жиегіне жеткенде.</w:t>
        <w:br/>
        <w:t>і Жағадан ол қайық іздеді. Қайық арғы бетте де, бер-</w:t>
        <w:br/>
        <w:t>гі жақта да көрінбейді. Қайықтың бар-жоғын сұрайын</w:t>
        <w:br/>
        <w:t>деп, ол арғы беттегі өзенге қарай келе жатқан бір топ</w:t>
        <w:br/>
        <w:t>қыздарды күтті.</w:t>
        <w:br/>
        <w:t>Күн сәске түс. Ыстыққа арқасын қыздырып, шәп</w:t>
        <w:br/>
        <w:t>- арасынан өрмелеп бұйдайықтың басына бота тірсек</w:t>
        <w:br/>
        <w:t>&lt;арала шегіртке бебеу қағып шырылдап тұр.</w:t>
        <w:br/>
        <w:t>22 .ІШіркей қағып шарқ ұрған қарлығаштардың қара</w:t>
        <w:br/>
        <w:t>- Мұрт қанаттары сипап өтіп су бетінің әжімін қазып</w:t>
        <w:br/>
        <w:t>кетеді. Қайраң жағаға ойнаққа шыққан жасыл шабақ-</w:t>
        <w:br/>
        <w:t>тарға Хакім жусанның бүртігін лақтырды. Шөп қиқы-</w:t>
        <w:br/>
        <w:t>мы: еу бетіне түскенде олар жалт беріп жоқ болады да,</w:t>
        <w:br/>
        <w:t>кірпік қаққанша болмай қағып әкетеді. Бүртік түскен</w:t>
        <w:br/>
        <w:t>жерге құрт-шабақтар құжынай қалады.</w:t>
        <w:br/>
        <w:t>ұрт. қымызға тегіс жұмылып, үлкендер су басына</w:t>
        <w:br/>
        <w:t>келмейтін кезде қыз-келіншектер “өзенге суға түсуге</w:t>
        <w:br/>
        <w:t>келетін. Жас келіншек Шолпан бастап көлген қыздар-</w:t>
        <w:br/>
        <w:t>дың ішінде учительдің қарындасы. Зағипа-да бар. Бұ-</w:t>
        <w:br/>
        <w:t>лар арғы жағада отырған көйлекшең. және жалаңбас”</w:t>
        <w:br/>
        <w:t>228 ) &gt;</w:t>
        <w:br/>
        <w:t>Зада қос қолдап су астынан байқатпай көк сазды</w:t>
        <w:br/>
        <w:t>уыстап алды да, маңдайына түсіп, көзің жауып кеткен</w:t>
        <w:br/>
        <w:t>шаштарын қолымен кері қайырып бұрымдарына қо-</w:t>
        <w:br/>
        <w:t>сып, су ішінде тараштана бастаған Шолпанға жіберіп</w:t>
        <w:br/>
        <w:t>қалды. Шаштан аққан су тамшылары сорғалаған жұ-</w:t>
        <w:br/>
        <w:t>мыр мойын мен ажарлы кеудені ала сұйық саз былш</w:t>
        <w:br/>
        <w:t>етіп судан шығып тұрған жарым денені тұтас былғады.</w:t>
        <w:br/>
        <w:t>-- Қағынып кет, қағынған. Мен саған көрсетейін</w:t>
        <w:br/>
        <w:t>балшықпен ойнауды,-- деп Шолпан жалма-жан қос</w:t>
        <w:br/>
        <w:t>қолдап алып шеңгел-шеңгел балшықты қашып бара</w:t>
        <w:br/>
        <w:t>жатқан қыздың желкесіне шалпылдата тигізіп, үсті-</w:t>
        <w:br/>
        <w:t>үстіне ұрды. Қыз қарсыласпақшы болып кері бұрылып</w:t>
        <w:br/>
        <w:t>еді, Шолпан оның бетін, иығын, басын балшықпен, те-</w:t>
        <w:br/>
        <w:t>гіс сылап салды, қыздың шашына дейін көк сазға был-</w:t>
        <w:br/>
        <w:t>ғанды.</w:t>
        <w:br/>
        <w:t>-- Қой енді, пері, жетті деймін, қой,-- деді қыз</w:t>
      </w:r>
    </w:p>
    <w:p>
      <w:r>
        <w:t>оған дәрменсіз түрде, қарсыласа да алмай, қашып та</w:t>
        <w:br/>
        <w:t>құтыла алмай.</w:t>
        <w:br/>
        <w:t>-- Екінші әрі балшық лақтырасың ба сен менің</w:t>
        <w:br/>
        <w:t>бетіме?-- деп келіншек жеңіліп жыларманға келген</w:t>
        <w:br/>
        <w:t>Заданы сазбен сылап болды да, оны тастай беріп бала</w:t>
        <w:br/>
        <w:t>қыздарға жүгірді. Шортаннан қашқан шабақтай кіш-</w:t>
        <w:br/>
        <w:t>кене қыздар судан шыға қашып, қырға қарай бет-беті-</w:t>
        <w:br/>
        <w:t>мен жүгірді. Оларға бір-екі балшықты қуалай лақты-</w:t>
        <w:br/>
        <w:t>рып Шолпан тұныққа қарай бойлап барып, шомпып-</w:t>
        <w:br/>
        <w:t>шомпып балшық тиген тәнін тазартты да, өзеннің</w:t>
        <w:br/>
        <w:t>ортасына қарай сүңгіп кетті. Ол бір минуттан кейін</w:t>
        <w:br/>
        <w:t>сүңгуір үйректей шошаң етіп өзеннің ортасынан шыға</w:t>
        <w:br/>
        <w:t>келді. Аяғымен тік жүзіп, маңдайына түскен шашта-</w:t>
        <w:br/>
        <w:t>рын сол қолымен кері серіпті. Бала кезінде талай жа-</w:t>
        <w:br/>
        <w:t>ғалық ойнан, қыздармен талай кесек атысқан Хакім</w:t>
        <w:br/>
        <w:t>“Әлденеше оқталып, оларға араласып кеткісі келді, бі-</w:t>
        <w:br/>
        <w:t>рақ әдептілік етіп тоқталып қалды.</w:t>
        <w:br/>
        <w:t>-- Бері кел, бері: кел,-- деді ол су ортасында тұр-</w:t>
        <w:br/>
        <w:t>ған Шолпанға әзілдеп.</w:t>
        <w:br/>
        <w:t>-- Өзің кел! Еркекке әйел барғанын көріп пе едің?</w:t>
        <w:br/>
        <w:t>Әлде жүзе білмейтін бозауыз баламысың?-- деді оған</w:t>
        <w:br/>
        <w:t>әзір жауап Шолпан.</w:t>
        <w:br/>
        <w:t>Хакім Шолпанды енді таныды. «Байғұс, Шолпан</w:t>
        <w:br/>
        <w:t>екен ғой»,- деді ол ішінен келіншекті аяп. Шолпан</w:t>
        <w:br/>
        <w:t>жастайынан жесір қалын, он бір-он екі жастағы қайны-</w:t>
        <w:br/>
        <w:t>сына атастырған жас келіншек, жасы Хакіммен ша-</w:t>
        <w:br/>
        <w:t>малас, әрі кетсе бір-ақ жас кіші. Күміс дейтін жесір</w:t>
        <w:br/>
        <w:t>әйелдің келіні.</w:t>
        <w:br/>
        <w:t>-- Не дейсің, бикелід деп Хакім сөз таба алмай</w:t>
        <w:br/>
        <w:t>230</w:t>
        <w:br/>
        <w:t>мыналардың бірін «жағадан» ала түсуге дайын Жүніс-</w:t>
        <w:br/>
        <w:t>тің құлағына:</w:t>
        <w:br/>
        <w:t>-- Шұғылдан басқа кісі баласын орысша оқытпа-</w:t>
        <w:br/>
        <w:t>сын деген қай луғатта жазылған, Жүнісеке?-- деді</w:t>
        <w:br/>
        <w:t>еңкейіңкіреп, жақындай түсіп.</w:t>
        <w:br/>
        <w:t>Бұл әңгімені Жүніс қазір естіп отыр. Мектеп ашу</w:t>
        <w:br/>
        <w:t>көп адамның аузына алынған, пісуі жеткен. Баланы</w:t>
        <w:br/>
        <w:t>жаппай орысша оқыту, Қаленге бас ию жалғыз Жү-</w:t>
        <w:br/>
        <w:t>ністің ісі емес...</w:t>
        <w:br/>
        <w:t>Босаңси бастаған дін арқауын сөзбен икемдеп,</w:t>
        <w:br/>
        <w:t>жасы үлкен беделділерді сипай өтіп, Аманғалиларды</w:t>
        <w:br/>
        <w:t>жерге жаныша, қауымнан бездіре сөйлеген Хәмидол-</w:t>
        <w:br/>
        <w:t>ла «қані айтшы, қажы»-- дегендей Шұғылға сүйеніш-</w:t>
        <w:br/>
        <w:t>ті, жәдігер пішінмен қарады.</w:t>
        <w:br/>
        <w:t>-- Қауымнан шығар, хазірет, ондай ала аяқтар-</w:t>
        <w:br/>
        <w:t>ды. Бәрін бүлдіріп жүрген мына Мақметтің Бәйесі мен</w:t>
        <w:br/>
        <w:t>ана...-- деп Шұғыл көп арасынан іздеп, Аманғалиға</w:t>
        <w:br/>
        <w:t>бұрған көздері, күреске түсуге дайындалып отырған</w:t>
        <w:br/>
        <w:t>палуандардай малдасын құрып алған, етті денелі кәр-</w:t>
        <w:br/>
        <w:t>лі қабақты жауы Жүніскетүсіп кетті. Ол бөгеліп қалды.</w:t>
        <w:br/>
        <w:t>Жұрт оған да, Жүніске де жабыла қарады. Көбі іші-</w:t>
      </w:r>
    </w:p>
    <w:p>
      <w:r>
        <w:t>нен: «Бағана да сөз ұшын қадап еді анаған. Анау да</w:t>
        <w:br/>
        <w:t>енді қарап қалмас»-- деп ойлады. Шұғыл сөзін:-</w:t>
        <w:br/>
        <w:t>Ана Аманғали,-- деп жалғастыра түсті де,-- Аманға-</w:t>
        <w:br/>
        <w:t>лидан бұрын балаларына тегісінен орысша шаш қой-</w:t>
        <w:br/>
        <w:t>дырмақшы болды мына Жүніс қажы. Балық басынан</w:t>
        <w:br/>
        <w:t>сасиды деп, Жүніс пен Орынбек қажылар жол көрсет-</w:t>
        <w:br/>
        <w:t>кеннен кейін мәдрәсәгә кім көзін алартпас. Шоқын-</w:t>
        <w:br/>
        <w:t>шық Қален мәдрәсэ түгіл мешітке де ауыз салар. Мен</w:t>
        <w:br/>
        <w:t>осында тағы бір шоқыншық пайда болды де есіттім.</w:t>
        <w:br/>
        <w:t>Қаймаққа қонған қара шыбындай осы мешіт пен</w:t>
        <w:br/>
        <w:t>мәдрәсе түбінде үймелейді екен бәдбәхітләр,-- деп</w:t>
        <w:br/>
        <w:t>даусын көтерді.</w:t>
        <w:br/>
        <w:t>Шұғыл әлдекімді соғып жіберетін жанша жан-жа-</w:t>
        <w:br/>
        <w:t>ғын қарманып, сыртта қалған асасын іздеді.</w:t>
        <w:br/>
        <w:t>Баласына, өзіне, ең ақылды дел есептейтін Қален-</w:t>
        <w:br/>
        <w:t>ге-- үшеуіне қатар тіл тигізген Шұғылға “Жүніс тура</w:t>
        <w:br/>
        <w:t>бас салудан да тайынбастай халде еді. Бірақ ол бұл</w:t>
        <w:br/>
        <w:t>жолы сабырмен, Шұғылдың бетіне түксие қарап алып,</w:t>
        <w:br/>
        <w:t>ұратын адамдай орнынан көтеріле түсті де жайғасың-</w:t>
        <w:br/>
        <w:t>қырап отырды.</w:t>
        <w:br/>
        <w:t>-- Сен, әжі,-- деді ол даусын өте төмен, қылғын-</w:t>
        <w:br/>
        <w:t>ған адамдай шығарып,- шоттың басын баспа. Ал</w:t>
        <w:br/>
        <w:t>бастың екен -- сарт етер жерін сипай бер. Медресені</w:t>
        <w:br/>
        <w:t>223</w:t>
        <w:br/>
        <w:t>жетуін күт. “Жас өміріңді құрбан ет дейсіз бе, болмаса</w:t>
        <w:br/>
        <w:t>«маңдайыңнан жарылқасын, тордағы торғай едің, шы-</w:t>
        <w:br/>
        <w:t>рағым, босаттым, үш та кет дейсіз бе?»-- деген-ді.</w:t>
        <w:br/>
        <w:t>Қален қапелімде жауап таба алмай қалған бола-</w:t>
        <w:br/>
        <w:t>тын. Соңынан да көп ойланып, ақырында, ескі әдет-ғұ-</w:t>
        <w:br/>
        <w:t>рыпқа қайшы келе алмай учитель оған:</w:t>
        <w:br/>
        <w:t>-- Шырағым, Шолпан, сабыр ете тұр, мен саған</w:t>
        <w:br/>
        <w:t>қазір өз еркің өзіңде дегенмен басқалар не дер, Күміс</w:t>
        <w:br/>
        <w:t>не айтар?! Өзім сөйлесіп көрейін,-- деп еді.</w:t>
        <w:br/>
        <w:t>Ауыл болып әңгіме қылып, көп жұрт Күміс жағына</w:t>
        <w:br/>
        <w:t>шықты. Қален де үзілді-кесілді ешнәрсе айта алмады.</w:t>
        <w:br/>
        <w:t>Қазір Шолпанның балаға басы байлаулы, Күмістің ке-</w:t>
        <w:br/>
        <w:t>ліні есебінде, бұрынғы бақытсыз орында қалып қой-</w:t>
        <w:br/>
        <w:t>ды. Ауылдың әңгімеші әйелдері: «Шолпан Аманқұлға</w:t>
        <w:br/>
        <w:t>тиеді екен, Күміс те бұған қарсы емес екен. Қолғанат</w:t>
        <w:br/>
        <w:t>есебінде өз үйіне кіргізіп алмақшы екен» деп те шы-</w:t>
        <w:br/>
        <w:t>ғарды. )</w:t>
        <w:br/>
        <w:t>Сол, жасынан жесір атанған, өмірде өші бар Шол-</w:t>
        <w:br/>
        <w:t>пан бүгін Хакімді көргеннен кейін қатты өзгеріліп</w:t>
        <w:br/>
        <w:t>кеткен еді.</w:t>
        <w:br/>
        <w:t>-- Тілеген сұңқар ұшып келді, кімнің қолына қо-</w:t>
        <w:br/>
        <w:t>нар екен,-- деді Шолпан өзеннен шығып келе жатып,</w:t>
        <w:br/>
        <w:t>қасындағы қыздарға. .</w:t>
        <w:br/>
        <w:t>Бой жетіп қалған екі қыздың бірі Әада оған күлді</w:t>
        <w:br/>
        <w:t>де қойды. Ал Зағипа құп-қу болып кетті.</w:t>
      </w:r>
    </w:p>
    <w:p>
      <w:r>
        <w:t>-- Ә, сен қыздың ойың бар екен ғой,-- деді Шол-</w:t>
        <w:br/>
        <w:t>пан әзілдеген болып. Бірақ іші Әағипаны жаратпай</w:t>
        <w:br/>
        <w:t>қалды.- Құп-қу болып кеттің, күндес болсаң қандай</w:t>
        <w:br/>
        <w:t>пышақтасып отырар едің, жақын ағаңды да қызғана-</w:t>
        <w:br/>
        <w:t>сың. .</w:t>
        <w:br/>
        <w:t>Өте кекшіл, әрі сезімтал және өр көкіректеу Зағи-</w:t>
        <w:br/>
        <w:t>паға Шолпанның сөзі табанға басқан шоқтай тиді де.</w:t>
        <w:br/>
        <w:t>ол ойланбастан:</w:t>
        <w:br/>
        <w:t>-- Жақын болса да шәриғат қосатын жер,-- деп</w:t>
        <w:br/>
        <w:t>салды. Мұнан кейін екеуі де үндеген жоқ-ты. Кеште де</w:t>
        <w:br/>
        <w:t>Шолпан мұңайыңқы пішінмен жүрді. «Менен мына</w:t>
        <w:br/>
        <w:t>қатпа қыз да бақытты. Жастай тағылған жесір атақ...»</w:t>
        <w:br/>
        <w:t>Қазір Шолпан неге екені белгісіз, Зағипаға кәсте-</w:t>
        <w:br/>
        <w:t>рін тіге, оның дәрмен еткен түп тірегінің берік-осалды-</w:t>
        <w:br/>
        <w:t>ғын Күмістен сұрап жатыр. Және Күміс қолдамаса игі</w:t>
        <w:br/>
        <w:t>еді дегендей тілекпен. әбден басын аша сөйлейді.</w:t>
        <w:br/>
        <w:t>-- Сіз, жеңеше, күнә болады дейсіз, «ана учитель-</w:t>
        <w:br/>
        <w:t>дің қарындасы Хакіммен екеуімізді шәриғат қосады»</w:t>
        <w:br/>
        <w:t>деді ғой, ол ағасынан естігенін айтатын шығар,-- деді</w:t>
        <w:br/>
        <w:t>басын-көтеріп алып,</w:t>
        <w:br/>
        <w:t>235</w:t>
        <w:br/>
        <w:t>жақын болған, суға түсіп құтылған. Ал, қырда кездес-</w:t>
        <w:br/>
        <w:t>се қайда тығылар еді, о, жасаған!..-- десті.</w:t>
        <w:br/>
        <w:t>-- Әй, өзінің де сыбағасын берді-ау! Көк дойырдың</w:t>
        <w:br/>
        <w:t>қорғасын топшысы тірсекті орай сарт еткенде итше</w:t>
        <w:br/>
        <w:t>шоңқайып отыра кетті, торы атпен қайтадан орағытып</w:t>
        <w:br/>
        <w:t>келіп, маңдайдан соққанда мойнын бақаша созып, құ-</w:t>
        <w:br/>
        <w:t>дай біледі дейін, сүт пісірім уақыт жатты. Мен оны,</w:t>
        <w:br/>
        <w:t>белкүллі, сеспей қатты ғой деп ойлап, арам өлмесін</w:t>
        <w:br/>
        <w:t>деп жанымнан шаппамды іздеп жүрсем, ол қарғыс</w:t>
        <w:br/>
        <w:t>атқан басын шайқан-шайқап экіберіп, тұра жөнелгені,</w:t>
        <w:br/>
        <w:t>артынан қуып зорға жеттік, шегіршін сойылмен, мен де</w:t>
        <w:br/>
        <w:t>періп келемін, бірақ менің сойылым оған төтеп берер-</w:t>
        <w:br/>
        <w:t>лік емес; ал Тойекеңнің көк дойыры тигенде бордағы</w:t>
        <w:br/>
        <w:t>шыққан бүйірі білеудей боп шыға келеді де, әзі оқтай</w:t>
        <w:br/>
        <w:t>зулап кетеді; шабынып құйрығымен соққан салтақ</w:t>
        <w:br/>
        <w:t>сауыры қып-қызыл жосадай, құдай атқаннан бір кү-</w:t>
        <w:br/>
        <w:t>лімсі және ашқылтым иіс шығады; адам тіпті, белкүл-</w:t>
        <w:br/>
        <w:t>лі, маңына жуырлық емес,-- деді Сүлеймен қызыл</w:t>
        <w:br/>
        <w:t>марқаның терісін сыпырып жатқан Бекейдің қасында</w:t>
        <w:br/>
        <w:t>жүресінен отырып сөйлеп.</w:t>
        <w:br/>
        <w:t>-- Енді қайтып келмес пе екен, ол жұлының үзіл-</w:t>
        <w:br/>
        <w:t>гір бура,-- деп сұрады Тояш Сүлейменнен. :</w:t>
        <w:br/>
        <w:t>-- Бір жетінің ішінде бұл маңды көрместей болды,</w:t>
        <w:br/>
        <w:t>басқа түйелерден бөлініп өзі қырға қарай жалғыз ла-</w:t>
        <w:br/>
        <w:t>ғып кетті. Бір көзіне мықтап зақым келген шығар. Мен</w:t>
        <w:br/>
        <w:t>оның оң көзін ағып кетті ме ден едім, көзі отауланып,</w:t>
        <w:br/>
        <w:t>басын шайқай береді, ант ұрған. Бірақ көзі ақпаған</w:t>
        <w:br/>
        <w:t>сияқты. Өзінің басының адам бабын тауып боларлық</w:t>
        <w:br/>
        <w:t>емес, бұрқыраған ақ көбік бас түгіл, мойнағына дейін</w:t>
        <w:br/>
        <w:t>жауып кеткен, белкүллі, бар ғой, қарасаң албасты</w:t>
        <w:br/>
        <w:t>сияқты. Қажы Шұғылдың бурасының «көзін жоғал-</w:t>
      </w:r>
    </w:p>
    <w:p>
      <w:r>
        <w:t>там!»-- деді ғой, сөз жоқ, енді жоғалтады,-- деді Сү-</w:t>
        <w:br/>
        <w:t>леймен көзі жете сөйлеп. :</w:t>
        <w:br/>
        <w:t>Қызыл марқа сойылып болғанша, сойылып “оның</w:t>
        <w:br/>
        <w:t>еті тұтасымен қазанға түсіп, пісіп болғанша да, піскен-</w:t>
        <w:br/>
        <w:t>сін де осы сияқты әңгімелер ауыздан түспеді, жұрт</w:t>
        <w:br/>
        <w:t>қайырылып, оралып соға берді. й</w:t>
        <w:br/>
        <w:t>Оқудан келген Хакімді ол күні сол төрт-бес үй ту-</w:t>
        <w:br/>
        <w:t>ысқандарының үлкені мен кішісі, әйелі мен ері болып</w:t>
        <w:br/>
        <w:t>ауызға да алмады, оны мүлде ұмытып кетті... Оның</w:t>
        <w:br/>
        <w:t>келген тойына арнап сойылған марқа да ана екі бала-</w:t>
        <w:br/>
        <w:t>ның «садағасы» болып саналады. Балым:</w:t>
        <w:br/>
        <w:t>-- Ақсарбас садаға! Қарақтарымның садағасы. Ке-</w:t>
        <w:br/>
        <w:t>Лін, бір мүшесін де қалдырмай сал!-- деді.</w:t>
        <w:br/>
        <w:t>-- Қабыл болсын қарақтарымның садақасы, қажы-</w:t>
        <w:br/>
        <w:t>227</w:t>
        <w:br/>
        <w:t>қалды.-- Міңгірлеп сөйлейсің, өзіңді де, дауысыңды</w:t>
        <w:br/>
        <w:t>да жан танырлық емес.</w:t>
        <w:br/>
        <w:t>-- Бике де емеспін, бикеш те емеспін, бикелерден</w:t>
        <w:br/>
        <w:t>тиімсіз де емеспін. Өзің кімсің? Қорықпасаң бері кел,</w:t>
        <w:br/>
        <w:t>жағалық ойнайық.</w:t>
        <w:br/>
        <w:t>-- Бәсе, Шолпанның үні жаңа ғана шыға бастады,</w:t>
        <w:br/>
        <w:t>бағанадан бері осылай десейші...</w:t>
        <w:br/>
        <w:t>Хакімді таныды да жауап қайырмастан жалт беріп</w:t>
        <w:br/>
        <w:t>Шолпан кері қарай жүзді. Ол еркекше құлаштап арғы</w:t>
        <w:br/>
        <w:t>жағаға тез жетті. Қоға арасында тұрған қайықты өзен-</w:t>
        <w:br/>
        <w:t>нің ортасына қарай сүйреп шығарды да, жүзіп итерме-</w:t>
        <w:br/>
        <w:t>леп, Хакімге қарай жылжыта берді. Неге екені белгісіз,</w:t>
        <w:br/>
        <w:t>жалаңаш Шолпаннан Хакім екі көзін айырмады. Жа-</w:t>
        <w:br/>
        <w:t>зылған бұрымдар су бетіне жайылып кетіпті; күн</w:t>
        <w:br/>
        <w:t>тимеген дене өткір көзді қара торы жүзден әлдеқайда</w:t>
        <w:br/>
        <w:t>ақшыл, оң қолын көтеріп қайықты ілгері итеріп жібер-</w:t>
        <w:br/>
        <w:t>генде сұлу кеуде, тулаған балықтың бауырындай, жарқ</w:t>
        <w:br/>
        <w:t>ете қалады. Шолпан екі көзін қадаған Хакімге қара-</w:t>
        <w:br/>
        <w:t>ған да жоқ, тіл де қатқан жоқ, тек қайықты құшырла-</w:t>
        <w:br/>
        <w:t>на ығыстыра берді. Жағаға жақындағанда ол. қайықты</w:t>
        <w:br/>
        <w:t>қос қолдап итеріп қалды да, өзі арғы бетке қарай сүң-</w:t>
        <w:br/>
        <w:t>гіп кетті. :</w:t>
        <w:br/>
        <w:t>Бір минуттай су астымен қос қолдап сермеп, аяқта-</w:t>
        <w:br/>
        <w:t>рын серіппедей сілтеген Шолпан өзеннің арғы бет құ-</w:t>
        <w:br/>
        <w:t>рағына жақын жерден бір-ақ шықты. Хакім оған судан</w:t>
        <w:br/>
        <w:t>шыққанша қарады. )</w:t>
        <w:br/>
        <w:t>Судың толқынымен лықсып келіп жағаға тірелген</w:t>
        <w:br/>
        <w:t>қайықтың суын төгіп, қос қолдап, алақанымен есіп</w:t>
        <w:br/>
        <w:t>“бұл арғы жаққа өткенше қыздар шапшаң киініп жар</w:t>
        <w:br/>
        <w:t>басына шығып кетті. Шолпан мен Зағипаның артына</w:t>
        <w:br/>
        <w:t>кезек-кезек қарап бара жатқанын аралары алыс болса</w:t>
        <w:br/>
        <w:t>да Хакім анық байқады.</w:t>
        <w:br/>
        <w:t>Өзінің бұрынғы шәкірті Хакімді көргенде Қален</w:t>
      </w:r>
    </w:p>
    <w:p>
      <w:r>
        <w:t>учитель қатты қобалжыды. Бала күннен дерлік көз</w:t>
        <w:br/>
        <w:t>алдында өсіп ер жеткен, қазір мектеп бітірген Хакім</w:t>
        <w:br/>
        <w:t>әрі бала сияқты, әрі есейген үлкен адам тәрізді көріне-</w:t>
        <w:br/>
        <w:t>ді. Жасынан байсалды, ауыр мінезді, көп тыңдап, аз</w:t>
        <w:br/>
        <w:t>сөйлейтін бұл шәкіртінен сан алуан жаңалықтарды, не</w:t>
        <w:br/>
        <w:t>қилы оқиғаларды, қалада болған бүкіл өзгерістерді</w:t>
        <w:br/>
        <w:t>естіп, біліп қанамын ғой деп ойлады. Ол аманшылық</w:t>
        <w:br/>
        <w:t>сұрасқаннан кейін шәкіртін басқалардан қызғанған-</w:t>
        <w:br/>
        <w:t>дай оңашалай бастады; әңгімелеріне көлденең адам</w:t>
        <w:br/>
        <w:t>ортақтасып, жарым-жартысын бөліп әкететіндей көрін-</w:t>
        <w:br/>
        <w:t>ді. Хакім жайланысын; екі-үш минут отырып үлгірмей-</w:t>
        <w:br/>
        <w:t>ақ, ауылды тегіс сұрап .болмай-ақ Қален Зағипаға:</w:t>
        <w:br/>
        <w:t>ті 281</w:t>
        <w:br/>
        <w:t>аяқ асты қылған алдымен мына отырған сенсің, Сен</w:t>
        <w:br/>
        <w:t>Ехласыңды қайда оқыттың, өзің білесің бе?..</w:t>
        <w:br/>
        <w:t>-- Ехласта жұмысың болмасын...</w:t>
        <w:br/>
        <w:t>-- Екласта жұмысым болмаса, сенің де менде жұ-</w:t>
        <w:br/>
        <w:t>мысың болмасын? Ана Орынбекте, Аманғалида, Бәйес-</w:t>
        <w:br/>
        <w:t>ве де сенің жұмысың болмасын. Баласын қайда оқыта-</w:t>
        <w:br/>
        <w:t>тынын жұрт сенен келіп сұрамайды, оны біліп</w:t>
        <w:br/>
        <w:t>қой, Медресешілін мұның! Медресені сен салдырдың ба,</w:t>
        <w:br/>
        <w:t>әлде сенің әкең салдырды ма? Оны салдырған мына</w:t>
        <w:br/>
        <w:t>отырған қауым. Сен билейтін медресе жоқ, мешіт пен</w:t>
        <w:br/>
        <w:t>имам сенің жетектеп жүретін жел бұйдасы бар сары</w:t>
        <w:br/>
        <w:t>атаның емес. Әлде бес тайым бар екен деп, жұрттың</w:t>
        <w:br/>
        <w:t>бәрін бір шыбықпен айдамақшы боласың ба? Мүмкін</w:t>
        <w:br/>
        <w:t>ана балаңа сенетін шығарсың Жымпитыдағы?..-- деп</w:t>
        <w:br/>
        <w:t>Жүніс еңсесін көтере түсті, оның аздаған шешек</w:t>
        <w:br/>
        <w:t>дағы бар, сопақша келген шағын беті күреңдене</w:t>
        <w:br/>
        <w:t>бастады.</w:t>
        <w:br/>
        <w:t>-- Қажы, сабыр, сабыр; сабырлық керсету Мұста-</w:t>
        <w:br/>
        <w:t>паның хисансыз хәсиеттерінің бірі,- деп Хәмидолла</w:t>
        <w:br/>
        <w:t>ишан араға түсе кетті.</w:t>
        <w:br/>
        <w:t>-- Ол қажы емес, қажы атын жамылып жүрген</w:t>
        <w:br/>
        <w:t>әлгі... кім еді? Текедегі әлгі Әшібек. Мұның өзі де</w:t>
        <w:br/>
        <w:t>, Қалені де Әшібек. Мына әлгі Бәйестің үйінде</w:t>
        <w:br/>
        <w:t>жатқан учитель де Әшібек!-- деді Шұғыл «Әшібек»</w:t>
        <w:br/>
        <w:t>деген сөзбен әбден мұқатып.</w:t>
        <w:br/>
        <w:t>Оның «әшібегін» жұрт та, Жүніс те түсінді... Артқы</w:t>
        <w:br/>
        <w:t>жақта отырған біреулер мырс етіп күліп те жіберді.</w:t>
        <w:br/>
        <w:t>&lt; Баста қорқынышты, жат сөз болғанмен «бәлшебек» де-</w:t>
        <w:br/>
        <w:t>-төн сөзге Жүністің құлағы үйреніп қалған-ды. Қален-</w:t>
        <w:br/>
        <w:t>нен мұны ол талай сұрап, талай түсінік алған болатын.</w:t>
        <w:br/>
        <w:t>Тац мына жерде оған бұл сөз тонның ішкі бауындай</w:t>
        <w:br/>
        <w:t>“көрініп кетті, Шұғылға тікендей қадалған сөздер оған</w:t>
        <w:br/>
        <w:t>ұшты құрал сияқтанды,</w:t>
        <w:br/>
        <w:t>--:Мен бәлшебек болсам, сен меншебексің!-- деді</w:t>
        <w:br/>
        <w:t>Жүніс даусын бұрынғыдан әлдеқайда көтеріңкіреп.--</w:t>
      </w:r>
    </w:p>
    <w:p>
      <w:r>
        <w:t>М ен Қажы болмасам, сен жанап кеткен жұрттың үстін</w:t>
        <w:br/>
        <w:t>Бееелісі құлата, артына байланып, Байтоллаға</w:t>
        <w:br/>
        <w:t>; қарамай шелексің,--- деді нан</w:t>
        <w:br/>
        <w:t>тұрып кетті. РІ ; НГ теор орлы іі</w:t>
        <w:br/>
        <w:t>Жұрт жапырылыса жол берді. Шығып бара жатып</w:t>
        <w:br/>
        <w:t>ол көп адамның жүзіндегі үрейлі, бірақ “мақұлдаған</w:t>
        <w:br/>
        <w:t>пішіндерді байқап қалды. Айқайлап жатқан Шұғыл-</w:t>
        <w:br/>
        <w:t>дың сөзін естігісі келмей өл меіні</w:t>
        <w:br/>
        <w:t>! е ттен де, ат туарған</w:t>
        <w:br/>
        <w:t>Мақыметтің үйінен де тез аттанып кетті. с?</w:t>
        <w:br/>
        <w:t>Жүністің үйіне қату қайтқаны осыдан еді.</w:t>
        <w:br/>
        <w:t>%</w:t>
        <w:br/>
        <w:t>224</w:t>
        <w:br/>
        <w:t>-- Зағипажан, көлеңкеге киіз жая қойшы, Хакім</w:t>
        <w:br/>
        <w:t>екеуміз оңашарақ отырып әңгімелесейік,-- деді.</w:t>
        <w:br/>
        <w:t>Су басында көріп амандасуға бір жағы ұялып, бір</w:t>
        <w:br/>
        <w:t>жағы Хакімді танымай «қайық жоқ» деп қайырған</w:t>
        <w:br/>
        <w:t>жалған жауабына қысылып үйге асыққан қыз, қазір</w:t>
        <w:br/>
        <w:t>сұлу Хакімге армансыз қарап жүр; жүктің үстінгі</w:t>
        <w:br/>
        <w:t>жағына жинай салған өзінің оймышты ала текеметін</w:t>
        <w:br/>
        <w:t>алып жатып көзінің астымен бір қарап өтті; киізді</w:t>
        <w:br/>
        <w:t>көлеңкеге жайып тастап, көрпе, жастық алуға келіп,</w:t>
        <w:br/>
        <w:t>күлімсірген Қаленге мектеп жөнінде жауап қайырып</w:t>
        <w:br/>
        <w:t>жатқан жігітке байқатпай тағы да қарап алды. Учи-</w:t>
        <w:br/>
        <w:t>тель мен шәкірті көлеңкеде жайланыса отырып әңгіме-</w:t>
        <w:br/>
        <w:t>ге кіріскен кезде Зағипа үй алдына таман келіп, есікті</w:t>
        <w:br/>
        <w:t>түрген болып айналақтап, бір қырын отырған Хакім-</w:t>
        <w:br/>
        <w:t>нен ұзақ уақыт көзін айырмай тұрды. Өзгеріп кеткен:</w:t>
        <w:br/>
        <w:t>бойы ұзын, сұңғақ денеге тіп-тік иық келісіп тұр; маң-</w:t>
        <w:br/>
        <w:t>дайы аппақ және жазық. Қаленнің маңдайы сияқты,</w:t>
        <w:br/>
        <w:t>бірақ қасқа бас емес; бөрік астынан қырған бастың</w:t>
        <w:br/>
        <w:t>көкшіл құйқасы Көрінеді, жүзі ақшылсұрғылт, үлкен</w:t>
        <w:br/>
        <w:t>көздердің аласы қарағанда жарқырай түседі. Қандай .</w:t>
        <w:br/>
        <w:t>өзгерген! Әлде бұрын мұндай етіп қарамап па едім...</w:t>
        <w:br/>
        <w:t>Келгелі көз тоқтатып Хакім Зағипаға бірде қараған</w:t>
        <w:br/>
        <w:t>жоқ сияқты. Неге олай? Әлде менсінбей ме? Әлде әңгі-</w:t>
        <w:br/>
        <w:t>&lt; мемен шұғылданып, ойы басқа жақта ма?..</w:t>
        <w:br/>
        <w:t>Зағипа әлденеге ашуланғандай аяғын қадап басып</w:t>
        <w:br/>
        <w:t>ошақ басына кетті, талдырмаш дене ықшам қозғалып,</w:t>
        <w:br/>
        <w:t>тік жүріс ұзын шашты іркіп-іркіп теңсейді. )</w:t>
        <w:br/>
        <w:t>й Еркін отырып, бой үйреткеннен кейін Қален шәкір-</w:t>
        <w:br/>
        <w:t>тінен көп әңгіме сұрады. Бірақ Хакім Қаленнің ойла-</w:t>
        <w:br/>
        <w:t>. ғанындай болып шықпады, ол шөліркеп күткен жаңа-</w:t>
        <w:br/>
        <w:t>--лығына қана-алмады. Қаланың соңғы айларда болған</w:t>
        <w:br/>
        <w:t>үлкен өмірін жас жігіт толық білмей шықты, ол тіпті</w:t>
        <w:br/>
        <w:t>саяси өмірдегі басты-адамдардың атын да білмеді, көп-</w:t>
        <w:br/>
        <w:t>ке белгілі Әбдірахман Әйтиевті-де ол осындағы мешіт-</w:t>
        <w:br/>
        <w:t>2.7тің түбінде Бәйес сәудегердің дүкенінде көрген. Қален</w:t>
        <w:br/>
        <w:t>) Хакімге көңілі толмай ойланып қалды. «Біз оқып жүр-</w:t>
        <w:br/>
        <w:t>ген кезде татар жастарының, қазақ оқушыларының</w:t>
        <w:br/>
        <w:t>арасында үлкен қозғалыс бар еді. «Бірлік» газеті, «Шо-</w:t>
        <w:br/>
        <w:t>ра» журналдарында жазылған мақалалардың өзі бір</w:t>
      </w:r>
    </w:p>
    <w:p>
      <w:r>
        <w:t>үлкен оқиға. Айтыс, талас, Ресейде болған өзгерістің</w:t>
        <w:br/>
        <w:t>ауызға ілікпей қалғаны аз. Қаладағы атақты аднокат-</w:t>
        <w:br/>
        <w:t>тардың сотта сөйлеген сөздері де дүрліктіретін. Толып</w:t>
        <w:br/>
        <w:t>жатқан сьездер, құрылып жатқан үкімет; қарсы шық-</w:t>
        <w:br/>
        <w:t>қан топтар... ғажап; мұндай үлкен өмірден шеттеу қал-</w:t>
        <w:br/>
        <w:t>ғаны ма? Бүйтіп жүріп: адам бәрінен де -махрұм қа-</w:t>
        <w:br/>
        <w:t>252 ғы 7а і</w:t>
        <w:br/>
        <w:t>лар...» деп ойлады учитель ішінен Хакімнің жүзіне</w:t>
        <w:br/>
        <w:t>сынай қарап отырып. Бірақ Қаленге бұрынғы оқушы-</w:t>
        <w:br/>
        <w:t>сының тағы да оқимын деген талабы және уәде беріп</w:t>
        <w:br/>
        <w:t>қойғанына қарамастан Ехласқа адьютант болудан бас</w:t>
        <w:br/>
        <w:t>тартқаны қатты ұнады.</w:t>
        <w:br/>
        <w:t>-- Жымпитыға бармағаның жақсы болған. Бұл</w:t>
        <w:br/>
        <w:t>ниетіңді Жүкен де жаратпас еді,-- деді ол.</w:t>
        <w:br/>
        <w:t>Әңгімелесіп отырып есік жаққа жалт-жұлт қарап</w:t>
        <w:br/>
        <w:t>қойып отырған Хакімнің көзі Зағипаның иығына асыл-</w:t>
        <w:br/>
        <w:t>ған Шолпанға түсіп кетті. Екі көзі Хакімде, ол қыздың</w:t>
        <w:br/>
        <w:t>құлағына әлденені сыбырлап жатыр. Бағана су ішінде</w:t>
        <w:br/>
        <w:t>көрген сүмбідей денесі көз алдына келді, ондағы оқа-</w:t>
        <w:br/>
        <w:t>йылған қара шаштар қазір, үлкен қос бұрым; керілген</w:t>
        <w:br/>
        <w:t>кеудені бүрген ақ сица көйлек қынап тұр; көздерінде</w:t>
        <w:br/>
        <w:t>басқа ой ойлап тұрған жандай мағынасыз тастаған қа-</w:t>
        <w:br/>
        <w:t>рас бар. Хакім келіншектен аударып көзін қызға бұрып</w:t>
        <w:br/>
        <w:t>7 өді: Зағипа ашулы, қызғаншақтық оты ұшқындаған</w:t>
        <w:br/>
        <w:t>жанарын жасыра қойды да, сықырлауықтың оймыш-</w:t>
        <w:br/>
        <w:t>ты көзіне қарай қалды. Хакім оның қуқыл бетіне жү-</w:t>
        <w:br/>
        <w:t>гірген қызыл шырайды көзі шалып, қыздың әлденеден</w:t>
        <w:br/>
        <w:t>қысылғанын сезді. Екеуі екі түрлі: қыз нәзік те, келін-</w:t>
        <w:br/>
        <w:t>шек сүйріктей жұп-жұмыр; Шолпан қызыл шырайлы,</w:t>
        <w:br/>
        <w:t>дөңгелек бетті, өте сүйкімді. Келіншектің бүкіл піші-</w:t>
        <w:br/>
        <w:t>нінде, бойында, қимылында еріксіз өзіне тартып тұр-</w:t>
        <w:br/>
        <w:t>ғандай бір жұғымдылық бар сияқты көрініп кетті.</w:t>
        <w:br/>
        <w:t>Қаленнен именіп Хакім көздерін ұрлап бұрып те-</w:t>
        <w:br/>
        <w:t>кеметтің үстінде жорғалаған шегірткеге аударған бол-</w:t>
        <w:br/>
        <w:t>ды. Бірақ оның көздері мардымсыз жорғалап секіріп</w:t>
        <w:br/>
        <w:t>кеткен шегірткеде болғанмен ойы басқада. «Екеуі де</w:t>
        <w:br/>
        <w:t>әдемі, мен бұрын неге байқамағанмын»-- деп ойлады.</w:t>
        <w:br/>
        <w:t>Жаздың жайлы тымық кештерінде манаураған да-</w:t>
        <w:br/>
        <w:t>лада бейғам ауылдың үсті рахатқа батып тыныштала</w:t>
        <w:br/>
        <w:t>қалады. Бірте-бірте көзден жасырынып бара жатқан</w:t>
        <w:br/>
        <w:t>белдерді қоңырқай мұнарт бүркейді, алыстағы аспан</w:t>
        <w:br/>
        <w:t>жиегін сызаттап, қара дақтанып тұрған жіңішке бұлт-</w:t>
        <w:br/>
        <w:t>тар жермен қосылып қарауытып кетеді; бозғыл тартып</w:t>
        <w:br/>
        <w:t>өңі кеткен бұлыңғыр аспан шымқай қара кән, бола</w:t>
        <w:br/>
        <w:t>бастайды; әлсіз жылтырап қадау-қадау көрінген нұр-</w:t>
        <w:br/>
        <w:t>сыз жұлдыздар жиілөңіп жарқырай түседі, жымың</w:t>
        <w:br/>
        <w:t>қағып жақындай берген тәрізденеді; батыс жақ бетте-</w:t>
        <w:br/>
        <w:t>гі көпке дейін бейнесі байқалып тұрған киіз үйлер ескі</w:t>
        <w:br/>
        <w:t>шыттың бедеріндей жоғалып көзге ілінбей кетеді, таяу</w:t>
        <w:br/>
        <w:t>үйлер де әлдене бір ғажайып сыр бар күмбезді сарай-</w:t>
        <w:br/>
        <w:t>288</w:t>
      </w:r>
    </w:p>
    <w:p>
      <w:r>
        <w:t>бергенде, әйтеуір құспаған жалғыз мен болдым, басым</w:t>
        <w:br/>
        <w:t>біраз айналса да, соңынан үйреніп кетті. Көбінің басын</w:t>
        <w:br/>
        <w:t>сүйеп демеп, орнына отырғызып, сусын ішкізіп, күтіп,</w:t>
        <w:br/>
        <w:t>жолдастық борышымды ақтауға тырыстым. Жұрттың</w:t>
        <w:br/>
        <w:t>ішінде ең көп құсып, көп қиналғаны Шұғыл болды,</w:t>
        <w:br/>
        <w:t>еденнен бас көтермей жер бауырлап жатып алды. Мен</w:t>
        <w:br/>
        <w:t>аяп қасына келіп: «Пиғылың тазарса, қағбатыоллаға</w:t>
        <w:br/>
        <w:t>жеткенше ішің бір тазаратын болды»-- деп қалжың-</w:t>
        <w:br/>
        <w:t>дап, орнынан сүйемелдеп тұрғызбақшы болып едім,</w:t>
        <w:br/>
        <w:t>жылан көздерін шанышна қадап, бетіме қарай қалды</w:t>
        <w:br/>
        <w:t>да: «Баспашы бәдәуилердің! қанжығасына байлап қа-</w:t>
        <w:br/>
        <w:t>на жіберетін адамсың, сонда Аңқатыда бір дүлей кемір</w:t>
        <w:br/>
        <w:t>еді. Сені де қажы дер ме екен ел»,-- дейді. «Ә, сен мені</w:t>
        <w:br/>
        <w:t>бадәуилердің қанжығасына байлағанша, мен сені Сү-</w:t>
        <w:br/>
        <w:t>лейменнің? жүзігіне жіберейін»,-- деп қашпықты ала</w:t>
        <w:br/>
        <w:t>“ұмтылып едім, еденде ойбайлап жатқан Шұғылым</w:t>
        <w:br/>
        <w:t>Өрынбектің төсегінің астына кіріп кетті. Өлген адамды</w:t>
        <w:br/>
        <w:t>теңізде қатшыққа салып, суға тастайды ғой, өзін де</w:t>
        <w:br/>
        <w:t>сүйте ме деп қапшықтан зәресі ұшып кетсе керек.</w:t>
        <w:br/>
        <w:t>Қажы тарауықтан кейін де қымыз ішіп, кемпірімен</w:t>
        <w:br/>
        <w:t>екеуі үйіне кеш қайтты.</w:t>
        <w:br/>
        <w:t>Әке-шешесімен бірге келген Хакім қарттар тарауық</w:t>
        <w:br/>
        <w:t>оқыған кезде қыздар мен жас балалардың ақсүйек ойы-</w:t>
        <w:br/>
        <w:t>нына араласты. Бірақ қыздардың ішіндегі бой жеткені</w:t>
        <w:br/>
        <w:t>Зағипа еді, ол да, Шолпан да келмеді. «Ең болмаса еке-</w:t>
        <w:br/>
        <w:t>уінің біреуі келер» деп ол қарайлай-қарайлай ауыл-</w:t>
        <w:br/>
        <w:t>дың бір шетінде бозбалалармен бірге ұзақ уақыт ойна-</w:t>
        <w:br/>
        <w:t>ды да, зеріккен соң кері үйге қайтып келді. Шеткі КХ-</w:t>
        <w:br/>
        <w:t>міс үйінің сыртына таман келгенде: :</w:t>
        <w:br/>
        <w:t>-- Бұл кім, үй сыртын торуылдап жүрген?-- деді</w:t>
        <w:br/>
        <w:t>ашық үнді жіңішке әйел дауысы.</w:t>
        <w:br/>
        <w:t>Хакім селк ете түсті, анық Шолпанның дауысы.</w:t>
        <w:br/>
        <w:t>Күмәнсіз сол. Сонда да еңкейіп әйелге көзін салып еді,</w:t>
        <w:br/>
        <w:t>екі шелек су көтеріп, өзен жақтан келеді екен.</w:t>
        <w:br/>
        <w:t>-- Танымай қалдың ба? Маған айтқанда суға бір-</w:t>
        <w:br/>
        <w:t>ге баратын едім ғой...</w:t>
        <w:br/>
        <w:t>Шолпанда үн жоқ, ақырын үйге қарай жылжи</w:t>
        <w:br/>
        <w:t>түсті.</w:t>
        <w:br/>
        <w:t>-- Шолпан, ақсүйек ойналық, шық...</w:t>
        <w:br/>
        <w:t>-- Кеш қой бізге ақ сүйек ойнауға, есейіп кеттік.</w:t>
        <w:br/>
        <w:t>-- Кеш емес.</w:t>
        <w:br/>
        <w:t>1 БӘӛдәуи-- араптардың бір руы (көшпелі), жолаушыларды</w:t>
        <w:br/>
        <w:t>тонап алады екен бұрын.</w:t>
        <w:br/>
        <w:t>) 2- Сүлеймен пайғамбардың қасиетті жүзігін балық ЭЕЕТИПТЫ»</w:t>
        <w:br/>
        <w:t>оны тапқан адам дүниеде натша болады-мыс (ертек).</w:t>
        <w:br/>
        <w:t>ы</w:t>
      </w:r>
    </w:p>
    <w:p>
      <w:r>
        <w:t>Шолпан тоқтамастан үйге жақындап қалды. Не</w:t>
        <w:br/>
        <w:t>айту керек? Хакімнің ұшқыр ойы шарқ ұрып, лайықты</w:t>
        <w:br/>
        <w:t>жауап іздесе де, күтпеген тар уақытта ауызға ештеңе</w:t>
        <w:br/>
        <w:t>ілікпеді, келіншек үнсіз, үйге еніп кетті.</w:t>
        <w:br/>
        <w:t>Қалендікіне кіруге ыңғайсыз, уақыт өте кеш, үйге</w:t>
        <w:br/>
        <w:t>қайтуға жанды элдилегендей жазғы түн мен әлдеқайда</w:t>
        <w:br/>
        <w:t>жетектеген ессіз жастық желі қоздырып, Хакім Шол-</w:t>
        <w:br/>
        <w:t>панмен тіл қатқан орында сәл уақыт тұрып қалды да,</w:t>
        <w:br/>
        <w:t>жүресінен отырып айналаға көз жіберді. Шолпанның</w:t>
        <w:br/>
        <w:t>үйге кіргені, шелегін жерге қойғаны, енесіне тіл қат-</w:t>
        <w:br/>
        <w:t>қаны естіліп тұр. Аздан кейін киіз есік қайтадан ашыл-</w:t>
        <w:br/>
        <w:t>ған сияқты болды. Бірақ қаншама қараңғыға көзін қа-</w:t>
        <w:br/>
        <w:t>Даса да ешбір адам бейнесі көрінбейді. «Не қылған жан</w:t>
        <w:br/>
        <w:t>елікпейтін. Жә шығамын, жә шықпаймын деп неге жа-</w:t>
        <w:br/>
        <w:t>уап қайырмады? Мүмкін емес бір хабар бермей жатып</w:t>
        <w:br/>
        <w:t>қалуы...» Ұй сыртында отырғаннан гөрі, көлденең көз-</w:t>
        <w:br/>
        <w:t>ге түспейтін қарасынды қотан жақ бетке шығын, Хакім</w:t>
        <w:br/>
        <w:t>біраз аялдауға бел байлады.</w:t>
        <w:br/>
        <w:t>Алқа-қотан қонған үйлердің бір қыдыру орталы-</w:t>
        <w:br/>
        <w:t>ғын толтыра, отты даланың дәнді шөбіне мейлінше то-</w:t>
        <w:br/>
        <w:t>йып, өзеннің мол суын қанып ішіп, сиырлар тырым-ты-</w:t>
        <w:br/>
        <w:t>рағай жатқан күйі жиі-жиі ауыр күрсініп, терең тыныс</w:t>
        <w:br/>
        <w:t>ап, мардымсыз жәй қалыппен жатық күйіске салып</w:t>
        <w:br/>
        <w:t>жатыр. Олардың кезек қайҙалап, қайшылап қозғаған</w:t>
        <w:br/>
        <w:t>жалпақ және жұмсақ ауыздарынан шұбатылып ұсақ</w:t>
        <w:br/>
        <w:t>сілекей шұбырады. Рахат күйіс басталған. Жылқыдан</w:t>
        <w:br/>
        <w:t>өзге төрт түліктің бәрі қора төңірегінде, бәрі күйісте.</w:t>
        <w:br/>
        <w:t>Ұсақ қаралардың кейбіреулері көздерін көмескі жұм-</w:t>
        <w:br/>
        <w:t>ған, мойындарын бүйірлеріне қайыра салып, шала ұй-</w:t>
        <w:br/>
        <w:t>қыда жатыр. Енді біреулері қабырғаларын ұзын егеу</w:t>
        <w:br/>
        <w:t>тілімен біраз ысып жалап алып, оңды-солды сұғып, та-</w:t>
        <w:br/>
        <w:t>науын тазартады. Ортаға таман иірілген ақтылы қой-</w:t>
        <w:br/>
        <w:t>лар да ауыздарын шапшаң қимылдатып, ұсақ қайзап,</w:t>
        <w:br/>
        <w:t>.қытыр-қытыр күйсейді, орнынан тұрып келіп, біріне-бі-</w:t>
        <w:br/>
        <w:t>рі тақала жатады; бірі мойнын жерге салып, бірі</w:t>
        <w:br/>
        <w:t>көлбеп, аяқтарын керін рахаттанады, ал енді біреулері</w:t>
        <w:br/>
        <w:t>кішкене ұшты айыр тұяқтарымен құлақтарының түбін</w:t>
        <w:br/>
        <w:t>тықыр-тықыр қасып қояды. Есіне емшек түсіп кеткен</w:t>
        <w:br/>
        <w:t>жас баладай, енесіне иегін сүйей тыныштыққа мәз боп</w:t>
        <w:br/>
        <w:t>жүрелеп жатқан жас қозы кенет орнынан ұшып түре-</w:t>
        <w:br/>
        <w:t>геліп, құйрығын құштарлана қипаңдатып, анасының</w:t>
        <w:br/>
        <w:t>шабын түрткілей бастайды. Мазасыз қозының мезгіл-</w:t>
        <w:br/>
        <w:t>сіз қажауынан қашып тұра -жөнелген саулық ышқына</w:t>
        <w:br/>
        <w:t>жүгіріп, екінші-жөрге бой табалайды; тіміскі қозы оны</w:t>
        <w:br/>
        <w:t>2 9Л. жерден де тауып алады, бірақ: «қой, енді!» дегендей</w:t>
        <w:br/>
        <w:t>КТЕТ,! : ЖЕ</w:t>
        <w:br/>
        <w:t>Хакімді танымады; судың тап осы тұсы енді жайыл-</w:t>
        <w:br/>
        <w:t>малы, абты қайраң, кең суат болатын; киімнен болмаса</w:t>
        <w:br/>
        <w:t>адамның жүзін айырарлық емес, оның үстіне көптен</w:t>
        <w:br/>
        <w:t>көріп, сөйлеспеген Хакімнің дауысы да жат көрінді.</w:t>
        <w:br/>
        <w:t>-- Қыздар-ау, ау, қыздар! Іштеріңде қайық экелу-</w:t>
        <w:br/>
        <w:t>ге жарайтындарың бар ма? Маған қайық вкеліңдер-</w:t>
        <w:br/>
        <w:t>ші,-- деп айқайлады Хакім.</w:t>
      </w:r>
    </w:p>
    <w:p>
      <w:r>
        <w:t>Танымайтын бейсеуіт адамға қыздар жамырай:</w:t>
        <w:br/>
        <w:t>-- Бұл бетте қайық жоқ,-- деп жауап қайырды.</w:t>
        <w:br/>
        <w:t>Хакім не істерін білмей дағдарып тұрды да, тағы да</w:t>
        <w:br/>
        <w:t>жасыл шабақтармен болды. Арғы беттегі қыздар аздан</w:t>
        <w:br/>
        <w:t>кейін бұған назар аудармастан, Кеңсуатты ойнаққа</w:t>
        <w:br/>
        <w:t>шыққан ордалы балықтай шомпылдатты. Асты тастай</w:t>
        <w:br/>
        <w:t>қайраң суаттың бір шетінде бала қыздар етпеттеп жү-</w:t>
        <w:br/>
        <w:t>зіп, бір-біріне су шашып, судан үздіксіз боран боратып</w:t>
        <w:br/>
        <w:t>жатыр; екініші жақта Зағипа мен Құбайраның Задасы</w:t>
        <w:br/>
        <w:t>жағалық ойнап, бірін-бірі қуып жүр, олар көсіле жа-</w:t>
        <w:br/>
        <w:t>рып, қос-қолдап тартып суды аяқтарымен серпігенде</w:t>
        <w:br/>
        <w:t>шым-шытырық ығысқан бұлағай толқындар құмсақ</w:t>
        <w:br/>
        <w:t>жиекке сырт-сырт соғады. Өзеннің өнбойын қуалай</w:t>
        <w:br/>
        <w:t>өскен жасыл құрақ ішіктің қос өңіріне ұстаған жұрын</w:t>
        <w:br/>
        <w:t>сияқты, ал жағасы жайылмалы суат сол жұрын жет- ,</w:t>
        <w:br/>
        <w:t>пей қалған ашық жеріндей; суы терең айдында, ортада</w:t>
        <w:br/>
        <w:t>Шолпан әрілеп жүзіп, ерекше құлаш ұрып едәуір жер-</w:t>
        <w:br/>
        <w:t>мен орағытып келеді. Оның сүмбідей сұп-сұлу денесі,</w:t>
        <w:br/>
        <w:t>жай теңселген шолақ көк толқындармен бірде тұтас</w:t>
        <w:br/>
        <w:t>көміліп, бірде тұтас көрініп, суға қара қоңыр сәуле</w:t>
        <w:br/>
        <w:t>түсіреді. Күн желсіз, еу беті болмашы ғана шарбыдай</w:t>
        <w:br/>
        <w:t>ірмектеліп жатыр.</w:t>
        <w:br/>
        <w:t>-- Әй, таспадай бұралған қатпа бикештер, жағаны</w:t>
        <w:br/>
        <w:t>ылайлағанша мына тұныққа неге жүзбейсіңдер, бері</w:t>
        <w:br/>
        <w:t>келіңдер, мына жер ғой -- деп ол қыздарға он бес қа-</w:t>
        <w:br/>
        <w:t>дамдай жақындап келді де, екі шынтағымен суды т1-</w:t>
        <w:br/>
        <w:t>рей сермеп, бойлап тұрған адамша тереңде тікесінен</w:t>
        <w:br/>
        <w:t>тұрды. ы</w:t>
        <w:br/>
        <w:t>--. Шолпан, бойлашы, бойлашы,-- деп айқай</w:t>
        <w:br/>
        <w:t>салды оған Зада, жағалық ойнап алқынып, қызыл кү-</w:t>
        <w:br/>
        <w:t>рең беті бұрынғысынан бетер қошқылданып. р</w:t>
        <w:br/>
        <w:t>Шолпан екі қолын жоғары көтеріп, қос алақанын</w:t>
        <w:br/>
        <w:t>қабыстыра тікесінен суға шым батты да; бір минуттен</w:t>
        <w:br/>
        <w:t>кейін суды бұрқ еткізіп қайта шықты, «пу-у-п» деп</w:t>
        <w:br/>
        <w:t>демін бір-ақ алды, әдемі басын сілкіп жіберіп, көзін</w:t>
        <w:br/>
        <w:t>жапқан ұсақ шаштарын кері серіпті.</w:t>
        <w:br/>
        <w:t>-- Үш кісі бойы болар, аяғымның ұшы жерге әрең</w:t>
        <w:br/>
        <w:t>тиді,--.деді ол қыздардың қасына келіп.</w:t>
        <w:br/>
        <w:t>229</w:t>
        <w:br/>
        <w:t>“болған Жүніс көңілді әңгімелесті, сөз арасында Шұ-</w:t>
        <w:br/>
        <w:t>қылдың айтқаны есіне түсіп: а</w:t>
        <w:br/>
        <w:t>-- Мені әлгі содыр қажы кеміту үшін «сен бәлше-</w:t>
        <w:br/>
        <w:t>бексің, сенің Қаленің де балшебек» деп мұқатты,--</w:t>
        <w:br/>
        <w:t>деді күліп. Мешітте болған әңгімені бастан аяқ сұрап</w:t>
        <w:br/>
        <w:t>біліп Қален Жүніске:</w:t>
        <w:br/>
        <w:t>-- Жақсы істегенсіз. Мөлиген қарилер дайындау-</w:t>
        <w:br/>
        <w:t>ға екі медресенің біреуі де жетер. Школа ашуды халық</w:t>
        <w:br/>
        <w:t>болып қолдау керек,-- деп, оның пікірін жақтады</w:t>
        <w:br/>
        <w:t>да,-- сіз оған не дедіңіз «большевик» дегенде, қажыға</w:t>
        <w:br/>
        <w:t>бара жатқандағыны қайталаған жоқсыз ба?-- деп</w:t>
        <w:br/>
        <w:t>күлді. )</w:t>
      </w:r>
    </w:p>
    <w:p>
      <w:r>
        <w:t>-- Мен не дейін оған, айтар сөз өзінен өзі келіп</w:t>
        <w:br/>
        <w:t>ауызға түсті, мен бәлшебек болсам, сен «меншебексің»</w:t>
        <w:br/>
        <w:t>дедім. Өзің айтатын нағыз бұзықтар әлгі сол меншебек</w:t>
        <w:br/>
        <w:t>емес пе, біріне бірін айдап салып соғыстырып жатқан?!</w:t>
        <w:br/>
        <w:t>Жұмсақ қана езу тартып қоятын, өмірде қарқылдап</w:t>
        <w:br/>
        <w:t>күлмейтін Қален сылқ-сылқ күлді, көзінен жасы да</w:t>
        <w:br/>
        <w:t>шығып кетті.</w:t>
        <w:br/>
        <w:t>-- Бұл қайта жеңіл айтылған оған, баяғы әлгі ке-</w:t>
        <w:br/>
        <w:t>меден лақтырамын дегендей мешіттен шығарып тяста-</w:t>
        <w:br/>
        <w:t>мағаныңыз жарайды,- деді Қален күлкісін тыя ал-</w:t>
        <w:br/>
        <w:t>май.</w:t>
        <w:br/>
        <w:t>Жүніс мырс етіп күліп жіберді. а</w:t>
        <w:br/>
        <w:t>-- Қален, сен оны қайдан естіп едің?-- деп сұра-</w:t>
        <w:br/>
        <w:t>ды ол. Бірақ Қаленнің жауабын күтпестен өз бұрағы-</w:t>
        <w:br/>
        <w:t>на өзі жауап беріп,-- Орынбек қой сол әңгімені елге</w:t>
        <w:br/>
        <w:t>жайып жүрген. Біздің елден Шұғыл, Орынбек, мен</w:t>
        <w:br/>
        <w:t>үшеуміз болатынбыз сол жылы Байтоллаға тауап етіп</w:t>
        <w:br/>
        <w:t>қайтқан, Әңгіменің бәрі Шұғылдың мінезінен шықты.</w:t>
        <w:br/>
        <w:t>Бұл өмірі айтқанға көнген жан емес, бәрін керісінше</w:t>
        <w:br/>
        <w:t>істейді, сен оған Шұғыл ана нәрсені бері ала кел десең,</w:t>
        <w:br/>
        <w:t>қайта ол сол нәрсені әрегірек апарып тастайды. Оның</w:t>
        <w:br/>
        <w:t>7 Үстіне тілі қандай, жыланның тілінен де улы, шағып</w:t>
        <w:br/>
        <w:t>: алады. Орынбекке мен «мынамен қостас болмаймын»</w:t>
        <w:br/>
        <w:t>Дедім шыққаннан-ақ. Шұғыл да менің мінезімді аздап</w:t>
        <w:br/>
        <w:t>білетін, тәңір жалғағыр, өзі де қосылған жоқ бізге,</w:t>
        <w:br/>
        <w:t>басқа бір Ақберлі-Түкіштермен бір қос болып, тамақты</w:t>
        <w:br/>
        <w:t>бізден бөлек ішіп, бөлек жатып, бөлек тұрып жүрді.</w:t>
        <w:br/>
        <w:t>Қара теңізге кемеге мініп шығысымен-ақ жұрттың бе-</w:t>
        <w:br/>
        <w:t>Рекесі қаша бастады. Кеменің аунақшығанына шыда-</w:t>
        <w:br/>
        <w:t>май қағбашылар еденде тарыдай домалады. Төсекте</w:t>
        <w:br/>
        <w:t>жата алмай, алды-артынан бірдей кетіп, сарнаған,</w:t>
        <w:br/>
        <w:t>зарлаған, етпеттеп жатып аллалаған бір халық, олар-</w:t>
        <w:br/>
        <w:t>: дың ішінде сау адамның есі шығарлық. Құдай қуат</w:t>
        <w:br/>
        <w:t>297</w:t>
        <w:br/>
        <w:t>лардай көлемдене түседі де, бірте-бірте көмескілене</w:t>
        <w:br/>
        <w:t>бастайды. Кешкі адамның қимылы, малдың қыбыры</w:t>
        <w:br/>
        <w:t>мен үні жоғалады, жан-жануар жайымен шүйіркеле-</w:t>
        <w:br/>
        <w:t>сіп, тыныс дүниесіне енеді. Көк Әлемінің кең астында</w:t>
        <w:br/>
        <w:t>табиғат та дарқандық құшағын еркінше жайғандай,</w:t>
        <w:br/>
        <w:t>дала да байтақ, өріс те үлкен; тоқсан түрлі шөптен</w:t>
        <w:br/>
        <w:t>жас, хош иіс аңқиды, ауа да таза, жер де шаңсыз.</w:t>
        <w:br/>
        <w:t>Хакім үй жанында төсек үстінде жастықты құшақ-</w:t>
        <w:br/>
        <w:t>тай етпеттеп жатыр. Тамақ ішкеннен кейін қараңғы</w:t>
        <w:br/>
        <w:t>түсіп кетіп ол Қалендікіне қонып қалған. Ұйқы келер</w:t>
        <w:br/>
        <w:t>емес. Күндізгі ыстық, жүріс, кешкі отырыс денені са-</w:t>
        <w:br/>
        <w:t>лықтырса да, қиял әлемі талар емес, әлдене тәтті, ба-</w:t>
        <w:br/>
        <w:t>қытты минуттар күтіп тұрғандай, әлдеқайда жетектеп</w:t>
        <w:br/>
        <w:t>бара жатқандай, қараңғыға көзі талғанша қарайды,</w:t>
        <w:br/>
        <w:t>кейде көз алдына қараңдаған әлдене нәрселер елес-</w:t>
        <w:br/>
        <w:t>тейді. Шеткі үй жақтан бір адамның бейнесі көлеңде-</w:t>
        <w:br/>
        <w:t>гендейһ. Шолпанның үйі. «Неге мұңайған көз қарас?</w:t>
        <w:br/>
        <w:t>Неге тартымды жан? Әлдене ойы бар?.. Бақытсыз</w:t>
        <w:br/>
        <w:t>жан. Жасынан балаға шырмалған. Өмір гүлі солай</w:t>
      </w:r>
    </w:p>
    <w:p>
      <w:r>
        <w:t>жүріп солады ғой, шіркін! Әрі жас, әрі сүйкімді, қан-</w:t>
        <w:br/>
        <w:t>дай жігітке де жар боларлық»-- деп ойлады ол Шол-</w:t>
        <w:br/>
        <w:t>планға жаны ашып.</w:t>
        <w:br/>
        <w:t>Бұл кезде Шолпан да ұйықтаған жоқ еді.</w:t>
        <w:br/>
        <w:t>-- Жеңеше, осы қажының аталары мен учительдің</w:t>
        <w:br/>
        <w:t>аталары қыз алысатын жер ме, аралары қандай?-- деп</w:t>
        <w:br/>
        <w:t>сұрады Шолпан аунақшып ұйықтамай жатқан енесі-</w:t>
        <w:br/>
        <w:t>нен. Туғалы құлағына тимеген мұндай оғаш, тіпті</w:t>
        <w:br/>
        <w:t>ешкімнің ойына да келмеген кесапат сұрауға Күміс</w:t>
        <w:br/>
        <w:t>шошып кетті.</w:t>
        <w:br/>
        <w:t>-- Астағпыралла, сен де жоқты сұрайсың-ау, Шол-</w:t>
        <w:br/>
        <w:t>пан! Күнә болатын сөзді сөйлемес болар,-- деді ол.</w:t>
        <w:br/>
        <w:t>Шолпан оң жақта, Күміс үйдің қазан жағында</w:t>
        <w:br/>
        <w:t>жатыр. Қасындағы баласы Сары әлдеқашан ұйықтап</w:t>
        <w:br/>
        <w:t>қалған-ды. Күміс те жас, қырыққа келмеген. Отыз жа-</w:t>
        <w:br/>
        <w:t>сында жесір қалып, үлкен ұлы он сегізге келгенде Шол- ”</w:t>
        <w:br/>
        <w:t>панды -айттырын алып берген-ді. Бір жылдан кейін</w:t>
        <w:br/>
        <w:t>Күмістің баласы қайтыс болды. Өмір сүрмей жатып</w:t>
        <w:br/>
        <w:t>жесір қалған Шолпанды бүтін ауыл болып зорлап, он</w:t>
        <w:br/>
        <w:t>жасар қайнысы Сарыға былтыр атастырып тоқтатқан</w:t>
        <w:br/>
        <w:t>болатын. Бірақ ашық мінез, өткір, көруге сүйкімді, өз</w:t>
        <w:br/>
        <w:t>сөзін өзі сөйлей алатын Шолпан биыл «әділ қайнаға-</w:t>
        <w:br/>
        <w:t>сы- учительдің өзіне айтып» басын босатып алуға да</w:t>
        <w:br/>
        <w:t>тырысты. Ол төркін жағының үйретуімен учительге:</w:t>
        <w:br/>
        <w:t>-- Жетімге көз, жесірге сүйеу қайнағамыз, мұңы-</w:t>
        <w:br/>
        <w:t>мызды Сізге шақпағанда кімге шағамыз. Сарының ер</w:t>
        <w:br/>
        <w:t>284.</w:t>
        <w:br/>
        <w:t>алдыңғы аяғымен тепсініп қалған енесінің әміріне бой</w:t>
        <w:br/>
        <w:t>ұсынғандай еріксіз тынышиталып, алдыңғы екі кішкен-</w:t>
        <w:br/>
        <w:t>тай аяқтарын тез бүгілгі қозы да қайтадан «топ» етіп</w:t>
        <w:br/>
        <w:t>жатып қалады.</w:t>
        <w:br/>
        <w:t>Түн дүниесі тым-тырыс. Есік, түндігін жауып, түру-</w:t>
        <w:br/>
        <w:t>лі іргесін түсірген киіз үйлердің ішіндегі әңгімелер де</w:t>
        <w:br/>
        <w:t>сөнген; жылтыраған шамдардың әлсіз қызғылт оттары</w:t>
        <w:br/>
        <w:t>да әлдеқашан жоғалған. Қырдағы ұяларынан сусын-</w:t>
        <w:br/>
        <w:t>дап, салқындап қайтуға көлге саяхат шеккен үйректің</w:t>
        <w:br/>
        <w:t>ауыл: үстімен ауаны жарып, сусылдай зырлап ұшқан</w:t>
        <w:br/>
        <w:t>дыбысы естіледі де алыстаған сайын әлсіреп, ол да Жо-</w:t>
        <w:br/>
        <w:t>ғалып кетеді. Ауа да, жер де тыныштықпен мүлгіп тұр.</w:t>
        <w:br/>
        <w:t>Айнала дел-сал, қыбырлаған қимыл да білінбейді, сы-</w:t>
        <w:br/>
        <w:t>бырлаған үн де шықпайды. Осы бейбарақат қалыпты</w:t>
        <w:br/>
        <w:t>арландық делебесі қозып, әлдеқайда жетектеген зеңгі-</w:t>
        <w:br/>
        <w:t>баба бұқа бұзады; ол кенет түрегеліп, төңірегіндегі мал-</w:t>
        <w:br/>
        <w:t>дарды жайпай жол ашады; бұл айбатты, шүйделі, қыр-</w:t>
        <w:br/>
        <w:t>тыс маңдайлы, әукесі бір құшақ, ызғарлы нішінді та-</w:t>
        <w:br/>
        <w:t>бын қожасына бәрі де жапырыла жол береді: ол өктем</w:t>
        <w:br/>
        <w:t>пысын қарсылықсыз жүргізеді, бұзау-торпақтар үдере</w:t>
        <w:br/>
        <w:t>жосиды; шаңрақ мүйіз атан өгіздер бейуақыт шайпа-</w:t>
        <w:br/>
        <w:t>ған қызыл көзді өшпендіні көргенде орындарынан</w:t>
        <w:br/>
        <w:t>ауыр денелерін жеп-жеңіл көтеріп, ышқынып кетеді.</w:t>
        <w:br/>
        <w:t>Үрпиіскен ебедейсіз өгіздер мен алабұғадай кіжіңдеген</w:t>
        <w:br/>
        <w:t>тайыншалардың үрейін әбден ұшыру үшін бұқа топы-</w:t>
      </w:r>
    </w:p>
    <w:p>
      <w:r>
        <w:t>рақты шеңгелдеп иығынан асыра жоғары лақтырып</w:t>
        <w:br/>
        <w:t>жіберіп, қарлыққан дауыспен күжілдеп бірер рет қыл-</w:t>
        <w:br/>
        <w:t>ғына өкіріп жібереді де, табынын түгендеуге екінші</w:t>
        <w:br/>
        <w:t>ауылға жөнейді.</w:t>
        <w:br/>
        <w:t>Көп уақыт өткен сияқты болды. Бірақ мағынасыз</w:t>
        <w:br/>
        <w:t>өткізген сағаттарға Хакім өкінген жоқ. Не қилы оқиға-</w:t>
        <w:br/>
        <w:t>ға толы жан тербеткен-қаладағы қысылшаң күндерден.</w:t>
        <w:br/>
        <w:t>кейін мына кең сахараның қойнында емін-еркін тыныс</w:t>
        <w:br/>
        <w:t>алу, сонсоң тағы да магниттей тартқан қалаға қайта-”</w:t>
        <w:br/>
        <w:t>қол. созу - жас баланың үлкен болуға ұмтылғанын-</w:t>
        <w:br/>
        <w:t>7 дай, өте заңды сияқтанды. Ол орнынан түрегеліп өз ау-</w:t>
        <w:br/>
        <w:t>2:Яына қарай жүрді. Оның ойына кенет Әмір түсе қалды.</w:t>
        <w:br/>
        <w:t>24Мына күйімді менің Әмір көрсе...» Біреу Өстіп қала- -</w:t>
        <w:br/>
        <w:t>тындай, ол өзінен-өзі дыбысын шығармай сол қолымен</w:t>
        <w:br/>
        <w:t>аузын басып, күліп бара жатты. «Ерсі жай... Бірақ бұл:</w:t>
        <w:br/>
        <w:t>да -өмір. Қалада клуб, қырда ақсүйек ойыны, жасыл”</w:t>
        <w:br/>
        <w:t>қиықты үйдің биік -басқышы, қырда қотан шетімз-</w:t>
        <w:br/>
        <w:t>деді Хакім жҮСірлен., )</w:t>
        <w:br/>
        <w:t>АЛТЫНШЫ ТАРАУ</w:t>
        <w:br/>
        <w:t>1</w:t>
        <w:br/>
        <w:t>Қашаған қара бие әдетінше бүгін тағы қашып, желі-</w:t>
        <w:br/>
        <w:t>нің басына жоламады. Жирен байталмен соңына түскен</w:t>
        <w:br/>
        <w:t>Жұмайға ол қайыру бермей, қырға қарай шығып кетті:</w:t>
        <w:br/>
        <w:t>енесіне арқа таңып елірген құлыны майда шашақты,</w:t>
        <w:br/>
        <w:t>кішкене құйрығын тігіп алып, қара биенің алдында ар-</w:t>
        <w:br/>
        <w:t>қан бойы құлдырап кетіп бара жатты; қаншама тебі-</w:t>
        <w:br/>
        <w:t>ніп, үздіксіз қамшылап ұмтылса да баланың мінген</w:t>
        <w:br/>
        <w:t>байталы биеге жетіп қайтарар шамасы жоқ, жайылып</w:t>
        <w:br/>
        <w:t>қалған, аяқтарын дарбақтай тастап, барған сайын қа-</w:t>
        <w:br/>
        <w:t>шағаннан алшақтап қалып барады.</w:t>
        <w:br/>
        <w:t>-- Бас, қамшыны, бас! Әй, әттеген-ай, өзін бір қу-</w:t>
        <w:br/>
        <w:t>ып жетіп жондар ма еді! Қап, мына қорлықты-ай! Был-</w:t>
        <w:br/>
        <w:t>тыр да осы істегені... Биыл қояр ма деп едік, қою қай-</w:t>
        <w:br/>
        <w:t>Да, жылдан жылға үдей түседі ғой, қараталақ тигір-</w:t>
        <w:br/>
        <w:t>Дің мінезі,-- деп кіжінді Асан құрығын олай-бұлай</w:t>
        <w:br/>
        <w:t>сермеп.</w:t>
        <w:br/>
        <w:t>-- Желі басында тұрып қашағанды қайырған қан-</w:t>
        <w:br/>
        <w:t>дай оңай, жолда, жонда, әне жуаси бастады, қазір құ-</w:t>
        <w:br/>
        <w:t>рығына өзі келеді. Майталманның шешесі ақылды еді,</w:t>
        <w:br/>
        <w:t>сөзбен сойылдап-сойылдап алғаннан кейін басына</w:t>
        <w:br/>
        <w:t>жүген тисе мысықтай болатын, бұл да шешесіне тарт-</w:t>
        <w:br/>
        <w:t>қан,-- деп кекетті оны қасында тұрған Құбайра.</w:t>
        <w:br/>
        <w:t>-- Әй, Құбеке-ай, сенің осы қотыр тілің қашан қа-</w:t>
        <w:br/>
        <w:t>лар екен. Мен білемін ол биенің сырын, қуып жетіп</w:t>
        <w:br/>
        <w:t>жондасаң қашып, желіге тығылады.</w:t>
        <w:br/>
        <w:t>-- Әй, бәрекелде. дұрысын айттың, бірақ соны ал-</w:t>
        <w:br/>
        <w:t>Дымен қуып жету керек қой, содан кейін жондайсың.</w:t>
        <w:br/>
        <w:t>Ал, қумай тұрып, жетіп қайырмай тұрып жондар ма</w:t>
        <w:br/>
        <w:t>еді дегенің, Жалмұқан мен Сарының ақылы сияқты</w:t>
        <w:br/>
        <w:t>ғой. Сен оны есітіп пе едің, естімесең айтайын. ) й</w:t>
        <w:br/>
        <w:t>2 -- “Жоқ, естігенім жоқ, бірақ не оңған әңгіме дей-</w:t>
      </w:r>
    </w:p>
    <w:p>
      <w:r>
        <w:t>сің, баяғы қотыр тілің тағы бірдемені айтуға қышып</w:t>
        <w:br/>
        <w:t>. тұрған шығар.</w:t>
        <w:br/>
        <w:t>-- Дәл сенің айтқаның сияқты данышпан ақыл...</w:t>
        <w:br/>
        <w:t>Алашағын алуға Жалмұқан мен Сарының үйіне Жай-</w:t>
        <w:br/>
        <w:t>Нақ барады. Уақытында алашақ алу оңай Ма? Ұрыс</w:t>
        <w:br/>
        <w:t>басы былжырама, үшеуі сөзге келеді де, қол көтере ал-</w:t>
        <w:br/>
        <w:t>-&lt; маған, жасқаншақ Жалмұқан мен момын Сарыны өз</w:t>
        <w:br/>
        <w:t>“Үйлерінде сабап-сабап Жайнақ жайына кетеді. Әңгіме-</w:t>
        <w:br/>
        <w:t>Нің ең қызығы мынау: Жайнақ кеткеннен кейін аға-</w:t>
        <w:br/>
        <w:t>екеуі үндемей біраз уақыт отырысады. Әрі-бері-</w:t>
        <w:br/>
        <w:t>ден кейін Сары отырып: «Бекер еттік, аға, ә»-- дейді.</w:t>
        <w:br/>
        <w:t>Жалмұқан: «Нені бекер еттік»,-- деп сұраса, Сары:</w:t>
        <w:br/>
        <w:t>«Әттеген-ай, бекер еттік, алдымен оны байлап алу</w:t>
        <w:br/>
        <w:t>керек еді, сонда таяқ жемес едік!»-- депті. «Сары-</w:t>
        <w:br/>
        <w:t>жан-ау, осы ақылыңды таяқ жемей тұрып неге айтпа-</w:t>
        <w:br/>
        <w:t>дың маған»-- дейтін көрінеді ғой ағасы. Әлі келген кісі</w:t>
        <w:br/>
        <w:t>байлатар ма тіріде, түсіндің бе? Мына сенің ақылың да</w:t>
        <w:br/>
        <w:t>тап сол Сарының ақылындай.</w:t>
        <w:br/>
        <w:t>-- Ана, Қалекеңнің өзі шықты,-- деді Асан көк</w:t>
        <w:br/>
        <w:t>атқа мініп, қолына құрықтың сынығын алып шыққан</w:t>
        <w:br/>
        <w:t>учительді көрсетіп.</w:t>
        <w:br/>
        <w:t>-- Бар, сен тоқтат та, көк атқа мініп өзің қайырып</w:t>
        <w:br/>
        <w:t>кел биені. Үлкен кісіге бие қуу ұят болар,-- деді Құ-</w:t>
        <w:br/>
        <w:t>байра Асанға.</w:t>
        <w:br/>
        <w:t>Талай таяқ жеп, запыс болып қалған қара бие ар-</w:t>
        <w:br/>
        <w:t>шындай шоқытып, қасқыр текірекпен-ақ "жақындап</w:t>
        <w:br/>
        <w:t>қалған ат пен сойылды көргесін жылқыға қарай қа-</w:t>
        <w:br/>
        <w:t>шып, желіге тығылды да, ұрмай-соқпай-ақ дір-дір етіп</w:t>
        <w:br/>
        <w:t>қолға тұрды. Құбайра оның құрық салып құлынын</w:t>
        <w:br/>
        <w:t>ұстап, құлақтап жүріп желіге байлады да, биенің өзіне</w:t>
        <w:br/>
        <w:t>өре салды.</w:t>
        <w:br/>
        <w:t>Жұртты дүрліктіріп, жарты сяғат әуре еткен бие</w:t>
        <w:br/>
        <w:t>байланып, желінің басынан еркектер үйге қарай аяң-</w:t>
        <w:br/>
        <w:t>дады. Бие қуып, құрық салып, құлын байлап «еңбек ет-</w:t>
        <w:br/>
        <w:t>кен» Құбайра, Асандар күндегі әдетінше қымыз ішуге</w:t>
        <w:br/>
        <w:t>учительдікіне кірді.</w:t>
        <w:br/>
        <w:t>) Мәкканың сапырып құйған сары қымызынан бір-</w:t>
        <w:br/>
        <w:t>бір тостағаннан көтеріп те тастады. Қымызға малын:</w:t>
        <w:br/>
        <w:t>ған жирен мұртын ернімен сорып, тостағанды қайта"</w:t>
        <w:br/>
        <w:t>дан кері ысыра берді де Асан:</w:t>
        <w:br/>
        <w:t>-- Үй сыртында біреу аттан түсіп жатыр білем,--</w:t>
        <w:br/>
        <w:t>деп туырлықтың етегін түріп жіберіп, сығалай қалды.</w:t>
        <w:br/>
        <w:t>Бірақ Асан айыра қарап, келгендердің кім екенін отыр-</w:t>
        <w:br/>
        <w:t>ғандарға мәлім ете алмады. Ол тек: Жол білем, соның</w:t>
        <w:br/>
        <w:t>шекпені сияқты.. Алдыңғы шинель кигендер таныс</w:t>
        <w:br/>
        <w:t>емес, солардың қабатында артқысы...-- дей бергенде,</w:t>
        <w:br/>
        <w:t>сырттағылар аяқтарын дүбірлете басып, есіктен кіре</w:t>
        <w:br/>
        <w:t>бастады. Олардың дүрс-дүрс етіп аттан түсіп, қас пен</w:t>
        <w:br/>
        <w:t>көздің арасындай қысқа медетте есікті де ашып үлгір-</w:t>
      </w:r>
    </w:p>
    <w:p>
      <w:r>
        <w:t>геніне қарағанда, өздері байламай: ат тізгінін қасында“.</w:t>
        <w:br/>
        <w:t>ғы бір. адамға ұстата салған сияқты және екпіндете</w:t>
        <w:br/>
        <w:t>(суыт жүрген жандарға ұсайды, Алдыңғы екеуі әскер</w:t>
        <w:br/>
        <w:t>киімді, қылЛыш-мылтық асынған, жалпақ сары белдік-</w:t>
        <w:br/>
        <w:t>терінде. нагандары мен оқшантайлары да бар көрінді:</w:t>
        <w:br/>
        <w:t>Учительдің үлкен үйінің кең киіз есігі делегейлене кө-</w:t>
        <w:br/>
        <w:t>р4з 3</w:t>
        <w:br/>
        <w:t>-- Әзсі аға, мынау старшының пірістаптан! жаман,</w:t>
        <w:br/>
        <w:t>қасында екі солдат бар. Қаленнің ауылынан шыға шпа-</w:t>
        <w:br/>
        <w:t>уып, су жағасында мына Бекеңе киліккені. Қамшы</w:t>
        <w:br/>
        <w:t>тимеген жері жоқ, бұл ел ме, жау ма? Торы атты алып</w:t>
        <w:br/>
        <w:t>кетті. Бұл не болды? Бұл не істейміз?-- деп Тояш</w:t>
        <w:br/>
        <w:t>жатқан қажының ойқастап ол жағына бір, бұл жағы-</w:t>
        <w:br/>
        <w:t>на бір шықты. Қажы орнынан тұрып, сілейіп тұрған</w:t>
        <w:br/>
        <w:t>інісіне қабағын түйе қарады. Бұрын да көп сөйлемей-</w:t>
        <w:br/>
        <w:t>тін Бекей қажының алдында мына сияқты бұрын бас-</w:t>
        <w:br/>
        <w:t>тан кешпеген оқиғаны не деп айтуға білмей, мелшініп,</w:t>
        <w:br/>
        <w:t>үнндемей тұр.</w:t>
        <w:br/>
        <w:t>-- Не деп тұрсыңдар өздерің? Кім алған атты, не</w:t>
        <w:br/>
        <w:t>деп алады атты? Қайдан шыққан жау?-- деді Жүніс</w:t>
        <w:br/>
        <w:t>түнерген пішінмен бастырмалата сөйлеп.</w:t>
        <w:br/>
        <w:t>-- Қасында Жол бар,-- деп Бекей күңк ете түсті.</w:t>
        <w:br/>
        <w:t>-- Кімнің қасында?</w:t>
        <w:br/>
        <w:t>-- Солдаттардың. Біреуі қазақ-ау деймін, зауайа-</w:t>
        <w:br/>
        <w:t>дымнан түсіп, қазақша боқтады...</w:t>
        <w:br/>
        <w:t>-- Қол қатпадың ба?-- деді Жүніс інісіне төніп,-</w:t>
        <w:br/>
        <w:t>жастығыңды ала өлсейші көрінгеннен сөз естіп, сүмі-</w:t>
        <w:br/>
        <w:t>рейіп атсыз қайтқанша.</w:t>
        <w:br/>
        <w:t>-- Қолда қамшым жоқ еді, тұсаумен басқа бір</w:t>
        <w:br/>
        <w:t>тартып жіберіп едім, екіншісі қолдап кетті, екеулеп</w:t>
        <w:br/>
        <w:t>аттан аударып тастады...-- деді Бекей.</w:t>
        <w:br/>
        <w:t>Бекейдің мына түріне дауыс салуға қажыдан ғана</w:t>
        <w:br/>
        <w:t>сескеніп шақ тұрған Балым:</w:t>
        <w:br/>
        <w:t>-- Бас, көзің аман ба, тағы не бәле кездестірдің,</w:t>
        <w:br/>
        <w:t>жасаған?! Келін, қайдасың?! Келін, қайдасың?! Жуын-</w:t>
        <w:br/>
        <w:t>7 -дырсайшы, Шырақты. Бұл не деген сұмдық! Тапа-тал</w:t>
        <w:br/>
        <w:t>түсте адам сабап, бұл қандай масқара?-- деп зарлай</w:t>
        <w:br/>
        <w:t>бастады.</w:t>
        <w:br/>
        <w:t>-- Шақыр Қаленді,-- дөді Жүніс Тояшқа.</w:t>
        <w:br/>
        <w:t>Жамаған дамбалын шапшаңдап кие салып, соққы</w:t>
        <w:br/>
        <w:t>жеген Бекейдің” бір алдына, бір артына шыққан Әділ-</w:t>
        <w:br/>
        <w:t>бек есікке қарай жүгірді.</w:t>
        <w:br/>
        <w:t>-- Қайда барасың?-- деді Жүніс оған қатал үн-</w:t>
        <w:br/>
        <w:t>мен, :</w:t>
        <w:br/>
        <w:t>-- Учительді шақырып келуге.</w:t>
      </w:r>
    </w:p>
    <w:p>
      <w:r>
        <w:t>-- Айта алмассың сен түсіндіріп. -</w:t>
        <w:br/>
        <w:t>-- Көке, айтамын. Кішші көкемді солдаттар сабап,</w:t>
        <w:br/>
        <w:t>атын тартып алып кетіпті; сізді көкем шақырып жа-</w:t>
        <w:br/>
        <w:t>. тыр деймін,-- деді Әділбек.</w:t>
        <w:br/>
        <w:t>ІПірісташ-- пристав</w:t>
        <w:br/>
        <w:t>252</w:t>
        <w:br/>
        <w:t>Х</w:t>
        <w:br/>
        <w:t>терілді де, бұлар мылтығын асынған күйі маңдайшаға</w:t>
        <w:br/>
        <w:t>да, жақтауға да ілікпестен табалдырықтан аттап өтіп</w:t>
        <w:br/>
        <w:t>кетті. Алдыңғысы аяғын тарпаң басып «зырас» деп үй-</w:t>
        <w:br/>
        <w:t>Дегілерді айран көздерімен сүзе қарады, ол қазан жақ-</w:t>
        <w:br/>
        <w:t>тағы қымыз құйып отырған Мәккадан жоғарырақ</w:t>
        <w:br/>
        <w:t>жаюлы қызыл кенеп дастарханның шетінде жастыққа</w:t>
        <w:br/>
        <w:t>бір шынтақтай қисайып отырған етік-шалбарлы, кең</w:t>
        <w:br/>
        <w:t>ақ китель киген, жазық маңдайлы, жылы жүзді, кел-</w:t>
        <w:br/>
        <w:t>бетті учительді керді де, табалдырықтан екі-үш адым</w:t>
        <w:br/>
        <w:t>ілгері аттаған күйі тұра қалды, бір сөз айтуға оқтал-</w:t>
        <w:br/>
        <w:t>ғандай болды, бірақ сөзі көмейінде тұрып қалғандай</w:t>
        <w:br/>
        <w:t>жұтқыншағы ғана қимылдап өтті, сол қолымен шәмбіл</w:t>
        <w:br/>
        <w:t>бетіндегі сұйықтау біткен сары мұртын сипай түсті.</w:t>
        <w:br/>
        <w:t>Оның артында келе жатқан ірілеу қара жігіт те аузы .</w:t>
        <w:br/>
        <w:t>жыбыр етіп, айран көз шәмбіл сарының иығынан бой-</w:t>
        <w:br/>
        <w:t>лап, учительге көздерін қадай қалды. «Осы екеуі үшін</w:t>
        <w:br/>
        <w:t>де, өзім үшін де мына мен сәлем беретін» дегендей</w:t>
        <w:br/>
        <w:t>Жол старшина табалдырықтан аяғын кере аттап, кө-</w:t>
        <w:br/>
        <w:t>теріңкі дауыспен:</w:t>
        <w:br/>
        <w:t>-- Ассалаумағалайкүм?-- деді.</w:t>
        <w:br/>
        <w:t>Оның жіберіп қалған есігінің оймышты қарғашасы</w:t>
        <w:br/>
        <w:t>жақтауға сарт ете түсті. -.</w:t>
        <w:br/>
        <w:t>Дастарханның оң жақ шетінде учительге қарсы</w:t>
        <w:br/>
        <w:t>отырған Асан орнынан ұшып түрегеліп, үйдің оң жағы-</w:t>
        <w:br/>
        <w:t>на қарай шегіне берді де, Құбайра еңбектей ығысып</w:t>
        <w:br/>
        <w:t>келгендерге жол беріп, төр жақты босатты.</w:t>
        <w:br/>
        <w:t>-- Вағалайкүм ассалам,-- деді Қален салмақпен.--</w:t>
        <w:br/>
        <w:t>Жоғары шығыңыз!</w:t>
        <w:br/>
        <w:t>Өзінің сабырлы қалпымен асықпай қарап, келген-</w:t>
        <w:br/>
        <w:t>дердің қандай жандар екенін айыра байқады да, ол қи-</w:t>
        <w:br/>
        <w:t>сайған жастығын әрегірек сырып қойып, орнынан тұ-</w:t>
        <w:br/>
        <w:t>рып отырды. Үй иесінің келбеті, түрі, өзгелерден бөлек,</w:t>
        <w:br/>
        <w:t>салтанатты жайы бұл келген қарулы жандарға жуа-</w:t>
        <w:br/>
        <w:t>сыта әсер етті, олар екпінді басып, өктемгеніп келетін</w:t>
        <w:br/>
        <w:t>әдеттерінен жаңылып, аңтарылып қалды. Учительдің</w:t>
        <w:br/>
        <w:t>пысы басқаны соншалық, бірер минуттай олар жә ілге-</w:t>
        <w:br/>
        <w:t>рі жүріп төрге аспай, жә солға бұрылып үйдің оң жа-</w:t>
        <w:br/>
        <w:t>оғынан орын алмай, сол тұрған жерінде қалып қойды.</w:t>
        <w:br/>
        <w:t>Бұлардың дандайсып келіп, жасып. қалған мүшкіл</w:t>
        <w:br/>
        <w:t>халін Қален де сезген болатын. Ол ішінен философия-</w:t>
        <w:br/>
        <w:t>лық пікірге келді; «Жәй жүргенде шөбін шауып, егінін</w:t>
        <w:br/>
        <w:t>орып, малын жайғап жүретін қарапайым шаруаның</w:t>
        <w:br/>
        <w:t>балалары. Өз қалпында жүрсе қандай әп-әсем болар</w:t>
        <w:br/>
        <w:t>еді. Қару ұстап, форма кигенге танауларының желпіл-.</w:t>
      </w:r>
    </w:p>
    <w:p>
      <w:r>
        <w:t>деп, иықтарының “сіресе қалғанын қарашы! Табиғи</w:t>
        <w:br/>
        <w:t>ы 243</w:t>
        <w:br/>
        <w:t>қалпынан айрылса адам ерсі көрінеді. Ең болмаса мыл-</w:t>
        <w:br/>
        <w:t>тығын дұрыс ілсейші-ау, қылышпен екеуі айқыш кел-</w:t>
        <w:br/>
        <w:t>мей бірыңғай ілінген. Белбеуінің доғасы да бір бүйірі-</w:t>
        <w:br/>
        <w:t>не қарай кеткен. Ой, сорлы-ай, етігінің қоншынан шұл-</w:t>
        <w:br/>
        <w:t>ғауының ұшы көрініп тұр»-- деп ойлап шәмбіл сары-</w:t>
        <w:br/>
        <w:t>ның аяғына қарап еді, анау мұны сезгендей тыпыр-</w:t>
        <w:br/>
        <w:t>шып, Мәккаға бір кезек қарап, тынышсыздана баста-</w:t>
        <w:br/>
        <w:t>ды.</w:t>
        <w:br/>
        <w:t>-- (Жоғары шығыңыз,- деді Қален тағы да,-</w:t>
        <w:br/>
        <w:t>старшина, сапар оң болсын!</w:t>
        <w:br/>
        <w:t>--- Қызыл үйден келген мырзалар, жігіт алу, ат жи-</w:t>
        <w:br/>
        <w:t>нау бабында, біздің жетінші ауылға шыққан екен,-</w:t>
        <w:br/>
        <w:t>деді Жол старшина, келгендерді таныстыра, төрге шық-</w:t>
        <w:br/>
        <w:t>сын дегендей рай білдіріп.</w:t>
        <w:br/>
        <w:t>-- Көріп тұрмын. Жоғары шығыңдар, жігіттер.</w:t>
        <w:br/>
        <w:t>Ім-ім... сыртта тағы біреу бар ма?-- деп Қален сырт</w:t>
        <w:br/>
        <w:t>жаққа құлағын тікті.</w:t>
        <w:br/>
        <w:t>Бар, ол “Жағалбай ғой.. Ақсақалдардың мақұл</w:t>
        <w:br/>
        <w:t>десіп тізіміне кіргізген жігіттерінің бірі...</w:t>
        <w:br/>
        <w:t>Шіәмбіл сары ақырындап иығынан винтовкасын</w:t>
        <w:br/>
        <w:t>алды да, ебедейсіздеу аттап оң жаққа қарай жылжы-</w:t>
        <w:br/>
        <w:t>ған Құбайра мен дастарханның арасынан өтіп, төр ал-</w:t>
        <w:br/>
        <w:t>дындағы үстіне тең, киіз, көрпе, жастық жиналған жүк</w:t>
        <w:br/>
        <w:t>ағашқа сүйеді; беліндегі қылышын қынабының орта</w:t>
        <w:br/>
        <w:t>-белінен ұстап ыңғайлап кері қарай ысырды, төселген</w:t>
        <w:br/>
        <w:t>дастарханнан едәуір кейінірек малдас құрып отыра</w:t>
        <w:br/>
        <w:t>бастады. Алдыңғы сарыдан едәуір аға, ірірек келген</w:t>
        <w:br/>
        <w:t>қара да оның істегенін істеп, иығынан мылтығын алып,</w:t>
        <w:br/>
        <w:t>бірақ «жоғары шық, жоғары шық»-- деген Құбайра-</w:t>
        <w:br/>
        <w:t>ның ызбайлы сөзіне қарамай:</w:t>
        <w:br/>
        <w:t>-- Бізге осы жер де болады,-- деп, Асан мен екеуі-</w:t>
        <w:br/>
        <w:t>нің ортасына отырды. Бірнеше минут үй іші тып-ты-</w:t>
        <w:br/>
        <w:t>ныш бола қалды; бірін-бірі күткендей үнсіз отырысты.</w:t>
        <w:br/>
        <w:t>Аздан кейін Құбайра:</w:t>
        <w:br/>
        <w:t>-- Старшина, үй ішің аман ба, ауыл жақтарың ты-</w:t>
        <w:br/>
        <w:t>ныштық па, мына жерге кел,-- деп Жолға өзінен жоОға-</w:t>
        <w:br/>
        <w:t>ры орын көрсетті. і</w:t>
        <w:br/>
        <w:t>-- Шүкір, аманшылық, Асан, сен де аман ба? Мәк-</w:t>
        <w:br/>
        <w:t>қа аман ба? Аман тұрасыңдар ма? Қалеке, қалай, қо-</w:t>
        <w:br/>
        <w:t>ныс жайлы болсын! Жайлауға жақында ғана көпіті деп ТІ ;</w:t>
        <w:br/>
        <w:t>естіп едім. Бие байлап, қымыз ашытыз та қойғансың- “-</w:t>
        <w:br/>
        <w:t>дар ма?1--- деп Жол шұбырта сөйлеп, үй иесімен жай ;</w:t>
        <w:br/>
        <w:t>сұраса бастады. 2</w:t>
        <w:br/>
        <w:t>ег-ла Шүкір, “өз үй ішіңіз де аман ба?: Бақтылының</w:t>
        <w:br/>
        <w:t>өді.Мәкка, кым орнырың фтыры?ы.</w:t>
      </w:r>
    </w:p>
    <w:p>
      <w:r>
        <w:t>Жүніс үндемеді. Әкесінің үндемегені, мақұл көр-</w:t>
        <w:br/>
        <w:t>гені екенін Әділбек жақсы білетін. Ол үйден шығып,</w:t>
        <w:br/>
        <w:t>Қалендікіне қарай жүгіре жөнелді.</w:t>
        <w:br/>
        <w:t>8</w:t>
        <w:br/>
        <w:t>Кейде өзара қырқысып, күжілдесіп, тіпті ата-атаға</w:t>
        <w:br/>
        <w:t>бөліне кетіп, қамшыласып та алатын бұл бір старшин</w:t>
        <w:br/>
        <w:t>ел сыртқы жауға келгенде бір ауыз бола қалатын еді.</w:t>
        <w:br/>
        <w:t>Базарда болсын, үлкен жиын тойда болсын, жер дауы,</w:t>
        <w:br/>
        <w:t>жесір дауы әлегінен туған шатақтарда болсын Барқын</w:t>
        <w:br/>
        <w:t>жұбын жазбай жүретін, шетке кегін жібермейтін, бір</w:t>
        <w:br/>
        <w:t>адамы басқамен сөзге келсе қалғандары оны жақтап</w:t>
        <w:br/>
        <w:t>қолдай кететін.</w:t>
        <w:br/>
        <w:t>Қаленді шақыртқанда Жүніс екі нәрсенің басын</w:t>
        <w:br/>
        <w:t>ашқысы келді, Бірі: Бекейді сабап атын тартып алған</w:t>
        <w:br/>
        <w:t>басқа елдің адамы ма, болса кім -- осыны ашпақ.</w:t>
        <w:br/>
        <w:t>Соңғы елу жылдың ішінде Барқын баласының ешкім-</w:t>
        <w:br/>
        <w:t>нен таяқ жегенін Жүніс білмейді. Ауыл басына келіп</w:t>
        <w:br/>
        <w:t>бүгін қамшы үйірген бұл қай басынғандық. Егерде</w:t>
        <w:br/>
        <w:t>хүкімет адамы болса, онда олар ел жақсысымен ақыл-</w:t>
        <w:br/>
        <w:t>дасып неге іс істемейді? Бұған Қален не дер? Білімді</w:t>
        <w:br/>
        <w:t>адам, шатаққа егеске көп бара бермейді. Әйтпесе мына</w:t>
        <w:br/>
        <w:t>адам сабағыштардың соңынан он жігіт жіберіп, қа-</w:t>
        <w:br/>
        <w:t>руын тартып алып, арқаларының қышуын басып берсе</w:t>
        <w:br/>
        <w:t>тіпті теріс болмас еді. Мүмкін осының бәрі Шұғылдың</w:t>
        <w:br/>
        <w:t>баласының істетіп отырғаны шығар... Соңғы пікірге</w:t>
        <w:br/>
        <w:t>Жүніс қазығын айналған аттай орала берді. Осынша-</w:t>
        <w:br/>
        <w:t>Ма ауылдың ішінен менің атымды көргені, менің ініме</w:t>
        <w:br/>
        <w:t>қамшы жұмсағаны -- бір көзеуші бар ғой мұнда. Әлде</w:t>
        <w:br/>
        <w:t>сол Шұғылдың жарамсағы Жолдың ісі ме? Жұлқысу-</w:t>
        <w:br/>
        <w:t>ға жарамайтын Жол ма? Бұған оның тәуекелі тұра да</w:t>
        <w:br/>
        <w:t>қоймас...</w:t>
        <w:br/>
        <w:t>Екі ұшты оймен отырғанда белгілі жұмсақ дауысы-</w:t>
        <w:br/>
        <w:t>мән соза сәлем беріп учитель кіріп келді.</w:t>
        <w:br/>
        <w:t>-- Үй ішінің сәні де шамалы, оның үстіне мына</w:t>
        <w:br/>
        <w:t>: құрақпен қобыратып әбден берекесін алдым. Ана төрге</w:t>
        <w:br/>
        <w:t>қарай кілем үстіне шыға бер,-- деді Жүніс Қаленге.</w:t>
        <w:br/>
        <w:t>Қаленді көргеннен-ақ Жүністің ашуы да,шым Шшы-</w:t>
        <w:br/>
        <w:t>тырық кекшіл ойлары да жазылып жүре берді. Қален</w:t>
        <w:br/>
        <w:t>оның асқар панасы сияқты. «Қазір ақылын айтады»</w:t>
        <w:br/>
        <w:t>ден ойлады Жүніс. !</w:t>
        <w:br/>
        <w:t>Балым кемпірмен амандасып, үй ішінің хәл-жайын</w:t>
        <w:br/>
        <w:t>сұрасты да Қален:</w:t>
        <w:br/>
        <w:t>-- Жүке, сіз қозғалмаңыз, аузы берік адамсыз</w:t>
        <w:br/>
        <w:t>254</w:t>
        <w:br/>
        <w:t>-- Әділжан, мынаны сабақтап берші, көзің көреді</w:t>
        <w:br/>
        <w:t>ғой,-- деді, жылқының құйрық қылынан санына са-</w:t>
      </w:r>
    </w:p>
    <w:p>
      <w:r>
        <w:t>дып ыждағатты түрде қармақ бауын есіп отырған</w:t>
        <w:br/>
        <w:t>балаға қолын созып.</w:t>
        <w:br/>
        <w:t>Бала шешесінің осындай әманда «жұмыс» істеп</w:t>
        <w:br/>
        <w:t>жатқанда бөліп жіберетін мінезіне риза болмай қаба-</w:t>
        <w:br/>
        <w:t>ғын тыржитып, амалсыз орнынан тұрды да, оның:</w:t>
        <w:br/>
        <w:t>қасына келіп, инесін сабақтап берді.</w:t>
        <w:br/>
        <w:t>-- Балағыңды өрім-өрім еткенше, түріп жүрсең</w:t>
        <w:br/>
        <w:t>болмай ма? Жұрттың сендей баласы киімін күтіп кие-</w:t>
        <w:br/>
        <w:t>ді, жыртпайды. Шеш дамбалыңды, балағын көктеп бе-</w:t>
        <w:br/>
        <w:t>рейін,-- деді ол баласына ақыл айта сөйлеп, бірақ</w:t>
        <w:br/>
        <w:t>зәрсіз, аналық қамқорлық үнмен.</w:t>
        <w:br/>
        <w:t>-- Қойшы, мамя,-- деді бала аузын бұртитып.</w:t>
        <w:br/>
        <w:t>-- Қойшысы несі? Өрім-өрім болып жүрмексің бе?..</w:t>
        <w:br/>
        <w:t>Әкел бері, шеш!</w:t>
        <w:br/>
        <w:t>-- Жалаң бүт қалай отырамын?</w:t>
        <w:br/>
        <w:t>-- Ештеме етпейді, жамыл ана Әлібектің беш-</w:t>
        <w:br/>
        <w:t>бетін...</w:t>
        <w:br/>
        <w:t>Бала оң балағы санына дейін айрылған және тізесі</w:t>
        <w:br/>
        <w:t>де ыдырап кеткен көнетоз қызыл дамбалын шеше</w:t>
        <w:br/>
        <w:t>салып, долданып, шешесіне лақтырып жіберді.</w:t>
        <w:br/>
        <w:t>-- Ақырын, көк томырық! Сүтке түсіріп жібере</w:t>
        <w:br/>
        <w:t>жаздағанын қарашы, бәлекеттің?!-- деп кемпір қазан-</w:t>
        <w:br/>
        <w:t>ға қарай асып барып жерге түскен дамбалды алып,</w:t>
        <w:br/>
        <w:t>балаға зеки сөйледі.</w:t>
        <w:br/>
        <w:t>Бала қоңырқай сопақша беті күреңденген күйі,</w:t>
        <w:br/>
        <w:t>қасақана именбестен абыройын ашып отырып алды да,</w:t>
        <w:br/>
        <w:t>еріксіз үзілген жұмысына қайта кірісті, ұзын қара</w:t>
        <w:br/>
        <w:t>қылды жалаңаш жіңішке санына салып, құшырлана</w:t>
        <w:br/>
        <w:t>ысқылап есе бастады.</w:t>
        <w:br/>
        <w:t>Әйелі мен кіші баласының екі арасындағы бұл</w:t>
        <w:br/>
        <w:t>сияқты шағын ғана, бірақ жиі ұшырайтын шекісті</w:t>
        <w:br/>
        <w:t>көлденеңнен көріп тыңдап жатқан қажы әрі кеж, әрі</w:t>
        <w:br/>
        <w:t>сотқар балаға бұл жолы жекірмеді, оған тек көзінің</w:t>
        <w:br/>
        <w:t>аласымен қарап:</w:t>
        <w:br/>
        <w:t>-- Сен аттың құйрығын жұлып жүрсің бе? Қолың-</w:t>
        <w:br/>
        <w:t>дағы ұзын қылды (қайдан алдың?-- деп сұрап еді.</w:t>
        <w:br/>
        <w:t>(Бала:</w:t>
        <w:br/>
        <w:t>-- Біздің аттың құйрығы емес, кеше Сүлеймен</w:t>
        <w:br/>
        <w:t>келгенде соның байлаулы тұрған биесінің құйрығынан</w:t>
        <w:br/>
        <w:t>көрсетпей жұлып алдым,-- деді сұсты, қатал әкесінен</w:t>
        <w:br/>
        <w:t>де именбей безере жауап беріп,</w:t>
        <w:br/>
        <w:t>Әкесінің есіне бұл баласының мұнан бірнеше жыл</w:t>
        <w:br/>
        <w:t>бұрын істеген қылықтары түсті. Ол ашуланғанда ӨЗ</w:t>
        <w:br/>
        <w:t>250</w:t>
        <w:br/>
        <w:t>тен тығыз етті денесін, толық қарнын томпиған жұп-</w:t>
      </w:r>
    </w:p>
    <w:p>
      <w:r>
        <w:t>жұмыр жұмсақ қолдарымен сипап қойып, қарасынан</w:t>
        <w:br/>
        <w:t>ағы басым ұзын ақ бурыл сақалын салалап әкеліп,</w:t>
        <w:br/>
        <w:t>ұшын аузына салып қояды. Үй ішіне салқын леп бер-</w:t>
        <w:br/>
        <w:t>тен сулы құрақтың үсті жанға жайлы рахат жай, тыс-</w:t>
        <w:br/>
        <w:t>тағы тамылжыған күннің шарпып тұрған ыстығын</w:t>
        <w:br/>
        <w:t>денеге дарытатын емес.</w:t>
        <w:br/>
        <w:t>Оның қырық күн шілдеде істейтін ежелгі амалы</w:t>
        <w:br/>
        <w:t>осы, жас құрақ орғызып, соны төсеп жатып, берекені</w:t>
        <w:br/>
        <w:t>кетіретін ыстықты күнбе-күн осылай ұзатып салатын-</w:t>
        <w:br/>
        <w:t>ды. Баласы Нұрым мен өзінің туған інісі Бекейдің</w:t>
        <w:br/>
        <w:t>күніне екі рет құрақ орып әкелуі бейне парызы сияқты.</w:t>
        <w:br/>
        <w:t>Суы сарқылып кебе бастаған құрақты күндіз де үнемі</w:t>
        <w:br/>
        <w:t>байлаулы тұратын үлкен тор аттың алдына салады.</w:t>
        <w:br/>
        <w:t>Даланың шыбынымен қуқыл шөбінен көрі тор атқа да</w:t>
        <w:br/>
        <w:t>көлеңкеде тұрып, күтір-күтір жейтін құрақтың салалы,</w:t>
        <w:br/>
        <w:t>дәнді айыл жапырағы жұғымды, ол өмірде тобылғы</w:t>
        <w:br/>
        <w:t>торы өңін берген емес, сауыры дөп-дөңгелек, жоны</w:t>
        <w:br/>
        <w:t>жұмыр, серке санды ат, жексе делбені босаттырмайды,</w:t>
        <w:br/>
        <w:t>мінсе тізгінді тежеттіріп отырады.</w:t>
        <w:br/>
        <w:t>Қажы мақтаншақ емес, бірақ «қажеке, дұрыс айта-</w:t>
        <w:br/>
        <w:t>сыз!»-- деп басқалардың сөзін мақұлдап қостағанын,</w:t>
        <w:br/>
        <w:t>айтқанын «ләббәй»-- деп тік тұрып тыңдап, екі етпей</w:t>
        <w:br/>
        <w:t>орындағанын жақсы көреді, тіпті өзін аздап мақтап</w:t>
        <w:br/>
        <w:t>қойғанды да жек көрмейді. Жүніс жаңа ғана төсеген</w:t>
        <w:br/>
        <w:t>сап-салқын көк құрақтың үстінде сақалын салалап,</w:t>
        <w:br/>
        <w:t>көлбеп жатып әлдене ойлардың бірінен соң бірі келін</w:t>
        <w:br/>
        <w:t>Шұбаған тізбектерін салмақтайды. Оның ойы жетпей-</w:t>
        <w:br/>
        <w:t>Тін нәрселер көп. Әсіресе үш баласының қандай болып</w:t>
        <w:br/>
        <w:t>шығатыны, оған айқын емес, көз алдына өте белгісіз</w:t>
        <w:br/>
        <w:t>сипатта елестейді. «Қален сияқты көп білетін ғалым,</w:t>
        <w:br/>
        <w:t>учитель болса?. Ана Бәкең сияқты адвоқат болса?!.</w:t>
        <w:br/>
        <w:t>Бірақ балаларды алысқа Петербурға, Орынборға жібе-</w:t>
        <w:br/>
        <w:t>.Біш оқытуға қазір жол жабық... Орыс өзді-өзі қырқы-</w:t>
        <w:br/>
        <w:t>сып жатыр. Мына Қызыл үй үкіметі баланы қалай</w:t>
        <w:br/>
        <w:t>оқыту керек деген мәсһәләні ойлаған да жоқ!..-- Деп</w:t>
        <w:br/>
        <w:t>басын шайқайды ол.--«бұлар уәлаят құра алмайды»</w:t>
        <w:br/>
        <w:t>Деген, түбі Қаленнің айтқаны келеді» деп ойлады ол.</w:t>
        <w:br/>
        <w:t>-- Қаленнің ақылы ақыл!-- деп қорытады ол ойын</w:t>
        <w:br/>
        <w:t>естіртіп.</w:t>
        <w:br/>
        <w:t>222 -- Ол қандай ақыл?-- деп сұралы қазан жақта</w:t>
        <w:br/>
        <w:t>жіп ширатып отырған Балым.</w:t>
        <w:br/>
        <w:t>) -- Жәй, әншейін әңгіме,-- дейді: қажы ойын бай-</w:t>
        <w:br/>
        <w:t>: қамай әшкерелеп алғанына риза болмаған пішінмен.</w:t>
        <w:br/>
        <w:t>) Кемпір жіп ширатып болды да:</w:t>
        <w:br/>
        <w:t>249</w:t>
        <w:br/>
        <w:t>әңгімелесуге мына әкімдерден- именгендей, сабырмен</w:t>
        <w:br/>
        <w:t>насыбай иіскеген Қадес сөзге кірісе кетті.</w:t>
        <w:br/>
        <w:t>-- Жол, сен өзің бала екенсің ғой,-- деді қатарын-</w:t>
        <w:br/>
        <w:t>да отырған Құбайраға көз қысқан сияқты бір шырай</w:t>
        <w:br/>
        <w:t>білдіріп. Құбайра тамағын кенеді.-- Өзің білесің, біз</w:t>
        <w:br/>
        <w:t>момақан шаруамыз, мына сияқты өзің ертіп келген</w:t>
      </w:r>
    </w:p>
    <w:p>
      <w:r>
        <w:t>хәкімдерді құрметпен сыйлап, мерейін үстем етіп, қо-</w:t>
        <w:br/>
        <w:t>шеметпен аттандырсақ бізге онан артық не керек. Үш</w:t>
        <w:br/>
        <w:t>күн әңгіме етіп, жақсылардың аузынан шыққан лебізін</w:t>
        <w:br/>
        <w:t>жұртқа жайып жүреміз. Ана Әреш қызыл өгізін, мына</w:t>
        <w:br/>
        <w:t>Құбекең ала құнажынын базарға апаруға әлдеқашан</w:t>
        <w:br/>
        <w:t>ыңғайлап қойды. Мен де алты-жеті жандық апарып</w:t>
        <w:br/>
        <w:t>сатсам ба деп отырмын. Хүкіметтен аяйтын ешнәрсеміз</w:t>
        <w:br/>
        <w:t>жоқ, малымызды сатамыз да береміз керек деген сялы-</w:t>
        <w:br/>
        <w:t>ғын. Осы базардан қалмай барып қайталық, сен бізге</w:t>
        <w:br/>
        <w:t>әлгі қағазыңды беріп қойшы, мөрің өзіңде ме еді?</w:t>
        <w:br/>
        <w:t>Құбайра оның сөзін қостай келе, бірақ аяғын екі</w:t>
        <w:br/>
        <w:t>ұшты сөзге айналдырып жіберді.</w:t>
        <w:br/>
        <w:t>-- Рас, базарға жүруге дайындалып отырмыз, мал-</w:t>
        <w:br/>
        <w:t>ға қағаз аламыз да жүреміз. Үйректікөлден келген</w:t>
        <w:br/>
        <w:t>адамдар айтып отыр: қалаға атпен бару қауіп, сұрап</w:t>
        <w:br/>
        <w:t>жатпайды, атыңды аударып алады да, қолыңа «аты</w:t>
        <w:br/>
        <w:t>әскерге алынды» деп қағаз береді дейді. Атты алған-</w:t>
        <w:br/>
        <w:t>нан кейін ол қағаздың қанша керегі бар шаруаға? Мә-</w:t>
        <w:br/>
        <w:t>селен, мына сен, менің бөркімді басыңа киіп алып «мә,</w:t>
        <w:br/>
        <w:t>мына қағазды ал, бөркіңді мен алдым»-- десең, сенің</w:t>
        <w:br/>
        <w:t>ол қағазың маған бөрік болар ма еді? Қалай болған</w:t>
        <w:br/>
        <w:t>күнде де қызық әңгімелер шығып жатыр. Атпен бар-</w:t>
        <w:br/>
        <w:t>сақ, сонда бізге салық бір ат, бір сиыр тұра ма?-- деді.</w:t>
        <w:br/>
        <w:t>Жол үндемей қялды. Қарулы салықшылар да жа-</w:t>
        <w:br/>
        <w:t>уап бермеді. )</w:t>
        <w:br/>
        <w:t>-- Арғы беттегі ана Қайқаң қалай етеді бұл са-</w:t>
        <w:br/>
        <w:t>2 лықты? Әлде қара биесін сатып төлей ме? Сатам деп</w:t>
        <w:br/>
        <w:t>алып барғанда биесін ақша бермей текке алып кетуі</w:t>
        <w:br/>
        <w:t>де неғайбыл екен,-- деп басын шайқады Асан.</w:t>
        <w:br/>
        <w:t>) -- Қайқаңның өзі хәл үстінде жатыр. Оның бала-</w:t>
        <w:br/>
        <w:t>сын қызыл үйге «жігітке жазса», салыққа қара биесін</w:t>
        <w:br/>
        <w:t>алса -- сонда мұның аты не болды?-- деп Әреш наразы</w:t>
        <w:br/>
        <w:t>пішінмен Жолға қарады. Бірақ бұған ешкім жауап</w:t>
        <w:br/>
        <w:t>қайтармады. ;</w:t>
        <w:br/>
        <w:t>--- Дүниеде салық салмайтын. үкімет бар ма</w:t>
        <w:br/>
        <w:t>-екен?---дөп Асан іштегі арманын айтып салды.</w:t>
        <w:br/>
        <w:t>Маймақов атына тез мініп алды да:</w:t>
        <w:br/>
        <w:t>: --,Бүрсігүні бәрі де дайынболмаса менен жақсы-</w:t>
        <w:br/>
        <w:t>салық күтпе,-- деп қамшысын үйірді.</w:t>
        <w:br/>
        <w:t>24</w:t>
        <w:br/>
        <w:t>-- Шүкір, шүкір.</w:t>
        <w:br/>
        <w:t>-- Қымызды мен сапырайын, сен шай қайнат,-</w:t>
        <w:br/>
        <w:t>деді де Қален әйеліне,-- ас-су ішуге уақыттарыңыз</w:t>
        <w:br/>
        <w:t>бар шығар?-- деп сұрады қонақтардан үй иесі.</w:t>
        <w:br/>
        <w:t>«Мына оспадарсыздар асқа қарамаймыз деп қояр»--</w:t>
        <w:br/>
        <w:t>деген оймен Жол шапшаңдап:</w:t>
      </w:r>
    </w:p>
    <w:p>
      <w:r>
        <w:t>-- Тез болса, зияны жоқ, жаздың күні ұзақ, құдай-</w:t>
        <w:br/>
        <w:t>ға шүкір,-- деді қазан жақтағы кереуеттен төменірек</w:t>
        <w:br/>
        <w:t>кебеженің үстіңгі жағындағы кереге басына іліп қой-</w:t>
        <w:br/>
        <w:t>ған тұздаған семіз қой етіне қарап. Және ол, «Мына</w:t>
        <w:br/>
        <w:t>кебеженің іші де құр емес шығар» дегендей оймышты</w:t>
        <w:br/>
        <w:t>кебежеге жіңішке құйрықты, жыпылық көздерін қадай</w:t>
        <w:br/>
        <w:t>түсті.</w:t>
        <w:br/>
        <w:t>-- Жоқ, жоқ, рахмет, біз жүретін кісіміз. Жұмыс</w:t>
        <w:br/>
        <w:t>қауырт. Қымыз ауыз тисек болғаны. Бұл үйге бұрған</w:t>
        <w:br/>
        <w:t>мына старшина,-- деп асқа қарамайтындарын айтты</w:t>
        <w:br/>
        <w:t>да, шәмбіл сары Жолға ежірейе қарап:-- Сен, старши-</w:t>
        <w:br/>
        <w:t>на, «күн ұзақ» дегенді қой. Ат деп ат, жігіт деп жігіт,</w:t>
        <w:br/>
        <w:t>ақша деп ақта жинаған жоқсың! Мен сені...-- деп</w:t>
        <w:br/>
        <w:t>әкіреңдеп қоя берді.</w:t>
        <w:br/>
        <w:t>Басында жасып, момын отырған мына сарының</w:t>
        <w:br/>
        <w:t>бойы үйренген сайын старшинаға жекіре бастағанына</w:t>
        <w:br/>
        <w:t>Үйдегілер аң-таң боп «мына жаманың қайтеді?» деген-</w:t>
        <w:br/>
        <w:t>дей бір-біріне мән бере қарасты. Елде адамсып, жұртқа</w:t>
        <w:br/>
        <w:t>тамсана билік айтып, сөзге десте бермейтін старшина-</w:t>
        <w:br/>
        <w:t>ның әкіреңдеген сарыға бағынышты түрде бас иіп қал-</w:t>
        <w:br/>
        <w:t>ғанына Құбайра ақырын ғана мырс етіп күліп жіберді</w:t>
        <w:br/>
        <w:t>де; «Қарашы, қарашы, құйрығын қысқан иттей жым-</w:t>
        <w:br/>
        <w:t>сиуын»,-- деп сыбыр ете қалды Асанға, ірге жаққа</w:t>
        <w:br/>
        <w:t>-сіңбірген болып, қос бармағымен мұрнын тыңқтыңқ</w:t>
        <w:br/>
        <w:t>еткізіп... )</w:t>
        <w:br/>
        <w:t>Бірақ Жол старшина сарыдан соншама именіп</w:t>
        <w:br/>
        <w:t>жімеиген жоқ-ты, ол: «Мына оспадарсыздың ауызға</w:t>
        <w:br/>
        <w:t>түсіп тұрған семіз ет пен сүр қазыдан қаққаны-ай»,--</w:t>
        <w:br/>
        <w:t>деп қынжылып еді. Ол мұрнына піскен қазының бұр-</w:t>
        <w:br/>
        <w:t>қыраған жайлы қоңыр иісі келгендей көздері қышқыл</w:t>
        <w:br/>
        <w:t>шырай берді. Учитель ішінен тағы да: «Табиғи қалпы-</w:t>
        <w:br/>
        <w:t>&gt; Нан айрылса, адам ерсі көрінеді»,-- деп ойлады. Сөйтті</w:t>
        <w:br/>
        <w:t>- Де қымызды жиі-жиі сапырып жіберіп, әйелінің әкеліп</w:t>
        <w:br/>
        <w:t>. берген тостағандарына толтыра-толтыра құйды да,</w:t>
        <w:br/>
        <w:t>&gt; соңғы көлген үшеуіне қымыз ұсынды.</w:t>
        <w:br/>
        <w:t>22---- Кәне, берірек отырыңыз, күн ыстық, қымыз</w:t>
        <w:br/>
        <w:t>ішіңіз, шөлдеген шығарсыз,-- деді.”</w:t>
        <w:br/>
        <w:t>2 “Үлкен-үлкен сары тостағандарға толтырып берген</w:t>
        <w:br/>
        <w:t>245</w:t>
        <w:br/>
        <w:t>қымызды үшеуі де дем алмастан ішіп салды; учитель</w:t>
        <w:br/>
        <w:t>тостағандарын қайтадан толтырып қойды.</w:t>
        <w:br/>
        <w:t>-- Кеп уақыт болды ма бұл қызметке кіргендері-</w:t>
        <w:br/>
        <w:t>ңізге?-- деп сұрады учитель,-- қай жердікі едіңіздер?</w:t>
        <w:br/>
        <w:t>-- Көктемнен бері осы лауазымдамын. Бұғанай-</w:t>
        <w:br/>
        <w:t>мыз,-- деді сары мұрт, бірден екі кеудесін көтере, сөзін</w:t>
        <w:br/>
        <w:t>баптай сөйлеп.</w:t>
        <w:br/>
        <w:t>-- Фамилиеңіз кім? Мен бір жерде сізді көрген</w:t>
        <w:br/>
        <w:t>сияқтымын. Жымпитыда тұрасыз ғой шамасы?</w:t>
        <w:br/>
        <w:t>--- Былтыр базарнай болғанмын. Маймақтың бала-</w:t>
      </w:r>
    </w:p>
    <w:p>
      <w:r>
        <w:t>сымын. Атым Сәрсен.</w:t>
        <w:br/>
        <w:t>-- Ім-м..-- деді Қален,-- білемін. Базарнай емес,</w:t>
        <w:br/>
        <w:t>базарнай үш жыл ұдайымен Шымыр болды ғой. Анау,</w:t>
        <w:br/>
        <w:t>әлгі соның қасында жүретін жігіт едім десейші,-- деді</w:t>
        <w:br/>
        <w:t>Қален. )</w:t>
        <w:br/>
        <w:t>Маймақов үндемей қалды. Ол жалма-жан қымызды</w:t>
        <w:br/>
        <w:t>ішіп бітіруге тырысты. Өзінің кім екенін жақсы біле-</w:t>
        <w:br/>
        <w:t>тін, жұрт тегіс кәдірлейтін мына білімді учитель оған</w:t>
        <w:br/>
        <w:t>ұнамай қалған сияқты. Мұның алдында басқаларға</w:t>
        <w:br/>
        <w:t>көрсететін «әкімдік» те, асыра айтатын «мақтан» сөз-</w:t>
        <w:br/>
        <w:t>дер де пайдаға асар емес.</w:t>
        <w:br/>
        <w:t>-- Бұл жердегі бітіретін істі бітір, кәне жүрейік,-</w:t>
        <w:br/>
        <w:t>деп Маймақов Жолға түрегел деп иегін меңзеді.</w:t>
        <w:br/>
        <w:t>Жол амалсыз орнынан тұрып:</w:t>
        <w:br/>
        <w:t>“т- Қалеке, мына азаматтар мешіт түбіндегі ауыл-</w:t>
        <w:br/>
        <w:t>ға бара: жатыр, одан әрі тауға аспақшымыз. Үш күн</w:t>
        <w:br/>
        <w:t>ішінде тұрбаға салынған салық дайын болсын дейді.</w:t>
        <w:br/>
        <w:t>Біз қайтып оралғанша соны реттетіп қоярсыз. Және</w:t>
        <w:br/>
        <w:t>әлгі жігіт мәселесі.. Байназардың Жағалбайын алып</w:t>
        <w:br/>
        <w:t>келе жатырмыз, жәй-мәніске түсінгеннен кейін ол өзі</w:t>
        <w:br/>
        <w:t>барамын деп еріп келеді. Ал, мына қажының туысқа-</w:t>
        <w:br/>
        <w:t>ны Кәрімғалиды лайқаттап едік, соны сіз қажыға</w:t>
        <w:br/>
        <w:t>құлақ қағыс етерсіз,-- деді. )</w:t>
        <w:br/>
        <w:t>) лен аз ойланып отырды да, қысқа жауап қайыр-</w:t>
        <w:br/>
        <w:t>ды:</w:t>
        <w:br/>
        <w:t>-- Мен өз басым салық төлемеймін. Сельский УЧчи-</w:t>
        <w:br/>
        <w:t>тельдің алым тартпайтынын өздеріңіз білуге тиіссіз.</w:t>
        <w:br/>
        <w:t>Сонсын, менің жұмысым халық ағарту ісі ғана. Ауыл-</w:t>
        <w:br/>
        <w:t>найдың жанына еріп, ел аралап салғырт жинасатын</w:t>
        <w:br/>
        <w:t>жастан мен асып та кеттім және бұл еріксіз салынған</w:t>
        <w:br/>
        <w:t>алымды мен қолдамаймын. да. Бастаған екенсіздер</w:t>
        <w:br/>
        <w:t>мұндай абыройсыз істі, аяқтаңдар өздерің. Ал қажыға</w:t>
        <w:br/>
        <w:t>кісі салатын ешнәрсе жоқ, өз ісін ол. өзі жақсы білетін</w:t>
        <w:br/>
        <w:t>адам;- деді, дыны БелЕЙ, 1 2 за</w:t>
        <w:br/>
        <w:t>Бағанадан әңгімені тыңдап қана отырған; шешіліп</w:t>
        <w:br/>
        <w:t>тоқуына өрмек үстінде әлденеше күн уақыты өтеді,</w:t>
        <w:br/>
        <w:t>сондағы істеп шығарғаны мынау,-- деп ол шөп шаба-</w:t>
        <w:br/>
        <w:t>тын машинаның отырғышына төрт бүктеп салған ала</w:t>
        <w:br/>
        <w:t>қапты көрсеткен.-- Ал, машинамен иіріп, машинамен</w:t>
        <w:br/>
        <w:t>бірнеше сағаттың ішінде тоқыған фабрика шығарған</w:t>
        <w:br/>
        <w:t>зат мынау, менің үстімдегі шерсть шалбар. Болмаса</w:t>
        <w:br/>
        <w:t>мына машинаны ала қойыңыз: шалғымен он жігіттің</w:t>
        <w:br/>
        <w:t>үш күн шабатын жерін, бұл бір күнге жеткізбейді,</w:t>
        <w:br/>
        <w:t>қиып береді. Міне осының бәрі білімнің, ғылымның</w:t>
        <w:br/>
        <w:t>ісі. Оқыған жастар осының бәрін өздері істеп, өздері</w:t>
        <w:br/>
        <w:t>шығаратын болады,-- деген-ді.</w:t>
        <w:br/>
        <w:t>Мұнан басқа да Қаленмен талай нәрселерді әңгіме</w:t>
        <w:br/>
        <w:t>етті. Оның айтқанының бәрі пайдалы, бәрі ақыл бол-</w:t>
        <w:br/>
        <w:t>ды. Ол баласын орыс мектебіне, Қаленнің өз қолына</w:t>
        <w:br/>
        <w:t>апарып берді. Мұнан кейін екі жыл өткен соң ол пішен</w:t>
      </w:r>
    </w:p>
    <w:p>
      <w:r>
        <w:t>шабатын машине де сатып алған-ды. Сонан бері Қален</w:t>
        <w:br/>
        <w:t>жаз елге келген сайын онымен жиі кездесіп, көп әңгі-</w:t>
        <w:br/>
        <w:t>мелесетін болды, екеуінің арасында сөзбен айтып бол-</w:t>
        <w:br/>
        <w:t>мастай жақындық пайда болды. Шаруашылық, тірші-</w:t>
        <w:br/>
        <w:t>лік жөнінде де үзбей ақыл сұрайтын болды. Учитель</w:t>
        <w:br/>
        <w:t>де бұл беделді бір беткей болса да, ақылды, жұғымды</w:t>
        <w:br/>
        <w:t>адаммен құрметті, сыйлы түрде жақындасты, тіпті</w:t>
        <w:br/>
        <w:t>жақындығы көршіліктен, ағайындықтан көрі достық</w:t>
        <w:br/>
        <w:t>түрге айналды. Былтыр қаладағы қызметін тастап,</w:t>
        <w:br/>
        <w:t>елге келіп, енді елден мектеп ашып, бала оқытам деген</w:t>
        <w:br/>
        <w:t>пікірін айтқанда, Жүніс оған күн бұрын шешіп-пішіп ?</w:t>
        <w:br/>
        <w:t>қойғандай, оның ниетінің шын, адал ниет екендігін</w:t>
        <w:br/>
        <w:t>қолдап, сөз айтпастан:</w:t>
        <w:br/>
        <w:t>2 - Міне, өкі баламның екеуін де сенің қолыңа бер-</w:t>
        <w:br/>
        <w:t>дім, ең болмаса қажыға барса да өз жолын өзі тауып</w:t>
        <w:br/>
        <w:t>баратын болар,-- деген еді.</w:t>
        <w:br/>
        <w:t>Қажы көштей шұбаған көп ойларын таусып үлгір-</w:t>
        <w:br/>
        <w:t>местен қатты ентігіп үйге Әлібек жүгіріп кірді. Ол көп-</w:t>
        <w:br/>
        <w:t>ке шейін булығып сөйлей алмай зорға дегенде:</w:t>
        <w:br/>
        <w:t>; -- Кек-е-е-е-к-і салдат-а-ғ-ө-кем-нің то-ры-а-т-ын.»--</w:t>
        <w:br/>
        <w:t>деді, арғы жағын айта алмады: ) )</w:t>
        <w:br/>
        <w:t>Қатты қобалжып, екі көзіне жас толып, Әлібек</w:t>
        <w:br/>
        <w:t>қылғынған адамша отырып қалды. Бура қуғаннан ке-</w:t>
        <w:br/>
        <w:t>Йін бір жеті сөйлей алмай, ол соңғы кезде ғана екі сөз-</w:t>
        <w:br/>
        <w:t>дің. басын құрап әңгімелесуге жарап қалып еді. Қазір</w:t>
        <w:br/>
        <w:t>сөзінің басын бастады да, аяғына дейін ойын тұтас -</w:t>
        <w:br/>
        <w:t>айтып шығуға әлі келмеді. Бірақ кешікпей басынан -.</w:t>
        <w:br/>
        <w:t>қан ағып, бетін жуып кеткен, үстіндегі көйлегі өрім".</w:t>
        <w:br/>
        <w:t>өрім болып Бекейдің өзі келді. Оған ілесе Тояш кірді.</w:t>
        <w:br/>
        <w:t>252</w:t>
        <w:br/>
        <w:t>дегені болмаса, айтқанға да көнбейтін, ұрғаннан да</w:t>
        <w:br/>
        <w:t>қорқып қаймықпайтын, бермен отыр десе, ол ерегесіп</w:t>
        <w:br/>
        <w:t>&gt; әрмен отыратын, «шалқаңнан жығылма, миыңа за-</w:t>
        <w:br/>
        <w:t>қым келеді» десе онан әрі шалқалап құлайтын-ды. Бір</w:t>
        <w:br/>
        <w:t>күні бұл әдетінен оны бездіру үшшін әдейілеп, ашулан-</w:t>
        <w:br/>
        <w:t>ған кезде аржағына бір тегеш быршыған ашы айран-</w:t>
        <w:br/>
        <w:t>ды қоя салып, үй ішінің біреуі:</w:t>
        <w:br/>
        <w:t>-- Әділбек, сен байқа, аржағыңда айран тұр, құла-</w:t>
        <w:br/>
        <w:t>саң төгесің!-- деген-ді. ;</w:t>
        <w:br/>
        <w:t>Бала ерегесіп айранға шалқасынан құлаған. Сол</w:t>
        <w:br/>
        <w:t>мінезі әлі қалған жоқ, есі кірген сайын онан да үдей</w:t>
        <w:br/>
        <w:t>түсті. Міне сол сурет көз алдына келді де балаға да,</w:t>
        <w:br/>
        <w:t>әйелге де көрсетпей мұртының астынан күліп жіберді.</w:t>
        <w:br/>
        <w:t>Қазір ол «үш бала қандай адам болып шығар екен?»--</w:t>
        <w:br/>
        <w:t>Деген, әрі айқын түрде көз алдына келмейтін бұлдыр</w:t>
        <w:br/>
        <w:t>Да, бірақ қызғылықты қиял елестететін әрі жүйрік</w:t>
        <w:br/>
        <w:t>ілкі ойына қайта оралды. «Хакім ақылды, мінезі ауыр,</w:t>
        <w:br/>
        <w:t>байсалды: Әлібек өте зирек, бірақ ұшқалақ мінезді, ал</w:t>
        <w:br/>
        <w:t>мынау -- тобжар, өтті... түбі бір жағын жарып шыға-</w:t>
        <w:br/>
        <w:t>тын осы болады. Үшеуі де... марқұм әкемнің айтқаны</w:t>
        <w:br/>
        <w:t>бар еді, «Жасыңда өртеніп кете жаздадың -- өлімнен</w:t>
      </w:r>
    </w:p>
    <w:p>
      <w:r>
        <w:t>қалдың, сенің өмірің ұзақ болады, дегеніңе жетесің»</w:t>
        <w:br/>
        <w:t>деп. Ырас-ақ, дәулет те болды, әлі де бар, шүкір. Жұрт</w:t>
        <w:br/>
        <w:t>қатар Байтоллаға бардым, абырой бар, атақ та. Бала-</w:t>
        <w:br/>
        <w:t>ларым өсіп адам болып келеді. Бұның үшеуі де өлім-</w:t>
        <w:br/>
        <w:t>нен қалды: Хакім суға кеткен. жерінен ессіз-түссіз</w:t>
        <w:br/>
        <w:t>шығарылып, бір өлімнен қалды. Мына екі жаманды</w:t>
        <w:br/>
        <w:t>анау күні бура өлтіріп қоя жаздады. Бәлкім бұлар-</w:t>
        <w:br/>
        <w:t>дың өмірі ұзын, үлкен атақ, баққа ие болар...»-- деп</w:t>
        <w:br/>
        <w:t>түйді ол түйдек-түйдек ойларын, есте қалған көне</w:t>
        <w:br/>
        <w:t>суреттерді бейнелей келіп. Қаншама ойласа да кәрі</w:t>
        <w:br/>
        <w:t>қажының ойы Бақытжан адвокат пен Қален учительге</w:t>
        <w:br/>
        <w:t>соға береді. Бұл екеуі де үлгі боларлық, жастар, «осы-</w:t>
        <w:br/>
        <w:t>дардай болсақ» деп арман етерлік жандар. Бұл екі</w:t>
        <w:br/>
        <w:t>адамның қажы екеуін де жақсы көреді. Олардың</w:t>
        <w:br/>
        <w:t>ақылдылығына, білімділігіне піріндей сенеді. ХАкімді</w:t>
        <w:br/>
        <w:t>басында орыс мектебіне берудің керектігін Қален айт-</w:t>
        <w:br/>
        <w:t>қан болатын, ол қажыға баланың бағы біліммен ашы-</w:t>
        <w:br/>
        <w:t>&lt;латынын дәлелдеген; ақылды, парасатты, пайдасын</w:t>
        <w:br/>
        <w:t>жақсы білетін, дүниенің тетігіне жақсы түсінетін Жү-</w:t>
        <w:br/>
        <w:t>52ніске ол өнер-білімнің артықшылығын көзге -баттита</w:t>
        <w:br/>
        <w:t>көрсетіп дәлелдеген болатын. Ол қажыға өмірдің тап</w:t>
        <w:br/>
        <w:t>ӛзінен алып: )</w:t>
        <w:br/>
        <w:t>е, ж- Біздің қазақ қойдың жүнінен қап тоқиды, оған</w:t>
        <w:br/>
        <w:t>керек жіпті эйелдер бірнеше күн иіреді, онан кейін</w:t>
        <w:br/>
        <w:t>9251</w:t>
        <w:br/>
        <w:t>жаңа Асанды жібердім, Жолға айт: «Қазхыны ренжіт-</w:t>
        <w:br/>
        <w:t>песін, атын қайтарып жіберсін»,-- дедім.</w:t>
        <w:br/>
        <w:t>Қажы жымия түсті. Оның өткір келген кішкене</w:t>
        <w:br/>
        <w:t>көздерінің құйрығындағы жұмсақ сызықтар құлақтың</w:t>
        <w:br/>
        <w:t>алдымен төмен ойысып, жақтың сыбдырым сақалын</w:t>
        <w:br/>
        <w:t>қуалай, бурыл мұрттың шалғысына бой тасалағандай</w:t>
        <w:br/>
        <w:t>болды.</w:t>
        <w:br/>
        <w:t>ЖЕТІНШІ ТАРАУ</w:t>
        <w:br/>
        <w:t>1</w:t>
        <w:br/>
        <w:t>Ауылдың алдыңғы жағында даланың жазға салым</w:t>
        <w:br/>
        <w:t>көктем сулары жиналып ағып кететін ұзын сай бар-ды.</w:t>
        <w:br/>
        <w:t>Сай жаздыгүні сусыз құры, шөпті болады да, күндіз</w:t>
        <w:br/>
        <w:t>онда қозы, бұзаулар жайылады; кешке қарай сайдың</w:t>
        <w:br/>
        <w:t>жағасында балалар ақсүйек ойнап, түннің бір уағына</w:t>
        <w:br/>
        <w:t>дейін асыр салып жатады. Сайдың жағасында әр жерде</w:t>
        <w:br/>
        <w:t>шоқ-шоқ болып ши өскен. Былтырғы ақсирақ биік ши</w:t>
        <w:br/>
        <w:t>бұталарының түптері көк қаудан, құтырып өсіп келе</w:t>
        <w:br/>
        <w:t>жатқан қалың ну. Шеткерірек қашып шыққан аласа,</w:t>
        <w:br/>
        <w:t>шағын түптерді қабығын сыдырып, басын қырқып</w:t>
        <w:br/>
        <w:t>жеп, лақтар берекесін ала түсіпті де, ал ортадағы ірі-</w:t>
        <w:br/>
        <w:t>лері арасына кірген адамды толық жасырарлық; қол</w:t>
        <w:br/>
        <w:t>ұстасып, біріне-бірі құмарта қарап, сөзден де көрі көз-</w:t>
        <w:br/>
        <w:t>бен түсініскендей, ұялшақ лебіз қатысқан Хакім мен</w:t>
        <w:br/>
        <w:t>Зағипаны ауыл көзінен көлкештеп тұр.</w:t>
        <w:br/>
        <w:t>Кеудесін қынай бүрген қос етекті қызыл көйлектің</w:t>
        <w:br/>
        <w:t>астынан тас қылып таңып тастаған қыздың егіз алма-</w:t>
        <w:br/>
        <w:t>сы зорға білініп тұр, тек қана жиі-жиі терең алған дем</w:t>
        <w:br/>
        <w:t>көкіректі көтере түскенде балғын дененің көзге ыстық</w:t>
      </w:r>
    </w:p>
    <w:p>
      <w:r>
        <w:t>сұлу бейнесі айқындала түседі, Хакім еліртпе қиял</w:t>
        <w:br/>
        <w:t>буына балқыған тәжірибесіз, бұрала, қолға келген жас</w:t>
        <w:br/>
        <w:t>қызды қатты-қатты сүйді де, бір минуттай қыпша бел-</w:t>
        <w:br/>
        <w:t>ден құшақтап тұрды. Қыз рахат шарбатына мастана</w:t>
        <w:br/>
        <w:t>қанғандай қимылсыз, үнсіз, оң қолы жігіттің иығына</w:t>
        <w:br/>
        <w:t>&lt;&lt; оралған күйі қалды; жігіттің құштарлы қимылдарына</w:t>
        <w:br/>
        <w:t>"ұялшақ нәзік, кіршіксіз-қыз-құмарта сүйіп жауап бере.</w:t>
        <w:br/>
        <w:t>алмады, тасқындаған ішкі сезім: Әдет бөгетіне тіреліп</w:t>
        <w:br/>
        <w:t>:Қалды, оны бұзып-жарып кете алмады. Ол. тек қана”</w:t>
        <w:br/>
        <w:t>тадамға” бұйығып паналаған жас қозыдай Хакімнің</w:t>
        <w:br/>
        <w:t>талдырмаштау болса -да-мықты иығына: бас | сүйеді,</w:t>
        <w:br/>
        <w:t>т. болар-болмас қана аймалағандай болды. Бірақ тулаған</w:t>
        <w:br/>
        <w:t>жүрентің, Қызу қимылы мең ыс жебі: өші белден жо-</w:t>
        <w:br/>
        <w:t>шығып, шабақтай жүйткіп, балалар да мәз. Жамбы</w:t>
        <w:br/>
        <w:t>ататын мергендей іргеден жантан сығалаған кішкене</w:t>
        <w:br/>
        <w:t>Әділбектің еліктей көз тіккені Хакім; қыздар бірінен-</w:t>
        <w:br/>
        <w:t>бірі қызғанғандай ағасына жан-жақтан көз салып,</w:t>
        <w:br/>
        <w:t>қабақ шыта қастарын кергеніне оның төбесі шаңырақ-</w:t>
        <w:br/>
        <w:t>қа жеткендей, «Менің ағамнан әдемісі де, оқымыстысы</w:t>
        <w:br/>
        <w:t>да жоқ» деп ойлайды жас бала, үй ішіндегі жағалай</w:t>
        <w:br/>
        <w:t>отыра бастаған жастарды көзімен санап, Құдашадан</w:t>
        <w:br/>
        <w:t>өзгесі көрген, естіген қыздар -- кәдімгі Зағипа, Әада-</w:t>
        <w:br/>
        <w:t>лар. Әділбек есікке таяу жерден сығалап еді, төр ал-</w:t>
        <w:br/>
        <w:t>дындағы Меңді құдаша оған қарсы алдынан көрінді.</w:t>
        <w:br/>
        <w:t>Аспалы шамның жарығы дөп түскен қыздың дөңгелек</w:t>
        <w:br/>
        <w:t>жүзіндегі үлкен меңі Әділбекке кәдімгі күнде көріп</w:t>
        <w:br/>
        <w:t>жүрген таныс адамның меңіндей. Ол сәл ойланып</w:t>
        <w:br/>
        <w:t>қалды да: «Ә, Мәкка. Ауған жоқ, Мәкка сияқты, сіңлісі</w:t>
        <w:br/>
        <w:t>екен ғой. Көздері де ұқсас үлкен... беті ақ құба.» деді</w:t>
        <w:br/>
        <w:t>ішінен. Құдашаны басқаларға да тез көрсетпекші бо-</w:t>
        <w:br/>
        <w:t>лып, ол орнынан тұрып екінші үйдің іргесіндегі бала-</w:t>
        <w:br/>
        <w:t>ларға кетті.</w:t>
        <w:br/>
        <w:t>-- Әрі жүрші шырмауықша оралмай,-- деп Шол-</w:t>
        <w:br/>
        <w:t>пан қараңғы жерде құшақтай алмақшы болған Аман-</w:t>
        <w:br/>
        <w:t>құлды итеріп жіберіп, өзі есікке қарай жарыққа шығып</w:t>
        <w:br/>
        <w:t>кетті. Ол жігіттің бәрі ынтызар құдашаның алдына кім</w:t>
        <w:br/>
        <w:t>отырар екен, кімге назар ауар екен деп сұқтанды;</w:t>
        <w:br/>
        <w:t>үйге кіріп қазан жақтағы қыз-келіншектердің арасына</w:t>
        <w:br/>
        <w:t>тұра қалды. Алдында тұрған Хакімді Шолпан сырты-</w:t>
        <w:br/>
        <w:t>нан таныды; ақ сары желкесінің болар-болмас шұқы-</w:t>
        <w:br/>
        <w:t>рындағы шиырылған бір бөлек шаш, иықты талдыр-</w:t>
        <w:br/>
        <w:t>маштау келген сұңғақ тік дене-- құштарлық үшін</w:t>
        <w:br/>
        <w:t>ғана жаралғандай көрінді. Ол Хакімді сыртынан ой-</w:t>
        <w:br/>
        <w:t>нап құшақтап алғысы келді, еріксіз жылжып жақын-</w:t>
        <w:br/>
        <w:t>дай түсті, бірақ әрбір қимылды, жүздегі шырайды,</w:t>
        <w:br/>
        <w:t>көздің қиығы аңдыған, лебіз ырғағына құлақ тосқан</w:t>
        <w:br/>
        <w:t>сыншы келіншектер бөгет болды -- ол тоқталып екі</w:t>
        <w:br/>
        <w:t>көзін төмен түсірді. Мезет оқтан да ұшқыр: «Ол оқы-</w:t>
        <w:br/>
        <w:t>ған... сұлу... атақты адамның баласы!.. Ал мен ше?..»</w:t>
        <w:br/>
        <w:t>деген арасы алшақ теңеулер тағы да шаншудай қада-</w:t>
        <w:br/>
        <w:t>лып өтті де, тәкәббар менмендік ілесе ол шаншуды</w:t>
        <w:br/>
        <w:t>тарқатып жіберді. «Жас атаулы көз тіксе, осы жайлау-</w:t>
        <w:br/>
        <w:t>дағы елдің аузында сұлу Шолпан, алғыр Шолпан</w:t>
        <w:br/>
        <w:t>атансам, бір қалаулы жан тым болмаса замандастық</w:t>
      </w:r>
    </w:p>
    <w:p>
      <w:r>
        <w:t>назын да айтпай ма? Мына шеттен келген қисса оқи-</w:t>
        <w:br/>
        <w:t>тын құдаша болмаса басқасының қайсысы тең? Жігіт-</w:t>
        <w:br/>
        <w:t>ке дұрыстап шай да құйып бере алмайтын қара дүрсін-</w:t>
        <w:br/>
        <w:t>дер»... Әлде шеке тамыры көгерген қатпа Зағипа жол</w:t>
        <w:br/>
        <w:t>262</w:t>
        <w:br/>
        <w:t>ғой,-- деді орнынан тұрып, бешбетін жамылып, басын-</w:t>
        <w:br/>
        <w:t>дағы тақиясын жөндеп киген Жүніске.</w:t>
        <w:br/>
        <w:t>«Аузы берік адамсыз ғой» деген сөзден Жүніс</w:t>
        <w:br/>
        <w:t>учительдің өзінің аузы ашық екен деп ұқты.</w:t>
        <w:br/>
        <w:t>-- Кемпір, қымыз құй, күн ыстық.. шөлдеген</w:t>
        <w:br/>
        <w:t>шығар... Учитель аузының ашық екенін жасыра алма-</w:t>
        <w:br/>
        <w:t>ды, бірақ ораза адамдардың алдында қымыз ішіп оты-</w:t>
        <w:br/>
        <w:t>рудан бас тартты. Берген тостағанды «ауыз тиіп» кері</w:t>
        <w:br/>
        <w:t>қайырып берді.</w:t>
        <w:br/>
        <w:t>-- Мен сіздің неге шақырғаныңызды біліп отыр-</w:t>
        <w:br/>
        <w:t>мын, Жүке,-- деді Қален, қажыны сөйдеткізбей, әңгі-</w:t>
        <w:br/>
        <w:t>мені өзі бастап,-- бүгін сәскеде Жолмен бірге болыс</w:t>
        <w:br/>
        <w:t>кеңсесі жағынан екі адам келді; ақша, ат, жігіт сал-</w:t>
        <w:br/>
        <w:t>ғыртын жинап жүргендер. Қасқыр көрген күшіктей</w:t>
        <w:br/>
        <w:t>үй ішінде құйрықтарын жымқырып отырды да, сырт-</w:t>
        <w:br/>
        <w:t>қа шығып ат үстіне мінгеннен. кейін қамшы үйіріп</w:t>
        <w:br/>
        <w:t>кетті. Сіздің атыңызды әкеткен де, Бекеңе қол көтер-</w:t>
        <w:br/>
        <w:t>ген де солар. Тырнадан әкім қойсаң төбеңнен қиқу</w:t>
        <w:br/>
        <w:t>кетпес, деп қиқудың зорын бұлар әлі шығарыңқырар.</w:t>
        <w:br/>
        <w:t>Бірақ бұларға бет-бетімен емес, бірауыздан көп болып</w:t>
        <w:br/>
        <w:t>қарсы тұрған жөн. Біреу алай, біреу былай демей, бір</w:t>
        <w:br/>
        <w:t>сөзде тұру керек. Мен оларға өз басым салғырт төле-</w:t>
        <w:br/>
        <w:t>меймін дедім. Қадес пен Құбайра базарға мал сатып</w:t>
        <w:br/>
        <w:t>келгенсін төлейміз деп сылтауратты, Асан әділсіз са-</w:t>
        <w:br/>
        <w:t>лынған салық, кедей мен бай бірдей тартпайды дегенді</w:t>
        <w:br/>
        <w:t>айтты. Мұның бәрі де, әрине, оларға дәлел емес. Менім-</w:t>
        <w:br/>
        <w:t>ше қазір базар жоқ, базарға баруға мүмкіндік те жоқ,</w:t>
        <w:br/>
        <w:t>жұрт болып осыны айтқан жөн. Ал, жігіт алу ерікті</w:t>
        <w:br/>
        <w:t>болсын дегенге тұру керек. Сіз қалай дейсіз, Жүке?</w:t>
        <w:br/>
        <w:t>-- Мен қазір ана адам сабап кеткендерді айдатып</w:t>
        <w:br/>
        <w:t>алдырсам ба деп отырмын, осы жөнінде өзіңмен ақыл-</w:t>
        <w:br/>
        <w:t>дасайын деп едім.</w:t>
        <w:br/>
        <w:t>Қален ақырындап қана мұртын сипап қойды. Ол</w:t>
        <w:br/>
        <w:t>қажының бетіне қарады да, аса «түтеп» отырмағанын</w:t>
        <w:br/>
        <w:t>байқап, күле сөйледі:</w:t>
        <w:br/>
        <w:t>-- Жүке, сіз оларды айдатып алуға да, айдатып</w:t>
        <w:br/>
        <w:t>жіберуге де асықпаңыз. Айдатып алып, айызың қанып</w:t>
        <w:br/>
        <w:t>сөйлесерлік, жүзіне қарап сүйсінерлік жандар емес.</w:t>
        <w:br/>
        <w:t>Алып кел, шауып келге ғана жұмсайтын, адал еңбек-</w:t>
        <w:br/>
        <w:t>тен қашқан бір азғындар көрінеді. Әңгіме олардың үс-</w:t>
        <w:br/>
        <w:t>-тінен қарайтын, ана үлкен әкімдерде. Бөлтірік інінде</w:t>
        <w:br/>
        <w:t>көргенін істейді. Кешікпей. жаппай қасқыр аулау да</w:t>
        <w:br/>
        <w:t>басталар-ау! Сабыр етсеңіз бәрін де көрерсіз, қанжы-</w:t>
        <w:br/>
        <w:t>ғадағы. бөлтірігін де, өңгерген бөрісін де. Атыңызға</w:t>
        <w:br/>
        <w:t>кы 255</w:t>
      </w:r>
    </w:p>
    <w:p>
      <w:r>
        <w:t>Түнде қасыма келіп аймалап... о, тоба... кешіре көр...</w:t>
        <w:br/>
        <w:t>қайдағыны айтып, мен «күнә болады» десем, ол: «Ақ</w:t>
        <w:br/>
        <w:t>некеңді қидырып өзім, аламын, үйленемін, міне жа-</w:t>
        <w:br/>
        <w:t>ным, міне иманым»-- деп қарғанғаны... о, тоба кешіре</w:t>
        <w:br/>
        <w:t>көр... ағекеңнің ұрын келіп, қалыңдығын ойнап, енді</w:t>
        <w:br/>
        <w:t>алып кетуге жүрген кезі, қайдағы неке?! Құдайға</w:t>
        <w:br/>
        <w:t>күнәлі болып, бекер ант-су ішкені; міне сол сияқты,</w:t>
        <w:br/>
        <w:t>мына біздің қайнымыз да ол қызды ермек ету үшін</w:t>
        <w:br/>
        <w:t>айтып жүр. Құдай біледі дейін, солай...</w:t>
        <w:br/>
        <w:t>-- Сонсоң өзің не дедің? Не деп құтылдың наға-</w:t>
        <w:br/>
        <w:t>шыңның ермек етуге салған қолқасынан?-- деп егже-</w:t>
        <w:br/>
        <w:t>лей бастады Қадиша, момақан абысынының ағынан</w:t>
        <w:br/>
        <w:t>жарылып жас кездегі бір сырын аузына алғаны оған</w:t>
        <w:br/>
        <w:t>ерсі де, қызық та көрініп:</w:t>
        <w:br/>
        <w:t>-- Не дегенімді өзім де ұмытып қалыппын, құдай-</w:t>
        <w:br/>
        <w:t>ау, күнәға жаза көрме былшыл сөздерімізді; әй Қади-</w:t>
        <w:br/>
        <w:t>ша-ай, айтпайтынды айттырасың-ау, әйтеуір, қайдағы-</w:t>
        <w:br/>
        <w:t>ны шығарып. Учительдің қарындасын қайдан таптың,</w:t>
        <w:br/>
        <w:t>бишараның басын ауыртып, момын бала ғой, әрі</w:t>
        <w:br/>
        <w:t>жас, әрі жетім -- жеңгенің қолында тәрбиеленген қыз</w:t>
        <w:br/>
        <w:t>қай бір жетісіп қыз болады дейсің?-- деді ол Зағипаға</w:t>
        <w:br/>
        <w:t>шын іні елжіреп.</w:t>
        <w:br/>
        <w:t>Хакім мен Зағипаның арасындағы ғашықтық жай-</w:t>
        <w:br/>
        <w:t>лаудағы елге тегіс жайылды. Әсіресе «Хакім Зағипаға</w:t>
        <w:br/>
        <w:t>Үйленеді» деген сөзді жұрт аңтарыла тыңдап, құш-</w:t>
        <w:br/>
        <w:t>тарлана әңгімеледі. :</w:t>
        <w:br/>
        <w:t>8</w:t>
        <w:br/>
        <w:t>Учитель аулына құдаша келді де, бір күні-ойын</w:t>
        <w:br/>
        <w:t>болды. Ымырт жабыла алысырақтағы ауылдардан</w:t>
        <w:br/>
        <w:t>арбалы, аттылы жастар ағылды; жақын жерден жаяу-</w:t>
        <w:br/>
        <w:t>лап қыз-бозбала жылжыды; қайынсіңлілерінің шаш-</w:t>
        <w:br/>
        <w:t>пауын көтерген келіншектер қаптап кетті. Қас қарай-</w:t>
        <w:br/>
        <w:t>ғанша-ақ есіктес тігілген екі үйдің іші-сырты бірдей</w:t>
        <w:br/>
        <w:t>толы -- кіші-гірім қайнаған бір базарға айналды.</w:t>
        <w:br/>
        <w:t>Әзілді сөз, назды лебіз, ерке қалжың, сиқыр сыбыр,</w:t>
        <w:br/>
        <w:t>сылдыр шолпы, сусыл жібек -- бәрі қосылып делбелі</w:t>
        <w:br/>
        <w:t>бір тұтас гуіл... :</w:t>
        <w:br/>
        <w:t>Қысаң жерде кездесіп алыстан ғана көз қиығымен</w:t>
        <w:br/>
        <w:t>ымдасқан ынтық жүрек жас жарандардың жүздері</w:t>
        <w:br/>
        <w:t>шайдай, асыл сырдың ұшын асыға шығарып жатыр.</w:t>
        <w:br/>
        <w:t>Сөз кестесіне шебер кербез келіншектер көз тіккеннің</w:t>
        <w:br/>
        <w:t>алдында, екіндіде ауыл үстімен өткен аяңшыл атты</w:t>
        <w:br/>
        <w:t>ғалдарша көлбеңдейді. Көп арасына сүңгіп кетіп қайта</w:t>
        <w:br/>
        <w:t>4. 961</w:t>
        <w:br/>
        <w:t>ғары сырғыған жігіт қолына дүрсілдегендей естіледі,</w:t>
        <w:br/>
        <w:t>шарпығандай сезілді. Үлкен махаббаттың жалынды</w:t>
        <w:br/>
        <w:t>сөздерін есіттіре айтып, ыстық лебімен шарпыта сүйіп</w:t>
        <w:br/>
        <w:t>әдеттенбеген даланың соны, әрі балғын қызының ішкі</w:t>
      </w:r>
    </w:p>
    <w:p>
      <w:r>
        <w:t>дүниесі тегіс көрініп, жігіттің алақанында тұрғандай</w:t>
        <w:br/>
        <w:t>болды. Оның жүрегінің соғысы, момақан жүздегі сүю</w:t>
        <w:br/>
        <w:t>шаттығының балқыған нұры, қатты-қатты алған дем-</w:t>
        <w:br/>
        <w:t>нің ыстық лебі, сүйеніш іздегендей иыққа ақырын ғана</w:t>
        <w:br/>
        <w:t>орала түскен талдырмаш қолдың жасқаншақ қимы-</w:t>
        <w:br/>
        <w:t>лы -- мен жаныммен, тәніммен тұтас сендік,-- деп тұр</w:t>
        <w:br/>
        <w:t>еді. Мұны жігіт бұрын да білетін, ал қазір лебізсіз</w:t>
        <w:br/>
        <w:t>дәлелденді. Оның бойын кенет келген бөгеусіз құмар-</w:t>
        <w:br/>
        <w:t>лық билеп кетті) Арсыз, бірақ тәтті пиғыл ерікті кетіре</w:t>
        <w:br/>
        <w:t>килікті, әлдеқайда тоқтаусыз жетеледі... Сахараның</w:t>
        <w:br/>
        <w:t>иісті, тартымды, мас етіп еліктіретін әсем гүлін қалай</w:t>
        <w:br/>
        <w:t>иіскеп, қалай уаласа да болғандай-ды. Бірақ әлденеден</w:t>
        <w:br/>
        <w:t>шошынғандай, қыздың сенгіш қолы жігіттің билей</w:t>
        <w:br/>
        <w:t>еркіндеген әлді қолдарын батыл сырып, өзінен аулақ-</w:t>
        <w:br/>
        <w:t>тата бастады, осыны мақұлдағандай ши арасы да</w:t>
        <w:br/>
        <w:t>сыбыр ете қалды... Сыбдыр шыққан жаққа жалт қара-</w:t>
        <w:br/>
        <w:t>ған екеуіңе әрі сүйкімді, әрі сұм ғана пішінді сәл жа-</w:t>
        <w:br/>
        <w:t>саураған мөп-мөлдір көздерімен кішкене көк лақ</w:t>
        <w:br/>
        <w:t>таңырқай көз тікті. Ол ұп-ұсақ тістерімен қырқып ал-</w:t>
        <w:br/>
        <w:t>ған ши басын жинақты түрде асыға қытыр-қытыр</w:t>
        <w:br/>
        <w:t>шайнап аз уақыт қарап тұрды да, «Е, білдім сырла-</w:t>
        <w:br/>
        <w:t>рыңды!» деген жанша, теке әдетінше, мүйізсіз басын</w:t>
        <w:br/>
        <w:t>шайқай бұлғап қойып, жүріп кетті. Селт ете қалған</w:t>
        <w:br/>
        <w:t>екеуі лақтың «тұра беріңдер!» дегендей бейбітшілік</w:t>
        <w:br/>
        <w:t>ниетін қатар ұққан адамша қосыла күліп жіберді. Сай</w:t>
        <w:br/>
        <w:t>жақтан салқын самал есті, өрден жылжып майда жел</w:t>
        <w:br/>
        <w:t>үрді, қыздың шашын желбіретті. Жігіт оқыс қуанып</w:t>
        <w:br/>
        <w:t>кеткендей шапшаң қысып, қызды тағы да құмарта</w:t>
        <w:br/>
        <w:t>сүйіп алды. Әбден балқып ләззәт дүниесіне есеңгірей</w:t>
        <w:br/>
        <w:t>шомған қыз-өте ақырын, өте нәзік дыбыспен:</w:t>
        <w:br/>
        <w:t>-- Сіз, неге сүйтесіз, ойлан, пішіп істейсіз бе мұ-</w:t>
        <w:br/>
        <w:t>ны?..-- дей беріп еді, таяу жерден бір адамның тама-</w:t>
        <w:br/>
        <w:t>ғын қырып қалған дыбысы шықты.</w:t>
        <w:br/>
        <w:t>-- Молда бала екен ғой, мен бұл кім деп тұр-</w:t>
        <w:br/>
        <w:t>сам...--- деп аузын емере, қабаған кере сөйледі Қади-</w:t>
        <w:br/>
        <w:t>ша, байқамаған болып,-- жарғақ келмегір. мына</w:t>
        <w:br/>
        <w:t>лақтар зытып; сайдан-сайға түсіп, өмірі таптырмайды.</w:t>
        <w:br/>
        <w:t>Күні бойы айналаның бәрін тегіс кезіп әрең тапқаным...</w:t>
        <w:br/>
        <w:t>Қыз қысылып қалды, жігіттің құшағынан тез шы-</w:t>
        <w:br/>
        <w:t>ғып теріс айналып кетті.</w:t>
        <w:br/>
        <w:t>Қыздың көмейінде бір сөз қалып қойды, айтылмай</w:t>
        <w:br/>
        <w:t>9 Х. Есенжанов, 1 том 257</w:t>
        <w:br/>
        <w:t>Заман ақыр болғанда не болмас дейсің, Бірімен-бірі</w:t>
        <w:br/>
        <w:t>ағайынды кісілер қыз алып, қыз да берер, бірімен-бірі</w:t>
        <w:br/>
        <w:t>жау да болар. .</w:t>
        <w:br/>
        <w:t>-- Әшібек деме, жеңеше, балшыбек де,-- деп жөн-</w:t>
        <w:br/>
        <w:t>деп қойды Қадиша, сыққан кірін сілкіп жіберіп, көк</w:t>
        <w:br/>
        <w:t>шөптің үстіне жайып жатып.- Айтқаның ып-ырас,</w:t>
        <w:br/>
        <w:t>бәрі де болар: Учительдің өзі айтыпты ғой молда бала-</w:t>
        <w:br/>
        <w:t>ға «көңілдерің жарасса болғаны, ешкім сендерге бөгет</w:t>
        <w:br/>
        <w:t>бола алмайды» деп...</w:t>
      </w:r>
    </w:p>
    <w:p>
      <w:r>
        <w:t>-- Шырағым-ау, көңіл жарасса деген не сұмдық?!</w:t>
        <w:br/>
        <w:t>Көңілі жарасты деп, әдетте жоқ нәрсені де істей бере</w:t>
        <w:br/>
        <w:t>ме? (Жұрттың көзінше осы күнге дейін байымыздың</w:t>
        <w:br/>
        <w:t>бетіне тура қарауға да ұяламыз, әлде көңіліміздің жа-</w:t>
        <w:br/>
        <w:t>распағанынан ұяламыз ба осы біз?! Қызық екен,</w:t>
        <w:br/>
        <w:t>учительдің өзі де жастардың басын айналдырып, жоқ-</w:t>
        <w:br/>
        <w:t>тан өзгені үйретеді ғой деймін.</w:t>
        <w:br/>
        <w:t>-- Байымыздың бетіне тура қарауға да ұяламыз</w:t>
        <w:br/>
        <w:t>дегеннен шығады-ау, ағекемнің алдында мен шай құю-</w:t>
        <w:br/>
        <w:t>ға да ұяламын. Әнеу күні «әлгі» қайның кешкілікте</w:t>
        <w:br/>
        <w:t>үйде ағекем отырғанда «қатын, төсек сал!»-- дегені</w:t>
        <w:br/>
        <w:t>бар ғой, жердің тесігі болса кіріп кетер едім, екі бетім</w:t>
        <w:br/>
        <w:t>ұялғаннан дуылдап, күйіп кете жаздады; қысылған-</w:t>
        <w:br/>
        <w:t>нан не қыларға білмей, сыртқа шығып -кеткенім бар</w:t>
        <w:br/>
        <w:t>емес пе. Ағекем кеткенсін анаған: «Ағекем көзінше</w:t>
        <w:br/>
        <w:t>төбек сал дегенің не, ұялғаннан жерге кіріп кете жаз-</w:t>
        <w:br/>
        <w:t>дадым ғой?»-- десем, ол: «Сен соншама жаңа түскен</w:t>
        <w:br/>
        <w:t>келіншек пе едің? Түскеніңе, құдайға шүкір, биыл</w:t>
        <w:br/>
        <w:t>мына жеті жыл болды. Әлде ағекең қатын алып,</w:t>
        <w:br/>
        <w:t>қатынының қасына жатып көрмеді дейсің бе?»-- деді.</w:t>
        <w:br/>
        <w:t>Қайныңның сондай бір оғаш сөздері қалмайды ғой,</w:t>
        <w:br/>
        <w:t>түскеніме жеті жыл болса да осы күнгінің жастарын:</w:t>
        <w:br/>
        <w:t>дай үлкендердің алдында талтаңдап көргенім</w:t>
        <w:br/>
        <w:t>жоқ; құдайға шүкір, біреуден жоғары, біреуден төмен</w:t>
        <w:br/>
        <w:t>пәленшенің келіні, пәленшенің әйелі деген атаққа ие</w:t>
        <w:br/>
        <w:t>болып келеміз. а</w:t>
        <w:br/>
        <w:t>-- Қадиша-ау, осы мен бір нәрсе ойлап тұрмын,--</w:t>
        <w:br/>
        <w:t>деді Мәуім шеті шашақты кенеп дастарқанды сығып</w:t>
        <w:br/>
        <w:t>болып, белін жазып,-- сен үйленеді дейсің мен ол қат-</w:t>
        <w:br/>
        <w:t>па қызды біздің қажы қайнағаның баласы көңіл көте-</w:t>
        <w:br/>
        <w:t>-Ру Үшін әуре етіп жүр ғой деп ойлаймын. Мен осы</w:t>
        <w:br/>
        <w:t>өзіміздің үйге келін болып түсер алдында көрісуге</w:t>
        <w:br/>
        <w:t>: нағашымдікіне барғанда, туған нағашы ағамның бала:</w:t>
        <w:br/>
        <w:t>сы басымды айналдырғаны бар емес пе...</w:t>
        <w:br/>
        <w:t>-- Қойшы әрі, жеңеше! : ) 400</w:t>
        <w:br/>
        <w:t>-- Құдайға нан, өтірік болса бүгін кешті көрмейін: -</w:t>
        <w:br/>
        <w:t>260</w:t>
        <w:br/>
        <w:t>2%</w:t>
        <w:br/>
        <w:t>кетуге тура келді. Әйтеуір не керек, жас жігіттің төбесі</w:t>
        <w:br/>
        <w:t>бойлай сол үйде көрінетін болды. Кешікпей оның бұл</w:t>
        <w:br/>
        <w:t>үйге барғыштауын жұрт та сезе бастады. Алдымен</w:t>
        <w:br/>
        <w:t>әйелдер арасында түрлі-түрлі өсектер құйындай жүйт-</w:t>
        <w:br/>
        <w:t>кіді. Қара судың басында кір жуып жатқан абысынды</w:t>
        <w:br/>
        <w:t>Мәуім мен Қадиша кірлерін тастай салып, білектерін</w:t>
        <w:br/>
        <w:t>сыбанған күйі, бір-біріне дәлелдей, нықтай сөйледі.</w:t>
        <w:br/>
        <w:t>Әсіресе Қадиша аузын керіп қойып, баптап, кербездене</w:t>
        <w:br/>
        <w:t>айтты. Оның сөзін тыңдап тұрған кісі шындығына еш-</w:t>
        <w:br/>
        <w:t>бір күмән келтірместей.</w:t>
        <w:br/>
        <w:t>-- “Жеңеше-ау, әлгі молда бала учительдің қарын-</w:t>
        <w:br/>
        <w:t>дасын құшақтайды да сүйеді, құшақтайды да сүйеді!</w:t>
      </w:r>
    </w:p>
    <w:p>
      <w:r>
        <w:t>Қайным-ау, ең болмаса менен ұялсайшы десем, «сен ез</w:t>
        <w:br/>
        <w:t>жеңгемсің ғой, сенен несін ұялайын» дейді. Осы заман-</w:t>
        <w:br/>
        <w:t>ның жігітімен қыздары қымсынуды қойған ғой, мұ-</w:t>
        <w:br/>
        <w:t>қым. Өнерді орыстан үйренген, былтыр келгенде жұрт</w:t>
        <w:br/>
        <w:t>оның шашын аузынан тастамап еді, биыл тапа-тал</w:t>
        <w:br/>
        <w:t>түсте құшақтасып сүйісуін әңгімелеп тұрмыз міне,</w:t>
        <w:br/>
        <w:t>ендігі жылы екеуінің қалай үйленгенін жыр қылар-</w:t>
        <w:br/>
        <w:t>мыз,-- деді.</w:t>
        <w:br/>
        <w:t>-- Қойшы әрі,- деді Мәуім жұлып алғандай.-</w:t>
        <w:br/>
        <w:t>Сүйіскені несі, сүйісу былай тұрсын өзіміздікі бетіміз-</w:t>
        <w:br/>
        <w:t>ден өбіп те көрген жоқ. Сен де айта білесің-ау, қанша-</w:t>
        <w:br/>
        <w:t>ма орыс болып кетсе де Барқынның баласы Барқынның .</w:t>
        <w:br/>
        <w:t>қызын алмас.</w:t>
        <w:br/>
        <w:t>-- Ойбай-ау, қыз алыспайтын енді не қалар дейсің?</w:t>
        <w:br/>
        <w:t>-- Қойшы әрі, соншама діннен безіп кетті дей.</w:t>
        <w:br/>
        <w:t>сің бе?!</w:t>
        <w:br/>
        <w:t>-- Дін өз алдына, молда бала өз алдына. Анау күні</w:t>
        <w:br/>
        <w:t>қайнағамен сөйлескенде естімедің бе, не дегенін. «Дін-</w:t>
        <w:br/>
        <w:t>Дін деп жалмаңдаған молдаларың да өз тамағының қа-</w:t>
        <w:br/>
        <w:t>мын көздейді; Дін жарлыға жәрдем бер, қарындасқа</w:t>
        <w:br/>
        <w:t>қарас,-- дейді. Кедей ағайындарына қарасып отырған</w:t>
        <w:br/>
        <w:t>мен ешбір молда, ишан, хазіреттерді көргенім жоқ»,--</w:t>
        <w:br/>
        <w:t>деді. Қайнаға оған дәлелді жауап қайырмады, інісінің</w:t>
        <w:br/>
        <w:t>айтқанына қол қойды. Сен қайнағадан білгіш емессің</w:t>
        <w:br/>
        <w:t>ғой. Еркектер бәрін біледі.</w:t>
        <w:br/>
        <w:t>--:Сонда енді,- деді Мәуім ышқырын қаси тү-</w:t>
        <w:br/>
        <w:t>сіп,-- учитель қайнымның қарындасы қажының келіні</w:t>
        <w:br/>
        <w:t>болып келе ме, бетім-ау?! “Үй арасында үй жоқ деген-</w:t>
        <w:br/>
        <w:t>Дей, әрі көрші, әрі ағайынды кісілер құда құдағи,</w:t>
        <w:br/>
        <w:t>күйеу, келін деп отыра ма бірін-бірі. Ақыр заман болды</w:t>
        <w:br/>
        <w:t>Десейші. Әлігі Әшібек-Мәшібек деген екі ағайынды</w:t>
        <w:br/>
        <w:t>адам араз болып, бірімен-бірі соғысып, жер дүниені</w:t>
        <w:br/>
        <w:t>бүлдіріп жатыр екен дейді зарлаулық Шұбар шешей.</w:t>
        <w:br/>
        <w:t>9259</w:t>
        <w:br/>
        <w:t>2</w:t>
        <w:br/>
        <w:t>Шалқақ туған айды көрген кәриелер: «Бұл ай ақы-</w:t>
        <w:br/>
        <w:t>рына таңдайларын қағысқан еді, ақыры солай болып</w:t>
        <w:br/>
        <w:t>шықты, айдың ақырына дейін тамылжыған ыстық</w:t>
        <w:br/>
        <w:t>болды. )</w:t>
        <w:br/>
        <w:t>Оразаның аяқ кезінде сарша тамыз да келіп жетті.</w:t>
        <w:br/>
        <w:t>Күн төбеден аумастан ұзақ тұрып алатын мезгіл кел-</w:t>
        <w:br/>
        <w:t>ді. Аспан ақшыл тартып, мұнарта түседі, сар шытыр</w:t>
        <w:br/>
        <w:t>қуарып жоғалып, ебелек ұшып бітті, бетеге бозарып,</w:t>
        <w:br/>
        <w:t>қара жусандар ақ бурыл тартты. Ауыл үсті шаңытып</w:t>
        <w:br/>
        <w:t>тозаң буалдырына оранды; шөп-шар үгінді мен жүн-</w:t>
        <w:br/>
        <w:t>қоқырды үйіре жинап, шиыршық атып, даланың най-</w:t>
        <w:br/>
        <w:t>за құйыны ұшын көкке қадап шаншылып тұрып ала-</w:t>
        <w:br/>
        <w:t>тын болды. Сәске болмай-ақ қомдары жардай болған</w:t>
        <w:br/>
        <w:t>- атандар, екі өркеші баладай жас інгендер мен бота-тай-</w:t>
        <w:br/>
        <w:t>“лақтар бастарымен шыбыннан шұлғи қорғанып күл</w:t>
      </w:r>
    </w:p>
    <w:p>
      <w:r>
        <w:t>басына, шаңдақты тақырға шұбырады. Үлкендері</w:t>
        <w:br/>
        <w:t>жастарын наздана қарпып жіберіп көк бурыл күлді</w:t>
        <w:br/>
        <w:t>бұрқ еткізіп ошақтың нақ басына таласа шөгеді; кебе-</w:t>
        <w:br/>
        <w:t>жедей бүйірлерін теңките, ұзын аяқтарын серейте со-</w:t>
        <w:br/>
        <w:t>зып, көлбеп жатып алады; аунап біраз уақыт бүйірле-</w:t>
        <w:br/>
        <w:t>рін ыссы күл-топыраққа үйкелегеннен кейін бастарын</w:t>
        <w:br/>
        <w:t>қайтадан көтеріп, қайтадан көлбей түседі.</w:t>
        <w:br/>
        <w:t>Желінің басы қос-қостан айқасқан, бестен-оннан</w:t>
        <w:br/>
        <w:t>топ-топ болып үйездеген жылқы; бөгелектен құйрығы-</w:t>
        <w:br/>
        <w:t>мен қорғанып, аяқтарымен шаптарын сарт-сұрт соққан</w:t>
        <w:br/>
        <w:t>биелер; ұзын желінің екі беті өріліп байлаулы қалпын-</w:t>
        <w:br/>
        <w:t>да сауырларының көбеген жүні қуқыл тартқан құлын-</w:t>
        <w:br/>
        <w:t>Дар, бастары шаң-шаң болып олар да көлбеп жатып -</w:t>
        <w:br/>
        <w:t>алады, үстіңгі шекелері мен томпайған бүйірлерін</w:t>
        <w:br/>
        <w:t>күннің ыстық көзі күйдіре қыздырады. Қойлар да. қо--</w:t>
        <w:br/>
        <w:t>ра-қора иірілген күйі бастарын төмен тығып теңселіп</w:t>
        <w:br/>
        <w:t>тұр, бейне бір үлкен өреге тығыз тізген құрт сияқты. 25</w:t>
        <w:br/>
        <w:t>Далада бие сауып көнектерін көтеріп келе жатқан қа-.</w:t>
        <w:br/>
        <w:t>Дау-қадау қатындар мен құлын басын ұстаған бірен-.”</w:t>
        <w:br/>
        <w:t>саран еркектерден бөтен тірі жан жоқ, бәрі үйді-үйінде .</w:t>
        <w:br/>
        <w:t>ауыздары берік, көлеңкеден қыл елі бастарын шығар- .</w:t>
        <w:br/>
        <w:t>мастан, жерге құр алаша төсетіп, соның үстінде көй---</w:t>
        <w:br/>
        <w:t>Жекшең көлбейтін болды. 5</w:t>
        <w:br/>
        <w:t>22Жүніс қажы үйдің өтек киіздерін түргізіп; ішінен.</w:t>
        <w:br/>
        <w:t>түндік; есікті-тас қылып бүркеніп, өзеннен жас құрақ</w:t>
        <w:br/>
        <w:t>- орғызып әкеліп, үйдің қақ ортасына қалың етіп төсе”</w:t>
        <w:br/>
        <w:t>“тіп; соның -үстінде жалаң- іш киімді, көйлекшең, ақ.</w:t>
        <w:br/>
        <w:t>жастықты. шынтақтай, қырынан жатыр. Дөңгелек кел</w:t>
        <w:br/>
        <w:t>248</w:t>
        <w:br/>
        <w:t>қалды. Хакім жалма-жан Зағипаның жүзіне жалт</w:t>
        <w:br/>
        <w:t>қарады. Күтпеген жерден келіп қалған әйелден ұялған |</w:t>
        <w:br/>
        <w:t>қыздың бидай өңді бетіне жұқалап қызыл шырай</w:t>
        <w:br/>
        <w:t>жүгіріпті; үлкен сүйкімді мүләйым қара көздер өзге-</w:t>
        <w:br/>
        <w:t>ше жарқырап, нұрланып кеткен; жиі-жиі алған дем</w:t>
        <w:br/>
        <w:t>ашаң кеудедегі болмашы белестенген жәкірек өрін</w:t>
        <w:br/>
        <w:t>толқыта-толқыта көтереді де, сәл ғана жымқырылған,</w:t>
        <w:br/>
        <w:t>жұқа, мағыз еріндер лықсып келіп қалған сөзді әдейі</w:t>
        <w:br/>
        <w:t>бөлгендей, әлі қалпына түспеген.</w:t>
        <w:br/>
        <w:t>Хакім: «Саған ие жоқ еді осы жерде?» деген пішін-</w:t>
        <w:br/>
        <w:t>мен әдейі кешеуілдеп, мәсінің қонышына еңкейіп бала-</w:t>
        <w:br/>
        <w:t>ғын салып жатқан Қадишаға көзін сүзе қарап қойып,</w:t>
        <w:br/>
        <w:t>қызға:</w:t>
        <w:br/>
        <w:t>-- Неге бөгелдің, бұл ұялатын кісі емес, өзіміздің</w:t>
        <w:br/>
        <w:t>жеңгей ғой, айта бер,- деді.</w:t>
        <w:br/>
        <w:t>Сөйтті де ойындағысын қысылмай айтсын деп, қыз-</w:t>
        <w:br/>
        <w:t>дан көздерін тез бұрып алды, қолындағы бір тал бұй-</w:t>
        <w:br/>
        <w:t>дайықтың бір-бірлеп жасыл жапырақтарын сыдыра</w:t>
        <w:br/>
        <w:t>берді.</w:t>
        <w:br/>
        <w:t>-- Бәріміздің де басымызда бар, қыз күнімізде біз</w:t>
      </w:r>
    </w:p>
    <w:p>
      <w:r>
        <w:t>де ойнап күлгенбіз... астапыралла. Олай емес, бізді де</w:t>
        <w:br/>
        <w:t>осындай жігіттер, тап осы молда бала сияқты жігіттер</w:t>
        <w:br/>
        <w:t>талай азғырған... жоқ-ау... азғырған жоқ... ие қарағым,</w:t>
        <w:br/>
        <w:t>ұялма. ?</w:t>
        <w:br/>
        <w:t>-- 9, білдім сырыңды, мен Ақаңа айтайын сенің</w:t>
        <w:br/>
        <w:t>қыз күніңде ойнап-күлдім дегеніңді,-- деп Хакім Қа-</w:t>
        <w:br/>
        <w:t>дишаны қалжыңдай түсіп еді. Әйел:</w:t>
        <w:br/>
        <w:t>2 -т&gt; Молда бала-ау, қарағым-ау, ойнай бер, күле бер.</w:t>
        <w:br/>
        <w:t>Бізді қайтесің, біз асарымызды асап, жасарымызды</w:t>
        <w:br/>
        <w:t>жасаған адамдармыз. Заман сендердікі,- деді.</w:t>
        <w:br/>
        <w:t>Бірақ қыз жауап қайырмады, беті бозғыл күреңде-</w:t>
        <w:br/>
        <w:t>ген күйі әйелге ілесе лақтарды айдасып ши арасынан</w:t>
        <w:br/>
        <w:t>шықты да, бұрылып өз үйіне қарай кетіп қалды.</w:t>
        <w:br/>
        <w:t>2 Хакім оның сөзін ұға алмай қалды. «Неге сүйесіз,</w:t>
        <w:br/>
        <w:t>ойлап, пішіп істейсіз бе мұны?»-- деген сөздің шын</w:t>
        <w:br/>
        <w:t>мағынасын кейін қыздың өзінен ғана білді.</w:t>
        <w:br/>
        <w:t>9</w:t>
        <w:br/>
        <w:t>. Сол күннен бастап Хакім Қален учительдікіне кө-</w:t>
        <w:br/>
        <w:t>бірек келетін болды. Көбірек емес, күнде-күнде, тіпті</w:t>
        <w:br/>
        <w:t>кейбір күні екі рет кіріп шығатын болды: Сылтау кө-</w:t>
        <w:br/>
        <w:t>бейді. Ол бірде Қалекеңе естіген бір хабарын тезірек</w:t>
        <w:br/>
        <w:t>жеткізу үшін барды, бірде кітап сұрап алып және оны</w:t>
        <w:br/>
        <w:t>оқып «апарып беруге» асықты; бірде жолшыбай соға</w:t>
        <w:br/>
        <w:t>ЕЕэЭЛЕН ГЕ</w:t>
        <w:br/>
        <w:t>күндеп, оған тіл тигізе сөйлеп отырғанын бәрі де бай-</w:t>
        <w:br/>
        <w:t>қаған-ды.</w:t>
        <w:br/>
        <w:t>-- Мен Нұрым бар жерде бола алмаймын. Мен ол</w:t>
        <w:br/>
        <w:t>сияқты есерден сөз есту үшін келгенім жоқ,-- деді</w:t>
        <w:br/>
        <w:t>Жартай екінші үйдегі Сүлейменге. Сәйтті де ертіп әкел-</w:t>
        <w:br/>
        <w:t>ген қарындастарына қарап:-- Тұрыңдар, кетеміз,--</w:t>
        <w:br/>
        <w:t>деп бұйрық етті.</w:t>
        <w:br/>
        <w:t>-- Жартай, саған не болған, құрбы арасында әзіл-</w:t>
        <w:br/>
        <w:t>қалжың сөздер болмай ма екен? Мұның, белкүллі,</w:t>
        <w:br/>
        <w:t>дұрыс емес. Сен кек тұтқандай артық сөз айтылған</w:t>
        <w:br/>
        <w:t>жоқ,-- деді ойын басқарушы. )</w:t>
        <w:br/>
        <w:t>-- Менің ата-тегіме тіл тигізді, мен ондай сөзді</w:t>
        <w:br/>
        <w:t>көтере алмаймын.</w:t>
        <w:br/>
        <w:t>-- Жартай, сен, белкүллі, бала екенсің. Мынауың</w:t>
        <w:br/>
        <w:t>ұят, Шатақ іздеген Жартайдың қылығына шыдамаған</w:t>
        <w:br/>
        <w:t>ХНұрым:</w:t>
        <w:br/>
        <w:t>2, ж-.Сүлеке-ау; қайтесің тоқтатып, жүре берсін. Жар-</w:t>
        <w:br/>
        <w:t>тайсыз ойын тарап кетер деп қорқасың ба, әлде келелі</w:t>
        <w:br/>
        <w:t>кеңес айтатын адам кетіп қалады деп қысыласың</w:t>
        <w:br/>
        <w:t>ба?- деді.</w:t>
        <w:br/>
        <w:t>-- Сенімен бір жерде отырып кеңес айтатын ақы-</w:t>
        <w:br/>
        <w:t>мақ жоқ.</w:t>
      </w:r>
    </w:p>
    <w:p>
      <w:r>
        <w:t>-- Ай, кет, кеудеңді көтермей,. Жолың ашық,</w:t>
        <w:br/>
        <w:t>әне!-- деді Нұрым қызып.</w:t>
        <w:br/>
        <w:t>-- Нұрым, сен қойсайшы, жарқыным.</w:t>
        <w:br/>
        <w:t>-- Қоймаймын. Әкем бір жыл болыс болды деп</w:t>
        <w:br/>
        <w:t>кеудесін көтөре ме, қызға жауап қата алмайтын</w:t>
        <w:br/>
        <w:t>шартық.</w:t>
        <w:br/>
        <w:t>--- Әй, сен тіліңді тартып сөйле.</w:t>
        <w:br/>
        <w:t>-- Тартпағанда не қылайын деп едің?</w:t>
        <w:br/>
        <w:t>-- Көресің, не қылғанымды...</w:t>
        <w:br/>
        <w:t>-- Көрсете ғой..:-- Қарулы ұҙын Нұрым өңменнен</w:t>
        <w:br/>
        <w:t>итеріп, Жартайды есікке қарай тықсырып алып кетті.</w:t>
        <w:br/>
        <w:t>Жұрт қоршалай қалды араға Сүлеймен және басқа-</w:t>
        <w:br/>
        <w:t>лары түсіп, егескен екеуін екі жаққа айырып әкетісті.</w:t>
        <w:br/>
        <w:t>Аздан кейін ертіп экелген екі қызды арбасына отырғы-</w:t>
        <w:br/>
        <w:t>зып, “Жартай ойынды тастап ауылына қайтып кетті</w:t>
        <w:br/>
        <w:t>де, абыр-сабыр басылып, сауық қайта қызды; қосылып |</w:t>
        <w:br/>
        <w:t>салған Ән қайтадан жаңғырды; әзіл-күлкі. күшейді,</w:t>
        <w:br/>
        <w:t>қысқа таң қызықпен қысқара берді... :</w:t>
        <w:br/>
        <w:t>Құдашаны жалғыз отырғызуды лайықсыз көрген</w:t>
        <w:br/>
        <w:t>Сүлеймен: ; дента кн</w:t>
        <w:br/>
        <w:t>-- Бір тентегіміз кетті деп ренжіме; құдаша қара:</w:t>
        <w:br/>
        <w:t>ғым. Мына “інім: ондайдың белкүлді, он бесіне тұра-</w:t>
        <w:br/>
        <w:t>бе, әлде ойын өз ауылымда деп қожалық еткің келе</w:t>
        <w:br/>
        <w:t>ме? Қыз-келіншекпен қалай сөйлесуді мен жарапазан-</w:t>
        <w:br/>
        <w:t>шылардан сұрап алып жүргенім жоқ.</w:t>
        <w:br/>
        <w:t>Нұрымның қара сұр беті қошқылданып кетті; жұрт</w:t>
        <w:br/>
        <w:t>іштен тына қалды; көп көздер жалғыз ғана соның со-</w:t>
        <w:br/>
        <w:t>пақ жақты, ер кескінді бетіне жабыла бұрылып ішкі</w:t>
        <w:br/>
        <w:t>құбылыстың сыртқы нышанын тінткіледі; қабағының</w:t>
        <w:br/>
        <w:t>түксие түскенін, тұрқы биік танаулардың іргесін дауыл</w:t>
        <w:br/>
        <w:t>түрген кебендей көтерілгенін, тотыққан мойынның</w:t>
        <w:br/>
        <w:t>күре тамырлары мен шықшыт еттерінің бүлкілдей бас-</w:t>
        <w:br/>
        <w:t>тағанын, көз жанарының шоқтанып бір жайнап, бір</w:t>
        <w:br/>
        <w:t>түтегенін тегіс қамтыды. Аманқұл ішінен: «Нұрымның</w:t>
        <w:br/>
        <w:t>белгілі үлкен жұдырығы қазір анау Жартайдың дөңге-</w:t>
        <w:br/>
        <w:t>лек басына сарт етеді»-- деп ойлады. Қыз-келіншек-</w:t>
        <w:br/>
        <w:t>тердің көбі сөз кезегін күтті.</w:t>
        <w:br/>
        <w:t>-- “Жарапазаншы болып, Жартай, мен сенің есігің-</w:t>
        <w:br/>
        <w:t>нің алдына барып, ата-бабаңды мақтап шаршы орамал</w:t>
        <w:br/>
        <w:t>сұрағаным жоқ. Мақтар да едім, бірақ арғы жағың</w:t>
        <w:br/>
        <w:t>жұқа, сеп-селдір..; Сүйегіңнің қалыңдай бастағаны</w:t>
        <w:br/>
        <w:t>күні кеше ғана... белбеуіңді кеудеңе қарай ысыра бер-</w:t>
        <w:br/>
        <w:t>мей, ұрғыңды толтыра бермей жайыңмен отырып ша-</w:t>
        <w:br/>
        <w:t>мамен сөйле...</w:t>
        <w:br/>
        <w:t>-- Б, сен кім едің соншама шоқтығың биік, құла-</w:t>
        <w:br/>
        <w:t>ғыңа қол апартпайтын?</w:t>
        <w:br/>
        <w:t>-- Менің шоқтығым қандай болса да сенің қолың</w:t>
      </w:r>
    </w:p>
    <w:p>
      <w:r>
        <w:t>жетіл көрген емес.</w:t>
        <w:br/>
        <w:t>-- Інім оқымысты деп желкеңді күжірейтесің бе?</w:t>
        <w:br/>
        <w:t>-- Інімсіз өзім де сені үш орап алуға жетермін.</w:t>
        <w:br/>
        <w:t>ініммен сөйлесуге аяғыңның астына биік саты қой,</w:t>
        <w:br/>
        <w:t>әйтпесе өрең жетпейді, тәртең қысқа...</w:t>
        <w:br/>
        <w:t>Жұартай үндемей қалды. Жұрт та тым-тырыс, ендігі</w:t>
        <w:br/>
        <w:t>сөз үлкен егеске соқтыратындай болды. Бірақ сөзді қо-</w:t>
        <w:br/>
        <w:t>йып “Жартай кек алудың басқа әдісін іздеді. Егескен</w:t>
        <w:br/>
        <w:t>жақты аяқ асты етудің ең ауыр түрі сауықтың шыр-</w:t>
        <w:br/>
        <w:t>қын бұзу, соңынан ерген адамын алып шығып, ойын-</w:t>
        <w:br/>
        <w:t>ды тастап кету. Бозбала бас қосқан жерде ұдайы өр</w:t>
        <w:br/>
        <w:t>көкіректік ететін, сөзбен жеңе алмағанда өрескел амяа-</w:t>
        <w:br/>
        <w:t>лымен бой көрсететін Жартайдың әдеті еді. Ол сол әде-</w:t>
        <w:br/>
        <w:t>тіне көшіп шапшаң орнынан тұрды да, сыртқа Шы-</w:t>
        <w:br/>
        <w:t>ғып кетті. Оның қыңыр қылықпен тұрып кеткенің</w:t>
        <w:br/>
        <w:t>отырғандар тегіс түсінді, өйткені бастан-ақ, сабындай</w:t>
        <w:br/>
        <w:t>бұзылып, құдашамен әңгімесінің жараспағанын, қатар</w:t>
        <w:br/>
        <w:t>әсіп келе жатқан Нұрымның жиын жерде онан әлде-</w:t>
        <w:br/>
        <w:t>қайда базарлы екенін, мұны Жартайдың көрер көзге</w:t>
        <w:br/>
        <w:t>267</w:t>
        <w:br/>
        <w:t>Жүністің шылтиған баласы»-- деді .Жартай ішінен.</w:t>
        <w:br/>
        <w:t>Бірақ ол мықтымсығанмен Нұрымнан қатты сескенуші</w:t>
        <w:br/>
        <w:t>еді. «Жынды» деген сөзді Нұрым естісе шекіспей қал-</w:t>
        <w:br/>
        <w:t>майтыны анық. «Жындының аты жынды, бірақ соны</w:t>
        <w:br/>
        <w:t>бекер- ақ айттым» деп опынды да, Нұрымның бұл үйде</w:t>
        <w:br/>
        <w:t>кәміл жоқ екенін білгеннен кейін ғана көңіл жай тап-</w:t>
        <w:br/>
        <w:t>ты. Ол тағы да шалқая түсті.</w:t>
        <w:br/>
        <w:t>-- Мұныңыз өте ерте айтылған және байқамай</w:t>
        <w:br/>
        <w:t>айтылған ақыл. Мен сізге болашақ жолдасым жөнінде</w:t>
        <w:br/>
        <w:t>шағынған жоқпын. Оның міні бар ма, жоқ па-- ол</w:t>
        <w:br/>
        <w:t>тағы да белгісіз нәрсе,-- деді қыз.</w:t>
        <w:br/>
        <w:t>-- Білеміз, сыбырлағанды құдай естімей ме деген-</w:t>
        <w:br/>
        <w:t>дей, күйеуіңді менсінбей жүргеніңді несін жасырасың.</w:t>
        <w:br/>
        <w:t>Құдаша, жасырсаң да жасырмасаң да басың байлаулы.</w:t>
        <w:br/>
        <w:t>Тулағанмен талай асау қызды қырық жеті қырқадан</w:t>
        <w:br/>
        <w:t>асырмай-ақ жуасытатын. Өзің де соның бірісің,- деді</w:t>
        <w:br/>
        <w:t>Жартай, бұрынғыдан көрі дауысын жуандата, сөзін</w:t>
        <w:br/>
        <w:t>нықтап сөйлеп.</w:t>
        <w:br/>
        <w:t>Құдаша да ашыныңқырай түсті. Ол: )</w:t>
        <w:br/>
        <w:t>-- Түйе бойына сеніп жылдан құр қалыпты деген-</w:t>
        <w:br/>
        <w:t>дей, қырық жетіңізге сенген сіз сияқты мырзаларға</w:t>
        <w:br/>
        <w:t>орнын ғана сипатқан апа- сіңлілеріміз аз емес,- деді.</w:t>
        <w:br/>
        <w:t>-- Құдаша өлтірді,- деді Аманқұл қасындағы жі-</w:t>
        <w:br/>
        <w:t>гітке,- Жартай қатындарға көз қысуды ғана біледі.</w:t>
        <w:br/>
        <w:t>Меңді құдашаға қайдан төтеп берсін. Өзін әбден шал-</w:t>
        <w:br/>
        <w:t>қасынан салды, тыпыр еткізбеді. Жігітің үннен</w:t>
        <w:br/>
        <w:t>қалды.</w:t>
        <w:br/>
        <w:t>Жоқ. әлі ит жығыс.</w:t>
        <w:br/>
        <w:t>-- Жартайдың сөзі де тақаға қаққан мықтай...</w:t>
      </w:r>
    </w:p>
    <w:p>
      <w:r>
        <w:t>-- Қатын өсек... «Құдаша күйеуін менсінбейді</w:t>
        <w:br/>
        <w:t>екен» дегенді сырттан есітіп бетіне баса береді. Мұны-</w:t>
        <w:br/>
        <w:t>“мен жеңе ала ма, ана сияқты жұрт аузына іліккен әрі</w:t>
        <w:br/>
        <w:t>сұлу, әрі оқыған қызды,-- десті есік жақтағы жігіттер</w:t>
        <w:br/>
        <w:t>өзара сөз жарыстырып.</w:t>
        <w:br/>
        <w:t>Нұрымның үйге кіріп келгенін жұрттың көбі бай-</w:t>
        <w:br/>
        <w:t>қамай қалды, тек қана оның сөзге араласқанын күжіл-</w:t>
        <w:br/>
        <w:t>деген дауысынан білді.</w:t>
        <w:br/>
        <w:t>-- “Жартай, сен піш-піш қатын өсекке құлағынды</w:t>
        <w:br/>
        <w:t>түрмей орынды әңгімеге көшсеңші. Бұл жерде аспан-</w:t>
        <w:br/>
        <w:t>даудың қажеті шамалы, өйткені оқыған, тәрбиелі за-</w:t>
        <w:br/>
        <w:t>мандасымыз дәулетіне мас болып тоқсан жетісін ала</w:t>
        <w:br/>
        <w:t>жүгірген мырзаларға таңсық емес көрінеді,-- деп</w:t>
        <w:br/>
        <w:t>Нұрым құдашаны қолдай. Жартайға киліге сөйледі.</w:t>
        <w:br/>
        <w:t>-- Сенің ойың не?-- деді Жартай мойнын әрең қоз-</w:t>
        <w:br/>
        <w:t>ғағандай асықпай бұрып.-- Маған ақыл айта келдің</w:t>
        <w:br/>
        <w:t>266</w:t>
        <w:br/>
        <w:t>таныс... «Әбіш деген бөле қайдан шықты?»-- деп сенің</w:t>
        <w:br/>
        <w:t>жіберген газетіңді оқытпайды; енді өзің үгіттеші,-</w:t>
        <w:br/>
        <w:t>деп әйеліне қалжыңдап, Қален жымпиып күліп қойды.</w:t>
        <w:br/>
        <w:t>-- Келіншек, сәлеметсіз бе? Амап тұрасыздар ма?!</w:t>
        <w:br/>
        <w:t>-- Шүкір,-- деп жауап қатты Меоҡка, бұрын көр-</w:t>
        <w:br/>
        <w:t>меген адаммен көп сөзге бармай.</w:t>
        <w:br/>
        <w:t>Әбдірахман орындыққа отырып, үйді айналдыра</w:t>
        <w:br/>
        <w:t>қарап:</w:t>
        <w:br/>
        <w:t>-- Қалеке, қоныс жайлы болсын! Үйің Чулаков-</w:t>
        <w:br/>
        <w:t>тардың үйінен кем емес қой. Бала оқытып, мал жинап</w:t>
        <w:br/>
        <w:t>жатырсың ба?-- деді.</w:t>
        <w:br/>
        <w:t>Қален оның әзіліне жауап қайтармастан:</w:t>
        <w:br/>
        <w:t>-- Әбіш, бәйбіше, бала-шаға бар шығар?-- деп</w:t>
        <w:br/>
        <w:t>сұрады. .</w:t>
        <w:br/>
        <w:t>-- Бар, бар, Қалеке-ау, Күлшанды өзің білесің ғой,</w:t>
        <w:br/>
        <w:t>ұмытып қалғаның ба?</w:t>
        <w:br/>
        <w:t>-- Түу, айып менде. Былтыр Сақыпкерейді көрген-</w:t>
        <w:br/>
        <w:t>мін, үйінде болдым. Сонымен шатастырып, Күлшан</w:t>
        <w:br/>
        <w:t>есімнен шығыл кетіпті. Бала бар ма?</w:t>
        <w:br/>
        <w:t>-- Қалима дейтін бір кішкене баламыз бар. Өзіңіз-</w:t>
        <w:br/>
        <w:t>де ше?</w:t>
        <w:br/>
        <w:t>-- Анау кішкене қара қыз,-- деп Қален үй алдын- .</w:t>
        <w:br/>
        <w:t>да ойнап жүрген төрт-бес жасар қыз баланы көрсет-</w:t>
        <w:br/>
        <w:t>ті,-- есімі Күләйман.</w:t>
        <w:br/>
        <w:t>-- Балаларымыз бір өңкей екен, әйтпесе құда 6о-</w:t>
      </w:r>
    </w:p>
    <w:p>
      <w:r>
        <w:t>лар едім,-- деді Әбдірахман күліп.</w:t>
        <w:br/>
        <w:t>-- Біз атастырмай-ақ ендігі балалар өздері де бі</w:t>
        <w:br/>
        <w:t>рін-бірі тауып алатын,-- деп Қален қарындасы ЭӘзғи-</w:t>
        <w:br/>
        <w:t>паға қарап, жіңішке мұртын сипан қойды.</w:t>
        <w:br/>
        <w:t>Зағипа қысылып қалды. Оның қуқыл беті алма</w:t>
        <w:br/>
        <w:t>бүйректеніп кетті. Ол ағасының әзіл ретінде Хакім</w:t>
        <w:br/>
        <w:t>екеуінің «машұқтығын» меңгегенін бірден білді. Кеше</w:t>
        <w:br/>
        <w:t>де ол Зағипаға Сәйпүлмәліктің қиссасын беріп, оқы,</w:t>
        <w:br/>
        <w:t>сендер сияқты машұқтардың хикаясы деп әзілдеген</w:t>
        <w:br/>
        <w:t>еді. Бірақ зілсіз қалжың. «Мына танымайтын кісінің</w:t>
        <w:br/>
        <w:t>алдында тағы да соны айта ма»-- деп күдіктенді Әағи-</w:t>
        <w:br/>
        <w:t>па. Бірақ жәні болып, Қален олай демеді.</w:t>
        <w:br/>
        <w:t>-- Балалардың бақыты алда, Әбеке. Біздің шырыл-</w:t>
        <w:br/>
        <w:t>дап жүргеніміз осылар үшін ғой. Үй ішін тегіс: таныс-</w:t>
        <w:br/>
        <w:t>тырайын: мына бала кіші қарындасым (ол Зағипаны</w:t>
        <w:br/>
        <w:t>көрсетті), бұған тете тағы бір інім бар,-- деді.</w:t>
        <w:br/>
        <w:t>-- Жақсы, жақсы. Оқытып жүрсің бе; Қалеке, бұл</w:t>
        <w:br/>
        <w:t>балаларды? | қ</w:t>
        <w:br/>
        <w:t>--“Оқып жүр. Орта білім аламын деген талабы бар-</w:t>
        <w:br/>
        <w:t>зи</w:t>
        <w:br/>
        <w:t>”</w:t>
        <w:br/>
        <w:t>Ал, өзінің жайыңды өзің толық айтып бермесең, сырт-</w:t>
        <w:br/>
        <w:t>тан естігенім, қарлығаштың аузымен тасыған суындай,</w:t>
        <w:br/>
        <w:t>шөл қандырарлық емес,-- деп Қален қонаққа қымыз</w:t>
        <w:br/>
        <w:t>ұсынды.</w:t>
        <w:br/>
        <w:t>Олар көп әңгімелесті. Әбдірахман Оралда болған</w:t>
        <w:br/>
        <w:t>оқиғаны, қазіргі кездегі жағдайларды ұзақ уақыт сөз</w:t>
        <w:br/>
        <w:t>етті. Қаленнің жегжаты Сақыпкерейдің Орал қаласы-</w:t>
        <w:br/>
        <w:t>нан қалай қашып шыққанын да әңгімеге қосты. Бұл</w:t>
        <w:br/>
        <w:t>оқиғаны Қален әлдеқашан естіген-ді.</w:t>
        <w:br/>
        <w:t>-- Балық орап апарған торпынтқа орай салдым да,</w:t>
        <w:br/>
        <w:t>“үстіне лық толы екі қарамай шелекті қойып, тас қы-</w:t>
        <w:br/>
        <w:t>лып таңып тастап едім, орыстар: мынауың не деп</w:t>
        <w:br/>
        <w:t>сұраған да жоқ, деп Ехсекең қызық етіп айтады,-- деп</w:t>
        <w:br/>
        <w:t>Қален ақырын ғана жымия түсті.</w:t>
        <w:br/>
        <w:t>-- Қазақ оқығандарының ішінде Сақыпкерейдей</w:t>
        <w:br/>
        <w:t>қуғында болғандары аз. Он үш жыл болды ғой, оның</w:t>
        <w:br/>
        <w:t>абақты, каторга, жер аудару, қудалау әлегіне ұшыра-</w:t>
        <w:br/>
        <w:t>ғанына. Күрессіз мақсатқа жету жоқ. Қалеке,- деп</w:t>
        <w:br/>
        <w:t>Әбдірахман тәтті қымыздың екінші тостағанын тоят-</w:t>
        <w:br/>
        <w:t>тай сімірді.</w:t>
        <w:br/>
        <w:t>-- Солай, солай. Мұның бәрін де шет-пұшпақтап,</w:t>
        <w:br/>
        <w:t>әркімнен естігенмін, тап өзің айтқандай ешкім қанды-</w:t>
        <w:br/>
        <w:t>рар мағлұмат бере алған жоқ еді,-- деп шұбар тоста-</w:t>
        <w:br/>
        <w:t>ғанның түбінде қалған қымызын Қален ұзақ шай-</w:t>
        <w:br/>
        <w:t>қап отырды.-- Ғажап қиын, сынақты кезеңге тіреліп</w:t>
        <w:br/>
        <w:t>тұрмыз, Әбіш. Елдегі біздің көз тігетініміз сендер...</w:t>
      </w:r>
    </w:p>
    <w:p>
      <w:r>
        <w:t>Же желінді. Тағы да қымыз ішілді. Әңгіме таусы-</w:t>
        <w:br/>
        <w:t>ларлық емес. Төр алдында салған төсектің үстінде оты-</w:t>
        <w:br/>
        <w:t>Рып Әбдірахман Қаленнен: 2-2 )</w:t>
        <w:br/>
        <w:t>-- Қалеке, «Ұран» газетінің отыз екінші номерін</w:t>
        <w:br/>
        <w:t>оқыған шығарсың?-- деп сұрады.</w:t>
        <w:br/>
        <w:t>Қален ілесе: ) )</w:t>
        <w:br/>
        <w:t>-- Айтпақшы ұмытып кетіппін, менің өзіңнен сұ-</w:t>
        <w:br/>
        <w:t>райын деген өңгімемнің бірі сондағы автономия жөнін-</w:t>
        <w:br/>
        <w:t>де еді, Досмұқамбетовтардың Ленинмен сөйлескені ме,</w:t>
        <w:br/>
        <w:t>бұл қалай өзі? Газет автономия алыпты депті, осыны</w:t>
        <w:br/>
        <w:t>түсінбей-ақ қойдым,-- деді.</w:t>
        <w:br/>
        <w:t>--: Қалеке; мұнда түсінбейтін ешнәрсе де жоқ.</w:t>
        <w:br/>
        <w:t>Ленинге олардың баруы да мүмкін; Лениннің автоно-</w:t>
        <w:br/>
        <w:t>“Мия идеясын қолдауы да мүмкін, неге десеңіз, бұл</w:t>
        <w:br/>
        <w:t>болыпевиктердің программасында бар нәрсе. Бірақ ал-</w:t>
        <w:br/>
        <w:t>2Аыімен Совет өкіметін орнату Керек, өйткені бұл теңді-</w:t>
        <w:br/>
        <w:t>: тін сол:Совет арқылы ғана алуға болады.</w:t>
        <w:br/>
        <w:t>5 27%</w:t>
        <w:br/>
        <w:t>судың учительдері мен сонда оқыған аяғы мүкіс бір</w:t>
        <w:br/>
        <w:t>жас жігіт көз алдына елестеп. Қажымұқандікінде</w:t>
        <w:br/>
        <w:t>жатқанын ол тыстан кірге Манарды көргенде</w:t>
        <w:br/>
        <w:t>ғана білді.</w:t>
        <w:br/>
        <w:t>Манар қонағының гимнастеркасын жуып кептіріп,</w:t>
        <w:br/>
        <w:t>қыртысын қолымен жазып бүктеп әкеліп қасына қой-</w:t>
        <w:br/>
        <w:t>ды да, өзі үндеместен қайтадан тысқа шығып кетті.</w:t>
        <w:br/>
        <w:t>Соңғы кезде ойға көбірек оралып, түске жиі-жиі енетін</w:t>
        <w:br/>
        <w:t>үй ішін күтімпаз әйелдің мына ісі әдейі ескерткендей</w:t>
        <w:br/>
        <w:t>болды. Оның үйден кеткеніне үші айдан артығырақ</w:t>
        <w:br/>
        <w:t>уақыт өтті. Әйеліне: «Ауылға өзім келіп кетермін,</w:t>
        <w:br/>
        <w:t>келе алмасам сені қалаға алдырармын» деп</w:t>
        <w:br/>
        <w:t>жүргенде атамандар ойраны кездесті; үлкен тартыс</w:t>
        <w:br/>
        <w:t>үйге мойын бұрдырмастан араны алшақтата берді;</w:t>
        <w:br/>
        <w:t>көрісу ынтықтығы күн санап ұлғайып, ұшталып, асық-</w:t>
        <w:br/>
        <w:t>тық сезімді үдете түсті. «Менің Күлшаным да тап осы</w:t>
        <w:br/>
        <w:t>Манар сияқты кірді жуып, кептіріп, қыртысын жазып,</w:t>
        <w:br/>
        <w:t>бүктеп киюге дайындап қоятын... Әйелдер біріне-бірі</w:t>
        <w:br/>
        <w:t>ұқсас. Дстері де ұқсас... Кейде мінездері де, тіпті кес-</w:t>
        <w:br/>
        <w:t>кіндері де ұқсас келеді; Күлшан да ақ, мына Манар да</w:t>
        <w:br/>
        <w:t>аппақ, бірақ Күлшан кішірек, өткір. Ал мына кісі</w:t>
        <w:br/>
        <w:t>кербездеу, маңғаздау әйел. Қажымұқан байғұс қап-</w:t>
        <w:br/>
        <w:t>қара, нағыз ысқаяқ қара.. Аппақ әйелді қалай алды</w:t>
        <w:br/>
        <w:t>екен? “Және сұлу адам... тфу... Адамның ойына кейде</w:t>
        <w:br/>
        <w:t>келмейтін нәрселер келеді... Қайдағы бір кесепат ой"</w:t>
        <w:br/>
        <w:t>лар!-- Осының бәрі үйді аңсаудан...</w:t>
        <w:br/>
        <w:t>Әбдірахман орнынан ұшып тұра келді де, тез киініп</w:t>
        <w:br/>
        <w:t>тысқа шығып кетті.</w:t>
        <w:br/>
        <w:t>-- Қай жаққа барасыз, шай әзір,-- деген Манар-</w:t>
        <w:br/>
        <w:t>ға, ол:</w:t>
        <w:br/>
        <w:t>-- Су жағасына барып қайтамын. Келемін Қа-</w:t>
        <w:br/>
        <w:t>жекенмен бірге ішерміз шайды,-- деп аяғын асыға</w:t>
        <w:br/>
        <w:t>басты.</w:t>
      </w:r>
    </w:p>
    <w:p>
      <w:r>
        <w:t>Су басына жеткенше оны әлде небір ойлар шыр-</w:t>
        <w:br/>
        <w:t>маумен болды, бірақ көзді еріксіз сүйреп әкететін көр-</w:t>
        <w:br/>
        <w:t>кем көрініс кешікпей оның назарын өзіне аударып,</w:t>
        <w:br/>
        <w:t>ойын жадыратып жіберді. Өзеннің сағасы енді, арғы</w:t>
        <w:br/>
        <w:t>беттегі екі-үш қыстау бұлдырап, едәуір алыста тұр. СУ</w:t>
        <w:br/>
        <w:t>бетіне жаңа ғана қылтиып шыққан бала құрақ, ҚОС-</w:t>
        <w:br/>
        <w:t>құлақ жарып жер бетін жасыра бастаған егіндей, өзен-</w:t>
        <w:br/>
        <w:t>нің үстін жауып кетіпті де, тек орталықта ғана беті</w:t>
        <w:br/>
        <w:t>желге шіміркіген айдын қалыпты. Арғы беттегі кең</w:t>
        <w:br/>
        <w:t>жайылмадан айдынға қарай сыңар ескекпен есіп,.</w:t>
        <w:br/>
        <w:t>қайықпен екі адам келе жатыр. Жай есіп, жиі тоқтап,</w:t>
        <w:br/>
        <w:t>жылжып жүргеніне қарағанда ау қараған балықшы</w:t>
        <w:br/>
        <w:t>2170</w:t>
        <w:br/>
        <w:t>ы</w:t>
        <w:br/>
        <w:t>ды,-- деп қолынан жетектеп әкеліп, Меңдіқыздың ал-</w:t>
        <w:br/>
        <w:t>дына Хакімді отырғызды.</w:t>
        <w:br/>
        <w:t>Хакім отырар орнын, сырласар адамын жаңа ғана</w:t>
        <w:br/>
        <w:t>тапқандай болды. Ол Меңдіқызға қала жастарының</w:t>
        <w:br/>
        <w:t>сауық-сайранын әңгімеледі, Қазаннан келген артистер-</w:t>
        <w:br/>
        <w:t>дің ойынын айтты... Бірақ қасында отырған Зағипаның</w:t>
        <w:br/>
        <w:t>түсі бір көгеріп, бір бозарып үздіксіз құбыла берді. Ол</w:t>
        <w:br/>
        <w:t>қатты қобалжыды. Неше күннен бері қиял дүниесінің</w:t>
        <w:br/>
        <w:t>құшағында жүзіп күндіз ойдан, түнде түстен шықпай-</w:t>
        <w:br/>
        <w:t>тын Хакіммен бірге Ирандағы гауһарнекин! шаһарла-</w:t>
        <w:br/>
        <w:t>рын аралап жүретін тәтті минуттар, арманды ойлар,</w:t>
        <w:br/>
        <w:t>қолға түспейтін сағымдай жоғалып жатты.. Оны</w:t>
        <w:br/>
        <w:t>құйындай ұйтқытқан, қызғаныш сезімі еріксіз билеп</w:t>
        <w:br/>
        <w:t>кетті -- Мендіқызға түйіле қарады, Хакімді қолынан</w:t>
        <w:br/>
        <w:t>ұстап, жетектеп алып кеткісі келді. :</w:t>
        <w:br/>
        <w:t>СЕГІЗІНШІ ТАРАУ</w:t>
        <w:br/>
        <w:t>1</w:t>
        <w:br/>
        <w:t>Көп жер жаяу жүріп шаршап келген Әбдірахман</w:t>
        <w:br/>
        <w:t>кешкілікте тамақ жеместен ұйықтап қалған еді, шал-</w:t>
        <w:br/>
        <w:t>қасынан жатқан күйі қозғалмастан ол ертеңіне сәскеде</w:t>
        <w:br/>
        <w:t>бір-ақ оянды.</w:t>
        <w:br/>
        <w:t>Майдың маужыраған бір жұмсяқ шұғылалы жай-</w:t>
        <w:br/>
        <w:t>дары күні, ашық жатқан есік-терезелерден шым үйге</w:t>
        <w:br/>
        <w:t>тыстан нөсерлеп нұр құйылып тұр; үй іші жап-жарық</w:t>
        <w:br/>
        <w:t>сәулеге және бой балқытарлық бір мөлдір ауаға өрнек-</w:t>
        <w:br/>
        <w:t>теп толып кеткен сияқты. Кешегі салыққан дене қазір</w:t>
        <w:br/>
        <w:t>самарқау тартып бөгіп қалған, орнынан қозғауға жар</w:t>
        <w:br/>
        <w:t>берер емес. Ол көздерін ашқан күйі көргендерін өске</w:t>
        <w:br/>
        <w:t>түсіріп, біраз уақыт ойын жинақтап жатты.. Барған</w:t>
        <w:br/>
        <w:t>жері Қарасу мектебі; бұл Жайыққа таяу жердегі егін-</w:t>
        <w:br/>
        <w:t>шілік пен балық аулауға қосымша жоса, бор қазып</w:t>
        <w:br/>
        <w:t>кәсіп ететін отырықшы елдердің арасындағы мектеп-ті.</w:t>
        <w:br/>
        <w:t>Ашының бойымен басқа да біраз жерлерді аралап,</w:t>
        <w:br/>
        <w:t>Әбдірахман бірнеше күн жүріп сағаға кеше ымыртта-</w:t>
        <w:br/>
        <w:t>тып жеткен болатын. «Учительдер.. ғажап адамдар!</w:t>
        <w:br/>
        <w:t>Ескіге жау. Жүзден тоқсаны бізге жақтас... Сорлының</w:t>
        <w:br/>
        <w:t>мұңын көбірек тыңдап, ел ішіндегі әділсіздікті тезірек</w:t>
        <w:br/>
        <w:t>көреді. Сондықтан қас бұлар озбыр өкіметке. Мен өзім</w:t>
        <w:br/>
        <w:t>Де сондай едім ғой...»-- деп ойлады Әбдірахман Қара-</w:t>
      </w:r>
    </w:p>
    <w:p>
      <w:r>
        <w:t>206 1% ГҒауһарнекин-- шығыс ертегілерінде көздесетін қиял-</w:t>
        <w:br/>
        <w:t>2. ойдан туған қалалар (ғауһардан салған шаһар), )</w:t>
        <w:br/>
        <w:t>ҮЗ 269</w:t>
        <w:br/>
        <w:t>бөгей ме?.. деген оның өр ойларын Сүлеймен бөліп экі-</w:t>
        <w:br/>
        <w:t>берді.</w:t>
        <w:br/>
        <w:t>-- Кәне, жол беріңдер,-- деді ойын ағасы.</w:t>
        <w:br/>
        <w:t>Ол кешеден бері жинап, бастарын. қосқан жастар</w:t>
        <w:br/>
        <w:t>сауығын өзі басқарған. Жұрт жол аша берді. Шолпан</w:t>
        <w:br/>
        <w:t>серпіле түсіп Сүлейменге ерген Жартай мырзаға мағы-</w:t>
        <w:br/>
        <w:t>насы аз жансыз пішінмен самарқаулау көз тастады</w:t>
        <w:br/>
        <w:t>да, ал дөңгелек жүзді қызыл күрең Жартайдың тілем-</w:t>
        <w:br/>
        <w:t>сек көздері алма-кезек қысылып, -езулері күлімдей</w:t>
        <w:br/>
        <w:t>қалды. Би-болыс болған дәулетті адамның жалғызы</w:t>
        <w:br/>
        <w:t>Жоартай алдына жан шықпай өскен өркөкірек жігіт-ті.</w:t>
        <w:br/>
        <w:t>Оның тәкәббар мінезін Аманқұл бұрыннан жаратпай-</w:t>
        <w:br/>
        <w:t>тын; ал қазір ішінен қызғыштай қорып көлденең адам-</w:t>
        <w:br/>
        <w:t>ның көзінен де қызғанатын «асау Шолпанға» оның</w:t>
        <w:br/>
        <w:t>жымия көз қысқанын үйге кірген бойы көзі бірден</w:t>
        <w:br/>
        <w:t>шалып қалды.</w:t>
        <w:br/>
        <w:t>-- Қалыңдығын көрген күйеудей мәз болуын, кер-</w:t>
        <w:br/>
        <w:t>деңдеген неменің,-- деді ол, Жартайға көзімен атып</w:t>
        <w:br/>
        <w:t>жібергендей қарап. Сөйтті де, Сүлейменге бұрылды,--</w:t>
        <w:br/>
        <w:t>мынаны базарға шығарып сатайын деп тұрсың ба?..</w:t>
        <w:br/>
        <w:t>Аманқұлдың сөзін Жартай естісе де естімеген бол-</w:t>
        <w:br/>
        <w:t>ды да, Сүлеймен жаратпай қабағын түйді; есік жақта-</w:t>
        <w:br/>
        <w:t>ғы қыз-келіншектер өзара сыбыр етті. Ойын иесі қонақ</w:t>
        <w:br/>
        <w:t>құданың атағына, дәулетіне қарай лайқаттап Жғар-</w:t>
        <w:br/>
        <w:t>тайды алдына отырғызды. Басқаларының да алдына</w:t>
        <w:br/>
        <w:t>рет-ретімен жұптап жігіт қойып, әрі өлеңші әрі әніші</w:t>
        <w:br/>
        <w:t>Нұрымға ойын бастатты.</w:t>
        <w:br/>
        <w:t>Албырт мінезді, думаншыл, өлеңші Нұрым есіктен</w:t>
        <w:br/>
        <w:t>адымдай кіріп төр алдындағы құдашаға жақындай</w:t>
        <w:br/>
        <w:t>берді. Топырлай кірген жастарға үй лық толды. Нұрым</w:t>
        <w:br/>
        <w:t>бөркін қолына алып, тамағын кенеп қойды да, айқай-</w:t>
        <w:br/>
        <w:t>лап бөркін бір бұлғап жіберіп, әндетпей желдірмеле-</w:t>
        <w:br/>
        <w:t>тіп кетті:</w:t>
        <w:br/>
        <w:t>Айтайын ал айт десең, Сүлеш аға.</w:t>
        <w:br/>
        <w:t>Өзгеден мойыны озық туған дана,</w:t>
        <w:br/>
        <w:t>Ду көрсе арқа қозып осындайда</w:t>
        <w:br/>
        <w:t>Жүлде алған өлеңімен Нұрым бала.</w:t>
        <w:br/>
        <w:t>Бұл сөзді бағыш еттім құдашама,</w:t>
        <w:br/>
        <w:t>Бүгінгі ойын-сауық тамашада.</w:t>
        <w:br/>
        <w:t>Сен-аққу қона келген біздің көлге,</w:t>
        <w:br/>
        <w:t>Таранып сайрандай бер оңатияда.</w:t>
        <w:br/>
        <w:t>Жәркіңе көз тояттап қанып болмас,</w:t>
        <w:br/>
        <w:t>Ақ жүзді, күлім көзді жансың дара.</w:t>
        <w:br/>
        <w:t>Сүйріктей мінсіз аппақ саусақтарың</w:t>
        <w:br/>
        <w:t>Бал білек білезікке толған-және.</w:t>
        <w:br/>
        <w:t>Ақтамақ үлпілдеген көз тартады</w:t>
        <w:br/>
        <w:t>Дегендей: маған қара, маған қара,</w:t>
        <w:br/>
        <w:t>263</w:t>
      </w:r>
    </w:p>
    <w:p>
      <w:r>
        <w:t>-- Ұялмаған өлеңші, ерінбеген етікші деген. Әрі</w:t>
        <w:br/>
        <w:t>жүйрік... әрі ақын дейсің... қарағым, сен де ақынды</w:t>
        <w:br/>
        <w:t>көрмеген екенсің. Ондай өлеңді жұрттың бәрі де</w:t>
        <w:br/>
        <w:t>айтады.</w:t>
        <w:br/>
        <w:t>-- Онда сіз кеге той бастамайсыз!</w:t>
        <w:br/>
        <w:t>Жартай Зағипаға танымайтын адамша тосырқай</w:t>
        <w:br/>
        <w:t>қарады. )</w:t>
        <w:br/>
        <w:t>-- Маған енді той бастап, қыз мақтайтын ел қыдыр-</w:t>
        <w:br/>
        <w:t>ған есер бол дегенің бе? Ондай кәсіпті ана Нұрымдарға</w:t>
        <w:br/>
        <w:t>бердік.</w:t>
        <w:br/>
        <w:t>Меңдіқыз салмақпен ойлап сөйлейтін еді. Бірақ бас</w:t>
        <w:br/>
        <w:t>жігіт деп әкеліп алдына қойған “Жартайдың мына</w:t>
        <w:br/>
        <w:t>мінезі, отырған сиқы жұрттың шулай қостап жарқын</w:t>
        <w:br/>
        <w:t>ықылас көрсеткен ақын Нұрымды қорлай сөйлегені</w:t>
        <w:br/>
        <w:t>сабыр етуге бой бермеді. Мұқатудың бір жағы өзіне де</w:t>
        <w:br/>
        <w:t>келіп тиді: «Есерлерден басқа кісі қыз мақтар ма?..</w:t>
        <w:br/>
        <w:t>Сенің тойынды ашқан адам жынды» деген тура меңзеу.</w:t>
        <w:br/>
        <w:t>-- Зағипа, ағаңыздың отырысы да, сөзі де жақын-</w:t>
        <w:br/>
        <w:t>ды сыйлап, жақсыны құрметтеу салтына жат адам</w:t>
        <w:br/>
        <w:t>екенін әбден аңғартты. Қалаулы деген кісіңіз осы болса</w:t>
        <w:br/>
        <w:t>бұл кеште ләззәтті лебіз орнына «жынды», «есер»,</w:t>
        <w:br/>
        <w:t>«етікші» деп бұзау қуған балалардың бірін-бірі бала-</w:t>
        <w:br/>
        <w:t>ғаттап мұқату үшін айтатын сөздерін есітетін бол-</w:t>
        <w:br/>
        <w:t>дық,- деді. 2.</w:t>
        <w:br/>
        <w:t>Меңдіқыздың бұл сөзін үй толы қыздар мен жігіт-</w:t>
        <w:br/>
        <w:t>тер тегіс есітті. Олар бір-біріне иек қағысып қабақта-</w:t>
        <w:br/>
        <w:t>ШЕМЕН ымдасып; Жартайды қыз өзіне тең көрмеді деп</w:t>
        <w:br/>
        <w:t>ілді, )</w:t>
        <w:br/>
        <w:t>Енді жігіт жауабын сабырсыздана күткендей --</w:t>
        <w:br/>
        <w:t>тамақ кенеу, сыбырласу, қозғалып қою жшіленді.</w:t>
        <w:br/>
        <w:t>Салуалы жауап берудің орнына Жартай басын</w:t>
        <w:br/>
        <w:t>бұлаң еткізіп, екінші жаққа қисайтты да, жіңішкелеу</w:t>
        <w:br/>
        <w:t>дауыспен: 4</w:t>
        <w:br/>
        <w:t>-- Бұл елдің жігіттерін сынап, келген жерден мін</w:t>
        <w:br/>
        <w:t>тағасың. Құдаша, алдымен өз күйеуіңді мінсіз етсең,</w:t>
        <w:br/>
        <w:t>ақылың көп болся, жарым жартысын соған берсең, бір</w:t>
        <w:br/>
        <w:t>кеш емес көп кештерде де жала шекпес ең,- деді.</w:t>
        <w:br/>
        <w:t>Сөйтті де ол «тауып айттым» деген адамша сол</w:t>
        <w:br/>
        <w:t>жаққа насаттана көз тастап, мойнын оңға бұрып еді,</w:t>
        <w:br/>
        <w:t>есікке таяу Шолпанмен сөйлесіп тұрған. Хакімнің түй-</w:t>
        <w:br/>
        <w:t>сінген түрін көзі шалып қалды. Қасындағы әдемі келін-</w:t>
        <w:br/>
        <w:t>шекпен жарқын. әзілдеспей сазарып тұрғанына</w:t>
        <w:br/>
        <w:t>қарағанда сөзге араласып тиісуге дайын тұрған сияқ-</w:t>
        <w:br/>
        <w:t>2 ты, «Ағасын жынды дегенге намыстанып тұр ғой. Оқы-</w:t>
        <w:br/>
        <w:t>По дым деп бұл да ақылды болғысы келеді, жүгенсіз</w:t>
      </w:r>
    </w:p>
    <w:p>
      <w:r>
        <w:t>-- Казак-орыс алпауыттарының қолына билік қай-</w:t>
        <w:br/>
        <w:t>тадан тисе баяғы полосасын да, оброгын да қайта қоз-</w:t>
        <w:br/>
        <w:t>ғар-ақ еді, жерге салғыртын да салар еді, бірақ ол</w:t>
        <w:br/>
        <w:t>дәурен казак озбырларына енді қайтып оралмасқа кет-</w:t>
        <w:br/>
        <w:t>ті ғой,-- деді де, Әбдірахман бұрылып, бұлардың әңгі-</w:t>
        <w:br/>
        <w:t>месіне шынтақтап жатып құлағын тіккен Құбайра-</w:t>
        <w:br/>
        <w:t>дан: Ия, отағасы, неше шетен жер айдадың биыл?--</w:t>
        <w:br/>
        <w:t>деп сұрады.</w:t>
        <w:br/>
        <w:t>Құбайра орнынан ұшып тұра келді; ойлмаған</w:t>
        <w:br/>
        <w:t>жерден мына бейтаныс оқымыстының сұрағы оны аз-</w:t>
        <w:br/>
        <w:t>дап састырып тастады; бірақ ол сұйық қара сақалын</w:t>
        <w:br/>
        <w:t>бір сипап жіберіп:</w:t>
        <w:br/>
        <w:t>-- Неше шетен дейсіз бе? Шетеніңізбен есептемей-</w:t>
        <w:br/>
        <w:t>міз, біз таяқпен есептейміз. Шетендеп жұмыс көлігі</w:t>
        <w:br/>
        <w:t>мол, қызмет істейтін саны көп үйлер жыртады,-- деді</w:t>
        <w:br/>
        <w:t>Құбайра.-- Біздер тек балаларға тары-талқан болсын</w:t>
        <w:br/>
        <w:t>деп жиырма-отыз таяқ айдаймыз.</w:t>
        <w:br/>
        <w:t>-- Ым..-- деп: Әбдірахман келін отырып жатқан-</w:t>
        <w:br/>
        <w:t>дарға айнала көз тастады.</w:t>
        <w:br/>
        <w:t>-- Уа, кеңес біріксін! Бәйес аман ба? Аман-есен-</w:t>
        <w:br/>
        <w:t>сіздер ме?-- деді Қадес, отырғандармен амандасып.</w:t>
        <w:br/>
        <w:t>-- Орта толсын!</w:t>
        <w:br/>
        <w:t>-- Қалеке, аман тұрасыз ба?</w:t>
        <w:br/>
        <w:t>-- Бәйес, аман ба? !</w:t>
        <w:br/>
        <w:t>Біреулері жүрелеп, біреулер малдасын құра оты-</w:t>
        <w:br/>
        <w:t>рып, біреулері жерге шынтақтай бір жанбастап қисая</w:t>
        <w:br/>
        <w:t>бастады; өзара амандық сұрасты.</w:t>
        <w:br/>
        <w:t>-- Мына кісі кім?</w:t>
        <w:br/>
        <w:t>-- Қай жақтан келген!-- деп күбірлесті, Әбдірх-</w:t>
        <w:br/>
        <w:t>манды көздерінің құйрығымен, иектерімен меңзей</w:t>
        <w:br/>
        <w:t>көрсетіп;</w:t>
        <w:br/>
        <w:t>-- Кердері көрінеді. Бәйестің дос-жараны білем.</w:t>
        <w:br/>
        <w:t>Біздің учительге сәлем бере келсе керек,-- деді Асан</w:t>
        <w:br/>
        <w:t>оларға.</w:t>
        <w:br/>
        <w:t>-- Ым-м...</w:t>
        <w:br/>
        <w:t>-- Теке жақтан келген десейші.</w:t>
        <w:br/>
        <w:t>--Кердері болғаннан кейін енді қай жақтан келу-</w:t>
        <w:br/>
        <w:t>ші еді,-- деді Құбайра.</w:t>
        <w:br/>
        <w:t>-- Е, Кердері Текеден басқа жақта жүрмей ме</w:t>
        <w:br/>
        <w:t>екен, басқа жақтан келмей ме екен? Құбеке, сен де</w:t>
        <w:br/>
        <w:t>айтасың-ау,-- деп қойды. Ақмадия тамсанып. Шеткері-</w:t>
        <w:br/>
        <w:t>рек топталып отырғандар қалжың-кекесіні аралас әңгі-</w:t>
        <w:br/>
        <w:t>мелер айтып жатты. Көп сөзді, ел ішіндегі билік, дау-</w:t>
        <w:br/>
        <w:t>-жанжал сөздерге ешкім атап шақырмаса да өз бетімен</w:t>
        <w:br/>
        <w:t>араласып мәжілістен қалмайтын топқа -үйір Қадес,</w:t>
      </w:r>
    </w:p>
    <w:p>
      <w:r>
        <w:t>22248</w:t>
        <w:br/>
        <w:t>келіп жерге торс ете қалды. Жан-жағына қарамастан</w:t>
        <w:br/>
        <w:t>балықтың түскен жеріне жүгірген балаға қарай күлім-</w:t>
        <w:br/>
        <w:t>сіреген бойы Әбдірахман да жақындай түсті. Балық</w:t>
        <w:br/>
        <w:t>алабұға екен, жерге соғылып, есеңгіреген бойы үлкен</w:t>
        <w:br/>
        <w:t>аузын ашып, құйрығын әлсіз иін, дерменсіз тыпырлап</w:t>
        <w:br/>
        <w:t>жатыр. )</w:t>
        <w:br/>
        <w:t>-- Сен тамағыңды кенемегенде бағана шабатын</w:t>
        <w:br/>
        <w:t>еді, қармақты батыл қапқанмен алабұға өте сақ ба-</w:t>
        <w:br/>
        <w:t>тық,-- деді бала байсалды түрде тыпыршыған балық-</w:t>
        <w:br/>
        <w:t>ты сол қолымен қысып ұстап, оң қолымен оның аузы-</w:t>
        <w:br/>
        <w:t>нан қармағын шығарып жатып.</w:t>
        <w:br/>
        <w:t>-- Олай болса сен өзің дыбыс беріп неге өлең-</w:t>
        <w:br/>
        <w:t>: детесің? )</w:t>
        <w:br/>
        <w:t>--- Менің айтқаным өлең емес, сен не, балық ша</w:t>
        <w:br/>
        <w:t>қыруды білмейсің бе?-- деп бала алабұғаның ернің</w:t>
        <w:br/>
        <w:t>жырып, қармағын босатып алып, Әбдірахманың беті-</w:t>
        <w:br/>
        <w:t>не жаңа ғана тура қарады.</w:t>
        <w:br/>
        <w:t>2 Ол бір адым кері шегіне түсті, қасындағы қарамай</w:t>
        <w:br/>
        <w:t>сөйлесіп тұрғаны үйреншікті Мерғали шал емес, Бәйес-</w:t>
        <w:br/>
        <w:t>тің үйінде жатқан учитель екен. Бала қысыла таңыр-</w:t>
        <w:br/>
        <w:t>қағандай, Әбдірахманның аузына қарап қалды. :</w:t>
        <w:br/>
        <w:t>--- Сен кім баласысың?</w:t>
        <w:br/>
        <w:t>-- Батырдың баласымын.</w:t>
        <w:br/>
        <w:t>-- Атың кім?</w:t>
        <w:br/>
        <w:t>-- Ұзақ; ) )</w:t>
        <w:br/>
        <w:t>-- Немене жақ балық, қармағыма шап балық» де:</w:t>
        <w:br/>
        <w:t>тенінді балық түсіне ме?-- деп күлді Әбдірахман.</w:t>
        <w:br/>
        <w:t>-- Түсінгенде қандай! Кейде жиырма бес айтқанда |</w:t>
        <w:br/>
        <w:t>да қармақты қабады, ал, қырық айтқаннан қалмайды.</w:t>
        <w:br/>
        <w:t>Кешке қарай, айтсаң да; айтпасаң да қармағыңды суға</w:t>
        <w:br/>
        <w:t>түсірмейді,-- деді бала, ; :</w:t>
        <w:br/>
        <w:t>Бұлардың жанынан екі балықшы да қайықпен</w:t>
        <w:br/>
        <w:t>келіп судан шықты. Бұл Қажымұқан мен Кенжекей</w:t>
        <w:br/>
        <w:t>екен; Кенжекей Әбдірахманмен амандасқаннан кейін:</w:t>
        <w:br/>
        <w:t>-- Қанжығаңыз қанды екен, бүгін- аздап табан</w:t>
        <w:br/>
        <w:t>жүре бастапты, Әттең, тек табан ауымыз аз, өйтпесе</w:t>
        <w:br/>
        <w:t>жеуге де; тұздауға да жетерлік етіп ұстар едім,-- деді:</w:t>
        <w:br/>
        <w:t>де,-- Қажеке, ең семіз, ең ірілерінен Әбекеңе көтерге-</w:t>
        <w:br/>
        <w:t>ніңше тізіп берші, біздің байлағанымыз болсын,-- дедік &lt;</w:t>
        <w:br/>
        <w:t>“Сөйтті де өзі Қажымұқанның жауабын күтпестен, бе-</w:t>
        <w:br/>
        <w:t>жіндегі кендір. тізбегіне жоны</w:t>
      </w:r>
    </w:p>
    <w:p>
      <w:r>
        <w:t>-күректей табаннан он бесін тізіп:</w:t>
        <w:br/>
        <w:t>27ж- Әбеке, жиырмасын тізсем ауыр болмас Па?-- -</w:t>
        <w:br/>
        <w:t>72: Ойбай, оның бөрін қайтемін,</w:t>
        <w:br/>
        <w:t>маған екеуі де?</w:t>
        <w:br/>
        <w:t>қара қошқылданған &gt;</w:t>
        <w:br/>
        <w:t>У8 5.2</w:t>
        <w:br/>
        <w:t>ж</w:t>
        <w:br/>
        <w:t>білін қалған. Ол Әбдірахманның бетіне бір қарап қой-</w:t>
        <w:br/>
        <w:t>ды да:</w:t>
        <w:br/>
        <w:t>-- Жолыңыз болсын, шырағым! Шеттен келген</w:t>
        <w:br/>
        <w:t>адам деп есіттім... Жолаушы көп жүреді, жолы болар</w:t>
        <w:br/>
        <w:t>деп жүреді. Жақсы лебіз сізден, құлақ салу бізден,--</w:t>
        <w:br/>
        <w:t>деді.</w:t>
        <w:br/>
        <w:t>-- Жүке, бұл кісінің халыққа айтар сөзі бар екен,</w:t>
        <w:br/>
        <w:t>сөзі тасқа басылған көрінеді, соны мен оқып берейін,</w:t>
        <w:br/>
        <w:t>сіздер қалғанын әңгімелесін түсінісерсіз,-- деді де,</w:t>
        <w:br/>
        <w:t>Қален «Жұмысшы мен шаруа және солдат депутатта-</w:t>
        <w:br/>
        <w:t>рының Орал облыстық атқару комитеті үндеуін» оқу-</w:t>
        <w:br/>
        <w:t>ға кірісті.</w:t>
        <w:br/>
        <w:t>Үндеу жатық тілмен қысқаша түрде Совет өкіметі-</w:t>
        <w:br/>
        <w:t>нің маңызын, бұрын-сонды болып көрмеген жаңа өкі-</w:t>
        <w:br/>
        <w:t>мет түрінің қалай дүниеге келгенін, оның негізгі мақ-</w:t>
        <w:br/>
        <w:t>саттарын түсіндіре келіп, осы өкіметтің бір бөлшегі</w:t>
        <w:br/>
        <w:t>болған Орал облыстық атқару комитетіне биыл казак</w:t>
        <w:br/>
        <w:t>атамандары мен генералдарының қалай бас салғанын</w:t>
        <w:br/>
        <w:t>баян етті. Баста әңгіме есітуге, соңынан шақыруымен</w:t>
        <w:br/>
        <w:t>жиналған шаруалар бұл жалынды үндеуді бар ынта-</w:t>
        <w:br/>
        <w:t>сын сала тыңдады. Үндеуге қол қойған адамдардың</w:t>
        <w:br/>
        <w:t>аттарын қайта-қайта сұрап алды. Көбі «Бәкеңді біле-</w:t>
        <w:br/>
        <w:t>міз»,--- десті.</w:t>
        <w:br/>
        <w:t>-- Бақытжанан кейін қол қойған Әбдірахман</w:t>
        <w:br/>
        <w:t>Әйтиев деген кісі мына алдарыңызда отырған қонақта-</w:t>
        <w:br/>
        <w:t>рыңыз,-- деді Қален көпке Әбдірахманды көрсетіп.</w:t>
        <w:br/>
        <w:t>Әбдірахман басын иді.</w:t>
        <w:br/>
        <w:t>-- Бәкең қайда қазір?-- деп сұрады біреу.</w:t>
        <w:br/>
        <w:t>-- Бәкең генералдардың қолында тұтқында отыр...</w:t>
        <w:br/>
        <w:t>-- Ой, сабаз-ай.</w:t>
        <w:br/>
        <w:t>Үндеу сөзі жұртқа қатты әсер етті. Қапырық жерге</w:t>
        <w:br/>
        <w:t>бейне бір самал ескендей, халық қозғалып, қобалжи</w:t>
        <w:br/>
        <w:t>. түсті. Көптен іште іркіліп келген ойлар, сөздер өзінен-</w:t>
        <w:br/>
        <w:t>өзі туып жатты. Кешікпей, далада алқа қотан отырған</w:t>
        <w:br/>
        <w:t>халық, бір үйде отырып кеңескен адамдардай, дөңге-</w:t>
        <w:br/>
        <w:t>леңе сөйлесіп, кішкене мәжіліс үлкен әңгімеге айналып</w:t>
      </w:r>
    </w:p>
    <w:p>
      <w:r>
        <w:t>кетті. Сұрақ көбейді. Көбі Әбдірахманға көз тікті.</w:t>
        <w:br/>
        <w:t>-- Ат бауырын құрғатпай мал сұрап, жан сұрап</w:t>
        <w:br/>
        <w:t>мына әлгі салғыртшылар жайлауымыздың үстін шаң-</w:t>
        <w:br/>
        <w:t>датып болды. Күні кеше осында «жалғыз сиырыңызды</w:t>
        <w:br/>
        <w:t>сат, жетпесе ана мылтығыңды қоса сят»-- деп кіжің-</w:t>
        <w:br/>
        <w:t>деп кетті; Жүз теңгесіне сиырымды “сатып төлесем,</w:t>
        <w:br/>
        <w:t>сонда менің қатын-баламды солардың өзі авсырап бере</w:t>
        <w:br/>
        <w:t>“ме? Осыларға бір тыйым салынбай-ма өзі?-- деді.</w:t>
        <w:br/>
        <w:t>2082-</w:t>
        <w:br/>
        <w:t>ы</w:t>
        <w:br/>
        <w:t>сияқты. Жайықтың жағасында өскен Әбдірахманға</w:t>
        <w:br/>
        <w:t>ендеп жатқавһ су да, ау қараған балықшы да, өзіне</w:t>
        <w:br/>
        <w:t>еріксіз тартып тұратын арғы беттегі көк бұйра жаға да</w:t>
        <w:br/>
        <w:t>жылы ұшырап кетті. Ол алыстағы жағаны, жел толқыт-</w:t>
        <w:br/>
        <w:t>қан айдын үстіндегі ноқаттай болып көрінген үйректер-</w:t>
        <w:br/>
        <w:t>ді көзі талғанша қарап, ұзақ тұрды. Балдыр исі аңқы-</w:t>
        <w:br/>
        <w:t>ған өзен бойының жұмсақ ауасын кеудені кере-кере</w:t>
        <w:br/>
        <w:t>жұтты. Аздан кейін өл төмен түсіп, нақ жағаға келді</w:t>
        <w:br/>
        <w:t>де, былдырлап әлденені сөйлеп отырған жіңішке үнді</w:t>
        <w:br/>
        <w:t>баланың дыбысын есітті. Дыбысқа құлағын түре ол он</w:t>
        <w:br/>
        <w:t>шақты адым ілгері аттап, шаппалау жерде қармақ са-</w:t>
        <w:br/>
        <w:t>лып отырган баланың өзін де көрді. Қармақшы Әбді-</w:t>
        <w:br/>
        <w:t>рахманды көрген де жоқ, көрсе де елеген жоқ -- екі көзі</w:t>
        <w:br/>
        <w:t>судағы жыбыр-жыбыр еткен қалтқыда, өлеңдетіп балық</w:t>
        <w:br/>
        <w:t>«шақырып» отыр. Әуелі ол сөзін анықтап айыра алма-</w:t>
        <w:br/>
        <w:t>ды да, шапшаң сөйлеген баланың үнді жіңішке даусы-</w:t>
        <w:br/>
        <w:t>на аздан кейін құлағы жаттыға бастады. Бала:</w:t>
        <w:br/>
        <w:t>-- Су иесі Сүлеймен, сенен балық тілеймін. Ала-</w:t>
        <w:br/>
        <w:t>бұға ақ балық, қармағыма шап балық! Су иесі Сүлей-</w:t>
        <w:br/>
        <w:t>мен, сенен балық тілеймін. Алабұға ақ балық, қар-</w:t>
        <w:br/>
        <w:t>мағыма шап балық!..-- деп үсті-үстіне қайталап, лекіл-</w:t>
        <w:br/>
        <w:t>детіп соғып отыр.</w:t>
        <w:br/>
        <w:t>Бір минуттың ішінде бала мұны ең кемі он бес</w:t>
        <w:br/>
        <w:t>қайтара айтқан шығар. Соншама шұғылданып, бар</w:t>
        <w:br/>
        <w:t>назарын, бар ынтасын үлкен семіммен суға аударған</w:t>
        <w:br/>
        <w:t>баланың балалық әрекетіне жымия күлді де, Әбдірах-</w:t>
        <w:br/>
        <w:t>ман да үндемей, көзін айырмастан, арт жағына келіп</w:t>
        <w:br/>
        <w:t>қарап тұрды. Қалтқы жыбыр-жыбыр етеді, бала безіл-</w:t>
        <w:br/>
        <w:t>детіп соға береді. Ешбір өзгеріссіз су да ақырын тең-</w:t>
        <w:br/>
        <w:t>селеді, қалтқы да жыбыр-жыбыр қозғалады; Біраз</w:t>
        <w:br/>
        <w:t>уақыт тұрғаннан кейін Әбдірахман ақырындап тама-</w:t>
        <w:br/>
        <w:t>ғын кенеп қойды. Өзіне үйреншікті, таныс адамның</w:t>
        <w:br/>
        <w:t>тамақ кенеуі деп ойлаған болуы керек, бала бұрылып</w:t>
        <w:br/>
        <w:t>қарамастан қармақтың құрығынан бос сол қолын көте-</w:t>
        <w:br/>
        <w:t>ріп, сұқ саусағымен нұқи артындағы Әбдірахманға</w:t>
        <w:br/>
        <w:t>«үндеме» деген ым қақты. Әбдірахман езу тартқан күйі</w:t>
        <w:br/>
        <w:t>үндеместен тұра берді. Бала да үзбестен, қимылдамас-</w:t>
        <w:br/>
        <w:t>тан «су иесі Сүлеймен... алабұға ақ балықты» лекіл-</w:t>
        <w:br/>
        <w:t>дете берді... )</w:t>
        <w:br/>
        <w:t>Бір мезгілде қармаққа балық шапты да, қалтқы</w:t>
        <w:br/>
        <w:t>тоңқаң етіп екі елідей тереңге қарай жылжып, шым</w:t>
        <w:br/>
        <w:t>батып кетті. Әбдірахман «әйт» деп үлгіргенше бала</w:t>
      </w:r>
    </w:p>
    <w:p>
      <w:r>
        <w:t>құрығын қос қолдап көтеріп алып, басынан асыра кері</w:t>
        <w:br/>
        <w:t>қарай серіпті. Судан сопаң етіп шығып, қармақ бауы-</w:t>
        <w:br/>
        <w:t>мен бірге жоғары. көтерілген кішкене балық әуелеп</w:t>
        <w:br/>
        <w:t>271</w:t>
        <w:br/>
        <w:t>келген қонақпен әңгімелесуге тырысты. Ол алыстан</w:t>
        <w:br/>
        <w:t>орап, өзінің үйреніскен адамы Бәйестен жөн-жосық</w:t>
        <w:br/>
        <w:t>сұраудан бастады. :</w:t>
        <w:br/>
        <w:t>-- Бәйес, ауыл-аймақ аман ба? Көптен көрінбей-</w:t>
        <w:br/>
        <w:t>сің, елдемісің?-- деп сұрады ол.</w:t>
        <w:br/>
        <w:t>-- Шүкір, аман. Жол бұзылып, қаламен қатынас</w:t>
        <w:br/>
        <w:t>Үзілгеннең бері елде жатырмын.</w:t>
        <w:br/>
        <w:t>-- Көпір түскен жоқ па екен?</w:t>
        <w:br/>
        <w:t>--: Түскен шығар. Бірақ та қазір қала тыныш емес</w:t>
        <w:br/>
        <w:t>және бұрынғыдай келтіретін товардың түрі де шағын.</w:t>
        <w:br/>
        <w:t>-- Шай-шекер жағы қалай?</w:t>
        <w:br/>
        <w:t>-- Ташшы, өте тапшы.</w:t>
        <w:br/>
        <w:t>-- Қызыл үйден келгендер де дүкенде түк жоқ деп</w:t>
        <w:br/>
        <w:t>келеді. Бұл товардың құрып кеткені қалай?-- деді</w:t>
        <w:br/>
        <w:t>Қадес, көнетоз мәсісінің қонышынан шақшасын суы-</w:t>
        <w:br/>
        <w:t>рып жатып.</w:t>
        <w:br/>
        <w:t>-- Соғыс бітпей молшылық дүние қайдан болсын.</w:t>
        <w:br/>
        <w:t>Ескі қор ғой әзірге жұртқа талшық болып тұрған,--</w:t>
        <w:br/>
        <w:t>деп Бәйес қасындағы Қаленмен сөйлесіп отырған Әбді-</w:t>
        <w:br/>
        <w:t>рРахманға қарады; оның көз қарасында «сен айтсаң-</w:t>
        <w:br/>
        <w:t>шы» дегендей бір ишара бар еді.</w:t>
        <w:br/>
        <w:t>Әбдірахман шаруалардың сөздерін мұқияттап тың:</w:t>
        <w:br/>
        <w:t>дап, экүз-шырайларына сынақты көз жіберіп отыр.</w:t>
        <w:br/>
        <w:t>Көбі ақ жарқын жүзді, езулерінде, көз құйрықтарында</w:t>
        <w:br/>
        <w:t>. Көңіл сәулесін көрсетерлік мәздік күлімсіреу бар; кей-</w:t>
        <w:br/>
        <w:t>бір дөңгелек, тоқ беттер қулық-сұмдық жоқ, сәби кейіп-</w:t>
        <w:br/>
        <w:t>те; кейбіреулері сөйлеген адамның аузына қарап ешбір</w:t>
        <w:br/>
        <w:t>лайықсыз, тіпті мағынасыз ыржияды. «Ақ көңіл, әділ,</w:t>
        <w:br/>
        <w:t>бала сияқты биғам, кең пейіл жандар екен»-- деп ой-</w:t>
        <w:br/>
        <w:t>лады Әбдірахман. )</w:t>
        <w:br/>
        <w:t>-- Бір соғыс бітіп, майданға кеткен жігіттермен</w:t>
        <w:br/>
        <w:t>жұрт жамыраған қойдай табысып еді. Енді бұл тағы</w:t>
        <w:br/>
        <w:t>қай соғыс? Біреулер:-- орыстар өзді-өзі қырқысып</w:t>
        <w:br/>
        <w:t>жатыр деседі, енді біреулер:-- сол Герман соғысының</w:t>
        <w:br/>
        <w:t>әлегі ғой, қайталаған кезікше айналын.соғып жатқан</w:t>
        <w:br/>
        <w:t>деп соғады. Осы, адам соғыссыз тұра ала ма екен,</w:t>
        <w:br/>
        <w:t>сірә?!-- деп қойды Қадес ешбір адамға қарамай, еш</w:t>
        <w:br/>
        <w:t>адамға бұл сұрағын бағыштамай, төмен қарап отырып.</w:t>
        <w:br/>
        <w:t>Сөйтті де ол жайымен отырып насыбайын атты, тырна-</w:t>
        <w:br/>
        <w:t>ғын тағы да толтырып, шақшасын. қонышына қайта</w:t>
        <w:br/>
        <w:t>қыстырды. р</w:t>
        <w:br/>
        <w:t>-- Біздің Қадекең көптен бері сыйласып, араласып</w:t>
        <w:br/>
        <w:t>жүрген құдасындай-ақ әңгімені Германнан бастайды.</w:t>
      </w:r>
    </w:p>
    <w:p>
      <w:r>
        <w:t>Германды қоя тұрып, маған шақшаңды бере тұршы,</w:t>
        <w:br/>
        <w:t>279</w:t>
        <w:br/>
        <w:t>жақтайтын үкімет болу керек. Мына хандығыңыз елді</w:t>
        <w:br/>
        <w:t>онан әрі езіп барады; еңбекшілерге қажеті жоқ үкімет.</w:t>
        <w:br/>
        <w:t>Осыны жұртқа жақсылап түсіндіру керек. Хандықтың</w:t>
        <w:br/>
        <w:t>керегі жоқ екенін халыққа ашық айтуға керек; жұрт-</w:t>
        <w:br/>
        <w:t>тың сана-сезімін ояту қажет, кімнің дос, кімнің қас</w:t>
        <w:br/>
        <w:t>екенін ұғындыру борыш.</w:t>
        <w:br/>
        <w:t>-- Дұп-дұрыс. Шындық сөз. Түсіндіру керек.</w:t>
        <w:br/>
        <w:t>8</w:t>
        <w:br/>
        <w:t>Кешке қарай аясынан көтеріліп кететін Шалқар</w:t>
        <w:br/>
        <w:t>көлдің үстінде күн тұсау бойы жоғары тұр. Ұзақ күн</w:t>
        <w:br/>
        <w:t>үздіксіз шырылдаған шегірткелер тынып қалған; сары</w:t>
        <w:br/>
        <w:t>шұнақ Та үнсіз, батысқа қарап қойып ін аузында сүң-</w:t>
        <w:br/>
        <w:t>гіп кетуге әзір отыр. Өрістен қайтқан мал ауыл үстіне</w:t>
        <w:br/>
        <w:t>төніп келеді, кешкі көп үнді жәрменке басталуға таяу.</w:t>
        <w:br/>
        <w:t>Пішен шабуға әлі кіріспеген бос халық ауылда лек-</w:t>
        <w:br/>
        <w:t>лек; екі кісі бас қосса әңгіме тыңдауға топтана қала-</w:t>
        <w:br/>
        <w:t>ды. Ауыл алдындағы Қисық сайға қарай әңгімелесуге</w:t>
        <w:br/>
        <w:t>шыққан Қален, Әбдірахман, Бәйестерге жұрт біртіндеп</w:t>
        <w:br/>
        <w:t>қосыла берді. Алдымен үйден қырындап Асан шықты,</w:t>
        <w:br/>
        <w:t>оған Құбайра ерді. Екінші ауылдан бұларды көріп сай-</w:t>
        <w:br/>
        <w:t>ға қарай Қадес пен Ақмадия аяңдады. Кешікпей көлең-</w:t>
        <w:br/>
        <w:t>кеде отырған кәрі-жасы аралас таяқ таянған, екі</w:t>
        <w:br/>
        <w:t>қолын артына ұстаған, шекпен жамылған, шапан ки-</w:t>
        <w:br/>
        <w:t>ген, ішінде көйлекшеңдері де бар; ел адамдары уәде-</w:t>
        <w:br/>
        <w:t>лескендей қырқаның басына қаптап кетті.</w:t>
        <w:br/>
        <w:t>-- Жайлауыңыздың аты немене?. Шабындық, егіс-</w:t>
        <w:br/>
        <w:t>тік жерлеріңіз мол ма?-- деп сұрады Әбдірахман Қа:</w:t>
        <w:br/>
        <w:t>леннен мал мен жанның аяғына жапырыла бастаған</w:t>
        <w:br/>
        <w:t>көк шөптің үстіне отырып жатып. 3 ;</w:t>
        <w:br/>
        <w:t>Әбдірахман өзге болыстың адамы, бұл елде бірінші</w:t>
        <w:br/>
        <w:t>рет, оған жері де, елі де таныс “емес. Қален жайлау</w:t>
        <w:br/>
        <w:t>Оброчный деп аталатынын, өзеннің арғы: беті тоғай-</w:t>
        <w:br/>
        <w:t>“-.лық, бидайық өсетін сай-салалы келетінін, жон үсті</w:t>
        <w:br/>
        <w:t>7.құмақ оған тары жақсы шығатынын айтты,</w:t>
        <w:br/>
        <w:t>5.2. Оброчный дегеніңіз әлгі казак-орыстармен-шек-</w:t>
        <w:br/>
        <w:t>&lt;-ара ашқан кезде -шыққан бірдеме шығар,-- ден сұ-</w:t>
        <w:br/>
        <w:t>“рады тағы да Әбдірахман. і тырса ЕТ !</w:t>
        <w:br/>
        <w:t>2.24-. Бұрын осы-мына өкі Аңқатыңың аралығындағы</w:t>
        <w:br/>
        <w:t>Үлкен жазықты қазынанікі- еткен, ел жайласа шаңы-.</w:t>
        <w:br/>
        <w:t>фаққа есептеп ақша төлегтетін еді. Қазір ешкім-деақша</w:t>
        <w:br/>
        <w:t>төлемейді, оны сұрап жатқан қазына жоқ. Шебі бел-</w:t>
        <w:br/>
        <w:t>айналасы: алыс-жалық Даланы көзімен жолып;</w:t>
        <w:br/>
        <w:t>Га</w:t>
        <w:br/>
        <w:t>уардан, жайлауға өте қолайлы жөр;-- деді учитель 2</w:t>
      </w:r>
    </w:p>
    <w:p>
      <w:r>
        <w:t>Құбайраға қарап:-- Отағасы, сіз Бәкеңді білетін бе</w:t>
        <w:br/>
        <w:t>едіңіз?-- деп сұрады.</w:t>
        <w:br/>
        <w:t>-- Е, Бәкеңді білеміз, білмегенде...</w:t>
        <w:br/>
        <w:t>- Білеміз;</w:t>
        <w:br/>
        <w:t>-- Ой, Бәкең деген адам жампоз ғой,-- десті,-</w:t>
        <w:br/>
        <w:t>Асан, Ақмадия тағы бір шаруа Құбайраға десте бер-</w:t>
        <w:br/>
        <w:t>мей жамырап.</w:t>
        <w:br/>
        <w:t>-- Бақытжан деген кісіні біздің ел тұтас қадірлей-</w:t>
        <w:br/>
        <w:t>ді. Балаға «Бәкеңдей бол!» деп бата береміз. Ондай</w:t>
        <w:br/>
        <w:t>кішіпейіл адам аз ғой. Осында отырған адамның</w:t>
        <w:br/>
        <w:t>Бәкеңе мұңын шаққаны, Бәкеңнен жәрдем кермегені</w:t>
        <w:br/>
        <w:t>жоқ шығар. Ана жылы жігіт аларда сол Бәкең ғой</w:t>
        <w:br/>
        <w:t>біздің елді құтқарып қалған. Біздің үш жүз үйден үш-</w:t>
        <w:br/>
        <w:t>ақ жігіт шығарып бердік сол кісінің жақсылығымен,--</w:t>
        <w:br/>
        <w:t>деді Құбайра.</w:t>
        <w:br/>
        <w:t>-- Бақытжанды білгеніңіз өте жақсы, ақсақал,</w:t>
        <w:br/>
        <w:t>Бәкең деген жақсы адам. Жұрт үшін күресіп жүрген,</w:t>
        <w:br/>
        <w:t>сіз сияқты шаруалардың қамын жеп жүрген адам. Ал,</w:t>
        <w:br/>
        <w:t>Бәкеңнен басқа кімді білесіздер қазақ оқығандарынан?</w:t>
        <w:br/>
        <w:t>-- Қарағым, біз көрген адамымызды, жақсы білген</w:t>
        <w:br/>
        <w:t>аламымызды айтамыз. Бәкең мына Жүніс қажынікіне</w:t>
        <w:br/>
        <w:t>былтыр да, алдыңғы жылы да түсіп кеткен. Сонда көр-</w:t>
        <w:br/>
        <w:t>генбіз ол кісіні; Оқымысты көп қой, оның қайсы бірін</w:t>
        <w:br/>
        <w:t>біле береміз. Мына сізді көріп отырмыз, сөз лебізіңізге</w:t>
        <w:br/>
        <w:t>қарағанда кішіпейілді, жылы. жүзді адам көрінесіз,</w:t>
        <w:br/>
        <w:t>бірақ біз сіздің атыңызды да дұрыс білмейміз, бірінші</w:t>
        <w:br/>
        <w:t>рет көріп отырмыз. Үйден қарыс аттам шықпайтын</w:t>
        <w:br/>
        <w:t>шаруамыз,-- деді Құбайра, таяғының сұшымен жерді</w:t>
        <w:br/>
        <w:t>сызғылап отырып.</w:t>
        <w:br/>
        <w:t>Қарттар келгенше Әбдірахман жұртпен ұзақ әңгі-</w:t>
        <w:br/>
        <w:t>мелесті,</w:t>
        <w:br/>
        <w:t>4</w:t>
        <w:br/>
        <w:t>Жүніс қажыға Әбдірахман түрегеліп, қол беріп кә-</w:t>
        <w:br/>
        <w:t>рісті де, қасына жақын жерге отырғызды, бұрын көр-</w:t>
        <w:br/>
        <w:t>месе де жақсы білетін таныс адамша амандық сұрасты.</w:t>
        <w:br/>
        <w:t>Қален арқылы, әсіресе мешітте “болған Жүніс пен</w:t>
        <w:br/>
        <w:t>Шұғылдың жкерісінень кейің Әбдірахман бұл адамды</w:t>
        <w:br/>
        <w:t>айнала: сұрастырып, сырттан. жақсы: біліп алған еді.</w:t>
        <w:br/>
        <w:t>еш; Халық алдында беделі күшті, тура сөйлейтін, әділсіз-</w:t>
        <w:br/>
        <w:t>“дікпен жаны қас Жүністі. қажы. болса -да, ол сырттай</w:t>
        <w:br/>
        <w:t>ұнатып қалған едім Мұндай адамды «көп шаруалармен</w:t>
        <w:br/>
        <w:t>осып ішке тарта 1с.істеу. көрек. екендігін» ол. күні</w:t>
        <w:br/>
        <w:t>&gt; барыр 2 қойған-ды. Жүніс те бұл учительді жақсы ;</w:t>
        <w:br/>
        <w:t>981</w:t>
      </w:r>
    </w:p>
    <w:p>
      <w:r>
        <w:t>-- Сонда бұлар Совет өкіметін құрудың орнына</w:t>
        <w:br/>
        <w:t>байлар өкіметін құрғаны ма?</w:t>
        <w:br/>
        <w:t>-- Құр байлар да емес, нағыз шонжарлардың: сұл-</w:t>
        <w:br/>
        <w:t>тандардың, төрелердің, правительдердің, хазіреттердің</w:t>
        <w:br/>
        <w:t>өкіметі, былайынша айтқанда -- монархия. Хандық</w:t>
        <w:br/>
        <w:t>деген негізінде бір адамның өкіметі ғой(</w:t>
        <w:br/>
        <w:t>Қален сирек сарғыш мұртын баптай сипап, Әбдірах-</w:t>
        <w:br/>
        <w:t>манға қарап, аз ойланып отырды да:</w:t>
        <w:br/>
        <w:t>-- Онда алай, мұнда былай дегені баланың ойыны</w:t>
        <w:br/>
        <w:t>сияқты нәрсе екен. Балалар жасырынбақ ойнағанда</w:t>
        <w:br/>
        <w:t>«мені тауып ал!»-- деп айқайлаушы еді, мына жігіт-</w:t>
        <w:br/>
        <w:t>тердікі айқайламай-ақ табылып, мен мұнда тұрмын</w:t>
        <w:br/>
        <w:t>дегендей ғой,-- деді.</w:t>
        <w:br/>
        <w:t>-- Мұны баланың ойыны деуге болмайды, Қалеке,</w:t>
        <w:br/>
        <w:t>Бұл алдаудан гөрі тереңірек. «Бірлік туы» газетіндегі</w:t>
        <w:br/>
        <w:t>Мадиярдың мақаласы бұған айғақ. «Қазақта бай жоқ,</w:t>
        <w:br/>
        <w:t>алпауыт жоқ, тап жоқ, күрес жоқ»,-- деп сендірмекші</w:t>
        <w:br/>
        <w:t>жұртты. Мәскеуге де соны айтпақшы, «міне, бізге</w:t>
        <w:br/>
        <w:t>лайық өкімет түрі» деп хандықты алға тартпақшы.</w:t>
        <w:br/>
        <w:t>Мадиярдың пікірі -- бүкіл байшыл оқымыстылардың</w:t>
        <w:br/>
        <w:t>пікірі. Бұл пікірдің жалғандығын мына мысалдан ай-</w:t>
        <w:br/>
        <w:t>қын көруге болады: сіздің еліңіз үш жүздей үй. Осы</w:t>
        <w:br/>
        <w:t>үш жүз үйдің ішінде жеті бай бар. Мен олардың атта-</w:t>
        <w:br/>
        <w:t>рын сізге атамай-ақ қояйын, оны өзіңіз де білесіз.</w:t>
        <w:br/>
        <w:t>Жүзге тарта үй орта шаруа бар. Қалғандары бір ат, бір</w:t>
        <w:br/>
        <w:t>сиыры бар кедейлер, байларға жалданатын батрактар.</w:t>
        <w:br/>
        <w:t>Ал, анау арғы беттегі «он екі пастоктерің» қысы-жазы</w:t>
        <w:br/>
        <w:t>орыс байларының малын бағып, күнелтіп жүргендер.</w:t>
        <w:br/>
        <w:t>Анау жеті байдың төңірегінде, ең кемі елу кедей бар.</w:t>
        <w:br/>
        <w:t>Олар сол өздері паналаған байлардың малын бағады,</w:t>
        <w:br/>
        <w:t>шөбін шабады, егінін орады, үйлерін көшіріседі, қысқы</w:t>
        <w:br/>
        <w:t>землянкаларын оңдасады, қора-қопсыларын жөндеседі,</w:t>
        <w:br/>
        <w:t>арба-шаналарын түзетеді, әйелдері малдарын сауады,</w:t>
        <w:br/>
        <w:t>құртын қайнатады, тезегін тереді, жамауын жамайды,</w:t>
        <w:br/>
        <w:t>жүндерін сабайды, қиізін- басады, Ал, осы еңбектеріне</w:t>
        <w:br/>
        <w:t>солар-не алады, байлар оларға не береді?. Мінуге бір</w:t>
        <w:br/>
        <w:t>атын береді, саууға бір сиырын береді. Ал, бұл ат пен</w:t>
        <w:br/>
        <w:t>сиырды олар қыстан өлтірмей асырап шығады, төлін</w:t>
        <w:br/>
        <w:t>қосып екеу етіп қайтарады. Ал, тамағын ішеді дейік.</w:t>
        <w:br/>
        <w:t>“Тамақ дегенде айран-шалаптан басқа оларға қой сойып</w:t>
        <w:br/>
        <w:t>бермейді, май жалатпайды. Жерді алсаң: шұрайлысы-</w:t>
        <w:br/>
        <w:t>на егін егіп; отты-ойпаңына малын -жайдырмай ма?!“</w:t>
        <w:br/>
        <w:t>Бұл қанаудың ең жаман түрі осыны: жұрт өлемейді;</w:t>
        <w:br/>
        <w:t>елесе де-теңдігін ала алмайды, еңбегінің жемісін тата</w:t>
        <w:br/>
        <w:t>алмайды. Осыны түсіндіретін, қолдайтын, сорлылард</w:t>
        <w:br/>
        <w:t>теді мына дығал табандардың, әйтпесе тіпті керегі де</w:t>
        <w:br/>
        <w:t>жоқ... Бала-ша?аның несібесін маған беріп,-- деді.</w:t>
        <w:br/>
        <w:t>-- Бала-шағаға судың шабағы жетеді, жиырма көп</w:t>
        <w:br/>
        <w:t>болады десеңіз, мына тізілгенді-ақ алыңыз,-- деп ол</w:t>
        <w:br/>
        <w:t>оның қолына зорлағандай етіп тізбекті ұстатты да,</w:t>
        <w:br/>
        <w:t>қайықтағы балығын екі қапшыққа бөліп сала бастады.</w:t>
      </w:r>
    </w:p>
    <w:p>
      <w:r>
        <w:t>-- Құдайдың берген балығын да аузыма тигізбей</w:t>
        <w:br/>
        <w:t>келіп еді. Енді міне, өзіміз қожа,- деді Қажымұқан</w:t>
        <w:br/>
        <w:t>жоны көкшіл жалпақ табандарға масаттана қарап.</w:t>
        <w:br/>
        <w:t>-- Мен айттым ғой, ауыр біріктіріп жұмылсандар</w:t>
        <w:br/>
        <w:t>судың да, жердің де қожасы өздерің деп. Сол өздерің-</w:t>
        <w:br/>
        <w:t>нің белгілеген артельдерің заң, оны ешкім де бұза ал-</w:t>
        <w:br/>
        <w:t>“майды. Жақында Шорақтың ау құралдарын, қайық</w:t>
        <w:br/>
        <w:t>саймандарын алып, Аңқатының сағасындағы балық-</w:t>
        <w:br/>
        <w:t>шыларға үлестіреміз, сонан сіздерге де бір үлес</w:t>
        <w:br/>
        <w:t>бергіземіз. )</w:t>
        <w:br/>
        <w:t>225 --- Әбеке, көп рақмет. Айтқан ақыл, берген кеңесі-</w:t>
        <w:br/>
        <w:t>ңізді өлсек те есімізден шығармаспыз. Әйтеуір бізге де</w:t>
        <w:br/>
        <w:t>бір теңдік тиіп, адам қатарына кіретін күн болса арман</w:t>
        <w:br/>
        <w:t>не,-- деді Қажымұқан. ) ) )</w:t>
        <w:br/>
        <w:t>Мешіт түбінде көшпен қалып балық аулайтын ке-</w:t>
        <w:br/>
        <w:t>дейлердің арасында сол аз күндердің ішінде-ақ Әбді-</w:t>
        <w:br/>
        <w:t>рахман өз адамындай болып кетті; оны үлкені де,</w:t>
        <w:br/>
        <w:t>жасы да құрметтеп, шайға шақырып; балықпен сыйла-</w:t>
        <w:br/>
        <w:t>маған үй қалмады. Қажымұқан мен Кенжекей «өзіміз-</w:t>
        <w:br/>
        <w:t>Дің Әбекең» деп сөйледі. «Әбекең біледі, Әбекеңнен</w:t>
        <w:br/>
        <w:t>сұра» десетін болды. Ал, қырға шыққан ауылдардың</w:t>
        <w:br/>
        <w:t>арасында: «Сағадағы қара сирақ Танабайлар артель</w:t>
        <w:br/>
        <w:t>болыпты. Текеде келген законшік учитель мектеп</w:t>
        <w:br/>
        <w:t>шыңдар депті. Артельге ана Шорақ купеңтің ауларын</w:t>
        <w:br/>
        <w:t>салып береді екен. Олар салғырт тартпайтын көрінеді.</w:t>
        <w:br/>
        <w:t>“Шалқардың суы да, балығы да соларға түгел тиеді</w:t>
        <w:br/>
        <w:t>екен,-- десті. 2</w:t>
        <w:br/>
        <w:t>й, Кәп жыл бірге оқып, кейінгі он қыл ішінде бірін-</w:t>
        <w:br/>
        <w:t>сірі көрмеген Қален мен Әбдірахман құшақтасып қо-</w:t>
        <w:br/>
        <w:t>егрісті, жас балаша қуанды. Ұзақ уақыт құшақтарын.</w:t>
        <w:br/>
        <w:t>“жазбастан, бір-бірінен көздерін алмай қарасты. -.-</w:t>
        <w:br/>
        <w:t>22. қа КЫ ҮРелеке тігі өзгермепсіңі: Баяғы салмақты сары</w:t>
        <w:br/>
        <w:t>2х-4..Мұртыңды қырғаның болмаса; Әбіш, сен де сол</w:t>
        <w:br/>
        <w:t>күйіңмен қарап тұрсың. Отыр, мына орындыққа отыр,</w:t>
        <w:br/>
        <w:t>қаласаң жерге отыр. Мәкка, қымыз сапыр. Мұнда кел,</w:t>
        <w:br/>
        <w:t>бішпен таныс. Әбіш, сенімен.Мәкка сыртыңнан Әбден</w:t>
        <w:br/>
        <w:t>Ақылың парасатың көркіңе сай,</w:t>
        <w:br/>
        <w:t>Тең келген төрт құбылаң түгел ғана.</w:t>
        <w:br/>
        <w:t>Кез көлсін Төлегенің тілегім сол --</w:t>
        <w:br/>
        <w:t>Заманның Жібегісің-ау-ай, Мәңдібала...---</w:t>
        <w:br/>
        <w:t>деп бір қайырып тастады.</w:t>
        <w:br/>
        <w:t>-- Уа, Ңұрым, сілте!</w:t>
        <w:br/>
        <w:t>-- Құй, Нұрым, құй.</w:t>
        <w:br/>
        <w:t>-- Шаш маржаныңды, шашуға тұрарлық, құдаша...</w:t>
        <w:br/>
        <w:t>-- Дұрыс,. дұрыс. Қыз Жабектің өзі, ауған жоқ.</w:t>
        <w:br/>
        <w:t>Балбілек, ақтамақ, үлпілдеп тұр...</w:t>
        <w:br/>
        <w:t>Қоштаған, желіккен сөздер тұс-тұстан жауды.</w:t>
      </w:r>
    </w:p>
    <w:p>
      <w:r>
        <w:t>Құдаша орнынан тұрып әдет бойынша сауықты</w:t>
        <w:br/>
        <w:t>бастап, өзіне мақтау сөз меңзеген ақынға жібек орамал</w:t>
        <w:br/>
        <w:t>ұсынды, оның қасында отырған Зағипа қол созып Нұ-</w:t>
        <w:br/>
        <w:t>рымға жеткізді. Нұрым қоршалай тұрғандарға айнала</w:t>
        <w:br/>
        <w:t>- қарап, ілкі сазбен тағы Да өлең айтты; Бұл шаттық</w:t>
        <w:br/>
        <w:t>думанның бәріне ортақ екенін толғады, үй толы жасты</w:t>
        <w:br/>
        <w:t>тегіс мадақтады. Аздан кейін қосылып салған қыз-</w:t>
        <w:br/>
        <w:t>келіншектердің ашық әндері түнге қымтанған ты-</w:t>
        <w:br/>
        <w:t>ныш ауылдың үстін дыбысқа бөлеп, үнге еліттіргендей</w:t>
        <w:br/>
        <w:t>болды. Үйдің іші де, тысы да мәз, әнмен аралас қал-</w:t>
        <w:br/>
        <w:t>жың сөз, зілсіз күлкі...</w:t>
        <w:br/>
        <w:t>Қален учительдің жақын балдызы -- құдаша атан-</w:t>
        <w:br/>
        <w:t>ған бұл Меңдіқыздың оқыған қыз екенін, жасынан</w:t>
        <w:br/>
        <w:t>атастырған күйеуіне көңілі толмай толқып жүргенін</w:t>
        <w:br/>
        <w:t>жұрт сыртынан естіген-ді, бұл жай Жартайдың да</w:t>
        <w:br/>
        <w:t>құлағына шалынған болатын. Әрі сұлу, әрі оқыған қыз:</w:t>
        <w:br/>
        <w:t>бен еркін сөйлесіп, билеп кете алмай ішінен тұтанып</w:t>
        <w:br/>
        <w:t>отырған мырза іліп сөйлеп мұқату жолын іздеді. Ол</w:t>
        <w:br/>
        <w:t>сөзді қалай бастап, қалай ұрынуға білмей бір жанта-</w:t>
        <w:br/>
        <w:t>йып, бір тұрып отырып Зағипамен тіл қағысты.</w:t>
        <w:br/>
        <w:t>-- Зағипа, сен құдашаңның атын да айтпадың,</w:t>
        <w:br/>
        <w:t>сырт белгісіне қарап жынды Нұрымша біз де Меңдіба-</w:t>
        <w:br/>
        <w:t>ла дейміз бе?-- деді. :</w:t>
        <w:br/>
        <w:t>-- Жартай аға, құдашаның атын біздің ауылдың</w:t>
        <w:br/>
        <w:t>баласына шейін біледі, егер сіз шынымен естімеген</w:t>
        <w:br/>
        <w:t>болсаңыз айтайын: аты Меңдіқыз. Біз қалада тұрған-</w:t>
        <w:br/>
        <w:t>да ноғай мектебінде бір оқығанбыз. Нұрым ағаның:</w:t>
        <w:br/>
        <w:t>«төрт құбылаң тең келген»: дегені рас. Тауып айтты.</w:t>
        <w:br/>
        <w:t>Сіздің ол кісіні «жынды» деуіңіз келіссіз. Жұрттың --</w:t>
        <w:br/>
        <w:t>бәрі сондай әрі ойға жүйрік, әрі ақын болып туа берсе 2</w:t>
        <w:br/>
        <w:t>жаман болмас еді,- деді Зағипа. - із!</w:t>
        <w:br/>
        <w:t>Оның сөзі үзіліп-үзіліп шықты; өзі қатты қобалжып</w:t>
        <w:br/>
        <w:t>кетті. Жартайдың екі жағына кезек жантая бергені</w:t>
        <w:br/>
        <w:t>оған әдейі кератин іотеш, йақ. асты өткендей: көрінді.</w:t>
        <w:br/>
        <w:t>364</w:t>
        <w:br/>
        <w:t>Қадеке, түшкіріп жіберейін, білмейтін Германнан гәрі</w:t>
        <w:br/>
        <w:t>маған сол пайдалырақ болар,-- деді Құбайра.</w:t>
        <w:br/>
        <w:t>-- Қадекең құда болмаса да, Николай құда екен</w:t>
        <w:br/>
        <w:t>Германмен. Бас бәле сол құдалардың келісе алмағаны-</w:t>
        <w:br/>
        <w:t>нан шыққан ғой. Учитель, солай емес пе, Ресей патша-</w:t>
        <w:br/>
        <w:t>сымен Герман пятшасының жауласу себебі?-- деп,</w:t>
        <w:br/>
        <w:t>әманда ағасымен қосарлана жүріп, жарыса сөйлейтін</w:t>
        <w:br/>
        <w:t>Ақмадия ағасын жақтағандай болды.</w:t>
        <w:br/>
        <w:t>22 ---: Немене, Николай киіт кигізбей жіберіп, соған</w:t>
        <w:br/>
        <w:t>өкпелеп пе сенің Герман нағашың?-- деп Құбайра үш-</w:t>
        <w:br/>
        <w:t>ты тілін оған да қадап алды.</w:t>
        <w:br/>
        <w:t>-- Құбайра, сен қалжыңды қой, Герман менің</w:t>
        <w:br/>
        <w:t>құдам да емес, нағашым да емес, ондай таяз қиқарлық,</w:t>
        <w:br/>
        <w:t>терең мағыналы сөздің бағасын түсіреді;</w:t>
      </w:r>
    </w:p>
    <w:p>
      <w:r>
        <w:t>-- Терең мағыналы сөзіңмен түсіндірсейші ана</w:t>
        <w:br/>
        <w:t>Қадесті, ол соғыс қайдан шығады, соғыспай адам оты-</w:t>
        <w:br/>
        <w:t>ра ала ма?-- деп сұрап отыр ғой. Сен, осы әлгі адвокат</w:t>
        <w:br/>
        <w:t>Бәкеңдермен бірге оқып па едің Петербурда?-- деді</w:t>
        <w:br/>
        <w:t>Құбайра Ақмадияны кекетіп.</w:t>
        <w:br/>
        <w:t>«Адвокат Бәкеңдермен бірге оқып па едің»-- деген</w:t>
        <w:br/>
        <w:t>сөзге жұрт тағы да ду күлісті.</w:t>
        <w:br/>
        <w:t>--. Бәкең дегені кім?-- деп сұрады Әбдірахман езу</w:t>
        <w:br/>
        <w:t>тартып, қасындағы Қаленнен.</w:t>
        <w:br/>
        <w:t>-- Бақытжан Қаратаевты айтады.</w:t>
        <w:br/>
        <w:t>-- Ым-м, Бақытжанды жақсы біледі екен ғой ха-</w:t>
        <w:br/>
        <w:t>лың,-- деп, Әбдірахман ойлана бастады.</w:t>
        <w:br/>
        <w:t>Оның түйгені «Әлдісі бар, әлсізі бар, тілді, парасат-</w:t>
        <w:br/>
        <w:t>ты, сөзге жүйріктері бар, мына қалың шаруаның құла-</w:t>
        <w:br/>
        <w:t>ғын тігіп тыңдайтыны соғыс, соғыстың ылаңы. Құмар-</w:t>
        <w:br/>
        <w:t>лана сұрайтыны соның немен бітетіні, өйткені не қилы</w:t>
        <w:br/>
        <w:t>оқиғалар, дүниенің кемтарлығы, үрейлі, күдікті нәрсе-</w:t>
        <w:br/>
        <w:t>жердің бәрі сол соғыспен байланысты, бүгінгі көріп</w:t>
        <w:br/>
        <w:t>отырған күнің мен ертеңгі. ететін. тіршілігің де сол</w:t>
        <w:br/>
        <w:t>соғыспен байланысты. Бұларға болып жатқан жағдай-</w:t>
        <w:br/>
        <w:t>ды мықтап түсіндіру керек екен, біріндеп болса да ха-</w:t>
        <w:br/>
        <w:t>"лықтың құлағынашындық құйыла берсін.</w:t>
        <w:br/>
        <w:t>ң Бұл ағайындарға сіз. «Орал (Совдепінің үндеуін»</w:t>
        <w:br/>
        <w:t>оқып беріңіз,-- деді Әбдірахман, ақырын ғана 4 Қаленге.</w:t>
        <w:br/>
        <w:t>-- Онда жұртты жинаңқырайық. :</w:t>
        <w:br/>
        <w:t>:--. Өзі де жиналып қалыпты. 54</w:t>
        <w:br/>
        <w:t>-. Жоқ, қарттар келген жоқ. Кеңес құрыш ақылда-</w:t>
        <w:br/>
        <w:t>сатын әңгіме бар деп, мен бір-екі. БАЛАНЫН жүтіртейія,. 3;</w:t>
        <w:br/>
        <w:t>8. сақалдар желсін, &gt;</w:t>
        <w:br/>
        <w:t>Дұрмеы т: деп Әбдірал!</w:t>
        <w:br/>
        <w:t>Оның сөзін Әбдірахманның қарсы алдында отырған</w:t>
        <w:br/>
        <w:t>Әреш қостады:</w:t>
        <w:br/>
        <w:t>-- Бұрынғыдан гөрі бұл үкімет жақсы болады екен</w:t>
        <w:br/>
        <w:t>Деп еді. “Жүкті көтере алмасаң арқаңа тағы да сала түс</w:t>
        <w:br/>
        <w:t>болды да қойды,-- деді,</w:t>
        <w:br/>
        <w:t>й Әкіреңдеген шошақ тұмақтылар жауып кетті ғой,</w:t>
        <w:br/>
        <w:t>әйтеуір.</w:t>
        <w:br/>
        <w:t>-- Маймақ па еді, кім еді анау күнгі шәмбіл сары-</w:t>
        <w:br/>
        <w:t>ның аты. Маймаңдатар әлі,- деген сөздер әр жерде</w:t>
        <w:br/>
        <w:t>естілін жатты. |</w:t>
        <w:br/>
        <w:t>Сөзге Қадес.араласты.</w:t>
        <w:br/>
        <w:t>-- “Жамырамаңдар, тоқтай тұрыңдар. Ана Текеден</w:t>
        <w:br/>
        <w:t>келген қонақ айтсын,-- деп қойды дә, тырнағындағы</w:t>
        <w:br/>
        <w:t>насыбайын көрсетпей шапшаңдап иіскей салды.-- Сон-</w:t>
      </w:r>
    </w:p>
    <w:p>
      <w:r>
        <w:t>да енді анау әлгі Қызыл үйдегі ұлықтарды қалай, біз</w:t>
        <w:br/>
        <w:t>теріс деп табамыз ба?..-- деді ол Құбайраға қарап.</w:t>
        <w:br/>
        <w:t>Бұл сұрақтың өзіне меңзелгенін біле қойды да,</w:t>
        <w:br/>
        <w:t>Әбдірахманның көзі жайнай түсті.</w:t>
        <w:br/>
        <w:t>-- Теріс деп табасыз ба, дұрыс деп табасыз ба, оны</w:t>
        <w:br/>
        <w:t>мына көпшілік айтып көрсінші. Менімше жауап өзінен</w:t>
        <w:br/>
        <w:t>өзі-ақ табылып тұр. Егер мен сіздерден -- мынаны сұ-</w:t>
        <w:br/>
        <w:t>расам: «Қызыл үйдегі» ханыңыз, оның соңынан ерген</w:t>
        <w:br/>
        <w:t>төрелеріңіз осы қалың топтың ортасына бір келіп көрді</w:t>
        <w:br/>
        <w:t>ме? «Азаматтар, сіздер үшін мына бір игі іс істеліп</w:t>
        <w:br/>
        <w:t>жалтыр, мұны қалай көресіздер» деп сұрады ма? «Не</w:t>
        <w:br/>
        <w:t>мұңыңыз бар айтатын?» деді ме?..</w:t>
        <w:br/>
        <w:t>-- Жоқ.</w:t>
        <w:br/>
        <w:t>-- Жоқ.</w:t>
        <w:br/>
        <w:t>-- Сіз өзіңіз қалай ойлайсыз,-- деп Әбдірахман</w:t>
        <w:br/>
        <w:t>Қадеске жүзін аударды,-- балаңызды оқытуға школа</w:t>
        <w:br/>
        <w:t>ашып бермесе, жерден қазсаң да салық төле деп сабаса,</w:t>
        <w:br/>
        <w:t>мені қорғауға керексің, жүр солдатқа деп әкіреңдесе,</w:t>
        <w:br/>
        <w:t>осындай әкімдерді, осындай үкіметті жақсы көрер ме</w:t>
        <w:br/>
        <w:t>едіңіз?..</w:t>
        <w:br/>
        <w:t>-- Біз мұндай терең сауалдарға жауап қайтара ал-</w:t>
        <w:br/>
        <w:t>маймыз. Бұған қажы ғана жауап бере алады. Сол кісі</w:t>
        <w:br/>
        <w:t>қайда болса, біз сондамыз,-- деп Қадес жалтарып</w:t>
        <w:br/>
        <w:t>кетті. ;</w:t>
        <w:br/>
        <w:t>-- Болсын, болсын, қажы айтсын. Хан сайлағанда</w:t>
        <w:br/>
        <w:t>өздеріңізден қатынасқан кісі бар ма? Әлде сіздерсіз-ақ</w:t>
        <w:br/>
        <w:t>өзін-өзі сайлап алды ма? Осыны да айта кетіңізші,--</w:t>
        <w:br/>
        <w:t>деді Әбдірахман қажыға қарай бұрылып. /</w:t>
        <w:br/>
        <w:t>Жұрт қозғала түсті, үлкендер әлденені мақұлдаған-</w:t>
        <w:br/>
        <w:t>дай бастарын изеді. Әбдірахманның сөзіне неше күн-</w:t>
        <w:br/>
        <w:t>“ нен бері ден қойып ұйып, бағанадан бері аузына қарап</w:t>
        <w:br/>
        <w:t>288</w:t>
        <w:br/>
        <w:t>қызыл шақасын шығарған, қос бүйірін кезек-кезек</w:t>
        <w:br/>
        <w:t>соғып тұр. Құжынаған қара шыбын бүйірден көшіп,</w:t>
        <w:br/>
        <w:t>сорасы аққан реңсіз көздерге үймелейді; бие жақ жүні</w:t>
        <w:br/>
        <w:t>қырылған етсіз басын самарқау шұлғиды.</w:t>
        <w:br/>
        <w:t>Жылдар бойы жіңішкелеп кіріп, ұрлап меңдеткен</w:t>
        <w:br/>
        <w:t>. демікпесі аралас көкірек ауру Қайыпқожаны да төсек-</w:t>
        <w:br/>
        <w:t>ке салды. Дауыл жығып, кеуектеніп, өзегінен мүжілген</w:t>
        <w:br/>
        <w:t>теректей, сұңғақ дененің қазір сиқы қашқан, екі иініне</w:t>
        <w:br/>
        <w:t>екі кісі отырғандай жалпақ жауырын мен еңселігі екі</w:t>
        <w:br/>
        <w:t>елі ер кеуде еттен ада; қара сұр, ат жақты бетте рең</w:t>
        <w:br/>
        <w:t>жоқ; аумағы ортайып әлі де тоғы сөнбеген көздердің</w:t>
        <w:br/>
        <w:t>қоңырқай қарашықтары әріден қарайды; екі ұрт ішке</w:t>
        <w:br/>
        <w:t>қусырылып, шалғысы күнге күйіп бозғыл тартқан, бі-</w:t>
        <w:br/>
        <w:t>рақ кәрілік қырауы шалмаған мұрт селтиіп тұр. Екі</w:t>
        <w:br/>
        <w:t>күннен бері ауру «самал жұтамын» деп іші дымқыл,</w:t>
        <w:br/>
        <w:t>әрі тар, жер исі шыққан шым үйден алдыңғы сенекке</w:t>
        <w:br/>
        <w:t>көшкен еді. Қазір жә бөстек, жә ескі күпінің бір өңірі</w:t>
      </w:r>
    </w:p>
    <w:p>
      <w:r>
        <w:t>екені белгісіз жабағысы ұйысқан сілімтір үстінде жа-</w:t>
        <w:br/>
        <w:t>тыр. Ол жамау көйлекті жадау кемпірінен көзін алмай</w:t>
        <w:br/>
        <w:t>біраз уақыт қарап эхатты да:</w:t>
        <w:br/>
        <w:t>-- "Жұбай, маған сыбызғымды әкеліп берші,-- деді.</w:t>
        <w:br/>
        <w:t>Шала ұйыған айранның ірмегін араластырып, әйел</w:t>
        <w:br/>
        <w:t>еріне шалап істеп жатыр еді. Ол аң-таң болып, ет пен</w:t>
        <w:br/>
        <w:t>тері ғана қалып құр сүлдесі жатқан сыбызғышының</w:t>
        <w:br/>
        <w:t>өзгеше нұрланған көздеріне көзін сәл кідіртті де, үрей-</w:t>
        <w:br/>
        <w:t>леніп: :</w:t>
        <w:br/>
        <w:t>-- Саған не болған, батыр, қазір сенің сыбызғы</w:t>
        <w:br/>
        <w:t>тартуға әлің келе ме?-- деді. ) ы</w:t>
        <w:br/>
        <w:t>-- Тартқым келіп жатыр, көңілімді сондай бір күй</w:t>
        <w:br/>
        <w:t>кернеп барады. Ана қарашы, көрмейсің бе жаздың</w:t>
        <w:br/>
        <w:t>жайнап тұрғанын, дүниенің қызық екенін, жан-жән-</w:t>
        <w:br/>
        <w:t>діктің бәрінің күбірлеп сөйлеп тұрғанын,-- деп ол кі-</w:t>
        <w:br/>
        <w:t>леттің жабынды қамыспен қосылар жеріне тақай жап-</w:t>
        <w:br/>
        <w:t>сырып салған ұяға төніп келіп, қайта шығып, қайтадан</w:t>
        <w:br/>
        <w:t>ұшып келіп жанай өтіп жүрген қарлығашты көрсетті.</w:t>
        <w:br/>
        <w:t>Әйелі қарлығаштың оңды-солды ұшқанына көз жібер-</w:t>
        <w:br/>
        <w:t>ді де: Н к. )</w:t>
        <w:br/>
        <w:t>: -- Қарлығашты қайт дейсің?-- деп ерінің ниетін</w:t>
        <w:br/>
        <w:t>ұға алмай қалды. ) й</w:t>
        <w:br/>
        <w:t>Ол «алжасып жатырма» деп үрейленіп, еріне тесіле</w:t>
        <w:br/>
        <w:t>қарай берді, оның жүзінің таңертеңгі кезбен салыстыр-</w:t>
        <w:br/>
        <w:t>ғанда анағұрлым нұрлы екенін байқады және көз жа-</w:t>
        <w:br/>
        <w:t>нарының жайнай түскенінен сескеніп «бой жасап жа-</w:t>
        <w:br/>
        <w:t>тыр ма?!»-- деген ауыр ойға тірелді; . көзінен ырши</w:t>
        <w:br/>
        <w:t>жас шығып кетті. :</w:t>
        <w:br/>
        <w:t>297</w:t>
        <w:br/>
        <w:t>Х</w:t>
        <w:br/>
        <w:t>келеміз, Сен әрі-беріден соң «сыбызғы тартқан адам</w:t>
        <w:br/>
        <w:t>жоқ»-- деп таласарсың. Өтірікті бала екен десем, мұ-</w:t>
        <w:br/>
        <w:t>ның шешесінің де көз жұмбайы бар екен ғой.</w:t>
        <w:br/>
        <w:t>-- Қайым-ау, құран ұрсын, құдай ұрсын өтірік айт-</w:t>
        <w:br/>
        <w:t>сам, Өмірде өтірік сөйлеп көргенім жоқ, міне жасым</w:t>
        <w:br/>
        <w:t>елу беске келді. Кіріп көр, құр сүлдесі жатыр. Жаңа</w:t>
        <w:br/>
        <w:t>сыбызғы тартамын деп болмағансын көңілін қимай,</w:t>
        <w:br/>
        <w:t>сүйемелдеп отырғызып қойғанмын. Сыртқа шығу қай-</w:t>
        <w:br/>
        <w:t>да, орнынан тұра алмай қалғанына екі жұмадан асты.</w:t>
        <w:br/>
        <w:t>Түсіңдер, қайным, тек, әйтеуір шаршатып көп сөйлес-</w:t>
        <w:br/>
        <w:t>пессіз, Өзінің де қазір дымы құрып қалды, сыбызғысы</w:t>
        <w:br/>
        <w:t>бар болғырды тартамын деп. Жасынан үйренген әдетін</w:t>
        <w:br/>
        <w:t>тастауға қимай, әуре болып жатқаны, хал үстінде жат-</w:t>
        <w:br/>
        <w:t>са да.</w:t>
        <w:br/>
        <w:t>-- Дабай, түселік, старшина. Есіттің бе қалай тар-</w:t>
        <w:br/>
        <w:t>тып жатқаның. Кемпірлердің әдеті емес пе, өлейін деп</w:t>
        <w:br/>
        <w:t>жатыр, көмейін деп жатырмыз дейтін. Өлсе ана молаға</w:t>
        <w:br/>
        <w:t>апарып көмеміз, кемпір,-- деп ат үстінен тұрып лысық</w:t>
        <w:br/>
        <w:t>келген мылтықты сары қамшының сабымен моланы</w:t>
        <w:br/>
        <w:t>көрсетті.-- Сыбызғысың басына апарып қоярсың.</w:t>
      </w:r>
    </w:p>
    <w:p>
      <w:r>
        <w:t>-- Тоба!-- деді кемпір жүрегін басып. )</w:t>
        <w:br/>
        <w:t>-- “Жарайды, түсейік.-- Жол алдымен түсіп, аты-</w:t>
        <w:br/>
        <w:t>ның Тізгінін сорайып шығып тұрған сенек кілетінің</w:t>
        <w:br/>
        <w:t>басына іле салып, пысық сарының тізгініне жармасты.</w:t>
        <w:br/>
        <w:t>Пысық сары аттан қарғып түсіп, елпеңдеген старшина-</w:t>
        <w:br/>
        <w:t>ға шылбырын ұстата салды да, өзі аяғын маңғаздана</w:t>
        <w:br/>
        <w:t>басып үйге қарай аяңдады. Екінші солдат та аттан</w:t>
        <w:br/>
        <w:t>түсіп, тізгінін Кәрімғалиға ұстатты, ол да үйге беттеді.</w:t>
        <w:br/>
        <w:t>Осы кезде шарықтап шығып, шалқып оралып, нәзік</w:t>
        <w:br/>
        <w:t>сыңғырлаған сыбызғы үні бірте-бірте талып естіліп, ба-</w:t>
        <w:br/>
        <w:t>яулап барып, үзіліп қалды.</w:t>
        <w:br/>
        <w:t>-- Көртай-ау, қымыз қайда? Сен неге қайтып кел-</w:t>
        <w:br/>
        <w:t>дің? Әкеңнің халін көрмейсің бе, арманы қымыз. «Бір</w:t>
        <w:br/>
        <w:t>жұма ішсем, жазылар едім»-- дейді. Мыналарың</w:t>
        <w:br/>
        <w:t>кім?-- деп сұрады Жұбай баласының бетіне бір жағы-</w:t>
        <w:br/>
        <w:t>нан үрейлене, бір жағынан ңали қарап. -/</w:t>
        <w:br/>
        <w:t>-- Қымыз қайда, біреу қайда,-- деді жуан, көте-</w:t>
        <w:br/>
        <w:t>ріңкі дауыспен Кәрімғали.--- Қымызға Жіберуші .ме</w:t>
        <w:br/>
        <w:t>еді, жан-жағамнан алып, «жүр, жүр»-- деп кері қай-</w:t>
        <w:br/>
        <w:t>тарғаны старшинның,-- деп қойды. ол, әр жағында</w:t>
        <w:br/>
        <w:t>үлкен бір сыр барын байқатқандай. а</w:t>
        <w:br/>
        <w:t>-- Неменеге сенің жан-жағаңнан алады, әлде сал-</w:t>
        <w:br/>
        <w:t>ғырт салып па? . 840” ы</w:t>
        <w:br/>
        <w:t>2 Салғырт.. салғырт салатын біз сонша бір малы</w:t>
        <w:br/>
        <w:t>көп адам ба екенбіз?!: Салғыртты малы көп кісілерге</w:t>
        <w:br/>
        <w:t>2 ; : 801.</w:t>
        <w:br/>
        <w:t>-- Әйел, саған не болған. Мен шаттанып тіршілікке</w:t>
        <w:br/>
        <w:t>көңілім тасқындап жатқанда қуанудың орнына сен</w:t>
        <w:br/>
        <w:t>көзіңе жас аласың. Әкел, сыбызғымды, күй тартамын...</w:t>
        <w:br/>
        <w:t>Қарлығаш күйі... Барша ғалам сөйлеп тұр...</w:t>
        <w:br/>
        <w:t>-- Шаршап қаласың, қой. Тәуірірек болғансын</w:t>
        <w:br/>
        <w:t>тартарсың сыбылғыңды, Алдымен басыңды көтеріп</w:t>
        <w:br/>
        <w:t>отыруға келсейші.</w:t>
        <w:br/>
        <w:t>-- Басымды көтеріп отыра аламын. Бағана сен</w:t>
        <w:br/>
        <w:t>жоқта отырғанмын,-- деп ауру қос қолдап, шынтағы-</w:t>
        <w:br/>
        <w:t>мен жер тіреп, басын көтерді.</w:t>
        <w:br/>
        <w:t>-- “Жат, деймін, жат. Батыр-ау, саған не болған?!</w:t>
        <w:br/>
        <w:t>Кешеден бері тамыр дәріңді де ішпей қойдың. Кәрім-</w:t>
        <w:br/>
        <w:t>ғали тезірек қымыз әкеле қойса жарар еді, ең болмаса</w:t>
        <w:br/>
        <w:t>қымызға қосып ішер едің. Жайлаудағы ауыл да бір көш</w:t>
        <w:br/>
        <w:t>жерде. Уыз қымыз қандай шипа болар еді,-- деді әйел</w:t>
        <w:br/>
        <w:t>аурудың асты-үстіне түсіп.</w:t>
        <w:br/>
        <w:t>Бірақ ауру ниетінен қайтпады; әйеліне үйдегі сы-</w:t>
        <w:br/>
        <w:t>бызғысын алдырып, сүрттіріп, тостағанымен су сұра-</w:t>
        <w:br/>
        <w:t>ды, сыбызғымен түтіктеп ұрттап, жерге бүркіп, қайта-</w:t>
        <w:br/>
        <w:t>дан ұрттап, қайта бүркіп оның ішін шәйді.</w:t>
        <w:br/>
        <w:t>-- Кәрімғалиді қымызға қашан жібердің?-- деп</w:t>
        <w:br/>
        <w:t>сұрады ол.</w:t>
      </w:r>
    </w:p>
    <w:p>
      <w:r>
        <w:t>Сөйтті де сыбызғысын алдына қойып, ойын жинақ-</w:t>
        <w:br/>
        <w:t>тағандай, төбеге бір қарап, есіктен көріпген көкжиекке</w:t>
        <w:br/>
        <w:t>көздерін шүйді.</w:t>
        <w:br/>
        <w:t>-- Кәртай әлгі әзірде кетті, сен көзіңді іліп, ұйық-</w:t>
        <w:br/>
        <w:t>тап кеткен кезде. Биенің бір сауымындай уақыт өтті.</w:t>
        <w:br/>
        <w:t>-- Ім-м.. Балымның қымызы ашымаған шығар.</w:t>
        <w:br/>
        <w:t>2 -- Шешейдің үйінің қымызы ашымаса, учительді-</w:t>
        <w:br/>
        <w:t>Жінен сұра дедім. Олар бие байлағанына бір жұмадан</w:t>
        <w:br/>
        <w:t>асқан. Қажы қайнағанікі де, учительдікі де күнде</w:t>
        <w:br/>
        <w:t>келіп қымыз алып тұрыңдар деген.</w:t>
        <w:br/>
        <w:t>се Өзің барсаң етті. Кәрімғали үлкен жігіт... Ондай.</w:t>
        <w:br/>
        <w:t>күнімізде сұрап алу түгіл, берген қымызды да ұялып</w:t>
        <w:br/>
        <w:t>зорға. ішетінбіз... Ар ғой. еңгезердей жігіттің қымыз</w:t>
        <w:br/>
        <w:t>сұрап- жүруі. )</w:t>
        <w:br/>
        <w:t>--&lt;Не ұяты бар оның, емге, ауруға сұрағанның</w:t>
        <w:br/>
        <w:t>айыбы бар ма? Өзім де-барып әкеліп тұрамын- ғой,-</w:t>
        <w:br/>
        <w:t>бүгін үйде жұмысым болғансын Кәртайды жібердім,--“/--</w:t>
        <w:br/>
        <w:t>гдеді-Жұбай, баласына қымыз сұрата жібергенін ақтай</w:t>
        <w:br/>
        <w:t>сөйлеп. А</w:t>
        <w:br/>
        <w:t>Сәлден кейін әйелдің көңілі бірден орнына түсе</w:t>
        <w:br/>
        <w:t>бастады. Оның үрейлі ойы сейіліп, «тәуір болып кетер»</w:t>
        <w:br/>
        <w:t>“деген үміт -өзге ауыр болжалдарға жол бермеді. «Қы-</w:t>
        <w:br/>
        <w:t>- “мыз ішсе аяғынан тік тұрып, Тез сауығар еді; жаздан</w:t>
        <w:br/>
        <w:t>-- Шұғылдың тікенді тілінен, Нығыметтің бұқа кө-</w:t>
        <w:br/>
        <w:t>зінен именемін, Құбайра-- атқа жеңіл құбаша десейші.</w:t>
        <w:br/>
        <w:t>Бірақ ойлап қой, «атқа жеңіл құбашалар» қырындап</w:t>
        <w:br/>
        <w:t>қона-түстеніп пайдалана кететін құдаша емес,-- деп</w:t>
        <w:br/>
        <w:t>Құбайра зілді сөз тастады.</w:t>
        <w:br/>
        <w:t>«Қалені-- Қален, Жүнісі-- Жүніс, тіпті бұлар да</w:t>
        <w:br/>
        <w:t>жонын күдірейтпекші маған?!»-- Жолдың ертеден бері</w:t>
        <w:br/>
        <w:t>ойына он оралып соға берген, асауға бұғалық тастап</w:t>
        <w:br/>
        <w:t>жібергенде табан тіреп, күш алатындай берік «шөкесі»</w:t>
        <w:br/>
        <w:t>көз алдына айқын елестеді. «Сен бәлшыбектер... тоқ-</w:t>
        <w:br/>
        <w:t>тай тұр...»-- деді ол ішінен.</w:t>
        <w:br/>
        <w:t>-- Құбайра, сенің үнің шығыңқырайын депті, кө-</w:t>
        <w:br/>
        <w:t>мейіңде бір нәрсе бар ғой сыртқа теуіп тұрған. Бұл жал-</w:t>
        <w:br/>
        <w:t>ғыз ат бермеу ғана емес, мен түсінсем одан да әрі жа-</w:t>
        <w:br/>
        <w:t>тыр. Таудағы ауылға мен жаяуласам да жетермін. Бі-</w:t>
        <w:br/>
        <w:t>рақ байқа, «қисыққа тез, қыңырға көз бар»,-- деді</w:t>
        <w:br/>
        <w:t>старшина.</w:t>
        <w:br/>
        <w:t>Қадес әңгіменің арты керіске айналатынын бағана-</w:t>
        <w:br/>
        <w:t>дан сезген еді, бірақ «керіссе керіссін, Жолдың жүнін</w:t>
        <w:br/>
        <w:t>азырақ жығып алған да теріс болмас»-- деп ойлап</w:t>
        <w:br/>
        <w:t>отырған. Енді ол: «Тілді Құбайраның қолы да жүй-</w:t>
        <w:br/>
        <w:t>рік, ұрыс басы, боқ жеме болып кетпегей»,-- деп қауіп-</w:t>
        <w:br/>
        <w:t>тенді.</w:t>
      </w:r>
    </w:p>
    <w:p>
      <w:r>
        <w:t>-- Сендердің осы қалжыңдарыңның қайсысы екенін</w:t>
        <w:br/>
        <w:t>қалжың емесіңнің қайсысы екенін білмей-ақ қойдым.</w:t>
        <w:br/>
        <w:t>«Атқа жеңіл құбаша» деп сені жеңілсінген Жол жоқ,</w:t>
        <w:br/>
        <w:t>Құбайра. Ал, «қисыққа тез» дегендей, Жол, сенің де</w:t>
        <w:br/>
        <w:t>Құбайраға салмақты сөз тастауың артық. Жол, біздің</w:t>
        <w:br/>
        <w:t>жаққа болыс келмей ме екен, ондай әңгіме құлағыңа</w:t>
        <w:br/>
        <w:t>шалынған жоқ па?-- деп Қадес келістіре сөйлеп, сөзді</w:t>
        <w:br/>
        <w:t>басқа арнаға бұрды. Е</w:t>
        <w:br/>
        <w:t>-- Тауға барғанда сенің сенетін қисықты түзетер</w:t>
        <w:br/>
        <w:t>тезіңді де білеміз. Әлгі өзіңді «қос құлағын қайырып</w:t>
        <w:br/>
        <w:t>байлаған старшин» дейтін қажың ғой.. Құбайраның</w:t>
        <w:br/>
        <w:t>соңғы сөзін естіместен Жол үйден шыға жөнелді. Ол</w:t>
        <w:br/>
        <w:t>Қадестің: )</w:t>
        <w:br/>
        <w:t>-- Отыр, қатын шәй қайнатып жатыр,-- деген сөзі-</w:t>
        <w:br/>
        <w:t>не де жауап қатқан жоқ.</w:t>
        <w:br/>
        <w:t>2</w:t>
        <w:br/>
        <w:t>Жол старшина тауға, Шұғыл қажының аулына қа-/</w:t>
        <w:br/>
        <w:t>рай шапты. Бұған Құбайраның сөзі қамшы болған жоқ,</w:t>
        <w:br/>
        <w:t>«қос құлағын қайырыл байлаған старшин» деген сөзді</w:t>
        <w:br/>
        <w:t>де ол бүгін ғана естіген емес. Оның ойы басқа әлдеқай-</w:t>
        <w:br/>
        <w:t>КЕКТЕЗ Есеңжанов, І том 289</w:t>
        <w:br/>
        <w:t>рын жақсы білетін, не істерін күні бұрын топшылай-</w:t>
        <w:br/>
        <w:t>тып, ыңгайымен жүріп, ыңғайымен тұратын жандар--</w:t>
        <w:br/>
        <w:t>бұлар не дер?!</w:t>
        <w:br/>
        <w:t>-- Не істеу керек дейсің бе?-- деп ол қайта айтты</w:t>
        <w:br/>
        <w:t>да, екі көзін Жолдан алмастан әрегірек тұрған таяқ</w:t>
        <w:br/>
        <w:t>ілікпеген оң қолын жоғары көтеріп,-- сирағыңнан ана-</w:t>
        <w:br/>
        <w:t>ған асып қою керек,-- деп шаңырақты көрсетті.</w:t>
        <w:br/>
        <w:t>-- Мен...-- деп мән-жайды түсіндіру ниетімен стар-</w:t>
        <w:br/>
        <w:t>шина сөзін бастай беріп еді...</w:t>
        <w:br/>
        <w:t>-- Сен!-- деп бөліп жіберді оның сөзін Шұғыл:-</w:t>
        <w:br/>
        <w:t>Сен! Жақсы білемін, бәрін істеп жүрген сен! Сен өзің</w:t>
        <w:br/>
        <w:t>балшыбексің! Мәжіліс аштырып жүрген де сенсің. Біл-</w:t>
        <w:br/>
        <w:t>меген болып көлгірсіп отырсың...</w:t>
        <w:br/>
        <w:t>-- Қажы, құдай бар, құран бар...</w:t>
        <w:br/>
        <w:t>-- Құдайдың садағасы кет! Сені құдай қайтсін? Сен</w:t>
        <w:br/>
        <w:t>сияқты бұзықтың құдайға да керегі жоқ.</w:t>
        <w:br/>
        <w:t>-- Қатын-баламның игілігін көрмейін...</w:t>
        <w:br/>
        <w:t>-- Шаңыраққа сені мен аспаймын, саған қолым-</w:t>
        <w:br/>
        <w:t>ды былғамаймын. Қол-аяғыңды байлатамын да, Жым-</w:t>
        <w:br/>
        <w:t>питыға жаяу айдатып жіберемін. Қайда асатынын, қа-</w:t>
        <w:br/>
        <w:t>лай асатынын ондағылар жақсы біледі,-- деді Шұғыл,</w:t>
        <w:br/>
        <w:t>дауысының үнін бұрынғыдан көрі ашығырақ шыға-</w:t>
        <w:br/>
        <w:t>рып. Оның қарақошқыл тартқан түсі де бірден боз-</w:t>
        <w:br/>
        <w:t>ара түсті.-- Ана Текеге барғанда көрген шығарсың</w:t>
        <w:br/>
        <w:t>бәлшыбектерді қалай асқанын, көрмесең де естіген</w:t>
        <w:br/>
        <w:t>шығарсың.</w:t>
      </w:r>
    </w:p>
    <w:p>
      <w:r>
        <w:t>-- Көке, сіз Жөкеңді нахақ күйдіресіз. Бұл Бәйес</w:t>
        <w:br/>
        <w:t>сияқты ала аяқ емес, газет тасып, жасырып жұртқа</w:t>
        <w:br/>
        <w:t>тарататын,-- деп еді қажының баласы, қажы оған да</w:t>
        <w:br/>
        <w:t>жекіріп тастады.</w:t>
        <w:br/>
        <w:t>--. Менен артық нахақ пен нахақ еместің арасын</w:t>
        <w:br/>
        <w:t>айырғандай сен қайдан шыққан данышпансың? Бәйес</w:t>
        <w:br/>
        <w:t>ала аяқ болса бұл да ала аяқ, екеуі де бір қаптан, бір</w:t>
        <w:br/>
        <w:t>саптан, бел немере. Алдыңғы дөңгелек қайдан жүрсе,</w:t>
        <w:br/>
        <w:t>артқы да сол жермен жүреді. Мең саған ақ пен қараны</w:t>
        <w:br/>
        <w:t>айырып бер дегенім жоқ, жөнел, көзіме көрінбей!--деді</w:t>
        <w:br/>
        <w:t>ол баласына. )</w:t>
        <w:br/>
        <w:t>Әкесінің бір қадалса дегенін істемей қоймайтынын</w:t>
        <w:br/>
        <w:t>жақсы білетін Нұрыш орнынан тұрды да:</w:t>
        <w:br/>
        <w:t>--Ерегессе бұл жар сүзеді,-- деп күбірлеп, үйден</w:t>
        <w:br/>
        <w:t>шығып кетті.</w:t>
        <w:br/>
        <w:t>Бұрын да алдына адам шығып көрмеген Шұғыл қа-</w:t>
        <w:br/>
        <w:t>жының былтырдан бері мерейі өзгеше үстем. Ехлас</w:t>
        <w:br/>
        <w:t>былтыр уездік крестьян начальнигінің денсаулық ісін</w:t>
        <w:br/>
        <w:t>басқаратын помотцнигі болып тағайындалды да, биыл</w:t>
        <w:br/>
        <w:t>292</w:t>
        <w:br/>
        <w:t>болды «Ысқот!, халайыққа ағуа тарвту... ауылнайды</w:t>
        <w:br/>
        <w:t>жұрт өзі.сайлайды деп, көрдің бе, тағы бүйректен си-</w:t>
        <w:br/>
        <w:t>рақ шығара бастағанын. Болыпебайыңның өзі нағыз</w:t>
        <w:br/>
        <w:t>осы шығар...»-- деп ойлады “Жол ішінен Қаленге қа-</w:t>
        <w:br/>
        <w:t>терін тігіп,</w:t>
        <w:br/>
        <w:t>-- Қадеке, қалай, мына ауылдарыңыз қаражат жа-</w:t>
        <w:br/>
        <w:t>ғын жиыстырып жатыр ма?-- деп Жол салғырт жәнін-</w:t>
        <w:br/>
        <w:t>де сөйлескен болды да, кенет Қаленді мақтай баста-</w:t>
        <w:br/>
        <w:t>ды.-- Біздің Қалекең ақылға да, сөзге де жүйрік адам-</w:t>
        <w:br/>
        <w:t>ау. Осы кісінің достары Орынборда да көп шығар. Мы-</w:t>
        <w:br/>
        <w:t>на келген досы Күйік қаланікі дейсің бе? Үлкен хәкім</w:t>
        <w:br/>
        <w:t>адам ба екен?</w:t>
        <w:br/>
        <w:t>-- Үлкен,-- деді Қадес.-- Текеде болған үлкен</w:t>
        <w:br/>
        <w:t>сыяз! сайлаған ғой ол кісілерді, Орынбор-- Сарытау-</w:t>
        <w:br/>
        <w:t>ға да лауазымы белгілі адам.</w:t>
        <w:br/>
        <w:t>-- Петербор -- Мәскеу білетін сияқты ғой Әбекең-</w:t>
        <w:br/>
        <w:t>дерді.</w:t>
        <w:br/>
        <w:t>Сөзге жүйрігін-ай, сабаздың!-- деп Ақмадия аға-</w:t>
        <w:br/>
        <w:t>сын костай түсті.</w:t>
        <w:br/>
        <w:t>Жол әбден сыр тартқысы келіп:</w:t>
        <w:br/>
        <w:t>-- Бұлар әлгі патшаға қарсылар ма? Патшаға қар-</w:t>
        <w:br/>
        <w:t>сылар ханға да тіл тигізе ме қалай?-- деп еді. «Әй, сені</w:t>
        <w:br/>
        <w:t>ме»-- деп жүрген Құбайра сөзге араласа кетті.</w:t>
        <w:br/>
        <w:t>-- Жол, осы сен ана құлаған Миколайдың тұсында</w:t>
        <w:br/>
        <w:t>старшин болып едің-ау. Әй, бөле екенсің, бір сүрінбей</w:t>
        <w:br/>
        <w:t>келесің,-- деп басын шайқап, таңдайын қақты.-- Біздің</w:t>
        <w:br/>
        <w:t>Есқалидың бір асығы бар, өмірі бүк түскен емес, қалай</w:t>
      </w:r>
    </w:p>
    <w:p>
      <w:r>
        <w:t>мірсең де «дік» етіп алшысынан тұрады. Сен тап сол</w:t>
        <w:br/>
        <w:t>. сияқтысың. Миколай түсерде старшин болдың. Керенге</w:t>
        <w:br/>
        <w:t>де старшин болдың, мына әлгі солардың бәрін қуып</w:t>
        <w:br/>
        <w:t>жатқан большевиктер келгенде де старшин боласың ғой</w:t>
        <w:br/>
        <w:t>деймін. Сен боласың, боласың...</w:t>
        <w:br/>
        <w:t>Жол Құбайраның астарлы кекесінін түсінгенмен</w:t>
        <w:br/>
        <w:t>жауап қайырған жоқ. «Сен де Қаленге арқа сүйейсің.</w:t>
        <w:br/>
        <w:t>Әйтпегенде көрер едім сенің жайыңды да...»-- деп</w:t>
        <w:br/>
        <w:t>ойлап қойды. Көргенін, естігенін ішке бүкпейтін, мақ-</w:t>
        <w:br/>
        <w:t>тауды тәуір көретін Ақмадиядан ежіктеңкіреп білу ке-</w:t>
        <w:br/>
        <w:t>рек болды, старшина соның бір тінін тарқатуға кірісті.</w:t>
        <w:br/>
        <w:t>-- Ақмадия-ау, ол Петербор білетін қай ұлық? Пе-</w:t>
        <w:br/>
        <w:t>тербор -- Мәскеу Бақытжанды біледі десең “бір сәрі;</w:t>
        <w:br/>
        <w:t>бұл тайпада басқа аты жайылған адам жоқ еді ғой,--</w:t>
        <w:br/>
        <w:t>Деді Жол. ) )</w:t>
        <w:br/>
        <w:t>Ақмадия мұртын сипады;</w:t>
        <w:br/>
        <w:t>ө-----------.-----қ</w:t>
        <w:br/>
        <w:t>“Ыеқот-- еход (мәжілісі)</w:t>
        <w:br/>
        <w:t>2 Сыяп-- сьезд. .</w:t>
        <w:br/>
        <w:t>) 287</w:t>
        <w:br/>
        <w:t>Салғырт тегіс жиналсын. Әкелген ақшаларыңды казна-</w:t>
        <w:br/>
        <w:t>чейге тансыр,-- деді болыс.</w:t>
        <w:br/>
        <w:t>Бұл жолы болыстың кәрі бәсең көрінді. Ол тіпті</w:t>
        <w:br/>
        <w:t>старшинаға жақындап келіп, иығынан қағып, оның</w:t>
        <w:br/>
        <w:t>төсіндегі знақка қарап:</w:t>
        <w:br/>
        <w:t>-- Мына знак көп адамның қолына түсе бермейтін</w:t>
        <w:br/>
        <w:t>знак. Мұның қадырын білу керек. Күзге қарай сайлау</w:t>
        <w:br/>
        <w:t>болса... жақсы, бар,-- деді ол сөзін тауыспай.</w:t>
        <w:br/>
        <w:t>-- «Қолдан келгенін аямаспын деген ғой,-- деп</w:t>
        <w:br/>
        <w:t>күмілжіді де, Жол кеңседен шығып кетті.</w:t>
        <w:br/>
        <w:t>Ол елге күшейіп, бел алып қайтты.</w:t>
        <w:br/>
        <w:t>4</w:t>
        <w:br/>
        <w:t>Біріне-бірі қарайлап отырған ел Жүніс қажынікі</w:t>
        <w:br/>
        <w:t>көшкеннен кейін тұтас қозғалып, арғы беттегі жайлауға</w:t>
        <w:br/>
        <w:t>әлдеқашан қонып алған-ды. Тоғайы шабын, қыры егіс-</w:t>
        <w:br/>
        <w:t>ті, қыс қыстайтын бетте үш-ақ үй қалған. Бұл үйлердің</w:t>
        <w:br/>
        <w:t>көшпей жұртта қалғаны ешкімнің ойына түскен емес,</w:t>
        <w:br/>
        <w:t>өйткені қорықты жапырарлық малы жоқ, көзге түсер-</w:t>
        <w:br/>
        <w:t>лік сиқы аз. Мосының үш бұтындай үтн таған жапырай-</w:t>
        <w:br/>
        <w:t>ған-жапырайған үш шым үй. Ертеңді-кеш ауаның</w:t>
        <w:br/>
        <w:t>тұнық, мөп-мөлдір кезінде құлаған тұрбаларынан шы-</w:t>
        <w:br/>
        <w:t>жымдап шыққан әлсіз түтіндері кейде көзге шалыня-</w:t>
        <w:br/>
        <w:t>ды, сол кездерде ғана бұл үйлер жұрттың есіне түседі.</w:t>
        <w:br/>
        <w:t>Болмаса кейбіреулер:</w:t>
        <w:br/>
        <w:t>-- Арғы бетте бір баран жылқы көрінеді, бейсеуіт</w:t>
        <w:br/>
        <w:t>жүрген ол кімнің саяғы?-- деп сұраса:</w:t>
      </w:r>
    </w:p>
    <w:p>
      <w:r>
        <w:t>без Әлгі Қайқаңның қара биесі шығар, басқа мал</w:t>
        <w:br/>
        <w:t>қайдан келеді,-- деседі.</w:t>
        <w:br/>
        <w:t>Сол, әлдеқалай ауызға алынатын үш үйдің бірі Қа-</w:t>
        <w:br/>
        <w:t>йыпқожаның үйі. Мал дегенде Қайыпқожада жалғыз</w:t>
        <w:br/>
        <w:t>қара бие; қара бие оның үлкен баласы Кәрімғалимен</w:t>
        <w:br/>
        <w:t>жасты, биыл жиырма екіде. Қазір қара бие де қарт,</w:t>
        <w:br/>
        <w:t>Қайыпқожаның өзі де ел ағасы. Жасы елуге иек арт-</w:t>
        <w:br/>
        <w:t>қанша Қайыпқожа қара биемен қайда бармады? Қан-</w:t>
        <w:br/>
        <w:t>дай жерді баспады, қай жердің тұз-дәмін татпады?</w:t>
        <w:br/>
        <w:t>Байдақтыдан тараған алты арыс. Қара мен сегіз арыс</w:t>
        <w:br/>
        <w:t>Әйтімбетті аралады, ТШідертіден ат шалдырып, Өлеңті-</w:t>
        <w:br/>
        <w:t>нің саласын кезді; Тайсойған Қарабау барып, Жемнің</w:t>
        <w:br/>
        <w:t>бойына да өрледі. Ендеп жатқан етекті елге өнерін</w:t>
        <w:br/>
        <w:t>жайды. Қайыпқожа сыбызғышыны білмейтін Жайық</w:t>
        <w:br/>
        <w:t>алқабында жан аз...</w:t>
        <w:br/>
        <w:t>Қазір қара бие сыртта, есік алдындағы жасаңда,</w:t>
        <w:br/>
        <w:t>қылы азайған тазғыр құйрығымен. тебінгі түрпілеп</w:t>
        <w:br/>
        <w:t>296</w:t>
        <w:br/>
        <w:t>отырған Хакім экесінің не жауап қайтарарын білмей</w:t>
        <w:br/>
        <w:t>қысыла бастады. Ол: «Мінезі шәлкес, елікіммен ақыл-</w:t>
        <w:br/>
        <w:t>дасып көрмеген бір бетті адам, бір бүйірден шығып</w:t>
        <w:br/>
        <w:t>жүрмесе игі еді...»-- деп ойлап төмен қарады.</w:t>
        <w:br/>
        <w:t>Өзіне сөз басының аумай тиетінін жақсы білетін</w:t>
        <w:br/>
        <w:t>Жүніс қажы, күн бұрын ойланып қойған адамдай, ір-</w:t>
        <w:br/>
        <w:t>кілместен бастап кетті:</w:t>
        <w:br/>
        <w:t>-- Мен, шырағым, сөз лебізіңді байқап отырмын,</w:t>
        <w:br/>
        <w:t>Қаленмен білім қырқасына бірге шыққан сияқтысың.</w:t>
        <w:br/>
        <w:t>Ел жүйрігі Бәкеңмен істес екенсің. Басқа сөзіңе бап:</w:t>
        <w:br/>
        <w:t>елді бұрын батыр бастар екен, кейін би жетеледі. Елу</w:t>
        <w:br/>
        <w:t>жылда ел жаңа, енді жұрт қамы ақылдыда. Ақыл бі-</w:t>
        <w:br/>
        <w:t>лімнен шығады; білім қаладан шығып жатыр. Бәкең</w:t>
        <w:br/>
        <w:t>бар, өзің бар қағаз арқылы жүз бұрып, бізді терек деп</w:t>
        <w:br/>
        <w:t>тауыпсыңдар. Көлеңкесі сая, өзіне сүйенемін дегенге</w:t>
        <w:br/>
        <w:t>теректен тірек қай заманда да шығар болар. Екінші</w:t>
        <w:br/>
        <w:t>сөзіңе жауап: хан көтерудің екі түрі бар. Бірі ақ киізге</w:t>
        <w:br/>
        <w:t>салып көтеру, бірі найзаның үшімен көтеру. Сырымнан</w:t>
        <w:br/>
        <w:t>бергі үш дүрлігісте ата-бабамыз нан көтерудің екініші</w:t>
        <w:br/>
        <w:t>түріне ғана араласқан. Мен ескінің адамымын, қуға-</w:t>
        <w:br/>
        <w:t>ным сол уәсиет. Мен болдым, шырағым. Ахшам! бар,</w:t>
        <w:br/>
        <w:t>ауыз ашу бар, рұқсат етсең кетейін.</w:t>
        <w:br/>
        <w:t>-- Рахмет, сізге. Міне, аталы сөз,-- деп Әбдірах-</w:t>
        <w:br/>
        <w:t>ман Жүністі қостай кетті.-- Менің бұған қосарым:</w:t>
        <w:br/>
        <w:t>мезгілсіз шақырған тауықтың жүнін жұл. Бізге Сырым</w:t>
        <w:br/>
        <w:t>мен Исатайлардың жоқ етуге тырысқан сүйегі қурап</w:t>
        <w:br/>
        <w:t>қалған ханзадалардың, сұлтандардың өктемдігі керек</w:t>
        <w:br/>
        <w:t>емес, бізге ханның емес қараның, бірдің емес бұқара-</w:t>
        <w:br/>
        <w:t>ның тілегін орындайтын өкімет керек. Мұндай жұрт-</w:t>
        <w:br/>
        <w:t>тың көксеген өкіметі қазір де Ресейдің бар жерінде</w:t>
        <w:br/>
        <w:t>құралып отыр, әмірін жүргізді, тек қана мына біздің ат</w:t>
        <w:br/>
        <w:t>төбеліндей Орал губерниясы мен Дон деген өзеннің өл-</w:t>
        <w:br/>
        <w:t>кесінде күшпен тоқталып тұр. Бұл бірнеше айдың ішін-</w:t>
        <w:br/>
        <w:t>де, әрі кетсе бір жылдың ікшінде орнайды. Мұны орна- |</w:t>
        <w:br/>
        <w:t>тып келе жатқаң Қызыл Армия. Қызыл Армия жұмыс-</w:t>
        <w:br/>
        <w:t>кер мен шаруаның ұлдарынан құралған Армия. Мұны</w:t>
      </w:r>
    </w:p>
    <w:p>
      <w:r>
        <w:t>басқарып отырған большевиктер, большевиктердің кә-</w:t>
        <w:br/>
        <w:t>семі Ленин деген данышпан. Ол данышпанның көзде-</w:t>
        <w:br/>
        <w:t>гені: жетім мен жесірге, жарлы мен шаруаға, еңбекпен</w:t>
        <w:br/>
        <w:t>күнелткен қалың бұқараға теңдік әперу; біз секілді</w:t>
        <w:br/>
        <w:t>патта үкіметінен езілген елдерге теңдік әперу.. Мен</w:t>
        <w:br/>
        <w:t>осыны айтайын деп едім сіздерге. Кім дөс, кім қас еке-</w:t>
        <w:br/>
        <w:t>нін түсіндіруге келіп едім. Жұм болыңдар, біліп тұрың-</w:t>
        <w:br/>
        <w:t>І Ахшам-- күн ұясына кіргенде оқылатын намаз.</w:t>
        <w:br/>
        <w:t>көктемде онан да зор хәкім болды. Шұғыл баласының</w:t>
        <w:br/>
        <w:t>расхотына жұмсау үшін бір қора қойды Жымпиты тү-</w:t>
        <w:br/>
        <w:t>бінде бақтырып жатыр, саууға сол жерге жиырма-отыз</w:t>
        <w:br/>
        <w:t>құлынды бие де жіберген. Жақында Ехластың отауын</w:t>
        <w:br/>
        <w:t>келінімен бірге көшіртіп апарып тіктіртіп қайтқан, ар-</w:t>
        <w:br/>
        <w:t>дақты қажы бұл барғанда екі Досмұқамбетовтің екеуі-</w:t>
        <w:br/>
        <w:t>мен де қол алып амандасып, ханның ақылгөйі «аруақ-</w:t>
        <w:br/>
        <w:t>ты» Қуанай хазіреттің алдына жүгініп, тағзым еткен</w:t>
        <w:br/>
        <w:t>болатын. Осы жолы Шұғыл қажыдан Қуанай хазірет</w:t>
        <w:br/>
        <w:t>тәржеке әулиенің баласы Хәмидолла хазіретке арнаулы</w:t>
        <w:br/>
        <w:t>сәлем айтып жіберді де, «хан дәрежелі Жәһанша мыр-</w:t>
        <w:br/>
        <w:t>заның мерейі үстем болу үшін» мешітте арнаулы екі ра-</w:t>
        <w:br/>
        <w:t>кағат намаз оқылған еді,</w:t>
        <w:br/>
        <w:t>Осылардан кейін «мықты» Шұғылдың шоқтығы қол</w:t>
        <w:br/>
        <w:t>жетпес дәрежеге жетті. Қатардағы қажылар мен мол-</w:t>
        <w:br/>
        <w:t>Далар, сопылар мен қарилар алдында ол дін мен өкі-</w:t>
        <w:br/>
        <w:t>меттің арасындағы елдің бір белді сүйеніші, бетке ұстар</w:t>
        <w:br/>
        <w:t>адамы хазіреттерден де құдіретті жан болын шықты.</w:t>
        <w:br/>
        <w:t>Елдегі екі ишанның екеуі де Шұғылдың алдында құр-</w:t>
        <w:br/>
        <w:t>дай жорғалай бастады.</w:t>
        <w:br/>
        <w:t>Осындай ерекше бақ қонып, абыройы тасып, атағы</w:t>
        <w:br/>
        <w:t>аспандап тұрған, шалқыған дәулетті Шұғыл, жарып</w:t>
        <w:br/>
        <w:t>айтар билік қабілеті жоқ, дәулеті шағын, сүйенер тірегі</w:t>
        <w:br/>
        <w:t>кем старшинаны тулақтай сілкіді, оның ісінің дұрысы</w:t>
        <w:br/>
        <w:t>да бұрыс, бұрысы да бұрыс болып шықты; оның қажы-</w:t>
        <w:br/>
        <w:t>ға айтайын деген жаңалығы өзіне сор болуға бет алды.</w:t>
        <w:br/>
        <w:t>Ол әлденеше рет оқталып, міңгірлеп қажыға өзінің</w:t>
        <w:br/>
        <w:t>кінәлі емес екендігін дәлелдемекші болып еді, бірақ</w:t>
        <w:br/>
        <w:t>елірген Шұғыл оған сөз сөйлеуге мұрса бермей, жер-</w:t>
        <w:br/>
        <w:t>жебіріне жетіп сөгіп, аяғында үйден қуып шығуға</w:t>
        <w:br/>
        <w:t>дейін барды. Үйден шығып бара жатып Жол: )</w:t>
        <w:br/>
        <w:t>-- Ақты-қараны айыратын күн болар, құдай бір,</w:t>
        <w:br/>
        <w:t>әділдікке соның алдына жүгінерміз,-- деп құдаймен</w:t>
        <w:br/>
        <w:t>қорқытпақшы болып еді, Шұғыл ашумен оған: )</w:t>
        <w:br/>
        <w:t>-- Бар,бар, шағын мықты құдайыңа!..-- деді. |</w:t>
        <w:br/>
        <w:t>-- Астағпыралла, қажы, тоба де. Басқаға тіл тигіз-</w:t>
        <w:br/>
        <w:t>сең де құдайға тіл тигізбе. Құдайдың құдіретіне шәк</w:t>
        <w:br/>
        <w:t>келтірме,-- деп Айтәліш кемпірі қымызды қоя салып,</w:t>
        <w:br/>
        <w:t>ерін қорқыта жалбарынды. 22.</w:t>
        <w:br/>
        <w:t>-- Кемпір, тыныш отыр, жоққа кіріспей...</w:t>
        <w:br/>
        <w:t>-- Астағпыралла де, қажы, алғаязы беллә де, тоба</w:t>
        <w:br/>
        <w:t>қыл, өміріңде құдайға тілің тиген жоқ еді, жауырынға</w:t>
        <w:br/>
        <w:t>тісің тиген жоқ еді, не болған саған. Құдайды ауызға</w:t>
      </w:r>
    </w:p>
    <w:p>
      <w:r>
        <w:t>алмай-ақ, басқа сөз жетпей ме?!-- деп Айтөліш жары-</w:t>
        <w:br/>
        <w:t>са сөйлеп, құдайдан кешірім сұра деп жалынды.</w:t>
        <w:br/>
        <w:t>299</w:t>
        <w:br/>
        <w:t>ған қолдарының он саусақтары сыбызғының төменгі</w:t>
        <w:br/>
        <w:t>тар аузын сондай ептейлі және көзге ілікпестей шап-</w:t>
        <w:br/>
        <w:t>шаң басып, күй қайырып жатыр. Шеке тамырлары да</w:t>
        <w:br/>
        <w:t>жарылып кетерліктей тырсиып самай терісін керіп тұр.</w:t>
        <w:br/>
        <w:t>Жігерлі қимыл, ынталы пішін тілмен оралып саусақ-</w:t>
        <w:br/>
        <w:t>тармен пернеленіп сыбызғыдан толғанып шыққан ішкі</w:t>
        <w:br/>
        <w:t>сарайдың ғажайып үні сыбызғышыны ауру дегізер</w:t>
        <w:br/>
        <w:t>емес.</w:t>
        <w:br/>
        <w:t>Жұбай жалма-жан табалдырыққа отыра кетті; ері-</w:t>
        <w:br/>
        <w:t>нің жан-тәнімен үн дүниесіне көшіп кеткенін, қазір оны</w:t>
        <w:br/>
        <w:t>тоқтатудың мағынасыз екенін ол әбден сезді, не себепті</w:t>
        <w:br/>
        <w:t>екенін айырып, ашып білмесе де бірнеше секунттан ке-</w:t>
        <w:br/>
        <w:t>Йін әйелдің өзі де күйді ұйып тыңдады; тұла бойы бал-</w:t>
        <w:br/>
        <w:t>қып, тәтті еліту пайда болды. Құстар да шықылығын</w:t>
        <w:br/>
        <w:t>қойып, мүлгіп қалған сияқты. Ешбір дыбыс жоқ, бейне</w:t>
        <w:br/>
        <w:t>бәрі де сыбызғының үніне қалғып тұрғандай. Сабыр-</w:t>
        <w:br/>
        <w:t>сыз жүйткіген қарлығаш та ұясының жиегіне қонып</w:t>
        <w:br/>
        <w:t>алып, басын шұлғып отыр...</w:t>
        <w:br/>
        <w:t>Күй үні әлемді басып, жер бетіне тегіс жайылып</w:t>
        <w:br/>
        <w:t>кеткен тәрізді. Жел тымып, шөп сыбдырламай қалған.</w:t>
        <w:br/>
        <w:t>Жанды-жансыз әлемнің бәрі мүлгіп, рахат дүниесіне</w:t>
        <w:br/>
        <w:t>мәз боп тұрғандай...</w:t>
        <w:br/>
        <w:t>-- Тоқташы, аттың дүбірі шығады,-- деді әйелі,</w:t>
        <w:br/>
        <w:t>сырт жаққа құлағын түріп.</w:t>
        <w:br/>
        <w:t>Бірақ сыбызғышы оны елең етпеді; оның көздері</w:t>
        <w:br/>
        <w:t>жұмылуға жақын, бар денесі ұйып, ешнәрсені сезбей:</w:t>
        <w:br/>
        <w:t>тін қалыпта балқып, мүлде қалғып отырған қалып-</w:t>
        <w:br/>
        <w:t>та еді.</w:t>
        <w:br/>
        <w:t>Әйел жалма-жан орнынан тұрып сыртқа шықты.</w:t>
        <w:br/>
        <w:t>5</w:t>
        <w:br/>
        <w:t>-- Уә, бейбіше, Қайқаң үйде ме? Сыбызғы тартып</w:t>
        <w:br/>
        <w:t>жатқан өзі ме? Аурып жатыр деп, мынау өтірік айт-</w:t>
        <w:br/>
        <w:t>қан екен ғой,-- деп Жол старшина жімсиген көздерін</w:t>
        <w:br/>
        <w:t>Кәрімғалиға аларта тікті.-- Жалған сөйлемесеңдер іш-</w:t>
        <w:br/>
        <w:t>терің жарылады ғой сендердің. Бәйбіше, Қайқаң іны--</w:t>
        <w:br/>
        <w:t>ғып кетсін, шұғыл жұмыс бар сөйлесетін. )</w:t>
        <w:br/>
        <w:t>-- Би қайным, түсіп үйге кіріп. сөйлеспесеңдер, ол</w:t>
        <w:br/>
        <w:t>ауру. хал үстінде. ;</w:t>
        <w:br/>
        <w:t>Әйел үрейленіп, ат үстінде шіреніп тұрған, мылтық</w:t>
        <w:br/>
        <w:t>асынған солдат киімді екі адамға жалт-жұлт қарады.</w:t>
        <w:br/>
        <w:t>-- Жұбай, сен не дептұрсың? Хал үстінде... хал үс-</w:t>
        <w:br/>
        <w:t>тінде жатқан адам сыбызғы тарта ала ма? Күй тартқан</w:t>
        <w:br/>
        <w:t>сыбызғының дауысын біз бір шақырым жерден есітіп</w:t>
      </w:r>
    </w:p>
    <w:p>
      <w:r>
        <w:t>-- Болды, жетті, қарыстыр енді жағыңды...-- деген</w:t>
        <w:br/>
        <w:t>қажының әуліккен сөздерін үйден шығып кеткен стар-</w:t>
        <w:br/>
        <w:t>шина анық естіп тұрды.</w:t>
        <w:br/>
        <w:t>Ол отауының жанында тұрған Нұрышпен тілдескісі</w:t>
        <w:br/>
        <w:t>келіп, соған қарай бұрылып еді, үлкен үйден Уәли шы-</w:t>
        <w:br/>
        <w:t>ға келді де Нұрышқа:</w:t>
        <w:br/>
        <w:t>-- Сені қажы шақырып жатыр,-- деді.</w:t>
        <w:br/>
        <w:t>-- Бақыны шақыр, ат жексін,- деп түйге кірген</w:t>
        <w:br/>
        <w:t>баласына бұйрық етті де, қажы шашшаңдап маңдала-</w:t>
        <w:br/>
        <w:t>дан тіккен бешпет-шалбарын кие бастады.</w:t>
        <w:br/>
        <w:t>-- Көке, алысқа бармасаңыз құла атты жектірейін,</w:t>
        <w:br/>
        <w:t>әлде саяқты айдаттырып алып, теңбіл көк пен көк бес-</w:t>
        <w:br/>
        <w:t>тіні жектірейін бе?-- деп сұрады Нұрыш, қай атты</w:t>
        <w:br/>
        <w:t>жегуді сылтау етін, әкесінің қайда баратынын біліп алу</w:t>
        <w:br/>
        <w:t>ниетімен.</w:t>
        <w:br/>
        <w:t>-- Құла атты жектір. Мешітке барамын. Ана әулие</w:t>
        <w:br/>
        <w:t>сымақ сопақтар қалғып-мүлгіп отыр. Иблистер ел аз-</w:t>
        <w:br/>
        <w:t>дырып жүр. Ол иінандарды бүйірінен түртпесе көзде-</w:t>
        <w:br/>
        <w:t>рін ашпас,-- деді әлі кәрінен қайтпаған қажы, үзіп-</w:t>
        <w:br/>
        <w:t>үзіп сөйлеп.</w:t>
        <w:br/>
        <w:t>-- Қажы-ау, не болған, біресе құдайға, біресе ишан-</w:t>
        <w:br/>
        <w:t>дарға тиісіп. Астағпыралла, тоба де. Ой, жасаған-ай,</w:t>
        <w:br/>
        <w:t>қартайғанда осындай қатаң мінезден тәңірім айырмай</w:t>
        <w:br/>
        <w:t>- қойды сені,-- деді Айтөліш киініп жатқан шалдың ал-</w:t>
        <w:br/>
        <w:t>дына қарай өзінің сары аяғына құйып қымыз қойып</w:t>
        <w:br/>
        <w:t>жатып. Ол:-- Мә, қайным,-- деп кішірек тостағанмен</w:t>
        <w:br/>
        <w:t>Уәлиге де ұсынып еді,тізерлей ұмтылып, ұзын қоЛы-</w:t>
        <w:br/>
        <w:t>мен Уәли тостағанды ұстай алды да, күтпестен, шайқа-</w:t>
        <w:br/>
        <w:t>мастан қымызды бір-ақ жұта салып, аяқты ізініне кем-</w:t>
        <w:br/>
        <w:t>пірдің алдына қайта қойды.</w:t>
        <w:br/>
        <w:t>-- Ой, тбба...--- деп оған мойнын бұра берген Ай-</w:t>
        <w:br/>
        <w:t>төлішке Уәли: )</w:t>
        <w:br/>
        <w:t>-- Тәтті екен,-- деді тамсанып. .</w:t>
        <w:br/>
        <w:t>Әкесін арбаға мінгізіп, делбе ұстаған Бақыға күнде</w:t>
        <w:br/>
        <w:t>айтатын ақылын тағы да үйретіп, аттандырып салды</w:t>
        <w:br/>
        <w:t>да Нұрыш: «Бөрі ашуын тырнадан алады деп, көкем</w:t>
        <w:br/>
        <w:t>енді хазіреттерге тиісуге кетті. Дәуде болса үшеуі бірі-</w:t>
        <w:br/>
        <w:t>гіп алдымен “Жүністі, Қален учительді сыбайды</w:t>
        <w:br/>
        <w:t>ғой..»-- деп ойлады. 84”</w:t>
        <w:br/>
        <w:t>85.2 8: .</w:t>
        <w:br/>
        <w:t>Қажыдан сүйектен өтетін сөздердің бәрін естіп, бол-</w:t>
        <w:br/>
        <w:t>ған оқиғаларды тағы да қайтадан талдап, оған бұрын-</w:t>
        <w:br/>
        <w:t>ғыдан да өзгеше “мән беріп, түнімен ойлап Жол стар-</w:t>
        <w:br/>
        <w:t>шина ертеңіне болысқа, шапты. Ол Жүніс пен шҮӘДЕН. 2.</w:t>
        <w:br/>
        <w:t>қалмай көтеріліп жұрт қатарына қосылар еді»-- деген-</w:t>
        <w:br/>
        <w:t>Ді арман етті. Бірақ әйел асыға күткен баласының,</w:t>
      </w:r>
    </w:p>
    <w:p>
      <w:r>
        <w:t>қымызсыз қайтқанын, оның үлкен бір бақытсыздыққа</w:t>
        <w:br/>
        <w:t>ұшырап кешікпей келмес сапарға кететінін сезген</w:t>
        <w:br/>
        <w:t>жоқ-ты.</w:t>
        <w:br/>
        <w:t>4..Нар иген», «Ақсақ киік», «Бала қаз»; «Соқыр</w:t>
        <w:br/>
        <w:t>қыз» деген күйлер кез келген адам түсіне бермейтін</w:t>
        <w:br/>
        <w:t>ғажап оқиғалы сырлы күйлер. Оны жалғыз күйші-</w:t>
        <w:br/>
        <w:t>сыбызғышы біледі, «жалғыз қамыспен» ол сол сырлы</w:t>
        <w:br/>
        <w:t>күйлерді құлаққа жеткізеді, мың құбылған үнмен ай-</w:t>
        <w:br/>
        <w:t>тып береді, таңдаған жамағаттың жүрегін балқытады,</w:t>
        <w:br/>
        <w:t>өн-бойын билеп алып кетеді. Талай топта, талай жиың-</w:t>
        <w:br/>
        <w:t>да, талай үлкен адамдардың алдында «Нар иген» мен</w:t>
        <w:br/>
        <w:t>«Ақсақ киік» тартылып асқан өнер көрсетілді. Сынақ-</w:t>
        <w:br/>
        <w:t>ты қиын кезеңдерден мінсіз есіп өтіп жүлде алынды...</w:t>
        <w:br/>
        <w:t>Қайыпқожа, сыбызғышы деген ат ел-елге кетті. Сырт-</w:t>
        <w:br/>
        <w:t>тан атын естіп даңқына ғана еліткен кейбір жандар</w:t>
        <w:br/>
        <w:t>сұлу үнді ұқпаса да бастарын шұлғыды. Бірақ көп</w:t>
        <w:br/>
        <w:t>жұрт зарлы, қасіретті күйді елжіреп тыңдады. Қуа-</w:t>
        <w:br/>
        <w:t>нышты, шатты, жан толқытқан әсерлі үнге серпіле</w:t>
        <w:br/>
        <w:t>ұйыды. Жастар қоршалап «Бала қаз» бен «Соқыр қыз-</w:t>
        <w:br/>
        <w:t>ды» тыңдады; күн-түні сыбызғышы жүрген жер жиын</w:t>
        <w:br/>
        <w:t>да думан... құрмет... сый. Бәрі өткінші... Жиын тара-</w:t>
        <w:br/>
        <w:t>ды... той өтті... думан басылды... «Па, шіркін!», «Әй,</w:t>
        <w:br/>
        <w:t>бәрекелде!», «Өнерпаз болсаң осындай бол!»-- деген</w:t>
        <w:br/>
        <w:t>тағы да толып жатқан ардақтау сөздер жұма өтпей, ай</w:t>
        <w:br/>
        <w:t>өтпей жоқ болды; анау қыраттан әрі көкжиек пен екі.</w:t>
        <w:br/>
        <w:t>арадағы сумаңдап сырғып, суша құйылып жатқан</w:t>
        <w:br/>
        <w:t>сағымша ыдырады... өмір де сонда... Осы сияқты үздік-</w:t>
        <w:br/>
        <w:t>Үздік келген ойлар, өткендегі көріністердің бұлдыр</w:t>
        <w:br/>
        <w:t>бейнелері сыбызғышының бірер минут ішінде алыс-</w:t>
        <w:br/>
        <w:t>қа -- көкжиекке қадаған көздеріне елестегендей болды.</w:t>
        <w:br/>
        <w:t>да, Қайыпқожа тізесіне қойған сыбызғысын алып, ақы-</w:t>
        <w:br/>
        <w:t>рын ғана тарта бастады. МЕТ</w:t>
        <w:br/>
        <w:t>Сыбызғының күжілдей бастап, сыңғырап көтерілген</w:t>
        <w:br/>
        <w:t>өткір үні ауаны жарып, аспанға шығып кетті; әйел</w:t>
        <w:br/>
        <w:t>еріне жалт қарады да, шошыңқырап, ілгері есікке қа-</w:t>
        <w:br/>
        <w:t>рай аттады. Ерінің жіңішкерген әлсіз мойнының - өкі</w:t>
        <w:br/>
        <w:t>күре тамыры: білеудей болып көгеріп бүлк-бүлк. етіп</w:t>
        <w:br/>
        <w:t>“тұр; жайнаған көздер отын ініне жасырып; сәл жұ-</w:t>
        <w:br/>
        <w:t>%мыла түскенде, әлде есіктің опырайған төменгі босаға-</w:t>
        <w:br/>
        <w:t>сына, әлде сенектің шыңылтырланып қалған жер еден.</w:t>
        <w:br/>
        <w:t>не қарағандай жоғары мұртты ерін сыбызғының сар- .-</w:t>
        <w:br/>
        <w:t>С. ғынтанған күрек тістерге: түрелген жуан басын бүркеп.</w:t>
        <w:br/>
        <w:t>“салыпты; өттен арылып, құр сүйегі мен терісі ғана қал--</w:t>
        <w:br/>
        <w:t>; ; Есен Атан қ.</w:t>
        <w:br/>
        <w:t>да тереңірек-- уыстан шығып бара &gt;хатқан елдің тіз-</w:t>
        <w:br/>
        <w:t>гінін қытыңқырап ұстау...</w:t>
        <w:br/>
        <w:t>.«Мешіт түбіндегі ел Жолды елемейді. Онда қос</w:t>
        <w:br/>
        <w:t>хазірет көп мағзұмдар бар. Басты адамдар істер ісін</w:t>
        <w:br/>
        <w:t>солармен кеңеседі, орта қатарлы шаруа жағы, әсіресе</w:t>
        <w:br/>
        <w:t>жастар Бәйес саудагердің төңірегінде. Жыр да, газет те,</w:t>
        <w:br/>
        <w:t>қисса да, түрлі жаңалық та -- бәрі де Бәйестің дүкені-</w:t>
        <w:br/>
        <w:t>нің айналасында. Соңғы кезде жұрттың бәрінің эңгімесі</w:t>
        <w:br/>
        <w:t>школа ашу, баласын орысша оқыту болып кетті. Теке-</w:t>
        <w:br/>
        <w:t>ден келген анау әлгі Әбекең дей ме, Әйтей дей ме «мек-</w:t>
      </w:r>
    </w:p>
    <w:p>
      <w:r>
        <w:t>“теп ашып, бала оқытыңдар, газет оқыңдар, өз</w:t>
        <w:br/>
        <w:t>қотырларыңды өздерің қасыңдар»-- деп құтыртты</w:t>
        <w:br/>
        <w:t>елді. Онымен қоймай ол мына жерде «бәліпыбек сход»</w:t>
        <w:br/>
        <w:t>ашып болысқа, уязға қарсы үгіттеді.</w:t>
        <w:br/>
        <w:t>Қален учитель тұрғанымен өрт, «Зорлық та жоқ,</w:t>
        <w:br/>
        <w:t>зомбылық та жоқ, берсең өз еркің, бермесең өз еркің.</w:t>
        <w:br/>
        <w:t>Хүррият»,-- дейді. «Тоқтай тұр,-- деді Жол ойын жи-</w:t>
        <w:br/>
        <w:t>нақтап, Шұғылдың аулына жақындағанда. -- Мұның</w:t>
        <w:br/>
        <w:t>бәрін де Шұкең өзі ауыздықтап береді. Анау күні ме-</w:t>
        <w:br/>
        <w:t>шітте школа туралы сөз болғанда Жүніске ол-- «бәл-</w:t>
        <w:br/>
        <w:t>шабайдың өзісің»-- деп абройын айрандай төкті жақ-</w:t>
        <w:br/>
        <w:t>сылардың алдында. Енді оның аулында «бәлшыбек</w:t>
        <w:br/>
        <w:t>ехот» болды десем... тоқтай тұр... Жүнісін де, Қаленін</w:t>
        <w:br/>
        <w:t>де, Әйтейін де жүзіктің көзінен өткізіп берер... Әй, өзі</w:t>
        <w:br/>
        <w:t>де бір тілің күйгір, шал-ау. «Қос құлағын қайырып бай-</w:t>
        <w:br/>
        <w:t>лаған старшин... түну, үйің күйгір Шұғыл, жасқа да,</w:t>
        <w:br/>
        <w:t>үлкенге де масқара қылып...»</w:t>
        <w:br/>
        <w:t>Жұрттың бәріне мін тағып отыратын Шұғыл Жол-</w:t>
        <w:br/>
        <w:t>ды «қос құлағын қайырып байлаған старшин» деп атат-</w:t>
        <w:br/>
        <w:t>ты жұртқа, Баласының жақсы көретін тазысын екі құ-</w:t>
        <w:br/>
        <w:t>лағын қайырып, желкесінен. қысып ұстап. отырып,</w:t>
        <w:br/>
        <w:t>«Жолдың кімге ұқсайтынын білесіңдер ме, білмесең-</w:t>
        <w:br/>
        <w:t>дер мен айтайын: мына құлағын қайырып байлаған</w:t>
        <w:br/>
        <w:t>тазыға ұқсайды; тұмсығы сүйірленіп, екі көзі жымси-</w:t>
        <w:br/>
        <w:t>ып, иіні сопайып, қаншырдай қатып қалған, тазыдан</w:t>
        <w:br/>
        <w:t>ұған жоқ»-- деген. Содан бері Жолдың атын атамай-</w:t>
        <w:br/>
        <w:t>ақ жұрт сыпайыгершілікке «тазы» деген сөзді. алып</w:t>
        <w:br/>
        <w:t>тастап, «қос құлағын қайырып байлаған старшина»</w:t>
        <w:br/>
        <w:t>&gt; десе, қажы да, жұрт та түсіне қалып, жымия күліседі.</w:t>
        <w:br/>
        <w:t>2Амал жоқ, Шұғылға не айтарсың, не істерсің. Жолға</w:t>
        <w:br/>
        <w:t>-2: ат қойған да, старшинаның энагін алып бергенде сол</w:t>
        <w:br/>
        <w:t>Шұғыл. Бастағы ауылмен ерегескенде «Осыны-ақ сай-</w:t>
        <w:br/>
        <w:t>“лай салыңдар. Киіз қап арқалап жүруге жараса болды.</w:t>
        <w:br/>
        <w:t>илік</w:t>
        <w:br/>
        <w:t>Старшина деп оБан ақыл сұрап, 6% ТЫЗДАЙМЫн? дей- ;</w:t>
        <w:br/>
        <w:t>Кеше «Беретін жігіттеріңді тез жеткіз. Түндікке</w:t>
        <w:br/>
        <w:t>жүз сомнан түскен салғыртты қалайда жинап бітір!»--</w:t>
        <w:br/>
        <w:t>деген болыстың жер тепкілеп тұрып ауытзшта берген кәр-</w:t>
        <w:br/>
        <w:t>лі бұйрығын «құп тақсырлап» ала жөнелген: старшина</w:t>
        <w:br/>
        <w:t>ортадағы ауылға бір соғын, ондағы болған оқиғаны әб-</w:t>
        <w:br/>
        <w:t>ден түсінгеннен кейін тауға қарай шапқан-ды. «Бұл</w:t>
        <w:br/>
        <w:t>мен жоқ жерде болған кесапат мәжіліс-- іздегенге сұ-</w:t>
        <w:br/>
        <w:t>эаған, кәктен тілегенім жерден табылған. Мұны мен</w:t>
        <w:br/>
        <w:t>болысқа да жеткізейін, «Міне жігіт бергізбей, балғырт</w:t>
        <w:br/>
        <w:t>жинатпай отырған ағуашылар» дейін. Құдыретін осы-</w:t>
        <w:br/>
        <w:t>ларға көрсетсін егер болыс мықты болса, маған ақыр-</w:t>
        <w:br/>
        <w:t>ғанда көзі бұқаның көзіндей қызаряды, ал енді болшы-</w:t>
        <w:br/>
        <w:t>бектерге не істер екен бәлем»-- деп ол болысқа да</w:t>
        <w:br/>
        <w:t>кіжініп қойды. .</w:t>
        <w:br/>
        <w:t>Бірақ дүлей қажы оның салын суға кетірді.</w:t>
      </w:r>
    </w:p>
    <w:p>
      <w:r>
        <w:t>Старшинаның берген сәлемін алмастан, Шұғыл кіш-</w:t>
        <w:br/>
        <w:t>кене шұңғыл көздерін жыланша қадап:</w:t>
        <w:br/>
        <w:t>-- Не жаңалық бар?-- деді.</w:t>
        <w:br/>
        <w:t>Жол қысқаша ғана болыста болғанын, оның берген</w:t>
        <w:br/>
        <w:t>әмірін, ортадағы ауылда болғанын, жиылыстың жай-</w:t>
        <w:br/>
        <w:t>ын баян етіп, қажының қадала қарағанына мәз болып,</w:t>
        <w:br/>
        <w:t>маңызды іске маңғазданғандай тамсанып қойды.</w:t>
        <w:br/>
        <w:t>-- Қажы бұған не істе дейсіз?-- деп сұрады ол қа-</w:t>
        <w:br/>
        <w:t>жының бетіне тура қарап.</w:t>
        <w:br/>
        <w:t>“Шұғыл қажының кішкене көздерінен от ұшқын-</w:t>
        <w:br/>
        <w:t>дап тұрғандай көрінді; жүзі қарауытып, түсін адам</w:t>
        <w:br/>
        <w:t>айырарлық емес -- көгілдір тартып кетіпті де, оң жақ</w:t>
        <w:br/>
        <w:t>бетіндегі бір тамыры жыбырлай қалыпты. ;</w:t>
        <w:br/>
        <w:t>-- Не істеу керек дейсің бе?-- деді ол жұлып ал-</w:t>
        <w:br/>
        <w:t>ғандай, жүкке сүйеулі тұрған таяғына қармана қолын</w:t>
        <w:br/>
        <w:t>созып, даусы әлдеқайда тұншығып, күңгірттеніп шық-</w:t>
        <w:br/>
        <w:t>ты.</w:t>
        <w:br/>
        <w:t>Жол ұзын мойнын: соза түскен қалпында, бетінде</w:t>
        <w:br/>
        <w:t>сәл “мәз болған шырайы жоғалмаған күйінде қалды.Ол</w:t>
        <w:br/>
        <w:t>қажының не пиғылмен таяққа ұмтылғанына анықтап</w:t>
        <w:br/>
        <w:t>көзі жетпеді, бірақ оның түсінің бұзылып, дауысының</w:t>
        <w:br/>
        <w:t>өзгеріп кеткенінен мықтап шошынды, қажының аузы-</w:t>
        <w:br/>
        <w:t>на түскен сөздерді. былш еткізіп бетке соғып қалатын-</w:t>
        <w:br/>
        <w:t>ын, «жынданғанда» қолға түскен-нәрсені эжіберіт: қа-</w:t>
        <w:br/>
        <w:t>-латынын да ол-жақсы. білетін, Алайда, тұра жөнелуге</w:t>
        <w:br/>
        <w:t>де, кері шегінуге де мүмкін емес, бұл жерге кіргенмен”</w:t>
        <w:br/>
        <w:t>бірдей; қажының үлкен баласы. Нұрышпцен жанаса</w:t>
        <w:br/>
        <w:t>ағайыны ұзын Уәли отыр, қазаң жақта кемпір қымыз”</w:t>
        <w:br/>
        <w:t>сақұйып жатыр; көзінің астымен қарап өтіп, келіні-кі- ”</w:t>
        <w:br/>
        <w:t>за ріп-шығып жүр; Мұның бәрі де: қаһарлы шалдың сы-</w:t>
        <w:br/>
        <w:t>4... 2224 2. 201”</w:t>
        <w:br/>
        <w:t>дар, жақында шын дос өкіметің келеді, соны қарсы</w:t>
        <w:br/>
        <w:t>алыңдар, қорықпаңдар, үрікпеңдер, өсек-өтірікке сен-</w:t>
        <w:br/>
        <w:t>беңдер, қастықпен теріс түсіндірушілерге сенбеңдер,</w:t>
        <w:br/>
        <w:t>демекші едім, міне осы сияқты азаматтық борышымды</w:t>
        <w:br/>
        <w:t>өтеуге келдім. Дұрыс па мұным?!---- деді Әбдірахман</w:t>
        <w:br/>
        <w:t>көтеріңкі дауыспен.</w:t>
        <w:br/>
        <w:t>-- Дұрыс!</w:t>
        <w:br/>
        <w:t>-- Әбден дұрыс!</w:t>
        <w:br/>
        <w:t>-- Жасың ұзақ болсын!</w:t>
        <w:br/>
        <w:t>-- Тәңір жарылғасын!-- десті топ шулап.</w:t>
        <w:br/>
        <w:t>Түнде Әбдірахман, Қален, Бәйке, Асан, Сүлеймен,</w:t>
        <w:br/>
        <w:t>Хакім оңаша отырып кеңесті. Әбдірахман өзінің боль-</w:t>
        <w:br/>
        <w:t>шевиктерге тілектес топ ұйымдастырып жүргенін айт-</w:t>
        <w:br/>
        <w:t>ты. Қысқаша түрде бұл топтың ел кедейлеріне ұйтқы</w:t>
        <w:br/>
        <w:t>болып, қызыл армияны, советті үгіттейтін топ екенін,</w:t>
        <w:br/>
        <w:t>болашақ өкіметтің негізі болатынын айтты. Сағада да</w:t>
      </w:r>
    </w:p>
    <w:p>
      <w:r>
        <w:t>осы топ ұйымдасқан, олардың газет-журнал оқып, күн-</w:t>
        <w:br/>
        <w:t>делікті жаңалықтарды халыққа түсіндіретінін, мектеп |</w:t>
        <w:br/>
        <w:t>(жаңа бағытта орыс тілін оқытатын ашу) әрекетін</w:t>
        <w:br/>
        <w:t>қолға алғанын, салғыртты байлар ғана төлеу керек</w:t>
        <w:br/>
        <w:t>екендігін қолдап жатқанын мәлімдеді.</w:t>
        <w:br/>
        <w:t>-- Бұл тілектестер тобына еңбекші шаруаға жаны</w:t>
        <w:br/>
        <w:t>ашитын, солар үшін шын ниетімен игі жұмыс істей</w:t>
        <w:br/>
        <w:t>алатын азаматтар .кіру керек,-- деді Әбдірахман.--</w:t>
        <w:br/>
        <w:t>Менің ойымша осы отырған төртеуіңіз де лайықсыздар,</w:t>
        <w:br/>
        <w:t>бұл топқа кіруге. Қалекең туралы ешнәрсе айтпаймын.</w:t>
        <w:br/>
        <w:t>Ол белгілі кісі, халық үшін қызмет. етіп келе жатқан</w:t>
        <w:br/>
        <w:t>адам. Мына Асан мен Сүлеймен кедей еңбекішілер, көзі</w:t>
        <w:br/>
        <w:t>ашық азаматтар, оқымаса да түсінетін, өздері сияқты-</w:t>
        <w:br/>
        <w:t>дарға жәрдем көрсете алатын жігіттер. Ал Хакім Орал</w:t>
        <w:br/>
        <w:t>қаласында не болғанын көзімен көріп: келген, оқыған</w:t>
        <w:br/>
        <w:t>жас жігіт. Бұлар халыққа қызмет ету үшін оқыды.</w:t>
        <w:br/>
        <w:t>Енді, міне, жұртқа іспен көрінетін күндер туып тұр.</w:t>
        <w:br/>
        <w:t>Осы төртеуіңізге мен сенемін, үлкен міндеттер жүк-</w:t>
        <w:br/>
        <w:t>.-теймінч ң 2 - іе арыш</w:t>
        <w:br/>
        <w:t>Әбдірахманның сөзіне ешқайсысы да қарсы болған</w:t>
        <w:br/>
        <w:t>жоқ. Тек қана Сүлеймен: . 5.</w:t>
        <w:br/>
        <w:t>22--- Біздің басқа да азаматтарымыз көп жазыла-</w:t>
        <w:br/>
        <w:t>су ТЫыН,-- деп еді, Әбдірахман: ; ; ры ы</w:t>
        <w:br/>
        <w:t>Е --&lt;Топтарыңызды көбейту өз міндеттеріңіз: Қата-</w:t>
        <w:br/>
        <w:t>арыңызға кімді тартатыныңызды өзіңіз білесіз,-- деді.</w:t>
        <w:br/>
        <w:t>2 Ол ертеңіне ала. көлеңкемен-учительдің аулынан</w:t>
        <w:br/>
        <w:t>оаттанып қетті 02-22-2022 і</w:t>
        <w:br/>
        <w:t>25</w:t>
        <w:br/>
        <w:t>25.</w:t>
        <w:br/>
        <w:t>салады. Әй, мама-ай, түсінбейсің-ау әңгімеге. Салғырт</w:t>
        <w:br/>
        <w:t>емес, онан да зоры... мені сарбаздыққа жазыпты. Ана</w:t>
        <w:br/>
        <w:t>үйге кіріп кеткен әкімдердей мылтық асынып, ат Үстін-</w:t>
        <w:br/>
        <w:t>де жүріп ел аралауға...</w:t>
        <w:br/>
        <w:t>20-- Не дейді? Сені мылтық асындырып елден әкету-</w:t>
        <w:br/>
        <w:t>ге ме? Ой, жасаған... ой, тоба... Не деп тұрсың сен, жо-</w:t>
        <w:br/>
        <w:t>лың болғыр? Сені қайтпекші?-- деп кемпір зар қаға</w:t>
        <w:br/>
        <w:t>бастады.</w:t>
        <w:br/>
        <w:t>-- Елден алыстап кетеді демесең, несіне шошына-</w:t>
        <w:br/>
        <w:t>сың, мамя-ау?</w:t>
        <w:br/>
        <w:t>-- Ойбай-ау, не деп тұрсың өзің? Жалғыз жүріп бір</w:t>
        <w:br/>
        <w:t>жерде ауырып-сырқап қалсаң басыңды ұстайтын, су-</w:t>
        <w:br/>
        <w:t>сын беретін кісі жоқ. Мылтық асынғанды қайдан шы-</w:t>
        <w:br/>
        <w:t>ғарған, жасаған-ау? Ойбай, қой, атылып қаласың! Ата-</w:t>
        <w:br/>
        <w:t>“ма да аузыңа алма ондай сөзді. Ана ауру әкең мен</w:t>
        <w:br/>
        <w:t>елмелі. шешеңді тастап кетпекшісің бе? Қартайғанда</w:t>
        <w:br/>
        <w:t>тағы не пәлеге ұшыратасың, жасаған!-- деп әйел үн</w:t>
        <w:br/>
        <w:t>бала бастады. Болғанынша ақ көңіл, әрі аңқау, алды-</w:t>
        <w:br/>
        <w:t>артын ойлап, пішін іс істеуге тәжірибесі жоқ надан</w:t>
        <w:br/>
        <w:t>Кәрімғали старшинаның сөзді қорқытып бастап: «Ха-</w:t>
      </w:r>
    </w:p>
    <w:p>
      <w:r>
        <w:t>лайықтың шығарған қарарын орындамасаң Сібір кете-</w:t>
        <w:br/>
        <w:t>сің. Сені жұрт ұйғарды, милиция болсын деп. Көп</w:t>
        <w:br/>
        <w:t>қорқытады, терең батырады. Әкеңнің алдында бармай-</w:t>
        <w:br/>
        <w:t>мын деп жалғыз ауыз сөз айтушы болма!»-- Деп</w:t>
        <w:br/>
        <w:t>келіп,--«Ал, айтқанға түсініп, дегенге көніп, ана өзің-</w:t>
        <w:br/>
        <w:t>мен бірге баратын жігіттерден қалмай жүретін болсаң,</w:t>
        <w:br/>
        <w:t>«жақсы жігіт, қолынан іс келетін»-- деп мақтап қо-</w:t>
        <w:br/>
        <w:t>лыңа қағаз беремін. Сол қағазға қарап саған ұлығың</w:t>
        <w:br/>
        <w:t>жалыбина береді. Білесің бе жалыбинаның не екенін?</w:t>
        <w:br/>
        <w:t>Ақша береді, киім береді, қару береді, астыңа ат береді.</w:t>
        <w:br/>
        <w:t>Сойдауылдай болып, көк тиын таппай елде жүргенше,</w:t>
        <w:br/>
        <w:t>-адам болсын деп ойладым, Түсіндің бе?»-- дегеніне ол</w:t>
        <w:br/>
        <w:t>көніп қалған еді. Және ат, киім, ақша деген нәрселер- -</w:t>
        <w:br/>
        <w:t>Дің қолға оңай түспейтініне оның көзі жақсы жететін,</w:t>
        <w:br/>
        <w:t>мұнсыз елде «жігіттің» күні жоқ екенін де білетін.</w:t>
        <w:br/>
        <w:t>“Оның үстіне қару асынып жүру Кәрімғалиға қызықты,</w:t>
        <w:br/>
        <w:t>екінің. бірінің қолынан келе “бермейтін сияқты</w:t>
        <w:br/>
        <w:t>көрінді. Ар жағының не боларын, не үшін қару асына-</w:t>
        <w:br/>
        <w:t>тынын ол білмеді; Қорқыта сөйлеп, қызықтыра азғыр-.</w:t>
        <w:br/>
        <w:t>ған Жолдың “сөздеріне басын шұлғып «мақұл деп.</w:t>
        <w:br/>
        <w:t>салды; ; Қлыа тар Ы са зайы</w:t>
        <w:br/>
        <w:t>51, Жанына екі қарулы милиция ертіп алып, старшина</w:t>
        <w:br/>
        <w:t>&gt;-управительдің кеңсесінен. еңсесі көтеріліп шығып еді</w:t>
        <w:br/>
        <w:t>де, қалай да болса бірінші ретке беретін төрт-йгітті</w:t>
        <w:br/>
        <w:t>: тӨз жөнелтуге бел байлатан. Әрт</w:t>
        <w:br/>
        <w:t>ТОҒЫЗЫНШЫ ТАРАУ</w:t>
        <w:br/>
        <w:t>1</w:t>
        <w:br/>
        <w:t>Ел құлағы елу.</w:t>
        <w:br/>
        <w:t>Оброчный жайлауындағы Әбдірахманның шаруа-</w:t>
        <w:br/>
        <w:t>лар мен әңгімелескені ертеңінде-ақ бүкіл өңірге жайыл-</w:t>
        <w:br/>
        <w:t>ды. Мұны Жол старшина да естіді,</w:t>
        <w:br/>
        <w:t>Жол басқа ауылдарда жүрген.</w:t>
        <w:br/>
        <w:t>Үйге келісімен әйелі Бақтылы:</w:t>
        <w:br/>
        <w:t>-- Старшин деген сенікі құр атақ, кешікпей, елді</w:t>
        <w:br/>
        <w:t>ана Қален билейді. Жиылыс болса Қалендікінде, шет-</w:t>
        <w:br/>
        <w:t>тен келген адам болса Қалендікінде; ақыл сұраса жұрт</w:t>
        <w:br/>
        <w:t>Қаленнен сұрайды; қағаз жаздыртса Қаленге жаздыр-</w:t>
        <w:br/>
        <w:t>тады. Жер дауы да Қаленде, жесір дауы да Қаленде.</w:t>
        <w:br/>
        <w:t>Сенің мойнында ана киіз қапты күйек орнына байла-</w:t>
        <w:br/>
        <w:t>ған. Соны асын да жүр,-- деп тілдеді.</w:t>
        <w:br/>
        <w:t>Жол әйелінің сөзін кексіз тыңдады, олай етпеуге</w:t>
        <w:br/>
        <w:t>амалы да жоқ, «би Бақтылы» ері қарсы келсе онан әрі</w:t>
        <w:br/>
        <w:t>жапырып тастайтын; оның бойындағы кемшілігі мен</w:t>
        <w:br/>
        <w:t>мінін бірін қалдырмай жіпке тізіп жұрт алдында мас-</w:t>
        <w:br/>
        <w:t>қаралайтын да әдеті бар; сондықтн Жол болған оқи-</w:t>
        <w:br/>
        <w:t>ғаны әйелінен ептеп қана сұрап шет жағасын біліп ал-</w:t>
        <w:br/>
        <w:t>ды да, қалғанын Қадестен естуге кетті. Бас пайдасына</w:t>
        <w:br/>
        <w:t>шебер, қулығы мол Қадес әуелі старшинаның құлағы-</w:t>
        <w:br/>
        <w:t>на жағымды ауыл әңгімесін айтып беріп, сосын, Жол-</w:t>
        <w:br/>
        <w:t>дан болыс пен уезде не болып жатқанын біліп алатын</w:t>
        <w:br/>
        <w:t>«Болыстар пәлен ауылға шығыпты. Уезде мынандай</w:t>
      </w:r>
    </w:p>
    <w:p>
      <w:r>
        <w:t>еді. Осы білген хабарын ол екі кісі бас қосқан жерде:</w:t>
        <w:br/>
        <w:t>жаңалықтар бар екен...» деп сөйлейтін,</w:t>
        <w:br/>
        <w:t>Қадес Жолға әңгіменің бәрін айтып берді. Бірақ ол</w:t>
        <w:br/>
        <w:t>Бақтылыша Қаленге бәле жапқан жоқ. Қаленнің үйіне</w:t>
        <w:br/>
        <w:t>келген Әбдірахман дейтін большевик досының ха-</w:t>
        <w:br/>
        <w:t>лыққа айтқан аталы сөздерін ғана қайталап айтып</w:t>
        <w:br/>
        <w:t>берді.</w:t>
        <w:br/>
        <w:t>Старшина болған оқиғаны, айтылған сөздерді ішіне</w:t>
        <w:br/>
        <w:t>түйді. Ол Қадеспен әңгімелесіп отырып насыбайды әл-</w:t>
        <w:br/>
        <w:t>сін-әлсін атты, мұрнын -таңқылдата сіңбіріп қойып, қы-.</w:t>
        <w:br/>
        <w:t>мызды тамсанып ішті; мұртын да қайта-қайта шиыр-</w:t>
        <w:br/>
        <w:t>ып қойды. «Бар бәлені шығаратын осы учитель.</w:t>
        <w:br/>
        <w:t>Ала-бүлік, қайдағы ала аяқтар.да осының үйіне келе-</w:t>
        <w:br/>
        <w:t>ді. Қален салғырт төлемегеннен кейін жұрт та төлемей-</w:t>
        <w:br/>
        <w:t>ді. Жіберетін ана төрт жігіттің кешеуілдегені де осы-</w:t>
        <w:br/>
        <w:t>дан. Біздің әйел дұрыс айтады -- жұрт қай малын, қан-</w:t>
        <w:br/>
        <w:t>дай сәудегерге сатуды да осы Қаленмен ақылдасатын</w:t>
        <w:br/>
        <w:t>22%</w:t>
        <w:br/>
        <w:t>учительді елдің көпшілігі қолдайтынын, олардың соңы-</w:t>
        <w:br/>
        <w:t>на сөзсіз еретінін, бұл көпшілікке топырақ шашып бол-</w:t>
        <w:br/>
        <w:t>майтынын жақсы түсінді. Бірақ «алдын ала бір амал</w:t>
        <w:br/>
        <w:t>жасамасам, мені Шұғыл Сібір кетіреді, мыналардың</w:t>
        <w:br/>
        <w:t>болысқа, уездегі өкіметке қарсы ағуа таратып жатқаны</w:t>
        <w:br/>
        <w:t>рас па, рас. Ендеше сазайын тартсын»-- деп қорытты</w:t>
        <w:br/>
        <w:t>да, Жүніс пен Қаленнің үстінен болысқа арыз түсірді.</w:t>
        <w:br/>
        <w:t>Көпірлі Аңқаты. болысының, выборный управителі-</w:t>
        <w:br/>
        <w:t>і не! 7-ауыл старшинасынан.</w:t>
        <w:br/>
        <w:t>Үшбу ғарза арқылы сізге еғлан етемін: осы</w:t>
        <w:br/>
        <w:t>жылы заузаның 27 жаңасында, 7-ауыл эзамат</w:t>
        <w:br/>
        <w:t>шаруаларының Оброчный есімді жайлауы үстінде</w:t>
        <w:br/>
        <w:t>құпия схот ашылған. Схотты басқарушы солатал-</w:t>
        <w:br/>
        <w:t>ған ауылда учительдік қызметінен шығарылған,</w:t>
        <w:br/>
        <w:t>үкіметке сенімсіз Қален Көптілеуұлы деген адам</w:t>
        <w:br/>
        <w:t>мен тағы сол ауылдың гражданы Жүніс қажы</w:t>
        <w:br/>
        <w:t>деген басқарған; схотта жаңа үкімет орнайды,</w:t>
        <w:br/>
        <w:t>осы күнгі управительдер, уездегі лауазым иесі</w:t>
        <w:br/>
        <w:t>ұлықтарды заңға хилап сайланған, патшашылдар</w:t>
        <w:br/>
        <w:t>деген. Текеден келген бір қара таяқ зиялы адам</w:t>
        <w:br/>
        <w:t>сөз сөйлеп үгіт айтқан. Есімі Әбдірахман, фами-</w:t>
        <w:br/>
        <w:t>Лиясы Әйтейұлы. Сізге мағлұм болсын: мен ай-</w:t>
        <w:br/>
        <w:t>тылған 27-зауза күні сіздің хұзұріңізде болғаным</w:t>
        <w:br/>
        <w:t>хақиқат, сол себепті ағуашыларға тыйым салуға,</w:t>
        <w:br/>
        <w:t>схот шақыртпауға менің тарапымнан мүмкін</w:t>
        <w:br/>
        <w:t>болмады..,</w:t>
        <w:br/>
        <w:t>Еғлан етуші 7-ауыл қырғыздар старшинасы Жол</w:t>
        <w:br/>
        <w:t>Нұрманұлы мөр басып, қол қойдым.</w:t>
        <w:br/>
        <w:t>29 заузада, үшбу 1918 жылда</w:t>
        <w:br/>
        <w:t>Управитель Бекебасов «ғарзаны» алып оқып, басын</w:t>
        <w:br/>
        <w:t>шайқап отырды да: 5. қ ; ;</w:t>
        <w:br/>
        <w:t>-- Сенің аулың діннен безген ауыл. Ана жылы да</w:t>
        <w:br/>
        <w:t>бұзықтық шығарып, патша ағзам хазіретлерінің жігіт</w:t>
      </w:r>
    </w:p>
    <w:p>
      <w:r>
        <w:t>жинап беру жөніндегі жарлығына қарсы тұрды. Енді</w:t>
        <w:br/>
        <w:t>мына сияқты істер...--- деді ол, арызға қайта көз жібе-</w:t>
        <w:br/>
        <w:t>-Ріп.-- Бірінші кезекте -неше. жігіт - беретін “едіңдер”</w:t>
        <w:br/>
        <w:t>“сендер? қ д седі Т Т ;</w:t>
        <w:br/>
        <w:t>-- Төрт жігіт,-- деді-Жол ілесе жауап беріп... 22</w:t>
        <w:br/>
        <w:t>---Сол төрт жігітті ертең осындағы пунктке жеткіз.</w:t>
        <w:br/>
        <w:t>Қасыңа ана Жымпитыдан келген өкі милицияны қосып</w:t>
        <w:br/>
        <w:t>: беремін. Ертеңнен қалмасын. Қарсылық жасаған адам-</w:t>
        <w:br/>
        <w:t>ды-акты жасап, осында айдап Жібер, Қазір заң қатты. |</w:t>
        <w:br/>
        <w:t>-- Бәкеңмен қатар адам. Қағазда Әйтиев деген аты</w:t>
        <w:br/>
        <w:t>да Бақытжаннан кейін ілесе шығып тұр,-- деді ол</w:t>
        <w:br/>
        <w:t>Жолға маңғаздана қарап,-- Старшинды енді елу басы</w:t>
        <w:br/>
        <w:t>сайламайды. Құбайра, сен Жолды старшин болады та-</w:t>
        <w:br/>
        <w:t>. ғы да дейсің, қалай болады ол көп қаламаса? Мәселен</w:t>
        <w:br/>
        <w:t>әйелдер араласса не болмақ? Сенің Қапизаң кеше: «Ен-</w:t>
        <w:br/>
        <w:t>ді Жол ақша сұрап келсе, мына шөмішпен соғамын он-</w:t>
        <w:br/>
        <w:t>ың тазы тұмсығына»,-- деп шаптығып отыр. Әй, қиын,</w:t>
        <w:br/>
        <w:t>Старшин болу енді қиынға айналар.</w:t>
        <w:br/>
        <w:t>Жол қызарып кетті. Ақмадияның келеке етпейтінін,</w:t>
        <w:br/>
        <w:t>естігенін, көргенін тура айтатынын Жол жақсы білетін.</w:t>
        <w:br/>
        <w:t>Сондықтан ол Ақмадияға емес, Құбайраға тақымын</w:t>
        <w:br/>
        <w:t>батыруға бет алды. 6</w:t>
        <w:br/>
        <w:t>-- Кім сайлап, кім сайланатынын көк айыл қатын-</w:t>
        <w:br/>
        <w:t>дардан сұрап жатпас. Ал, ағайындар, сендер де ертең-</w:t>
        <w:br/>
        <w:t>нен қалдырмай мойындағы борыштарыңды өтеңдер.</w:t>
        <w:br/>
        <w:t>Құбайра, сен маған биеңді бересің таудағы ауылға мі-</w:t>
        <w:br/>
        <w:t>ніп барып қайтуға. Өз бием болдырып қалды, бірер күн</w:t>
        <w:br/>
        <w:t>белін көтерсін. Жұмыс өте қауырт, арғы күні тағы бо-”</w:t>
        <w:br/>
        <w:t>лысқа жүремін,-- деді старшина Құбайраның жалта-</w:t>
        <w:br/>
        <w:t>руына орын қалдырмай.</w:t>
        <w:br/>
        <w:t>Ат бермеуге Құбайра да амал тапты, ол ойлан-</w:t>
        <w:br/>
        <w:t>бай-ақ:</w:t>
        <w:br/>
        <w:t>-- Ертең ертемен қалаға жүрейін деп отырмын, са-</w:t>
        <w:br/>
        <w:t>туға мал апарамын. Ана Нығметтен неге мінбейсің, ат</w:t>
        <w:br/>
        <w:t>десең ат тұр белдеуде, бие десең бие толып тұр желі</w:t>
        <w:br/>
        <w:t>басында,-- деді.</w:t>
        <w:br/>
        <w:t>-- Нығметтен мен араға жұма салмай ат мініп</w:t>
        <w:br/>
        <w:t>жүрмін. Күнде мін демесең жетер, о да ағайын, Бар-</w:t>
        <w:br/>
        <w:t>қынның баласы.</w:t>
        <w:br/>
        <w:t>-- Нығмет пен Шұғылдан күнде ат мінсең де жете-</w:t>
        <w:br/>
        <w:t>ді жылқысы. Шаруаның базарға мінетін, шөпке жеге-</w:t>
        <w:br/>
        <w:t>тін шолағын сұрағанша салмағыңды соларға салмай-</w:t>
        <w:br/>
        <w:t>сың ба?-- деді Құбайра да ат бермеуге бел байлап. Құ-</w:t>
        <w:br/>
        <w:t>байраның ат бермейтін ыңғайын біліп, енді кезек маған</w:t>
        <w:br/>
        <w:t>келе ме деген қауіппен Қадес қипаңдай түсті де, Ақын-</w:t>
        <w:br/>
        <w:t>дия жалма-жан орнынан тұрып: ;</w:t>
        <w:br/>
        <w:t>-- Есімнен шығып кете жаздағанын қарашы, қа-</w:t>
      </w:r>
    </w:p>
    <w:p>
      <w:r>
        <w:t>жекең келіп кетсін деген екен, әңгімемен отырып, ке-</w:t>
        <w:br/>
        <w:t>шігіп қалыппын,-- деп үйден шығып кетті.</w:t>
        <w:br/>
        <w:t>г127-- Құбайра, мен сенен кімнен-ат алайын деп сұрап</w:t>
        <w:br/>
        <w:t>-отырғаным жоқ. Сырттан жөзеу ағайынды ала көздікке</w:t>
        <w:br/>
        <w:t>кездестіреді. Не керек сондай сөз, біреу үшін біреу мал</w:t>
        <w:br/>
        <w:t>жинамайды, дәулеті бар деп асыла беруге рАмаяды</w:t>
        <w:br/>
        <w:t>ғой,-- ден. Жол- жғайынға қамқорси сөйледі. -</w:t>
        <w:br/>
        <w:t>-- ӘЙ, қазақ, түс аттан!-- деді ол келген бойы ер-</w:t>
        <w:br/>
        <w:t>дің үстінде шалқая түсіп.</w:t>
        <w:br/>
        <w:t>- Ассалаумағалайкум. Жолдарыңыз болсын, жі-</w:t>
        <w:br/>
        <w:t>гіттер,- деді Сүлеймен келгендердің сәлем бермейтіні-</w:t>
        <w:br/>
        <w:t>не көзі жеткендей, кішілік көрсетіп,</w:t>
        <w:br/>
        <w:t>Сөйтті де ол тепеңдеп жеткен жасы үлкен Жолға</w:t>
        <w:br/>
        <w:t>қарап, сәлемін қайталады.</w:t>
        <w:br/>
        <w:t>-- Сәлемің сартқа, мен сенімен сәлемдесіп құда</w:t>
        <w:br/>
        <w:t>түсейін деп тұрғаным жоқ. Түсесің бе аттан, жоқ</w:t>
        <w:br/>
        <w:t>па?-- деп Маймаков ұмтыла түсті.</w:t>
        <w:br/>
        <w:t>«Әй, қазақ»-- деген оғаш сөзіне қарап қалжыңдап</w:t>
        <w:br/>
        <w:t>тұрған шығар деп, Сүлеймен ыржия күліп еді, бірақ</w:t>
        <w:br/>
        <w:t>атын тебініп ұмтыла түскен мына айран көз сарының</w:t>
        <w:br/>
        <w:t>шатынаған түрі оған қалжың күлкіні қойып, сақтана</w:t>
        <w:br/>
        <w:t>сөйлеуді керек етті.</w:t>
        <w:br/>
        <w:t>-- Замандас, құда түспегенмен сәлем алып, сәлем</w:t>
        <w:br/>
        <w:t>беру, белкүллі жөн емес пе, атамыз қазақ, рет солай</w:t>
        <w:br/>
        <w:t>ғой,-- деді Сүлеймен әдепті түрде.</w:t>
        <w:br/>
        <w:t>-- Қысқарт тіліңді, ділмарсымай.</w:t>
        <w:br/>
        <w:t>Жол жалтақ-жалтақ қарап, бұйрық та емес, сұрау</w:t>
        <w:br/>
        <w:t>да емес, екі ұшты босаң үнмен:</w:t>
        <w:br/>
        <w:t>-- Сүлеймен, мына кісілер биеңді сұрап тұр ғой.</w:t>
        <w:br/>
        <w:t>Сен Нықаңнан басқа бір ат сұрап мінсең қайтеді?--</w:t>
        <w:br/>
        <w:t>деді. Сүлеймен не істерін білмеді. Ап дегеннен аттан</w:t>
        <w:br/>
        <w:t>түсе салу да, бермеймін деп қарысу да қиын болды; ол</w:t>
        <w:br/>
        <w:t>күйбелектеп, арт жағына қарады. Алысырақта Тоя,</w:t>
        <w:br/>
        <w:t>Нұрым, Хакім, Бекейлер келе жатыр екен. Бәрінің</w:t>
        <w:br/>
        <w:t>жүзі де Сүлейменге ауған сияқтанды, алыста болса да</w:t>
        <w:br/>
        <w:t>дем беріп: «Түспе атыңнан. Қорықпа. Біз бармыз»--</w:t>
        <w:br/>
        <w:t>деп қолдарын шошайтып ымдағандай болды. 22</w:t>
        <w:br/>
        <w:t>-- Жүке-ау, менің өз атым емес, сұрап мініп жүр-</w:t>
        <w:br/>
        <w:t>ген бие. Осынша елдің ішінде ала бөле көзге түскендей</w:t>
        <w:br/>
        <w:t>менің тұзым жеңіл болғаны ма? Бұл, белкүллі..</w:t>
        <w:br/>
        <w:t>-- Мә, саған бәлкүллі! Аулыңмен контр... жиылыс</w:t>
        <w:br/>
        <w:t>ашып...</w:t>
        <w:br/>
        <w:t>Сүлейменнің көйлекшең арқасына көлденең кесе</w:t>
        <w:br/>
        <w:t>тиген қамшының ізі білеудей болып шыға келді де,</w:t>
        <w:br/>
        <w:t>екінші, үшінші, төртінші... үсті-үстіне екі жақтан кезек</w:t>
      </w:r>
    </w:p>
    <w:p>
      <w:r>
        <w:t>жауған қамшы бірінші рет жандыра дуылдатқан жерді</w:t>
        <w:br/>
        <w:t>сипап жатқандай болды.</w:t>
        <w:br/>
        <w:t>Сүлеймен денесінің удай ашығанын да, дуылдаға-</w:t>
        <w:br/>
        <w:t>нын да сезген &gt;коқ, екі қолымен басын қорғап, ат үстін-</w:t>
        <w:br/>
        <w:t>де бұға берді...</w:t>
        <w:br/>
        <w:t>Арт жақтағылардан алдымен шауып Хакім жетті.</w:t>
        <w:br/>
        <w:t>Қарсы алдындағы келіп қалған орысша киінген оқы-</w:t>
        <w:br/>
        <w:t>809</w:t>
        <w:br/>
        <w:t>-- Ана ауылға кетіп қалмаса, айтайын дедім. Ме-</w:t>
        <w:br/>
        <w:t>нің даусымды олар шала есітті білем, «қашан кетті?»</w:t>
        <w:br/>
        <w:t>деп айқайлады,-- деп жауап берді эйел ақырын ғана.</w:t>
        <w:br/>
        <w:t>-- Жақсы айтқансың, шырағым, жүре бер, жү-</w:t>
        <w:br/>
        <w:t>ре бер.</w:t>
        <w:br/>
        <w:t>-- Тазыдан қашқан қояндай, елге әкім келсе сен</w:t>
        <w:br/>
        <w:t>бұғып жасырынасың да жүресің бе? Бүйткенше от ба-</w:t>
        <w:br/>
        <w:t>сында отырсайшы, старшин болып знак тағу не керек</w:t>
        <w:br/>
        <w:t>саған?-- деп килікті Бақтылы еріне, жөні бар жерде</w:t>
        <w:br/>
        <w:t>де, жәнсіз жерде де тілдей салатын әдетімен.</w:t>
        <w:br/>
        <w:t>-- Қатын, сен алдымен түсініп алсайшы, мұнда</w:t>
        <w:br/>
        <w:t>үлкен бір мәніс бар. Анаған мені «үйде жоқ» де,</w:t>
        <w:br/>
        <w:t>-- Не мәнісі бар?-- деп дігірлей қалды Бақтылы.</w:t>
        <w:br/>
        <w:t>-- Қален мен қажының балаларын ұстауға келген</w:t>
        <w:br/>
        <w:t>адамдар, әнеу күні һүкімет адамдарын сабап, қарсы-</w:t>
        <w:br/>
        <w:t>лық көрсеткендері үшін,-- деді Жол сыбырлап.</w:t>
        <w:br/>
        <w:t>Әйел онан әрі өршелене сөйледі.</w:t>
        <w:br/>
        <w:t>-- Һүкүмет адамдарына қарсылық еткен бұзықтар-</w:t>
        <w:br/>
        <w:t>ды ұстаса оңан сен неге қорқағың? Сен қайта лауазы-</w:t>
        <w:br/>
        <w:t>мыңды көрсетіп ішінде бол, жұрт екіншілей ондайды</w:t>
        <w:br/>
        <w:t>істемесін, қөрқып тұрсын: айтқаныңды екі етпей орын-</w:t>
        <w:br/>
        <w:t>Дайтын болсын. Әлде Қален мен Жүністен қорқасың</w:t>
        <w:br/>
        <w:t>ба? Біреуінің өзі оқыған, біреуінің баласы оқыған,</w:t>
        <w:br/>
        <w:t>солардың алдында құрдай жорғалайсың, ә? Сең еркек</w:t>
        <w:br/>
        <w:t>емессің. Сенен басына ақ жаулық тартқан қатын артық.</w:t>
        <w:br/>
        <w:t>Өзім старшин болсам, бәрін бір шыбықпен айдар едім,</w:t>
        <w:br/>
        <w:t>қажысын да, учителін де, шылтиған оқығандарын да...</w:t>
        <w:br/>
        <w:t>Бір сөйлесе бой бермей, кешке дейін сөйлейтін Бақ-</w:t>
        <w:br/>
        <w:t>тылыны қапелімде тоқтата алмайтынын біліп Жол:</w:t>
        <w:br/>
        <w:t>-- Оның мәнісі бар. Мұндай шатақ жұмыстардың</w:t>
        <w:br/>
        <w:t>арасында болмай, сырттан көйт-қөйт деп тұрған жөн.</w:t>
        <w:br/>
        <w:t>Ертең орнымнан түскен күні Жүніс менің шаңырағым-</w:t>
        <w:br/>
        <w:t>ды ортасына түсірмей ме, бұл істі біліп қойса?.. Онсыз</w:t>
        <w:br/>
        <w:t>да оядырайын деп жүрген жоқ...-- деп күңкілдеді.</w:t>
        <w:br/>
        <w:t>Ол есік алдына шықты да: )</w:t>
        <w:br/>
        <w:t>-- Шырағым, сен өзің барып айта қойшы, мені</w:t>
        <w:br/>
        <w:t>үйде жоқ де, ана ауылға кетті де! Тезірек бар, жүгір,</w:t>
        <w:br/>
        <w:t>шырағым,-- деп келінін арғы жағада тұрған әкімдерге</w:t>
      </w:r>
    </w:p>
    <w:p>
      <w:r>
        <w:t>қайта жұмсеяды.</w:t>
        <w:br/>
        <w:t>2</w:t>
        <w:br/>
        <w:t>Қаруын тартып алып Маймаковты жолдасымен</w:t>
        <w:br/>
        <w:t>жаяу қуып жібергеннен бері Нұрым мен Хакім көбірек</w:t>
        <w:br/>
        <w:t>үрейленіп жүрген. Агту үстінде істеліп қалған іске</w:t>
        <w:br/>
        <w:t>819</w:t>
        <w:br/>
        <w:t>демек? Әдемі, жас келіншек, балаға атастырғаны бол-</w:t>
        <w:br/>
        <w:t>маса басы да бос Шолпанның. Бірақ шын ойы Шолпан-</w:t>
        <w:br/>
        <w:t>да емес қой. Тек бір бұлдыр тілектің жетелеуі...</w:t>
        <w:br/>
        <w:t>-- Шолпан, мен сенімен сөйлесуге құмармын, неге</w:t>
        <w:br/>
        <w:t>екенін білмеймін, сені көруге ынтық боламын да тұра-</w:t>
        <w:br/>
        <w:t>мын. Сен менен неге қатпасың?-- деп ол Шолпанның</w:t>
        <w:br/>
        <w:t>қолынан ұстай алды.</w:t>
        <w:br/>
        <w:t>Шолпан кері де шегінбеді, Хакімнің ұстап өзіне</w:t>
        <w:br/>
        <w:t>қарай тартқан қолын да босатып алмады -- еркіне жі-</w:t>
        <w:br/>
        <w:t>берді. Бірақ балқып иілмеді, оның жүзінде салқын</w:t>
        <w:br/>
        <w:t>пішін, қимылында салмақты бой тежеу бары айқын</w:t>
        <w:br/>
        <w:t>көрінді.</w:t>
        <w:br/>
        <w:t>-- Сөйлесуге құмар болсаңыз, мен міне алдыңызда</w:t>
        <w:br/>
        <w:t>тұрмын. Айтыңыз, сөзіңізді, тыңдайын.</w:t>
        <w:br/>
        <w:t>-- Жаспыз ғой, күліп-ойнап, көңіл көтеріп жүру</w:t>
        <w:br/>
        <w:t>керек емес пе?</w:t>
        <w:br/>
        <w:t>-- Рас, сіз жассыз. Сізге күлу де, ойнау да, көңіл</w:t>
        <w:br/>
        <w:t>көтеру де лайық нәрсе.</w:t>
        <w:br/>
        <w:t>-- О не дегенің, мен жас болсам, сен де жассың,</w:t>
        <w:br/>
        <w:t>“нағыз шешек атып тұрған қызғалдақ сияқтысың,--</w:t>
        <w:br/>
        <w:t>деді Хакім.</w:t>
        <w:br/>
        <w:t>Шолпан оның бетіне қарап тұрды да, көзін төмен</w:t>
        <w:br/>
        <w:t>түсірді, ауыр дем алып, жүзін басқа жаққа бұрды.</w:t>
        <w:br/>
        <w:t>-- Мұнан екі жыл бұрын болса, айтқаныңыздың</w:t>
        <w:br/>
        <w:t>бәрі дұрыс болар еді. Бірақ қазір қар астынан басын</w:t>
        <w:br/>
        <w:t>қылтитқан қызғалдақты рақымсыз басқан аяқ таптап</w:t>
        <w:br/>
        <w:t>тастаған, оны еңкейіп сіз жерден көтермессіз, көтерсе-</w:t>
        <w:br/>
        <w:t>ңіз де ол шешек атқан гүлмен тең түспес...</w:t>
        <w:br/>
        <w:t>Хакім оның көзіне қарай қалды да, ұстаған қолын</w:t>
        <w:br/>
        <w:t>ақырындап босатып жіберді. Шолпанның мына сөзі</w:t>
        <w:br/>
        <w:t>оған арнап айтқан кінә сияқты тиді. Әйелдің әдемі</w:t>
        <w:br/>
        <w:t>бетіне жүгірген мұңды пішін күн көзін жапқан бұлт-</w:t>
        <w:br/>
        <w:t>тай, жаңа ғана шарықтаған көңіл күйін көлеңкелеп</w:t>
        <w:br/>
        <w:t>жауып кеткен сияқтанды. Өз сөзі Шолпанның бақыт-</w:t>
        <w:br/>
        <w:t>сыз екенін біле тұра аяқ асты ету ниетімен айтылған-</w:t>
        <w:br/>
        <w:t>дай көрінді.</w:t>
        <w:br/>
        <w:t>-- Мен сені бұлай деп ойлаған жоқ едім... Бұл сөз</w:t>
        <w:br/>
        <w:t>өзіңе де, өзгеге де өте қатты сөз. Дүниеден күдер үзудің</w:t>
        <w:br/>
        <w:t>керегі жоқ,-- деп еді Хакім.</w:t>
        <w:br/>
        <w:t>-- Мен жас кезімде мынадай оқиғаны көрдім,--</w:t>
      </w:r>
    </w:p>
    <w:p>
      <w:r>
        <w:t>деді Шолпан,-- осы күнге шейін есімнен кетпейді, әлі</w:t>
        <w:br/>
        <w:t>көз алдымда. Біздің қыстаудың қасында көл бар еді,</w:t>
        <w:br/>
        <w:t>көлдің шетіне өлең өседі де, әрегіректе құрақ шығатын.</w:t>
        <w:br/>
        <w:t>Күзге қарай көл суала бастаған кезде асты құрғап қал-</w:t>
        <w:br/>
        <w:t>ған өлең шыққан жерді мал әбден отын бітіріп, таптап</w:t>
        <w:br/>
        <w:t>34</w:t>
        <w:br/>
        <w:t>Сұлтан тағы да аздап жүре түсті де кеп-кең бөлме</w:t>
        <w:br/>
        <w:t>тап-тар көрініп, есікті және терезелердің бәрін ашып жі-</w:t>
        <w:br/>
        <w:t>берді. Терезеден көрінген дала көрінісі аса көз тартар-</w:t>
        <w:br/>
        <w:t>лық емес, сұлтанның күнде көріп жүрген жері. Аяқ өт-</w:t>
        <w:br/>
        <w:t>кел жағасында жалаңаш балалар шалпылдата шомы-</w:t>
        <w:br/>
        <w:t>лып жатқан Өлеңті өзені, арапша нонның (н) суреті</w:t>
        <w:br/>
        <w:t>сияқты кішкене қаланың өзенге иіліп келген жеріндегі</w:t>
        <w:br/>
        <w:t>үлкен ноқаты гауптвахта да!, оның қатарындағы</w:t>
        <w:br/>
        <w:t>оқшау үй осы төре отырған кеңсе. Һаронның Жымпи-</w:t>
        <w:br/>
        <w:t>ты үкіметінің шақыруымен келгеніне екі жұмадай-ақ</w:t>
        <w:br/>
        <w:t>уақыт болды, сол екі жұма уақыттың ішіндегі істелген</w:t>
        <w:br/>
        <w:t>: жұмыстың бастысы «Әйтиевтің ісі». Қаншама жыл</w:t>
        <w:br/>
        <w:t>қызмет істеген Оралдағы үлкен мекемеден еншісіне</w:t>
        <w:br/>
        <w:t>тигендей, губерния картасын алып келіп еді, оның</w:t>
        <w:br/>
        <w:t>сарала бетінде қазір он жеті крест тұр: сол сынаптай</w:t>
        <w:br/>
        <w:t>жылжыған Әйтиевтің қара бұқараның басын қосып,</w:t>
        <w:br/>
        <w:t>жиылыс ашып, сөз сөйлеп, большевиктік үгіт жүргізген</w:t>
        <w:br/>
        <w:t>пункттері. «Мұнысын тыймаса, бір айдан кейін үлкен</w:t>
        <w:br/>
        <w:t>қартаның қақ жартысын крест жауып тұрар» деп</w:t>
        <w:br/>
        <w:t>Һарон басын шайқады. Ол алдыңғы бөлмеде терезе-</w:t>
        <w:br/>
        <w:t>нің жақтауына сүйеніп тұрған Абылаевті шақырып</w:t>
        <w:br/>
        <w:t>алды да: й</w:t>
        <w:br/>
        <w:t>-- Қаржауовтың ісін мен өз басым мақұлдамай-</w:t>
        <w:br/>
        <w:t>мын. Ашықтан-ашық жазалау жақсы әдіс емес. Кеше</w:t>
        <w:br/>
        <w:t>ол бір жауғаштыны атып кеткен, Підерті бойындағы</w:t>
        <w:br/>
        <w:t>Бұланның ішінде оның қамшысы тимегені жоқ. Ашық</w:t>
        <w:br/>
        <w:t>жазалауға ел өшігіп кетеді. Көрдің бе, ана Қаржауов-</w:t>
        <w:br/>
        <w:t>тың жіберген адамдарын... кім еді әлгі...</w:t>
        <w:br/>
        <w:t>-- Маймаков.</w:t>
        <w:br/>
        <w:t>-- Маймаковтың сабағанына ерегесіп Аңқаты қа-</w:t>
        <w:br/>
        <w:t>зақтары қару-жарағын тартып алып, өзін жаяу қуып</w:t>
        <w:br/>
        <w:t>жібергенін. Бұлай етуге болмайды,-- деді Һарон.</w:t>
        <w:br/>
        <w:t>-- Қаржауов өзіне-өзі сенген нағыз ақымақтың</w:t>
        <w:br/>
        <w:t>барып тұрғаны. Оның сенетін адамын да білемін, ана</w:t>
        <w:br/>
        <w:t>ұлық кісіге арқа сүйейді, екеуі де Тана ғой,- деді</w:t>
        <w:br/>
        <w:t>Абылаев, бақталас Қаржауовына тісін басып. д</w:t>
        <w:br/>
        <w:t>-- Олай етпеу керек, білдірмей істеу керек, айқай-</w:t>
        <w:br/>
        <w:t>шудың қажеті жоқ, әкіреңдеп хакімдік пішінін көрсету</w:t>
        <w:br/>
        <w:t>бұрын қолына билік тимеген қара қазақтардың істейтін</w:t>
        <w:br/>
        <w:t>ісі. Біздің төрелер бұл жөнінде үлгі көрсетуге тиіс.</w:t>
        <w:br/>
        <w:t>Қарсы тараптың кесірлі адамдарын майдан қылшық</w:t>
        <w:br/>
        <w:t>1 Тауптвахта--тәртіп бұзған әскери адамдарды қамай-</w:t>
        <w:br/>
        <w:t>ТЫН абақты.</w:t>
        <w:br/>
        <w:t>811</w:t>
      </w:r>
    </w:p>
    <w:p>
      <w:r>
        <w:t>сабылтып жүрген ардақты азаматтар келіп тұр. Бала-</w:t>
        <w:br/>
        <w:t>ңызды оң сапарға буындырып-түйіндіріп, қазір жөнелт-</w:t>
        <w:br/>
        <w:t>пекбіз. Батаңды беріп, лауазым иесі болуын тілей бер,</w:t>
        <w:br/>
        <w:t>Қайқа!</w:t>
        <w:br/>
        <w:t>Қайыпқожа старшинаның бұл сөзіне де құлағын</w:t>
        <w:br/>
        <w:t>салған жоқ. Бірақ Жол «айтып, түсіндіріп міндетімді</w:t>
        <w:br/>
        <w:t>атқардым» деген адамша басын шалқайта түсіп, айна-</w:t>
        <w:br/>
        <w:t>лаға маңғаздана қарап алды.</w:t>
        <w:br/>
        <w:t>-- Би, қайным-ау, батыр-ау, солдат деген не бәле?..</w:t>
        <w:br/>
        <w:t>Әкесі ауру, үйде бас көтерер кісі жоқ. Өзің білесің кіші</w:t>
        <w:br/>
        <w:t>баламыз кісі есігінде. Шұғыл қажының қойын бағады...</w:t>
        <w:br/>
        <w:t>Кәртайға тиме, тәңір тілеуіңді берсін, би қайным...</w:t>
        <w:br/>
        <w:t>Бірақ бұл жалынышты тілек Жолдың да, қасында-</w:t>
        <w:br/>
        <w:t>ғы қарулы адамдардың да құлағына жеткен жоқ.</w:t>
        <w:br/>
        <w:t>--- Арғы беттегі, ана бастағы ауылдан астыңа ат</w:t>
        <w:br/>
        <w:t>алып мінгізем, оған дейін жаяулап жетерсің. Қиын,</w:t>
        <w:br/>
        <w:t>Кәрімғали,-- деді старшина, мылтық асынғандардан</w:t>
        <w:br/>
        <w:t>екі көзін айырмай жаутаңдай балаша қарап тұрған ірі</w:t>
        <w:br/>
        <w:t>денелі Кәрімғалиға. ,</w:t>
        <w:br/>
        <w:t>Кәрімғали енді әкесі мен (Жолға кезек-кезек жал-</w:t>
        <w:br/>
        <w:t>тақтады.</w:t>
        <w:br/>
        <w:t>-- Старшина, сен мына сөзіңмен бүгін екі адамның</w:t>
        <w:br/>
        <w:t>да басын қосып жолға шығара алмайсың. Басының</w:t>
        <w:br/>
        <w:t>ауған жағына кетеді мына маубас, оны енді қайтып</w:t>
        <w:br/>
        <w:t>таба алмайсың. Ана биесіне мінсін де біздің соңымыз-</w:t>
        <w:br/>
        <w:t>дан ерсін,-- деді Маймаков милиционер.</w:t>
        <w:br/>
        <w:t>Балағаттап, әкіреңдеп қоя беретін өзіне көптен</w:t>
        <w:br/>
        <w:t>таныс Маймаковқа Жол қарсыласпай, сөзін қолдай</w:t>
        <w:br/>
        <w:t>кетті.</w:t>
        <w:br/>
        <w:t>-- Табылған ақыл,-- деді ол жалма-жан.-- Мұны</w:t>
        <w:br/>
        <w:t>бағанадан бері ойласамшы; Мін биеге Кәрімғали, өзім</w:t>
        <w:br/>
        <w:t>ана бастағы ауылдан ат тауып мінгізіп биеңді әке-ше-</w:t>
        <w:br/>
        <w:t>шеңнің қолына табыс еттіремін. Тұрма, кәне, киін,</w:t>
        <w:br/>
        <w:t>бол, бол!</w:t>
        <w:br/>
        <w:t>-- Би қайным-ау, бұл не деген рақымсыздық, әкесі</w:t>
        <w:br/>
        <w:t>мына күйде жатқанда...-- деп Жұбай сарнай жөнеліп</w:t>
        <w:br/>
        <w:t>еді, Маймаков оның сөзін бөліп:</w:t>
        <w:br/>
        <w:t>--- Әй, кемпір, сеңің балаңды жау жемейді, өшір</w:t>
        <w:br/>
        <w:t>үніңді. Біз қайта айналып тағы да соғамыз. Салығын</w:t>
        <w:br/>
        <w:t>төледі ме өзі?-- деп сұрады Жолдан ол.</w:t>
        <w:br/>
        <w:t>-- Салық...-- деп Жол міңгірлей қалды.</w:t>
        <w:br/>
        <w:t>-- Неменеге міңгірлейсің, төлемесе ана баласы тә-</w:t>
        <w:br/>
        <w:t>лер, жарайды. Ертте атыңды. Әй, собалақ, мен саған .</w:t>
        <w:br/>
        <w:t>айтып тұрмын.</w:t>
        <w:br/>
        <w:t>Кәрімғали қорқып кетті. Мына сарының ежірейе</w:t>
        <w:br/>
        <w:t>- 804</w:t>
      </w:r>
    </w:p>
    <w:p>
      <w:r>
        <w:t>-- Оның рас, Асан, Қайқаң сорлының мұндай мүсә-</w:t>
        <w:br/>
        <w:t>пір халін тірі күнінде көрмеппіз ғой,-- деді.</w:t>
        <w:br/>
        <w:t>-- Сендер өлгенсін де көрмейсіңдер. Ең болмаса</w:t>
        <w:br/>
        <w:t>басына садақасын беретін тышқақ лақтарыңды да қи-</w:t>
        <w:br/>
        <w:t>майсынңдар.</w:t>
        <w:br/>
        <w:t>Ақмадия үндемеді, Қадес сол қолымен күннен кө-</w:t>
        <w:br/>
        <w:t>зін көлкештеп, алысырақта көрінген екі-үш аттыға</w:t>
        <w:br/>
        <w:t>қарады. :</w:t>
        <w:br/>
        <w:t>-- Қайқаң намазына кешіккен адамдар ма қа-</w:t>
        <w:br/>
        <w:t>лай?!-- деп ол аса назар салып қарамастан жүріп келе</w:t>
        <w:br/>
        <w:t>жатты: Інісімен екеуі мінгескен күйі Асан да үнсіз,</w:t>
        <w:br/>
        <w:t>жирен шолақ атты тебініп қойып Ақмадиямен қатар-</w:t>
        <w:br/>
        <w:t>ласа аяңдады. Тұтануға тұрған үнсіз ыза мен кінәсіз</w:t>
        <w:br/>
        <w:t>көрген зәбір өртінің ұшқыны басқа жерден шықты.</w:t>
        <w:br/>
        <w:t>“Үлкен қара қоғаның сыртымен бері ойысқан үш атты-</w:t>
        <w:br/>
        <w:t>лы намазға кешіккендер емес-ті. Қоқырақтап желе</w:t>
        <w:br/>
        <w:t>текректеген екеудің соңындағы түйе &gt;жүн шекпенінің</w:t>
        <w:br/>
        <w:t>етегі делбегейленіп жалп-жалп шауып зорға ілесіп келе</w:t>
        <w:br/>
        <w:t>жатқан “Жол старшина еді де, алдыңғысы Маймаков</w:t>
        <w:br/>
        <w:t>пен оның қасына ерген ірі қара еді. Ауыл үстіне төніп</w:t>
        <w:br/>
        <w:t>келіп, көлденеңдеп тұра қалып алды-артын байқаған</w:t>
        <w:br/>
        <w:t>қасқырлардай, бұл қарулы салықшылар аттылы-жаяу</w:t>
        <w:br/>
        <w:t>бестен, онан өзенге қарай шұбырған адамдарды көріп</w:t>
        <w:br/>
        <w:t>тұра қалды. Алдыңғы екеуі соңындағы старшинаға</w:t>
        <w:br/>
        <w:t>бұрылып, сәл уақыт сөйлескендей болды да, көл жаға-</w:t>
        <w:br/>
        <w:t>сынан төмен түсіп бара жатқан Асандардың соңында-</w:t>
        <w:br/>
        <w:t>ғы екі адамға қарап шапты. Бұл екеу Құбайра мен Сү-</w:t>
        <w:br/>
        <w:t>леймен еді. Анау күні келіп кеткен «екі есерді» тани</w:t>
        <w:br/>
        <w:t>сала Құбайра тебініңкіреп жіберіп ілгері аса берді де,</w:t>
        <w:br/>
        <w:t>Жолды таныған көпке үйірсек Сүлеймен қайырылып,</w:t>
        <w:br/>
        <w:t>көлденеңнен шауып келе жатқандарды күтті. Маймяа-</w:t>
        <w:br/>
        <w:t>жов та, қасындағы жолдасы да күннің ыстығына қара-</w:t>
        <w:br/>
        <w:t>мастан қара шинельдерінің түймелерін салып, пілемде-</w:t>
        <w:br/>
        <w:t>рінің құлағын түсіріп алыпты. Екеуді деСүлейменге бір</w:t>
        <w:br/>
        <w:t>саржан жер қалғанша қысқа таралғыға шірене көтері-</w:t>
        <w:br/>
        <w:t>ліп, солдаттарша қопаңдай шапқылап келіп, кілт тұра</w:t>
        <w:br/>
        <w:t>қалды. Өмірі бір сиырдан артық мал бітіп көрмеген,</w:t>
        <w:br/>
        <w:t>бірақ бай туысқаны Нығметтен үзбей ат мініп, салт бас</w:t>
        <w:br/>
        <w:t>сабау қамшы ел аралап жүретін Сүлейменнің астында</w:t>
        <w:br/>
        <w:t>жарау, әдемі тор бие бар еді. Ертеден ауылдан ауылға</w:t>
        <w:br/>
        <w:t>шапқылаған Маймақовтың кеше таңертең мінген мәш-</w:t>
        <w:br/>
        <w:t>тектеу аты бүгін едәуір салығып қалған. Ол төстіктей</w:t>
        <w:br/>
        <w:t>керілген тор биені бір шақырым жерден-ақ көрген</w:t>
        <w:br/>
        <w:t>болатын.</w:t>
        <w:br/>
        <w:t>308</w:t>
        <w:br/>
        <w:t>ме?..» дейді ғой деп ойлады. Ол қара биенің омыртқасы</w:t>
        <w:br/>
        <w:t>шыққан қыр арқасы құйрығына темірдей батып, еміне</w:t>
        <w:br/>
        <w:t>тебіне, алдыңғы ұлықтардың өкшесін ала тепеңдеп,</w:t>
        <w:br/>
        <w:t>қыстауда қалған Байназар балаларының үйіне жеткен-</w:t>
        <w:br/>
        <w:t>де әкесі Қайыпқожа жан тәслім берген.</w:t>
        <w:br/>
        <w:t>Нұры қашқан көздері төбеде қыдырыстап талып</w:t>
        <w:br/>
        <w:t>бара жатқан ерін көріп, Жұбайдың есі шығып кеткен-</w:t>
        <w:br/>
        <w:t>ді. Ол құран оқып, иманын айтатын адам шақыруға</w:t>
      </w:r>
    </w:p>
    <w:p>
      <w:r>
        <w:t>арғы беттегі ауылға жүгіріп еді, бірақ өзеннен өтіп</w:t>
        <w:br/>
        <w:t>Тояштікіне жеткенше, ботадай боздап қайнысын алып</w:t>
        <w:br/>
        <w:t>келгенше Қайыпқожа қайтпас сапарға аттанған-ды.</w:t>
        <w:br/>
        <w:t>Кешікпей ауылдан еркек-әйелі аралас туысқандары</w:t>
        <w:br/>
        <w:t>жиылып келіп, өлікті жерлеу жабдығына кірісті,</w:t>
        <w:br/>
        <w:t>2</w:t>
        <w:br/>
        <w:t>Шұғылдың бәрібір келмейтінін біліп, Жүніс оны</w:t>
        <w:br/>
        <w:t>Қайыпқожаның жаназасына шақырмады. «Мойнынан</w:t>
        <w:br/>
        <w:t>парыз түссін» деп ишандарға хабар етіп еді, бірақ екі</w:t>
        <w:br/>
        <w:t>қазірет және толып жатқан мағзумдар мен қарилардан</w:t>
        <w:br/>
        <w:t>бірде бір төбесін көрсеткен жан жоқ. Бұрыннан белгілі</w:t>
        <w:br/>
        <w:t>сыр: теңгелеп ақша үлестіріп, жыртыс жыртып, сүйегі-</w:t>
        <w:br/>
        <w:t>не түскендерге киімдерін беретін дәулетті жан емес,</w:t>
        <w:br/>
        <w:t>артында сыбызғыдан өзге ныспы дүние жоқ Қайқаңа</w:t>
        <w:br/>
        <w:t>көп адам келмейтінін қажы да, басқа туысқандары да</w:t>
        <w:br/>
        <w:t>білді. Жаяулап, жалпылап басқа ауылдардан келген</w:t>
        <w:br/>
        <w:t>бірен-саран адамдармен бірге қатар қонған бес-алты</w:t>
        <w:br/>
        <w:t>ауыл болып, Қайыпқожаны ақ жуып, арулап «құтты</w:t>
        <w:br/>
        <w:t>жеріне» қондырысты. .</w:t>
        <w:br/>
        <w:t>) Әдет бойынша үйден ғана шығарып салып, бір күн,</w:t>
        <w:br/>
        <w:t>бір түн еңіреп қақсаған Жұбай да мола басында жоқ;</w:t>
        <w:br/>
        <w:t>үміт еткен ұлының бір уыс топырағы да Қайыпқожаға</w:t>
        <w:br/>
        <w:t>бұйырған жоқ, дүниемен бұлдыр қоштасқан кезде ал-</w:t>
        <w:br/>
        <w:t>дына келген жандардың не сөйлегенін, не әрекет істеп</w:t>
        <w:br/>
        <w:t>кеткенін, Кәрімғалиды қайда жөнелткенін де ол білмей</w:t>
        <w:br/>
        <w:t>қалған; Шұғылдың көп қойшыларымен бірге өріс пен</w:t>
        <w:br/>
        <w:t>қотаннан өзге ешнәрсе көрмей, дүниенің бәрінен кенже</w:t>
        <w:br/>
        <w:t>қалған оның Қалиы да әкесінің ақтың демін естіген</w:t>
        <w:br/>
        <w:t>жоқ. Дүниеге абыр-жұбырсыз, елеусіз еніп, бірақ сан-</w:t>
        <w:br/>
        <w:t>сыз шерліні күргіндіріп, санаулы саналының кеудесіне</w:t>
        <w:br/>
        <w:t>сұлу үн құйып «Соқыр қыздың зары» мен «Бала қаз-</w:t>
        <w:br/>
        <w:t>ды» безектеткен әйгілі сыбызғышы жалғаннан солай</w:t>
        <w:br/>
        <w:t>жалаң өтті...</w:t>
        <w:br/>
        <w:t>Бейіт басынан қайтқан жұрт өте тұнжыр. Өзара</w:t>
        <w:br/>
        <w:t>806</w:t>
        <w:br/>
        <w:t>ған жігітті көре сала Маймаков честь берген тәрізді</w:t>
        <w:br/>
        <w:t>қолын басына таман бір көтерін, атының басын кері</w:t>
        <w:br/>
        <w:t>шегіндірді; қарулы үлкен қара да айналып Маймаков-</w:t>
        <w:br/>
        <w:t>тың арт жағына шықты.</w:t>
        <w:br/>
        <w:t>-- Бұл арада қазақтарды тәртіпке үйреткенше көп</w:t>
        <w:br/>
        <w:t>заман өтер,-- деді Маймаков Хакімге, Сүлейменнің</w:t>
        <w:br/>
        <w:t>аттан түсе қоймағанына шағынғандай, офицер Абы-</w:t>
        <w:br/>
        <w:t>лаевтың аузынан тастамайтын сөзін айтып.</w:t>
        <w:br/>
        <w:t>Бұл сөздің тап осы жерде орынды айтылған, айтыл-</w:t>
        <w:br/>
        <w:t>мағанына Маймаков мағына берген жоқ, ол тек бастық</w:t>
        <w:br/>
        <w:t>Абылаевтың өздері сияқты ел жігіттерінен жинаған</w:t>
        <w:br/>
        <w:t>«дружинаны» ертеңді-кеш сапқа тізіп шолақ қамшы-</w:t>
        <w:br/>
        <w:t>ның сабымен кеудеден түртіп, «тәртіп» үйреткенде</w:t>
        <w:br/>
        <w:t>айтатын үйреншікті сөзін айтып салды, өзі тізгінін</w:t>
        <w:br/>
        <w:t>оңдаңқырап ұстап, милықтаңқырап кеткен шлемін</w:t>
        <w:br/>
        <w:t>“оң қолымен жоғары көтере түсті.</w:t>
        <w:br/>
        <w:t>-- Бұл арда болсын, надан болсын, саған барып</w:t>
      </w:r>
    </w:p>
    <w:p>
      <w:r>
        <w:t>тиіскен жоқ, сен ғой бұған тиіскен. Сенің мына жазық-</w:t>
        <w:br/>
        <w:t>сыз адамды айдалада қамшының астына алғаның қан-</w:t>
        <w:br/>
        <w:t>дай айуандық, соны білесің бе өзің?--- деді Хакім тіс-</w:t>
        <w:br/>
        <w:t>тене сөйлеп.</w:t>
        <w:br/>
        <w:t>Оның үлкен көздерінің құйрықтары жіңішкеріп,</w:t>
        <w:br/>
        <w:t>ұзарып кетті.</w:t>
        <w:br/>
        <w:t>Бліріп, қызып алған салғыртшы, Хакімнің түсі бұ-</w:t>
        <w:br/>
        <w:t>зылып кеткенін аңғарған жоқ, өзінің дұрыстығын әб-</w:t>
        <w:br/>
        <w:t>ден ұғындырғандай:</w:t>
        <w:br/>
        <w:t>-- Айтқанды ұқпайды, Ат керек, қаражат керек</w:t>
        <w:br/>
        <w:t>деген бұйрықты түсінбейді. Хүкімет дегеннің неекенін</w:t>
        <w:br/>
        <w:t>білмейді, ертеңді-кеш жаназа-паназа деп ат үстінде</w:t>
        <w:br/>
        <w:t>жүргені, ардалар!-- деп тағы да балағаттай бастады.</w:t>
        <w:br/>
        <w:t>Ол сөзін тауысып үлгірмеді, құлынды биеге жайдақ</w:t>
        <w:br/>
        <w:t>мініп, серейген сирақтарын жерге тиетіндей ат баурына</w:t>
        <w:br/>
        <w:t>орай жинақтап алған ұзын Нұрым, мүше алатын адам-</w:t>
        <w:br/>
        <w:t>ша, еңсеріле ұмтылып келіп оған бүркіттей төнді. Бұ-</w:t>
        <w:br/>
        <w:t>рылып үлгіргенше Нұрымның сала құлаш оң қолының</w:t>
        <w:br/>
        <w:t>салалы саусақтары Маймаковтың башлығымен қоса</w:t>
        <w:br/>
        <w:t>жағасын шеңгеліне уыстап та алды. Шағын денелі</w:t>
        <w:br/>
        <w:t>сары Нұрымның бір жұлқуына да келген жоқ, аттан</w:t>
        <w:br/>
        <w:t>бөріктей ұшып түсті де, ердің қасына тұқырта ілген</w:t>
        <w:br/>
        <w:t>винтовкасы мен мәштекторы тізгінін сүйретін шетке</w:t>
        <w:br/>
        <w:t>шыға бәрді. Бұл үйме-жүйменің үстіне торы атқа мін-</w:t>
        <w:br/>
        <w:t>гескен Тояш пен Бекей де жетті. Жақындап келгенде</w:t>
        <w:br/>
        <w:t>Тояшты еркін жіберейін деген адамша міңгесіп келе</w:t>
        <w:br/>
        <w:t>жатқан шырылдақ дауысты кішкене Бекей аттан қар-</w:t>
        <w:br/>
        <w:t>ғып кетті.</w:t>
        <w:br/>
        <w:t>810</w:t>
        <w:br/>
        <w:t>болғаннан кейін әрідегі майда құраққа тиіседі, әсіресе</w:t>
        <w:br/>
        <w:t>бұзау-торпақ арасына кіріп кетіп, күндіз шықпай қоя-</w:t>
        <w:br/>
        <w:t>ды. Біздікінде екі ала бұзау болатын, бірі еркек, бірі</w:t>
        <w:br/>
        <w:t>ұрғашы еді. Бір күні түстен кейін бақырған бұзаудың</w:t>
        <w:br/>
        <w:t>дауысы шықты, бақырғанда дауысы құлақтан өтерлік,</w:t>
        <w:br/>
        <w:t>үсті-үстіне бақырады. Кгдімгі үлкен сиыр сүзгенде</w:t>
        <w:br/>
        <w:t>бұзау бақырады ғой, мынау да сол сияқты, бірақ үзбей</w:t>
        <w:br/>
        <w:t>бақырады. Үйдегі адамның бәрі көлге қарай жүгірді,</w:t>
        <w:br/>
        <w:t>біреулер айқай салып, біреулер атпен шапты. Мен дә</w:t>
        <w:br/>
        <w:t>жүгіріп келемін. Бір мезгіл «қасқыр, қасқы;!» деген</w:t>
        <w:br/>
        <w:t>дауыс шықты. Біз, балалар үйге қарай қаштық. Кіші</w:t>
        <w:br/>
        <w:t>гірім тайыншадай көк қасқыр екен. Көлдің жиегінен</w:t>
        <w:br/>
        <w:t>шыға келді де қырға тартты, Ауыл үсті у да шу.. Не</w:t>
        <w:br/>
        <w:t>керек қасқыр жайымен кетті де жұрт: «сөз жоқ, бұзау-</w:t>
        <w:br/>
        <w:t>ды жарып кетті» десті. Кешікпей тауып алды, біздің</w:t>
        <w:br/>
        <w:t>ұрғашы ала бұзау екен. Бұзау тірі, бірақ жалпақ</w:t>
        <w:br/>
        <w:t>омыртқасын, тұтасымен қасқыр шайнап кетіпті, жүре</w:t>
        <w:br/>
        <w:t>алмайды, үйге көтеріп сүйемелден жеткізді. Қасқыр</w:t>
        <w:br/>
        <w:t>бас салғанда, ол төрт тағандап батбаққа батып қалып-</w:t>
        <w:br/>
        <w:t>ты да, бәрінің тісіне тек арқасы іліккен. Көтеріп алып</w:t>
        <w:br/>
        <w:t>кететін жас бұзау емес, күзгі бес-алты айлық торпақ</w:t>
        <w:br/>
        <w:t>және өзі батпаққа батқасын қасқырдың аузына шала</w:t>
        <w:br/>
        <w:t>іліккен. Сол бұзау бір айдай үйде болып, жарасын</w:t>
        <w:br/>
        <w:t>тазартып емдеп байлағансын, мал қатарына қосылды,</w:t>
        <w:br/>
        <w:t>Бірақ арқасы тыртық, белі бір жағына қисық бітті, өзі</w:t>
        <w:br/>
        <w:t>шая болып өспей қалды. Соңынан «қисық құнажын»,</w:t>
      </w:r>
    </w:p>
    <w:p>
      <w:r>
        <w:t>«тыртық құнажын» атанды. Ойлап қарасам өмірдің</w:t>
        <w:br/>
        <w:t>бәрі осындай. Мен де қатарымнан кем, бақытсыз болып</w:t>
        <w:br/>
        <w:t>келемін. Бірақ бұған ешкім айыпты да болмас, тағдыр</w:t>
        <w:br/>
        <w:t>солай шығар. Тек қол үшін берер жан жоқ, жан ашыр</w:t>
        <w:br/>
        <w:t>жоқ...</w:t>
        <w:br/>
        <w:t>-- Түңілме, Шолпан, мына біз бармыз қол үшін</w:t>
        <w:br/>
        <w:t>беретін,-- деді Хакім. й</w:t>
        <w:br/>
        <w:t>Бірақ оның «біз» деп сөйлегені кімдер, қандай жәр-</w:t>
        <w:br/>
        <w:t>дем бермекші -- бұл оның өзіне де онша айқын нәрсе</w:t>
        <w:br/>
        <w:t>емес-ті. Шолпан оның бетіне тағы да сынай қарап:</w:t>
        <w:br/>
        <w:t>-- Сіздің жолыңыз сара жол ғой, тоқтаусыз жүре</w:t>
        <w:br/>
        <w:t>беретін... Учительдің қарындасы әрі оқыған, әрі тең,</w:t>
        <w:br/>
        <w:t>бірақ шариғат қосса... Шариғаттың шылбыры ғой мені</w:t>
        <w:br/>
        <w:t>Сарыға қосақтаған,-- деді. 2.</w:t>
        <w:br/>
        <w:t>-- Шариғаттың не шаруасы бар...-- деп міңгірлеп</w:t>
        <w:br/>
        <w:t>қалды ол. : :</w:t>
        <w:br/>
        <w:t>Оның бұл сөзі Шолпанға тірек сияқты көрінбеді.</w:t>
        <w:br/>
        <w:t>-- Мен де солай деп ойлап, учительге төрелікке</w:t>
        <w:br/>
        <w:t>жүтініп едім, бірақ ата-бабаның жолынан қыл елі ау-</w:t>
        <w:br/>
        <w:t>815</w:t>
        <w:br/>
        <w:t>әңгімелесеп келе жатқан кейбіреулердің үздік-үздік</w:t>
        <w:br/>
        <w:t>сөздері құлаққа келеді.</w:t>
        <w:br/>
        <w:t>-- Шіркін-ай, тұтуға тұлдыры жоқ деп осыны айт;</w:t>
        <w:br/>
        <w:t>қайыршыдан да дорба қалады деуші еді, Қайқанда о</w:t>
        <w:br/>
        <w:t>да жоқ!</w:t>
        <w:br/>
        <w:t>-- Сыбызғысы қалды сорлының.</w:t>
        <w:br/>
        <w:t>-- Қу сыбызғыдан не пайда? Ең болмаса «Нар</w:t>
        <w:br/>
        <w:t>игенді» боздататын жан болмағансын. Екі баласының</w:t>
        <w:br/>
        <w:t>екеуі де сыбызғының қай жағын ауызға салуды біл-</w:t>
        <w:br/>
        <w:t>мейді.</w:t>
        <w:br/>
        <w:t>-- Әкесі керемет, жаннан асқан сыбызғышы. Ал,</w:t>
        <w:br/>
        <w:t>баласының екеуі де...</w:t>
        <w:br/>
        <w:t>-- Ақыл-есі кем демекшісің бе?-- деп Асан Қадес-</w:t>
        <w:br/>
        <w:t>ке қадала қарады.</w:t>
        <w:br/>
        <w:t>Сөйлесіп келе жатқан ағайынды Қадеспен Ақмадия</w:t>
        <w:br/>
        <w:t>еді. Асанның сөзін бөлгеніне Ақмадия риза болмай:</w:t>
        <w:br/>
        <w:t>-- Е, Қайыпқожадай болар деп пе едің Кәрімғали-</w:t>
        <w:br/>
        <w:t>ды? ЖҚұбайға қарасайшы, бала туатын адам сондай</w:t>
        <w:br/>
        <w:t>бола ма?-- деді.</w:t>
        <w:br/>
        <w:t>. Асанның ойы басқа жақта болатын. Ол өлейін деп</w:t>
        <w:br/>
        <w:t>жатқан Қайыпқожаның кеше баласын уезге айдап жі.</w:t>
        <w:br/>
        <w:t>берген Жолмен бір қырқыспақшы еді. «Бұлардың әлі</w:t>
        <w:br/>
        <w:t>тек осындайларға жетеді»-- деген ол ішінен. Қазір ол</w:t>
        <w:br/>
        <w:t>ойын бөліп жіберіп, көрінгенді кекете сөйлейтін мына</w:t>
      </w:r>
    </w:p>
    <w:p>
      <w:r>
        <w:t>екеуі енді Жұбайға түсті. Жұбай ажарсыз, айтатын.</w:t>
        <w:br/>
        <w:t>сөзін дұрыстап жеткізе алмайтын сорлы...</w:t>
        <w:br/>
        <w:t>-- “Жұбай сияқты өмір бойы жоқшылықта болса</w:t>
        <w:br/>
        <w:t>сенің қатының нақұрыс бала да туа алмас еді,-- деді</w:t>
        <w:br/>
        <w:t>ол Ақмадияға түйіле қарап. )</w:t>
        <w:br/>
        <w:t>Ағайынды екеуі үндемей қалды. Өлікті оран шыға-</w:t>
        <w:br/>
        <w:t>рарлық алашасы да жоқ, дүниесіз тақыр еденді, соқыр</w:t>
        <w:br/>
        <w:t>терезелі жермен-жексен шым үйді, тулақ-төсек, жар-</w:t>
        <w:br/>
        <w:t>ғақ, жастықты, шоқпыт сілімтір шала жапқан құр</w:t>
        <w:br/>
        <w:t>терісі бар қу сүйек денені көріп, жиылған жұрттың</w:t>
        <w:br/>
        <w:t>жүрегі мұздап, арқасы шымырлап, төмен қарасқан</w:t>
        <w:br/>
        <w:t>күйі өлік қабірге кіргенше үн қатысқан жоқ-ты. Қазір</w:t>
        <w:br/>
        <w:t>сол көптің ішіндегі түйсінген қатты аяныш біріндеп</w:t>
        <w:br/>
        <w:t>жан ашыр сөзбен сыртқа шығып жатыр. Жалғыз атты</w:t>
        <w:br/>
        <w:t>сыбызғышының сіңірі шыққан сорлылығына «көрер</w:t>
        <w:br/>
        <w:t>көзге айыпты мынау» десе қабағы салбырап келе жат-</w:t>
        <w:br/>
        <w:t>қан халық, кім болса да бас саларлық. Осы жайды өзі</w:t>
        <w:br/>
        <w:t>де біліп келе жатқан Ақмадия Асанның қатты сөзіне</w:t>
        <w:br/>
        <w:t>жауап қайыра алмады. Жұбайды әңгімеге кіріс-</w:t>
        <w:br/>
        <w:t>тіру орынсыз екенін сезе қойды. Ол да ілкі сарынға</w:t>
        <w:br/>
        <w:t>көшіп:</w:t>
        <w:br/>
        <w:t>807</w:t>
        <w:br/>
        <w:t>айырлап, жиырып әкелген шалғы жолының ізін тыр-</w:t>
        <w:br/>
        <w:t>науышпен сынық шөп қалдырмай жинап жүрін.</w:t>
        <w:br/>
        <w:t>Бұл екеуі үш жігіттің бір күн шапқан шөбін тыным</w:t>
        <w:br/>
        <w:t>алмай жинап, кешке дейін бітіріп кетті, ірілі-уақты</w:t>
        <w:br/>
        <w:t>жиырма бес шөмеле салды.</w:t>
        <w:br/>
        <w:t>Ыстық күн екіндіге таянғанша күйдіреді. Көлдің</w:t>
        <w:br/>
        <w:t>екінші бетіндегі күні бойы шарылдаған қажының шөп</w:t>
        <w:br/>
        <w:t>машинасының дауысы да үзіліп, Бекей мен Нұрым</w:t>
        <w:br/>
        <w:t>аттарын суарды, машина басына отырған Хакіммен</w:t>
        <w:br/>
        <w:t>үшеуі өзен басына да жетіп қалды.</w:t>
        <w:br/>
        <w:t>Соңғы шөмеленің түбін тараштап, айырмен жым-</w:t>
        <w:br/>
        <w:t>қыра етектеп болып, Күміс оның көлеңкесіне отыра</w:t>
        <w:br/>
        <w:t>кетті,</w:t>
        <w:br/>
        <w:t>-- Шаршаған шығарсың, отырсайшы, Шолпан.</w:t>
        <w:br/>
        <w:t>Менің ені қарым ұйып қалған сияқты, көптен айыр</w:t>
        <w:br/>
        <w:t>ұстамаған кісіге бірден қиын екен шөп жинау,- деді</w:t>
        <w:br/>
        <w:t>ол орамалын сілкіп жіберіп, тершіген мойнына құйыл-</w:t>
        <w:br/>
        <w:t>ған шөптің үгіндісін сүртіп тұрған Шолпанға.</w:t>
        <w:br/>
        <w:t>Шолпан үндеген жоқ. Ет қызуымен шаршағанын</w:t>
        <w:br/>
        <w:t>білмей, күні бойы қимылдаған денесі тыныс алып, екі</w:t>
        <w:br/>
        <w:t>беті албырай, шашының бұрымын жөндеп тұр.</w:t>
        <w:br/>
        <w:t>Жай күнде де сөзге сараң Күміс, бүгін шөптен шар-</w:t>
        <w:br/>
        <w:t>шап шығып су басына жеткенше жұмған аузын ашқал</w:t>
        <w:br/>
        <w:t>жоқ. Ол қайықты қалтылдатпай шебер есетін Асанмен</w:t>
        <w:br/>
        <w:t>бірге өтті де, асықпай жуынған Шолпанды өзен жаға-</w:t>
        <w:br/>
        <w:t>сына тастап кетті.</w:t>
        <w:br/>
        <w:t>Өзеннің басқа жерінен өткен Хакім. Қалендікіне</w:t>
      </w:r>
    </w:p>
    <w:p>
      <w:r>
        <w:t>соға кетпекші болып, Нұрымдардан бөлініп кетті де, су</w:t>
        <w:br/>
        <w:t>жағасындағы Шолпанды көріп, соған бұрылды.</w:t>
        <w:br/>
        <w:t>-- Шолпан, тоқтай тұр,-- деді ол қыр басына шық-</w:t>
        <w:br/>
        <w:t>анта әйелді жетіп, 2</w:t>
        <w:br/>
        <w:t>қ Көріп келе жатса да арт жағына аса қарайламаған</w:t>
        <w:br/>
        <w:t>Шолпан тұра қалды, Хакімнің күлімсіреген жүзіне жа:</w:t>
        <w:br/>
        <w:t>уап бергендей аздап езу тартты. «Маған не айтиақшы?</w:t>
        <w:br/>
        <w:t>Зағипамен екі арасындағы ғашықтықты ауыл тегіс бі-</w:t>
        <w:br/>
        <w:t>леді. Әлде басқа бір ойы бар ма? Біреу тойып секіреді,</w:t>
        <w:br/>
        <w:t>біреу тоңып секіреді деуші еді мамам. Еріккен, қолы</w:t>
        <w:br/>
        <w:t>бос, басы бос жандар»-- деп ойлады Шолпан ішінен</w:t>
        <w:br/>
        <w:t>Хакімді жек көріп. )</w:t>
        <w:br/>
        <w:t>ы Зия, не д амысыңыз бар еді?-- деді Шолпан ақ</w:t>
        <w:br/>
        <w:t>сиса орамалын жөндей жүсшыне Әлде қыздарға сәле</w:t>
        <w:br/>
        <w:t>айтып жіберейін деп пе едіңіз?</w:t>
        <w:br/>
        <w:t>Хакім уап таба алмай қалды. Шынында да ол не</w:t>
        <w:br/>
        <w:t>818</w:t>
        <w:br/>
        <w:t>-- Жолды да сабады ма?-- деп сұрады сыбырлап.</w:t>
        <w:br/>
        <w:t>Қадес насыбайын қаттырақ иіскеп жіберді де, екі</w:t>
        <w:br/>
        <w:t>көзі жасаурап сыбырламай-ақ:</w:t>
        <w:br/>
        <w:t>-- Жоң, Нұрым сабаймын деп ұмтылған екен, Қа-</w:t>
        <w:br/>
        <w:t>лен ұрғызбапты. Ал, ана екеуін қару-жарақтарын тар-</w:t>
        <w:br/>
        <w:t>тып алып, жаяудан-жаяу «жөніңді» тап деп қоя беріп-</w:t>
        <w:br/>
        <w:t>ті,-- деді. Ол насыбай сұраған Тояшқа:-- Әй, Тоеке-ау,</w:t>
        <w:br/>
        <w:t>осы сен ат үстінде табаннан соғып ұшырып жіберетінді</w:t>
        <w:br/>
        <w:t>кімнен үйрендің? Ана, мықты қараны, апырай, бір</w:t>
        <w:br/>
        <w:t>сілтегеннен қалдырмадың-ау,-- деп қойды.</w:t>
        <w:br/>
        <w:t>Тояш оған жауап бермей қисайып жатып насыбай-</w:t>
        <w:br/>
        <w:t>ды иіскей берді.</w:t>
        <w:br/>
        <w:t>8</w:t>
        <w:br/>
        <w:t>Екі күннен кейін пішен шабуға ел тегіс кірісті де,</w:t>
        <w:br/>
        <w:t>жауынсыз көктем суымен ғана өсіп піскен шөпті қам-</w:t>
        <w:br/>
        <w:t>бада көп ұстамай жұрт келесі күні-ақ шөмеле сала</w:t>
        <w:br/>
        <w:t>бастады. Бір сиыр, бір атқа жететін шөпті Асан ініле-</w:t>
        <w:br/>
        <w:t>рімен бірге қыстау төңірегінен де шауып, жиып ала-</w:t>
        <w:br/>
        <w:t>тын, бірақ биыл бұларға Күміс пен тағы бір ағайыны</w:t>
        <w:br/>
        <w:t>қосылып төрт үй болып, Бәшекең көлінің сыртында</w:t>
        <w:br/>
        <w:t>шабын үлесін алды. Үш үйден орақ ұстайтын үш еркек</w:t>
        <w:br/>
        <w:t>шықты да, оны жинауға Шолпан баратын болды Жұ-</w:t>
        <w:br/>
        <w:t>мысқа да алғыр, албырт жас келініне Күмістің көңлі</w:t>
        <w:br/>
        <w:t>көншігендей, сонда да толқымалы жас адамға «көз</w:t>
        <w:br/>
        <w:t>болу» үшін екінші күні шөп жинауға оның өзі де келді.</w:t>
        <w:br/>
        <w:t>Уыздай Шолпанның көзден таса болмағанын Күміс</w:t>
        <w:br/>
        <w:t>жақсы көреді. Соңғы күндерде келінінің көрер көзге</w:t>
        <w:br/>
        <w:t>көңілі жабық, бұрынғы көп күліп, қыздармен алысып</w:t>
        <w:br/>
        <w:t>жүретін мінездің бірі жоқ, жұмыстан қолы бос кезде</w:t>
        <w:br/>
        <w:t>туырлықтың етегін түріп қояды да, үйдің ішінде оты-</w:t>
        <w:br/>
        <w:t>рып керегенің көзінен сыртқа көзін қадайды, қозғал-</w:t>
      </w:r>
    </w:p>
    <w:p>
      <w:r>
        <w:t>май бір орында ұзақ отырып алады. Кейде ақырын</w:t>
        <w:br/>
        <w:t>күрсініп те қалады... «Шолпан, сенің түрің сынық, сыр-</w:t>
        <w:br/>
        <w:t>қаттанып жүрген жоқсың ба?» деген Күмістің бүгін</w:t>
        <w:br/>
        <w:t>сыр тарта берген сұрағына ол: «Жоқ, жеңеше, мамам</w:t>
        <w:br/>
        <w:t>марқұм түсіме еніп шықты, соны ойлап отырмын»,-</w:t>
        <w:br/>
        <w:t>деді. «Мүмкін солай да шығар... Хакім Қалендікіне</w:t>
        <w:br/>
        <w:t>келген күні түннің бір уағына дейін ұйықтаған жоқ.</w:t>
        <w:br/>
        <w:t>Сол күні және қайдағы адамның ойына келмейтін</w:t>
        <w:br/>
        <w:t>«қажы мен учительдің жақындығы қандай, қыз беріп,</w:t>
        <w:br/>
        <w:t>қыз алысатын жер ме» деп сұрағаны несі?! Жоқ, бұл</w:t>
        <w:br/>
        <w:t>әлдеқалай аузына түскен сөз емес. Сөз жоқ, тағы да</w:t>
        <w:br/>
        <w:t>көңлі бұзылып жүр» деп ойлады Күміс, Шолпанның</w:t>
        <w:br/>
        <w:t>812</w:t>
        <w:br/>
        <w:t>суырғандай етіп, біріндеп алып, білдірмей көзін жоғал-</w:t>
        <w:br/>
        <w:t>та берген жөн. Жұрт көзінде жібектей болу ең керекті</w:t>
        <w:br/>
        <w:t>қасиет, ішіңнің мұзын әдептілігің қымтап тұрсын,</w:t>
        <w:br/>
        <w:t>солай емес пе, Айтғали мырза?</w:t>
        <w:br/>
        <w:t>-- Дұрыс айтасыз, сұлтан Һарон Ахметович.</w:t>
        <w:br/>
        <w:t>Һарон мұртын сипап қойды.</w:t>
        <w:br/>
        <w:t>-- Көпірлі Аңқаты болысы, номер жетінші ауыл-</w:t>
        <w:br/>
        <w:t>дағы Қален учитель мен студент Жүнісов ертең кешке</w:t>
        <w:br/>
        <w:t>ана үйде қонатын болсын,-- деп сұлтан Һарон қолын</w:t>
        <w:br/>
        <w:t>шошайтып, терезеден түрмеге айналдырған екі қабат</w:t>
        <w:br/>
        <w:t>биік гауптвахтаны көрсетті.-- Екеуі де болыпевик,</w:t>
        <w:br/>
        <w:t>Әйтиевтің достары...</w:t>
        <w:br/>
        <w:t>-- Алпыс шақырым жерге ертеңге дейін...</w:t>
        <w:br/>
        <w:t>Һарон оның сөзін аяқтатпай:</w:t>
        <w:br/>
        <w:t>-- Қазір кетсең ертең ертемен сол жерде боласың</w:t>
        <w:br/>
        <w:t>да, кешке осында жетесің. Уақыт күтпейді. Арғы күні</w:t>
        <w:br/>
        <w:t>Қараобаға жүресің. Қасыңа бес-алты жігіттен артық</w:t>
        <w:br/>
        <w:t>адам алма. Шоғырланбауға тырысу керек,-- деді.</w:t>
        <w:br/>
        <w:t>Сол күні кешке қарай Абыляев қасына бес адам</w:t>
        <w:br/>
        <w:t>ертіп, Қален мен Хакімді ұстауға Жымпитыдан ауылға</w:t>
        <w:br/>
        <w:t>жүріп кетті.</w:t>
        <w:br/>
        <w:t>Жол старшинаның ауылы да өзеннің арғы бетінде,</w:t>
        <w:br/>
        <w:t>Қалендерден алты-жеті шақырым экерде еді. Сәске түс-</w:t>
        <w:br/>
        <w:t>те Абылаен оның аулының өкпе тұсына келіп, шақы-</w:t>
        <w:br/>
        <w:t>рып келуге Жолға кісі жіберді де, өзі жағада жар ас-</w:t>
        <w:br/>
        <w:t>тында қалды.</w:t>
        <w:br/>
        <w:t>Жол неше күннен бері Қалендерді ұстауға адам</w:t>
        <w:br/>
        <w:t>келетінін күтіп жүрген. «Арғы бетте қару-жарақ</w:t>
        <w:br/>
        <w:t>асынған адамдар сізді шақырып жатыр» дегенде ол</w:t>
        <w:br/>
        <w:t>сұйық сақалын сипай түсті, бұл адамдардың не іздеп</w:t>
        <w:br/>
        <w:t>жүргенін түсіне қойды.</w:t>
        <w:br/>
        <w:t>-- Қатын, сен бар. Келген әкімдерге мені үйде жоқ</w:t>
        <w:br/>
        <w:t>де. Қален мен Жүністің аулын сұраса, көрсетін жібер.</w:t>
        <w:br/>
        <w:t>Ол тұста жақсы қайық бар, іркілмей өте беріңіз дер-</w:t>
        <w:br/>
        <w:t>сің,-- деді ол Бақтылыға.</w:t>
      </w:r>
    </w:p>
    <w:p>
      <w:r>
        <w:t>Бақтылы оның бетіне бажырая қарады да, ернін</w:t>
        <w:br/>
        <w:t>шүйіре бастады. Әйелінің ерні шүйірілді-ақ бетінен ала</w:t>
        <w:br/>
        <w:t>түсетінін білген Жол, оның алдын орап, хабар берген</w:t>
        <w:br/>
        <w:t>әйелге:</w:t>
        <w:br/>
        <w:t>-- Келін, шырағым, сен жүре бер. Аржақтағылар-</w:t>
        <w:br/>
        <w:t>ға өзіміз хабар береміз,-- деп қалды да,-- сен, шыра-</w:t>
        <w:br/>
        <w:t>ғым, мені үйде дедің бе?-- деп сұрады еу басынаң кел-</w:t>
        <w:br/>
        <w:t>ген келіншектен.</w:t>
        <w:br/>
        <w:t>818</w:t>
        <w:br/>
        <w:t>М ж</w:t>
        <w:br/>
        <w:t>арды көзінен тізіп, неден бастауын ойлап-пішіп келе</w:t>
        <w:br/>
        <w:t>атқан Жолдың көзіне бірінші құрбандығы ұшырай</w:t>
        <w:br/>
        <w:t>кеткен болатын. Ол қымыз әкелу ниетімен жайлаудағы .</w:t>
        <w:br/>
        <w:t>елге кетіп бара жатқан Кәрімғалиды жолда ұстап ал-</w:t>
        <w:br/>
        <w:t>ған; оны қалаға жөнелту үшін әке-шешесіне айтып,</w:t>
        <w:br/>
        <w:t>киім-кешегін жинаттырып, бір жола аттандырмақ</w:t>
        <w:br/>
        <w:t>болып, үйіне алып келген-ді. !</w:t>
        <w:br/>
        <w:t>22 -- Би қайным-ау.. батыр-ау, бұл қалай болға-</w:t>
        <w:br/>
        <w:t>ңы...-- деп Жұбай көз жасы егіл-тегіл болып, ері жат-</w:t>
        <w:br/>
        <w:t>қан сенекке кіргенде, қарулы екі жігіт өліктен сескен-</w:t>
        <w:br/>
        <w:t>ген адамдай ауруды көріп кері шегіншектеген еді.</w:t>
        <w:br/>
        <w:t>Ақтық қуатын сарп етіп күй тартқан ауру қатты</w:t>
        <w:br/>
        <w:t>қалжырап, тіршілік сипатынан айрылып қалыпты:</w:t>
        <w:br/>
        <w:t>аруақтай арық, сүйекті дене отырған күйі оң қолымен</w:t>
        <w:br/>
        <w:t>жер тіреген, сыбызғы ұстаған сол қолына маңдайын</w:t>
        <w:br/>
        <w:t>сүйеп қарсы алдына қарап жерге үңілген; сирек-сирек</w:t>
        <w:br/>
        <w:t>және терең ышқыңған демін екі иіннен алады, көзде-</w:t>
        <w:br/>
        <w:t>рінің ашық екені, не жұмулы екені мәлімсіз; сәлем</w:t>
        <w:br/>
        <w:t>берген Жолға үн қатпастан, басын да көтерместен,</w:t>
        <w:br/>
        <w:t>жансыз мелшиген қалыпта отыр. )</w:t>
        <w:br/>
        <w:t>-- Батыр-ау, бұл не болды?.. Саған не болды?.. Әл-</w:t>
        <w:br/>
        <w:t>сіреп қалдың ғой... тартпа десе де қоймадың сол қу</w:t>
        <w:br/>
        <w:t>сыбызғыны. Қисай жастыққа, дем ал,-- деп кемшір</w:t>
        <w:br/>
        <w:t>жалма-жан аурудың басын сүйеп, төсекке қисайтты.--..</w:t>
        <w:br/>
        <w:t>Шалап ішесің бе? Ерінің кезеріп кетіпті... ) .</w:t>
        <w:br/>
        <w:t>Аурудың еріндері құп-қу, кезеріп кеткен, жүзі бейне |</w:t>
        <w:br/>
        <w:t>бір күнге күйіп оңып кеткен кенептің түсіндей. )</w:t>
        <w:br/>
        <w:t>--. Мә, шалап жұтшы... : 512</w:t>
        <w:br/>
        <w:t>Ауру еріндерін зорға қозғап тамсанды .да, болар.</w:t>
        <w:br/>
        <w:t>болмас етіп көздерін ашты; әйелінің басын-бүйемел-..</w:t>
        <w:br/>
        <w:t>деп, аузына тосқан шалабынан жұтты; : елена</w:t>
        <w:br/>
        <w:t>220-- Қозғалма;, жата тұр... есіңді жи... 1</w:t>
        <w:br/>
        <w:t>---Қайқа, біз бір тығыз іспен келдік,-- деп стар--</w:t>
        <w:br/>
        <w:t>шина көзінің астымен ауруға қарап қойды, бірақ”</w:t>
        <w:br/>
        <w:t>сыбызғышы сусыннан кейін сұлық жатып алды; оның--&gt;</w:t>
        <w:br/>
        <w:t>есінің барын-жоғын келгендер айырын біле алмниды;; “</w:t>
        <w:br/>
        <w:t>сонда да Жол сөзін қайталап: 22-2 2222</w:t>
        <w:br/>
        <w:t>2.-- Қайқа, біз бір тығыз іспен келдік, 7-ауыл-аза</w:t>
        <w:br/>
        <w:t>маттарының схотында үкіметтің сұраған он екі жігіт</w:t>
        <w:br/>
        <w:t>тің біріне Кәрімғали Қайыпқожаұлын; яқи сіздің үлкен”</w:t>
        <w:br/>
        <w:t>2. балаңызды жіберуге халайық бір-ауыздан пәтуаға ке.</w:t>
        <w:br/>
        <w:t>ді, список жасап, қарартнығарды; бұл жоғары унрвв</w:t>
        <w:br/>
        <w:t>-тель кеңсесіне Мағлұм тілді: бол список. 06 ;</w:t>
        <w:br/>
        <w:t>лынатын жігіттерді тәртіппе тиісті.</w:t>
      </w:r>
    </w:p>
    <w:p>
      <w:r>
        <w:t>майтын қажыны ешкім ие алмады.. Жеңешем мені</w:t>
        <w:br/>
        <w:t>неге кешікті деп тыпыршып отырған шығар, сау тұры-</w:t>
        <w:br/>
        <w:t>ңыз. «Шариғаттың шаруасы жоқ» екен деп Зағипаға</w:t>
        <w:br/>
        <w:t>айтайын,-- деді ол жүріп бара жатып.</w:t>
        <w:br/>
        <w:t>Шолпанның бұл сөзі Хакімге найзадай тиді; өзіне</w:t>
        <w:br/>
        <w:t>де, өзгеге де кесе көлденең тұрған үлкен кедергіні көр-</w:t>
        <w:br/>
        <w:t>сетіп «Күшің жетсе соны алып таста» деген сияқтанды,</w:t>
        <w:br/>
        <w:t>«Мен адам емеспін. Мен жасықпын. Шолпанға да</w:t>
        <w:br/>
        <w:t>жауап қайтара алмадым... Ана Әбекең сияқты жарып</w:t>
        <w:br/>
        <w:t>жол салып, майданға шығу маған екі талай,-- деп</w:t>
        <w:br/>
        <w:t>өзіне өзі мейрімсіз кіжінді де, Хакім:-- тоқтай тұр.</w:t>
        <w:br/>
        <w:t>Күш көрсетер кезең де, сыналатын өткел де алда»,-</w:t>
        <w:br/>
        <w:t>деді.</w:t>
        <w:br/>
        <w:t>ОН БІРІНШІ ТАРАУ</w:t>
        <w:br/>
        <w:t>1</w:t>
        <w:br/>
        <w:t>Үйректікөл, Қараоба, Көпірлі, Аңқаты болыстары-</w:t>
        <w:br/>
        <w:t>ның картасына сұлтан Һарон қызыл қарындашпен әр</w:t>
        <w:br/>
        <w:t>жерден крест таңбасын салып келіп еді, бүгін ол ең-</w:t>
        <w:br/>
        <w:t>кейіп тұрып, Қараобаның қақ ортасынан ерегескендей,</w:t>
        <w:br/>
        <w:t>баттитып екі үлкен крест қондырды да:</w:t>
        <w:br/>
        <w:t>-- Бүл жерде я сен тұрарсың, я мен тұрармын,--</w:t>
        <w:br/>
        <w:t>деді ернін. жыбырлатып,</w:t>
        <w:br/>
        <w:t>Өзі сөйтті де бөлме ішінде ерсілі-қарсылы жүріп</w:t>
        <w:br/>
        <w:t>кетті. «Бұл бір көз байлаушы сияқты болды. Сүзбе</w:t>
        <w:br/>
        <w:t>аудың қоржынынан шығып кеткен сазайдай Орал қа-</w:t>
        <w:br/>
        <w:t>ласының қақ ортасынан қолдан жырылып кеткенсін</w:t>
        <w:br/>
        <w:t>мынау кеп-кең сахарада оңайлықпен ілігер ме?..»</w:t>
        <w:br/>
        <w:t>Ол тұра қалды да үстел үстінде жатқан мағлұматқа</w:t>
        <w:br/>
        <w:t>тағы да көз жіберді. «...Үшбу мағлұмат арқылы хабар-</w:t>
        <w:br/>
        <w:t>лаймын: балшебектер саратан айының екі жаңасында</w:t>
        <w:br/>
        <w:t>каколдар арасында хұпия шияз ашқан. Қатынасқан-</w:t>
        <w:br/>
        <w:t>дар Парамонов, Колостов тағы басқа толып жатқан</w:t>
        <w:br/>
        <w:t>орыстар. Қазақтардан кәдімгі кедейшіл, хұрриятшыл</w:t>
        <w:br/>
        <w:t>Ғабдырахман Әйтиев бар. Бұл соңғы есімі аталған</w:t>
        <w:br/>
        <w:t>балшабек қазақ (Жайық жағасындағы балық кәсібін іс-</w:t>
        <w:br/>
        <w:t>теуші кердерілердің арасында сөз сөйлеген... Сөзінің</w:t>
        <w:br/>
        <w:t>басынан аяғына шейін ханға, атаманға қарсы епрат</w:t>
        <w:br/>
        <w:t>насихат...»</w:t>
        <w:br/>
        <w:t>«-- Хұрриятшыл! Кімнің тілі өзі. Не қазақша емес,</w:t>
        <w:br/>
        <w:t>не орысша емес. «Поборник свободы, что ли?»!-- деді</w:t>
        <w:br/>
        <w:t>Һарон ақырын ғана.</w:t>
        <w:br/>
        <w:t>1 Поборник свободы, что ли?-- Бостандықты көксеуші ме?--</w:t>
        <w:br/>
        <w:t>дегені.</w:t>
        <w:br/>
        <w:t>316</w:t>
        <w:br/>
        <w:t>амал жоқ болды да, бірақ түбі бір жауапқа тартыла-</w:t>
        <w:br/>
        <w:t>тынын, ол жауаптың жеңіл болмайтынын Хакім жақсы</w:t>
        <w:br/>
        <w:t>сезіп еді. Орал қаласындағы қолға түсіп қалғандай</w:t>
        <w:br/>
        <w:t>тағы да босқа кетпейін деп Хакім сақтық ете бастады.</w:t>
      </w:r>
    </w:p>
    <w:p>
      <w:r>
        <w:t>Пішен шабуға шыққаннан бері ол мықтап істей алмаса</w:t>
        <w:br/>
        <w:t>да, Нұрым мен Бекейге ат жегісіп, машина басына оты-</w:t>
        <w:br/>
        <w:t>рып ертеден кешке шейін пішеншілердің арасынан</w:t>
        <w:br/>
        <w:t>шықпады. Кеш ауылға қайтып келіп тамақтанып алып,</w:t>
        <w:br/>
        <w:t>түнде ағасымен екеуі кері жұмыс басына келіп, далада</w:t>
        <w:br/>
        <w:t>түнеп жүрді. Ондағы ойы: болыс тарапынан, болмаса</w:t>
        <w:br/>
        <w:t>тіпті Жымпиты үкіметінен іздеп келушілер болса үйде</w:t>
        <w:br/>
        <w:t>жатып қапыда қолға түспеу ниеті еді. Қаленді жауап-</w:t>
        <w:br/>
        <w:t>қа тартады деген ой оның ойыня келген емес: айыпты</w:t>
        <w:br/>
        <w:t>тек Нұрым екеуміз деп түсінді. Хакімнен басқалары</w:t>
        <w:br/>
        <w:t>мұны ауыл арасында болып тұратын талас-тартыс</w:t>
        <w:br/>
        <w:t>сияқты көрді. «Жазықсыздан жазықсыз Сүлейменді</w:t>
        <w:br/>
        <w:t>сабады, соншама халықтың алдында бейбастақтық іс-</w:t>
        <w:br/>
        <w:t>теген өздері. Аттан аударын алып, қаруын тартып ал-</w:t>
        <w:br/>
        <w:t>ғаннан өзге зәбір көрсеткеніміз жоқ. Іздеп келсе қа-</w:t>
        <w:br/>
        <w:t>руын алар» деді. Сөйтіп бұл істің басы-қасында болған</w:t>
        <w:br/>
        <w:t>Тояш пен Асан екі мылтықты екеуі алды да, иесіз</w:t>
        <w:br/>
        <w:t>қыстаудың көңінің арасына киізге орап, көміп қойды.</w:t>
        <w:br/>
        <w:t>Нұрым мен Хакімге алтыатар мен екі қылыш қалды.</w:t>
        <w:br/>
        <w:t>Алтыатарды олар машина басына ұстады. Арада бір</w:t>
        <w:br/>
        <w:t>жетідей уақыт өтіп кетті, бұларды іздеп келген адам</w:t>
        <w:br/>
        <w:t>болмады, бір рет келіп кеткен старшина да ешбір сыр</w:t>
        <w:br/>
        <w:t>білдірмеді, ешнәрсе көрмегендей өз жұмысымен болды.</w:t>
        <w:br/>
        <w:t>Сәйтіп бірте-бірте үрей сейіле бастады, сақтық салақси</w:t>
        <w:br/>
        <w:t>берді. «Мүмкін ешнәрсе болмас та» деген ой да келіп</w:t>
        <w:br/>
        <w:t>жүрді.</w:t>
        <w:br/>
        <w:t>Түннің бір уағына дейін қыздармен қыдырған Ха-</w:t>
        <w:br/>
        <w:t>кімді күтпей бір күні ымырт жабыла Нұрым кері</w:t>
        <w:br/>
        <w:t>пішен басына жалғыз қайтып келді. Күндегі әдетінше</w:t>
        <w:br/>
        <w:t>ол машинаның үстіне тоқым жайып жіберіп, шекпенін</w:t>
        <w:br/>
        <w:t>айқара жамылып ұйықтап қалды.</w:t>
        <w:br/>
        <w:t>Күнде күн ұясынан шықпай аттарды айдап әкеліп,</w:t>
        <w:br/>
        <w:t>қамылтап, олармен адамша сөйлесіп жүрген Бекейдің</w:t>
        <w:br/>
        <w:t>шырылдақ дауысынан тұратын Нұрым бүгін өзі оян-</w:t>
        <w:br/>
        <w:t>ды. Сәскелікке келіп қалған күннің көзі шекесін тесе</w:t>
        <w:br/>
        <w:t>қыздырып тұр екен. Ол қапелімде қайда жатқанын есі-</w:t>
        <w:br/>
        <w:t>не түсіре алмай маңдайын сипай түсті, ыстықтан беті</w:t>
        <w:br/>
        <w:t>де, тұла бойы да қара терге малынып қалған екен.</w:t>
        <w:br/>
        <w:t>Жеңімен бетін сүртіп жіберіп, басын көтере бергенде,</w:t>
        <w:br/>
        <w:t>ол алдымен бас жағында жұмсақ езу тартып тұрған</w:t>
        <w:br/>
        <w:t>Қаленді және ат қамыттап жатқан Нәйкіні көрді.</w:t>
        <w:br/>
        <w:t>820</w:t>
        <w:br/>
        <w:t>Сәске түске дейін ұйықтап қалғанына қысылып,</w:t>
        <w:br/>
        <w:t>Нұрым жалма-жан орнынан ұшып тұра келді де:</w:t>
        <w:br/>
        <w:t>-- Бөкеңді күтіп тоқтап тұрғаным, машинаның</w:t>
        <w:br/>
        <w:t>дауысы шықпағансын көкем кейіп жатқан шығар,--</w:t>
        <w:br/>
        <w:t>деді.</w:t>
        <w:br/>
        <w:t>Өзі шапшандай Нәйкінің қолынан атты алып жек-</w:t>
        <w:br/>
        <w:t>пекші болды да, аң-таң қалып:</w:t>
        <w:br/>
        <w:t>-- Мынау Құбайраның биесі ғой, біздің аттар қай-</w:t>
        <w:br/>
        <w:t>да,-- деп сұрады.</w:t>
        <w:br/>
        <w:t>-- Нұрым, сен ұйқыңды аш, асықпа. Машинаны</w:t>
        <w:br/>
        <w:t>мен алайын деп тұрмын. Қажы сендерге шөмеле сал-</w:t>
      </w:r>
    </w:p>
    <w:p>
      <w:r>
        <w:t>сын,-- деді. Қазір Бекей дө келеді,-- деп күлімсіреп</w:t>
        <w:br/>
        <w:t>Қален Нұрымның иығынан қақты.-- Нұрым, сен осы</w:t>
        <w:br/>
        <w:t>кімге тартып ұзын болдың, қажы ұзын емес, Бал жең-</w:t>
        <w:br/>
        <w:t>гей ұзын емес, ая сен күн сайын бір сүйем өсіп шыға-</w:t>
        <w:br/>
        <w:t>сың. Ұзын адам аңқау болады дейді, байқа бала,-- деп</w:t>
        <w:br/>
        <w:t>қойды ол қалжыңдап.</w:t>
        <w:br/>
        <w:t>-- Сіз де ешкімнен қарызға бой сұрап жүрген жоқ-</w:t>
        <w:br/>
        <w:t>сыз, Қалеке, сонда да...</w:t>
        <w:br/>
        <w:t>-- Мен де аңқаумын,-- деді Қален күліп,</w:t>
        <w:br/>
        <w:t>Нұрым Нәйкіге ат жеккізіп болып, машинаның о</w:t>
        <w:br/>
        <w:t>жақ, бұ жағына шығып жүрісін сынады да қала берді.</w:t>
        <w:br/>
        <w:t>Екі шақырымдай жердегі Қален алып кеткен ма-</w:t>
        <w:br/>
        <w:t>шинаның дауысы Нұрымдарға шаңқай түске дейін</w:t>
        <w:br/>
        <w:t>естіліп тұрды да, кенет тиылып қалды.</w:t>
        <w:br/>
        <w:t>-- Шатонын үзіп алмаса жарар еді, машинаның</w:t>
        <w:br/>
        <w:t>даусы тоқтап қалды,-- деді Нұрым Бекейге шөп жинап</w:t>
        <w:br/>
        <w:t>жүріп. Бекей балаша шіңкілдеп: : з</w:t>
        <w:br/>
        <w:t>-- Бекер береді, бекер береді. Машина сынса өзіміз</w:t>
        <w:br/>
        <w:t>отырып қаламыз. Жердің әлі жартысы да шабылған</w:t>
        <w:br/>
        <w:t>жоқ. Учитель десе болды, бере салады,-- деп қажыны</w:t>
        <w:br/>
        <w:t>айыптай бастады...</w:t>
        <w:br/>
        <w:t>“Үлкен Қара қоғаның алқабы желсіз, қапырық. Күн</w:t>
        <w:br/>
        <w:t>тамылжып тұр, оның үстіне қуарып кеткен шөптен</w:t>
        <w:br/>
        <w:t>көтергенде жалын сияқты ыстық леп еседі. Жиі қамба-</w:t>
        <w:br/>
        <w:t>ны екі жақтан жиырып келіп, әп-сәтте желіп жүріп</w:t>
        <w:br/>
        <w:t>шөмеле тұрғыза салатын қарулы Нұрымның соңынан</w:t>
        <w:br/>
        <w:t>Бекей зорға үлгеріп жүр. Ол айырлап кеткен қамбаның</w:t>
        <w:br/>
        <w:t>орнын шөптеп келіп, шөмеленің түбін тараштап қым-</w:t>
        <w:br/>
        <w:t>тап болғанша, Нұрым екіншісін тұрғызып қояды.</w:t>
        <w:br/>
        <w:t>-- Шөл кірді, азырақ көлеңкеге барып аялдап ала-</w:t>
        <w:br/>
        <w:t>Йық,-- деген Нұрымға Бекей:</w:t>
        <w:br/>
        <w:t>-- Күн ашықта үлгеріп алмасақ болмайды ғой,-</w:t>
        <w:br/>
        <w:t>деп күбірледі де, қыстаудың көлеңкесіне қарай жүрген</w:t>
        <w:br/>
        <w:t>Нұрымның амалсыздан соңына ерді.</w:t>
        <w:br/>
        <w:t>11 Х. Есенжанов, | том 821</w:t>
        <w:br/>
        <w:t>Х</w:t>
        <w:br/>
        <w:t>қ</w:t>
        <w:br/>
        <w:t>қалған көздері оған: «Қазір қамшының астына ала-</w:t>
        <w:br/>
        <w:t>мын, аузыңды ашсаң»-- дегендей болды.</w:t>
        <w:br/>
        <w:t>Х-- Ер жоқ...</w:t>
        <w:br/>
        <w:t>-- “Жайдақ мінесің, жүр!</w:t>
        <w:br/>
        <w:t>Кәрімғалиды алдына сала салықшылар үйден то-</w:t>
        <w:br/>
        <w:t>пырлай қабаттаса шықты.</w:t>
        <w:br/>
        <w:t>Жұбай сарнап үн салды, ол ауру шалының ауыр</w:t>
        <w:br/>
        <w:t>халін да ұмытып кетті. Әйелдің сай-сүйектен өтерлік</w:t>
      </w:r>
    </w:p>
    <w:p>
      <w:r>
        <w:t>зарланған үніне селт еткендей Қайыпқожа көзін ашып</w:t>
        <w:br/>
        <w:t>жіберіп оған мағынасыз қарады да, әлденені іздеген-</w:t>
        <w:br/>
        <w:t>дей, көзімен сенектің қарайып шіріген, әр жері ішке</w:t>
        <w:br/>
        <w:t>қарай ойылып түсуге тұрған сиықсыз төбесін шарлады.</w:t>
        <w:br/>
        <w:t>Оның әлденеден шошынғандай үрейлі көз жанары ұя</w:t>
        <w:br/>
        <w:t>жанында сақтана қарап отырған қарлығаштарға түс-.</w:t>
        <w:br/>
        <w:t>кен жоқ; ол өзіне баяғыдан таныс, үйреншікті, бірге</w:t>
        <w:br/>
        <w:t>өскен, көңілге шаттық нұрын құятын бұл кішкене құс-</w:t>
        <w:br/>
        <w:t>тардан басқа бір жат, түсініксіз нәрсеге таңырқап,</w:t>
        <w:br/>
        <w:t>соған жауап іздегендей...</w:t>
        <w:br/>
        <w:t>-- Егізде екі болма.. құдай мен сияқты зарлат-</w:t>
        <w:br/>
        <w:t>сын... (Жол-ау, жолыңа қара тікен өссін...-- деген ашы</w:t>
        <w:br/>
        <w:t>қарғыстар аурудың құлағынан алыс жер астынан шық-</w:t>
        <w:br/>
        <w:t>қан әуендей. :</w:t>
        <w:br/>
        <w:t>Бұл қарғысты, қара биені еміне тебініп, артына</w:t>
        <w:br/>
        <w:t>жалтақтай қарап бара жатқан, енді қайтып шым үйді</w:t>
        <w:br/>
        <w:t>де, әкені де көрмейтін, еріксіз екі талай сапарға шық-</w:t>
        <w:br/>
        <w:t>қан Кәрімғали ғана еміс-еміс есітті, бірақ Жолдың</w:t>
        <w:br/>
        <w:t>құлағына ол тиген жоқ. .</w:t>
        <w:br/>
        <w:t>ОНЫНШЫ ТАРАУ</w:t>
        <w:br/>
        <w:t>1</w:t>
        <w:br/>
        <w:t>Солдатша киініп, қару-жарақ асынған екеуіне есі</w:t>
        <w:br/>
        <w:t>кеткендей қарап Кәрімғали келе жатты. Қайда апара-</w:t>
        <w:br/>
        <w:t>тынын, не болатынын ол ойлаған жоқ. Ол тек бағанағы</w:t>
        <w:br/>
        <w:t>Жолдың: «Адам боласың, әкім боласың... Қайқа, ба-</w:t>
        <w:br/>
        <w:t>лаңның лауазым иесі болуын тілей бер» деген сөздерін</w:t>
        <w:br/>
        <w:t>есінен шығармай, ертегі тыңдаған сәбидей ұйып:</w:t>
        <w:br/>
        <w:t>«Жұрттың қолы жетпейтін қылыш асынып, мына</w:t>
        <w:br/>
        <w:t>“сияқты қынама қара киім киіп, атқа мініп, ел аралап</w:t>
        <w:br/>
        <w:t>жүрсем бәрі де менен сескеніп тұрар. Кәрімғали келе</w:t>
        <w:br/>
        <w:t>жатыр, қылышы бар Кәрімғали, кәдімгі мықты Кәрім-</w:t>
        <w:br/>
        <w:t>ғали. Әй, шырақ жол бер. Уа, Көрімғали, төрге шық.</w:t>
        <w:br/>
        <w:t>БКәрімгали, не жаңалық бар? Ат жинап жүрсіңдер</w:t>
        <w:br/>
        <w:t>805</w:t>
        <w:br/>
        <w:t>-- Әнеугі мені сабаған тап осының өзі,-- деді ол,</w:t>
        <w:br/>
        <w:t>қорыққаннан экерде етпеттей жорғалаған Маймаковты</w:t>
        <w:br/>
        <w:t>көрсетіп. )</w:t>
        <w:br/>
        <w:t>Бірақ оның сөзін ешкім тыңдаған жоқ, әркім өз</w:t>
        <w:br/>
        <w:t>жұмысымен болып жатты. Маймаковтың қарулы кел-</w:t>
        <w:br/>
        <w:t>ген ірі денелі жолдасы баста аңтарылып тұрып қалды</w:t>
        <w:br/>
        <w:t>да, істің қиынға айналғанын начальнигі аттан жығыл-</w:t>
        <w:br/>
        <w:t>ғанда ғана барып сезді. Ол ақырып дауыстап жіберіп,</w:t>
        <w:br/>
        <w:t>“екпінмен бірнеше саржан жерге қашықтап шығып</w:t>
        <w:br/>
        <w:t>орағытып кері айналған жайдақ Нұрымға ұмтылды.</w:t>
        <w:br/>
        <w:t>Нұрым құр қол екен, қолын жоғары көтеріп басын</w:t>
        <w:br/>
        <w:t>қорғаған күйі биеден түсе қалды да, ірі қара жуан</w:t>
        <w:br/>
        <w:t>қамшымен иықтан асыра оны бір соғып өтті. Етпеттеп</w:t>
        <w:br/>
        <w:t>қалған жердегі Маймаковқа ешбіреуі назар салған жоқ,</w:t>
        <w:br/>
        <w:t>ендігі бәрінің жабылып қолға алатыны қарулы қара</w:t>
        <w:br/>
        <w:t>сияқтанды. Нұрымды соғып кеткеннен кейін, өмірі қам-</w:t>
        <w:br/>
        <w:t>шыласып көрмеген Хакім, арқасы қызса да мына топ-</w:t>
        <w:br/>
        <w:t>шылы, жалмаңды жігітке қарсыласа алмады. Оның тек</w:t>
        <w:br/>
        <w:t>екі көзі «бар үміт сенде» дегендей Тояшта ғана болды.</w:t>
      </w:r>
    </w:p>
    <w:p>
      <w:r>
        <w:t>Тояштың күші де, талай бас жарылып, арқа тілініп</w:t>
        <w:br/>
        <w:t>шығатын «қамшы соғыста» бойына ешнәрсе дарытпай</w:t>
        <w:br/>
        <w:t>жайпап шығатыны да елге мәлім-ді. Ол мынау маған</w:t>
        <w:br/>
        <w:t>да ұмтылар ма екен деген кісіше, тышқан аңдыған</w:t>
        <w:br/>
        <w:t>. мысықша қараның қимылын аңди қалды, дойыр ұстя-</w:t>
        <w:br/>
        <w:t>ған оң қолына түкіріп қойды. Оның астындағы Жүніс-</w:t>
        <w:br/>
        <w:t>тің ірі торы аты да белін жиып, жауды жалтартпай</w:t>
        <w:br/>
        <w:t>омыраудай килігуге әзірленгендей, қос құлағын қай-</w:t>
        <w:br/>
        <w:t>шылай түсіп үстіндегі салмақты Тояштың тақымының</w:t>
        <w:br/>
        <w:t>билігіне көшті, Торы ат Нұрымға қайта ұмтылған қам-</w:t>
        <w:br/>
        <w:t>шылы қараға омырауымен соғып жіберетіндей, көлде-</w:t>
        <w:br/>
        <w:t>неңнен килікті де жетіп келгенде төрт тағандап тұра</w:t>
        <w:br/>
        <w:t>қалды. Тояш үзенгіге шіреніп көтеріле түсті, оның қо-</w:t>
        <w:br/>
        <w:t>лының жоғары көтерілгенін ешкім байқаған жоқ, тек</w:t>
        <w:br/>
        <w:t>сарт еткен дойырдың дауысы ғана құлаққа шалынды.</w:t>
        <w:br/>
        <w:t>Хакім де, Бекей де, Нұрым да аттан ұшып түскен мық-</w:t>
        <w:br/>
        <w:t>ты қараны ғана көріп қалды...</w:t>
        <w:br/>
        <w:t>Бұл оқиғаны басы-қасында болған төрт адам да,</w:t>
        <w:br/>
        <w:t>соңынан араласқан Асан да ешкімге әңгімелеген жоқ.</w:t>
        <w:br/>
        <w:t>Еруліге-- қарулы ызалы бір шекіс Бәшекең, көлінің</w:t>
        <w:br/>
        <w:t>жағасында болды да өтіп кетті. Бірақ бұл әңгіме де ер-</w:t>
        <w:br/>
        <w:t>теңіне бүтін елге жайылды. Ол мүмкін оқиғаның ішін-</w:t>
        <w:br/>
        <w:t>де болмаса да бәрін білген Қадестің бір ауыз сөзінен</w:t>
        <w:br/>
        <w:t>шығуы да неғайбіл.</w:t>
        <w:br/>
        <w:t>Сол күні кешке таман атымды алып қоя ма деп</w:t>
        <w:br/>
        <w:t>ілгері асып кеткен Құбайра Қадестен:</w:t>
        <w:br/>
        <w:t>в1</w:t>
        <w:br/>
        <w:t>Қырқаның басына қыстауға қарай қабақтан шыға</w:t>
        <w:br/>
        <w:t>бергенде бұлар Бөшекең көлі жағынан жайдақтап ша-</w:t>
        <w:br/>
        <w:t>уып келе жатқан Сүлейменді көрді. Таңырқай қараған</w:t>
        <w:br/>
        <w:t>екеуі қыстауға жеткенше, Сүлеймен де келіп жетті.</w:t>
        <w:br/>
        <w:t>Нұрымның берген сәлемін алмастан ол:</w:t>
        <w:br/>
        <w:t>-- Алты адам, алтауы да қарулы, Қаленді алып</w:t>
        <w:br/>
        <w:t>кетті,- деді ентіге сөйлеп.</w:t>
        <w:br/>
        <w:t>Сүлейменнің жұқа танаулары шелтиіп кетіпті де,</w:t>
        <w:br/>
        <w:t>етсіз екі ұрты ішіне қарай омсырая түскен.</w:t>
        <w:br/>
        <w:t>-- Іс, белкүллі, насырға шапты,-- деді ол аттан</w:t>
        <w:br/>
        <w:t>секіріп түсіп, көлеңкеге қарай ұмтылып.-- Бір ұлық,</w:t>
        <w:br/>
        <w:t>бес солдат, алтауы да қазақ. Қасында Есенбайдың</w:t>
        <w:br/>
        <w:t>Жартайы бар. Жартай арбалы екен. Бұл жаққа қайдан</w:t>
        <w:br/>
        <w:t>келгенін білмеймін, ғажап, Шұғылдың аттары Құбай-</w:t>
        <w:br/>
        <w:t>раның қорасында тұрар ма, шетінен ұстап-ұстап, Жар-</w:t>
        <w:br/>
        <w:t>тайдың арбасына да жекті, Нұрыштың көк атын біреуі</w:t>
        <w:br/>
        <w:t>мініп те алды, не керек Қалекеңді арбаға мінгізіп алып</w:t>
        <w:br/>
        <w:t>кетті! Шамасы, Қызыл үйден бір-ақ түсіретін шығар...</w:t>
        <w:br/>
        <w:t>Нұрым сұп-сұры болып Сүлейменнің аузына қарап</w:t>
        <w:br/>
        <w:t>қалды.</w:t>
        <w:br/>
        <w:t>-- Қалекеңді үйге киім киіп шығуға да жібермеді.</w:t>
        <w:br/>
        <w:t>Мен Мәккаге хабар берейін деп бір ойладым да, төртеуі</w:t>
        <w:br/>
        <w:t>Аңқатыға қарай жүргенсін сескендім, сендерге қарай</w:t>
        <w:br/>
        <w:t>шаптым, «Нұрым мен Хакімді іздемесе игі еді» деп</w:t>
      </w:r>
    </w:p>
    <w:p>
      <w:r>
        <w:t>көңілім ала қашты...</w:t>
        <w:br/>
        <w:t>-- Біздікіпе кеткен шығар?!-- деді Нұрым.</w:t>
        <w:br/>
        <w:t>Бекей жер шұқып отыра берді, үндемеді.</w:t>
        <w:br/>
        <w:t>-- Сіздікіне барса қазір көреміз: олар жар басына</w:t>
        <w:br/>
        <w:t>шығады ғой, бәрі де қара киімді,-- деп Сүлеймен арғы</w:t>
        <w:br/>
        <w:t>жақтағы қызыл жарға көзін тікті.</w:t>
        <w:br/>
        <w:t>Өзен мен бұлардың екі арасы үш шақырымдай жер</w:t>
        <w:br/>
        <w:t>еді. Алыстан қыр басындағылардың кім екенін айырып</w:t>
        <w:br/>
        <w:t>боларлық емес, ақ шаңыттанған буалдырлы ыстықта</w:t>
        <w:br/>
        <w:t>қыбырлаған ғана кішкене қарасындар бозғылт тартқан</w:t>
        <w:br/>
        <w:t>киіз үйлерге қарай жылжып барады.</w:t>
        <w:br/>
        <w:t>Әскери киім киіп, әскер тәртібіне аз-мұз үйрене</w:t>
        <w:br/>
        <w:t>бастаған екі қазақ жігіті кіріп келгенде Хакім сұп-сұр</w:t>
        <w:br/>
        <w:t>болып кетті. Бұлардың өзін ұстауға келгенін ол жақсы</w:t>
        <w:br/>
        <w:t>білді: бір жұмадан бері күтіп, сақтанып жүріп тап</w:t>
        <w:br/>
        <w:t>бүгін аңсызда қолға түскені ойдан кетпес әкініш сияқ-</w:t>
        <w:br/>
        <w:t>танды. Нұрыммен екеуі талай ақылдасып, жау қолына</w:t>
        <w:br/>
        <w:t>жастықсыз түспеуге серт еткен. Бәле мен қазаны қай-</w:t>
        <w:br/>
        <w:t>дан келеді дерің бар ма?-- дейді үлкендер, дұрыс</w:t>
        <w:br/>
        <w:t>822</w:t>
        <w:br/>
        <w:t>екен, Не істеу керек?! Қалай ету керек. Жоқ әлде де</w:t>
        <w:br/>
        <w:t>Нұрымдардың жәрдемі.. деп ойлады да Хакім кір-</w:t>
        <w:br/>
        <w:t>гендерге:</w:t>
        <w:br/>
        <w:t>-- “Жоғары шығыңыздар,-- деді. )</w:t>
        <w:br/>
        <w:t>Жүніс шынтақтап қисайып жатқан, басын көтеріп</w:t>
        <w:br/>
        <w:t>алды. )</w:t>
        <w:br/>
        <w:t>-- Хакім Жүнісов, сізді арғы жақта нашальник</w:t>
        <w:br/>
        <w:t>шақырып тұр. Жүріңіз,-- деді келген екеудің жасы</w:t>
        <w:br/>
        <w:t>Үлкендеуі,</w:t>
        <w:br/>
        <w:t>-- Ол кім? Қандай начальник?</w:t>
        <w:br/>
        <w:t>-- Барған соң көрерсің қандай имачальник екенін.</w:t>
        <w:br/>
        <w:t>Тез киініңіз. Күтіп тұр.</w:t>
        <w:br/>
        <w:t>-- Қайда апармақшы?-- деп сұрады Хәкім.</w:t>
        <w:br/>
        <w:t>-- Болыс кеңсесіне...-- деп қалды да солдат,-- бо-</w:t>
        <w:br/>
        <w:t>лыңыз, тезірек, барғансын сөйлесерсің,-- деді.</w:t>
        <w:br/>
        <w:t>Ойының дұрыстығына енді ешбір шүбә қалмаған-</w:t>
        <w:br/>
        <w:t>Дай, «болыс», «начальник» деген сөздердің сылтау еке-</w:t>
        <w:br/>
        <w:t>нін Хакім күні бұрын айтпай жатып білген-ді. Ол</w:t>
        <w:br/>
        <w:t>Әділбектің құлағына сыбырлап бірдемелерді айтты да;</w:t>
        <w:br/>
        <w:t>бала жүгіріп үйден шығып кетті, Хакім керегенің ба-</w:t>
        <w:br/>
        <w:t>сынан ақ кителін алды, асықпай тараштанып киіне</w:t>
        <w:br/>
        <w:t>бастады...</w:t>
        <w:br/>
        <w:t>Өзенге қарай келе жатқан Шолпанның соңынан</w:t>
        <w:br/>
        <w:t>қуып жетіп Әділбек:</w:t>
      </w:r>
    </w:p>
    <w:p>
      <w:r>
        <w:t>--- Хакім ағамды солдаттар ұстап әкетті, мен Нұ-</w:t>
        <w:br/>
        <w:t>рымдарға хабар беруге барамын,-- деп айқай салып</w:t>
        <w:br/>
        <w:t>ілгері аса берді.</w:t>
        <w:br/>
        <w:t>Арғы беттегі солдаттарды көріп Әділбек жалт бұры-</w:t>
        <w:br/>
        <w:t>жып өзеннің екінші жері -- жанама суаттан қайықсыз</w:t>
        <w:br/>
        <w:t>құлаш ұрып өтіп кетті. у</w:t>
        <w:br/>
        <w:t>Қайықтың күрекпен шашып суын төгіп болып, қос-</w:t>
        <w:br/>
        <w:t>қолдап итеріп суға түсіріп, пішен жиюға арғы бетке</w:t>
        <w:br/>
        <w:t>өтпекші болған Шолпанға Хакімді айдап келе жатқан</w:t>
        <w:br/>
        <w:t>қарулы екеудің бірі:</w:t>
        <w:br/>
        <w:t>-- Тоқта, қайықты қайда апарасың?!-- деп айқай</w:t>
        <w:br/>
        <w:t>салды. ы</w:t>
        <w:br/>
        <w:t>- Шолпан жалт қарады да, ескекке сүйеніп, қайық-</w:t>
        <w:br/>
        <w:t>тың үстінде тұрып қалды. Екі адам Хакімді ертіп келе</w:t>
        <w:br/>
        <w:t>жатыр: бірі алда, бірі артта -- жүрістері елден ерекше,</w:t>
        <w:br/>
        <w:t>алдыңғысы тоқтап қалып, аяғын өте-мөте ақырын</w:t>
        <w:br/>
        <w:t>басып сөйлеп келе жатқан Хакімді тосып алады да,</w:t>
        <w:br/>
        <w:t>әлдене сөздерді айтып, тағы ілгері жүреді. й</w:t>
        <w:br/>
        <w:t>Әділбектің сөзіне де, мыналардың екі жақтап қайы-</w:t>
        <w:br/>
        <w:t>рып, мал айдағандай жүрісінен де Хакімнің басына бір</w:t>
        <w:br/>
        <w:t>бәле кездескенін Шолпан жақсы білді. Бірақ ол «бәле-</w:t>
        <w:br/>
        <w:t>Пп“ і 823</w:t>
        <w:br/>
        <w:t>уылы үйіріп, билеп, аяғын жерге тигізбей көтеріп</w:t>
        <w:br/>
        <w:t>әкетті.</w:t>
        <w:br/>
        <w:t>-- Тап күні кеше әлшедім осы жердің тереңдігін --</w:t>
        <w:br/>
        <w:t>бес кісі бойы,-- деді әйел өзеннің шетін көмкерген</w:t>
        <w:br/>
        <w:t>қалың көк құрақтың деңінен бір саржан аса беріп,</w:t>
        <w:br/>
        <w:t>ескекпен кері үйіріп, қайықты тоқтатып.-- Айт има-</w:t>
        <w:br/>
        <w:t>ныңды!</w:t>
        <w:br/>
        <w:t>-- Апатай-ай, біздің не жазығымыз бар еді. Біз де</w:t>
        <w:br/>
        <w:t>айдаумен жүрген адамбыз, алып кел деді, алып келе</w:t>
        <w:br/>
        <w:t>жатырмыз,-- деді кіші солдат жыламсырап.</w:t>
        <w:br/>
        <w:t>Басында шала жоспарлап, бар үмітті Нұрым мен</w:t>
        <w:br/>
        <w:t>Асан, Тояштарға артқан Хакім құтылу жолының өзі-</w:t>
        <w:br/>
        <w:t>нен-өзі келіп қалғанын жаңа ғана ұқты. Ол Шолпанға</w:t>
        <w:br/>
        <w:t>елжіреп қарады, елжіреген жоқ -- әйелдің тапқырлық,</w:t>
        <w:br/>
        <w:t>ерлік, қайраттылық қасиеттеріне сүйсіне, қуана, таң-</w:t>
        <w:br/>
        <w:t>дана қарады.</w:t>
        <w:br/>
        <w:t>-- Таста, қаруыңды суға!</w:t>
        <w:br/>
        <w:t>Орнынан түрегеліп, Шолпан жақын отырған солдат-</w:t>
        <w:br/>
        <w:t>тың басына ескегін төндіре түсті. Қайық селт ете қал-</w:t>
        <w:br/>
        <w:t>ды. Естері тығып кеткен екеуі асынған қылыштарын</w:t>
        <w:br/>
        <w:t>мойындарынан сыпыра бастады...</w:t>
        <w:br/>
        <w:t>8</w:t>
        <w:br/>
        <w:t>Шұғылдың қоңсысы көп, оның ішінде Бақы тон-</w:t>
        <w:br/>
        <w:t>ның ішкі бауындай еді. Көбінесе ол қажының делбесін</w:t>
        <w:br/>
        <w:t>ұстап, қасында жүреді, үйге келгенде малға да бас-көз</w:t>
      </w:r>
    </w:p>
    <w:p>
      <w:r>
        <w:t>болыңқырайтын сол.</w:t>
        <w:br/>
        <w:t>Ертеңгі шайды ішіп бола бергенде ол қолында из</w:t>
        <w:br/>
        <w:t>жүгені, иә құрығы бар, қажыға кіріп қайда баратынын</w:t>
        <w:br/>
        <w:t>мәлім ететін. ) )</w:t>
        <w:br/>
        <w:t>Күндегі әдетінше ол бүгін де кіріп келіп, оң жақ</w:t>
        <w:br/>
        <w:t>босағада жүресінен отыра кетті де: ) )</w:t>
        <w:br/>
        <w:t>-- Қажеке, саяқтар көрінбейді, мен бүгін соны</w:t>
        <w:br/>
        <w:t>кездеп қайтамын,-- деп қажының жауабын күтіп құ-</w:t>
        <w:br/>
        <w:t>дағын қалқандай тосты.</w:t>
        <w:br/>
        <w:t>-- Қашаннан жоқ?-- деді Шұғыл шыны аяқ көтер-</w:t>
        <w:br/>
        <w:t>ген қолын аузына, жеткізбей тоқтатып.” )</w:t>
        <w:br/>
        <w:t>-- Ләббәй? Екі күннен бері сізбен бірге жүріп атқа</w:t>
        <w:br/>
        <w:t>міне алмағаным, өзім үйден шықсам көз салатын біреу</w:t>
        <w:br/>
        <w:t>жоқ. Таң білінбей тұрып Шортанбай ағашының түбіне</w:t>
        <w:br/>
        <w:t>дейін барып қайттым, ол жақта жоқ, енді қыр жақты</w:t>
        <w:br/>
        <w:t>аралаймын...</w:t>
        <w:br/>
        <w:t>-- Қашаннан бері жоқ, қыр құлақ, су ми?</w:t>
        <w:br/>
        <w:t>-- Ләббәй? Біздің аттар алысқа ұзамайды, ана</w:t>
        <w:br/>
        <w:t>827</w:t>
        <w:br/>
        <w:t>бір жағы бой тасалай, бір жағы не істеуге білмей қыв-</w:t>
        <w:br/>
        <w:t>тау төңірегінде күйбіңдеп жүрген. Ол өзен жағасышда-</w:t>
        <w:br/>
        <w:t>ғылар мылтық атқаннан кейін шыдай алмай, көң арга-</w:t>
        <w:br/>
        <w:t>сына тыққан мылтығын суырып алып, атқа жайдақ</w:t>
        <w:br/>
        <w:t>мініп Нұрымға қарай шапты. Мұны көріп орақтарын</w:t>
        <w:br/>
        <w:t>тастай беріп Әреш пен Тояш, Құбайралар жүгірді.</w:t>
        <w:br/>
        <w:t>-- Не істейміз, бұл қалай болды?-- деген Асанға,</w:t>
        <w:br/>
        <w:t>Сүйлеймен:</w:t>
        <w:br/>
        <w:t>-- Өзен жағасында не болып жатқанын білу ке-</w:t>
        <w:br/>
        <w:t>рек,-- деді.</w:t>
        <w:br/>
        <w:t>-- Мен барамын, Асеке, маған биеңізді беріңіз. Сіз-</w:t>
        <w:br/>
        <w:t>дер ана біздің аттарды айдап әкеліп ұстап мініңіздер,--</w:t>
        <w:br/>
        <w:t>деді.</w:t>
        <w:br/>
        <w:t>Бұлар маслихаттасып үлгірмей-ақ Аңқаты жақтағы</w:t>
        <w:br/>
        <w:t>Бәшекең көлінің қырқасынан жүгіріп шығып, көйлегі</w:t>
        <w:br/>
        <w:t>желге делегейлене жүгірген баланың бір хабар әкеле</w:t>
        <w:br/>
        <w:t>жатқаның сезіп және бір жүгіріп, бір аяңдап қалжы-</w:t>
        <w:br/>
        <w:t>рап қалғанын көріп, Нұрым оған қарсы шапты.</w:t>
        <w:br/>
        <w:t>-- Хакім ағамды қару асынған екі солдат келіп</w:t>
        <w:br/>
        <w:t>Ұстап әкетті, маған «Нұр ағама жүгір, пішеншілерге</w:t>
        <w:br/>
        <w:t>тегіс хабарласын, су басына жетсін»,-- деді... Су ба-</w:t>
        <w:br/>
        <w:t>сында тағы екі солдат тұр. Мен тоқтамай жүгіріп кел-</w:t>
        <w:br/>
        <w:t>дім,-- деді Әділбек.</w:t>
        <w:br/>
        <w:t>Баланың екі беті қара қошқылданып кетіпті, аса</w:t>
        <w:br/>
        <w:t>ентікпейді, бірақ екі саны талып қалған, аяғын тұсап</w:t>
        <w:br/>
        <w:t>қойған адамша адымын зорға жазады.</w:t>
      </w:r>
    </w:p>
    <w:p>
      <w:r>
        <w:t>Нұрым кері бұрылып келіп, көлеңкедегі хабар күтіп</w:t>
        <w:br/>
        <w:t>тұрғандарға:</w:t>
        <w:br/>
        <w:t>-- Хакімді ұстап алып кетіпті үйден. Бізге су ба-</w:t>
        <w:br/>
        <w:t>сына тез жетсің депті. Кәне менің соңыма еретін қай-</w:t>
        <w:br/>
        <w:t>сың барсың, Асеке, мылтық қайда, маған беріңіз,--</w:t>
        <w:br/>
        <w:t>жеді.</w:t>
        <w:br/>
        <w:t>-- Сен мылтықты қой. Мылтық жұмсайтын реті</w:t>
        <w:br/>
        <w:t>болса Асанның өзі жұмсар, сенен көрі ол ептірек те,</w:t>
        <w:br/>
        <w:t>мергенірек те. Аптығып, сасып, жалғыз-жалғыз шабу-</w:t>
        <w:br/>
        <w:t>дың керегі жоқ. Сүлеймен, сен сонау орақшыларға</w:t>
        <w:br/>
        <w:t>хабар бер, бірі қалмай келетін болсын. Қарасынды</w:t>
        <w:br/>
        <w:t>көбейтіңкіреп барайық. Көп қорқытады, терең батыра-</w:t>
        <w:br/>
        <w:t>ды деген, жиырма шақты адам болсақ, өздері де сеске-</w:t>
        <w:br/>
        <w:t>нер, су басында не бары төрт кісі ғой, солай ма?--</w:t>
        <w:br/>
        <w:t>деді Құбайра.</w:t>
        <w:br/>
        <w:t>-- Біз топ жинап найқалып жүргенше олар аларын</w:t>
        <w:br/>
        <w:t>алып, істерін істеп, кетіп те үлгірер. Құбеке, несіне</w:t>
        <w:br/>
        <w:t>қорқып тұрсыз, құдай берген жанды құдай алар. Кәне,</w:t>
        <w:br/>
        <w:t>984</w:t>
        <w:br/>
        <w:t>нің» қайдан келгенін, не үшін келгенін анық білмеді,</w:t>
        <w:br/>
        <w:t>оны талдап ойлап жатпады. Әйел таңырқап қарап келе</w:t>
        <w:br/>
        <w:t>жатқандарды күтті де, өзеннің арғы бетіндегілерге көз</w:t>
        <w:br/>
        <w:t>жіберді. Шоғырланған төрт-бес ерлі атты ұстап мыл-</w:t>
        <w:br/>
        <w:t>тық асынған біреуі тұр, енді біреуі су жағасында жуы-</w:t>
        <w:br/>
        <w:t>нып болып, кішкене қол орамалымен бетін сүртіп</w:t>
        <w:br/>
        <w:t>жатыр. Шолпанның құлағына баланың «Хакім ақамды</w:t>
        <w:br/>
        <w:t>ұстап әкетті» деген ашы сөздері қайтадан сап ете қал-</w:t>
        <w:br/>
        <w:t>ғандай болды, бұл жолы айқын естілгендей, мағынасы</w:t>
        <w:br/>
        <w:t>Да сараланғандай. «Ұстап әкетті... орыс ұстап әкетеді</w:t>
        <w:br/>
        <w:t>деуші еді, мыналардың бәрі қазақ қой, мұнысы қалай?</w:t>
        <w:br/>
        <w:t>Ұстап әкеткенде бұлар да қараңғы үйге қамай ма?</w:t>
        <w:br/>
        <w:t>Хакімнің соншалық не жазығы бар?..» деп ойлады да,</w:t>
        <w:br/>
        <w:t>Шолпанның жүрегі шым ете түскен сияқтанды, сондай-</w:t>
        <w:br/>
        <w:t>лық ашы аяныш сезімі ішін өртеп кетті, не істерін</w:t>
        <w:br/>
        <w:t>білмей ол қарағай қайықтың түбіне іркілген көгілдір</w:t>
        <w:br/>
        <w:t>суды ескек күрекпен құшырлана шаша берді. Бұл бір-</w:t>
        <w:br/>
        <w:t>неше минуттың ішінде Шолпанның не ойлағаны, оның</w:t>
        <w:br/>
        <w:t>өн бойын қандай сезім билеп әкеткені мәлімсіз, ол тек</w:t>
        <w:br/>
        <w:t>қайықтың жарығынан жіңішкелеп шапшып шыққан</w:t>
        <w:br/>
        <w:t>судан екі көзін алмай, басында құшырлана шашқан-</w:t>
        <w:br/>
        <w:t>мен, бірте-бірте күректі әлсірете берді, қолдарының дәр-</w:t>
        <w:br/>
        <w:t>мені бітіп бара жатқан сияқтанды, су шашуы мүлде</w:t>
        <w:br/>
        <w:t>тыйылып қалды.</w:t>
        <w:br/>
        <w:t>-- Жас келіншек, қайық есе білесің бе?-- деген</w:t>
        <w:br/>
        <w:t>әскери киімді, беліне алтыатар байлап, қылыш тағын-</w:t>
        <w:br/>
        <w:t>ған адамның дауысынан ол селк ете түсті.</w:t>
        <w:br/>
        <w:t>"Жар басынан бері түскенде дауыстап қатты сөйлеп</w:t>
        <w:br/>
        <w:t>келе жатқан Хакім көзін төмен түсіріп Шолпанның</w:t>
        <w:br/>
        <w:t>алдында үлкен күнәсі бар адамдай, су жағасында қи-</w:t>
        <w:br/>
        <w:t>мылсыз тұр. Жұқа көкмауыт шалбар киіп, балақтарын</w:t>
        <w:br/>
        <w:t>қисық табан қара етіктің қонышына салған, үстінде</w:t>
        <w:br/>
        <w:t>белін қынап тұратын ақ кенеп көйлегі, жалаң бас,</w:t>
        <w:br/>
        <w:t>ұзын бойлы, үлкен көзді кәдімгі сұлу Хакім, Шолпан-</w:t>
        <w:br/>
        <w:t>ның көзіне ол Қален учительдің үйінде тап көлеңкеде</w:t>
      </w:r>
    </w:p>
    <w:p>
      <w:r>
        <w:t>отырғандағысындай ыстық көрініп кетті. Ол Хакімді</w:t>
        <w:br/>
        <w:t>құшақтай сүйіп, қоштасып ең жылы, ең жақын, көк-</w:t>
        <w:br/>
        <w:t>регіне түйіп жүрген сырлы, асыл бір сөздерін айтып</w:t>
        <w:br/>
        <w:t>қалғысы келді..;</w:t>
        <w:br/>
        <w:t>-- Жігітіңе есің шығып кетті ме? Торғай арбаған</w:t>
        <w:br/>
        <w:t>жыланша бар жаныңды сала ұйып қалыпсың ғой.</w:t>
        <w:br/>
        <w:t>Қайық есе білесің бе өзің?-- деді, тағы да әлгі қарулы</w:t>
        <w:br/>
        <w:t>жігіт жұмсақ дауыспен, Шолпанды ақ орамал тартқан</w:t>
        <w:br/>
        <w:t>басынан төмен қарай балағын түрінген жұмыр балтыр-</w:t>
        <w:br/>
        <w:t>лы жалаң аяғына дейін қарап өтіп, Өткір көзді, сүй-</w:t>
        <w:br/>
        <w:t>824</w:t>
        <w:br/>
        <w:t>жатты, бірнеше самауырын қатарынан тізіліп сапқа</w:t>
        <w:br/>
        <w:t>тұрды. Желдеген дуадақтай самсап, ауыл-ауылдан</w:t>
        <w:br/>
        <w:t>Жүрністікіне қарай жаяулар жылжыды. Арасы алшақ</w:t>
        <w:br/>
        <w:t>тігілген Бекейдің кішкене үйі мен қажының үлкен үйі-</w:t>
        <w:br/>
        <w:t>нің екі арасындағы қос-қостан тәселген киіз-текемет-</w:t>
        <w:br/>
        <w:t>-тердің үстіне күн екіндіге жетпей-ақ алқа қотан отыра</w:t>
        <w:br/>
        <w:t>бастаған адамдардың қарасыны молайып, қатары ты-</w:t>
        <w:br/>
        <w:t>ғыздала берді. Ортадағы сегіз ауылдан алпысқа тарта</w:t>
        <w:br/>
        <w:t>адам жиналды. Көбі Бақының халін көрін бас шайқас-</w:t>
        <w:br/>
        <w:t>ты, бір қатары өледі десті. Күндізгі болған оқиға күбір-</w:t>
        <w:br/>
        <w:t>күбір әңгіме болды.</w:t>
        <w:br/>
        <w:t>-- Қажы сөз сөйлей ме, басымызды неге қосып</w:t>
        <w:br/>
        <w:t>жатыр? қ</w:t>
        <w:br/>
        <w:t>-- Қай қажы?</w:t>
        <w:br/>
        <w:t>-- Қай қажы келіп сенің сөзіңді сөйлеп, таяғыңды</w:t>
        <w:br/>
        <w:t>соғып еді? Белгілі емес пе, Жүкеңді айтамын.</w:t>
        <w:br/>
        <w:t>-- Алдыңғы жылы да болыстың шаңырағын орта-</w:t>
        <w:br/>
        <w:t>сына түсірерде тап осылай жиналысып еді жұрт. Онда</w:t>
        <w:br/>
        <w:t>да осы сарыатанның іші еді ғой.</w:t>
        <w:br/>
        <w:t>-- Ие, сарыатанның іші, оразаның бас кезі еді ғой,</w:t>
        <w:br/>
        <w:t>жігіт алу лаңы шыққаны.</w:t>
        <w:br/>
        <w:t>-- Сөз сөйлегенде не демек?</w:t>
        <w:br/>
        <w:t>-- Әне, Жол да келе жатыр, старшинаның айтары</w:t>
        <w:br/>
        <w:t>бар шығар.</w:t>
        <w:br/>
        <w:t>-- Бақтылы ғой оны жіберіп отырған.</w:t>
        <w:br/>
        <w:t>-- Сонымен Хакімді де алып кете жаздаған дей ме?</w:t>
        <w:br/>
        <w:t>--. Күмістің келіні деседі ерлік жасаған.</w:t>
        <w:br/>
        <w:t>-- Әй, бәрекелді! Бағы ашылмаған бала, әйтпесе</w:t>
        <w:br/>
        <w:t>еркекке тұрарлық ұрғашы.</w:t>
        <w:br/>
        <w:t>Көбін кеше тарауықта көріп жүрген Жүніс келген-</w:t>
        <w:br/>
        <w:t>дермен қысқа-қысқа амандасып, күндегіден тұйық</w:t>
        <w:br/>
        <w:t>отырды. Жүзінде салмақты ренішпен тұнжыр ойдың</w:t>
        <w:br/>
        <w:t>түйінін іздеген бір нышан бар еді, оны отырғандар те-</w:t>
        <w:br/>
        <w:t>гіс аңғарды. Жүніс әдетініне малдасын құрып отырған</w:t>
        <w:br/>
        <w:t>күйі, жинақталып көтеріле түсті, ақ көйлектің үлкен</w:t>
      </w:r>
    </w:p>
    <w:p>
      <w:r>
        <w:t>ақ жағасы мойнын қысып тұрғандай, бауын шешіп,</w:t>
        <w:br/>
        <w:t>кеңітіңкіреп қойды. Жұрт тына қалды.</w:t>
        <w:br/>
        <w:t>-- Сегіз жасымда қорлық пен зорлық арқасына</w:t>
        <w:br/>
        <w:t>аяздай батып, үдере көшкен елді, қолына бес қару</w:t>
        <w:br/>
        <w:t>ұстап, елге пана болған ерді, ер қанына күреңіткен</w:t>
        <w:br/>
        <w:t>жерді көріп едім!. Оған міне елу жыл өтті. Күні кеше</w:t>
        <w:br/>
        <w:t>елеуреп атқа мініп Бекебастың баласын Текеге дейін</w:t>
        <w:br/>
        <w:t>1.1868 жылы «Дала низамына» қарсы бұлқынып, еркіндік</w:t>
        <w:br/>
        <w:t>көксөген Жайық елінің ереуілің айтады.</w:t>
        <w:br/>
        <w:t>840</w:t>
        <w:br/>
        <w:t>кімді Шолпанның тіп-тік құду денесіне қайтадан көз</w:t>
        <w:br/>
        <w:t>тастап, ол қасындағысына:-- Қаршыға ілерлік-ақ сұқ-</w:t>
        <w:br/>
        <w:t>сыр! Киіктің баласындай мөлдіреуін...-- деп күмілжіді.</w:t>
        <w:br/>
        <w:t>Өзі туралы айтылған сөздерге аса құлақ салмай,</w:t>
        <w:br/>
        <w:t>есі-дерті Хакіммен сөйлеспекші болып Шолпан қайық-</w:t>
        <w:br/>
        <w:t>тан жерге түсті де:</w:t>
        <w:br/>
        <w:t>-- Нешеуіңіз мінесіз, отырыңыз,-- деп Хакімге жа-</w:t>
        <w:br/>
        <w:t>қындай түсті.-- Қайда алып бара жатыр, анау күнгі</w:t>
        <w:br/>
        <w:t>қаруын алдырғандарды сіздерден көре ме?-- деп</w:t>
        <w:br/>
        <w:t>сұрады.</w:t>
        <w:br/>
        <w:t>Шолпанның үні әте жылы, құлаққа жүректі елжі-</w:t>
        <w:br/>
        <w:t>ретерліктей мейрімді естілді. Хакім де қайыққа жя-</w:t>
        <w:br/>
        <w:t>қындап, Шолпанға тікелей қарады. Бір секундтей үнсіз.</w:t>
        <w:br/>
        <w:t>қалды, Шолпан ақырын ғана күрсініп қойды...</w:t>
        <w:br/>
        <w:t>-- Сол әңгіме де бар, басқасы да бар. Бізді айдап</w:t>
        <w:br/>
        <w:t>барады, қараңғы үйге қамамақшы..</w:t>
        <w:br/>
        <w:t>-- Шырақ, сөзді қысқарт. Қайда апаратыны, қайда</w:t>
        <w:br/>
        <w:t>қамайтыны, жоғарғы ұлықтардың билігінде. Кәне,</w:t>
        <w:br/>
        <w:t>мін,-- деді Хакімнен жасы анағұрлым үлкен, арт жақ-</w:t>
        <w:br/>
        <w:t>та келе жатқан екінші қазақ солдаты.</w:t>
        <w:br/>
        <w:t>-- Неге бөгеліп тұрсыңдар, тез!-- деп айқай салды</w:t>
        <w:br/>
        <w:t>арғы беттегі ақ орамалмен бетін сүрткен.</w:t>
        <w:br/>
        <w:t>-- Бол, бол! Мін тезірек,-- деп арттағы солдат Ха-</w:t>
        <w:br/>
        <w:t>кімді итермелей түсті. )</w:t>
        <w:br/>
        <w:t>Хакім асықпастан етігін, шалбарын, ақ кителін</w:t>
        <w:br/>
        <w:t>шешті. Етік пен кительді шалбардың ішіне салып,</w:t>
        <w:br/>
        <w:t>әдетінше, қайықтың кергішіне әкеліп байлады. Шол-</w:t>
        <w:br/>
        <w:t>панның қолынан ескекті алып, іркіліп қалған қайық-</w:t>
        <w:br/>
        <w:t>тың ішіндегі суды шашты, керер көзге өтуді кідіртіп,</w:t>
        <w:br/>
        <w:t>жайланыса берді. Қыр жаққа бір қарап, арғы беттегі</w:t>
        <w:br/>
        <w:t>тыпыршыған бастығына бір қарап солдаттар тықыр-</w:t>
        <w:br/>
        <w:t>ши берді;</w:t>
        <w:br/>
        <w:t>-- Сен неменеге күйбеңдеп кеттің, бол?-- деп ай-</w:t>
        <w:br/>
        <w:t>қайлады Хәкімге бірінтні солдат.</w:t>
        <w:br/>
        <w:t>Арт жақтан у-шу шыға бастады. Ауылдан су басы-</w:t>
        <w:br/>
        <w:t>на қарай шұбырған әйел, бала-шағалардың, бастары</w:t>
        <w:br/>
        <w:t>көрінді. Дабырлаған қарттардың дауысы естілді. Сол</w:t>
      </w:r>
    </w:p>
    <w:p>
      <w:r>
        <w:t>мезет зарлауық Дәмештің жан түршігерлік сарыны</w:t>
        <w:br/>
        <w:t>құлаққа келді. У-шуды, зарды естіген, төрттен-бестен</w:t>
        <w:br/>
        <w:t>шұбырып келе жатқан халықты көрген солдаттар жал-</w:t>
        <w:br/>
        <w:t>ма-жан қайыққа мініп алды. «Маймаковтардың қаруын</w:t>
        <w:br/>
        <w:t>тартып алған ауыл», «бұзылған ауыл», «болыпевик</w:t>
        <w:br/>
        <w:t>ауыл» деген сөздер бұлар Жымпитыдан шығарда-</w:t>
        <w:br/>
        <w:t>ақ құлақтарына шалынған-ды. Баста батыл қимылдап,</w:t>
        <w:br/>
        <w:t>көп сөзге келмей Хакімді тез киіндіріп, үйден алды:</w:t>
        <w:br/>
        <w:t>825</w:t>
        <w:br/>
        <w:t>қуғанда да! мұндай аяқ асты болған жоқ едік. Мынау</w:t>
        <w:br/>
        <w:t>бәрінен де асып кетті. Ауылдың үстінен күнде ат ой-</w:t>
        <w:br/>
        <w:t>натты, азаматты сабады-- ат алды, аттан да арзан баға-</w:t>
        <w:br/>
        <w:t>лап, еріксіз тізіп жігіттерімізді алды, кемтарды зар</w:t>
        <w:br/>
        <w:t>еңіретті, қатын-баланы шулатты, бүгін арыстандай</w:t>
        <w:br/>
        <w:t>азаматымыз Қаленді тоқты арқалаған бөрідей атқа</w:t>
        <w:br/>
        <w:t>өңгеріп алып қашып кетті, олар қарусыз жанды қаса-</w:t>
        <w:br/>
        <w:t>қана атып, ессіз-түссіз мына Бақы жатыр. Ана еңкеу-</w:t>
        <w:br/>
        <w:t>ден құлаған күндей, жалғыз жатар жерді еңкейіп кү-</w:t>
        <w:br/>
        <w:t>тіп отырған бізді ертең мына сақалдан сүйреп тулақ-</w:t>
        <w:br/>
        <w:t>тай сілікпесіне кім кешіл. Жарыңды жесір, ұлыңды</w:t>
        <w:br/>
        <w:t>жетім етпесіне кімнің көзі жеткен. Сонда малдан би-</w:t>
        <w:br/>
        <w:t>лік, бастан ерік кетіп желбезегінен тізген балықтай,</w:t>
        <w:br/>
        <w:t>жегенге жем болу ғана қалады. Қалай дейсіңдер, аға-</w:t>
        <w:br/>
        <w:t>Йындар, ана халықтың қалауынсыз хәкім болып қан-</w:t>
        <w:br/>
        <w:t>ды жасты сорғалатқан Жымпиты билеуплтілеріне еңке-</w:t>
        <w:br/>
        <w:t>Йіп еңселігіміз жерге тигенше бас иеміз бе, болмаса</w:t>
        <w:br/>
        <w:t>адамдық қасиетімізді ақтап, шалқая теңдік сұраймыз</w:t>
        <w:br/>
        <w:t>ба? Кәне, айтыңыздар, мен мына сәжде мен тағамнан</w:t>
        <w:br/>
        <w:t>бұрын соны естігім келіп тұр,- деді. )</w:t>
        <w:br/>
        <w:t>-- Дұрыс айтасыз, еңкею жетті,-- деді төртбақ де-</w:t>
        <w:br/>
        <w:t>нелі құлағының сырғалығы солпы біткен, етті, ұзын</w:t>
        <w:br/>
        <w:t>жақты палуан Шайдолла.</w:t>
        <w:br/>
        <w:t>Басқа жұрт үндемей қалды. Көбі төмен қарап, те-</w:t>
        <w:br/>
        <w:t>кеметтің үстінен көз тоқтатар бір ілгіш іздегендей бол-</w:t>
        <w:br/>
        <w:t>ды, бір қатары Жүністің қоңыр үні мен қою сөзіне ма-</w:t>
        <w:br/>
        <w:t>ғыз атып қалғандай елжіреген шыраймен жүз аудар-</w:t>
        <w:br/>
        <w:t>май қарап қалды, арт жақтағы адамдардың бір-екеуі</w:t>
        <w:br/>
        <w:t>қисая түсіп, көрсетпей тез-тез насыбай атып алды. Құ-</w:t>
        <w:br/>
        <w:t>байра тамағын кенеді, Қадес шошақ сақалын алға қа-</w:t>
        <w:br/>
        <w:t>рай шошайта сипап қойды. 2-0.</w:t>
        <w:br/>
        <w:t>Бір минуттай уақыт өтті, ешкім сөйлемеді, өзінен-</w:t>
        <w:br/>
        <w:t>өзі ағытылатын сөз, кенет буылған сеңдей, кептеліске</w:t>
        <w:br/>
        <w:t>көздесті. Кеңіс айнада қарады, Құбайра қобалжи түсті.</w:t>
        <w:br/>
        <w:t>-- Қаленнің үйіне балышебек келді, сияз ашты,</w:t>
        <w:br/>
        <w:t>ағуа сөз таратты деп болысқа ғарза берілсің. Кәне, мы-</w:t>
        <w:br/>
        <w:t>на көпке жауап бер. Қаленнің басын қай қапасқа тық-</w:t>
        <w:br/>
        <w:t>тың?-- деді Құбайра Жолға қарап.</w:t>
        <w:br/>
        <w:t>Оның өңі қуқылданып кетті. ) ) 8</w:t>
        <w:br/>
        <w:t>-- Жалы, ы. Қатындардың сөне дӘді Жол өзі</w:t>
        <w:br/>
        <w:t>не тіктеп қараған Құбайрадан көзін бұрып. )</w:t>
        <w:br/>
        <w:t>- кін Қаған 5 ы. кімнің үйінде жазғанын Да</w:t>
      </w:r>
    </w:p>
    <w:p>
      <w:r>
        <w:t>1 1916 жылғы теңсіздікке қарсы күрес-- Жүніс бастаған</w:t>
        <w:br/>
        <w:t>ереуіл.</w:t>
        <w:br/>
        <w:t>зһ</w:t>
        <w:br/>
        <w:t>Нәбидің қыршаңқылары қосылса шыбындап, ойдан-</w:t>
        <w:br/>
        <w:t>қырға жетектейді, анау күні де Кең Түбектен тапқан-</w:t>
        <w:br/>
        <w:t>мын,-- деді Бақы.</w:t>
        <w:br/>
        <w:t>-- Ана тебінгідей болған құлағыңды Жолға, Жол-</w:t>
        <w:br/>
        <w:t>дың шұнақ құлағын саған қондырса жердің астында-</w:t>
        <w:br/>
        <w:t>ғының бәрін естіп-біліп тұрар едің. Қыр құлақ, су ми</w:t>
        <w:br/>
        <w:t>мен саяқ қашаннан бері жоқ, ана әлгі Жолдың қасын-</w:t>
        <w:br/>
        <w:t>дағы сатпақ текелер мініп кетпесін деп сұрап тұр-</w:t>
        <w:br/>
        <w:t>мын,-- деді Шұғыл шыны аяғын енді жерге қойып,</w:t>
        <w:br/>
        <w:t>шыдай алмай көзін басқа жаққа аударған Бақыға</w:t>
        <w:br/>
        <w:t>тесіле қарап.</w:t>
        <w:br/>
        <w:t>-- Оларға біздің саяқты міну қайда? Өздерін аттан</w:t>
        <w:br/>
        <w:t>аударып алып, жаяу айдап қоя беріпті біздің Тояш пен</w:t>
        <w:br/>
        <w:t>Нұрым,-- деді Бақы.</w:t>
        <w:br/>
        <w:t>Шұғылдың түсі бұзылып кетті. Оның ашуына мық-</w:t>
        <w:br/>
        <w:t>тап тиген Маймаковтарды жаяу қуып жіберген Тояш</w:t>
        <w:br/>
        <w:t>пен Нұрымның қылығы ма, әлде үшті-күйді жоқ болып</w:t>
        <w:br/>
        <w:t>кеткен саяқтар ма -- мұны Бақы айыра алған жоқ, ол</w:t>
        <w:br/>
        <w:t>тек Шұғылдың жіберіп қалған кішкене шекер тоқпа-</w:t>
        <w:br/>
        <w:t>ғынан басын қорғап, бұғып қалды. Шекер тоқпақ Бақы-</w:t>
        <w:br/>
        <w:t>ның басынан асып сағанаққа сарт ете түсті.</w:t>
        <w:br/>
        <w:t>-- Ертеңге дейін саяқты тауып әкелмесең қатын-</w:t>
        <w:br/>
        <w:t>балаңды ана мықты Жүніс туысқаныңа көшіріп жібе-</w:t>
        <w:br/>
        <w:t>ремін, сол асырасын,-- деді Шұғыл тағы да айналасын</w:t>
        <w:br/>
        <w:t>қарманып, нәрсе іздеп.</w:t>
        <w:br/>
        <w:t>р -- Қажы-ау, саған не болған, дастарқан үстінде,--</w:t>
        <w:br/>
        <w:t>деп Айтөліш орнынан тұра келіп, шекер тоқпаққа қа-</w:t>
        <w:br/>
        <w:t>рай жүрді.</w:t>
        <w:br/>
        <w:t>Кемпірдің тасасымен құтылып кетейін деген кісі-</w:t>
        <w:br/>
        <w:t>ше Бақы шапшаңдап үйден шықты. Екі иығы төмен</w:t>
        <w:br/>
        <w:t>түсіп, өз үйіне кіріп келгенде:</w:t>
        <w:br/>
        <w:t>-- Сенің неге түсің бұзылып кетті, тағы да, қа-</w:t>
        <w:br/>
        <w:t>жы...-- деп Бақының әйелі сөзін тауыспай көзіне жас</w:t>
        <w:br/>
        <w:t>алды.</w:t>
        <w:br/>
        <w:t>Ерінің атқа мініп жылқы қарауға шығатынын күні</w:t>
        <w:br/>
        <w:t>бұрын білген әйел, шала ұйыған жылы айран беріп</w:t>
        <w:br/>
        <w:t>жатып: )</w:t>
        <w:br/>
        <w:t>-- Өзіңде де бар, жоқ жерден шаруасынып сол</w:t>
        <w:br/>
        <w:t>жау айдағыр саяқты несіне айта қойдың. Туған бала-</w:t>
        <w:br/>
        <w:t>сын да күніне бес рет қуып шығатын шалдың мінейін</w:t>
        <w:br/>
        <w:t>білмейсің бе? Естімейтін жерде сөз естисің, не бары</w:t>
        <w:br/>
        <w:t>өзіңнен,-- деп орынды ілік қойды.</w:t>
        <w:br/>
        <w:t>-- Еркектің жұмысына, қатын, сен кіріспе. Мен</w:t>
        <w:br/>
        <w:t>жоқта сен ана балаларға көз бол. Шаруаға мен көз</w:t>
        <w:br/>
        <w:t>салмасам ұстағанның қолында, тістегеннің аузында</w:t>
        <w:br/>
        <w:t>828</w:t>
      </w:r>
    </w:p>
    <w:p>
      <w:r>
        <w:t>апаратын жеңілдеу бір шарбақ экел, ана Қаленнің қыс-</w:t>
        <w:br/>
        <w:t>тауының төңірегінде бар шығар,-- деді де, Бақының</w:t>
        <w:br/>
        <w:t>басын бала шидің түбіне қарай қозғап, көлеңке жа-</w:t>
        <w:br/>
        <w:t>сады.</w:t>
        <w:br/>
        <w:t>т-- Оқ тиген жері жоқ, бір жері үзіліп кетуден аман</w:t>
        <w:br/>
        <w:t>ба екен?-- деді Асан Құбайраға. Құбайра қырылдап</w:t>
        <w:br/>
        <w:t>Дем алып жатқан Бақының бозарып кеткен бетіне қа-</w:t>
        <w:br/>
        <w:t>рап, сәл ойланып тұрды да:</w:t>
        <w:br/>
        <w:t>-- Миына оаақым келген болу керек,-- деді.</w:t>
        <w:br/>
        <w:t>Нұрым шарбақ әкелгенше Сүлеймен айғырдың ас-</w:t>
        <w:br/>
        <w:t>тына қайрылып қалған басын түзеді. Ауыздан, мұрын-</w:t>
        <w:br/>
        <w:t>нан ағыл-тегіл қанды көбік кеткен, құлақ шекенің</w:t>
        <w:br/>
        <w:t>түбінен аққан қан жерге шала сіңіп, қос жұдырықтай</w:t>
        <w:br/>
        <w:t>боп қойдың бауыздау қанындай, төңкеріліп ұйып қа-</w:t>
        <w:br/>
        <w:t>лыпты, үстіңгі жағындағы артқы аяғы созылып сере-</w:t>
        <w:br/>
        <w:t>Йіп қалған, жануар әлдекімге ренжігендей айбарлы қа-</w:t>
        <w:br/>
        <w:t>бағын түйіп алыпты.</w:t>
        <w:br/>
        <w:t>-- Құлақ шекенің түбінен тигенде тоңқалаң асып,</w:t>
        <w:br/>
        <w:t>белкүллі, сеспей қатқан екен,-- деді Сүлеймен басын</w:t>
        <w:br/>
        <w:t>шайқап.</w:t>
        <w:br/>
        <w:t>Өліктей серейтіп шарбаққа салып алып келген Ба-</w:t>
        <w:br/>
        <w:t>қыны Бекейдің үйіне орналастырды да, ауғына әлсін-</w:t>
        <w:br/>
        <w:t>әлсін су тамыздырып Жүніс өзі көлеңкеде отырды. Ол</w:t>
        <w:br/>
        <w:t>ешкіммен сөйлеспеді, көп ойланды. Жылап келген</w:t>
        <w:br/>
        <w:t>Мәккаға да ашық жауап бермеді.</w:t>
        <w:br/>
        <w:t>-- Білемін, шырағым, қиын-қыстау кезең туғанын.</w:t>
        <w:br/>
        <w:t>Бара бер үйіңе, шаруаңды қара. Бала-шаға азып қал-</w:t>
        <w:br/>
        <w:t>масын,-- деді де қойды.</w:t>
        <w:br/>
        <w:t>Ауылдың, бүтін елдің ең басты азаматын ұстап</w:t>
        <w:br/>
        <w:t>әкетті, бұған жұрттың іші тегіс ауырса, Жүніс бәрінен</w:t>
        <w:br/>
        <w:t>де қатты қайғырады. Мұны туысқандары жақсы біледі,</w:t>
        <w:br/>
        <w:t>әсіресе қазір қажының қатты ойланып, ешкіммен сөй-</w:t>
        <w:br/>
        <w:t>леспей сазарып отырып алғаны бала екеш балаға да</w:t>
        <w:br/>
        <w:t>аян сияқты.</w:t>
        <w:br/>
        <w:t>-- Әледі ғой шамасы, папам қатты қайғырып от-</w:t>
        <w:br/>
        <w:t>ыр,-- деген Әлібекке, туырлықтың етегінен сығалап</w:t>
        <w:br/>
        <w:t>қойып: , ы</w:t>
        <w:br/>
        <w:t>-- Әрине, бірақ . папамның көбірек қайғыратыны</w:t>
        <w:br/>
        <w:t>Бақы емес, ол учительдің ұсталып кеткеніне мұңайып</w:t>
        <w:br/>
        <w:t>отыр. Учительсіз елге де, бізге де қиын ғой,-- деді Әділ-</w:t>
        <w:br/>
        <w:t>бек-үлкен кісіше баптап сөйлеп. 2 2022</w:t>
        <w:br/>
        <w:t>Кіші бесін кезінде Нұрым мен Сүлейменді жіберіп</w:t>
        <w:br/>
        <w:t>Жүніс қажы бүтін жайлаудағы елдің шаңырақ иесін</w:t>
        <w:br/>
        <w:t>қалдырмай садақаға шақырды. Кешке дейін пісіріп-</w:t>
        <w:br/>
        <w:t>түсіріп ауыз ашуға дайын ету үшін екі қой сойылып</w:t>
        <w:br/>
        <w:t>БІ 1.4</w:t>
      </w:r>
    </w:p>
    <w:p>
      <w:r>
        <w:t>артына қаратпай алып кеткенмен қазір бұлардың</w:t>
        <w:br/>
        <w:t>үрейлері ұша бастады, Маймаковтың кебін бізге де</w:t>
        <w:br/>
        <w:t>келтірер деген ойға келіп қалды.</w:t>
        <w:br/>
        <w:t>-- Қайықты келіншек, сен ес. Төртеуімізді көтереді</w:t>
        <w:br/>
        <w:t>ғой өзі,-- деп жасы үлкен солдат ескекті Хакімнің қо-</w:t>
        <w:br/>
        <w:t>лынан алып Шолпанға берді.</w:t>
        <w:br/>
        <w:t>-- "Герт кісі түгіл он адам мінсеңіз де көтереді,--</w:t>
        <w:br/>
        <w:t>деп Шолпан қайықты ысырып жіберіп, өзі дік етіп</w:t>
        <w:br/>
        <w:t>артына мініп алды.</w:t>
        <w:br/>
        <w:t>Шолпанның секіріп мінген екпінімен қайық қатты</w:t>
        <w:br/>
        <w:t>теңселіп кетті де, шайқалақтап оң жақ кенересінен су</w:t>
        <w:br/>
        <w:t>құйылып көте жаздады. Екі ернектен қос қолдап ұстап,</w:t>
        <w:br/>
        <w:t>жүресінен отырған солдаттар қайықты онан әрі</w:t>
        <w:br/>
        <w:t>теңселтті.</w:t>
        <w:br/>
        <w:t>-- Аупірім алла! Аупірім алла! Ақырын!-- деп</w:t>
        <w:br/>
        <w:t>жасы үлкен солдат жалбарына қалды.</w:t>
        <w:br/>
        <w:t>Оның үрейі ұшып кетті, екі көзі ұясынан шығып</w:t>
        <w:br/>
        <w:t>кете жаздады. Екінші солдат қайықтың түбіндегі суға</w:t>
        <w:br/>
        <w:t>(қарамастан шылп еткізіп, құйрығын қойып отырып</w:t>
        <w:br/>
        <w:t>алды да:</w:t>
        <w:br/>
        <w:t>-- Тоба! Тоба!-- деді.</w:t>
        <w:br/>
        <w:t>-- Қалай, жан тәтті ме екен?-- деді Шолпан түсін</w:t>
        <w:br/>
        <w:t>суытып.</w:t>
        <w:br/>
        <w:t>Мүшкіл халге түскен екі айдаушысының ойламаған</w:t>
        <w:br/>
        <w:t>жерден мұндай жуасып тәубеге келе қалғанына Хакім</w:t>
        <w:br/>
        <w:t>күліп жіберді. Ол қайықтың басында отыр еді, ана</w:t>
        <w:br/>
        <w:t>екеуі қайықтың қақ ортасында кеп-кең жерде қалта-</w:t>
        <w:br/>
        <w:t>лақтап қалған. Үрейленген түрлеріне, ебдейсіз отырыс-</w:t>
        <w:br/>
        <w:t>тарына қарағанда бұрын қайыққа аз мініп, суда көп</w:t>
        <w:br/>
        <w:t>болмаған адамдар сияқты. Осы жайды білгендей Шол-</w:t>
        <w:br/>
        <w:t>пан кенет екеуіне бас салуға кірісті. «Хакімнің тырна-</w:t>
        <w:br/>
        <w:t>ғына тұрмайтын мына сұмырайлардың жалын күді-</w:t>
        <w:br/>
        <w:t>рейтуін көрдің бе. Құрттаған қойға байлаған кескектей</w:t>
        <w:br/>
        <w:t>ана мойнына асынған қылышына сенеді ғой шамасы»</w:t>
        <w:br/>
        <w:t>деп ойлаған еді ол, «Жігітіңе есің шығып кетті ме,</w:t>
        <w:br/>
        <w:t>жаныңды сала ұйып қалыпсың ғой» дегенде:</w:t>
        <w:br/>
        <w:t>-- Тастаған кесектей су түбіне жіберемін екеуіңді</w:t>
        <w:br/>
        <w:t>де қазір. Айт, қай жаққа апарасыңдар, елдің бас кө-</w:t>
        <w:br/>
        <w:t>терген екі серкесін?-- деді Шолпан ескегін жоғары</w:t>
        <w:br/>
        <w:t>көтеріп.</w:t>
        <w:br/>
        <w:t>Оның көзінен от шашырап кетті, түсі күрең-көгілдір</w:t>
        <w:br/>
        <w:t>тартыш, алдында отырған солдатты ескекпен соғып</w:t>
        <w:br/>
        <w:t>жіберетіндей көрінді. Бұрын-соңғы өмірден көрген</w:t>
        <w:br/>
        <w:t>барлық ашы кегін тап осы екеуінен алатындай, оны</w:t>
        <w:br/>
        <w:t>. ешбір жан, ешбір нәрсе тоқтатып болмайтын ашу Да:</w:t>
        <w:br/>
        <w:t>0926</w:t>
        <w:br/>
        <w:t>Аңшыдан қашқан қасқырдай салғаннан текіректей</w:t>
      </w:r>
    </w:p>
    <w:p>
      <w:r>
        <w:t>- жөнелген бұл төртеуі қара жолға алыстан орағытып</w:t>
        <w:br/>
        <w:t>келіп кесіп өтпекші болды, өйткені жол бетінде Нұрым</w:t>
        <w:br/>
        <w:t>мен Бақы бастаған сегіз аттылы да сар желіп келе</w:t>
        <w:br/>
        <w:t>жатыр еді,</w:t>
        <w:br/>
        <w:t>-- Мыналар қашты ғой. Ішінде Хакім жоқ па?--</w:t>
        <w:br/>
        <w:t>деп айқайлады Сүлеймен алдында келе жатқан Нұ-</w:t>
        <w:br/>
        <w:t>рымға.</w:t>
        <w:br/>
        <w:t>-- “Жоқ. Төртеуі де солдат.</w:t>
        <w:br/>
        <w:t>-- Кетсін. Әлде үркітіңкіреп қуа түсеміз бе, ә?</w:t>
        <w:br/>
        <w:t>-- Құрысын. Қуғанмен жеткізе ме, ана Нұрыштың</w:t>
        <w:br/>
        <w:t>қара көгі, үстіндегі бастығы білем, жинақтырақ көріне-</w:t>
        <w:br/>
        <w:t>ді,-- деді Асан.</w:t>
        <w:br/>
        <w:t>«Нұрыштың қара көгі» деген сөзге Бақы:</w:t>
        <w:br/>
        <w:t>-- Не дейді, қайда, қайсысының астында, кім ол</w:t>
        <w:br/>
        <w:t>қара көкті мінген? Көрсетейін мен оған көрімді, қа-</w:t>
        <w:br/>
        <w:t>зір,-- деп қасқа айғырды ойнақтатып алға шыға келді.</w:t>
        <w:br/>
        <w:t>Ол оң қолымен күннен көзін көлкештеп жарты шақы-</w:t>
        <w:br/>
        <w:t>рымдай жерде текіректей желіп бара жатқан төртеудің</w:t>
        <w:br/>
        <w:t>алдыңғысына қарады. Қара көк ат көсіле желіп, көлде-</w:t>
        <w:br/>
        <w:t>неңдей берді, оның ауыздығын сүзе қаз мойынды соза</w:t>
        <w:br/>
        <w:t>түскен тұрықты суреті Бақының көзіне оттай ұшыра-</w:t>
        <w:br/>
        <w:t>ды. Бақы шыдамады, ежелден намысшыл, душыл деле-</w:t>
        <w:br/>
        <w:t>бе қозып «ұмтыл, ұмтыл!» дегендей болды. Оның үсті-</w:t>
        <w:br/>
        <w:t>не көрер көзге атты алдырып кері қайтып, Шұғылдың</w:t>
        <w:br/>
        <w:t>жүзін көру оған өлімнен де ауыр хал.</w:t>
        <w:br/>
        <w:t>-- Кім бар маған еретін, шығыңдар былай. Тояш,</w:t>
        <w:br/>
        <w:t>маған шегіршін сойылыңды бер, мә құрық,-- деп Бақы</w:t>
        <w:br/>
        <w:t>жанап келіп Гояштан құлаш жарымдай шегіршін соқ-</w:t>
        <w:br/>
        <w:t>қыны алды.-- Қазір мен оны жар басындағы жапалақ-.</w:t>
        <w:br/>
        <w:t>тай жалп ете түсірейін...</w:t>
        <w:br/>
        <w:t>Қоянның жолын қиялап кескен әккі тазыдай, ай-</w:t>
        <w:br/>
        <w:t>қай салып, Бақы қара жолға қарай көлденең шапты.</w:t>
        <w:br/>
        <w:t>Ертеден бері іші босап қалған жел құрсақ айғыр қатар-</w:t>
        <w:br/>
        <w:t>ласа шапқан Нұрымды бір серпім жер артқа тастап, ә</w:t>
        <w:br/>
        <w:t>дегенше-ақ оқшау шығып кетті, Арт жақтағы Құбайра-</w:t>
        <w:br/>
        <w:t>ның:</w:t>
        <w:br/>
        <w:t>-- Тоқта, Асан, Тояш, елірме, кері қайт! "Жасан-</w:t>
        <w:br/>
        <w:t>ған жауға жалаңаш аттанып не болды сендерге. Тоқта!</w:t>
        <w:br/>
        <w:t>Тоқта!--- дегеніне қарамастан дүрмекке еліріп Асан,</w:t>
        <w:br/>
        <w:t>Тояш, Сүлеймендер де шапты.Бұларды көріп екінші</w:t>
        <w:br/>
        <w:t>жақтағы топтан да бес-алты кісі бөліне жөнелді. Бір</w:t>
        <w:br/>
        <w:t>минуттің ішінде Бәшекең көлінің алқабы қиқулаған</w:t>
        <w:br/>
        <w:t>айқайлы үдере шабысқа айналып кетті.</w:t>
        <w:br/>
        <w:t>Тор биенің үстінде дауысы қарлыққанша айқайлап</w:t>
        <w:br/>
        <w:t>837</w:t>
        <w:br/>
        <w:t>тұрып қалған Құбайра соққысын сілтеп қара кәк ат-</w:t>
        <w:br/>
        <w:t>тың алдынан ойқастап өте шыққан Бақыны алдыңғы</w:t>
        <w:br/>
        <w:t>айқаста анық-ақ көріп тұрды. Үш мүшелік жер шауып,</w:t>
        <w:br/>
        <w:t>бойы әбден қызып алған қасқа айғыр бас бермей сүзіп</w:t>
      </w:r>
    </w:p>
    <w:p>
      <w:r>
        <w:t>бір бүйір алып кетті де, арлан қасқырдай алыстан ор-</w:t>
        <w:br/>
        <w:t>алғанша қара көк ат жолдың тепсеңіне шығып бауы-</w:t>
        <w:br/>
        <w:t>рын жазып жөней берді. Үріккен қойдай шоғырын жаз-</w:t>
        <w:br/>
        <w:t>бай шапқан үш солдат бөлек кетті де, қара көк аттың</w:t>
        <w:br/>
        <w:t>үстіндегі Абылаев пен қасқа айғырлы Бақы бір бөлек</w:t>
        <w:br/>
        <w:t>кетті. Аяғын топ тастап сұлу шапқан көк атты қуып</w:t>
        <w:br/>
        <w:t>жетіп, сауырлап, жаншып, мылжалап тастайтындай</w:t>
        <w:br/>
        <w:t>жирен қасқа жерге төстіктей керіліп қалған, оның құ-</w:t>
        <w:br/>
        <w:t>лағын жымпита шапқан ырсылды екпіні Құбайраға да</w:t>
        <w:br/>
        <w:t>анық естіліп тұрған тәрізді, көрінім жердегі көлдің қыр</w:t>
        <w:br/>
        <w:t>жақ қырқасына шыққанша көкті тірсектеп тастарлық,</w:t>
        <w:br/>
        <w:t>екі арасы ташпырып-ақ қалды. Қадала қарағаннан жа-</w:t>
        <w:br/>
        <w:t>саурап кеткен көзін жеңімен сүртіп жіберіп, Құбайра</w:t>
        <w:br/>
        <w:t>қайтадан Бақыға Абылаев ат үстінде тізгін тартпастан</w:t>
        <w:br/>
        <w:t>кеудесімен бұрылып кері қараған сияқтанды, көгілдір-</w:t>
        <w:br/>
        <w:t>ақшыл түтін бұрқ ете қалды. Бір секунд өтпей әлсіз ға-</w:t>
        <w:br/>
        <w:t>на қаңқ еткен мылтық дауысымен бірге қасқа айғыр,</w:t>
        <w:br/>
        <w:t>Бақы, шаң, жер бәрі араласып кеткендей болды... Қара</w:t>
        <w:br/>
        <w:t>көк ат үздік шығып кетті.</w:t>
        <w:br/>
        <w:t>Ол жарты шақырым жер ұзап кеткен шамада қара</w:t>
        <w:br/>
        <w:t>жолдың ақ буалдыр шаңы да шөгіп болды--- жол үстін-</w:t>
        <w:br/>
        <w:t>де теңкиіп қалған айғырдың, домаланып жатқан Ба-</w:t>
        <w:br/>
        <w:t>қынның қимылсыз денелері алыстан қарайып көрінді.</w:t>
        <w:br/>
        <w:t>4</w:t>
        <w:br/>
        <w:t>Артындағы солдаттарын тосып алып, Абылаев қат-</w:t>
        <w:br/>
        <w:t>ты жортақпен әрі аса берді. Алдымен Нұрым, онан</w:t>
        <w:br/>
        <w:t>кейін Асан мен Сүлеймен жетіп Бақының басын көте-</w:t>
        <w:br/>
        <w:t>рісті, ол тірі болғанмен ессіз, тілсіз қалған, денесінде</w:t>
        <w:br/>
        <w:t>жара жоқ, ешбір жеріне оқ дарымаған сияқты, көзін</w:t>
        <w:br/>
        <w:t>жұмған күйі, қорылдап ұйықтап жатқан адамша, қы-</w:t>
        <w:br/>
        <w:t>рылдап дем алады. Үшеуі жол үстінен алып оны көте-</w:t>
        <w:br/>
        <w:t>ріп апарып шаңсыз жұмсақ көгалға салды. Арттағылар</w:t>
        <w:br/>
        <w:t>жеткенше үшеуі де үндемеді, тек қана ұзап кеткен жау</w:t>
        <w:br/>
        <w:t>мен өлім халінде ессіз жатқан Бақыға кезек-кезек қа-</w:t>
        <w:br/>
        <w:t>рап, іштерінен тістеністі. Кешікпей Құбайра келіп аты-</w:t>
        <w:br/>
        <w:t>нан түсе қалды да, Бақының тамырын ұстап, көзін аш-</w:t>
        <w:br/>
        <w:t>ып қарап, тұла бойын қолымен тегіс сипап өтті де:</w:t>
        <w:br/>
        <w:t>-- Кәне, жігіттер, не тұрыс бар, күн көзінен алып</w:t>
        <w:br/>
        <w:t>тезірек елге жеткізу керек. Нұрым, сен үстіне салып</w:t>
        <w:br/>
        <w:t>кетпей ме, жастан тырнақтап жиған мал,-- деді Бақы</w:t>
        <w:br/>
        <w:t>айран жұққан мұртын астыңғы ерінімен жымқыра</w:t>
        <w:br/>
        <w:t>сорып.</w:t>
        <w:br/>
        <w:t>Сөйтіп түнімен ұйықтамай, ала таңнан саяқ іздеп,</w:t>
        <w:br/>
        <w:t>ойды кезіп келген Бақы торы шолақ атқа мініп, қарына</w:t>
        <w:br/>
        <w:t>құрығын іліп, сәске түс кезінде енді қырға шығып</w:t>
        <w:br/>
        <w:t>кетті,</w:t>
        <w:br/>
        <w:t>Торы шолақтың үстінде Шұғылша шіреніп, шалқая</w:t>
        <w:br/>
        <w:t>аяңдатқан Бақыны алыстан таныған Аманқұл бурыл</w:t>
        <w:br/>
        <w:t>байталды шипаң еткізіп бір қамшылап жіберді де, сар</w:t>
        <w:br/>
        <w:t>желіспен жетіп келіп:</w:t>
        <w:br/>
        <w:t>-- Ассалаумағалайқум, Бақы аға,-- деді аузын</w:t>
        <w:br/>
        <w:t>толтырып.</w:t>
      </w:r>
    </w:p>
    <w:p>
      <w:r>
        <w:t>Алыста жатқан сонау көз ұшындағы үйірлерді, бере-</w:t>
        <w:br/>
        <w:t>гіректегі шашылып жайылған жылқыларды жинасты-</w:t>
        <w:br/>
        <w:t>рып жүрген жылқышыларға көздерін сықсита қарап,</w:t>
        <w:br/>
        <w:t>бір шолып өтті де, сәлем берген жігітке бұрылып Бақы:</w:t>
        <w:br/>
        <w:t>-- Мағалайкум ассалам. Жылқыларың қалай, ит-</w:t>
        <w:br/>
        <w:t>құстан аман ба?-- деп сұрады.</w:t>
        <w:br/>
        <w:t>Осы жылқының бәрі өзінікіндей-ақ Бақының қо-</w:t>
        <w:br/>
        <w:t>жайынсыпн қайдағыны сұрайтынын Аманқұл жақсы бі-</w:t>
        <w:br/>
        <w:t>летін. «Шұғыл малының жартысын бөліп беретіндей,</w:t>
        <w:br/>
        <w:t>оң көзі бола қалуын» деп ойлады да ол:</w:t>
        <w:br/>
        <w:t>-- Құдайға шүкір, Бақы аға, өзіңіздің айтқаны-</w:t>
        <w:br/>
        <w:t>ңыздай, ұзақ түнге кірпік қақпай күзетіп шығамыз,</w:t>
        <w:br/>
        <w:t>жатқан құлынның жалына шоғайна да жабысқан</w:t>
        <w:br/>
        <w:t>жоқ,--- деді.</w:t>
        <w:br/>
        <w:t>-- Құлындарды айғыр шайнап тастаған жоқ па?</w:t>
        <w:br/>
        <w:t>Ана құла айғыр үйірге жас түскен, қызғаншпақ, қори-</w:t>
        <w:br/>
        <w:t>мын деп жүріп, қиып салмасын. кә</w:t>
        <w:br/>
        <w:t>-- Жоқ, жоқ, Бақы аға, құланың үйірін бір көш</w:t>
        <w:br/>
        <w:t>Жер бөлек ұстаймыз,-- деп Аманқұл тамағын кенеп</w:t>
        <w:br/>
        <w:t>қойды. ) 22 :</w:t>
        <w:br/>
        <w:t>Екі жылқышының күндізгі ермегінің үлкені айғыр</w:t>
        <w:br/>
        <w:t>таластыру болатын. Құла үйірге жаңа түскен алғыр</w:t>
        <w:br/>
        <w:t>Дәнен, үйірін шашау шығармайтын, қызғаншақ айғыр.</w:t>
        <w:br/>
        <w:t>Маңына жуып кеткен айғырмен бір шайқаспай қалмай-</w:t>
        <w:br/>
        <w:t>тын, көбінің үйірін тартып алатын жирен қасқаға тәтеп</w:t>
        <w:br/>
        <w:t>берген сол жас құла еді. Жылқышылар құланың үйірін</w:t>
        <w:br/>
        <w:t>жирен қасқаға маңдастырса болғаны -- екі айғыр яй-</w:t>
        <w:br/>
        <w:t>қаса түседі, желке мен сауырға тіс дарытпай тірсектен</w:t>
        <w:br/>
        <w:t>шаншылып шапаласып тұрғаны. Жеңісе алмай әбден</w:t>
        <w:br/>
        <w:t>қызыл шеке болған айғырлар үйірлерін әр жақа қуып,</w:t>
        <w:br/>
        <w:t>шашау тыққан талай құлынды шайнап, талай тайды</w:t>
        <w:br/>
        <w:t>сауырлап тастайтын-ды. Бірақ көп жылқының ішінде</w:t>
        <w:br/>
        <w:t>829</w:t>
        <w:br/>
        <w:t>терін көзі ауырғанша қадала қарап, бірақ олардың</w:t>
        <w:br/>
        <w:t>неше адам барып, неше адам болып қайтқанын айыра</w:t>
        <w:br/>
        <w:t>алмай отырған. Бір мезгіл ауылдан шұбырған әйел-</w:t>
        <w:br/>
        <w:t>еркектерді ол анық айырды, қылтиған балалардың да</w:t>
        <w:br/>
        <w:t>пішіндерін байқады. Олар да келіп, төмен түсіп, ауыл-</w:t>
        <w:br/>
        <w:t>дан тағы да адамдар шықты... Бір мезгіл ыстық ауада</w:t>
        <w:br/>
        <w:t>алыстан атылған мылтықтың әлсіз дауысы естілді.</w:t>
        <w:br/>
        <w:t>Отырғандар да мылтық дауысына құлақтарын түре</w:t>
        <w:br/>
        <w:t>қалды.</w:t>
        <w:br/>
        <w:t>-- Асан ба мынау үйрек атып жүрген, соның қара</w:t>
        <w:br/>
        <w:t>мылтығының дауысы ғой,-- деді Бақы сол екеніне</w:t>
        <w:br/>
        <w:t>әбден көзі жеткен адамша.</w:t>
        <w:br/>
        <w:t>Нұрым орнынан түрегелді, мылтық дауысы екінші</w:t>
        <w:br/>
        <w:t>рет шықты. )</w:t>
        <w:br/>
        <w:t>-- Мен барамын, мынау тегін атыс емес. Інге ты-</w:t>
        <w:br/>
        <w:t>ғылған сары шұнақтай болып біз мұнда отырғанда, ана</w:t>
        <w:br/>
        <w:t>атаңа нәлеттер Хакімге бірдеме істеп қоюлары мүмкін.</w:t>
      </w:r>
    </w:p>
    <w:p>
      <w:r>
        <w:t>Нұрымның дауысы дірілдеп шықты, қолтығына</w:t>
        <w:br/>
        <w:t>қысқан шекпенінің арасын қолымен уыстай қысып,</w:t>
        <w:br/>
        <w:t>алтыатардың бар жоғын байқады.</w:t>
        <w:br/>
        <w:t>Бақы аң-таң болып Сүлейменге қарады.</w:t>
        <w:br/>
        <w:t>-- Қаладан бес-алты солдат келіп, Қалекеңді ұстап</w:t>
        <w:br/>
        <w:t>кетті, белкүллі, қырсыққа айналды бұл істің түбі. Мы-</w:t>
        <w:br/>
        <w:t>нау мылтық этқандар Хакімді ұстауға кеткендер. Айт-</w:t>
        <w:br/>
        <w:t>қандай, Бақы аға, сіздердің саяқтарыңыз мұнда қайдан</w:t>
        <w:br/>
        <w:t>келген, әлгі солдаттар бір аттарыңызды арбаға жегіп,</w:t>
        <w:br/>
        <w:t>біреуін мініп кетті,- деді Сүлеймен оған.</w:t>
        <w:br/>
        <w:t>-- Не дейді?!-- деп Бақы орнынан ұшып түре кел-</w:t>
        <w:br/>
        <w:t>ді.- Ол қандай солдаттар біздің атты мінетін?!</w:t>
        <w:br/>
        <w:t>-- Шұғылдың аттарына қара талақ тисін, бірі қал-</w:t>
        <w:br/>
        <w:t>май жау қолында кетсін. Атты айтады ғой, жұрт басын</w:t>
        <w:br/>
        <w:t>уайым қылып жатқанда,-- деді Нұрым түтеніп.</w:t>
        <w:br/>
        <w:t>Ол қасқа айғырға қарай ұмтыла түсіп өді, Бақы</w:t>
        <w:br/>
        <w:t>тізгінге жармаса кетті.</w:t>
        <w:br/>
        <w:t>-- Қайда ол солдат, көрсетші менің көзіме, ат</w:t>
        <w:br/>
        <w:t>мінгенді көрсетейін мен оған. Шұғылдың, Ехластың,</w:t>
        <w:br/>
        <w:t>біздің атқа тиетін қайдан шыққан мықты ол. Жердің</w:t>
        <w:br/>
        <w:t>тесігіне кіріп кетсе де мен оны қазір...</w:t>
        <w:br/>
        <w:t>-- Айғырды маған беріңіз...</w:t>
        <w:br/>
        <w:t>-- Жоқ, жоқ, Нұрым. Мен қазір оларды баудай</w:t>
        <w:br/>
        <w:t>түсірейін. Көрсетейін, мен көрімді,-- деп Бақы әуліге</w:t>
        <w:br/>
        <w:t>түсті,</w:t>
        <w:br/>
        <w:t>Ол айғырдың шылбырын шепніп- шапшаңдап оның</w:t>
        <w:br/>
        <w:t>үстіне мініп те алды.</w:t>
        <w:br/>
        <w:t>Асан Қаленді алып кеткеннен кейін әрі-сәрі болып,</w:t>
        <w:br/>
        <w:t>12 Х. Есенжанов, І том з83</w:t>
        <w:br/>
        <w:t>жүріңіз,-- деді Нұрым шыдай алмай, ат үстінде ой-</w:t>
        <w:br/>
        <w:t>қастап.</w:t>
        <w:br/>
        <w:t>-- Әскер ісіне жетік қарулы төрт кісіге құр қолмен</w:t>
        <w:br/>
        <w:t>бес-алты адам төтеп бере алмаспыз, Нұрым, сен қызба.</w:t>
        <w:br/>
        <w:t>Құбекең дұрыс айтады. Сүлеймен, сен шап, жұртты жи-</w:t>
        <w:br/>
        <w:t>на,-- деп Асан, сай бойында жасаңда жайылып жатқан</w:t>
        <w:br/>
        <w:t>машинаға жегетін, шөмеле тартатын аттарға жүрді.</w:t>
        <w:br/>
        <w:t>Кешікпей, жеті-сегіз атты болып бұлар өзен басына</w:t>
        <w:br/>
        <w:t>қарай қозғалғанда он шақты адаммен көлденеңдеп</w:t>
        <w:br/>
        <w:t>Сүлеймен де Аңқатыға қарай шоқытты. Аттылардың</w:t>
        <w:br/>
        <w:t>соңынан шөп жинауға келген ересек балалар мен әйел-</w:t>
        <w:br/>
        <w:t>дер де бір топ болып суға ағылды.</w:t>
        <w:br/>
        <w:t>Қайық үстіндегілердің ниетін анық білмесе де қи-</w:t>
        <w:br/>
        <w:t>мылдарына, дауыстарына қарап көңілі қара қашқан</w:t>
        <w:br/>
        <w:t>Абылаев арғы бетте тұрып:</w:t>
      </w:r>
    </w:p>
    <w:p>
      <w:r>
        <w:t>-- Әй, сендер неменеге тоқтап қалдыңдар, есіңдер,</w:t>
        <w:br/>
        <w:t>тезірек!-- деп айқай салды.</w:t>
        <w:br/>
        <w:t>Бастығының даусына арқа таңып, қылыштарын</w:t>
        <w:br/>
        <w:t>мойындарынан сыпыра бастаған екі солдат күйбеңдеп:</w:t>
        <w:br/>
        <w:t>-- Бұл үшін сендерге жақсы болмайды. Екеуіңнің</w:t>
        <w:br/>
        <w:t>де жазаңды береді,-- деп үнін энығара бастады.</w:t>
        <w:br/>
        <w:t>-- Қарсыласса қайықты аудар, Шолпан. (Жазаны</w:t>
        <w:br/>
        <w:t>соңынан көріп алдық,-- деп Хакім өзіне таяу көсіліп</w:t>
        <w:br/>
        <w:t>отырған солдаттардың қылышын жалма-жан жұлып</w:t>
        <w:br/>
        <w:t>алды да, суға тастап жіберді.</w:t>
        <w:br/>
        <w:t>Асты қара тұңғиық қайық қалт етсе су түбіне тастай</w:t>
        <w:br/>
        <w:t>батарлық. Бұрын суда жүзбек түгіл қайықпен де бұл</w:t>
        <w:br/>
        <w:t>сияқты әрі енді, әрі терең өзеннен көп өтіп үйренбеген</w:t>
        <w:br/>
        <w:t>қыр адамдары қайық үстінде қару ете алмады; балаша</w:t>
        <w:br/>
        <w:t>бұғып, суға да тіке қарай алмай, бейне асыранды кө-</w:t>
        <w:br/>
        <w:t>жектей қорбаңдады.</w:t>
        <w:br/>
        <w:t>Жүз қадамдай жерден сөйлеген сөздерін жақсылап</w:t>
        <w:br/>
        <w:t>ести алмаса да, Абылаев Хакімнің солдаттарға бас сал-</w:t>
        <w:br/>
        <w:t>ғанын анық көрді; ол жалма-жан наганын қабынан</w:t>
        <w:br/>
        <w:t>суырып алып, жоғары қарай басып қалды. Мылтық</w:t>
        <w:br/>
        <w:t>даусы таңқ етті де, күндізгі күңгірт дауысты шолақ</w:t>
        <w:br/>
        <w:t>жаңғырық жарға мардымсыз соғып, шыңылдап кетті.</w:t>
        <w:br/>
        <w:t>Шет жағы айыл қоғаның ит мұрыны өткісіз жынысы-</w:t>
        <w:br/>
        <w:t>мен араласқан шығанақтағы қалың құрақтың арасына</w:t>
        <w:br/>
        <w:t>бір кіріп, бір шығып жүрген екі қасқалдақ қанаттары-</w:t>
        <w:br/>
        <w:t>мен су сабалай үрке жөнелді, бір көрінім жер өзен бетін</w:t>
        <w:br/>
        <w:t>бораздалай ұшып барып, олар жалп етіп отыра қалды,</w:t>
        <w:br/>
        <w:t>алыстағы қыл мойын үрпек бас сүңгуір тоңқаң етіп</w:t>
        <w:br/>
        <w:t>сүңгіп кетті де, ұзақ уақыт су астынан шықпай қойды.</w:t>
        <w:br/>
        <w:t>Қырдан ойға түскен, су жағасына төнген әйел-бала,</w:t>
        <w:br/>
        <w:t>19% 835</w:t>
        <w:br/>
        <w:t>шабуға ыңғайлана түсті, байтал тақым қысқанға эа-</w:t>
        <w:br/>
        <w:t>уап бергендей құйрықты шипан қалды.</w:t>
        <w:br/>
        <w:t>-- Сен бала, елірген екенсің ішің пысып, жас күні-</w:t>
        <w:br/>
        <w:t>мізде біз де солай ететінбіз, бірақ біз жарыстан көрі</w:t>
        <w:br/>
        <w:t>аударыспақ ойнағанды тәуірірек көретін едік.</w:t>
        <w:br/>
        <w:t>-- Аударыспақ ойнауға да болады, бірақ мына</w:t>
        <w:br/>
        <w:t>байталдың арқасы кеткен, жаңа ғана терлігінің астына</w:t>
        <w:br/>
        <w:t>қыл салып, қайта ерттеп міндім,-- деп Аманқұл жыл-</w:t>
        <w:br/>
        <w:t>маң қақты. Екеуі әңгімемен аттарын шалдыра аянда-</w:t>
        <w:br/>
        <w:t>тып, жылқының екінші шетінде жүрген Қарымсаққа</w:t>
        <w:br/>
        <w:t>қарай жүрді,</w:t>
        <w:br/>
        <w:t>-- Біздің саяқ керінбейді, екіүш күн Шүкеңнің</w:t>
        <w:br/>
        <w:t>жанында боламын деп аттарға қарауға да қол тимеді.</w:t>
        <w:br/>
        <w:t>Сендердің көздеріңе түскен жоқ па?-- деп сұрады</w:t>
        <w:br/>
        <w:t>Баңы.</w:t>
        <w:br/>
        <w:t>-- “Жоқ, Бақы аға. Солдат дей мө, милица дей ме</w:t>
        <w:br/>
        <w:t>толып жүрген көрінеді. Кеше Қайролланың жылқышы-</w:t>
        <w:br/>
        <w:t>сын көріп едім сол айтты. О да саяқ іздеп жүр. Сондай</w:t>
        <w:br/>
        <w:t>салдат-палдаттың қолына түсіп кетіп жүрмесе.</w:t>
      </w:r>
    </w:p>
    <w:p>
      <w:r>
        <w:t>-- Солдат келсе жылқының маңына жуытпаңдар,</w:t>
        <w:br/>
        <w:t>(олар бізден ат ала алмайды,-- деп мықтылық айтты</w:t>
        <w:br/>
        <w:t>Бақы. Аманқұл оған:</w:t>
        <w:br/>
        <w:t>-- Жиуытпауын жуытпасбыз, бірақ олардың мыл-</w:t>
        <w:br/>
        <w:t>тығы бар ғой атып тастап жүрмесе?-- деген күдікті</w:t>
        <w:br/>
        <w:t>қауыптың шет-жағасын көрсетіп қойды.</w:t>
        <w:br/>
        <w:t>-- Айтта ат шабысы бола қалса қосармыз, қасқа</w:t>
        <w:br/>
        <w:t>айғырды бір жеті таң асырарсың деп еді Нұрыш, ма-</w:t>
        <w:br/>
        <w:t>ған соны ұстасып жіберіңдер,-- деп Бақы жылқыны</w:t>
        <w:br/>
        <w:t>жидырды.</w:t>
        <w:br/>
        <w:t>Аманқұл жылқыны төңкере қайырып, Қарымсақ-</w:t>
        <w:br/>
        <w:t>тың тұсаулы кек биесінің үстіне қарай айдады. Торыны</w:t>
        <w:br/>
        <w:t>тебініп қойып желі басын көрмеген жұмыр торы төбел</w:t>
        <w:br/>
        <w:t>биелерді маңға келтіре алмай Бақы жекірді; елегізіп</w:t>
        <w:br/>
        <w:t>шөкенің түбінен үріккен бойдақ жылқылар құрықшы-</w:t>
        <w:br/>
        <w:t>ның оң жағын ала жосып өтіп жатты; құйрық-жалын</w:t>
        <w:br/>
        <w:t>тігіп алған тай-құлындар шұрқырап шауып, бой берер-</w:t>
        <w:br/>
        <w:t>лік емес, үйірдің ұйтқысы -- қарны жер сызып сал-</w:t>
        <w:br/>
        <w:t>мақпен жортқан қос қара биені мойындай қайырып,</w:t>
        <w:br/>
        <w:t>құлағын жымитқан күйі жалын жерге төсей жирен</w:t>
        <w:br/>
        <w:t>қасқа айғыр келеді. Омыраулы, ұзын бел, жалмаңды</w:t>
        <w:br/>
        <w:t>жануар ауаны желдей есіп тасасында құрықшы тұрған</w:t>
        <w:br/>
        <w:t>көк биеге құрық бойы төніп келіп қалды да, “басын</w:t>
        <w:br/>
        <w:t>көтеріп алды, жалт бұрылып үлгіргенше оның кішкене</w:t>
        <w:br/>
        <w:t>басына Қарымсақтың бұғалығы түсіп те кетті. Аяғы-</w:t>
        <w:br/>
        <w:t>-Мен жер тірей, арқан шетін белге салып шіренген</w:t>
        <w:br/>
        <w:t>881</w:t>
        <w:br/>
        <w:t>есіттік. Құдайдан безген сұрқия,-- деп Асан орнынан</w:t>
        <w:br/>
        <w:t>түрегелді.</w:t>
        <w:br/>
        <w:t>Асанның кішірек келген көкшіл көздері кішірейе</w:t>
        <w:br/>
        <w:t>түсті. Ол Жолдан екі-ақ адымдай жерде отыр еді, мы-</w:t>
        <w:br/>
        <w:t>сықтай шап беріп старшинаның ескі намбөк бешпеті-</w:t>
        <w:br/>
        <w:t>нің төсіндегі знакті жұлып келіп алды да:</w:t>
        <w:br/>
        <w:t>-- Бар, жаза бер ғарзаңды жазатын жеріңе!-- деп</w:t>
        <w:br/>
        <w:t>дөңгелек жезді топтың ортасыңа қарай лақтырып жі-</w:t>
        <w:br/>
        <w:t>берді. Қапелімде Асанның не ойы барын білмей бас</w:t>
        <w:br/>
        <w:t>қорғау ниетімен шалқая түскен Жол знактің жұлын-</w:t>
        <w:br/>
        <w:t>ғанын, жұлқып тартқан екпінмен еңкейіп қалғанда ға-</w:t>
        <w:br/>
        <w:t>на сезді. Ол қорқып кетті, өзіне қарап тігілген мына</w:t>
        <w:br/>
        <w:t>жұрттың көп көзі оны обып жібергендей болды, орны-</w:t>
        <w:br/>
        <w:t>нан тұра келіп шетке қарай ығысты, қолға түскен ұры-</w:t>
        <w:br/>
        <w:t>дай күшпен де, сөзбен де қайрат ете алмай ол тек қана</w:t>
        <w:br/>
        <w:t>ешкімге естіртпей күбірлеп:</w:t>
        <w:br/>
        <w:t>-- Құдайдан безген мен емес, сендерсіңдер. Бұл</w:t>
        <w:br/>
        <w:t>бассыздық, бұған жауап бересіңдер,-- деп кетуге ай-</w:t>
        <w:br/>
        <w:t>налды.</w:t>
        <w:br/>
        <w:t>-- Мә, мынауыңды ала кет. Зілдей екен ғой иттің</w:t>
        <w:br/>
        <w:t>өзі,-- деп Тояш энакті алып- Жолға қарай жүрді.--</w:t>
        <w:br/>
        <w:t>Бірақ, үйіңнен адымынды аттап шығушы болма. Болы-</w:t>
        <w:br/>
        <w:t>сың мен оязың сенің жанынды да, малыңды да келіп</w:t>
        <w:br/>
        <w:t>күзетіп тұрмайды. Білесің ғой Барқынның мінезін,</w:t>
      </w:r>
    </w:p>
    <w:p>
      <w:r>
        <w:t>шошаңдаған шабақты шортандай қауып қылқ еткізер.</w:t>
        <w:br/>
        <w:t>Адал тамақты арам етіп, аяғын ұрлап басып үйден</w:t>
        <w:br/>
        <w:t>шығып кеткен мысықтай, топтан шығып Жол үйіне</w:t>
        <w:br/>
        <w:t>тартты. Аздан кейін “Жүніс орнынан түрегеліп:</w:t>
        <w:br/>
        <w:t>-- Қаленді босатып жібергенше болыстың қолға</w:t>
        <w:br/>
        <w:t>түссе өзін, өзі болмаса жан қияр жақынын мен де қол-</w:t>
        <w:br/>
        <w:t>ға ұстаймын. Қараның баласы ерсе Қызыл үймен де</w:t>
        <w:br/>
        <w:t>сөйлесем. Кәне, ересіңдер ғой менің соңыма?-- деді.</w:t>
        <w:br/>
        <w:t>-- Ереміз.</w:t>
        <w:br/>
        <w:t>-- Ереміз.</w:t>
        <w:br/>
        <w:t>-- Ермегенде.</w:t>
        <w:br/>
        <w:t>-- “Жүніс аға, бір мәнісі бар. Ел тегіс болмай және</w:t>
        <w:br/>
        <w:t>құр қол атқа міну асығыстық болар. Бүгін түнде біз</w:t>
        <w:br/>
        <w:t>Сүлеймен, Хакім үшеуіміз Сағадағы анау кәсіпкер</w:t>
        <w:br/>
        <w:t>ағайындарға барамыз. Сағадағы артель мен таудағы</w:t>
        <w:br/>
        <w:t>елдің ергендерін түгел шығаруымыз керек, ең болмаса</w:t>
        <w:br/>
        <w:t>он бес-жиырма жігіт мылтықты болса... Үш күннен ке-</w:t>
        <w:br/>
        <w:t>Йін жиналамыз десек болмас па?!- деді Асан.</w:t>
        <w:br/>
        <w:t>Жүніс үндемеді.</w:t>
        <w:br/>
        <w:t>Бағанадан бері үйдің ішінен сығалап отырған Әлі-</w:t>
        <w:br/>
        <w:t>бек:</w:t>
        <w:br/>
        <w:t>342</w:t>
        <w:br/>
        <w:t>Есенжанов Хамза</w:t>
        <w:br/>
        <w:t>Е79 Ақ жайық. Роман. І т. (Алты томдық шығармалар жи- |</w:t>
        <w:br/>
        <w:t>нағы) Алматы, «Жазушы», 2978.</w:t>
        <w:br/>
        <w:t>948 бет.</w:t>
        <w:br/>
        <w:t>70803 072 :</w:t>
        <w:br/>
        <w:t>Е 209(07)78 д0л--78 Қаз2</w:t>
        <w:br/>
        <w:t>мұны байқап жатқан ешкім жоқ, тек әлдеқалай Бақы</w:t>
        <w:br/>
        <w:t>бір рет енесің емуге шамасы келмей басын төмен салып</w:t>
        <w:br/>
        <w:t>қалжырап тұрған бір құлынды керіп қалған-ды. «Мы-</w:t>
        <w:br/>
        <w:t>наған не болды?» деген Бақыға Аманқұл: «Ана арғы:</w:t>
        <w:br/>
        <w:t>мақ құла үйірін қызғанып, оңаша жаққа қуады да</w:t>
        <w:br/>
        <w:t>шетке шыққан тай-құлынды тістеп тастайды. Соның</w:t>
        <w:br/>
        <w:t>аузы тиген, жас ет ертең-ақ бітіп кетеді» деген. Содан</w:t>
        <w:br/>
        <w:t>бері Бақы «құла айғыр қызғаншақ, құлын шайнап</w:t>
        <w:br/>
        <w:t>тастамасын» деп жылқыға келген сайын ескерте</w:t>
        <w:br/>
        <w:t>кететін.</w:t>
        <w:br/>
        <w:t>Бүгін де сол өзінің тәл сөзіндей болып кеткен, үй-</w:t>
        <w:br/>
        <w:t>реншнкті сауалын беріп Бақы самарқаулау түрде мұр-</w:t>
        <w:br/>
        <w:t>тын сипап қойды. Бақының бүгін түсі сынық, сөз</w:t>
        <w:br/>
        <w:t>құрасы шабандау сияқты. Ол әдетінше мұртын сипай</w:t>
        <w:br/>
        <w:t>түседі, бірақ бұрынғыдай екпінді емес, солбырлау</w:t>
        <w:br/>
        <w:t>сөйлейді. )</w:t>
      </w:r>
    </w:p>
    <w:p>
      <w:r>
        <w:t>-- Бақы аға, өңіңіз сынық, сырқат емессіз бе?--</w:t>
        <w:br/>
        <w:t>деді Аманқұл, Бақының кір-кір киіз қалпағынан бас-</w:t>
        <w:br/>
        <w:t>тап, ескі түйе жүн шекпені мен сірісінен басқан кебіс-</w:t>
        <w:br/>
        <w:t>маәсісіне дейін мұқияттап қарап өтіп,</w:t>
        <w:br/>
        <w:t>Маңдайдан көлденең түскен ұзын үлкен ажымдар</w:t>
        <w:br/>
        <w:t>тереңдеп кеткен сияқты да, мұрынға қарай тік құлаған</w:t>
        <w:br/>
        <w:t>ұсақ ажымдар әлдеқайда молайып қалған. Бұлар қа-</w:t>
        <w:br/>
        <w:t>бақты кіржитіңкіреп, тарлау маңдайды тарайтыңқырап</w:t>
        <w:br/>
        <w:t>тастағандай. Ұзын, арықша жақтар солыңқы, үлкен</w:t>
        <w:br/>
        <w:t>құлақтың сырғалықтары бозарып солпиып тұр. Аман-</w:t>
        <w:br/>
        <w:t>құлға оның бұрынғы кеп-кең иықтары да түсіңкілеу</w:t>
        <w:br/>
        <w:t>тәрізді. Бір кезде Бақы күреске түсіп те жүрді. Пәлен-</w:t>
        <w:br/>
        <w:t>дей палуан болмағанымен бір елден шығып күрескенін-</w:t>
        <w:br/>
        <w:t>де бір топ палуандардың аяқ-жағын ала, жетінші-сегі-</w:t>
        <w:br/>
        <w:t>зінші болып күресіп, бірде жығып, бірде жығылып та</w:t>
        <w:br/>
        <w:t>жүретін. Орта қатар палуан болуға лайық дене де бар.</w:t>
        <w:br/>
        <w:t>Бойы ортадан биік, балтырлы болмаса да, топшпылы</w:t>
        <w:br/>
        <w:t>ғана адам. Сирек жирен мұрт, сыдыра шыққан сарғыш</w:t>
        <w:br/>
        <w:t>түсті сақал оның кішірек көзді, таңқылау мұрынды</w:t>
        <w:br/>
        <w:t>тотыққандау жүзіне ақ сары пішін беріп тұр.</w:t>
        <w:br/>
        <w:t>-- Жоқ, сырқат емеспін, қымызды көбірек іштім</w:t>
        <w:br/>
        <w:t>бе, азырақ басым ауырып тұр,-- деді ол жылы шырай-</w:t>
        <w:br/>
        <w:t>лы үнмен, түнімен ат іздегенін жасырып.</w:t>
        <w:br/>
        <w:t>Қолына қымыз сирек тиетінін, оның жылы айран</w:t>
        <w:br/>
        <w:t>ішіп қана шыққанын шямалаған Аманқұл:</w:t>
        <w:br/>
        <w:t>-- Қымыздікі болса ештеме етпес, аздап қимылда-</w:t>
        <w:br/>
        <w:t>саңыз қазір-ақ тарқап кетеді, кәне жарысамыз ба, Бақы</w:t>
        <w:br/>
        <w:t>аға?-- деп атының тізгінін тежей, тақымдарын қысып,</w:t>
        <w:br/>
        <w:t>573</w:t>
        <w:br/>
        <w:t>МАЗМҰНЫ</w:t>
        <w:br/>
        <w:t>АЛҒЫСӨЗ ВГГИГИГИЕГЕГЕЕСГ Т</w:t>
        <w:br/>
        <w:t>БІРІНШІ БӨЛІМ 4240.0.0.0..2.0..... 1%</w:t>
        <w:br/>
        <w:t>ЕКІНШІ БӨЛІМ ші 1020020.0. 0156</w:t>
        <w:br/>
        <w:t>ТҮСІНІКТЕМЕ (ЖАЗҒАН М. Атымов) 12.20.0... 344</w:t>
        <w:br/>
        <w:t>шал-кемпірлер кері қарай жапырыла ығысты, «тоба-</w:t>
        <w:br/>
        <w:t>лаған» үндер естілді, зарлауық кемпірдің сарыны су</w:t>
        <w:br/>
        <w:t>басындағылардың құлағына шалынды...</w:t>
        <w:br/>
        <w:t>--- Өздерін ескексіз қоя бер! Ырғы, Шолпан!-- деп</w:t>
        <w:br/>
        <w:t>Хакім қайықтан қарғып кетті де, ішін тарта ауаны</w:t>
        <w:br/>
        <w:t>мықтап бір жұтып, кейінгі жақтағы биік құрақтың</w:t>
        <w:br/>
        <w:t>жасыл жұрынына қарай сүңгіп жоқ болды.</w:t>
        <w:br/>
        <w:t>Секірген адамның екпінімен қайық өзеннің орта-</w:t>
        <w:br/>
        <w:t>сына қарай ығысты. Шолпан ескегін суға лақтырып</w:t>
        <w:br/>
        <w:t>жіберді, өзі ақырындап сырғып қана түсті де, қайық-</w:t>
        <w:br/>
        <w:t>тың ернеуінен ұстап тұрып арғы жақтағы мылтық ат-</w:t>
        <w:br/>
        <w:t>қан офицерге:</w:t>
      </w:r>
    </w:p>
    <w:p>
      <w:r>
        <w:t>-- Адамдарыңыз міне, аман-есен, аласымыз да,</w:t>
        <w:br/>
        <w:t>бересіміз де жоқ,- деп айқайлап қайықты итеріп</w:t>
        <w:br/>
        <w:t>жіберді.</w:t>
        <w:br/>
        <w:t>Сөйтті де, өзі ерекше бойын жазып алды да сүң-</w:t>
        <w:br/>
        <w:t>гуір үйректей су бетіне жеп-жеңіл көтеріле түсіп, Хакім</w:t>
        <w:br/>
        <w:t>кеткен жаққа қарай бұл да сүңгіп кетті.</w:t>
        <w:br/>
        <w:t>Не істерін білмей Абылаев аласұрып, мосылап қой-</w:t>
        <w:br/>
        <w:t>ған үш винтовканың біреуін алып жіберді де, қатары-</w:t>
        <w:br/>
        <w:t>нан аспанға екі рет атты. Ұстап әкеле жатқан студент“</w:t>
        <w:br/>
        <w:t>тен айрылып қалғанын, өздерінің қайық үстінде, қол-</w:t>
        <w:br/>
        <w:t>аяғын буып қойған адамша дәрменсіз отырғанын хө-</w:t>
        <w:br/>
        <w:t>ріп, ол солдаттарын балағаттады.</w:t>
        <w:br/>
        <w:t>-- Атаңа нәлеттер, көтер бастарыңды, әйтпесе еке-</w:t>
        <w:br/>
        <w:t>уіңді де атып кетемін,-- деп ақырды.-- Бермен қарай</w:t>
        <w:br/>
        <w:t>ес, қос қолдап ес!</w:t>
        <w:br/>
        <w:t>Жарты сағаттай әуреленіп, жағаға аяқтары әрең</w:t>
        <w:br/>
        <w:t>іліккен солдаттарын команда беріп арттарына мінгізді</w:t>
        <w:br/>
        <w:t>де, Абылаев тізгінді кері бұрды. Арғы жақтағы құрақ</w:t>
        <w:br/>
        <w:t>тасасына жасырынған Хакімді енді қайтып қолға тү-</w:t>
        <w:br/>
        <w:t>сіре алмайтынын ол жақсы білген сияқты, Жағадан</w:t>
        <w:br/>
        <w:t>шыға бергенде кәл қойнынан шығып қаптап келе жат-</w:t>
        <w:br/>
        <w:t>қан аттылы-жаяу адамдар оған самаладай бола қал-</w:t>
        <w:br/>
        <w:t>ды. Ол шошып кетті. Құлан топ адамдардың алды ат-</w:t>
        <w:br/>
        <w:t>пен шоқытып жақындап келіп те қалған, бір-екеуінің</w:t>
        <w:br/>
        <w:t>қолында мылтық та бар ма қалай, көбі сойыл ұстаған,</w:t>
        <w:br/>
        <w:t>ал қаптаған жаяулар орақ, айыр көтерген. «Мыналар-</w:t>
        <w:br/>
        <w:t>дың түрі бас салуға келе жатқан адамдардың түрі. Енді</w:t>
        <w:br/>
        <w:t>он минут кешіккенде атқа да мініп үлгірмейді екенбіз.</w:t>
        <w:br/>
        <w:t>Қатындарына дейін қағынып туған мына жексұрын</w:t>
        <w:br/>
        <w:t>ауылдың қылығы... Қап, мұнысын білгенде мен басқа-</w:t>
        <w:br/>
        <w:t>ша істейтін едім бұларға істейтінімді...»-- деп өкіне</w:t>
        <w:br/>
        <w:t>кіжінді де ол:</w:t>
        <w:br/>
        <w:t>-- Жүріңдер тезірек,-- деді.</w:t>
        <w:br/>
        <w:t>836</w:t>
        <w:br/>
        <w:t>құрықшыны он сажендей жерге жеп-жеңіл сүйреп,</w:t>
        <w:br/>
        <w:t>тырнауыпша тырылдатты да, айғыр тұра қалды.</w:t>
        <w:br/>
        <w:t>Ол асаулықпен емес әсемдікпен сүйреген сияқты,</w:t>
        <w:br/>
        <w:t>қаздаң етіп тік тұрып, арқанды саумалап жақындаған</w:t>
        <w:br/>
        <w:t>Қарымсаққа танитындай анықтап бір қарады да, жү-</w:t>
        <w:br/>
        <w:t>гендеп, ер салып, Бақы мініп алғанша селт етпеді. Ол</w:t>
        <w:br/>
        <w:t>тек жылқыдан мүшелік жер шыққаннан кейін ауыз-</w:t>
        <w:br/>
        <w:t>дығын төмен басып, жер сүзе үйірге тартпақшы болып</w:t>
        <w:br/>
        <w:t>еді, бірақ үстіндегі иесінің тақымды және қолы қатты</w:t>
        <w:br/>
        <w:t>екенін біліп, жөндем жүріспен жерді жеміре басты.</w:t>
        <w:br/>
        <w:t>-- Па, шіркін, кешіке таман ауылдың қыр жағымен</w:t>
        <w:br/>
        <w:t>күжбеңдей оқырантып естіріп өтер ме еді,-- деді Аман-</w:t>
        <w:br/>
        <w:t>құл, торы іполақтың үстінде Бақыша- шіреніп.</w:t>
        <w:br/>
        <w:t>Жоирең қасқа үйірімен қоштасқандай, екі рет жуан</w:t>
        <w:br/>
        <w:t>кісінеп, аяғын лекіте-лекіте қайырып жіберді. Жұмыр</w:t>
        <w:br/>
        <w:t>торы төбел биелер таңырқағандай ілгері аттай түсіп,</w:t>
      </w:r>
    </w:p>
    <w:p>
      <w:r>
        <w:t>құлақтарын тіге қарасты.</w:t>
        <w:br/>
        <w:t>Жирен қасқа айғырды билете аяңдатып тоғай-то-</w:t>
        <w:br/>
        <w:t>ғайға көз жіберіп, қыстау-қыстауды қарап, саяқ іздеп</w:t>
        <w:br/>
        <w:t>келе жатқан Бақы Жүніс қыстауының көлеңкесінде</w:t>
        <w:br/>
        <w:t>тұрған бейсеуіт жылқыны көріп, қуанып кетті. Ол</w:t>
        <w:br/>
        <w:t>алақанын күнге көлкештей тағы да бір қарап алып, ат</w:t>
        <w:br/>
        <w:t>үстінде шірене түсті. «Біздің аттар сияқты емес пе</w:t>
        <w:br/>
        <w:t>қалай? Бірақ арғы жағында қорада тұрған шығар» деп</w:t>
        <w:br/>
        <w:t>үміттенді ол. Үйірден ұстап мінген қасқа айғыр жыл-</w:t>
        <w:br/>
        <w:t>қыны көріп кісінеп-кісінеп жіберді де, көлеңкеде отыр-</w:t>
        <w:br/>
        <w:t>ғандар мойындарын созып аттылы жаққа қарады.</w:t>
        <w:br/>
        <w:t>-- Мынау, белкүллі Шұғылдың қасқа айғыры...</w:t>
        <w:br/>
        <w:t>-- Бақы шығар саяғын іздеп келе жатқан, Шұғыл-</w:t>
        <w:br/>
        <w:t>дың аттарын солдаттар ұстап мінді деген жоқсың</w:t>
        <w:br/>
        <w:t>ба7!-- деді Нұрым.</w:t>
        <w:br/>
        <w:t>-- Бақы екен,-- деді Сүлеймен қасқа айғырдан</w:t>
        <w:br/>
        <w:t>көзін алмай қарап.-- Аруағы бар антұрғанның, алды-</w:t>
        <w:br/>
        <w:t>на ат шықса иә мерт болады, иә айдалаға ағып қарақ-</w:t>
        <w:br/>
        <w:t>шыдан басқа жаққа кетеді. Айтқа дейін таң асырайын</w:t>
        <w:br/>
        <w:t>деп жүр ғой шамасы. Жел құрсақ айғыр, жаратпасаң</w:t>
        <w:br/>
        <w:t>да алады бұл бәйгені.</w:t>
        <w:br/>
        <w:t>Келіп, аттан түсіп, көлеңкеге айғырын байлап, жай-</w:t>
        <w:br/>
        <w:t>ланысып отыра бастаған Бақыға Бекей мен Нұрым</w:t>
        <w:br/>
        <w:t>салқындау сәлем беріп, самарқау амандасты. Сүлей-</w:t>
        <w:br/>
        <w:t>мен хал-жай сұрасты.</w:t>
        <w:br/>
        <w:t>Нұрымның екі көзі ауылда еді. Ол өз үйіне барып,</w:t>
        <w:br/>
        <w:t>бірер тостаған қымыз ішкендей уақыт айналып қайта</w:t>
        <w:br/>
        <w:t>шыққан, жылжып жар жағасына келіп төмен ойға</w:t>
        <w:br/>
        <w:t>түсін кеткең көз ұшындағы адамдардың кішкене сурет-</w:t>
        <w:br/>
        <w:t>ЕЕ</w:t>
        <w:br/>
        <w:t>Хамза Есенжанов</w:t>
        <w:br/>
        <w:t>СОБРАНИЕ СОЧИНЕНИЙ</w:t>
        <w:br/>
        <w:t>В ШЕСТИ ТОМАХ</w:t>
        <w:br/>
        <w:t>Том |</w:t>
        <w:br/>
        <w:t>«ЯИКҚ -- СВЕТЛАЯ РЕКА»</w:t>
        <w:br/>
        <w:t>роман</w:t>
        <w:br/>
        <w:t>Қниға первая</w:t>
        <w:br/>
        <w:t>(ма казахском языке)</w:t>
        <w:br/>
        <w:t>Редактор Қ. Узакбаева, Художннк Ж. Орвьга. Худож. редактор 7. Мухатов.</w:t>
        <w:br/>
        <w:t>Техн. редактор В. Карибаева, Қорректор 3. Тиулетсева. Рецензент М. Атымов.</w:t>
        <w:br/>
        <w:t>Сдано в набор 8/1Х-1977 г. Подписано к печати 26/ГУ-1978 г. Бумага тип. Х%2.</w:t>
        <w:br/>
        <w:t>Фәрмат 84х 108) -- 10,875 п.л, 18,27 уел. п. Лл, (Уч.-изд. л. 18,52).</w:t>
        <w:br/>
        <w:t>УГІВІ?І. Тираж 12000 кз. Цена ір. 59 к.</w:t>
        <w:br/>
        <w:t>Иэдательетво «Жазушы» Госкомитета Совета Министров Қазахской ССР по</w:t>
        <w:br/>
        <w:t>делам иҙдательств, полиграфнн н книжной торговли, 480091, г. Алма-Ата,</w:t>
        <w:br/>
        <w:t>пр. Қоммунистический, 105.</w:t>
        <w:br/>
        <w:t>Заказ Хе 1435. Фабрика книги пронзводственного обьединения полиграфичесиих</w:t>
      </w:r>
    </w:p>
    <w:p>
      <w:r>
        <w:t>предириятий «Кітап» Государственного комитета Совета Миянстров ҚКазах-</w:t>
        <w:br/>
        <w:t>ской ССР по делам нздательста, полиграфии и книжной торговли, 489046,</w:t>
        <w:br/>
        <w:t>т. Алма-Ата, пр. Гагарина, 93.</w:t>
        <w:br/>
        <w:t>еі Көкем үндемей қалды,-- деді Әділбекке, иығы-</w:t>
        <w:br/>
        <w:t>мен түртіп қалып,</w:t>
        <w:br/>
        <w:t>-- Көкемнің үндемегені мақұл дегені, осы күнге</w:t>
        <w:br/>
        <w:t>дейін соны білмейсің бе,-- деп ілік қойды Әділбек аға-</w:t>
        <w:br/>
        <w:t>сына. Сол күні түнде Асан, Хакім, Сүлеймен Сағадағы</w:t>
        <w:br/>
        <w:t>жігіттермен ақылдасып, ертеңіне балықшылар артелі-</w:t>
        <w:br/>
        <w:t>нің бастығы Қажымұқан мен Хакім Бәйестің бастауы-</w:t>
        <w:br/>
        <w:t>мен Әбдірахманды іздеп Қараоба болысына жүрді.</w:t>
        <w:br/>
        <w:t>Олар Әбдірахманмен ақылдасуға және оның бере-</w:t>
        <w:br/>
        <w:t>мін деген қаруын алып келмекші болды.</w:t>
        <w:br/>
        <w:t>Еріксіз жігіт жинаған, сұраусыз ат алған, түтінге</w:t>
        <w:br/>
        <w:t>тегіс салық салған. Қаржауовтарға ауыл үстінде қам-</w:t>
        <w:br/>
        <w:t>шы үйіртіп, Абылаевтарға оқ атқызған, қарсы келген-</w:t>
        <w:br/>
        <w:t>дерді абақтыға тыққан «хан» сойқанына -қарсы сол.</w:t>
        <w:br/>
        <w:t>күндері басқа елдер де бас көтерген еді. Ілкі кезде кі-</w:t>
        <w:br/>
        <w:t>жінуден бастап келе-келе старшиналар мен болыстар-</w:t>
        <w:br/>
        <w:t>ға жұдырық көтерген жұрт енді зорлық пен зұлым-</w:t>
        <w:br/>
        <w:t>дықтың түп тамырын жұлып алуға бет бұрды.</w:t>
        <w:br/>
        <w:t>Ұаын өзеннің бойын өрмелей жайлаған қалың ел-.</w:t>
        <w:br/>
        <w:t>дер бірімен бірі қатар тұрып қол ұстасқандай жалғас-</w:t>
        <w:br/>
        <w:t>ты. Әңгіме де, амал да көптің сынына түсті. «Болыс-</w:t>
        <w:br/>
        <w:t>тың кеңсесін шапқанмен іс бітпейді. Жүніс таяз ойлай-</w:t>
        <w:br/>
        <w:t>ды. «Бас пәле ана Теке мен Жымпитыдағы патшашыл-</w:t>
        <w:br/>
        <w:t>дарда» деп Әйтиев дұрыс ақыл айтып жүр. Атаманын</w:t>
        <w:br/>
        <w:t>да, ханын да Микалайының соңынан жіберу керек!» --</w:t>
        <w:br/>
        <w:t>десті. Осы сөз елден елге жылжыды. Сағат санап, күн</w:t>
        <w:br/>
        <w:t>санап ауылдан ауылға аттылар жосылды, топ құрушы-</w:t>
        <w:br/>
        <w:t>лардың қарасыны ұлғайып, қатары қалыңдай берді.</w:t>
        <w:br/>
        <w:t>Кешікпей Тартоғайдың ішіне ертеңді-кеш емін-еркін</w:t>
        <w:br/>
        <w:t>жиналған тоқ жүзді, қара мұртты жігіттер қаптап</w:t>
        <w:br/>
        <w:t>кетті...</w:t>
        <w:br/>
        <w:t>Бір үлкен дүбірдің көмескі дыбысы бірден айқын-</w:t>
        <w:br/>
        <w:t>дала бергендей болды.</w:t>
        <w:br/>
        <w:t>Бұл-- Жайықтың кең алқабын мекендеген сан ру-</w:t>
        <w:br/>
        <w:t>лы елдердің теңдікке ұмтылған дүбірі еді. Ақ жайық-</w:t>
        <w:br/>
        <w:t>тың ұлы дүбірінің басы еді...</w:t>
        <w:br/>
        <w:t>. 1957 жыл.</w:t>
        <w:br/>
        <w:t>Бірінші кітаптың соңы.</w:t>
        <w:br/>
        <w:t>болған адамдар. Көркем әдебиет қаһарманы өмірде болған қайрат-</w:t>
        <w:br/>
        <w:t>керлердің құр көшірмесі ғана емес. Сондықтан да романдағы Әбді-</w:t>
        <w:br/>
        <w:t>рахман Әйтиев пен Меңдікерей Епмағанбетовтің Белан мен Греч-</w:t>
        <w:br/>
        <w:t>ноның бейнелерінде көркемдеу құралымен сырланған жолдар</w:t>
        <w:br/>
        <w:t>баршылық. Сондай-ақ Хакім бейнесі де жеке бір адамның өмірі-</w:t>
        <w:br/>
        <w:t>мен алынбаған. Көп адамдардың бойында бар қасиеттерді бір</w:t>
      </w:r>
    </w:p>
    <w:p>
      <w:r>
        <w:t>басына топтаған жиынтық кейіпкер. Жазушының Өз сөзімен айт-</w:t>
        <w:br/>
        <w:t>қанда: «Хакім бейнесін сөзбен көстелегенде автордың көз алдын-</w:t>
        <w:br/>
        <w:t>Да төрт адамның кескін-келбеті тұрды. Олардың аса елеулісі--</w:t>
        <w:br/>
        <w:t>Сермұқан Бекбатыров. Бұл азамат қайратты, саналы, совет өкіме-</w:t>
        <w:br/>
        <w:t>тін иығайту жолында ерекше берілген, білімді юрист, бері келе</w:t>
        <w:br/>
        <w:t>заң ғылымының кандидаты атағына ие болды.. Екінші: Қадыр</w:t>
        <w:br/>
        <w:t>Матжанов уездік прокурор болған. Кейін партия қызметіне ауы-</w:t>
        <w:br/>
        <w:t>сып, жауапты орындарда істеген. Соңғы қызметі Аякөз ауданы-</w:t>
        <w:br/>
        <w:t>мың партия комитетінде бірінші секретарь. Аса адал, өнегелі жан</w:t>
        <w:br/>
        <w:t>еді. Үшініші: көп жыл уезде сот пен прокуратурада жауапты қыз-</w:t>
        <w:br/>
        <w:t>мет атқарған, өзімді тәрбиелеп, үздіксіз оқытқан әкемнің кенже</w:t>
        <w:br/>
        <w:t>інісі Хайыржан Есенжанов. Төртінші: прокурор Қазкен Ақжаров,</w:t>
        <w:br/>
        <w:t>Осы төртеуінің ісі, өмір жолы, ішкі рухани көркі мен сыртқы</w:t>
        <w:br/>
        <w:t>сипаттары Хакім бейнесін жасау үстінде, үй салғанда керекті</w:t>
        <w:br/>
        <w:t>кірпі -- тастай «қалана берді» («Жұлдыз», /% 4, 1974) дейді.</w:t>
        <w:br/>
        <w:t>Қарсы топтан бейнеленген ақтардың генералдары мен атаманда-</w:t>
        <w:br/>
        <w:t>ры, қазақтың буржуазияшыл оқығандары мен байлары тұрмыста</w:t>
        <w:br/>
        <w:t>қандай болса, кітапта да өз рольдеріне сәйкес өз бейнелерін</w:t>
        <w:br/>
        <w:t>тапқан.</w:t>
        <w:br/>
        <w:t>Әрине бұлардан басқа күрделі кезеңнің үлкен бейнесін толық-</w:t>
        <w:br/>
        <w:t>тыра түсуге қажет болған эпизодтық геройлар ди аз емес. Олар-</w:t>
        <w:br/>
        <w:t>дың барлығы да романдағы уақыт тынысына сәйкес бой көрсетіп,</w:t>
        <w:br/>
        <w:t>оқиға желісінің өрбуіне қарай өсу үстінде көрініп отырған. Мұның</w:t>
        <w:br/>
        <w:t>өзі романдағы бас кейіпкер психологиясын тереңірек апа түсуге</w:t>
        <w:br/>
        <w:t>септігін тигізген. Сол арқылы жазушы өз кейіпкерлерін өмір сүр-</w:t>
        <w:br/>
        <w:t>ген дәуір шындығымен біртіндеп таныстырып отырған.</w:t>
        <w:br/>
        <w:t>ТҮСІНІКТЕМЕ</w:t>
        <w:br/>
        <w:t>1930 жылдан ООССР Жазушылар одағының мүшесі, көрнекті</w:t>
        <w:br/>
        <w:t>қазақ совет жазушысы Хамза Есенжанов өз творчествосын 1920</w:t>
        <w:br/>
        <w:t>жылы Орал округтік «Қызыл ту» газетінде өлеңдер, фельетондар</w:t>
        <w:br/>
        <w:t>бастырудан бастаған.</w:t>
        <w:br/>
        <w:t>Оның Оралда, Батыс Қазақстан облысында совет өкіметінің</w:t>
        <w:br/>
        <w:t>орнатылуы, азамат соғысының оқиғаларын баяндайтын «Ақ Жай-</w:t>
        <w:br/>
        <w:t>ық» трилогиясының бірінші кітабы 1947 жылы жазылып біткем,</w:t>
        <w:br/>
        <w:t>Бірақ әртүрлі себептермен 1057 жылға дейін жарияланбай келген.</w:t>
        <w:br/>
        <w:t>Романның алғашқы үзінділері 1957 жылы Батыс Қазақстан</w:t>
        <w:br/>
        <w:t>облыстық «Октябрь туы» газетінің 25 августағы, 7 және 11 сен-</w:t>
        <w:br/>
        <w:t>табрьдегі сандарында Ұлы Оқтябрь революциясының 40 жылдық</w:t>
        <w:br/>
        <w:t>мерекесіне байланысты жарияланған.</w:t>
        <w:br/>
        <w:t>Одан кейін «Лениншіл жас» газетінің 1957 жылғы 38, В, 6, 8,</w:t>
        <w:br/>
        <w:t>9, 10 октябрьдегі сандарында, «Қазақ әдебиеті» газетінің 25</w:t>
        <w:br/>
        <w:t>октябрьдегі санында жарияланған. 1958 жылы «Ақ Жайық» три-</w:t>
        <w:br/>
        <w:t>логиясының бірінші кітабын қазақтың мемлекеттік көркем әде-</w:t>
        <w:br/>
        <w:t>биет баспасы басып шығарған. Сол жылы роман орысшаға (аудар-</w:t>
        <w:br/>
        <w:t>ған А. Ананьев) аударылып, «Советский Казахстан» журналының</w:t>
        <w:br/>
        <w:t>2% 7, 8, 9, 10 сандарында жарияланған.</w:t>
        <w:br/>
        <w:t>1958 жылғы қазақ искусствосы мен әдебиетінің Москвадағы</w:t>
        <w:br/>
        <w:t>онкүндігі қарсаңында роман орыс тілінде жеке кітап болып басы-</w:t>
        <w:br/>
        <w:t>лып шыққан.</w:t>
        <w:br/>
        <w:t>1961 жылы қазақтың мемлекеттік көркем әдебиет баспасы «Ақ</w:t>
        <w:br/>
        <w:t>Жайық» романының бірінші жоне екінші кітабын қосып, 1968,</w:t>
        <w:br/>
        <w:t>1960 жылдары «Жазушы» баспасы трилогияның үш кітабын</w:t>
        <w:br/>
        <w:t>жеке-жеке кітап етіп басып шығарған. Онда әр кітапқа ат қой-</w:t>
      </w:r>
    </w:p>
    <w:p>
      <w:r>
        <w:t>ылып, трилогияның бірінші кітабы: «Төңкеріс үстінде», екінші</w:t>
        <w:br/>
        <w:t>қітабы: «Шыңдалу», үшінші кітабы: «Тар кезең» деп аталған.</w:t>
        <w:br/>
        <w:t>Біз жазушының алты томдық шығармалар жинағына «Ақ</w:t>
        <w:br/>
        <w:t>Жайық» трилогиясының осы басылымын пайдаландық.</w:t>
        <w:br/>
        <w:t>Кезінде заманымыздың ұлы жазушысы М. О. Әуезовтен «Евро-</w:t>
        <w:br/>
        <w:t>па үлгісімен жазылған біздегі бірінші роман»-- деген үлкен баға</w:t>
        <w:br/>
        <w:t>алған Хамза Есегожановтың «Ақ Жайық» трилогиясы бірден осы</w:t>
        <w:br/>
        <w:t>күйіндегідей болып дүниеге келе қойған жоқ. Үлкен ізденіс үстін-</w:t>
        <w:br/>
        <w:t>де, мол жөндеуден өткен ұзақ жылдар жемісі.</w:t>
        <w:br/>
        <w:t>Онда еңбекші таптың бақыты үшін күрескен коммунистер</w:t>
        <w:br/>
        <w:t>бейнесі өте нанымды бейнеленген. Романдағы Петр Дмитриев, Ба-</w:t>
        <w:br/>
        <w:t>қытжан Қаратаев, Павел Червяков, Петр Парамонов, Меңдікерей</w:t>
        <w:br/>
        <w:t>Епмағанбетов, Әбдірахман Әйтиев, Иван Белан бәрі де тарихта</w:t>
        <w:br/>
        <w:t>944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
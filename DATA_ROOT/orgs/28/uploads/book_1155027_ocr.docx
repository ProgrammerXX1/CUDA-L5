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ыы шы ;</w:t>
        <w:br/>
        <w:t>Ал</w:t>
        <w:br/>
        <w:t>2009 жыл</w:t>
        <w:br/>
        <w:t>2.</w:t>
        <w:br/>
        <w:t>ББК 84 Қаҙ7-5</w:t>
        <w:br/>
        <w:t>н21 -а6</w:t>
        <w:br/>
        <w:t>Н21 Мұрат Нұрмұханбетұлы. Қараталда бұлбұлдар сайрай-</w:t>
        <w:br/>
        <w:t>лы Алматы, “Телариа”. 2009 жыл.- 376-- 16 жапсырма бст</w:t>
        <w:br/>
        <w:t>“Бл іші-- өнер кеніші“ дегендей халық арасында көпінілікке</w:t>
        <w:br/>
        <w:t>танылмай жүрген "ғаланттар көптеп кездеседі. Солардың</w:t>
        <w:br/>
        <w:t>бірі - Қаратал өңіріне әйгілі жұртшылық Балуан шолақ</w:t>
        <w:br/>
        <w:t>атап кеткен әрі балуан, әрі әнші Мұрат Нұрмұханбетұлы .</w:t>
        <w:br/>
        <w:t>Аудан, облыс аралық ақындар айтысына қатысып жүрген</w:t>
        <w:br/>
        <w:t>Мұрат бұл жолы басқа қырынан танылып оғыр. Онып</w:t>
        <w:br/>
        <w:t>“Қариталда бұлбұлдар сайрайды” атты жыр жинағы тұнғыш</w:t>
        <w:br/>
        <w:t>рет оқырман қауымға жол тартты. Автор өз кітабінда туған</w:t>
        <w:br/>
        <w:t>мекені Қараталды, оның еңбекшіл Халқын, талантты адам-</w:t>
        <w:br/>
        <w:t>дарын, ұлттар достығын, сондай-ақ өзінің бастан өткен омір</w:t>
        <w:br/>
        <w:t>баянын тамылжыта жырлайды.</w:t>
        <w:br/>
        <w:t>ІБВМ 9965-707-15-2</w:t>
        <w:br/>
        <w:t>ББК 84 Қаз7-5-9-%</w:t>
        <w:br/>
        <w:t>09403000000</w:t>
        <w:br/>
        <w:t>Нн ---</w:t>
        <w:br/>
        <w:t>00(053-09</w:t>
        <w:br/>
        <w:t>Лауазымы биіктеу зорды көрсе,</w:t>
        <w:br/>
        <w:t>Құлдық ұрып естері қалмайтындай.</w:t>
        <w:br/>
        <w:t>Жан біткенді солайша алдайтындай,</w:t>
        <w:br/>
        <w:t>Жақсы-жаман арасын талдайтындай.</w:t>
        <w:br/>
        <w:t>Бірдей емес болса да бес саусағы</w:t>
        <w:br/>
        <w:t>Сонда да жан біткенді талғайтындай.</w:t>
        <w:br/>
        <w:t>Кей пенделер күніне мың өзгеріп,</w:t>
        <w:br/>
        <w:t>Адамдықты ұмытып сөзге еріп.</w:t>
        <w:br/>
        <w:t>Сүрініп бір күнденрі бағы тайса,</w:t>
        <w:br/>
        <w:t>Аяқ асты қалады-ау жөнге келіп.</w:t>
        <w:br/>
        <w:t>Кей пендемен ортақ тіл табыса алмай,</w:t>
        <w:br/>
        <w:t>Отырсақ та бас қосып сыйыса алмай.</w:t>
        <w:br/>
        <w:t>Аңдысатын мысық пен тыпиқандай боп,</w:t>
        <w:br/>
        <w:t>Егделеніп кезге жеттік бізде осындай.</w:t>
        <w:br/>
        <w:t>Үңілместен жүрекке жан күйіңе,</w:t>
      </w:r>
    </w:p>
    <w:p>
      <w:r>
        <w:t>Қарайтын бар бірінші дүниеңе.</w:t>
        <w:br/>
        <w:t>Дұниеңмен өлшейтіндей тек өзінді</w:t>
        <w:br/>
        <w:t>Жатқандай бір керемет дүниеде.</w:t>
        <w:br/>
        <w:t>Кей пенденің таңданасың түйсігіне,</w:t>
        <w:br/>
        <w:t>Адамдық-ой жоқ болған соң түйсігінде.</w:t>
        <w:br/>
        <w:t>Азамат боп сұрамас хал-жайынды</w:t>
        <w:br/>
        <w:t>Кедей болсан бас сұқпас үйіңе де.</w:t>
        <w:br/>
        <w:t>Албырттық құлпырған қайран жастық,</w:t>
        <w:br/>
        <w:t>Азамат боп жандармен араластық-</w:t>
        <w:br/>
        <w:t>Сездірмей кей жайларды жүргенменен</w:t>
        <w:br/>
        <w:t>Қылығынан кей пенденің біз де састық.</w:t>
        <w:br/>
        <w:t>Сондықтан асыл жайлы сыр шертейін,</w:t>
        <w:br/>
        <w:t>Барлығына асылдардың тәубә етейін.</w:t>
        <w:br/>
        <w:t>Жақсы жаман арасы жермен көктей</w:t>
        <w:br/>
        <w:t>Сөз қалдырып соңына мен кетейін.</w:t>
        <w:br/>
        <w:t>Мақсатыма өмірдегі тез жетейін,</w:t>
        <w:br/>
        <w:t>Жыр жазып ұлылыққа мен беттейін.</w:t>
        <w:br/>
        <w:t>Аздаған өмірдегі пенделікке</w:t>
        <w:br/>
        <w:t>Ұсақталыт еш қашан тауба етпейін.</w:t>
        <w:br/>
        <w:t>Тек сеніммен басылған алға қадам,</w:t>
        <w:br/>
        <w:t>Ешбір күдік келмеген ойға жаман.</w:t>
        <w:br/>
        <w:t>Ойнап күліп барлығы асыр салған,</w:t>
        <w:br/>
        <w:t>Құрбылардың сді ғой барлығы аман.</w:t>
        <w:br/>
        <w:t>Баста дәурен өмір бойы тұратындай,</w:t>
        <w:br/>
        <w:t>Құрбылар ек бірін-бірі ұғагылдай.</w:t>
        <w:br/>
        <w:t>Атқан таңға қараушы ек сенімменен</w:t>
        <w:br/>
        <w:t>Сауық сайран өмір бойы құрағындай.</w:t>
        <w:br/>
        <w:t>Ата-анаңда тірі еді мың айналған</w:t>
        <w:br/>
        <w:t>Құлыным деп иіскейтін маңдайымнан.</w:t>
        <w:br/>
        <w:t>Бәр дәмдісін қойатын дәл алдына</w:t>
        <w:br/>
        <w:t>Дәмді асы кетпеген таңдайышшан.</w:t>
        <w:br/>
        <w:t>Азамат қып өсірсем деп армандаған</w:t>
        <w:br/>
        <w:t>Төзе біліп қиындыққа шаршамаған.</w:t>
        <w:br/>
        <w:t>Әулиедей өздері көрінетін</w:t>
        <w:br/>
        <w:t>Тым қажырлы, қайратты ата-анам.</w:t>
        <w:br/>
        <w:t>Жүрегімде үлгілі ісі қалған,</w:t>
        <w:br/>
        <w:t>Жолыңа да қараумен көзі талған.</w:t>
        <w:br/>
        <w:t>Өмірдегі жақыным ата-анам жоқ</w:t>
        <w:br/>
        <w:t>Оларды да қара жер қойнына алған.</w:t>
        <w:br/>
        <w:t>Уақытқа не дерсін өтіп жатқан,</w:t>
        <w:br/>
        <w:t>Таңын атыл лезде күнің батқан.</w:t>
        <w:br/>
        <w:t>Кейбір күндер пенделік тірлікпенен</w:t>
        <w:br/>
        <w:t>Естен шығып бұл күнде ұмытылған.</w:t>
        <w:br/>
        <w:t>Бұл күндері тым жиі бас қосылмай</w:t>
        <w:br/>
        <w:t>Әзіл-қалжың емес қой бұрынғыдай.</w:t>
        <w:br/>
        <w:t>Адам ғой деп кей жанға сәлем берсең</w:t>
        <w:br/>
        <w:t>Бастан-аяқ бірінші қарайтындай</w:t>
        <w:br/>
        <w:t>Сәлемін де жандардың таңдайтындай</w:t>
      </w:r>
    </w:p>
    <w:p>
      <w:r>
        <w:t>Өзіңді де сөзіңді де аңдайтындай.</w:t>
        <w:br/>
        <w:t>Сәлемін де бұлданғандай зорға беріп,</w:t>
        <w:br/>
        <w:t>Зор керемет өзін бір санайтындай.</w:t>
        <w:br/>
        <w:t>Көрінгенің қолын да алмайтындай,</w:t>
        <w:br/>
        <w:t>Адам деп көздерін де салмайтындай.</w:t>
        <w:br/>
        <w:t>14</w:t>
        <w:br/>
        <w:t>Сүмірейіп тұратын аға алдында</w:t>
        <w:br/>
        <w:t>Жағалап келіп ек деп қыз болғасын.</w:t>
        <w:br/>
        <w:t>Ұсталғандар тұратын сөгіс естіп,</w:t>
        <w:br/>
        <w:t>Айтатұғын ағада бірақ кесіп.</w:t>
        <w:br/>
        <w:t>Сұр бойдақтар ағаға жалынатын</w:t>
        <w:br/>
        <w:t>Қалмасын дегендей боп қатты кетіп.</w:t>
        <w:br/>
        <w:t>Бой жеткендер маганиттей тартатындай,</w:t>
        <w:br/>
        <w:t>Жігітіне мол сенім артатындай.</w:t>
        <w:br/>
        <w:t>Жігіттермен қыздарды ғашық қылған</w:t>
        <w:br/>
        <w:t>КҚүдіреті керемет табиғат-ай!</w:t>
        <w:br/>
        <w:t>Интернатты түн болғанда жағалайтын,</w:t>
        <w:br/>
        <w:t>АҰсталғанда ағайларын ағалайтын.</w:t>
        <w:br/>
        <w:t>Жігіттердің бұл қылығын ерлік істей</w:t>
        <w:br/>
        <w:t>Толып піскен кей қыздар бағалайтын.</w:t>
        <w:br/>
        <w:t>Көрсеткенмен аға да қатал кейіп,</w:t>
        <w:br/>
        <w:t>Жан еді ғой өресі өте биік.</w:t>
        <w:br/>
        <w:t>Бір кездері өзі де жігіт болған</w:t>
        <w:br/>
        <w:t>Қояатұғын сездірмей сәл жымын.</w:t>
        <w:br/>
        <w:t>Ғашықтардың махаббатын түсінетін,</w:t>
        <w:br/>
        <w:t>Жымиғаны сол емес пе түсінгесін.</w:t>
        <w:br/>
        <w:t>Интернаттың маңында шыр айналып,</w:t>
        <w:br/>
        <w:t>Жоғалтқандай жүрген соң бірдемесін.</w:t>
        <w:br/>
        <w:t>Жастық шақта жігіт боп жүрметендей,</w:t>
        <w:br/>
        <w:t>Әзілдесіп құрбысымен күлмеголдей.</w:t>
        <w:br/>
        <w:t>Тәрбиелі қызметін адал істегі,</w:t>
        <w:br/>
        <w:t>Жүруші еді бойдақтарға елп сездірмей.</w:t>
        <w:br/>
        <w:t>Шәкірттер де жиі сапта тұратұғын,</w:t>
        <w:br/>
        <w:t>Ақыл сөзін ағаның ұғатұғын.</w:t>
        <w:br/>
        <w:t>Үлгермейтін кей оқушы әзі тентек</w:t>
        <w:br/>
        <w:t>Басы төмең салбырап тұратұғын.</w:t>
        <w:br/>
        <w:t>Тыныш жүрмей кей шәкірті тұтылатын,</w:t>
        <w:br/>
        <w:t>Бос орынсыз ыржақтап хұтыратын.</w:t>
        <w:br/>
        <w:t>Аға алдында өтірік мүсәпір бол,</w:t>
        <w:br/>
        <w:t>Терлеп-тепшіп қызарып құтылатын.</w:t>
        <w:br/>
        <w:t>1</w:t>
        <w:br/>
        <w:t>Төсек дайын астыда, көрпе дайын,</w:t>
      </w:r>
    </w:p>
    <w:p>
      <w:r>
        <w:t>Шәкірттер де жоқ еді еш уайым.</w:t>
        <w:br/>
        <w:t>Алта-анада жоқ еді алаңдайтын</w:t>
        <w:br/>
        <w:t>Шәкірттердің жасаған бар жағдайын.</w:t>
        <w:br/>
        <w:t>Шіәкірттерде домейтін мін тағайын,</w:t>
        <w:br/>
        <w:t>Сыйлайтұғын тәрбиеші шын ағайын.</w:t>
        <w:br/>
        <w:t>Барлығын да сол кездің есіме алып,</w:t>
        <w:br/>
        <w:t>Дәріптеп жырға қосып мен бағайын.</w:t>
        <w:br/>
        <w:t>Қоймағандай шәкірттердің келмесіне,</w:t>
        <w:br/>
        <w:t>Ата-ананың амалсыз бермесіне.</w:t>
        <w:br/>
        <w:t>Корші ауылдың балалары ағылатын</w:t>
        <w:br/>
        <w:t>Он жылдық мектебі бар Тастөбеге.</w:t>
        <w:br/>
        <w:t>Білімді алып шәкірттер де күліп-ойнап,</w:t>
        <w:br/>
        <w:t>Көрінетін жүргендей боп кейде тойлап.</w:t>
        <w:br/>
        <w:t>Қараталға қыз жігіттер шомылатын</w:t>
        <w:br/>
        <w:t>Қараталда демалуды кейде ойлап.</w:t>
        <w:br/>
        <w:t>Тастөбеде асыр сап жүретұғын,</w:t>
        <w:br/>
        <w:t>Шәкірттер ет жөн-жосықты білетұғын.</w:t>
        <w:br/>
        <w:t>Құрбысымон бірге сауық құрғаннан соң</w:t>
        <w:br/>
        <w:t>Орекең де шаттанып күлетұғын.</w:t>
        <w:br/>
        <w:t>Шәкірт болып жүргеніне Тастөбеде,</w:t>
        <w:br/>
        <w:t>Ризадай жастық жалын өміріне.</w:t>
        <w:br/>
        <w:t>Жан шуағын шашқандай тұрғындарға</w:t>
        <w:br/>
        <w:t>Сезілуініед пәктігі жүрегі де.</w:t>
        <w:br/>
        <w:t>Оргкең жамандыққа бармайтүгын,</w:t>
        <w:br/>
        <w:t>Сабақтан да орынсыз калмайтұғын.</w:t>
        <w:br/>
        <w:t>Білімді құрбысына үйрететін,</w:t>
        <w:br/>
        <w:t>Басын да бір кітаптан алмайтұғын.</w:t>
        <w:br/>
        <w:t>Көрінгенге көзінде салмайтұгып,</w:t>
        <w:br/>
        <w:t>Кей жігітке ұқсамаушы ед қалмайтұғын.</w:t>
        <w:br/>
        <w:t>Азаматтық намысына тисе дағы,</w:t>
        <w:br/>
        <w:t>Бос сөздерін көңіліне алмайтұғын.</w:t>
        <w:br/>
        <w:t>Мектептің басшысы еді Қаси аға,</w:t>
        <w:br/>
        <w:t>Тарлық қылмай қоятын бестік баға.</w:t>
        <w:br/>
        <w:t>17</w:t>
        <w:br/>
        <w:t>Егін егіп қарамай шамасына,</w:t>
        <w:br/>
        <w:t>Кіргізгендей құлдықты санасына.</w:t>
        <w:br/>
        <w:t>Еңбек етін шаруалар аянбайтын</w:t>
        <w:br/>
        <w:t>Каммунизым тек қана санасын да.</w:t>
        <w:br/>
        <w:t>Оқушылар аямайтын көмектерін,</w:t>
        <w:br/>
        <w:t>Окіметте бағалап еңбектерін.</w:t>
        <w:br/>
        <w:t>Шаруалармен жүретін бірге терлеп,</w:t>
        <w:br/>
        <w:t>(сорғалатып шакірттер маңдай терін.</w:t>
        <w:br/>
        <w:t>Егістіктің ішінде қаптал толып,</w:t>
        <w:br/>
        <w:t>Оқушылар жүретін шын мәз болып.</w:t>
        <w:br/>
        <w:t>Қажытсада ауыр еңбек балаларды,</w:t>
        <w:br/>
        <w:t>Соандадағы жүретін іші толыл.</w:t>
      </w:r>
    </w:p>
    <w:p>
      <w:r>
        <w:t>Алысатын оқушылар арасында,</w:t>
        <w:br/>
        <w:t>Жастың желік албырттық қаратсын ба.</w:t>
        <w:br/>
        <w:t>Еңбек етіп той думан ғып жүретұгын,</w:t>
        <w:br/>
        <w:t>Тастөбенің егістікті даласында.</w:t>
        <w:br/>
        <w:t>Оқушылар шаршауды білмейтұғын,</w:t>
        <w:br/>
        <w:t>Шаршау деген іштеріне кірмейтұғын.</w:t>
        <w:br/>
        <w:t>Дақыл біткен жиналып жататұғын.</w:t>
        <w:br/>
        <w:t>"Жұмыссыз бос ешкімде жүрмейтұғын.</w:t>
        <w:br/>
        <w:t>Егістіктер жап жасыл жайқалатын,</w:t>
        <w:br/>
        <w:t>Көзді тартып мен мұндалап байқалатын.</w:t>
        <w:br/>
        <w:t>Егін пісіп сарғайған күз болғанда,</w:t>
        <w:br/>
        <w:t>Аудан болып жабылып күш салатын.</w:t>
        <w:br/>
        <w:t>Кей жылдары өнімді көп алатын,</w:t>
        <w:br/>
        <w:t>Басшы біткен мақтанып шын калатын.</w:t>
        <w:br/>
        <w:t>Жұмысшылар еңбегіміз ақталды деп,</w:t>
        <w:br/>
        <w:t>Баладай шат көбісі мәз болатын.</w:t>
        <w:br/>
        <w:t>ІШПаруалардың еңбегі шын жапатын,</w:t>
        <w:br/>
        <w:t>Жандар емсе уәдеден тез танатып.</w:t>
        <w:br/>
        <w:t>Оқушылар мол өнімте таңдаңғандай</w:t>
        <w:br/>
        <w:t>Көмектесіп айыздары тым ңай</w:t>
        <w:br/>
        <w:t>Егіс жайын шаруалар білетұрын,</w:t>
        <w:br/>
        <w:t>Түрлі дақыл түстеріне кіретұрын.</w:t>
        <w:br/>
        <w:t>Танымал ақын</w:t>
        <w:br/>
        <w:t>Ордаш Кендірбаевқа арналады</w:t>
        <w:br/>
        <w:t>Баламыз оқушымыз шуылдаған,</w:t>
        <w:br/>
        <w:t>Шуылдаған мектепте дуылдаған.</w:t>
        <w:br/>
        <w:t>Жүгіріушнек мектейтің ауласында,</w:t>
        <w:br/>
        <w:t>Жүйрік еді құрбылар зуылдаған.</w:t>
        <w:br/>
        <w:t>Бірін -- бірі өкшелеп қуалаған,</w:t>
        <w:br/>
        <w:t>Бала едікқой ойынға бір қанбаған.</w:t>
        <w:br/>
        <w:t>Жүгірсекте гүл теріп еп далада,</w:t>
        <w:br/>
        <w:t>Кез еді ғой алқыттын тпаршамаған.</w:t>
        <w:br/>
        <w:t>Құрбылар ек кеудеміз басылмаған,</w:t>
        <w:br/>
        <w:t>Тасқа тиіп маңдайда жасымаған.</w:t>
        <w:br/>
        <w:t>Пәк еді ғой құрбылар періштедей,</w:t>
        <w:br/>
        <w:t>Маңсабына байлығына мастанбаған.</w:t>
        <w:br/>
        <w:t>Барлығыда еді қалпында адам,</w:t>
        <w:br/>
        <w:t>Жаңа-жаңа өмірге басқан қадам.</w:t>
        <w:br/>
        <w:t>Баладай мәз шын күлген күлсе дағы,</w:t>
        <w:br/>
        <w:t>Жанарлары еді ғой жарқылдаған.</w:t>
        <w:br/>
        <w:t>Балаң еді құрбылар қуланбаған</w:t>
        <w:br/>
        <w:t>Атшшы суға әліде уланбаған,</w:t>
        <w:br/>
        <w:t>Отырыста араққа тойып алып.</w:t>
        <w:br/>
        <w:t>Жанарлары мастықпен суланбаған</w:t>
        <w:br/>
        <w:t>Пешдешілік күйдестік басталмағап,</w:t>
      </w:r>
    </w:p>
    <w:p>
      <w:r>
        <w:t>Зұлымдықнен араға от тасталмаған.</w:t>
        <w:br/>
        <w:t>Өкпе назды арадағы тез ұмытып,</w:t>
        <w:br/>
        <w:t>Өмірде кек жүректе сақталмаған.</w:t>
        <w:br/>
        <w:t>Кезі жоқет сырларын ақтармаған,</w:t>
        <w:br/>
        <w:t>Көп кез еді олкезде бойда арман</w:t>
        <w:br/>
        <w:t>Қол былғап, тпақырғандай болатұғын,</w:t>
        <w:br/>
        <w:t>Сағымдай көз ұшында арман алдан.</w:t>
        <w:br/>
        <w:t>Кезде азед кұрбыларға көңіп қалған,</w:t>
        <w:br/>
        <w:t>Құрбыларда шат болың асыр салған.</w:t>
        <w:br/>
        <w:t>Силассақта силасып шып көңілмен.</w:t>
        <w:br/>
        <w:t>Жасандылық жоқ еді өтірік жалған.</w:t>
        <w:br/>
        <w:t>Қарның ашып жүргенде кей жандарға</w:t>
        <w:br/>
        <w:t>Ауыр ойдан жүдеп-жадап шаршағанда.</w:t>
        <w:br/>
        <w:t>Медет берер өзіңе жүрегіне</w:t>
        <w:br/>
        <w:t>Асылдарды өмірдегі еске алғанда.</w:t>
        <w:br/>
        <w:t>Көңілге де жүбаньтш медет ол да,</w:t>
        <w:br/>
        <w:t>Алтынның қадірі жоқ болса қолда.</w:t>
        <w:br/>
        <w:t>Асылдарды соңдықтан жырға қосам,</w:t>
        <w:br/>
        <w:t>Түскеннен соң ақындық мен де жолға.</w:t>
        <w:br/>
        <w:t>Қарап алып байышпен оң мен солға,</w:t>
        <w:br/>
        <w:t>Орекендей қалам алып менде қолға.</w:t>
        <w:br/>
        <w:t>Ақындығымалланың сыйы шығар</w:t>
        <w:br/>
        <w:t>Пендесіне үміттенген берген ол да.</w:t>
        <w:br/>
        <w:t>Ордаш ағам бейнесі көз алдымда,</w:t>
        <w:br/>
        <w:t>Үлгілі ісі осы күнге тек жадымда.</w:t>
        <w:br/>
        <w:t>Тілге тиек етемін адамдығын</w:t>
        <w:br/>
        <w:t>Бір мектепте оқыдым мен бағыма.</w:t>
        <w:br/>
        <w:t>Толғанамын жыр арнау келіп ойға</w:t>
        <w:br/>
        <w:t>Пайда болып бір шабыт тез-ақ бойға.</w:t>
        <w:br/>
        <w:t>Нешеме жыл өтсе де ұмытылмай</w:t>
        <w:br/>
        <w:t>Үлгілі ісі жүрген соц ар кез ойда.</w:t>
        <w:br/>
        <w:t>Бір басына жеткенімен атағы да</w:t>
        <w:br/>
        <w:t>Орынсыз ешкімде жоқ птатағы да.</w:t>
        <w:br/>
        <w:t>Жүре тұғын жырын жазып толғыныста</w:t>
        <w:br/>
        <w:t>Ойсыз-қамсыз нағыз ер жатады ма?</w:t>
        <w:br/>
        <w:t>Зор мәртебе, ерсең де жақсыларға</w:t>
        <w:br/>
        <w:t>Жүз жылда бір туатын асылдарға.</w:t>
        <w:br/>
        <w:t>Ой-өреңді өсірер ықпал етіп,</w:t>
        <w:br/>
        <w:t>Ере берсең дарынды ақылдыға.</w:t>
        <w:br/>
        <w:t>Оған жетпес туғаның жақының да,</w:t>
        <w:br/>
        <w:t>Ой бөлісіп айтатын ақылында.</w:t>
        <w:br/>
        <w:t>Хұды адамдар әркезде жақын келер</w:t>
        <w:br/>
        <w:t>Қазағына тым жақын халқына.</w:t>
        <w:br/>
        <w:t>Ордаш аға ақын еді міне осындай</w:t>
        <w:br/>
        <w:t>Өмірінен сыр шертейін мен тосылмай.</w:t>
      </w:r>
    </w:p>
    <w:p>
      <w:r>
        <w:t>Бірге жүрген құрбысынан ұялғаннан</w:t>
        <w:br/>
        <w:t>Түскендей боп тұрушы еді бірге тұзақ.</w:t>
        <w:br/>
        <w:t>Ағайының сөзіне салып құлақ,</w:t>
        <w:br/>
        <w:t>Әркезде де аулақ бөл сөзден құрғақ.</w:t>
        <w:br/>
        <w:t>Ұстаздардан білім ап үлгі алып,</w:t>
        <w:br/>
        <w:t>Ұқсамайтын шәкірттерге кейбір ұсақ.</w:t>
        <w:br/>
        <w:t>Кей шәкірттей қағынып жүрмейтұғын,</w:t>
        <w:br/>
        <w:t>Бос орынсыз ыржақтап күлмейтұғын.</w:t>
        <w:br/>
        <w:t>Бала кезден еді ғой өзі ақын,</w:t>
        <w:br/>
        <w:t>Қараулықты пасықтықты білмейтұғын.</w:t>
        <w:br/>
        <w:t>Қараулардың керіп елім жармасканып,</w:t>
        <w:br/>
        <w:t>Жаласында ақынға сан жапқаны.</w:t>
        <w:br/>
        <w:t>Өздерінен тырысып асырмауға,</w:t>
        <w:br/>
        <w:t>Ақындық пен көоралмай алға асқанын.</w:t>
        <w:br/>
        <w:t>Жүретұғын кей пенде сипап қарын,</w:t>
        <w:br/>
        <w:t>Белге байлап жүретін әркезде арып.</w:t>
        <w:br/>
        <w:t>Орекеңнің ақындығын сезгенен соң,</w:t>
        <w:br/>
        <w:t>Шалушы еді сүрінсін деп жас бір дарын.</w:t>
        <w:br/>
        <w:t>Ақындықпен қоса бар ет балуандығы,</w:t>
        <w:br/>
        <w:t>Қырының сол емеспе алуандығы.</w:t>
        <w:br/>
        <w:t>Қатарымен біркезде күрескенде</w:t>
        <w:br/>
        <w:t>Бар ел жығын жамбасқа алғандығы.</w:t>
        <w:br/>
        <w:t>Кей бөспені өз орнына салғандығы,</w:t>
        <w:br/>
        <w:t>Балуандықнен көзге түсіп қалғандығы.</w:t>
        <w:br/>
        <w:t>Кей мықтының мықтылығы күмәнді бон,</w:t>
        <w:br/>
        <w:t>Сезіліп қалғандай ет жалғандығы.</w:t>
        <w:br/>
        <w:t>Ол кездері жоспар көпет беретұғын,</w:t>
        <w:br/>
        <w:t>Өкімет бергенен соң егетұғын.</w:t>
        <w:br/>
        <w:t>Коммунизм төбе астында дегеннен соң</w:t>
        <w:br/>
        <w:t>Бәріне де кей аңқаулар сонетұғын,</w:t>
        <w:br/>
        <w:t>Окімет айтқаннан соң көне тұғын,</w:t>
        <w:br/>
        <w:t>Түрлі дақыл тез арада-ақ өнетүғын.</w:t>
        <w:br/>
        <w:t>Жинағанда шаруалардың әлі келмей</w:t>
        <w:br/>
        <w:t>Басшы біткен мектепке келетұғын.</w:t>
        <w:br/>
        <w:t>18</w:t>
        <w:br/>
        <w:t>Азаматтар ецбекқор шаруа десе,</w:t>
        <w:br/>
        <w:t>Құлшынын білектерін түретұғын.</w:t>
        <w:br/>
        <w:t>Басшылар да шаруаларға сенетұғын,</w:t>
        <w:br/>
        <w:t>Аралап егістікті жүретұғын.</w:t>
        <w:br/>
        <w:t>Озаттардың кім екенін біліп алып,</w:t>
        <w:br/>
        <w:t>Көп ұзатпай сыйлықтарын беретұғын.</w:t>
        <w:br/>
        <w:t>Қайда барсаң болатын қызу еңбек,</w:t>
        <w:br/>
        <w:t>Ұрандаушы ед жандардың бәрі теңден.</w:t>
        <w:br/>
        <w:t>Кеуделерге орден де тағылатын,</w:t>
        <w:br/>
        <w:t>Азаматқа мынау бір нағыз ерден.</w:t>
      </w:r>
    </w:p>
    <w:p>
      <w:r>
        <w:t>Азаматтар бар еді-ау жаны сергек,</w:t>
        <w:br/>
        <w:t>Жейтін асын табатын маңдай терлеп</w:t>
        <w:br/>
        <w:t>Ұлт мерейін өсіретін асқақтатып,</w:t>
        <w:br/>
        <w:t>Азаматтық кәрсетіп әркезде ерлеп.</w:t>
        <w:br/>
        <w:t>Қазағының атағын шығаратын.</w:t>
        <w:br/>
        <w:t>Биіктетін әркезде қазақ атын.</w:t>
        <w:br/>
        <w:t>Болады ғой нағыз ерлер әркезде лг,</w:t>
        <w:br/>
        <w:t>Нағыз қазақ өзі деп мактанатын.</w:t>
        <w:br/>
        <w:t>Маңдай терін бұлдамай еңбектерін,</w:t>
        <w:br/>
        <w:t>Шын жүрекпен сүйетін туған елін.</w:t>
        <w:br/>
        <w:t>Ұрпақтары сол жандарға қарызды ғой</w:t>
        <w:br/>
        <w:t>Ұрпағым деп ауыртқан жүректерін.</w:t>
        <w:br/>
        <w:t>Не десек те ауыр еді-сол бір жылдар,</w:t>
        <w:br/>
        <w:t>Қйындыққа мойымай жұмысшылар.</w:t>
        <w:br/>
        <w:t>Егістіктің басын Да той думан ғып,</w:t>
        <w:br/>
        <w:t>Демалғанда күресетін кейде ұлдар.</w:t>
        <w:br/>
        <w:t>Гүл қыздар да қызықтап қарайтұғын,</w:t>
        <w:br/>
        <w:t>Жігіттерді өздерінше сынайтұғын.</w:t>
        <w:br/>
        <w:t>Бойжеткендер сығалап қараған соң,</w:t>
        <w:br/>
        <w:t>Жігігтер де белдескен шындайтұғын.</w:t>
        <w:br/>
        <w:t>Тұрғанан соң қыздар да ұнайтұғын,</w:t>
        <w:br/>
        <w:t>Болғанан соң өздерін сынайтұғын.</w:t>
        <w:br/>
        <w:t>Намыстанып жүретін барын салып,</w:t>
        <w:br/>
        <w:t>Қыз алдында жығылу қандай қиын.</w:t>
        <w:br/>
        <w:t>Сыңғыр-сыңғыр күлкілі қыздар қандай,</w:t>
        <w:br/>
        <w:t>Жігіт біткен жүретін көзін алмай.</w:t>
        <w:br/>
        <w:t>Махаббат сезімдері оянғандай,</w:t>
        <w:br/>
        <w:t>Жүгіттер де жүретін мүлдем қалмай.</w:t>
        <w:br/>
        <w:t>Жастықпенен жүретін сабылғандай.</w:t>
        <w:br/>
        <w:t>Тастобедеп армандары табылғандай.</w:t>
        <w:br/>
        <w:t>Кей жігіттер қыздардан сезіктеніп,</w:t>
        <w:br/>
        <w:t>Тастай ма дегендей боп қабылдамай.</w:t>
        <w:br/>
        <w:t>Көзін сүзіп ғашығына жалынғандай,</w:t>
        <w:br/>
        <w:t>Ғашықтықтан қиялға да санынғандай.</w:t>
        <w:br/>
        <w:t>Ғашығына сөз айтып жүретұғын,</w:t>
        <w:br/>
        <w:t>Табандылық білдіріп дамылдамай.</w:t>
        <w:br/>
        <w:t>Жас ақын да жүретін арасында,</w:t>
        <w:br/>
        <w:t>Жастық жалын жігіттік қаратсын ба.</w:t>
        <w:br/>
        <w:t>Өзгелердей орынсыз қылжақтамай,</w:t>
        <w:br/>
        <w:t>“үлкен мақсат болған соң санасында.</w:t>
        <w:br/>
        <w:t>Тастөбенің арулары көзді арбаған,</w:t>
        <w:br/>
        <w:t>Жігіттерде сұқтанып мың қараған.</w:t>
        <w:br/>
        <w:t>Қызғалдақтай гүл ашып алаулаған,</w:t>
        <w:br/>
        <w:t>Орекендей ақынға да болған арман.</w:t>
        <w:br/>
        <w:t>Аты шығып ауданға мектепке де,</w:t>
        <w:br/>
        <w:t>Ақын жайлы болушы еді жиі сөз де.</w:t>
        <w:br/>
        <w:t>Үлкепдердей тым өзін сабырлы ұстап,</w:t>
      </w:r>
    </w:p>
    <w:p>
      <w:r>
        <w:t>Жыр жазғанмен жоқ еді мылжың сөзге.</w:t>
        <w:br/>
        <w:t>Интернатта жататыт” өзі көркем,</w:t>
        <w:br/>
        <w:t>Салыстырса емес еді еш үйден кем.</w:t>
        <w:br/>
        <w:t>Балаларға жасалған барлық жағдай,</w:t>
        <w:br/>
        <w:t>Үш мезгіл тамағын да тегіп берген.</w:t>
        <w:br/>
        <w:t>Жатырқап кей шәкірттер алғашқыда,</w:t>
        <w:br/>
        <w:t>Жалтақ-жалтақ қарайтын адамдарға.</w:t>
        <w:br/>
        <w:t>Көрінгендей үрейлі тұрғындар да,</w:t>
        <w:br/>
        <w:t>Үрей бары сезілуші ет жанарларда.</w:t>
        <w:br/>
        <w:t>Топ-топ болып жүретін көшелерде,</w:t>
        <w:br/>
        <w:t>Көрініп алғашқыда көзге бөгле.</w:t>
        <w:br/>
        <w:t>10</w:t>
        <w:br/>
        <w:t>Жүре-жүре адамдарға бауыр басыт,</w:t>
        <w:br/>
        <w:t>Тез үйреніп кететін Тастөбеге.</w:t>
        <w:br/>
        <w:t>Кең құшағын ашатын Тастөбеде,</w:t>
        <w:br/>
        <w:t>Тастәбе нашар болса жан келе мг.</w:t>
        <w:br/>
        <w:t>Ұстаздар да қамқор боп жүретұғын</w:t>
        <w:br/>
        <w:t>Әр шәкірттің үңіліп жүрегіне.</w:t>
        <w:br/>
        <w:t>Шәкірттерде риза боп білгеніне</w:t>
        <w:br/>
        <w:t>Ұстаздардың қосылғандай тілегіне.</w:t>
        <w:br/>
        <w:t>Шәкіртіне білімін сарқа жұмсап,</w:t>
        <w:br/>
        <w:t>Жақсы азамат болсын деп тілегі де.</w:t>
        <w:br/>
        <w:t>Тұрғындарда үл-қызындай санайтұғын</w:t>
        <w:br/>
        <w:t>Ішке тартын оң көзімен қарайтұғын.</w:t>
        <w:br/>
        <w:t>Ақылды еді шәкірттер көрікті еді</w:t>
        <w:br/>
        <w:t>Сыйласуға шын жүрекпен жарайтұғын.</w:t>
        <w:br/>
        <w:t>Кез еді ғой ол кезде замаң қиын,</w:t>
        <w:br/>
        <w:t>Шәкірттерде барып сап оқитұғын.</w:t>
        <w:br/>
        <w:t>Ұстаздар да білімін аямайтын,</w:t>
        <w:br/>
        <w:t>Балалар да миына токитүғын.</w:t>
        <w:br/>
        <w:t>Ескілеу болсадағы киімдері,</w:t>
        <w:br/>
        <w:t>Көшиілігі сабаққа зерек еді.</w:t>
        <w:br/>
        <w:t>Ұстаздардан ерінбей дәріс алып,</w:t>
        <w:br/>
        <w:t>Кедейлікке бастары мілмеді.</w:t>
        <w:br/>
        <w:t>Қиындықта білімді ал білінбеді,</w:t>
        <w:br/>
        <w:t>Шәкірттерде сусағандай білім деді.</w:t>
        <w:br/>
        <w:t>Талабын шәкірттердің сезгеннен соң</w:t>
        <w:br/>
        <w:t>Ұстаздар да білім беріт: ерінбеді.</w:t>
        <w:br/>
        <w:t>Қиындықты барлығы жеңе білді,</w:t>
        <w:br/>
        <w:t>Жоқшылыққа қасқайып төзе білді.</w:t>
        <w:br/>
        <w:t>Жарқырап әйтеуір бір күн шығар деп,</w:t>
        <w:br/>
        <w:t>Заманыңа алдағы сене білді.</w:t>
        <w:br/>
        <w:t>Жанарлары жарқылдап күлімдеген,</w:t>
        <w:br/>
        <w:t>Жұре тұғын бойжеткендер үлбіреген.</w:t>
        <w:br/>
        <w:t>Интернаттың осы бір арқасында</w:t>
        <w:br/>
        <w:t>Ауыртпалық ата-анаға білінбеген.</w:t>
      </w:r>
    </w:p>
    <w:p>
      <w:r>
        <w:t>Жұз жылда бір туатын дара ақынды</w:t>
        <w:br/>
        <w:t>Күнә дер ем кетсем егер жырға қоспай.</w:t>
        <w:br/>
        <w:t>Жамбыл орта мектептен ауылдағы,</w:t>
        <w:br/>
        <w:t>Сан шәкірттің ашылып ет оқып бағы.</w:t>
        <w:br/>
        <w:t>Ордаш ағам білім ап оқып еді</w:t>
        <w:br/>
        <w:t>Интернатта бар еді және тағы.</w:t>
        <w:br/>
        <w:t>Сан шәкірттің білім ап таңы атқан,</w:t>
        <w:br/>
        <w:t>Тастөбенің еркелеп дәмін татқан.</w:t>
        <w:br/>
        <w:t>Берекелі ауылымнан құт дарыған</w:t>
        <w:br/>
        <w:t>Қаратал дәл қасында ағыл жатқан.</w:t>
        <w:br/>
        <w:t>Жырға қосам шәкірттерін етіп мақтан,</w:t>
        <w:br/>
        <w:t>Білім алып, шыңдарға тура тартқан.</w:t>
        <w:br/>
        <w:t>Жамбыл орта мектебім шәкіртіне</w:t>
        <w:br/>
        <w:t>Ұлпырғанда әр кезде сенім артқан.</w:t>
        <w:br/>
        <w:t>Орекең де білім алып Тастөбеде,</w:t>
        <w:br/>
        <w:t>Бауыр басып кетіп еді Тастөбеге.</w:t>
        <w:br/>
        <w:t>Тез арада-ақ атанып ақын бала</w:t>
        <w:br/>
        <w:t>Танылып ет көзге түсіп бүкіл елге.</w:t>
        <w:br/>
        <w:t>Әрекенді құрметтеп сонда елі де</w:t>
        <w:br/>
        <w:t>Ақын бала тастамай сөзді жерге.</w:t>
        <w:br/>
        <w:t>Жүруші еді зор құрметке канаттанып,</w:t>
        <w:br/>
        <w:t>Қатайғандай қанаты тоз-ақ демде.</w:t>
        <w:br/>
        <w:t>Тастәбенің бұлақтары сылдырлаған,</w:t>
        <w:br/>
        <w:t>Шалғыны тербетіліп сыбдырлаған.</w:t>
        <w:br/>
        <w:t>Сұлу көркем керемет-ау табиғаты</w:t>
        <w:br/>
        <w:t>Жұлдызды түні де өзі сыр ұрлаған.</w:t>
        <w:br/>
        <w:t>Орекең де жүруші еді қуып арман,</w:t>
        <w:br/>
        <w:t>Қол бұлғап шақырғандай арман алдан.</w:t>
        <w:br/>
        <w:t>Баяның жүретұғын кере тартып,</w:t>
        <w:br/>
        <w:t>Жастарменен қосылып әнін салған.</w:t>
        <w:br/>
        <w:t>Қараталға еді жастар сұқтанғандай,</w:t>
        <w:br/>
        <w:t>Сұлулықты кереметті шын ұққандай.</w:t>
        <w:br/>
        <w:t>Орекеңнің табиғаты Тастәбеге</w:t>
        <w:br/>
        <w:t>Шынымен-ақ еді өзі ұқсағандай.</w:t>
        <w:br/>
        <w:t>Мұның бәрін сезетін шәкірт ақын,</w:t>
        <w:br/>
        <w:t>Сақтай алған әр кеде адам атын.</w:t>
        <w:br/>
        <w:t>Құрбысынан бірге жүрген ұялғаннан</w:t>
        <w:br/>
        <w:t>Үнсіз ғана тұратын қарап салқын.</w:t>
        <w:br/>
        <w:t>Шәкірттерде бар еді-ау нелер қиын,</w:t>
        <w:br/>
        <w:t>Ашытатын шаршалттатын ұстаз миын.</w:t>
        <w:br/>
        <w:t>Сәгіс естіп алса да жақсы сыйын</w:t>
        <w:br/>
        <w:t>Ақыл сөзін коретін бір-ақ тиын.</w:t>
        <w:br/>
        <w:t>Орекең тұрса дағы бірге сапта,</w:t>
        <w:br/>
        <w:t>Тзп-тік ұстап кеудесін жас солдатша.</w:t>
        <w:br/>
        <w:t>Тұрғандығы көрінетін тым сабырлы</w:t>
        <w:br/>
        <w:t>Сүйеніуді білмейтін тіл мен жаққа.</w:t>
        <w:br/>
        <w:t>Жас болса да ойлы ғой жөні басқа,</w:t>
      </w:r>
    </w:p>
    <w:p>
      <w:r>
        <w:t>Ұқсамайтын кей бөспе мақтантаққа.</w:t>
        <w:br/>
        <w:t>Ортасына сол кезде-ақ қалірлі еді</w:t>
        <w:br/>
        <w:t>Мастануды білмейтін еш атаққа.</w:t>
        <w:br/>
        <w:t>Таза тындап тұратын аға сөзін,</w:t>
        <w:br/>
        <w:t>Кей тентекке ыржақтаған қадап көзін.</w:t>
        <w:br/>
        <w:t>Ерсі мінез саптада көрсетлейтін,</w:t>
        <w:br/>
        <w:t>Тарлап ақып сияқты ұстап өзін.</w:t>
        <w:br/>
        <w:t>Ақындықпен жүрген соң аты шығып,</w:t>
        <w:br/>
        <w:t>Жүрмейтіні сол еді топқа бұғып.</w:t>
        <w:br/>
        <w:t>Биіктеу өресінің арқасында</w:t>
        <w:br/>
        <w:t>Ағайының сөзінде жақсы ұғын.</w:t>
        <w:br/>
        <w:t>Ортасында жүретін тым сабырлы,</w:t>
        <w:br/>
        <w:t>Ұнатпайтын құрғақ сөз бос дабырды.</w:t>
        <w:br/>
        <w:t>Тұрса дағы бір сапта шәкірттермен</w:t>
        <w:br/>
        <w:t>Сезіліп тұрушы еді ақындығы.</w:t>
        <w:br/>
        <w:t>Адалдығы қазағына жақындығы,</w:t>
        <w:br/>
        <w:t>Жан екені сезіліп сегіз қырлы.</w:t>
        <w:br/>
        <w:t>Жырын жазып сол кезде-ақ ұғымдығыпт,</w:t>
        <w:br/>
        <w:t>Таңданарлық жаза білген жақсы жырды.</w:t>
        <w:br/>
        <w:t>Жақсы-жаман арасын таразылап,</w:t>
        <w:br/>
        <w:t>Бір сотқардың арқасында тұрып ұзақ.</w:t>
        <w:br/>
        <w:t>20</w:t>
        <w:br/>
        <w:t>Құрбұлары тым бәскен қорқақ үшін.</w:t>
        <w:br/>
        <w:t>Маңдайлары шып-шып стіп терлейтіндей.</w:t>
        <w:br/>
        <w:t>Балуан атақ жықпаса, бермейтіндей,</w:t>
        <w:br/>
        <w:t>Құрғақ сөзбен кей жігітке ерлейтіндей.</w:t>
        <w:br/>
        <w:t>Азаматтық ар-намыс ішке кірмей,</w:t>
        <w:br/>
        <w:t>Құрбыларын ұялтып жерлейтіндей.</w:t>
        <w:br/>
        <w:t>Мұның бәрін кей қыздарда сезетіндей,</w:t>
        <w:br/>
        <w:t>Бір-біріне сыбырлап ез дейтіндей,</w:t>
        <w:br/>
        <w:t>Тұрып еді бәрінің іші сезіп,</w:t>
        <w:br/>
        <w:t>Құрғақ сөзін шындыққа келмейгіндей.</w:t>
        <w:br/>
        <w:t>Орекең де мұның бәрін шын ұққандай,</w:t>
        <w:br/>
        <w:t>Жолбарыстың жүрегін тым жұтқандай.</w:t>
        <w:br/>
        <w:t>Ең мықтылар қалып еді ең соңында,</w:t>
        <w:br/>
        <w:t>Күресуге соларды өзі таңдағандай.</w:t>
        <w:br/>
        <w:t>Азаматтық намыстап тапбагапдай,</w:t>
        <w:br/>
        <w:t>Айызы бұл күреске қанбағандай.</w:t>
        <w:br/>
        <w:t>Күрескенмен құрбылары тірескенмен,</w:t>
        <w:br/>
        <w:t>Дұрыстап бір жанбасқа алмағандай.</w:t>
        <w:br/>
        <w:t>Бастан-аяқ күресті аңдағандай,</w:t>
        <w:br/>
        <w:t>Белдесуге енді өзі қамданғандай.</w:t>
        <w:br/>
        <w:t>Білек түріп ортаға шыға келді,</w:t>
        <w:br/>
        <w:t>Тығылуды ұят деп санағандай.</w:t>
      </w:r>
    </w:p>
    <w:p>
      <w:r>
        <w:t>Құрбылары ақынға таңданғандай,</w:t>
        <w:br/>
        <w:t>Ақын шығып күресте жанданғандай.</w:t>
        <w:br/>
        <w:t>Сездірмей кей бойжеткен бетін гпымшып,</w:t>
        <w:br/>
        <w:t>Күресіп несі бар деп тыныш тұрмай.</w:t>
        <w:br/>
        <w:t>Атақтан болады деп енді жұрдай,</w:t>
        <w:br/>
        <w:t>Ақынды көрмеле ек дел бұрын мұндай.</w:t>
        <w:br/>
        <w:t>Өздерінше мысқылдап тұрып елі,</w:t>
        <w:br/>
        <w:t>Жас дарынға ақын деп бүйрек бұрмай.</w:t>
        <w:br/>
        <w:t>Түрі жоқ жас ақының сескенетін,</w:t>
        <w:br/>
        <w:t>Бір алым на артқа шегінетін.</w:t>
        <w:br/>
        <w:t>Шақырып тек тұрғандай мықтыларды,</w:t>
        <w:br/>
        <w:t>Мықтылардың кетіргендей берекесін.</w:t>
        <w:br/>
        <w:t>13</w:t>
        <w:br/>
        <w:t>Интернагта жүретін күндіз-түні,</w:t>
        <w:br/>
        <w:t>Көруші еді кей тентектен көресіні.</w:t>
        <w:br/>
        <w:t>Түн болғанда бойдақтарды қуғыштайтын,</w:t>
        <w:br/>
        <w:t>Сотіп ұрсып анда-санда шығып үні.</w:t>
        <w:br/>
        <w:t>Керемет биік еді аға рухы,</w:t>
        <w:br/>
        <w:t>Сау аламдай еді ғой өте мықты.</w:t>
        <w:br/>
        <w:t>Оралған қан майданиан бір қолменен</w:t>
        <w:br/>
        <w:t>Бір қолмен-ак жеңе білген қиындықты.</w:t>
        <w:br/>
        <w:t>Жацалықты оқитұғын газеттерден,</w:t>
        <w:br/>
        <w:t>Кітапта ғой, газетте ғой білім деген.</w:t>
        <w:br/>
        <w:t>Жан еді ғой оқудан ерінбейтін</w:t>
        <w:br/>
        <w:t>Оқып алып інәкірттерге дәріс берген.</w:t>
        <w:br/>
        <w:t>Ақыл тындап іпэкірттер де сөзіне ерген,</w:t>
        <w:br/>
        <w:t>Кей тентек сотқарлар да жөнге келген.</w:t>
        <w:br/>
        <w:t>Қаси аға сияқты өзін ұстап,</w:t>
        <w:br/>
        <w:t>Шәкірт-гінің жүрегін сезе білген.</w:t>
        <w:br/>
        <w:t>Тарбие алып алдынан кім өтпеген,</w:t>
        <w:br/>
        <w:t>Білімді боп шәкіртіне ержет деген.</w:t>
        <w:br/>
        <w:t>Даналардай балаларға ақыл айтып,</w:t>
        <w:br/>
        <w:t>Жетесің деп биігіңе білімменен.</w:t>
        <w:br/>
        <w:t>Жан еді ғой жүректерді аңғаратын,</w:t>
        <w:br/>
        <w:t>Шәкірттер де ағаға таңданатын.</w:t>
        <w:br/>
        <w:t>Сүр бойдақтар түніменен аңдыса да</w:t>
        <w:br/>
        <w:t>Емес еді аға оған алдапатын.</w:t>
        <w:br/>
        <w:t>Сүр бойдақтар гүніменен аңлитұғын,</w:t>
        <w:br/>
        <w:t>Ағаның да түрі жоқ ед қалғитұғын.</w:t>
        <w:br/>
        <w:t>Тентектерге мінезі қатал еді,</w:t>
      </w:r>
    </w:p>
    <w:p>
      <w:r>
        <w:t>Ол кездері еді ғой тәртіп қиын.</w:t>
        <w:br/>
        <w:t>Сұр бойдақтар тасаға тығылатын,</w:t>
        <w:br/>
        <w:t>Кейбіреуі сүрініп жығылатын.</w:t>
        <w:br/>
        <w:t>Тәрбиені ағасынан құтылған соң</w:t>
        <w:br/>
        <w:t>Жығылса да өзініне мәз болатын.</w:t>
        <w:br/>
        <w:t>Кей тентектер қашса ла ұсталатын,</w:t>
        <w:br/>
        <w:t>Ұсталған соң масқара шын болатын.</w:t>
        <w:br/>
        <w:t>12</w:t>
        <w:br/>
        <w:t>Бойында да бар еді ақындығы</w:t>
        <w:br/>
        <w:t>Сөйлемейтін шәкірттерге кінә таға.</w:t>
        <w:br/>
        <w:t>Жамбыл орта мектебің басқаратын,</w:t>
        <w:br/>
        <w:t>Қызыметін өте адал атқаратын.</w:t>
        <w:br/>
        <w:t>Қар кастюм, ақ жиделі, қыр мұрынды</w:t>
        <w:br/>
        <w:t>Жігіт еді қыз біткен көз салағын.</w:t>
        <w:br/>
        <w:t>Шәкіртінің көтеріп ой-санасын,</w:t>
        <w:br/>
        <w:t>Көрші ауылдың жинап ап бар баласын</w:t>
        <w:br/>
        <w:t>Қанатының астына ап білім беріп,</w:t>
        <w:br/>
        <w:t>Жамбыл орга мектебінен ұшыратын.</w:t>
        <w:br/>
        <w:t>Ұстаздар да, шәкірттер Де үлгі алатын,</w:t>
        <w:br/>
        <w:t>Біліміне ақылына таңданатын.</w:t>
        <w:br/>
        <w:t>Басшы болып үлгілі бол жол салатын,</w:t>
        <w:br/>
        <w:t>Білімімен, ақылымен жол табатын.</w:t>
        <w:br/>
        <w:t>Іскер басшы жоқтан барды жасайтұғын,</w:t>
        <w:br/>
        <w:t>Адамдыққа әділдікке бастайтұғын.</w:t>
        <w:br/>
        <w:t>Басшы болып үлгі өнеге көрсеткен соң</w:t>
        <w:br/>
        <w:t>Шәкірттер де салғырттықты тастайтұғын.</w:t>
        <w:br/>
        <w:t>Басшылық бұйырғандай қиын кезде,</w:t>
        <w:br/>
        <w:t>Басшыларға ұқсамайтын кейбір езбе.</w:t>
        <w:br/>
        <w:t>Мылжың сөз бен бос сөзге бой алдырмай,</w:t>
        <w:br/>
        <w:t>Әр шаруаны бітіретін тез-ақ демде.</w:t>
        <w:br/>
        <w:t>Білім беріп жүретін кемецгердей,</w:t>
        <w:br/>
        <w:t>Көріне алып қиындықта нағыз ердей.</w:t>
        <w:br/>
        <w:t>Ұстаздар да, шәкірттер де үлгі алатын</w:t>
        <w:br/>
        <w:t>Бір мектептің еді ғой әкесіндей.</w:t>
        <w:br/>
        <w:t>Жиі-жиі мектепте ағаратын,</w:t>
        <w:br/>
        <w:t>Тұрғындарда тазалыққа таңданатын,</w:t>
        <w:br/>
        <w:t>Білім менен тазалықта екендігін</w:t>
        <w:br/>
        <w:t>Іскер басшы тым терең аңғаратын.</w:t>
        <w:br/>
        <w:t>Моллахымет ағамыз да тәрбиеші</w:t>
        <w:br/>
        <w:t>Шәкірттермен жүреуіп шығып есі.</w:t>
        <w:br/>
        <w:t>Ұлы отан соғысының ардагері</w:t>
        <w:br/>
        <w:t>Жақсы еді шәкірттерге тәрбиесі,</w:t>
      </w:r>
    </w:p>
    <w:p>
      <w:r>
        <w:t>Менің өмірбаяным</w:t>
        <w:br/>
        <w:t>Мен Мұрат Нұрмұханбет ұлы Алматы облысы, Қаратал</w:t>
        <w:br/>
        <w:t>ауданы, Тастөбе ауылында дүниеге келдім. Тастөбсде Жамбыл</w:t>
        <w:br/>
        <w:t>атындағы он жылдық орта мектепті бітірдім. Мектенті бітірген</w:t>
        <w:br/>
        <w:t>соң әскерге алғанша артис болып халық театрында қызымет еттім.</w:t>
        <w:br/>
        <w:t>Әскери міндетімді отеп келген соң туған ауылымда жоғарғы</w:t>
        <w:br/>
        <w:t>вольтты электрик болып қызымет атқардым. Одан совхозға ауысып,</w:t>
        <w:br/>
        <w:t>электрик мамандығы бойынша брнгадирлік инженерлік қызымет</w:t>
        <w:br/>
        <w:t>атқардым. Онда біраз уақыт істегеп соң аудандық байланысшылар</w:t>
        <w:br/>
        <w:t>торабына қызыметке ауыстым,</w:t>
        <w:br/>
        <w:t>Отыз жылдай болып қалды Тастөбеде ауылында АТС-та</w:t>
        <w:br/>
        <w:t>байланысшы қызыметін атқарып келе жатырмын. Бұл қызмет</w:t>
        <w:br/>
        <w:t>өзіме қатты үнайды. Аудандық байланысшылар торабын Науымов</w:t>
        <w:br/>
        <w:t>Александр басқарып келеді.</w:t>
        <w:br/>
        <w:t>Қызымстін өте адал атқаратын, көпшілікпен тіл табыса</w:t>
        <w:br/>
        <w:t>алатынорден таққанүлгілііскер басты. Аудандық байланысшылар</w:t>
        <w:br/>
        <w:t>торабында бауырлас көп ұлтғың өкілдері қызымст етеді.</w:t>
        <w:br/>
        <w:t>Ынтымағымыз жарасқан, бір жағадан бас, бір жеңнен</w:t>
        <w:br/>
        <w:t>қол шығарған ұлттар достығын мақтаныш етеміз.Әрқашанда</w:t>
        <w:br/>
        <w:t>ұлттар достығын қолдаған елбасымыздың саясатын қолдаймыз.</w:t>
        <w:br/>
        <w:t>“Бәлінгенді бөрі алады” дегендей, бөлінгеннен аулақпыз.</w:t>
        <w:br/>
        <w:t>Биік асулардан көп қиналмай асып келе жатқанымыз ұлыттар</w:t>
        <w:br/>
        <w:t>достығының арқасы. “Алтау ала болса ауыздағы кетсді, төрісу</w:t>
        <w:br/>
        <w:t>түгел болса төбедегі келеді” дейді дана халқымыз. Азаматы болып</w:t>
        <w:br/>
        <w:t>халқыма айтар тілегім етеменді ұлы елдігіміз жасасын, ұлттар</w:t>
        <w:br/>
        <w:t>достығымыз жасасын демекпін. Ақын-жазушыларыңыз көбейіп,</w:t>
        <w:br/>
        <w:t>маңызды жақсы шығармаларымен қуанта берсін демекпін.</w:t>
        <w:br/>
        <w:t>Шын көңілмен жүректен шыққан жырларымды өздеріңізге тарту</w:t>
        <w:br/>
        <w:t>етемін,</w:t>
        <w:br/>
        <w:t>Ақ тілекпен ақындарыңыз</w:t>
        <w:br/>
        <w:t>Мұрат Нұрмұханбетұлы.</w:t>
        <w:br/>
        <w:t>19</w:t>
        <w:br/>
        <w:t>Кей жігіттер жығылатын серең еліп,</w:t>
        <w:br/>
        <w:t>Алғашқыда белдескенмен елеңдетіп.</w:t>
        <w:br/>
        <w:t>Жан достары сөгін ұрсып жататұғын,</w:t>
        <w:br/>
        <w:t>Көзбен атып жығылдың деп өған зекіл.</w:t>
        <w:br/>
        <w:t>Жыммып қыздарда аған қарайтындай,</w:t>
        <w:br/>
        <w:t>Жігіт қой деп жүргенде жарайтындай.</w:t>
        <w:br/>
        <w:t>Сезгеннен соң боркемік әлсіздігін,</w:t>
        <w:br/>
        <w:t>Бос белбеуге опы еңді санайтындай.</w:t>
        <w:br/>
        <w:t>Азаматқа жығылу ұят қандай,</w:t>
        <w:br/>
        <w:t>Жан досында қара жерге қаратқандай,</w:t>
        <w:br/>
        <w:t>Тумағапы ұл болып дұрыс еді,</w:t>
        <w:br/>
        <w:t>Қарап тұрған қызың да ұялтқандай.</w:t>
        <w:br/>
        <w:t>Жайшылықта мықтымын деп бөсер қалай,</w:t>
        <w:br/>
        <w:t>Желке жүнін күжірейтіп түк ұялмай.</w:t>
        <w:br/>
        <w:t>Сүмірейіп кей бөспе кетін еді,</w:t>
      </w:r>
    </w:p>
    <w:p>
      <w:r>
        <w:t>Азамағтық беделден жұрнақ қалмай.</w:t>
        <w:br/>
        <w:t>Жайшылықта мықтыларға жолды бермей,</w:t>
        <w:br/>
        <w:t>Жүре алмайтын топ алдында кеуде кермей.</w:t>
        <w:br/>
        <w:t>Бұлан былай мысық боп жүретіндей,</w:t>
        <w:br/>
        <w:t>Әлсізбен де артықтау сөзге келмей.</w:t>
        <w:br/>
        <w:t>Кей жігіттер тұрып еді бойын бұлдап,</w:t>
        <w:br/>
        <w:t>Құрбыларын алдайтындай сөзбен құрғақ.</w:t>
        <w:br/>
        <w:t>Вгер шықса барін де жығатындай,</w:t>
        <w:br/>
        <w:t>Тығылып ап топ ішінде батырға ұқсап.</w:t>
        <w:br/>
        <w:t>Ел қорғаған бабаларға тартпағандай,</w:t>
        <w:br/>
        <w:t>Бұдан басқа қулықты тапиағандай.</w:t>
        <w:br/>
        <w:t>Қыздарға да тұрып еді мақұлдатып,</w:t>
        <w:br/>
        <w:t>Білгір мамап өзін бір баптағандай.</w:t>
        <w:br/>
        <w:t>Тіліменен тұрыт: еді орақ орып,</w:t>
        <w:br/>
        <w:t>Азаматтық атты да мүлдем қорғып.</w:t>
        <w:br/>
        <w:t>Тығылып ап жығамын ден бөскенменен</w:t>
        <w:br/>
        <w:t>Тұрып еді шыныменен бұғып, қорқын.</w:t>
        <w:br/>
        <w:t>Шын мықтылар бөспеге сенбейтіндей,</w:t>
        <w:br/>
        <w:t>Бөскенменен сөзіне ермейтіндей.</w:t>
        <w:br/>
        <w:t>222;</w:t>
        <w:br/>
        <w:t>Ұстасуы екеуінің сол-ақ еді,</w:t>
        <w:br/>
        <w:t>Сол мықтының екі аяғы көктен келді.</w:t>
        <w:br/>
        <w:t>Гүрс ете қап шаң етті қара жерді,</w:t>
        <w:br/>
        <w:t>Танытпақ боп шыққанын даңғаз ерді.</w:t>
        <w:br/>
        <w:t>Белдесугеуге ақынға жарамады,</w:t>
        <w:br/>
        <w:t>Шыққанменен мықтылап байлап белді.</w:t>
        <w:br/>
        <w:t>Зытып еді мұрының ұстап алып,</w:t>
        <w:br/>
        <w:t>Жіберіп ед жас ақыл жонге салып.</w:t>
        <w:br/>
        <w:t>Қыздай нәзік ақын тұр тез өзгеріп,</w:t>
        <w:br/>
        <w:t>Кетеді екен күрессе жоталанып.</w:t>
        <w:br/>
        <w:t>Орекеңе қалып едім шын таңданып,</w:t>
        <w:br/>
        <w:t>Жыққанына ілезде жамбасқа алып.</w:t>
        <w:br/>
        <w:t>Ақын жайы қалайша болар деген,</w:t>
        <w:br/>
        <w:t>Сейілгендей көңілдегі күдік қалып.</w:t>
        <w:br/>
        <w:t>Белдессе егер жығары тагы анық,</w:t>
        <w:br/>
        <w:t>Айламенен әдіске жандай қанық.</w:t>
        <w:br/>
        <w:t>Көз ілеспес күрессе жылдам екен,</w:t>
        <w:br/>
        <w:t>Қарсыласын жығады екен жанбасқа алып.</w:t>
        <w:br/>
        <w:t>Мықты біткен әдісін сезіп қалып,</w:t>
        <w:br/>
        <w:t>Жығатынын күрессе жанбасқа альп.</w:t>
        <w:br/>
        <w:t>Қабдолданы құрбылары іздеп еді,</w:t>
        <w:br/>
        <w:t>Тез арада тауып кел деп кісі салып.</w:t>
        <w:br/>
        <w:t>Ақынменен әнініні белдестірмек,</w:t>
        <w:br/>
        <w:t>Тірестіріп түрлері жоқ елдестірмек.</w:t>
        <w:br/>
        <w:t>Жалған намыс бойларын билегендей,</w:t>
        <w:br/>
        <w:t>Жас акынды ойлары сүріндірмек.</w:t>
      </w:r>
    </w:p>
    <w:p>
      <w:r>
        <w:t>Ең мықтысы мектептің Қабдолда еді,</w:t>
        <w:br/>
        <w:t>Қатарының ішінде мықты белді.</w:t>
        <w:br/>
        <w:t>Бектасов Қабдолда деп аты шығып,</w:t>
        <w:br/>
        <w:t>Таңландырған өнерімен ауылды елді.</w:t>
        <w:br/>
        <w:t>Және әнші күміс жәмей, өзі сері,</w:t>
        <w:br/>
        <w:t>Той-думан сді өзінің жүрген жері.</w:t>
        <w:br/>
        <w:t>Қолынан баяаны да түспейтүғын,</w:t>
        <w:br/>
        <w:t>Қабдолда деп құрметтейтін туған елі.</w:t>
        <w:br/>
        <w:t>21</w:t>
        <w:br/>
        <w:t>Балуанды да күрессе жеңетіндей,</w:t>
        <w:br/>
        <w:t>Белдескенмен ешкім тең келмейтіндей.</w:t>
        <w:br/>
        <w:t>Ең мықтыға әлі де келетіндей,</w:t>
        <w:br/>
        <w:t>Бас жүлдені оған да бермейтіндей.</w:t>
        <w:br/>
        <w:t>ШІіабытты ақын өзіне сенетіндей,</w:t>
        <w:br/>
        <w:t>Білек түріп ортада мен дейтіндей.</w:t>
        <w:br/>
        <w:t>Мықтыларға сын сағаты келгендей бір,</w:t>
        <w:br/>
        <w:t>Жүрексініп кейбірі терлейтіндей.</w:t>
        <w:br/>
        <w:t>Ақын тұрды көрсетіп сонда сесін,</w:t>
        <w:br/>
        <w:t>Кей мықтылар жинағандай зорға есін.</w:t>
        <w:br/>
        <w:t>Бір-бірімен ақырын сыбырласты,</w:t>
        <w:br/>
        <w:t>Сезгенең соң өздерінен кем емесін.</w:t>
        <w:br/>
        <w:t>Ешікім жоқ деп тұрғандай тең келетін,</w:t>
        <w:br/>
        <w:t>Қайтармаған сияқты емікім бетін.</w:t>
        <w:br/>
        <w:t>Қыз-бозбала көздеріне мүлдем сезбей,</w:t>
        <w:br/>
        <w:t>Дұрыс емес дегендей ақыл-есін.</w:t>
        <w:br/>
        <w:t>Қыздай нәзік сызылып жүретұғын,</w:t>
        <w:br/>
        <w:t>Жығылса енді болды деп күлетұғын.</w:t>
        <w:br/>
        <w:t>Сұрап еді аяғаннан жерле сінен,</w:t>
        <w:br/>
        <w:t>Ақын жайын тым жақсы білетұғып.</w:t>
        <w:br/>
        <w:t>Тұрып еді жерлесі түсіндіріп,</w:t>
        <w:br/>
        <w:t>Жығатынын айтқандай анық біліп.</w:t>
        <w:br/>
        <w:t>Күмәндәніп ақыпнап тұрған жандар,</w:t>
        <w:br/>
        <w:t>Тұрып еді ұқтық дел басын шұлғып.</w:t>
        <w:br/>
        <w:t>Сабырлы айтқан жерлесінің сөзін ұғып,</w:t>
        <w:br/>
        <w:t>Тұрмағаны сол екен деп қорқып бұғып.</w:t>
        <w:br/>
        <w:t>Әліптің артын енді баққандай бір,</w:t>
        <w:br/>
        <w:t>Ақынменен кететіндей бірге жығын.</w:t>
        <w:br/>
        <w:t>Шамданғандай қарсылас шықпағанға,</w:t>
        <w:br/>
        <w:t>Ақын жаның нәзік деп ұқпағанға.</w:t>
        <w:br/>
        <w:t>Ақын да өзі ұға алмай тұрып еді,</w:t>
        <w:br/>
        <w:t>Жол болсын дегендей боп бұққанына.</w:t>
        <w:br/>
        <w:t>Шіамданғандай бір мықты шыға келді,</w:t>
        <w:br/>
        <w:t>Белбеуімен байлап ап мықтап белді.</w:t>
        <w:br/>
        <w:t>23</w:t>
      </w:r>
    </w:p>
    <w:p>
      <w:r>
        <w:t>Бар еді еркелігі тентектігі,</w:t>
        <w:br/>
        <w:t>Бола білген кішіге аға, үлкенге іні.</w:t>
        <w:br/>
        <w:t>Тым албырт жалындаған жас болған соң,</w:t>
        <w:br/>
        <w:t>Не десек те болады ғой пенде міні,</w:t>
        <w:br/>
        <w:t>Жарыстарға жиі ауданға баратүғын,</w:t>
        <w:br/>
        <w:t>Сақынадан шырқатып эн салатұғын.</w:t>
        <w:br/>
        <w:t>Әншісі еді бір мектептің бетке ұстары,</w:t>
        <w:br/>
        <w:t>Тындаған жұрт таңданып қалатұғын.</w:t>
        <w:br/>
        <w:t>Алты қырдан дауысы естілетін,</w:t>
        <w:br/>
        <w:t>Гүл қыздар да коз қадап тесілетін.</w:t>
        <w:br/>
        <w:t>Қабекеңнін даусына ғашық еді,</w:t>
        <w:br/>
        <w:t>Балалар да ойнап жүрген ес білетін.</w:t>
        <w:br/>
        <w:t>Сондықтан да Қабеке деп көзге ілетін,</w:t>
        <w:br/>
        <w:t>Қабекең де дүрілдетіп тек жүретін.</w:t>
        <w:br/>
        <w:t>Жөнсіз кеткен кейбір тентек бөспелерді,</w:t>
        <w:br/>
        <w:t>Қабекең қысып алса ес кіретін.</w:t>
        <w:br/>
        <w:t>ШТынға шырқап дауысы да тым кететін,</w:t>
        <w:br/>
        <w:t>Қабекеңді ақсақалдар үлгі ететін.</w:t>
        <w:br/>
        <w:t>Өнерімен жүретін көзге түсіп,</w:t>
        <w:br/>
        <w:t>Бойында қара күште шын жететін.</w:t>
        <w:br/>
        <w:t>Бабалардай бар еді шын ерлігі,</w:t>
        <w:br/>
        <w:t>Тым. тартқандай және де серілігі.</w:t>
        <w:br/>
        <w:t>Маңғаз басып тым өзі жүруші еді,</w:t>
        <w:br/>
        <w:t>Жүрісінен білініп керімдігі.</w:t>
        <w:br/>
        <w:t>Сондықтанда көп еді еркелігі,</w:t>
        <w:br/>
        <w:t>Еркесі еді бір үйдің жалғызы еді.</w:t>
        <w:br/>
        <w:t>Киімі де жететін бір басына,</w:t>
        <w:br/>
        <w:t>Таңдап талғап киетін киімдерді.</w:t>
        <w:br/>
        <w:t>Ақ жейдемен жүретін әркезде де,</w:t>
        <w:br/>
        <w:t>Гүл қыздарда ғашық еді жас серіге.</w:t>
        <w:br/>
        <w:t>Сайра арумен жүретін қызғалдақтай,</w:t>
        <w:br/>
        <w:t>Екі гашық түсуіні еді жұрт көзіне.</w:t>
        <w:br/>
        <w:t>Қабекеңде сенімді еді тым өзіне,</w:t>
        <w:br/>
        <w:t>Тұратұғын жігіт еді шын сөзін де.</w:t>
        <w:br/>
        <w:t>Жігіттер де бар еді жүтіретін,</w:t>
        <w:br/>
        <w:t>Сайра қызға ғашықтығын білдіретін.</w:t>
        <w:br/>
        <w:t>Жігітінің барлығын білсе дағы</w:t>
        <w:br/>
        <w:t>Қыранмәнен ойнағандай күлліретін.</w:t>
        <w:br/>
        <w:t>Көрейін дегендей боп талаптанып,</w:t>
        <w:br/>
        <w:t>Жігітлігін корсеткендей көзін салып.</w:t>
        <w:br/>
        <w:t>Дәмесінің зорлығына таңданушы ек,</w:t>
        <w:br/>
        <w:t>Қабекеңнен жүрген соң әркез қалып.</w:t>
        <w:br/>
        <w:t>Тірескен дей жігітпенен ел білетін,</w:t>
        <w:br/>
        <w:t>Аруларда Қабеке деп көзге ілетін.</w:t>
        <w:br/>
        <w:t>Сайра әпкеміз сертінен айнымайтын</w:t>
        <w:br/>
        <w:t>Қабекеңмен қол ұстасып тек жүретін.</w:t>
      </w:r>
    </w:p>
    <w:p>
      <w:r>
        <w:t>Қабекеңде зор сенімді ақтай тұғын,</w:t>
        <w:br/>
        <w:t>Азаматтық жігігтігін сақтай тұғын.</w:t>
        <w:br/>
        <w:t>Жылпос қулар сөзінде тұрмайтұғын,</w:t>
        <w:br/>
        <w:t>Қабекеңе өмірінде жақпай тұғын.</w:t>
        <w:br/>
        <w:t>Көзге түсін екуі ысылғандай,</w:t>
        <w:br/>
        <w:t>Түрлері жоқ ештемеден ұтылғандай.</w:t>
        <w:br/>
        <w:t>Жүргенменен жан достары оркез жақтап,</w:t>
        <w:br/>
        <w:t>Ақылменен кей күншілден құтылғандай.</w:t>
        <w:br/>
        <w:t>Анығырақ сезгендей қарау барын,</w:t>
        <w:br/>
        <w:t>Досына да көрсететін пейіл тарын.</w:t>
        <w:br/>
        <w:t>Жарға барып ұрғанмен Ішекесін де,</w:t>
        <w:br/>
        <w:t>Сақтай аямай жүретін намыс-арын.</w:t>
        <w:br/>
        <w:t>Қабекең де артық сөз айтпайтұғын,</w:t>
        <w:br/>
        <w:t>Жігіт еді бір бетінен қайтпайтұғын.</w:t>
        <w:br/>
        <w:t>Қатарының бәрін де басқаратын</w:t>
        <w:br/>
        <w:t>Өжеттігін қатарлары байқайтұғын.</w:t>
        <w:br/>
        <w:t>Қарайғаннан сескеніп бұқпайтұғын,</w:t>
        <w:br/>
        <w:t>Қорқумснен сескенуді ұқпайтүғын.</w:t>
        <w:br/>
        <w:t>Қараулар мен сотқарлар іштері тар</w:t>
        <w:br/>
        <w:t>Қахарына іліксе оцбайтұғын.</w:t>
        <w:br/>
        <w:t>Жүйрік тазы жүйрік ат ұстайтұғын.</w:t>
        <w:br/>
        <w:t>Серісіне бұрынғының ұқсайтұғын.</w:t>
        <w:br/>
        <w:t>2</w:t>
        <w:br/>
        <w:t>к</w:t>
        <w:br/>
        <w:t>Күншілдігін кей құрбысы жасырғандай,</w:t>
        <w:br/>
        <w:t>Ексуімен бірге жүріп, бірге күліп.</w:t>
        <w:br/>
        <w:t>Қабекеңді серілікте әлсіретіп,</w:t>
        <w:br/>
        <w:t>Азайғандай бойынан күші кетіп.</w:t>
        <w:br/>
        <w:t>Жиі жасап ойын-сауық бастаңғыны,</w:t>
        <w:br/>
        <w:t>Құрбылары көтермелеп еркелетіш.</w:t>
        <w:br/>
        <w:t>Ұқсамайды бұрынғы Қабдолдаға,</w:t>
        <w:br/>
        <w:t>Не мықтыны алмайтын мүлдем қолға.</w:t>
        <w:br/>
        <w:t>Булыққандай жыға алмай шын ызаға,</w:t>
        <w:br/>
        <w:t>Ашу қысып ұстайтындай өзін зорға.</w:t>
        <w:br/>
        <w:t>Атаманын болдырғанын сезіп қалып,</w:t>
        <w:br/>
        <w:t>Әдіспснен айлаға сонда салып.</w:t>
        <w:br/>
        <w:t>Қор болғандай Қабекеңнің қара күші,</w:t>
        <w:br/>
        <w:t>Орекең жығын еді жанбасқа алып.</w:t>
        <w:br/>
        <w:t>Қабекең жығылғанға шамданғандай,</w:t>
        <w:br/>
        <w:t>Атамандық қаталдыққа қамданғандай.</w:t>
        <w:br/>
        <w:t>Атып тұрып жығып сді жағадан ап,</w:t>
        <w:br/>
        <w:t>Одан басқа амалы қалмағандай.</w:t>
        <w:br/>
        <w:t>Ойлары кей күншілдің іске асқандай,</w:t>
      </w:r>
    </w:p>
    <w:p>
      <w:r>
        <w:t>Байқаусызда екі дарын от басқандай.</w:t>
        <w:br/>
        <w:t>Құрбысынан өнерімен озсадағы,</w:t>
        <w:br/>
        <w:t>Бір-біріне дұшпан ғып тастағандай.</w:t>
        <w:br/>
        <w:t>Қос дарынды көрген жандар аяғандай,</w:t>
        <w:br/>
        <w:t>Атаманға шын тықыр таянғандай.</w:t>
        <w:br/>
        <w:t>Атамандық атағын бермес үшін,</w:t>
        <w:br/>
        <w:t>Түрі жоқ ед неден болсын аянғандай.</w:t>
        <w:br/>
        <w:t>Қабекеңнің екі көзі жайнағандай,</w:t>
        <w:br/>
        <w:t>Орекеңе зығырданы қайпағандай.</w:t>
        <w:br/>
        <w:t>Сұлуларға сүйкімді сұлу жігіт,</w:t>
        <w:br/>
        <w:t>Бұзақыға еді шын айналғандай.</w:t>
        <w:br/>
        <w:t>От жаққыштар мұнын бәрін байқағандай,</w:t>
        <w:br/>
        <w:t>Қой деп те қойма деп те айта алмай.</w:t>
        <w:br/>
        <w:t>Ақынменен әншіні шағыстырып,</w:t>
        <w:br/>
        <w:t>Тұрып еді ашуға ауыз бата алмай.</w:t>
        <w:br/>
        <w:t>30</w:t>
        <w:br/>
        <w:t>Жала жауып бір жалақор тұрып сді,</w:t>
        <w:br/>
        <w:t>Тығылып ап төп ішіне түк ұялмай.</w:t>
        <w:br/>
        <w:t>Қабекеңді сияқты мысқылдайтын,</w:t>
        <w:br/>
        <w:t>Кәндендердей шошынғанда қыңсылайтын.</w:t>
        <w:br/>
        <w:t>Өзі қарау болған соң іші дс тар</w:t>
        <w:br/>
        <w:t>Жымысқы седі сездірмен тың тыңдайтын.</w:t>
        <w:br/>
        <w:t>Солай деп те от жаққандай арасына,</w:t>
        <w:br/>
        <w:t>Кей құрбысы қарамай іпамасына.</w:t>
        <w:br/>
        <w:t>Асылды да ойлайтын сүрінсін деп,</w:t>
        <w:br/>
        <w:t>Жұүретұғын арамдық ой санасында.</w:t>
        <w:br/>
        <w:t>Ақыныңа, әншіңе қарасын ба,</w:t>
        <w:br/>
        <w:t>Өнерімен топтан озған дарасына.</w:t>
        <w:br/>
        <w:t>Екеуінің ортасына жаткандай ет,</w:t>
        <w:br/>
        <w:t>Кей құрбысы сездірмей қағып сына.</w:t>
        <w:br/>
        <w:t>Айналғандай әңгіме енді шынға,</w:t>
        <w:br/>
        <w:t>Екі дарын тап болғандай нағыз сынға.</w:t>
        <w:br/>
        <w:t>Намысты білетұғын жігіттер гай,</w:t>
        <w:br/>
        <w:t>Ұқсамайды екеуі де қашатынға.</w:t>
        <w:br/>
        <w:t>Сескеніп белдесуден қашпайтындай,</w:t>
        <w:br/>
        <w:t>Қашпақ тұрмақ екеуі де саспайтындай..</w:t>
        <w:br/>
        <w:t>Белдессе егер екеуі бірін-бірі,</w:t>
        <w:br/>
        <w:t>Жанбасқа алып көтеріп тастайтындай.</w:t>
        <w:br/>
        <w:t>Екі мықты ортаға шығын еді,</w:t>
        <w:br/>
        <w:t>Күреспек боп екуі байлап белді.</w:t>
        <w:br/>
        <w:t>Қолпашпенен мақтаудан құтыла алмай,</w:t>
        <w:br/>
        <w:t>Дегендей боп басымызға бәле келді.</w:t>
        <w:br/>
        <w:t>Сартпа-сұрт кетіп еді тез айқасып,</w:t>
        <w:br/>
        <w:t>Аңдысып жүріп алмай көп байқасып.</w:t>
      </w:r>
    </w:p>
    <w:p>
      <w:r>
        <w:t>Қара күш бір-біріне тең келгендей,</w:t>
        <w:br/>
        <w:t>Оқушылар таңданғандай бас шайқасып.</w:t>
        <w:br/>
        <w:t>Екі мықты одан сайын тай-таласып,</w:t>
        <w:br/>
        <w:t>Қызған сайын екуінің күші тасып.</w:t>
        <w:br/>
        <w:t>Екеуі де жігіт емес қашатұғын,</w:t>
        <w:br/>
        <w:t>Кетіп еді денелерін ақ тер басып.</w:t>
        <w:br/>
        <w:t>29</w:t>
        <w:br/>
        <w:t>Сүрінтуге қос дарынды асыққандай,</w:t>
        <w:br/>
        <w:t>Қылықтары көңілді жасытқандай.</w:t>
        <w:br/>
        <w:t>Аңлиды ғой іздерін асылдың да</w:t>
        <w:br/>
        <w:t>Дарындарға істелетін қастық қандай.</w:t>
        <w:br/>
        <w:t>Күреспеуге екеуі болмайтындай,</w:t>
        <w:br/>
        <w:t>Күрестірмей скеуін қоймайтындай,</w:t>
        <w:br/>
        <w:t>Әнші менен ақынды белдестіріп,</w:t>
        <w:br/>
        <w:t>Сүрінтуді екеуін ойлайтындай.</w:t>
        <w:br/>
        <w:t>Жыққандарын тек қана қолдайтындай,</w:t>
        <w:br/>
        <w:t>Сәлемінде үздіксіз жолдайтындай.</w:t>
        <w:br/>
        <w:t>Бұл белдестен әкеуі бас тартса егер,</w:t>
        <w:br/>
        <w:t>Қос талантқа хәңілдері толмайтындай.</w:t>
        <w:br/>
        <w:t>Күреспессе қорқақтар деп: қорлайтындай,</w:t>
        <w:br/>
        <w:t>Аспанды да қара бұлт торлайтындай.</w:t>
        <w:br/>
        <w:t>Кәзге түсіп ексуі сан өнермен</w:t>
        <w:br/>
        <w:t>Шілғанынан күншілдердің сорлайтындай.</w:t>
        <w:br/>
        <w:t>Екеуін де күрес деп зорлайтындай,</w:t>
        <w:br/>
        <w:t>Күрессе егер дарын деп қөлдайтындай.</w:t>
        <w:br/>
        <w:t>Ананы айтып әйтеуір, мынаны айтын,</w:t>
        <w:br/>
        <w:t>Жоспарланған иғалуды ойлайтындай.</w:t>
        <w:br/>
        <w:t>Мықтылар деп екеуін де мақтайтындай,</w:t>
        <w:br/>
        <w:t>Ел сенімін жігіттер деп ақтайтындай.</w:t>
        <w:br/>
        <w:t>Тіл мен жаққа сүйенгенмен батырсынып,</w:t>
        <w:br/>
        <w:t>Қос дарынмен белдесуге батпайтындай.</w:t>
        <w:br/>
        <w:t>Бұл қолқаны кей қулар да жақтайтындай,</w:t>
        <w:br/>
        <w:t>Пштарлығын мықтыларға сақтайтындай.</w:t>
        <w:br/>
        <w:t>Белдесуге асықпай қос дарын да,</w:t>
        <w:br/>
        <w:t>Қолпаштары қулардың жақпайтындай.</w:t>
        <w:br/>
        <w:t>Сезілгендей сді бір жымысқылық,</w:t>
        <w:br/>
        <w:t>Ойлайтындар кездеседі-ау әркез сұмдық.</w:t>
        <w:br/>
        <w:t>Бір-біріне айдақтап шағыстырып,</w:t>
        <w:br/>
        <w:t>Кей қараулар өздерінше көрмек қызық.</w:t>
        <w:br/>
        <w:t>Қабекең қашып барып тығылғандай,</w:t>
        <w:br/>
        <w:t>Талдың түбін тасалап бұғынғандай.</w:t>
        <w:br/>
        <w:t>31</w:t>
        <w:br/>
        <w:t>Нағыз шын мықтылардың айқасындай,</w:t>
        <w:br/>
        <w:t>Оқушылар мұнын бәрін байқайтындай.</w:t>
      </w:r>
    </w:p>
    <w:p>
      <w:r>
        <w:t>Екеуі де жүргендей барын салып</w:t>
        <w:br/>
        <w:t>Қызғаннан соң алған беттен қайтпайтындай.</w:t>
        <w:br/>
        <w:t>Шабуылды кезек-кезек бастайтындай,</w:t>
        <w:br/>
        <w:t>Қара күзні бір-бірінен аспайтындай.</w:t>
        <w:br/>
        <w:t>Атаманның жынына тие берссе,</w:t>
        <w:br/>
        <w:t>Қабекең қысып мытып тастайтындай.</w:t>
        <w:br/>
        <w:t>Орекең ағаманнан қорқпайтындай,</w:t>
        <w:br/>
        <w:t>Қорқпақ тұрмақ көңіліне толмайтындай.</w:t>
        <w:br/>
        <w:t>Кей құрбысы қойғандай әбден қайрап,</w:t>
        <w:br/>
        <w:t>Аламанды жықпаса болмайтындай.</w:t>
        <w:br/>
        <w:t>Қабекеңде мұны сезген қорланғандай,</w:t>
        <w:br/>
        <w:t>Ақынменен белдесіп сорлағандай.</w:t>
        <w:br/>
        <w:t>Барын салып жүрсе де жығамын деп,</w:t>
        <w:br/>
        <w:t>Жүріп еді зорланып жыға алмай.</w:t>
        <w:br/>
        <w:t>Аттаман шын жығылса сорлайтындай,</w:t>
        <w:br/>
        <w:t>Күншіл біткен мазақ қып қорлайтындай.</w:t>
        <w:br/>
        <w:t>Кім тең келер менімен деп жүргенде,</w:t>
        <w:br/>
        <w:t>Жүргенінде көңілі толмайтындай.</w:t>
        <w:br/>
        <w:t>Құрбылары бұл қызыққа таңданғандай,</w:t>
        <w:br/>
        <w:t>Жығады деп ойлағанда қолға алмай.</w:t>
        <w:br/>
        <w:t>Кей құрбысы қояды басын шайқап,</w:t>
        <w:br/>
        <w:t>Ойлағаны ойдағыдай болмағадай.</w:t>
        <w:br/>
        <w:t>Атаманға ақынды айдап салып,</w:t>
        <w:br/>
        <w:t>Тұрып еді тасадан кей қу шалып.</w:t>
        <w:br/>
        <w:t>Қабекеңде мұның бәрін сезетіндей,</w:t>
        <w:br/>
        <w:t>Дегенменен қалғандай көңілге алып.</w:t>
        <w:br/>
        <w:t>Атаманның жыға алмасын жақсы біліп,</w:t>
        <w:br/>
        <w:t>Құрбылары жүргеннен соң көзге іліп.</w:t>
        <w:br/>
        <w:t>Атаман боп қалайша шамданбасын,</w:t>
        <w:br/>
        <w:t>Кей құрбысы әдейі тұрса күліп.</w:t>
        <w:br/>
        <w:t>ШНШыныменен қалғандай жаны кіріп,</w:t>
        <w:br/>
        <w:t>Ақынменен әншіні бір сүрінтіп.</w:t>
        <w:br/>
        <w:t>Қолындағы баянды кере тартьті.</w:t>
        <w:br/>
        <w:t>Қабекеңде жүретін ән сап шалқып.</w:t>
        <w:br/>
        <w:t>Аңға шықса жүретін ертіп алып.</w:t>
        <w:br/>
        <w:t>Ен даланы қырандай козбен шалып.</w:t>
        <w:br/>
        <w:t>Жаңа түскен іздерге көз салатын,</w:t>
        <w:br/>
        <w:t>“Ғазыларды жүретін ізте салып.</w:t>
        <w:br/>
        <w:t>Түлкілер де тығылған қашатұғын,</w:t>
        <w:br/>
        <w:t>Тазыны алдап құйрығымен сасатұғын.</w:t>
        <w:br/>
        <w:t>Түлкіге де жан беру қандай қиын,</w:t>
        <w:br/>
        <w:t>Қуып жетіп тазылар басатұғын.</w:t>
        <w:br/>
        <w:t>Жігітті сан өнермен жарақтанған,</w:t>
        <w:br/>
        <w:t>Сері болып аруларға сырақтаған.</w:t>
        <w:br/>
        <w:t>Құрбылары Қабекеңді іздейтіпдей</w:t>
        <w:br/>
        <w:t>Жығылды деп жан достарын көңілге алган.</w:t>
      </w:r>
    </w:p>
    <w:p>
      <w:r>
        <w:t>Қабекецде көлеңкелеп жатыр еді,</w:t>
        <w:br/>
        <w:t>Қаперіне алмағандай ештемені.</w:t>
        <w:br/>
        <w:t>Еңбек етіп жүрсе де ақ тер болып,</w:t>
        <w:br/>
        <w:t>Ақ жидесін тастамай үстіндегі.</w:t>
        <w:br/>
        <w:t>Аппақ болып алыстан-ақ көз тартатын.</w:t>
        <w:br/>
        <w:t>Ақ жейдеде тым өзіне жарасатын.</w:t>
        <w:br/>
        <w:t>Серілік әншіліктіктің арқасында,</w:t>
        <w:br/>
        <w:t>Шығарып жүргендей ед көпке атын.</w:t>
        <w:br/>
        <w:t>Көлеңкелеп жатқанда шаршағандай,</w:t>
        <w:br/>
        <w:t>Тауып алып құрбылары бас салғандай.</w:t>
        <w:br/>
        <w:t>Дарындарды бір-біріне айдап салыт!.</w:t>
        <w:br/>
        <w:t>Жымысқылық бір қулық жасалғандай.</w:t>
        <w:br/>
        <w:t>Қос дарыннан қулықтарын асырғандай,</w:t>
        <w:br/>
        <w:t>Жайшылықта тырнақтарын жасырғандай.</w:t>
        <w:br/>
        <w:t>Қос таланттың дарынына талабына,</w:t>
        <w:br/>
        <w:t>Жүргенменен көбісі бас ұрғандай.</w:t>
        <w:br/>
        <w:t>Кездеспейтін сияқты сәт бір мұндай.</w:t>
        <w:br/>
        <w:t>Жан достары жүргендей іптей қимай.</w:t>
        <w:br/>
        <w:t>Қос таланттың ортасына от қойғандай,</w:t>
        <w:br/>
        <w:t>Кей қараудың арамдығы ішке симай.</w:t>
        <w:br/>
        <w:t>Жүректі еді тым өзі қорқпайтұғын.</w:t>
        <w:br/>
        <w:t>Түгі бар жігіт еді жүрегінде.</w:t>
        <w:br/>
        <w:t>Қол ұстасып гүл геріп жүретұғын,</w:t>
        <w:br/>
        <w:t>Баладай шат мәз болып күлетұғып.</w:t>
        <w:br/>
        <w:t>Қабекңнін қаталдығын еркелігін,</w:t>
        <w:br/>
        <w:t>Сайра әпкеміз тым жақсы білетұғын.</w:t>
        <w:br/>
        <w:t>Бұрынғының аруындай ырғаң басып,</w:t>
        <w:br/>
        <w:t>Жүргеннен соң қатарынан көркі асып.</w:t>
        <w:br/>
        <w:t>Кос гашық жүретұғын мәз болысып,</w:t>
        <w:br/>
        <w:t>Кәрік беріп ортасына тым жарасып.</w:t>
        <w:br/>
        <w:t>Жастықпенен жүрген кез ғой көңіл тасып,</w:t>
        <w:br/>
        <w:t>Көрмсген кездер еді әлі жасып.</w:t>
        <w:br/>
        <w:t>Сұқ көздерді аңдыған сезбейтіндей,</w:t>
        <w:br/>
        <w:t>Қабекц де жүруші еді энге басып.</w:t>
        <w:br/>
        <w:t>Бойларынан сезіліп жігер-қарқынп,</w:t>
        <w:br/>
        <w:t>Екі ғашық жүретін әркез жарқын.</w:t>
        <w:br/>
        <w:t>Екеуі де шектен шығып кетпейтүғып</w:t>
        <w:br/>
        <w:t>Білстұғын және де сөздің нарқын.</w:t>
        <w:br/>
        <w:t>Әркезде де жоғалтпай адам қалпын,</w:t>
        <w:br/>
        <w:t>Күнменен жарқылдап құлақта алтын.</w:t>
        <w:br/>
        <w:t>Сөйлейтұғын жөн сөзден ауытқымай,</w:t>
        <w:br/>
        <w:t>Қазағынын құрметтеп дәстүр-салтын.</w:t>
        <w:br/>
        <w:t>Болмаса да оғаш қылық көрсеткендей,</w:t>
        <w:br/>
        <w:t>Қабекеңе жүргендей кей қыз көнбей,</w:t>
        <w:br/>
        <w:t>Махаббатын екеуінің жиі күндеп,</w:t>
        <w:br/>
        <w:t>Көрседағы жүретін көрмегендей.</w:t>
        <w:br/>
        <w:t>Білсс дағы жүретін білмегендей,</w:t>
        <w:br/>
        <w:t>Қос ғашықты көздеріне ілмегендей.</w:t>
      </w:r>
    </w:p>
    <w:p>
      <w:r>
        <w:t>Екуі де жүретін бәрін сезіш,</w:t>
        <w:br/>
        <w:t>Қызбалыққа салынбай түк үндемей.</w:t>
        <w:br/>
        <w:t>Жас болған соц жән-жосықты білетұғын,</w:t>
        <w:br/>
        <w:t>Қылығына кей күншілдің күлетұғын.</w:t>
        <w:br/>
        <w:t>Әркезде де жүретін сабыр сактап,</w:t>
        <w:br/>
        <w:t>Одан сайып жарқырап жүретұғын,</w:t>
        <w:br/>
        <w:t>26</w:t>
        <w:br/>
        <w:t>Нұрмұханбет әкеме еліктейтін.</w:t>
        <w:br/>
        <w:t>Әдет жоқ-ау адамға жұқпайтуғын.</w:t>
        <w:br/>
        <w:t>Жалғыз ғана анасы, бар болатын,</w:t>
        <w:br/>
        <w:t>Жетімміз деп кей кезде қалатұғын.</w:t>
        <w:br/>
        <w:t>Бір анадан болғанан соң жалғыз өзі.</w:t>
        <w:br/>
        <w:t>Жалғыздығын көңіліне алатұғын.</w:t>
        <w:br/>
        <w:t>Мұның бәрін экемде байқайтұғын,</w:t>
        <w:br/>
        <w:t>Сездірместен басыпда шайқайтұғын.</w:t>
        <w:br/>
        <w:t>Шақырып ап қасына содан кейін,</w:t>
        <w:br/>
        <w:t>Әкесіндей жиі ақылын айтатұғын.</w:t>
        <w:br/>
        <w:t>Әнтай тәтем тым құптап мәз болатын,</w:t>
        <w:br/>
        <w:t>Тәрбиеге көңілі де шын толатын.</w:t>
        <w:br/>
        <w:t>Бізді дс қоса бірге отырғызып,</w:t>
        <w:br/>
        <w:t>Кейбір кезде күлдіріп мәз қылатын.</w:t>
        <w:br/>
        <w:t>Ана біткен ұрпақтарын ойлаған ғой</w:t>
        <w:br/>
        <w:t>Ұрпағы үшін терец ойға бойлаған ғой.</w:t>
        <w:br/>
        <w:t>Қуаныш қып туған күнін атап өтіп,</w:t>
        <w:br/>
        <w:t>Дастарқанға барын сап тойлаған ғой.</w:t>
        <w:br/>
        <w:t>Ұрнақ қамын ойлауын қоймаған ғой,</w:t>
        <w:br/>
        <w:t>Аналық қасиетін жоймаған ғой.</w:t>
        <w:br/>
        <w:t>Күніне нәрестесін мың айналып,</w:t>
        <w:br/>
        <w:t>Мың жұтса да жас исіне тоймаган ғой.</w:t>
        <w:br/>
        <w:t>Әкемде жөн-жосықты ұқтыратын,</w:t>
        <w:br/>
        <w:t>Кей надандай емес еді бұқтыратын.</w:t>
        <w:br/>
        <w:t>Жүрегімен айтқан соң ақыл сөзін,</w:t>
        <w:br/>
        <w:t>Қабекең де таза тыңдап отыратын.</w:t>
        <w:br/>
        <w:t>Жан болған соң Тастөбеде бастық болған,</w:t>
        <w:br/>
        <w:t>Тек жақсылық жасайтын келсе қолдан.</w:t>
        <w:br/>
        <w:t>Мектепті де аштырып қиын кезде</w:t>
        <w:br/>
        <w:t>Азамат боп әркезде таймай жолдан.</w:t>
        <w:br/>
        <w:t>Интернат та қасынан салдырыпты,</w:t>
        <w:br/>
        <w:t>Шеберлерді ат шаптырып алдырыпты.</w:t>
        <w:br/>
        <w:t>Жамбыл орта мектебін ауылдағы,</w:t>
        <w:br/>
        <w:t>Еліне ескерткішке қалдырыпты,</w:t>
      </w:r>
    </w:p>
    <w:p>
      <w:r>
        <w:t>27</w:t>
        <w:br/>
        <w:t>Туған елге білдіріп асылдықты,</w:t>
        <w:br/>
        <w:t>Мектеп ашып кәрсетіп батырлықты.</w:t>
        <w:br/>
        <w:t>Экеміздің қажымас қайратынан</w:t>
        <w:br/>
        <w:t>Үйрендік қой бала кезден батылдықты.</w:t>
        <w:br/>
        <w:t>Өнерге де бәрімізді баулитұғын,</w:t>
        <w:br/>
        <w:t>Бастық болған жан болған соң кезде қиын.</w:t>
        <w:br/>
        <w:t>Тастөбені бес үйден ақ ауыл қылып,</w:t>
        <w:br/>
        <w:t>Ұрпағына қалдырғандай үлкен сыйын.</w:t>
        <w:br/>
        <w:t>Мектебінен сан імәкірттер оқып шықты,</w:t>
        <w:br/>
        <w:t>Қызымет қып жүр ғой бүгін болып мықты.</w:t>
        <w:br/>
        <w:t>Егемендік елдікке қызымет қып,</w:t>
        <w:br/>
        <w:t>Биік ұстап әркезде адамдықты.</w:t>
        <w:br/>
        <w:t>Ағайындар ақылынан қашпайтұғын,</w:t>
        <w:br/>
        <w:t>Жан болған соң ұлы елдікке бастайтұғын.</w:t>
        <w:br/>
        <w:t>Дүние төңкеріліп жатсадағы</w:t>
        <w:br/>
        <w:t>Жан еді ғой қорқып бұғып саспайтұғын.</w:t>
        <w:br/>
        <w:t>Адам еді жамандыққа баспайтуғын,</w:t>
        <w:br/>
        <w:t>Әділ сөзбен жөн сөзден аспайтұғын.</w:t>
        <w:br/>
        <w:t>Абай жолып жиі-жиі айтқаннан соң</w:t>
        <w:br/>
        <w:t>Кей надандар жат қылығын тастайтұғын.</w:t>
        <w:br/>
        <w:t>Сөз түсінсе кей інісі маз болатын,</w:t>
        <w:br/>
        <w:t>Түсінгенге көңілі шын толағын.</w:t>
        <w:br/>
        <w:t>Ақын әнші еді ғой менің әкем</w:t>
        <w:br/>
        <w:t>Ұрпағына ақыл айтып толғанатын.</w:t>
        <w:br/>
        <w:t>Шыгғармасын дегендей жаман атын,</w:t>
        <w:br/>
        <w:t>Тексермей-ақ ақыл айтып тегі затын.</w:t>
        <w:br/>
        <w:t>Маңайына күн нұрындай жарық беріп,</w:t>
        <w:br/>
        <w:t>Жақын тартып жүретін және жатын.</w:t>
        <w:br/>
        <w:t>Қабекеңе беретін жиі кеңсе,</w:t>
        <w:br/>
        <w:t>Баласындай көретін бір кем емес.</w:t>
        <w:br/>
        <w:t>Жақынлығы сөдан еді сан өнерге,</w:t>
        <w:br/>
        <w:t>Қабекеңе әншіліктен жоқ ед теңдес.</w:t>
        <w:br/>
        <w:t>Дарындарды жүрстін жақын тартып,</w:t>
        <w:br/>
        <w:t>Үміттеніп әркез де сенім артып.</w:t>
        <w:br/>
        <w:t>36</w:t>
        <w:br/>
        <w:t>Азаматты озып кеткен сүріндіріп,</w:t>
        <w:br/>
        <w:t>Қараулыкітен тек кана ұтатұғын.</w:t>
        <w:br/>
        <w:t>Әділ жандар шыныменен сескенгендей,</w:t>
        <w:br/>
        <w:t>Күншілдер түңілдіріл тыныш жүрмей.</w:t>
        <w:br/>
        <w:t>Екі дарын жүргенде тасып шалқын,</w:t>
        <w:br/>
        <w:t>Екеуіне еді шын ес кіргендей.</w:t>
        <w:br/>
        <w:t>Қалғандай ед кей қыздар да тез өзгеріп,</w:t>
      </w:r>
    </w:p>
    <w:p>
      <w:r>
        <w:t>Гашық болып жүрегін қалмай еріп,</w:t>
        <w:br/>
        <w:t>Сонда дағы екеуі тұрып еді,</w:t>
        <w:br/>
        <w:t>Сездірмеуге тырысып кеуде керіп.</w:t>
        <w:br/>
        <w:t>Мін тағын қарау қыздар бүлінгендей,</w:t>
        <w:br/>
        <w:t>Қос дарынға мұрындарын шүйіргепдей.</w:t>
        <w:br/>
        <w:t>Білмеппіз деп екеуінің қызбалығын,</w:t>
        <w:br/>
        <w:t>Жүргенбіз деп қалайша бұрын білмей</w:t>
        <w:br/>
        <w:t>Қараулық қып олар да сөзге ергендей,</w:t>
        <w:br/>
        <w:t>Ғашық болып жүретін өлермендей,</w:t>
        <w:br/>
        <w:t>Қос дарынның сүрінгенін көргенеп соң,</w:t>
        <w:br/>
        <w:t>Ош алып бір күлетін кез келгендей,</w:t>
        <w:br/>
        <w:t>Жүргеннен соң өздерін көзіне ілмей,</w:t>
        <w:br/>
        <w:t>Жүректегі ыза-кегін білдіргендей.</w:t>
        <w:br/>
        <w:t>Қызбалықпеп ашуға ерік беріп,</w:t>
        <w:br/>
        <w:t>Әлсіз жері кей қыздардың білінгендей.</w:t>
        <w:br/>
        <w:t>Жан достары бос сөзге ермейтіндей,</w:t>
        <w:br/>
        <w:t>Қайрағанмен ымыраға келмейтіндей.</w:t>
        <w:br/>
        <w:t>Аяқ асты өзгерген құрбыларын,</w:t>
        <w:br/>
        <w:t>Өткір тілмен әуелі түйрейтіндей.</w:t>
        <w:br/>
        <w:t>Өсек жала караулықты білмейтіндей,</w:t>
        <w:br/>
        <w:t>Дарындарға иттігіңді білмейтіндей.</w:t>
        <w:br/>
        <w:t>Жөн сөзге қүлағынды аспалы деті,</w:t>
        <w:br/>
        <w:t>Қарауларды сөгін ұрсып мінейтіндей.</w:t>
        <w:br/>
        <w:t>Қарауларға әділ қыздар көнбейтіндей,</w:t>
        <w:br/>
        <w:t>Істері болмаған соң жөндейтіндей.</w:t>
        <w:br/>
        <w:t>Маса құсап ызылдап жүргенменен,</w:t>
        <w:br/>
        <w:t>істерінен ештеме өнбейтіндей,</w:t>
        <w:br/>
        <w:t>37</w:t>
        <w:br/>
        <w:t>Қараулардан әуелі көретіндей,</w:t>
        <w:br/>
        <w:t>Қос дарынды түрлері жоқ бөлетіндей.</w:t>
        <w:br/>
        <w:t>Қараулардың қыздарға да сөзі өтпей,</w:t>
        <w:br/>
        <w:t>Қызғаныштан жүріп еді өлетіндей.</w:t>
        <w:br/>
        <w:t>Әдділ қыздар қарауларға ермейтіндей,</w:t>
        <w:br/>
        <w:t>Дарындарын табалауға бермейтіндей,</w:t>
        <w:br/>
        <w:t>Жыбырымен сыбыры күнітілдердің,</w:t>
        <w:br/>
        <w:t>Арулардың бақайына келмейтіндей.</w:t>
        <w:br/>
        <w:t>Жан достары ару қыздар араласып,</w:t>
        <w:br/>
        <w:t>Жанған отты тастап еді тез ақ басып.</w:t>
        <w:br/>
        <w:t>Ақын әншігі ерегесіп қалғаннан соң,</w:t>
        <w:br/>
        <w:t>Жан достары қалып еді шын ақ сасып.</w:t>
        <w:br/>
        <w:t>Сол жерде ақ екеуі татуласып,</w:t>
        <w:br/>
        <w:t>Қызбалықты тез қойып анғу басып.</w:t>
        <w:br/>
        <w:t>Жақсылардың ашуы тез қайтады-ау.</w:t>
        <w:br/>
        <w:t>Татуласып кетіп еді кұшақтасып.</w:t>
        <w:br/>
        <w:t>Сайраға да құрбылары естірткендей,</w:t>
        <w:br/>
        <w:t>Болмасын деп бір бәле сскерткендей.</w:t>
      </w:r>
    </w:p>
    <w:p>
      <w:r>
        <w:t>Сайра әпкеміз жайсіз хабар ести сала,</w:t>
        <w:br/>
        <w:t>Қабекеңнің бәйге атымен тез жеткендей.</w:t>
        <w:br/>
        <w:t>Сайра арудан Орекеңде ұялғандай,</w:t>
        <w:br/>
        <w:t>Ыңғайсыз бір күй кешіп қиналғандай.</w:t>
        <w:br/>
        <w:t>Орекенмен келе сала сәлемдесіп,</w:t>
        <w:br/>
        <w:t>Бірін-бірі сонда да сыйлағандай.</w:t>
        <w:br/>
        <w:t>Қатты айтуға көңілдерін қимағандай,</w:t>
        <w:br/>
        <w:t>Силастығын сондада тимағандай.</w:t>
        <w:br/>
        <w:t>Адамдықты үшеуіде сақтайтындай,</w:t>
        <w:br/>
        <w:t>Қабекенде қайтуға жиналғандай.</w:t>
        <w:br/>
        <w:t>Қиындықта «астамай махаббатты,</w:t>
        <w:br/>
        <w:t>Көлденең тартып сді жирен атты.</w:t>
        <w:br/>
        <w:t>Сезгендей боп бәнге аста орғып еді,</w:t>
        <w:br/>
        <w:t>Махаббатын мінгестіріп бара жатты.</w:t>
        <w:br/>
        <w:t>Орекеңе кейігендей кей құрбысы,</w:t>
        <w:br/>
        <w:t>Жібермеу керек ед бүйтіп мұны.</w:t>
        <w:br/>
        <w:t>Жаңа ғана тұрып еді мәз болғандай,</w:t>
        <w:br/>
        <w:t>Көңілдері 6 бұл белдеске шын толғандай.</w:t>
        <w:br/>
        <w:t>Сүрінгенін көрген соң тез өзгеріп,</w:t>
        <w:br/>
        <w:t>Екеуін де тұрғандай боп қолдағандай.</w:t>
        <w:br/>
        <w:t>Кей пенденің ісі жоқ маңдитындай,</w:t>
        <w:br/>
        <w:t>Өмірде озғандарды аңдитындай.</w:t>
        <w:br/>
        <w:t>Тасадап шалатұғын асылдарды,</w:t>
        <w:br/>
        <w:t>Өмірдің озғандарға қиынын-ай.</w:t>
        <w:br/>
        <w:t>Қарау біткен қалып сді қанаттанып,</w:t>
        <w:br/>
        <w:t>Сүрінді деп достықтан те?-ақ танып.</w:t>
        <w:br/>
        <w:t>Кей қорқаққа әуелі жан бітіт ел,</w:t>
        <w:br/>
        <w:t>Атаманнан жүретін тым сақтанып.</w:t>
        <w:br/>
        <w:t>Кейбірі түрып еді тым шаттанып,</w:t>
        <w:br/>
        <w:t>әдісіне жымысқы тым мақтанып,</w:t>
        <w:br/>
        <w:t>Дегендей боп екеуіне осы керек,</w:t>
        <w:br/>
        <w:t>Қалғандай боп керемет айыз қанып.</w:t>
        <w:br/>
        <w:t>Қос дарынның беделін түсіргендей,</w:t>
        <w:br/>
        <w:t>Түсіріп бір кейбірі ісінгендей.</w:t>
        <w:br/>
        <w:t>Тұрып еді, жүріп еді масайрап бір,</w:t>
        <w:br/>
        <w:t>өздері бір үлкен іс бітіргендей,</w:t>
        <w:br/>
        <w:t>Құлагер де озғанына кінәлідай,</w:t>
        <w:br/>
        <w:t>Құрту керек дегендей атты мұндай.</w:t>
        <w:br/>
        <w:t>Мерт қылды ғой құлагерді озғанында,</w:t>
        <w:br/>
        <w:t>Ақанның да озғанын көре алмай.</w:t>
        <w:br/>
        <w:t>Қараулықпен серінің атын құртып,</w:t>
        <w:br/>
        <w:t>Қазағы жүргенінде арқа тұтып.</w:t>
        <w:br/>
        <w:t>Жүргеннен соң құлагер бәйге бермей,</w:t>
        <w:br/>
        <w:t>Қанішерлер кетіпті ғой солай ұтып.</w:t>
        <w:br/>
        <w:t>Күншілдерді көрмеп ем бұрын мұндай,</w:t>
        <w:br/>
        <w:t>Пенде бар-ау ұяттан мүлдем жұрдай.</w:t>
        <w:br/>
        <w:t>Ақытп менен әншіні шағыстырын,</w:t>
        <w:br/>
        <w:t>Ел аузында жүрсе де бүйрек бұрмай.</w:t>
      </w:r>
    </w:p>
    <w:p>
      <w:r>
        <w:t>Екі дарын еді сонда жасығандай,</w:t>
        <w:br/>
        <w:t>Көңілдері жүргенде тасығандай.</w:t>
        <w:br/>
        <w:t>Гүлі болып ортасының жүргенменен,</w:t>
        <w:br/>
        <w:t>Ксуделері шыныменен басылғандай.</w:t>
        <w:br/>
        <w:t>Қулықтарын қараулар асырғандай,</w:t>
        <w:br/>
        <w:t>Питарлығын жүретұғын жасырғандай.</w:t>
        <w:br/>
        <w:t>Екі дарын қызбалық жастыкпенен,</w:t>
        <w:br/>
        <w:t>Албырттықпен маңдайын тасқа ұрғандай.</w:t>
        <w:br/>
        <w:t>Гүл қыздар да қарайтындай қия алмай,</w:t>
        <w:br/>
        <w:t>Кей күншілдің мысқылын тия алмай.</w:t>
        <w:br/>
        <w:t>Сан ларындар өмірден ерте өтті гой,</w:t>
        <w:br/>
        <w:t>Өзінің ортасына сия алмай.</w:t>
        <w:br/>
        <w:t>Еңді міне қос дарынды аңдитындай,</w:t>
        <w:br/>
        <w:t>Кей қараулар жөнді білмей алжитындай.</w:t>
        <w:br/>
        <w:t>Қос талантқа жала жауып күйе жағып,</w:t>
        <w:br/>
        <w:t>Істері болмағанмен маңдитындай.</w:t>
        <w:br/>
        <w:t>Сүрінгенде-ақ жалақарлар табылғандай,</w:t>
        <w:br/>
        <w:t>Анау-мынау кінә да тағылғандай.</w:t>
        <w:br/>
        <w:t>Ішке сақтап арамдығын күндестігін,</w:t>
        <w:br/>
        <w:t>Сүрінген соң батырсынып жабылғандай.</w:t>
        <w:br/>
        <w:t>Бүлініп аяқ асты қағынғандай,</w:t>
        <w:br/>
        <w:t>Жай шылықта жүретін жағынғандай.</w:t>
        <w:br/>
        <w:t>Қос дарынды көрмесе біраз күндей,</w:t>
        <w:br/>
        <w:t>Құшақ жайып қарсы алатын сағынғандай.</w:t>
        <w:br/>
        <w:t>Енді міне күйесін жағатындай,</w:t>
        <w:br/>
        <w:t>Жазықсыз кінәсін де тағатындай.</w:t>
        <w:br/>
        <w:t>Жайыменен жүрсе дс өздерінің,</w:t>
        <w:br/>
        <w:t>Қос дарынға бәле іздеп бағатындай.</w:t>
        <w:br/>
        <w:t>Асылдардың сүрінгенін күтетіңдей,</w:t>
        <w:br/>
        <w:t>Сүрінсе егер жүн дей қып түтетіндей.</w:t>
        <w:br/>
        <w:t>Озғандарды алдыдагы шалып құртса,</w:t>
        <w:br/>
        <w:t>Маңызды бір үлкен іс бітетіндей.</w:t>
        <w:br/>
        <w:t>Орнатқандай сондықтан бақ таластық,</w:t>
        <w:br/>
        <w:t>Отты жағып арасына араласып.</w:t>
        <w:br/>
        <w:t>Айдақтап бір-біріне сүрінтпек боп,</w:t>
        <w:br/>
        <w:t>Өздерінен жүрген соң атағы асып.</w:t>
        <w:br/>
        <w:t>Халықты ойлау, тілді ойлау дінді ойлау,</w:t>
        <w:br/>
        <w:t>Өңі тұрмақ түсіне де кірмейтұғын.</w:t>
        <w:br/>
        <w:t>Азаматтық адамдықты білмейтұғын,</w:t>
        <w:br/>
        <w:t>Дарыныңды көзіне де ілмейтұғын.</w:t>
        <w:br/>
        <w:t>"Тірлігінде аяғынан тартып іналып,</w:t>
        <w:br/>
        <w:t>Келсе ыңғайы әуелі тілдейтұғын.</w:t>
      </w:r>
    </w:p>
    <w:p>
      <w:r>
        <w:t>Дегенменен қалғандай ақын жасып,</w:t>
        <w:br/>
        <w:t>Шыққанменен ортаға күші тасым.</w:t>
        <w:br/>
        <w:t>Жаны нәзік сезімтал жас ақын ғой,</w:t>
        <w:br/>
        <w:t>Атаманның кетіп еді мысы басып.</w:t>
        <w:br/>
        <w:t>Қабекеннің сескенгендей мінезінен,</w:t>
        <w:br/>
        <w:t>Жыр жазатын ақын ғой жүрегімен,</w:t>
        <w:br/>
        <w:t>Жас болса да киолі әулие ақын,</w:t>
        <w:br/>
        <w:t>Болжай біліп көп жайды біле білген.</w:t>
        <w:br/>
        <w:t>Тұрып едім сездірмей басты шайқап,</w:t>
        <w:br/>
        <w:t>Кей наданның сөзімен ісін байқап.</w:t>
        <w:br/>
        <w:t>Топ ішінен тез шығып кетіп едім,</w:t>
        <w:br/>
        <w:t>Кете жаздап күлгендерді қағып жайпап,</w:t>
        <w:br/>
        <w:t>Жырларына сді ғой қыздар ғашық,</w:t>
        <w:br/>
        <w:t>Құрбысына едіғой мінезі ашық.</w:t>
        <w:br/>
        <w:t>Жырын жазын күйін тартып жүруші еді,”</w:t>
        <w:br/>
        <w:t>Көзге түсіп көрсетпей мінез жасық.</w:t>
        <w:br/>
        <w:t>Жақтырмайтын жаңдар бар-ау шындығынды,</w:t>
        <w:br/>
        <w:t>Міз бақбайтын керсе де сұмдығыңды.</w:t>
        <w:br/>
        <w:t>Бағалай білмейтұғын асылыңды,</w:t>
        <w:br/>
        <w:t>Тірлігінде білмейтұғын еш құныңды.</w:t>
        <w:br/>
        <w:t>Күншілдерден едім сонда сескенгендей,</w:t>
        <w:br/>
        <w:t>Тез арада-ақ есейіп ес кіргендей.</w:t>
        <w:br/>
        <w:t>Көп жайттарды жүрегім шын сезгендей,</w:t>
        <w:br/>
        <w:t>Орекеңде тұрып еді түк үндемей,</w:t>
        <w:br/>
        <w:t>Дара ақын жоқ екен төбелеске,</w:t>
        <w:br/>
        <w:t>Тентектікке жәнеде ерегеске.</w:t>
        <w:br/>
        <w:t>Ақын күйші атағы жетіп жатыр,</w:t>
        <w:br/>
        <w:t>Дара ақын сақтайтындай мұңы есте.</w:t>
        <w:br/>
        <w:t>35</w:t>
        <w:br/>
        <w:t>Дарындарды сенім жүгін артатындай,</w:t>
        <w:br/>
        <w:t>Кей қараулар көздерімен ататындай.</w:t>
        <w:br/>
        <w:t>Атактары жүрегіне бататындай,</w:t>
        <w:br/>
        <w:t>Сондықтан да бастары қататындай.</w:t>
        <w:br/>
        <w:t>Екі дарын қателікті сезетіндей,</w:t>
        <w:br/>
        <w:t>Мысқылынап кей күншілдің безетіндей.</w:t>
        <w:br/>
        <w:t>Атақтарын сақтауға тырысса да,</w:t>
        <w:br/>
        <w:t>Қараулардың қырыпа кездескендей.</w:t>
        <w:br/>
        <w:t>Қарауларда ымыраға ешбір келмей,</w:t>
        <w:br/>
        <w:t>Жүріп еді өңмөңдеп ырық бермей.</w:t>
        <w:br/>
        <w:t>Дарындардың күнде-күнде тумайтынын,</w:t>
        <w:br/>
        <w:t>Ғасырларда туатынын мүлдем сезбей.</w:t>
        <w:br/>
        <w:t>Жас болсақ та ішіміз сезіп еді,</w:t>
        <w:br/>
        <w:t>Аңғарғанға сезбейді жүрек нені,</w:t>
        <w:br/>
        <w:t>Аяқ асты қос дарынды белдестіріп,</w:t>
      </w:r>
    </w:p>
    <w:p>
      <w:r>
        <w:t>Ойласырыш жүргендерін бірдемеді.</w:t>
        <w:br/>
        <w:t>Екуі дс сді бірақ ерлегендей,</w:t>
        <w:br/>
        <w:t>Лайық бой атаққа да ер дегендей.</w:t>
        <w:br/>
        <w:t>Қарау біткен сонда да күншілдік кып,</w:t>
        <w:br/>
        <w:t>Қос дарынға әділ баға бермегендей.</w:t>
        <w:br/>
        <w:t>Аларып кей қараулар қырсыққандай,</w:t>
        <w:br/>
        <w:t>Сүрінтпек бон қос дарынды тырысқандай.</w:t>
        <w:br/>
        <w:t>Екуінің ел еркесі екендігін,</w:t>
        <w:br/>
        <w:t>Пенделік қып әуелі ұмытқандай.</w:t>
        <w:br/>
        <w:t>Кей құрбысы екеуін енді ұқандай,</w:t>
        <w:br/>
        <w:t>Жүрегімен түсініп пір тұтқандай.</w:t>
        <w:br/>
        <w:t>Кей бәспелер сескеніп қарайтындай,</w:t>
        <w:br/>
        <w:t>Қараулык кып адамдықты ұмытқандай.</w:t>
        <w:br/>
        <w:t>Екеуі де есейіп өзгергендей,</w:t>
        <w:br/>
        <w:t>Жүргенінде биік мақсат көздегендей.</w:t>
        <w:br/>
        <w:t>Сеніті жүрген әуелі кей достары,</w:t>
        <w:br/>
        <w:t>Аяқ асты бүлініп сөзге ергендей.</w:t>
        <w:br/>
        <w:t>Асылды да шағыстырып құртатұғын,</w:t>
        <w:br/>
        <w:t>Дарыңдарды ел ес тұтатұғын.</w:t>
        <w:br/>
        <w:t>185%</w:t>
        <w:br/>
        <w:t>Атаман кеткеннен соң батырсынып,</w:t>
        <w:br/>
        <w:t>Әкесінің кеткендей онда құны.</w:t>
        <w:br/>
        <w:t>Слақты бір-бірдеме тындыратын,</w:t>
        <w:br/>
        <w:t>Кетпесе егер жандай боп шын ұратын.</w:t>
        <w:br/>
        <w:t>Атаман ашуланыл айғайласа,</w:t>
        <w:br/>
        <w:t>Алдында солдазтарша тік тұратын.</w:t>
        <w:br/>
        <w:t>Қос ғашыққа тұрғандай ед келіп жыны,</w:t>
        <w:br/>
        <w:t>Жақтырмай махаббатты нағыз шынды.</w:t>
        <w:br/>
        <w:t>Бейшаралық күншілдігін көрсеткендей,</w:t>
        <w:br/>
        <w:t>Махаббаттың оған жоқтай ешбір құны.</w:t>
        <w:br/>
        <w:t>Түсінбей қалып едік біз де мұны,</w:t>
        <w:br/>
        <w:t>Жоқ екені сезіліп адамдығы.</w:t>
        <w:br/>
        <w:t>Әркезде де дайың тұрған дос пен жатқа,</w:t>
        <w:br/>
        <w:t>Жүрегінде сақталған жамандығы.</w:t>
        <w:br/>
        <w:t>Жан достары қызығыл қарағандай,</w:t>
        <w:br/>
        <w:t>Сайра сұлу шын сонда жарағандай.</w:t>
        <w:br/>
        <w:t>Кей пасықтар егесті ойластырған,</w:t>
        <w:br/>
        <w:t>Амалсыздан еді соңда тарағандай.</w:t>
        <w:br/>
        <w:t>Екі ғашық ерекше жаралгандай,</w:t>
        <w:br/>
        <w:t>Сайра ару сүйгеніне адал қандай.</w:t>
        <w:br/>
        <w:t>Махаббатын тастамай шын ерлікке,</w:t>
        <w:br/>
        <w:t>Шыныменен еді сондай бара алғандай.</w:t>
      </w:r>
    </w:p>
    <w:p>
      <w:r>
        <w:t>Өсек-аяаң сөзденде қорқпағандай,</w:t>
        <w:br/>
        <w:t>Кей пасықтар жүргенмен оттағандай.</w:t>
        <w:br/>
        <w:t>Қабекеңнің сенімін ақтағандай;</w:t>
        <w:br/>
        <w:t>Қарауларға еді көзін оқтағандай,</w:t>
        <w:br/>
        <w:t>Кербез қыз Да ентігіп жетіп еді.</w:t>
        <w:br/>
        <w:t>Арашалап алмаққа бекіп еді.</w:t>
        <w:br/>
        <w:t>Қабекеңнің қалып еді орнын сипап,</w:t>
        <w:br/>
        <w:t>Ару сайра мінгестіріп кетіп еді.</w:t>
        <w:br/>
        <w:t>Екі ару бір-бірімен таласқандай,</w:t>
        <w:br/>
        <w:t>Таласыда бірақта жарасқандай.</w:t>
        <w:br/>
        <w:t>Қызға жуып көрмеген кей құрбысы,</w:t>
        <w:br/>
        <w:t>Аузын ашып таңданыл қарасқандай.</w:t>
        <w:br/>
        <w:t>39</w:t>
        <w:br/>
        <w:t>Кей қараулар қыз кербезге күлетіндей,</w:t>
        <w:br/>
        <w:t>Қабекеңді сүйетінін білетіндей.</w:t>
        <w:br/>
        <w:t>Ыржалаңдап тұрып еді мазақ қылып,</w:t>
        <w:br/>
        <w:t>Көрінгенді көзіне бір ілетіндей.</w:t>
        <w:br/>
        <w:t>Қыз кербезден алмақшы өшін еңді,</w:t>
        <w:br/>
        <w:t>Нгесгері кербезбен өршіп еді.</w:t>
        <w:br/>
        <w:t>Қыз кербез де бетінен қайтпайтындай,</w:t>
        <w:br/>
        <w:t>Сүйгені үшін қарсы алмақ болсын нені.</w:t>
        <w:br/>
        <w:t>Қараулар да бүлдіргендей бірдемені,</w:t>
        <w:br/>
        <w:t>Көреміз дегендей боп бір күн сені.</w:t>
        <w:br/>
        <w:t>Тұрып еді орынсыз ыржалақтап,</w:t>
        <w:br/>
        <w:t>Дұрыс емес дегендей қыздың дені.</w:t>
        <w:br/>
        <w:t>Қызармастан қызбен де ұрсатындай,</w:t>
        <w:br/>
        <w:t>Оңашада кезессе кұртатындай.</w:t>
        <w:br/>
        <w:t>Азамат болсадағы ұсақталып,</w:t>
        <w:br/>
        <w:t>Шындаса қыз кербезден қорқатындай.</w:t>
        <w:br/>
        <w:t>Көрмеседе өздері қызға жуып,</w:t>
        <w:br/>
        <w:t>Жарытпа ай жүрседағы ұл боп туып.</w:t>
        <w:br/>
        <w:t>Ағасына қыз кербездің естірткендей,</w:t>
        <w:br/>
        <w:t>Жіберіп ед ағасы бәрін қуыл.</w:t>
        <w:br/>
        <w:t>Зытып еді қарауларда сүйкім болмай,</w:t>
        <w:br/>
        <w:t>Қыз алдында көрсетеме мінез сондай.</w:t>
        <w:br/>
        <w:t>Кей құрбысы согетіндей қарауларды,</w:t>
        <w:br/>
        <w:t>Қуу керек дегендей жиі осылай.</w:t>
        <w:br/>
        <w:t>Жырласаң көп екен-ау жүрек сыры</w:t>
        <w:br/>
        <w:t>Таусылмайтын сияқты айтсаң жыры.</w:t>
        <w:br/>
        <w:t>Өмірде шалатұғын Пенде бар-ау,</w:t>
        <w:br/>
        <w:t>Сәл-пәл болсын кей жандардын кетсе қыры.</w:t>
        <w:br/>
        <w:t>Қос дарынды тым сирек кездесетін,</w:t>
        <w:br/>
        <w:t>Ақынменен әншіні ел еркесін.</w:t>
        <w:br/>
        <w:t>Шағыстырып күрестіріп тірестіріп,</w:t>
        <w:br/>
        <w:t>Шыныменеш алғандай ет берекесін.</w:t>
      </w:r>
    </w:p>
    <w:p>
      <w:r>
        <w:t>Аты озған жандарды да күндейтұғын,</w:t>
        <w:br/>
        <w:t>Жандар барау еш жайына жүрмейтұғын.</w:t>
        <w:br/>
        <w:t>42</w:t>
        <w:br/>
        <w:t>Сып түзелмей міннін де түзелмесін.</w:t>
        <w:br/>
        <w:t>Кей надандар қалайша білсін мұны.</w:t>
        <w:br/>
        <w:t>Сондықтан да дарындыда шалатындай,</w:t>
        <w:br/>
        <w:t>Мінді айтты деп кегінде алатындай.</w:t>
        <w:br/>
        <w:t>Шамын алып ізіне түсетіндей,</w:t>
        <w:br/>
        <w:t>Қолға түссе зар күйге салатындай.</w:t>
        <w:br/>
        <w:t>Дана ақында дос таппай маңайынан,</w:t>
        <w:br/>
        <w:t>Тағдыры да сипамаған маңдайынан.</w:t>
        <w:br/>
        <w:t>Әдіс айла қулықпен сан сүрінтіп,</w:t>
        <w:br/>
        <w:t>Асыл жырлар шықсадағы таңдайынан.</w:t>
        <w:br/>
        <w:t>Шындығымен қақ жарған қара қылды,</w:t>
        <w:br/>
        <w:t>Қос дарынды ел таныған сегіз қырлы.</w:t>
        <w:br/>
        <w:t>Кей қараулар дарын деп сыйламан ед,</w:t>
        <w:br/>
        <w:t>Көрмен өді екеуінде адам құрлы.</w:t>
        <w:br/>
        <w:t>Баяндыла жүрген де кере тартып,</w:t>
        <w:br/>
        <w:t>Қос дарын дәп жүрген де сенім артын.</w:t>
        <w:br/>
        <w:t>Қарау біткеп кеспек боп сонда жолын,</w:t>
        <w:br/>
        <w:t>Белдессе де қос қыран күнін сарқып,</w:t>
        <w:br/>
        <w:t>Жүретұғын қос талантты күліп ойнап,</w:t>
        <w:br/>
        <w:t>Азамат боп құрбысымен кейде тойлап.</w:t>
        <w:br/>
        <w:t>Қос дарын да сүйетұғын Қараталды</w:t>
        <w:br/>
        <w:t>Малтитұғын айдынын да терең бойлап.</w:t>
        <w:br/>
        <w:t>Қаратал да ағатұғын сылдыр қағып,</w:t>
        <w:br/>
        <w:t>Көркіменен сылдырымен жанға жағып.</w:t>
        <w:br/>
        <w:t>Орекең де мәз болатын ләзат алып,</w:t>
        <w:br/>
        <w:t>Қараталдың толқынының сырын бағып.</w:t>
        <w:br/>
        <w:t>Құлаш сермеп малтитұғын шабыттанын,</w:t>
        <w:br/>
        <w:t>Көк толқыпға қарсы жүзіп қанаттанып.</w:t>
        <w:br/>
        <w:t>Қараталдай өзеніне-ақ айдынды</w:t>
        <w:br/>
        <w:t>Дара ақын малтитындай тым мақтанып.</w:t>
        <w:br/>
        <w:t>Шомылып ап жағасын да жүре тұғыш,</w:t>
        <w:br/>
        <w:t>Сан лыбысқа құлағын түре тұғын.</w:t>
        <w:br/>
        <w:t>Толқыныпа қызы қтап қарай тұғын,</w:t>
        <w:br/>
        <w:t>Шабыт берер қасиетін біле тұғын.</w:t>
        <w:br/>
        <w:t>Домбырамен сақынада әнді шырқап,</w:t>
        <w:br/>
        <w:t>Көрерменнің көтеруш іек көңілдерін.</w:t>
        <w:br/>
        <w:t>Артистердің түсініп ем өмірлерін,</w:t>
        <w:br/>
        <w:t>Естіп едім сан күйлердің төгілгенін.</w:t>
      </w:r>
    </w:p>
    <w:p>
      <w:r>
        <w:t>Ән айтсаң да жаныңды жеп айтасың,</w:t>
        <w:br/>
        <w:t>Артяс болмас адамдар жай бір тегін.</w:t>
        <w:br/>
        <w:t>Артистерді ол кезде құрметтейтін,</w:t>
        <w:br/>
        <w:t>Әншілер де ән шырқап ерінбейтін.</w:t>
        <w:br/>
        <w:t>Әнді айтып биде билеп қызғанан соң,</w:t>
        <w:br/>
        <w:t>Тыңдарманын ән-күйге шын бөлейтін.</w:t>
        <w:br/>
        <w:t>Көрермен де шапалағын аямайтын,</w:t>
        <w:br/>
        <w:t>Артистерде барын сап аянбайтын.</w:t>
        <w:br/>
        <w:t>Біздің қазақ өнерді бағалаған,</w:t>
        <w:br/>
        <w:t>Сүйетіні ән-жырды әркімге айқын.</w:t>
        <w:br/>
        <w:t>Сахнада өз әнімді айтатынмын,</w:t>
        <w:br/>
        <w:t>Әндерімнің бағасын байқайтынмын.</w:t>
        <w:br/>
        <w:t>Көрермендер тым жылы қабылдаса,</w:t>
        <w:br/>
        <w:t>Төбем көкке тигендей қайтатынмын.</w:t>
        <w:br/>
        <w:t>Өнерпазды халық қой тыңдайтұғын,</w:t>
        <w:br/>
        <w:t>Озығымен қалығын сынайтұғын.</w:t>
        <w:br/>
        <w:t>Озығына құрметін аямайтын.</w:t>
        <w:br/>
        <w:t>Жақсы әндерге жүрегіне ұнайтұғын.</w:t>
        <w:br/>
        <w:t>Артистер де барын сап шыңдайтуғын,</w:t>
        <w:br/>
        <w:t>Көрермені болған соң тыңдайтұғын.</w:t>
        <w:br/>
        <w:t>Жас артистер шындалып күнен-күгіге</w:t>
        <w:br/>
        <w:t>Өнерлерін өздерінің шыңдайтұғын.</w:t>
        <w:br/>
        <w:t>Бір сәтте ізденістен тынбайтұғын.</w:t>
        <w:br/>
        <w:t>Болғаннансон көрермендер сынайтұғын.</w:t>
        <w:br/>
        <w:t>Көп алдында көрсету өнерінді.</w:t>
        <w:br/>
        <w:t>Түсіпгенге ойласаң қандай қиын.</w:t>
        <w:br/>
        <w:t>Артистер де сол кездегі керім еді,</w:t>
        <w:br/>
        <w:t>Көрсетуден өнерлерін ерінбеді.</w:t>
        <w:br/>
        <w:t>Әнде шырқап, күйде тартып биде билеп.</w:t>
        <w:br/>
        <w:t>Гой думан ед қашан көрсең жүрген жері.</w:t>
        <w:br/>
        <w:t>46</w:t>
        <w:br/>
        <w:t>Тілшілікке ауданға шақырып сд,</w:t>
        <w:br/>
        <w:t>Тұрғындардың өзінде өте таң ғын.</w:t>
        <w:br/>
        <w:t>Тілимлік қызметтке орналасып,</w:t>
        <w:br/>
        <w:t>Ол жерде де жүретін атағы асып.</w:t>
        <w:br/>
        <w:t>Тілшілер кемшілікті жазатұғын,</w:t>
        <w:br/>
        <w:t>Кей пенделер жүретін қатты сасып.</w:t>
        <w:br/>
        <w:t>Жазуымен сызуы бітпейтұғын,</w:t>
        <w:br/>
        <w:t>Азамат боп тілші болып істейтұғын.</w:t>
        <w:br/>
        <w:t>Жазуы үнін жүретін елді аралап,</w:t>
        <w:br/>
        <w:t>Жолдарменен ойлы-қырлы өте қиын.</w:t>
        <w:br/>
        <w:t>Газеттен түспейтұғын мақаласы,</w:t>
        <w:br/>
        <w:t>Озаттардан басталатын сөздің басы.</w:t>
        <w:br/>
        <w:t>Жырларына және де арқау еді,</w:t>
        <w:br/>
        <w:t>Қараталдың орманды кең даласы.</w:t>
      </w:r>
    </w:p>
    <w:p>
      <w:r>
        <w:t>Халқым десе жүретін қызып қаны,</w:t>
        <w:br/>
        <w:t>Өсербаева Мэкен апай ұлт жанды.</w:t>
        <w:br/>
        <w:t>“Қаммунизім” газетінің бас тілшісі</w:t>
        <w:br/>
        <w:t>Қазағына жүретін ашып жаны.</w:t>
        <w:br/>
        <w:t>Бас Тілші еді газетте қызу қанды,</w:t>
        <w:br/>
        <w:t>Талаптымен таң қалдырған оқырманды.</w:t>
        <w:br/>
        <w:t>Табиғаты көп жандарға ұқсамайтын,</w:t>
        <w:br/>
        <w:t>Көбейтіп жүргендерге жай бір санды.</w:t>
        <w:br/>
        <w:t>Тілші анаға кейбір ерлер жете алмайтын,</w:t>
        <w:br/>
        <w:t>Ұлтым деуден дауысы да еш талмайтын.</w:t>
        <w:br/>
        <w:t>Ер Мәкеңнен Орекең дс үлгі алып,</w:t>
        <w:br/>
        <w:t>Жақсыларға еліктеп еш қалмайтын.</w:t>
        <w:br/>
        <w:t>Болғаннан соң ер Мәкеңнің ісі айқын,</w:t>
        <w:br/>
        <w:t>Жан болған соң сөзінен де айнымайтын.</w:t>
        <w:br/>
        <w:t>Тілі менен діңі үшін шырылдаған,</w:t>
        <w:br/>
        <w:t>Қорғаймын деп ештемеден тайынбайтын.</w:t>
        <w:br/>
        <w:t>Мәкең емес шындығыңды айта алмайтын,</w:t>
        <w:br/>
        <w:t>Кей пендедей жұрттың сөзін қайталайтын.</w:t>
        <w:br/>
        <w:t>Күно дер ем жырыма қоспай кетсем,</w:t>
        <w:br/>
        <w:t>Ер Мәкеңді жандардай бір байқамайтын.</w:t>
        <w:br/>
        <w:t>43</w:t>
        <w:br/>
        <w:t>Қарағалга білдіргендей жүрек сырын,</w:t>
        <w:br/>
        <w:t>Толғанып жазатұғын ақын жырын.</w:t>
        <w:br/>
        <w:t>Қараталмен дара ақын сырласқандай,</w:t>
        <w:br/>
        <w:t>Ақындық көрсеткендей сон да қырын.</w:t>
        <w:br/>
        <w:t>Голқынын да балығы шоршып ойнап.</w:t>
        <w:br/>
        <w:t>Сейілдеуді жүргендей олар да ойлап.</w:t>
        <w:br/>
        <w:t>Жарқ-жұрк етіп кәк толқыннан секіретін,</w:t>
        <w:br/>
        <w:t>Қызықтырып ақынды салып ойнақ.</w:t>
        <w:br/>
        <w:t>Ақын да бұл ғажапқа қызыққандай,</w:t>
        <w:br/>
        <w:t>Толғанып мың шабытын шақырғандай.</w:t>
        <w:br/>
        <w:t>Тұрғандай толқын менен бірге толқып,</w:t>
        <w:br/>
        <w:t>Кок толқыннан тұратын көзін алмай.</w:t>
        <w:br/>
        <w:t>ТабйЙғагты сүймесе ақын ба екең,</w:t>
        <w:br/>
        <w:t>Ақын сді табиғатқа жақын неткен.</w:t>
        <w:br/>
        <w:t>Табиғатты жүрсгімен сүйе тұғын</w:t>
        <w:br/>
        <w:t>Табиғатқа ғашық-ау ақын біткен.</w:t>
        <w:br/>
        <w:t>Тастобеде туғандай ақын тіптен,</w:t>
        <w:br/>
        <w:t>Қараталды сүюушіі еді шын жүрекпен.</w:t>
        <w:br/>
        <w:t>Гастебенің тұрғынымен бір тугандай,</w:t>
        <w:br/>
        <w:t>Араласып жас ақын тез-ақ кеткен.</w:t>
        <w:br/>
        <w:t>Албырттыкпен сол белдесті кеткен қызып,</w:t>
        <w:br/>
        <w:t>От жағып кей қараулар көрген кызық.</w:t>
        <w:br/>
        <w:t>Кетіп еді кос дарын тез үмытып,</w:t>
        <w:br/>
        <w:t>Жүрегінен тастағандай мүлдем сызып.</w:t>
        <w:br/>
        <w:t>Емделгендей Қаралалға жиі барыт!,</w:t>
        <w:br/>
        <w:t>Қарталдан жас ақын інабыт алып,</w:t>
      </w:r>
    </w:p>
    <w:p>
      <w:r>
        <w:t>Жағасында жүретін жырын жазып,</w:t>
        <w:br/>
        <w:t>Керемет күйді кешіп шабыттанып,</w:t>
        <w:br/>
        <w:t>Жағасында қалың талы тербетіліп,</w:t>
        <w:br/>
        <w:t>Ақ айдынын талқылып самал желпіп.</w:t>
        <w:br/>
        <w:t>Қараталда керемет күй кешкендей,</w:t>
        <w:br/>
        <w:t>Жағасына жыр жазған акын келіп.</w:t>
        <w:br/>
        <w:t>Қаратал ағатындай сезіп біліп,</w:t>
        <w:br/>
        <w:t>Шағалада сүңгіп кетіп балықты іліп.</w:t>
        <w:br/>
        <w:t>54</w:t>
        <w:br/>
        <w:t>Көңілімді мазалайды түрлі ойлар,</w:t>
        <w:br/>
        <w:t>Көбейгендей арман мақсат көңілде.</w:t>
        <w:br/>
        <w:t>Сенгіш едім албырт едім жас кезде,</w:t>
        <w:br/>
        <w:t>Мән бермеуші ем кейбіріпе сезсем де.</w:t>
        <w:br/>
        <w:t>Екі жылда солдат болып ысылып,</w:t>
        <w:br/>
        <w:t>Сын көзбенен қарап едім өзіме.</w:t>
        <w:br/>
        <w:t>Екі жылда ауылда өзі өзгерген,</w:t>
        <w:br/>
        <w:t>Бұрындағы ауыл емсс біз көрген.</w:t>
        <w:br/>
        <w:t>Ауыл әсіп пайда бопты көшелер,</w:t>
        <w:br/>
        <w:t>Жолдарға да асфалттар төселген.</w:t>
        <w:br/>
        <w:t>Қалып едім ауылымды танымай,</w:t>
        <w:br/>
        <w:t>Кім көрмейді туған жерін жанындай.</w:t>
        <w:br/>
        <w:t>Екі жында біраз уақыт? екен ғой,</w:t>
        <w:br/>
        <w:t>Уақыт деген зымырайды-ау тоқтамай.</w:t>
        <w:br/>
        <w:t>Қарттар да өзі азайыпты, сирепті,</w:t>
        <w:br/>
        <w:t>Жандар еді-ау қимайтұғын тым текті.</w:t>
        <w:br/>
        <w:t>Туған жер деп келгенімде сағынып,</w:t>
        <w:br/>
        <w:t>Көз жұмыпты бір талайы күтпепті.</w:t>
        <w:br/>
        <w:t>О, жалған бет асыққаны тілегі</w:t>
        <w:br/>
        <w:t>Сұм ажал да жұтқан өзі кімдерді.</w:t>
        <w:br/>
        <w:t>Туған жерді, туған елді сағынғам</w:t>
        <w:br/>
        <w:t>Тоқтапты ғой көп жандардың жүрегі.</w:t>
        <w:br/>
        <w:t>Жүріп едім ауылымды айналып,</w:t>
        <w:br/>
        <w:t>Толқығаннан жүре алмай жайланып.</w:t>
        <w:br/>
        <w:t>Шыр айналған өз қазығын құр аттай</w:t>
        <w:br/>
        <w:t>Ауылыма қалғандаймын байланып,</w:t>
        <w:br/>
        <w:t>Анам да жоқ бурынғы сенетұғын,</w:t>
        <w:br/>
        <w:t>Жаныңды ұғып жүрегіңді білетұғын,</w:t>
        <w:br/>
        <w:t>Жолды тосып күлім деп қарсы алатын.</w:t>
        <w:br/>
        <w:t>Беттен сүйіп мәз болып жүретұғын.</w:t>
        <w:br/>
        <w:t>Мал да азайған бұрынғы қора толы,</w:t>
        <w:br/>
        <w:t>Шыңымен кескендей тағдыр жолды.</w:t>
        <w:br/>
        <w:t>Тұра алмай әкем де жатып қалған,</w:t>
        <w:br/>
        <w:t>Бақыт шатғық кеткендей болын қолды.</w:t>
      </w:r>
    </w:p>
    <w:p>
      <w:r>
        <w:t>Мәкеңлі кей пенделер кейде шалын,</w:t>
        <w:br/>
        <w:t>Жүретұғын ұлтшыл деген агақ алып.</w:t>
        <w:br/>
        <w:t>Туған халқын сүйгені үшін жала жауып,</w:t>
        <w:br/>
        <w:t>Кей күншілдер иттігіне сонда салып.</w:t>
        <w:br/>
        <w:t>Кінәлідай шын жүреклен елін сүйсе,</w:t>
        <w:br/>
        <w:t>Суығы мен ыстығына тоңып күйсе.</w:t>
        <w:br/>
        <w:t>Ер Мәкеңді ұлтшыл леп айтнас еді-ау,</w:t>
        <w:br/>
        <w:t>Жүрегіне адамдықты әркез түйсе.</w:t>
        <w:br/>
        <w:t>Бас тілші еді сан дарынды баули білген,</w:t>
        <w:br/>
        <w:t>Ізбасарым талантым деп көзіне ілген.</w:t>
        <w:br/>
        <w:t>Әр кезде де елім деп, халқым деген</w:t>
        <w:br/>
        <w:t>Ер Мәкепді сақтай бер тілмен көзден.</w:t>
        <w:br/>
        <w:t>Мәкеңнін халкыша еткен зор гцбегі,</w:t>
        <w:br/>
        <w:t>Таланты мен орны бөлек өмірдегі.</w:t>
        <w:br/>
        <w:t>Мәкеңнің ерлік ісін айтсам деген,</w:t>
        <w:br/>
        <w:t>Бұрыннан арман еді көңілдегі.</w:t>
        <w:br/>
        <w:t>Мәкеңнен Орекеңде дәріс алып,</w:t>
        <w:br/>
        <w:t>Талаптаньтт құлаптын кеңге салып.</w:t>
        <w:br/>
        <w:t>Ақындығын ауданға көрсетіп ед,</w:t>
        <w:br/>
        <w:t>Талантын ұштай түсіп талаптанып.</w:t>
        <w:br/>
        <w:t>Көзге түсіп жүрсе де агақ алып,</w:t>
        <w:br/>
        <w:t>Рипқашан кетпеутігі еді тым мақтанып.</w:t>
        <w:br/>
        <w:t>Жас қырандай биікке көтеріліп.</w:t>
        <w:br/>
        <w:t>Биікіне жүруші еді көзін салып.</w:t>
        <w:br/>
        <w:t>Орекеңе сан дарынның көңілі ауып,</w:t>
        <w:br/>
        <w:t>Қараманов Қарашадай достар тауып.</w:t>
        <w:br/>
        <w:t>Нағыз достар қасыпда жүргеннен соң,</w:t>
        <w:br/>
        <w:t>Тілшіліктен ешқандай көрмей қауіп.</w:t>
        <w:br/>
        <w:t>Шын дарындар бірін-бірі толықтырып,</w:t>
        <w:br/>
        <w:t>Жыр өнерді одан сайын молықтырып.</w:t>
        <w:br/>
        <w:t>Орекеңнің білімі де көтеріліп,</w:t>
        <w:br/>
        <w:t>Нағыз шын дарындарды-жолықтырып.</w:t>
        <w:br/>
        <w:t>Тілшілердің мақаласын оқитынбыз.</w:t>
        <w:br/>
        <w:t>Әр-бір сөзін көңілге тоқитынбыз.</w:t>
        <w:br/>
        <w:t>Жас жігіттер кешегі солдат болып,</w:t>
        <w:br/>
        <w:t>Саппенен тек жүретін анді салып.</w:t>
        <w:br/>
        <w:t>Тез арада-ақ жіптіктей солдағ қылып,</w:t>
        <w:br/>
        <w:t>Артық етті денедегі алып сылып.</w:t>
        <w:br/>
        <w:t>Жігіттер де Тәртіп ке үйренгендей,</w:t>
        <w:br/>
        <w:t>Тәртікгіі бон көрсетпей бөгде қылық.</w:t>
        <w:br/>
        <w:t>Солайша міңдетті өтеп жүретінбіз.</w:t>
        <w:br/>
        <w:t>Азматтық борышты білетінбіз.</w:t>
        <w:br/>
        <w:t>Неге болсын салдаттар дайын сді,</w:t>
        <w:br/>
        <w:t>Отан қорғау болған соң міндетіміз.</w:t>
        <w:br/>
        <w:t>Шаршағанды жүруглі ек сонда білмей,</w:t>
        <w:br/>
        <w:t>Жүрсектағы кей түні көзді де ілмей.</w:t>
        <w:br/>
        <w:t>Жас жігіттер тәртіпке көндіккендей,</w:t>
      </w:r>
    </w:p>
    <w:p>
      <w:r>
        <w:t>Қырағы боп жүретін жиі күлмей.</w:t>
        <w:br/>
        <w:t>Ұмыт болып ата-анаға еркелігі,</w:t>
        <w:br/>
        <w:t>Еркелеп кейде қатты кеткендігі.</w:t>
        <w:br/>
        <w:t>Ата-анада қатты қайрап жібергендей,</w:t>
        <w:br/>
        <w:t>Жігіттердің білінуні ед бекемдігі.</w:t>
        <w:br/>
        <w:t>Білмеуші еді бос бекер секеңінді,</w:t>
        <w:br/>
        <w:t>Сезіп қалса босацсын кеткеніңді.</w:t>
        <w:br/>
        <w:t>Командирлер ұрсатын тоқтатып ап,</w:t>
        <w:br/>
        <w:t>Айтатұғын көзіңе бетке мінді.</w:t>
        <w:br/>
        <w:t>Солдаттар бос өткізбей атқан күнді,</w:t>
        <w:br/>
        <w:t>Дайындықпен өтетін әрбір күні.</w:t>
        <w:br/>
        <w:t>Әскери тәсілдерді үйрететін,</w:t>
        <w:br/>
        <w:t>Хамандирдің бұйрық бергец шығып үні.</w:t>
        <w:br/>
        <w:t>Әскери міндетте тез өте шығып.</w:t>
        <w:br/>
        <w:t>Әскердің тәртібінде жақсы ұғын.</w:t>
        <w:br/>
        <w:t>Солдат болыл жігіттер шынығып ед.</w:t>
        <w:br/>
        <w:t>Кездескен қиындықтан қашпай бұғып.</w:t>
        <w:br/>
        <w:t>Бізде солай міндетті әтеп едік,</w:t>
        <w:br/>
        <w:t>Шектен шығып ешқашан кетпеп едік.</w:t>
        <w:br/>
        <w:t>Неше күйдей жол жүріп сағыньшиен,</w:t>
        <w:br/>
        <w:t>Міндетті өтеп ауылға да жетіп едік.</w:t>
        <w:br/>
        <w:t>41</w:t>
        <w:br/>
        <w:t>Атаманды ысқырып шығарып сап,</w:t>
        <w:br/>
        <w:t>Кейбір қулар тұрып гді иттік жасап.</w:t>
        <w:br/>
        <w:t>Кей қараудың ойлағаны ойга аспай,</w:t>
        <w:br/>
        <w:t>Енді ақынды тұрытт еді ортаға ап.</w:t>
        <w:br/>
        <w:t>Қоркаққа ди еді сонда жан кіргендей,</w:t>
        <w:br/>
        <w:t>Иесіз қалғандығын шың білгендей.</w:t>
        <w:br/>
        <w:t>Екеуімен бірге жүріп бірге күліп,</w:t>
        <w:br/>
        <w:t>Жымысқылық мінезін білдіргендей.</w:t>
        <w:br/>
        <w:t>Куз болып қос дарынның күресіне,</w:t>
        <w:br/>
        <w:t>Мұқағали түсіп еді жыры есіме.</w:t>
        <w:br/>
        <w:t>Біреу тартса балақтан, бірсу шалып,</w:t>
        <w:br/>
        <w:t>Тастағысы келеді деп күресіпге.</w:t>
        <w:br/>
        <w:t>Ұлы ақын айтпаған ғой бекер жайдан</w:t>
        <w:br/>
        <w:t>Бекер болса осы сөз шығар қайдан.</w:t>
        <w:br/>
        <w:t>Кей надандар ұлы ақынды түсінбеген.</w:t>
        <w:br/>
        <w:t>Дана ақынды қыраңдай қанат жайған.</w:t>
        <w:br/>
        <w:t>Қайғы мұңын ұлы акын жазып кеткен,</w:t>
        <w:br/>
        <w:t>Туған ұлтын өзінің сүйіп өткен.</w:t>
        <w:br/>
        <w:t>Сырлары мен жырлары жүректегі,</w:t>
        <w:br/>
        <w:t>Қаз қалпында бұл күнде бізге жеткен.</w:t>
        <w:br/>
        <w:t>Керемет? күй кешпеген ұлы ақын да,</w:t>
        <w:br/>
        <w:t>Өміріне көз салсақ ырасында.</w:t>
        <w:br/>
        <w:t>Еліне де болса да тым қадірлі,</w:t>
        <w:br/>
        <w:t>Сисадағы өзі жүрген ортасына.</w:t>
      </w:r>
    </w:p>
    <w:p>
      <w:r>
        <w:t>Қарау жандар неғылсын ақыныңды,</w:t>
        <w:br/>
        <w:t>Қазағына ұлтына жақынынды.</w:t>
        <w:br/>
        <w:t>Ойы биік кемеңгер ақылдыңды,</w:t>
        <w:br/>
        <w:t>Жұз жылда бір туатын асылыңды.</w:t>
        <w:br/>
        <w:t>Дана ақында сезгенғой жақсы мұны,</w:t>
        <w:br/>
        <w:t>Болмағансоң наданға ешбір құны.</w:t>
        <w:br/>
        <w:t>Бұл өмірден өтседе жырлап өукен,</w:t>
        <w:br/>
        <w:t>Айтып мінді кеткенғой жазып шынды.</w:t>
        <w:br/>
        <w:t>Ақындардың тиіп кетіп айтқан сыны,</w:t>
        <w:br/>
        <w:t>Кей пенденің келген ғой кейде жыны.</w:t>
        <w:br/>
        <w:t>48</w:t>
        <w:br/>
        <w:t>Тілтпілерде жазатын кейде қызып,</w:t>
        <w:br/>
        <w:t>Шындығыннан тілшілердің шошитынбыз.</w:t>
        <w:br/>
        <w:t>Сезуші едік тілшіліктің қауіптісін,</w:t>
        <w:br/>
        <w:t>Кей нонделер жүретін қайрап тісін.</w:t>
        <w:br/>
        <w:t>Шындықты айтты дегендей көкке шалшын,</w:t>
        <w:br/>
        <w:t>Кез-келгенде қараймыз деп бізде ісін.</w:t>
        <w:br/>
        <w:t>Жүретіндер өзімдікі әркез жон деті,</w:t>
        <w:br/>
        <w:t>Ұнатпайтын кемшілікті жазса мінегі.</w:t>
        <w:br/>
        <w:t>Кей тілшіге бәлені жабатұғын.</w:t>
        <w:br/>
        <w:t>Неше түрлі сөз айтып, күндел тілдеп.</w:t>
        <w:br/>
        <w:t>Тілшілерде намыстарын бермейтұғын,</w:t>
        <w:br/>
        <w:t>Қараулар мен ымыраға келмейтұғын.</w:t>
        <w:br/>
        <w:t>Ақ қараны берген соң ажыратып,</w:t>
        <w:br/>
        <w:t>Кейбір қулар олан сайын терлейтұғын.</w:t>
        <w:br/>
        <w:t>Жандар бар ау тілшініде күндейтұғын.</w:t>
        <w:br/>
        <w:t>Адамдық әділдікті білмейтұғын.</w:t>
        <w:br/>
        <w:t>Шындықты айтқан жандарға күйс жағып,</w:t>
        <w:br/>
        <w:t>Алам болып өз жайынна жүрмейтұғын.</w:t>
        <w:br/>
        <w:t>Ауданға да көрсетіп ақындығын,</w:t>
        <w:br/>
        <w:t>Адамдығын танытып жақсы қырың.</w:t>
        <w:br/>
        <w:t>Жырларымен мақаласын жиі оқып,</w:t>
        <w:br/>
        <w:t>Аудап жұрты біліп еді ақын сырын.</w:t>
        <w:br/>
        <w:t>Көзді ашып жұмғанша бізде ер жетіп,</w:t>
        <w:br/>
        <w:t>Ата-анамыз жүретін еркелетіп.</w:t>
        <w:br/>
        <w:t>Мәңгілікке балалықпен қоштасып ек,</w:t>
        <w:br/>
        <w:t>Кол созып сан арманға көңіл кетіп.</w:t>
        <w:br/>
        <w:t>Бантик таққан қыздарда бой жеткендей,</w:t>
        <w:br/>
        <w:t>Өздеріне көз түсіп ой кеткендей.</w:t>
        <w:br/>
        <w:t>Жігіттермен жиі-жиі әзілдесіп,</w:t>
        <w:br/>
        <w:t>Гүл қыздар да өзге қылық көрсеткедей.</w:t>
        <w:br/>
        <w:t>Құрбылар да ер жетіп мең дегендей,</w:t>
        <w:br/>
        <w:t>Қызбен жүріп кейбірі ерлегендей. |</w:t>
        <w:br/>
        <w:t>Сөз айтқанмен кей құрбыға қыз қарамай,</w:t>
      </w:r>
    </w:p>
    <w:p>
      <w:r>
        <w:t>Жүретұғын бабына келмегендей,</w:t>
        <w:br/>
        <w:t>44</w:t>
        <w:br/>
        <w:t>Есейіп махаббаты түсінгендей,</w:t>
        <w:br/>
        <w:t>Ну талында қыз жігіттер ойнап-күліп.</w:t>
        <w:br/>
        <w:t>Жағасында жүретін малдар өріп,</w:t>
        <w:br/>
        <w:t>Қараталға бергендей мүлдем көрік.</w:t>
        <w:br/>
        <w:t>Құрықтарын сүйретіп малшылар да,</w:t>
        <w:br/>
        <w:t>Бірі бөліп жүретін, бірі көріп.</w:t>
        <w:br/>
        <w:t>Дара ақын жүргенменен біраз күлмей,</w:t>
        <w:br/>
        <w:t>Қаратал ұмыттырын жібергендей.</w:t>
        <w:br/>
        <w:t>Періштедей жыр жазған дарынды ақын,</w:t>
        <w:br/>
        <w:t>Сүрініп ед кей пенденің сырын білмейей.</w:t>
        <w:br/>
        <w:t>Қараталды жағалап ақын жүрді,</w:t>
        <w:br/>
        <w:t>Жазылып жоғалғандай үнсіздігі.</w:t>
        <w:br/>
        <w:t>Кей қарауға өкпелеп кейісе де,</w:t>
        <w:br/>
        <w:t>Қазағым леп тек соғып жас жүрегі.</w:t>
        <w:br/>
        <w:t>Қараталмен сырласып Таңы атқандай,</w:t>
        <w:br/>
        <w:t>Қараталда сыңғырлап тым жатқандай.</w:t>
        <w:br/>
        <w:t>Айыққандай жас ақын мұң-наладан</w:t>
        <w:br/>
        <w:t>Қаратал бетін бері қаратқандай.</w:t>
        <w:br/>
        <w:t>Өзін қайта ақын ғып жаратқандай,</w:t>
        <w:br/>
        <w:t>Сырлы жырын жүректен таратқандай.</w:t>
        <w:br/>
        <w:t>Көтеріліп еңсесі бұрынғыдан,</w:t>
        <w:br/>
        <w:t>Ақын кайта биіктеп баратқандай.</w:t>
        <w:br/>
        <w:t>Өзіңменен бір туған жақын жандай,</w:t>
        <w:br/>
        <w:t>Жүретұғың жандарды жатырқамай,</w:t>
        <w:br/>
        <w:t>Күн нұрындай жүректерге нүр себетін</w:t>
        <w:br/>
        <w:t>Ойлап тұрсаң өмірдегі жақсы қандай.</w:t>
        <w:br/>
        <w:t>Ақындық биігіне талпынғапдай,</w:t>
        <w:br/>
        <w:t>Көңілі көтеріліп шалқығандай.</w:t>
        <w:br/>
        <w:t>Қиялымен тпыңдарды бағындырып,</w:t>
        <w:br/>
        <w:t>Ақын қиял биігінде қалқығаннай,</w:t>
        <w:br/>
        <w:t>Еркелеп қайта ақын жүріп еді.</w:t>
        <w:br/>
        <w:t>Өмір сырың жас ақын біліп еді.</w:t>
        <w:br/>
        <w:t>Тастөбеге бауыр басып күннен-күнге.</w:t>
        <w:br/>
        <w:t>Шаттанып баладай мәз күліп еді.</w:t>
        <w:br/>
        <w:t>Тастөбесін еркелеп қимайтындай,</w:t>
        <w:br/>
        <w:t>Сағынышы жүрегіне симайтындай,</w:t>
        <w:br/>
        <w:t>Тастөбені сүйулі жүрегімен</w:t>
        <w:br/>
        <w:t>Азамат бол ешқашан тимайтындай.</w:t>
        <w:br/>
        <w:t>Ұстаздар да шәкіртіне мақтанғандай,</w:t>
        <w:br/>
        <w:t>Тіл мен көзден кейбірі сактанғандай.</w:t>
        <w:br/>
        <w:t>Білім беріп ақыл айтын ұстаздар да,</w:t>
      </w:r>
    </w:p>
    <w:p>
      <w:r>
        <w:t>"Жас ақынын адам бол деп таптагандай.</w:t>
        <w:br/>
        <w:t>Орекең тастөбеден білім алып,</w:t>
        <w:br/>
        <w:t>Жүргенін де күйін тартып әнін салып.</w:t>
        <w:br/>
        <w:t>Ең соңғы қоңырау да сылдыр қағып,</w:t>
        <w:br/>
        <w:t>Шәкірттер де албырттықнен білмей қалып.</w:t>
        <w:br/>
        <w:t>Білдіртпей уақыт та өте шығын,</w:t>
        <w:br/>
        <w:t>Азамат боп шәкірттер білімді ұғып.</w:t>
        <w:br/>
        <w:t>Қимай-қимай мектептен қоштасып! с</w:t>
        <w:br/>
        <w:t>Шәкірттер де көзінің жасын сыгып.</w:t>
        <w:br/>
        <w:t>Гүл қыздардың гүл біткен құшағында,</w:t>
        <w:br/>
        <w:t>Ұстаздарын алғандай құшағына.</w:t>
        <w:br/>
        <w:t>ТПәкірттердің барлығы шаттанғандай,</w:t>
        <w:br/>
        <w:t>Тастобеле оқығандай шын бағына.</w:t>
        <w:br/>
        <w:t>Қол ұстасып көшеде жүріп еді.</w:t>
        <w:br/>
        <w:t>Әнін шырқап әзілдесін күліп еді.</w:t>
        <w:br/>
        <w:t>Қайтадан партасына отырмасын.</w:t>
        <w:br/>
        <w:t>Жас ақын да тым жақсы біпіп еді.</w:t>
        <w:br/>
        <w:t>Мектепті де бітіріп атағы өрлеп,</w:t>
        <w:br/>
        <w:t>Азамат боп құлашын көкке сермеп.</w:t>
        <w:br/>
        <w:t>Үлгерімі мектепте де жақсы еді,</w:t>
        <w:br/>
        <w:t>Бос жүрісті өмірде қылмай срмек.</w:t>
        <w:br/>
        <w:t>Жас ақын да қоштасып ед мектебімен,</w:t>
        <w:br/>
        <w:t>Азамат боп шәкірттік көңілменен.</w:t>
        <w:br/>
        <w:t>Ақынды да есейтіп тастағандай,</w:t>
        <w:br/>
        <w:t>Гез өтетін уақыт өмір деген.</w:t>
        <w:br/>
        <w:t>Орекеңді жүргендей сонда аңдып.</w:t>
        <w:br/>
        <w:t>Жүргенен соң әркезде ісі маңдып.</w:t>
        <w:br/>
        <w:t>60</w:t>
        <w:br/>
        <w:t>Үлкенге де, кішіге де тура айғып,</w:t>
        <w:br/>
        <w:t>Бос сөзбенен елдің басын қатырмайтын.</w:t>
        <w:br/>
        <w:t>Мал баздарын салдырып құс фермасын</w:t>
        <w:br/>
        <w:t>Көбейтіп ед құспенен малдың басын.</w:t>
        <w:br/>
        <w:t>Сушылар дай дәу етікті киіп алып,</w:t>
        <w:br/>
        <w:t>Шаруа десе қоюшы еді ішкен асын.</w:t>
        <w:br/>
        <w:t>Тентек те аққан үйрек пен қазға толып,</w:t>
        <w:br/>
        <w:t>Аудан жұрты құс етіне қарық болып.</w:t>
        <w:br/>
        <w:t>Инковатор балапанды. шығаратын,</w:t>
        <w:br/>
        <w:t>Күшіне енген дей боп мүлдем толык.</w:t>
        <w:br/>
        <w:t>Ақ халатты қыздар жұмыс істейтұғын,</w:t>
        <w:br/>
        <w:t>Жұмыстары күндіз түні бітпейтұғын.</w:t>
        <w:br/>
        <w:t>Инковатор шығарған соң балапанды,</w:t>
        <w:br/>
        <w:t>Жаңа шыққан балапандар күтпейтұғын.</w:t>
        <w:br/>
        <w:t>Гүл қыздардың еңбегі ерең еді,</w:t>
        <w:br/>
        <w:t>Тентек те аққан ол кез де терең еді.</w:t>
        <w:br/>
        <w:t>Құс ферма да қыз біткен еңбек етіп,</w:t>
        <w:br/>
        <w:t>Құсты бағып мол етті берген еді.</w:t>
      </w:r>
    </w:p>
    <w:p>
      <w:r>
        <w:t>Ер ағамыз қиындықтан қашпай тұғын,</w:t>
        <w:br/>
        <w:t>Басшы болып елің тек бастайтұгын.</w:t>
        <w:br/>
        <w:t>Тұрғындар да ағамызды тыңдай тұғын,</w:t>
        <w:br/>
        <w:t>Жөн сөзінен басшының аспайтұғын.</w:t>
        <w:br/>
        <w:t>Жан Дар аз ед ағаны ұқпай тұғын,</w:t>
        <w:br/>
        <w:t>Ағамыз да кей қауіптен бұқпай: тұғын.</w:t>
        <w:br/>
        <w:t>Барлық күшін қажырын қайратын да,</w:t>
        <w:br/>
        <w:t>Гүлдепту ге ауылын жұмсай тұғын.</w:t>
        <w:br/>
        <w:t>Кеңсесінде өткізетін жиі жиын,</w:t>
        <w:br/>
        <w:t>Жалқаулардың беретін кейде сыйын.</w:t>
        <w:br/>
        <w:t>Мамандар да бастығынан сескенетін,</w:t>
        <w:br/>
        <w:t>Оңай емес шаруалар да еді қиын.</w:t>
        <w:br/>
        <w:t>Жұмыссызға сұраған жұмыс тауып,</w:t>
        <w:br/>
        <w:t>Қол ұшын да беретін көңіл ауып,</w:t>
        <w:br/>
        <w:t>Бұрынғының билеріндей заң шығарып,</w:t>
        <w:br/>
        <w:t>Ұсақ-түйек пенделікті жылы жауып.</w:t>
        <w:br/>
        <w:t>56</w:t>
        <w:br/>
        <w:t>Солдат болып әскерде ысылған соц,</w:t>
        <w:br/>
        <w:t>Солдаттықпен білдірмей жүрген деймін.</w:t>
        <w:br/>
        <w:t>Ең кенжесі мен едім шаңырақта,</w:t>
        <w:br/>
        <w:t>Ие болып қалатын шацыраққа.</w:t>
        <w:br/>
        <w:t>Заң бойынша шаңырақты ұстау парыз,</w:t>
        <w:br/>
        <w:t>Кету де өзі ұят еді басқа жаққа.</w:t>
        <w:br/>
        <w:t>Салт бойынша едім мен ұсталғандай,</w:t>
        <w:br/>
        <w:t>Екі аяқта мықтылап түсалғандай.</w:t>
        <w:br/>
        <w:t>Көп ұзамай үйдегі әкем де өліп,</w:t>
        <w:br/>
        <w:t>Қалып едім шынымен ұша алмай.</w:t>
        <w:br/>
        <w:t>Жетімдіктің иісін де сезгендеймін,</w:t>
        <w:br/>
        <w:t>Кейбір кезде үйден Де безгендеймін.</w:t>
        <w:br/>
        <w:t>Намыс қысып қиялым көкті кезіп,</w:t>
        <w:br/>
        <w:t>Жас қырандай көк жүзін кезгендеймін.</w:t>
        <w:br/>
        <w:t>Артис кезім арман боп бұлгақтайтын,</w:t>
        <w:br/>
        <w:t>Еркелетіп бетімнен де еш қақпайтын.</w:t>
        <w:br/>
        <w:t>Әнді шырқап сахынадан түскен кезде,</w:t>
        <w:br/>
        <w:t>Ғұл қыздар да қолды алып тым мақтайтын.</w:t>
        <w:br/>
        <w:t>Жүруші еді көңілде көтеріліп,</w:t>
        <w:br/>
        <w:t>Артиссің деп жүрген соң көзге іліп.</w:t>
        <w:br/>
        <w:t>Қыздардың да түсінуші ем қошеметін,</w:t>
        <w:br/>
        <w:t>Азамаз боп жүруші едім ішім біліп.</w:t>
        <w:br/>
        <w:t>Қарайтындай кей пенделер енді күліп.</w:t>
        <w:br/>
        <w:t>Кеше ғана өзіммен бірге жүріп.</w:t>
        <w:br/>
        <w:t>Білмейтұғын кей сырды білейін ден,</w:t>
        <w:br/>
        <w:t>Жүріп едім сездірмей құлақ түріп.</w:t>
        <w:br/>
        <w:t>Серілігім өте шығып эн шырқайтын,</w:t>
        <w:br/>
        <w:t>Аралап аудандарды бір тыңбайтын.</w:t>
      </w:r>
    </w:p>
    <w:p>
      <w:r>
        <w:t>Артисің дел) барған жерде көтеріп ап,</w:t>
        <w:br/>
        <w:t>Кезім өтіп бар дәмдісін тыпқылайтын.</w:t>
        <w:br/>
        <w:t>Жетімдік кеп кей пенденің тілі шығып,</w:t>
        <w:br/>
        <w:t>Әкем барда жүретін жым боп бұғып.</w:t>
        <w:br/>
        <w:t>Бес жасар баладай боп отыратын,</w:t>
        <w:br/>
        <w:t>Сөгіп ұрсып жатса да надан құлғып.</w:t>
        <w:br/>
        <w:t>Бір жасап қалғандай ск елге келіп,</w:t>
        <w:br/>
        <w:t>Көзімізге өзіміздің зорға сеніп.</w:t>
        <w:br/>
        <w:t>Азаматтық міндетті өтеген соң,</w:t>
        <w:br/>
        <w:t>Тигендей боп шынымен басқа ерік.</w:t>
        <w:br/>
        <w:t>Сағынып ек Қараталды туған жерді,</w:t>
        <w:br/>
        <w:t>Аттаттғанмен әскерге байлап белді.</w:t>
        <w:br/>
        <w:t>Әкеміз де ағайын-жұрт қуанғандай,</w:t>
        <w:br/>
        <w:t>Міндетті өтеп дегендей аман келді.</w:t>
        <w:br/>
        <w:t>Өмірде туған жерге жер жетпейді,</w:t>
        <w:br/>
        <w:t>Қиыр шетте жүректен еш кетпейді.</w:t>
        <w:br/>
        <w:t>Сағынғанда азамат туған жерін,</w:t>
        <w:br/>
        <w:t>Құстай ұшып асығып тек беттейді.</w:t>
        <w:br/>
        <w:t>Ағайын-жұрт сәлемдесіп күлімдейді,</w:t>
        <w:br/>
        <w:t>Гүл қыздарда бойжетіп үлбірейді.</w:t>
        <w:br/>
        <w:t>Кеше ғана бала еді бой жеткендей,</w:t>
        <w:br/>
        <w:t>Балалығы бұрынғы білінбейді.</w:t>
        <w:br/>
        <w:t>Інілерде жігіт бопты тез-демде,</w:t>
        <w:br/>
        <w:t>Будақтатқан темекісі ернінде.</w:t>
        <w:br/>
        <w:t>Сәлемдесіп қолды қысып қояды.</w:t>
        <w:br/>
        <w:t>Дегендей боп жігіт болдық көрдің бе.</w:t>
        <w:br/>
        <w:t>Пайда бопты басқа жастар көшеде.</w:t>
        <w:br/>
        <w:t>ШТатптары да ұзын өскен желкеде.</w:t>
        <w:br/>
        <w:t>Жүрістері сөйлестері басқаша,</w:t>
        <w:br/>
        <w:t>Ұқсамайды біздің топқа өзгеше.</w:t>
        <w:br/>
        <w:t>Қызық көп-ау қарап тұрсаң өмірде,</w:t>
        <w:br/>
        <w:t>Кәртеймейді оңайлықпен көңіл де.</w:t>
        <w:br/>
        <w:t>Мәз болады інілерім. шіреніп.</w:t>
        <w:br/>
        <w:t>Дегендей боп мына бізді көрдін бе.</w:t>
        <w:br/>
        <w:t>Тура келді біздерге де інеттеуге,</w:t>
        <w:br/>
        <w:t>Жол жоқ сірә ойлағанмен біздерге.</w:t>
        <w:br/>
        <w:t>Өзім жүрген сол бір топқа қараймын,</w:t>
        <w:br/>
        <w:t>Тұспей қойды біздің топтар көзіме.</w:t>
        <w:br/>
        <w:t>Құлқым да жоқ көше таптап жүргенге,</w:t>
        <w:br/>
        <w:t>Көз қарасым өзгеріпті өмірге.</w:t>
        <w:br/>
        <w:t>Ақыл айтып ойыңа ой қосатын,</w:t>
        <w:br/>
        <w:t>Басың қатып! кей кезде жүргеніңде.</w:t>
        <w:br/>
        <w:t>Риза бон адамдықты білгеніме,</w:t>
        <w:br/>
        <w:t>Азамат деп көзіне ілгеніне.</w:t>
        <w:br/>
        <w:t>Өзіңде үңілесін жүрегіне,</w:t>
      </w:r>
    </w:p>
    <w:p>
      <w:r>
        <w:t>Қосыпғандай азаматтық тілегіне.</w:t>
        <w:br/>
        <w:t>Орекеңмен жүретінмін пікірлесіп,</w:t>
        <w:br/>
        <w:t>Тілші болып жүретін келіп кетіп.</w:t>
        <w:br/>
        <w:t>Алқапта озаттармен кездесетін,</w:t>
        <w:br/>
        <w:t>Ақ тер болып жүретін еңбек етіп.</w:t>
        <w:br/>
        <w:t>Ауылдағы озаттарды жазатұғын,</w:t>
        <w:br/>
        <w:t>Қойыпын ап қаламын ақ қағазын.</w:t>
        <w:br/>
        <w:t>Тәпіштеп еңбек жайын сұрайтұғын,</w:t>
        <w:br/>
        <w:t>Тоқтатып ап еңбекшінің тек озатын.</w:t>
        <w:br/>
        <w:t>Мамандарда тілшілерді бағатұғын,</w:t>
        <w:br/>
        <w:t>Болғаннан соң кейде кінә тағатұғын.</w:t>
        <w:br/>
        <w:t>“ілшілерде өтірік мақтай бермей.</w:t>
        <w:br/>
        <w:t>Ол қылықты көзге түскен жазатұғын.</w:t>
        <w:br/>
        <w:t>Өкпелеп кей бастпылар қалатұғын,</w:t>
        <w:br/>
        <w:t>Кек көріп тілшілерді шалатұғын,</w:t>
        <w:br/>
        <w:t>Түсінетін кеменгер кей басшылар.</w:t>
        <w:br/>
        <w:t>Шамданбай ақ қайта сабақ ала тұғын.</w:t>
        <w:br/>
        <w:t>Жақсылықты ұмытпай ер жігіттей,</w:t>
        <w:br/>
        <w:t>Білім алған ауылын мазақ етпей.</w:t>
        <w:br/>
        <w:t>Кем кетікті сезсе де кейде аздаған,</w:t>
        <w:br/>
        <w:t>Газстіне жазатын қатты кетпей.</w:t>
        <w:br/>
        <w:t>Әр кезде де айнымай сабырлы ойдан,</w:t>
        <w:br/>
        <w:t>Азаматтық табылатын әрез бойдан.</w:t>
        <w:br/>
        <w:t>Әбір ісгің басында ақылды еді,</w:t>
        <w:br/>
        <w:t>Кезі жоқ ед адамдығын ешбір жойған.</w:t>
        <w:br/>
        <w:t>Біздің ауыл озат савхоз аталатын,</w:t>
        <w:br/>
        <w:t>Кезі жоқ ед тұрғындарлың жасқанатын.</w:t>
        <w:br/>
        <w:t>Нұрғабылов Балтабай басшы еді,</w:t>
        <w:br/>
        <w:t>Қырандардай көкте қаққан жас қанатын.</w:t>
        <w:br/>
        <w:t>49</w:t>
        <w:br/>
        <w:t>Сондықтан да гүл қыздар көнбегендей,</w:t>
        <w:br/>
        <w:t>Сөз айтқан мен ешпір іс өнбегендей.</w:t>
        <w:br/>
        <w:t>Ізіп аңдып соңынан жүгірсе де,</w:t>
        <w:br/>
        <w:t>Міюен-мендік қып өзімдікі жөн дегендей.</w:t>
        <w:br/>
        <w:t>Ымыраға әйтеуір келмегендей,</w:t>
        <w:br/>
        <w:t>Гүл қыздарда қу жігітке сенбегендей.</w:t>
        <w:br/>
        <w:t>Бой жеткенге қолын беріп созсадағы,</w:t>
        <w:br/>
        <w:t>Сснбегенсоң уәдесін бермегендей.</w:t>
        <w:br/>
        <w:t>Ағаларлып біз де енді ізін басып,</w:t>
        <w:br/>
        <w:t>Жігіт болыл жүрушедік асып тасып.</w:t>
        <w:br/>
        <w:t>Қызды көрсе құрбылар қылжақтайтын,</w:t>
        <w:br/>
        <w:t>Гүл қыздарда қалағын қатты сасып.</w:t>
        <w:br/>
        <w:t>Ағалардан құрбылар үлгі алып,</w:t>
        <w:br/>
        <w:t>Бастанғыны жиі жасай әнге салып.</w:t>
        <w:br/>
        <w:t>Кейбір қыздар жігітіне өкпелейтін,</w:t>
      </w:r>
    </w:p>
    <w:p>
      <w:r>
        <w:t>Сағыныштан жанарын жасқа малып.</w:t>
        <w:br/>
        <w:t>Жастығына қыз-жігіттер мәз болаты</w:t>
        <w:br/>
        <w:t>Қымызғада бакалдар лық толатын.</w:t>
        <w:br/>
        <w:t>Ән шырқалып билер де биленетін</w:t>
        <w:br/>
        <w:t>Түрлі ойындар қызғаннан соң басталатын.</w:t>
        <w:br/>
        <w:t>Көз алдымда бәрі де бүгінгідей,</w:t>
        <w:br/>
        <w:t>Өте шыққан жастық-ай еш білінбей.</w:t>
        <w:br/>
        <w:t>Жүрілппіз-ау жастыкпенен тасып шалқып,</w:t>
        <w:br/>
        <w:t>Қадіріңді жастық-ай сонда білмей.</w:t>
        <w:br/>
        <w:t>Мектептегі қызықты өмірде өтіп,</w:t>
        <w:br/>
        <w:t>Ауыр тірлік тұр екен-ау бізді күтіп.</w:t>
        <w:br/>
        <w:t>Кей құрбылар жүріп еді жұмысшы боп,</w:t>
        <w:br/>
        <w:t>Еркеліктің тамамдалып күні бітіп.</w:t>
        <w:br/>
        <w:t>Мектептеті өмірден мүлдем болек,</w:t>
        <w:br/>
        <w:t>Ұстазың жоқ беретін жиі көмек.</w:t>
        <w:br/>
        <w:t>Дарынды болғанмонсн талап керек,</w:t>
        <w:br/>
        <w:t>Ойымда боп өзімді сынап көрмек.</w:t>
        <w:br/>
        <w:t>Артис болып театырда істеп едім,</w:t>
        <w:br/>
        <w:t>Түсінген соң маңызын шын өнердің.</w:t>
        <w:br/>
        <w:t>Кезім отіп қымыз ішіп жататуғын,</w:t>
        <w:br/>
        <w:t>Бал қымыздың дәмін тек тататұғын.</w:t>
        <w:br/>
        <w:t>Көпеңбек деп газа сүтті кесірленіп,</w:t>
        <w:br/>
        <w:t>Қаймақтан тек шәйіма қататұғын.</w:t>
        <w:br/>
        <w:t>Жайлар еді жаныңа бататұгын,</w:t>
        <w:br/>
        <w:t>Ссміз мал жоқ бұрынғы сататұғын.</w:t>
        <w:br/>
        <w:t>Бис де жоқ бұрынғы сауатұғын,</w:t>
        <w:br/>
        <w:t>Емшегінен ақ сүті ағатұғын.</w:t>
        <w:br/>
        <w:t>Жандар бардай енді кінә тағатұғын,</w:t>
        <w:br/>
        <w:t>Жалған мақтап арқаңнан қағатұғын.</w:t>
        <w:br/>
        <w:t>Ағайында азайғандай қымыз ішіп.</w:t>
        <w:br/>
        <w:t>Анамның қас қабағын бағатұғын.</w:t>
        <w:br/>
        <w:t>Күбі де тұр қымызы жоқ бос қалғандай,</w:t>
        <w:br/>
        <w:t>Берекесін шаңырақтың шын алғандай.</w:t>
        <w:br/>
        <w:t>Жатып гді әкем де қиналғандай,</w:t>
        <w:br/>
        <w:t>Шыныменеп о дүниеге жипалғандай.</w:t>
        <w:br/>
        <w:t>Ағайында азайғандай кірстұғын,</w:t>
        <w:br/>
        <w:t>Қал сұрасып кірін шығып жұрстұғын.</w:t>
        <w:br/>
        <w:t>ПІаңырактың қырының кеткендігін,</w:t>
        <w:br/>
        <w:t>Білетұғын сяқты күлетұғын.</w:t>
        <w:br/>
        <w:t>Атым да жоқ жаратып мінетұғын,</w:t>
        <w:br/>
        <w:t>Мініш алып орғызлып жүретұғын.</w:t>
        <w:br/>
        <w:t>Елеңдеп қиқуларға қызатұғын,</w:t>
        <w:br/>
        <w:t>Жануар ед құлағын тұүретұғын.</w:t>
        <w:br/>
        <w:t>Жүйрік сді тісімен құс ілетін,</w:t>
        <w:br/>
        <w:t>Тым алыстан иссінде білетұғын.</w:t>
      </w:r>
    </w:p>
    <w:p>
      <w:r>
        <w:t>Жусанды ен далада жүйткігенде,</w:t>
        <w:br/>
        <w:t>Құстай ұшып ауаны тілетұғын.</w:t>
        <w:br/>
        <w:t>Кей жайларды білмеп ем мүлдем бұрын,</w:t>
        <w:br/>
        <w:t>Надан жандар көтергендей көкке мұрын:</w:t>
        <w:br/>
        <w:t>Жақсы кезде жүретін жақыныц боп.</w:t>
        <w:br/>
        <w:t>Өзгергенсоң біліп едім анық сырын.</w:t>
        <w:br/>
        <w:t>Тал қысына тағдырдың түскендеймін,</w:t>
        <w:br/>
        <w:t>Ішітей налып кей пендені сезгендеймін.</w:t>
        <w:br/>
        <w:t>Әкем жоғын сезген соң қолдайтұғын,</w:t>
        <w:br/>
        <w:t>Білгеннен соң кедергі болмайтынын.</w:t>
        <w:br/>
        <w:t>Кей пенденің келетін дей басынғысы,</w:t>
        <w:br/>
        <w:t>Әкем барда зорға бізге жолайтұғын.</w:t>
        <w:br/>
        <w:t>Жүріп едім сездірмей көңіл жүдеу,</w:t>
        <w:br/>
        <w:t>Сөз қылды деп жасымай мені біреу.</w:t>
        <w:br/>
        <w:t>Әкс-шеше бар кезінде қолпаштайтын,</w:t>
        <w:br/>
        <w:t>Бұрынғыдан кәбейтгендей сынау-Мінеу.</w:t>
        <w:br/>
        <w:t>Шысқырмай кей пенденің мен сөзіне,</w:t>
        <w:br/>
        <w:t>Шындықты айтып жүруші едім тек көзіне.</w:t>
        <w:br/>
        <w:t>Гцбек етіп жүруші едім пзирай түсіп,</w:t>
        <w:br/>
        <w:t>Сенгендей боп адал жанға тек өзіме.</w:t>
        <w:br/>
        <w:t>Түсінгенге оңай емес өмір қиын,</w:t>
        <w:br/>
        <w:t>Дайындап қойғандай ед тағдыр сыйын.</w:t>
        <w:br/>
        <w:t>Шаршағанда жұмыстан ауыр ойдан,</w:t>
        <w:br/>
        <w:t>Ауырғандай болушы еді кейде мыйым.</w:t>
        <w:br/>
        <w:t>Пенде бар-ау жақсы болсаң жақындайтын,</w:t>
        <w:br/>
        <w:t>Қырың тайса көз қарасы салқындайтын.</w:t>
        <w:br/>
        <w:t>Бар кезіңде жүргенмен жалбаң қағып,</w:t>
        <w:br/>
        <w:t>Сөздеріне онша сенбей тым байқайтын.</w:t>
        <w:br/>
        <w:t>Жандар да бар бетінен ех қайтпайтын,</w:t>
        <w:br/>
        <w:t>Азамат боп сөздіде екі айтпайтын.</w:t>
        <w:br/>
        <w:t>Сүрінсең де әмірде жығылса да,</w:t>
        <w:br/>
        <w:t>Адал дос боп өзіңді еш сатпайтын.</w:t>
        <w:br/>
        <w:t>Жақсылар бар өмірде қолдайтұғын,</w:t>
        <w:br/>
        <w:t>Қауыппенен жел сөзден қорғайтұғын.</w:t>
        <w:br/>
        <w:t>Адам жанып түсінетін әркезде Де,</w:t>
        <w:br/>
        <w:t>Наданға еріп дұшпаның болмайтұғын.</w:t>
        <w:br/>
        <w:t>Қиналғанда қасыңнан табылатын,</w:t>
        <w:br/>
        <w:t>Күншімдерге ұқсамайтын жабылатын.</w:t>
        <w:br/>
        <w:t>Білмейтұғын өмірде пасықтықты.</w:t>
        <w:br/>
        <w:t>Азамат болп ағыннап жарылатын.</w:t>
        <w:br/>
        <w:t>Асылдар да аз емес бұл өмірде,</w:t>
        <w:br/>
        <w:t>Адам болып үңілетін жүрегіңе.</w:t>
        <w:br/>
        <w:t>59</w:t>
      </w:r>
    </w:p>
    <w:p>
      <w:r>
        <w:t>Бастық болып өзі туған ауылына.</w:t>
        <w:br/>
        <w:t>Тұргындарды тартып еді бауырына.</w:t>
        <w:br/>
        <w:t>Кәркейтсем деп шапқылап күндіз түні.</w:t>
        <w:br/>
        <w:t>Гүлдептіп ед шынымен ауылында.</w:t>
        <w:br/>
        <w:t>Сейдахмет ағасынан үйренгендей.</w:t>
        <w:br/>
        <w:t>Үйреніп бір керемет күйге енгендей.</w:t>
        <w:br/>
        <w:t>Уазигімен зымыратып жүрстұғын,</w:t>
        <w:br/>
        <w:t>Күндіз-түні бір тынбай ұйқы көрмей.</w:t>
        <w:br/>
        <w:t>Алғашқыда жүргенмен ісі өнбей,</w:t>
        <w:br/>
        <w:t>Тұрғындардың кейбірі сөзге конбей.</w:t>
        <w:br/>
        <w:t>Ауыртатын надандықнен жүрегінде,</w:t>
        <w:br/>
        <w:t>Кеудемсоқтар өзінікі әркез жөндей.</w:t>
        <w:br/>
        <w:t>Сезілуші ед сонда да бұратыны,</w:t>
        <w:br/>
        <w:t>Жақын тартып інім деп тұратұны.</w:t>
        <w:br/>
        <w:t>Еркелеп өскен туған ауылым деп,</w:t>
        <w:br/>
        <w:t>Бар ед кейде сауықта құратыны.</w:t>
        <w:br/>
        <w:t>Елеркесін бар еді аңдитындар,</w:t>
        <w:br/>
        <w:t>Өсек айтып сыртынан алжитындар.</w:t>
        <w:br/>
        <w:t>Сыртынан ананы айтып мынаны айтып,</w:t>
        <w:br/>
        <w:t>Содан кейін зорға-зорға қалғитындар.</w:t>
        <w:br/>
        <w:t>Егіс басын аралап отар малын,</w:t>
        <w:br/>
        <w:t>Еді ағамыз ол кезде жас бір жалын.</w:t>
        <w:br/>
        <w:t>Сәлемдесіп жүретін малшылармен,</w:t>
        <w:br/>
        <w:t>Аға деп те малшылардың сұрап халін.</w:t>
        <w:br/>
        <w:t>Жан емес ед сәлемді де ұмытатын,</w:t>
        <w:br/>
        <w:t>Пайдаланып мастанып бастық атын.</w:t>
        <w:br/>
        <w:t>Көңілдерді көтеріптт жүретұғын,</w:t>
        <w:br/>
        <w:t>Жақсы скенін сездіріп тегі затын.</w:t>
        <w:br/>
        <w:t>Жігіттер дс ағамыз деп мақтанатын,</w:t>
        <w:br/>
        <w:t>Ағсыннан түрі жок ед сақтанатын.</w:t>
        <w:br/>
        <w:t>Ағамыз деп көбісі жоталанып,</w:t>
        <w:br/>
        <w:t>Қаққандай бап кеудесін мастанатын.</w:t>
        <w:br/>
        <w:t>Ағамызда тұрғындарды жаптамайтын,</w:t>
        <w:br/>
        <w:t>Сөкенменен тым тісін батырмайтын.</w:t>
        <w:br/>
        <w:t>51</w:t>
        <w:br/>
        <w:t>Көрермен дер сахынадан жібермейтін,</w:t>
        <w:br/>
        <w:t>Әншілер де ән айтып тым терлейтін.</w:t>
        <w:br/>
        <w:t>Жібермей сахына да қинаса да.</w:t>
        <w:br/>
        <w:t>Шаршағанын артистер білдірмейтін:</w:t>
        <w:br/>
        <w:t>Жүретінбіз кей кезде жетімсіреп,</w:t>
        <w:br/>
        <w:t>Қарайтугын ага-анаң жоқ нзын есіркеп.</w:t>
        <w:br/>
        <w:t>Көрермен де басқа көзбен қарайтындай</w:t>
        <w:br/>
        <w:t>Артиссің бала емсесің жігітсің деп.</w:t>
        <w:br/>
        <w:t>Жүрсек тұрсақ ата-анаға еді міндет,</w:t>
        <w:br/>
        <w:t>Қоймаған соң жіберіп ед өзің біл деп.</w:t>
        <w:br/>
        <w:t>Тым ертерек сол кез де артис болып</w:t>
      </w:r>
    </w:p>
    <w:p>
      <w:r>
        <w:t>Жүрген дей ем басыма бейнет тілеп.</w:t>
        <w:br/>
        <w:t>Ұмыт болып тез ара дақ еркелігім,</w:t>
        <w:br/>
        <w:t>Азамат боп сезіліп ет жеткеңдігім.</w:t>
        <w:br/>
        <w:t>Дарынды бон мен де өзі өнер қуып,</w:t>
        <w:br/>
        <w:t>Дұрыс еді нар зоуекел еткендігім.</w:t>
        <w:br/>
        <w:t>Сақына да жүрген де әнді шырқап,</w:t>
        <w:br/>
        <w:t>Домбырамен ән айтып кең тыныстап.</w:t>
        <w:br/>
        <w:t>Алмақ болып әскерге қағаз келді,</w:t>
        <w:br/>
        <w:t>Кіріскен де ән өнерге енді шыпдап.</w:t>
        <w:br/>
        <w:t>Театрдан шакыртып әскерге алып.</w:t>
        <w:br/>
        <w:t>Өнер қуып жүрген де әнді салып.</w:t>
        <w:br/>
        <w:t>Театр да қызықты керемет-ау,</w:t>
        <w:br/>
        <w:t>Қол бұлғап ем театр да артта қалып.</w:t>
        <w:br/>
        <w:t>Тәртібі де әскердің қатал қандай,</w:t>
        <w:br/>
        <w:t>Алғашкы да жүрдік қой көндіге алмай.</w:t>
        <w:br/>
        <w:t>Кұн де сап та жаттығып жүргтінбіз.</w:t>
        <w:br/>
        <w:t>Күнделікті дайындықтан бір де қалмай.</w:t>
        <w:br/>
        <w:t>Тятр жоқ бұрынғы дай бұлғақтайтын,</w:t>
        <w:br/>
        <w:t>Күлдірем деп халықты ыржақтайтын.</w:t>
        <w:br/>
        <w:t>Жақсылап ақ сәгісті бере тұғын,</w:t>
        <w:br/>
        <w:t>Болсаң егер тәртіпті сөзді ұқпайтын.</w:t>
        <w:br/>
        <w:t>Ұзын шаш та бастағы тақырланып,</w:t>
        <w:br/>
        <w:t>Қайта-қайға үстарамен жиі алып.</w:t>
        <w:br/>
        <w:t>61</w:t>
        <w:br/>
        <w:t>Шаруаның жөнін біліп таптырмайтын,</w:t>
        <w:br/>
        <w:t>Артык ауыз бос сөзді жақтырмайтын.</w:t>
        <w:br/>
        <w:t>Өзі қысып алатын інілерін,</w:t>
        <w:br/>
        <w:t>Кей басшшыдай орынсыз жаптырмайтын.</w:t>
        <w:br/>
        <w:t>Тұрғындарға тым тісін батырмайтын,</w:t>
        <w:br/>
        <w:t>Мылжың сөзбен бастарын қатырмайтын.</w:t>
        <w:br/>
        <w:t>Келгендердің бәріне пана болып,</w:t>
        <w:br/>
        <w:t>Ағамыз жан смос сд жақтырмайтын.</w:t>
        <w:br/>
        <w:t>Аҡындардай қараталды жағалайтын,</w:t>
        <w:br/>
        <w:t>Туған жердің табиғатын бағалайтын.</w:t>
        <w:br/>
        <w:t>Г.ңбек егіп көзге түскен озаттарды,</w:t>
        <w:br/>
        <w:t>Орден тағып кеудесіне даралайтын.</w:t>
        <w:br/>
        <w:t>Озаттардың көңілдерін қалдырмайтын,</w:t>
        <w:br/>
        <w:t>Кей басшыдай зар күйге салдырмайтын.</w:t>
        <w:br/>
        <w:t>Бағалап еңбектерін жүретұғын.</w:t>
        <w:br/>
        <w:t>Күншілдерге мазаларын алдырмайтын.</w:t>
        <w:br/>
        <w:t>Мәмилә Жүніс қызы еңбектен озатұүғын,</w:t>
        <w:br/>
        <w:t>Еңбек десе делебесі қозатуғын.</w:t>
        <w:br/>
        <w:t>Байсазанова Нұрғайша да қалыспайтын,</w:t>
        <w:br/>
        <w:t>Аманжол да айға қолын созатұғын.</w:t>
        <w:br/>
        <w:t>Байжұманова Елеу де дара шауып,</w:t>
        <w:br/>
        <w:t>Еңбегінен жүретін бақыт тауып.</w:t>
      </w:r>
    </w:p>
    <w:p>
      <w:r>
        <w:t>Барлығы да еңбек ері болағұғын,</w:t>
        <w:br/>
        <w:t>Әсияға және де алғыс жауып.</w:t>
        <w:br/>
        <w:t>Әлмұханов Кәкембай да жылкы бағып,</w:t>
        <w:br/>
        <w:t>Кеудесіне жүретін орден тағып,</w:t>
        <w:br/>
        <w:t>Ағамыздың еңбегі ерен еді,</w:t>
        <w:br/>
        <w:t>Жүрме еді сонда да кеуде қағып.</w:t>
        <w:br/>
        <w:t>Жүруші еді еңбегін міндет қылмай,</w:t>
        <w:br/>
        <w:t>Көрсеткенмен өзіп нағыз жылқышыдай.</w:t>
        <w:br/>
        <w:t>Дүрбісі кеудесінде жүретұғын,</w:t>
        <w:br/>
        <w:t>Көрмеп едім жылқышыны бұрын мұндай.</w:t>
        <w:br/>
        <w:t>Бола алған терін төгіп еңбек ері,</w:t>
        <w:br/>
        <w:t>Еленіп ел алдында еңбектері.</w:t>
        <w:br/>
        <w:t>ө2</w:t>
        <w:br/>
        <w:t>Балтабай ағамыз да мақтанатын,</w:t>
        <w:br/>
        <w:t>Батыр ерге толы деп! туған жерді.</w:t>
        <w:br/>
        <w:t>Орекең де жиі келіп жазатұғын,</w:t>
        <w:br/>
        <w:t>Бағырлар ды енбек егіп оза тұғын.</w:t>
        <w:br/>
        <w:t>Тапқан дай боп жерді бір алтын шыққан,</w:t>
        <w:br/>
        <w:t>Тәпіштеп өмір жайын қаза тұғын.</w:t>
        <w:br/>
        <w:t>Қаратал да ағып жатқан сұлу қандай,</w:t>
        <w:br/>
        <w:t>Озаттардың жүрегі тулағандай.</w:t>
        <w:br/>
        <w:t>Орекең де жазатын толқығандай,</w:t>
        <w:br/>
        <w:t>Қойып сұрақ кілең ерге қуланғандай.</w:t>
        <w:br/>
        <w:t>Қарасуда ағатын сылдыр қағып,</w:t>
        <w:br/>
        <w:t>Көзді тартып жалтыл дап сән мен ағып.</w:t>
        <w:br/>
        <w:t>Өрекең де бұлаққа қарайтүғын,</w:t>
        <w:br/>
        <w:t>Озаттардың тұрса да аузын бағын.</w:t>
        <w:br/>
        <w:t>Түрлі құстар көк аспанда бір тынбайтын,</w:t>
        <w:br/>
        <w:t>Асыққандай. биігін де зуылдайтын.</w:t>
        <w:br/>
        <w:t>Бақалар да қара су да қоштағандай,</w:t>
        <w:br/>
        <w:t>Қырқыл дап қосылып ай шуылдайтын.</w:t>
        <w:br/>
        <w:t>Көк шалғын да самал желмен тербетіліп</w:t>
        <w:br/>
        <w:t>Жұпар атқан мұрынға исі келіп.</w:t>
        <w:br/>
        <w:t>Жас ақынның шабытын шақырғандай,</w:t>
        <w:br/>
        <w:t>Табиғатпен қойғандай мүлдем теліп.</w:t>
        <w:br/>
        <w:t>Орекең де шабыттанып тым ойланып,</w:t>
        <w:br/>
        <w:t>Не жазарын тұргандай ойға алып.</w:t>
        <w:br/>
        <w:t>Жастық кезін өзінің ойлағандай,</w:t>
        <w:br/>
        <w:t>Толқығаннан көкке қарап тұрып қалып,</w:t>
        <w:br/>
        <w:t>Шой ағада жүретіп бір жағында,</w:t>
        <w:br/>
        <w:t>Байыппенен қарайтын жан-жағына.</w:t>
        <w:br/>
        <w:t>Парторк боп ауылды басқаратын,</w:t>
        <w:br/>
        <w:t>Елінің туғандай ед шын бағына.</w:t>
        <w:br/>
        <w:t>Шой ағаның таңданушы ек шыдамына,</w:t>
        <w:br/>
        <w:t>Жеңдіретін ақылмен тек сабырға.</w:t>
      </w:r>
    </w:p>
    <w:p>
      <w:r>
        <w:t>Әр бір істі ойланып істейтұғын,</w:t>
        <w:br/>
        <w:t>Мән бермейтін құрғақ сөз бен бос дабырға.</w:t>
        <w:br/>
        <w:t>64</w:t>
        <w:br/>
        <w:t>Ер Бәкең менен үміт күтетұғын,</w:t>
        <w:br/>
        <w:t>Кей пенделер жүргенмен тым шошытып.</w:t>
        <w:br/>
        <w:t>Подстанциялар бәрі маған қарайтұғын,</w:t>
        <w:br/>
        <w:t>Тоқ желісі ауылға тарайтұғын.</w:t>
        <w:br/>
        <w:t>Ұлғайып қалса дағы ауыл бірәз,</w:t>
        <w:br/>
        <w:t>Тоқ күштері бәріне жарайтұғын.</w:t>
        <w:br/>
        <w:t>Жұмысы екен шынымен ен жүректінің,</w:t>
        <w:br/>
        <w:t>Тек жұмысты істейсің білсең тілін.</w:t>
        <w:br/>
        <w:t>Тоққа түссең сақтықты жоғалтып ап,</w:t>
        <w:br/>
        <w:t>Қателікті жіберсең қалар күлің.</w:t>
        <w:br/>
        <w:t>Көз ашылып алғансоң біраз білім,</w:t>
        <w:br/>
        <w:t>Болсадағы кей кезде қолда тілім.</w:t>
        <w:br/>
        <w:t>Бір совхоздың тоғы маған қараса да,</w:t>
        <w:br/>
        <w:t>Меңгеріп ем ысылып біліп тілін.</w:t>
        <w:br/>
        <w:t>Бағаңаға өрмелеп жүретінмін,</w:t>
        <w:br/>
        <w:t>Бір кісідей тоқтың сырын білетінмін,</w:t>
        <w:br/>
        <w:t>Сақтықты да жоғалтпай сымды жалғап,</w:t>
        <w:br/>
        <w:t>Тез жарықтығауылға беретінмін.</w:t>
        <w:br/>
        <w:t>Қауіпті деп, қиын деп қашпайтынмын,</w:t>
        <w:br/>
        <w:t>Сабырлы ұстап өзімді саспайтынмын.</w:t>
        <w:br/>
        <w:t>Һолғанан соң жұмысым қауіпті тым,</w:t>
        <w:br/>
        <w:t>Арақты да аузыма татпайтынмын.</w:t>
        <w:br/>
        <w:t>Тоқ ұрғанмен кей кезде қайтпайтынмын,</w:t>
        <w:br/>
        <w:t>Тоқ ұрды деп ешкімге айтпайтынмын.</w:t>
        <w:br/>
        <w:t>Сақтығымды одан сайын ұлғайтушы ем,</w:t>
        <w:br/>
        <w:t>Қауіптісін керемет байқайтынмын.</w:t>
        <w:br/>
        <w:t>Әркезде де сақтықты сақтайтынмың,</w:t>
        <w:br/>
        <w:t>Жарық беріп ел сенімін ақтайтынмын.</w:t>
        <w:br/>
        <w:t>Озат деген екі-үш жылда атақ алып,</w:t>
        <w:br/>
        <w:t>Қол қусырып бос бекер жатпайтынмын.</w:t>
        <w:br/>
        <w:t>Тұрғындардан алғысты алатынмын,</w:t>
        <w:br/>
        <w:t>Көп алғысқа мәз болып қалатынмын.</w:t>
        <w:br/>
        <w:t>Қиындықты жеңіп шыққан қайран жастық,</w:t>
        <w:br/>
        <w:t>Төмендетпей әркез де дс жігіт атын.</w:t>
        <w:br/>
        <w:t>65</w:t>
        <w:br/>
        <w:t>Жастығым ай қауіпіңде білінбейтін,</w:t>
        <w:br/>
        <w:t>Болсада аяқ сң биікте дірілдейтін.</w:t>
        <w:br/>
        <w:t>Қиындыққа кез еді гой сыр бермейтін,</w:t>
      </w:r>
    </w:p>
    <w:p>
      <w:r>
        <w:t>"Тез ұмытып шаршағанды күлімлейтін.</w:t>
        <w:br/>
        <w:t>Қарап тұрсаң қызық қой жастық өмір,</w:t>
        <w:br/>
        <w:t>Шалқы тасын жүретін жиі көңіл.</w:t>
        <w:br/>
        <w:t>Аталардай, алдыдағы ағалардай,</w:t>
        <w:br/>
        <w:t>Араласып кетіп едік еңбекке бір.</w:t>
        <w:br/>
        <w:t>Ол кездері жиі той болатұғын,</w:t>
        <w:br/>
        <w:t>Қазақпыз ғой той дегенді ұғатұғын.</w:t>
        <w:br/>
        <w:t>Той дегенде үйінде жата алмай,</w:t>
        <w:br/>
        <w:t>Мініп алып тұлпарларын шығатұғын.</w:t>
        <w:br/>
        <w:t>Балуанды да апаратын жығатұғын,</w:t>
        <w:br/>
        <w:t>Қорқақ біткен көргенде бұғатұғын.</w:t>
        <w:br/>
        <w:t>Паңдық мінез көрсетіп топ алдында,</w:t>
        <w:br/>
        <w:t>Кей балуандар одырайып тұратұғын.</w:t>
        <w:br/>
        <w:t>Балуандарды жүрген соң мен де жығып,</w:t>
        <w:br/>
        <w:t>Жүргеннен соң, бөз кілемге жиі шығып.</w:t>
        <w:br/>
        <w:t>Кеңсесіне ағамыз шақырып ед,</w:t>
        <w:br/>
        <w:t>Азамат деп мықты деп қолқа қылып.</w:t>
        <w:br/>
        <w:t>Айтып еді болатынын жайлау тойын,</w:t>
        <w:br/>
        <w:t>Болатынын және де түрлі ойын.</w:t>
        <w:br/>
        <w:t>Дұр сілкінген қырандай қомданып ап,</w:t>
        <w:br/>
        <w:t>Шақырғандай ерлікке тистеп бойын.</w:t>
        <w:br/>
        <w:t>Жасырмап ед іздеп мені таппағанын,</w:t>
        <w:br/>
        <w:t>Кей балуанға көңілінің соқпағанын.</w:t>
        <w:br/>
        <w:t>Қойтштылардың тойында белдесуге,</w:t>
        <w:br/>
        <w:t>Алғаруға маған ғана тоқтағанын.</w:t>
        <w:br/>
        <w:t>Ер Бәкең толқығандай айтып еді,</w:t>
        <w:br/>
        <w:t>Дегендей боп мықтылап байла белді.</w:t>
        <w:br/>
        <w:t>Тым дәріптеп балуан деп апарғанда,</w:t>
        <w:br/>
        <w:t>Азамат боп ұялтпа леп ауылды елі.</w:t>
        <w:br/>
        <w:t>Гир тастары жүретін қолдан түспей,</w:t>
        <w:br/>
        <w:t>Күші бар сді бойымда бір жігіттей.</w:t>
        <w:br/>
        <w:t>68</w:t>
        <w:br/>
        <w:t>Түрлі түсті сәнді үйлер көз тартатын,</w:t>
        <w:br/>
        <w:t>Азамат леп қойғансоң сенім жүктеп.</w:t>
        <w:br/>
        <w:t>Ер Бәкең де үлкен үміт күтетұғын,</w:t>
        <w:br/>
        <w:t>Шаруаның түрі жоқ ед бітетұғын.</w:t>
        <w:br/>
        <w:t>Жұмыстың да қызып жатқан кезі еді.</w:t>
        <w:br/>
        <w:t>Ер жігітке жұмыс леген жететұғын.</w:t>
        <w:br/>
        <w:t>Інім еді шын сөзім өтетұғын,</w:t>
        <w:br/>
        <w:t>Еркелетіп тым мақтан ететұғын.</w:t>
        <w:br/>
        <w:t>Жігіт еді әлі біраз еңбек етсе,</w:t>
        <w:br/>
        <w:t>Атағы шыңға шырқап кететұғын.</w:t>
        <w:br/>
        <w:t>Сөйлесіп ем інімді тауып алып,</w:t>
        <w:br/>
        <w:t>Көрмеген соң өзінен көңіл қалып.</w:t>
        <w:br/>
        <w:t>Жүретұғын дәулерді де алып ұрып,</w:t>
        <w:br/>
        <w:t>Ұлшыратын аяғымен бірақ шалып.</w:t>
      </w:r>
    </w:p>
    <w:p>
      <w:r>
        <w:t>Сонда да мықтыларды жинап едім,</w:t>
        <w:br/>
        <w:t>Биіктеп қалғаннан соң атақ шенім.</w:t>
        <w:br/>
        <w:t>Балуандарды сынамақ ойға келіп,</w:t>
        <w:br/>
        <w:t>Ағамыз артқаннан соң үлен сенім.</w:t>
        <w:br/>
        <w:t>Белдестіріп мықтыларды қинап едім,</w:t>
        <w:br/>
        <w:t>Тым жандарын қинамай сыйлап едім.</w:t>
        <w:br/>
        <w:t>Балуандығын інімнің білгеніміпе,</w:t>
        <w:br/>
        <w:t>Белдестіріп сынауды тимап елім.</w:t>
        <w:br/>
        <w:t>Алып едім солайша біраз сынап,</w:t>
        <w:br/>
        <w:t>Жеңін түріп белдесіп ед інім шындап.</w:t>
        <w:br/>
        <w:t>Белдескеннің барлығын жыққаннан соң,</w:t>
        <w:br/>
        <w:t>Шынымен ен қалып еді маған ұнап.</w:t>
        <w:br/>
        <w:t>Көп еді ғой ол кезде бойда желік.</w:t>
        <w:br/>
        <w:t>Жасайтын кез едіғой нағыз ерлік.</w:t>
        <w:br/>
        <w:t>Ден қойып шын інімді сынан едім.</w:t>
        <w:br/>
        <w:t>Қасиеті болған соң жігіт дерлік.</w:t>
        <w:br/>
        <w:t>Нағыз ерлер шын жанын қинамай ма,</w:t>
        <w:br/>
        <w:t>Ерлік істеп қолдарын созып айға.</w:t>
        <w:br/>
        <w:t>Азаматтық ерлікті көрсеткен соң,</w:t>
        <w:br/>
        <w:t>Нағыз ер деп елі де силамайма.</w:t>
        <w:br/>
        <w:t>Қонақты да дәметіп келетұғын,</w:t>
        <w:br/>
        <w:t>Ренжітпей риза етерліктей.</w:t>
        <w:br/>
        <w:t>Не керектің бәрінде тиеп кепті,</w:t>
        <w:br/>
        <w:t>Жетерлік қын бауырсақ жэне етті.</w:t>
        <w:br/>
        <w:t>Ед жұртына әркезде қамқор болған,</w:t>
        <w:br/>
        <w:t>Дегенменен басшығаой өзі есті.</w:t>
        <w:br/>
        <w:t>Жігіттерде тым жылдам өзі епті,</w:t>
        <w:br/>
        <w:t>Түсіріп ап бауырсақ салған стті.</w:t>
        <w:br/>
        <w:t>Баладай бір мәз болып қуанғандай,</w:t>
        <w:br/>
        <w:t>Деп қояды артығымен енді жетті.</w:t>
        <w:br/>
        <w:t>Жер ошақта қазылып тез арада,</w:t>
        <w:br/>
        <w:t>Су құйылып етке толып қазандарда.</w:t>
        <w:br/>
        <w:t>Қойшылардың төбеттері дәметкендей,</w:t>
        <w:br/>
        <w:t>От жағылған екі көзі боп қазанда.</w:t>
        <w:br/>
        <w:t>Қазандарды жағалап дәндегендей,</w:t>
        <w:br/>
        <w:t>Исі аңқыған жас етке мән бергетдей.</w:t>
        <w:br/>
        <w:t>Қазан асқан жеңгенлер қуғанменен</w:t>
        <w:br/>
        <w:t>Түрлері жоқ төбеттердің кететіндей.</w:t>
        <w:br/>
        <w:t>Қазандағы ет оларға ла жететіндей,</w:t>
        <w:br/>
        <w:t>Қазаннан ам өздеріне беретіндей.</w:t>
        <w:br/>
        <w:t>Қуғанменен жер ошақты шыр айналып,</w:t>
        <w:br/>
        <w:t>Жеңгеилерді тым мазақ ететіндей.</w:t>
        <w:br/>
        <w:t>Сорпа исі мұрындарын жаратындай,</w:t>
        <w:br/>
        <w:t>Тым шұбырып сілекейі ағатындай.</w:t>
        <w:br/>
        <w:t>Балғын еттен сүйектен берсе біраз,</w:t>
        <w:br/>
        <w:t>Сонда ғана жөндерін табатындай.</w:t>
      </w:r>
    </w:p>
    <w:p>
      <w:r>
        <w:t>Қазаншының қас қабағын бағатындай,</w:t>
        <w:br/>
        <w:t>Құйрығымен қазанды да қағатындай,</w:t>
        <w:br/>
        <w:t>Еркелеп те жеңгейлерді алдайтындай,</w:t>
        <w:br/>
        <w:t>Қазаншыға солайша жағатындай.</w:t>
        <w:br/>
        <w:t>Кей тобеттер солайша қазанды аңдыш,</w:t>
        <w:br/>
        <w:t>Қулығымен тастап еді қатты таң ғып.</w:t>
        <w:br/>
        <w:t>Кей тәбеттер иесінен адасқандай,</w:t>
        <w:br/>
        <w:t>Айдалада жүріп еді босқа қаңғып.</w:t>
        <w:br/>
        <w:t>66</w:t>
        <w:br/>
        <w:t>Ер Бәкең қолқа салып отырғаны.</w:t>
        <w:br/>
        <w:t>Мықтыларды жығушы ем көп кідірмей.</w:t>
        <w:br/>
        <w:t>Белдесімді біраз жылғы ұмытпапты,</w:t>
        <w:br/>
        <w:t>Ағамыз ғой істейтің басы қатты.</w:t>
        <w:br/>
        <w:t>Бінек күнггі көрсет деп жасқанба деп,</w:t>
        <w:br/>
        <w:t>Шытқандай боп қояды сәл қабақты.</w:t>
        <w:br/>
        <w:t>Ашатындай шынымен аға бақты.</w:t>
        <w:br/>
        <w:t>Көзіне ілмей кей қарау мақғаншақты.</w:t>
        <w:br/>
        <w:t>Дегенменен бір ауылдың басшысығоай.</w:t>
        <w:br/>
        <w:t>Қолқа салып айтып сді кетпей қатты.</w:t>
        <w:br/>
        <w:t>Ер Бәкең шыныменен сенетіндей,</w:t>
        <w:br/>
        <w:t>Мол күшімді бойымдағы білетіндей.</w:t>
        <w:br/>
        <w:t>Өзімменен сауық құрып бірге жүрген,</w:t>
        <w:br/>
        <w:t>Жігіттер де сыбырлап жеткізгендей.</w:t>
        <w:br/>
        <w:t>Несі бар деп қояды жеңбейтіндей,</w:t>
        <w:br/>
        <w:t>Белдескенмен ешкім тең келмейтіндей.</w:t>
        <w:br/>
        <w:t>Қайрап-қайрап қояды ширасын деп,</w:t>
        <w:br/>
        <w:t>Қайраса егер бар балуанды жеңетіндей.</w:t>
        <w:br/>
        <w:t>Күресімді жұрттан да еститіндей,</w:t>
        <w:br/>
        <w:t>Белдесіп жүргенен сод тынып жүрмей.</w:t>
        <w:br/>
        <w:t>Белдескенде эркезде жеңетінмін,</w:t>
        <w:br/>
        <w:t>Мықтыларға есемді мен жібермей.</w:t>
        <w:br/>
        <w:t>Кей мықтылар жүретін сескенгендей,</w:t>
        <w:br/>
        <w:t>Белдескенмен кей кезде тексергендей.</w:t>
        <w:br/>
        <w:t>Беллеске соц жеңілгенін мойындайтын,</w:t>
        <w:br/>
        <w:t>Жауырыны тиген соң ес кіргендей.</w:t>
        <w:br/>
        <w:t>Кей балуан дар жүргтін мойындамай;</w:t>
        <w:br/>
        <w:t>Тәгі алдын да жығылғанын ойына алмай.</w:t>
        <w:br/>
        <w:t>Оңашада кей бір кез де кездескенде,</w:t>
        <w:br/>
        <w:t>Жалбаң қағып қалатын жаны қалмай.</w:t>
        <w:br/>
        <w:t>Ер Бәкең мұның бәрін білегіндей,</w:t>
        <w:br/>
        <w:t>Сондықтан да көзіне ілетіндей.</w:t>
        <w:br/>
        <w:t>Туғанан соң өзіммен бір ауыл да,</w:t>
        <w:br/>
        <w:t>Мақтаныш қып сыртымнан жүретін дей,</w:t>
        <w:br/>
        <w:t>70</w:t>
      </w:r>
    </w:p>
    <w:p>
      <w:r>
        <w:t>Үш жүздің мықтылары балуандары,</w:t>
        <w:br/>
        <w:t>Кезек-кезек көтермек бон қол салыпты.</w:t>
        <w:br/>
        <w:t>Қол салғанмен дәу серкеш қозғалманты,</w:t>
        <w:br/>
        <w:t>Не балуандар көрген мен сынап бақты.</w:t>
        <w:br/>
        <w:t>Мықты біткен ұялыпты қызарыпты.</w:t>
        <w:br/>
        <w:t>Кінолідай тұлпарларын ұрып қатты.</w:t>
        <w:br/>
        <w:t>Зор серкешті көтере алмай мысы қайтып,</w:t>
        <w:br/>
        <w:t>Жүрсін деп талпынған мен елім айтып.</w:t>
        <w:br/>
        <w:t>Балуандар көтере алмай қорланымты,</w:t>
        <w:br/>
        <w:t>Иесін жаратпаған босқа байқып.</w:t>
        <w:br/>
        <w:t>Шыдай алмай шығыпты Сақпай баба,</w:t>
        <w:br/>
        <w:t>Мың сиынып жаратушы бір аллаға.</w:t>
        <w:br/>
        <w:t>Оң қолымен серкешті тік көтеріп,</w:t>
        <w:br/>
        <w:t>Желдіріп ап жөнепті болмай таба.</w:t>
        <w:br/>
        <w:t>Зор серкешті ақ жейдеге тигізбестен,</w:t>
        <w:br/>
        <w:t>Болыстығын шығармай сонда естен.</w:t>
        <w:br/>
        <w:t>Тік көтеріп серкешті сол қалпында,</w:t>
        <w:br/>
        <w:t>Желдіріп мәресіне барып жеткен.</w:t>
        <w:br/>
        <w:t>Қазанына серкешпіті барып салған,</w:t>
        <w:br/>
        <w:t>Жеткен бетте тұлпары жата қалған.</w:t>
        <w:br/>
        <w:t>Көрген қарттар таңданып айтушы еді,</w:t>
        <w:br/>
        <w:t>Ер Сақпайдың сол ісін еске алған.</w:t>
        <w:br/>
        <w:t>Көрген қарттар жағасын ұстайтұғын,</w:t>
        <w:br/>
        <w:t>Мен смес ем таңданысын ұқпайтұғын.</w:t>
        <w:br/>
        <w:t>Не деген туыс ед деп отыратын,</w:t>
        <w:br/>
        <w:t>Арыстапнан жап еді дәп бұқпайтұғын.</w:t>
        <w:br/>
        <w:t>Сөздерінен сезуші сдім қамайтынын,</w:t>
        <w:br/>
        <w:t>Ардақтап кие тұтып сыйлайтынын.</w:t>
        <w:br/>
        <w:t>Болыс болып елінде басқарған соң,</w:t>
        <w:br/>
        <w:t>Алмағайып заманда сол бір қиын.</w:t>
        <w:br/>
        <w:t>Ұят қой бабаларды айтпай кету,</w:t>
        <w:br/>
        <w:t>Бағасына керек қой әркез жету.</w:t>
        <w:br/>
        <w:t>Қыйындықта ел басқарған бабалардың,</w:t>
        <w:br/>
        <w:t>Ұлы істерін керек қой мақтан ету.</w:t>
        <w:br/>
        <w:t>63</w:t>
        <w:br/>
        <w:t>Кеңесші бой Балтабай ағамызға,</w:t>
        <w:br/>
        <w:t>Тыңдайтұғын сабырмен ағамыз да.</w:t>
        <w:br/>
        <w:t>Кейбір кезде ер Бэкең қызып кетсе</w:t>
        <w:br/>
        <w:t>Шой ағамыз шақыратын тек сабырға.</w:t>
        <w:br/>
        <w:t>Ер Шөкен де өзін ұстап ақсақалдай,</w:t>
        <w:br/>
        <w:t>Пенделік қып дүниеге көзін салмай.</w:t>
        <w:br/>
        <w:t>Үлгілі бол өзін жақсы ұстайтұғын,</w:t>
        <w:br/>
        <w:t>Жүретұғын алтынды да берсе де алмай.</w:t>
        <w:br/>
        <w:t>Шөкеңді де гұрғындар үлгі қылып,</w:t>
        <w:br/>
        <w:t>Ұқсамайтын кей жанға жүрген былық.</w:t>
        <w:br/>
        <w:t>Өзін оркез ұстайтұғын басшылардай,</w:t>
        <w:br/>
        <w:t>Қызмет қып көрсетіп жақсы қылық.</w:t>
      </w:r>
    </w:p>
    <w:p>
      <w:r>
        <w:t>Қиғандай ед қызмет қып жастықтарын,</w:t>
        <w:br/>
        <w:t>Әр кезде де азаматтық сақтан арын.</w:t>
        <w:br/>
        <w:t>Қызмет қын білімін жұмсағандай,</w:t>
        <w:br/>
        <w:t>Халкы үшін аямай бойда барын.</w:t>
        <w:br/>
        <w:t>Екі басшы ауылды гүлдендіріп,</w:t>
        <w:br/>
        <w:t>Тез арадақ жіберіп ед түрлендіріп,</w:t>
        <w:br/>
        <w:t>Көтеріп ед танымастай шын ауылды,</w:t>
        <w:br/>
        <w:t>Қалып еді ауылды аудан біліп.</w:t>
        <w:br/>
        <w:t>Екі басшы шаруа жайын білетұғын,</w:t>
        <w:br/>
        <w:t>Қызмет қыл түсінісін жүретұғын.</w:t>
        <w:br/>
        <w:t>Қызу еңбек майданға қызып кетіп,</w:t>
        <w:br/>
        <w:t>Кейбір кезде білекті де түретұғын.</w:t>
        <w:br/>
        <w:t>Екі басшы бастықпыз деп бой баламай,</w:t>
        <w:br/>
        <w:t>Жап біткенді жүретін алаламай.</w:t>
        <w:br/>
        <w:t>Ҡошіп келіп кей ағайын ес жинайтын,</w:t>
        <w:br/>
        <w:t>Көп жерлермен келсе де сиыса алмай.</w:t>
        <w:br/>
        <w:t>Ер Бәкең жан ғой жанды түсінегін,</w:t>
        <w:br/>
        <w:t>Кім екенін жандардың тез білетін.</w:t>
        <w:br/>
        <w:t>Жігіт болсаң бағалайтын эділ еді,</w:t>
        <w:br/>
        <w:t>Беделіңді көтеріп көзге ілетін.</w:t>
        <w:br/>
        <w:t>Азамат деп алып еді мені оқытып,</w:t>
        <w:br/>
        <w:t>Ток дегенді миыма шын тоқытып.</w:t>
        <w:br/>
        <w:t>72</w:t>
        <w:br/>
        <w:t>Құмар еді омірдегі белдестерге</w:t>
        <w:br/>
        <w:t>Өзі батыр болғансоң қорықпайтын.</w:t>
        <w:br/>
        <w:t>Баладай шат ағамыз мәз болатын,</w:t>
        <w:br/>
        <w:t>Мына айқасқа көңілі шын толатын.</w:t>
        <w:br/>
        <w:t>Бұқалар да өнерін көрсеткендей,</w:t>
        <w:br/>
        <w:t>Жеңіс үшін айқасып жаң салатын.</w:t>
        <w:br/>
        <w:t>Бірін-бірі жеңе алмай зорланатын,</w:t>
        <w:br/>
        <w:t>Сақғамақ бон намысын бұқа атын.</w:t>
        <w:br/>
        <w:t>Қараталдың жағасында айқас көріп,</w:t>
        <w:br/>
        <w:t>Ер Бәкеңде сейілгендей оралатын.</w:t>
        <w:br/>
        <w:t>Белдесуге апармақ бізді де енді,</w:t>
        <w:br/>
        <w:t>Жығады деп шынымен сеніп еді.</w:t>
        <w:br/>
        <w:t>"Тірестіріп көрмекші балуандармен,</w:t>
        <w:br/>
        <w:t>Сертіменен сөзіне берік еді.</w:t>
        <w:br/>
        <w:t>Анық еді жайлауға баратыным,</w:t>
        <w:br/>
        <w:t>Тау көркіне таңданып қалатыным.</w:t>
        <w:br/>
        <w:t>Барушы едім белдесуге талай жерге,</w:t>
        <w:br/>
        <w:t>Чемпиондық атақтыда алатынмын.</w:t>
        <w:br/>
        <w:t>Жасамақшы жайлауда қайшы тойын.</w:t>
        <w:br/>
        <w:t>Болатыны белгілі түрлі ойын.</w:t>
        <w:br/>
        <w:t>Қойшылар бір серпіліп қалушы еді,</w:t>
        <w:br/>
        <w:t>Шаршаған қыстай бағып отар қойын.</w:t>
      </w:r>
    </w:p>
    <w:p>
      <w:r>
        <w:t>Жол жүруге шынымен қамданып ек,</w:t>
        <w:br/>
        <w:t>Жеңіс қана болып! бір көңілде тек.</w:t>
        <w:br/>
        <w:t>Ер бәкеңе сөзімді беріп едім,</w:t>
        <w:br/>
        <w:t>Бұл жарыста бәйгені аламын деп.</w:t>
        <w:br/>
        <w:t>Әскери мәшинеге тиеліп ап,</w:t>
        <w:br/>
        <w:t>Көрпе жастық және де алып тамақ.</w:t>
        <w:br/>
        <w:t>Қайдасың деп жайлауға тартып едік,</w:t>
        <w:br/>
        <w:t>Балуандарға бермек боп сонда сабақ.</w:t>
        <w:br/>
        <w:t>Гойшылар да көрсеткендей жылы қабақ,</w:t>
        <w:br/>
        <w:t>Өзіңді күт дегендей ініп тамақ.</w:t>
        <w:br/>
        <w:t>Кейбір тойтны тым қатты қайрап қояд,</w:t>
        <w:br/>
        <w:t>Балуандарды алатындай мен бір сабап.</w:t>
        <w:br/>
        <w:t>Бағалайтын сияқты ерлігімді,</w:t>
        <w:br/>
        <w:t>Білседағы албырттық кей мінімді.</w:t>
        <w:br/>
        <w:t>Кей пепдемен таласып та қалатындай,</w:t>
        <w:br/>
        <w:t>Жыға алмайды дегендей ол інімді.</w:t>
        <w:br/>
        <w:t>Өнерліні қасына ертетұғын,</w:t>
        <w:br/>
        <w:t>Серілігі он бойында жететұғын.</w:t>
        <w:br/>
        <w:t>Ойын-сауық өнерлі ұнататын,</w:t>
        <w:br/>
        <w:t>Кейбір кезде қызып та кететұғын.</w:t>
        <w:br/>
        <w:t>Гүлдендірін ауылды Бәкен ерлеп.</w:t>
        <w:br/>
        <w:t>Бор кемікті жүретін сөгіп жерлеп.</w:t>
        <w:br/>
        <w:t>Топ ішінде тұратын қызарақтап,</w:t>
        <w:br/>
        <w:t>Ұялгғаннан кейбірі маңдай терлеп.</w:t>
        <w:br/>
        <w:t>Ер Бәкең жасғарды ла колға алғандай,</w:t>
        <w:br/>
        <w:t>Іскер басшы жолсыз жерден жол салғандай.</w:t>
        <w:br/>
        <w:t>Шын ерлерді маңайына жинап сді,</w:t>
        <w:br/>
        <w:t>Көтеріліп ел еңсесі шын қалғандай.</w:t>
        <w:br/>
        <w:t>Күрес жайлы тағы да ойлағандай,</w:t>
        <w:br/>
        <w:t>Ойланғандай тым қатты толғанғандай.</w:t>
        <w:br/>
        <w:t>Өзі маған тым қатты ризадай,</w:t>
        <w:br/>
        <w:t>Аға болып әркезде қолдағандай.</w:t>
        <w:br/>
        <w:t>Қасыңа ертіп ал дәп бір жігітті,</w:t>
        <w:br/>
        <w:t>Тілестейін айтып еді бір інімді.</w:t>
        <w:br/>
        <w:t>Уәдемді мен ағама беріп едім,</w:t>
        <w:br/>
        <w:t>Апарам деп алса сгер шын тілімді.</w:t>
        <w:br/>
        <w:t>Тілес те інім еді тым білекті,</w:t>
        <w:br/>
        <w:t>Сескенбейтін жәнеде шын жүректі.</w:t>
        <w:br/>
        <w:t>Ауылда бірге оскен соң білетінмін,</w:t>
        <w:br/>
        <w:t>Шыз! жақсы көретінін-тым күресті.</w:t>
        <w:br/>
        <w:t>Жігіз елі жөн-жосықты білетұғын,</w:t>
        <w:br/>
        <w:t>Азамат деп көзге де ілетұғын.</w:t>
        <w:br/>
        <w:t>Мінезі де өзінің салмақты еді,</w:t>
      </w:r>
    </w:p>
    <w:p>
      <w:r>
        <w:t>Артық сөз жоқ әз жайымен жүретұғын.</w:t>
        <w:br/>
        <w:t>Мастерлік қызметін адал істеп,</w:t>
        <w:br/>
        <w:t>Сан үйлер көтеріп ед бойын тіктеп.</w:t>
        <w:br/>
        <w:t>67</w:t>
        <w:br/>
        <w:t>71</w:t>
        <w:br/>
        <w:t>Ақ сақалдар шығармай көргенді естен,</w:t>
        <w:br/>
        <w:t>Сол ғажайып ерлігі бізге жеткен,</w:t>
        <w:br/>
        <w:t>Қазағына ерлігінің жайылғанын,</w:t>
        <w:br/>
        <w:t>Аталарым біздерге айтын кеткен.</w:t>
        <w:br/>
        <w:t>Өнер жок ау бабалардан жұқпайтұғын,</w:t>
        <w:br/>
        <w:t>Жандар жоқ ау бұл сәзімді ұқпайтұғын.</w:t>
        <w:br/>
        <w:t>Балтабай ағамызда байқағандай,</w:t>
        <w:br/>
        <w:t>Гніміздің кей жерінің ұқсайтынын.</w:t>
        <w:br/>
        <w:t>Білгір басшы тегінде еске алғандай,</w:t>
        <w:br/>
        <w:t>Болжап барыл інісіне көз салғандай.</w:t>
        <w:br/>
        <w:t>Үлкен көлден көлішіктін қалатынын,</w:t>
        <w:br/>
        <w:t>Көп ойланбай ағамыз еске алғандай.</w:t>
        <w:br/>
        <w:t>Сезетіндей құмға сіңіп жоғалмасын,</w:t>
        <w:br/>
        <w:t>Ел басқарған өзі бастық шын болғасын</w:t>
        <w:br/>
        <w:t>Біраз жасқа келген соц кемелденіп,</w:t>
        <w:br/>
        <w:t>Ысылыпн ақылы да тым толғасын.</w:t>
        <w:br/>
        <w:t>Білгір басшы бабасын да ескергендей,</w:t>
        <w:br/>
        <w:t>Түрі жоқ ед ештемеден сескенгендей.</w:t>
        <w:br/>
        <w:t>Қарулы өзі балуан інілерін,</w:t>
        <w:br/>
        <w:t>Мақтан тұтып әуелі ес көргендей,</w:t>
        <w:br/>
        <w:t>Келеді ден інілерім жеңіс бермей,</w:t>
        <w:br/>
        <w:t>Балуандардың көп екені ишке кірмей.</w:t>
        <w:br/>
        <w:t>Екі інім жеңеді деп сенімді еді,</w:t>
        <w:br/>
        <w:t>Алыпты да жығады деп бұйым көрмей.</w:t>
        <w:br/>
        <w:t>Қарагалдың жағасы малға толып,</w:t>
        <w:br/>
        <w:t>Ер Бәкеңде жүретін тым мәз болып.</w:t>
        <w:br/>
        <w:t>Әрген малға қарағалға қарайтұғын,</w:t>
        <w:br/>
        <w:t>Қолын қойын шекесіне көзбен шолып.</w:t>
        <w:br/>
        <w:t>Малшылар да бастығына карап қойып,</w:t>
        <w:br/>
        <w:t>Қайырып әрген малын алған тойып.</w:t>
        <w:br/>
        <w:t>Бұқалар да өкіріп кеп сүзісетін</w:t>
        <w:br/>
        <w:t>Тұяқтары кете жаздап жерді ойып.</w:t>
        <w:br/>
        <w:t>Ер Бәкең шын айқасты қызықтайтын,</w:t>
        <w:br/>
        <w:t>Бәкең емес ынжықтардай қызықпайтын.</w:t>
      </w:r>
    </w:p>
    <w:p>
      <w:r>
        <w:t>09</w:t>
        <w:br/>
        <w:t>Балтабай агамыз да танығандай,</w:t>
        <w:br/>
        <w:t>Ел басқарған бастық қой сөзден танбай.</w:t>
        <w:br/>
        <w:t>Інілерін танитын сыншылардай,</w:t>
        <w:br/>
        <w:t>Пағыз басшы болады міне қандай.</w:t>
        <w:br/>
        <w:t>Байқоржын бабамыздың ұрпағы еді,</w:t>
        <w:br/>
        <w:t>Болыс болып басқарған бүкіл еллі.</w:t>
        <w:br/>
        <w:t>Балтабай ағмыз да аңғарғандай,</w:t>
        <w:br/>
        <w:t>Қайтармас дегендей боп сөзді енді.</w:t>
        <w:br/>
        <w:t>Байқожыншпың баласы Сақпай болыс,</w:t>
        <w:br/>
        <w:t>Қараталдың жағасын еткен қоныс.</w:t>
        <w:br/>
        <w:t>Болыс болып еліне билік еткен,</w:t>
        <w:br/>
        <w:t>Қазағына қызмет қып іс теп оң іс.</w:t>
        <w:br/>
        <w:t>Жайылған атақтары қазағына,</w:t>
        <w:br/>
        <w:t>Төзе білген қиындық азабына.</w:t>
        <w:br/>
        <w:t>Бұл күнде ецбек еткен ұрпқтары,</w:t>
        <w:br/>
        <w:t>Мың рахмет айтамыз ғой бабамызға.</w:t>
        <w:br/>
        <w:t>Сіңбесе егер сңбегі Қазағына,</w:t>
        <w:br/>
        <w:t>Толғанып мың есімізге аламызба.</w:t>
        <w:br/>
        <w:t>Ұрпақтары бабамызға тартып туған,</w:t>
        <w:br/>
        <w:t>Бұл күндері аз емес Қазағымда.</w:t>
        <w:br/>
        <w:t>Ер Сақпай дан азырақ сыр шертейін,</w:t>
        <w:br/>
        <w:t>Жырға қосып кей қырларын мен кетейін.</w:t>
        <w:br/>
        <w:t>Жазсамда баба жайлы бос сөзді айтпай,</w:t>
        <w:br/>
        <w:t>Шіындықты айтып өмірден меп кетейін.</w:t>
        <w:br/>
        <w:t>Үш жүздің басын қосқан ас болыпты,</w:t>
        <w:br/>
        <w:t>Қазы-қарта дастарханға тым толыпты.</w:t>
        <w:br/>
        <w:t>Біздің қазақ ежелден қонақ жайлы,</w:t>
        <w:br/>
        <w:t>Көрсеткн дей болыпты тым молдықты.</w:t>
        <w:br/>
        <w:t>Ат үстінде табақшылар ет тартыпты,</w:t>
        <w:br/>
        <w:t>Жігіттерге сенімді мол артыпты.</w:t>
        <w:br/>
        <w:t>Шығармақ бол ұрпақтары шын атақты,</w:t>
        <w:br/>
        <w:t>Және де білдірмек боп ынтымақты.</w:t>
        <w:br/>
        <w:t>Ел желініп түрлі ойындар басталыпты,</w:t>
        <w:br/>
        <w:t>Ортаға тайдай серкеш тасталыпты.</w:t>
        <w:br/>
        <w:t>80</w:t>
        <w:br/>
        <w:t>Қолдарында өткір кездік пышағы бар,</w:t>
        <w:br/>
        <w:t>Жігіттерде асығып малды сойып.</w:t>
        <w:br/>
        <w:t>Коңілдерін болар той тасытқандай,</w:t>
        <w:br/>
        <w:t>Тез қимылдап жігіттерде асыққандай.</w:t>
        <w:br/>
        <w:t>Керемет ау әркезде қазақ тойы,</w:t>
        <w:br/>
        <w:t>Шаршағанды тойшы біткен ұмытқандай.</w:t>
        <w:br/>
        <w:t>Аудан жұрты келгендей бірі қалмай.</w:t>
      </w:r>
    </w:p>
    <w:p>
      <w:r>
        <w:t>Асудың да қауіпті ісін көңілге алмай</w:t>
        <w:br/>
        <w:t>Бар көлікке жармасыл жекендем бір,</w:t>
        <w:br/>
        <w:t>Қойшылардың тойына шаршап талмай.</w:t>
        <w:br/>
        <w:t>Күй күмбірлеп жайлау тойын қыздырғандай,</w:t>
        <w:br/>
        <w:t>Биік шыңды жайлау тойы қызық қандай.</w:t>
        <w:br/>
        <w:t>Қысы жазы қой баққан қойшылардың,</w:t>
        <w:br/>
        <w:t>Жүректерін мына той жылытқандай.</w:t>
        <w:br/>
        <w:t>Қойшылар да қиындықты ұмытқандай,</w:t>
        <w:br/>
        <w:t>Кең тыпыстап ауасын тым-жұтқандай.</w:t>
        <w:br/>
        <w:t>Жомартық мінезбенен тойды жасап,</w:t>
        <w:br/>
        <w:t>Думан тайдың қызығын шын ұққандай.</w:t>
        <w:br/>
        <w:t>Ат жүгіртіп көкпар шауып құнықандай,</w:t>
        <w:br/>
        <w:t>Өздері бір жайлауда туған жандай.</w:t>
        <w:br/>
        <w:t>Атүстінде отырысы спортшыдай,</w:t>
        <w:br/>
        <w:t>Көкпер тартып долаласын шыныққандай.</w:t>
        <w:br/>
        <w:t>Теріс аққан суыта бетін жуыл,</w:t>
        <w:br/>
        <w:t>Қыз жігіттер бірін-бірі жиі қуып.</w:t>
        <w:br/>
        <w:t>Нар жігіттер мұздай суға жуынып ел,</w:t>
        <w:br/>
        <w:t>Нар тәуекел дегендей белін буып.</w:t>
        <w:br/>
        <w:t>Кей бойжеткен саусақтарын матырғандай,</w:t>
        <w:br/>
        <w:t>Тітіркеніп зорга-зорға батырғандай.</w:t>
        <w:br/>
        <w:t>Мұздай судан саусағын жұлып алып,</w:t>
        <w:br/>
        <w:t>Саусақтарын суық суға қатырғандай.</w:t>
        <w:br/>
        <w:t>Ақ сақалдар ақ бұлаққа жақындамай,</w:t>
        <w:br/>
        <w:t>Жігіттердей жуынып салқындамай.</w:t>
        <w:br/>
        <w:t>Жуынып ап құмғаныңа жүріп еді,</w:t>
        <w:br/>
        <w:t>Жігіттердің жуынғанын мақұлдамай.</w:t>
        <w:br/>
        <w:t>45</w:t>
        <w:br/>
        <w:t>Кейбір тайшы бастарын птайқайтындай,</w:t>
        <w:br/>
        <w:t>Жаурамасын алыптың байқайтындай.</w:t>
        <w:br/>
        <w:t>Бабалардай өзіллып болғаннан соң</w:t>
        <w:br/>
        <w:t>Беті өзі ештемеден қайтпайтындай.</w:t>
        <w:br/>
        <w:t>Алыпсың деп бос бекер айтпағандай,</w:t>
        <w:br/>
        <w:t>Тудыратып алыптарды қазақ қандай.</w:t>
        <w:br/>
        <w:t>Бабаларлай шайқасса жауларымен</w:t>
        <w:br/>
        <w:t>Жалғыз өзі ақ жауларын жайпайтындай.</w:t>
        <w:br/>
        <w:t>Кейбір тойшы дір-дір етін сорлагандай.</w:t>
        <w:br/>
        <w:t>Тон көрпеге оранып қорланғандай.</w:t>
        <w:br/>
        <w:t>Сақылдап бір біріне тісі тимей.</w:t>
        <w:br/>
        <w:t>Суығынан жайлаудың. зорланғандай.</w:t>
        <w:br/>
        <w:t>лып жатыр қорылдап тоңбағандай.</w:t>
        <w:br/>
        <w:t>Ггшптеме де өзіне болмағандай.</w:t>
        <w:br/>
        <w:t>Алыпыптығын білдіріп жатқандай бір.</w:t>
        <w:br/>
        <w:t>Бабаларда алыпты қолдағандай.</w:t>
        <w:br/>
        <w:t>Жыландарда жақындауға қорқатындай,</w:t>
        <w:br/>
        <w:t>Түрлері жоқ қасынан жортатындай.</w:t>
        <w:br/>
        <w:t>Бір жарым пептпердей салмағы бар,</w:t>
      </w:r>
    </w:p>
    <w:p>
      <w:r>
        <w:t>Бір аунаса үстінен оңбайтындай.</w:t>
        <w:br/>
        <w:t>Сайтаннын да түрі жоқ жолайтындай,</w:t>
        <w:br/>
        <w:t>Шібін құрлы сайғаның да болмайтындай.</w:t>
        <w:br/>
        <w:t>Жортыл жүрген жайлаудың аюыда,</w:t>
        <w:br/>
        <w:t>Дәу алыштың көңіліне толмайтындай.</w:t>
        <w:br/>
        <w:t>Елестетіп бұрынғының алыптарын</w:t>
        <w:br/>
        <w:t>Сезіп едім жойылмаған әлі барын.</w:t>
        <w:br/>
        <w:t>Омыраумен қарынды ашып тастап,</w:t>
        <w:br/>
        <w:t>Көрсеткендей алыптық қалыптарын.</w:t>
        <w:br/>
        <w:t>Дәу алып жатып еді ашып қарын,</w:t>
        <w:br/>
        <w:t>Ұялтқандай жігіттердің жасықтарын.</w:t>
        <w:br/>
        <w:t>Әдейілеп алыл қын тудырғандай,</w:t>
        <w:br/>
        <w:t>Табиғатта көрсетпей пейіл тарып.</w:t>
        <w:br/>
        <w:t>Орнымыздан қозғалып ек таңда атыл.</w:t>
        <w:br/>
        <w:t>Ұйқы канып қалғандай ед біраз жатып.</w:t>
        <w:br/>
        <w:t>79</w:t>
        <w:br/>
        <w:t>Әр бір жерде жер оншақтан түтін шығып,</w:t>
        <w:br/>
        <w:t>Қазаншыда түтіннен кейде ығыт).</w:t>
        <w:br/>
        <w:t>"Тез кайнасын дегендей етті балғын,</w:t>
        <w:br/>
        <w:t>Шыбықтарды жүріп еді жиі тығын.</w:t>
        <w:br/>
        <w:t>Қазандағы былқылдаған етте пісіп</w:t>
        <w:br/>
        <w:t>Дәу тегешке кепсермен тез ақ түсіп.</w:t>
        <w:br/>
        <w:t>Жеңгемлерде жігіттерге мақтанғандай,</w:t>
        <w:br/>
        <w:t>Сағынғандай қымызды жүрген ішіл.</w:t>
        <w:br/>
        <w:t>Жынырлап тез арадақ ак үй тігіліп,</w:t>
        <w:br/>
        <w:t>Музика ойнап той болары шын білініп.</w:t>
        <w:br/>
        <w:t>Каммунизім алдыда деп шақыратын,</w:t>
        <w:br/>
        <w:t>Плакаттар ілініп ед тым тізіліп.</w:t>
        <w:br/>
        <w:t>Теріс аққан жағасы ығы-жығы.</w:t>
        <w:br/>
        <w:t>Той болмай-ақ кей тойшы ерте қызды.</w:t>
        <w:br/>
        <w:t>Арақты көп ол кезде жұрт ішетін.</w:t>
        <w:br/>
        <w:t>Тойып алып кей бірі шырық бұзды.</w:t>
        <w:br/>
        <w:t>Дырдумен тез арада-ақ күн де батып,</w:t>
        <w:br/>
        <w:t>Қазақ үйде тойшы біткен ұйықтап қатып.</w:t>
        <w:br/>
        <w:t>Кейбіреуі қорылдап ұйықтап еді</w:t>
        <w:br/>
        <w:t>Рахаттаныт: аяғын созып жатып.</w:t>
        <w:br/>
        <w:t>Көптен күткен тойтпылардың таңы атқандай,</w:t>
        <w:br/>
        <w:t>Таңды күтіп бәрі де сақ жатқандай.</w:t>
        <w:br/>
        <w:t>Бір-біріңе тез тұр деп көзді уқалап,</w:t>
        <w:br/>
        <w:t>Болар тойға бәрі де асыққандай.</w:t>
        <w:br/>
        <w:t>Тойдың қамын бәріде ойлайтындай,</w:t>
        <w:br/>
        <w:t>Думанды той бүгін бір болатындай.</w:t>
        <w:br/>
        <w:t>Дастарханға түрлі тағам толатындай,</w:t>
        <w:br/>
        <w:t>Мәңгілікке есте бір қалатындай.</w:t>
      </w:r>
    </w:p>
    <w:p>
      <w:r>
        <w:t>Тойдамай бүгін бәрі қоймайтындай,</w:t>
        <w:br/>
        <w:t>Тойлағанмен қызыққа тоймайтындай.</w:t>
        <w:br/>
        <w:t>Не деседе қазақтың әдет салты,</w:t>
        <w:br/>
        <w:t>Тектілікпетпі өз күшін жоймайтындай.</w:t>
        <w:br/>
        <w:t>Самауырға женгеилер шәйді қойып,</w:t>
        <w:br/>
        <w:t>Жер ошақты жігіттер тағы да ойыт!.</w:t>
        <w:br/>
        <w:t>76</w:t>
        <w:br/>
        <w:t>Мұсағұлов Құдайберген ағамыз ед.</w:t>
        <w:br/>
        <w:t>Бір қызыққа қалып едік сонда батып.</w:t>
        <w:br/>
        <w:t>Зор мәшине тым биікке өрмеледі,</w:t>
        <w:br/>
        <w:t>Ағамызда көргендей қормегенді</w:t>
        <w:br/>
        <w:t>Биігінен ұшары белгілі еді,</w:t>
        <w:br/>
        <w:t>Мәшиненің тайса егер дөңгелегі.</w:t>
        <w:br/>
        <w:t>Рульге ағамыз да жабысқандай,</w:t>
        <w:br/>
        <w:t>РВулымен шын енді табыскандай.</w:t>
        <w:br/>
        <w:t>Мың күшеніл биігіне шығып еді,</w:t>
        <w:br/>
        <w:t>Тайама деп тойшыларда зәре қалмай.</w:t>
        <w:br/>
        <w:t>Жігіггер бір жартының аузын атып,</w:t>
        <w:br/>
        <w:t>Шыққанменен асуға түсі қанын.</w:t>
        <w:br/>
        <w:t>Жұз грамнан алып еді сонда тартып,</w:t>
        <w:br/>
        <w:t>Қысқарсызз дегендей бот! жолда қашық.</w:t>
        <w:br/>
        <w:t>Жұз трампан ішкенсон жан кіргендей,</w:t>
        <w:br/>
        <w:t>Тоқтап қалған қандары жүгіргендей.</w:t>
        <w:br/>
        <w:t>Жайшылықта індемей жүретіндер,</w:t>
        <w:br/>
        <w:t>Ашылып сырларын да білдіргендей.</w:t>
        <w:br/>
        <w:t>Жігіттер қалып еді көңілденіп,</w:t>
        <w:br/>
        <w:t>Қарай беред гөменге көбі төніп.</w:t>
        <w:br/>
        <w:t>Ішкенменен жігіттер артық кетпей,</w:t>
        <w:br/>
        <w:t>Үлкен айтса тұрын еді сөзге көніп.</w:t>
        <w:br/>
        <w:t>Жылы сөзін алыптан аяйтындай,</w:t>
        <w:br/>
        <w:t>Қылжақтауға алыпқа таянтындай.</w:t>
        <w:br/>
        <w:t>Келемезк ғып алыптығын зорлығында,</w:t>
        <w:br/>
        <w:t>Алышпқа жай бір жандай қарайтындай.</w:t>
        <w:br/>
        <w:t>Сирек туар алыпғы білмейтіндей,</w:t>
        <w:br/>
        <w:t>Білселағы іштеріне кірмейтіндей.</w:t>
        <w:br/>
        <w:t>Алыптықпени таңдандырып көзге түссе,</w:t>
        <w:br/>
        <w:t>Кімәлідай әуелі мінейтіндей.</w:t>
        <w:br/>
        <w:t>Алыптығын бетіне басатындай,</w:t>
        <w:br/>
        <w:t>Кей құрбысы бірақта сасатындай.</w:t>
        <w:br/>
        <w:t>Дәу алыптың жете алмасын білгеннен соң</w:t>
        <w:br/>
        <w:t>Түртіп кетіп шыбықпен қашатындай.</w:t>
        <w:br/>
        <w:t>74</w:t>
      </w:r>
    </w:p>
    <w:p>
      <w:r>
        <w:t>Жайлау жайын тойшыларға түсіндіріп,</w:t>
        <w:br/>
        <w:t>Кей малшылар шығып жүрген жылда салмай,</w:t>
        <w:br/>
        <w:t>Сарала қаз бұлағынан үркіп ұшып,</w:t>
        <w:br/>
        <w:t>Дауыстары кок жүзілде тым сызылып.</w:t>
        <w:br/>
        <w:t>Шыңды бетке ап қаңқылдап қанат қағып,</w:t>
        <w:br/>
        <w:t>Тойшы біткен қарап еді шын қызығып.</w:t>
        <w:br/>
        <w:t>Ертегідей ғажапты көріп қызық,</w:t>
        <w:br/>
        <w:t>Бара жатқан қаздарға көкті сызып,</w:t>
        <w:br/>
        <w:t>Көлікте өзі тау жолынан қиналғгандай,</w:t>
        <w:br/>
        <w:t>Моторы кеткендей ет қатты қызып.</w:t>
        <w:br/>
        <w:t>Жүргізутні ағамыз шаритағандай,</w:t>
        <w:br/>
        <w:t>Асатұғын асудан сақтанғандай.</w:t>
        <w:br/>
        <w:t>Сайына кеп асудың тоқтап еді,</w:t>
        <w:br/>
        <w:t>Қызған соц маторы қорқатындай.</w:t>
        <w:br/>
        <w:t>Тез ілезде кабинадан түсе қалып,</w:t>
        <w:br/>
        <w:t>Кіп-кішкене көрпесін жерге салып.</w:t>
        <w:br/>
        <w:t>Осы жерге демалып түнейміз деп,</w:t>
        <w:br/>
        <w:t>Ұлйқтап еді қаперсіз жерде алып.</w:t>
        <w:br/>
        <w:t>Әркімге аян суық қой жайлау түні,</w:t>
        <w:br/>
        <w:t>Жылы боп көрінгенмен күндіз күні.</w:t>
        <w:br/>
        <w:t>Омыраумен қарынның бәрі де ашық</w:t>
        <w:br/>
        <w:t>Анда-санда қорылдап шығып үні.</w:t>
        <w:br/>
        <w:t>Әкесінің үйінде жатқан жандай,</w:t>
        <w:br/>
        <w:t>Бас көтермей қорылдап шаршағандай.</w:t>
        <w:br/>
        <w:t>Таңданарлық не деген жаратылыс,</w:t>
        <w:br/>
        <w:t>Бұл ғажапқа тойшылар таңданғандай.</w:t>
        <w:br/>
        <w:t>Қорылдаған алыпты аңдағандай,</w:t>
        <w:br/>
        <w:t>Төсек қылып кара жерді таңдағандай.</w:t>
        <w:br/>
        <w:t>Кей тойшының көздері бақырайып,</w:t>
        <w:br/>
        <w:t>Шошынып зәрелері қалмағандай.</w:t>
        <w:br/>
        <w:t>Сұқтаныпта дау алыпқа қарайтындай,</w:t>
        <w:br/>
        <w:t>Бабаларға тартқан деп жарайтындай.</w:t>
        <w:br/>
        <w:t>Дәу алыптың жатқаны қарны ашық</w:t>
        <w:br/>
        <w:t>Бүкіл елге ертең ақ тарайтындай.</w:t>
        <w:br/>
        <w:t>Баратыны белгілі сді кілең саңлақ,</w:t>
        <w:br/>
        <w:t>Олар емес шағылатын оңай жаңғақ.</w:t>
        <w:br/>
        <w:t>Бұрынпап бәрі маган аян еді,</w:t>
        <w:br/>
        <w:t>Қосатыны мықтыны мыңнан таңдап.</w:t>
        <w:br/>
        <w:t>Сұқ көздерге едім мен де іліккендей,</w:t>
        <w:br/>
        <w:t>Белдестерде ерлігімді білдірткендей.</w:t>
        <w:br/>
        <w:t>Ер қазақтан қазақ боп туғаннан соң,</w:t>
        <w:br/>
        <w:t>Балуандықты көрсетіп тыныш жүрмей.</w:t>
        <w:br/>
        <w:t>Білгеннен соң бабалардың ер болғанын,</w:t>
        <w:br/>
        <w:t>Бағырлықпен байтақ жерді қорғағанын.</w:t>
        <w:br/>
        <w:t>Елі үшін жері үшін басты тігіп,</w:t>
        <w:br/>
        <w:t>Ұрпағының қаламай қор болғанын.</w:t>
      </w:r>
    </w:p>
    <w:p>
      <w:r>
        <w:t>Бабалардың арқасы еді зор болғаным,</w:t>
        <w:br/>
        <w:t>Қорқақ болсам ұлтыма сор болғаным.</w:t>
        <w:br/>
        <w:t>Азаматтық намысты берсем қолдан,</w:t>
        <w:br/>
        <w:t>Белдескенде жығылсам қор болғаным.</w:t>
        <w:br/>
        <w:t>Белдескенде сондықтан зор болғанмын,</w:t>
        <w:br/>
        <w:t>Алыз ұрып ұлтымды қорлағанын.</w:t>
        <w:br/>
        <w:t>Гір халықты Қазақтай көрлаймын деп,</w:t>
        <w:br/>
        <w:t>Көріл сді кей бөспенің сорлағанын.</w:t>
        <w:br/>
        <w:t>Тау жолымен келеміз селкілдетіп,</w:t>
        <w:br/>
        <w:t>Жүкті ораған алашапы желпілдетіп.</w:t>
        <w:br/>
        <w:t>Көрмегендер тау-тастан көзін алмай</w:t>
        <w:br/>
        <w:t>Қарайтыпдай сұқтанып есі кетіп.</w:t>
        <w:br/>
        <w:t>Жайлаудың қоңыр салқын самалы есіп,</w:t>
        <w:br/>
        <w:t>“Үлкен тастар жүргізбем жолды кесіп.</w:t>
        <w:br/>
        <w:t>Асығып шықанда тым желпініп ек</w:t>
        <w:br/>
        <w:t>Барамыз леп ойлан едік тез-ақ жетіп.</w:t>
        <w:br/>
        <w:t>Әсіресе балалар мәз болғандай,</w:t>
        <w:br/>
        <w:t>Көңілдері көркіне шын толғандай.</w:t>
        <w:br/>
        <w:t>Балалардың сөздерін үлкендер де</w:t>
        <w:br/>
        <w:t>Басын шұлғып әуелі қоштағандай.</w:t>
        <w:br/>
        <w:t>Бала тұрмақ үлкендер де көзін алмай,</w:t>
        <w:br/>
        <w:t>Қарайтындай ақбас шынға көзі талмай.</w:t>
        <w:br/>
        <w:t>77</w:t>
        <w:br/>
        <w:t>Өздері бір бәлеге бастайтындай</w:t>
        <w:br/>
        <w:t>Ұстаса егер қысып мытып тастайтындай.</w:t>
        <w:br/>
        <w:t>Келемеж деп қылжақ қып көп алдында,</w:t>
        <w:br/>
        <w:t>Кей құрбысы білместік жасайтындай.</w:t>
        <w:br/>
        <w:t>Жігіттер де қуаласқан ситік басып,</w:t>
        <w:br/>
        <w:t>Жастықпенеті жүргенсон асып тасып.</w:t>
        <w:br/>
        <w:t>Құдайберген ағамыздан қашамын деп,</w:t>
        <w:br/>
        <w:t>Кей құрбысы қалып еді аздап жасып.</w:t>
        <w:br/>
        <w:t>Жүз грамнан ішкенсең үрей кетіп,</w:t>
        <w:br/>
        <w:t>Теріс аққан жағасына келіп жетіп.</w:t>
        <w:br/>
        <w:t>Қыз жігіттер жүріп елді үйді тігін,</w:t>
        <w:br/>
        <w:t>Той думанды қарсы алмаққа сонда бекіп.</w:t>
        <w:br/>
        <w:t>Тау мен тасқа қарап едік көзді тігіп,</w:t>
        <w:br/>
        <w:t>Оралғандай коңілге көңілділік.</w:t>
        <w:br/>
        <w:t>Қойшылар да келіп еді сәлем беріп,</w:t>
        <w:br/>
        <w:t>Қарсы алғандай еді сонда бізді күтіп.</w:t>
        <w:br/>
        <w:t>Жайлау төсін жайлағандай барлық түлік,</w:t>
        <w:br/>
        <w:t>Қойшыларда жүріп еді мәз бол күліп.</w:t>
        <w:br/>
        <w:t>Шіағылды сары құмды қыстап шығып,</w:t>
        <w:br/>
        <w:t>Қиындығы жүргендей қыстың бітін.</w:t>
      </w:r>
    </w:p>
    <w:p>
      <w:r>
        <w:t>Тау жолымен біздің келген өте киын,</w:t>
        <w:br/>
        <w:t>Қалып седі откізем деп кеше жиын.</w:t>
        <w:br/>
        <w:t>Балтабай ағамызда жетіп еді,</w:t>
        <w:br/>
        <w:t>Тау жолынан алғандай жақсы сыйын.</w:t>
        <w:br/>
        <w:t>Тау жолы қатты соғып тастағандай,</w:t>
        <w:br/>
        <w:t>Жүргенінде өзі тойға бастағандай.</w:t>
        <w:br/>
        <w:t>Екі нығы кеткендей тым салбырап,</w:t>
        <w:br/>
        <w:t>Тау жолынан дегенмен шаршағандай.</w:t>
        <w:br/>
        <w:t>Уазиғінен түсе салып сәлемдесіп,</w:t>
        <w:br/>
        <w:t>Соңымыздан көп кешнікпей біздің жетіп.</w:t>
        <w:br/>
        <w:t>Үйді тігіп қойыпты деп мәз болып ел,</w:t>
        <w:br/>
        <w:t>Шын куанын баладай есі кетіп.</w:t>
        <w:br/>
        <w:t>Не керектін бәрінде әкелгендей,</w:t>
        <w:br/>
        <w:t>Тойшылардың бәріне жететіндей.</w:t>
        <w:br/>
        <w:t>81</w:t>
        <w:br/>
        <w:t>Кей тойшылар қыз жігітті бағатындай,</w:t>
        <w:br/>
        <w:t>Су шашысса кінә да тағатындай.</w:t>
        <w:br/>
        <w:t>Бір кездері өзі жас болмағандай,</w:t>
        <w:br/>
        <w:t>"Тыныш жүрсе тек қана жағатындай.</w:t>
        <w:br/>
        <w:t>Қыз-жігітті әзілдескен күн дейтіндей,</w:t>
        <w:br/>
        <w:t>Сезім отын жүректегі білмейтіндей.</w:t>
        <w:br/>
        <w:t>Келіншегін жүрсе дс құшақтап ап,</w:t>
        <w:br/>
        <w:t>Бойдақтарды эзілдескен мінейтіндей.</w:t>
        <w:br/>
        <w:t>Күндеп мінеп еш тыныш жүрмейтіндей,</w:t>
        <w:br/>
        <w:t>Алдамлық ой іштеріне кірмейтіндей.</w:t>
        <w:br/>
        <w:t>Қазақ қаны қызатынын той болғанда,</w:t>
        <w:br/>
        <w:t>Өзі қазақ болсада білмейтін дей.</w:t>
        <w:br/>
        <w:t>Жүрек сезіп бәрінде аңғарғандай,</w:t>
        <w:br/>
        <w:t>Дүбірлі той жүректерді жандырғандай.</w:t>
        <w:br/>
        <w:t>Көркі болған той думанның жастарды да,</w:t>
        <w:br/>
        <w:t>Үші тарлау сұқ көздер аңдығандай.</w:t>
        <w:br/>
        <w:t>Кей жастардың көңілдерін қалдырғандай,</w:t>
        <w:br/>
        <w:t>Питарлық қып тез жөнге салдырғандай</w:t>
        <w:br/>
        <w:t>Жастықпенен албырттық пен көзге түсіп,</w:t>
        <w:br/>
        <w:t>Аяқтарын өздерінің шалдырғандай.</w:t>
        <w:br/>
        <w:t>Күншілдік псн сыпсың соз соңнан қалмай,</w:t>
        <w:br/>
        <w:t>Өздері бір жүргендей көзді салмай.</w:t>
        <w:br/>
        <w:t>Тоғышарлық қызғаныш надандықпен,</w:t>
        <w:br/>
        <w:t>Жастардың да жүрегін түсіне алмай.</w:t>
        <w:br/>
        <w:t>Шал болғанда жастар тек ойнайтындай,</w:t>
        <w:br/>
        <w:t>Мұны сезген жастар да қоймайтындай.</w:t>
        <w:br/>
        <w:t>Тым жарасқан ғашықтарда несі бар ед.</w:t>
        <w:br/>
        <w:t>Жүрегі жоқ жастарма деп ойлайтындай.</w:t>
        <w:br/>
        <w:t>Сатушыда тұрып еді бәріп сатып,</w:t>
        <w:br/>
        <w:t>Қоршағандай қойшылар да келмей жатып.</w:t>
        <w:br/>
        <w:t>Той болғансоң арақ шарап жақсы әтіп,</w:t>
      </w:r>
    </w:p>
    <w:p>
      <w:r>
        <w:t>Кей тойшылар аузын ашып дәмін татып.</w:t>
        <w:br/>
        <w:t>Біраздан соң ішкеннен соң қызатындай</w:t>
        <w:br/>
        <w:t>Ішті” алып тойдын шырқын бұзатындай.</w:t>
        <w:br/>
        <w:t>82</w:t>
        <w:br/>
        <w:t>Бөтелкесі қолында шөлдегендей,</w:t>
        <w:br/>
        <w:t>Кей жігіттер көрініп од бұзақыдай.</w:t>
        <w:br/>
        <w:t>Сақалы өсіп араққа құныққандай,</w:t>
        <w:br/>
        <w:t>Бұл түрімен істейді жұмыс қандай.</w:t>
        <w:br/>
        <w:t>Тілін бұрап сөйлей алмай қазақша да,</w:t>
        <w:br/>
        <w:t>Қазақтанда туғанын ұмытқандай.</w:t>
        <w:br/>
        <w:t>Адамдық ар ұяттан жұрнақ қалмай,</w:t>
        <w:br/>
        <w:t>Дұмалап жатсадағы көңілге алмай.</w:t>
        <w:br/>
        <w:t>Сақалы өскен кей жастар жүріп еді,</w:t>
        <w:br/>
        <w:t>Лағып өз бетіңше жүргендей малдай.</w:t>
        <w:br/>
        <w:t>Текті халық қазақтан тумағандай,</w:t>
        <w:br/>
        <w:t>Баба жолын ата жолын қумағандай.</w:t>
        <w:br/>
        <w:t>Бастауды да білмейтін ұлы елдікке</w:t>
        <w:br/>
        <w:t>Білек түріп белдерінде бумағандай.</w:t>
        <w:br/>
        <w:t>Ақбас шыңда тым киіп қарайтындай,</w:t>
        <w:br/>
        <w:t>Жігіт пе дені қарағанда жарайтындай.</w:t>
        <w:br/>
        <w:t>Мүңкіп шыққан арағы әлем атып,</w:t>
        <w:br/>
        <w:t>Ауасында жайлаудың былғайтындай.</w:t>
        <w:br/>
        <w:t>Шошынып қарайтындай шыршалар да,</w:t>
        <w:br/>
        <w:t>Тойын алған жігіттер мұны ұққанба.</w:t>
        <w:br/>
        <w:t>Ашшы судан өзге бір қызық жоқтай,</w:t>
        <w:br/>
        <w:t>Не жетеді дегендей бір жұтқанға.</w:t>
        <w:br/>
        <w:t>Аямайтын сияқты ата анасын,</w:t>
        <w:br/>
        <w:t>Ішкіш деп кім өздерін басынбасын.</w:t>
        <w:br/>
        <w:t>Ата анасы құлыным деп өсірді ғой,</w:t>
        <w:br/>
        <w:t>Қалта қағып аузындағы жырып асын.</w:t>
        <w:br/>
        <w:t>Сақалы өскен түрлері жоқ мұны ұғатын,</w:t>
        <w:br/>
        <w:t>Ұялатын түрлері жоқ еш бұғатын.</w:t>
        <w:br/>
        <w:t>Мұсылмандық бойларынан жоғалғандай,</w:t>
        <w:br/>
        <w:t>Төмендетіп жүргенденй жігіт атын.</w:t>
        <w:br/>
        <w:t>Маңайында сатушының жүріп еді,</w:t>
        <w:br/>
        <w:t>Мас болғансоң ыржалаңдап күліп еді.</w:t>
        <w:br/>
        <w:t>Сатпауғада сатушыға амал жоқ ед,</w:t>
        <w:br/>
        <w:t>Тым ертерек мас боларын біліп еді.</w:t>
        <w:br/>
        <w:t>Серкештерде қамаулы сді тасталатын,</w:t>
        <w:br/>
        <w:t>Біраздан соң кәкперге басталатын.</w:t>
        <w:br/>
        <w:t>Мінгендері кілең жүйрік сәйгүліктер,</w:t>
        <w:br/>
        <w:t>Жігіттер жүріп еді бас салатын.</w:t>
      </w:r>
    </w:p>
    <w:p>
      <w:r>
        <w:t>Тақымға сап жігіггер сд тартысатын,</w:t>
        <w:br/>
        <w:t>Додаласып біраз жерге барысатын.</w:t>
        <w:br/>
        <w:t>Бір-біріне сияқты сай жігіттер,</w:t>
        <w:br/>
        <w:t>Білектері тартысып қарысатын.</w:t>
        <w:br/>
        <w:t>Пар жігіттер сияқты санасатын,</w:t>
        <w:br/>
        <w:t>Бойжеткендер сездірмей көз салатын.</w:t>
        <w:br/>
        <w:t>Бабалардың үрдісін жалғастырып,</w:t>
        <w:br/>
        <w:t>Сияқты бір өздеріне жарасатын.</w:t>
        <w:br/>
        <w:t>Тұлпарларғой мінгендері құс түстейтін,</w:t>
        <w:br/>
        <w:t>Жігіттер ед ерлікті тек істейтін.</w:t>
        <w:br/>
        <w:t>Азамат дел өздерінс әркезде де,</w:t>
        <w:br/>
        <w:t>Сенім жүгін ауыр демей тек жүктейтін.</w:t>
        <w:br/>
        <w:t>Балуандар жүріп еді маң-маң басып,</w:t>
        <w:br/>
        <w:t>Кейбірінің жүргендей күші тасып.</w:t>
        <w:br/>
        <w:t>Екі қолын екі аяғын кезек сермеп,</w:t>
        <w:br/>
        <w:t>Сан мықтыдан жүргенсоң күші асын.</w:t>
        <w:br/>
        <w:t>Балуандарға қоямын менде қарап,</w:t>
        <w:br/>
        <w:t>Жүрісімен тұрысын жіті аңдап.</w:t>
        <w:br/>
        <w:t>Дегенменен бойымда қобалжу бар,</w:t>
        <w:br/>
        <w:t>Балуандарғой әкелген сынап таңдан.</w:t>
        <w:br/>
        <w:t>Білгеннен соң боз кілемге шығатынын,</w:t>
        <w:br/>
        <w:t>Өздерінше жасап жүр дайындығын.</w:t>
        <w:br/>
        <w:t>Сездірмей біз жаққа да қарап қоят.</w:t>
        <w:br/>
        <w:t>Сияқты бір біз жақты да аңдитұғын.</w:t>
        <w:br/>
        <w:t>Түрлі көлік ағылып ед дамылдамай,</w:t>
        <w:br/>
        <w:t>Көруге тамашаны сабылғандай.</w:t>
        <w:br/>
        <w:t>Ұлы тойдың жақсы болып өтуіне</w:t>
        <w:br/>
        <w:t>Аудан халқы күш салып жабылғандай.</w:t>
        <w:br/>
        <w:t>Көрші ауданда болар тойды аңдығандай,</w:t>
        <w:br/>
        <w:t>Ауданға қатты еңбегі сінген жандай.</w:t>
        <w:br/>
        <w:t>Жетектеп бәйге аттарын келіп еді.</w:t>
        <w:br/>
        <w:t>Болар тойды оларда сағынғандай.</w:t>
        <w:br/>
        <w:t>Қорықпайтындай тұлпарлар болсын қандай,</w:t>
        <w:br/>
        <w:t>Тұлпарларын секіртіп қағынғандай.</w:t>
        <w:br/>
        <w:t>Ұлы тойды басқарып жүргендерге,</w:t>
        <w:br/>
        <w:t>Қағынып жүрсе дағы бағынғандай.</w:t>
        <w:br/>
        <w:t>Тұлпарлары түрлі бантик тағынғандай,</w:t>
        <w:br/>
        <w:t>Бәйге де болады екен бағы қандай.</w:t>
        <w:br/>
        <w:t>Ауданның сыншылары көзін салып,</w:t>
        <w:br/>
        <w:t>Сырттан келген тұлпарлар да ұнағандай.</w:t>
        <w:br/>
        <w:t>Ат иесі тіл мен көзден сақтангандай,</w:t>
        <w:br/>
        <w:t>Не деседе сақтықпен мақтанғандай.</w:t>
        <w:br/>
        <w:t>Аудандағы достары таныстары,</w:t>
        <w:br/>
        <w:t>Дәрінтеп тым өздерін жақтағандай.</w:t>
        <w:br/>
        <w:t>Ат иесі жүріп еді жатырқамай,</w:t>
        <w:br/>
        <w:t>Таныстары дәмінен де татырғапдай.</w:t>
        <w:br/>
        <w:t>Тұлпарының жүйріктігін қоймай сұрап,</w:t>
      </w:r>
    </w:p>
    <w:p>
      <w:r>
        <w:t>Кей мылжындар басында қатырғандай.</w:t>
        <w:br/>
        <w:t>Жайлау көркі таңдайды қағатындай,</w:t>
        <w:br/>
        <w:t>Көркіменен әр жанға жағатындай.</w:t>
        <w:br/>
        <w:t>Болғаннансоң шөбі шүйгін қымызы бал,</w:t>
        <w:br/>
        <w:t>Қойшылар да малын кеп бағатындай.</w:t>
        <w:br/>
        <w:t>Ақбас шыңға көздерін салатындай,</w:t>
        <w:br/>
        <w:t>Тау көркіннен зор әсер алатындай.</w:t>
        <w:br/>
        <w:t>Жылда-жылда малымен көшіт! келсе,</w:t>
        <w:br/>
        <w:t>Көңілдері көтеріліп қалатындай.</w:t>
        <w:br/>
        <w:t>Сондықтан жайлауды кеп табатындай.</w:t>
        <w:br/>
        <w:t>Кокпер тартып бәйгоге де шабатындай.</w:t>
        <w:br/>
        <w:t>Қазақылық қандары ойнап бойындағы,</w:t>
        <w:br/>
        <w:t>Сонда ғана айыздары қанатындай.</w:t>
        <w:br/>
        <w:t>Өрекең де Тастәбесін сағынғандай,</w:t>
        <w:br/>
        <w:t>Тастөбесі қарсы алдынан табылғандай.</w:t>
        <w:br/>
        <w:t>Құшақ жайып қасыма келіп еді,</w:t>
        <w:br/>
        <w:t>Өзге үйге барып бір жаңылғандай,</w:t>
        <w:br/>
        <w:t>86</w:t>
        <w:br/>
        <w:t>Бір ішек бол тағамды әлшеп ішіп,</w:t>
        <w:br/>
        <w:t>Қонақ барса үйіне тулағандай.</w:t>
        <w:br/>
        <w:t>Дара ақын қасыма менің келіп,</w:t>
        <w:br/>
        <w:t>Айтып еді өкпесін маған сеніп.</w:t>
        <w:br/>
        <w:t>Қазақ үйге тез жедел кіргізіп см,</w:t>
        <w:br/>
        <w:t>Сездірмей іштей ғана сәл күйзеліп.</w:t>
        <w:br/>
        <w:t>Отырып ед көңілденіп ақын төрде,</w:t>
        <w:br/>
        <w:t>Көтерілген сяқты боп көңіліде.</w:t>
        <w:br/>
        <w:t>Аңасыл тапқандай ед Тастөбесін,</w:t>
        <w:br/>
        <w:t>Өскененсоң оқыған соң Тастөбеде.</w:t>
        <w:br/>
        <w:t>Бір бейтаныс бұл кім деп ымдағандай,</w:t>
        <w:br/>
        <w:t>Білгісі кеп кім екенін сұрағандай.</w:t>
        <w:br/>
        <w:t>Қайта-қайта мылжындап сұраған соң,</w:t>
        <w:br/>
        <w:t>Қарап едім сұқ көзбен жым болғандай.</w:t>
        <w:br/>
        <w:t>Сескенетін сияқты балуандардан,</w:t>
        <w:br/>
        <w:t>Тым жұрдай болғаннан соң бойда ардан.</w:t>
        <w:br/>
        <w:t>Ұлы ұлтым әркезде кең болған ғой,</w:t>
        <w:br/>
        <w:t>Қазағымды сақтасын пейілі тардан.</w:t>
        <w:br/>
        <w:t>Отырып ем солайша қолдағандай,</w:t>
        <w:br/>
        <w:t>Дара ақынға ештеме болмағандай.</w:t>
        <w:br/>
        <w:t>Тұрғындар да білдіріп жылы қабақ</w:t>
        <w:br/>
        <w:t>Дара ақынға көңілдері шын толгандай.</w:t>
        <w:br/>
        <w:t>Тұрғындарға ақында ұнағандай.</w:t>
        <w:br/>
        <w:t>Мінезіне ақынның қаныққандай.</w:t>
        <w:br/>
        <w:t>Естеріме түсіріп Ордаштарын</w:t>
        <w:br/>
        <w:t>Енді ғана кейбірі танығандай.</w:t>
        <w:br/>
        <w:t>Өрекеңді көтермелеп сонда мен Де,</w:t>
      </w:r>
    </w:p>
    <w:p>
      <w:r>
        <w:t>Жиі айтып оқығанын Тастөбеде.</w:t>
        <w:br/>
        <w:t>Артық айтқан сөзі болса кей тұрғынның</w:t>
        <w:br/>
        <w:t>Алмасын дегендей боп көңіліне,</w:t>
        <w:br/>
        <w:t>Риза боп ақындық өміріне,</w:t>
        <w:br/>
        <w:t>Халқына адал болғаннан соң жүрегіде.</w:t>
        <w:br/>
        <w:t>Жырын жазып толғанып ұлтым деген</w:t>
        <w:br/>
        <w:t>Қосылғандай сонда мен де тілегіне.</w:t>
        <w:br/>
        <w:t>85</w:t>
        <w:br/>
        <w:t>Басшылардың ақынға бөлген үйі,</w:t>
        <w:br/>
        <w:t>Қарсы алуға болмағандай көңіл күйі.</w:t>
        <w:br/>
        <w:t>Сәлемдесін тұрын еді көңілсіздеу,</w:t>
        <w:br/>
        <w:t>Қарсы алмады деғендей қабақ түйді.</w:t>
        <w:br/>
        <w:t>Ақын жанын жүрегім ұғып еді,</w:t>
        <w:br/>
        <w:t>Тастобеде сайрандап жүріп еді.</w:t>
        <w:br/>
        <w:t>Өкпелетіп жібергендей жас ақынды,</w:t>
        <w:br/>
        <w:t>Сараңдығы көңілге келіп еді.</w:t>
        <w:br/>
        <w:t>Сыйлаушы еді еркелетіп Тастөбесі,</w:t>
        <w:br/>
        <w:t>Ақыным деп асылым деп шығып есі.</w:t>
        <w:br/>
        <w:t>Өзге ауыл ақынды қарсы алмай,</w:t>
        <w:br/>
        <w:t>Кететіндей қарсы алса бірдемесі.</w:t>
        <w:br/>
        <w:t>Наландығын көргендей дұрыс істей,</w:t>
        <w:br/>
        <w:t>Аламдық қалмаған соң мүлдем титтей.</w:t>
        <w:br/>
        <w:t>Ақынды да қарсы алмай жібергендей.</w:t>
        <w:br/>
        <w:t>Жуындысын қызғанған үрген иттей.</w:t>
        <w:br/>
        <w:t>Өздеріне жатқандай бәрі жетпей,</w:t>
        <w:br/>
        <w:t>Жібергендей ақынды қонақ етпей.</w:t>
        <w:br/>
        <w:t>Қабағымен сездірін қарсы алмай,</w:t>
        <w:br/>
        <w:t>Барсадағы Дара ақын кереметтей.</w:t>
        <w:br/>
        <w:t>Тогышарлық сараңдық бойдан кетпей,</w:t>
        <w:br/>
        <w:t>Өздеріне адамдық ой сонда жетпей.</w:t>
        <w:br/>
        <w:t>Намысы бар ақын ғой өзі тілші,</w:t>
        <w:br/>
        <w:t>Білдірмей тұрып еді ер жігіттей.</w:t>
        <w:br/>
        <w:t>Жандар бар-ау надандығын тимайтұғын,</w:t>
        <w:br/>
        <w:t>Надандығы көңілге симайтұғын.</w:t>
        <w:br/>
        <w:t>Ренжітіп өкпелетіп жібергендей,</w:t>
        <w:br/>
        <w:t>Дара ақынды жыр жазған қимайтұғын.</w:t>
        <w:br/>
        <w:t>Біздің қазақ қонағына құшақ жайған,</w:t>
        <w:br/>
        <w:t>Қонағы да жоқ еді еш мұңайған.</w:t>
        <w:br/>
        <w:t>Ауданның тілші ақыпын ауырсынып,</w:t>
        <w:br/>
        <w:t>Бақай есеп сараңдар қайдан шыққан.</w:t>
        <w:br/>
        <w:t>Санасы да кей қазақтың уланғандай,</w:t>
        <w:br/>
        <w:t>Тәрзібін ап шетелдердің қуланғандай.</w:t>
      </w:r>
    </w:p>
    <w:p>
      <w:r>
        <w:t>88</w:t>
        <w:br/>
        <w:t>Ұстаздардың еңбегін ақын жігіт,</w:t>
        <w:br/>
        <w:t>Азамат боп өтырып ет ақтағандай.</w:t>
        <w:br/>
        <w:t>Шілері жүргенін де қолдайтұғын,</w:t>
        <w:br/>
        <w:t>Сезетіндей жайы жаман болмайтынын.</w:t>
        <w:br/>
        <w:t>Артық ауыз сөз айтса кей сотқарлар,</w:t>
        <w:br/>
        <w:t>Білетінде сияқты оңбайтынын.</w:t>
        <w:br/>
        <w:t>Жүріп едім ақынды қадағалап,</w:t>
        <w:br/>
        <w:t>Азамат бой сол кезде менде жарап.</w:t>
        <w:br/>
        <w:t>Балуан жігіт жүргенсоң сөзін сөйлеп,</w:t>
        <w:br/>
        <w:t>Таңдапғандай отырып ед кей жан қарап.</w:t>
        <w:br/>
        <w:t>Сезетіндей жау қолына бермейтінін,</w:t>
        <w:br/>
        <w:t>Ондайлармен ымыраға келмейтінін.</w:t>
        <w:br/>
        <w:t>Жатсадағы қаралап күйе жағып,</w:t>
        <w:br/>
        <w:t>Білетіндеи ештеме одан өнбейтінін.</w:t>
        <w:br/>
        <w:t>Кей қараулар шыныменен сескенгендей,</w:t>
        <w:br/>
        <w:t>Орекеңнін ақындығын ескергендей.</w:t>
        <w:br/>
        <w:t>Тілшілерге қасғардың болатынын,</w:t>
        <w:br/>
        <w:t>Бірге жүріп ішімеде шын сезгендей.</w:t>
        <w:br/>
        <w:t>Басталып кетіп еді қызып тойда,</w:t>
        <w:br/>
        <w:t>Көптен бері көрмек бон жүрген ойда.</w:t>
        <w:br/>
        <w:t>Котермесе көңілді кір басалы,</w:t>
        <w:br/>
        <w:t>Қойшыларға сылтау боп баққан қойда.</w:t>
        <w:br/>
        <w:t>Желік кіріп керемет сонда бойға,</w:t>
        <w:br/>
        <w:t>Тойдан басқа ешбір қызық келмей ойға,</w:t>
        <w:br/>
        <w:t>Әкімнің өзі нығып сөйлеп еді,</w:t>
        <w:br/>
        <w:t>Марапатған қарағанды жақсы қойға.</w:t>
        <w:br/>
        <w:t>Ер қойшыға волганы да сыйлағандай,</w:t>
        <w:br/>
        <w:t>Өзге де қойшыларға ой салғандай.</w:t>
        <w:br/>
        <w:t>Ер қойшыда көп алдында волганы алып,</w:t>
        <w:br/>
        <w:t>Көтеріліп көңілі де шын қалғандай,</w:t>
        <w:br/>
        <w:t>Құлахметов Тәлеген волганы алып,</w:t>
        <w:br/>
        <w:t>Биік шыңға тұрып еді көзін салып,</w:t>
        <w:br/>
        <w:t>Батыр койшы ауданға ағы шыққан</w:t>
        <w:br/>
        <w:t>Атыда шын аңызға сонда айнанын.</w:t>
        <w:br/>
        <w:t>86</w:t>
        <w:br/>
        <w:t>Бір ішек боп тағамды өлшеп ішін,</w:t>
        <w:br/>
        <w:t>Қонақ барса үйіне тулағандай.</w:t>
        <w:br/>
        <w:t>Дара ақын қасыма меңің келін,</w:t>
        <w:br/>
        <w:t>Айтып еді өкпесін маған сеңіп.</w:t>
        <w:br/>
        <w:t>Қазақ үйге тез жедел кіргізіп ем,</w:t>
        <w:br/>
        <w:t>Сездірмей іштей ғана сәл күйзелін.</w:t>
        <w:br/>
        <w:t>Отырып ед көңілденіп ақын төрде,</w:t>
        <w:br/>
        <w:t>Көтерілген сяқты боп көңіліде.</w:t>
      </w:r>
    </w:p>
    <w:p>
      <w:r>
        <w:t>Адасып тапқандай ед Тастөбесін,</w:t>
        <w:br/>
        <w:t>Өскененсоң оқыған соң Тастобеде.</w:t>
        <w:br/>
        <w:t>Бір бейтаныс бүл кім деп ымдағандай,</w:t>
        <w:br/>
        <w:t>Білгісі кеп кім скенін сұрағандай.</w:t>
        <w:br/>
        <w:t>Қайта-қайта мылжындап сұраған соң,</w:t>
        <w:br/>
        <w:t>Қарап едім сұқ көзбен жым болғандай.</w:t>
        <w:br/>
        <w:t>Сескенетін сияқты балуандардал,</w:t>
        <w:br/>
        <w:t>Тым жұрдай болғаннан соң бойда ардан.</w:t>
        <w:br/>
        <w:t>Ұлы ұлтым әркезде кең болған ғой,</w:t>
        <w:br/>
        <w:t>Қазағымды сақтасын пейілі тардан.</w:t>
        <w:br/>
        <w:t>Отырып ем солайша қолдағандай,</w:t>
        <w:br/>
        <w:t>Дара ақынға ештеме болмағандай.</w:t>
        <w:br/>
        <w:t>Тұрғындар да білдіріл жылы. қабақ</w:t>
        <w:br/>
        <w:t>Дара ақынға көңілдері шын толғандай.</w:t>
        <w:br/>
        <w:t>Тұрғындарға ақында ұнағандай.</w:t>
        <w:br/>
        <w:t>Мінезіне ақынның қаныққандай.</w:t>
        <w:br/>
        <w:t>Естеріне түсіріп Ордаштарын</w:t>
        <w:br/>
        <w:t>Енді ғана кейбірі танығандай.</w:t>
        <w:br/>
        <w:t>Орекеңді көтермелеп сонда мен де,</w:t>
        <w:br/>
        <w:t>Жиі айтып оқығанын Тастөбеде.</w:t>
        <w:br/>
        <w:t>Артық айтқан сөзі болса кен тұрғынның</w:t>
        <w:br/>
        <w:t>Алмасын дегендей бон көңіліне.</w:t>
        <w:br/>
        <w:t>Риза боп ақындық өміріне,</w:t>
        <w:br/>
        <w:t>Халқына алал болғаннан соң жүрегіде,</w:t>
        <w:br/>
        <w:t>Жырын жазып толғанып ұлтым деген</w:t>
        <w:br/>
        <w:t>Қосылғандай сонда мен де тілегіне.</w:t>
        <w:br/>
        <w:t>Тез өтетін уақыт жылдар қандай,</w:t>
        <w:br/>
        <w:t>Кей тұрғындар қалыпты шын танымай.</w:t>
        <w:br/>
        <w:t>Ауланның газетінің бір тілшісін</w:t>
        <w:br/>
        <w:t>Ауыллағы оқушы емес бұрынғыдай.</w:t>
        <w:br/>
        <w:t>Маңғазданып бұрынғыдан өзгергендей,</w:t>
        <w:br/>
        <w:t>Мақсатты да өте биік көздегендей.</w:t>
        <w:br/>
        <w:t>Ауылдағы бұрынғы жас ақын жоқ</w:t>
        <w:br/>
        <w:t>Азамат бол бабына шын келгендей.</w:t>
        <w:br/>
        <w:t>Қиындықты еңбегімен шын жеңгендей.</w:t>
        <w:br/>
        <w:t>Ақыным деп еліде тым сенгендей.</w:t>
        <w:br/>
        <w:t>Ақ жейдесі үстінде керім жігіт</w:t>
        <w:br/>
        <w:t>Ауданның бір тізпшісі өзі діңдей.</w:t>
        <w:br/>
        <w:t>Адал істеп қызыметін ерлегендей,</w:t>
        <w:br/>
        <w:t>Жайлауға еріккеннен келмегендей,</w:t>
        <w:br/>
        <w:t>Өзі тілші болғансоң өзі ақын</w:t>
        <w:br/>
        <w:t>Жайлау тойын жазуға жібергендей.</w:t>
        <w:br/>
        <w:t>Қазақ үйде отырып ет ақын солай,</w:t>
      </w:r>
    </w:p>
    <w:p>
      <w:r>
        <w:t>Кейде шығып жүріп еді олай-бұлай.</w:t>
        <w:br/>
        <w:t>Биік шыңға көз қырын салып қойып,</w:t>
        <w:br/>
        <w:t>Не жазарын газетіне ойлайтындай.</w:t>
        <w:br/>
        <w:t>Қысылғанда ақынға пайдам тиіп,</w:t>
        <w:br/>
        <w:t>Келгенде тым ызадан іші күйін.</w:t>
        <w:br/>
        <w:t>Жүріп едім үлкен істі тындырғандай</w:t>
        <w:br/>
        <w:t>Тұрғандай боп төбем де көкке тиіп.</w:t>
        <w:br/>
        <w:t>Өзі келіп Орекең де табылғандай,</w:t>
        <w:br/>
        <w:t>Жырын жазып жүретін дамылдамай.</w:t>
        <w:br/>
        <w:t>Жас болса да дегенмен дана ақын ғой</w:t>
        <w:br/>
        <w:t>Жүріп елі онша көп көңілге алмай.</w:t>
        <w:br/>
        <w:t>Тастөбедей ауылына мақтанғандай,</w:t>
        <w:br/>
        <w:t>Көтеріліп көңіпі шаттанғандай.</w:t>
        <w:br/>
        <w:t>Сол үйдегі Тастөбенің тұрғынынан</w:t>
        <w:br/>
        <w:t>Жақыт! жанды жайлаудан таппағандай.</w:t>
        <w:br/>
        <w:t>Дұрыстап-ақ ұстаздары баптағандай,</w:t>
        <w:br/>
        <w:t>Білім нәрін көкейіне сақтағандай.</w:t>
        <w:br/>
        <w:t>87</w:t>
        <w:br/>
        <w:t>Тез өтетін уақыт жылдар қандай,</w:t>
        <w:br/>
        <w:t>Кен тұрғындар қалыпты шың танымай.</w:t>
        <w:br/>
        <w:t>Ауданның газетінің бір тілшісін</w:t>
        <w:br/>
        <w:t>Ауыллағы оқушы емос бұрынғыдай.</w:t>
        <w:br/>
        <w:t>Маңғазданып бұрынғыдан өзгергендей,</w:t>
        <w:br/>
        <w:t>Мақсатты да әте биік көздегендей.</w:t>
        <w:br/>
        <w:t>Ауылдағы бұрынғы жас ақын жоқ</w:t>
        <w:br/>
        <w:t>Азамат бол бабына шын келгендей.</w:t>
        <w:br/>
        <w:t>Қиындықты еңбегімен шын жеңгендей.</w:t>
        <w:br/>
        <w:t>Ақыным деп еліде тым сенгенден.</w:t>
        <w:br/>
        <w:t>Ақ жейлесі үстінде керім жігіт</w:t>
        <w:br/>
        <w:t>Ауданның бір тілшісі өзі діңдей.</w:t>
        <w:br/>
        <w:t>Адал істеп қызыметін ерлегендей,</w:t>
        <w:br/>
        <w:t>Жайлауға еріккеннен келмегендей.</w:t>
        <w:br/>
        <w:t>Өзі тілші болғансоң озі ақын</w:t>
        <w:br/>
        <w:t>Жайлау тойын жазуға жібергендей.</w:t>
        <w:br/>
        <w:t>Қазақ үйде отырып ет ақын солай,</w:t>
        <w:br/>
        <w:t>Кейде шығып жүріп еді олай-бұлай.</w:t>
        <w:br/>
        <w:t>Биік шыңға көз қырын салып койып,</w:t>
        <w:br/>
        <w:t>Не жазарын газетіне ойлайтындай.</w:t>
        <w:br/>
        <w:t>Қысылғанда ақынға пайдам тиіп,</w:t>
        <w:br/>
        <w:t>Келгенде тым ызадан іші күніп.</w:t>
        <w:br/>
        <w:t>Жүріп елім үлкен істі тындырғандай</w:t>
        <w:br/>
        <w:t>Тұрғандай боп төбем де көкке тиін.</w:t>
        <w:br/>
        <w:t>Өзі келіг Орекең де табылғандай,</w:t>
        <w:br/>
        <w:t>Жырын жазып жүретін дамылдамай.</w:t>
        <w:br/>
        <w:t>Жас болса да дегенмен дана ақын ғой</w:t>
      </w:r>
    </w:p>
    <w:p>
      <w:r>
        <w:t>Жүріп еді онша көп көңілге алмай.</w:t>
        <w:br/>
        <w:t>Тастөбедеи ауылына мақтанғандай,</w:t>
        <w:br/>
        <w:t>Көтеріліп көңілі шаттанғандай.</w:t>
        <w:br/>
        <w:t>Сол үйдегі Тастөбенің тұрғынынан</w:t>
        <w:br/>
        <w:t>Жақын жанды жайлаудан таппағандай.</w:t>
        <w:br/>
        <w:t>Дұгыстап-ақ ұстаздары баптагандай,</w:t>
        <w:br/>
        <w:t>Білім нәрін көкейіне сақтағандай.</w:t>
        <w:br/>
        <w:t>93</w:t>
        <w:br/>
        <w:t>ШІабан доздар қарай беріп соңдарына,</w:t>
        <w:br/>
        <w:t>Мәз болғандай шаң жұттырып озғанына.</w:t>
        <w:br/>
        <w:t>Әкесі де мәз болып қарайтындай,</w:t>
        <w:br/>
        <w:t>Баласының жігіт енді болғанына.</w:t>
        <w:br/>
        <w:t>Озып шығып екі тұлпар тістескендей,</w:t>
        <w:br/>
        <w:t>Озуға бір бірінен бекіскендей.</w:t>
        <w:br/>
        <w:t>Қарс- қарс шайнап ауыздықты көбік шашып,</w:t>
        <w:br/>
        <w:t>Соңғы күшін сарқып бір ентіккендей.</w:t>
        <w:br/>
        <w:t>Қарап тұрған иесі де желпінгендей,</w:t>
        <w:br/>
        <w:t>Тұлпарының шабысына еліккендей.</w:t>
        <w:br/>
        <w:t>Тас үстінде әруақтап тұрып еді,</w:t>
        <w:br/>
        <w:t>Айғайлап маңайына маза бермей.</w:t>
        <w:br/>
        <w:t>Жирен аты ауданның келіп еді,</w:t>
        <w:br/>
        <w:t>Аудан жұрты озарына сеніп еді.</w:t>
        <w:br/>
        <w:t>Келген бегте үстіне кілем жауып,</w:t>
        <w:br/>
        <w:t>Иесінің жетегінде желімг еді.</w:t>
        <w:br/>
        <w:t>Жирен қасқа шыныменен ерлегендей,</w:t>
        <w:br/>
        <w:t>Барын салып бұл жарыста терлегендей.</w:t>
        <w:br/>
        <w:t>Көзді тартып байлаулы тұрып еді.</w:t>
        <w:br/>
        <w:t>Тым сабырлы бәйгеден келмегендей.</w:t>
        <w:br/>
        <w:t>Өздерінде ешқандай амал қалмай.</w:t>
        <w:br/>
        <w:t>Ат қосатын бәйгелерге әркез салмай.</w:t>
        <w:br/>
        <w:t>Көрші ауданның жігіттері қайтып еді,</w:t>
        <w:br/>
        <w:t>Мұңайғандай бас жүлдені ала алмай.</w:t>
        <w:br/>
        <w:t>Келгепінде оцай алжа табамыз деп,</w:t>
        <w:br/>
        <w:t>Қиналмай ақ бас бәйгені аламыз деп.</w:t>
        <w:br/>
        <w:t>Тұлпарлардың көп екенін білмей қалып,</w:t>
        <w:br/>
        <w:t>Жолдары болмап еді мақтанып кеп.</w:t>
        <w:br/>
        <w:t>Көңілсіз қатты оздері кейігендей,</w:t>
        <w:br/>
        <w:t>Тұлпарының қалғандай бабы келмей.</w:t>
        <w:br/>
        <w:t>Торы тұлпар жирен аттан қалып еді,</w:t>
        <w:br/>
        <w:t>Тұлпар екен жүретін бәйге бермей.</w:t>
        <w:br/>
        <w:t>Жирен тұлпар ауданды да көтергендей,</w:t>
        <w:br/>
        <w:t>Көрші ауданмен жарысқанда байге бермей.</w:t>
      </w:r>
    </w:p>
    <w:p>
      <w:r>
        <w:t>Атағына аудан жұрты еді қанық,</w:t>
        <w:br/>
        <w:t>Волганы аларыда еді анық.</w:t>
        <w:br/>
        <w:t>Еңбегінің жанғанына қуанғандай,</w:t>
        <w:br/>
        <w:t>Жылда жылда озын шығып бағы жанып.</w:t>
        <w:br/>
        <w:t>Жоғалтпай әркезде де адам қалпын,</w:t>
        <w:br/>
        <w:t>Қазағының жәнеде силап салтын.</w:t>
        <w:br/>
        <w:t>Ер Төкең деп жүретін аудан жұрты,</w:t>
        <w:br/>
        <w:t>Жігіт еді сертінде тұра алатын.</w:t>
        <w:br/>
        <w:t>“Тұрып сді волганы тағы алып,</w:t>
        <w:br/>
        <w:t>Көрген жапныц айызы да сонда қанып.</w:t>
        <w:br/>
        <w:t>Биылда ешбір қойнғы жете алмай,</w:t>
        <w:br/>
        <w:t>Ерлігіне болғандай ет жандар қанық.</w:t>
        <w:br/>
        <w:t>Аудан жұрты еді сонда мақтанғандай,</w:t>
        <w:br/>
        <w:t>Ел сенімін ер Токеңде ақтағандай.</w:t>
        <w:br/>
        <w:t>Кей тойшылар сұқтанып қарай бермей,</w:t>
        <w:br/>
        <w:t>Тұрып еді тілмен көзден сақтанғандай.</w:t>
        <w:br/>
        <w:t>Әр замманның боладығой өз ерлері,</w:t>
        <w:br/>
        <w:t>Бөлек туған жәнеде кемеңгері.</w:t>
        <w:br/>
        <w:t>Заманында ауданға аты шыққан</w:t>
        <w:br/>
        <w:t>Төкең біздің еді ғой еңбекері.</w:t>
        <w:br/>
        <w:t>Жадымда ер Төкеңнің жеңістері,</w:t>
        <w:br/>
        <w:t>Тер тәгіп еліне еткен еңбектері.</w:t>
        <w:br/>
        <w:t>Ерлігі аңыз болып жүрері анық</w:t>
        <w:br/>
        <w:t>Халхыда ұмытшайды шын ерлерді.</w:t>
        <w:br/>
        <w:t>Не ерлерді ер Төкеңнің мысы басып,</w:t>
        <w:br/>
        <w:t>Еңбектің майданында кетіп асып.</w:t>
        <w:br/>
        <w:t>Кен тойшылар қымызға тойып алып,</w:t>
        <w:br/>
        <w:t>Жүріп озатындай асыш тасып.</w:t>
        <w:br/>
        <w:t>Кей қойшылар аздаған сыйлық алып.</w:t>
        <w:br/>
        <w:t>Ақ волгаға тұрып еді көзін салып.</w:t>
        <w:br/>
        <w:t>Ер "Төкеңнен озамыз деп уәде беріп,</w:t>
        <w:br/>
        <w:t>Жете алмай жүрсе дағы жылда қалып.</w:t>
        <w:br/>
        <w:t>Кей қойшылар еш тыныш жүрмейтіндей,</w:t>
        <w:br/>
        <w:t>Күйе жағып әуелі мінейтіндей.</w:t>
        <w:br/>
        <w:t>01</w:t>
        <w:br/>
        <w:t>Тұрын еді жаңа ғана жеңетіндей,</w:t>
        <w:br/>
        <w:t>Бар балуанға әлі бір келетіндей.</w:t>
        <w:br/>
        <w:t>Таулықпын деп жүргендей, көзге ілмей,</w:t>
        <w:br/>
        <w:t>Ер қазақтың ұрпағын жақсы білмей.</w:t>
        <w:br/>
        <w:t>Зорыққап соң жүріл еді тәлтіректеп,</w:t>
        <w:br/>
        <w:t>Әунірім деп жығылмай сонда да ептеп.</w:t>
        <w:br/>
        <w:t>Күш өнерін тойшыларға көрсетіп ем,</w:t>
        <w:br/>
        <w:t>Дәу алыбым қалғандай ед алмай беттеп.</w:t>
      </w:r>
    </w:p>
    <w:p>
      <w:r>
        <w:t>Жығылса да жығылғанын мойындамай,</w:t>
        <w:br/>
        <w:t>.Нақтырғанда талғанында ойына алмай.</w:t>
        <w:br/>
        <w:t>Алып жігіт қараулық көрсеткеңдей,</w:t>
        <w:br/>
        <w:t>Қараулықтан өзге бір амал қалмай.</w:t>
        <w:br/>
        <w:t>Болмаған соң қайтадан жығып едім,</w:t>
        <w:br/>
        <w:t>Азамат деп жіберген соң артып сенім.</w:t>
        <w:br/>
        <w:t>Көрсеткендей ерлікті тұрып сдім,</w:t>
        <w:br/>
        <w:t>Одан сайын беделім артын Менің.</w:t>
        <w:br/>
        <w:t>ЛПечеміз бармақ тістеп дегендей қап,</w:t>
        <w:br/>
        <w:t>Бастыктары әкелгенде қатты мақтан.</w:t>
        <w:br/>
        <w:t>Төрешілер қолымды көтерген соң.</w:t>
        <w:br/>
        <w:t>Кетіп еді жігіттер көтеріп ап.</w:t>
        <w:br/>
        <w:t>Бес жасар баладай қып аспанға атып,</w:t>
        <w:br/>
        <w:t>Жігіттер де мақтап еді мені жатып.</w:t>
        <w:br/>
        <w:t>Өкінгездей Лече тұрып еді,</w:t>
        <w:br/>
        <w:t>Мұңайып жеңілістің дәмін татып.</w:t>
        <w:br/>
        <w:t>Жігіттер ерте мені мақтағандай,</w:t>
        <w:br/>
        <w:t>Жұмаділмен бір балуанды ал қалғандай.</w:t>
        <w:br/>
        <w:t>Бір алыпты жыққанда ақ тер болып,</w:t>
        <w:br/>
        <w:t>Чемипионды белдесуге сақтағандай.</w:t>
        <w:br/>
        <w:t>Дәу алыпты жыққаным жақпағандай,</w:t>
        <w:br/>
        <w:t>Менен басқа балуанды таппағандай.</w:t>
        <w:br/>
        <w:t>Чемпионды сом білекті тым айлакер.</w:t>
        <w:br/>
        <w:t>Бапкерлері тым жақсы баптағандай.</w:t>
        <w:br/>
        <w:t>Тұрғанымда әлі де ентік баспай,</w:t>
        <w:br/>
        <w:t>Ентігімді баса алмай үн де қатпай.</w:t>
        <w:br/>
        <w:t>96</w:t>
        <w:br/>
        <w:t>Ақбас шыңда кеңдігін көрсетсндеи,</w:t>
        <w:br/>
        <w:t>Балуандардың қонақтығын тым ескеріп.</w:t>
        <w:br/>
        <w:t>Қалғандай ед көргенде қабақ түсін,</w:t>
        <w:br/>
        <w:t>Әкелгенде үкілеп үміт күтіп.</w:t>
        <w:br/>
        <w:t>Жымнғандай Ілеше де тұрып елі,</w:t>
        <w:br/>
        <w:t>Дәулігіне сенгендей ісіп-пісіп.</w:t>
        <w:br/>
        <w:t>Мықтыларды беллескенде жыққан балуан,</w:t>
        <w:br/>
        <w:t>Не мықтылар өзінен бұққан балуан.</w:t>
        <w:br/>
        <w:t>Мен мендігі сезіліп тұрып еді,</w:t>
        <w:br/>
        <w:t>Көтерген көкке қарай танауынан.</w:t>
        <w:br/>
        <w:t>Қорқуыңды үркуіңді білмейтіндей,</w:t>
        <w:br/>
        <w:t>Жеушендіңді көзіне де ілмейтіндей.</w:t>
        <w:br/>
        <w:t>Таңапкерлер болса егер күресетін,</w:t>
        <w:br/>
        <w:t>Мазақ қылып оуелі күлетіндей.</w:t>
        <w:br/>
        <w:t>Мықтымын деп өзін тск білетіндей,</w:t>
        <w:br/>
        <w:t>Түрі жоқ ед көзіне де ілетіндей.</w:t>
        <w:br/>
        <w:t>Ата-анасы тым өзін еркелетіп,</w:t>
        <w:br/>
        <w:t>Беттен қақпай әркезде жүретіндей.</w:t>
      </w:r>
    </w:p>
    <w:p>
      <w:r>
        <w:t>Тұрып сді балуандарды көзіне ілмей,</w:t>
        <w:br/>
        <w:t>Тойшыларға көрініп үлкен пілдей.</w:t>
        <w:br/>
        <w:t>Белдескенде менімен жығыларын,</w:t>
        <w:br/>
        <w:t>Лечеміз тұрып еді сонда білмей.</w:t>
        <w:br/>
        <w:t>Ұзын бойлы, қиғаш қас сұлу жігіт,</w:t>
        <w:br/>
        <w:t>Серілікпен талайды қалған біліп.</w:t>
        <w:br/>
        <w:t>Көз салып қыздар да қашпайтындай,</w:t>
        <w:br/>
        <w:t>Ысылғандай сұлулармен көп-ақ жүріп.</w:t>
        <w:br/>
        <w:t>Шешендердің еркелеткен еркесіндей,</w:t>
        <w:br/>
        <w:t>Кейбір кезде бастайтын да серкесіндей.</w:t>
        <w:br/>
        <w:t>Артық ауыз сөздерін еркелігін,</w:t>
        <w:br/>
        <w:t>Жүретіндей еркелетіп еш білдіртпей.</w:t>
        <w:br/>
        <w:t>Тойшыларды тастап еді елеңдетіп,</w:t>
        <w:br/>
        <w:t>Балуандарды жығамын деп келген бекіп.</w:t>
        <w:br/>
        <w:t>Жақтырмай балуандарға қарайтындай,</w:t>
        <w:br/>
        <w:t>Гұрыт еді тастайтындай қатты жекіп.</w:t>
        <w:br/>
        <w:t>92</w:t>
        <w:br/>
        <w:t>Бұркыратып бір кезде аггар кетгі,</w:t>
        <w:br/>
        <w:t>Бір біріпнен түрлері жоқ қалатындай.</w:t>
        <w:br/>
        <w:t>Ауыздарып арандай ашатындай,</w:t>
        <w:br/>
        <w:t>Көрген жанның түстері кашатындай.</w:t>
        <w:br/>
        <w:t>Барган сайын әуелі құстай үшып,</w:t>
        <w:br/>
        <w:t>Тұлпар біткен тыныстарын ашатындай.</w:t>
        <w:br/>
        <w:t>Балалардың түрлері жоқ сасатындай,</w:t>
        <w:br/>
        <w:t>Кейбіреуі қамшыны басатындай.</w:t>
        <w:br/>
        <w:t>Кейде тартып тізгінді қамшы салмай,</w:t>
        <w:br/>
        <w:t>Қулықтары бір бірінен асатындай.</w:t>
        <w:br/>
        <w:t>Кей балалар ат жалына жабысқапдай,</w:t>
        <w:br/>
        <w:t>Еліктей боп орғыған шабысқандай.</w:t>
        <w:br/>
        <w:t>Қызғаннансоң одан сайын үдей түсіп,</w:t>
        <w:br/>
        <w:t>Ауыздықпен тұлпарлар да алысқандай.</w:t>
        <w:br/>
        <w:t>Бұрқыратып шаңды бір жарыскандай,</w:t>
        <w:br/>
        <w:t>Ат жалынмен балалар табысқандай.</w:t>
        <w:br/>
        <w:t>Кейбір бала шылбырды тарта ұстап,</w:t>
        <w:br/>
        <w:t>Шабандоз дар бір бірімен аңдысқандай.</w:t>
        <w:br/>
        <w:t>Кей тойшылар шығып ап биік тасқа,</w:t>
        <w:br/>
        <w:t>Таппағандай орынды одан басқа.</w:t>
        <w:br/>
        <w:t>Қалдырмай бар биікке шығып еді,</w:t>
        <w:br/>
        <w:t>Тойшы біткен қызықтап қарамаққа.</w:t>
        <w:br/>
        <w:t>Құстай ұшыл тұлпарлар самғап еді,</w:t>
        <w:br/>
        <w:t>Бауыр жазып қызғансоң анған еді.</w:t>
        <w:br/>
        <w:t>Жаратуы кезіснеген кей тұлпарлар,</w:t>
        <w:br/>
        <w:t>Шаңды жұтып соцында қалғап еді.</w:t>
        <w:br/>
        <w:t>Кей тұлпарлар солайша шаңды жүтып,</w:t>
        <w:br/>
        <w:t>Тойшыларда карағанда тұлпар тұтып.</w:t>
        <w:br/>
        <w:t>Иесіде қосқанда зор сеніммен,</w:t>
        <w:br/>
        <w:t>Бас бәйгені әперет деп маған ұтып.</w:t>
      </w:r>
    </w:p>
    <w:p>
      <w:r>
        <w:t>Будақ будақ шаң қалдырып арттарында,</w:t>
        <w:br/>
        <w:t>Балаларда сенетіндей тұлпарына.</w:t>
        <w:br/>
        <w:t>Шын тұлпарлар көп ұзап кетіп еді,</w:t>
        <w:br/>
        <w:t>Шабандарды қалдырып шаңдарына.</w:t>
        <w:br/>
        <w:t>98</w:t>
        <w:br/>
        <w:t>Сәлемдессе көрісіп құшақтасып,</w:t>
        <w:br/>
        <w:t>Қошеметін бір-бірінен тыймайтұғын.</w:t>
        <w:br/>
        <w:t>Қазақтың кім білмейді жомарттығын,</w:t>
        <w:br/>
        <w:t>Өзге ұлтқа көрсетпейтін жат қылығын,</w:t>
        <w:br/>
        <w:t>Шешендер жүрегімен түсінгендей,</w:t>
        <w:br/>
        <w:t>Даласындай кеңдігін ұлылығын.</w:t>
        <w:br/>
        <w:t>Сыншыларда тұрын еді карап сынап,</w:t>
        <w:br/>
        <w:t>Шыныққап балуандардың тұлғасы ұнап.</w:t>
        <w:br/>
        <w:t>Көбісі Лечеге қарайтындай,</w:t>
        <w:br/>
        <w:t>Белдессе жығады деп бәрін шындап.</w:t>
        <w:br/>
        <w:t>Тұрып еді алыптарды елестетіп,</w:t>
        <w:br/>
        <w:t>Тұрғандай бір бұл заманға аман жетіп.</w:t>
        <w:br/>
        <w:t>Сом білекті иықты жіңішке бел,</w:t>
        <w:br/>
        <w:t>Зорлығына тұрғандай тәубә етіп.</w:t>
        <w:br/>
        <w:t>Содан болар өзінің еркелігі,</w:t>
        <w:br/>
        <w:t>Меиміп деп тым еркелей кеткендігі.</w:t>
        <w:br/>
        <w:t>Лече деп бастарына көтерген сон,</w:t>
        <w:br/>
        <w:t>Жас балуанның содан болар менмендігі,</w:t>
        <w:br/>
        <w:t>Кей балуандар тұрып елі жым болғандай,</w:t>
        <w:br/>
        <w:t>Аузына да індемей құм толғандай.</w:t>
        <w:br/>
        <w:t>Көңісіздеу бас салбырап жерді шұқын,</w:t>
        <w:br/>
        <w:t>Осы жолы жолдары болмағандай,</w:t>
        <w:br/>
        <w:t>Алып тұрды көңілі толмағандай,</w:t>
        <w:br/>
        <w:t>Сөзін сөйлеп кей тойшыда қолдағандай.</w:t>
        <w:br/>
        <w:t>Денемен-ақ бәрін басып жығады дсп,</w:t>
        <w:br/>
        <w:t>Кейбір қыздар сәлемін жолдағандай.</w:t>
        <w:br/>
        <w:t>Тұрғаннан соң көбісі сөзін сөйлеп.</w:t>
        <w:br/>
        <w:t>Тұрып еді Лече де тым күлімдеп.</w:t>
        <w:br/>
        <w:t>Әлден ақ уәде беріп тұрғандай бір,</w:t>
        <w:br/>
        <w:t>Белдессе барлығын да жығамын ден.</w:t>
        <w:br/>
        <w:t>Қызық еді ойласац өмір неткен,</w:t>
        <w:br/>
        <w:t>Жандарда көн табысына адал жеткен.</w:t>
        <w:br/>
        <w:t>Жандар да бар жететін қараулықпен,</w:t>
        <w:br/>
        <w:t>Жеткеннен соң асылды да мазақ еткен.</w:t>
        <w:br/>
        <w:t>100</w:t>
      </w:r>
    </w:p>
    <w:p>
      <w:r>
        <w:t>Балуанмын деп топ ішіне бұқсам сгер,</w:t>
        <w:br/>
        <w:t>Бабалардың үрдісін ұқпағаным.</w:t>
        <w:br/>
        <w:t>Жынға тиіп Лечені лақтырганмын,</w:t>
        <w:br/>
        <w:t>Кейбір мінез қылығын жақтырмадым.</w:t>
        <w:br/>
        <w:t>Жау жүрек ел қорғаған бабалардай.</w:t>
        <w:br/>
        <w:t>Тіресуге әркезде сақ тұрғанмын.</w:t>
        <w:br/>
        <w:t>Кең даланың ұртағын ұқтырғанмыз,</w:t>
        <w:br/>
        <w:t>Мойындатып топ ішіне бұқтырғанмын.</w:t>
        <w:br/>
        <w:t>Бабаларға тартпасам ұрпағы боп,</w:t>
        <w:br/>
        <w:t>Балуанмын деп кеудемді босқа ұрғаным.</w:t>
        <w:br/>
        <w:t>Дәңе де жігіт емес бұғыналын,</w:t>
        <w:br/>
        <w:t>Түрі жоктай жықпасан ұғынатын.</w:t>
        <w:br/>
        <w:t>Төмендетпей әркезде балуандығын,</w:t>
        <w:br/>
        <w:t>Тым биік ұстайтындай жігіт атын.</w:t>
        <w:br/>
        <w:t>Денемен салмаққа қарағандай,</w:t>
        <w:br/>
        <w:t>Әділдікке жүгініп алаламай.</w:t>
        <w:br/>
        <w:t>Лече мен екеуімізді белдестіріп,</w:t>
        <w:br/>
        <w:t>Төреушілер қараулықты еш қаламай.</w:t>
        <w:br/>
        <w:t>Жүріп едім жанбасқа ала аламай,</w:t>
        <w:br/>
        <w:t>Дұрыстап бір әдіске сала алмай.</w:t>
        <w:br/>
        <w:t>Лече де барын салып жүріп еді,</w:t>
        <w:br/>
        <w:t>Тырысқанмен жығамын деп шала алмай.</w:t>
        <w:br/>
        <w:t>Тойшыларда көз салып қарағандай,</w:t>
        <w:br/>
        <w:t>Лечені өзге ұлт деп жатырқамай.</w:t>
        <w:br/>
        <w:t>Қазақтармен туғандай жүруші еді,</w:t>
        <w:br/>
        <w:t>Аудандағы көп ұлттар жабырқамай.</w:t>
        <w:br/>
        <w:t>Тер шыққан соң белдесіп ек шын қызғандай,</w:t>
        <w:br/>
        <w:t>Тойшыларға белдесіміз ұнағандай.</w:t>
        <w:br/>
        <w:t>Төрешілер отырын ел жіті қарап,</w:t>
        <w:br/>
        <w:t>Ұнайды да жазып қойын сынағандай.</w:t>
        <w:br/>
        <w:t>Жанбасқа сап жыққанменен тұрып кетіп,</w:t>
        <w:br/>
        <w:t>Тұрғызбайын десемде қанша бекіп.</w:t>
        <w:br/>
        <w:t>Дегенменен қалып елі тәлтіректеп,</w:t>
        <w:br/>
        <w:t>Балуандарды жүретін мазақ етіп.</w:t>
        <w:br/>
        <w:t>94</w:t>
        <w:br/>
        <w:t>Тұлпар қалса ауданта да үят елі,</w:t>
        <w:br/>
        <w:t>Көрші аудандар еді ғай күлетіндей.</w:t>
        <w:br/>
        <w:t>Бұл намысты аудан жұрты білетіндей,</w:t>
        <w:br/>
        <w:t>Жирен атты көздеріне ілетіндей.</w:t>
        <w:br/>
        <w:t>Қасқасы бар жирен атты аудан жұртын,</w:t>
        <w:br/>
        <w:t>Бұдан былай айтын жиі жүретіндей.</w:t>
        <w:br/>
        <w:t>Болады деп бір кезде балуан күрес,</w:t>
        <w:br/>
        <w:t>Жиналды деп балуандар жүлде бермес.</w:t>
        <w:br/>
        <w:t>Балуандарды боз кілемге шақырып ед,</w:t>
        <w:br/>
        <w:t>Одырайып көрсеткендей олар да сес.</w:t>
      </w:r>
    </w:p>
    <w:p>
      <w:r>
        <w:t>Мықтыларға белдесу оңай емес,</w:t>
        <w:br/>
        <w:t>Балуандарда жеңісті оңай бермес.</w:t>
        <w:br/>
        <w:t>Келетіні белгілі жету үшін,</w:t>
        <w:br/>
        <w:t>Жеңілемін деп ешкімде босқа келмес.</w:t>
        <w:br/>
        <w:t>Өздерінг жоқтай бір балуан теңдес,</w:t>
        <w:br/>
        <w:t>Тұлғасымен мынандай қалай жеңбес.</w:t>
        <w:br/>
        <w:t>Көрсетсе егер біреулер жеңілет деп,</w:t>
        <w:br/>
        <w:t>Бос бекер деп сөзіне ешкім сенбес.</w:t>
        <w:br/>
        <w:t>Тойшыларда балуанға түсетіндей,</w:t>
        <w:br/>
        <w:t>Балуандардан зор үміт күтетіндей.</w:t>
        <w:br/>
        <w:t>Ұлы тойдың сан түрлі жарыстары,</w:t>
        <w:br/>
        <w:t>Ксшке дейін түрі жоқ ет бітетіндей.</w:t>
        <w:br/>
        <w:t>Белдесердей тойшы біткен желіккендей,</w:t>
        <w:br/>
        <w:t>Далаңдап атпен шауып еріккендей.</w:t>
        <w:br/>
        <w:t>Қымызға да алғансон әбдеп тойып,</w:t>
        <w:br/>
        <w:t>Бойдағы күш жүргендей ерік бермей.</w:t>
        <w:br/>
        <w:t>Балуандарда тез арада сапқа тұрып,</w:t>
        <w:br/>
        <w:t>Әскерлершс дұп дүзу сапты құрып.</w:t>
        <w:br/>
        <w:t>Сап басында өте зор шешен жігіт,</w:t>
        <w:br/>
        <w:t>Зорлығымен тұрып еді көзге үрьа.</w:t>
        <w:br/>
        <w:t>Жүмәділ де тұрып еді көзге түсіп,</w:t>
        <w:br/>
        <w:t>Ауыр еңбек шаруамен қатқан пісіп.</w:t>
        <w:br/>
        <w:t>Откен жылы чемпион болып елі,</w:t>
        <w:br/>
        <w:t>Тренер Қанаттың да өзің жығып,</w:t>
        <w:br/>
        <w:t>91</w:t>
        <w:br/>
        <w:t>Аламдықпен әділдік әр кез қымбат,</w:t>
        <w:br/>
        <w:t>Отырып ем сол кезде менде тындап.</w:t>
        <w:br/>
        <w:t>Орскең де қазы алқасы болып еді,</w:t>
        <w:br/>
        <w:t>Ешкімге де жоқ еді ойы бұрмақ.</w:t>
        <w:br/>
        <w:t>Жақпайсынғой әркезде көпке бірақ,</w:t>
        <w:br/>
        <w:t>Қанша әділ болсаңда жүрегің ақ.</w:t>
        <w:br/>
        <w:t>Қараулар мсн әділ жандар болғаннан соң,</w:t>
        <w:br/>
        <w:t>Дүрыс қой әркезде де болғанда сақ.</w:t>
        <w:br/>
        <w:t>Басыңа бадырайып қонса да бақ,</w:t>
        <w:br/>
        <w:t>Көре алмай көретін бар сені ақымақ.</w:t>
        <w:br/>
        <w:t>Әлде қайда ойың биік болсадағы,</w:t>
        <w:br/>
        <w:t>Сыртыңнан жүретін бар мақтанып-ақ.</w:t>
        <w:br/>
        <w:t>Кей ақындар қазыларға әкелі еді,</w:t>
        <w:br/>
        <w:t>Дегендей боп бас бәйгені әпермеді.</w:t>
        <w:br/>
        <w:t>Өнерімен көп алдында озбаса егер,</w:t>
        <w:br/>
        <w:t>Бас бәйгені қалайша әпереді.</w:t>
        <w:br/>
        <w:t>Айтыс бітіп ат бәйгені хабарлады,</w:t>
        <w:br/>
        <w:t>Дегендей боп дәл қазір ат шабады.</w:t>
        <w:br/>
        <w:t>Тұлпарларда көкке қарай секіргендей,</w:t>
        <w:br/>
        <w:t>Жануарлар сезгендей қызып қаны.</w:t>
        <w:br/>
        <w:t>Орғытып тұлпарларын балалар жүр,</w:t>
        <w:br/>
        <w:t>Ат үстінде қанаттанып жүргендей бір.</w:t>
      </w:r>
    </w:p>
    <w:p>
      <w:r>
        <w:t>Бастарын орамалмен байлап алып,</w:t>
        <w:br/>
        <w:t>Есейтіп тастағандай жастай өмір.</w:t>
        <w:br/>
        <w:t>Әкесі де құлайды деп қорықпайтындай,</w:t>
        <w:br/>
        <w:t>Болғанменен кей тұлпар ұрттайтындай.</w:t>
        <w:br/>
        <w:t>Тұллардың жалына жабысып ап,</w:t>
        <w:br/>
        <w:t>Кіп кішкепе балалар болып құрттай.</w:t>
        <w:br/>
        <w:t>ТНабатұғын өзге бір жігіт жоқтай,</w:t>
        <w:br/>
        <w:t>Ұшатұғын түлпарларға болып оқтай.</w:t>
        <w:br/>
        <w:t>Баласына сенген соң мінгізгендей,</w:t>
        <w:br/>
        <w:t>Жігіттерге әуелі көңіл соқпай.</w:t>
        <w:br/>
        <w:t>Айналма мына бәйге болатындай,</w:t>
        <w:br/>
        <w:t>Тұлпарларға көңілде толатындай.</w:t>
        <w:br/>
        <w:t>Зор болғансоң кей балуапнан зәре кетіп,</w:t>
        <w:br/>
        <w:t>Белдеспей тұрғанына тәуба етіп.</w:t>
        <w:br/>
        <w:t>Лече де мұның бәрін сезетіндей,</w:t>
        <w:br/>
        <w:t>Анда санда қояды жымың етіп.</w:t>
        <w:br/>
        <w:t>Триконың балағын алған түріп,</w:t>
        <w:br/>
        <w:t>Тастайтындай балуандарды бірак бүріп.</w:t>
        <w:br/>
        <w:t>Қарсы келсең тастайтындай қысып мытып,</w:t>
        <w:br/>
        <w:t>Сескенуің жатқан жоқ ішке кіріп.</w:t>
        <w:br/>
        <w:t>Өзінің сездіргендей шешендігін,</w:t>
        <w:br/>
        <w:t>Тым еркелеп бетімен кеткендігін.</w:t>
        <w:br/>
        <w:t>Кәп корқақтар өзінен сескенген сон,</w:t>
        <w:br/>
        <w:t>Өзіне айтпағандай бетке мінін.</w:t>
        <w:br/>
        <w:t>Дұрыс боп ед сонда менің кездескенім,</w:t>
        <w:br/>
        <w:t>Боз кілемде белдесіп тірескешім.</w:t>
        <w:br/>
        <w:t>Ұстасканда-ақ мен өзін алын ұрып,</w:t>
        <w:br/>
        <w:t>Жауырынын қас қағымда тигізгенмін.</w:t>
        <w:br/>
        <w:t>Ол кездерде көп еді эпеглендер де,</w:t>
        <w:br/>
        <w:t>Қазақтармен жүретін тұрып бірге.</w:t>
        <w:br/>
        <w:t>Араласыл-құраласытт жүретұғын,</w:t>
        <w:br/>
        <w:t>Шешендермен болатын жақын ірге.</w:t>
        <w:br/>
        <w:t>Қазактардың жақсылығын білетұғын,</w:t>
        <w:br/>
        <w:t>Құрметтеп қазақтарды жүретұғын.</w:t>
        <w:br/>
        <w:t>Қазақтардың дәм тұзын сыйлайтүғын</w:t>
        <w:br/>
        <w:t>Қазақтарға емес еді күлетұғын.</w:t>
        <w:br/>
        <w:t>Мұның бәрін казақтарда білетұғын,</w:t>
        <w:br/>
        <w:t>Қамқорлық қып шешендерге жүретуғын.</w:t>
        <w:br/>
        <w:t>Ауылдарды көтермек боп еңбек етін,</w:t>
        <w:br/>
        <w:t>Білектерін шың еңбекке түретұғын.</w:t>
        <w:br/>
        <w:t>Көбісі түсінетін қазақтарды,</w:t>
        <w:br/>
        <w:t>Сан ғасырда аз болмаған азаптары.</w:t>
        <w:br/>
        <w:t>Қазақтармен болып еді бір туғандай.</w:t>
        <w:br/>
        <w:t>Қиналганда жүретін ашып жаны.</w:t>
        <w:br/>
        <w:t>Халық екен үлкендерін силайтұғын.</w:t>
      </w:r>
    </w:p>
    <w:p>
      <w:r>
        <w:t>Жамандыққа біріп-бірін қимайтұғын.</w:t>
        <w:br/>
        <w:t>Жүретүзын ауданға аты шығып,</w:t>
        <w:br/>
        <w:t>Не мықтыңнан көрмеген ешбір бұғып.</w:t>
        <w:br/>
        <w:t>Атақ құмар бос кеуде бөспелердің,</w:t>
        <w:br/>
        <w:t>Алатұғын бастарын қарға тығып.</w:t>
        <w:br/>
        <w:t>Арынбаев Қанатты ел білетін,</w:t>
        <w:br/>
        <w:t>Белдескенде бүркіттей тек ілетін.</w:t>
        <w:br/>
        <w:t>Шгәкіртері шетелден де жүлле алып,</w:t>
        <w:br/>
        <w:t>Абыроймен оралып тек жүретін.</w:t>
        <w:br/>
        <w:t>Жігіт еді өзі батыр, өзі епті,</w:t>
        <w:br/>
        <w:t>Айла-әдісі жетерлік өте епті.</w:t>
        <w:br/>
        <w:t>Директор бол мектепті де басқаратын,</w:t>
        <w:br/>
        <w:t>Шаң қаптырып белдесіп сан жігітті.</w:t>
        <w:br/>
        <w:t>Жұмаділ тұр ер қанаттың өзін жыққан,</w:t>
        <w:br/>
        <w:t>Сан мықтылар көргенде корқып бұққан.</w:t>
        <w:br/>
        <w:t>Нар тәуекл дегендей тұрып едім,</w:t>
        <w:br/>
        <w:t>Азаматтық көрсетін мұны ұққан.</w:t>
        <w:br/>
        <w:t>Біраз балуап мына тойға жиналғандай,</w:t>
        <w:br/>
        <w:t>Дайындалып көп тер төгіп қинанғандай.</w:t>
        <w:br/>
        <w:t>Ала салар тұрып еді ең соңында,</w:t>
        <w:br/>
        <w:t>Түйе балуан алыпттарды сыйлағандай.</w:t>
        <w:br/>
        <w:t>Шіыныменен тұрып едім ойланғандай,</w:t>
        <w:br/>
        <w:t>Ақыл кіріп сақтықты ойға алғандай.</w:t>
        <w:br/>
        <w:t>Жығамын деп аптығып келгенімде,</w:t>
        <w:br/>
        <w:t>Екі үш мықты болмай шықты ойлағандай.</w:t>
        <w:br/>
        <w:t>Ойландбауға өздері қоймағандай,</w:t>
        <w:br/>
        <w:t>Балуандар ед сан белдеске тоймағандай.</w:t>
        <w:br/>
        <w:t>Жығамын ден ер Бәкеңе уәде беріп,</w:t>
        <w:br/>
        <w:t>Тым ертерек скенмін тойлағандай.</w:t>
        <w:br/>
        <w:t>Тұрып едім ақбас шыңға қарай беріп,</w:t>
        <w:br/>
        <w:t>Еліктеп биігіне кеуде керіп.</w:t>
        <w:br/>
        <w:t>"Гік шаншылған тәкаппар ақбас шыңы,</w:t>
        <w:br/>
        <w:t>Қуат беріп тұрғандай ед кетпен еріп.</w:t>
        <w:br/>
        <w:t>Қазағының ұлдарынан кетпей жеріп,</w:t>
        <w:br/>
        <w:t>Ең мықты деп әкелген соң таңдап теріп.</w:t>
        <w:br/>
        <w:t>Үлкен демей, кінзі демей алып беттен,</w:t>
        <w:br/>
        <w:t>Жеттім демей биігіме қулық еппен.</w:t>
        <w:br/>
        <w:t>Кей бірінің сәлемі де тек есепшен,</w:t>
        <w:br/>
        <w:t>Жалған сөйлеп сыйласпайтын шын жүрекпен.</w:t>
        <w:br/>
        <w:t>Тұрып едім кей балуанды түсінгендей,</w:t>
      </w:r>
    </w:p>
    <w:p>
      <w:r>
        <w:t>Жүрішшпін-ау кейбірін бұрын білмей.</w:t>
        <w:br/>
        <w:t>Қара күшке кейбірі мастанғандай,</w:t>
        <w:br/>
        <w:t>Адам деп те кей балуанды көзіне ілмей.</w:t>
        <w:br/>
        <w:t>Өзгелерден жүрген соң атағы асып,</w:t>
        <w:br/>
        <w:t>Көп балуанды жүрген соң мысы басып.</w:t>
        <w:br/>
        <w:t>Кей балуандар шынымен тұрып елі,</w:t>
        <w:br/>
        <w:t>Сескенгендей күреспей ақ желке қасып.</w:t>
        <w:br/>
        <w:t>Күш болғанмен кей бірінде жүрек жоқтай.</w:t>
        <w:br/>
        <w:t>Қара күшке тек қана қарын тоқтай.</w:t>
        <w:br/>
        <w:t>Қара күштің жүрексіз құны қанша,</w:t>
        <w:br/>
        <w:t>Кетерсің бұл қылыққа қалай соқпай.</w:t>
        <w:br/>
        <w:t>Батыр балуан болмады ма ер Қабанбай,</w:t>
        <w:br/>
        <w:t>Жауларымен алысқан болсын қандай.</w:t>
        <w:br/>
        <w:t>Қазағының ятына кір келтірмей,</w:t>
        <w:br/>
        <w:t>Өтпеді ме өмірден ер Бөгенбай.</w:t>
        <w:br/>
        <w:t>Жүрмеді ме батыр ерлер жауын қуып,</w:t>
        <w:br/>
        <w:t>Батыр болып елі үшін белін буып.</w:t>
        <w:br/>
        <w:t>Қазағының атағында асқақтатып,</w:t>
        <w:br/>
        <w:t>Басындырмай жауларын ер боп туын.</w:t>
        <w:br/>
        <w:t>Сол белдесте бабаларда қолдағандай,</w:t>
        <w:br/>
        <w:t>Кей балуанның жолдары болмағандай.</w:t>
        <w:br/>
        <w:t>Алын деп тұрғанында Лечені,</w:t>
        <w:br/>
        <w:t>Леде де кәңілімс толмағандай.</w:t>
        <w:br/>
        <w:t>Қазағым алыптарын тудыра алған,</w:t>
        <w:br/>
        <w:t>Сондықтан жау шаптыда аман қалған.</w:t>
        <w:br/>
        <w:t>Батырлықпен ерлікті, даналықты</w:t>
        <w:br/>
        <w:t>Ұрпағына үлгі ғыл шын қалдырған.</w:t>
        <w:br/>
        <w:t>Содан болар дәу алыптан қорықпағаным,</w:t>
        <w:br/>
        <w:t>Алып қой дегі топ ішіне бұқпағаным.</w:t>
        <w:br/>
        <w:t>90</w:t>
        <w:br/>
        <w:t>Жылда жылда бәйгеде озган азаматты</w:t>
        <w:br/>
        <w:t>Орден таққан кеудесіне білмейтіндей.</w:t>
        <w:br/>
        <w:t>Табыстарға аудан жұрты мақтанғандай.</w:t>
        <w:br/>
        <w:t>Ер төкеңде ер атағын сақтағандай.</w:t>
        <w:br/>
        <w:t>Бамгсде озған пағыз бір шын ерлерін</w:t>
        <w:br/>
        <w:t>Басшылар да сөзін сөйлеп жақтағандай.</w:t>
        <w:br/>
        <w:t>Ақындарда той болған соң айтысқандай,</w:t>
        <w:br/>
        <w:t>Тойшларда шын қызыққа батысқандай.</w:t>
        <w:br/>
        <w:t>Мінді айтып тура айтқан сөздерінен</w:t>
        <w:br/>
        <w:t>Басшылардың өзлеріде қаймыққандай.</w:t>
        <w:br/>
        <w:t>Тойшыларда малдас қүрып жайғасқандай,</w:t>
        <w:br/>
        <w:t>Ақындарда одан сайын қағысқандай.</w:t>
        <w:br/>
        <w:t>Қызып кетіп тым мінді айтқанменет</w:t>
        <w:br/>
        <w:t>Татуласып қайтадан табысқандай.</w:t>
        <w:br/>
        <w:t>Озаттарды кей ақындар шырқап мақтап,</w:t>
        <w:br/>
        <w:t>Ен сенімін әркезде де жүр деп ақғап.</w:t>
      </w:r>
    </w:p>
    <w:p>
      <w:r>
        <w:t>Ақындар жырға қосып мақтағанмен</w:t>
        <w:br/>
        <w:t>Нағызыз ерлер тұрып еді сабыр сақтап.</w:t>
        <w:br/>
        <w:t>Қойшыларда айтысты тым ұққандай,</w:t>
        <w:br/>
        <w:t>Қалғандары сынайма деп шын бұққандай.</w:t>
        <w:br/>
        <w:t>Коп шындықты тайсалмай бетке айтқан соц</w:t>
        <w:br/>
        <w:t>Қойішыларда ақындарды пір тұтқандай.</w:t>
        <w:br/>
        <w:t>Шындықты айтып тілдерін тартпайтындай,</w:t>
        <w:br/>
        <w:t>Тілін тартса сенім жүгін артпайтындай,</w:t>
        <w:br/>
        <w:t>Ақынмын деп "шындықты айтпаса егер,</w:t>
        <w:br/>
        <w:t>Елі де қолың сермеп даттайтындай.</w:t>
        <w:br/>
        <w:t>Ақындарды жеңген бір марапагтап,</w:t>
        <w:br/>
        <w:t>Кей басшылар тұрып еді өтірік мақтап.</w:t>
        <w:br/>
        <w:t>Аларып кей қойшыда тұрып еді,</w:t>
        <w:br/>
        <w:t>Әлі сені көреміз дегі кегін сақтан.</w:t>
        <w:br/>
        <w:t>Ақын біткен тым қатты мінен-сынап,</w:t>
        <w:br/>
        <w:t>Кейбіреуі кетіп сді мүлдем шындап.</w:t>
        <w:br/>
        <w:t>Әділ жандар мінге де төзе біліп,</w:t>
        <w:br/>
        <w:t>Қарау біткен отырып ед зорға тыңдап.</w:t>
        <w:br/>
        <w:t>108</w:t>
        <w:br/>
        <w:t>Лечедеа қараулық көрсетпеді,</w:t>
        <w:br/>
        <w:t>Жол бергендей таласпай інісімен.</w:t>
        <w:br/>
        <w:t>Мұның бәрін сезетіндей тойшы біткен,</w:t>
        <w:br/>
        <w:t>Көріне алған ар кезде үлгілі іспен.</w:t>
        <w:br/>
        <w:t>Жайлаудағы дүбірлі сол той өткен</w:t>
        <w:br/>
        <w:t>Ұмытылмай әлі жүр кетпей естен.</w:t>
        <w:br/>
        <w:t>Елімде шын ерлерін мақтан еткен,</w:t>
        <w:br/>
        <w:t>Жайлау тойы шынымен қызық неткен.</w:t>
        <w:br/>
        <w:t>Чемпион деп көтеріп аспанға атып,</w:t>
        <w:br/>
        <w:t>Кезім еді елімнің сркелеткен.</w:t>
        <w:br/>
        <w:t>Шығаруға бола ма мұны естен,</w:t>
        <w:br/>
        <w:t>Көтеріп еркелетіп алмай беттен.</w:t>
        <w:br/>
        <w:t>Сол кездегі жандардың кейбірі жоқ,</w:t>
        <w:br/>
        <w:t>Туған ұлтын өзінің сүйіп өткен.</w:t>
        <w:br/>
        <w:t>Сезіп едім қуанышын көздерінен,</w:t>
        <w:br/>
        <w:t>Жомарттықты ерлікті өздеріне.</w:t>
        <w:br/>
        <w:t>Бізде де азаматтар бар екен деп,</w:t>
        <w:br/>
        <w:t>Көріп едім көңілдерін көтерілген.</w:t>
        <w:br/>
        <w:t>Жандар еді жөн-жосықты біле білген,</w:t>
        <w:br/>
        <w:t>Дәріптеп шын ер болсаң көзіңе ілген.</w:t>
        <w:br/>
        <w:t>Саулығыңды тілеген әркезде ле</w:t>
        <w:br/>
        <w:t>Сақта деп азаматты тілмен көзден.</w:t>
        <w:br/>
        <w:t>Бәрін де сеземін ғой жүрегіммен,</w:t>
        <w:br/>
        <w:t>Сондықтан елдікті ойлап жүремін мен.</w:t>
        <w:br/>
        <w:t>Жайлаудың жырға қосам көріктісін</w:t>
        <w:br/>
        <w:t>Әркезде біргемін мен еліммен.</w:t>
      </w:r>
    </w:p>
    <w:p>
      <w:r>
        <w:t>Шын назарға едім сонда ілінгендей.</w:t>
        <w:br/>
        <w:t>Жүргенменен кәй жандар бұрын білмей.</w:t>
        <w:br/>
        <w:t>Чемпион деп сұқтанып қарайтындай,</w:t>
        <w:br/>
        <w:t>Бейтаныстар көзіме жүрген ілмей.</w:t>
        <w:br/>
        <w:t>Чемпион болғаннан соң сезіп қалып,</w:t>
        <w:br/>
        <w:t>Бағалап жүріп еді назар салып.</w:t>
        <w:br/>
        <w:t>Ағалары жығылған соң кей пенделер,</w:t>
        <w:br/>
        <w:t>Үнсіз ғана қарайтындай көңілге алып.</w:t>
        <w:br/>
        <w:t>111</w:t>
        <w:br/>
        <w:t>Ұялғаннан жүріп еді атын тілдеп,</w:t>
        <w:br/>
        <w:t>Кіналыдай қыздарды да сынап-мінеп.</w:t>
        <w:br/>
        <w:t>Жете алмаса гүл қыздарга жындағандай.</w:t>
        <w:br/>
        <w:t>Жеткізбесең жеткібе өзің біл деп.</w:t>
        <w:br/>
        <w:t>Жігіттерге кей қыздар ұнағандай,</w:t>
        <w:br/>
        <w:t>Барын салып сондықтан шындағандай.</w:t>
        <w:br/>
        <w:t>Нағыз бір жігіттерді ат үстінде</w:t>
        <w:br/>
        <w:t>Гүл қыздар да сездірмей сынағандай.</w:t>
        <w:br/>
        <w:t>Қыз қууға тойшы біткен мәз боп күліп,</w:t>
        <w:br/>
        <w:t>Нағыз бір жігіттерді іші біліп.</w:t>
        <w:br/>
        <w:t>Жарысып бірін-бірі атпен қуып,</w:t>
        <w:br/>
        <w:t>Коңілдері жүріп еді көтеріліп.</w:t>
        <w:br/>
        <w:t>Кей жігітке мінбе деп атты мұндай,</w:t>
        <w:br/>
        <w:t>Тұлпарының кіналысын ұғынғандай.</w:t>
        <w:br/>
        <w:t>Қума деп мұндай атпен бұдан былай</w:t>
        <w:br/>
        <w:t>Әбүйрден боласың тағы жұрдай.</w:t>
        <w:br/>
        <w:t>Жөнңкіліп ед ала бұлтта қалмай тұрып,</w:t>
        <w:br/>
        <w:t>Бара агқандай тойшыларға жаумай бұрын.</w:t>
        <w:br/>
        <w:t>Ала бұлтқа жөпкілгғен қарап қайып,</w:t>
        <w:br/>
        <w:t>Тойшылар да жүрігі еді сауық құрып.</w:t>
        <w:br/>
        <w:t>Ақбас шыңда сүйсініп қарайтындай,</w:t>
        <w:br/>
        <w:t>Салқын лебі самалмен тарайтындай.</w:t>
        <w:br/>
        <w:t>Мұзы, қары жаз бойы субоп ағып,</w:t>
        <w:br/>
        <w:t>Етегіне нәр беріп жарайтындай.</w:t>
        <w:br/>
        <w:t>Солайша мәртебесі өрлейтіндей,</w:t>
        <w:br/>
        <w:t>Құлай ағып мені өздерің көр дегендей.</w:t>
        <w:br/>
        <w:t>Терісаққан бұлаққа көзін салып</w:t>
        <w:br/>
        <w:t>Тойшылар да мұндай бұлақ көрмегендей.</w:t>
        <w:br/>
        <w:t>Қызға жетіп кей жігітгер ерлегендей.</w:t>
        <w:br/>
        <w:t>Жете алмай жасықтары терлегендей.</w:t>
        <w:br/>
        <w:t>Жасықтарды кей қыздар аяғаннан,</w:t>
        <w:br/>
        <w:t>Қамшыларын көкке өтрік сермегендей.</w:t>
        <w:br/>
        <w:t>Тойшы біткен думанды қызық көріп,</w:t>
        <w:br/>
        <w:t>Маңайында қоштағандай мал да өріп.</w:t>
        <w:br/>
        <w:t>103</w:t>
      </w:r>
    </w:p>
    <w:p>
      <w:r>
        <w:t>Чемпнон боп балуандарға жояды бермей,</w:t>
        <w:br/>
        <w:t>Ізін басқан іні бары ойға кірмей.</w:t>
        <w:br/>
        <w:t>Батыр аңғал дейді ғой бастан халық,</w:t>
        <w:br/>
        <w:t>Аңғалдық мінезін білдіргендей.</w:t>
        <w:br/>
        <w:t>Мен қазақпын дегендей жүрсең білмей,</w:t>
        <w:br/>
        <w:t>Га дегендей жүрсең егер көзіңе ілмей.</w:t>
        <w:br/>
        <w:t>Ер екені өзінің білінгендей,</w:t>
        <w:br/>
        <w:t>Тым сабырлы тұрып еді дым індемей.</w:t>
        <w:br/>
        <w:t>Батырлығын өзінің білдіргендей,</w:t>
        <w:br/>
        <w:t>Сескенуің әуелі ішке кірмей.</w:t>
        <w:br/>
        <w:t>Дәл алдымда қаскайып тұрып еді,</w:t>
        <w:br/>
        <w:t>Жүретінге ұқсамай женді білмей.</w:t>
        <w:br/>
        <w:t>Сезілгепдей баба жолын қуатыпы,</w:t>
        <w:br/>
        <w:t>Ерлікке де байлап белді буатыны.</w:t>
        <w:br/>
        <w:t>Жұмәділдей нағыз бір жігіттерді,</w:t>
        <w:br/>
        <w:t>Анық еді қазақтардың туатыны.</w:t>
        <w:br/>
        <w:t>Айла әдістің бәрін де білетіндей,</w:t>
        <w:br/>
        <w:t>Дәуіңді де қырандай ілетіндей.</w:t>
        <w:br/>
        <w:t>Бойындағы әдісін, қара күшін</w:t>
        <w:br/>
        <w:t>Көпшілікке білдірмей жүретіндей.</w:t>
        <w:br/>
        <w:t>Денесіде ірі емес көзге онша.</w:t>
        <w:br/>
        <w:t>Чемпиондық атағы тск болмаса.</w:t>
        <w:br/>
        <w:t>Есеп құрып ішімнен тұрып едім.</w:t>
        <w:br/>
        <w:t>Жығамын деп әруақ шын қолдаса.</w:t>
        <w:br/>
        <w:t>Чемнионмен кездесіп ем жарайтындай,</w:t>
        <w:br/>
        <w:t>Бүкіл елге атагы тарайтындай.</w:t>
        <w:br/>
        <w:t>Бағы жанып егерде бабы келсе,</w:t>
        <w:br/>
        <w:t>Жас қырандай биігінде самғайтындай.</w:t>
        <w:br/>
        <w:t>Кей тойшылар мұны ойға алмайтындай,</w:t>
        <w:br/>
        <w:t>Көздерінде онша көп салмайтындай.</w:t>
        <w:br/>
        <w:t>Көбісінің екі көзі менде болып,</w:t>
        <w:br/>
        <w:t>Бір түртсем-ақ аман ссен қалмайтындай.</w:t>
        <w:br/>
        <w:t>Басталып кетіп елі нағыз айқас,</w:t>
        <w:br/>
        <w:t>Чемлионмен белдесіп шындап шайқас.</w:t>
        <w:br/>
        <w:t>90</w:t>
        <w:br/>
        <w:t>Салмағынан інім де чемпион бон</w:t>
        <w:br/>
        <w:t>Алып елік қоржынды теңестіріп.</w:t>
        <w:br/>
        <w:t>Басымызға бақыт құсы кеп қонғандай,</w:t>
        <w:br/>
        <w:t>Жығылған жігіттерге тек обалдай.</w:t>
        <w:br/>
        <w:t>Екеуміз де көңілді жүріп едік,</w:t>
      </w:r>
    </w:p>
    <w:p>
      <w:r>
        <w:t>Аяқ асты атақты боп қалғандай.</w:t>
        <w:br/>
        <w:t>Жалғасып кетіп еді түрлі ойын,</w:t>
        <w:br/>
        <w:t>Тойшылар да анғандай бот тіктеп бойын.</w:t>
        <w:br/>
        <w:t>Қойшылар да намысқа тырысқандай</w:t>
        <w:br/>
        <w:t>Жақсылап өткізбек сонда тойын.</w:t>
        <w:br/>
        <w:t>Қыз қуула басталып кетіп еді,</w:t>
        <w:br/>
        <w:t>Жізігтерде қыздарға жетіп еді.</w:t>
        <w:br/>
        <w:t>Тұлпарымен қыздарға жеткеннен соң,</w:t>
        <w:br/>
        <w:t>Гүл қыздарды сүйуге бекіп еді.</w:t>
        <w:br/>
        <w:t>Құшақтап ап гүл қыздарды сүйіп алып,</w:t>
        <w:br/>
        <w:t>Жүрегіне қыздардың шоқты салып.</w:t>
        <w:br/>
        <w:t>Сүйгеннен соң қыздарды жіберіп ед</w:t>
        <w:br/>
        <w:t>Құлайтындай гүл қыздар аттан талып.</w:t>
        <w:br/>
        <w:t>Кей жігітті қыздар да осып еді,</w:t>
        <w:br/>
        <w:t>Жігіттерде арқасын тосып еді.</w:t>
        <w:br/>
        <w:t>Обал жасап іпабандау ат мінгізіп,</w:t>
        <w:br/>
        <w:t>Қыз куға бос бекер қосын еді.</w:t>
        <w:br/>
        <w:t>Кей жігіттер қыздарға жете алмай,</w:t>
        <w:br/>
        <w:t>Үміттеніп сонда да қыздан қалмай.</w:t>
        <w:br/>
        <w:t>Ұялғандай кей тойшылар тұрып еді,</w:t>
        <w:br/>
        <w:t>Жетеміз деп мақтанғанда қамшы салмай,</w:t>
        <w:br/>
        <w:t>Қызды қуып жігіттерге желік біліп,</w:t>
        <w:br/>
        <w:t>Алып еді тұлпарларын еркіндетін.</w:t>
        <w:br/>
        <w:t>Кей жігітке тойшылар кейіл еді</w:t>
        <w:br/>
        <w:t>Жігіт қой деті қарағанда үміт күтіп.</w:t>
        <w:br/>
        <w:t>Т ұлпар мініп қыздар да қуланғандай,</w:t>
        <w:br/>
        <w:t>Жігіттер дің жүрегі тулағандай,</w:t>
        <w:br/>
        <w:t>Кей жігіттер тойшыларды ұялтқандай</w:t>
        <w:br/>
        <w:t>Аңасынан ұл болып тумағандай.</w:t>
        <w:br/>
        <w:t>Чемпион жығыл десем конетіпндей.</w:t>
        <w:br/>
        <w:t>Бос сөзден үлкен бір іс өнетіндей.</w:t>
        <w:br/>
        <w:t>Чемпионды ақырындап жықпадың деп</w:t>
        <w:br/>
        <w:t>Әзілдеп кейбір қулар сөгетіндей.</w:t>
        <w:br/>
        <w:t>Үшінші балуанменде күресспел ем,</w:t>
        <w:br/>
        <w:t>Күресіп ем онымен, тіресіп ем.</w:t>
        <w:br/>
        <w:t>Жеңдерін өзінің біліг еді</w:t>
        <w:br/>
        <w:t>Жеңілдім деп бас тартып ед белдесуден.</w:t>
        <w:br/>
        <w:t>Жігіт еді ол да бір менмін дегеп,</w:t>
        <w:br/>
        <w:t>Сайыстар да алыптардың бәрін жеңген.</w:t>
        <w:br/>
        <w:t>Сайыста сол тойда да бәрін жеңіп,</w:t>
        <w:br/>
        <w:t>Ер жігіт сд тойшылардың бәрі көрген.</w:t>
        <w:br/>
        <w:t>Қорасынан мыңғырын малы орген,</w:t>
        <w:br/>
        <w:t>Көрінетін жігіг еді әркез төрден.</w:t>
        <w:br/>
        <w:t>Көп белдеспей жығыларын сезгеннен соң,</w:t>
        <w:br/>
        <w:t>Мойындап сд жығылғанын тпын көңілмен.</w:t>
      </w:r>
    </w:p>
    <w:p>
      <w:r>
        <w:t>Көп белдеспей бас тартып белдесуден,</w:t>
        <w:br/>
        <w:t>Т. ұрғындарда құттықта?! сд жеңісіммен.</w:t>
        <w:br/>
        <w:t>Біздің қазақ кең халықкой даласындай,</w:t>
        <w:br/>
        <w:t>Ұлтымның кеңдігін кім білмеген.</w:t>
        <w:br/>
        <w:t>Тұрып елім жеңіске қолым жетіп,</w:t>
        <w:br/>
        <w:t>Дипломды бас төрсші табыс етіп.</w:t>
        <w:br/>
        <w:t>Шыныменен еңбегім ақталғандай,</w:t>
        <w:br/>
        <w:t>Неше күнгі көңілдегі күдік кетіл.</w:t>
        <w:br/>
        <w:t>Шын жеңісті уысынан шығарғандай,</w:t>
        <w:br/>
        <w:t>Үш мықіыда аздап болсын қызаргандай.</w:t>
        <w:br/>
        <w:t>Соңына ерген інілері тықсырғандай</w:t>
        <w:br/>
        <w:t>Чемпиондық атақтан құр қалғандай.</w:t>
        <w:br/>
        <w:t>Чемпиондық атақты маған берін.</w:t>
        <w:br/>
        <w:t>Бас төреші жарадың деп бәрін жеңіт.</w:t>
        <w:br/>
        <w:t>Болдырғанда зорығып үмытылып,</w:t>
        <w:br/>
        <w:t>Жігіттер тұрып еді көңілденіп.</w:t>
        <w:br/>
        <w:t>Чемпион ғой дегенмен жігіт екен,</w:t>
        <w:br/>
        <w:t>Айламенен әдіске жетік екен.</w:t>
        <w:br/>
        <w:t>107</w:t>
        <w:br/>
        <w:t>106</w:t>
        <w:br/>
        <w:t>Сол мезетте көтеріп ап лақтырып ем,</w:t>
        <w:br/>
        <w:t>Жығылып ед болдырды деп ойлап калып</w:t>
        <w:br/>
        <w:t>Төрешілер қолымды кәтергенле,</w:t>
        <w:br/>
        <w:t>Әділдікпен жеңісті ішын бергенде.</w:t>
        <w:br/>
        <w:t>Чемпионды жеңу де зор атақ қой.</w:t>
        <w:br/>
        <w:t>Кей тойшылар сенбегендей өз көзіне.</w:t>
        <w:br/>
        <w:t>Тұрып едім ұлыпыменең мен сөзімде,</w:t>
        <w:br/>
        <w:t>Жеткендей боп жеңіске шын көзімде.</w:t>
        <w:br/>
        <w:t>Қиындықты ер қазағым жеңге білген</w:t>
        <w:br/>
        <w:t>Соданда ғай бойда бары мол төзім де.</w:t>
        <w:br/>
        <w:t>Жеңгеннез: соң келіп едім тек өзіме,</w:t>
        <w:br/>
        <w:t>Ең мықтыны жыққаннансоң өмірімде.</w:t>
        <w:br/>
        <w:t>Кеше ғана бала едім жігіт болып,</w:t>
        <w:br/>
        <w:t>Көтеріліп тұрып еді көңілімде.</w:t>
        <w:br/>
        <w:t>Қайран жастық тұрып едім жымың қағып,</w:t>
        <w:br/>
        <w:t>Тойшыларға ерлігіммен сонда жағып.</w:t>
        <w:br/>
        <w:t>Қос мықтыны жыққан соң таңданғандай</w:t>
        <w:br/>
        <w:t>Көп жанарлар қарағандай мені бағыз!.</w:t>
        <w:br/>
        <w:t>Күн күлімдеп карайды нұрын шашпыпз,</w:t>
        <w:br/>
        <w:t>Сейілгендем бойдағы күлік қалып.</w:t>
        <w:br/>
        <w:t>Құрметтейтін сияқты бәріде бір</w:t>
        <w:br/>
        <w:t>Тойшы біткен жеңдің деп шамгу шантыл.</w:t>
        <w:br/>
        <w:t>Кең тыныстап кеудемде кеңейгендей,</w:t>
        <w:br/>
        <w:t>Жеңісіме тұрын едім сенбегендей.</w:t>
      </w:r>
    </w:p>
    <w:p>
      <w:r>
        <w:t>Жігіттерде құттықтап қолымды алып,</w:t>
        <w:br/>
        <w:t>Несі бар деп қояды жеңбейтімдей.</w:t>
        <w:br/>
        <w:t>Жығылам ден ойларына келмегендей,</w:t>
        <w:br/>
        <w:t>Қос мықтмда сәлде болсын терлегендей.</w:t>
        <w:br/>
        <w:t>Жүмәділ нағыз балуан жігіт екен,</w:t>
        <w:br/>
        <w:t>Бабы келсе екен тек жеңетіндей,</w:t>
        <w:br/>
        <w:t>Болдырды деп мені қатты ойлап қалып,</w:t>
        <w:br/>
        <w:t>Батырлық аңғалдыққа сонда салығ. |</w:t>
        <w:br/>
        <w:t>Лақтырғанда жауырынмен түсіп еді</w:t>
        <w:br/>
        <w:t>Жығамын деп ойлағанда іштен шалып,</w:t>
        <w:br/>
        <w:t>104</w:t>
        <w:br/>
        <w:t>Арыстандай алдыға ұмтылады,</w:t>
        <w:br/>
        <w:t>Чемпионғой дегенмен қайсар қайтпас.</w:t>
        <w:br/>
        <w:t>Қызған сайын сияқты ашылатын,</w:t>
        <w:br/>
        <w:t>Кеудесінің түрі жоқ басылатын,</w:t>
        <w:br/>
        <w:t>Байқамасам өзімді сүріндіріп,</w:t>
        <w:br/>
        <w:t>Шымндамасам түрі жоқ жығылатын.</w:t>
        <w:br/>
        <w:t>Азаматтық кезім келіп сыналатын,</w:t>
        <w:br/>
        <w:t>Чемпионмен күресіп шыңдалатын.</w:t>
        <w:br/>
        <w:t>Жасыда бес алты жас үлкен еді,</w:t>
        <w:br/>
        <w:t>Сәлсүрінсем түрі бар бассалатын.</w:t>
        <w:br/>
        <w:t>Жігіт екен мықты деп айта алатын,</w:t>
        <w:br/>
        <w:t>Қызғанда тек балуандығы байқалатын.</w:t>
        <w:br/>
        <w:t>Жауырынын тигізбей чемпионның,</w:t>
        <w:br/>
        <w:t>Көңілімнің түрі жоқ жай табатын.</w:t>
        <w:br/>
        <w:t>Лақтырғанда Лечені серендетіп,</w:t>
        <w:br/>
        <w:t>Дәу болса да екі аяғын ербеңдетіп.</w:t>
        <w:br/>
        <w:t>Жұмәлілді жүрін едім сүрінте алмай,</w:t>
        <w:br/>
        <w:t>Тырыссам да жығамын деп қанша бекіп.</w:t>
        <w:br/>
        <w:t>Түсіпіп ем бабалардың ер болғанын,</w:t>
        <w:br/>
        <w:t>Ұлан байтақ жерді қалай қорғағанын.</w:t>
        <w:br/>
        <w:t>Жоңғарды да сан шанқанда қуып тастап,</w:t>
        <w:br/>
        <w:t>Жаулардың жолы қалай болмағанын.</w:t>
        <w:br/>
        <w:t>Лече ден сиякты қауіптілеу,</w:t>
        <w:br/>
        <w:t>Әбестігін сезіп едім көзге ілмеу,</w:t>
        <w:br/>
        <w:t>Сол белдесте аңғалдыққа жағар сді,</w:t>
        <w:br/>
        <w:t>Аяқты да сақ басып аңдап жүрмеу.</w:t>
        <w:br/>
        <w:t>Жүріп едім зорығып жыға алмай,</w:t>
        <w:br/>
        <w:t>Шабуылды жасағанмен жиі салмай.</w:t>
        <w:br/>
        <w:t>Жұмәділ одан сайып үлегендей,</w:t>
        <w:br/>
        <w:t>Тырысқанмен бойдағы амал қалмай.</w:t>
        <w:br/>
        <w:t>Сезіп-едім шын азамат екендігін,</w:t>
        <w:br/>
        <w:t>Еңбегімен зор табысқа жеткендігін.</w:t>
        <w:br/>
        <w:t>Сегізов Жүмәділ деп аты шығып,</w:t>
        <w:br/>
        <w:t>Атагының шыңға шырқап кеткендігін.</w:t>
      </w:r>
    </w:p>
    <w:p>
      <w:r>
        <w:t>102</w:t>
        <w:br/>
        <w:t>Жұмаділмен белдесуге шақырып ед,</w:t>
        <w:br/>
        <w:t>Төрешінің кейбірі маған қастай.</w:t>
        <w:br/>
        <w:t>Жұмаділді шағылатын бос жаңғақтай,</w:t>
        <w:br/>
        <w:t>Асықтырып алды-артыма еш қараттай.</w:t>
        <w:br/>
        <w:t>Лечені жыққанан соң ойлады ма,</w:t>
        <w:br/>
        <w:t>Чемпионды лақтырат деп дәл қаңбақтай.</w:t>
        <w:br/>
        <w:t>Жандар бар ғой сөйлейтін сөзді бақтай,</w:t>
        <w:br/>
        <w:t>Жүре алмайтын жандарға кінә тақпай.</w:t>
        <w:br/>
        <w:t>Кей төреші тым саяз ойлайтындай,</w:t>
        <w:br/>
        <w:t>Балуандардың жүреті жалы жоқтай.</w:t>
        <w:br/>
        <w:t>Дәу алыпты жыққаныма ризадай,</w:t>
        <w:br/>
        <w:t>Кеи тойшылар қарайтындай маған қимай,</w:t>
        <w:br/>
        <w:t>Қайта-қайта демалтпай шығардың деп,</w:t>
        <w:br/>
        <w:t>Тәрешіге айтытт салып ішке симай.</w:t>
        <w:br/>
        <w:t>Жүмаділдің бойында сыр жатқандай,</w:t>
        <w:br/>
        <w:t>Спортпенде інынығып тым қатқандай.</w:t>
        <w:br/>
        <w:t>Алысқа шабатұғын тұлпарлардай,</w:t>
        <w:br/>
        <w:t>Тым сабырлы тынысы кең жатқандай.</w:t>
        <w:br/>
        <w:t>Кей тойшылар мұны сезіп қарайтындай,</w:t>
        <w:br/>
        <w:t>Жанарында бір сыр барын тарайтындай. .</w:t>
        <w:br/>
        <w:t>Лечедей дәу алып болмаса да,</w:t>
        <w:br/>
        <w:t>Жас қыранға өзін бір балайтындай.</w:t>
        <w:br/>
        <w:t>Күресем деп ойға да алмайтындай,</w:t>
        <w:br/>
        <w:t>Көзін бекер жандарға салмайтындай.</w:t>
        <w:br/>
        <w:t>Бабалардың мінезіндей мінезі де,</w:t>
        <w:br/>
        <w:t>Аптықпай ақ сштемелен қалмайтындай.</w:t>
        <w:br/>
        <w:t>Қарап қояд мені өзі сынағандай,</w:t>
        <w:br/>
        <w:t>Тұрып едім әруаққа сиынғандай.</w:t>
        <w:br/>
        <w:t>Күшке сеніп жас болсам да сыр білдірмей,</w:t>
        <w:br/>
        <w:t>Чемпионмен белдесу де қиын қандай.</w:t>
        <w:br/>
        <w:t>Жүмәділ де чемпион боп дәніккендей,</w:t>
        <w:br/>
        <w:t>Сейлемейтін сияқты мәнді білмей.</w:t>
        <w:br/>
        <w:t>Мейлі шықсын бір көзді дәулерің де,</w:t>
        <w:br/>
        <w:t>Жүмәділге желігі жоқ бәрі бірдей.</w:t>
        <w:br/>
        <w:t>Нар жичгтер сайысқа үнрепгендей,</w:t>
        <w:br/>
        <w:t>Әдістерін әжептеур меңгергендей.</w:t>
        <w:br/>
        <w:t>Өзі күшті, өте жылдам сігтгілері,</w:t>
        <w:br/>
        <w:t>Аударып ед жігіттерді еңгезердей.</w:t>
        <w:br/>
        <w:t>Кей сайысшы шаршаған соң сыр бергендей,</w:t>
        <w:br/>
        <w:t>Қарсыластың жеңерін шын білгендей.</w:t>
        <w:br/>
        <w:t>Сондалағы намысқа тырысып ел,</w:t>
      </w:r>
    </w:p>
    <w:p>
      <w:r>
        <w:t>Тойшыларға сездірмен тың жүргендей.</w:t>
        <w:br/>
        <w:t>Тістел алып қамтыларын тТұҡ індемей.</w:t>
        <w:br/>
        <w:t>Ер екенін өздерінің білдіргендей.</w:t>
        <w:br/>
        <w:t>Кейбір ездер төп ішіне тығылып ап,</w:t>
        <w:br/>
        <w:t>Тойпғыларды сонда да күлдіргендей.</w:t>
        <w:br/>
        <w:t>Баяғының батырларын елестетіп,</w:t>
        <w:br/>
        <w:t>Кейбірі жүріп еді қызып кетін.</w:t>
        <w:br/>
        <w:t>Кей жігіттер ерліктің арқасында,</w:t>
        <w:br/>
        <w:t>Мәресіне жүргендей әркез жетіп.</w:t>
        <w:br/>
        <w:t>Жеңілгенін кей жігіттер көңілге алмай,</w:t>
        <w:br/>
        <w:t>Не мықтыны жеңгенмен жылда салмай.</w:t>
        <w:br/>
        <w:t>Даласындай кеңдігінс салғадай бір,</w:t>
        <w:br/>
        <w:t>Жеңілсе де балақтан тартып аналмай.</w:t>
        <w:br/>
        <w:t>Жігіттері қазақтың бағыр кандай,</w:t>
        <w:br/>
        <w:t>Түрлі ұлттар да өздеріне сұқтанғандай.</w:t>
        <w:br/>
        <w:t>Ержігіт бол әркезде неге болсын,</w:t>
        <w:br/>
        <w:t>Айттырмай-ақ өздері сақ тұрғандай.</w:t>
        <w:br/>
        <w:t>Мекендеген кәп ұлтты жатырқамай,</w:t>
        <w:br/>
        <w:t>Шақырып ап дәмнен де татырғандай.</w:t>
        <w:br/>
        <w:t>Ойнақтаған аттары баса ма деп,</w:t>
        <w:br/>
        <w:t>Кейбіреуі тұрғанмен жақындамай.</w:t>
        <w:br/>
        <w:t>Аға болып жүретіндей бәрін баулып,</w:t>
        <w:br/>
        <w:t>Зор қрметке бөленіп алғыс жауып.</w:t>
        <w:br/>
        <w:t>Сайысында қазақтың сыйлайтындай,</w:t>
        <w:br/>
        <w:t>Туғандай боп жүрген соң бақыт тауын.</w:t>
        <w:br/>
        <w:t>Сайыс бітіп көкпер де басталғандай,</w:t>
        <w:br/>
        <w:t>“Үлкен серкеш ортаға тасталғандай.</w:t>
        <w:br/>
        <w:t>118</w:t>
        <w:br/>
        <w:t>Қойшылардың сенімін ақтамаған,</w:t>
        <w:br/>
        <w:t>Тым ынжық кей пендеге күліп едім.</w:t>
        <w:br/>
        <w:t>Маған да сөз берген соң толқып сөйлеп,</w:t>
        <w:br/>
        <w:t>Ұл болып тоздырған соң біраз көйлек.</w:t>
        <w:br/>
        <w:t>Қазағым быж-тыж болып жатқанында</w:t>
        <w:br/>
        <w:t>Азаматқа сөйлемеу ұят кой деп.</w:t>
        <w:br/>
        <w:t>Қазақтың баласысың қой деп едім,</w:t>
        <w:br/>
        <w:t>Бір жылда бір келетін той деп едім.</w:t>
        <w:br/>
        <w:t>Болымсызға каңдасыңды шырылдатиай,</w:t>
        <w:br/>
        <w:t>Болу керек адамда ой деп едім.</w:t>
        <w:br/>
        <w:t>Қалып еді шынымен жанға батып,</w:t>
        <w:br/>
        <w:t>Дау жанжал басталғандай бітпен жатьні.</w:t>
        <w:br/>
        <w:t>Қылыншынан қан тамған көз еді ғой,</w:t>
        <w:br/>
        <w:t>Отаршылдық саясат мұз боп қатып.</w:t>
        <w:br/>
        <w:t>Қандастарын кеи езбелер сонда сатып.</w:t>
        <w:br/>
        <w:t>Тастасада бәрі бірдей оған атын.</w:t>
      </w:r>
    </w:p>
    <w:p>
      <w:r>
        <w:t>Амаң болса болғаны қызыметі,</w:t>
        <w:br/>
        <w:t>Жайлы орынның жүргенсоң дәмін татып.</w:t>
        <w:br/>
        <w:t>Қойшысынып қорған оны не қылады,</w:t>
        <w:br/>
        <w:t>Баласының кімге керк жылағаны.</w:t>
        <w:br/>
        <w:t>Қандасының тағдыры ойыншықтай,</w:t>
        <w:br/>
        <w:t>Бұрылыпта кей қапдасы қарамады:</w:t>
        <w:br/>
        <w:t>Көргенімде яз емес бұл өмірде,</w:t>
        <w:br/>
        <w:t>Амапдығы ұлтымның тінегімде.,</w:t>
        <w:br/>
        <w:t>Сол қақтығыс әлі күнге ұмытылмай</w:t>
        <w:br/>
        <w:t>Күрсінемін ауырғандай жүрегімде.</w:t>
        <w:br/>
        <w:t>Шын мәнінде еді ол көтеріліс,</w:t>
        <w:br/>
        <w:t>Көрінгенмен жәй көзге тентектік іс.</w:t>
        <w:br/>
        <w:t>Өктемшілік сақтықпенен сөзгендейет,</w:t>
        <w:br/>
        <w:t>Сондықтанда батырып сд шындап б ір тіс.</w:t>
        <w:br/>
        <w:t>Тойшыларда алдайтынын сезетіндей,</w:t>
        <w:br/>
        <w:t>Құл қып үстап өздерін езетіндей.</w:t>
        <w:br/>
        <w:t>Басы байлы құлсың сен дегендей бір.</w:t>
        <w:br/>
        <w:t>Бас көтеріп сөн өзі көр дейтіндей.</w:t>
        <w:br/>
        <w:t>Жұмәділді кей күншілдер кекеткендей.</w:t>
        <w:br/>
        <w:t>Чемпионның бағасына ғым жеткендей.</w:t>
        <w:br/>
        <w:t>Ел бетіне енді қалай қарайлы деп,</w:t>
        <w:br/>
        <w:t>Чемимон ғып өздері ерке еткендей.</w:t>
        <w:br/>
        <w:t>Атақтыпы жүретін бар еркелетіп,</w:t>
        <w:br/>
        <w:t>Сүрінбей жүргенінде ерке етіп.</w:t>
        <w:br/>
        <w:t>Араққа да үйретін сыйлаған боп,</w:t>
        <w:br/>
        <w:t>Пенде барау жүретұғын түпке жетіп.</w:t>
        <w:br/>
        <w:t>Сүрінген соң азаматтың қыры кетіп,</w:t>
        <w:br/>
        <w:t>Азамат боп жүргенменен дүрілдетіп.</w:t>
        <w:br/>
        <w:t>Жүмеаділ де жүріп еді сезгендей боп,</w:t>
        <w:br/>
        <w:t>Жүріп еді сездірмей мүлдем бекіп.</w:t>
        <w:br/>
        <w:t>Қайдан білсін атының аталарын,</w:t>
        <w:br/>
        <w:t>Чемииондық атағының сақталарын.</w:t>
        <w:br/>
        <w:t>Топты жарған балуандық атағының,</w:t>
        <w:br/>
        <w:t>Сезбейтіндей жүректерде жатталарын.</w:t>
        <w:br/>
        <w:t>Чемшион күрескенмен салып барын,</w:t>
        <w:br/>
        <w:t>Түсінгенге балуандық ол да дарын.</w:t>
        <w:br/>
        <w:t>Келемеждеп кей пенде жүріп еді,</w:t>
        <w:br/>
        <w:t>Болғанменен бос кеуде шшертік қарын.</w:t>
        <w:br/>
        <w:t>Тілес те боз кілемде ерлеп еді,</w:t>
        <w:br/>
        <w:t>Жешіесті еш балуанға бермеп еді.</w:t>
        <w:br/>
        <w:t>Азамат боп жеңгенмән бар балуанды,</w:t>
        <w:br/>
        <w:t>Мықтымын деп кеудесін кермет еді.</w:t>
        <w:br/>
        <w:t>Алматылық балуанды да қолына алмай,</w:t>
        <w:br/>
        <w:t>Жығылып ет ол да өзі амал қалмай.</w:t>
        <w:br/>
        <w:t>Көтеріп ап боз кілемге лақтырып ед,</w:t>
        <w:br/>
        <w:t>Аяқпен де әуелі сонда шалмай.</w:t>
        <w:br/>
        <w:t>Тілес інім болып ішықты мақтағандай,</w:t>
        <w:br/>
        <w:t>Жүрегіне тегі затын сақтағапдай.</w:t>
      </w:r>
    </w:p>
    <w:p>
      <w:r>
        <w:t>Інімді баптап-таптап апарғанда,</w:t>
        <w:br/>
        <w:t>Азамат боп зор сенімді актағандай.</w:t>
        <w:br/>
        <w:t>Тінес інім солайша бәріп жеңіп,</w:t>
        <w:br/>
        <w:t>Қалғандай ед шынымен тыныс кеңіп.</w:t>
        <w:br/>
        <w:t>Ептілікпен кей жігітгер түсіп көзге,</w:t>
        <w:br/>
        <w:t>Мықтылығын крсетӛлі эхастар да өзге.</w:t>
        <w:br/>
        <w:t>Барлығы да кокперге шпүйілгендей.</w:t>
        <w:br/>
        <w:t>Тым томаға тұйықтай жоқтай сөзге.</w:t>
        <w:br/>
        <w:t>Бірі қашып, серкезнгі бірі қуып,</w:t>
        <w:br/>
        <w:t>Маңдай тері жігіттердің бетін жуып.</w:t>
        <w:br/>
        <w:t>Қазақ үйдің алдына тастап еді,</w:t>
        <w:br/>
        <w:t>Аты озыл кей жігіттің айы туып.</w:t>
        <w:br/>
        <w:t>Ақсақалдан сыйлығын сыйын алыш,</w:t>
        <w:br/>
        <w:t>Сәркешті тастаған соң тым қиналып.</w:t>
        <w:br/>
        <w:t>Және де басқа үйге апармақ боп,</w:t>
        <w:br/>
        <w:t>Атқа мініп жатып еді "гез жиналыл.</w:t>
        <w:br/>
        <w:t>Хиден-үйге серкешгі тастан елі,</w:t>
        <w:br/>
        <w:t>Көкпершілер қулыққа бастап еді.</w:t>
        <w:br/>
        <w:t>Көкпер леген болған соң үлттық ойын,</w:t>
        <w:br/>
        <w:t>Тойшылар да құрметтен қашпап еді.</w:t>
        <w:br/>
        <w:t>Жігіттер де тәртіпті сақтап еді,</w:t>
        <w:br/>
        <w:t>Кеуделері бәріпің ле асқақ еді.</w:t>
        <w:br/>
        <w:t>Көкперші жігіттерге желік бітіп,</w:t>
        <w:br/>
        <w:t>Мінгендері кілең жүйрік тұлпар еді.</w:t>
        <w:br/>
        <w:t>Той болған соң көкперитліге боріп ерік,</w:t>
        <w:br/>
        <w:t>Шалдарға да пайда болып сонда желік.</w:t>
        <w:br/>
        <w:t>Көкпершілер ат үстін дс жүріп еді,</w:t>
        <w:br/>
        <w:t>Біз қазақпыз дегендей кеуде керіп.</w:t>
        <w:br/>
        <w:t>Тойшылар да тұрып еді мұны сезіп,</w:t>
        <w:br/>
        <w:t>Қарап койып жігіттерге сертке берік.</w:t>
        <w:br/>
        <w:t>Гүл қызцар да сездірмей қарайтындай,</w:t>
        <w:br/>
        <w:t>Жігіттердің ерлігіне енді сеніп.</w:t>
        <w:br/>
        <w:t>Кей тойшылар қалғандай сонда қызын,</w:t>
        <w:br/>
        <w:t>Дүкен жақтан қалып елі бір үн шығып.</w:t>
        <w:br/>
        <w:t>Саясатқа жымысқы алданғандай,</w:t>
        <w:br/>
        <w:t>Тілкеннен соң жүргендей қорқпай бұғып.</w:t>
        <w:br/>
        <w:t>Қойшы қИишы дегенге басқаша ұғып,</w:t>
        <w:br/>
        <w:t>Қайдан білсін алатынын жанын сығып.</w:t>
        <w:br/>
        <w:t>и9</w:t>
        <w:br/>
        <w:t>Жан дауыстан сштеме онбейтіндей.</w:t>
        <w:br/>
        <w:t>Жен сөзге де оңайлықпен көнбейтіндей.</w:t>
        <w:br/>
        <w:t>Милиция ла таяғып шошаңдатып,</w:t>
        <w:br/>
        <w:t>Көрсоқыр боп өзімдікі жөн дейтіндей.</w:t>
      </w:r>
    </w:p>
    <w:p>
      <w:r>
        <w:t>Қойшылар сезіп еді аямасын,</w:t>
        <w:br/>
        <w:t>Отаршыл саясаттың тайынбасын.</w:t>
        <w:br/>
        <w:t>Қойшылар өздерінше көтерліс қып,</w:t>
        <w:br/>
        <w:t>Кейбіреуі жүріп еді байлап басын.</w:t>
        <w:br/>
        <w:t>Жүргенін қайдан білсін сайлап тасын,</w:t>
        <w:br/>
        <w:t>Силаса сабайма екен ішіп асын.</w:t>
        <w:br/>
        <w:t>Тенеңдетіп қысы жазы мал бақтырып,</w:t>
        <w:br/>
        <w:t>Болымсызға көргендей бот нағыз қасын.</w:t>
        <w:br/>
        <w:t>Бәрін сезіп ауыртып ем жүрегімді,</w:t>
        <w:br/>
        <w:t>Шығып сөйлеп айтып сдім білгенімді.</w:t>
        <w:br/>
        <w:t>Арқа тұтып чемпион деп сөз берген соң</w:t>
        <w:br/>
        <w:t>Сездіргендей ұлтымды ойлап жүргенімді.</w:t>
        <w:br/>
        <w:t>Чемпион боп естіртіп ем әз үнімді,</w:t>
        <w:br/>
        <w:t>Әзімнің дс білсем дс кей мінімді.</w:t>
        <w:br/>
        <w:t>Кей басшылар қызыметін ойлайтындай,</w:t>
        <w:br/>
        <w:t>“Топ ішіне тығылғандай шықпай үні.</w:t>
        <w:br/>
        <w:t>Оздерін санағанмен тым білімді,</w:t>
        <w:br/>
        <w:t>Меңгеріп жүргенменен шын ғылымды.</w:t>
        <w:br/>
        <w:t>Қазақтай ер халықтан туғанменең,</w:t>
        <w:br/>
        <w:t>Ынжықтығы келтіріп ед шын жынымды.</w:t>
        <w:br/>
        <w:t>Көтеріліс бөл еңбектері сленгендей,</w:t>
        <w:br/>
        <w:t>Мәмілеге сондықтан тез келгендей.</w:t>
        <w:br/>
        <w:t>Милиция мен қойшылар татуласып,</w:t>
        <w:br/>
        <w:t>Әбестігін бұл істің тез сезгендей.</w:t>
        <w:br/>
        <w:t>Ақыл ой парасатқа жол бергендей,</w:t>
        <w:br/>
        <w:t>Көрінгенмен жүргендей ішке кірмей.</w:t>
        <w:br/>
        <w:t>Қазақтың ұлылығы парасаты,</w:t>
        <w:br/>
        <w:t>Саясаттың өзінде тез жеңгендей.</w:t>
        <w:br/>
        <w:t>Шіыңды өрмелеп шыршалар сұлу өскен,</w:t>
        <w:br/>
        <w:t>Ақбас шыңда шыршалы көркем неткен.</w:t>
        <w:br/>
        <w:t>114</w:t>
        <w:br/>
        <w:t>Ұзып бойлы бір жігіт ілгенменен,</w:t>
        <w:br/>
        <w:t>Қол созып басқасы да бас салғандай.</w:t>
        <w:br/>
        <w:t>Жүні ұзын зор серкешке таласқандай,</w:t>
        <w:br/>
        <w:t>Тақымға сап әкетпек боп жармасқандай.</w:t>
        <w:br/>
        <w:t>Нар жігігтер алдыға өңгерген соң,</w:t>
        <w:br/>
        <w:t>Зор серкеште қолдан қолға алмасқандай.</w:t>
        <w:br/>
        <w:t>Көкпершілер бас киімін баса киіп,</w:t>
        <w:br/>
        <w:t>Кеуделерін жүріп еді ұстап биік.</w:t>
        <w:br/>
        <w:t>Додаларда бастарын қорғайтындай,</w:t>
        <w:br/>
        <w:t>Кете ме дегендей боп қамшы тиіп.</w:t>
        <w:br/>
        <w:t>Өңгеріп ап серкешті қашқанмененй,</w:t>
        <w:br/>
        <w:t>Алты қырдан жалтақтап асқанменен.</w:t>
        <w:br/>
        <w:t>Көрин ауданның көкпершісін ұстап еді,</w:t>
        <w:br/>
        <w:t>Әкетпек бол далақтап шапқанменен.</w:t>
        <w:br/>
        <w:t>Кеуделерін тым біз деп қаққанменен,</w:t>
      </w:r>
    </w:p>
    <w:p>
      <w:r>
        <w:t>Әкетпек боп серкешті баққанменен.</w:t>
        <w:br/>
        <w:t>Көрші ауданның кекперін алып қашу.</w:t>
        <w:br/>
        <w:t>Өздеріне тым ұпап жаққанменен.</w:t>
        <w:br/>
        <w:t>Әкетем деп нар тәуекел еткенменен,</w:t>
        <w:br/>
        <w:t>Қулық жасап біраз ұзап кеткенменен.</w:t>
        <w:br/>
        <w:t>Аудапның жігіттері байқан қалып,</w:t>
        <w:br/>
        <w:t>Қайтарып ед ауданына беттетенмен.</w:t>
        <w:br/>
        <w:t>Ақ көбік бол тұлпарлар аққан тердеп,</w:t>
        <w:br/>
        <w:t>Шапқаннан соң ойлы-қырлы жерлермеңен.</w:t>
        <w:br/>
        <w:t>Көкпершілер тақымға сап тартысқанда,</w:t>
        <w:br/>
        <w:t>Кейбірі құлай жаздап мінген ерден.</w:t>
        <w:br/>
        <w:t>Зор серкеш те тақымда бұлталактап,</w:t>
        <w:br/>
        <w:t>Қойшының серкешіндей күткен баптап.</w:t>
        <w:br/>
        <w:t>Ауырлық қып қолдарынан түсіп кетіп,</w:t>
        <w:br/>
        <w:t>Жүріп еді ойнақтаған аттар таптап.</w:t>
        <w:br/>
        <w:t>Жігіттер де серкешке қолын созып,</w:t>
        <w:br/>
        <w:t>Еңкейген соң бір-бірінен колдар озып.</w:t>
        <w:br/>
        <w:t>Көкпершінің қарап тұрмай қалғаны да,</w:t>
        <w:br/>
        <w:t>Тұлпарларын орғытып жыны қозып,</w:t>
        <w:br/>
        <w:t>16</w:t>
        <w:br/>
        <w:t>Бірақ та кей қойшылар түсінгендей,</w:t>
        <w:br/>
        <w:t>Милипиялар сабағанда жерге жығып.</w:t>
        <w:br/>
        <w:t>Атқа мініп кей қойшы қашын елі,</w:t>
        <w:br/>
        <w:t>Сабады деп кейбірі жасып еді.</w:t>
        <w:br/>
        <w:t>Милициямен койшылар қақтығсыш,</w:t>
        <w:br/>
        <w:t>Ексуін де шын қара басып еді.</w:t>
        <w:br/>
        <w:t>Қазақты бұзған кез ғой арақ-шарап,</w:t>
        <w:br/>
        <w:t>Нәрестеде дұрыс тумай қанға тарап.</w:t>
        <w:br/>
        <w:t>Шшікіштерді ол кезде жұрт білетін</w:t>
        <w:br/>
        <w:t>Қиналмай-ақ анықтал түрге қарап.</w:t>
        <w:br/>
        <w:t>Жәшік-жәшік арақты тиеп әкеп,</w:t>
        <w:br/>
        <w:t>Қойшыларға ішу деген сонда ой кеп.</w:t>
        <w:br/>
        <w:t>Тойың ғой іш деген соң ішін еді</w:t>
        <w:br/>
        <w:t>Несі бар ішпегенде біздің той деп.</w:t>
        <w:br/>
        <w:t>Батыр қойшы дегенге тасып еді,</w:t>
        <w:br/>
        <w:t>Бар конаққа кұшағын ашып еді.</w:t>
        <w:br/>
        <w:t>Ішкеннен соң араққа тойғаннан соң</w:t>
        <w:br/>
        <w:t>Кейбірінің күші де тасып еді.</w:t>
        <w:br/>
        <w:t>Миляицияның өздері де сасып сді,</w:t>
        <w:br/>
        <w:t>Сыйламады бізді деп жасып еді.</w:t>
        <w:br/>
        <w:t>Атқа мініп жүріп еді қолыраңдап,</w:t>
        <w:br/>
        <w:t>Тойшылардың бәріне бастық еді.</w:t>
        <w:br/>
        <w:t>Қойшыны қойшысынып басынғандай,</w:t>
        <w:br/>
        <w:t>Жақпағанын таяқпен басқа ұрғандай.</w:t>
        <w:br/>
        <w:t>Кейбір қойпты бастарын байлап сді,</w:t>
        <w:br/>
        <w:t>Ұлы отан соғысына қатысқандай.</w:t>
      </w:r>
    </w:p>
    <w:p>
      <w:r>
        <w:t>Қойшы қойшы дегенге алданғандай,</w:t>
        <w:br/>
        <w:t>Таяқты жеп бар амалы қалмағандай.</w:t>
        <w:br/>
        <w:t>Темір торлы мәшянеден құтылудың,</w:t>
        <w:br/>
        <w:t>Кейбірі енді амалын ойлағандай.</w:t>
        <w:br/>
        <w:t>Кейбірінің мастығы да тарағандай,</w:t>
        <w:br/>
        <w:t>Кап қозы алып жүргенде жарағандай.</w:t>
        <w:br/>
        <w:t>Темір торлы мәшинеде отырғанда,</w:t>
        <w:br/>
        <w:t>Тойшы біткен тым аяп қарағандай,</w:t>
        <w:br/>
        <w:t>120</w:t>
        <w:br/>
        <w:t>Қызарып ақбас шыңға қарайтындай,</w:t>
        <w:br/>
        <w:t>Кіналыдай төменшіктеп тойшы біткен.</w:t>
        <w:br/>
        <w:t>Ауасын жұтқанменен өзі дәрі,</w:t>
        <w:br/>
        <w:t>Жалғандай боп қызықтың көрген бәрі.</w:t>
        <w:br/>
        <w:t>Қабақтары түскендей жүріп сді,</w:t>
        <w:br/>
        <w:t>Анда санда күрсінгендей жас пен кәрі.</w:t>
        <w:br/>
        <w:t>Түс ауа тым тартысты жарыс бітіп,</w:t>
        <w:br/>
        <w:t>Кен меиманда қалыл еді бізді біліп.</w:t>
        <w:br/>
        <w:t>Ағаларды ығыстырып чемпион бол,</w:t>
        <w:br/>
        <w:t>Балуан деп апарғанда үміт күтіп.</w:t>
        <w:br/>
        <w:t>Бейтаныстарт жүріп еді сәлем беріп,</w:t>
        <w:br/>
        <w:t>Танитын кембір құрбым қалмай еріп.</w:t>
        <w:br/>
        <w:t>Жас болсамда сабыр сақтап жүріп едім,</w:t>
        <w:br/>
        <w:t>Мақтағанға жүрмен едім кеуде керіп.</w:t>
        <w:br/>
        <w:t>Сыртымнан сынайтынын іштей сезіп,</w:t>
        <w:br/>
        <w:t>Жүріп едік мен мендіктен мүлдем безіп.</w:t>
        <w:br/>
        <w:t>Бөсетіндер бос бекер жақпаушы еді</w:t>
        <w:br/>
        <w:t>Жүретіндер сөзбенен малта езіп.</w:t>
        <w:br/>
        <w:t>Жоғалтпай жүріп едім сақтығымды,</w:t>
        <w:br/>
        <w:t>Сабыр қып тез басып ем аптығымды.</w:t>
        <w:br/>
        <w:t>Көп ішінде өзімді дұрыс ұстап,</w:t>
        <w:br/>
        <w:t>Тізгін ден жалындаған жастығымды.</w:t>
        <w:br/>
        <w:t>Тойшыларда мұны сезіп байқағандай.</w:t>
        <w:br/>
        <w:t>Түрімді көрмеген соң жайнағандай.</w:t>
        <w:br/>
        <w:t>Кей күншілдің бетінде сабырменен,</w:t>
        <w:br/>
        <w:t>Едім сонда шынымен қайтарғандай.</w:t>
        <w:br/>
        <w:t>Күресте ел сенімін ақтағасын,</w:t>
        <w:br/>
        <w:t>Беріп елі тұрғындар өз бағасын.</w:t>
        <w:br/>
        <w:t>Балуан шолақ ден қояды ордаш аға,</w:t>
        <w:br/>
        <w:t>Қулығы ғой мақтайын деп мақтагасын.</w:t>
        <w:br/>
        <w:t>Күрескенде жығылып жатпағасын,</w:t>
        <w:br/>
        <w:t>Чемлиоядық атақты ап қалғасын,</w:t>
        <w:br/>
        <w:t>Топ ішіне тығылып кейбір балуан</w:t>
        <w:br/>
        <w:t>Күресуге менімен батпағасын.</w:t>
        <w:br/>
        <w:t>105</w:t>
      </w:r>
    </w:p>
    <w:p>
      <w:r>
        <w:t>Батыр атақ береме ел сынамай,</w:t>
        <w:br/>
        <w:t>Белдестер де тер төгіп ер қиналмай.</w:t>
        <w:br/>
        <w:t>Зорықсам ла болдырып тәлтіректеп,</w:t>
        <w:br/>
        <w:t>Шабуылды үдетіп ем дамылдамай.</w:t>
        <w:br/>
        <w:t>Жағалтпай үдетсем Лес сақтығымды,</w:t>
        <w:br/>
        <w:t>Сабырменен тек басып аптығымды.</w:t>
        <w:br/>
        <w:t>Азаматтық көрсетуге тырысып ем.</w:t>
        <w:br/>
        <w:t>Пайдаланып жалындаған жастығымды.</w:t>
        <w:br/>
        <w:t>Чемпионғой дегенмен өзі шаппнаң,</w:t>
        <w:br/>
        <w:t>Сүрінерім белгілі еді байқамасам.</w:t>
        <w:br/>
        <w:t>Тым еркіне жіберіп еркішсігпей,</w:t>
        <w:br/>
        <w:t>Күш айла мен бетін тек қайтармасаң.</w:t>
        <w:br/>
        <w:t>Дегенменен чемиион шаршағандай,</w:t>
        <w:br/>
        <w:t>Көріпгеп меп енді ғана шын қызғандай.</w:t>
        <w:br/>
        <w:t>Жүмәділ белдессе де тыңнан келіп,</w:t>
        <w:br/>
        <w:t>Тойшылар да мұнын бәрін байқағандай.</w:t>
        <w:br/>
        <w:t>Зорықпан ед белдесіп мықтыменен,</w:t>
        <w:br/>
        <w:t>Мен сияқты алысып Лече мен.</w:t>
        <w:br/>
        <w:t>Бармақ тістеп жүріп едім қап дегендей,</w:t>
        <w:br/>
        <w:t>Болдырып қан күресіп Жүмәділмен.</w:t>
        <w:br/>
        <w:t>Өкінген мең не пайда шыныменен,</w:t>
        <w:br/>
        <w:t>Түсіндірем өзгеге мұны немен.</w:t>
        <w:br/>
        <w:t>Төрешілер мұның бәрін сезетіндей,</w:t>
        <w:br/>
        <w:t>Жансыз деп ойлайтындай балуан деген.</w:t>
        <w:br/>
        <w:t>Жұмәділде сезген соң есіргендей,</w:t>
        <w:br/>
        <w:t>Болдырды леген дауыс естінгендей.</w:t>
        <w:br/>
        <w:t>Тәлтіректеп жүрсемде тойшыларға,</w:t>
        <w:br/>
        <w:t>Жастықпенен жүріп едім сыр білдірмей.</w:t>
        <w:br/>
        <w:t>Шабуылды одан-сайын үдеткендей,</w:t>
        <w:br/>
        <w:t>Бұл қылығы мені өзі жүдеткендей.</w:t>
        <w:br/>
        <w:t>Болдырдым деп сәл ғана босаңсысам,</w:t>
        <w:br/>
        <w:t>Кеп алдында мені өзі сүрінткендей.</w:t>
        <w:br/>
        <w:t>Болдырды деп асыққандай іштен шалып,</w:t>
        <w:br/>
        <w:t>Оң аяқпен сол аяқтан іліп алып.</w:t>
        <w:br/>
        <w:t>117</w:t>
        <w:br/>
        <w:t>Бастықтары қойшылардың шамданғандай,</w:t>
        <w:br/>
        <w:t>Кей қойшысын інығаруға камданғандай.</w:t>
        <w:br/>
        <w:t>Миллицияның бастығына інағымданып,</w:t>
        <w:br/>
        <w:t>Қойшыларын бос бекер қамағандай.</w:t>
        <w:br/>
        <w:t>Жүргендей ел бегіне қарай алмай,</w:t>
        <w:br/>
        <w:t>Азаматқа өзін бір санай алмай</w:t>
        <w:br/>
        <w:t>Заң орнының соңында жүріп еді,</w:t>
        <w:br/>
        <w:t>Талпынып шығармақ боп мүлдем қалмай.</w:t>
        <w:br/>
        <w:t>Шығаруға темір тордан асыққандай,</w:t>
        <w:br/>
        <w:t>Сүріндірген албырттық жастық қандай.</w:t>
        <w:br/>
        <w:t>Гау келбетін көруге асығатын,</w:t>
      </w:r>
    </w:p>
    <w:p>
      <w:r>
        <w:t>Қойшы біткен жайлауға ғашық қандай.</w:t>
        <w:br/>
        <w:t>Милициямен койшылар шекісін қап,</w:t>
        <w:br/>
        <w:t>Кей қойшылар қызбалықтан алып сабак.</w:t>
        <w:br/>
        <w:t>Көбісін темір тордан шығарып ед,</w:t>
        <w:br/>
        <w:t>Қорқытқандай кейбірін алып қамап,</w:t>
        <w:br/>
        <w:t>Татуласыл кетіп еді тойды жалғап,</w:t>
        <w:br/>
        <w:t>Адамдық пен адалдықты сонда талғап.</w:t>
        <w:br/>
        <w:t>Барлық іске болған бір куәгердей,</w:t>
        <w:br/>
        <w:t>Ақбас шыңды тұрытпі еді бұлыт торлап.</w:t>
        <w:br/>
        <w:t>Заң орны да кешірім қын сопда жарап,</w:t>
        <w:br/>
        <w:t>Кей тентектің істерін әділ қарап.</w:t>
        <w:br/>
        <w:t>Немен тынар дегенде бұл қақтығыс,</w:t>
        <w:br/>
        <w:t>Кеткендей ет тез арада-ақ зіну таран.</w:t>
        <w:br/>
        <w:t>Ер Төкең де қойшыларын жақтап еді,</w:t>
        <w:br/>
        <w:t>Азаматтық көрсетіп ақтап еді.</w:t>
        <w:br/>
        <w:t>Қиын кезде қайшыларын сатып кетпей,</w:t>
        <w:br/>
        <w:t>Аламдығын, адалдығын сақтап еді.</w:t>
        <w:br/>
        <w:t>Мені де қойшы біткен арқа тұтып,</w:t>
        <w:br/>
        <w:t>Кей пенде сөйлеген соң шатып-лұтын.</w:t>
        <w:br/>
        <w:t>Кей бастықтар қорғаймын деп уәде беріп,</w:t>
        <w:br/>
        <w:t>Соңынан қойғаннан соң сөзін жұтып.</w:t>
        <w:br/>
        <w:t>Кей басшының ынжықтығын біліп едім,</w:t>
        <w:br/>
        <w:t>Адам ғой деп көзіме іліп сдім.</w:t>
        <w:br/>
        <w:t>Ынжықтарға кей жігіттер қызарақтап,</w:t>
        <w:br/>
        <w:t>Бір болған соң бастағы киген бөрік.</w:t>
        <w:br/>
        <w:t>Қыз қуу да сонымен тамамдалып,</w:t>
        <w:br/>
        <w:t>Кей ынжықтар аяған соң аман қалын.</w:t>
        <w:br/>
        <w:t>Қызармастан сонда да бөсетіндей,</w:t>
        <w:br/>
        <w:t>Қараулық әдетіне сонда салып.</w:t>
        <w:br/>
        <w:t>Ел қызықты сайыс та басталғандай,</w:t>
        <w:br/>
        <w:t>Сайыс десе қызатын жастар қандай.</w:t>
        <w:br/>
        <w:t>Мінгендері арғымақ мықты аттар,</w:t>
        <w:br/>
        <w:t>Тойшы біткен сұқтаныл көз салғандай.</w:t>
        <w:br/>
        <w:t>Аттарын да әуелі жаратқандай,</w:t>
        <w:br/>
        <w:t>Кекіл жалын әдемілеп тарағандай.</w:t>
        <w:br/>
        <w:t>Ат үстінде алысқан жігіттерге</w:t>
        <w:br/>
        <w:t>Қыран да көкте ұшқан қарағандай.</w:t>
        <w:br/>
        <w:t>Бірін-бірі ат үстінде ала алмай,</w:t>
        <w:br/>
        <w:t>Бар күші жұмсаганмен амал қалмай.</w:t>
        <w:br/>
        <w:t>Ат үстінде алысын ед нар жігіттер,</w:t>
        <w:br/>
        <w:t>Азаматтық көрсетіп шаршап талмай.</w:t>
        <w:br/>
        <w:t>Тойшы біткен іштерінен дем алғандай,</w:t>
        <w:br/>
        <w:t>Құлауға кей сайыскер аз қалғандай.</w:t>
        <w:br/>
        <w:t>Кей жеңгейлер беттерін басып еді,</w:t>
      </w:r>
    </w:p>
    <w:p>
      <w:r>
        <w:t>Құлай ма деп кей жігітті зәре қалмай.</w:t>
        <w:br/>
        <w:t>Ат үстінде алысып батырлардай,</w:t>
        <w:br/>
        <w:t>Аттарыда тебінген де атылғандай.</w:t>
        <w:br/>
        <w:t>Дауыстары әруақ деп шығып кетіп,</w:t>
        <w:br/>
        <w:t>Атында оруақтың шақырғандай.</w:t>
        <w:br/>
        <w:t>Аттары да, өздері де алқынғандай,</w:t>
        <w:br/>
        <w:t>Биігінде қыран да қалқығандай.</w:t>
        <w:br/>
        <w:t>Нар жігітт ер ат үстінде алысып ед,</w:t>
        <w:br/>
        <w:t>Алқынып ентіксе де бір дем алмай.</w:t>
        <w:br/>
        <w:t>Тұлпарлары, өздері де ақтер болып,</w:t>
        <w:br/>
        <w:t>Нар жігіттер жүргендей іші толып.</w:t>
        <w:br/>
        <w:t>Тәкаппар биік шыңға қарап қойып,</w:t>
        <w:br/>
        <w:t>Қырандардай арасында козбен шолып,</w:t>
        <w:br/>
        <w:t>Балуан шолақ болудай қайда бізге,</w:t>
        <w:br/>
        <w:t>Бар ағағы жайылған бүкіл елге.</w:t>
        <w:br/>
        <w:t>Ұлы қазақ даласы тәнті болған,</w:t>
        <w:br/>
        <w:t>Алып баба өнеріне күресіне.</w:t>
        <w:br/>
        <w:t>Думан болп сері баба жүрген жерде,</w:t>
        <w:br/>
        <w:t>Болек туған ерім деп шын елі де.</w:t>
        <w:br/>
        <w:t>Нс алынты бабамыз жамбасқа алған,</w:t>
        <w:br/>
        <w:t>Күрескенде белдесіп тірескенде.</w:t>
        <w:br/>
        <w:t>Күш өнерін көрсетіп іст елге де,</w:t>
        <w:br/>
        <w:t>Дәріс беріп оркөкірек менмендерге.</w:t>
        <w:br/>
        <w:t>Ұлтының кім екенін танытқандай</w:t>
        <w:br/>
        <w:t>Менмін деп көкірегін кергендерге.</w:t>
        <w:br/>
        <w:t>Қуғаннан соң ер бабаның жолын мен де,</w:t>
        <w:br/>
        <w:t>Мені де танығандай туған ел де.</w:t>
        <w:br/>
        <w:t>Риза боп отырып ем зор құрметке,</w:t>
        <w:br/>
        <w:t>Жылы сөзбен ағайынның тілегіне.</w:t>
        <w:br/>
        <w:t>Мұндай мақтау есгімеп ем өмірімде,</w:t>
        <w:br/>
        <w:t>Көтеріліп қалғандай ет көңілім де.</w:t>
        <w:br/>
        <w:t>Жыпы сөзбен нұрландырған жүректерді,</w:t>
        <w:br/>
        <w:t>Жақсыларға не жетеді бұл өмірде.</w:t>
        <w:br/>
        <w:t>Көңілді отырып ед дара ақын,</w:t>
        <w:br/>
        <w:t>Тым бағалап інісінің сыйлап басын.</w:t>
        <w:br/>
        <w:t>Чемпион деп інісін көтермелеп,</w:t>
        <w:br/>
        <w:t>Асықпай алдындағы ішіл асын.</w:t>
        <w:br/>
        <w:t>Бұлдамай үлкендігін біраз жасын,</w:t>
        <w:br/>
        <w:t>Керім ақын анда-санда керіп қасып.</w:t>
        <w:br/>
        <w:t>Інісі чемпион боп жараған соң,</w:t>
        <w:br/>
        <w:t>Қалайша көп алдында мақтанбасын.</w:t>
        <w:br/>
        <w:t>Сүйетұғын ақын ғой туган халқын,</w:t>
        <w:br/>
        <w:t>Кей пендедеи қарамай жанға салқын.</w:t>
        <w:br/>
        <w:t>Сэніменен сызылып сыйлап еді,</w:t>
        <w:br/>
        <w:t>Қымыз ішіп күйін тартып алып қарқын.</w:t>
        <w:br/>
        <w:t>Аулақпын дәріптеуден мақтады деп;</w:t>
        <w:br/>
        <w:t>Жазамын гділ болып жақтады деп.</w:t>
      </w:r>
    </w:p>
    <w:p>
      <w:r>
        <w:t>122</w:t>
        <w:br/>
        <w:t>Жазушылық, ақындық еңбегімен,</w:t>
        <w:br/>
        <w:t>Тірлігінде ел сенімін ақтады деп.</w:t>
        <w:br/>
        <w:t>Таңданып отырып см мінезіне,</w:t>
        <w:br/>
        <w:t>Нұрлы екенін сезген соң жүрегіде.</w:t>
        <w:br/>
        <w:t>Жан біткенге жүрген соң бақыт тілеп,</w:t>
        <w:br/>
        <w:t>Ұлы ұлтымен бір болған соң Тілегіде.</w:t>
        <w:br/>
        <w:t>Біреу айтса байлығын кеуде керіп,</w:t>
        <w:br/>
        <w:t>Пенделікпен сөзіне кетпей еріп.</w:t>
        <w:br/>
        <w:t>Жас ақын жүрулші еді жырын жазып,</w:t>
        <w:br/>
        <w:t>Өмірдегі үнгілі істі зерттеп теріп.</w:t>
        <w:br/>
        <w:t>Ақындықты өзіне етіп серік,</w:t>
        <w:br/>
        <w:t>Домбырамен баянғада беріп ерік.</w:t>
        <w:br/>
        <w:t>Баянымеп домбырасын шебер тартып,</w:t>
        <w:br/>
        <w:t>Ойлайтындай екуіне ұлы теңдік.</w:t>
        <w:br/>
        <w:t>Арамызда отырып ед артық ақын,</w:t>
        <w:br/>
        <w:t>Ағамыз ед сөйлейтін жарқын жарқын.</w:t>
        <w:br/>
        <w:t>Жаңа ғана айтысқа түсіп еді,</w:t>
        <w:br/>
        <w:t>Жетерліктей бойында әлі қарқын.</w:t>
        <w:br/>
        <w:t>Сақтайтұғын ақындық адам қалпын,</w:t>
        <w:br/>
        <w:t>Білетұғын сойлесе сөздің нарқын.</w:t>
        <w:br/>
        <w:t>Екі көзі су қараңғы болсадағы,</w:t>
        <w:br/>
        <w:t>Отыратын аманба деп слім жалпың.</w:t>
        <w:br/>
        <w:t>Силайтұғын ұлтының үрдіс салтын,</w:t>
        <w:br/>
        <w:t>Ағайынның отыратын сұрая халін.</w:t>
        <w:br/>
        <w:t>Жауабына тым таза құлақ түріп,</w:t>
        <w:br/>
        <w:t>Шертіп қойып отыратын домбырасын.</w:t>
        <w:br/>
        <w:t>Бірнеше кітабы да жарық көрген,</w:t>
        <w:br/>
        <w:t>Создіде сөйлентұғын әркез жөнмен.</w:t>
        <w:br/>
        <w:t>Ақын еді ел жұртына өте сыйлы,</w:t>
        <w:br/>
        <w:t>Көрініп жүретұғын әркез төрден.</w:t>
        <w:br/>
        <w:t>Таң атқапша жырларды жатқа айтатын,</w:t>
        <w:br/>
        <w:t>Таңданғаннан көп жандар бас шайқайтын.</w:t>
        <w:br/>
        <w:t>Ақынмын деп бірақта ақын аға,</w:t>
        <w:br/>
        <w:t>Кеуде керіп ешқашан мақтанбайып,</w:t>
        <w:br/>
        <w:t>124</w:t>
        <w:br/>
        <w:t>Азамат болса дағы қылжаққа үйір,</w:t>
        <w:br/>
        <w:t>Жан сияқты ұлағатты сөз айтпайтын.</w:t>
        <w:br/>
        <w:t>Дара ақын ғой әркезде ел таныған.</w:t>
        <w:br/>
        <w:t>Шындықты айтып ақтарылған тек ағынан.</w:t>
        <w:br/>
        <w:t>Қалатынын жарыста озатынын</w:t>
        <w:br/>
        <w:t>Көреді ғой әр ақын тек бағынан.</w:t>
      </w:r>
    </w:p>
    <w:p>
      <w:r>
        <w:t>Құрбысындай талмайтын еш жағынан,</w:t>
        <w:br/>
        <w:t>Кей жастарда құптағандай тым қағынған.</w:t>
        <w:br/>
        <w:t>Дара ақын түскендй-ақ шың тағынан,</w:t>
        <w:br/>
        <w:t>Ән-жырын әркездеде ел таныған.</w:t>
        <w:br/>
        <w:t>Жүрген жанды ақындықты серік етіп,</w:t>
        <w:br/>
        <w:t>Ән-жырына ел жұртын жерік етіп.</w:t>
        <w:br/>
        <w:t>Тарлан ақын намыстанып ашуланып,</w:t>
        <w:br/>
        <w:t>Отырып ек қалама доп қатты кетіп.</w:t>
        <w:br/>
        <w:t>Жгндар бар ау өмірде байқайтұғын,</w:t>
        <w:br/>
        <w:t>Қараулық қулығынан қайтпайтұғын.</w:t>
        <w:br/>
        <w:t>Түртпектеп әрбір жанды сөзбен шымшып,</w:t>
        <w:br/>
        <w:t>Сүрінгенді бетке басып айтатұғын.</w:t>
        <w:br/>
        <w:t>Жуған деген ол кезде мақтан еді,</w:t>
        <w:br/>
        <w:t>Жүрген жері арақтың аттан сді.</w:t>
        <w:br/>
        <w:t>Қай дүкенге кірсең де толған арақ</w:t>
        <w:br/>
        <w:t>Сатушылар күндіз-түні сатқан еді.</w:t>
        <w:br/>
        <w:t>Тоя ішігі кей сабаз жатқан еді,</w:t>
        <w:br/>
        <w:t>Батбаққада бастары батқан еді.</w:t>
        <w:br/>
        <w:t>Аязға да қарамай тойып алып,</w:t>
        <w:br/>
        <w:t>Далада серейіп қатқан еді.</w:t>
        <w:br/>
        <w:t>Ең негізгі сауда да арак еді,</w:t>
        <w:br/>
        <w:t>Дүкендерде ол кезде барақ еді.</w:t>
        <w:br/>
        <w:t>Дастарханның төрінен орын алып,</w:t>
        <w:br/>
        <w:t>Қиналмай-ақ орындарын табар еді.</w:t>
        <w:br/>
        <w:t>Дастарханға ол кезде ажар сді,</w:t>
        <w:br/>
        <w:t>Жүрген жері арақтың базар сді.</w:t>
        <w:br/>
        <w:t>Қанша ішсе де кей жастар тоймайтұғын,</w:t>
        <w:br/>
        <w:t>Қазыменен қартамен парак еді,</w:t>
        <w:br/>
        <w:t>2</w:t>
        <w:br/>
        <w:t>(9)</w:t>
        <w:br/>
        <w:t>Кей сабаздар сауық сайран құратұғын,</w:t>
        <w:br/>
        <w:t>Он күндікке түскенде ұғатұғын.</w:t>
        <w:br/>
        <w:t>Әкесінің үйінде жагқандай бір,</w:t>
        <w:br/>
        <w:t>Демалғандай сүмірейігі шығатұғын.</w:t>
        <w:br/>
        <w:t>Арақ деген дәуірмен тұрған кез ғой,</w:t>
        <w:br/>
        <w:t>ішпейтіндер ол кезде ынжық сз гой.</w:t>
        <w:br/>
        <w:t>Біз асырап халықты жүрміз дейтін,</w:t>
        <w:br/>
        <w:t>Пшетіндер он кезде нағыз ер ғой.</w:t>
        <w:br/>
        <w:t>Шаруа деген бітпейтін сіп арақсыз,</w:t>
        <w:br/>
        <w:t>Ұсталғандар болатын тым шыдамсыз.</w:t>
        <w:br/>
        <w:t>Ішетіндер жүретін қызып алып,</w:t>
        <w:br/>
        <w:t>Топ ішінде айтатын сөз ұнамсыз.</w:t>
        <w:br/>
        <w:t>Пайдаланып оларды жандар арсыз,</w:t>
        <w:br/>
        <w:t>Тоқ ойдырып жүретін жандай жансыз.</w:t>
        <w:br/>
        <w:t>Құл құсатып ұстайтыпт аямастан</w:t>
        <w:br/>
        <w:t>Ашымайтын жандары жандар қансыз.</w:t>
      </w:r>
    </w:p>
    <w:p>
      <w:r>
        <w:t>Көз едіғой ішіті кеткен жандар сансыз,</w:t>
        <w:br/>
        <w:t>Балалары отыратын шәнсіз нансыз.</w:t>
        <w:br/>
        <w:t>Балалардың жағдайы қайдан болсын,</w:t>
        <w:br/>
        <w:t>Ата анасы ішкенсоң тек армансыз.</w:t>
        <w:br/>
        <w:t>Бірі ішкіштің қарт ақынды қинайтындай,</w:t>
        <w:br/>
        <w:t>ішкіш деуге өзін тым қимайтындай.</w:t>
        <w:br/>
        <w:t>Жеңбесе де жуып берсе сол ішкішке.</w:t>
        <w:br/>
        <w:t>Қарт ақынды сонда ғана сыйлайтындай.</w:t>
        <w:br/>
        <w:t>Бұл қылығы көңілге симайтындай,</w:t>
        <w:br/>
        <w:t>Сұраншақтық ішкіштігін тимайтындай.</w:t>
        <w:br/>
        <w:t>Ыржалаңдап мылжыңдап қызып алын.</w:t>
        <w:br/>
        <w:t>ізуінде ыржиған тимайтындай.</w:t>
        <w:br/>
        <w:t>Жуар сдім дейді ақын жеңісімді,</w:t>
        <w:br/>
        <w:t>Оздырды деп ақындықтан кем кісімді.</w:t>
        <w:br/>
        <w:t>Ордан аға болып сді қазы алқасы,</w:t>
        <w:br/>
        <w:t>Бар сиякты інісіне сәл өкпесі.</w:t>
        <w:br/>
        <w:t>Ордаш аға қызарғандай сәл күлімдеп,</w:t>
        <w:br/>
        <w:t>Қазыларға бірге отырған тым көнем деп.</w:t>
        <w:br/>
        <w:t>126</w:t>
        <w:br/>
        <w:t>Қарт ақын қазыларға окпелі екен,</w:t>
        <w:br/>
        <w:t>Білгішсініп кететін кейде өцмеңдеті.</w:t>
        <w:br/>
        <w:t>Кейбір қазы жерге тартып, елге тартып,</w:t>
        <w:br/>
        <w:t>Айтысып тұрмаса да тым жарытып.</w:t>
        <w:br/>
        <w:t>Аяқ асты орынсыз алжитын бар,</w:t>
        <w:br/>
        <w:t>Отырғанда көрермендер сенім артып.</w:t>
        <w:br/>
        <w:t>Домбыраны қолға алып сонда мен де,</w:t>
        <w:br/>
        <w:t>Олан ары арқаны салмай кеңге.</w:t>
        <w:br/>
        <w:t>Әуелетіп әнді шырқап жіберіп ем,</w:t>
        <w:br/>
        <w:t>Жүрт назарын аударып салып әнге.</w:t>
        <w:br/>
        <w:t>Түсінген соң сөз төркінін бірәз мәнге,</w:t>
        <w:br/>
        <w:t>Тағы да бір эн айтып шырқап және.</w:t>
        <w:br/>
        <w:t>Отырған жұрт әніме қосылып ед,</w:t>
        <w:br/>
        <w:t>Өзгені де қолпаштап айт деп кәне.</w:t>
        <w:br/>
        <w:t>Қайтадан ән кеткендей көкке қалқып,</w:t>
        <w:br/>
        <w:t>Көтеріліп көңілде мүлдем шалқып.</w:t>
        <w:br/>
        <w:t>Дәрі қымыз буынды босатқандай,</w:t>
        <w:br/>
        <w:t>Отырып ек әнді шырқап жүрек балқып,</w:t>
        <w:br/>
        <w:t>Кішігірім тойдай ед жатқан жасап,</w:t>
        <w:br/>
        <w:t>Тойшылар да бауырсақ жеп, ет асап.</w:t>
        <w:br/>
        <w:t>Әзіліміз ән-жырымыз жарасқандай,</w:t>
        <w:br/>
        <w:t>Отырып ек құлашты кеңге тастап.</w:t>
        <w:br/>
        <w:t>Отырын ек ойлануды мүлдем қойы,</w:t>
        <w:br/>
        <w:t>Жігіттер де ет қымызға алып тойып.</w:t>
        <w:br/>
        <w:t>Бір бейтаныс шынымен қызып еді</w:t>
      </w:r>
    </w:p>
    <w:p>
      <w:r>
        <w:t>Жіберердей маңайын мүлдем жойып.</w:t>
        <w:br/>
        <w:t>Ішпе деудің орнына өзі масқа,</w:t>
        <w:br/>
        <w:t>Толыспаған ақылы әлі жасқа.</w:t>
        <w:br/>
        <w:t>Сыйлағандай бір ағасы жиі құйып,</w:t>
        <w:br/>
        <w:t>Дәм-тұз жоқтай арақтан өзге басқа.</w:t>
        <w:br/>
        <w:t>Тисе дағы маңдайы талай тасқа,</w:t>
        <w:br/>
        <w:t>Арақ көрсе тәбеті болмай аска.</w:t>
        <w:br/>
        <w:t>Тажал арақ сан жанды бұзып еді,</w:t>
        <w:br/>
        <w:t>Қызыметтен айрылып талай қасқа.</w:t>
        <w:br/>
        <w:t>2</w:t>
        <w:br/>
        <w:t>Ж</w:t>
        <w:br/>
        <w:t>Шындықты айтудан да жасқанбайтын,</w:t>
        <w:br/>
        <w:t>ІШіыншылдығын қараулар жақтырмайтын.</w:t>
        <w:br/>
        <w:t>Кей караулың бетіне мімін айтып,</w:t>
        <w:br/>
        <w:t>Басқа бәле тілден деп сақтанбайтын.</w:t>
        <w:br/>
        <w:t>Қарауларды ешқашан жақтмайтын.</w:t>
        <w:br/>
        <w:t>Жандар ол деп сенімді ақтамайтын.</w:t>
        <w:br/>
        <w:t>Кеи қулар дың пікіріне қарсы еді,</w:t>
        <w:br/>
        <w:t>Азаматтық адамдықты сақтамайтын.</w:t>
        <w:br/>
        <w:t>Бесағашта көрші ауылда тұратұғын,</w:t>
        <w:br/>
        <w:t>Жетекке еріп сауықта құратұғын.</w:t>
        <w:br/>
        <w:t>Көпті корген өмірде тарлан ақын,</w:t>
        <w:br/>
        <w:t>Туғн ұлтқа бүнрегі бұратұғын.</w:t>
        <w:br/>
        <w:t>Жырып айтып еліне жүретұғын,</w:t>
        <w:br/>
        <w:t>Дара ақын ғой жөн жосықты білетұғын.</w:t>
        <w:br/>
        <w:t>Айтатұғын ақың еді суырып сап,</w:t>
        <w:br/>
        <w:t>Елі де құлақтарын түретұғын.</w:t>
        <w:br/>
        <w:t>Отырып ед әр сөзге құлақ түріп,</w:t>
        <w:br/>
        <w:t>Су қараңғы болсада естіп біліп.</w:t>
        <w:br/>
        <w:t>Сау адамдай адамдарға қаран қойып,</w:t>
        <w:br/>
        <w:t>Тацдапарлық 11е деген сезімділік.</w:t>
        <w:br/>
        <w:t>Жалғастырып әкетеді сөзді іліп,</w:t>
        <w:br/>
        <w:t>Арасына кги кезде сөздің кіріп.</w:t>
        <w:br/>
        <w:t>Су қараңғы болсада еті тірі,</w:t>
        <w:br/>
        <w:t>Көз көрмейтін болсада құлақ түрік.</w:t>
        <w:br/>
        <w:t>Болыпсыз деп жас кезден ақын батыр,</w:t>
        <w:br/>
        <w:t>Кей құрбысы әзіндеп жу деп жатыр.</w:t>
        <w:br/>
        <w:t>Алмасаң да айтыста бас жүлдені</w:t>
        <w:br/>
        <w:t>Айтысқанның әзі дегі қайда жатыр.</w:t>
        <w:br/>
        <w:t>Сияқты бір кей құрбысы мысқылдайтын,</w:t>
        <w:br/>
        <w:t>Жан біткеннің касында тек тұрмайтын.</w:t>
        <w:br/>
        <w:t>Күлдірем деп қасындағы жан біткенді</w:t>
        <w:br/>
        <w:t>Келемеж қып ыржақтап қылжақтайтын.</w:t>
      </w:r>
    </w:p>
    <w:p>
      <w:r>
        <w:t>Табылғандай жанды бір қылжақтайтын,</w:t>
        <w:br/>
        <w:t>Ұялтыш көп алдында мазақтайтын.</w:t>
        <w:br/>
        <w:t>130</w:t>
        <w:br/>
        <w:t>Екі ақынның біраз айтқан сөздерінен,</w:t>
        <w:br/>
        <w:t>Қаныққандай болып едім біраз мәнге.</w:t>
        <w:br/>
        <w:t>Ағалар ғой көңілді аулай білетұғын,</w:t>
        <w:br/>
        <w:t>Өнерлісін көздеріне ілетұғын.</w:t>
        <w:br/>
        <w:t>Атағынңды одан сайын асқақтатып,</w:t>
        <w:br/>
        <w:t>Дарыным деп бағалап жүретұғыш.</w:t>
        <w:br/>
        <w:t>Бабалардың үрдісін жалғастырып,</w:t>
        <w:br/>
        <w:t>Өнерімді жүрген соң кейде асырып.</w:t>
        <w:br/>
        <w:t>Екі ағам мені де енді сыйлайтындай,</w:t>
        <w:br/>
        <w:t>Бойымды жүрмеген соң мен жасырып.</w:t>
        <w:br/>
        <w:t>Екі ақын отырып ед бағалаған,</w:t>
        <w:br/>
        <w:t>Ән жырымды іштей сынап саралаған</w:t>
        <w:br/>
        <w:t>Отырып ед өнеріме жала жаппай,</w:t>
        <w:br/>
        <w:t>Қарауларға ұқсамай қаралаған.</w:t>
        <w:br/>
        <w:t>Әуелі әніңді айт деп қинайтындай,</w:t>
        <w:br/>
        <w:t>Жылы сөзбен кошеметін тимайтындай.</w:t>
        <w:br/>
        <w:t>Жастықпенен кетсем де кенде қызып,</w:t>
        <w:br/>
        <w:t>Қалдыруға көңілімді қимайтындай.</w:t>
        <w:br/>
        <w:t>Әндерімді отырғандай жақсы ұғып,</w:t>
        <w:br/>
        <w:t>Дауыстары екі ақынның жарқын шығып.</w:t>
        <w:br/>
        <w:t>Мәз болып екі ақын ризадлай,</w:t>
        <w:br/>
        <w:t>Чемпион боп жүрген соң атым шығып,</w:t>
        <w:br/>
        <w:t>Хақым да жоқ бабаларға ұқсамауға,</w:t>
        <w:br/>
        <w:t>Ұрпағына ұят қой ұқсамау да.</w:t>
        <w:br/>
        <w:t>Өнерімен, ерлігімен топты жарған,</w:t>
        <w:br/>
        <w:t>Ұлы халқын әркезде бермей жауға,</w:t>
        <w:br/>
        <w:t>Болмайды ғой бабалардай біз болмауға,</w:t>
        <w:br/>
        <w:t>Ерлік ісін жырға қосып толғанбауға.</w:t>
        <w:br/>
        <w:t>Екі ақын мұның бәрін түсінген соң,</w:t>
        <w:br/>
        <w:t>Еш хақысы жоқ сияқты қолдамауға.</w:t>
        <w:br/>
        <w:t>Мұны жақсы екі ағам білетіндей,</w:t>
        <w:br/>
        <w:t>Жақсы тілеу інісіне тілейтіндей.</w:t>
        <w:br/>
        <w:t>Соққаннан соң елім деп жүректері,</w:t>
        <w:br/>
        <w:t>Жан біткенге бөгде тілеу білментіндей.</w:t>
        <w:br/>
        <w:t>131</w:t>
        <w:br/>
        <w:t>Екі ақын отырып ед кеуде кермей.</w:t>
        <w:br/>
        <w:t>Атақ-даңқы болса да менмін демей.</w:t>
        <w:br/>
        <w:t>Өздерінде атақ бір жоқ сияқты,</w:t>
        <w:br/>
        <w:t>Ақындық атақтары ойға келмей.</w:t>
      </w:r>
    </w:p>
    <w:p>
      <w:r>
        <w:t>Құрбыларға екеуі ұқсайтындай,</w:t>
        <w:br/>
        <w:t>Ұкенбіз деп інілерін қыспайтындай,</w:t>
        <w:br/>
        <w:t>Көшедегі тентектерге ұқсамайды,</w:t>
        <w:br/>
        <w:t>Інілерін араққа жұмсайтындай.</w:t>
        <w:br/>
        <w:t>Әуелі білмегенге біл деитіндей.</w:t>
        <w:br/>
        <w:t>Өнерліні көздеріңе іл дейтіндей.</w:t>
        <w:br/>
        <w:t>Інілері өнерімен топтан озса,</w:t>
        <w:br/>
        <w:t>Өзгеге де бағалап жүр дентіндей.</w:t>
        <w:br/>
        <w:t>Адамдығы сезіліп жүрегінен,</w:t>
        <w:br/>
        <w:t>Екі ақынның жақсы сөз тілегінен.</w:t>
        <w:br/>
        <w:t>Маңғаздығы сол емес тте даналығы,</w:t>
        <w:br/>
        <w:t>Кім скенін кімдердің білс білген.</w:t>
        <w:br/>
        <w:t>Менмін демей інінің де сыйлап басын,</w:t>
        <w:br/>
        <w:t>“Үлкендігін бұлдамай біраз жасын.</w:t>
        <w:br/>
        <w:t>Екі акынның сөйлегені көтермелеп,</w:t>
        <w:br/>
        <w:t>Дегеніме кеудесі басылмасын.</w:t>
        <w:br/>
        <w:t>Пейілдерін едім сонда аңғаргандай</w:t>
        <w:br/>
        <w:t>Жүрегіне екі ақынның таңданғандай.</w:t>
        <w:br/>
        <w:t>Таразылап екі ағамды отырып ем,</w:t>
        <w:br/>
        <w:t>Даналардай мен де өзі аңдағандай.</w:t>
        <w:br/>
        <w:t>Жүрегімді жылы сөз жылытқандай,</w:t>
        <w:br/>
        <w:t>Мұң-наланы едім мен ұмытқандай.</w:t>
        <w:br/>
        <w:t>Екі ақынның жырымен сөздеріпен,</w:t>
        <w:br/>
        <w:t>Тереңірек едім мен сыр ұққандай.</w:t>
        <w:br/>
        <w:t>Ой қосылып ойыма молыққандай,</w:t>
        <w:br/>
        <w:t>Ақындарға нағыз бір жолыққандай.</w:t>
        <w:br/>
        <w:t>Білгенімнен бұрынғы көптеу біліп,</w:t>
        <w:br/>
        <w:t>Жүргенімде кей жайдан торыққандай.</w:t>
        <w:br/>
        <w:t>Жақсылар ғой дегенмен жөні бөлек,</w:t>
        <w:br/>
        <w:t>Аямайтын әркезде жұрттан көмек.</w:t>
        <w:br/>
        <w:t>Мұң-наладан едік біз сейілгендей,</w:t>
        <w:br/>
        <w:t>Кей жайларға жүргенде кемігендей.</w:t>
        <w:br/>
        <w:t>Шыңдарынан қалықтап қыран ұшқан,</w:t>
        <w:br/>
        <w:t>Жайлау төрі өзімізге пын тигендей,</w:t>
        <w:br/>
        <w:t>Тазқарада бізді алыстан торитындай,</w:t>
        <w:br/>
        <w:t>Тау төсін тойшылардан қоритындай.</w:t>
        <w:br/>
        <w:t>Музика ойнат тау төсінде шалқыған соң,</w:t>
        <w:br/>
        <w:t>Жақсылыққа өздері жоритындай.</w:t>
        <w:br/>
        <w:t>Суырлар да тойшылардан онша бұқпай,</w:t>
        <w:br/>
        <w:t>Аталары ініне тұмсық тықпай.</w:t>
        <w:br/>
        <w:t>Баларын жыртқыш құстан күзеткендей,</w:t>
        <w:br/>
        <w:t>Жүргенден ед той-думанды онша ұқпай.</w:t>
        <w:br/>
        <w:t>Қыран ғана биігінде шын ұққандай,</w:t>
        <w:br/>
        <w:t>Сондықтанда қүсбегілер пір тұтқандай.</w:t>
        <w:br/>
        <w:t>Биігіпде бар қызықты тамашалап,</w:t>
        <w:br/>
        <w:t>Қалықтап бәрін барлап тым ұтқандай.</w:t>
      </w:r>
    </w:p>
    <w:p>
      <w:r>
        <w:t>Отырып ек орнымыз да өтс жайлы,</w:t>
        <w:br/>
        <w:t>Қытғықтан тау самалы аймалайды.</w:t>
        <w:br/>
        <w:t>Балдай қымыз қанша ішсекте тез-ақ сіңін,</w:t>
        <w:br/>
        <w:t>ішкеннен соң қалайша қыздырмайды.</w:t>
        <w:br/>
        <w:t>Отырысқа кім мұндай қызықпайды,</w:t>
        <w:br/>
        <w:t>Жайпау көркін оркім-ақ қызықтайды.</w:t>
        <w:br/>
        <w:t>ӘЭЭн-жыр айтып отыру ғанибет қой,</w:t>
        <w:br/>
        <w:t>Кереметін әрине кім ұқпайды.</w:t>
        <w:br/>
        <w:t>Көңілімді екі ағам тасытқандай,</w:t>
        <w:br/>
        <w:t>Кей пенделер жүргенде жасытқандай.</w:t>
        <w:br/>
        <w:t>Жаналыққа екі ақын құштар екен,</w:t>
        <w:br/>
        <w:t>Көп білуге жаңалықты асыққандай.</w:t>
        <w:br/>
        <w:t>Риза боп жылы сөзбен қошеметке,</w:t>
        <w:br/>
        <w:t>Араласыл жиі-жиі сөзге мен де.</w:t>
        <w:br/>
        <w:t>Айтатұғын мін болса көзге айтып,</w:t>
        <w:br/>
        <w:t>Мән беріп те отыры ек кейде мінге.</w:t>
        <w:br/>
        <w:t>ШАабыттанып отырып ем салып әнге.</w:t>
        <w:br/>
        <w:t>Қолқалал отырған соң айтып және.</w:t>
        <w:br/>
        <w:t>132</w:t>
        <w:br/>
        <w:t>Аға болып екеуі еркелетіп,</w:t>
        <w:br/>
        <w:t>Отырып ет кезек-кезек көтермелен.</w:t>
        <w:br/>
        <w:t>Жүретұғын жандар ғой сөзбен демеп,</w:t>
        <w:br/>
        <w:t>Жылы сөзбен жүректі жанды емдеп.</w:t>
        <w:br/>
        <w:t>Аздаған өнерімді мақтан қылып,</w:t>
        <w:br/>
        <w:t>Сездірмен кей қараулар жүрсе күндеп.</w:t>
        <w:br/>
        <w:t>Балуаншолақ деп қоялы арасында,</w:t>
        <w:br/>
        <w:t>Қазақтың топтан озған дарасына.</w:t>
        <w:br/>
        <w:t>Орекең мақтауымды келістіріп,</w:t>
        <w:br/>
        <w:t>Жүректің жазғандай ет жарасын да.</w:t>
        <w:br/>
        <w:t>Балуаншолақ болу да бізге қайда,</w:t>
        <w:br/>
        <w:t>Орекең созғандай ет қолын айға.</w:t>
        <w:br/>
        <w:t>Балуаншолақ баба боп шыға келіп,</w:t>
        <w:br/>
        <w:t>Қысылып отырып ем жүрмей жайға.</w:t>
        <w:br/>
        <w:t>Жайлау төрі бөленіп ан мен күйге,</w:t>
        <w:br/>
        <w:t>Отырғандай сезініп ек ауылда үйде.</w:t>
        <w:br/>
        <w:t>Қырандар да тынбай көкте самғап еді,</w:t>
        <w:br/>
        <w:t>Беленгендей олар да ғажап күйге.</w:t>
        <w:br/>
        <w:t>Биік шындар жарқырап ақ күмістей,</w:t>
        <w:br/>
        <w:t>Басынан жатып еді қары кетпей.</w:t>
        <w:br/>
        <w:t>Шыршалары шыңына өрмелеген,</w:t>
        <w:br/>
        <w:t>Сұлу өскен тіп тік боп жас жігіттей.</w:t>
        <w:br/>
        <w:t>Толғаныстан қиялда көкті кезіп,</w:t>
        <w:br/>
        <w:t>Жақындығын қайтудың жүрек сезілі.</w:t>
        <w:br/>
        <w:t>Уақытта сағатпенен өлшенгендей,</w:t>
        <w:br/>
        <w:t>Құтыларсың қашқанмен қайда безіп.</w:t>
        <w:br/>
        <w:t>Теріс аққан тез ағыт асыққандай,</w:t>
      </w:r>
    </w:p>
    <w:p>
      <w:r>
        <w:t>Жарқ жұрқ етіп толқыны көз тартқандай.</w:t>
        <w:br/>
        <w:t>Қоштасар сәт жақындығын ойлағанда,</w:t>
        <w:br/>
        <w:t>Бір қимастық көңіліңді жасытқандай.</w:t>
        <w:br/>
        <w:t>Молдір бұлақ балығы ца тынбай дүзіп,</w:t>
        <w:br/>
        <w:t>Жағасында қарап едік көзді сүзіп.</w:t>
        <w:br/>
        <w:t>Қармағы жоқ болған соң кей жігіттер,</w:t>
        <w:br/>
        <w:t>Қарайтындай жәй эншейін күдер үзіп.</w:t>
        <w:br/>
        <w:t>128</w:t>
        <w:br/>
        <w:t>Су қараңғы болсада аямастан,</w:t>
        <w:br/>
        <w:t>Кей қазылар әуелі күндегендей.</w:t>
        <w:br/>
        <w:t>Кей қарау бар жүретін бәрін біліп.</w:t>
        <w:br/>
        <w:t>Жайшылықта қарайтын көзге күліп.</w:t>
        <w:br/>
        <w:t>Озғанменен жарыста сәті келсе,</w:t>
        <w:br/>
        <w:t>Құлагердем жүретуғын сүріндірін.</w:t>
        <w:br/>
        <w:t>Өрекеңде қателікті сезінгендей.</w:t>
        <w:br/>
        <w:t>Кей қазыдан тым өзіле безінгендем.</w:t>
        <w:br/>
        <w:t>Аға болуп біреуі іні болып,</w:t>
        <w:br/>
        <w:t>Тым силасып бірін бірі түсінгендей.</w:t>
        <w:br/>
        <w:t>Ұмызтырып өкпе назды жайлау көркі.</w:t>
        <w:br/>
        <w:t>Ақбас шыңға отырып ек салып көзді.</w:t>
        <w:br/>
        <w:t>Қымыз ішін әнде айтып желпінгендей.</w:t>
        <w:br/>
        <w:t>Сөнлеудіде ұмытзай дұрыс сөзді.</w:t>
        <w:br/>
        <w:t>Көркем сұлу жайлауға көңіл кетіп.</w:t>
        <w:br/>
        <w:t>Сұлулығын отырып ек әңгіме стап,</w:t>
        <w:br/>
        <w:t>Ұрттап қойып қымыздан арасында,</w:t>
        <w:br/>
        <w:t>Ғажап бір отырысқа шын қол жетіп.</w:t>
        <w:br/>
        <w:t>Шыршасымен көрікті шыңдар қандай.</w:t>
        <w:br/>
        <w:t>Көркіменен тым сұлу көз тартқандай.</w:t>
        <w:br/>
        <w:t>Ертегілен өзі бір бұл ғажапқа.</w:t>
        <w:br/>
        <w:t>Отырып ек үш ақын сене алмай.</w:t>
        <w:br/>
        <w:t>Оңапға отырсақта көптен бөлек.</w:t>
        <w:br/>
        <w:t>Ән жырымыз шығып еді көкке әрлеп,</w:t>
        <w:br/>
        <w:t>Аға болып іні болып кезек күтіп,</w:t>
        <w:br/>
        <w:t>Сөздіде сеилеп едік дұрыс жөндеп.</w:t>
        <w:br/>
        <w:t>Күлім қағып бетімізді күн сүйгендей.</w:t>
        <w:br/>
        <w:t>Нұрыменен бетімізде сәл күйгендей.</w:t>
        <w:br/>
        <w:t>Жайлау жайлы жақсы жыр жазбақ болып,</w:t>
        <w:br/>
        <w:t>Үш ақын отырп ек ой түйгендемй.</w:t>
        <w:br/>
        <w:t>Бәрін сезіп жүректе түнсінгендем.</w:t>
        <w:br/>
        <w:t>Екі ақында тым толқып сүнсінгендей,</w:t>
        <w:br/>
        <w:t>Ұмыттырып жібергендей мұң наланы,</w:t>
        <w:br/>
        <w:t>Отырғанмен кен кезде күрсінгендей.</w:t>
      </w:r>
    </w:p>
    <w:p>
      <w:r>
        <w:t>Сыр тымыздан сездірмей аңдыса Да.</w:t>
        <w:br/>
        <w:t>Қарауларға үш ақын көнбейтіндей.</w:t>
        <w:br/>
        <w:t>Үшақынта көңілдерін бөлетіндей.</w:t>
        <w:br/>
        <w:t>Кей күнішілдер қызғаныштан әлетіндей.</w:t>
        <w:br/>
        <w:t>Үш ақынның оңаша отырысын,</w:t>
        <w:br/>
        <w:t>Соныц өзін тым артық көретіндей.</w:t>
        <w:br/>
        <w:t>Отырысты мұлдай бұрып көрмегендей.</w:t>
        <w:br/>
        <w:t>Тұмсықтарын бізге қарай шүйіргендей.</w:t>
        <w:br/>
        <w:t>Теріс аққан жағасында отырғанды,</w:t>
        <w:br/>
        <w:t>Кей күншілдер пасықтықпен дүрыс көрмей.</w:t>
        <w:br/>
        <w:t>Сырларын қайдап білсін ақындардың,</w:t>
        <w:br/>
        <w:t>Серуендеп те шабыттарын шақырарып.</w:t>
        <w:br/>
        <w:t>Одан кейін ортасында жүретінін,</w:t>
        <w:br/>
        <w:t>Жүрегінің көрсетіп жарқылдарын.</w:t>
        <w:br/>
        <w:t>Сұрағандай үш ақынның сонла халін,</w:t>
        <w:br/>
        <w:t>Бір сүмелек жүріп еді білмен әлін.</w:t>
        <w:br/>
        <w:t>Күншілдердің жан біткенді аңдитыны,</w:t>
        <w:br/>
        <w:t>Болып еді сол кезде бізге мәлім.</w:t>
        <w:br/>
        <w:t>Аңдушыға қарап едік сонда кезек,</w:t>
        <w:br/>
        <w:t>Қымыз ішіп отырған мүлдем сергек.</w:t>
        <w:br/>
        <w:t>Қуыстаныя біреулерден сезіктеніп,</w:t>
        <w:br/>
        <w:t>Ойлады екен сонда олар бізді кім деп.</w:t>
        <w:br/>
        <w:t>Артық аға Ордаш аға белгілі ақын,</w:t>
        <w:br/>
        <w:t>Қазағына еліне әркез жақын.</w:t>
        <w:br/>
        <w:t>Елін сүйген талантының арқасында,</w:t>
        <w:br/>
        <w:t>Екі ақынның білетін жұрты атын.</w:t>
        <w:br/>
        <w:t>Аңдығанмен ешбір мін таба алмай,</w:t>
        <w:br/>
        <w:t>Отырған соң жынды судан татып алмай.</w:t>
        <w:br/>
        <w:t>Сүмелегі жіберген кетіп еді</w:t>
        <w:br/>
        <w:t>Байқаусызда інекесіл тасқа ұрғандай.</w:t>
        <w:br/>
        <w:t>Ыржалақтап тұрып еді жай тұрғандай,</w:t>
        <w:br/>
        <w:t>Сап-сау боп отырған соң іш бұрғандай.</w:t>
        <w:br/>
        <w:t>Аңдып торып жүретін жан біткенді,</w:t>
        <w:br/>
        <w:t>Жан екені сезіліп құрығапдай,</w:t>
        <w:br/>
        <w:t>133</w:t>
        <w:br/>
        <w:t>Жағалап кей тойшылар жағасында,</w:t>
        <w:br/>
        <w:t>Түсінгендей жүрегімен бағасында.</w:t>
        <w:br/>
        <w:t>Теріс аққан лебінен рахаттанып,</w:t>
        <w:br/>
        <w:t>Жеткендей боп жүріп еді бағасына.</w:t>
        <w:br/>
        <w:t>Сұлу жайлау жүрекке жақын қандай,</w:t>
        <w:br/>
        <w:t>Ақбас шыңда қол бұлғап тиақырғандай.</w:t>
        <w:br/>
        <w:t>Жүрегінде кеудеңе зорға сиып,</w:t>
        <w:br/>
        <w:t>ОЙ-қялда көкті кезіп шарқ ұрғапдай.</w:t>
        <w:br/>
        <w:t>Қалықтаған қыранға қарай беріп,</w:t>
      </w:r>
    </w:p>
    <w:p>
      <w:r>
        <w:t>“Үшеуміз де сол кезде бақытты едік.</w:t>
        <w:br/>
        <w:t>Ән меп жырға көңіл де көтеріліп,</w:t>
        <w:br/>
        <w:t>Отырып ек үш ақын болып серік.</w:t>
        <w:br/>
        <w:t>Бал қымызға буында босағандай,</w:t>
        <w:br/>
        <w:t>Тез-ак өтіп уақыт тоспағандай.</w:t>
        <w:br/>
        <w:t>Тойшыларды қызықтап тойласын деп,</w:t>
        <w:br/>
        <w:t>Уақыт та бір минутын қоспағандай.</w:t>
        <w:br/>
        <w:t>Мөлтперінен өзінің аспағандай,</w:t>
        <w:br/>
        <w:t>Тек кеңдігін өзінің жасағандай.</w:t>
        <w:br/>
        <w:t>Таңды атырып көтеріп биігіне,</w:t>
        <w:br/>
        <w:t>Көңілдерді көтеріп тастағандай.</w:t>
        <w:br/>
        <w:t>Ән мен жырға отырғанда беріп ерік,</w:t>
        <w:br/>
        <w:t>Кей күншілге келгендей сонда сезік,</w:t>
        <w:br/>
        <w:t>Жансыздарын сездірмей жіберіп ед,</w:t>
        <w:br/>
        <w:t>Қалғандай боп бірдемені бізден сезіп.</w:t>
        <w:br/>
        <w:t>Ар-ұяттан адамдықтан мүлдем безіп,</w:t>
        <w:br/>
        <w:t>Бір күншілдер қалғандай сезіктеніп.</w:t>
        <w:br/>
        <w:t>Арақ ішіп отырма дегендеи бір,</w:t>
        <w:br/>
        <w:t>Бір сүмелек қайта қайта кезек келіп.</w:t>
        <w:br/>
        <w:t>Сыртымыздан біреу бізді көрсеткендей,</w:t>
        <w:br/>
        <w:t>Ішстін кей псндедей көретіндей.</w:t>
        <w:br/>
        <w:t>Аңдушылар сыртымыздан торып аңдып,</w:t>
        <w:br/>
        <w:t>Иттігінен бірдеме өнетіндей.</w:t>
        <w:br/>
        <w:t>Күншілдігіп өзлерініц жөн дейтіндей,</w:t>
        <w:br/>
        <w:t>істерінен ештеме өнбейтіндей.</w:t>
        <w:br/>
        <w:t>127</w:t>
        <w:br/>
        <w:t>Бір бейтаныс қонағымыз тойып алып,</w:t>
        <w:br/>
        <w:t>Әләуләлім-халауләилім әнге салып.</w:t>
        <w:br/>
        <w:t>Ән айттым деп үшеуі қоймаған соң,</w:t>
        <w:br/>
        <w:t>Құтылып ек үш ақын кетіп қалып.</w:t>
        <w:br/>
        <w:t>Отырыстан кетін едік бөлектеніп,</w:t>
        <w:br/>
        <w:t>Оңаша бір отыру ойға келіп.</w:t>
        <w:br/>
        <w:t>Теріс аққан жағасына жайғасып ек,</w:t>
        <w:br/>
        <w:t>Көздеген орнымызға тез-ақ жетіп.</w:t>
        <w:br/>
        <w:t>Теріс аққап тым сұлу сылдыр қағып,</w:t>
        <w:br/>
        <w:t>Суы мұздай көз тартып шапшып ағып.</w:t>
        <w:br/>
        <w:t>Жалт жұлт етіп өзі тым асыққандай,</w:t>
        <w:br/>
        <w:t>Отырып ек сылдыры жанға жағып,</w:t>
        <w:br/>
        <w:t>Қарап қойын отырып ек сырын бағып,</w:t>
        <w:br/>
        <w:t>Кезек тартып домбыраны шертіп қағып.</w:t>
        <w:br/>
        <w:t>Артық аға тез өкпесін ұмытқандай,</w:t>
        <w:br/>
        <w:t>Отырып ед сәйлемен кіна тағып.</w:t>
        <w:br/>
        <w:t>Тарлан ақын інісін кешіргендей,</w:t>
        <w:br/>
        <w:t>Жұмсақ үні інісіне сезілгендей.</w:t>
        <w:br/>
        <w:t>Қазылардың еді ол қателігі</w:t>
      </w:r>
    </w:p>
    <w:p>
      <w:r>
        <w:t>Еш ақыннан болмап еді жеңілгендей.</w:t>
        <w:br/>
        <w:t>Отырып ем інтгем бәрін сезінгендей.</w:t>
        <w:br/>
        <w:t>Қараулардан өмірдегі жерінгендей.</w:t>
        <w:br/>
        <w:t>Зағип деп дара ақынды көзіне ілмей,</w:t>
        <w:br/>
        <w:t>Надан бар-ау жүретұғын жәнді білмей.</w:t>
        <w:br/>
        <w:t>Теріс аққан жағасын думанды етіп,</w:t>
        <w:br/>
        <w:t>Отырып ек күй де тартып күмбірлетіп.</w:t>
        <w:br/>
        <w:t>Қойшылардың мінгені кілең тұлпар,</w:t>
        <w:br/>
        <w:t>Ат тұяғы жайлау төсін дүбірлетіп.</w:t>
        <w:br/>
        <w:t>Орекең толғанғандай кенде індемей.</w:t>
        <w:br/>
        <w:t>Не де болсын ішінде сыр білдірмей.</w:t>
        <w:br/>
        <w:t>Отырып ед ағасына кіналідай,</w:t>
        <w:br/>
        <w:t>Қазы алқасы боламын деп тыныш жүрмей.</w:t>
        <w:br/>
        <w:t>Кей қазылар қарт ақынды білмегендей.</w:t>
        <w:br/>
        <w:t>Сүрінтіп ек боп көздеріне ілмегендей.</w:t>
        <w:br/>
        <w:t>Шыныменен тойшы біткен шаршағандай,</w:t>
        <w:br/>
        <w:t>Тыныстарын кең алып дем алғандай.</w:t>
        <w:br/>
        <w:t>Қызымет қып кеіпке дейін жүріп еді,</w:t>
        <w:br/>
        <w:t>Деуүснменен жігіттер мықты қандай.</w:t>
        <w:br/>
        <w:t>ПШТаршағандық жатқан соң білінгендей,</w:t>
        <w:br/>
        <w:t>Тоз көзлері тойшылардың ілінгендей.</w:t>
        <w:br/>
        <w:t>Думанлы той тез арала-ақ өте шығып,</w:t>
        <w:br/>
        <w:t>Қалып едік тез өткенін мүлдем білмей.</w:t>
        <w:br/>
        <w:t>Мықтылармен белдесіп сырын білмей.</w:t>
        <w:br/>
        <w:t>Жастықпенен сақтықта ішке кірмей.</w:t>
        <w:br/>
        <w:t>Мен де қатты шаршан едім күресем деп,</w:t>
        <w:br/>
        <w:t>Біразырақ жатқанмен көзмді ілмей.</w:t>
        <w:br/>
        <w:t>Мықтыларды едім шын байқағандай,</w:t>
        <w:br/>
        <w:t>Байқаған соң басымдыда шайқағандай.</w:t>
        <w:br/>
        <w:t>Кеудесіне нав піскен мықтылардың,</w:t>
        <w:br/>
        <w:t>Елім сонда бетінде қайтарғандай,</w:t>
        <w:br/>
        <w:t>Кеше ғана бала едім-ау асыр салған,</w:t>
        <w:br/>
        <w:t>Қарап тұрсаң қызық-ау мынау жалған.</w:t>
        <w:br/>
        <w:t>Көзді ашып жұмғанша жігіт болып,</w:t>
        <w:br/>
        <w:t>Балуан болып тез арала-жамбасқа алған.</w:t>
        <w:br/>
        <w:t>Қалғып-мүлгіп жатып едім мың толғанып,</w:t>
        <w:br/>
        <w:t>Көз жұмған ата анамды ескс алып.</w:t>
        <w:br/>
        <w:t>Тірі болса мәз болып жүрер еді-ау,</w:t>
        <w:br/>
        <w:t>Ата-аналық мішезіне сонда салып.</w:t>
        <w:br/>
        <w:t>Мініп алып шыбыққа ат қып шауып,</w:t>
        <w:br/>
        <w:t>“үрлі ойынды алушы едік тез ақ тауып.</w:t>
        <w:br/>
        <w:t>Жарысып гүлді теріп жүруші едік,</w:t>
        <w:br/>
        <w:t>Сарғалндақпен қызғалдаққа көңіл ауып.</w:t>
        <w:br/>
        <w:t>Тіріліп енді ата-анам келмейтіндей,</w:t>
        <w:br/>
        <w:t>Ұлым деп қол ұшында бермейтіндей.</w:t>
        <w:br/>
        <w:t>Жігіт болып чемпион боп жүрсемдағы,</w:t>
        <w:br/>
        <w:t>Төмпешік қып сыз жерді сезбейтіндей.</w:t>
      </w:r>
    </w:p>
    <w:p>
      <w:r>
        <w:t>Гңбектері бірақта ақталғандай,</w:t>
        <w:br/>
        <w:t>Сан жүректе белдесім сақталғандай.</w:t>
        <w:br/>
        <w:t>140</w:t>
        <w:br/>
        <w:t>Әкемдіде тойшы біткен сұрап еді,</w:t>
        <w:br/>
        <w:t>Есімдері миларында жатталғандай.</w:t>
        <w:br/>
        <w:t>Өттіғой бслдесімді көре алмай,</w:t>
        <w:br/>
        <w:t>Белдесіме қарар еді-ау көзі талмай.</w:t>
        <w:br/>
        <w:t>Бабасына тартқан деп әкесіне,</w:t>
        <w:br/>
        <w:t>Қуанып жүрер ме еді есі қалмай.</w:t>
        <w:br/>
        <w:t>Шындықты құрта алмас ешкім жойыл,</w:t>
        <w:br/>
        <w:t>Тойшыларда ұйқтап сді алған тойып.</w:t>
        <w:br/>
        <w:t>Ұйықтамай жатқанымда тым күрсініп,</w:t>
        <w:br/>
        <w:t>Қыздарда байқағандай сұрақ койып.</w:t>
        <w:br/>
        <w:t>Қыздардан сырларымды жасыра алмай,</w:t>
        <w:br/>
        <w:t>Азырақ айтпауғада амал қалмай.</w:t>
        <w:br/>
        <w:t>Гүл қыздарға сезімтал таңданып ем,</w:t>
        <w:br/>
        <w:t>Дегдарлық қып жатқанмен көзді салмай.</w:t>
        <w:br/>
        <w:t>Жасыра алмай сырымды қал деп едім.</w:t>
        <w:br/>
        <w:t>ӘӨскендей боп жүргенсоң атақ шенім.</w:t>
        <w:br/>
        <w:t>Сезімтал қу қыздарға таңданып ем,</w:t>
        <w:br/>
        <w:t>Чемпион деп жүргенмен артып сенім.</w:t>
        <w:br/>
        <w:t>Бағдарымнан едім мен адасқандай,</w:t>
        <w:br/>
        <w:t>Тым мақұлдап гүл қыздармен санасқандай.</w:t>
        <w:br/>
        <w:t>Мықтымын ден жүргенде көкке қарап,</w:t>
        <w:br/>
        <w:t>Сенім артып қыздарда жармасқандай.</w:t>
        <w:br/>
        <w:t>Әкемді ойлап жүргенде тиешемді ойлап,</w:t>
        <w:br/>
        <w:t>Мұң налаға жүргенде терең бойлап.</w:t>
        <w:br/>
        <w:t>Гүл қыздарда жібергендей ұмыттырып,</w:t>
        <w:br/>
        <w:t>Той думанды қызықтап жүрген тойлап.</w:t>
        <w:br/>
        <w:t>Шаршаған соң кетіп еді көз іліпіп,</w:t>
        <w:br/>
        <w:t>Жатқаннансоң шаршагандық шын білініп.</w:t>
        <w:br/>
        <w:t>Көз жұмып үйқыға бір басыл едік,</w:t>
        <w:br/>
        <w:t>Алайық деп біразырақ көзді іліп.</w:t>
        <w:br/>
        <w:t>Бір дыбысты едім мен байқағандай,</w:t>
        <w:br/>
        <w:t>Қатын көбі бас көтермей ұйықтағандай.</w:t>
        <w:br/>
        <w:t>Тәтті ұйқыға беріліп білмеп едік,</w:t>
        <w:br/>
        <w:t>Боларында алдыда заман қандай.</w:t>
        <w:br/>
        <w:t>141</w:t>
        <w:br/>
        <w:t>Қазақ үйге кетіп еді қыздар қойып,</w:t>
        <w:br/>
        <w:t>Жігіттерден қашқандай алған тойып.</w:t>
        <w:br/>
        <w:t>Аяқтары еденді дүңкілдетіп.</w:t>
        <w:br/>
        <w:t>Өкшелері кете жаздап еденді ойып.</w:t>
      </w:r>
    </w:p>
    <w:p>
      <w:r>
        <w:t>Қорыққаннан қойынға кіріп кетіп,</w:t>
        <w:br/>
        <w:t>Тойып алған жігіттерде келіп жетіп.</w:t>
        <w:br/>
        <w:t>Босағада тұрып еді қылжалақтап,</w:t>
        <w:br/>
        <w:t>Тойшылармен қыздарды мазақ етіп.</w:t>
        <w:br/>
        <w:t>Қойындағы қыздарды қызғанғандай,</w:t>
        <w:br/>
        <w:t>Қылықтары өздеріне үнағандай.</w:t>
        <w:br/>
        <w:t>Тойшы біткен мастардың бұл ісіне,</w:t>
        <w:br/>
        <w:t>Еді сонда шынымен ұялғандай,</w:t>
        <w:br/>
        <w:t>Кеткісі келмейтіндей қия алмай,</w:t>
        <w:br/>
        <w:t>Озбырлык қылықтарын тия алмай.</w:t>
        <w:br/>
        <w:t>Үлкендіде тұрып еді еш силамай,</w:t>
        <w:br/>
        <w:t>Көргепсіздік істерінен түк ұянмай.</w:t>
        <w:br/>
        <w:t>Қыздарды аяап жігіттерде силағандай,</w:t>
        <w:br/>
        <w:t>Қыздарда тығылғандай амал қалмай.</w:t>
        <w:br/>
        <w:t>Қибыжықтап жігіттерде жатып еді.</w:t>
        <w:br/>
        <w:t>Жемпірме өзі қызба деп біле алмай,</w:t>
        <w:br/>
        <w:t>Қылығынан қыздарда ұялғандай,</w:t>
        <w:br/>
        <w:t>Еіркелігін тез арада тия алғандай.</w:t>
        <w:br/>
        <w:t>Жігіттердің озбырлық қылығына,</w:t>
        <w:br/>
        <w:t>Іштей налып едік біз қиналғандай.</w:t>
        <w:br/>
        <w:t>Екі мастан ар ұят қалмағандай,</w:t>
        <w:br/>
        <w:t>Ата анадан дұрыс дәріс алмағапдай.</w:t>
        <w:br/>
        <w:t>Мұпдай істің өмірде ұяттығын,</w:t>
        <w:br/>
        <w:t>Ешкімде гстеріне салмағандай.</w:t>
        <w:br/>
        <w:t>Қайрап арақ қыздарды қуалатқан,</w:t>
        <w:br/>
        <w:t>Ерлік бір жасатқандай қызартпастан.</w:t>
        <w:br/>
        <w:t>Босағада екі мас тұрып еді,</w:t>
        <w:br/>
        <w:t>Мастықпенен қуғанында етіп мақтан.</w:t>
        <w:br/>
        <w:t>Қалғандай сд тойшылар жатқан сасып,</w:t>
        <w:br/>
        <w:t>Қыздар кіріп қойынға келген қашып.</w:t>
        <w:br/>
        <w:t>Бізді коріп қалып сді қатты сасып,</w:t>
        <w:br/>
        <w:t>Өзінше бон отырған асып тасып.</w:t>
        <w:br/>
        <w:t>Сыңртымыздан өзінше тәрелік қып,</w:t>
        <w:br/>
        <w:t>Қалсын дегендеи болп бізді жасып.</w:t>
        <w:br/>
        <w:t>Қарт ақын тастап еді сөзбен басып,</w:t>
        <w:br/>
        <w:t>Отырғанда жала жауып бізді мас қыш.</w:t>
        <w:br/>
        <w:t>Сау кіріп өтірігі шыққаннан сон.</w:t>
        <w:br/>
        <w:t>Жігіттерден құтылып ед зорға қашып.</w:t>
        <w:br/>
        <w:t>Жалақорда сшқандай бедел қалмай,</w:t>
        <w:br/>
        <w:t>Ұят-ар ондайларда болсын қандай.</w:t>
        <w:br/>
        <w:t>Өзі қарау, өзі күншіл жан болған соң,</w:t>
        <w:br/>
        <w:t>Жүрін гдік онша көп көңілге алмай.</w:t>
        <w:br/>
        <w:t>Жіруіттерде бізді шын қолдитындай,</w:t>
        <w:br/>
        <w:t>Жалақорға көңілдері толмайтындай.</w:t>
        <w:br/>
        <w:t>Ақ қараны жігіттер енді біліп,</w:t>
        <w:br/>
        <w:t>Іс екен деп қояды болмайтындай.</w:t>
        <w:br/>
        <w:t>Орталарын жандар бар-ау бүлдіретін,</w:t>
      </w:r>
    </w:p>
    <w:p>
      <w:r>
        <w:t>Надандығын өздерінің білдіретін.</w:t>
        <w:br/>
        <w:t>ЫЛлайықсыз өзінің жағ ісімен,</w:t>
        <w:br/>
        <w:t>Жөн білстін жандарды күлдіретін.</w:t>
        <w:br/>
        <w:t>"Тым қызықты болытт еді думанды той,</w:t>
        <w:br/>
        <w:t>Тойтпыларда қалын еді жазып бір бой.</w:t>
        <w:br/>
        <w:t>Арасынла келеңсіз жайт болғанменен,</w:t>
        <w:br/>
        <w:t>Жүзеге асқандай боп мақсат пен ой.</w:t>
        <w:br/>
        <w:t>Мал біткен көк шалғынға тоймағандай,</w:t>
        <w:br/>
        <w:t>Жақын маңпың шалғынын қоймағандай.</w:t>
        <w:br/>
        <w:t>Шыңға өрмелеп жайылып жүріп еді,</w:t>
        <w:br/>
        <w:t>Өздері бір тоймайтын қомағайдай.</w:t>
        <w:br/>
        <w:t>Жер ошаққа жеңгейлер қазан асып,</w:t>
        <w:br/>
        <w:t>Самоварда жатып еді асып-тасып.</w:t>
        <w:br/>
        <w:t>Жарыстың барлық түрі бітсе дағы,</w:t>
        <w:br/>
        <w:t>Сері жастар жүріп еді әнге басыл.</w:t>
        <w:br/>
        <w:t>Көліктер де бір тынбай түрлі түсті,</w:t>
        <w:br/>
        <w:t>Басінылар атқарғандай үлкен істі.</w:t>
        <w:br/>
        <w:t>138</w:t>
        <w:br/>
        <w:t>Ізет сақтап тойшылармен сәлемдесіп,</w:t>
        <w:br/>
        <w:t>Жарқыратып көрсетін алтын тісті.</w:t>
        <w:br/>
        <w:t>Жаңа ғана той да еді басталғандай,</w:t>
        <w:br/>
        <w:t>Жайлау тойы керемет қызық қандай.</w:t>
        <w:br/>
        <w:t>Қойшылар жаны қалмай жүрін еді</w:t>
        <w:br/>
        <w:t>Тойшыларға зор құрмет жасағандай.</w:t>
        <w:br/>
        <w:t>Дүкендердің бірі де қалмағандай,</w:t>
        <w:br/>
        <w:t>Тойшылар түгін қоймай жалмағандай.</w:t>
        <w:br/>
        <w:t>Келіп кетіп жүретін басшылар тек,</w:t>
        <w:br/>
        <w:t>Ештемесін онша көп алмағандай.</w:t>
        <w:br/>
        <w:t>Керектісі өздеріне табынғандай,</w:t>
        <w:br/>
        <w:t>Жаңа ғана еді ғой жабылғандай.</w:t>
        <w:br/>
        <w:t>Тойшылардың сатушыда бетін қақпай,</w:t>
        <w:br/>
        <w:t>Сұрағанын тауып беріп жаны қалмай.</w:t>
        <w:br/>
        <w:t>Жайлау өзі жүрекке жақын қандай,</w:t>
        <w:br/>
        <w:t>Ақбас шыңда қол бұлғап шақырғандай.</w:t>
        <w:br/>
        <w:t>Көркіменен ынтық қылып жүректерді,</w:t>
        <w:br/>
        <w:t>Ой-қиялда көкті кезіп шарқ ұрғандай.</w:t>
        <w:br/>
        <w:t>Қыз-жігіттер жүріп еді атпен шауып,</w:t>
        <w:br/>
        <w:t>Бір-біріне жүргендей көнілі ауып.</w:t>
        <w:br/>
        <w:t>Әзілдері жарасын жүргендей бір,</w:t>
        <w:br/>
        <w:t>Ұлы тойда бірін-бірі тезақ тауын.</w:t>
        <w:br/>
        <w:t>Шалдарға да жүргендей ет желік бітіп,</w:t>
        <w:br/>
        <w:t>Кемпірлері кәртейсе де үміт күтіп.</w:t>
        <w:br/>
        <w:t>Ертерек қысқа қамын жасағандай,</w:t>
        <w:br/>
        <w:t>Қазақ үйдің түбінде жүнін түтіп.</w:t>
        <w:br/>
        <w:t>Кәргеймейтін өмірде көңіл қандай,</w:t>
        <w:br/>
        <w:t>Сезінгендей өздерін жас бір жандай.</w:t>
      </w:r>
    </w:p>
    <w:p>
      <w:r>
        <w:t>Бүкшійін таяқ ұстап жүрмеген соң,</w:t>
        <w:br/>
        <w:t>Жайлау тойы көңілдерін тасытқандай.</w:t>
        <w:br/>
        <w:t>Қызықпенен тойда өтіп, кеште батып</w:t>
        <w:br/>
        <w:t>Қазақ үйде қалып едік ерте жатып.</w:t>
        <w:br/>
        <w:t>Әт, қымызға тойған соң аяк серппей,</w:t>
        <w:br/>
        <w:t>Бас тиген соң жастыққа ұйықтап қатып.</w:t>
        <w:br/>
        <w:t>136</w:t>
        <w:br/>
        <w:t>Кеудесіне нан піскен кенбір балуан,</w:t>
        <w:br/>
        <w:t>Тұрмаппеді жеңіңілістің дәмін татып.</w:t>
        <w:br/>
        <w:t>Түртпектеп енді бізді бөлетіндей,</w:t>
        <w:br/>
        <w:t>Сезікті жандардай бір көретіндей.</w:t>
        <w:br/>
        <w:t>Көзге түсіп ауызда жүргеннен соң,</w:t>
        <w:br/>
        <w:t>Қызғаныштан кей күншіл өлетіндей.</w:t>
        <w:br/>
        <w:t>Сондықтанда тез арадақ өзгергендей.</w:t>
        <w:br/>
        <w:t>Тез-ақ айнып көз қарасын өзгерткендей,</w:t>
        <w:br/>
        <w:t>Өз жайыменен отырған ақындарға,</w:t>
        <w:br/>
        <w:t>Жала жауып, бәле жауып тыныш жүрмей.</w:t>
        <w:br/>
        <w:t>Бізді қойшы жас едік жалындаған,</w:t>
        <w:br/>
        <w:t>Қамалды да бұзатын кез алынбаған.</w:t>
        <w:br/>
        <w:t>Әуелі қарт ақынға сенбейтіндей,</w:t>
        <w:br/>
        <w:t>Қазағы ақыным деп бағалаған.</w:t>
        <w:br/>
        <w:t>Ойлайтындай бізді бір сезбейтіндей.</w:t>
        <w:br/>
        <w:t>Қоймаймыз дегендей боп бізді жеңбей.</w:t>
        <w:br/>
        <w:t>Араға от тастап отырғанда,</w:t>
        <w:br/>
        <w:t>Тығылып аш тасаға өзі келмей.</w:t>
        <w:br/>
        <w:t>Үш ақынға солайша маза бермей.</w:t>
        <w:br/>
        <w:t>Жасырынып тасасында нағыз ердей.</w:t>
        <w:br/>
        <w:t>Қыранменен ойнаған қарғадай бір</w:t>
        <w:br/>
        <w:t>Сол сүмелек өзінің әлің білмей.</w:t>
        <w:br/>
        <w:t>Үшеумізге жүргенде таласқандай,</w:t>
        <w:br/>
        <w:t>Отырғанда үш ақын жарасқандай,</w:t>
        <w:br/>
        <w:t>Өзі қарау өзі күнініл сол бір пенде,</w:t>
        <w:br/>
        <w:t>Шынымен-ақ еді сонда адасқандай.</w:t>
        <w:br/>
        <w:t>Өзіне шын бірдеме көрінгендей,</w:t>
        <w:br/>
        <w:t>Надандықпен ештеменің жөнін білмей,</w:t>
        <w:br/>
        <w:t>Өзіңнің әліңді біл дегеңдердің,</w:t>
        <w:br/>
        <w:t>Сөздерінде әуелі құлаққа ілмей.</w:t>
        <w:br/>
        <w:t>Хәл ішіп арақты да шатысқандай,</w:t>
        <w:br/>
        <w:t>Мылтық берсең жандармен атысқандай.</w:t>
        <w:br/>
        <w:t>Кейбір қулар мұны бір қызық көріп,</w:t>
        <w:br/>
        <w:t>Өздерінше қызыққа батысқандай.</w:t>
        <w:br/>
        <w:t>-</w:t>
        <w:br/>
        <w:t>Іл</w:t>
      </w:r>
    </w:p>
    <w:p>
      <w:r>
        <w:t>Жөні бар ет үшеумізді ардақтайтып,</w:t>
        <w:br/>
        <w:t>Ақкыным деп көтермелеп мадақтайтын.</w:t>
        <w:br/>
        <w:t>Жандардай бір көзедеті інін кеткен,</w:t>
        <w:br/>
        <w:t>Жөні жоқ ед тасалардан сығалайтын.</w:t>
        <w:br/>
        <w:t>Отырып ек үш ақын қызық көріп,</w:t>
        <w:br/>
        <w:t>Сүмелектің жүргені нс көңіл бөліп.</w:t>
        <w:br/>
        <w:t>Сүмірейіп тың тыңдап жүргеннен соң,</w:t>
        <w:br/>
        <w:t>Жіберіп ед қарт ақын қатты сөгіп.</w:t>
        <w:br/>
        <w:t>Көк шыршалы шыңдарда тұрған төніп,</w:t>
        <w:br/>
        <w:t>Қарайтындай бұл қылықты ерсі керін.</w:t>
        <w:br/>
        <w:t>Теріс аққан құлай аққан сылдыр қағып,</w:t>
        <w:br/>
        <w:t>ААғатындай бұл қорлыққа зорға көніп.</w:t>
        <w:br/>
        <w:t>Жасы келген қарт ақын жымиғандай,</w:t>
        <w:br/>
        <w:t>Көңіліне істері симағандай.</w:t>
        <w:br/>
        <w:t>Оңаша бір отырысты үш ақынға,</w:t>
        <w:br/>
        <w:t>Кей күншілдер әуелі қимағандай.</w:t>
        <w:br/>
        <w:t>Үш ақынды білсе де білмейтіндей,</w:t>
        <w:br/>
        <w:t>Білгенменен көздеріне ілмеитіндей.</w:t>
        <w:br/>
        <w:t>Жаңа ғана чемпион болсамлағы,</w:t>
        <w:br/>
        <w:t>Бізге карай тыншыларын жіберісндей.</w:t>
        <w:br/>
        <w:t>Жымысқылық істерін жасырғандай,</w:t>
        <w:br/>
        <w:t>Өзге тұрмақ бізді енді басынғандай.</w:t>
        <w:br/>
        <w:t>Баспадан кітаптары жарық кәрген,</w:t>
        <w:br/>
        <w:t>Намыстанып Артыҡ аға жасығапдай.</w:t>
        <w:br/>
        <w:t>Отыр еді жаңа ғана тасығандай,</w:t>
        <w:br/>
        <w:t>Шабылтында еді шын шақырғандай.</w:t>
        <w:br/>
        <w:t>Сыртымыздап торитын сығалайтын,</w:t>
        <w:br/>
        <w:t>Не шаруасы бар сді бізде кандай.</w:t>
        <w:br/>
        <w:t>Жүрмен пе сді мені де аспанға атып,</w:t>
        <w:br/>
        <w:t>Шіалғаныма бір сағат өтпей жатып.</w:t>
        <w:br/>
        <w:t>Жаңа гана чемпион болып елім,</w:t>
        <w:br/>
        <w:t>Кеткеніме кей қулар тез-ақ сатыл.</w:t>
        <w:br/>
        <w:t>Жықпашшедім дәуді де аспанға атып.</w:t>
        <w:br/>
        <w:t>Қарамаппед қызыққа сонда бағып.</w:t>
        <w:br/>
        <w:t>Құлай айлап келді деп қуанғандай,</w:t>
        <w:br/>
        <w:t>Сүр бойдақтар қыздарға құшақ алпып.</w:t>
        <w:br/>
        <w:t>Қыздарды жанын салып жақтағандай,</w:t>
        <w:br/>
        <w:t>Азамат боп жандарын ап калғандай,</w:t>
        <w:br/>
        <w:t>Бір бір қыздан қойынға тығып алып,</w:t>
        <w:br/>
        <w:t>Сенімдерін қыздардың ақтағандай.</w:t>
        <w:br/>
        <w:t>Екі мастан қалғандай қыздар қорқып,</w:t>
        <w:br/>
        <w:t>Құбыжықты көргендей қатты шошып.</w:t>
        <w:br/>
        <w:t>Түрлері еді шыныменен шошырлықтай,</w:t>
        <w:br/>
        <w:t>Қыздарды іздейтіндей түнде жортып,</w:t>
      </w:r>
    </w:p>
    <w:p>
      <w:r>
        <w:t>Бұл істерін өздерінің жән деп үғын,</w:t>
        <w:br/>
        <w:t>Шет елдердің тәртібі жүрген жұғып.</w:t>
        <w:br/>
        <w:t>Екі масты қуалап жіберіп ек,</w:t>
        <w:br/>
        <w:t>Бой тасалап жігіттерде жатпай бұғып.</w:t>
        <w:br/>
        <w:t>Жеңілтектеу қыздарда бар сияқты,</w:t>
        <w:br/>
        <w:t>Байлап алған беліне ар ұятты.</w:t>
        <w:br/>
        <w:t>Бастап алып өздері сүттен ак боп,</w:t>
        <w:br/>
        <w:t>Кінәлі ғып батыратын тым тұяқты.</w:t>
        <w:br/>
        <w:t>Қайда жүрес көрсететін сайқалдығын,</w:t>
        <w:br/>
        <w:t>Бүлдірін ап жігіттерге тағып мінін,</w:t>
        <w:br/>
        <w:t>Ербеңдеп жүретұғын сайтан құсал,</w:t>
        <w:br/>
        <w:t>Өзінде әз болғансоң ақыл білім,</w:t>
        <w:br/>
        <w:t>Сайқалдығын жүретін өнер санап,</w:t>
        <w:br/>
        <w:t>Жігіттерлің қалтасын қағып қанап.</w:t>
        <w:br/>
        <w:t>Неріште бол сөйлейтұғын содан кейін,</w:t>
        <w:br/>
        <w:t>Сүйкенін тыны жүрмей жүріп жанап,</w:t>
        <w:br/>
        <w:t>Сеибегенсоң жағып едік сақтық жасип,</w:t>
        <w:br/>
        <w:t>Бойдағы қызбалықты мүллем тастап.</w:t>
        <w:br/>
        <w:t>Қойынынға тығылған соң қорған санал,</w:t>
        <w:br/>
        <w:t>Азаматтық адамдықты және сақтап,</w:t>
        <w:br/>
        <w:t>Бейтаныстар жүрер деп жала жауып,</w:t>
        <w:br/>
        <w:t>Жүрмесін деп бізденде мінді тауып,</w:t>
        <w:br/>
        <w:t>Жігіттерді сақтандырып тастап едік,</w:t>
        <w:br/>
        <w:t>Жатқанменен кейбірінің көңілі ауып,</w:t>
        <w:br/>
        <w:t>148</w:t>
        <w:br/>
        <w:t>Ғажап еді айнала көк кілемдей,</w:t>
        <w:br/>
        <w:t>Жандар азау керемет күйге енбеген.</w:t>
        <w:br/>
        <w:t>Тым шалқып көтеріліп көңіл деген,</w:t>
        <w:br/>
        <w:t>Өмірімде ғажапты көріп көзбен.</w:t>
        <w:br/>
        <w:t>Бұрын мұндай көрмеп ем ғажайытты,</w:t>
        <w:br/>
        <w:t>Жеткізуде қиын-ау айтып сөзбеп.</w:t>
        <w:br/>
        <w:t>Жүзіп бір келе атқандай теңізбенен,</w:t>
        <w:br/>
        <w:t>Арманғой қиялдағы мен іздеген.</w:t>
        <w:br/>
        <w:t>Қарағанмеп көз тоймай сұлулыққа,</w:t>
        <w:br/>
        <w:t>Тым өзі сүйіп едім жүрегіммен.</w:t>
        <w:br/>
        <w:t>Матор үні тек қана гүрілдеген,</w:t>
        <w:br/>
        <w:t>Үркіткендей аң құсты үніменен:</w:t>
        <w:br/>
        <w:t>Биігінде нұрын шашып қарайтындай,</w:t>
        <w:br/>
        <w:t>Ҡүнде өзі тым нұрланып күлімдеген.</w:t>
        <w:br/>
        <w:t>Қайтып едік үлкен зор әсер алып,</w:t>
        <w:br/>
        <w:t>Қойшыларда баладай мәз боп қалып.</w:t>
        <w:br/>
        <w:t>Ауылғада тез арада-ақ жетіп едік,</w:t>
        <w:br/>
        <w:t>Арасында шырқатып әнде салып.</w:t>
        <w:br/>
        <w:t>Оралып ек жақсы бір табыспененя,</w:t>
        <w:br/>
        <w:t>Ұшырасып және көп таныспенен.</w:t>
        <w:br/>
        <w:t>Жас болсамда чемпиондық атақ алып,</w:t>
      </w:r>
    </w:p>
    <w:p>
      <w:r>
        <w:t>Соя емеспе үлкен бір табыс деген.</w:t>
        <w:br/>
        <w:t>Ауданымда енді мені білетіндей,</w:t>
        <w:br/>
        <w:t>Білмегенге бұдан былай біл дейтіндей.</w:t>
        <w:br/>
        <w:t>Тойшыларда қызықтаған белдесімді,</w:t>
        <w:br/>
        <w:t>Жиі-жиі сөз етіп жүретіндей.</w:t>
        <w:br/>
        <w:t>Әдет барғой кетсе егер біреу асын,</w:t>
        <w:br/>
        <w:t>Бақ қонып жүрсе азамат шалқып тасып.</w:t>
        <w:br/>
        <w:t>Тым күншіл көре алмайтын пенле барғой.</w:t>
        <w:br/>
        <w:t>Кеудеңді де тастайтұғын тезақ басып.</w:t>
        <w:br/>
        <w:t>Қолдайды леген менікеде дәме меді,</w:t>
        <w:br/>
        <w:t>Албырттықпен бідірген тым дәмені.</w:t>
        <w:br/>
        <w:t>Ең негізі сенімді ақтап едім,</w:t>
        <w:br/>
        <w:t>Силайтын шығар деп ем енді мені.</w:t>
        <w:br/>
        <w:t>144</w:t>
        <w:br/>
        <w:t>Мастардан ар намысын корғай біліп,</w:t>
        <w:br/>
        <w:t>Дегенменен қыздар да өзі жарағандай.</w:t>
        <w:br/>
        <w:t>Намыстары еді ғой тапталатын,</w:t>
        <w:br/>
        <w:t>Гүл қыздарды жүректе сақталатын.</w:t>
        <w:br/>
        <w:t>Хайуан құсаз! қыздардың арын таптап,</w:t>
        <w:br/>
        <w:t>Ертеңіне еді ғой мақтанатын.</w:t>
        <w:br/>
        <w:t>Ерлік істеп өздерінше мәз болатын,</w:t>
        <w:br/>
        <w:t>Жас қыздарды әлі де шын толатын.</w:t>
        <w:br/>
        <w:t>Ар-ұяты қамысы тапталған сой,</w:t>
        <w:br/>
        <w:t>Қайдан білсін қыздар барын тез солатын.</w:t>
        <w:br/>
        <w:t>Кей жігітке сонда да бәрі бірдей,</w:t>
        <w:br/>
        <w:t>Қырма сақал болғанша ақыл кірмей.</w:t>
        <w:br/>
        <w:t>Бүйрек бұрмай мазақ қылып қара көзін,</w:t>
        <w:br/>
        <w:t>Болғанменен өзі жас тым өрімдей.</w:t>
        <w:br/>
        <w:t>Таң атқан соң кыздар да колік күтіп,</w:t>
        <w:br/>
        <w:t>Дүбірлеген той-думанда тез-ак бітіл.</w:t>
        <w:br/>
        <w:t>Карайтындай барлығы күнге күліп,</w:t>
        <w:br/>
        <w:t>Аман қалып мастардан жейтін түтіп.</w:t>
        <w:br/>
        <w:t>Жылы қарап сұлу қыз танығандай,</w:t>
        <w:br/>
        <w:t>Өзгесі де сәлемдесіп жаны қалмай;</w:t>
        <w:br/>
        <w:t>Сыйлап еді ең сұлуын чемпион деп,</w:t>
        <w:br/>
        <w:t>Сақтық жасап қойып едім жақындамай.</w:t>
        <w:br/>
        <w:t>Сол ару қыз әлі мені қимайтындай,</w:t>
        <w:br/>
        <w:t>Деғдарлық мінезімді сыйлайтындай.</w:t>
        <w:br/>
        <w:t>Қайда жүрсем әуелі соңнан қалмай,</w:t>
        <w:br/>
        <w:t>Жүректегі сезімін тимайтындай.</w:t>
        <w:br/>
        <w:t>Қыз екен-ау сүйуге тұратындай,</w:t>
        <w:br/>
        <w:t>Сауық-сайран бірге өзімен құратындай.</w:t>
        <w:br/>
        <w:t>Сәлемдесін бәрін сезіп кетіп едім,</w:t>
        <w:br/>
        <w:t>Менің де өзі бүйрегім бұратындай.</w:t>
      </w:r>
    </w:p>
    <w:p>
      <w:r>
        <w:t>Қараңғыда анықтап түрін көрмей,</w:t>
        <w:br/>
        <w:t>Сақтық жасап сырын білмей көңіл бермей.</w:t>
        <w:br/>
        <w:t>Мысқылдап қыздар өзі қарайтындай,</w:t>
        <w:br/>
        <w:t>Ұят болды дегендей жігіт көнбей.</w:t>
        <w:br/>
        <w:t>Талай рез қапғансоң ауыз күміп,</w:t>
        <w:br/>
        <w:t>Батырлық аңғалдықпен қызды сүйіп.</w:t>
        <w:br/>
        <w:t>Сескеніп кей қыздардан қалған сдім,</w:t>
        <w:br/>
        <w:t>Сенемін деп шшексде тасқа гиіп.</w:t>
        <w:br/>
        <w:t>Сондықтанда жоғалтпай сақтығымды,</w:t>
        <w:br/>
        <w:t>Жалыплаған тез-ақ басып аптығымды.</w:t>
        <w:br/>
        <w:t>Ананы айтып, көңіл жықпай мынаны айтып,</w:t>
        <w:br/>
        <w:t>Айтпап едім шын мәнінде еш шынымды.</w:t>
        <w:br/>
        <w:t>Жөнді болса жүре ме деп түнде қашып,</w:t>
        <w:br/>
        <w:t>Жігіттерден ақшасын жүрген пғанып.</w:t>
        <w:br/>
        <w:t>Қара көз деп амалсыздан түнетіп ек,</w:t>
        <w:br/>
        <w:t>Сенбеген соң сөйлемей сырды ашын.</w:t>
        <w:br/>
        <w:t>Дегенменен біз едік ысылғандай,</w:t>
        <w:br/>
        <w:t>Қу қыздарға емес едік тұтылғандай.</w:t>
        <w:br/>
        <w:t>Сырларын білмесек те қорғап елік.</w:t>
        <w:br/>
        <w:t>Азаматтық міндеттен құтылғандай.</w:t>
        <w:br/>
        <w:t>Ол мінезден емсс сдік ұтылғандай,</w:t>
        <w:br/>
        <w:t>Адамдықты елік сонда ұғынғандай.</w:t>
        <w:br/>
        <w:t>Көріп тұрып қорлатсақ қарындасты,</w:t>
        <w:br/>
        <w:t>Азаматтық ар-үят болар қандай,</w:t>
        <w:br/>
        <w:t>Жігіттіктің срегелдеңі басталғандай,</w:t>
        <w:br/>
        <w:t>Білінбентін ерлік істер жасалғандай.</w:t>
        <w:br/>
        <w:t>Қыздар да өзі ерлігіңді таразылап,</w:t>
        <w:br/>
        <w:t>Азамат деп сенім артып көз салғандай.</w:t>
        <w:br/>
        <w:t>Көрген жандар жігіттерден үлгі алғандай,</w:t>
        <w:br/>
        <w:t>Тойшыларда таңданып Іішын қалғандай.</w:t>
        <w:br/>
        <w:t>Ер болып туғанпан соң қайда жүрсін,</w:t>
        <w:br/>
        <w:t>Азаматтық міндетінен танбағандай.</w:t>
        <w:br/>
        <w:t>Күн шығып табиғат та жанданғандай,</w:t>
        <w:br/>
        <w:t>Тау көркіне бар тіршілік таңданғандай.</w:t>
        <w:br/>
        <w:t>Мастығынан айықпай сол екі мас,</w:t>
        <w:br/>
        <w:t>Қылығына жүріп еді шамданғандай.</w:t>
        <w:br/>
        <w:t>Қазақ үйлер жығылып төз арада,</w:t>
        <w:br/>
        <w:t>Уақытқа тез өткен амал бар ма.</w:t>
        <w:br/>
        <w:t>147</w:t>
        <w:br/>
        <w:t>Тырысып ем тойшыларға білдірмеуге,</w:t>
        <w:br/>
        <w:t>Тұмсық қан бош көз түсірін күлдірмеуге.</w:t>
        <w:br/>
        <w:t>Қан мақтаны көрсетпей жергг атып,</w:t>
        <w:br/>
        <w:t>Жалындаған басылмай сонда кеуде.</w:t>
      </w:r>
    </w:p>
    <w:p>
      <w:r>
        <w:t>Оп оцай келеме екен бақ біреуге,</w:t>
        <w:br/>
        <w:t>Жанеде отыратын тақ біреуге.</w:t>
        <w:br/>
        <w:t>Зорыққанды білдірмей болдырғанды,</w:t>
        <w:br/>
        <w:t>Азамат боп талпынып ем тек жеңуге.</w:t>
        <w:br/>
        <w:t>Жүргізуші қатты айдап асыққандай,</w:t>
        <w:br/>
        <w:t>Жайлау көркі көңілді тасытқандай.</w:t>
        <w:br/>
        <w:t>Тойтуылардың қызықты көрмек болған,</w:t>
        <w:br/>
        <w:t>Тойлағансоң аптықтары басылғандай.</w:t>
        <w:br/>
        <w:t>Айналаға қарай беріп көзді сүзіп,</w:t>
        <w:br/>
        <w:t>Киял ойда кетіп еді көкті жүзіп.</w:t>
        <w:br/>
        <w:t>Қой тастардан көлігіміз секіргенде,</w:t>
        <w:br/>
        <w:t>Солқ ете қап кете жаздап ішекті үзіп.</w:t>
        <w:br/>
        <w:t>Сондала тойшы бігкен ән салғандай,</w:t>
        <w:br/>
        <w:t>Бал қымызға сол қызып шын қалғандай.</w:t>
        <w:br/>
        <w:t>Анда санда кейбірі қарныпт сипап,</w:t>
        <w:br/>
        <w:t>Қарындарын тыңқитып шын алғандай,</w:t>
        <w:br/>
        <w:t>Әңгіме қып кейбірі тойды қызық,</w:t>
        <w:br/>
        <w:t>Кей тойішылар сөйлеп еді сөзді қызып.</w:t>
        <w:br/>
        <w:t>Өте зор мәптиненің гүрілінен,</w:t>
        <w:br/>
        <w:t>Отырып ек зорға зорға сөзді ұғыл.</w:t>
        <w:br/>
        <w:t>Сондада отырып ек мақұлдасын,</w:t>
        <w:br/>
        <w:t>Көңілде көтеріліп шалқып тасып.</w:t>
        <w:br/>
        <w:t>Қолдарыпан ұстай ан құлайтындай,</w:t>
        <w:br/>
        <w:t>Қыз жігіттер отырып ед жақындасыт!.</w:t>
        <w:br/>
        <w:t>Бір біріне болғандай тоз ақ ғашық,</w:t>
        <w:br/>
        <w:t>Тым көңілді дауыстары жарқын ашық.</w:t>
        <w:br/>
        <w:t>Қыз алдында жігіттігін көрсеткендей,</w:t>
        <w:br/>
        <w:t>Кей жігіттер көрсетпей мінез жасық.</w:t>
        <w:br/>
        <w:t>Тау жолы өзі жалғыз иреңдеген,</w:t>
        <w:br/>
        <w:t>Жүргізуші зорға жүрер үйренбеген.</w:t>
        <w:br/>
        <w:t>154</w:t>
        <w:br/>
        <w:t>Дегенменон едім мен ысылғандай,</w:t>
        <w:br/>
        <w:t>Ән айтқанда түрім жоқ ед қысылғандай.</w:t>
        <w:br/>
        <w:t>Өз әнімді шығарған айтатынмын,</w:t>
        <w:br/>
        <w:t>Емес едім одан мүлдем ұтылғандай.</w:t>
        <w:br/>
        <w:t>Қолдаушы еді Орекеңнің жиі өзі,</w:t>
        <w:br/>
        <w:t>Әнімді айтыт! жүрген соң түсіп көзі.</w:t>
        <w:br/>
        <w:t>Балуантиолақ дейтіні содан гді</w:t>
        <w:br/>
        <w:t>Жадымда ғой әлі күнге сол бір сөзі.</w:t>
        <w:br/>
        <w:t>Жарыста озып өнеріммен сленіп ем,</w:t>
        <w:br/>
        <w:t>Менмін деген жүйріктермен теңеліп ем.</w:t>
        <w:br/>
        <w:t>Чемпион боп әннен де лауериат боп,</w:t>
        <w:br/>
        <w:t>Атым шығып зор қүрметке бөленіп см.</w:t>
        <w:br/>
        <w:t>Киелі өнер өсіреді дегенменен,</w:t>
        <w:br/>
        <w:t>Зор табыс қой өнерде жеңіс деген.</w:t>
      </w:r>
    </w:p>
    <w:p>
      <w:r>
        <w:t>Оңайлықпен жеңісті бере салмас,</w:t>
        <w:br/>
        <w:t>Жеңістің кезі жоқ қой оңай қелген.</w:t>
        <w:br/>
        <w:t>Жүрген кезде белдесімде естен кетпей,</w:t>
        <w:br/>
        <w:t>Жарысында өнердің көп жан жетпей.</w:t>
        <w:br/>
        <w:t>Құлай берген өнердің арқасында,</w:t>
        <w:br/>
        <w:t>Кәрсете алып өзімді ер жігіттей.</w:t>
        <w:br/>
        <w:t>Жүреді ғой әркезде шаруа бітпей,</w:t>
        <w:br/>
        <w:t>Уақыт та зымыран мүлдем күтпей.</w:t>
        <w:br/>
        <w:t>Бір інім кеп өзіме хабар берді,</w:t>
        <w:br/>
        <w:t>Болмайды деп аудаңға сіз тез жетпей.</w:t>
        <w:br/>
        <w:t>Ордаш аға деді сізші шақырады,</w:t>
        <w:br/>
        <w:t>Асығады өзі тым алқынады.</w:t>
        <w:br/>
        <w:t>Ауданда кездесу кеш болады деп,</w:t>
        <w:br/>
        <w:t>Алматының келеді деп ақындары.</w:t>
        <w:br/>
        <w:t>Бір жапырақ қағазды ұсынады,</w:t>
        <w:br/>
        <w:t>Тастай қылып ұстап алган қолындағы.</w:t>
        <w:br/>
        <w:t>Көшедегі ішін алған мастардай бір,</w:t>
        <w:br/>
        <w:t>Тұрған жанды қаға жаздал жонындағы.</w:t>
        <w:br/>
        <w:t>Азамат ед, жігіт еді аңқылдаған,</w:t>
        <w:br/>
        <w:t>Аламдықпен көріне алған бар қырынан.</w:t>
        <w:br/>
        <w:t>150</w:t>
        <w:br/>
        <w:t>Озғанның да балағыңан тартатұғын,</w:t>
        <w:br/>
        <w:t>Азамат боп жүрмесе де өшбір ерлен.</w:t>
        <w:br/>
        <w:t>Құрбылар келіп сді сәлем беріп,</w:t>
        <w:br/>
        <w:t>Жұретұғын тілеулес болып серік.</w:t>
        <w:br/>
        <w:t>Достарменен жеңісті қуалыш қып,</w:t>
        <w:br/>
        <w:t>Кең отырып ән шырқап жуып едік.</w:t>
        <w:br/>
        <w:t>Құрбылар ғой дегенмен түсінетін,</w:t>
        <w:br/>
        <w:t>Қуанышқа ортақтасып тек жүретін.</w:t>
        <w:br/>
        <w:t>Қуанышы болса егер шақыратын,</w:t>
        <w:br/>
        <w:t>Ақ ниетін әркезде білдіретін.</w:t>
        <w:br/>
        <w:t>Жақсы ісіңе әркезде мақтанатын,</w:t>
        <w:br/>
        <w:t>Емес еді құрбылар сақтанатын.</w:t>
        <w:br/>
        <w:t>Сыйласса да сыйласып шын көңілмен</w:t>
        <w:br/>
        <w:t>Биік қайын әркезде адам атын.</w:t>
        <w:br/>
        <w:t>ДЦостықтарын әркезде сақтайтұғын,</w:t>
        <w:br/>
        <w:t>Сеніміңді дос болып ақтайтұғын.</w:t>
        <w:br/>
        <w:t>Жүрмейтұғын ешқашан іштарлық қып,</w:t>
        <w:br/>
        <w:t>Сөзді сөйлеп адал боп жақтайтұғын.</w:t>
        <w:br/>
        <w:t>Қайтадан көңіл өзі тасығандай,</w:t>
        <w:br/>
        <w:t>Атағымды құрбылар асырғандай,</w:t>
        <w:br/>
        <w:t>Сезіп едім құрбылардың жақындығын</w:t>
        <w:br/>
        <w:t>Түрі жоқ ед ақ тілегін жасырғапдай.</w:t>
        <w:br/>
        <w:t>Адал дос боп жеңісіме қуанғандай,</w:t>
        <w:br/>
        <w:t>Көтеріліп өздері шын қалғандай.</w:t>
        <w:br/>
        <w:t>Бұдан былай намысыңды жіберме деп,</w:t>
        <w:br/>
        <w:t>Чемлиондық атағымды құп алғандай.</w:t>
      </w:r>
    </w:p>
    <w:p>
      <w:r>
        <w:t>Достар еді ақ тілггін білдірстін,</w:t>
        <w:br/>
        <w:t>Әр нәрсенің білетін жөн іретін.</w:t>
        <w:br/>
        <w:t>Түймедей табысыңды түйедей ғып,</w:t>
        <w:br/>
        <w:t>Көңіліңді көтеріп тек жүретін.</w:t>
        <w:br/>
        <w:t>Елімді де қуантып тастап едім,</w:t>
        <w:br/>
        <w:t>Белдесуден болды деп қашпай едім.</w:t>
        <w:br/>
        <w:t>Гир тастарын көтеріп аспапға атып,</w:t>
        <w:br/>
        <w:t>Тағы да дайындықты бастап едім.</w:t>
        <w:br/>
        <w:t>151</w:t>
        <w:br/>
        <w:t>Бір жылдай белдесуге дайындалып,</w:t>
        <w:br/>
        <w:t>Жанды қинап денені терге малып.</w:t>
        <w:br/>
        <w:t>Оралып ем жайлауға және барып,</w:t>
        <w:br/>
        <w:t>Чемпиондық атақты тағы да алып.</w:t>
        <w:br/>
        <w:t>Мақтанбап ем сонда да кеулс қағып,</w:t>
        <w:br/>
        <w:t>Асып-таспай сөйлет едім сөзді бағын.</w:t>
        <w:br/>
        <w:t>Сақтықты да жоғалтпай жүріп едім,</w:t>
        <w:br/>
        <w:t>Тойшыларға қалғанмен тағы жағып.</w:t>
        <w:br/>
        <w:t>Келем деген кетпеп едім сөзден танып,</w:t>
        <w:br/>
        <w:t>Көңіл Тасып жүріп едім жүрек жанып.</w:t>
        <w:br/>
        <w:t>Чемпиондық атақты тағы алған соң,</w:t>
        <w:br/>
        <w:t>Біраз сырға қалып едім жақсы қанып.</w:t>
        <w:br/>
        <w:t>Белгілі ақын Сәкен Иманасовпен кездесу</w:t>
        <w:br/>
        <w:t>Ол кездері жарыстар көп болатын,</w:t>
        <w:br/>
        <w:t>Клуб іші адамға лық толатын.</w:t>
        <w:br/>
        <w:t>Әннен де аудан болып жарысатын,</w:t>
        <w:br/>
        <w:t>Кезі аз едшшаруанардың демалатын.</w:t>
        <w:br/>
        <w:t>Кез еді ғой жүретін жетіскендей,</w:t>
        <w:br/>
        <w:t>Жоспар жайлы жүргенмен шекіскендей.</w:t>
        <w:br/>
        <w:t>Ең негізгі міндетте жоспар еді,</w:t>
        <w:br/>
        <w:t>Шын жүрекпен сертті бір етіскендей.</w:t>
        <w:br/>
        <w:t>Көрінгенмен кейде қатты кстіскендей.</w:t>
        <w:br/>
        <w:t>Аяқ асты болушы еді бекіскендей.</w:t>
        <w:br/>
        <w:t>Сөз бастайтын барлығы жолластар деп,</w:t>
        <w:br/>
        <w:t>Дәнді бірге қара жерге етіскендей,</w:t>
        <w:br/>
        <w:t>Бәрі тең деп жүретін кесірленбей.</w:t>
        <w:br/>
        <w:t>Ән айтатын жиі-жиі есіргендей.</w:t>
        <w:br/>
        <w:t>Ол кездегі саясат күшті еді ғой,</w:t>
        <w:br/>
        <w:t>Қарны тоқ бол сақынада секіргендей.</w:t>
        <w:br/>
        <w:t>Кейбір ісі еді гой күлдіргендей,</w:t>
        <w:br/>
        <w:t>Наразылық шаруалар білдіргендей.</w:t>
        <w:br/>
        <w:t>Жұмысқа шықпадың деп сілкілейтін</w:t>
        <w:br/>
        <w:t>Басы байлы бәрін де құл көргендей.</w:t>
      </w:r>
    </w:p>
    <w:p>
      <w:r>
        <w:t>152.</w:t>
        <w:br/>
        <w:t>Басшы біткен музикантты шақыратын,</w:t>
        <w:br/>
        <w:t>Ат шаптырып қайда болсын таптыратын.</w:t>
        <w:br/>
        <w:t>Қалталарын ақшаға толлтырған соң,</w:t>
        <w:br/>
        <w:t>Басшылар не айтса да жақтыратып.</w:t>
        <w:br/>
        <w:t>Музиканттар бар өнерін шын салатын,</w:t>
        <w:br/>
        <w:t>Ән айтпаса сілкілеп кейде алатын.</w:t>
        <w:br/>
        <w:t>Басшылардың барлығы хорға тұрып,</w:t>
        <w:br/>
        <w:t>Алдағандай жоғарыны қуланатын.</w:t>
        <w:br/>
        <w:t>Ең мықты музиканттар дайындайтын,</w:t>
        <w:br/>
        <w:t>Ҡұш жігерін өзініц аямайтын.</w:t>
        <w:br/>
        <w:t>Әу дейтіндер тұратын хорға келіп,</w:t>
        <w:br/>
        <w:t>Білгенінше ән айтың аянбайтыя.</w:t>
        <w:br/>
        <w:t>Желткенінше дауыстары айғайлайтын,</w:t>
        <w:br/>
        <w:t>Мамандарда жақсы деп бағалайтын.</w:t>
        <w:br/>
        <w:t>Дауысы бар шын әншіні сезіп қалса,</w:t>
        <w:br/>
        <w:t>Музикант та ұнатып жағалайтытын.</w:t>
        <w:br/>
        <w:t>Музиканттар баянын кере тартып,</w:t>
        <w:br/>
        <w:t>Ақы тәлеп экелгенсоң сенім артып.</w:t>
        <w:br/>
        <w:t>Ән өнергс үнрететін тұрғындарды,</w:t>
        <w:br/>
        <w:t>Тұрғындар да ән айтын күшін сарқып.</w:t>
        <w:br/>
        <w:t>Зорлап қызшап дауыстарды шығаратын,</w:t>
        <w:br/>
        <w:t>Неше түрлі әтлдерде шырқалатын.</w:t>
        <w:br/>
        <w:t>Жарты тұрғын жұмыстан босатылып,</w:t>
        <w:br/>
        <w:t>Қарлығып дауыстары зорланатын.</w:t>
        <w:br/>
        <w:t>Дауысы жоқ кей тұрғын қорланатын,</w:t>
        <w:br/>
        <w:t>Олар үшін ән айту сор болатын.</w:t>
        <w:br/>
        <w:t>Дұрыстап ән айтпаса ұрсатұғын,</w:t>
        <w:br/>
        <w:t>Музиканттар дайындаған зор болатын.</w:t>
        <w:br/>
        <w:t>Балтабай ағамыз да жүретұғын,</w:t>
        <w:br/>
        <w:t>Баладай маз шаттанып күлетұғын.</w:t>
        <w:br/>
        <w:t>Атағын шығармақ бол ауылының,</w:t>
        <w:br/>
        <w:t>Жан болған соң жөн-жосықты білетұғын.</w:t>
        <w:br/>
        <w:t>Ән айтқанды айтпағанды тексеретін,</w:t>
        <w:br/>
        <w:t>Жақсы айтқанды жарыстарда ескеретін.</w:t>
        <w:br/>
        <w:t>155</w:t>
        <w:br/>
        <w:t>Алқынып келгеніде содан сді,</w:t>
        <w:br/>
        <w:t>Кездесудің маңызын шып ұғынған...</w:t>
        <w:br/>
        <w:t>Сияқты бір өзіме бүйрек бұрған,</w:t>
        <w:br/>
        <w:t>Бос кезінде жігіт еді сауық құрған.</w:t>
        <w:br/>
        <w:t>Азаматтық борышты түсінетін</w:t>
        <w:br/>
        <w:t>Жігіт еді өзі бір жапып тұрған.</w:t>
        <w:br/>
        <w:t>Сезіп едім іс екенітт мағыналы,</w:t>
        <w:br/>
        <w:t>Қағазды әкеп жігіттің аңқылдағы.</w:t>
      </w:r>
    </w:p>
    <w:p>
      <w:r>
        <w:t>Ақындармен кездесу ғанибет деп,</w:t>
        <w:br/>
        <w:t>Көңілім көтеріліп шын қалғаны.</w:t>
        <w:br/>
        <w:t>Ұнататын болған соң ән салғанды,</w:t>
        <w:br/>
        <w:t>Қайтадан бұл шақыру ой салғаны.</w:t>
        <w:br/>
        <w:t>Серісі бұл өмірдің ақындар ғой,</w:t>
        <w:br/>
        <w:t>Жалпағынан басатын бұл жалғанды.</w:t>
        <w:br/>
        <w:t>Жырын оқып жанарлары жарқылдған,</w:t>
        <w:br/>
        <w:t>Оқығанмеп көп алдында алқынбаған.</w:t>
        <w:br/>
        <w:t>Төлғаныстан жазылған ойлы жыры,</w:t>
        <w:br/>
        <w:t>Жүрегінде азайып сарқылмаған.</w:t>
        <w:br/>
        <w:t>Жыр тыңдауға жандар аз асықпаған,</w:t>
        <w:br/>
        <w:t>Ән мен жырға ежелден жақын адам.</w:t>
        <w:br/>
        <w:t>Жүргеннен соң өзім де жыр да жазып,</w:t>
        <w:br/>
        <w:t>Ой келіп ед бармақ боп сонда маған.</w:t>
        <w:br/>
        <w:t>Жырын оқып ойыңа ой қосатын,</w:t>
        <w:br/>
        <w:t>Жалындаған белгілі ғой көпке ақын.</w:t>
        <w:br/>
        <w:t>Ордаш ағам құрметтеп шақырған соң,</w:t>
        <w:br/>
        <w:t>Жоқ еді бармауға да ешпір хақым.</w:t>
        <w:br/>
        <w:t>Ордаш ағам мені әлі ұмытпапты,</w:t>
        <w:br/>
        <w:t>Әнші балуан інім деп есте ұстапты.</w:t>
        <w:br/>
        <w:t>Қалірлеп жүргеннен соң әсер алып,</w:t>
        <w:br/>
        <w:t>Қалып едім шынымен толқыт! қатты.</w:t>
        <w:br/>
        <w:t>Шақыру қағазды алып барамын деп,</w:t>
        <w:br/>
        <w:t>Жақсы хабар әкелдің жарадың деп.</w:t>
        <w:br/>
        <w:t>Сәл жымиып інім де тұрып еді,</w:t>
        <w:br/>
        <w:t>“Жоталанын жақсы бір хабарды әкеп.</w:t>
        <w:br/>
        <w:t>149</w:t>
        <w:br/>
        <w:t>Аңқау болып кей пенде қолдыда алмай,</w:t>
        <w:br/>
        <w:t>Чемпиондық атағымды сш силамай.</w:t>
        <w:br/>
        <w:t>Кей пенделер іштарлық қылатындай,</w:t>
        <w:br/>
        <w:t>Өмірінде чемпион өзі болмай.</w:t>
        <w:br/>
        <w:t>Чемпион боп жүргендей мен бір салмай,</w:t>
        <w:br/>
        <w:t>Пштарлық пенделігі ешпір қалмай.</w:t>
        <w:br/>
        <w:t>Кей пендені сезгенсоң ойлан едім,</w:t>
        <w:br/>
        <w:t>Ризамын дегендей жүрсе шалмай.</w:t>
        <w:br/>
        <w:t>Үйлендіріп қойғандай қыздарменен,</w:t>
        <w:br/>
        <w:t>Сылпсың сөзде жетіттгі бұрын менен.</w:t>
        <w:br/>
        <w:t>Басы бос бойдақтыда өсек қылған,</w:t>
        <w:br/>
        <w:t>Сыпсыңдаған жатпайды-ау өсек деген.</w:t>
        <w:br/>
        <w:t>Атағымды құртпақ па өсекпешеп,</w:t>
        <w:br/>
        <w:t>Атпаса да тасадан кесекпенен.</w:t>
        <w:br/>
        <w:t>Чемпиондық атағыңды ие қылады,</w:t>
        <w:br/>
        <w:t>Жүретіндер әркез де есеппенеп.</w:t>
        <w:br/>
        <w:t>Тек жүрмей асылдыда жүрер аңдып,</w:t>
        <w:br/>
        <w:t>Жағымсыз ісіменен. жанды таңғып.</w:t>
        <w:br/>
        <w:t>Аасылғада болені жабатұғын,</w:t>
        <w:br/>
        <w:t>Өздерін періште ғып жақсы жанғып.</w:t>
        <w:br/>
        <w:t>Өзгелерді сөйлейтін малмен аңғып</w:t>
      </w:r>
    </w:p>
    <w:p>
      <w:r>
        <w:t>Құрғақ сөзбен ортасын жүрер даңғып.</w:t>
        <w:br/>
        <w:t>Жан біткенді сөз қылмай жүре алмайтыз,</w:t>
        <w:br/>
        <w:t>Жүргенменен өздері іссіз қаңғып.</w:t>
        <w:br/>
        <w:t>Балағынан асылдында тістеп қауіп,</w:t>
        <w:br/>
        <w:t>Сол келеңсіз қылығынап ләззат тауып.</w:t>
        <w:br/>
        <w:t>Сілімтік мінезінде еске алмай,</w:t>
        <w:br/>
        <w:t>Аз болғандай жүретін бар бәле жауын.</w:t>
        <w:br/>
        <w:t>Асылдыда сөйтіп жүріп құртатын бар,</w:t>
        <w:br/>
        <w:t>ШАаттығында көре алмайтын іштері тар.</w:t>
        <w:br/>
        <w:t>Жан біткенді интарлық қып қүндейтұғып,</w:t>
        <w:br/>
        <w:t>Ондай жанда болады қандай бір ар.</w:t>
        <w:br/>
        <w:t>Ізге түсіп жүрмейдіме тіміскілеп.</w:t>
        <w:br/>
        <w:t>Азамат деп жүрмеседе ешкім елеп.</w:t>
        <w:br/>
        <w:t>Шеттерінен сен тұра тұр, мен атайын,</w:t>
        <w:br/>
        <w:t>Көрінбеп ед іштерінде ақын жасық.</w:t>
        <w:br/>
        <w:t>Ақындығы жетілген әбдән пісіп,</w:t>
        <w:br/>
        <w:t>Иманасов Сәкен аға козге түсіп.</w:t>
        <w:br/>
        <w:t>Елі алдында жырларын оқып еді,</w:t>
        <w:br/>
        <w:t>Мақтағанға кей пендедей кетпей ісіп.</w:t>
        <w:br/>
        <w:t>Батырлық та бар сияқты және өзіңде,</w:t>
        <w:br/>
        <w:t>Отты ұшқын байқалады шын көзінде.</w:t>
        <w:br/>
        <w:t>Бір басына жетерліктей атағы да,</w:t>
        <w:br/>
        <w:t>Ер жігіттей тұратұғын тек сөзінде,</w:t>
        <w:br/>
        <w:t>Халқым деген сыр жатқандай жүрегінде,</w:t>
        <w:br/>
        <w:t>Жырларынан сезілгендей тілегі ле.</w:t>
        <w:br/>
        <w:t>Қырандардай қомданып қоятындай,</w:t>
        <w:br/>
        <w:t>Риза боп елінің де тілегінг.</w:t>
        <w:br/>
        <w:t>Кездесуде елімен аяақталып,</w:t>
        <w:br/>
        <w:t>Мағыналы жыр кеші таяап қалып.</w:t>
        <w:br/>
        <w:t>Қол соғып тұрып еді отырған жұрт,</w:t>
        <w:br/>
        <w:t>Қайтуға үйлеріне дайындалып.</w:t>
        <w:br/>
        <w:t>Ақындардың жырларынан қуат алып,</w:t>
        <w:br/>
        <w:t>Жандары да қалғандай шуақтанып.</w:t>
        <w:br/>
        <w:t>Көтеріліп көңілдері қалғандай бір,</w:t>
        <w:br/>
        <w:t>Кей көрермен ыңылдап әнге салып.</w:t>
        <w:br/>
        <w:t>Көрермендер ақындардың қолын алып,</w:t>
        <w:br/>
        <w:t>Ақындарды сөйлемен сөзбен шалып.</w:t>
        <w:br/>
        <w:t>Мың алғысын ақындардан аямап ед.</w:t>
        <w:br/>
        <w:t>Жүрегінен ақындардың сыр аңғарып.</w:t>
        <w:br/>
        <w:t>Кей көрермен ақындармен құшқтасып</w:t>
        <w:br/>
        <w:t>Тез арада-ақ қалғандай бауыр басып.</w:t>
        <w:br/>
        <w:t>Кездесуге керемет нтын өнерге,</w:t>
        <w:br/>
        <w:t>Шыныменен қалын еді көңіл тасып.</w:t>
        <w:br/>
        <w:t>Сэкен аға көзге шын іліккендей,</w:t>
        <w:br/>
        <w:t>Сәкендерін жүр екен жақсы білмей,</w:t>
        <w:br/>
        <w:t>Сәлеміңді білмейтін де иліккендей,</w:t>
      </w:r>
    </w:p>
    <w:p>
      <w:r>
        <w:t>Жүретіпдей паңданып қолын бермей.</w:t>
        <w:br/>
        <w:t>һа</w:t>
        <w:br/>
        <w:t>ол</w:t>
        <w:br/>
        <w:t>Коммунистік ол кезде қатал тәртіп,</w:t>
        <w:br/>
        <w:t>Жоғарыдан басшыларда сескенетін.</w:t>
        <w:br/>
        <w:t>Ер Бәкең нар тәуекел ететұғын,</w:t>
        <w:br/>
        <w:t>Атағы бір басына жететұғын.</w:t>
        <w:br/>
        <w:t>Болғанменен мінезі кейде қағал,</w:t>
        <w:br/>
        <w:t>Кек сақтамай тез ұмытып кететұғын.</w:t>
        <w:br/>
        <w:t>Ағамыз өзі шындап қолға алған соң</w:t>
        <w:br/>
        <w:t>Музикантты білгір деген алдырған соң.</w:t>
        <w:br/>
        <w:t>Ауданға бас жүлдені бермейтінбіз,</w:t>
        <w:br/>
        <w:t>Ән айтпаған тұрғындар қалмаған соң.</w:t>
        <w:br/>
        <w:t>Аудан тұрмақ обылыстан озатынбыз,</w:t>
        <w:br/>
        <w:t>Жарысқа әркезде сай болатынбыз.</w:t>
        <w:br/>
        <w:t>Облыстың өзінен озғаннан сон,</w:t>
        <w:br/>
        <w:t>Шіыныменен мәз болып қалатынбыз.</w:t>
        <w:br/>
        <w:t>Қазылар өте адал баға берігі,</w:t>
        <w:br/>
        <w:t>Шын талантты пағыз бір таңдап теріп.</w:t>
        <w:br/>
        <w:t>Ордаш аға әділ баға беретұғын,</w:t>
        <w:br/>
        <w:t>Кей қазының сөзіне кетпей еріл.</w:t>
        <w:br/>
        <w:t>Сұңғыла ақын шын талантты білетұғын,</w:t>
        <w:br/>
        <w:t>Сезіп қалса шын құлағын түретұғын.</w:t>
        <w:br/>
        <w:t>Қуанғандай үлкен бір үміт күтіп,</w:t>
        <w:br/>
        <w:t>Жарыстарға апармақ боп жүретұғын.</w:t>
        <w:br/>
        <w:t>Қайрап жақсы жаныңды түсінетін,</w:t>
        <w:br/>
        <w:t>Кұн шуағын өзінің түсіретін.</w:t>
        <w:br/>
        <w:t>Өзіңменен бір туғал бауырыңдай,</w:t>
        <w:br/>
        <w:t>Қорға: қолдап әрқашан тек жүретін.</w:t>
        <w:br/>
        <w:t>Облыстан озғаннан соң мені байқап,</w:t>
        <w:br/>
        <w:t>Ән айтқан саң домбыраның басын шайқап,</w:t>
        <w:br/>
        <w:t>Бағалап іштей сезіп жүреді екен,</w:t>
        <w:br/>
        <w:t>Кете жаздап жүрген соң копті жайпайн.</w:t>
        <w:br/>
        <w:t>Тым назарға ілінем деп күтпел едім,</w:t>
        <w:br/>
        <w:t>Сезуіті едім зор сенімді жүктегенін.</w:t>
        <w:br/>
        <w:t>Мол пайдасы өзіме тиіп еді,</w:t>
        <w:br/>
        <w:t>Теагрда артис болып істегенім.</w:t>
        <w:br/>
        <w:t>“</w:t>
        <w:br/>
        <w:t>146</w:t>
        <w:br/>
        <w:t>Аман бөл деп жайлаумен қоштасып ек,</w:t>
      </w:r>
    </w:p>
    <w:p>
      <w:r>
        <w:t>Қимай-қимай қарай беріп шыңдарына.</w:t>
        <w:br/>
        <w:t>Жолым болып чемпион боп мен бағыма,</w:t>
        <w:br/>
        <w:t>Аман болсам келемін деп мен тағыда.</w:t>
        <w:br/>
        <w:t>Жасыл жайлау көркіне көз салып ем,</w:t>
        <w:br/>
        <w:t>Қимастықпен ұзақ қарап жан жағыма.</w:t>
        <w:br/>
        <w:t>Мінгендей болып едім мен тағыма,</w:t>
        <w:br/>
        <w:t>Чемпион боп өзімнің дер шағымда.</w:t>
        <w:br/>
        <w:t>Биік шыңға ұзақ қарап биіктеткен,</w:t>
        <w:br/>
        <w:t>Жеткендей болын едім арманыма.</w:t>
        <w:br/>
        <w:t>Артық ақын отырып ед жасығандай,</w:t>
        <w:br/>
        <w:t>Жүргенінде көңілі тасығандай.</w:t>
        <w:br/>
        <w:t>Айтысам делі қарт ақыяның жолы болмай,</w:t>
        <w:br/>
        <w:t>Тым мұңайып көңіліде басылғандай.</w:t>
        <w:br/>
        <w:t>Ақындық өнеріне қас қылғандай,</w:t>
        <w:br/>
        <w:t>Қару ақынды әліде жас қылғандай.</w:t>
        <w:br/>
        <w:t>Жетектеген жеңгемізде кейігендей,</w:t>
        <w:br/>
        <w:t>Сілкілеп барлығыда тас қылғандай.</w:t>
        <w:br/>
        <w:t>Сезгендей ед жайлауға келмейтінін,</w:t>
        <w:br/>
        <w:t>Келуге сш мүмкіндүк бермейтінін.</w:t>
        <w:br/>
        <w:t>Артық аға көп ұзамай көз жұмып ед,</w:t>
        <w:br/>
        <w:t>Тарлаң ақын ағамыз ед ер дейтұғын.</w:t>
        <w:br/>
        <w:t>Қырандарда қоштасқандай шыр айналып,</w:t>
        <w:br/>
        <w:t>Қимай-қимай қоштасып ек тіл байланып.</w:t>
        <w:br/>
        <w:t>Акбас шыңды көрікті жасыл жайлау,</w:t>
        <w:br/>
        <w:t>Аман бол деп келгенше қайта айналып.</w:t>
        <w:br/>
        <w:t>Қозғалызт ед мәшинеміз түтіндетіп,</w:t>
        <w:br/>
        <w:t>Зорлығымен жердің озін дірілдетіп.</w:t>
        <w:br/>
        <w:t>Ағамызда ауылға асыққандай,</w:t>
        <w:br/>
        <w:t>Газын басып жүйткітіп ед гүрілдетіп.</w:t>
        <w:br/>
        <w:t>Қос танаудап еді сонда қанда атқандай,</w:t>
        <w:br/>
        <w:t>Жып жылы боп тым өзі қатты аққандай.</w:t>
        <w:br/>
        <w:t>Зорыққанды сонда ғаңа біліп едім,</w:t>
        <w:br/>
        <w:t>Жүрегіме еді сонда шын батқандай.</w:t>
        <w:br/>
        <w:t>156</w:t>
        <w:br/>
        <w:t>Үстіме бар жақсымды киіп алып,</w:t>
        <w:br/>
        <w:t>Бармақ болып асығып ем тез жиналып.</w:t>
        <w:br/>
        <w:t>Жақсылығы шығар деп Орекеңнің.</w:t>
        <w:br/>
        <w:t>Ақ пейілін ағаның тез аңғарын.</w:t>
        <w:br/>
        <w:t>Үштөбе қайдасың дел тура тартып,</w:t>
        <w:br/>
        <w:t>Ауылымда жүргенсоң сенім артып.</w:t>
        <w:br/>
        <w:t>Дәл алдына көліктен түсін едім,</w:t>
        <w:br/>
        <w:t>Мәдениет үйіне жақын барып.</w:t>
        <w:br/>
        <w:t>Бағалап шақырған соң ақын ағам,</w:t>
        <w:br/>
        <w:t>Шақырды деп қалайша кіна тағам.</w:t>
      </w:r>
    </w:p>
    <w:p>
      <w:r>
        <w:t>Орекеңнің риза боп пейіліне,</w:t>
        <w:br/>
        <w:t>Жоқ емес екен ғой деп мезнң бағам.</w:t>
        <w:br/>
        <w:t>Болғаннан соң өзімде жырға жақын,</w:t>
        <w:br/>
        <w:t>Жүргеннен соң төмендетпей ақын атын.</w:t>
        <w:br/>
        <w:t>Толғанып несіне мен жыр жазам деп,</w:t>
        <w:br/>
        <w:t>Ақындарды тыңдауға болсам салқын.</w:t>
        <w:br/>
        <w:t>Қалып едім шыныменен көтеріліп,</w:t>
        <w:br/>
        <w:t>Жас ақынның адамдығын сонда біліп.</w:t>
        <w:br/>
        <w:t>Інім бар деп мақтанып жүретіндей,</w:t>
        <w:br/>
        <w:t>Жас дарын деп мені де көзіне іліп.</w:t>
        <w:br/>
        <w:t>Қалдым ба деп асығып кіріп едім,</w:t>
        <w:br/>
        <w:t>Ксшіккенді ұят дел біліп едім.</w:t>
        <w:br/>
        <w:t>Келеді дел зор сеңіммен күткепдей бір,</w:t>
        <w:br/>
        <w:t>Сіңгендей тым сонда бір зор еңбегім.</w:t>
        <w:br/>
        <w:t>Ақын ағам қолымды алып мепің,</w:t>
        <w:br/>
        <w:t>Риза болып деп еді тура келдің.</w:t>
        <w:br/>
        <w:t>Дәл қасынан орынды көлсетіп ед,</w:t>
        <w:br/>
        <w:t>Орныңды да ойладық ден інім сенің.</w:t>
        <w:br/>
        <w:t>Бос орын сактағандай отырсын деп,</w:t>
        <w:br/>
        <w:t>Соңнан ерген дарынды інім ғой деп.</w:t>
        <w:br/>
        <w:t>Орекеңнің үлкен зор құрмстіне,</w:t>
        <w:br/>
        <w:t>Риза бон қалып едім келген терлеп.</w:t>
        <w:br/>
        <w:t>Аламдығың корсетіп тағы да елеп,</w:t>
        <w:br/>
        <w:t>Қасына оырғызып сөзбен демеп,</w:t>
        <w:br/>
        <w:t>Бір ауданның деген соң чемпионы,</w:t>
        <w:br/>
        <w:t>Сәл болсын кейінгіге кімнен кем дсп.</w:t>
        <w:br/>
        <w:t>Сезіп едім үлкен зор адамдығын,</w:t>
        <w:br/>
        <w:t>Кей пендедей көрсетпей надандығын.</w:t>
        <w:br/>
        <w:t>Көн алдында көтермелеп сыйлаган соң,</w:t>
        <w:br/>
        <w:t>Өз орнымда отырып ем мен де мығым.</w:t>
        <w:br/>
        <w:t>Таңданғандай кей жандар қарап қойып,</w:t>
        <w:br/>
        <w:t>Қарындары қампиып алған тойып.</w:t>
        <w:br/>
        <w:t>Орекең отырған соң тым құрметтеп,</w:t>
        <w:br/>
        <w:t>Орынды да әлергеп соң таңлап ойып.</w:t>
        <w:br/>
        <w:t>Ақындарда сахынада жырын оқып,</w:t>
        <w:br/>
        <w:t>Тебіреніп кәп алдында аздап толқып.</w:t>
        <w:br/>
        <w:t>Сырын ашын ағынан ақтарылып,</w:t>
        <w:br/>
        <w:t>Алыңдар дегендей боп миға тоқып.</w:t>
        <w:br/>
        <w:t>Жүрмейтіндей өнерін ішке тығып,</w:t>
        <w:br/>
        <w:t>Кей ынжықтай көп іппінде жүрмей бүтып.</w:t>
        <w:br/>
        <w:t>ПШТын жүрекпен отырып ем жырды тыңдап,</w:t>
        <w:br/>
        <w:t>Мағыналы жыр болған соң жақсы ұғып.</w:t>
        <w:br/>
        <w:t>Отырарсың қалайша әсер алмай,</w:t>
      </w:r>
    </w:p>
    <w:p>
      <w:r>
        <w:t>Қол соғып көрерменде жаны қалмай.</w:t>
        <w:br/>
        <w:t>ААқындарда жырларын оқып еді,</w:t>
        <w:br/>
        <w:t>Тебіреніп сақынада шаршап-талмай.</w:t>
        <w:br/>
        <w:t>Орекеп де бәрін біліп шақырғандай,</w:t>
        <w:br/>
        <w:t>Толқытып тебірентетін жырлар қандай.</w:t>
        <w:br/>
        <w:t>Орынымда шалқып тасып мен де өзі,</w:t>
        <w:br/>
        <w:t>Керемет күйді кешіп отырғапдай.</w:t>
        <w:br/>
        <w:t>Үштөбеге келген бір жаңалықтай,</w:t>
        <w:br/>
        <w:t>Өздерінен көп үлгі аларлықтай.</w:t>
        <w:br/>
        <w:t>Кездесуғс бос бекер жібермеген</w:t>
        <w:br/>
        <w:t>Ақыл-кеңес алып бір қаларлықтай.</w:t>
        <w:br/>
        <w:t>Жырлары жол корсеткен ағалықтай,</w:t>
        <w:br/>
        <w:t>Көп жаңдарға үлкен ой саларлықтай.</w:t>
        <w:br/>
        <w:t>Еліктеген дарынды жас буынға</w:t>
        <w:br/>
        <w:t>Өз бағытын дәріс алып табарлықтай.</w:t>
        <w:br/>
        <w:t>143</w:t>
        <w:br/>
        <w:t>Еске салып жүретінді жүктіміз деп,</w:t>
        <w:br/>
        <w:t>Балалық қып сонда біз білмеппіз лен,</w:t>
        <w:br/>
        <w:t>Зорлаған деп оңбаған леп жала жауып,</w:t>
        <w:br/>
        <w:t>Бар жаласын жаппасын деп өзгеріп деп.</w:t>
        <w:br/>
        <w:t>Азаматтық борыпшттыда сезіп біліп,</w:t>
        <w:br/>
        <w:t>Қазақтың қыздары делі көзге іліп.</w:t>
        <w:br/>
        <w:t>Жігіттерде жастық буға мастанғандай,</w:t>
        <w:br/>
        <w:t>Жатып еді анда-санда мырс-мырс күліп.</w:t>
        <w:br/>
        <w:t>Жүргенменен бастықтығын білдіргендей,</w:t>
        <w:br/>
        <w:t>Бастыққада қарамай қыз кіргендей.</w:t>
        <w:br/>
        <w:t>Көңілінде коммунистің тапқандай ед,</w:t>
        <w:br/>
        <w:t>Ағамыз жатып! еді дым індемей.</w:t>
        <w:br/>
        <w:t>Парторкпсн чемпионды алдайтындай,</w:t>
        <w:br/>
        <w:t>Алдамаса жандары қалмайтындай.</w:t>
        <w:br/>
        <w:t>Айла амалы тым көптеу қу қыздар ед,</w:t>
        <w:br/>
        <w:t>Жеушендіңе көздерінде салмайтындай.</w:t>
        <w:br/>
        <w:t>Жігіттерде сенімді еді ақтағандай,</w:t>
        <w:br/>
        <w:t>Сөз сөәйлсмей қыздарға жақпағандай.</w:t>
        <w:br/>
        <w:t>Сақтық жасам теріс қарап жалқаннансоң.</w:t>
        <w:br/>
        <w:t>Қу қыздарда ешбір мінді таппағандай.</w:t>
        <w:br/>
        <w:t>Керісінше жігіттерге өкпелідей.</w:t>
        <w:br/>
        <w:t>Теріс қарап жатгы де көзге ілмей.</w:t>
        <w:br/>
        <w:t>Жігіттер тәртіптерін көрсетіп ед,</w:t>
        <w:br/>
        <w:t>Артық ауыз сөздіде сонда білмей.</w:t>
        <w:br/>
        <w:t>Жігіттердің істері ерлік сді.</w:t>
        <w:br/>
        <w:t>Есімде сол түнгішпын срлікгері.</w:t>
        <w:br/>
        <w:t>Чемпион дегеннен соң бас болып ем.</w:t>
        <w:br/>
        <w:t>Қыздарды аяп азамат боп кетпей кері</w:t>
        <w:br/>
        <w:t>Шыныменен ісіміз еді жөндей,</w:t>
        <w:br/>
        <w:t>“Тснтектердің ісіне ешбір конбей.</w:t>
      </w:r>
    </w:p>
    <w:p>
      <w:r>
        <w:t>Аламдықып қыздарды қорға! едік</w:t>
        <w:br/>
        <w:t>Таңда атып сд тез арадақ түспен оңдей.</w:t>
        <w:br/>
        <w:t>Ерлігіміз гез арадақ тарағандай,</w:t>
        <w:br/>
        <w:t>Қимастықпен қыздар да қарағандай.</w:t>
        <w:br/>
        <w:t>Сондада жүріп еді кеуде кермені.</w:t>
        <w:br/>
        <w:t>Ақын болып ұсақ бір сөзге ормси.</w:t>
        <w:br/>
        <w:t>Адамдық бағытынан таймайтындай,</w:t>
        <w:br/>
        <w:t>Ақындықпен қоса бір нагыз ердей.</w:t>
        <w:br/>
        <w:t>Бай қазына сияқты іші толған,</w:t>
        <w:br/>
        <w:t>Қыран ақын сияқты көкті шолған.</w:t>
        <w:br/>
        <w:t>Құдай берген дарынның арқасыпда</w:t>
        <w:br/>
        <w:t>Өжет ақын сияқты өзі болған.</w:t>
        <w:br/>
        <w:t>Сан ақыншан жүргенде өнері асып,</w:t>
        <w:br/>
        <w:t>Өзі батыр болғансоң мысы басып.</w:t>
        <w:br/>
        <w:t>Өнердің жарысында қалмағандай,</w:t>
        <w:br/>
        <w:t>Тарлап ақын көрмегенден әлі жасып.</w:t>
        <w:br/>
        <w:t>Аҡтағандай жібергенде сенім артып,</w:t>
        <w:br/>
        <w:t>Көп ақыннан болғансоң өпері артық.</w:t>
        <w:br/>
        <w:t>Сағы ауып жіберген соң келгендей бір,</w:t>
        <w:br/>
        <w:t>Қараталдай ауданға тура тартып.</w:t>
        <w:br/>
        <w:t>Ақыпдықпен ұлт мерейін әсіргендей,</w:t>
        <w:br/>
        <w:t>Дапалықпен ауыр жүгін көтергендей.</w:t>
        <w:br/>
        <w:t>Оқығанмен тоқығаны көп сияқты,</w:t>
        <w:br/>
        <w:t>Бәйге бермей сан жарыста көсілгендей.</w:t>
        <w:br/>
        <w:t>Халқы жайлы өмірден ой түйетін,</w:t>
        <w:br/>
        <w:t>Ыстығы мен суығына шын күйетін.</w:t>
        <w:br/>
        <w:t>Тарлан ақын сияқты кемелденген,</w:t>
        <w:br/>
        <w:t>Туған халқын өзінің шын сүйетін.</w:t>
        <w:br/>
        <w:t>Үлкен ақын сияқты бағалайтын,</w:t>
        <w:br/>
        <w:t>Соңына еріп інілері ағалайтын.</w:t>
        <w:br/>
        <w:t>Батыр ақын болған соң әділ ақын</w:t>
        <w:br/>
        <w:t>Жас таланттар сияқты жағалайтын.</w:t>
        <w:br/>
        <w:t>Орекеңс аға боп таймай жолдан,</w:t>
        <w:br/>
        <w:t>Жан сияқгы кезінде қамқор болған.</w:t>
        <w:br/>
        <w:t>Комегінде аямайтын сияқты бір,</w:t>
        <w:br/>
        <w:t>Жас буын таланттарға келсе колдан.</w:t>
        <w:br/>
        <w:t>Ордаш аға тым жақсы танитындай,</w:t>
        <w:br/>
        <w:t>Қас қабағын ағасының аңдитындай.</w:t>
        <w:br/>
        <w:t>161</w:t>
        <w:br/>
        <w:t>Бала ақын боп жүргенде көмектесіп,</w:t>
        <w:br/>
        <w:t>Жанашырлық көрсеткендей агасыпдай.</w:t>
        <w:br/>
        <w:t>Аға-іні боп бір-бірімен жарасқандай,</w:t>
        <w:br/>
        <w:t>Адамдықиен көңілгеде қарасқандай.</w:t>
        <w:br/>
        <w:t>Кей шаруаға бауырлай ақылдасып,</w:t>
        <w:br/>
        <w:t>Бір жағадан бас шығарып тараскандай.</w:t>
      </w:r>
    </w:p>
    <w:p>
      <w:r>
        <w:t>Аға-іні боп бірін-бірі сыйлайтындай,</w:t>
        <w:br/>
        <w:t>Көңілдерін бір-бірінің қимайтындай.</w:t>
        <w:br/>
        <w:t>Қоштасар сәт жақындығын ойлағанда,</w:t>
        <w:br/>
        <w:t>Екеуін де осы сәт қинайтындай.</w:t>
        <w:br/>
        <w:t>Отырып ед екі ақын пікірлесіп,</w:t>
        <w:br/>
        <w:t>Ой саларлық сөз сөйлеп кетпей есіп.</w:t>
        <w:br/>
        <w:t>Арасында қояды күбірлесіш,</w:t>
        <w:br/>
        <w:t>Қоймасын дегендей боп біреу естіп.</w:t>
        <w:br/>
        <w:t>Біріш-бірі сыйлайды жаны қалмай,</w:t>
        <w:br/>
        <w:t>Ұсақ-түнек сындарды көңілге алмай.</w:t>
        <w:br/>
        <w:t>Бәрі сонда тым апық сезіліп ел,</w:t>
        <w:br/>
        <w:t>Жүретіні шын достықтан ешбір танбай.</w:t>
        <w:br/>
        <w:t>“Тым ойланып тарлан ақын отырғандай,</w:t>
        <w:br/>
        <w:t>Жол соқты боп бірақ аздап шаршағандай.</w:t>
        <w:br/>
        <w:t>Анда-санда дауысы гүр ғұр етіп,</w:t>
        <w:br/>
        <w:t>Бөлме ішіп зор дауысы иняпыткандай.</w:t>
        <w:br/>
        <w:t>Дауысынан кей су жүрек шошығандай,</w:t>
        <w:br/>
        <w:t>Шошынып бір орнынан шоршығандай.</w:t>
        <w:br/>
        <w:t>Ақын Сәкең ақындықпен қоса бірге,</w:t>
        <w:br/>
        <w:t>Тым білімді әзі коп оқығандай.</w:t>
        <w:br/>
        <w:t>Көпті көріп көңіліне тоқығандай,</w:t>
        <w:br/>
        <w:t>Кезі жоқтай сөз сөмлеуден тосылғандай.</w:t>
        <w:br/>
        <w:t>Інісінің құрметіне қанагталып,</w:t>
        <w:br/>
        <w:t>ПТабыттанып тарлан ақын отырғандай.</w:t>
        <w:br/>
        <w:t>Сұрақтарға жауап беріп болсын қандай,</w:t>
        <w:br/>
        <w:t>Үгілі ұстап өзін өзі жай бір жандай.</w:t>
        <w:br/>
        <w:t>Жауабыда сұрағы да орныменен,</w:t>
        <w:br/>
        <w:t>Гүрілдеп отырғанмен арыстандай.</w:t>
        <w:br/>
        <w:t>158</w:t>
        <w:br/>
        <w:t>Содықтанда жас дарындар жиналғандай,</w:t>
        <w:br/>
        <w:t>Бағыт таппай жүргенде қиналғандай.</w:t>
        <w:br/>
        <w:t>ТШапалағын аямай соғатындай,</w:t>
        <w:br/>
        <w:t>Шын жүрекпен ақындарды сыйлағандай.</w:t>
        <w:br/>
        <w:t>Аудан жұрты қалайша қалсын ұқпай,</w:t>
        <w:br/>
        <w:t>Келген жоқ па тыңдауға үнде бұқпай.</w:t>
        <w:br/>
        <w:t>Бетке ұстарын өздерінің ақындарын,</w:t>
        <w:br/>
        <w:t>Жүріпті ғой елі де тым ұмытпай.</w:t>
        <w:br/>
        <w:t>Алматылық ақындар ғой кілең мықты,</w:t>
        <w:br/>
        <w:t>Бетке айтатын жасқанбай тек шындықты.</w:t>
        <w:br/>
        <w:t>Байыптап әр жолына зер салғанға,</w:t>
        <w:br/>
        <w:t>Жырлары да еді тым ұғынықты.</w:t>
        <w:br/>
        <w:t>Естіп едік және көп жацалықты,</w:t>
        <w:br/>
        <w:t>Жырларынан түсініп даралықты.</w:t>
        <w:br/>
        <w:t>Кейінгі бір жас буын таланттарға,</w:t>
      </w:r>
    </w:p>
    <w:p>
      <w:r>
        <w:t>Ұмытпайтын сияақты ағалықты.</w:t>
        <w:br/>
        <w:t>Бар сияқты бойларында мол бір жалын,</w:t>
        <w:br/>
        <w:t>Ойлайтында сяқты халық қамын.</w:t>
        <w:br/>
        <w:t>Ұлы слі болса егер жыр түсінер,</w:t>
        <w:br/>
        <w:t>Аянбайтын сияқты кілең дарын.</w:t>
        <w:br/>
        <w:t>Солайша жыр оқып ед салын барын,</w:t>
        <w:br/>
        <w:t>Айтқандай боп еліне ақылдарын.</w:t>
        <w:br/>
        <w:t>Сезіп едім қырандай саңқылдарын,</w:t>
        <w:br/>
        <w:t>Жүрегінің көрсетіп жарқылдарын.</w:t>
        <w:br/>
        <w:t>Дара ақындар үзаққа шабатындай,</w:t>
        <w:br/>
        <w:t>Қырандардай көзін шыңға салатындай.</w:t>
        <w:br/>
        <w:t>Ақындарда мол шабытты жүрегінс,</w:t>
        <w:br/>
        <w:t>Ел-жұртының құрметінен табатындай.</w:t>
        <w:br/>
        <w:t>Ақындарды көрмегендей өмірінде,</w:t>
        <w:br/>
        <w:t>Көременнің көтеріліп көңіліде.</w:t>
        <w:br/>
        <w:t>Көзі жетіп шын анық түсінгендей,</w:t>
        <w:br/>
        <w:t>Ақындардың болатыңын бұл өмірде.</w:t>
        <w:br/>
        <w:t>Кой көрермен отырып ед аузын ашып,</w:t>
        <w:br/>
        <w:t>Терең сырлы жырларға болып ғалық.</w:t>
        <w:br/>
        <w:t>162</w:t>
        <w:br/>
        <w:t>Ордаш аға жақсылығын ұмытпаған,</w:t>
        <w:br/>
        <w:t>Ұстазы екен ақындықтан дәріс алған.</w:t>
        <w:br/>
        <w:t>Отырып ед құрметтеп шын көңілмен,</w:t>
        <w:br/>
        <w:t>Ағасын жыр жолында сүйеу болған.</w:t>
        <w:br/>
        <w:t>Таныстырып бір кезде мені жатыр,</w:t>
        <w:br/>
        <w:t>Әнші жігіт деп қояды өзі батыр.</w:t>
        <w:br/>
        <w:t>Мақтаны деп ауданлың өзі балуан,</w:t>
        <w:br/>
        <w:t>Мың жігітке ініміз деп жалғыз татыр.</w:t>
        <w:br/>
        <w:t>Сәкеңмен солай деп таныстырып,</w:t>
        <w:br/>
        <w:t>інісін мақтап еді тым қатырып.</w:t>
        <w:br/>
        <w:t>Сәкеңе жүзді де айтпай, мыңды айтып,</w:t>
        <w:br/>
        <w:t>Күнімді жібергендей төз атырып.</w:t>
        <w:br/>
        <w:t>Сәкең де орынында жымың етіп,</w:t>
        <w:br/>
        <w:t>Інісін мақтаған соң есі кетіп.</w:t>
        <w:br/>
        <w:t>Қолдауын дара ақынның түсініп ем,</w:t>
        <w:br/>
        <w:t>Мақтауға келістіріп тілі жетіп.</w:t>
        <w:br/>
        <w:t>Қай пенде жекҡ көреді мақтағанды,</w:t>
        <w:br/>
        <w:t>Адам болын адал болып жақтағанды.</w:t>
        <w:br/>
        <w:t>Мерейіңді әсіріл көті айдында,</w:t>
        <w:br/>
        <w:t>Азамт бон достығын сақтағанды.</w:t>
        <w:br/>
        <w:t>Орекең мақтауымды келістіріп,</w:t>
        <w:br/>
        <w:t>Сәкеңде дегендей боп жүрсін біліп.</w:t>
        <w:br/>
        <w:t>Сәл жымиыл отырып сл тарлан ақын,</w:t>
        <w:br/>
        <w:t>Елең етіп қарағандай көзге іліп.</w:t>
      </w:r>
    </w:p>
    <w:p>
      <w:r>
        <w:t>Кеш болса таныстыру ойға кіріп,</w:t>
        <w:br/>
        <w:t>Жыр жазатын ақын ғой жаймен жүріп.</w:t>
        <w:br/>
        <w:t>Орекеңнің сөзіне тарлан ақын,</w:t>
        <w:br/>
        <w:t>Таңданғандай отырып ед құлақ түріп.</w:t>
        <w:br/>
        <w:t>Тарлан ақын назар сап қарағандай,</w:t>
        <w:br/>
        <w:t>Орекң таныстырып жарағандай,</w:t>
        <w:br/>
        <w:t>Жыры болса оқысын дөп қояды,</w:t>
        <w:br/>
        <w:t>Тыңдайық деп өнері екен қандай.</w:t>
        <w:br/>
        <w:t>Отырып ед басқа жаққа көзін салмай,</w:t>
        <w:br/>
        <w:t>Шілері сыйлаған соң көңіл қалмай.</w:t>
        <w:br/>
        <w:t>163</w:t>
        <w:br/>
        <w:t>Гарлан ақын кең ақын даласындай,</w:t>
        <w:br/>
        <w:t>Танысындай сөлесем көңілге алмай.</w:t>
        <w:br/>
        <w:t>Орекең келістіріп мақтағанда,</w:t>
        <w:br/>
        <w:t>Сөзді сөйлек аға боп жақтағапда.</w:t>
        <w:br/>
        <w:t>Тарлан ақын алдында ұяат еді,</w:t>
        <w:br/>
        <w:t>Өнерді ішке бүгіп сақтағанда.</w:t>
        <w:br/>
        <w:t>Жас болса да деген соң бір керемет,</w:t>
        <w:br/>
        <w:t>Дара ақындай деген соң тым терең деп.</w:t>
        <w:br/>
        <w:t>Мән бермей отырғанда жәй біреу деп,</w:t>
        <w:br/>
        <w:t>Тарлан ақын қалып еді шын елеңдеп.</w:t>
        <w:br/>
        <w:t>Асыққандай оқысын көрейін деп,</w:t>
        <w:br/>
        <w:t>Дарын болса бағыт-бағдар берейін ден.</w:t>
        <w:br/>
        <w:t>Жыр дәптерді қойнымнан алып едім,</w:t>
        <w:br/>
        <w:t>Оқымақ боп жырымды мен де ерлеп,</w:t>
        <w:br/>
        <w:t>Отырғанын сезген соң етлей ермек,</w:t>
        <w:br/>
        <w:t>Хлкедігін көрсетіп кеңес бермек.</w:t>
        <w:br/>
        <w:t>Жис болған соң қапатың қатаймаған,</w:t>
        <w:br/>
        <w:t>Жол көрсетер әрке де аға керек.</w:t>
        <w:br/>
        <w:t>Толғанып жыр оқу басталғандай,</w:t>
        <w:br/>
        <w:t>Қызғаннан соң кеңге құлаш тасталғандай.</w:t>
        <w:br/>
        <w:t>Кібіртіктеп алғашқыда қалғанменен</w:t>
        <w:br/>
        <w:t>Жақсы кейіп көрсетемін саспағандай.</w:t>
        <w:br/>
        <w:t>Әрбір жолын тым сынап отырғандай,</w:t>
        <w:br/>
        <w:t>Бет алысы жаман смес қоштағандай.</w:t>
        <w:br/>
        <w:t>Бөгде кейіп әзірге көрсетпейді,</w:t>
        <w:br/>
        <w:t>Басын шұлғып қояды ұнағандай.</w:t>
        <w:br/>
        <w:t>Сұңғыла ақын әр жолын сынайтындай,</w:t>
        <w:br/>
        <w:t>Сондықтанда мән беріп тыңдайтындай.</w:t>
        <w:br/>
        <w:t>Ренжуі жүзінен сезілмейді,</w:t>
        <w:br/>
        <w:t>Кеңдік жасап смсс әлі шшындайтындай.</w:t>
        <w:br/>
        <w:t>Тарлан ақын тыңдап отыр көзін алмай,</w:t>
        <w:br/>
        <w:t>Кемістігін сезсе де айтып салмай.</w:t>
        <w:br/>
        <w:t>Әніңді де, жырыңды да ұнатпайтын,</w:t>
        <w:br/>
        <w:t>Кей пендедей әзірге отыр шалмай.</w:t>
      </w:r>
    </w:p>
    <w:p>
      <w:r>
        <w:t>166 |</w:t>
        <w:br/>
        <w:t>Мен дс өзі мүмкіндікті бос жібермей.</w:t>
        <w:br/>
        <w:t>Қос ақынды мезі қын оқи бермей.</w:t>
        <w:br/>
        <w:t>Дәл алдымда тарлан ақын отырғанға,</w:t>
        <w:br/>
        <w:t>“Тым толқып өз көзіме өзім сенбей.</w:t>
        <w:br/>
        <w:t>Сәкең де отырып ед хан патшадай,</w:t>
        <w:br/>
        <w:t>Бір нүктеге қадалып көзін алмай.</w:t>
        <w:br/>
        <w:t>Орскеңде жан болған соң жөн білетін,</w:t>
        <w:br/>
        <w:t>Дара ақынды сыйлап еді жаны қалмай.</w:t>
        <w:br/>
        <w:t>Үлкен сыйлау қағидасын есте ұстап,</w:t>
        <w:br/>
        <w:t>Сәкеңді сыйлап едік екі жақтап.</w:t>
        <w:br/>
        <w:t>Орекең аяғынан тік тұрып ел,</w:t>
        <w:br/>
        <w:t>Сәкеңнің жақсылығын сонда ақтап.</w:t>
        <w:br/>
        <w:t>Орекеңг жүріп едім көмектесіп,</w:t>
        <w:br/>
        <w:t>Азаматтық құрметін дұрыс десіп.</w:t>
        <w:br/>
        <w:t>Астанадан келген соц мейман ғой дсп,</w:t>
        <w:br/>
        <w:t>Орекеңмен екеуміз қонақ етіп.</w:t>
        <w:br/>
        <w:t>Қазақпыз ғой қонақ келсе сыйлайтұғын.</w:t>
        <w:br/>
        <w:t>Қонағының көңілін қимайтұғын,</w:t>
        <w:br/>
        <w:t>Қонақ келсе дастарқанын жайын тастап,</w:t>
        <w:br/>
        <w:t>Қазақылық кең пиғылын тимайтұғын.</w:t>
        <w:br/>
        <w:t>Қазақтарға қонақ күту емес қиын,</w:t>
        <w:br/>
        <w:t>Көрсете алған қонағына әркез сыйын.</w:t>
        <w:br/>
        <w:t>Көңілдерін қойағының аулай білген,</w:t>
        <w:br/>
        <w:t>Әркезде көрсетіп коң пиғылын,</w:t>
        <w:br/>
        <w:t>Дара ақынның қас қабағын сонда бағып,</w:t>
        <w:br/>
        <w:t>Кетпесін деп қонағымыз кіна тағып.</w:t>
        <w:br/>
        <w:t>Даласындай дара ақынның кең лиғылы,</w:t>
        <w:br/>
        <w:t>Қалғаннан соң тым сонда бізге жағып.</w:t>
        <w:br/>
        <w:t>Тарлан ақын мен! сонда тапсырып ед,</w:t>
        <w:br/>
        <w:t>Орекеңе баулыңдар деп жалсырып ел.</w:t>
        <w:br/>
        <w:t>Жас ақын да мақұл деп уәде беріп,</w:t>
        <w:br/>
        <w:t>Мақтауымды одан сайын асырып ед.</w:t>
        <w:br/>
        <w:t>Маңызды іс басталғандай болып еді.</w:t>
        <w:br/>
        <w:t>Қиялым көкті кезіп шолып еді,</w:t>
        <w:br/>
        <w:t>168</w:t>
        <w:br/>
        <w:t>Зат біткеннің барлығы өз орнында,</w:t>
        <w:br/>
        <w:t>Тұрмын мен дегендей боп өз орнымда.</w:t>
        <w:br/>
        <w:t>Таза адамдар тұратыны білінгендей,</w:t>
        <w:br/>
        <w:t>Ретіменен тұрып еді жан-жағымда.</w:t>
        <w:br/>
        <w:t>Астық затты бос тұрған көре алмай,</w:t>
        <w:br/>
        <w:t>Кіргендегі қалай дегеп күдік қалмай.</w:t>
        <w:br/>
        <w:t>Пенделік қып артық асты жинаматғы,</w:t>
      </w:r>
    </w:p>
    <w:p>
      <w:r>
        <w:t>Дүниеге қызығып көзін салмай.</w:t>
        <w:br/>
        <w:t>Дүниенің орнына кітан жинап,</w:t>
        <w:br/>
        <w:t>Өзіндей қаламгерді қатты сыйлап.</w:t>
        <w:br/>
        <w:t>Мол ақшасын кітапқа жұмсайтындай,</w:t>
        <w:br/>
        <w:t>Маңдай терлеп тапқанын жанды қинап.</w:t>
        <w:br/>
        <w:t>Дара ақын ғой кіуап құнын түсінетін,</w:t>
        <w:br/>
        <w:t>Ұйқтаса да түсіне шын кіретін.</w:t>
        <w:br/>
        <w:t>Жалықпай көз алмастан оқнтұғын,</w:t>
        <w:br/>
        <w:t>Жап болған соң кітапты олын сүйетін.</w:t>
        <w:br/>
        <w:t>Тастөбесін айтып қалып сағынғанын,</w:t>
        <w:br/>
        <w:t>Отырып ед толқығандай дарынды ақын.</w:t>
        <w:br/>
        <w:t>Сағынғандай мектебін бала кезін,</w:t>
        <w:br/>
        <w:t>Бала кезгі тұрғындарын адамдарын.</w:t>
        <w:br/>
        <w:t>Үштебеге болғанмен ауыл жақын,</w:t>
        <w:br/>
        <w:t>Кейбір кезде жүргенмен бұрып атын.</w:t>
        <w:br/>
        <w:t>Зор үлесі бар еді ғой Тастөбенің,</w:t>
        <w:br/>
        <w:t>Ақын болын сүйсіндірсе дос пен жатын.</w:t>
        <w:br/>
        <w:t>Және де сыйлай білсе туған салтын,</w:t>
        <w:br/>
        <w:t>Ақын болып сүйе білсе туған халқын.</w:t>
        <w:br/>
        <w:t>Адамдығын биік қойса әркезде де,</w:t>
        <w:br/>
        <w:t>Сақтай білсе әркезде адам қалпып.</w:t>
        <w:br/>
        <w:t>Тастөбені білмек боп суыртпақтай,</w:t>
        <w:br/>
        <w:t>Білім алып оқығанын есте сақтап.</w:t>
        <w:br/>
        <w:t>Тастөбенің жаңалығын білгісі кеп,</w:t>
        <w:br/>
        <w:t>Арасында алтын деп мені мақтап.</w:t>
        <w:br/>
        <w:t>Көздерінен сағыныш мұңды байқап,</w:t>
        <w:br/>
        <w:t>Тастабесін тағы да көріп қайтпақ.</w:t>
        <w:br/>
        <w:t>Ұялтпайын дегендей жас дарынды,</w:t>
        <w:br/>
        <w:t>Бар екен деп қояды шын талабы.</w:t>
        <w:br/>
        <w:t>Сезіледі кең ақын екендігі</w:t>
        <w:br/>
        <w:t>Бәле іздесе әрине мін табады.</w:t>
        <w:br/>
        <w:t>Сезіледі үлкендігі ағалығы,</w:t>
        <w:br/>
        <w:t>Мінеп-сынап қайтармай талабымды.</w:t>
        <w:br/>
        <w:t>Мін мен сыннан беті қайтып қалмасын дсп,</w:t>
        <w:br/>
        <w:t>Мұқалмасын дегендей қаламымды.</w:t>
        <w:br/>
        <w:t>Тарлан ақын жоғалтпай адамдықты,</w:t>
        <w:br/>
        <w:t>Сынаса да есте ұстап ағалықты.</w:t>
        <w:br/>
        <w:t>Жас дарын деп бетімді қайтармап ед,</w:t>
        <w:br/>
        <w:t>Заңғар ақын болған соң өте мықты.</w:t>
        <w:br/>
        <w:t>Сезіліп ед дара ақынның естілігі,</w:t>
        <w:br/>
        <w:t>Бар екені бойында мол білімі.</w:t>
        <w:br/>
        <w:t>Мақтағанға кәп сөйлеп бөсіп кетпей,</w:t>
      </w:r>
    </w:p>
    <w:p>
      <w:r>
        <w:t>Сақтан едім әдепті інілікті.</w:t>
        <w:br/>
        <w:t>Отырып ел ағаларым жырды тыңдап,</w:t>
        <w:br/>
        <w:t>Сынағанмен ізге түспей онша шындап.</w:t>
        <w:br/>
        <w:t>Сәкең менен Орекеңнің мінездері</w:t>
        <w:br/>
        <w:t>Қалып еді кеңдігімен маған ұнап.</w:t>
        <w:br/>
        <w:t>Жақсы деп те жаман деп те індемеді,</w:t>
        <w:br/>
        <w:t>Неде болса іштерінде білдірмеді.</w:t>
        <w:br/>
        <w:t>Қас-қабағын екі ақынның аңдысам да,</w:t>
        <w:br/>
        <w:t>Үміттенген сияқты сыр бермеді.</w:t>
        <w:br/>
        <w:t>Сәкеңнің де сияқғы зор денесі,</w:t>
        <w:br/>
        <w:t>Күрес десе бар сияқты елірмесі.</w:t>
        <w:br/>
        <w:t>Анау-мынау дәуіңде менмін деген,</w:t>
        <w:br/>
        <w:t>Сезіледі белдессе егер тең келмесі.</w:t>
        <w:br/>
        <w:t>Балуандығын өзінің айтып қойып,</w:t>
        <w:br/>
        <w:t>Үшеумізде қымыз асқа эбдән тойып.</w:t>
        <w:br/>
        <w:t>Отырып ек Сәкеңді құптағандай,</w:t>
        <w:br/>
        <w:t>Сөздеріне басымызды шұлғып қайып.</w:t>
        <w:br/>
        <w:t>Жас кездерін эңгіме қып жалындаған,</w:t>
        <w:br/>
        <w:t>Асуды алатынын алынбаған.</w:t>
        <w:br/>
        <w:t>170</w:t>
        <w:br/>
        <w:t>Ауыл жайын алған соң біраз сұрап.</w:t>
        <w:br/>
        <w:t>Домбыраның құлағын қайта бұрап.</w:t>
        <w:br/>
        <w:t>Тебіреніп жырларын оқып еді,</w:t>
        <w:br/>
        <w:t>Асыл жырын өзінің жазған құрап.</w:t>
        <w:br/>
        <w:t>Түн ортасы болғанша жырды тыңдап.</w:t>
        <w:br/>
        <w:t>Өзімде жыр жазғансоң іштей сынап,</w:t>
        <w:br/>
        <w:t>Артық сөз жоқ арасында бүлдіретін,</w:t>
        <w:br/>
        <w:t>Таңдандырып жырлары маған ұнап.</w:t>
        <w:br/>
        <w:t>Жас данадай пенде емес жай бір ұсақ.</w:t>
        <w:br/>
        <w:t>Отырып ед ұлыларға сонда ұқсап.</w:t>
        <w:br/>
        <w:t>Өзінің ойлы терең жырларымен,</w:t>
        <w:br/>
        <w:t>Одан сайын отырыт ед маған өй сала.</w:t>
        <w:br/>
        <w:t>Отырып ем ақын жанын жақсы сезіп</w:t>
        <w:br/>
        <w:t>Ой қиялым кеткенденя көкті кезіп.</w:t>
        <w:br/>
        <w:t>Өзіме одан сайын ақыл кіріп,</w:t>
        <w:br/>
        <w:t>Кей мылжыңдай сәнлемен сөзді езіп.</w:t>
        <w:br/>
        <w:t>Отырып ем ұнаған соң басты шұлғып.</w:t>
        <w:br/>
        <w:t>Таза тыңдап сырлы бір жырды ұғып.</w:t>
        <w:br/>
        <w:t>Көтермелеп қояды алтынсың деп,</w:t>
        <w:br/>
        <w:t>Бөлме ішін ғажайыл сырлы жыр қып.</w:t>
        <w:br/>
        <w:t>Таңданып отырып ем алтынына.</w:t>
        <w:br/>
        <w:t>Жаттығы жоқ жақсы адамның жақынына.</w:t>
        <w:br/>
        <w:t>Бәйтеректей өсіп бір келе жатқан.</w:t>
        <w:br/>
        <w:t>Тағыда бір көз жеткендей жас ақынға.</w:t>
        <w:br/>
        <w:t>Баурап алып сөзімен жыры мына.</w:t>
      </w:r>
    </w:p>
    <w:p>
      <w:r>
        <w:t>Жетелеп бара атқандай мені шыңға.</w:t>
        <w:br/>
        <w:t>Туған ағам айтпап ед алтынсың деп,</w:t>
        <w:br/>
        <w:t>Алтын ағам бар екенау бақытыма.</w:t>
        <w:br/>
        <w:t>Біреу тартса етектен біреу шалып.</w:t>
        <w:br/>
        <w:t>Кен наданнан жүргенде көңіл қалып.</w:t>
        <w:br/>
        <w:t>Ауыр ойдан жүргенде миым талып,</w:t>
        <w:br/>
        <w:t>Алтын ағам жүр екенау назар салып.</w:t>
        <w:br/>
        <w:t>Көңілімді көтергендей ақын сөзі.</w:t>
        <w:br/>
        <w:t>Бірге туған бауырымдай болып өзі.</w:t>
        <w:br/>
        <w:t>Қайсар ақын дәл төрде отырып ед,</w:t>
        <w:br/>
        <w:t>Қырандардай биігіне көзін салған.</w:t>
        <w:br/>
        <w:t>Жалтақтамай тарлан ақын менмін дейді,</w:t>
        <w:br/>
        <w:t>Менмендігі бірақта білінбейді.</w:t>
        <w:br/>
        <w:t>“ұқсамайды батыр ақын жалтақтарға,</w:t>
        <w:br/>
        <w:t>"Жалтақтығы жасықтығы білінбейді.</w:t>
        <w:br/>
        <w:t>Қымызды алдындағы итермейді,</w:t>
        <w:br/>
        <w:t>Қызғандығын қымызға білдірмейді.</w:t>
        <w:br/>
        <w:t>Аузынада беріктігі сезіледі,</w:t>
        <w:br/>
        <w:t>Қара көздер күлімдесе күлімдейді.</w:t>
        <w:br/>
        <w:t>Ештемеден түрі жоқ жасқанатын,</w:t>
        <w:br/>
        <w:t>Мақтағанға жан емес мастанатын.</w:t>
        <w:br/>
        <w:t>Сыйлап берген қымыздың бәрін ішіп,</w:t>
        <w:br/>
        <w:t>Түрі жоқ қымыздан мас болатын.</w:t>
        <w:br/>
        <w:t>Қымыз ішсе сияқты сыр ашатын,</w:t>
        <w:br/>
        <w:t>Кеңінен бір толғанып сырласатын.</w:t>
        <w:br/>
        <w:t>Әңгіме, сөз бәрі де мәніменен,</w:t>
        <w:br/>
        <w:t>Есіп кетпей төмендетпей ақын атын.</w:t>
        <w:br/>
        <w:t>Әділ еді жырыма ақын сыны,</w:t>
        <w:br/>
        <w:t>Айтатұғын ақын ғой бетке шынды.</w:t>
        <w:br/>
        <w:t>Жеңілденіп қалғандай отырып ем,</w:t>
        <w:br/>
        <w:t>Жырды ақып басқандай боп аптығымды.</w:t>
        <w:br/>
        <w:t>Кедестіріп Сәкеңдей ақынымды,</w:t>
        <w:br/>
        <w:t>Жыр өнерде тапқандай ем жақынымды.</w:t>
        <w:br/>
        <w:t>Сыны да бірақ ауыз қымбат елі,</w:t>
        <w:br/>
        <w:t>Жүргенімде көрмей:бір еш тынымды.</w:t>
        <w:br/>
        <w:t>Жыр өнерде сынатып шабысымды</w:t>
        <w:br/>
        <w:t>Тебіреніш шақырыл шабытымды.</w:t>
        <w:br/>
        <w:t>Тарлан ақын жандай боп бір керініп ед,</w:t>
        <w:br/>
        <w:t>Жыр жолында бғалайтын табысымды.</w:t>
        <w:br/>
        <w:t>Әлі жас деп албырт деп кеуде кермей.</w:t>
        <w:br/>
        <w:t>Менмін демей отырып ед сыр білдірмей.</w:t>
        <w:br/>
        <w:t>Сабырлы айтқан кеңесімен ықпал етіп,</w:t>
        <w:br/>
        <w:t>Жас дарын деп керісітие мән бергендей.</w:t>
      </w:r>
    </w:p>
    <w:p>
      <w:r>
        <w:t>174</w:t>
        <w:br/>
        <w:t>Алдымда көп болған соң асар шыңым.</w:t>
        <w:br/>
        <w:t>Бағындырып алмақ бол биік шыңын.</w:t>
        <w:br/>
        <w:t>Жүргенненсоң өлец жазып ән шығарып.</w:t>
        <w:br/>
        <w:t>Іздемісте жүрген кезім көрмси тыным.</w:t>
        <w:br/>
        <w:t>Орекеңде өнерімді жақтыргандай.</w:t>
        <w:br/>
        <w:t>Жұмсаған інісіде сак тұрғандай.</w:t>
        <w:br/>
        <w:t>Талай жарыс бәйгелерде озғаннансон,</w:t>
        <w:br/>
        <w:t>Содан соң кісі салып таптырғапдай.</w:t>
        <w:br/>
        <w:t>Қызыметін жаңа бір қолға алғандай.</w:t>
        <w:br/>
        <w:t>Кіріскепсоң қызыметке толғанғандай.</w:t>
        <w:br/>
        <w:t>Мәдениет үніне ауысып ед,</w:t>
        <w:br/>
        <w:t>Динректор қып аудан жұрты қолдағандай.</w:t>
        <w:br/>
        <w:t>Намысын қорғамақпын ауданымның.</w:t>
        <w:br/>
        <w:t>Дәмін татып көргенсоң талай сынның,</w:t>
        <w:br/>
        <w:t>Өзіме сенгенненсоң Тәуекел ден.</w:t>
        <w:br/>
        <w:t>Жарыстың көрмек болып тағы сынын.</w:t>
        <w:br/>
        <w:t>Жүріп едім ыңылдап шабыттанып.</w:t>
        <w:br/>
        <w:t>Орекеңпің сөзіне қанаттанып,</w:t>
        <w:br/>
        <w:t>Ақын аға сөзіне сенсем егер,</w:t>
        <w:br/>
        <w:t>Бас бәнгені келемін тағыда алып.</w:t>
        <w:br/>
        <w:t>Жарыстарда өз әнімді айтатынмын.</w:t>
        <w:br/>
        <w:t>Тым сынай көп алдында байқайтынмын.</w:t>
        <w:br/>
        <w:t>Сахнада бар дауыспен әнді шырқап,</w:t>
        <w:br/>
        <w:t>Жүлделі орында алып қайтатынмын.</w:t>
        <w:br/>
        <w:t>Орекене ұнаушы еді менің мұным.</w:t>
        <w:br/>
        <w:t>Ақын жанғой білетін өнер құлын.</w:t>
        <w:br/>
        <w:t>Мені апарып қоспақшы бәйгеге бір,</w:t>
        <w:br/>
        <w:t>Көп көріп жүргенненсоң өнер сынын,</w:t>
        <w:br/>
        <w:t>Сахнада тұрганда толқитынмын.</w:t>
        <w:br/>
        <w:t>Түсінгенте өнер жолы өте қиын.</w:t>
        <w:br/>
        <w:t>Жеңіс бәрін ұмыттырып жіберетін.</w:t>
        <w:br/>
        <w:t>Мәз қылып қазы алқасы беріп сиын.</w:t>
        <w:br/>
        <w:t>Орекең озарымды білетіндей.</w:t>
        <w:br/>
        <w:t>Әнші інім деп көзіне ілетіндей,</w:t>
        <w:br/>
        <w:t>180</w:t>
        <w:br/>
        <w:t>Әнерлінің барлығы мен дентінден.</w:t>
        <w:br/>
        <w:t>Еш өнерпаз өздерін жеңбентіндеи.</w:t>
        <w:br/>
        <w:t>Дарын болсын керемет топтан озған.</w:t>
        <w:br/>
        <w:t>Ойларына жеңілу келмейтіндей.</w:t>
        <w:br/>
        <w:t>Жеңілесіц десе егер сенбемтінден .</w:t>
        <w:br/>
        <w:t>Дарын болсаң жарысайық кел демтіндей.</w:t>
        <w:br/>
        <w:t>Бұл жарыста өздерінен таза озбасаң,</w:t>
        <w:br/>
        <w:t>Оңайлықпен бәнгені бермейтіндей.</w:t>
        <w:br/>
        <w:t>Жүргенінде кәңілім басылғандай.</w:t>
      </w:r>
    </w:p>
    <w:p>
      <w:r>
        <w:t>Екінші бір тынысым ашылғандай.</w:t>
        <w:br/>
        <w:t>Жүргізуші сахнаға шақырып ед.</w:t>
        <w:br/>
        <w:t>Көңілім көтеріліп тасығандай.</w:t>
        <w:br/>
        <w:t>Шырқап едім дауысыма ерік беріл.</w:t>
        <w:br/>
        <w:t>Асыққапда біраз күткен кезек келіп.</w:t>
        <w:br/>
        <w:t>Ордаш ағам отырып ед толқығандай,</w:t>
        <w:br/>
        <w:t>Озады деп әкелгенде маған сеніп.</w:t>
        <w:br/>
        <w:t>Кез келгендей шыңға құлаш сермеитінден.</w:t>
        <w:br/>
        <w:t>Шабыттаныт күнге еніп сенбеитіндеи.</w:t>
        <w:br/>
        <w:t>Барыңды сап сахнада әнді шырқап,</w:t>
        <w:br/>
        <w:t>Сыналар сәт келгенден ерлемтіндем.</w:t>
        <w:br/>
        <w:t>Әнді шырқан тұрып едім көңілденіп.</w:t>
        <w:br/>
        <w:t>Қалғандай ем біразырақ жеңілденіп.</w:t>
        <w:br/>
        <w:t>Орекеңде барды сал деп ширатып ед,</w:t>
        <w:br/>
        <w:t>Шығарымда қасыма менің келіп.</w:t>
        <w:br/>
        <w:t>Екі әнәмді өзімнің айтып едім.</w:t>
        <w:br/>
        <w:t>Бұрқ ете қап маңдайдан шығып терім.</w:t>
        <w:br/>
        <w:t>Шырқап елім шынымен барымды сап.</w:t>
        <w:br/>
        <w:t>Осығой деп әнімді айтар жерім,</w:t>
        <w:br/>
        <w:t>Қазыларда кетіп еді сыбырласып.</w:t>
        <w:br/>
        <w:t>Кей әнші ден кеткеден дауыс асып.</w:t>
        <w:br/>
        <w:t>Ақын сазгер дегенсоң тым бағалап,</w:t>
        <w:br/>
        <w:t>Әнді шырқап тұрыл едім коңіл тасын.</w:t>
        <w:br/>
        <w:t>Қазы біткен таңданып қарайтындай.</w:t>
        <w:br/>
        <w:t>Әндері де екен деп жарайтындай.</w:t>
        <w:br/>
        <w:t>171</w:t>
        <w:br/>
        <w:t>Ақын скеп достықтанда айнымайтын,</w:t>
        <w:br/>
        <w:t>Жеткізгендей балып еді сонда көзді.</w:t>
        <w:br/>
        <w:t>Сезседағы балалық қылығымды,</w:t>
        <w:br/>
        <w:t>Жсетілметен әлі жас кей қырымды.</w:t>
        <w:br/>
        <w:t>Дана адамғой дегенмен жүрегі кең,</w:t>
        <w:br/>
        <w:t>Елемейтін сияқты көп мұнымды.</w:t>
        <w:br/>
        <w:t>Пенделікке жол бермей мен мендікке,</w:t>
        <w:br/>
        <w:t>Силасатын сяқты тек тірлікте.</w:t>
        <w:br/>
        <w:t>Жастығыңды ескеріп жетілмеген,</w:t>
        <w:br/>
        <w:t>Ұялтнайтын сияқты айтып бетке.</w:t>
        <w:br/>
        <w:t>Шақыратын сияқты тек бірлікке,</w:t>
        <w:br/>
        <w:t>Азаматтық адамдыққа ірілікке.</w:t>
        <w:br/>
        <w:t>Ақындықты әркезде биік ұстап,</w:t>
        <w:br/>
        <w:t>Жол бермемтін сияқты күншілдікке.</w:t>
        <w:br/>
        <w:t>Жырларыда шақырып тек елдікке,</w:t>
        <w:br/>
        <w:t>Бойында жетерліктей тым ерлікте.</w:t>
        <w:br/>
        <w:t>Ортасына үлгі беріп сабырлы ақын,</w:t>
        <w:br/>
        <w:t>Кей пендеге ұқсамайды жой елікпе.</w:t>
        <w:br/>
        <w:t>Тірлігінде жылы сөзін қия алмай,</w:t>
        <w:br/>
        <w:t>Пенделігін күндестігін тия алмай.</w:t>
      </w:r>
    </w:p>
    <w:p>
      <w:r>
        <w:t>Көз жұмгғапсоң жылайды кей пенделер.</w:t>
        <w:br/>
        <w:t>Надандық қылығынан түк ұялмай.</w:t>
        <w:br/>
        <w:t>Күндестітін тіршілікте ешплір тимай,</w:t>
        <w:br/>
        <w:t>Асылда бар ортасына жүрген симай.</w:t>
        <w:br/>
        <w:t>Коз жұмғансоң қадірін бірақ біліп,</w:t>
        <w:br/>
        <w:t>Жүретін бар шынымен рас қимай.</w:t>
        <w:br/>
        <w:t>Дана ақын мұның бәрін сезетіндей,</w:t>
        <w:br/>
        <w:t>Жақсы жаман арасын білетіндей.</w:t>
        <w:br/>
        <w:t>Жыр оқыса қырандай қанат қағып.</w:t>
        <w:br/>
        <w:t>Шарықтап көкке биік кететіндей.</w:t>
        <w:br/>
        <w:t>Бойында ақыл қайрат жететіндей,</w:t>
        <w:br/>
        <w:t>Дана ақын деп мақтаныш ететіндей.</w:t>
        <w:br/>
        <w:t>Тұла бойы сарқылмас жыр қазына,</w:t>
        <w:br/>
        <w:t>Оқығанмен түрі жок ед бігетіндей.</w:t>
        <w:br/>
        <w:t>Жыр оқыса ентігуді білмеитінден.</w:t>
        <w:br/>
        <w:t>Шаршап талып көзінде ілментіндей.</w:t>
        <w:br/>
        <w:t>Рахат тауып өзі бір кең кәсіліп,</w:t>
        <w:br/>
        <w:t>Тұлпарлардай әуелі үдентіңдеи,</w:t>
        <w:br/>
        <w:t>Түсінікті әр сөзі бәріде анык.</w:t>
        <w:br/>
        <w:t>Дара ақынғой өмірде сырға қанық.</w:t>
        <w:br/>
        <w:t>Тым сирек туатұғын дара ақыннан,</w:t>
        <w:br/>
        <w:t>Отырып ем жырды тыңдап үлгі алып.</w:t>
        <w:br/>
        <w:t>Тереп сырлы жырлары ғажап неткен.</w:t>
        <w:br/>
        <w:t>Ұлғаймаяқ жас болсада дана екен.</w:t>
        <w:br/>
        <w:t>Жүрегінен сыр қылын жырын төккен,</w:t>
        <w:br/>
        <w:t>Естімепем мұндай жырды менде көптен,</w:t>
        <w:br/>
        <w:t>Отырып ем жырларынан әсер алып.</w:t>
        <w:br/>
        <w:t>Бірде толқып бірде шалқып ойға қалып.</w:t>
        <w:br/>
        <w:t>Таңғажайып керемет жырларымен,.</w:t>
        <w:br/>
        <w:t>Дара ақын отырғандай тың ой салып.</w:t>
        <w:br/>
        <w:t>Одан сайын жырын оқып маңғазданып.</w:t>
        <w:br/>
        <w:t>Бөлме іші кеткенден тым жанданып.</w:t>
        <w:br/>
        <w:t>Жақсы жырға сусап бір жүргенімде.</w:t>
        <w:br/>
        <w:t>Қалғандай ед шынымен шөлім қанып.</w:t>
        <w:br/>
        <w:t>Ақынғой періштедей зияны жоқ.</w:t>
        <w:br/>
        <w:t>Адам тұрмақ аңғада кеземес оқ.</w:t>
        <w:br/>
        <w:t>Өз басында терең ой киялы көп.</w:t>
        <w:br/>
        <w:t>Ойланып әрбір сөзді айтатын дөп.</w:t>
        <w:br/>
        <w:t>Ақын скен көкке самғап кетеұғын.</w:t>
        <w:br/>
        <w:t>Ақыл ойы бір басына жететұғын.</w:t>
        <w:br/>
        <w:t>Отырыл ем ақын жырын таза тыңдап.</w:t>
        <w:br/>
        <w:t>Түрі жоқ ед ұзақ таңға Әзтетұғын.</w:t>
        <w:br/>
        <w:t>Жыр оқыса қызады екен делебесі.</w:t>
        <w:br/>
        <w:t>Қызған сайын көтеріліп ер еңсесі.</w:t>
        <w:br/>
        <w:t>Дара ақынғой керемет жыр жазатың,</w:t>
        <w:br/>
        <w:t>Көп ақынның аян еді тең келмесі.</w:t>
        <w:br/>
        <w:t>Түсінгендеи отырып ем шын өнерлі.</w:t>
      </w:r>
    </w:p>
    <w:p>
      <w:r>
        <w:t>Мағыналы терең сырлы жыр өнерді.</w:t>
        <w:br/>
        <w:t>-107</w:t>
        <w:br/>
        <w:t>Сәкеңменен қол беріп қоштасып ек,</w:t>
        <w:br/>
        <w:t>Дайындалып қайтуға үйге енді.</w:t>
        <w:br/>
        <w:t>Алматылық ақынлардың жырын тыңдап,</w:t>
        <w:br/>
        <w:t>Әрекеңмен ехеумізге қатты ұнап.</w:t>
        <w:br/>
        <w:t>Үлкен бір ойды түйіп қайтып едім,</w:t>
        <w:br/>
        <w:t>Бұдан былай жазбақ болып жырды шындан.</w:t>
        <w:br/>
        <w:t>Жыр тыңдап солайшна біраз тойлап,</w:t>
        <w:br/>
        <w:t>ОЯ салган соң одан сайын халықты ойлап.</w:t>
        <w:br/>
        <w:t>Жол үстіпде жай басып сырды шертіп,</w:t>
        <w:br/>
        <w:t>Жетіш едік үйгеде көше бойлап.</w:t>
        <w:br/>
        <w:t>Орекең жеткен бетте үйге кір деп.</w:t>
        <w:br/>
        <w:t>Біздің үй осы болад інім біл деп.</w:t>
        <w:br/>
        <w:t>Қазақылық кең пейілін көрсетіп ед,</w:t>
        <w:br/>
        <w:t>Жақсылап сыр шертейік енді бір деп.</w:t>
        <w:br/>
        <w:t>Орекңді кірген бетте бір ой қинап,</w:t>
        <w:br/>
        <w:t>Дастарханның жатып еді бетін жинап.</w:t>
        <w:br/>
        <w:t>Жеңгеміз үйінде жоқ, оқиды екен,</w:t>
        <w:br/>
        <w:t>Сәкенді жібере алмай үйде сыйлап.</w:t>
        <w:br/>
        <w:t>Жоқтығында сездірмей жеңгеміздің,</w:t>
        <w:br/>
        <w:t>Арқасында мінезінің кеңдігінің.</w:t>
        <w:br/>
        <w:t>Жоғарыға отырғызып жайғастырып,</w:t>
        <w:br/>
        <w:t>Дегенменен жөні бөлек білімдінің,</w:t>
        <w:br/>
        <w:t>Тан таза үйдің іші артық зат жоқ,</w:t>
        <w:br/>
        <w:t>Жеңгеміз жоқ болса да балалар тоқ.</w:t>
        <w:br/>
        <w:t>Қонақ келді дегенде, толқығалдай</w:t>
        <w:br/>
        <w:t>Ал інім деп қояды әңгіме соқ.</w:t>
        <w:br/>
        <w:t>Түнейсіп деп біздің үйде інім бүгін,</w:t>
        <w:br/>
        <w:t>Ақын гой көтеретін сенім жүгін.</w:t>
        <w:br/>
        <w:t>Арасында қояды күйін тартып,</w:t>
        <w:br/>
        <w:t>Көңілін көтергендей інісінің.</w:t>
        <w:br/>
        <w:t>Тез-ак пісіп тамақта тойып алып,</w:t>
        <w:br/>
        <w:t>Ыңылдап отырып ек әнге салыл.</w:t>
        <w:br/>
        <w:t>Сахнада отырғандай бір кездері,</w:t>
        <w:br/>
        <w:t>Қыза-қыза кетіп еді ан шырқалып.</w:t>
        <w:br/>
        <w:t>182</w:t>
        <w:br/>
        <w:t>Жеңістен ешбір күдік қалмағандай.</w:t>
        <w:br/>
        <w:t>Әдіндік қыт қазылар шалмағандай.</w:t>
        <w:br/>
        <w:t>Сахынада жауап беріп тұрып сдім,</w:t>
        <w:br/>
        <w:t>Дауысымда ән айтудан талмағандай.</w:t>
        <w:br/>
        <w:t>Жіберуге сахнадан қимайтындай.</w:t>
        <w:br/>
        <w:t>Сүрақтарын бір сәтке тимайтындай.</w:t>
      </w:r>
    </w:p>
    <w:p>
      <w:r>
        <w:t>Шын талантты сахнадан көрін қалса,</w:t>
        <w:br/>
        <w:t>Қуанышы қойнына симайтындай.</w:t>
        <w:br/>
        <w:t>Әз әні деп кембірінің есі кетіп.</w:t>
        <w:br/>
        <w:t>Шыңыменен тастап едім елеңдетіп.</w:t>
        <w:br/>
        <w:t>Күш қуатта бойда тым жететұғын.</w:t>
        <w:br/>
        <w:t>Дауысымда биікке сөнда жетіп.</w:t>
        <w:br/>
        <w:t>Асқақтан итыққаннансоң салған әнім.</w:t>
        <w:br/>
        <w:t>Маманларда түсінгендей әннің мәнін.</w:t>
        <w:br/>
        <w:t>Риза боп көрерменде қол соғып ед,</w:t>
        <w:br/>
        <w:t>Гүл қыздарда кіргізген залдың сәнін.</w:t>
        <w:br/>
        <w:t>Қазыларға әндерім ұнағандай.</w:t>
        <w:br/>
        <w:t>Құлақ салып тым таза тыңдағндай.</w:t>
        <w:br/>
        <w:t>Бір бірімен қояды сыбырласып.</w:t>
        <w:br/>
        <w:t>Таразылап бәріде сынағандай.</w:t>
        <w:br/>
        <w:t>Орекнде мәз болып Шшаттанғандай.</w:t>
        <w:br/>
        <w:t>Қазылардан түрі жоқ ед жасқанғандай,</w:t>
        <w:br/>
        <w:t>Жымыңдан баладай мәз шын қуанып,</w:t>
        <w:br/>
        <w:t>Өзі бірге менімен эн салғандай:</w:t>
        <w:br/>
        <w:t>Мақтау сөзге бір қуанып бір қысылып.</w:t>
        <w:br/>
        <w:t>Тиятрда істесемдешын ысылып.</w:t>
        <w:br/>
        <w:t>Сахнадан тез түскім келіп еді.</w:t>
        <w:br/>
        <w:t>Көп сұрақтан кеткім келіп тез құтылып.</w:t>
        <w:br/>
        <w:t>Қазылардың сұрағына жауап беріп.</w:t>
        <w:br/>
        <w:t>Қолпаштан тұрғаннансон беріп ерік.</w:t>
        <w:br/>
        <w:t>Сезсемде қолпаштарын мастанбастан,</w:t>
        <w:br/>
        <w:t>Алдарында тұрман едім кеуде керіп,</w:t>
        <w:br/>
        <w:t>Ақталғандай болып еді маңдай терім.</w:t>
        <w:br/>
        <w:t>Еріп келіп ақынға өзі керім.</w:t>
        <w:br/>
        <w:t>169</w:t>
        <w:br/>
        <w:t>Аман сауын тұрғындардың сұрағанда,</w:t>
        <w:br/>
        <w:t>Отырып см сездірмей басты шайқап.</w:t>
        <w:br/>
        <w:t>Өтсе дағы нешеме жыл ұмытпаған,</w:t>
        <w:br/>
        <w:t>Дара ақын отырып ед мың сұраған.</w:t>
        <w:br/>
        <w:t>Бәрін дс білгісі кен сұрайтындай,</w:t>
        <w:br/>
        <w:t>Қарап қойып сұрақ қойыпт жиі маған.</w:t>
        <w:br/>
        <w:t>Аға болып жүргенсоң жиі жақтап,</w:t>
        <w:br/>
        <w:t>Сездірмей жүргенненсоң әркез мақтап.</w:t>
        <w:br/>
        <w:t>Сұрағына отырып ем жауап беріп,</w:t>
        <w:br/>
        <w:t>ХҮ/лкенғой деп інілік мінез сақтап.</w:t>
        <w:br/>
        <w:t>Сұрарма сді ұмытса болса надан,</w:t>
        <w:br/>
        <w:t>Тастәбеде оқығаны болса жалған.</w:t>
        <w:br/>
        <w:t>Нұрлы жүрек ақынғой дөгенменен,</w:t>
        <w:br/>
        <w:t>Тастөбесі мәңгілікке есте қалған.</w:t>
        <w:br/>
        <w:t>Айнымай әркездеде адамдықтан,</w:t>
        <w:br/>
        <w:t>Азамат боп жандардың жанын ұққан.</w:t>
        <w:br/>
        <w:t>Сонша құрмет сон да маған көрсетермет,</w:t>
      </w:r>
    </w:p>
    <w:p>
      <w:r>
        <w:t>Тастөбесін болса егер тез ұмытқан.</w:t>
        <w:br/>
        <w:t>Сұрағанда ғастөбенің амандығын,</w:t>
        <w:br/>
        <w:t>Күнде өзгерген жәнеде жаңалығын.</w:t>
        <w:br/>
        <w:t>Қайта қайта сөзге тартып сұрағанмен,</w:t>
        <w:br/>
        <w:t>Естіртпеуге тырысып ем жамандығын.</w:t>
        <w:br/>
        <w:t>Жастық кезде бір ауылда жүргенменен,</w:t>
        <w:br/>
        <w:t>Жас ақынның кей сырларын білгенменен.</w:t>
        <w:br/>
        <w:t>Жайсыз жайтты ауылдағы өткен кеткен,</w:t>
        <w:br/>
        <w:t>Тым қиындау көрініпет шын естірткен.</w:t>
        <w:br/>
        <w:t>Дара ақып отырып ед құрдасымдай,</w:t>
        <w:br/>
        <w:t>Жүрегімді түсінетін жан досымдай.</w:t>
        <w:br/>
        <w:t>Сұрағына жауап беріп отырып ем,</w:t>
        <w:br/>
        <w:t>Кездесстін жайсыз жайтқа мүлдем соқпай.</w:t>
        <w:br/>
        <w:t>Дұрыс жайтты айтқансоң еш тосылмай,</w:t>
        <w:br/>
        <w:t>Ауылдың жаңалығы деп осылай.</w:t>
        <w:br/>
        <w:t>Жаңалықтың бәрінде білгісі кеп,</w:t>
        <w:br/>
        <w:t>Отырғандай құмары бір басылмай.</w:t>
        <w:br/>
        <w:t>179</w:t>
        <w:br/>
        <w:t>Тым ғажап дауыстарды естігенде,</w:t>
        <w:br/>
        <w:t>Бас жүлдеден қалып едім күманданып.</w:t>
        <w:br/>
        <w:t>Қазы алқасы отырып од шашты дүзеп,</w:t>
        <w:br/>
        <w:t>Сыбырласып сөйлесіп сол күбірлеп.</w:t>
        <w:br/>
        <w:t>Облыстық жарыста басталып ед,</w:t>
        <w:br/>
        <w:t>Әнін айтып әншілер күй күмбірлеп.</w:t>
        <w:br/>
        <w:t>Жүргізуші таланттарды таныыстырып,</w:t>
        <w:br/>
        <w:t>Жетісулық дарынцарды мақтан қылып.</w:t>
        <w:br/>
        <w:t>Ауызға микрафонды жақын ұстап,</w:t>
        <w:br/>
        <w:t>Ән байқауды жіберіп сд тым қыздырып.</w:t>
        <w:br/>
        <w:t>Таланттар да жүріп еді әнін салып,</w:t>
        <w:br/>
        <w:t>Сахнида түрлі әндер тым шырқалып.</w:t>
        <w:br/>
        <w:t>Камзолдары жарасыт гүзі қыздар да,</w:t>
        <w:br/>
        <w:t>Әнді шырқап жүріп еді тым ырғалып.</w:t>
        <w:br/>
        <w:t>Ән өнерге жақынғой біздің халық,</w:t>
        <w:br/>
        <w:t>Даласында жүретін әнін салып.</w:t>
        <w:br/>
        <w:t>Көп алдында ән птырқау штарықтатып,</w:t>
        <w:br/>
        <w:t>Қазақтарға емесқой ол жаңалық.</w:t>
        <w:br/>
        <w:t>Кімге болсын өнерінен үлгі аларлық,</w:t>
        <w:br/>
        <w:t>Сусағанда жаныңда жәй табарлық.</w:t>
        <w:br/>
        <w:t>Ән өлері ұлтымның керемет ау,</w:t>
        <w:br/>
        <w:t>Жанынды тым толқытып ой саларлық.</w:t>
        <w:br/>
        <w:t>Жақсыларын қазыларда жазып алып,</w:t>
        <w:br/>
        <w:t>Керемет бір әндерді таңданарлық.</w:t>
        <w:br/>
        <w:t>Шын әншінің бәйгені алатыны,</w:t>
        <w:br/>
        <w:t>Тайға таңба баскандай еді анық.</w:t>
        <w:br/>
        <w:t>Жетісуда шын дарындар жетерліктей,</w:t>
        <w:br/>
        <w:t>Әрқайсысын шын мақтан етерліктей.</w:t>
      </w:r>
    </w:p>
    <w:p>
      <w:r>
        <w:t>Шындаса егер көбісі бас жүлдені,</w:t>
        <w:br/>
        <w:t>Қиналмай ақ қоржынға сап кетерліктей.</w:t>
        <w:br/>
        <w:t>Жүр екенмін менде өзі жақсы білмей,</w:t>
        <w:br/>
        <w:t>Келіп едім тек өзім жеңетіндей.</w:t>
        <w:br/>
        <w:t>Ол ойымнан тез жедел айнып едім,</w:t>
        <w:br/>
        <w:t>"ТТапанттарды көргенде кереметтей.</w:t>
        <w:br/>
        <w:t>-177</w:t>
        <w:br/>
        <w:t>Тандықорған қайдасың деп тартып едік,</w:t>
        <w:br/>
        <w:t>Хштәбеде демарадақ артта қалып.</w:t>
        <w:br/>
        <w:t>Көңілді отырып ек дабырласып,</w:t>
        <w:br/>
        <w:t>Дауыстыда дайындап әнге басып.</w:t>
        <w:br/>
        <w:t>Жарыстарға әркезде кұлшындырған,</w:t>
        <w:br/>
        <w:t>Қайран жастық жүретін асып тасып.</w:t>
        <w:br/>
        <w:t>Көз екенау от болып жалындаған,</w:t>
        <w:br/>
        <w:t>Алам дейтін асудыда алынбаған.</w:t>
        <w:br/>
        <w:t>Шалқып жүрген кез екенау түсінгенге,</w:t>
        <w:br/>
        <w:t>Шіақырғандай көрінетін арман алдан.</w:t>
        <w:br/>
        <w:t>Кез жоқ еді көп жайларға көңіл қалған,</w:t>
        <w:br/>
        <w:t>Кез едіғой сахнадан әнді салған.</w:t>
        <w:br/>
        <w:t>Жастықпененв кон жайды елемеутшек,</w:t>
        <w:br/>
        <w:t>Әмірде кездескенмен кей жан шалған.</w:t>
        <w:br/>
        <w:t>Жүргізуші көлікті зымратып,</w:t>
        <w:br/>
        <w:t>Тастап еді біраз бізді таңырқатып.</w:t>
        <w:br/>
        <w:t>Желік бітіп едік бір желпінгендей,</w:t>
        <w:br/>
        <w:t>Облыстық байқауға келмеи жатып.</w:t>
        <w:br/>
        <w:t>Қалағада кіргепдіде білмен қалып,</w:t>
        <w:br/>
        <w:t>Жол үстінде япыркатып әнде салып.</w:t>
        <w:br/>
        <w:t>Мәдениет үйінеде жетіп едік,</w:t>
        <w:br/>
        <w:t>Жұмсақ көлік ішінде кең демалып.</w:t>
        <w:br/>
        <w:t>Қала тіні сан түрл) көлік кілең,</w:t>
        <w:br/>
        <w:t>Қыздарда отыр рульде үлбіреген.</w:t>
        <w:br/>
        <w:t>Қарап едім таңданып барлығына,</w:t>
        <w:br/>
        <w:t>Көшедегі көліктерге тым жүйткіген.</w:t>
        <w:br/>
        <w:t>Қарсы алып сд қыз жігіттер күлімдеген,</w:t>
        <w:br/>
        <w:t>Орскенді танығандай олар бірден.</w:t>
        <w:br/>
        <w:t>Кешікпей келдігіп дер деп қуанып ең,</w:t>
        <w:br/>
        <w:t>Орексңе ықыласын шын білдірген.</w:t>
        <w:br/>
        <w:t>Сәлемдесіп қарайды меніде андап,</w:t>
        <w:br/>
        <w:t>Апарғансон әнші деп мыңнан таңдап.</w:t>
        <w:br/>
        <w:t>Орекеңде тұрып еді таныстырып,</w:t>
        <w:br/>
        <w:t>Артық кетпей әдеппенен мені мақтал.</w:t>
        <w:br/>
        <w:t>176</w:t>
        <w:br/>
        <w:t>Мақтағандай әнші деп күміс көмси.</w:t>
      </w:r>
    </w:p>
    <w:p>
      <w:r>
        <w:t>Мұрынын көтегенге ешбір көнбем.</w:t>
        <w:br/>
        <w:t>Әділ созге кей сышшыда тоқтағандай,</w:t>
        <w:br/>
        <w:t>Дарынды бауырларын тәлкек етпен.</w:t>
        <w:br/>
        <w:t>Орскеңмен оларда қатты кетпей.</w:t>
        <w:br/>
        <w:t>Келеді дегенненсоң жеңіс бермен.</w:t>
        <w:br/>
        <w:t>Дарындардан жүретіндер күмайданып,</w:t>
        <w:br/>
        <w:t>Амалсыздан тырсылдап көпліскендей.</w:t>
        <w:br/>
        <w:t>Әрекеңе сәнгенленсоң ерік беріп.</w:t>
        <w:br/>
        <w:t>Қуантады дегенсоң жеңіп келіп.</w:t>
        <w:br/>
        <w:t>Қолдағандай көбісі мақұл көріп,</w:t>
        <w:br/>
        <w:t>Орекең жүргенненсоқ қатты сенін.</w:t>
        <w:br/>
        <w:t>Солайша маман біткен ақылдасып.</w:t>
        <w:br/>
        <w:t>Мәмілеге келгендей мақұлдасып.</w:t>
        <w:br/>
        <w:t>Қараулау білгішсымақ кей маманды,</w:t>
        <w:br/>
        <w:t>Орскеңнің ксткендеи мысы басып.</w:t>
        <w:br/>
        <w:t>Қазағының өнеріне жаны атпитын.</w:t>
        <w:br/>
        <w:t>Қиындықты жеңе білген талай қиын.</w:t>
        <w:br/>
        <w:t>Әулие ақын сдіғой жөні бөлек,</w:t>
        <w:br/>
        <w:t>Таланттарды көзін жұмып танитұғын.</w:t>
        <w:br/>
        <w:t>Қолдауына қалып еді ішім жылын.</w:t>
        <w:br/>
        <w:t>Төрінеде отырғызып қонақ қылып.</w:t>
        <w:br/>
        <w:t>Шамасы жетткенінше силап еді,</w:t>
        <w:br/>
        <w:t>Бойында көп болғансоц адамшылық.</w:t>
        <w:br/>
        <w:t>Оргкеңнің соңына сонда еріп,</w:t>
        <w:br/>
        <w:t>Тым асығын үнденде шығын едік.</w:t>
        <w:br/>
        <w:t>Жол үстінде тақпақтап жырда оқып,</w:t>
        <w:br/>
        <w:t>Шабыт келіп жырғада беріп ерік ..</w:t>
        <w:br/>
        <w:t>Мәдениет үмінеде тезақ жетіп.</w:t>
        <w:br/>
        <w:t>Жырда оқып кен жайды әңгіме етіп,</w:t>
        <w:br/>
        <w:t>Үлкен жарыс додяға тәуекел деп.</w:t>
        <w:br/>
        <w:t>Нар тәуекел дегенсоц күдік кетіп.</w:t>
        <w:br/>
        <w:t>Тосып тұрған көлікке мініп алып.</w:t>
        <w:br/>
        <w:t>Жүрізуші шыға бере жүзге салып.</w:t>
        <w:br/>
        <w:t>17%</w:t>
        <w:br/>
        <w:t>Әсем қала талдықорған көріктіғой.</w:t>
        <w:br/>
        <w:t>Көзді тартқан сұлу сәнді зәулім үй бой.</w:t>
        <w:br/>
        <w:t>Қазағымның атағын асқақтатып,</w:t>
        <w:br/>
        <w:t>Өтетұғын өзіңде сан түрлі той.</w:t>
        <w:br/>
        <w:t>Сан дарынның ашылған жанып бағы.</w:t>
        <w:br/>
        <w:t>Орындалып армандары ойындағы.</w:t>
        <w:br/>
        <w:t>Кең залында әншілер әнін шырқан,</w:t>
        <w:br/>
        <w:t>Өнерлерін көрсетіп бойындағы .</w:t>
        <w:br/>
        <w:t>Жетісудың жетедіғой дарындары .</w:t>
        <w:br/>
        <w:t>Басылмаған ор кездеде арындары .</w:t>
        <w:br/>
        <w:t>Шын таланттың әркезде бағын ашқан,</w:t>
        <w:br/>
        <w:t>Жарыстырып таңдап тауып шын дарыпды.</w:t>
      </w:r>
    </w:p>
    <w:p>
      <w:r>
        <w:t>Сәлемдесіп кеи таныстар біліп қалды.</w:t>
        <w:br/>
        <w:t>Жүрегімен бұл жарыста бол деп алды.</w:t>
        <w:br/>
        <w:t>Орекең сенім артып апарғансоң,</w:t>
        <w:br/>
        <w:t>Келгенімді білгенсоң жарысқалы.</w:t>
        <w:br/>
        <w:t>Қалып едім дегенмен ішті тартып.</w:t>
        <w:br/>
        <w:t>Орекең әкелгенмен сенім артып.</w:t>
        <w:br/>
        <w:t>Осы жолы мықтылар көп сияқты,</w:t>
        <w:br/>
        <w:t>Барынды сап жеңбесең күшті сарқып.</w:t>
        <w:br/>
        <w:t>Жетісулық таланттар жиналғандай.</w:t>
        <w:br/>
        <w:t>Сәлемдесіп бірін бірі силағандай.</w:t>
        <w:br/>
        <w:t>Кеи таланттар қарайды піекесінен,</w:t>
        <w:br/>
        <w:t>Бас жүлдені өзі тек алатындай.</w:t>
        <w:br/>
        <w:t>Тым ертерек менмендігін көрсеткенден.</w:t>
        <w:br/>
        <w:t>Озатынын қалатынын әлі білмен.</w:t>
        <w:br/>
        <w:t>Кен таланғгар кеуде қағып жүріп еді.</w:t>
        <w:br/>
        <w:t>Топтан озған дарындыда көзіне ілмей.</w:t>
        <w:br/>
        <w:t>Жарыспай ақ бойына да сенетіндей.</w:t>
        <w:br/>
        <w:t>Бойыменақ таланттарды жеңетіндем,</w:t>
        <w:br/>
        <w:t>Білмем жатып ерсі мінез көрсеткендем.</w:t>
        <w:br/>
        <w:t>Ерсілігі іштеріне кірмеитіндей.</w:t>
        <w:br/>
        <w:t>Шын таланттар бөлме інінде дайындалып,</w:t>
        <w:br/>
        <w:t>Дайындалып жатқандай барын салып.</w:t>
        <w:br/>
        <w:t>175</w:t>
        <w:br/>
        <w:t>Сан жарыста озғаннансоң көтермелеп,</w:t>
        <w:br/>
        <w:t>Алтағымды асырып жүретіндей.</w:t>
        <w:br/>
        <w:t>Көп таланттар дегенсоц тым төмен деп,</w:t>
        <w:br/>
        <w:t>Ғалетукты жүріп едім жиі жәндеп.</w:t>
        <w:br/>
        <w:t>Аларсада шет өлге дайын едім,</w:t>
        <w:br/>
        <w:t>Сөзіңізге деп едім мен көнем деп.</w:t>
        <w:br/>
        <w:t>Сескенбесін дегендей мақтап қойып.</w:t>
        <w:br/>
        <w:t>Жүріп едім жіберердей менде жойып.</w:t>
        <w:br/>
        <w:t>Орекеңнің мақтауымен қолпашынан,</w:t>
        <w:br/>
        <w:t>Озбасамда жүріп еді көңіл тойып.</w:t>
        <w:br/>
        <w:t>Солайша ақын ағам көтермелеп,</w:t>
        <w:br/>
        <w:t>Шабыттанып көңілімде көкке өрлеп.</w:t>
        <w:br/>
        <w:t>Әнші балуан інісін мақтат мақтап,</w:t>
        <w:br/>
        <w:t>Обылыстық жарыста тағыт көрмек.</w:t>
        <w:br/>
        <w:t>Тілеулесін сезуші едім менде іштей,</w:t>
        <w:br/>
        <w:t>Сезсемде жүруші едім еш білдірмей,</w:t>
        <w:br/>
        <w:t>Жаны нәзік сезімтал дара ақын,</w:t>
        <w:br/>
        <w:t>Жүретін жан емеской жөнді білмей.</w:t>
        <w:br/>
        <w:t>Өперпазға меніде санайтындай,</w:t>
        <w:br/>
        <w:t>Дуысыма тенорлық қарайтындай.</w:t>
        <w:br/>
        <w:t>Облысқа апармақ боп таразылап,</w:t>
      </w:r>
    </w:p>
    <w:p>
      <w:r>
        <w:t>Жас әншінің бірі депі жарайтындай.</w:t>
        <w:br/>
        <w:t>Аудандағы кей маманмен кеңескендей,</w:t>
        <w:br/>
        <w:t>Кейбірімен әуелі тірескендей.</w:t>
        <w:br/>
        <w:t>Шын әнші деп мамандарға мақтағандай,</w:t>
        <w:br/>
        <w:t>Байқаудан кследі деп жеңіс бермей.</w:t>
        <w:br/>
        <w:t>Күманданған кейбірінің созіне ермей,</w:t>
        <w:br/>
        <w:t>Білгинсымақ кейбіріне тізгін бермей.</w:t>
        <w:br/>
        <w:t>Олай бұлай деседе бұлталактап,</w:t>
        <w:br/>
        <w:t>Артық ауыз сөзбенен өсек термей.</w:t>
        <w:br/>
        <w:t>Кей бөследей менмін деп кеуде кермей,</w:t>
        <w:br/>
        <w:t>Алдыға қарауларды еш жібермей.</w:t>
        <w:br/>
        <w:t>Соцына ерген дарындарға қолдау жасап.</w:t>
        <w:br/>
        <w:t>Азаматтық көрсетіп нағыз ердей.</w:t>
        <w:br/>
        <w:t>181</w:t>
        <w:br/>
        <w:t>Келешегі болашағы бар екен деп,</w:t>
        <w:br/>
        <w:t>Жас дарынға меніде санайтындай.</w:t>
        <w:br/>
        <w:t>Дарындарды қазыларла смлайтындай,</w:t>
        <w:br/>
        <w:t>Көрерменде қошеметі тимайтындай.</w:t>
        <w:br/>
        <w:t>Жетісулық таланттардың барлығында,</w:t>
        <w:br/>
        <w:t>Осал деуге ешкімде қимайтындай.</w:t>
        <w:br/>
        <w:t>Қуанышы іштеріне симайтындай,</w:t>
        <w:br/>
        <w:t>Қуанғанда езулерін жимайтындай.</w:t>
        <w:br/>
        <w:t>Жиі жиі өткізіп байқауларды,</w:t>
        <w:br/>
        <w:t>Әр ауданнан таланттарды жинайтындай.</w:t>
        <w:br/>
        <w:t>Нағыз шын дарындарды іздейтіндей,</w:t>
        <w:br/>
        <w:t>Уақытты бос өткізіп жүрмейтіндей.</w:t>
        <w:br/>
        <w:t>Сахнада болып тек екі кө:</w:t>
        <w:br/>
        <w:t>Көзді қадап жалығуды білмейтіндей.</w:t>
        <w:br/>
        <w:t>Қазыларға салған әнім ұнағандай,</w:t>
        <w:br/>
        <w:t>іздегені сонда алдынан табылғандай.</w:t>
        <w:br/>
        <w:t>Көздеріне түскенім сезіліп ед,</w:t>
        <w:br/>
        <w:t>Талапттарды іздегенде сабылғандай.</w:t>
        <w:br/>
        <w:t>Дарындарын қазыларда сағынғандай,</w:t>
        <w:br/>
        <w:t>Таланттарда қазыларға бағынғандай.</w:t>
        <w:br/>
        <w:t>Шіын әншіні сахнадан көріп қалса,</w:t>
        <w:br/>
        <w:t>Таланттарға ағынан жарылғандай.</w:t>
        <w:br/>
        <w:t>Әнді айтып болғансоң біттім мен Деп,</w:t>
        <w:br/>
        <w:t>Қазы алқасы тоқтатып! ед мені тежеп.</w:t>
        <w:br/>
        <w:t>Сахнадан жібермей сұрақ қойып,</w:t>
        <w:br/>
        <w:t>Шіын өзімді білгісі кеп: кезек-кезек.</w:t>
        <w:br/>
        <w:t>Сұрал еді жұмысымды мекен жайды,</w:t>
        <w:br/>
        <w:t>Дегендей боп әндеріңіз бізге ұнайды.</w:t>
        <w:br/>
        <w:t>Өз әндерім болғансоң таңданғандай,</w:t>
        <w:br/>
        <w:t>Шығарып тастағандай мен бір айды.</w:t>
      </w:r>
    </w:p>
    <w:p>
      <w:r>
        <w:t>Акын әнші сазгер деп таңданғандай,</w:t>
        <w:br/>
        <w:t>Басған аяқ барлығы аңшағандай.</w:t>
        <w:br/>
        <w:t>Бір ерекше сол кезде күйді кешіп,</w:t>
        <w:br/>
        <w:t>Қиял ойым көкке менің самғағандай.</w:t>
        <w:br/>
        <w:t>Көрсете алған көп жайды қаз қалпында</w:t>
        <w:br/>
        <w:t>Күнделікті болып жатқан өмірдегі.</w:t>
        <w:br/>
        <w:t>Бұратындай маган өзі шын бүйрегі,</w:t>
        <w:br/>
        <w:t>Жыр өнерді дегеніме сүй дегені.</w:t>
        <w:br/>
        <w:t>Тебіреніп жырын оқып інісіне,</w:t>
        <w:br/>
        <w:t>Жүрегіңе біраз сырды түй дегені.</w:t>
        <w:br/>
        <w:t>Маған аян бөлек бір күйге енгені,</w:t>
        <w:br/>
        <w:t>Жүрегімен сүйеді екен жыр өнерді.</w:t>
        <w:br/>
        <w:t>Жайшылықта сабырлы жүргенменен,</w:t>
        <w:br/>
        <w:t>Бұл өмірден көп екенау түйгендері.</w:t>
        <w:br/>
        <w:t>Тұүн жарымда дара ақын шарзғап тоқтап,</w:t>
        <w:br/>
        <w:t>Қазағының мүңын мұңлап жоғын жоқтап.</w:t>
        <w:br/>
        <w:t>Дегевменен едік сонда шаршағандай,</w:t>
        <w:br/>
        <w:t>Кәп отырмай қалып едік тезақ ұйықтап.</w:t>
        <w:br/>
        <w:t>Үш төрт сағат тынығып ұйықтап алып,</w:t>
        <w:br/>
        <w:t>Түн жарымда ұйықтаған эбден талып,</w:t>
        <w:br/>
        <w:t>Ұйқы шала болсада тым асығыс,</w:t>
        <w:br/>
        <w:t>Жүріп едік жолға біз дайындалып.</w:t>
        <w:br/>
        <w:t>Өзімізше көрсетіп жақсы қалып,</w:t>
        <w:br/>
        <w:t>Арасында ыңылдап әнте салып.</w:t>
        <w:br/>
        <w:t>Айтар әнді пысықтап жүріп едім,</w:t>
        <w:br/>
        <w:t>Үкілі домбыраны қолға алып.</w:t>
        <w:br/>
        <w:t>Қобалжып көңілімде толқығандай,</w:t>
        <w:br/>
        <w:t>Болады дел облыстық байқау қандай.</w:t>
        <w:br/>
        <w:t>Сездірмеуге тырысып қобалжуды,</w:t>
        <w:br/>
        <w:t>Жүріп елім есіріп жүрген жандай.</w:t>
        <w:br/>
        <w:t>Жарыска апармақшы мені болмай,</w:t>
        <w:br/>
        <w:t>Барасың леп жарысқа жанды қоймай.</w:t>
        <w:br/>
        <w:t>Ақын ағам артқапда үлкен сенім,</w:t>
        <w:br/>
        <w:t>Орекеңе мақұл деп ем, көп ойланбай.</w:t>
        <w:br/>
        <w:t>Жарысқала бару керек сөзден танбай,</w:t>
        <w:br/>
        <w:t>Көңілім тыпбайтындай бәйгені алмай.</w:t>
        <w:br/>
        <w:t>Өзіме сеннгетпенсоң тәуекел деп,</w:t>
        <w:br/>
        <w:t>Жарыстың көртенненсоң санын талай.</w:t>
        <w:br/>
        <w:t>Әскери өмір</w:t>
        <w:br/>
        <w:t>Ағам Ләтіп</w:t>
        <w:br/>
        <w:t>Туған бауырым Мұхит, жеңгем Ажар</w:t>
      </w:r>
    </w:p>
    <w:p>
      <w:r>
        <w:t>189</w:t>
        <w:br/>
        <w:t>Орекеңнің халқына еңбегі зор,</w:t>
        <w:br/>
        <w:t>Ұлтына бүл күндері аты мәлім.</w:t>
        <w:br/>
        <w:t>Жақсыпың әркез тиген шарапты,</w:t>
        <w:br/>
        <w:t>Азамат боп әркезде інығып аты.</w:t>
        <w:br/>
        <w:t>Орекеңді жырыма мен де қостым,</w:t>
        <w:br/>
        <w:t>Пағыз ер болғаннан соң жақсы заты.</w:t>
        <w:br/>
        <w:t>Бола алған кішінс аға, үлкенге іні</w:t>
        <w:br/>
        <w:t>Бұл өмірде ақын болшығын үні.</w:t>
        <w:br/>
        <w:t>Ақынның үлгіші ісін әңгіме еттім</w:t>
        <w:br/>
        <w:t>Сөкпессіздер артық-кемі болса міні.</w:t>
        <w:br/>
        <w:t>Зерек жандар түсінер мағынасын</w:t>
        <w:br/>
        <w:t>Жырға қостым жақсы ағаны сағынғасын.</w:t>
        <w:br/>
        <w:t>Өмірінен қаламгерлер сыр шерткен соң,</w:t>
        <w:br/>
        <w:t>Ұлы ұлты да өнеріне табынғасын.</w:t>
        <w:br/>
        <w:t>2ойбд овжиО мібәцабайән</w:t>
        <w:br/>
        <w:t>“НвЖІИДТ мічияя әжнәу</w:t>
        <w:br/>
        <w:t>Әкем Нұрмұхамбет, шешем Күлсін әпкелерім: Оңласын, Гулбаршын</w:t>
        <w:br/>
        <w:t>Бауырларым: Мұхит, Байтілеу, Нүртілеу</w:t>
        <w:br/>
        <w:t>“Үлкен ағам Оразымбет</w:t>
        <w:br/>
        <w:t>Әпкем Гүлбаршын</w:t>
        <w:br/>
        <w:t>Келінім Сандуғаш</w:t>
        <w:br/>
        <w:t>Й Балам Серік Достарымен</w:t>
        <w:br/>
        <w:t>Құдам Марат, жездем Майдан</w:t>
        <w:br/>
        <w:t>Балалары Арыстан,Бауыржан</w:t>
        <w:br/>
        <w:t>184</w:t>
      </w:r>
    </w:p>
    <w:p>
      <w:r>
        <w:t>Микрафонды тым жақын ауызға ұстап,</w:t>
        <w:br/>
        <w:t>Коп алдында сөйлемей сөз бір ұсақ.</w:t>
        <w:br/>
        <w:t>Тәрелігін өзінің айтып еді,</w:t>
        <w:br/>
        <w:t>Пағыз шып төрешіге сонда ұқсап.</w:t>
        <w:br/>
        <w:t>Тым білімді тәрешідей үні жұмсақ,</w:t>
        <w:br/>
        <w:t>Өнерліге қарайтындай өте бір сақ.</w:t>
        <w:br/>
        <w:t>Бар таланттар іштерінен демалғандай,</w:t>
        <w:br/>
        <w:t>Алам ба деп бас жүлдені ашылып бақ.</w:t>
        <w:br/>
        <w:t>Толқығаны төрешінің сезілгендей,</w:t>
        <w:br/>
        <w:t>Озғандарды естіртетін кез клгендей.</w:t>
        <w:br/>
        <w:t>Залдып іші тып-тыныш тына қалып,</w:t>
        <w:br/>
        <w:t>Шыбынның дыбысы естілгендей.</w:t>
        <w:br/>
        <w:t>Бас тәреші озғандарды естірткендей,</w:t>
        <w:br/>
        <w:t>Жарыстзырып бәйгелерін ұзак бермей.</w:t>
        <w:br/>
        <w:t>Жарыс жолы қиын ғой әркзде де,</w:t>
        <w:br/>
        <w:t>Озғандарда қиналып терлегендей.</w:t>
        <w:br/>
        <w:t>Таланттардың бәріне ес кіргендей.</w:t>
        <w:br/>
        <w:t>Жеңілуді жарыстарда жүрген білмей</w:t>
        <w:br/>
        <w:t>Қобалжып менмендер ле отырғандай,</w:t>
        <w:br/>
        <w:t>Жүретұғын кей әшшіні көзіне ілмей.</w:t>
        <w:br/>
        <w:t>Төрешінің отырғандай аузын бағыт,</w:t>
        <w:br/>
        <w:t>Жайшылықта жүретін кеуде қағып.</w:t>
        <w:br/>
        <w:t>Бас жүллені төрені бермесе егер,</w:t>
        <w:br/>
        <w:t>Кетері апьіқ төрешіге кіна тағып.</w:t>
        <w:br/>
        <w:t>Озғандар тұр күлімдеп ерлегендей,</w:t>
        <w:br/>
        <w:t>Жеңілген тұр бос бекер терлегендей.</w:t>
        <w:br/>
        <w:t>Наразылық білдіріп өтпегенлер,</w:t>
        <w:br/>
        <w:t>Төретшіге қолдарын сермегендей.</w:t>
        <w:br/>
        <w:t>Жарысқанда жеңіліп көрмегендей.</w:t>
        <w:br/>
        <w:t>Әділдік қып бәйгесін бермегендей,</w:t>
        <w:br/>
        <w:t>Торешіде бұл қылыққа қызарақтап,</w:t>
        <w:br/>
        <w:t>Тек шындыққа жүгініп ерлегендей.</w:t>
        <w:br/>
        <w:t>Төрешілер адамдығын сонда сақтап,</w:t>
        <w:br/>
        <w:t>Таланттардың сенімін өтсе ақтап.</w:t>
        <w:br/>
        <w:t>Күйеу балам Нұрсейіт, қызым Әдемі</w:t>
        <w:br/>
        <w:t>Қаратал ауданының байланыс торабының директоры</w:t>
        <w:br/>
        <w:t>Наумов Александр және мен наурыз тойында</w:t>
        <w:br/>
        <w:t>Наурыз тойында байланыс қызметкерлері</w:t>
        <w:br/>
        <w:t>Күйеубалам Марат,</w:t>
      </w:r>
    </w:p>
    <w:p>
      <w:r>
        <w:t>Қызым Айжан</w:t>
        <w:br/>
        <w:t>Ұлым Серік, Келінім Сандуғаш</w:t>
        <w:br/>
        <w:t>186</w:t>
        <w:br/>
        <w:t>Өміріме еді бұл шын жаңалық,</w:t>
        <w:br/>
        <w:t>Орекең көрсетіп ед шын ағалық.</w:t>
        <w:br/>
        <w:t>Қосып еді жарысқа мені танып,</w:t>
        <w:br/>
        <w:t>Жап болғансоң өмірле үлгі аларлық.</w:t>
        <w:br/>
        <w:t>Жүріп едім солайша өсуменен,</w:t>
        <w:br/>
        <w:t>Тек озуға талпынып көңіл деген.</w:t>
        <w:br/>
        <w:t>Еңбектеніп шыңдалдым жарыстарда,</w:t>
        <w:br/>
        <w:t>Қанатымды қатайтып өнер дегеті.</w:t>
        <w:br/>
        <w:t>Кездерімде аз емес кейде өкінген,</w:t>
        <w:br/>
        <w:t>Қолымды ұзбей келемін мен өнерден.</w:t>
        <w:br/>
        <w:t>Пендесіне өнерді алла берген,</w:t>
        <w:br/>
        <w:t>Жеңістің кезі жоқ оңай келген.</w:t>
        <w:br/>
        <w:t>“Жан смеспін жеңсем де менмін деген,</w:t>
        <w:br/>
        <w:t>Өнерлім деп әркезде елім сенген.</w:t>
        <w:br/>
        <w:t>Таланттардан артықпын демедім мен,</w:t>
        <w:br/>
        <w:t>Көп болса да сан жарыста кезім жеңген.</w:t>
        <w:br/>
        <w:t>Қызығымен қызықтырып өмір деген,</w:t>
        <w:br/>
        <w:t>Кәртеименақ келеді көңіл деген.</w:t>
        <w:br/>
        <w:t>Сан өнерді өмірде сүйе білдім,</w:t>
        <w:br/>
        <w:t>Өнерліні бағаладым өмірде мен.</w:t>
        <w:br/>
        <w:t>Мен бір жанмын ізденістен тынбайтұғын,</w:t>
        <w:br/>
        <w:t>Тер төгіп өзш өзі кинайтұғын.</w:t>
        <w:br/>
        <w:t>Ізденумен келемін әлі күнге,</w:t>
        <w:br/>
        <w:t>Жарыс жолы болған соң шыңдайтұғын.</w:t>
        <w:br/>
        <w:t>Сол жарыста қуанышпен үйге қайтып,</w:t>
        <w:br/>
        <w:t>Алламызға қолдағап тауба айтын.</w:t>
        <w:br/>
        <w:t>Орекнадимдығын сақтап еді,</w:t>
        <w:br/>
        <w:t>Білмеген боп өнерімді кетпей тайқып.</w:t>
        <w:br/>
        <w:t>Пенде бар ғой көрсе де көрмейтұғын,</w:t>
        <w:br/>
        <w:t>Өте жақсы білсе дс білмейтүғын.</w:t>
        <w:br/>
        <w:t>Дарындарға қарайтын қараулықпен,</w:t>
        <w:br/>
        <w:t>Жапдай болып көзіне інмейтұғын.</w:t>
        <w:br/>
        <w:t>Қарау бар ғой сөзіне сш сенбейтұғын,</w:t>
        <w:br/>
        <w:t>Озғандарға әділ баға бермеитұғын.</w:t>
        <w:br/>
        <w:t>185</w:t>
        <w:br/>
        <w:t>Озғандарға жолдама беріп еді,</w:t>
      </w:r>
    </w:p>
    <w:p>
      <w:r>
        <w:t>Қолын алып озғандарды сонда мақтап.</w:t>
        <w:br/>
        <w:t>Гүл қыздарға озған бір гүлді сыйлап,</w:t>
        <w:br/>
        <w:t>Ән айттырып алса дағы жанын қинап.</w:t>
        <w:br/>
        <w:t>Әнші қыздар сызылып тұрып еді,</w:t>
        <w:br/>
        <w:t>Қуаныштан зорға-зорға есін жинап.</w:t>
        <w:br/>
        <w:t>Білмейтіндей не күлерін, не жыларын,</w:t>
        <w:br/>
        <w:t>Құшақ гүлін қолындағы не қыларын.</w:t>
        <w:br/>
        <w:t>Бәйгеде озып жүрегі сезгендей бір,</w:t>
        <w:br/>
        <w:t>Өзінің де екеніп шын бір дарын.</w:t>
        <w:br/>
        <w:t>Маған да келіп еді сонда кезек,</w:t>
        <w:br/>
        <w:t>Барамып деп отырғанда үйге не деп.</w:t>
        <w:br/>
        <w:t>Ыңғайсыздау отырғанда күйді кешіп,</w:t>
        <w:br/>
        <w:t>Неге қойды дегенде мені тежеп.</w:t>
        <w:br/>
        <w:t>Сезініп ем тым ертерек қуанғандай,</w:t>
        <w:br/>
        <w:t>Жиі соғып жүрегім тулағандай.</w:t>
        <w:br/>
        <w:t>Орскең ыңғайсыз күй кешкендей,</w:t>
        <w:br/>
        <w:t>Шақырғанда сдік біз жуанғандай.</w:t>
        <w:br/>
        <w:t>Қуаныштан толқығаннан есім кетіп,</w:t>
        <w:br/>
        <w:t>Төрешінің қасына тез-ақ жетіп.</w:t>
        <w:br/>
        <w:t>Қобалжу толкығанды сездірмен ем,</w:t>
        <w:br/>
        <w:t>Азаматтық көрсетіп сабыр етіп.</w:t>
        <w:br/>
        <w:t>Отырғанда әнші боп тумағандай,</w:t>
        <w:br/>
        <w:t>Дыңылдап құлағымда шулағандай.</w:t>
        <w:br/>
        <w:t>Қалғанымда біразырақ жерге қарап,</w:t>
        <w:br/>
        <w:t>Торешішер кідіртіп қуланғандай.</w:t>
        <w:br/>
        <w:t>Бас төреші қолымды сонда алып,</w:t>
        <w:br/>
        <w:t>Көрсетіп көп алдында жақсы қалып.</w:t>
        <w:br/>
        <w:t>Мақтау қағаз жолдамасын беріп еді,</w:t>
        <w:br/>
        <w:t>Арманым сонда менің орындалын.</w:t>
        <w:br/>
        <w:t>Жоғарғы окуға да жолдама алып,</w:t>
        <w:br/>
        <w:t>Биігіме жеткендей ем зорға талып.</w:t>
        <w:br/>
        <w:t>Қазы алқасы енді мені оқытпақшы,</w:t>
        <w:br/>
        <w:t>Өнерім сонда менің бағаланып.</w:t>
        <w:br/>
        <w:t>192</w:t>
        <w:br/>
        <w:t>Ардагердің бойларынан сезуші едік,</w:t>
        <w:br/>
        <w:t>Аламшылық өжеттік шыншылдықты.</w:t>
        <w:br/>
        <w:t>Көтеріңкі жүретін көңілдері.</w:t>
        <w:br/>
        <w:t>Бемнетпенен өтседағы өмірлері.</w:t>
        <w:br/>
        <w:t>Соғыстан мүгедек боп оралсада,</w:t>
        <w:br/>
        <w:t>Елім деп соғушы еді жүректері.</w:t>
        <w:br/>
        <w:t>Кейбірінің қолы жоқ аяғы жоқ.</w:t>
        <w:br/>
        <w:t>Сондадағы жүретін көңілі тоқ.</w:t>
        <w:br/>
        <w:t>Жау оғы қол аяқты Тесіп өтіп,</w:t>
        <w:br/>
        <w:t>Аямаған жырымдап денесін оқ.</w:t>
        <w:br/>
        <w:t>Күлдірін жүрген жерін қызық қылып.</w:t>
        <w:br/>
        <w:t>Ұлы еліне жүретұғып іші жылып.</w:t>
        <w:br/>
        <w:t>Қалған оқты денедегі алынбаған,</w:t>
        <w:br/>
        <w:t>Тастайтындай көрінетін әзі ақ сылып.</w:t>
      </w:r>
    </w:p>
    <w:p>
      <w:r>
        <w:t>Атқарат: ын шаруаны жатқан талыт!.</w:t>
        <w:br/>
        <w:t>Бір аяқпен ат арбаға ие болып.</w:t>
        <w:br/>
        <w:t>Шаруадан өте ауыр мойымайтын,</w:t>
        <w:br/>
        <w:t>Жоспарда жагатұғын орындалып.</w:t>
        <w:br/>
        <w:t>Мкүгедекгін демейтін көңілге альп.</w:t>
        <w:br/>
        <w:t>Арба айдан жүретін әнін салып.</w:t>
        <w:br/>
        <w:t>Еңбек етіп жүрседе кепке дейіп,</w:t>
        <w:br/>
        <w:t>Айтпайтұғын жүрмін деп шартшап талып.,</w:t>
        <w:br/>
        <w:t>Қараушы едік таңданып біз қызығын.</w:t>
        <w:br/>
        <w:t>Шаруаменен жүргенсоң өте қызып.</w:t>
        <w:br/>
        <w:t>Бір кездері едіғой жас солдаттар,</w:t>
        <w:br/>
        <w:t>Келген жандар жауының інебіп бұзып.</w:t>
        <w:br/>
        <w:t>Соғыстан мүгедек боп келгенменея.</w:t>
        <w:br/>
        <w:t>Төзімді жандар еді тым не деген.</w:t>
        <w:br/>
        <w:t>Қиындықты бөлісіп ед еліменен,</w:t>
        <w:br/>
        <w:t>Бонашаққа тек қарап сеңімменен.</w:t>
        <w:br/>
        <w:t>Қол аяқсыз ерінбен еңбек етіп.</w:t>
        <w:br/>
        <w:t>Жатқаннансаң тым ауыр шаруа жетіп.</w:t>
        <w:br/>
        <w:t>Сау адамның шаруасын атқаратын,</w:t>
        <w:br/>
        <w:t>Азаматтық намысқа сонда бекіп.</w:t>
        <w:br/>
        <w:t>187</w:t>
        <w:br/>
        <w:t>Қыңыр қисық мінезімен артқа тартып,</w:t>
        <w:br/>
        <w:t>Жән сөзге де ешқашан ермейтұғын.</w:t>
        <w:br/>
        <w:t>Орвкеңде бәйгеде озып шын жеңгендей.</w:t>
        <w:br/>
        <w:t>Шіабыты да өзіне тым келгендей.</w:t>
        <w:br/>
        <w:t>Алмайды деп бәйгені кұманданған</w:t>
        <w:br/>
        <w:t>Кей білгіштер қалып еді дым індемей.</w:t>
        <w:br/>
        <w:t>Еді соңда шыныменен күн күлгендей.</w:t>
        <w:br/>
        <w:t>Орекецде озарымды шын білгендей.</w:t>
        <w:br/>
        <w:t>Шісі озып жарыстан жоталанып,</w:t>
        <w:br/>
        <w:t>Біл дегендей кей пендеге жүрсең білмей.</w:t>
        <w:br/>
        <w:t>Жақсыларға не жетеді өмірдегі,</w:t>
        <w:br/>
        <w:t>Түймедей табысыңды үлгі етеді.</w:t>
        <w:br/>
        <w:t>Орекеңдей ақындар қазағым да,</w:t>
        <w:br/>
        <w:t>Тауба дейік бұл күнде шын жетеді.</w:t>
        <w:br/>
        <w:t>Соғатұғын халқым деті жүректері,</w:t>
        <w:br/>
        <w:t>Халқымен әркез бірге тілектері.</w:t>
        <w:br/>
        <w:t>Үлгілі ісін дәріптеп жаза білсең,</w:t>
        <w:br/>
        <w:t>Хикая ғой халқым деген жүректері.</w:t>
        <w:br/>
        <w:t>Біраз жыл тез арада өте шығып,</w:t>
        <w:br/>
        <w:t>Сан жарысқа барып едім жүрмей бұғып.</w:t>
        <w:br/>
        <w:t>Бас жүлдешің келетініп еңбекпенен,</w:t>
        <w:br/>
        <w:t>Әркездеде жүріп едім жақсы ұғып.</w:t>
      </w:r>
    </w:p>
    <w:p>
      <w:r>
        <w:t>Орекң де қызыметтен көтеріліп,</w:t>
        <w:br/>
        <w:t>Жай-жапсарын қызыметтің жақсы біліп.</w:t>
        <w:br/>
        <w:t>Ақындығы еңбегі барлығы да,</w:t>
        <w:br/>
        <w:t>Азаматтық үлгілі ісі ескеріліп.</w:t>
        <w:br/>
        <w:t>Орекең қызыметте жақсы өсіп,</w:t>
        <w:br/>
        <w:t>Әскенменен бірақта кетпей бөсіп.</w:t>
        <w:br/>
        <w:t>Қызыметін жүріп еді адал істеп,</w:t>
        <w:br/>
        <w:t>Орскеңдей істесін деп міне өстіп.</w:t>
        <w:br/>
        <w:t>Есейіп бұрынғыдан шын толғандай,</w:t>
        <w:br/>
        <w:t>Тұлғаланып биігінде толғанғандай.</w:t>
        <w:br/>
        <w:t>Толысын бұрынғыдан өзгергендей,</w:t>
        <w:br/>
        <w:t>Менмін демей коргенде жаны қалмай.</w:t>
        <w:br/>
        <w:t>191</w:t>
        <w:br/>
        <w:t>Кезге жеттік біз де өзі қамығатын,</w:t>
        <w:br/>
        <w:t>Ұрнағыңбыз сіздерге табыпатын.</w:t>
        <w:br/>
        <w:t>Бала кезде сіздерді қан кешкен деті,</w:t>
        <w:br/>
        <w:t>Тентектерде жым болушы ед қағынатын.</w:t>
        <w:br/>
        <w:t>Жұмыстан соң кеңес құрып отыратын,</w:t>
        <w:br/>
        <w:t>Насыбайды жиі ауызға толтыратын.</w:t>
        <w:br/>
        <w:t>Әңгіме айтып көсілетін қызған кезде,</w:t>
        <w:br/>
        <w:t>Қара сөзден емес еді болдыратын.</w:t>
        <w:br/>
        <w:t>Тыңдағанды еді сонда таң қылатын,</w:t>
        <w:br/>
        <w:t>Гүлдендіріп жүректерді жандыратын.</w:t>
        <w:br/>
        <w:t>Естерінен тыңдарманын тандыралын,</w:t>
        <w:br/>
        <w:t>Құлақтың да құрышын қандыратын.</w:t>
        <w:br/>
        <w:t>Арақпенен шарапқа құныгатын,</w:t>
        <w:br/>
        <w:t>Тевтектерде жөн сөзден шын бұғатын.</w:t>
        <w:br/>
        <w:t>үлкен тұрмақ бала да асыр салған,</w:t>
        <w:br/>
        <w:t>Ақыл сөзін ардагердің шын ұғатын.</w:t>
        <w:br/>
        <w:t>Сездіргендей өзінің тегі затын,</w:t>
        <w:br/>
        <w:t>Атасының айтып қойып кейде атын.</w:t>
        <w:br/>
        <w:t>Бабаларын ұрпағына үлгі қылып,</w:t>
        <w:br/>
        <w:t>Кеуделері көтеріліп птаттанатын.</w:t>
        <w:br/>
        <w:t>Ардагерлер өмірде не көрмеген,</w:t>
        <w:br/>
        <w:t>Аштықтыда, соғыстыда бәрін корген.</w:t>
        <w:br/>
        <w:t>Мүгедек болсадағы ширақ еді,</w:t>
        <w:br/>
        <w:t>Қорасынан үзілмей малы өрген.</w:t>
        <w:br/>
        <w:t>Сөзді де сейлейтұғын тек жөнімен,</w:t>
        <w:br/>
        <w:t>Әңгіме қып көргенін тек өмірден.</w:t>
        <w:br/>
        <w:t>Азаматтар тым таза тыңдайтұгсын,</w:t>
        <w:br/>
        <w:t>Айтқанпан соң ардағер- жүрегімен,</w:t>
        <w:br/>
        <w:t>Ардагерлер жеңе біліп қиындықты,</w:t>
        <w:br/>
        <w:t>Болғаннан соң шетінен жандар мықты.</w:t>
        <w:br/>
        <w:t>Сонда да күліп ойнап жүретұғын,</w:t>
        <w:br/>
        <w:t>Басынан өткерсе де не сұмдықты.</w:t>
        <w:br/>
        <w:t>ХҰрпағына айтатұғын тек шыңдықты,</w:t>
        <w:br/>
        <w:t>Шаруағада еді ғой тыңғылықты.</w:t>
      </w:r>
    </w:p>
    <w:p>
      <w:r>
        <w:t>188</w:t>
        <w:br/>
        <w:t>Ақын жан ғой өссе де жон білетін,</w:t>
        <w:br/>
        <w:t>Түрі жоқ ед кей пендедей өзгеретін.</w:t>
        <w:br/>
        <w:t>Бійігінде өзінің жүріп еді,</w:t>
        <w:br/>
        <w:t>Азамат боп атқарып өз міндетін.</w:t>
        <w:br/>
        <w:t>Соңғы рет келіп еді Тастөбеге</w:t>
        <w:br/>
        <w:t>Жүрегі кім біледі сездірді ме.</w:t>
        <w:br/>
        <w:t>Бұрынғыдай сыр шпып сөйлемеді,</w:t>
        <w:br/>
        <w:t>Азырақ өзімменен жүріп бірге.</w:t>
        <w:br/>
        <w:t>Бастықпын деп өзгерін бұлданбады.</w:t>
        <w:br/>
        <w:t>Қызыметіп биігін бұлдамады.</w:t>
        <w:br/>
        <w:t>Азаматтық еңбегінің арқасы ғой,</w:t>
        <w:br/>
        <w:t>Бойында болғаннан соң мол талабы.</w:t>
        <w:br/>
        <w:t>)</w:t>
        <w:br/>
        <w:t>Қызыметтсе өсес де жанып бағы,</w:t>
        <w:br/>
        <w:t>Азамат болп жүргенмен сынбай сағы.</w:t>
        <w:br/>
        <w:t>Соңғы рст келгендігін білмеп едік,</w:t>
        <w:br/>
        <w:t>Келетіндей көрінгенмен және тағы.</w:t>
        <w:br/>
        <w:t>Ағалығын жүріп еді ескергендей.</w:t>
        <w:br/>
        <w:t>Келмейтінін енді қайтып мүлдем сезбей.</w:t>
        <w:br/>
        <w:t>Әдетінше бұрынғы жаймен басып,</w:t>
        <w:br/>
        <w:t>Танбаганын достықтан сездіргендей.</w:t>
        <w:br/>
        <w:t>Әдеп сақтап жүріп едім мен қасында,</w:t>
        <w:br/>
        <w:t>Бұрынғыдай ұқсатпай құрдасыма.</w:t>
        <w:br/>
        <w:t>Қызыметін үлкендігін сыйлап сдім,</w:t>
        <w:br/>
        <w:t>Сан өнер болғаннан соң бір басында.</w:t>
        <w:br/>
        <w:t>Соңғы рет қоштасын ем Тастөбеде</w:t>
        <w:br/>
        <w:t>Пікірлесіп азырақ жүріп бірге.</w:t>
        <w:br/>
        <w:t>Тастөбесін көрмейтінін еңді қайтыш,</w:t>
        <w:br/>
        <w:t>Ақын жүрек кім біледі сездірді ме.</w:t>
        <w:br/>
        <w:t>Көп ұзамай естіп едік көз жұмғанын,</w:t>
        <w:br/>
        <w:t>Сұрай алмай қалып едік ақын халін.</w:t>
        <w:br/>
        <w:t>Көз жұмса да соңына жыр қалдырды,</w:t>
        <w:br/>
        <w:t>Тірлігінде жыр жазып салын барын.</w:t>
        <w:br/>
        <w:t>Орекеңді жырға қостым жеткенше элім,</w:t>
        <w:br/>
        <w:t>Жақсылардан өмірлегі алдым тәлім.</w:t>
        <w:br/>
        <w:t>190</w:t>
        <w:br/>
        <w:t>Ардагерлер азайды кеңес құрған</w:t>
        <w:br/>
        <w:t>Ардагерлер азайды кеңес құрган,</w:t>
        <w:br/>
        <w:t>Ақсақал боп, үлкен боп сөзде тұрған.</w:t>
        <w:br/>
        <w:t>Көрсетіп жүретұғын үлкеңдігін,</w:t>
        <w:br/>
        <w:t>Халқына әркезде де бүйрек бұрған.</w:t>
        <w:br/>
        <w:t>Жарқырап кеуделері орден толған,</w:t>
        <w:br/>
        <w:t>Елі үшін қызымет қып ақтер болған.</w:t>
        <w:br/>
        <w:t>Ардлагерлік атты да биік ұстап,</w:t>
      </w:r>
    </w:p>
    <w:p>
      <w:r>
        <w:t>Әркезде де жүретін таймай жолдан.</w:t>
        <w:br/>
        <w:t>Намысты бермейтұгын ешбір қолдан,</w:t>
        <w:br/>
        <w:t>Отаны үшін кейбірі ерте солған.</w:t>
        <w:br/>
        <w:t>О, аталар елім деген ұрлағың ем,</w:t>
        <w:br/>
        <w:t>Тебіреніп ардагер деп жыр толғаған.</w:t>
        <w:br/>
        <w:t>Қажырлы қайраттысың аталарым,</w:t>
        <w:br/>
        <w:t>Аямайтын ұрпағынан ақылдарын.</w:t>
        <w:br/>
        <w:t>Қазағымен қуанышты бірге тойлап,</w:t>
        <w:br/>
        <w:t>Ұлы елдікке көремін талпынғанын.</w:t>
        <w:br/>
        <w:t>Сайрандап жүргеніміз арқаларың,.</w:t>
        <w:br/>
        <w:t>Көгертуде еліңді баталарың.</w:t>
        <w:br/>
        <w:t>Дастарқанның басында қашан көрсем,</w:t>
        <w:br/>
        <w:t>Еліңе бата беріл отырғаның.</w:t>
        <w:br/>
        <w:t>Өмірдің ашысып көп татқаздарын,</w:t>
        <w:br/>
        <w:t>Ұл мен қыз боп өсіріп баққандарың.</w:t>
        <w:br/>
        <w:t>Ұрпағың еңбегіңді ақтай біліп,</w:t>
        <w:br/>
        <w:t>Бұл күеде болып жүр гой мактандарың.</w:t>
        <w:br/>
        <w:t>О, қажырлы ардагер аталарым,</w:t>
        <w:br/>
        <w:t>Сенімменнен қарсы алған атар таңын.</w:t>
        <w:br/>
        <w:t>Шам алып іздейтіндей ханге жеттік,</w:t>
        <w:br/>
        <w:t>Азайды ғой бұл күнде қатарларың.</w:t>
        <w:br/>
        <w:t>Сондықтанда сіздерге жыр арнадым,</w:t>
        <w:br/>
        <w:t>Сіздерді үлгі студен еш танбадым.</w:t>
        <w:br/>
        <w:t>Азайғаның бұл күнде сезіліп жүр,</w:t>
        <w:br/>
        <w:t>Алталарды көз жұмған еске аламын.</w:t>
        <w:br/>
        <w:t>183</w:t>
        <w:br/>
        <w:t>Қазылардың сұрағына жауап беріп,</w:t>
        <w:br/>
        <w:t>Уф дегендей сахынадан түсіп едім.</w:t>
        <w:br/>
        <w:t>Орекецие қуанғандай жымың қағып,</w:t>
        <w:br/>
        <w:t>Қазыларға қалды деп әнің жағып.</w:t>
        <w:br/>
        <w:t>Қасыма кеп калымды алып еді,</w:t>
        <w:br/>
        <w:t>Ағалығын білдіріп арқа қағып.</w:t>
        <w:br/>
        <w:t>Еліңде інім біледі ден әлі сені,</w:t>
        <w:br/>
        <w:t>Салған әнің ұнады дег мақтап еді.</w:t>
        <w:br/>
        <w:t>Барымды сап сахнадан ән салған соң,</w:t>
        <w:br/>
        <w:t>Қаратпады дегендей жерге мені.</w:t>
        <w:br/>
        <w:t>Жас таланттар жүріп еді әнін шырқап,</w:t>
        <w:br/>
        <w:t>Сынай қарап қазыларда таза тыңдап.</w:t>
        <w:br/>
        <w:t>Ән салған кейбір онілі ұнағанда,</w:t>
        <w:br/>
        <w:t>Ақ қағазға түртіп койып қаламын ап.</w:t>
        <w:br/>
        <w:t>Бүнрек бұру дегенді білмейтіндей,</w:t>
        <w:br/>
        <w:t>Кей талантты көздеріне ілмейтіндей.</w:t>
        <w:br/>
        <w:t>Дұрыс егер салмаса әнін шырқап,</w:t>
        <w:br/>
        <w:t>Таланттарды отырып ақ мінейтіндей.</w:t>
      </w:r>
    </w:p>
    <w:p>
      <w:r>
        <w:t>Соңгы әнде сахнадан шырқалғандай,</w:t>
        <w:br/>
        <w:t>Әнін айтып әншілердің бірі қалмай.</w:t>
        <w:br/>
        <w:t>Нағыз әнші көбісі күміс көмей,</w:t>
        <w:br/>
        <w:t>(Алдына жүретұғын бір жан салмай.</w:t>
        <w:br/>
        <w:t>Тез біткеге қалып едік мүлдем сенбей,</w:t>
        <w:br/>
        <w:t>Зымырайтын уақыт ойға келмей.</w:t>
        <w:br/>
        <w:t>Кей әншілер қасты толқып күрсінгендей,</w:t>
        <w:br/>
        <w:t>Жәйіміз болады деп біздің нендей.</w:t>
        <w:br/>
        <w:t>Кей талапттар отырғандай түсімбе деп,</w:t>
        <w:br/>
        <w:t>Түсте көрген елес бір ісімбе деп.</w:t>
        <w:br/>
        <w:t>Бұл жарыста тез арадақ аяқталып,</w:t>
        <w:br/>
        <w:t>Сезбей қалып қалғанды да кәмбеге кеп.</w:t>
        <w:br/>
        <w:t>Бас төреші сахнаға шығып еді,</w:t>
        <w:br/>
        <w:t>Таланттарда нс айтарын біліп еді.</w:t>
        <w:br/>
        <w:t>Ән айтып өздеріне сенбегендер,</w:t>
        <w:br/>
        <w:t>Салбырап тым бастары тұрып еді.</w:t>
        <w:br/>
        <w:t>Кенже қызым Гүлжан</w:t>
        <w:br/>
        <w:t>індер жепео Хәилу</w:t>
        <w:br/>
        <w:t>Ағам Ізбасар</w:t>
        <w:br/>
        <w:t>Әпкем Гулбаршын,</w:t>
        <w:br/>
        <w:t>Оңласын</w:t>
        <w:br/>
        <w:t>Немерем Алихан</w:t>
        <w:br/>
        <w:t>Немерем Ақбота</w:t>
        <w:br/>
        <w:t>пәмічбрізоП нежиу меч</w:t>
      </w:r>
    </w:p>
    <w:p>
      <w:r>
        <w:t>Мұрат досым Кәден</w:t>
        <w:br/>
        <w:t>197</w:t>
        <w:br/>
        <w:t>Ер жігітте көгереді алғыспенен,</w:t>
        <w:br/>
        <w:t>Мандымайды ешкім де қаргыспепен.</w:t>
        <w:br/>
        <w:t>Ардагерлер асар сап шақыратын,</w:t>
        <w:br/>
        <w:t>Шөп шабушы ек жігіттер шалғыменен.</w:t>
        <w:br/>
        <w:t>Қарасудың жағасы шцалғын құрақ,</w:t>
        <w:br/>
        <w:t>Ағып жатқан мөлтілдеп сұлу бұлақ.</w:t>
        <w:br/>
        <w:t>Жағалауын ақсақалдар шаптыратын,</w:t>
        <w:br/>
        <w:t>Барушы едік ат арбаға тиеліп ап.</w:t>
        <w:br/>
        <w:t>Жегіп барған атымыз доғарылып,</w:t>
        <w:br/>
        <w:t>Қыл арқанмен ілезде арқандалып.</w:t>
        <w:br/>
        <w:t>Жүруші еді көрсетіп шыжбың қылық,</w:t>
        <w:br/>
        <w:t>Кок шалғынға тойып алып басын шұлғып.</w:t>
        <w:br/>
        <w:t>Маса, сопа жабылып бәрі жаппай,</w:t>
        <w:br/>
        <w:t>Сорғанынша тәтті қанды дамыл таппай.</w:t>
        <w:br/>
        <w:t>Тебіндірін, сабалатын құйрығымен,</w:t>
        <w:br/>
        <w:t>Кұрең атты жүрутші сді дамылдатпай.</w:t>
        <w:br/>
        <w:t>Тілеген ағамыз да атын аяп,</w:t>
        <w:br/>
        <w:t>Зорға жүріп баратын жақын таяп.</w:t>
        <w:br/>
        <w:t>Кәк мияны жұлып ап ұратұғын,</w:t>
        <w:br/>
        <w:t>Атын аяп онша көп ойланбай-ақ.</w:t>
        <w:br/>
        <w:t>Болатұғын бір аяғы ағаш аяқ,</w:t>
        <w:br/>
        <w:t>Зорға басып жүретұғын колда таяқ.</w:t>
        <w:br/>
        <w:t>Көк миямеп соналарды сұлататын,</w:t>
        <w:br/>
        <w:t>Жаймен басып асықпа-ақ алтықпай-ақ.</w:t>
        <w:br/>
        <w:t>Күрең ат та тыңқиып тойып алып,</w:t>
        <w:br/>
        <w:t>Пысқырынып қазығын шыр айналып.</w:t>
        <w:br/>
        <w:t>Жата қалып бір кезде аунайтұғын,</w:t>
        <w:br/>
        <w:t>Көк шалғынға жатып ап бір жайланып.</w:t>
        <w:br/>
        <w:t>Маса, сона бізді де бассалғандай,</w:t>
        <w:br/>
        <w:t>Дызылдап төбемізде қаптағандай.</w:t>
        <w:br/>
        <w:t>Сескенткендей ашыққан дауыстары,</w:t>
        <w:br/>
        <w:t>Соратұғын басқа ештеме таппағандай.</w:t>
        <w:br/>
        <w:t>Жігіттер де мияны жұлып алып,</w:t>
        <w:br/>
        <w:t>Жоталарын қалатын салып-салып.</w:t>
        <w:br/>
        <w:t>“7</w:t>
        <w:br/>
        <w:t>Ағам Оразымбет, бауырым Әмірхан отбасымен</w:t>
      </w:r>
    </w:p>
    <w:p>
      <w:r>
        <w:t>Қызым Айжан, құдаша Еңлік, келінім Сандуғаш</w:t>
        <w:br/>
        <w:t>Наурыз тойындағы ән байқауы</w:t>
        <w:br/>
        <w:t>Бас инжинер Тихонов</w:t>
        <w:br/>
        <w:t>Қаратал ауданының байланыс торабының</w:t>
        <w:br/>
        <w:t>көркем өнерпаздар байқауы</w:t>
        <w:br/>
        <w:t>198</w:t>
        <w:br/>
        <w:t>Арқаларға жабысқац маса-сона ,</w:t>
        <w:br/>
        <w:t>Құлайтұғын көбісі жерге талып.</w:t>
        <w:br/>
        <w:t>Еріп барған төбет те шыр айналып,</w:t>
        <w:br/>
        <w:t>Жабылғандай соналар ла тым сайланып.</w:t>
        <w:br/>
        <w:t>Төбетті де ілезде қыңсылатып,</w:t>
        <w:br/>
        <w:t>Қан сорғыш соналығын пайдаланып.</w:t>
        <w:br/>
        <w:t>Жанын білмей қоярға қайда тығыті,</w:t>
        <w:br/>
        <w:t>Аярлықтай қыңсылап бізге бұғын.</w:t>
        <w:br/>
        <w:t>Тығылып ед арбаның астына да</w:t>
        <w:br/>
        <w:t>Қоймаған соң маса-сопа бізін сұғып.</w:t>
        <w:br/>
        <w:t>Жүретұғын күзетіп сақшымыздай,</w:t>
        <w:br/>
        <w:t>Санайтұғын өзін бір арыстандай.</w:t>
        <w:br/>
        <w:t>Аспандағы қарғаға да үретұғын,</w:t>
        <w:br/>
        <w:t>Маса-сона шаққан соң болып жымдай.</w:t>
        <w:br/>
        <w:t>Момақан боп қалып еді үні шықпай,</w:t>
        <w:br/>
        <w:t>Қалмайтынын сезгендей жаны бұқпай.</w:t>
        <w:br/>
        <w:t>Коңілшек кей пендедей көрініп ед,</w:t>
        <w:br/>
        <w:t>Жататұғын індемей көңіл жықпай.</w:t>
        <w:br/>
        <w:t>Өлтірмек боп сонаны жүрген ұстап,</w:t>
        <w:br/>
        <w:t>Аузын ашып арандай түссе жүтпақ.</w:t>
        <w:br/>
        <w:t>Ұшып жүрген соналар ұстата ма,</w:t>
        <w:br/>
        <w:t>Жатып еді анда-санда бір қыңсылап.</w:t>
        <w:br/>
        <w:t>Бермеген соң маса-сона тыныштығын,</w:t>
        <w:br/>
        <w:t>Шыға салып бір кезде қашатұғын.</w:t>
        <w:br/>
        <w:t>Жігіттер дс мәз болып қылығына,</w:t>
        <w:br/>
        <w:t>Мазақ қылып күлкіге басатұғын.</w:t>
        <w:br/>
        <w:t>Табиғаттың қызығы басталғандай,</w:t>
        <w:br/>
        <w:t>Дәу төбетке озбырлық жасалғандай,</w:t>
        <w:br/>
        <w:t>Жігіттер де шалғыны сәнмен тартып,</w:t>
        <w:br/>
        <w:t>Жарысып кеңге құлаш тастағандай,</w:t>
        <w:br/>
        <w:t>Үйір жылқы олар да тым шыбындап,</w:t>
        <w:br/>
        <w:t>Тепкіленіп айғыры су шалпылдап.</w:t>
        <w:br/>
        <w:t>Шеттегенін жүретін ол қуалап,</w:t>
        <w:br/>
        <w:t>Жымып алып құлағын алдына сап.</w:t>
      </w:r>
    </w:p>
    <w:p>
      <w:r>
        <w:t>Табиғаттың заңын-ай көзеңімен,</w:t>
        <w:br/>
        <w:t>Жүрегіммен бәрін де сөземін мен.</w:t>
        <w:br/>
        <w:t>Айтқызбастан табиғат заңыменен,</w:t>
        <w:br/>
        <w:t>Қыз-жігіттер есейіп сезе білген.</w:t>
        <w:br/>
        <w:t>Жігіттік сол кезім-ай гүл көктемім,</w:t>
        <w:br/>
        <w:t>Гүлді імскеп кезінде мен де өпкенмін.</w:t>
        <w:br/>
        <w:t>Көзді ашып-жұмғанша өте шыққан,</w:t>
        <w:br/>
        <w:t>Тым бақытты кезім ай сетті іздедім.</w:t>
        <w:br/>
        <w:t>Балалықтан есейіп ержеткенмін,</w:t>
        <w:br/>
        <w:t>Армап қудым талпынып кер кетпедім.</w:t>
        <w:br/>
        <w:t>Бір-біріне кең жайлау бола қалған,</w:t>
        <w:br/>
        <w:t>Құрбылардың қылығына мырс еткенмін.</w:t>
        <w:br/>
        <w:t>Ардагерлер ержеткенді сезетіндей,</w:t>
        <w:br/>
        <w:t>Қағынып жүргенненсоң тыныш жүрмей.</w:t>
        <w:br/>
        <w:t>Ардагердің кейбірі кәртейгендей,</w:t>
        <w:br/>
        <w:t>Көмекке шақырушы ед маза бермей.</w:t>
        <w:br/>
        <w:t>Кәртейген соң шаруаға әлі келмей,</w:t>
        <w:br/>
        <w:t>Жүретұғын өздері нағыз ердей.</w:t>
        <w:br/>
        <w:t>Ауыр тірлік өздерін шаршатқандай,</w:t>
        <w:br/>
        <w:t>Бұрынғыдай жүрмеутпі еді кеуде кермей.</w:t>
        <w:br/>
        <w:t>Жүретұғын бала деп бізге сенбей,</w:t>
        <w:br/>
        <w:t>Жүргеннен соң жігіттік жасқа келмей.</w:t>
        <w:br/>
        <w:t>Тек қана уақ жанын қайыртатын,</w:t>
        <w:br/>
        <w:t>Атын берін қайтар деп қатты желмей.</w:t>
        <w:br/>
        <w:t>Мәз болып қалушы едік ат мінгенге,</w:t>
        <w:br/>
        <w:t>Ардагерлер бала деп көзге ілгенге.</w:t>
        <w:br/>
        <w:t>Өрген малын қайтарып кеметіпбіз,</w:t>
        <w:br/>
        <w:t>Қопаңдап шауып барып тез-ақ демде.</w:t>
        <w:br/>
        <w:t>Қалдырмай жүретінбіз көңілдерін,</w:t>
        <w:br/>
        <w:t>Көз көріп түсінгенсоң өмірлерін.</w:t>
        <w:br/>
        <w:t>Тұра шауып атымен айтса болды,</w:t>
        <w:br/>
        <w:t>Жас болсақ та әр жайдың біліп жөнін.</w:t>
        <w:br/>
        <w:t>Техника жоқ еді ғой заман қиын,</w:t>
        <w:br/>
        <w:t>Арлагерден аямаған тағдыр сыйын.</w:t>
        <w:br/>
        <w:t>Фвжу ФфикАе :иібәцолноуқ лихАн( “івовдет тичбшгелу/</w:t>
        <w:br/>
        <w:t>Құдам Ерік, Құдағиым Қарлығаш қыздарымен</w:t>
        <w:br/>
        <w:t>Төзіміне елік біз сүйсінетін,</w:t>
      </w:r>
    </w:p>
    <w:p>
      <w:r>
        <w:t>Сұм соғысқа едік шын күйінетін.</w:t>
        <w:br/>
        <w:t>Асыр салған біз бала болсақтагы,</w:t>
        <w:br/>
        <w:t>Көзбен көріп едік біз түйсінетін.</w:t>
        <w:br/>
        <w:t>Сұм соғыс қайта айналып еш келмесін,</w:t>
        <w:br/>
        <w:t>Адамзаттан аулақ қылсын әркез бетін.</w:t>
        <w:br/>
        <w:t>Қарауда мүгедекке азап еді,</w:t>
        <w:br/>
        <w:t>Оқ тесіп жырымдаған бар денесін.</w:t>
        <w:br/>
        <w:t>Балалық бал дәуренде өте шығып,</w:t>
        <w:br/>
        <w:t>Көзбен көріп қасіретті іштей ұғып.</w:t>
        <w:br/>
        <w:t>Көмектесіл ержеткен соң жүретінбіз,</w:t>
        <w:br/>
        <w:t>Ауыр леген шаруадан жүрмей бұғып.</w:t>
        <w:br/>
        <w:t>Ержеткен соң шалбарды қырлап киіп,</w:t>
        <w:br/>
        <w:t>Жас қырандай қарап едік шыңға биік.</w:t>
        <w:br/>
        <w:t>Ержеткеніп өздерінің сездіргендей,</w:t>
        <w:br/>
        <w:t>Құрбылар да қыздарға жиі тиісіп.</w:t>
        <w:br/>
        <w:t>Кеше бала, бүгін енді көркем жігіт,</w:t>
        <w:br/>
        <w:t>Бойжеткен қарайтындай көзіп сүзіп.</w:t>
        <w:br/>
        <w:t>Олан сайын бойларын түзей түсіп,</w:t>
        <w:br/>
        <w:t>Ержеткенін, есейгенін сезіп біліп.</w:t>
        <w:br/>
        <w:t>Қыздар берген орамалмен кесте тігіп,</w:t>
        <w:br/>
        <w:t>Жүруші еді құрбылар бетін сүртіп.</w:t>
        <w:br/>
        <w:t>Дауыстары жуандап жігіт болып,</w:t>
        <w:br/>
        <w:t>Болашағын ойлағандай бір ой түсіп.</w:t>
        <w:br/>
        <w:t>Қыз-жігіт бол бір-біріне жүріп жуык,</w:t>
        <w:br/>
        <w:t>Әзілдесіп бірін-бірі жиі қуып.</w:t>
        <w:br/>
        <w:t>Қыздарға жігіттігін көрсеткедей,</w:t>
        <w:br/>
        <w:t>Анасынан өзінің ұл боп туып.</w:t>
        <w:br/>
        <w:t>Біріш-бірі түрткілеп қағын-соғып,</w:t>
        <w:br/>
        <w:t>Жанарымен дегондей бір сырды ұқ.</w:t>
        <w:br/>
        <w:t>Тіл табысып сырласып тез арада,</w:t>
        <w:br/>
        <w:t>Бұрынғыдай жүрмейтін кейде ұрсысып.</w:t>
        <w:br/>
        <w:t>Құрбылардың әзілі де тым жарасып,</w:t>
        <w:br/>
        <w:t>Бір-бірімен ренжісе тез табысып.</w:t>
        <w:br/>
        <w:t>194</w:t>
        <w:br/>
        <w:t>Қарға аунатып кей кезде жүретұғын,</w:t>
        <w:br/>
        <w:t>Бойжеткеннің мойнына қарды тығып.</w:t>
        <w:br/>
        <w:t>Беті-көзі көрінбей аппақ қардан.</w:t>
        <w:br/>
        <w:t>Тұрсадағы сыр бермей бап жыларман.</w:t>
        <w:br/>
        <w:t>Жақ ашпауы еді ғой бойжеткені,</w:t>
        <w:br/>
        <w:t>Әзіліне жігіттердің тек шыдаған,</w:t>
        <w:br/>
        <w:t>Әзілдерін бір-бірінің құп алғандай,</w:t>
        <w:br/>
        <w:t>Әзілменен сездіріп ой салғандай.</w:t>
        <w:br/>
        <w:t>Жастық буға жігіттер мастанғандай,</w:t>
        <w:br/>
        <w:t>Көтеріліп көңілдері шын қалғандай.</w:t>
        <w:br/>
        <w:t>Бұл қылыққа едім мен таңданғандай,</w:t>
        <w:br/>
        <w:t>Жүрек сезіп бәрін ле аңдағандай.</w:t>
      </w:r>
    </w:p>
    <w:p>
      <w:r>
        <w:t>Түркілеп сынауменен мінездерін</w:t>
        <w:br/>
        <w:t>Болашақ жарларында таңдағандай.</w:t>
        <w:br/>
        <w:t>Қыздарда өзі бұрынғыдап қуланғандай,</w:t>
        <w:br/>
        <w:t>Бұрынғыдай емес еді тулағандай.</w:t>
        <w:br/>
        <w:t>Жігітгерін алыстағы сағынғандай,</w:t>
        <w:br/>
        <w:t>Сездірмей жанарлары суланғандай.</w:t>
        <w:br/>
        <w:t>Жайларың кәрмеп едім бұрын мұндай,</w:t>
        <w:br/>
        <w:t>Бұрынғыдай әзінді де көңілге алмай.</w:t>
        <w:br/>
        <w:t>Қарға аунатып мойнына қар тыкса да,</w:t>
        <w:br/>
        <w:t>Індемеген бойжеткеннің қылығын-ай.</w:t>
        <w:br/>
        <w:t>Табиғаттың заңын-ай жуасытқан,</w:t>
        <w:br/>
        <w:t>Қыз-жісітті жақын қып жуық қылған.</w:t>
        <w:br/>
        <w:t>Келгеннен соң уақыт заңыменен,</w:t>
        <w:br/>
        <w:t>Құтылдырмас қашсаң да бұғалықтан.</w:t>
        <w:br/>
        <w:t>Есейіп қыз-жігіттер мұны ұққан,</w:t>
        <w:br/>
        <w:t>Түрлері жоқ бір-бірінен қашып бұққан.</w:t>
        <w:br/>
        <w:t>Жігіттердің еркелігін кешіргендей,</w:t>
        <w:br/>
        <w:t>Әуелі сияқты бір қадір тұтқан.</w:t>
        <w:br/>
        <w:t>Жігіт боялды дегендей сенетіндей,</w:t>
        <w:br/>
        <w:t>Үйдерінде тығылмай еретіпдей.</w:t>
        <w:br/>
        <w:t>Сенім артып жүрген соң жігіттер де,</w:t>
        <w:br/>
        <w:t>Жеңгепдей боп кеуделерін керетіндей.</w:t>
        <w:br/>
        <w:t>Кенже қызым Гүлжан</w:t>
        <w:br/>
        <w:t>196</w:t>
        <w:br/>
        <w:t>Соғыстан соң тіршілік Те көктегендей,</w:t>
        <w:br/>
        <w:t>Және де болатұғын жиі жиын.</w:t>
        <w:br/>
        <w:t>Дегенменен қиын еді елдің жайы,</w:t>
        <w:br/>
        <w:t>Кәзіргілей көрмсуші едік ешбір байлы.</w:t>
        <w:br/>
        <w:t>Егеменді ел болдық отау тігіп,</w:t>
        <w:br/>
        <w:t>Қазағымның бұл күнде туды айы.</w:t>
        <w:br/>
        <w:t>Кез еді ғой адамдар қуланбаған,</w:t>
        <w:br/>
        <w:t>Ашы суға әлі де уланбаған.</w:t>
        <w:br/>
        <w:t>Пәк сді ғой баладай ол кезде адам,</w:t>
        <w:br/>
        <w:t>Аңқаулықтан баладай көп алданған.</w:t>
        <w:br/>
        <w:t>Ауа таза ол кезде, су да таза,</w:t>
        <w:br/>
        <w:t>Техника жоқ, көліктер арба, шана.</w:t>
        <w:br/>
        <w:t>Қарулы еді ол кездің адамдары,</w:t>
        <w:br/>
        <w:t>Сөз сәйлесе шетінен және дана.</w:t>
        <w:br/>
        <w:t>Кез еді ғой шаруа істеген тек қолменен,</w:t>
        <w:br/>
        <w:t>Барлық істі тындыратын ат арбамен.</w:t>
        <w:br/>
        <w:t>Ағайындар бір-біріне қарайласып,</w:t>
        <w:br/>
        <w:t>Ағайындық жақсы еді ғой көңіл деген.</w:t>
        <w:br/>
        <w:t>Қиындықта жақын қып әмір деген,</w:t>
        <w:br/>
        <w:t>Кезі жоқ ед бірліктен опық жеген.</w:t>
      </w:r>
    </w:p>
    <w:p>
      <w:r>
        <w:t>Ағайындық татулықты биік ұстап,</w:t>
        <w:br/>
        <w:t>Сыйласыш жүретұғын шын көңілмен.</w:t>
        <w:br/>
        <w:t>Ағайынға жүрмейтін бәле жауып,</w:t>
        <w:br/>
        <w:t>Пенделік қылмайтұғын мінді тауып.</w:t>
        <w:br/>
        <w:t>Көрмей қалса ағайынын сағынатын,</w:t>
        <w:br/>
        <w:t>Бауырмал боп бір-біріне көңілі ауып.</w:t>
        <w:br/>
        <w:t>Ол кездері жок еді бақталастық,</w:t>
        <w:br/>
        <w:t>Жүретұғын бір-бірімен араласып.</w:t>
        <w:br/>
        <w:t>Кішілер де үлкенді тыңдайтұғын,</w:t>
        <w:br/>
        <w:t>Үлкенменен жүрмейтұғын жағаласып.</w:t>
        <w:br/>
        <w:t>Байлық, жиһаз дегенді білмейтұғын,</w:t>
        <w:br/>
        <w:t>Жимақ тұрмақ көздеріне ілмейтұғын,</w:t>
        <w:br/>
        <w:t>Қазақтары ол кездің дарқан еді,</w:t>
        <w:br/>
        <w:t>Ағайыннап бәле іздеп жүрмейтұғын.</w:t>
        <w:br/>
        <w:t>199</w:t>
        <w:br/>
        <w:t>Тіс тиген соң енесінің сауырына,</w:t>
        <w:br/>
        <w:t>Құлындары тығгылушы ед бауырына.</w:t>
        <w:br/>
        <w:t>Мүмкін болмай лағып жайылуға,</w:t>
        <w:br/>
        <w:t>Көнуіні сді иіріп қайыруға.</w:t>
        <w:br/>
        <w:t>Қуып тастан жастау бір айғырларды,</w:t>
        <w:br/>
        <w:t>Жын кақкандай жүретін айғырлары.</w:t>
        <w:br/>
        <w:t>Қайыруға көнбегенін тістеуші сді,</w:t>
        <w:br/>
        <w:t>Айғырлардың қатты еді тым қаһары.</w:t>
        <w:br/>
        <w:t>Сес көрсетіп жүретін үйіріне,</w:t>
        <w:br/>
        <w:t>Кондіккендей мінезіне үйірі де.</w:t>
        <w:br/>
        <w:t>Айнымайтын құлындар жүретұғын,</w:t>
        <w:br/>
        <w:t>Ауұмай тартқан кілең бір әкесіне.</w:t>
        <w:br/>
        <w:t>Тұз тағысын сезгендей жүрген торып,</w:t>
        <w:br/>
        <w:t>Шыр айналып үйірін ақ тер болып.</w:t>
        <w:br/>
        <w:t>Жалдас келген айғырлар жүретұғын,</w:t>
        <w:br/>
        <w:t>Өз үйірін солайша жаудан қорып.</w:t>
        <w:br/>
        <w:t>Ол кездері көп еді ғой совхоз малы,</w:t>
        <w:br/>
        <w:t>Және көп ед бертұғын жоспарлары.</w:t>
        <w:br/>
        <w:t>Көл бұқадай әкіріп анда-санда,</w:t>
        <w:br/>
        <w:t>Арасында жүретін бұқалары.</w:t>
        <w:br/>
        <w:t>Әл бергендей таза ауа күште кернеп,</w:t>
        <w:br/>
        <w:t>Шалғыны шабушы едік құлаш сермеп.</w:t>
        <w:br/>
        <w:t>Табиғаттың қызығына қарап қойып,</w:t>
        <w:br/>
        <w:t>Айғырлар да жүрген соң мүлдем ерлеп.</w:t>
        <w:br/>
        <w:t>ПІабуты едік қарамай күнгеде ыстық,</w:t>
        <w:br/>
        <w:t>Азамат бол дем арада-ақ біз де пысып.</w:t>
        <w:br/>
        <w:t>Ысылғап ағалардан қалмаушы едік,</w:t>
        <w:br/>
        <w:t>Күлкі болмай намысқа біз тырысып,</w:t>
        <w:br/>
        <w:t>Тілеген атамыз да жүретұғын,</w:t>
        <w:br/>
        <w:t>Ақсақалдық міндетін білетұғын.</w:t>
        <w:br/>
        <w:t>Жігіттерді сездірмей мақтап қойып,</w:t>
        <w:br/>
        <w:t>Әрқайсысына әз бағасын беретұғын,</w:t>
      </w:r>
    </w:p>
    <w:p>
      <w:r>
        <w:t>Қоштағандай жігіттерді көк құтан да,</w:t>
        <w:br/>
        <w:t>Бақаларға қарайтындай тым сұқтана.</w:t>
        <w:br/>
        <w:t>200</w:t>
        <w:br/>
        <w:t>Бақаны тұмсығымен іліп алып,</w:t>
        <w:br/>
        <w:t>Мастанғандай әуелі тез жұтқанға.</w:t>
        <w:br/>
        <w:t>Қарасуда шағала да дамыл таппай,</w:t>
        <w:br/>
        <w:t>Жемін іздеп шиқылдап аузын жаппай.</w:t>
        <w:br/>
        <w:t>Тіршіліктің құпия өз заңы бар,</w:t>
        <w:br/>
        <w:t>Қорегінде білетін ешкім айтпай.</w:t>
        <w:br/>
        <w:t>Сүңгіп кетіп балықты іліп кетіп,</w:t>
        <w:br/>
        <w:t>Балалары соңынан қуып жетіп.</w:t>
        <w:br/>
        <w:t>Балапанын көкте де тойғызатын,</w:t>
        <w:br/>
        <w:t>Аузынан жырып беріп мәз бір етіп.</w:t>
        <w:br/>
        <w:t>Көлбұқа да өкіріп анда-санда,</w:t>
        <w:br/>
        <w:t>Дегендей боп жатырмын мен де мұнда.</w:t>
        <w:br/>
        <w:t>Әруағын көтеріп жігехтердің,</w:t>
        <w:br/>
        <w:t>Өз үлесін қосқандай Қарасу да.</w:t>
        <w:br/>
        <w:t>Жігіттер де таңданып дауысына,</w:t>
        <w:br/>
        <w:t>Не алып деп өкіріп жатқан мына.</w:t>
        <w:br/>
        <w:t>Жағаға кеп үңіліп қараушы едік,</w:t>
        <w:br/>
        <w:t>Алыбымыз сүйтсек бір қоңыз ғана.</w:t>
        <w:br/>
        <w:t>Таңданушек мәз болып тамашаға,</w:t>
        <w:br/>
        <w:t>Қара қоңыз көрініп зорға-зорға.</w:t>
        <w:br/>
        <w:t>Зор өкірген дауысты аямай-ақ</w:t>
        <w:br/>
        <w:t>Сыйдапты ғой табиғат қоңызға да.</w:t>
        <w:br/>
        <w:t>Тышқандар да төбешікте тым жылтыңдап,</w:t>
        <w:br/>
        <w:t>Артқы аяқпен тік тұрып тым дыбыстап.</w:t>
        <w:br/>
        <w:t>Жігіттерді олар да карсы алғандай,</w:t>
        <w:br/>
        <w:t>Бізге қарап біресе көкке қараш.</w:t>
        <w:br/>
        <w:t>Қара құстан көктегі сескенгендей,</w:t>
        <w:br/>
        <w:t>Ұясыпа сондықтан Тез кіргендей.</w:t>
        <w:br/>
        <w:t>Сақтықпенен көкке қарап, бізге қарап,</w:t>
        <w:br/>
        <w:t>Қауіп барын бір-біріне сездіргендей.</w:t>
        <w:br/>
        <w:t>Жапалақ та інді аңдып бақырайып,</w:t>
        <w:br/>
        <w:t>Қып-қызыл бон екі көзі шақырайып.</w:t>
        <w:br/>
        <w:t>Ұстамақ боп жүретін тышқандарды,</w:t>
        <w:br/>
        <w:t>Інге карай ұмтылып қанат жайып.</w:t>
        <w:br/>
        <w:t>201</w:t>
        <w:br/>
        <w:t>Аңдып торыту бір баласын ұстап алып,</w:t>
        <w:br/>
        <w:t>Жапалақтық әлстіне сонда салып.</w:t>
        <w:br/>
        <w:t>Ата-анасы тез араға түсетұғын,</w:t>
        <w:br/>
        <w:t>Аяғымен бүрген соц шиқылдатып,.</w:t>
        <w:br/>
        <w:t>Ата-анасы жүргенмен барын салып,</w:t>
      </w:r>
    </w:p>
    <w:p>
      <w:r>
        <w:t>Алмақ болыл! баласын ажыратып.</w:t>
        <w:br/>
        <w:t>Жапалақ та қорқаулықпен тез босатпай,</w:t>
        <w:br/>
        <w:t>Тытпқандарға өзінше қожа сынып.</w:t>
        <w:br/>
        <w:t>Тырнағымен бүріп ап баласынып,</w:t>
        <w:br/>
        <w:t>Жетілмеген әлі көк шаласытып,і</w:t>
        <w:br/>
        <w:t>Тұяқты батыратын ұстаған соң,</w:t>
        <w:br/>
        <w:t>Жанын сығып алушы еді батырсынып.</w:t>
        <w:br/>
        <w:t>Озбырлық көрсеткен соң жыртқыш қылық,</w:t>
        <w:br/>
        <w:t>Жігіттер де қуатын таспен ұрып.</w:t>
        <w:br/>
        <w:t>Біраз жерге ұшын барып қонатұғын,</w:t>
        <w:br/>
        <w:t>Момақан боп отыратын ол шоңқиып.</w:t>
        <w:br/>
        <w:t>Төмен ұшса қара кұс бұғатұғын,</w:t>
        <w:br/>
        <w:t>Қанатымен қырғи да ұратұғын.</w:t>
        <w:br/>
        <w:t>Мазақ қылып екеуі кеткеннен соң,</w:t>
        <w:br/>
        <w:t>Батыр болып қайтадан шығатұғын,</w:t>
        <w:br/>
        <w:t>Ұтпын барып қайта інді табатұғын,</w:t>
        <w:br/>
        <w:t>Бақырайып іннің аузын бағатұғын.</w:t>
        <w:br/>
        <w:t>Жігіттер қкуғанменен ішке кірмей,</w:t>
        <w:br/>
        <w:t>Еш қылығы жоқ еді оңатұғын.</w:t>
        <w:br/>
        <w:t>Қылығына таңданып қалатынбыз,</w:t>
        <w:br/>
        <w:t>Және қуыт зар күйге салатынбыз.</w:t>
        <w:br/>
        <w:t>Азамат ден сенген соң ақсақалдар,</w:t>
        <w:br/>
        <w:t>Шалғыны қайта қолға алатынбыз.</w:t>
        <w:br/>
        <w:t>Нулардан ан мен құстар үн қатқан?</w:t>
        <w:br/>
        <w:t>Жігіттер де қызыққа бір батқандай.</w:t>
        <w:br/>
        <w:t>Аң мен құстар күресіл өмір үшін,</w:t>
        <w:br/>
        <w:t>Арпалысып бір-бірімен шын жатқандай.</w:t>
        <w:br/>
        <w:t>Жыртқыпғгарға дәмді ет тым жаққандай,</w:t>
        <w:br/>
        <w:t>Жемек үшін сондықтан тым баққандай.</w:t>
        <w:br/>
        <w:t>213</w:t>
        <w:br/>
        <w:t>Қазақылық пейілдерін танытқандай,</w:t>
        <w:br/>
        <w:t>Ардагерлер салт-дәстүрге қанық қандай.</w:t>
        <w:br/>
        <w:t>Баласынан болсак та біздер кіші,</w:t>
        <w:br/>
        <w:t>Сыйлаушы еді бізді бір үлкен жандай.</w:t>
        <w:br/>
        <w:t>Сыйластықтан өмірде не бар асқан,</w:t>
        <w:br/>
        <w:t>Тым сыйлап жүруші еді жандай сасқан.</w:t>
        <w:br/>
        <w:t>Іш-же деп эжейлер де іпәйді құйып,</w:t>
        <w:br/>
        <w:t>Қонақжайлық мінезіне сонда басқан.</w:t>
        <w:br/>
        <w:t>Бал қымыз да кесеге құйылатын,</w:t>
        <w:br/>
        <w:t>Бос табақтар тез арада-ақ жиылатын.</w:t>
        <w:br/>
        <w:t>Жігіттер ет, қымызға тойғаннан соң,</w:t>
        <w:br/>
        <w:t>Аранлары ашылған тиылатыін.</w:t>
        <w:br/>
        <w:t>Асқа тойып тпаршағанда ұмытылып,</w:t>
        <w:br/>
        <w:t>Жілікгерді ақсақалдар мақтан қылып.</w:t>
        <w:br/>
        <w:t>Ардагерлер жігіттерге жылы сөйлеп,</w:t>
      </w:r>
    </w:p>
    <w:p>
      <w:r>
        <w:t>Отырғаны сезілуі ед іші жылып.</w:t>
        <w:br/>
        <w:t>Көтеріліп жылы сөзге көңіл дегеп,</w:t>
        <w:br/>
        <w:t>Аксақалдар отырған соң іш-же деген.</w:t>
        <w:br/>
        <w:t>Құрметтеген ақсақалдар пейілінен,</w:t>
        <w:br/>
        <w:t>Ішкен аста тез тарал бойға сіңген.</w:t>
        <w:br/>
        <w:t>Ақ тер болып шапқанмен барын салып,</w:t>
        <w:br/>
        <w:t>Жігіттер қалушы еді тыныс алып.</w:t>
        <w:br/>
        <w:t>Ет-қымыздан тың күшті жинағандай,</w:t>
        <w:br/>
        <w:t>Шалғы шауып келгенмен шаршап талып.</w:t>
        <w:br/>
        <w:t>Дегенменен жігіттер ед мақтайтындай,</w:t>
        <w:br/>
        <w:t>Халқының да сенімін ақтайтындай.</w:t>
        <w:br/>
        <w:t>Ауыр еңбек, жұмыстан ысылғандай.</w:t>
        <w:br/>
        <w:t>Өздеріне жалқау біткен жақпайтындай.</w:t>
        <w:br/>
        <w:t>Сап шаруаны біііретін жаймен жүріп,</w:t>
        <w:br/>
        <w:t>Жаңалыққа жүретін құлақ түріп.</w:t>
        <w:br/>
        <w:t>Шеттерінен және де ашық сді,</w:t>
        <w:br/>
        <w:t>Бар сырларын жүрмейтін ішке бүгіп.</w:t>
        <w:br/>
        <w:t>Нұрлы жүрек халқымды әлем білді,</w:t>
        <w:br/>
        <w:t>Ұлы халық екен деп көзіне ілді.</w:t>
        <w:br/>
        <w:t>206.</w:t>
        <w:br/>
        <w:t>Қарасуым әркезде көріктісін,</w:t>
        <w:br/>
        <w:t>Мактанамын әркезде мен өзіңе.</w:t>
        <w:br/>
        <w:t>Қасыңдағы ксй бұлақ тартылғандай,</w:t>
        <w:br/>
        <w:t>Арнасында түк қалмай сарқылғандай.</w:t>
        <w:br/>
        <w:t>Қарасуым жатырсың әлі ағып,</w:t>
        <w:br/>
        <w:t>Өзіңнен ырыспен құт артылғандай.</w:t>
        <w:br/>
        <w:t>Туған жер сұлусың-ау көк орайлы,</w:t>
        <w:br/>
        <w:t>Қараған жан көркіңнен көз алмайды.</w:t>
        <w:br/>
        <w:t>Нәр беріп Қарасуым сен келесің,</w:t>
        <w:br/>
        <w:t>Қызығып кім өзіңе көз салмайды.</w:t>
        <w:br/>
        <w:t>Көрікті ғой туған жер табиғатың,</w:t>
        <w:br/>
        <w:t>Жігіттердің оятып махаббатын.</w:t>
        <w:br/>
        <w:t>Тастағандай едіңдер ғалық қылып,</w:t>
        <w:br/>
        <w:t>Борыштымын өзіңе табиғатым.</w:t>
        <w:br/>
        <w:t>Нұрланып жігіттер дә өзгергендей.</w:t>
        <w:br/>
        <w:t>Жүрегіне бір ғажап сыр кіргендей.</w:t>
        <w:br/>
        <w:t>Тез арада-ақ ширағандай жігіт біткен,</w:t>
        <w:br/>
        <w:t>Бұрынғыдан әлдеқайда есейгендей.</w:t>
        <w:br/>
        <w:t>Шалғы шауып жігіттер күліп-ойнап,</w:t>
        <w:br/>
        <w:t>Тезірек бітіруді бәрі де ойлап.</w:t>
        <w:br/>
        <w:t>Тізіліп ап ақ Тер бол шауып елік,</w:t>
        <w:br/>
        <w:t>Қарасудың жағасын біздер бойлап.</w:t>
        <w:br/>
        <w:t>Қызған сайын жігіттердің күші тасып,</w:t>
        <w:br/>
        <w:t>Кететіндей бір-бірінен озып асып.</w:t>
        <w:br/>
        <w:t>Кей жігіт жөнді шабу білмесе де,</w:t>
        <w:br/>
        <w:t>Сездірмей жүріп еді күшке басып.</w:t>
      </w:r>
    </w:p>
    <w:p>
      <w:r>
        <w:t>Қарасу қарсы алғандай есік ашып,</w:t>
        <w:br/>
        <w:t>Күн күлімден аспаннан нұрын шашып.</w:t>
        <w:br/>
        <w:t>Аяқ-қол кейбір кезде сырқырайтын,</w:t>
        <w:br/>
        <w:t>Термен шығып денәден ауру қашып.</w:t>
        <w:br/>
        <w:t>Еңген жел де қашқандай ст қара басып,</w:t>
        <w:br/>
        <w:t>Шанңшуладық дегенде кейде жасып.</w:t>
        <w:br/>
        <w:t>Шалғыларын жігіттердің қайрап беріп,</w:t>
        <w:br/>
        <w:t>Арлагер де үлгере алмай қатты сасып.</w:t>
        <w:br/>
        <w:t>216</w:t>
        <w:br/>
        <w:t>Тақыр бас боп күніміз туды енді деп,</w:t>
        <w:br/>
        <w:t>Бұрынғыдай жүрмейді деп торғай қашып.</w:t>
        <w:br/>
        <w:t>Қас қылғандай төбемізде күнде шыжып,</w:t>
        <w:br/>
        <w:t>Мыйымыз кеткендей боп күннен быжып.</w:t>
        <w:br/>
        <w:t>Тақыр бастан тез арада-ақ тер тамшылап,</w:t>
        <w:br/>
        <w:t>Бетке қарай ағатұғын жімі жылжып.</w:t>
        <w:br/>
        <w:t>Сондада торғайларға қарайтынбыз,</w:t>
        <w:br/>
        <w:t>Үмігтеніп қараудан танбайтынбыз</w:t>
        <w:br/>
        <w:t>Бипігінен төмендеп ұшқанменен,</w:t>
        <w:br/>
        <w:t>Басқа қонбай құмарға қанбайтышбыз.</w:t>
        <w:br/>
        <w:t>Торғайлардан көзімізді алмайтынбыз,</w:t>
        <w:br/>
        <w:t>Өзге құсқа көзімізді салмайтынбыз.</w:t>
        <w:br/>
        <w:t>Ақсақалдар тақыр басты мақтаған соң,</w:t>
        <w:br/>
        <w:t>Кереметке тақыр басты санайтынбыз.</w:t>
        <w:br/>
        <w:t>Үміттеніп қонады деп зорға шыдап,</w:t>
        <w:br/>
        <w:t>Торғайларға келеді деп енді ұнап.</w:t>
        <w:br/>
        <w:t>Басқа қонып қарық әлі боламыз деп,</w:t>
        <w:br/>
        <w:t>Біразырақ жүр әлі деп бізді сынап,</w:t>
        <w:br/>
        <w:t>Торғайларға қарап қойып ақырындап,</w:t>
        <w:br/>
        <w:t>Торғай үінса қуанып тым жақындап.</w:t>
        <w:br/>
        <w:t>Ұшқанменен төбемізден торғай қонбай,</w:t>
        <w:br/>
        <w:t>Сондада отырушек сабыр сақтала.</w:t>
        <w:br/>
        <w:t>Алдаңғанды сезуші едік біздер оңбай,</w:t>
        <w:br/>
        <w:t>Үміттеніп отырғанмен торғай қонбай.</w:t>
        <w:br/>
        <w:t>Тақыр басқа ұшып келіп қонатүғын,</w:t>
        <w:br/>
        <w:t>Торғайды көрмеп едік біздер ондай.</w:t>
        <w:br/>
        <w:t>Қатты шөлдеп шарбақтан түсетінбіз,</w:t>
        <w:br/>
        <w:t>Алданғанды шынымен білетінбіз.</w:t>
        <w:br/>
        <w:t>Алданбасқа шап! алғанмен бүдан былай,</w:t>
        <w:br/>
        <w:t>Сақтық жасап өзімізше жүретінбіз.</w:t>
        <w:br/>
        <w:t>Ардагерлер еді ғой шашты да алған,</w:t>
        <w:br/>
        <w:t>Қамқорлығы мәңгілікке есте қалған.</w:t>
        <w:br/>
        <w:t>Үлкендік қып ортасына ақыл айтып,</w:t>
        <w:br/>
        <w:t>Жандар еді шашты да жөнге салған.</w:t>
      </w:r>
    </w:p>
    <w:p>
      <w:r>
        <w:t>һә</w:t>
        <w:br/>
        <w:t>&lt;&gt;</w:t>
        <w:br/>
        <w:t>%</w:t>
        <w:br/>
        <w:t>Қараталда жалтылдап шақырғандай,</w:t>
        <w:br/>
        <w:t>Тым асығып толқынын тасқа ұрғандай.</w:t>
        <w:br/>
        <w:t>Ақ айдыны күнменен жарқ-жүрк етіп,</w:t>
        <w:br/>
        <w:t>Бірақ та қалың талы жасырғандай.</w:t>
        <w:br/>
        <w:t>Шырылдап биігінде сан бозторғай,</w:t>
        <w:br/>
        <w:t>Қараталдың буына мастангандай.</w:t>
        <w:br/>
        <w:t>Жер мен көкте құс біткеннің сұлу әні,</w:t>
        <w:br/>
        <w:t>Күніне епіп енді ғатға басталғандай.</w:t>
        <w:br/>
        <w:t>Жігіттерді серпілтіп тастағандай,</w:t>
        <w:br/>
        <w:t>Әніменен зор мүмкіндік жасағандай.</w:t>
        <w:br/>
        <w:t>Табиғат аяасында әнге бәлеп,</w:t>
        <w:br/>
        <w:t>Әдетінен өздерінің аспағандай.</w:t>
        <w:br/>
        <w:t>Жігіттер сан әңді тыңдағандай,</w:t>
        <w:br/>
        <w:t>Сұлу әндер жігіттерге ұнағандай,</w:t>
        <w:br/>
        <w:t>Қарасудың жағасында түрлі құстар,</w:t>
        <w:br/>
        <w:t>Қосылыпап бұлбұлға жырлағандай.</w:t>
        <w:br/>
        <w:t>Жігіттер күш қайратын шақырғандай,</w:t>
        <w:br/>
        <w:t>Құлаш сермеп түрлері жоқ болдырғандай.</w:t>
        <w:br/>
        <w:t>Мықты деген жігіттерді таңдап әкеп,</w:t>
        <w:br/>
        <w:t>Ардагерлер әдейі шаптырғандай.</w:t>
        <w:br/>
        <w:t>Бата алған жігіттерге жөн дейтіндей,</w:t>
        <w:br/>
        <w:t>Жігіттер жоқ жөп сөзге көнбейтіндей.</w:t>
        <w:br/>
        <w:t>Кей жігіттер бойын бұлдап қалып еді.</w:t>
        <w:br/>
        <w:t>Көмектессе болдырып қап өлетіндей.</w:t>
        <w:br/>
        <w:t>Ардагер деп ойларын жоқ болетіндей,</w:t>
        <w:br/>
        <w:t>Шөп шабысса ұят бір көретіндей.</w:t>
        <w:br/>
        <w:t>Азаматтық көмектен жасырынып,</w:t>
        <w:br/>
        <w:t>Жалқаулықтан бірдеме өнетіндей.</w:t>
        <w:br/>
        <w:t>Азаматтық ішіне кірмейтілздей,</w:t>
        <w:br/>
        <w:t>Әмір бойы жас болып жүретіндей.</w:t>
        <w:br/>
        <w:t>Қан кешіп слім деген ардагерге,</w:t>
        <w:br/>
        <w:t>Әуелі қол ұшын да бермейтіндей.</w:t>
        <w:br/>
        <w:t>Азамат боп жөн-жосықты білмейтіндей,</w:t>
        <w:br/>
        <w:t>Мүгедек деп көзіне ілмейтіндей.</w:t>
        <w:br/>
        <w:t>Ардагердің сол кездегі кәбі жоқ қой,</w:t>
        <w:br/>
        <w:t>Жете алмай кейі өтті бұл заманға.</w:t>
        <w:br/>
        <w:t>Жиі-жиі насыбайын ауызға сап,</w:t>
        <w:br/>
        <w:t>Дүр сілкінген құды бір қыранға ұқсап.</w:t>
        <w:br/>
        <w:t>Бітер іске қуанып қанаттанып,</w:t>
        <w:br/>
        <w:t>Сау адамдай жүруші сді шөнтен аттап.</w:t>
        <w:br/>
        <w:t>Тым ысылған жандар ғой өмір көріп,</w:t>
        <w:br/>
        <w:t>Бендестіріп жігіттерді көңілденіп.</w:t>
        <w:br/>
        <w:t>Білгеннен соң күш қуаттың аста екенін</w:t>
      </w:r>
    </w:p>
    <w:p>
      <w:r>
        <w:t>Дәмді асқа да жүретін көңіл бөліп.</w:t>
        <w:br/>
        <w:t>Ақсақалдар бір кебені сонда бас сал,</w:t>
        <w:br/>
        <w:t>Қонақжай мінезіне және бастап,</w:t>
        <w:br/>
        <w:t>Әжелер көмектесіп жүргеннен соң</w:t>
        <w:br/>
        <w:t>Шапшаңдық пен тез арада-ақ сойып тастап.</w:t>
        <w:br/>
        <w:t>Жүруші еді эжейлер сірне жасап,</w:t>
        <w:br/>
        <w:t>Қазан жаққа жігіттер жиі көз сап.</w:t>
        <w:br/>
        <w:t>Түс болғанда сірнеге шақыратын,</w:t>
        <w:br/>
        <w:t>Жігіттерде шаршаған жейтін асап.</w:t>
        <w:br/>
        <w:t>Ардагерлер дастарханға барын салып,</w:t>
        <w:br/>
        <w:t>Жігіттерге жүрген тек алғыс алып.</w:t>
        <w:br/>
        <w:t>Жігіттер де көңілді тамақтанып,</w:t>
        <w:br/>
        <w:t>Шалғы шауып келсе де шаршап-талып.</w:t>
        <w:br/>
        <w:t>Тұрушы еді пысылдап самауыр да,</w:t>
        <w:br/>
        <w:t>ШПіәйді ұрттап жігіттер кесе қолда.</w:t>
        <w:br/>
        <w:t>Ағыл-тегіл ақ терге түсетұғын,</w:t>
        <w:br/>
        <w:t>Шыныменен түскен соң кесе қолға.</w:t>
        <w:br/>
        <w:t>Тез ортайып сірнеге толы табақ,</w:t>
        <w:br/>
        <w:t>Исі аңқыған болған соң дәмді тамақ.</w:t>
        <w:br/>
        <w:t>Алыңдар деп атырушы ед ақсақалдар,</w:t>
        <w:br/>
        <w:t>Жігістерге көрсетіп жылы қабақ.</w:t>
        <w:br/>
        <w:t>Тағамдардыя дәмдісі дастарқанда,</w:t>
        <w:br/>
        <w:t>Жәйіп тастап барлық дәмін дастарқанға.</w:t>
        <w:br/>
        <w:t>Қонағына жалғыз атын соятұғын,</w:t>
        <w:br/>
        <w:t>Сондай пейіл корсетеді қазақ қана.</w:t>
        <w:br/>
        <w:t>208</w:t>
        <w:br/>
        <w:t>Өмір үінін тіршілік арпалысқан,</w:t>
        <w:br/>
        <w:t>Арбасуда бастанғандай таңнан сәрі.</w:t>
        <w:br/>
        <w:t>Ардагерлер сезгендей сөзді бастап,</w:t>
        <w:br/>
        <w:t>Қырандардай бійікке көзді тастап.</w:t>
        <w:br/>
        <w:t>Шалғымызды жіні-жіні қайрап беріп,</w:t>
        <w:br/>
        <w:t>Жүрійн еді үлкендігін бізге жасап,</w:t>
        <w:br/>
        <w:t>Арасында қоятын бізді мақтан,</w:t>
        <w:br/>
        <w:t>Артық кетпей үлкендік Мінез сақтан.</w:t>
        <w:br/>
        <w:t>Ақырын айналғандай Тіл алған соң,</w:t>
        <w:br/>
        <w:t>Сәнімдеріп жүрген соң әркез ақтап.</w:t>
        <w:br/>
        <w:t>Жүргенменен жігіттер сауық құрып,</w:t>
        <w:br/>
        <w:t>Бай баламай көмектесіп сөзде тұрын.</w:t>
        <w:br/>
        <w:t>Аталары болған соң ел қорғаған,</w:t>
        <w:br/>
        <w:t>Ардагер деп жігіттер бүйрек бұрып,</w:t>
        <w:br/>
        <w:t>Одан сайын шабушы едік шөпті шынлап,</w:t>
        <w:br/>
        <w:t>Шөпті отап шалғы да берген шыңдап,</w:t>
        <w:br/>
        <w:t>Шабысына жігіттердің риза боп,</w:t>
        <w:br/>
        <w:t>Ардагерлер жүруші сді тым жымыңдап,</w:t>
      </w:r>
    </w:p>
    <w:p>
      <w:r>
        <w:t>Армандары болды-ау бір кез арулардың,</w:t>
        <w:br/>
        <w:t>Сөздерінен байқаушы едік қу шалдардың.</w:t>
        <w:br/>
        <w:t>Анда-санда жастықты айтып күрсінгенде,</w:t>
        <w:br/>
        <w:t>Сезуші едік жүрегінде арман барын.</w:t>
        <w:br/>
        <w:t>Азамат ден жігіттердің сыйлап бәрін,</w:t>
        <w:br/>
        <w:t>Оң сөз сөйлеті кетірмей сөздің әрін.</w:t>
        <w:br/>
        <w:t>Мүгедек боп жүрсе де ұрпағына,</w:t>
        <w:br/>
        <w:t>Беретіндей бойындағы білім нәрін.</w:t>
        <w:br/>
        <w:t>Жүретіндей жастығып ойға алып,</w:t>
        <w:br/>
        <w:t>Жүргенменен бізге де көп ой салып.</w:t>
        <w:br/>
        <w:t>Өздерінің қажырлы мінезімен,</w:t>
        <w:br/>
        <w:t>Әуелі соғыстан да аман қалып.</w:t>
        <w:br/>
        <w:t>Жақсы сөзден жігітгер қанаттаныпт,</w:t>
        <w:br/>
        <w:t>Шабатындай жігерленіп барып салып.</w:t>
        <w:br/>
        <w:t>Кей жігіттер мақтау сөзге елең етпей,</w:t>
        <w:br/>
        <w:t>Шәпті де шабатындай тым сақтанып.</w:t>
        <w:br/>
        <w:t>214</w:t>
        <w:br/>
        <w:t>Егеменді елдіктің арқасында,</w:t>
        <w:br/>
        <w:t>Атағы жайылуда жерге күллі.</w:t>
        <w:br/>
        <w:t>Келеді ғой сан ұлтқа да болып пана,</w:t>
        <w:br/>
        <w:t>Қазағымда мол болған соң ақыл-сапа.</w:t>
        <w:br/>
        <w:t>Өзге ұлттың тім мен дінін сыйлап,</w:t>
        <w:br/>
        <w:t>Шын қамқор болатұғын қазақ қана.</w:t>
        <w:br/>
        <w:t>Ардагер кең пейілін танытқандай,</w:t>
        <w:br/>
        <w:t>Жігіттер пейіліне қаныққандай.</w:t>
        <w:br/>
        <w:t>Көрінеді жомарттығы, қазақтығы,</w:t>
        <w:br/>
        <w:t>Түсінікті сөздері анық қандай.</w:t>
        <w:br/>
        <w:t>Жігіттерге іп-же деп болмайтындай,</w:t>
        <w:br/>
        <w:t>Тойғанынына көңілдері толмайтындай.</w:t>
        <w:br/>
        <w:t>Жігіттер ізетін сақтайтындай,</w:t>
        <w:br/>
        <w:t>Ардагерлер отырған соң қолдайтындай.</w:t>
        <w:br/>
        <w:t>Көк шалғында қоршаған тербетіліп,</w:t>
        <w:br/>
        <w:t>Арасына алғандай ек тым бекініп.</w:t>
        <w:br/>
        <w:t>Отырған жігіттерді қорғайтындай,</w:t>
        <w:br/>
        <w:t>Құстардың дауысы тым естіліп.</w:t>
        <w:br/>
        <w:t>Шалғын исі, жусан исі мұрын жарып,</w:t>
        <w:br/>
        <w:t>Қуат беріп жатқандай бойға дарып.</w:t>
        <w:br/>
        <w:t>Хош імісті арасында отырып ек,</w:t>
        <w:br/>
        <w:t>Әсер алып жақсы бір ойға барып.</w:t>
        <w:br/>
        <w:t>Балалық кездерді де ойға алып,</w:t>
        <w:br/>
        <w:t>Толқығандай отырып өк ойға қалып.</w:t>
        <w:br/>
        <w:t>Бала кезде шашымызды әпергенін,</w:t>
        <w:br/>
        <w:t>Ардагерлер отырын ед әске салып.</w:t>
        <w:br/>
        <w:t>Шашы өскен балаларды жинайтұғып,</w:t>
        <w:br/>
        <w:t>Жақсылығын балалардан тимайтұғын.</w:t>
        <w:br/>
        <w:t>Тым азып кетіпті деп шашы өсіп,</w:t>
        <w:br/>
        <w:t>Аздыруға балаларды қимайтұғын.</w:t>
      </w:r>
    </w:p>
    <w:p>
      <w:r>
        <w:t>Тез ілезде ұстарасын қайрап алып,</w:t>
        <w:br/>
        <w:t>Бастарына қарайтын тұра қалып,</w:t>
        <w:br/>
        <w:t>Ең бірінші шашы ұзынды отырғызып,</w:t>
        <w:br/>
        <w:t>Ұстарасын жіберетін шашқа салып.</w:t>
        <w:br/>
        <w:t>204</w:t>
        <w:br/>
        <w:t>Комек қылып ақ тер болған жігіттердей.</w:t>
        <w:br/>
        <w:t>Азамат боп ешкашан жүрмейтіндей.</w:t>
        <w:br/>
        <w:t>Жігіттерді ақымаққа санайтындай,</w:t>
        <w:br/>
        <w:t>Жаман әдет қылығынан танбайтындай.</w:t>
        <w:br/>
        <w:t>Көмек тұрмақ жаң біткенді келсе ыңғайы,</w:t>
        <w:br/>
        <w:t>Аямастан қапын сорып қанайтындай.</w:t>
        <w:br/>
        <w:t>Мұндайларды бола ма жігіт деуге,</w:t>
        <w:br/>
        <w:t>Бар гой олар қонақ кылсаң ішіп-жеуге.</w:t>
        <w:br/>
        <w:t>Кеуде қағып әркезде мақтанға бар,</w:t>
        <w:br/>
        <w:t>Шын мәнінде жігіт емес қуыс кеуде.</w:t>
        <w:br/>
        <w:t>Жігіт болса жөн-жосықты білмес пс елі,</w:t>
        <w:br/>
        <w:t>Азамат боп кәмек қолын бермес Пе сді.</w:t>
        <w:br/>
        <w:t>Қарасудың жағасында жігіттермен,</w:t>
        <w:br/>
        <w:t>Шалғы тартып коса бірге жүрмес Пе еді.</w:t>
        <w:br/>
        <w:t>Жігіттерде езді ойласа күрсінгендей,</w:t>
        <w:br/>
        <w:t>Жән-жосықты жүретұғын ешпір білмей.</w:t>
        <w:br/>
        <w:t>Окпелерін ардагерде айтып қалып,</w:t>
        <w:br/>
        <w:t>Жүріп елі кейігендей біраз күлмей.</w:t>
        <w:br/>
        <w:t>Шап шауып жігіттерде ширағандай,</w:t>
        <w:br/>
        <w:t>Ардагерлер риза боп сыйлағандай.</w:t>
        <w:br/>
        <w:t>Есепленен жүретін кейбір қулар,</w:t>
        <w:br/>
        <w:t>Шыныменен еді сонда үлгі алғандай,</w:t>
        <w:br/>
        <w:t>Қарасуда не құс жоқ ұшнайтұғын,</w:t>
        <w:br/>
        <w:t>Жемін аулап Қарасудан ұстайтұғын.</w:t>
        <w:br/>
        <w:t>Сұлу сазды әндері керемет қой,</w:t>
        <w:br/>
        <w:t>Жігіттерде тоқтай қап тыңдайтүғын.</w:t>
        <w:br/>
        <w:t>Сүлу бұлақ қасымызда сылдыр қағын,</w:t>
        <w:br/>
        <w:t>Шалғын исі саздың исі мұрын жарып,</w:t>
        <w:br/>
        <w:t>Түрән құстар айдынында сәнмен жүзіп,</w:t>
        <w:br/>
        <w:t>Қарасуға көрік беріп рахаттанын.</w:t>
        <w:br/>
        <w:t>Көк алалы үйректер ұшып қонып,</w:t>
        <w:br/>
        <w:t>Қуаласпақ ойнаушы еді іші толып,</w:t>
        <w:br/>
        <w:t>Ссекенуді білмейтін жігіттерден,</w:t>
        <w:br/>
        <w:t>Бір бейтаныс атса деп едмылтық болып.</w:t>
        <w:br/>
        <w:t>209</w:t>
        <w:br/>
        <w:t>Ардагердің лем беріп сонда сөзі,</w:t>
        <w:br/>
        <w:t>Ғұламадай көрінін ед бізге өзі.</w:t>
        <w:br/>
        <w:t>Еңбекке жігіттерді баулитындай,</w:t>
      </w:r>
    </w:p>
    <w:p>
      <w:r>
        <w:t>Шып азамат боларына жетіп көзі.</w:t>
        <w:br/>
        <w:t>Қарасуын сағыпгандай көрмей көптен,</w:t>
        <w:br/>
        <w:t>Қоңыр салқын самалы бетіңді өпкен.</w:t>
        <w:br/>
        <w:t>Жігітгер жиі қарап жан-жағына,</w:t>
        <w:br/>
        <w:t>Төбелері қылтиып зорға шоптен.</w:t>
        <w:br/>
        <w:t>Жігіттердің бұлшық еті салып ойнақ,</w:t>
        <w:br/>
        <w:t>Көрінетін жүргендей білекте ойнап.</w:t>
        <w:br/>
        <w:t>Денелерін шыдатпай күш кернеген</w:t>
        <w:br/>
        <w:t>Жалындаған жігіттер сд және бойдақ.</w:t>
        <w:br/>
        <w:t>Ағушы еді маңдайдан сорғалап тер,</w:t>
        <w:br/>
        <w:t>Ісініп күш түскен соң бұлшық еттер.</w:t>
        <w:br/>
        <w:t>Өлкір Шалғы сырылдап шөпті огап,</w:t>
        <w:br/>
        <w:t>Аянбай шапқаннан соң жас жігіттер.</w:t>
        <w:br/>
        <w:t>Сүйсініп ардагерлер қарағандай,</w:t>
        <w:br/>
        <w:t>Ақ тер болған жігіттерге жарағандай.</w:t>
        <w:br/>
        <w:t>Тер аққан жігіттердің қимылынан.</w:t>
        <w:br/>
        <w:t>Бар тіршілік зор әсер шын алғандай.</w:t>
        <w:br/>
        <w:t>Ардагерге жүріушші сдім қайран қалып,</w:t>
        <w:br/>
        <w:t>Еңбекқор төзімінен үлгі алып.</w:t>
        <w:br/>
        <w:t>Сұм соғыстың ісі гой жәутеңдеткен,</w:t>
        <w:br/>
        <w:t>Жігіт кезде жүрді ғой сайран салып.</w:t>
        <w:br/>
        <w:t>Мүгедек боп өтіп енді өмірлері</w:t>
        <w:br/>
        <w:t>Сау болып жүретұғын жөні еді.</w:t>
        <w:br/>
        <w:t>Көмектесіп жүрген соң жас жігіттер</w:t>
        <w:br/>
        <w:t>Көтеріліп жүріп еді көңілдері.</w:t>
        <w:br/>
        <w:t>Елім деген пәк жүрегін біз де сезіп,</w:t>
        <w:br/>
        <w:t>Азаматтық ар ұяттан кетпей безіп.</w:t>
        <w:br/>
        <w:t>Ардагерге көмекті де ұмытпаушы ек</w:t>
        <w:br/>
        <w:t>Жан аямай шөпке де көмектесіп.</w:t>
        <w:br/>
        <w:t>Ардагер ғой ұрпағына қамқор болған,</w:t>
        <w:br/>
        <w:t>Көмектескен әр іске келсе қолдан.</w:t>
        <w:br/>
        <w:t>Кәртеймейтір шіркін көңіл кандай,</w:t>
        <w:br/>
        <w:t>Қол-аяғы сап-сау бір бүтін жандай.</w:t>
        <w:br/>
        <w:t>Жүріп еді жігіттермен қоса қызып.</w:t>
        <w:br/>
        <w:t>Жанбасқа алып өздері де лақтырғандай.</w:t>
        <w:br/>
        <w:t>Жықапдарды жүріп еді азамат деп,</w:t>
        <w:br/>
        <w:t>Өздері де жамбасқа алғандай кеп.</w:t>
        <w:br/>
        <w:t>Ардагердің көбісі әулие екен,</w:t>
        <w:br/>
        <w:t>Кім ойлаған солай-ақ баулиды деп.</w:t>
        <w:br/>
        <w:t>Баулығаны скен ғой ширатқаны,</w:t>
        <w:br/>
        <w:t>Өзі қазақ болған соң бұрып қаны.</w:t>
        <w:br/>
        <w:t>Белдесуге икемсіз бос белбеуге,</w:t>
        <w:br/>
        <w:t>Кеніпті гой сол кезде ашып жаны.</w:t>
        <w:br/>
        <w:t>Жаркх ете қап кырандай кос жанары,</w:t>
        <w:br/>
        <w:t>Жығылғанға сұсты еді қарағаны</w:t>
      </w:r>
    </w:p>
    <w:p>
      <w:r>
        <w:t>Ат мінгізіп, үстіпе шапап жапқан,</w:t>
        <w:br/>
        <w:t>Балуандарға бола алған ел мақтаны.</w:t>
        <w:br/>
        <w:t>Бұқпантайлар карттардан сегіс сетіп,</w:t>
        <w:br/>
        <w:t>Ыза бон сөккеннен соң күйіп кетін.</w:t>
        <w:br/>
        <w:t>Жоықандарды колпаштап мақтайтұғын,</w:t>
        <w:br/>
        <w:t>Ер тұтыл бұққандарға үлгі етіп.</w:t>
        <w:br/>
        <w:t>Сөккенменен жақсы еді ауыз бірлік,</w:t>
        <w:br/>
        <w:t>Арқасында бітетін талай тірлік.</w:t>
        <w:br/>
        <w:t>Шаруа болса қиындау жабылатын</w:t>
        <w:br/>
        <w:t>Тастаушы сді жігіггер тез бітіріп.</w:t>
        <w:br/>
        <w:t>Сыйласса да сыйласын шын көңілмен.</w:t>
        <w:br/>
        <w:t>Қара панын тең қылып бөліп жеген.</w:t>
        <w:br/>
        <w:t>Үлгілі ісін атайлардың, апайлардың</w:t>
        <w:br/>
        <w:t>Бала ксзде бәрін де көзім көрген</w:t>
        <w:br/>
        <w:t>Жүругні елік көмектесін терді төгіп,</w:t>
        <w:br/>
        <w:t>Ұлкендердің сөзіне сонда көніп.</w:t>
        <w:br/>
        <w:t>Ардагердің баталарын алатынбыз</w:t>
        <w:br/>
        <w:t>Батасын ал жүрміз ғой өсіп-өніп.</w:t>
        <w:br/>
        <w:t>Қарыздармыз қан төккен аталарға,</w:t>
        <w:br/>
        <w:t>Ерлігімен жетелеген сан арманға</w:t>
        <w:br/>
        <w:t>А қсақалдар ұзын шапты жақтырма йтын,</w:t>
        <w:br/>
        <w:t>Шаш алуға шебер еді таптырмайтын.</w:t>
        <w:br/>
        <w:t>Басынада балалардың қамқор еді,</w:t>
        <w:br/>
        <w:t>Айнадай ғып басты да тақырлайтын.</w:t>
        <w:br/>
        <w:t>Шыдамсыз кей балалар жылайтұғын,</w:t>
        <w:br/>
        <w:t>Еш қылығы жоқ еді ұнайтұғын.</w:t>
        <w:br/>
        <w:t>Балалыкнен жақсылықты түсінбейтін,</w:t>
        <w:br/>
        <w:t>Ардагерләр жандай бір қинайтұғын.</w:t>
        <w:br/>
        <w:t>Жылаған соң ардағерлер аллайтұғын,</w:t>
        <w:br/>
        <w:t>Болғаннан соң жылағанын қоймайтұғын.</w:t>
        <w:br/>
        <w:t>Жалтыратып басыңды такырлатсан,</w:t>
        <w:br/>
        <w:t>Торғай болмас деуші еді қонбайтұғын.</w:t>
        <w:br/>
        <w:t>Болғаннан соң жотасынан қағатұғыш,</w:t>
        <w:br/>
        <w:t>“Торғайға да болды бас деп жағатұғын.</w:t>
        <w:br/>
        <w:t>Пір тұтып жүргеннен соң ардагерді.</w:t>
        <w:br/>
        <w:t>Балалар да ауыздарын бағатұғын,</w:t>
        <w:br/>
        <w:t>Балаларға шарбақты көрсететін,</w:t>
        <w:br/>
        <w:t>Бастарыңа болды делі көз түсетін.</w:t>
        <w:br/>
        <w:t>Аталары, әжелері жақсы еді деп,</w:t>
        <w:br/>
        <w:t>Балалар деп өздері жөң білетін.</w:t>
        <w:br/>
        <w:t>Шын екен деп сөздерін үғатынбыз,</w:t>
        <w:br/>
        <w:t>Бімік шарбақ басына шығатынбыз.</w:t>
        <w:br/>
        <w:t>Отырушы ек торғай басқа қонады деп,</w:t>
        <w:br/>
        <w:t>Сияқты бір керсмет шын басымыз.</w:t>
        <w:br/>
        <w:t>ТШыққаннан соң торғайлармен тілдесетін,</w:t>
      </w:r>
    </w:p>
    <w:p>
      <w:r>
        <w:t>Тақырлығын басымыздың біл десетін.</w:t>
        <w:br/>
        <w:t>Тақыр баспен шарбаққа шыққан кезде-ақ,</w:t>
        <w:br/>
        <w:t>Жалтыр басты көздеріңе іл десегін.</w:t>
        <w:br/>
        <w:t>Торғай енді қойады деп жымыңдасып,</w:t>
        <w:br/>
        <w:t>Кете алмайды дегендей қулығы асыл.</w:t>
        <w:br/>
        <w:t>Торғайдың қонуына сенімді бон,</w:t>
        <w:br/>
        <w:t>Отырушы ек кілең құрбы көңіл тасып.</w:t>
        <w:br/>
        <w:t>Торғайларға қонады деп құшак ашып,</w:t>
        <w:br/>
        <w:t>Жемін беріп жүргендей күнде шашып.</w:t>
        <w:br/>
        <w:t>һә</w:t>
        <w:br/>
        <w:t>к2</w:t>
        <w:br/>
        <w:t>Жыртқыштарға аяқ асты қорек болып,</w:t>
        <w:br/>
        <w:t>Жазықсыздың қандары тым аққандай.</w:t>
        <w:br/>
        <w:t>Ардагерлер жүрмеп еді мінде? қылып,</w:t>
        <w:br/>
        <w:t>Жаудың оғы бір аяғын кеткен жұлып.</w:t>
        <w:br/>
        <w:t>Түсінгенге бұл өзі қасірет қой,</w:t>
        <w:br/>
        <w:t>Шалғы тартын жүріп едік біз ұғынып.</w:t>
        <w:br/>
        <w:t>Қасірет қой бермесін мұны басқа,</w:t>
        <w:br/>
        <w:t>Бақыт шаттық тілеймін әрбір жасқа.</w:t>
        <w:br/>
        <w:t>Жігітгердің ұлы ісін көмек қылған,</w:t>
        <w:br/>
        <w:t>Үлгі қылып айтамын замаңдасқа.</w:t>
        <w:br/>
        <w:t>Сұм соғыс барлығына кіналыдай,</w:t>
        <w:br/>
        <w:t>Жоқ аяққа қараутны едік кейде қимай.</w:t>
        <w:br/>
        <w:t>Ер қазақтың намысшыл ұрпағы ғой,</w:t>
        <w:br/>
        <w:t>Іш құса боп жүргендей ішке сыймай.</w:t>
        <w:br/>
        <w:t>Келдім мен дегендей боп отқа түсіп,</w:t>
        <w:br/>
        <w:t>Жүргеңдерге ұқсамайтын ісіп-пісін.</w:t>
        <w:br/>
        <w:t>Ұрпағына жүрмін мен дегендей бір,</w:t>
        <w:br/>
        <w:t>Отан үші Әр аяқты беріп өстіп.</w:t>
        <w:br/>
        <w:t>Ақсақалдар шалғымызды жиі қайрап,</w:t>
        <w:br/>
        <w:t>Баәкостенін көк шалғын ла жөлда сайрап.</w:t>
        <w:br/>
        <w:t>Жол-жол болып жататұғын исі аңқып,</w:t>
        <w:br/>
        <w:t>Өткір шалғы тигеннен соң жерде жайрап.</w:t>
        <w:br/>
        <w:t>Жарысқандай жігіттер күшін байқап,</w:t>
        <w:br/>
        <w:t>Майайын тастайтындай бүгін жайпап.</w:t>
        <w:br/>
        <w:t>Ақсақалдар жігіттерге дем берісндей,</w:t>
        <w:br/>
        <w:t>Жігіт кезін әңгіме қып жүрген шайқап.</w:t>
        <w:br/>
        <w:t>Туған жердің табиғаты сұлу қандай,</w:t>
        <w:br/>
        <w:t>Жігіттер алгы тартып алқынғандай.</w:t>
        <w:br/>
        <w:t>Құшағында туған жердің ақ гер болып,</w:t>
        <w:br/>
        <w:t>Көсіліп жігіттер де шын қызғандай.</w:t>
        <w:br/>
        <w:t>Құуаш сермеп көк теңізде малтығандай.</w:t>
        <w:br/>
        <w:t>Жас жігіттер жарысыл бір дем алмай.</w:t>
        <w:br/>
        <w:t>Шаншу біткен денедегі термен шығып,</w:t>
        <w:br/>
        <w:t>Арман қиял биігінде самғағандай.</w:t>
      </w:r>
    </w:p>
    <w:p>
      <w:r>
        <w:t>217</w:t>
        <w:br/>
        <w:t>Жан біткенге жақсылық қып келсе қолдан,</w:t>
        <w:br/>
        <w:t>ХҰрпағы сөзін тыңдап таймай жолдан.</w:t>
        <w:br/>
        <w:t>Тақыр басқа торғай кеп қонады деп,</w:t>
        <w:br/>
        <w:t>Балалық бал дәурен-ай тым мәз болған.</w:t>
        <w:br/>
        <w:t>Торғайды айтып кезден өтіп алдайтындай,</w:t>
        <w:br/>
        <w:t>Ардагерлер үміт күтіп қарайтындай.</w:t>
        <w:br/>
        <w:t>Ержоткен соң бізден де енді көмек сұрап,</w:t>
        <w:br/>
        <w:t>Арқа сүйер азамат деп санайтындай.</w:t>
        <w:br/>
        <w:t>Отырып гд сол кезді ойға салып,</w:t>
        <w:br/>
        <w:t>Қоса бірге өзімізбен күліп алып.</w:t>
        <w:br/>
        <w:t>Шөпшілердің барлығы күлгеннен саң,</w:t>
        <w:br/>
        <w:t>Көтеріліп біразырақ көңіл қалып.</w:t>
        <w:br/>
        <w:t>Қарттық келіп шаруаға зорға шыдап,</w:t>
        <w:br/>
        <w:t>Еңбек етіп жүргенмен әркез шындап,</w:t>
        <w:br/>
        <w:t>Қара судың жағасында шеп шаптырыт,</w:t>
        <w:br/>
        <w:t>Сездірместен жүріп еді бізді сынап,</w:t>
        <w:br/>
        <w:t>Жігізтер де бітірмей кетнейтіндей,</w:t>
        <w:br/>
        <w:t>Түске шейін шапқан шөбі жетпейтіндей.</w:t>
        <w:br/>
        <w:t>Жусатқанмен жігіттер біраз жерді,</w:t>
        <w:br/>
        <w:t>Шапқан шөпкс қанағат етпейтіндей.</w:t>
        <w:br/>
        <w:t>Ардагерлер жігіттерге жөн дейтіндей.</w:t>
        <w:br/>
        <w:t>Шаруа жоқ қой қолға алса бітнейтіндей.</w:t>
        <w:br/>
        <w:t>Біразырақ тағы да демалып ап,</w:t>
        <w:br/>
        <w:t>Жігіттер де жағалауға беттейтіндей.</w:t>
        <w:br/>
        <w:t>Қара судың жағасы ел қонғандай,</w:t>
        <w:br/>
        <w:t>Абыр-сабыр кіші-гірім той болғандай.</w:t>
        <w:br/>
        <w:t>Қарасуда тіршіліктің бәрі ән сап,</w:t>
        <w:br/>
        <w:t>Ән жырларын өздерінің қоймағандай.</w:t>
        <w:br/>
        <w:t>Шәп шапқан жігіттерді қолдағандай,</w:t>
        <w:br/>
        <w:t>Сондықтанда ән-жырларын жоллағандай.</w:t>
        <w:br/>
        <w:t>Аң мен құстың барлығы әсерленіп,</w:t>
        <w:br/>
        <w:t>Көңілденіп өздері толғанғандай.</w:t>
        <w:br/>
        <w:t>Жігіттер асқа тойып, әнді тыңдап,</w:t>
        <w:br/>
        <w:t>Беттей еді шалғыны қайта қолға ап.</w:t>
        <w:br/>
        <w:t>210</w:t>
        <w:br/>
        <w:t>Қан майдан соғысқа да қатынасып,</w:t>
        <w:br/>
        <w:t>Ерліктерін көрсеткен таймай жолдан.</w:t>
        <w:br/>
        <w:t>Еңбеке де баулитын жанды қоймай,</w:t>
        <w:br/>
        <w:t>Шаруалардан қашпайтын болсын қандай.</w:t>
        <w:br/>
        <w:t>Жігіттерге сөздірмей жүретұғын,</w:t>
        <w:br/>
        <w:t>Тамашалап табиғатты жүрген жандай.</w:t>
        <w:br/>
        <w:t>Қазағының күресін де ұмытпайтын,</w:t>
        <w:br/>
        <w:t>Жігіттерді шөп шапкап шын сынайтын.</w:t>
      </w:r>
    </w:p>
    <w:p>
      <w:r>
        <w:t>Алысып жігіттер де қоймаған соң</w:t>
        <w:br/>
        <w:t>Ең мықтыны белдестіріп анықтайтын.</w:t>
        <w:br/>
        <w:t>Төреші боп жігіттерді белдестіріп,</w:t>
        <w:br/>
        <w:t>Ерегіссе жүретұғын еллестіріп.</w:t>
        <w:br/>
        <w:t>Шөп шапқан жігіттерді сынайтұғын,</w:t>
        <w:br/>
        <w:t>Қарасудың жағасында күрестіріп.</w:t>
        <w:br/>
        <w:t>Белбеулерін тексеретін қолмен ұстап,</w:t>
        <w:br/>
        <w:t>Бос болса тартатұғын қайта мықтап.</w:t>
        <w:br/>
        <w:t>Жүретұғып өздері төреші боп,</w:t>
        <w:br/>
        <w:t>Бір атақты керемет балуанға ұксап.</w:t>
        <w:br/>
        <w:t>Жігіттер де барын салып алысатын,</w:t>
        <w:br/>
        <w:t>Алысып біраз жерге барысатын.</w:t>
        <w:br/>
        <w:t>Кей жігіттер белдесіп жығылғанмен</w:t>
        <w:br/>
        <w:t>Қол алысып тез арада-ақ табысатын.</w:t>
        <w:br/>
        <w:t>Күрсс десе қай қазақтың қызбас қаны,</w:t>
        <w:br/>
        <w:t>Қап дегендей жығылғаны ұрып санды.</w:t>
        <w:br/>
        <w:t>Ұрпағына гәреші болғаннан соң,</w:t>
        <w:br/>
        <w:t>Қолдағандай эділ боп тек жықанды.</w:t>
        <w:br/>
        <w:t>Арқасынан қағып қойып шын ұтқанды,</w:t>
        <w:br/>
        <w:t>Сезілуші ед шынымен ұнатқанды.</w:t>
        <w:br/>
        <w:t>Сыншы қарттар екен ғой сынайтұғын,</w:t>
        <w:br/>
        <w:t>Мақтағаны екен ғой ер тұтқаны.</w:t>
        <w:br/>
        <w:t>Нағыз бір мықтыларды іздейтіндей,</w:t>
        <w:br/>
        <w:t>Балуан жігіт ішіндегі кім дейтіндей.</w:t>
        <w:br/>
        <w:t>Төреші боп жүріп еді әділ болып,</w:t>
        <w:br/>
        <w:t>Бүйрек бұру дегенді білмейтіндей.</w:t>
        <w:br/>
        <w:t>Озу үшін жігіттер де тым таласып,</w:t>
        <w:br/>
        <w:t>Жүрмесе де бір-бірімен еш санасып.</w:t>
        <w:br/>
        <w:t>Ауыл малы аң құстардың барлығы да,</w:t>
        <w:br/>
        <w:t>Олар да кеткендей ед араласып.</w:t>
        <w:br/>
        <w:t>Малшылардың еңбегі қиын қандай,</w:t>
        <w:br/>
        <w:t>Ат үстінде жүріп еді бір дем алмай.</w:t>
        <w:br/>
        <w:t>Құрықтарын сүйретіп мал қайырып,</w:t>
        <w:br/>
        <w:t>Мал соцыпап тепеңдеп бірде калмай.</w:t>
        <w:br/>
        <w:t>Қарақұс та шарықтап көкте қалқып,</w:t>
        <w:br/>
        <w:t>Жүріп еді бійігінде жемін аңдып.</w:t>
        <w:br/>
        <w:t>Көк аспанда тәкәппар сұс көрсетіп,</w:t>
        <w:br/>
        <w:t>Қырандардай өзініне олда таң қып.</w:t>
        <w:br/>
        <w:t>Қанат жайып бімігінде айналшықтап,</w:t>
        <w:br/>
        <w:t>Оның ойы жемтігін алмақ ұстап.</w:t>
        <w:br/>
        <w:t>Бізден баттай бірақта тиүйілугс,</w:t>
        <w:br/>
        <w:t>Шарықтап жүргенменен қырапға ұқсап.</w:t>
        <w:br/>
        <w:t>Жыртқыш құстың жылдамы қырғи еді,</w:t>
        <w:br/>
        <w:t>Қаракұстан жылдам ұстап бөденені.</w:t>
        <w:br/>
        <w:t>Қалың шөптің арасына кіріп кетіп,</w:t>
      </w:r>
    </w:p>
    <w:p>
      <w:r>
        <w:t>Зорға аман қалатын кейбіреуі.</w:t>
        <w:br/>
        <w:t>Құс біткенді жүретін қуып тығып,</w:t>
        <w:br/>
        <w:t>Аман қалып кейбіреуі тек тығылып.</w:t>
        <w:br/>
        <w:t>Қанаттары суылдап жарқ-жұрқ езіп,</w:t>
        <w:br/>
        <w:t>Қырғида өзі жыртқыш қой өте сұмдық.</w:t>
        <w:br/>
        <w:t>Жыртқыштығын білгел соң есіргендей,</w:t>
        <w:br/>
        <w:t>Қүс біткеннің зәресін кетіргендей.</w:t>
        <w:br/>
        <w:t>Анасынан туған соң жыртқыш болып,</w:t>
        <w:br/>
        <w:t>Жүріп еді қуып тығып маза бермей.</w:t>
        <w:br/>
        <w:t>Жігіттер табиғатты тамашалап,</w:t>
        <w:br/>
        <w:t>Момындарын жүріп еді арашалап.</w:t>
        <w:br/>
        <w:t>Жалтылдаған қолдарында өткір шалғы,</w:t>
        <w:br/>
        <w:t>Маңдайынан терлері тым тамшылап.</w:t>
        <w:br/>
        <w:t>Табиғаттың заңы екен ғой сүйтсек бәрі,</w:t>
        <w:br/>
        <w:t>Жыртқыштардың жейтұғын келсе әлі.</w:t>
        <w:br/>
        <w:t>219</w:t>
        <w:br/>
        <w:t>Фашизімге лағнет айтатындай,</w:t>
        <w:br/>
        <w:t>Шонтен алып өштерін қайтатындай.</w:t>
        <w:br/>
        <w:t>Жарк-жұрқ етін қолдағы өткір шалғы,</w:t>
        <w:br/>
        <w:t>Тістенін ап шалғынды жайпайтындай.</w:t>
        <w:br/>
        <w:t>Фашизімнің қанды ісі тым бататын,</w:t>
        <w:br/>
        <w:t>Қан төгісті жан жоқ-ау ұнататын.</w:t>
        <w:br/>
        <w:t>Қанды қол аяу білмес фашизімге,</w:t>
        <w:br/>
        <w:t>Ыза-кек інгге қайнап шын жататын.</w:t>
        <w:br/>
        <w:t>Жазығы жоқ еді ғой дәл ататын,</w:t>
        <w:br/>
        <w:t>Мүгедек қып бұзатын салтанатын.</w:t>
        <w:br/>
        <w:t>Кәртейген соң көмектен қашпайтындай,</w:t>
        <w:br/>
        <w:t>Жөні жоқ ед көмек сұрап көз сататын.</w:t>
        <w:br/>
        <w:t>Әжейлер де қиындыққа төзе біліп,</w:t>
        <w:br/>
        <w:t>Ерім деп кемсітпестен көзіне іліп.</w:t>
        <w:br/>
        <w:t>Адал боп, сүйеттінт боп қамқор болып,</w:t>
        <w:br/>
        <w:t>Жан жарасын сүйгенінің сезе біліп.</w:t>
        <w:br/>
        <w:t>Күрестірсе бірақта күйіп кетіп,</w:t>
        <w:br/>
        <w:t>Атайларды жүруші еді мазақ етіп.</w:t>
        <w:br/>
        <w:t>“Ұрпағының тым мықты боларына,</w:t>
        <w:br/>
        <w:t>Жүріпті ғой сол кезде-ақ көзі жетіп.</w:t>
        <w:br/>
        <w:t>О, Аталар армандарың орындалып,</w:t>
        <w:br/>
        <w:t>Ұл-қыздарың жүр әлемнен орын алып.</w:t>
        <w:br/>
        <w:t>Боска кетпей күреске баулығаның,</w:t>
        <w:br/>
        <w:t>Жүр әлемде не мықтыны жамбасқа алыл.</w:t>
        <w:br/>
        <w:t>Ұрпағыңның аты шығып әлемге дс,</w:t>
        <w:br/>
        <w:t>Өз орны бар спорттанда бұл әлемде.</w:t>
        <w:br/>
        <w:t>Томағалы дүр сілкінген қыранцардай,</w:t>
        <w:br/>
        <w:t>Болжәп бәрін біліпсіздер сол кездерде.</w:t>
        <w:br/>
        <w:t>Бойларында болған соң қазақ қапы,</w:t>
        <w:br/>
        <w:t>Жауырынын тінгізіп алысқанды.</w:t>
        <w:br/>
        <w:t>Өздеріңе тартқан соң ұрпақтарың,</w:t>
      </w:r>
    </w:p>
    <w:p>
      <w:r>
        <w:t>Әлемге де дұрыс қой танытқаны.</w:t>
        <w:br/>
        <w:t>Бұл әлемге танылып елдігіміз,</w:t>
        <w:br/>
        <w:t>Ұлы халық атанын келеміз біз.</w:t>
        <w:br/>
        <w:t>218</w:t>
        <w:br/>
        <w:t>Көтеріліп коңіллері жоталанып,</w:t>
        <w:br/>
        <w:t>Жатқаннан соң аң мен құс әнін жолдап.</w:t>
        <w:br/>
        <w:t>Тізіліп ап шауып едік қайта шындап,</w:t>
        <w:br/>
        <w:t>Азаматтық жігіттік әдетке сап.</w:t>
        <w:br/>
        <w:t>Үлкенірек жігіттер бастап еді,</w:t>
        <w:br/>
        <w:t>Үлкендігін көрсетіп үлкен жол ап.</w:t>
        <w:br/>
        <w:t>Үлкендерден кішілер де бірде қалмай.</w:t>
        <w:br/>
        <w:t>Азаматтық көрсетіп шаршап талмай.</w:t>
        <w:br/>
        <w:t>Риза боп ақсақалдар пейіліне,</w:t>
        <w:br/>
        <w:t>Жігіттер де шауып еді бір дем алмай.</w:t>
        <w:br/>
        <w:t>Біраз жерді еңсеріп тастап едік,</w:t>
        <w:br/>
        <w:t>Шалғы шабу қиын деп қашпап едік.</w:t>
        <w:br/>
        <w:t>Ол кездегі жігіттер табанды еді,</w:t>
        <w:br/>
        <w:t>Ардагердей ерлік іске бастап едік.</w:t>
        <w:br/>
        <w:t>Шалғыны қара судың көк майсалы,</w:t>
        <w:br/>
        <w:t>Арасынан сан құстар пыр-нырлайды.</w:t>
        <w:br/>
        <w:t>Асығып қашпаттарын тез-тез қағып,</w:t>
        <w:br/>
        <w:t>Жағасында қара судың бір тынбайды.</w:t>
        <w:br/>
        <w:t>Пыр еткенде дәл табаннан сасқалақтап,</w:t>
        <w:br/>
        <w:t>Жігіттер қалушы еді шалқалақтан.</w:t>
        <w:br/>
        <w:t>Серейіп бір орнында тұрып қалып,</w:t>
        <w:br/>
        <w:t>Аузы аңқиып жүрегін қолмен ұстап.</w:t>
        <w:br/>
        <w:t>Қалды ма деп қараушы едік жүрек тоқтап,</w:t>
        <w:br/>
        <w:t>Ұлақан қүсқа тұрушы еді көзіп оқтап,</w:t>
        <w:br/>
        <w:t>Қалғандай бір ұзчқан құста кегі кетіп,</w:t>
        <w:br/>
        <w:t>Жұдырығынң көрсетіп құсты боқтап.</w:t>
        <w:br/>
        <w:t>Құстар да өзі әзіндеп қорқытқандай,</w:t>
        <w:br/>
        <w:t>Аңдар да өзі маңымызда жорытқандай.</w:t>
        <w:br/>
        <w:t>Әз қызығы өзінде аңмен құстың,</w:t>
        <w:br/>
        <w:t>Ештемеден түрлері жоқ торыққандай.</w:t>
        <w:br/>
        <w:t>Жігіттер де шалғыны жиі сермеп,</w:t>
        <w:br/>
        <w:t>Кейбір кезде жүргендей ыза кернеп.</w:t>
        <w:br/>
        <w:t>Қолда шалғы өздері қатты терлеп,</w:t>
        <w:br/>
        <w:t>Фашизімді жүргендей мүлдем жерлеп.</w:t>
        <w:br/>
        <w:t>205</w:t>
        <w:br/>
        <w:t>Оқңан өзге керемет аңшы жоқтай,</w:t>
        <w:br/>
        <w:t>Қызыққаннан жанары жаныт шоқтай.</w:t>
        <w:br/>
        <w:t>Кеңірдегі кең-ақ қой кей пенденің,</w:t>
        <w:br/>
        <w:t>Тойса да өзі жүретін көзі тоймай.</w:t>
      </w:r>
    </w:p>
    <w:p>
      <w:r>
        <w:t>Жүзіп жүрген құс біткенді меніке деп,</w:t>
        <w:br/>
        <w:t>Бәрін атып аламын мен көресің деп.</w:t>
        <w:br/>
        <w:t>Меншігіндей аң құстардың барлығы да,</w:t>
        <w:br/>
        <w:t>Жігіттерге шөп шапқан бөсіп ед кеп.</w:t>
        <w:br/>
        <w:t>Табиғаттың құртпақшы аң мен құсын,</w:t>
        <w:br/>
        <w:t>Мылтық кезеп көрсетіп суық сұсын.</w:t>
        <w:br/>
        <w:t>Жақтырмай жігіттер де қарал еді,</w:t>
        <w:br/>
        <w:t>Таңданғандай ерсі көріп тым мұнысын.</w:t>
        <w:br/>
        <w:t>Бейтанысқа тастан еді сөгіт ұрсып,</w:t>
        <w:br/>
        <w:t>Бөспеде қалып еді тым тырысып.</w:t>
        <w:br/>
        <w:t>Жігіттерден солайша сөгіс естің,</w:t>
        <w:br/>
        <w:t>Өзінше көрінбек боп мықтысыпып.</w:t>
        <w:br/>
        <w:t>Қатігездік сөздер ғой бұл дегенің,</w:t>
        <w:br/>
        <w:t>Аң мен құсын аямау туған жердің.</w:t>
        <w:br/>
        <w:t>Бөсемін деп бейтаныс тыныш түрме</w:t>
        <w:br/>
        <w:t>Ашуына тінін еді жігігтердің.</w:t>
        <w:br/>
        <w:t>Қызарып қалып еді қолдау көрмей,</w:t>
        <w:br/>
        <w:t>Тым қара ниетінен ештеме өнбей.</w:t>
        <w:br/>
        <w:t>Жөн сөзден қалып седі беті қайтып,</w:t>
        <w:br/>
        <w:t>Жүретұғын өзіпікіп орксз жөндей.</w:t>
        <w:br/>
        <w:t>Жігіттерле жарағандай сөзіне ермей.</w:t>
        <w:br/>
        <w:t>Табиғатқа жанашыр боп нағыз ердей.</w:t>
        <w:br/>
        <w:t>Адамдықты азаматтық биік ұстап,</w:t>
        <w:br/>
        <w:t>Мергенсымақ боспеге ерік бермей.</w:t>
        <w:br/>
        <w:t>Қамысы қара судың бінік оскен.</w:t>
        <w:br/>
        <w:t>Самал соқса сыбдырлал тербетілген.</w:t>
        <w:br/>
        <w:t>Аңмен құстар ішінеп пана тауып,</w:t>
        <w:br/>
        <w:t>Көбейіп жылдан-жылға өсіп-өнген.</w:t>
        <w:br/>
        <w:t>Көрік беріп өзіңе еміні де,</w:t>
        <w:br/>
        <w:t>Жылдан жылға олар да көбейуде.</w:t>
        <w:br/>
        <w:t>221</w:t>
        <w:br/>
        <w:t>Сондықтанда жыр арнап толғанамын,</w:t>
        <w:br/>
        <w:t>Қаламымды шабыттанып қолға аламын.</w:t>
        <w:br/>
        <w:t>Арлагерлер сіздерге мың рахмет,</w:t>
        <w:br/>
        <w:t>Жырға қосып ерлігіңді мақтанамын.</w:t>
        <w:br/>
        <w:t>Қара бұлт тажал болып тәнбесінші,</w:t>
        <w:br/>
        <w:t>Жанарлар бос жазықсыз сөнбесінші.</w:t>
        <w:br/>
        <w:t>Жырымды мен де осымен тамадайын,</w:t>
        <w:br/>
        <w:t>Адамзат қан төгісті көрмесінші.</w:t>
        <w:br/>
        <w:t>Мақсат. Р. Арнаймын</w:t>
        <w:br/>
        <w:t>Жас жігіт ек әлі бос кез басымыз,</w:t>
        <w:br/>
        <w:t>Өрге қарай дұмалаған тасымыз.</w:t>
        <w:br/>
        <w:t>Түбіттеніп белгі беріп, мұрт шығып,</w:t>
        <w:br/>
        <w:t>Он алты мен онжетіде жасымыз.</w:t>
        <w:br/>
        <w:t>“Толық кезі азаймаған санымыз,</w:t>
        <w:br/>
        <w:t>Құрбыларға бірге деген жанымыз.</w:t>
        <w:br/>
        <w:t>Жүрген ксз ғой жастық буға мастанып,</w:t>
      </w:r>
    </w:p>
    <w:p>
      <w:r>
        <w:t>Тасып тұрған бойдағыда қанымыз.</w:t>
        <w:br/>
        <w:t>Кез сді ғой үйге де еш симаған,</w:t>
        <w:br/>
        <w:t>Құрбылардың көңілінде қимаған.</w:t>
        <w:br/>
        <w:t>Арман қуған жастар едік бәріміз,</w:t>
        <w:br/>
        <w:t>Армандауды бір сәтке де тимаған.</w:t>
        <w:br/>
        <w:t>Сан асудың барын әлі білмеген,</w:t>
        <w:br/>
        <w:t>Білсек тағы көзге әуелі ілмеген.</w:t>
        <w:br/>
        <w:t>Жігіт болып арман қуған сол кезді,</w:t>
        <w:br/>
        <w:t>Жеткізуде қиын өзі тілменен.</w:t>
        <w:br/>
        <w:t>Құрбыларды теңестіріп гүлменен,</w:t>
        <w:br/>
        <w:t>Аспандағы аймененде күнменен.</w:t>
        <w:br/>
        <w:t>Жыр арнайтын, ән арнайтын көз еді,</w:t>
        <w:br/>
        <w:t>Аруларға көркемсің деп не деген.</w:t>
        <w:br/>
        <w:t>Аруларға арпалутпы ед әніміз,</w:t>
        <w:br/>
        <w:t>Түсінгенсоң махаббаттың мәнін біз.</w:t>
        <w:br/>
        <w:t>Құрбыларға жүректе өзі пәк еді,</w:t>
        <w:br/>
        <w:t>Силаушы елік жеткенінше әліміз.</w:t>
        <w:br/>
        <w:t>Құрбылар да былғанбаған былыққа,</w:t>
        <w:br/>
        <w:t>Арбалмаған кейбір сайтан қылыққа.</w:t>
        <w:br/>
        <w:t>Жүрген кез ғой шекегс де тас тимей,</w:t>
        <w:br/>
        <w:t>Жеткізем деп көзді әркез шындыққа.</w:t>
        <w:br/>
        <w:t>Жандармен де сырын білмей достасқан,</w:t>
        <w:br/>
        <w:t>Кез еді ғой жиі-жиі бас қосқан.</w:t>
        <w:br/>
        <w:t>Азамат деп, жігіт қой деп тым сеніп,</w:t>
        <w:br/>
        <w:t>Құрбыларды сарғайумен қыз тосқан.</w:t>
        <w:br/>
        <w:t>Айлы түнде құрбылармен жолығып,</w:t>
        <w:br/>
        <w:t>Жүретұғын құрбыларды толқытып.</w:t>
        <w:br/>
        <w:t>Гүл қыздар да тез арада-ақ бой жетіп,</w:t>
        <w:br/>
        <w:t>Одап сайын жігіттерді ынтық қып.</w:t>
        <w:br/>
        <w:t>Сол бір кездер екен әзі қиялдай,</w:t>
        <w:br/>
        <w:t>Жүретұғын далаға да сия алмай.</w:t>
        <w:br/>
        <w:t>Айлы түнде қотптасатын қол беріп,</w:t>
        <w:br/>
        <w:t>Ынтық жүрек бірін-бірі қия алмай.</w:t>
        <w:br/>
        <w:t>Құрбылар да махаббатты сырды ұғып,</w:t>
        <w:br/>
        <w:t>Ғашық болып бір-біріне ынтығып.</w:t>
        <w:br/>
        <w:t>Ержеткен соц көзқарастар өзгерін,</w:t>
        <w:br/>
        <w:t>Бұрынғыдай жүрмейтұғын еш бұғып.</w:t>
        <w:br/>
        <w:t>Ержеткен соң құрбылар да мастанып,</w:t>
        <w:br/>
        <w:t>Тым көңілді жүруші еді шаттанып.</w:t>
        <w:br/>
        <w:t>Балалық қап, жігіт болып ой түсіп,</w:t>
        <w:br/>
        <w:t>Сергелдеңі жігіттіктің басталым.</w:t>
        <w:br/>
        <w:t>Жүру едік мектепте де алысып,</w:t>
        <w:br/>
        <w:t>Жықпақ болып аяқпен де шалысып.</w:t>
        <w:br/>
        <w:t>Ойнаймыз деп кейбір кезде жұлқысыш.</w:t>
        <w:br/>
        <w:t>Күш сынасып тартысып та қалысыл.</w:t>
        <w:br/>
        <w:t>Жастықпенен кірмей ақыл тым басқа,</w:t>
        <w:br/>
        <w:t>Алысуш ек кейбір кезде класта.</w:t>
      </w:r>
    </w:p>
    <w:p>
      <w:r>
        <w:t>Тым сүйкенін жүргеннен соң құрбылар,</w:t>
        <w:br/>
        <w:t>Өзіңді де қоймаушы еді қызбасқа.</w:t>
        <w:br/>
        <w:t>Ыр класқа кіріп барсам жай басып,</w:t>
        <w:br/>
        <w:t>Жүрген кез ғой күш те өзі тым тасып.</w:t>
        <w:br/>
        <w:t>2</w:t>
        <w:br/>
        <w:t>9</w:t>
        <w:br/>
        <w:t>Қазақты күллі әлемге паш етуде,</w:t>
        <w:br/>
        <w:t>Егеменді елдігіміз бірлігіміз</w:t>
        <w:br/>
        <w:t>Халықпыз ғой қыйындықты жеңе білген.</w:t>
        <w:br/>
        <w:t>Сондықтанда әлем де көзінс ілген.</w:t>
        <w:br/>
        <w:t>Айғағы ғой соның бәрі жеткен табыс,</w:t>
        <w:br/>
        <w:t>Кок туымыз біміктеп желбіреген.</w:t>
        <w:br/>
        <w:t>О. Аталар ойлаған ұрпақ қамын,</w:t>
        <w:br/>
        <w:t>Ұрпағы үшін жан беріп төккен қанын.</w:t>
        <w:br/>
        <w:t>Толғанып сіздерді мен жырға қосам,</w:t>
        <w:br/>
        <w:t>Ерлік істеп, ел қорғаған салып жанын.</w:t>
        <w:br/>
        <w:t>Қарыздар ғой әркезде ұрпақтарың,</w:t>
        <w:br/>
        <w:t>Таза ғой алдарында әркез арың.</w:t>
        <w:br/>
        <w:t>Сіздердей ұрпағында отан сүйгіш,</w:t>
        <w:br/>
        <w:t>Берілді ұрпағыца бойда барың.</w:t>
        <w:br/>
        <w:t>Көріп ек қыйыпдықтың біз де шетін,</w:t>
        <w:br/>
        <w:t>Кездерді өгізбенен ат жегетін,</w:t>
        <w:br/>
        <w:t>Рухы қазағымның әркез мықты,</w:t>
        <w:br/>
        <w:t>Сонда да тоқтаттап ед сауық кешін.</w:t>
        <w:br/>
        <w:t>Соғыстан соң жинап еді тсз-ақ есін,</w:t>
        <w:br/>
        <w:t>Қолданып әркезде де дұрыс тпетпім.</w:t>
        <w:br/>
        <w:t>Қазақтың қиындықта жол табарын,</w:t>
        <w:br/>
        <w:t>Жоққа да шығара алмас оны ешкім.</w:t>
        <w:br/>
        <w:t>Қиын кездің жырладым шет жағасын,</w:t>
        <w:br/>
        <w:t>Түсінген соң бейбіт күннің мен бағасын.</w:t>
        <w:br/>
        <w:t>Азаматты мүгедек қын жаәутеңдеткен,</w:t>
        <w:br/>
        <w:t>Соғыс деген бәлекет ош болмасын.</w:t>
        <w:br/>
        <w:t>Жәудліреген жанарларға жас толмасын,</w:t>
        <w:br/>
        <w:t>Бұршақ ұрған гүлдердей еш солмасын.</w:t>
        <w:br/>
        <w:t>Қара көздер тым ерте жесір қалып,</w:t>
        <w:br/>
        <w:t>Боздағым деп аналар жыламасын.</w:t>
        <w:br/>
        <w:t>Ардагердің жүрейік сыйлап басын,</w:t>
        <w:br/>
        <w:t>Маңдай термен әркезде тапқан асын.</w:t>
        <w:br/>
        <w:t>Арамызда аздаған қалғандары,</w:t>
        <w:br/>
        <w:t>Жеңіс күнін бірге тойлап, мың жасасын.</w:t>
        <w:br/>
        <w:t>Һһ2</w:t>
        <w:br/>
        <w:t>әл</w:t>
      </w:r>
    </w:p>
    <w:p>
      <w:r>
        <w:t>Сабыр сақтап сырттан бәрін бақылап,</w:t>
        <w:br/>
        <w:t>Қозғалмастан көзін ғана салғандай.</w:t>
        <w:br/>
        <w:t>Бәрін көріп айызы да қанғандай,</w:t>
        <w:br/>
        <w:t>Тым қызғаннан қос. жанары жанғандай.</w:t>
        <w:br/>
        <w:t>Жігіт елі көзге түскен мектенте,</w:t>
        <w:br/>
        <w:t>Кезі жоқ ед сөзінен еті танғаңдай.</w:t>
        <w:br/>
        <w:t>Перзенті ғой дегенменен қазақтың,</w:t>
        <w:br/>
        <w:t>Не екенін білетұғын намыстың.</w:t>
        <w:br/>
        <w:t>Түсінетін жігіт еді барлығын,</w:t>
        <w:br/>
        <w:t>Тек еңбекпен келетінін табыстың.</w:t>
        <w:br/>
        <w:t>Тым сабырлы жүруші еді шын ердей,</w:t>
        <w:br/>
        <w:t>Азамат бол өсек-аяң сөзге ермей.</w:t>
        <w:br/>
        <w:t>Қызбалыққа салынғанда құрбылар,</w:t>
        <w:br/>
        <w:t>Өз орнында отырытпты сыр бермей.</w:t>
        <w:br/>
        <w:t>Қозғалмастан отыр өзі індемей,</w:t>
        <w:br/>
        <w:t>Күш-қуатын бойындағы білдірмей.</w:t>
        <w:br/>
        <w:t>Жақсы оқитын оқушысы мектептің,</w:t>
        <w:br/>
        <w:t>Құрбыларын жүретүғыт: күндемей,</w:t>
        <w:br/>
        <w:t>Болдырғанды сырттан торып білгендей,</w:t>
        <w:br/>
        <w:t>Сездірместен сәл жымыйып күлгендей</w:t>
        <w:br/>
        <w:t>Құрбылардың қызбалығын шамданған,</w:t>
        <w:br/>
        <w:t>Жүрегімен бәрін аңдап сезгендей.</w:t>
        <w:br/>
        <w:t>Тұрды орнынан кезек келіп кідірмей.</w:t>
        <w:br/>
        <w:t>Кей құрбымдай кеудесінде бос кермей.</w:t>
        <w:br/>
        <w:t>Жаймет келіп қарсы алдыма отырды,</w:t>
        <w:br/>
        <w:t>Оң колымен жығып кетті күш бермей.</w:t>
        <w:br/>
        <w:t>Кей құрбымды отырғанда менсінбей,</w:t>
        <w:br/>
        <w:t>Жығады деп ойға кірмей соскенбей.</w:t>
        <w:br/>
        <w:t>Сөйткен мені жыға салды баладай,</w:t>
        <w:br/>
        <w:t>Сасып едім бұл қалай деші түсінбей.</w:t>
        <w:br/>
        <w:t>Көрінеді бәрі көрген түсімдей,</w:t>
        <w:br/>
        <w:t>Ісімде өзі баланың бір ісіндей.</w:t>
        <w:br/>
        <w:t>Көтерілген кеудемді бір зіл басып,</w:t>
        <w:br/>
        <w:t>Күшім қайда бабалардың күшіндей.</w:t>
        <w:br/>
        <w:t>229</w:t>
        <w:br/>
        <w:t>Қатарымнан көрмеген соң жығылып,</w:t>
        <w:br/>
        <w:t>Әлі бірде көрмеген соң шын жасып.</w:t>
        <w:br/>
        <w:t>Демалып ап сынамақ боп білекті,</w:t>
        <w:br/>
        <w:t>Намыс оты жаулан алып жүректі.</w:t>
        <w:br/>
        <w:t>Күреспек боп кұрдасыммен қайтадан,</w:t>
        <w:br/>
        <w:t>Білдірмек боп құрдасыма тілекті.</w:t>
        <w:br/>
        <w:t>Сөз жата ма бүкіл мектеп естіді,</w:t>
        <w:br/>
        <w:t>Дегендей боп мықтыға да ес кірді.</w:t>
        <w:br/>
        <w:t>Жығылған соң бақырайтып көзімді,</w:t>
        <w:br/>
        <w:t>Кей күшшілдер пасықтығын білдірді.</w:t>
      </w:r>
    </w:p>
    <w:p>
      <w:r>
        <w:t>Сыпсың сөздер біраз жерге тез жетті,</w:t>
        <w:br/>
        <w:t>Бетке басып кей күншілдер күлкі етті.</w:t>
        <w:br/>
        <w:t>Кеше менен жығылғанмен өзіде,</w:t>
        <w:br/>
        <w:t>Жығылды деп мені иекпен көрсетті.</w:t>
        <w:br/>
        <w:t>Кей күнішілдің жаны кіріті қалғандай,</w:t>
        <w:br/>
        <w:t>Тіс қаққыштар уф деп демін алғандай.</w:t>
        <w:br/>
        <w:t>Белдес смес қол күресті сылтау ғып,</w:t>
        <w:br/>
        <w:t>Шеттетпек боп мені де енді шалгандай.</w:t>
        <w:br/>
        <w:t>Кейбірінің достықтары жалғандай,</w:t>
        <w:br/>
        <w:t>Шын сүрінсең зар күйгеде салгапдай.</w:t>
        <w:br/>
        <w:t>Кей күншілдің шын ойларын түсінбей,</w:t>
        <w:br/>
        <w:t>Таңданыстан миым да өзі талғандай.</w:t>
        <w:br/>
        <w:t>Қол күресті сылтау қылып дардай ғып,</w:t>
        <w:br/>
        <w:t>Көп алдында қылмыскер бір жандай ғыл.</w:t>
        <w:br/>
        <w:t>Ашылығын тілінің де білдіріп,</w:t>
        <w:br/>
        <w:t>Атағымды құртпак болып жұрдай ғып.</w:t>
        <w:br/>
        <w:t>Қалғандаймын кей күншілді шың ұғып,</w:t>
        <w:br/>
        <w:t>Жұретұғын көрінгеннен тым бұғып.</w:t>
        <w:br/>
        <w:t>Қол күрестен сүрінгенді көрген соң,</w:t>
        <w:br/>
        <w:t>Кей күншілге қалып еді тіл шығып.</w:t>
        <w:br/>
        <w:t>Жатыр мені тез арада-ақ басынып,</w:t>
        <w:br/>
        <w:t>Жүруші едің дегепдей боп тым тасып.</w:t>
        <w:br/>
        <w:t>Пенде барау тез арада-ақ әзгерер,</w:t>
        <w:br/>
        <w:t>Қалып еді кеудем сөзден басылып,</w:t>
        <w:br/>
        <w:t>232</w:t>
        <w:br/>
        <w:t>Сылтау керек мықтыларды құртуға,</w:t>
        <w:br/>
        <w:t>Кей жан әуес жағаларды жыртуға.</w:t>
        <w:br/>
        <w:t>Қараулықпен, сотқарлыкпен ұрынып,</w:t>
        <w:br/>
        <w:t>Құлқы жоқ-ау адамдықты ұғуға.</w:t>
        <w:br/>
        <w:t>Надандықпен орталарын бүлдіріп,</w:t>
        <w:br/>
        <w:t>Ондай жанды жүреді ғой іш біліп.</w:t>
        <w:br/>
        <w:t>Жақсылардай өмірдегі бола алмай,</w:t>
        <w:br/>
        <w:t>Ійттігімен жүреді ғой күлдіріп.</w:t>
        <w:br/>
        <w:t>О., құрдасым жығылсаң да сабыр қып,</w:t>
        <w:br/>
        <w:t>Құрдасыңа көрсетпедің жат қылық.</w:t>
        <w:br/>
        <w:t>Сол сабырлы қалыбыңнан айнымай,</w:t>
        <w:br/>
        <w:t>Ұқсамадың қарауларға тым былық.</w:t>
        <w:br/>
        <w:t>Қулығыңды әлде менен асырып,</w:t>
        <w:br/>
        <w:t>Әлде менен қалдың ба сыр жасырып.</w:t>
        <w:br/>
        <w:t>Сүрінсең де құрдасыңмен тіресіп,</w:t>
        <w:br/>
        <w:t>Кей қулардай тұрмап едің бас ұрып.</w:t>
        <w:br/>
        <w:t>О, құрдасым бала кезден танығам,</w:t>
        <w:br/>
        <w:t>Сондықтан да ақтарылам ағымнан.</w:t>
        <w:br/>
        <w:t>Туғаннан соң қазақ деген халықтан,</w:t>
        <w:br/>
        <w:t>Ерлікте өзі дарыған ғой бабамнан.</w:t>
        <w:br/>
        <w:t>Қазақ өзі сыншыл халық тегінде,</w:t>
        <w:br/>
        <w:t>Дес бермейтін сыншылықтан ешкімге.</w:t>
      </w:r>
    </w:p>
    <w:p>
      <w:r>
        <w:t>Бірақ қарап мың жылқының ішінен,</w:t>
        <w:br/>
        <w:t>Тұлпарды да танитұғын көргенде.</w:t>
        <w:br/>
        <w:t>Танығанмын биік болсын рухың,</w:t>
        <w:br/>
        <w:t>Аман-есен болшы әркез өзің тың.</w:t>
        <w:br/>
        <w:t>Алынбаған асулар көп әлі алла,</w:t>
        <w:br/>
        <w:t>Алдымызда әлі де бар асар шың.</w:t>
        <w:br/>
        <w:t>Бойыңдағы жоғалмасын адамдық,</w:t>
        <w:br/>
        <w:t>Ұлтқа деген жүректегі адалдық.</w:t>
        <w:br/>
        <w:t>Ақ жейдені кінгеніңдей таза қып,</w:t>
        <w:br/>
        <w:t>Саған жат қой пасықтықпен арамдық.</w:t>
        <w:br/>
        <w:t>Тап-таза қып кінуші едің ақ жейде,</w:t>
        <w:br/>
        <w:t>Озат оқып мән беруші ең киімге.</w:t>
        <w:br/>
        <w:t>227</w:t>
        <w:br/>
        <w:t>Екінші рет шақырып әм күреске,</w:t>
        <w:br/>
        <w:t>Жоығыз кетгі шақырсам да қайтадан.</w:t>
        <w:br/>
        <w:t>Жаңа ғала едім ғой мен жайпаған,</w:t>
        <w:br/>
        <w:t>Мұның бәрін құрбылар да байқаған.</w:t>
        <w:br/>
        <w:t>Бала кезден осы жасқа келгенше,</w:t>
        <w:br/>
        <w:t>Әлсізсің деп ешкім маған айтпаған.</w:t>
        <w:br/>
        <w:t>Балалық жасадымба қатты қызып,</w:t>
        <w:br/>
        <w:t>Тастадым ба бұрынғыны мүлдем сызып:</w:t>
        <w:br/>
        <w:t>Жаңғыз өзім көп жігітпен күресем деп,</w:t>
        <w:br/>
        <w:t>Жығылып қап бір құрбымнан болды қызық,</w:t>
        <w:br/>
        <w:t>Азаматтық тайғаным ба шын жолдан,</w:t>
        <w:br/>
        <w:t>Бергенім бе намысымды Мен қолдан.</w:t>
        <w:br/>
        <w:t>Мықтымын деп жүргенімде күшілдеп,</w:t>
        <w:br/>
        <w:t>Маған өзі тшыныменен не болған.</w:t>
        <w:br/>
        <w:t>Азамат боп жығылдым мен неге өзі,</w:t>
        <w:br/>
        <w:t>Тидіме әлде кей құрбымның шын козі.</w:t>
        <w:br/>
        <w:t>Болғаннан соң іштерінде ең мықты,</w:t>
        <w:br/>
        <w:t>Болғаннан соң құрбылардың кан сөзі.</w:t>
        <w:br/>
        <w:t>Дегенменен қалғандаймын тосылып,</w:t>
        <w:br/>
        <w:t>Мұңайғандай жан достарым қосылып.</w:t>
        <w:br/>
        <w:t>Іші тарлар жымиғандай болады,</w:t>
        <w:br/>
        <w:t>Жаны кіріп қалғандай бір көріп құп.</w:t>
        <w:br/>
        <w:t>Күтшпегендей құрбыларым аңғарам,</w:t>
        <w:br/>
        <w:t>Көздеріне сендегсндей таң қалған.</w:t>
        <w:br/>
        <w:t>Мен мектепке барған кезден әлі бір,</w:t>
        <w:br/>
        <w:t>Қолымдыда ешкім жоқ ед жыға алган.</w:t>
        <w:br/>
        <w:t>Ешкім жоқ ед кеудемді баса алған,</w:t>
        <w:br/>
        <w:t>Мегпмін деуім едіме әлде бос жалған.</w:t>
        <w:br/>
        <w:t>Қатарларым әдейілеп болдыртып,</w:t>
        <w:br/>
        <w:t>Қысымдық па әлде маған жасалған.</w:t>
        <w:br/>
        <w:t>Дегенменен едім сонда шаршаған,</w:t>
        <w:br/>
        <w:t>Бәрінеде жетуші еді шын шамам.</w:t>
        <w:br/>
        <w:t>Бірінші рет көп алдында сүріндім,</w:t>
        <w:br/>
        <w:t>Күшім асып жүргенменен баршадан.</w:t>
      </w:r>
    </w:p>
    <w:p>
      <w:r>
        <w:t>Мен де өзі көл күш жұмсап шамадан,</w:t>
        <w:br/>
        <w:t>Сескенгеш соң мысқыл сөзбен табадан.</w:t>
        <w:br/>
        <w:t>Азаматтық намысыма тырысып,</w:t>
        <w:br/>
        <w:t>Құрбыларды жығуға тек қамданғам.</w:t>
        <w:br/>
        <w:t>Кейбір құрбым намыстанып қызарғап,</w:t>
        <w:br/>
        <w:t>Бұрынғыдан кеңірдегі ұзарған.</w:t>
        <w:br/>
        <w:t>Одырайып тамыры да шекеде,</w:t>
        <w:br/>
        <w:t>Жарылардай түртіп кетсең ызадан.</w:t>
        <w:br/>
        <w:t>Кейбірінің түрлері еді тым жаман,</w:t>
        <w:br/>
        <w:t>Белгісіз ед болары да нс заман.</w:t>
        <w:br/>
        <w:t>Мықтымыз деп жүргенпен соц барлығы,</w:t>
        <w:br/>
        <w:t>Отырып ем шүкіршілік бас аман.</w:t>
        <w:br/>
        <w:t>Жандар бар ғой кездесетін жымысқы,</w:t>
        <w:br/>
        <w:t>Шалатұгын болсаң егер тым мыкты.</w:t>
        <w:br/>
        <w:t>Ортасында бүлдіретін әркез де,</w:t>
        <w:br/>
        <w:t>Келсе ыңғайы жасайтұғып сұмдықты.</w:t>
        <w:br/>
        <w:t>Кезім жоқ ед жеңістерден құр қалған,</w:t>
        <w:br/>
        <w:t>Сөйлеуді еш ұнатпаушы ем бос жалған.</w:t>
        <w:br/>
        <w:t>Әркездерде намысыма тырысып,</w:t>
        <w:br/>
        <w:t>Жігіт едім жақсылардан үлгі алғап.</w:t>
        <w:br/>
        <w:t>Туғаннан соң қазақ деген халықтан,</w:t>
        <w:br/>
        <w:t>Құралақан емес едім намыстан.</w:t>
        <w:br/>
        <w:t>Бабалардың бала кезден ерлігін,</w:t>
        <w:br/>
        <w:t>Жиі оқыт жүрегіммен мен ұққам.</w:t>
        <w:br/>
        <w:t>Жыққаннан соң құрбылардың талайын,</w:t>
        <w:br/>
        <w:t>Тағы кім бар дегендей боп қараймын.</w:t>
        <w:br/>
        <w:t>Құрбыларға мықтылықты дәлелдеп,</w:t>
        <w:br/>
        <w:t>Деген оймен естеріне салайын.</w:t>
        <w:br/>
        <w:t>Түсінсін деп шын мықтының қандайын,</w:t>
        <w:br/>
        <w:t>Құрбылардың кақтырмақ боп таңдайын,</w:t>
        <w:br/>
        <w:t>Озім жайлы сырларында білмек боп,</w:t>
        <w:br/>
        <w:t>Деген оймен пікірін де ацдайын.</w:t>
        <w:br/>
        <w:t>Күреспеген бір құрбым тек қалғандай,</w:t>
        <w:br/>
        <w:t>Сырттан торып іштен демін алғандай.</w:t>
        <w:br/>
        <w:t>230</w:t>
        <w:br/>
        <w:t>Еш құрбыма ойламаушы ем жамалдық,</w:t>
        <w:br/>
        <w:t>Барлығына ойлаушы едім амандык.</w:t>
        <w:br/>
        <w:t>Дұрыстап бір сүрінбей ақ мсн жатып,</w:t>
        <w:br/>
        <w:t>Көрсеткендей кей күншілдер надандық.</w:t>
        <w:br/>
        <w:t>Кей күншілдер алғандай ед жағадан,</w:t>
        <w:br/>
        <w:t>Пенделікпен жұрдай болған бағадан.</w:t>
        <w:br/>
        <w:t>Құрдасымды көздерінше жықпасам,</w:t>
        <w:br/>
        <w:t>Құтылмасым белгілі еді табадан.</w:t>
      </w:r>
    </w:p>
    <w:p>
      <w:r>
        <w:t>Зорды көрсе іннен інге кіретін</w:t>
        <w:br/>
        <w:t>Енді әуелі болды маған күлетін.</w:t>
        <w:br/>
        <w:t>Аулақ қылсын сүрінгенді пендеден,</w:t>
        <w:br/>
        <w:t>Күншілдер бар аңдып торып жүретін.</w:t>
        <w:br/>
        <w:t>Кей күншілді қалып едім түсініп,</w:t>
        <w:br/>
        <w:t>Сездірместен іштей ғана күрсініп.</w:t>
        <w:br/>
        <w:t>Жығылғанда-ақ сездіріп ед жүрегім,</w:t>
        <w:br/>
        <w:t>Секемденіп кеткенмде-ақ сүрініп.</w:t>
        <w:br/>
        <w:t>Оңашада құрбыларға көрінбей,</w:t>
        <w:br/>
        <w:t>Күрестіріп қолымызды білдірмей.</w:t>
        <w:br/>
        <w:t>Дегенменен тынығыт-ақ қалыппын,</w:t>
        <w:br/>
        <w:t>Мен дс жықтым құрдасымды кідірмей. |</w:t>
        <w:br/>
        <w:t>Кей күншілдер жүрген кезде күлгендей,</w:t>
        <w:br/>
        <w:t>Көн сырларды едім жақсы білгендей.</w:t>
        <w:br/>
        <w:t>Мақсат құрбым жығылса да сыр бермей,</w:t>
        <w:br/>
        <w:t>Дәл алдымда тұрып еді індемей.</w:t>
        <w:br/>
        <w:t>Жақсы оқитын оқушы ғой сабырлы,</w:t>
        <w:br/>
        <w:t>Ұнатпайтын құрғақ сөз бен дабырды.</w:t>
        <w:br/>
        <w:t>Жығылса да көрсеткендей адамдық,</w:t>
        <w:br/>
        <w:t>Азаматтық сақтай біліп сабырды.</w:t>
        <w:br/>
        <w:t>Құрдасыма мықтылықты білдіріп,</w:t>
        <w:br/>
        <w:t>Болдырып қап кеткенменен сүрініп.</w:t>
        <w:br/>
        <w:t>Оңашада жығып едім көрсетпей,</w:t>
        <w:br/>
        <w:t>Кей қуларды жүрмейін деп күлдіріп.</w:t>
        <w:br/>
        <w:t>Қалғавнан соң кей қуларды іш біліп,</w:t>
        <w:br/>
        <w:t>Жүргеннен соң құрдасымды көзге іліп.</w:t>
        <w:br/>
        <w:t>223</w:t>
        <w:br/>
        <w:t>Отыз шақты құрбыларым жиналған,</w:t>
        <w:br/>
        <w:t>Күрестіріп қолды жатыр шындасып.</w:t>
        <w:br/>
        <w:t>Жүруші едім қара күштен мсн асып,</w:t>
        <w:br/>
        <w:t>Көрмет едім белдескенде еш жасып.</w:t>
        <w:br/>
        <w:t>Одыраңдап жығып жатыр кейбірі,</w:t>
        <w:br/>
        <w:t>Шамданғандай жығылғандар тым сасып.</w:t>
        <w:br/>
        <w:t>Құрбылар да орын беріп отыр деп,</w:t>
        <w:br/>
        <w:t>Дәл үстінен келдің өзі батыр деп.</w:t>
        <w:br/>
        <w:t>Іздегенге келгеннен соң сұраған,</w:t>
        <w:br/>
        <w:t>Көріп тұрсың күрестіріп жатыр дел.</w:t>
        <w:br/>
        <w:t>Барлығы да зор балуанға айналып,</w:t>
        <w:br/>
        <w:t>Қалғалдай бір тіл мен жағы байланып.</w:t>
        <w:br/>
        <w:t>Күрестіріп қолдарымон қолдарын</w:t>
        <w:br/>
        <w:t>Күреспек боп кейбірі тұр сайланып.</w:t>
        <w:br/>
        <w:t>Құрбыларым бір класка жипалған,</w:t>
        <w:br/>
        <w:t>Бірін-бірі жыға алмай қиналған.</w:t>
        <w:br/>
        <w:t>Барлығы да жігіттері ауылдың</w:t>
        <w:br/>
        <w:t>Жастайынан еңбекпенен шындалған.</w:t>
        <w:br/>
        <w:t>Қазақ қайтіп күрес десе шыдаған,</w:t>
        <w:br/>
        <w:t>Ежелден-ақ күрес ұлтқа ұнаған.</w:t>
      </w:r>
    </w:p>
    <w:p>
      <w:r>
        <w:t>Кезек келіп бәрін жықтым жайменен,</w:t>
        <w:br/>
        <w:t>Барлығы да тең келмеді бір маған.</w:t>
        <w:br/>
        <w:t>Құрбылар ед қол күштерін сынаған,</w:t>
        <w:br/>
        <w:t>Сияқты еді өздеріне бір ұнаған.</w:t>
        <w:br/>
        <w:t>Ауыр еңбек шынықтырып өздерін,</w:t>
        <w:br/>
        <w:t>Жігіттер ед қиындыққа шыдаған.</w:t>
        <w:br/>
        <w:t>Кірген бетте едім менде таңданған,</w:t>
        <w:br/>
        <w:t>Барлығының беталысын аңдаған.</w:t>
        <w:br/>
        <w:t>Қолайлы деп кластарын өзінің,</w:t>
        <w:br/>
        <w:t>КЭдейілеп оңаша деп таңдаған.</w:t>
        <w:br/>
        <w:t>Жігіттер ед берген серттен танбаған,</w:t>
        <w:br/>
        <w:t>Жігітпе екен жанып от боп жанбаған.</w:t>
        <w:br/>
        <w:t>Өр ұлы ғой ер қазақтың намысшыл,</w:t>
        <w:br/>
        <w:t>Тұрып әді жыгылғандар шамданған.</w:t>
        <w:br/>
        <w:t>226</w:t>
        <w:br/>
        <w:t>Қалай ғана отырарсың күрсінбей,</w:t>
        <w:br/>
        <w:t>Ауыр салмақ басқандай ед тым зілдей</w:t>
        <w:br/>
        <w:t>Өзімнен де мықты барын әуелгі,</w:t>
        <w:br/>
        <w:t>Шыныменен жүргенмін бе мен білмей.</w:t>
        <w:br/>
        <w:t>Пендешілік бойға еміп менмендік,</w:t>
        <w:br/>
        <w:t>Қатарларым жүрмеген соң тең келіп.</w:t>
        <w:br/>
        <w:t>Өзім ғана мықтымын деп жүргенде,</w:t>
        <w:br/>
        <w:t>Қалып едім іныныменен теңселіп.</w:t>
        <w:br/>
        <w:t>Бұрынғыдай болмайды енді беделім,</w:t>
        <w:br/>
        <w:t>Бұған дейін ешкімге дес бермедім.</w:t>
        <w:br/>
        <w:t>Атақ пенен абыройды бұрынғы,</w:t>
        <w:br/>
        <w:t>Өзім келіп барлығында жерледім.</w:t>
        <w:br/>
        <w:t>Күрескенде талай жығып ерледім,</w:t>
        <w:br/>
        <w:t>Жығылып қап енді міне терледім.</w:t>
        <w:br/>
        <w:t>Мықтымыз деп жүргенменен құрбылар,</w:t>
        <w:br/>
        <w:t>Қол күрестен құрбыма тең келмедім.</w:t>
        <w:br/>
        <w:t>Шыныменен сабақ болды бұл маған,</w:t>
        <w:br/>
        <w:t>Жығылганым болмасада ұнаған.</w:t>
        <w:br/>
        <w:t>Маған да өзі баз базында ой салып,</w:t>
        <w:br/>
        <w:t>Тағдыр шығар мені мүмкін сынаған.</w:t>
        <w:br/>
        <w:t>Сезгендеймін кей құрбымның түрлерін,</w:t>
        <w:br/>
        <w:t>Жығылған соң ішім сезет күлерін.</w:t>
        <w:br/>
        <w:t>Ұялтпайық дегендей боп кей құрбым,</w:t>
        <w:br/>
        <w:t>Басқа жаққа бұрып апты жүздерін.</w:t>
        <w:br/>
        <w:t>Өзіммін ғой жардан келіп құлаған,</w:t>
        <w:br/>
        <w:t>Ешкім жоқ ед күрес сен деп сұраған.</w:t>
        <w:br/>
        <w:t>Алпыс кило көтергенде оң қолмея,</w:t>
        <w:br/>
        <w:t>Жығылғаным ұят еді шын маған.</w:t>
        <w:br/>
        <w:t>Бұндай жәйттер басымда еш болмаған,</w:t>
        <w:br/>
        <w:t>Құрбылар да жүруші еді қолдаған.</w:t>
        <w:br/>
        <w:t>Құрбыларға көрсеткенмен танауыц,</w:t>
        <w:br/>
        <w:t>Не мықтылар көңіліме толмаған.</w:t>
        <w:br/>
        <w:t>Коз алдым да көрінбейді тұманпан,</w:t>
      </w:r>
    </w:p>
    <w:p>
      <w:r>
        <w:t>Жаман екен жығылып қап қызарған.</w:t>
        <w:br/>
        <w:t>ь2</w:t>
        <w:br/>
        <w:t>Ү)</w:t>
        <w:br/>
        <w:t>ы</w:t>
        <w:br/>
        <w:t>Тым сабырлы жүруші едің сыр сақтап,</w:t>
        <w:br/>
        <w:t>Өз бетің бар ұқсамаутшы ең өзгеге.</w:t>
        <w:br/>
        <w:t>Бар құрметің жатқан жок па көңілде,</w:t>
        <w:br/>
        <w:t>Қарасқанға не жетеді көңілге.</w:t>
        <w:br/>
        <w:t>Адамдықпен сыйласып тек жүргенге,</w:t>
        <w:br/>
        <w:t>Не жетеді шаттығы мол өмірде.</w:t>
        <w:br/>
        <w:t>Өзіңе де қол салғанда бір сотқар,</w:t>
        <w:br/>
        <w:t>Қаны қара жамандыққа тым құштар.</w:t>
        <w:br/>
        <w:t>Қуыт оны жібергенмін білесің,</w:t>
        <w:br/>
        <w:t>Жүрегінде зұлымдықпен сұмдық бар.</w:t>
        <w:br/>
        <w:t>Жан болған соң адамдықты ұмытар,</w:t>
        <w:br/>
        <w:t>Аз болған соң азаматтық бойында ар.</w:t>
        <w:br/>
        <w:t>Озғандарды шалып әркез жүретіп,</w:t>
        <w:br/>
        <w:t>Су айналмас ішегіне іні тар.</w:t>
        <w:br/>
        <w:t>Ұрын-соғып жүретұғын жеңгенін,</w:t>
        <w:br/>
        <w:t>Соткарлықпен көтермек боп беделін.</w:t>
        <w:br/>
        <w:t>Пӛын азамат халқын ойлар әркезде,</w:t>
        <w:br/>
        <w:t>Істемейді ойларына келгенін.</w:t>
        <w:br/>
        <w:t>О, құрдасым мен өзіңе сенгенміп,</w:t>
        <w:br/>
        <w:t>Жабірлеуге сол сотқарға бермедім.</w:t>
        <w:br/>
        <w:t>Адамдықты биік ұстан әркезде,</w:t>
        <w:br/>
        <w:t>Қараулардың сөзіне еш ермедім.</w:t>
        <w:br/>
        <w:t>Сезер ішің бұл сөзімнің астарып,</w:t>
        <w:br/>
        <w:t>Азамат деп мен өзіңді жақтадым.</w:t>
        <w:br/>
        <w:t>Міндет қылып ешбіріңс айтпадым,</w:t>
        <w:br/>
        <w:t>Қорғап едім азаматтың бастарын.</w:t>
        <w:br/>
        <w:t>Еш құрбыма ойламадым жамандық,</w:t>
        <w:br/>
        <w:t>Барлығына тілеп едім амандық.</w:t>
        <w:br/>
        <w:t>Тегі жаман көрсетеді әркезде,</w:t>
        <w:br/>
        <w:t>Қандасына құрбысына надандык.</w:t>
        <w:br/>
        <w:t>Болсып сөзім әркезде дс дәлелді</w:t>
        <w:br/>
        <w:t>Жырларыма кіргізбейін әрнені.</w:t>
        <w:br/>
        <w:t>Жақсылардан үлгі алсын деп едім,</w:t>
        <w:br/>
        <w:t>Коп онерге болса егер ден дәмелі.</w:t>
        <w:br/>
        <w:t>236</w:t>
        <w:br/>
        <w:t>Арсыздарда ұялады екен-ау,</w:t>
        <w:br/>
        <w:t>Жан екен-ау өздері бір осалдау.</w:t>
        <w:br/>
        <w:t>Ондайларға құрдасым деп, құрбым деп,</w:t>
        <w:br/>
        <w:t>Шын жүрекпен сөз айтуда обал-ау.</w:t>
      </w:r>
    </w:p>
    <w:p>
      <w:r>
        <w:t>Жармасады-ау тағы ертең сүрінсем,</w:t>
        <w:br/>
        <w:t>Аңғалдықпен бірдемені бүлдірсем.</w:t>
        <w:br/>
        <w:t>Тым аңғалдық жасаппын-ау сеніп мен,</w:t>
        <w:br/>
        <w:t>Қорған болып өздеріне тек жүрсем.</w:t>
        <w:br/>
        <w:t>Сан өздерін алсамдағы құтқарып,</w:t>
        <w:br/>
        <w:t>Азаматтық адамдыққа мен барып.</w:t>
        <w:br/>
        <w:t>Сұйық екен жақсылықты білмейтін,</w:t>
        <w:br/>
        <w:t>Ішті тартып қалып едім аңғарып.</w:t>
        <w:br/>
        <w:t>Қонатұғын басыңа бір бақ қаңдай,</w:t>
        <w:br/>
        <w:t>Алаулап бір қайта таңым атқандай.</w:t>
        <w:br/>
        <w:t>Жер жүзіне нұрын шашып алаулап,</w:t>
        <w:br/>
        <w:t>Көтеріліп күнім бара жазқапдай.</w:t>
        <w:br/>
        <w:t>Еді мені тез арада-ақ сатқандай,</w:t>
        <w:br/>
        <w:t>Сүрінгенім жүрегіне жаққандай.</w:t>
        <w:br/>
        <w:t>Сайтандығын өздерінің білдіріп,</w:t>
        <w:br/>
        <w:t>ПІынымен-ақ қызыққа сді батқандай.</w:t>
        <w:br/>
        <w:t>Мақсат құрбым тұрып еді індемей,</w:t>
        <w:br/>
        <w:t>Сүрінсе де ешпір сырды білдірмей.</w:t>
        <w:br/>
        <w:t>Кесірлері тійеді ғой жақсыға,</w:t>
        <w:br/>
        <w:t>Кей күншілдер жойларына тек жүрмей.</w:t>
        <w:br/>
        <w:t>Ондай иттер жүреді ғой от тастап,</w:t>
        <w:br/>
        <w:t>Бұзықтықпей жамандыққа тек бастап.</w:t>
        <w:br/>
        <w:t>Тастамасаң беттерін тез қайтарып,</w:t>
        <w:br/>
        <w:t>Игтіктерін жүреді ғой шын жасан.</w:t>
        <w:br/>
        <w:t>Жап достарым күнінілдерге ұрысын,</w:t>
        <w:br/>
        <w:t>Жүрсіңдер деп сендер кімді күлкі қып.</w:t>
        <w:br/>
        <w:t>Азамағтық, әділдікті жақтап ед,</w:t>
        <w:br/>
        <w:t>Адамдықтпен адалдыққа тырысып.</w:t>
        <w:br/>
        <w:t>Жан достарым қанаттанып қайтадан,</w:t>
        <w:br/>
        <w:t>Сотқарларды қарсы келген жайпаған.</w:t>
        <w:br/>
        <w:t>Атақ абырой келеді ғой еңбеклен,</w:t>
        <w:br/>
        <w:t>Талаптанған азаматтар тек жеткен.</w:t>
        <w:br/>
        <w:t>Дариды гой кінелі өнер бойыңа,</w:t>
        <w:br/>
        <w:t>Ата-баба, анапың ак сүтімен.</w:t>
        <w:br/>
        <w:t>Жырға қостым күншілді де мысал қып,</w:t>
        <w:br/>
        <w:t>Сүрінгенді жүретұғын мазақ қыл.</w:t>
        <w:br/>
        <w:t>Момындарда коретұғын коп қорлық,</w:t>
        <w:br/>
        <w:t>Аз болған соң бойларын да адамдық.</w:t>
        <w:br/>
        <w:t>Кей күншілге оралайын қайтадан,</w:t>
        <w:br/>
        <w:t>Сүрінгенді бәрінен тез байқаған.</w:t>
        <w:br/>
        <w:t>Күншілдердің сенбеген соң кейбірі,</w:t>
        <w:br/>
        <w:t>Құрдасыммен тіресіп ем қайтадан.</w:t>
        <w:br/>
        <w:t>Жықтым десем сөздеріме тым сенбей,</w:t>
        <w:br/>
        <w:t>Сөнбейміз деп көзімізше күреспей.</w:t>
        <w:br/>
        <w:t>Күресіп ек мектептің біз алдында</w:t>
        <w:br/>
        <w:t>Жығып едім тағы да көп тіреспей.</w:t>
        <w:br/>
        <w:t>Пасықтардың аузына қүм құйылып.</w:t>
      </w:r>
    </w:p>
    <w:p>
      <w:r>
        <w:t>Қалып еді мысқылдары тиылып.</w:t>
        <w:br/>
        <w:t>Өздерінше күлмек болып басынып,</w:t>
        <w:br/>
        <w:t>Сенбей тұрған төрт бесеуі жиылып. |</w:t>
        <w:br/>
        <w:t>Құрдасымды көздерінше мең жығып,</w:t>
        <w:br/>
        <w:t>Сбөздерінен кетіп едім тым қызып.</w:t>
        <w:br/>
        <w:t>Жыққканменен құрдасымды қайтадан,</w:t>
        <w:br/>
        <w:t>Сыйлаған соң тұрып едім қысылып.</w:t>
        <w:br/>
        <w:t>Алған қулар шағыстырып ысылып,</w:t>
        <w:br/>
        <w:t>Қалғандай ед оңбай менең ұтылып.</w:t>
        <w:br/>
        <w:t>Мықтылары жыққаннан соң қайтадан,</w:t>
        <w:br/>
        <w:t>Қалғандарын сезіп еді тұтылып.</w:t>
        <w:br/>
        <w:t>Жаңа ғана жүріз еді ҡұтырын,</w:t>
        <w:br/>
        <w:t>Оцай ғана мықтыларын ұттырып.</w:t>
        <w:br/>
        <w:t>Кей күншілдің қуанышы ерте еді,</w:t>
        <w:br/>
        <w:t>Кім мықтыны тастап едім ұқтырып.</w:t>
        <w:br/>
        <w:t>Мысқылмен-ақ жүрмек мені бұқтырып,</w:t>
        <w:br/>
        <w:t>Жастайыман жаман әдет жұқтырып.</w:t>
        <w:br/>
        <w:t>228</w:t>
        <w:br/>
        <w:t>Нем бар еді сонша көлпен күресін,</w:t>
        <w:br/>
        <w:t>Қырық шақты колды жығып тіресіп.</w:t>
        <w:br/>
        <w:t>Тілек талып одырайып тамырда,</w:t>
        <w:br/>
        <w:t>Өзге қолдай қалып еді сіресіп.</w:t>
        <w:br/>
        <w:t>Намыстанып іштей тынған күйімде.</w:t>
        <w:br/>
        <w:t>ШТаршағандық іштей сезіп түйдімде.</w:t>
        <w:br/>
        <w:t>Тынықтырып білеуленген білекті,</w:t>
        <w:br/>
        <w:t>Шаруа істемей бір екі күн үйімде.</w:t>
        <w:br/>
        <w:t>Намыс шіркін қояр емес шыдатпай,</w:t>
        <w:br/>
        <w:t>Құрдасымды шыныменен бір жықпай.</w:t>
        <w:br/>
        <w:t>Еп мықты боп жүргеннен соң мектепте,</w:t>
        <w:br/>
        <w:t>Артық соққан бір тамырда шыдатпай.</w:t>
        <w:br/>
        <w:t>Жан достарым жығылғанды ұнатпай,</w:t>
        <w:br/>
        <w:t>Қалып ед) кейбіреуі тіл қатпай.</w:t>
        <w:br/>
        <w:t>Серкеміз деп жүргенінде мақтанып,</w:t>
        <w:br/>
        <w:t>Жүрегіне жүрсін қалай шын батпай.</w:t>
        <w:br/>
        <w:t>Ұялтып ем сенімдерін ақтамай,</w:t>
        <w:br/>
        <w:t>Сенгенменен өзімді шын баптамай.</w:t>
        <w:br/>
        <w:t>Бетке ұстап жүргенменен тым мақтап,</w:t>
        <w:br/>
        <w:t>Жығылып ем атағымды сақтамай.</w:t>
        <w:br/>
        <w:t>Маңайыма жүретұғын жиналып,</w:t>
        <w:br/>
        <w:t>Азаматтық сөздеріме иланып.</w:t>
        <w:br/>
        <w:t>Сенімдерін таптағансоң достардың</w:t>
        <w:br/>
        <w:t>Шыныменен қалып едім қиналып,</w:t>
        <w:br/>
        <w:t>Құрбыларым жүргеннен соң ардақтап,</w:t>
        <w:br/>
        <w:t>Беделімді көтеріпте мадақтап.</w:t>
        <w:br/>
        <w:t>Құрбылардың күрметтерін түсініп,</w:t>
        <w:br/>
        <w:t>Жүруші едім олардыда тым жақтап.</w:t>
        <w:br/>
        <w:t>Аздау еді алғанымнан бергенім,</w:t>
      </w:r>
    </w:p>
    <w:p>
      <w:r>
        <w:t>Сенімдерін бәрініңде жерледім.</w:t>
        <w:br/>
        <w:t>Азаматгық ақтай алмай сенімді,</w:t>
        <w:br/>
        <w:t>Шыныменен рас сонда терледім.</w:t>
        <w:br/>
        <w:t>Мақтағанға кеттімбе әлде босаңсып,</w:t>
        <w:br/>
        <w:t>Көтеріліп көңілімде тым тасып.</w:t>
        <w:br/>
        <w:t>238</w:t>
        <w:br/>
        <w:t>Көп қатслік жібердім-ау жасымда,</w:t>
        <w:br/>
        <w:t>Жастық дәурен тұратындай басымда.</w:t>
        <w:br/>
        <w:t>Қателіктер сабақ болған бірақта,</w:t>
        <w:br/>
        <w:t>Жан достарды іздеп көңіл жасыма.</w:t>
        <w:br/>
        <w:t>Сөзді қор ғып кей пендеге не дерсің,</w:t>
        <w:br/>
        <w:t>Опықты да сонсец егер шын жерсің.</w:t>
        <w:br/>
        <w:t>Жақын тартып қанша жерден жүрсең дс,</w:t>
        <w:br/>
        <w:t>Күншімлдігін істегепде білерсің.</w:t>
        <w:br/>
        <w:t>Бас шайқарсың істеріне күлерсің,</w:t>
        <w:br/>
        <w:t>Сабыр сақтап білсең дағы жүрерсің.</w:t>
        <w:br/>
        <w:t>Рух мықты болса егер мойымай,</w:t>
        <w:br/>
        <w:t>Алысып тек бірге өмір сүрерсің.</w:t>
        <w:br/>
        <w:t>Мен емеспін қарайғаннан қашатын,</w:t>
        <w:br/>
        <w:t>Ақынмын мен еліме сыр ашагын.</w:t>
        <w:br/>
        <w:t>Жүректегі бар асылды жыр қылып,</w:t>
        <w:br/>
        <w:t>Азаматпын жырдан шашу шашатын.</w:t>
        <w:br/>
        <w:t>Асуым көп әлі алдыда асатын,</w:t>
        <w:br/>
        <w:t>Биік шың ден мен еместін сасатын.</w:t>
        <w:br/>
        <w:t>Жыр-өнерде жарысымда әлі алда,</w:t>
        <w:br/>
        <w:t>Кезім алда қамшымды тек басатын.</w:t>
        <w:br/>
        <w:t>О, Мақсатым жыр жазамын толғанып,</w:t>
        <w:br/>
        <w:t>Ақын болып қаламымды қолға алып.</w:t>
        <w:br/>
        <w:t>Өткенменен талай жылдар, талай күн.</w:t>
        <w:br/>
        <w:t>Елу жаста өткен күнді еске алып.</w:t>
        <w:br/>
        <w:t>Ақсақал боп қалдық бізде есейіп,</w:t>
        <w:br/>
        <w:t>Таяак ұстап жүрмегенмен еңкейіп.</w:t>
        <w:br/>
        <w:t>Өте шыққан кешегі сол жастыққа,</w:t>
        <w:br/>
        <w:t>Жүремін ғой сол бір іске мен кейіп.</w:t>
        <w:br/>
        <w:t>Қымдаттығын білемін ғой өмірдің,</w:t>
        <w:br/>
        <w:t>Басылмауын қалаймынғой көңілдің.</w:t>
        <w:br/>
        <w:t>Қызымет қып еліңе тек келесің,</w:t>
        <w:br/>
        <w:t>Қараталдай мактаны бон өңірдің.</w:t>
        <w:br/>
        <w:t>Жігіт емес екеніңді жай тегін,</w:t>
        <w:br/>
        <w:t>Жүрегіммен бала кезден сезгенмін.</w:t>
        <w:br/>
        <w:t>249</w:t>
        <w:br/>
        <w:t>Көрсете алдың әрбір істе естілік,</w:t>
        <w:br/>
        <w:t>Соның бәрі қаныңдағы тектілік.</w:t>
        <w:br/>
        <w:t>Құрметті боп жүрсең дағы ауданды,</w:t>
      </w:r>
    </w:p>
    <w:p>
      <w:r>
        <w:t>Кеткеніңді көрмеппін бір есіріп.</w:t>
        <w:br/>
        <w:t>Саған жат кой қулықпенен тексіздік,</w:t>
        <w:br/>
        <w:t>Азамат боп көрсетпедің ессіздік.</w:t>
        <w:br/>
        <w:t>Тек турасын айтасың ғой жасқанбай,</w:t>
        <w:br/>
        <w:t>Қараулардың берекесін кетіріп.</w:t>
        <w:br/>
        <w:t>Сол мінезің бімігіңде жүргенің,</w:t>
        <w:br/>
        <w:t>Нар түйепің көтеріп тек зор жүгін.</w:t>
        <w:br/>
        <w:t>Нарық қысып тұрған кезде халқыңды,</w:t>
        <w:br/>
        <w:t>Ақтай берші еліңнің тек үмітін.</w:t>
        <w:br/>
        <w:t>Жырға қоссам бола аласың мақтаным,</w:t>
        <w:br/>
        <w:t>Ел сенімін әркезде дс ақтадың.</w:t>
        <w:br/>
        <w:t>Қызыметке жүрмедің сен мастанып,</w:t>
        <w:br/>
        <w:t>Азаматтық адамдықты сақтадың.</w:t>
        <w:br/>
        <w:t>Аман болшы әркезде де құрдасым,</w:t>
        <w:br/>
        <w:t>Шыға берсін еліңе тек жақсы атың.</w:t>
        <w:br/>
        <w:t>Бала күннен бірге оскен Мақсатым,</w:t>
        <w:br/>
        <w:t>Мен мақтасам мыңға татыр бір басың.</w:t>
        <w:br/>
        <w:t>Мұратың да ұлы елдікті жырласын,</w:t>
        <w:br/>
        <w:t>Жырлаудан бір ешқашанда тынбасын.</w:t>
        <w:br/>
        <w:t>Еске алып жастық шақты жыр еттім,</w:t>
        <w:br/>
        <w:t>Дегел ой ғой ұрпақтарым үлгі алсын.</w:t>
        <w:br/>
        <w:t>һә</w:t>
        <w:br/>
        <w:t>2</w:t>
        <w:br/>
        <w:t>5-4</w:t>
        <w:br/>
        <w:t>Басқандай ед оларда енді ашуға,</w:t>
        <w:br/>
        <w:t>Қалмай жүрген кей қуларды байқаған.</w:t>
        <w:br/>
        <w:t>Сеніп қалып жібергендей аңғалдық,</w:t>
        <w:br/>
        <w:t>Ақ-қараны енді ғана аңғарып.</w:t>
        <w:br/>
        <w:t>Қарап еді қалмай жүрген қуларға,</w:t>
        <w:br/>
        <w:t>Көргендей боп жаңа өздерін таңданып.</w:t>
        <w:br/>
        <w:t>Адам демей қуып еді оларды,</w:t>
        <w:br/>
        <w:t>Түсінбеген екен ғой деп зорларды.</w:t>
        <w:br/>
        <w:t>Азамат боп тұрмайтұғын сөзінде,</w:t>
        <w:br/>
        <w:t>Анасынан ішірік туған қарларлы.</w:t>
        <w:br/>
        <w:t>Ұяат еді шыныменен солары,</w:t>
        <w:br/>
        <w:t>Күлеміз деп болмай қалып жолдары.</w:t>
        <w:br/>
        <w:t>Шақырып ем жан достарды сабырға,</w:t>
        <w:br/>
        <w:t>Тиіп кетін жүрмесін деп қолдары.</w:t>
        <w:br/>
        <w:t>Арамдығы ойлаған іске аспай,</w:t>
        <w:br/>
        <w:t>Жүрегі болғаннан соң мұзбен тастай.</w:t>
        <w:br/>
        <w:t>Зытып еді кіналарын сезінгендей,</w:t>
        <w:br/>
        <w:t>Оз жөндерін тапқандай ед шын адаспай.</w:t>
        <w:br/>
        <w:t>Қуғаннан соң ұмытқандай күлгенін,</w:t>
        <w:br/>
        <w:t>Жүргенінде істемек боп білгенін.</w:t>
      </w:r>
    </w:p>
    <w:p>
      <w:r>
        <w:t>Асылдардың сан ауыртып жүрегін,</w:t>
        <w:br/>
        <w:t>Қайдан білсін иттік жасап жүргенін.</w:t>
        <w:br/>
        <w:t>Дос дегенің сүйенішің тек болар,</w:t>
        <w:br/>
        <w:t>Пасықтардан қорғапты гой сонда олар.</w:t>
        <w:br/>
        <w:t>Алға баспас қараулык пен надандық</w:t>
        <w:br/>
        <w:t>Азаматтар жүрген кезде шып қолдар.</w:t>
        <w:br/>
        <w:t>Жан дастарды алушы едім сілкілеп,</w:t>
        <w:br/>
        <w:t>Араласпай өз жайыңа жүр сен деп.</w:t>
        <w:br/>
        <w:t>Жап достардың арқасы екен ойласам,</w:t>
        <w:br/>
        <w:t>Асып-тасып жүретінім еркелеп.</w:t>
        <w:br/>
        <w:t>Бос бскерден жүрмепті ғой қасым да,</w:t>
        <w:br/>
        <w:t>Сүйеніш боп іс түскенде басыма.</w:t>
        <w:br/>
        <w:t>Азаматтық сөздерінде тұра алып,</w:t>
        <w:br/>
        <w:t>Күлкі қылмай жаты менен қасыма.</w:t>
        <w:br/>
        <w:t>2</w:t>
        <w:br/>
        <w:t>2.</w:t>
        <w:br/>
        <w:t>39</w:t>
        <w:br/>
        <w:t>Желік жоқ ед тұлпарлардай бойыңда,</w:t>
        <w:br/>
        <w:t>Сөздеріне ермеуші едің сзбенің.</w:t>
        <w:br/>
        <w:t>Білгеннен соң мен өзіңе білдіртпей,</w:t>
        <w:br/>
        <w:t>Жүретінмін беделіңді түсіртпей.</w:t>
        <w:br/>
        <w:t>Тентекке де жүретінмін тінгізбей,</w:t>
        <w:br/>
        <w:t>Пенделік пен жүргендерге түсінбей,</w:t>
        <w:br/>
        <w:t>Пайдаланып мықты деген билікті,</w:t>
        <w:br/>
        <w:t>Арқасында сотқарларда илікті.</w:t>
        <w:br/>
        <w:t>От жаққыштар арамызға сондағы,</w:t>
        <w:br/>
        <w:t>Білесің ғой бос бекерден кімлікті.</w:t>
        <w:br/>
        <w:t>Пенде бар-ау асылдыда алдайтын,</w:t>
        <w:br/>
        <w:t>Мазақ қылып сүрінгенде қалмайтын.</w:t>
        <w:br/>
        <w:t>Сирек келер бұл өмірге асылды,</w:t>
        <w:br/>
        <w:t>Сүйтіп жүріп бір күндері жалмайтын.</w:t>
        <w:br/>
        <w:t>Иттіктерін көңіліне алмайтын,</w:t>
        <w:br/>
        <w:t>Тірлігіндс жаны болмас шалмайтып.</w:t>
        <w:br/>
        <w:t>Ортасына теріс сөйлеп әркезде,</w:t>
        <w:br/>
        <w:t>Қашан көрсең иттігінен танбайтын.</w:t>
        <w:br/>
        <w:t>Бауырымдал көз жұмғанда жылайтын,</w:t>
        <w:br/>
        <w:t>Жылайтын да көздің жасын бұлайтын.</w:t>
        <w:br/>
        <w:t>Тірліктегі екі жүзді мінезі,</w:t>
        <w:br/>
        <w:t>Болғаннан соң өзіне тым ұнайтын.</w:t>
        <w:br/>
        <w:t>Жандар бар-ау надандықпен қинайтын,</w:t>
        <w:br/>
        <w:t>Надандығы іһіңе еш сыймайтын.</w:t>
        <w:br/>
        <w:t>Жақсылардан өмірдегі үлгі алып,</w:t>
        <w:br/>
        <w:t>Күншілдігін қараулығын тимайтын.</w:t>
        <w:br/>
        <w:t>О, Мақсатым, орындалсын дегенің</w:t>
        <w:br/>
        <w:t>Жана берсін қызыметің еңбегің.</w:t>
      </w:r>
    </w:p>
    <w:p>
      <w:r>
        <w:t>Сол сабырлы қалыбыңнан айныма,</w:t>
        <w:br/>
        <w:t>Сезіледі халқыңа тым керегің.</w:t>
        <w:br/>
        <w:t>Бәле-жала ешкімдерден термедің,</w:t>
        <w:br/>
        <w:t>Қызымет қыл халқыңа тек ерледің.</w:t>
        <w:br/>
        <w:t>Бала кезден сабырлы едің, кең едің,</w:t>
        <w:br/>
        <w:t>Азамат боп шыңга құлаш сермедің.</w:t>
        <w:br/>
        <w:t>кз</w:t>
        <w:br/>
        <w:t>-</w:t>
        <w:br/>
        <w:t>цл</w:t>
        <w:br/>
        <w:t>Жан достарда ашуына мінгендей.</w:t>
        <w:br/>
        <w:t>Қалып еді алдымызла тік тұрып.</w:t>
        <w:br/>
        <w:t>Діңкелері қалғандайед шын құрып,</w:t>
        <w:br/>
        <w:t>Құрдасыма жүргендей боп іш бұрын.</w:t>
        <w:br/>
        <w:t>Тым ертерек қуанғандай өздері,</w:t>
        <w:br/>
        <w:t>Алғандай ед пекслерін тасқа ұрып,</w:t>
        <w:br/>
        <w:t>Бастағандай елі маған шатақты,</w:t>
        <w:br/>
        <w:t>Алмақшы бол оп-оңай ақ атақты.</w:t>
        <w:br/>
        <w:t>Соңнан қалмай жығылса да мысқылдап,</w:t>
        <w:br/>
        <w:t>Шағыстырып жігіттерді жан-жақты,</w:t>
        <w:br/>
        <w:t>Жүргенменен әлсізді де жыға алмай,</w:t>
        <w:br/>
        <w:t>Сопдадағы жүре алмайтын еш шалмай.</w:t>
        <w:br/>
        <w:t>Соңнан қалмай жүріп еді мысқылдап,</w:t>
        <w:br/>
        <w:t>Итттердей бір ізге түскен бір қалмай.</w:t>
        <w:br/>
        <w:t>Көрмек болып күрестіріп қызықты,</w:t>
        <w:br/>
        <w:t>Шыныменен тым өздері қызыпты.</w:t>
        <w:br/>
        <w:t>Мені гуелі жаңа өздері көргендей,</w:t>
        <w:br/>
        <w:t>Болсам дағы мектештегі ен мықты,</w:t>
        <w:br/>
        <w:t>Жықса мені қайда қапты өздері.</w:t>
        <w:br/>
        <w:t>Күлкілі еді түсінгенге сөздері.</w:t>
        <w:br/>
        <w:t>Момақан боп қайға өздері қалып ед,</w:t>
        <w:br/>
        <w:t>Жеңгеніме жеткенненсоң көздері.</w:t>
        <w:br/>
        <w:t>Тез арада-ақ қайта өздері өзгерді,</w:t>
        <w:br/>
        <w:t>Дей алмаймын айдаққа бір сөзге ерді.</w:t>
        <w:br/>
        <w:t>Сайтанға ұқсап тұрғандарын құбылып,</w:t>
        <w:br/>
        <w:t>Ұсқындарын екі жүзді көз көрді.</w:t>
        <w:br/>
        <w:t>Адамдықты адалдықты ұмытты,</w:t>
        <w:br/>
        <w:t>Жығылды деп мектен тегі ең мықты.</w:t>
        <w:br/>
        <w:t>Сүмірейіп жүрстұғын жан бітіп,</w:t>
        <w:br/>
        <w:t>Бастағандай сді маған сұмдықты.</w:t>
        <w:br/>
        <w:t>Келемежі еді олардың ертерек,</w:t>
        <w:br/>
        <w:t>Пасықтарға әсек-аяң сөз керек.</w:t>
        <w:br/>
        <w:t>Зор қатенік жібергенін сезгендей,</w:t>
        <w:br/>
        <w:t>Күлгендерін түсінгендей бекер тек.</w:t>
        <w:br/>
        <w:t>Биік ұстан адамдықты арымды,</w:t>
      </w:r>
    </w:p>
    <w:p>
      <w:r>
        <w:t>Көн алдында кетседағы сүрінтіп.</w:t>
        <w:br/>
        <w:t>Күңкіл сөзді құлаққада еш ілмей,</w:t>
        <w:br/>
        <w:t>Құрдасыма жүріп едім мен күлмей.</w:t>
        <w:br/>
        <w:t>Құрдастықты адамдықты сақтап ем,</w:t>
        <w:br/>
        <w:t>Құрбым ғой деп озбырлықты мен білмей.</w:t>
        <w:br/>
        <w:t>Жықсамдағы жығып едім көрсетпей,</w:t>
        <w:br/>
        <w:t>Күншілдерге күлетұғын күлкі етпей.</w:t>
        <w:br/>
        <w:t>Адамдықты есте ұстап сақтап ем,</w:t>
        <w:br/>
        <w:t>Мақтағанға асып-тасып тым кетпей.</w:t>
        <w:br/>
        <w:t>Құрдасымды жүргеннен соң бағалап,</w:t>
        <w:br/>
        <w:t>Кей момындар жүргеннен соң сағалап,</w:t>
        <w:br/>
        <w:t>Азамат деп санаған соң адам деп,</w:t>
        <w:br/>
        <w:t>Үміт күтіп жүргеннен соң жағалап.</w:t>
        <w:br/>
        <w:t>Әркезде де жүргеннен соң ардақтап,</w:t>
        <w:br/>
        <w:t>Құрбыларға жүргеннен соң мадақтап.</w:t>
        <w:br/>
        <w:t>Тапытап соц жүруші едім қорғаштап,</w:t>
        <w:br/>
        <w:t>Жүрсің енді ел сенімін сеп ақтап.</w:t>
        <w:br/>
        <w:t>Сөз сөйлесуші сң сол кезде-ақ байыппен,</w:t>
        <w:br/>
        <w:t>Кетпсеуші сдің сөзіңненде тайып сон.</w:t>
        <w:br/>
        <w:t>Артық кеткен құрбыларға еркінсіп.</w:t>
        <w:br/>
        <w:t>Жүруші едің ақылыңды айтып сен.</w:t>
        <w:br/>
        <w:t>Көз алдымда бүгінгідей бәрі де,</w:t>
        <w:br/>
        <w:t>ХҰмытқам жоқ барлығында әзірге.</w:t>
        <w:br/>
        <w:t>Жүруші едім барлығында дос санап,</w:t>
        <w:br/>
        <w:t>Құрбым ғой деп тең қараушы ем бәріпе.</w:t>
        <w:br/>
        <w:t>Кей құрбымнан қалып едім түңіліп,</w:t>
        <w:br/>
        <w:t>Достығынан тез айнымтын бүлініп.</w:t>
        <w:br/>
        <w:t>Жүрегіне анығырақ үңіліп,</w:t>
        <w:br/>
        <w:t>Сүрінгенде-ақ қалып едім шын біліп.</w:t>
        <w:br/>
        <w:t>Жүрегімде қалғандай ед пайлыгып,</w:t>
        <w:br/>
        <w:t>Кей күншілдер зор сенімнен айрылып.</w:t>
        <w:br/>
        <w:t>Бұрынғыдай сөйлемеп см сеніммен,</w:t>
        <w:br/>
        <w:t>Қарамап ем кейбіріне қайрылып.</w:t>
        <w:br/>
        <w:t>244</w:t>
        <w:br/>
        <w:t>Тентектер де тойып алып жүретұғын,</w:t>
        <w:br/>
        <w:t>Басталғанын киноның білетұғын.</w:t>
        <w:br/>
        <w:t>Кейбіріне айтқанменен жен сөзіңді,</w:t>
        <w:br/>
        <w:t>Емес еді құлаққада ілетұғын.</w:t>
        <w:br/>
        <w:t>Киноға отырып ек сонда көз сап,</w:t>
        <w:br/>
        <w:t>Құрбылардай өте бір зор осер ан.</w:t>
        <w:br/>
        <w:t>Жалп ете қап аяқ асты шам өшкені,</w:t>
        <w:br/>
        <w:t>Қыз-жігіттер тесілген шу ете қап.</w:t>
        <w:br/>
        <w:t>Отыр едім алдыңғы орындықта,</w:t>
        <w:br/>
        <w:t>Өктем үн естіледі бұрыш жақта.</w:t>
        <w:br/>
        <w:t>Алысып сілкілесіп жатқандай бір,</w:t>
        <w:br/>
        <w:t>Жоқтай болып істері одан басқа.</w:t>
        <w:br/>
        <w:t>Таласқандай өздері қыз бен таққа,</w:t>
        <w:br/>
        <w:t>Жалтақ-жалтақ қарайды біздің жаққа.</w:t>
      </w:r>
    </w:p>
    <w:p>
      <w:r>
        <w:t>Құт береке ырыстың барлығы да,</w:t>
        <w:br/>
        <w:t>Ұмытқандай екенін ынтымақта.</w:t>
        <w:br/>
        <w:t>Берекені алғандай қараңғыда,</w:t>
        <w:br/>
        <w:t>Ешпір жауап берместен ар алдында.</w:t>
        <w:br/>
        <w:t>Үш сотқар көрінеді көзге зорға,</w:t>
        <w:br/>
        <w:t>Тым қараңғы бұрыштың ар жағында,</w:t>
        <w:br/>
        <w:t>Үрпімісін қыз-жігіттер жалт қараған,</w:t>
        <w:br/>
        <w:t>Үш жігітке тым мүлдем жұрдай ардан.</w:t>
        <w:br/>
        <w:t>Сынағандай жымыйып қарағанмен,</w:t>
        <w:br/>
        <w:t>Арашаға жоқ еді ешкім барған.</w:t>
        <w:br/>
        <w:t>Естіліп үн анда-санда ағалаған,</w:t>
        <w:br/>
        <w:t>Ағаларын сияқты бағалаған.</w:t>
        <w:br/>
        <w:t>Ағасы екуіне көнбейтіндей,</w:t>
        <w:br/>
        <w:t>Буындырып екеуін қаралаған.</w:t>
        <w:br/>
        <w:t>Егделсу жігіт екен мазаны алған,</w:t>
        <w:br/>
        <w:t>Жала жауып жүргендей өтірік жалған.</w:t>
        <w:br/>
        <w:t>Атағы шығын жүрген тентек еді,</w:t>
        <w:br/>
        <w:t>Құрбылардың басына әлек салған.</w:t>
        <w:br/>
        <w:t>Тептек еді қыз-қырқынды жағалаған.</w:t>
        <w:br/>
        <w:t>Ешиір жан болмаса да бағалаған.</w:t>
        <w:br/>
        <w:t>Бұқа ан аларып тұрған тентек,</w:t>
        <w:br/>
        <w:t>Аяқ асты жылмыйып кәңілденді.</w:t>
        <w:br/>
        <w:t>Сыналар сәт келгендей нағыз енді,</w:t>
        <w:br/>
        <w:t>Екі ездей көретіндей сотқар мені.</w:t>
        <w:br/>
        <w:t>Мен ле өзі сездіріп жымыйып ем,</w:t>
        <w:br/>
        <w:t>Көрейін дегендей боп мсн де сені.</w:t>
        <w:br/>
        <w:t>Сезбейді аңдасаңыңыз жүрек нені,</w:t>
        <w:br/>
        <w:t>Жылмыйады жұмбақ қып бірдемені.</w:t>
        <w:br/>
        <w:t>Езуімсн тұрғандай баласың деп,</w:t>
        <w:br/>
        <w:t>Мысқыл қылып тұрғанын сезем мені,</w:t>
        <w:br/>
        <w:t>Төмендеп-ақ қалғандай атақ-шені,</w:t>
        <w:br/>
        <w:t>Жер ме еді тұрғандай тпіркін сені.</w:t>
        <w:br/>
        <w:t>Шапалақ жеп тұрса да ыржалаңдан,</w:t>
        <w:br/>
        <w:t>Дұрыс емес адамдай оның дені.</w:t>
        <w:br/>
        <w:t>Ержетіп жүргенімде сауық құрып,</w:t>
        <w:br/>
        <w:t>Жүргенімде уәдемен сөз де тұрып.</w:t>
        <w:br/>
        <w:t>Бір бәлеге шынымен тап болып ем,</w:t>
        <w:br/>
        <w:t>Аяймын деп екі езді бүйрек бұрып.</w:t>
        <w:br/>
        <w:t>Қандасының басына бәле салған,</w:t>
        <w:br/>
        <w:t>Сотқар еді батырлығы еді жалған.</w:t>
        <w:br/>
        <w:t>Қандасым деп әуелі бүйрек бұрмай,</w:t>
        <w:br/>
        <w:t>Қазағының берекесін әр кез алған.</w:t>
        <w:br/>
        <w:t>Мұндай сыйды ол менен күтпен еді,</w:t>
        <w:br/>
        <w:t>Жасы менен біраз жас үлкен еді.</w:t>
        <w:br/>
        <w:t>Жесе дағы жақсылап шапалақты,</w:t>
        <w:br/>
        <w:t>Есік жақты көрсетіп жүр сен деді.</w:t>
      </w:r>
    </w:p>
    <w:p>
      <w:r>
        <w:t>Сәл жымиып әуелі желпінеді,</w:t>
        <w:br/>
        <w:t>Қансыздың кім екенін іш біледі.</w:t>
        <w:br/>
        <w:t>Құрбылардан бөліп ап алдап-арбап,</w:t>
        <w:br/>
        <w:t>Сабамақшы апарыш енді мені.</w:t>
        <w:br/>
        <w:t>Жүрек сезет жойқын іс болатынын,</w:t>
        <w:br/>
        <w:t>Ішім сезет менен кек алатынын.</w:t>
        <w:br/>
        <w:t>Бөспеге намысақ кой таяқ жеген,</w:t>
        <w:br/>
        <w:t>Намысы үшін бар күшін салатынын.</w:t>
        <w:br/>
        <w:t>246</w:t>
        <w:br/>
        <w:t>Кей бөспелер тығылып жым болғандай,</w:t>
        <w:br/>
        <w:t>Бөсетұғын аузына құм толғандай.</w:t>
        <w:br/>
        <w:t>Жайшылықта бөсетін кейбір қулар,</w:t>
        <w:br/>
        <w:t>Отырып ед ештеме болмағандай.</w:t>
        <w:br/>
        <w:t>Қыздар да бұл қылықтан жасқанғандай,</w:t>
        <w:br/>
        <w:t>Тым қорқытып өздерін тастағандай.</w:t>
        <w:br/>
        <w:t>һас көтерер етікім де жоқ болған соң,</w:t>
        <w:br/>
        <w:t>Одан сайын ол тентек мастангапдай.</w:t>
        <w:br/>
        <w:t>Озбырлықты жүрегім байқағандай,</w:t>
        <w:br/>
        <w:t>Байқағаннан едім басты шайкағандай.</w:t>
        <w:br/>
        <w:t>Бұдан ары жіберсең еркінсітіп,</w:t>
        <w:br/>
        <w:t>Бәрімізді түрі бар жайпағандай.</w:t>
        <w:br/>
        <w:t>Бетіле әлі ешкімнен қайтпагандай</w:t>
        <w:br/>
        <w:t>Бетіне мінін ешкім айтпағандай.</w:t>
        <w:br/>
        <w:t>Не істесе өзіпе болатындай,</w:t>
        <w:br/>
        <w:t>Иттігіңді істейтіндей болсын қандай.</w:t>
        <w:br/>
        <w:t>Көз алдыда қылмысты іс жасалғандай,</w:t>
        <w:br/>
        <w:t>Шаш ал десе жандар барғой бас алғандай.</w:t>
        <w:br/>
        <w:t>Бұл егесте сияқты сүйгені үшін,</w:t>
        <w:br/>
        <w:t>Өмірдегі тартыс-талас басталғандай.</w:t>
        <w:br/>
        <w:t>Сергелдеңге жігіттерді шын салғандай,</w:t>
        <w:br/>
        <w:t>Таласын бірін-бірі тым шалғандай.</w:t>
        <w:br/>
        <w:t>Арман қуған жастардың барлығына,</w:t>
        <w:br/>
        <w:t>Махаббатсыз өмірде өзі бос жалғандай.</w:t>
        <w:br/>
        <w:t>Бұл таласқа құрбылар қарап қапты,</w:t>
        <w:br/>
        <w:t>Қансызды кездестіріп діні қатты.</w:t>
        <w:br/>
        <w:t>Клуб ішін бір үрей бійлегендей,</w:t>
        <w:br/>
        <w:t>Бір інісін бір ұрғанда сұлап жатты.</w:t>
        <w:br/>
        <w:t>Тұрғызып ап сілкілеп біраз алды,</w:t>
        <w:br/>
        <w:t>Аяғымен қайтадан катты шалды.</w:t>
        <w:br/>
        <w:t>Ағасына қарсылық көрсетпестен,</w:t>
        <w:br/>
        <w:t>Серең етіп сол ынжық құлап қалды.</w:t>
        <w:br/>
        <w:t>Қорқакты тұрмадың деп арттан теуіп,</w:t>
        <w:br/>
        <w:t>Қолындағы арақтан басқа сеуіп.</w:t>
      </w:r>
    </w:p>
    <w:p>
      <w:r>
        <w:t>Отырған жігіттерге қарап қойып,</w:t>
        <w:br/>
        <w:t>Көрдің бе дегендей боп ісіп кеуіп.</w:t>
        <w:br/>
        <w:t>Озбыр екен, жоқ екен түк ұяты,</w:t>
        <w:br/>
        <w:t>Беліне байлап алып бар ұятты.</w:t>
        <w:br/>
        <w:t>Тым өзі ұқсайтындай жыртқыштарға,</w:t>
        <w:br/>
        <w:t>Көрініп ед көзіме жын сияқты.</w:t>
        <w:br/>
        <w:t>Адамдықты түсірмек боп сонда есіне,</w:t>
        <w:br/>
        <w:t>Адамдық қалмаған соң еш ссінде.</w:t>
        <w:br/>
        <w:t>Қос құрбымды қорғамақ болып едім,</w:t>
        <w:br/>
        <w:t>Азаматтық түскендей боп сонда есіме.</w:t>
        <w:br/>
        <w:t>Кей бөспелер еді сонда бұғынғандай,</w:t>
        <w:br/>
        <w:t>Қой десе егер оңбасын ұғынғандай.</w:t>
        <w:br/>
        <w:t>Әшейінде қағынып жүретұғын,</w:t>
        <w:br/>
        <w:t>Отырып ел кей бөспе жуас жандай.</w:t>
        <w:br/>
        <w:t>Түсішген соң келіп едім бір тнешімге,</w:t>
        <w:br/>
        <w:t>Азаматтық адамдық бөоті тек есімде.</w:t>
        <w:br/>
        <w:t>Құрбыларды озбырлардан қорғайтынмын,</w:t>
        <w:br/>
        <w:t>Жүруші едім қорлатпай мен ешкімге.</w:t>
        <w:br/>
        <w:t>Қалтасынан жүретін пышақ түспей,</w:t>
        <w:br/>
        <w:t>Жүре алмайтын әйтеуір жанға тиспей.</w:t>
        <w:br/>
        <w:t>Жақпағанға аларып қарайтұғын,</w:t>
        <w:br/>
        <w:t>Шынжырдағы байлаулы үрген иттей.</w:t>
        <w:br/>
        <w:t>Бетінде кан жоқ еді мүлдем титтей.</w:t>
        <w:br/>
        <w:t>Адамдық қасиет жоқ інын жігіттей.</w:t>
        <w:br/>
        <w:t>Қарсы келер ешкім де жоқ болған соң,</w:t>
        <w:br/>
        <w:t>Қалай ғана жүрмесіп ол ит үйтпей.</w:t>
        <w:br/>
        <w:t>Қыз-жігіттер қалып еді үрейленіп,</w:t>
        <w:br/>
        <w:t>Әсіресе жас қыздарды үрей жеңіп.</w:t>
        <w:br/>
        <w:t>Сотқар да одан сайын есіргендей,</w:t>
        <w:br/>
        <w:t>Сескенгенін барлығының іштей сезіп.</w:t>
        <w:br/>
        <w:t>Араққа жақсылап ақ тойып алған,</w:t>
        <w:br/>
        <w:t>Жігіт еді талай рет көңіл қалған.</w:t>
        <w:br/>
        <w:t>Қан құмар қан іздеген корқаудай бір,</w:t>
        <w:br/>
        <w:t>Құрбылардың басына әлек салған.</w:t>
        <w:br/>
        <w:t>242</w:t>
        <w:br/>
        <w:t>Теледидар болмаған соң үйлерінде,</w:t>
        <w:br/>
        <w:t>Тым жақсы болмаса да күйлері дс.</w:t>
        <w:br/>
        <w:t>Қыздар да кинодан еш қалмайтұғын,</w:t>
        <w:br/>
        <w:t>Барамын деп сөз берген соң сүйгеніне.</w:t>
        <w:br/>
        <w:t>Келіскен соң клубта кездесетін,</w:t>
        <w:br/>
        <w:t>Сырласып бір- бірімен кеңесетін.</w:t>
        <w:br/>
        <w:t>Тойып алған тентектер жүретұғын,</w:t>
        <w:br/>
        <w:t>Ортасының алатын берекесін.</w:t>
        <w:br/>
        <w:t>Солайша сүр бойдақтар табысатын,</w:t>
        <w:br/>
        <w:t>Ғашық болып қыздарға жабысатын.</w:t>
        <w:br/>
        <w:t>Қыз-жігіттер бір-бірімен әзілдесіп,</w:t>
        <w:br/>
        <w:t>Иықтарда бір-бірімен кағысатын.</w:t>
      </w:r>
    </w:p>
    <w:p>
      <w:r>
        <w:t>Жалынымен жастықтың қағынатын,</w:t>
        <w:br/>
        <w:t>Әміріне жүректің бағынатын.</w:t>
        <w:br/>
        <w:t>Арқасында киноның тез табысып,</w:t>
        <w:br/>
        <w:t>Түсінгенде-йи киноға табынатын.</w:t>
        <w:br/>
        <w:t>Күнде қалмай киноға баратынбыз,</w:t>
        <w:br/>
        <w:t>Ҡинодан көп зор әсер алатынбыз.</w:t>
        <w:br/>
        <w:t>Жақсысына қуанып баладай бір,</w:t>
        <w:br/>
        <w:t>Ке-йибіріне жабырқап қалатынбыз.</w:t>
        <w:br/>
        <w:t>Сағатында тұп-тура басталатын,</w:t>
        <w:br/>
        <w:t>Кино көріп үлкендерде мәз болатын.</w:t>
        <w:br/>
        <w:t>Индиский киноны көрген кезде,</w:t>
        <w:br/>
        <w:t>Қыз біткеннің көзіне жас толатын.</w:t>
        <w:br/>
        <w:t>Көз алмай барлығына нанатынбыз,</w:t>
        <w:br/>
        <w:t>Қызықтап құмарға бір қанатынбыз.</w:t>
        <w:br/>
        <w:t>Тым сезімге бөленіп көңіл толқып,</w:t>
        <w:br/>
        <w:t>Кинодан біз зор әсер алатынбыз.</w:t>
        <w:br/>
        <w:t>Ұмытпасам сол бір кез көктем еді,</w:t>
        <w:br/>
        <w:t>Есіп тұрған мұрынға самал лебі.</w:t>
        <w:br/>
        <w:t>Әрбір жерде қардың суы көлшіктеніп,</w:t>
        <w:br/>
        <w:t>Суға батып аяғың бассаң жерді.</w:t>
        <w:br/>
        <w:t>Тез арада-ақ жоғалғандай қыстың сұсы,</w:t>
        <w:br/>
        <w:t>Қайтадан оралған кез жылдың құсы.</w:t>
        <w:br/>
        <w:t>Жігіт еді тым бөсте кеуде қаққан,</w:t>
        <w:br/>
        <w:t>Тойып алса жан біткенді табалаған.</w:t>
        <w:br/>
        <w:t>Жігіт еді адамдыққа бара алмаған,</w:t>
        <w:br/>
        <w:t>Нағыз бір азамат бон жаралмаған.</w:t>
        <w:br/>
        <w:t>Батырсымақ тым озбыр жігіт еді,</w:t>
        <w:br/>
        <w:t>Қансыздықпен көңілдерге қарамаған.</w:t>
        <w:br/>
        <w:t>Қылығын смес сшкім жақтағапдай,</w:t>
        <w:br/>
        <w:t>Өзінс тым скі інісі жақнағандай.</w:t>
        <w:br/>
        <w:t>Екеуіне бұрыннан өші бардай,</w:t>
        <w:br/>
        <w:t>Тым тығып сыбағасын сақтағандай.</w:t>
        <w:br/>
        <w:t>Бойында жететұғын жымысқылық,</w:t>
        <w:br/>
        <w:t>Сондыктанда көрсетіп оғаш қылық.</w:t>
        <w:br/>
        <w:t>Аузына келгенді айтып көкінтұғын,</w:t>
        <w:br/>
        <w:t>Жігіт сді жоне де өзі былық.</w:t>
        <w:br/>
        <w:t>Бойынан жағантқан соң адамдықты.</w:t>
        <w:br/>
        <w:t>Елге деген азаматғық адалдықты.</w:t>
        <w:br/>
        <w:t>Жан біткеннің барлығын жау көргендей,</w:t>
        <w:br/>
        <w:t>Жүрегіне жинаған соң арамдықты.</w:t>
        <w:br/>
        <w:t>Жаман әдет бойына жиналғандай,</w:t>
        <w:br/>
        <w:t>Ортасында түрі жоқ ед сыйлағандай.</w:t>
        <w:br/>
        <w:t>Жігіттерне істерін білмегендей,</w:t>
        <w:br/>
        <w:t>Еді сонда шынымен қиналғандай.</w:t>
      </w:r>
    </w:p>
    <w:p>
      <w:r>
        <w:t>Одан сайын ол сотқар жынданғандай,</w:t>
        <w:br/>
        <w:t>“Жынданып одай сайын шындағандай.</w:t>
        <w:br/>
        <w:t>ХҰҰялудың орнына ортасынан,</w:t>
        <w:br/>
        <w:t>Озбырлығы өзіне тым ұнағандай.</w:t>
        <w:br/>
        <w:t>Бізді де тағдыр өзі сынағандай,</w:t>
        <w:br/>
        <w:t>Қойқаңдатып бір өтті жынданғандай.</w:t>
        <w:br/>
        <w:t>Қой деугеде әуелі жарамасақ,</w:t>
        <w:br/>
        <w:t>Бойымызда ар-ұят болар қандай.</w:t>
        <w:br/>
        <w:t>Сілкілеп екі ынжықты мақтанғандай,</w:t>
        <w:br/>
        <w:t>Сілкілейтін басқа жерді таппағандай.</w:t>
        <w:br/>
        <w:t>Кей жігітер тым ерсі бұл қылықтан,</w:t>
        <w:br/>
        <w:t>Арашаға бата алмай сақтанғандай.</w:t>
        <w:br/>
        <w:t>һ2</w:t>
        <w:br/>
        <w:t>УС)</w:t>
        <w:br/>
        <w:t>ІПШіуағымен ұмыттырып жібергеңдей,</w:t>
        <w:br/>
        <w:t>Аязды шақылдаған қатал қысты.</w:t>
        <w:br/>
        <w:t>Жыл құсының оралған үні шығып,</w:t>
        <w:br/>
        <w:t>Жан біткендер суықтан жүрмей ығып,</w:t>
        <w:br/>
        <w:t>Жастар да тым шат болып жүріп сді,</w:t>
        <w:br/>
        <w:t>Шіып келгенін көктемнің жақсы ұғын.</w:t>
        <w:br/>
        <w:t>Бар тіршілік сезгендей жүрггімен,</w:t>
        <w:br/>
        <w:t>Көктемді нұрыменен бір сыр берген.</w:t>
        <w:br/>
        <w:t>Қыз-жігіттер көктемін сағынғандай,</w:t>
        <w:br/>
        <w:t>Көктемін аймалаған лебімен.</w:t>
        <w:br/>
        <w:t>Сәнді ғой көктем өзі гүліменен,</w:t>
        <w:br/>
        <w:t>Құстардың салған әні үніменен.</w:t>
        <w:br/>
        <w:t>Хабаршыдай сәнімен құстар ән сап,</w:t>
        <w:br/>
        <w:t>Шуақты нұрын шашқан күніменен.</w:t>
        <w:br/>
        <w:t>Жараскандай бақтарда бұлбылымен,</w:t>
        <w:br/>
        <w:t>Бақта сайрап дегендей бұлбылмын мен.</w:t>
        <w:br/>
        <w:t>Қыз жігіттің дауыстары жарқын шығып,</w:t>
        <w:br/>
        <w:t>Жан біткенді қаратқандай қылығымен.</w:t>
        <w:br/>
        <w:t>Қол ұстасып тым өздері жарасқандай,</w:t>
        <w:br/>
        <w:t>Көңіліне бір-бірінің қарасқандай.</w:t>
        <w:br/>
        <w:t>Жарқылдаған туфли аяғында,</w:t>
        <w:br/>
        <w:t>Қыз-жігіттер аяғын сон басқандай.</w:t>
        <w:br/>
        <w:t>Қыз-жігіттер киноны сылтау қылып,</w:t>
        <w:br/>
        <w:t>Клуб іші жастарменеп тез-ақ жылып.</w:t>
        <w:br/>
        <w:t>Мехайникте киноны жиі қойып,</w:t>
        <w:br/>
        <w:t>Көп түскси соң ақшаға тым құнығып.</w:t>
        <w:br/>
        <w:t>Отырып ек кинодан әсер алып,</w:t>
        <w:br/>
        <w:t>Көз алмай қараған соң көзде талып.</w:t>
        <w:br/>
        <w:t>Аламдыққа кинода баулитұғын,</w:t>
        <w:br/>
        <w:t>Шалалық бойдағы бір әдет қалып.</w:t>
        <w:br/>
        <w:t>ЖҰққанға торбиені мол беретін,</w:t>
        <w:br/>
        <w:t>Әсер алып қыз-жігіттер өзгеретін.</w:t>
        <w:br/>
        <w:t>Тез арада-ақ ой түсіп толғанғанын,</w:t>
        <w:br/>
        <w:t>Жүрек сезіп бәрін де көз көретін.</w:t>
      </w:r>
    </w:p>
    <w:p>
      <w:r>
        <w:t>241</w:t>
        <w:br/>
        <w:t>Арман қуған кездер еді мектептегі</w:t>
        <w:br/>
        <w:t>Ұмытылмас кездер-ай мектептегі,</w:t>
        <w:br/>
        <w:t>Қызық кезең екенсің өмірдегі.</w:t>
        <w:br/>
        <w:t>Сол кездерді ойласам есіме алып,</w:t>
        <w:br/>
        <w:t>Сағынышқа бөленеді жүрек тегі.</w:t>
        <w:br/>
        <w:t>Жоқ-ау сіра өмірде арман шегі</w:t>
        <w:br/>
        <w:t>Сырымды айтам құрбыға көңілдегі.</w:t>
        <w:br/>
        <w:t>Сол бір уақыт шаттыққа сырға толы,</w:t>
        <w:br/>
        <w:t>Тым ерекше құйлпырған көңілді еді.</w:t>
        <w:br/>
        <w:t>Жастықпенен кез сді ғой жүрген мәз боп,</w:t>
        <w:br/>
        <w:t>Тепкілеп ойнаушы едік және де доп.</w:t>
        <w:br/>
        <w:t>Көшеде де ән шырқап жүрстінбіз,</w:t>
        <w:br/>
        <w:t>Қол ұстасып құрбылар бөлінбей топ,</w:t>
        <w:br/>
        <w:t>Теледидар жоқ еді кәзіргідей,</w:t>
        <w:br/>
        <w:t>Жаңалықты жүруші едік жақсы білмей.</w:t>
        <w:br/>
        <w:t>Клубта киноны тек көрсететін,</w:t>
        <w:br/>
        <w:t>Мәз болып тоңғаны да ішке кірмей.</w:t>
        <w:br/>
        <w:t>Кеш болғанда тұрғындар ағылатын,</w:t>
        <w:br/>
        <w:t>Қарсы алғандай шамыда жағылатын.</w:t>
        <w:br/>
        <w:t>Қыз-жігіттер киноны сылтау қылып,</w:t>
        <w:br/>
        <w:t>Сағынысып кинодан табылатым.</w:t>
        <w:br/>
        <w:t>Уақыттан түрі жоқ ед жаңылатын,</w:t>
        <w:br/>
        <w:t>Ержеткен соң құрбылар таң қылатын.</w:t>
        <w:br/>
        <w:t>Еліктеп бір-біріне құрбы біткен,</w:t>
        <w:br/>
        <w:t>Түрі жоқ сд құрбысынан бір қалатын.</w:t>
        <w:br/>
        <w:t>Құрбылар бір-бірінен үлгі алағын,</w:t>
        <w:br/>
        <w:t>Ер жеттім деп қыздарға көз салағын.</w:t>
        <w:br/>
        <w:t>Қыздарға кейбір кезде галасып қап.</w:t>
        <w:br/>
        <w:t>Қылықтарға барушы еді ұялатын.</w:t>
        <w:br/>
        <w:t>Мехайник те күлімдеп маз болатын.</w:t>
        <w:br/>
        <w:t>Екі қалта тиынға лық толатын.</w:t>
        <w:br/>
        <w:t>Кең бөлмеге тұрғындар зорға СИН,</w:t>
        <w:br/>
        <w:t>Мехайниктің өз де таңданатын.</w:t>
        <w:br/>
        <w:t>Түймесі ұшып жыртылды тағы жага,</w:t>
        <w:br/>
        <w:t>Екеуін де лақтай болмай баға.</w:t>
        <w:br/>
        <w:t>Жаймен басып қасына барып сдім,</w:t>
        <w:br/>
        <w:t>Ашуыңды байла деп қой деп аға.</w:t>
        <w:br/>
        <w:t>Сынайылық көрсетіп үлен ғой деп,</w:t>
        <w:br/>
        <w:t>Ізетімнен өзіне түсер ой деп.</w:t>
        <w:br/>
        <w:t>Қабаған иттей болып арс еткені,</w:t>
        <w:br/>
        <w:t>Ары жүр жақындама бала қой деп.</w:t>
      </w:r>
    </w:p>
    <w:p>
      <w:r>
        <w:t>Болады деп ойлайтындай күнде той деп,</w:t>
        <w:br/>
        <w:t>Қарайтындай әлі жас балағой деп.</w:t>
        <w:br/>
        <w:t>Азамат деп тыңдамады құлақ аспай,</w:t>
        <w:br/>
        <w:t>Жібергені кеудеден итеріп кеп.</w:t>
        <w:br/>
        <w:t>Мені де екі ездей көретіндей,</w:t>
        <w:br/>
        <w:t>Иттігінен бірдеме өнетіндей.</w:t>
        <w:br/>
        <w:t>Ұрса да, қорласа да екі ездей,</w:t>
        <w:br/>
        <w:t>Оп-оңай мен де өзі көнетіндей.</w:t>
        <w:br/>
        <w:t>Арашадан ештеме өнбейтіндей.</w:t>
        <w:br/>
        <w:t>Азамат боп жөн сөзге көнбейтінде.</w:t>
        <w:br/>
        <w:t>Көп алдында істеген қылмыс ісін,</w:t>
        <w:br/>
        <w:t>Қызармастан әуелі жөн дейтіндей.</w:t>
        <w:br/>
        <w:t>Не десең де ымыраға келмейтіндей,</w:t>
        <w:br/>
        <w:t>Ешкім өзін сөзбен де жеңбейтіндей.</w:t>
        <w:br/>
        <w:t>Қосақтап сабаған соң екі езді,</w:t>
        <w:br/>
        <w:t>Кім келер маған өзі тең дейтіндей.</w:t>
        <w:br/>
        <w:t>Басынды деп мені өзі бала-шага,</w:t>
        <w:br/>
        <w:t>Ұялмастан сәйледі кіна таға.</w:t>
        <w:br/>
        <w:t>Сұп-сұр болып танауы қусырылып,</w:t>
        <w:br/>
        <w:t>Кет дегепдей йығымен мені қаға.</w:t>
        <w:br/>
        <w:t>Кезекшілер жүретін торып андып,</w:t>
        <w:br/>
        <w:t>Кеткендей көрінбейді бәрі қаңғып,</w:t>
        <w:br/>
        <w:t>Ұҡсайтындай кейбірі тығылганға,</w:t>
        <w:br/>
        <w:t>Шыныменен тастап еді мәні таң ғып.</w:t>
        <w:br/>
        <w:t>Ерегес біткеннен соң келері анық,</w:t>
        <w:br/>
        <w:t>Сырларына қорқақтардың едім қанық.</w:t>
        <w:br/>
        <w:t>Қайда өзі ол сотқарды тауып бер деп,</w:t>
        <w:br/>
        <w:t>Болғанмен сол сотқарға өзі жантық.</w:t>
        <w:br/>
        <w:t>Күшепіп басынды деп бала-шаға,</w:t>
        <w:br/>
        <w:t>Х ялмастан сөйледі кіна таға.</w:t>
        <w:br/>
        <w:t>Сұп сүр болыл танауы қусырылып,</w:t>
        <w:br/>
        <w:t>Бар дегендей оң иықпен мені қаға.</w:t>
        <w:br/>
        <w:t>Өле алмай жүрсің бе деп түсіп ара,</w:t>
        <w:br/>
        <w:t>Қылмысты болса дағы ісі қара.</w:t>
        <w:br/>
        <w:t>Жөніңді тап дегендей болса сана,</w:t>
        <w:br/>
        <w:t>Бет ауызың тұрғанда болмай жара.</w:t>
        <w:br/>
        <w:t>Кеудеден итерген соң кет деп бала,</w:t>
        <w:br/>
        <w:t>Арашяаға жассың деп әлі шала.</w:t>
        <w:br/>
        <w:t>Сөзінен болды көңіл басылғандай,</w:t>
        <w:br/>
        <w:t>Қайтарған соң бетімнен бара сала.</w:t>
        <w:br/>
        <w:t>Қайтадан екі езді жғадан аш,</w:t>
        <w:br/>
        <w:t>Деп қояды маған да жөніңді тап.</w:t>
        <w:br/>
        <w:t>Қылқындық деп екуі шырылдайды,</w:t>
        <w:br/>
        <w:t>Сол баяғы ынжықтық әдетке сап.</w:t>
        <w:br/>
        <w:t>Неге болсын сол кезде едім дайын,</w:t>
      </w:r>
    </w:p>
    <w:p>
      <w:r>
        <w:t>Екі ездің көрген соң көзбен жайын.</w:t>
        <w:br/>
        <w:t>Бұл қылығы тым өзі артық еді,</w:t>
        <w:br/>
        <w:t>Сабыр қып десем дағы шамданбайын.</w:t>
        <w:br/>
        <w:t>Кеудеден ап тағы да мені итеріп,</w:t>
        <w:br/>
        <w:t>Дандайсыған керемет күйге еніп.</w:t>
        <w:br/>
        <w:t>Аларып тым өзінше қоразданып,</w:t>
        <w:br/>
        <w:t>Одан сайын мастанып кеуде керіп.</w:t>
        <w:br/>
        <w:t>Аяқ асты қалғандай менен жеріп,</w:t>
        <w:br/>
        <w:t>Сүйегіңді ала алмас деп ешкім теріп.</w:t>
        <w:br/>
        <w:t>Келесің деп көкіректен кімді итеріп,</w:t>
        <w:br/>
        <w:t>ІШНапалақпен жіберіп ем жақтан періп.</w:t>
        <w:br/>
        <w:t>Масқара болып еді шапалақ жеп,</w:t>
        <w:br/>
        <w:t>Құрбылардың алдында мақтанам деп.</w:t>
        <w:br/>
        <w:t>Қалып едім өзімді ұстай алмай,</w:t>
        <w:br/>
        <w:t>Ашуланып сол кезде &gt;шын жыным кеп.</w:t>
        <w:br/>
        <w:t>257</w:t>
        <w:br/>
        <w:t>Екеуміз де қып кызыл кан болып ек,</w:t>
        <w:br/>
        <w:t>Пышағы бар қолында қасаншыдай.</w:t>
        <w:br/>
        <w:t>Болмай екпін қанішерде алғашқыдай,</w:t>
        <w:br/>
        <w:t>Тұрып еді сұп-сұр боп албастыдай.</w:t>
        <w:br/>
        <w:t>Аллым да момақан бол тұрып селі,</w:t>
        <w:br/>
        <w:t>Жеңіліп қап алысып бір сағаттай.</w:t>
        <w:br/>
        <w:t>Сескеніп қалып еді маған батпай,</w:t>
        <w:br/>
        <w:t>Жұдырықтың жүр екен дәмін татпай.</w:t>
        <w:br/>
        <w:t>Қанішерлік иттігіңді қой деп едім,</w:t>
        <w:br/>
        <w:t>Кіналы боп тұрып еді еш үн қатпай.</w:t>
        <w:br/>
        <w:t>Жоғалтпай түрып едім сақтығымды,</w:t>
        <w:br/>
        <w:t>Дәлелдеп дос алдында ақтығымды.</w:t>
        <w:br/>
        <w:t>Озбырлық, зұлымдықты түсініп ем,</w:t>
        <w:br/>
        <w:t>Басқандай боп балалық аптығымды.</w:t>
        <w:br/>
        <w:t>Жіберіп ед сол досым арашалап,</w:t>
        <w:br/>
        <w:t>Екеумізді жас баладай сөзбен алдап.</w:t>
        <w:br/>
        <w:t>Достарлыңда ішінде досы бар ғой,</w:t>
        <w:br/>
        <w:t>Айласымен сөзімен ол амалдап.</w:t>
        <w:br/>
        <w:t>Зер салғандар түсінер сөзді аңдап,</w:t>
        <w:br/>
        <w:t>Дұрыс қой дос болғанда жанды таңдап.</w:t>
        <w:br/>
        <w:t>Іс түскенде басыңа көбін таппай,</w:t>
        <w:br/>
        <w:t>Сан соғарсың өкініп бәлем деті қап.</w:t>
        <w:br/>
        <w:t>Кез еді ғой тимей жүрген тасқа маңдай</w:t>
        <w:br/>
        <w:t>Көп жайлардың татпай жүрген дәмін таңдай.</w:t>
        <w:br/>
        <w:t>Аласы адам іште екенін білмейтұғын,</w:t>
        <w:br/>
        <w:t>Сөйлсйтұғын кезде еді ғой сөзді аңдамай.</w:t>
        <w:br/>
        <w:t>Екі езді қорғап едім төгіп қанды,</w:t>
        <w:br/>
        <w:t>Қандасым деп арашалап салып жанды.</w:t>
        <w:br/>
        <w:t>Қан ішердін тырнағынан құтқарып ем,</w:t>
      </w:r>
    </w:p>
    <w:p>
      <w:r>
        <w:t>Бас тіигізіп алсамдағы соғып санды.</w:t>
        <w:br/>
        <w:t>Екі кұрбым солайша аман калды,</w:t>
        <w:br/>
        <w:t>Сыбағасын жақсылап сотқарда алды.</w:t>
        <w:br/>
        <w:t>Озбырлық қып құрбыларға тым дандайсып,</w:t>
        <w:br/>
        <w:t>Өтірік жылап көзінде жасқа малды.</w:t>
        <w:br/>
        <w:t>256</w:t>
        <w:br/>
        <w:t>Қаулитып бос жүріпті көбі жүнін,</w:t>
        <w:br/>
        <w:t>Шығгаруға жарамай бірі үнін.</w:t>
        <w:br/>
        <w:t>Бұқпантайлап мен дағы батырмын дер,</w:t>
        <w:br/>
        <w:t>Басымызға бермесін ондай күнін.</w:t>
        <w:br/>
        <w:t>Мені қиып жыртқышқа тастағандай,</w:t>
        <w:br/>
        <w:t>Жауыздықты маған бір бастағандай.</w:t>
        <w:br/>
        <w:t>Болған іске бөспелер саспағандай</w:t>
        <w:br/>
        <w:t>Аяқтарын шалыс бір баспағандай.</w:t>
        <w:br/>
        <w:t>Тигені үшін әлсізге боска жайдан.</w:t>
        <w:br/>
        <w:t>Екі жүзді ит болған соң сөзден тайган.</w:t>
        <w:br/>
        <w:t>Ондай озбыр арамызда жүрген кезде,</w:t>
        <w:br/>
        <w:t>Демемік шатақ шіркін шығар қайдан.</w:t>
        <w:br/>
        <w:t>Бірге өскен құрбым еді кішкентайдан,</w:t>
        <w:br/>
        <w:t>Көбелекті бір қуған дала, сайдан.</w:t>
        <w:br/>
        <w:t>Асауды да бала кезде жуасытып,</w:t>
        <w:br/>
        <w:t>Сан құлаған мінгесін асау тайдан.</w:t>
        <w:br/>
        <w:t>Келгенінде білмеймін оның қайдан.</w:t>
        <w:br/>
        <w:t>Дос дегенде құрбым еді құшақ жайған.</w:t>
        <w:br/>
        <w:t>Бір сөзінде тұратын жігіт еді,</w:t>
        <w:br/>
        <w:t>Кезі жоқ ед сертімен сөзден тайған.</w:t>
        <w:br/>
        <w:t>Жігіт еді өзі бір ер көңілді,</w:t>
        <w:br/>
        <w:t>Қиындықта тастамайтын жауға өзіңді.</w:t>
        <w:br/>
        <w:t>Достыққа да адал әлі аңғарлы елі,</w:t>
        <w:br/>
        <w:t>Құлағына ілетін жөн сөзіңді.</w:t>
        <w:br/>
        <w:t>Арамызға келіп ол тұра қалды,</w:t>
        <w:br/>
        <w:t>Бетімізге таңданып қарап алды.</w:t>
        <w:br/>
        <w:t>Оңай емес алысу бір сағаттай,</w:t>
        <w:br/>
        <w:t>Күші азайып дегенмен білек талды.</w:t>
        <w:br/>
        <w:t>Ажыратпақ болып ол жалынады,</w:t>
        <w:br/>
        <w:t>Сасқалақтап аяққа шалынады. |</w:t>
        <w:br/>
        <w:t>Таусылғандай оңың ла бар амалы,</w:t>
        <w:br/>
        <w:t>Өтті уақыт тағы да бір шамалы.</w:t>
        <w:br/>
        <w:t>Болды көңіл сөзінен босағандай,</w:t>
        <w:br/>
        <w:t>Мен жіберсем ол дағы босатқандай.</w:t>
        <w:br/>
        <w:t>Адам емес жыртқышқа ұқсап еді,</w:t>
        <w:br/>
        <w:t>Сезгеннен соң жүрегім жиренгендей.</w:t>
      </w:r>
    </w:p>
    <w:p>
      <w:r>
        <w:t>Ырыядап жүріп еді итше тістеп,</w:t>
        <w:br/>
        <w:t>Қаны қара болған соң иттік істеп.</w:t>
        <w:br/>
        <w:t>Арсыздық корқаулыққа басып еді,</w:t>
        <w:br/>
        <w:t>Екі сзлей бағындырмақ мені күштеп.</w:t>
        <w:br/>
        <w:t>Аңғалдықпен сеніп қап танау қанап,</w:t>
        <w:br/>
        <w:t>Үлкенмін деп тұрған соң адам санап.</w:t>
        <w:br/>
        <w:t>Аяқ асты қалған соң аға болып,</w:t>
        <w:br/>
        <w:t>Інімсің деп тұрған соң өле жаздап.</w:t>
        <w:br/>
        <w:t>Жәбірленген жандай бір көзге жас ап,</w:t>
        <w:br/>
        <w:t>Екі езді сабағанмен аңша бас сап.</w:t>
        <w:br/>
        <w:t>Бас тиіп, көздеп отым жарқ еткенде,</w:t>
        <w:br/>
        <w:t>Бармақ тістеп шынымен деп едім қап.</w:t>
        <w:br/>
        <w:t>Емес едім бірақ та сескеңгендей,</w:t>
        <w:br/>
        <w:t>Жылап сықтап дегенмен ес кіргендей.</w:t>
        <w:br/>
        <w:t>Аға болып тұрғаны мүләйімсіп,</w:t>
        <w:br/>
        <w:t>Шыныменен екен мені тексергепдей.</w:t>
        <w:br/>
        <w:t>Қып-қызыл қан болып ед үсті-басым.</w:t>
        <w:br/>
        <w:t>Азамат боп көзімнен шықпай жасым.</w:t>
        <w:br/>
        <w:t>Ит сияқты ырылдап тістесе де,</w:t>
        <w:br/>
        <w:t>Жапсырылды бұрышқа қарсыласым.</w:t>
        <w:br/>
        <w:t>Тырп еткізбей бұрынтта ұстап тұрмын,</w:t>
        <w:br/>
        <w:t>Қып-қызыл қан боль) танау-мұрын.</w:t>
        <w:br/>
        <w:t>Сан қансызбен шекісіп көрсем дағы,</w:t>
        <w:br/>
        <w:t>Қанамап ед бұлайиға мұрын бұрын.</w:t>
        <w:br/>
        <w:t>Көргендеймін мен анық сотқар түрін,</w:t>
        <w:br/>
        <w:t>Жігіттердің адам деп те көрмей бірін.</w:t>
        <w:br/>
        <w:t>Боспелер де бой тасалап тығылғандай,</w:t>
        <w:br/>
        <w:t>Зор құрметтің көрсететін көл-көсірін.</w:t>
        <w:br/>
        <w:t>Жайшылықта қайтерсің көлгірсірін.</w:t>
        <w:br/>
        <w:t>Дос боларсың кейбірінің білмей сырын.</w:t>
        <w:br/>
        <w:t>Өзге тұрмақ, өздерін қорғай алмай,</w:t>
        <w:br/>
        <w:t>Маған да тінгізіп ед мың кесірін.</w:t>
        <w:br/>
        <w:t>254</w:t>
        <w:br/>
        <w:t>Сөздерінен тұрып едім күманданын,</w:t>
        <w:br/>
        <w:t>Озбырлығын көрген соң жақсы танып.</w:t>
        <w:br/>
        <w:t>Жүрегінде сезіп ем кегі барын,</w:t>
        <w:br/>
        <w:t>Қос жанары қызарып шоқтай жанып.</w:t>
        <w:br/>
        <w:t>Бір жағына қисайтып майын, басын</w:t>
        <w:br/>
        <w:t>Сеземін ештемеден тайынбасын.</w:t>
        <w:br/>
        <w:t>Жылап тұрып сөйледі, күліп тұрын,</w:t>
        <w:br/>
        <w:t>Асырмақ боп менен ол бар айласын.</w:t>
        <w:br/>
        <w:t>Жылап сықтап мені өзі алдағандай,</w:t>
        <w:br/>
        <w:t>Жассың сен деп әуелі аяғандай.</w:t>
        <w:br/>
        <w:t>Бас тімйгенде мұрынға сарт еткенде,</w:t>
      </w:r>
    </w:p>
    <w:p>
      <w:r>
        <w:t>Болып едім мен мүлдем таңданғандай.</w:t>
        <w:br/>
        <w:t>Қалып едім бас тінгенде мен байқамай,</w:t>
        <w:br/>
        <w:t>Қоймаймын дагені ғой кек қайтармай.</w:t>
        <w:br/>
        <w:t>Нағыз ер жылап тұрып ұра ма екен,</w:t>
        <w:br/>
        <w:t>Жүрерсің қалай ғана бас шайқамай.</w:t>
        <w:br/>
        <w:t>Нағыз ер таза айқасқа шықпай ма екен,</w:t>
        <w:br/>
        <w:t>Бабалар жекпе-жектен бұқпайды скен.</w:t>
        <w:br/>
        <w:t>Жауларында жеңген ғой таза айқаста,</w:t>
        <w:br/>
        <w:t>Мұны өзі жылауықтар ұқпайды екен.</w:t>
        <w:br/>
        <w:t>Соғып еді басымен текедей-ақ,</w:t>
        <w:br/>
        <w:t>Барлық өші менде бір кеткендей-ақ.</w:t>
        <w:br/>
        <w:t>Жылағанға тым аяп сенемін деп,</w:t>
        <w:br/>
        <w:t>Жақсылап ақ басынан жедім таяқ.</w:t>
        <w:br/>
        <w:t>Тікірейіп шашы да кішкенгай-ақ,</w:t>
        <w:br/>
        <w:t>Соқтығысғы сартылдап қол мен аяқ.</w:t>
        <w:br/>
        <w:t>Әз обалың өзіңе дегендей боп,</w:t>
        <w:br/>
        <w:t>Жұдырықты сілтеп ем аямай-ақ.</w:t>
        <w:br/>
        <w:t>Ит сяқты ырылдап тістейді кеп,</w:t>
        <w:br/>
        <w:t>Қоятындай мені өзі тірідей жеп.</w:t>
        <w:br/>
        <w:t>Өтіп барад екі көзі өңменімнен,</w:t>
        <w:br/>
        <w:t>Ашуланып қалаішылдап әлтірем деп.</w:t>
        <w:br/>
        <w:t>Озбырлықты жауыздықты үйренгендей.</w:t>
        <w:br/>
        <w:t>Ит сияқты қабаған күйге енгендей.</w:t>
        <w:br/>
        <w:t>Сездірмей таңданыл та қарайтындай,</w:t>
        <w:br/>
        <w:t>Қайдан шықты дегендей бұл жүгермек.</w:t>
        <w:br/>
        <w:t>Жіберетін мен емес ем намыс пен кек,</w:t>
        <w:br/>
        <w:t>Жүруші едім әркезде ерлік істеп.</w:t>
        <w:br/>
        <w:t>Алам емес пасық арсыз ит боған соң,</w:t>
        <w:br/>
        <w:t>Тіреспек боп тұрып едім тасаға кеп.</w:t>
        <w:br/>
        <w:t>Кәрмеген соң ынжықтардан қарсылықты</w:t>
        <w:br/>
        <w:t>Дәндегендей көрсетіп жат қылықты.</w:t>
        <w:br/>
        <w:t>Қызыл гүлдей өсіп бір келе жатқан,</w:t>
        <w:br/>
        <w:t>Құрбыларға көрсеткендей озбырлықты.</w:t>
        <w:br/>
        <w:t>Бойына жинағандай жамандықты,</w:t>
        <w:br/>
        <w:t>Ортасына көрсетін надандықты.</w:t>
        <w:br/>
        <w:t>Жөн санайтын ояқты озбырлығын,</w:t>
        <w:br/>
        <w:t>Адалдықты ұмытып адамдықты.</w:t>
        <w:br/>
        <w:t>Жақтырмаушы ем тым өзі ынжықтықты,</w:t>
        <w:br/>
        <w:t>Қатарымның ішінде едім мықты.</w:t>
        <w:br/>
        <w:t>Қасқайып дәл алдында тұрып едім,</w:t>
        <w:br/>
        <w:t>Демесін деп меші де қорқып бұқты.</w:t>
        <w:br/>
        <w:t>Жүрегім сезгенден ет бір сұмдықты,</w:t>
        <w:br/>
        <w:t>Жүрегінен сезген соң зұлымдықты.</w:t>
        <w:br/>
        <w:t>Сақтанып тұрып сдім алданбауға,</w:t>
        <w:br/>
        <w:t>Қатарым да болғанмен менде мықты.</w:t>
        <w:br/>
        <w:t>Жасы үлкен ғой айласы менен басым,</w:t>
        <w:br/>
        <w:t>Дұмалап тұрғанменен өрге тасым.</w:t>
      </w:r>
    </w:p>
    <w:p>
      <w:r>
        <w:t>Дұшпанымды іздемей тым алыстан,</w:t>
        <w:br/>
        <w:t>Табылғандай дәл алдымнан нағыз қасым.</w:t>
        <w:br/>
        <w:t>Сұр жыландай көтерін тіктеп басын,</w:t>
        <w:br/>
        <w:t>Олда өзі көргендей нағыз қасын.</w:t>
        <w:br/>
        <w:t>Үлкенмін дегендей боп алдайтындай,</w:t>
        <w:br/>
        <w:t>Өзінің алға тартып үлке жасын.</w:t>
        <w:br/>
        <w:t>Сезіп едім енді менен айрылмасын,</w:t>
        <w:br/>
        <w:t>Айтканменен жән сөзгс қайрылмасын.</w:t>
        <w:br/>
        <w:t>Жақнай қалса иттіде бауыздайтын,</w:t>
        <w:br/>
        <w:t>Шапалақты жегенсоң қайдан қалсын.</w:t>
        <w:br/>
        <w:t>258</w:t>
        <w:br/>
        <w:t>Дегенменен коп екен айла амалы.</w:t>
        <w:br/>
        <w:t>Қаруы да бар екен бір шамалы.</w:t>
        <w:br/>
        <w:t>Нағыз ерлер көргенсіздік көрсетпейді,</w:t>
        <w:br/>
        <w:t>Білімді азаматтар шын саналы.</w:t>
        <w:br/>
        <w:t>Сондықтан бімік ұстап адамдықты,</w:t>
        <w:br/>
        <w:t>Еш жанға көрсетпеймін жамандықты.</w:t>
        <w:br/>
        <w:t>Пағыз қазақ болуға тырысамын,</w:t>
        <w:br/>
        <w:t>Жоғалтпай бойымдағы адалдықты.</w:t>
        <w:br/>
        <w:t>Қандасымды бермедім жәбірлеуге,</w:t>
        <w:br/>
        <w:t>Ылайық болмаса да жігіт деуге.</w:t>
        <w:br/>
        <w:t>Бабаларға тартпаған жауын қуган,</w:t>
        <w:br/>
        <w:t>Болсалағы скеуі қуыс кеуде.</w:t>
        <w:br/>
        <w:t>Ұстаздар да бәрін естіп біліп еді,</w:t>
        <w:br/>
        <w:t>Клубта сол бір болған әңгімені.</w:t>
        <w:br/>
        <w:t>Аянбай қорғапты деп құрбыларын,</w:t>
        <w:br/>
        <w:t>Құрбыларға үлгі қылып жүріп еді.</w:t>
        <w:br/>
        <w:t>Ерлік іс деп ісімді құптағандай,</w:t>
        <w:br/>
        <w:t>Алғашқыла қалғанмен ұқпағандай.</w:t>
        <w:br/>
        <w:t>Ұрсама деп секемденсем ұстаздардан,</w:t>
        <w:br/>
        <w:t>Ер екен деп әуелі сұқтанғандай.</w:t>
        <w:br/>
        <w:t>Алғыстыда жаудырып тауғып үйіп,</w:t>
        <w:br/>
        <w:t>Төбемде қалғандай боп көкке тиіп.</w:t>
        <w:br/>
        <w:t>Ұстаздарда құрбыларда батыр санап,</w:t>
        <w:br/>
        <w:t>Кей бөспенің жүріп еді іші күйіп.</w:t>
        <w:br/>
        <w:t>Түймедей ерлігімді түйедей ғып,</w:t>
        <w:br/>
        <w:t>Ұстаздар ғой дегенмен жанымды ұғып,</w:t>
        <w:br/>
        <w:t>Риза боп бағаны да дұрыс қайын,</w:t>
        <w:br/>
        <w:t>Шәкіртінен қалғандай-батыр шығып.</w:t>
        <w:br/>
        <w:t>Шәкірттерін алған соң арашалап,</w:t>
        <w:br/>
        <w:t>Тым сыйлап қарайтындай адам санан,</w:t>
        <w:br/>
        <w:t>Әшейінде бөсетіп кейбір құрбым,</w:t>
        <w:br/>
        <w:t>Тығылып қараған соң тамашалап.</w:t>
        <w:br/>
        <w:t>Жігіт болып арашаға сонда жарап,</w:t>
        <w:br/>
        <w:t>Шаштыда айна алдында жиі тарап.</w:t>
      </w:r>
    </w:p>
    <w:p>
      <w:r>
        <w:t>Ұстаздарда ерлік істі сезетінде,,</w:t>
        <w:br/>
        <w:t>Көгерген тұмсығыма жиі қарап.</w:t>
        <w:br/>
        <w:t>Шӛккіртінен жүрек нұрып тимайтындай,</w:t>
        <w:br/>
        <w:t>Мені де аян іштерінен қимайтындай.</w:t>
        <w:br/>
        <w:t>Білім нәрін тек беріп жүргенінде,</w:t>
        <w:br/>
        <w:t>Озбырлығы ішгерінс симайтындай.</w:t>
        <w:br/>
        <w:t>Ұстаздар жақының ғой ата-анаңдай,</w:t>
        <w:br/>
        <w:t>Адал ғой алғандары терлеп маңдай.</w:t>
        <w:br/>
        <w:t>Ксй оқушы оқы десе бір тіл алмай,</w:t>
        <w:br/>
        <w:t>Ойласам енді бүгін ұят қандай.</w:t>
        <w:br/>
        <w:t>Ұстаздар ғой жақсылық ойлайтұғын,</w:t>
        <w:br/>
        <w:t>Адам бол деп шәкіртіне коймайтұғын.</w:t>
        <w:br/>
        <w:t>Шәкіртіне дәріс беріп жалықпастан,</w:t>
        <w:br/>
        <w:t>Жан болсын деп ғылымға бойлайтұғын.</w:t>
        <w:br/>
        <w:t>Ұстаздарым екен ғой сүйтсем сыншы,</w:t>
        <w:br/>
        <w:t>Дәріс беріп айтатын бетке шынды.</w:t>
        <w:br/>
        <w:t>Шәкіртінің ойлайтын болашағын,</w:t>
        <w:br/>
        <w:t>Шәкәртіне береді екен дұрыс сынды.</w:t>
        <w:br/>
        <w:t>Алһандай ем шынымен мен қамалды,</w:t>
        <w:br/>
        <w:t>Грлік істеп өзімше аз шамалы.</w:t>
        <w:br/>
        <w:t>Қорлайтынын құрбыларды қойып еді,</w:t>
        <w:br/>
        <w:t>Бұзақының Таусылғансоң шын амалы.</w:t>
        <w:br/>
        <w:t>Клубқа қалып еді аяқ баспай,</w:t>
        <w:br/>
        <w:t>Маң маң басып жүретін әркез саспай.</w:t>
        <w:br/>
        <w:t>Құрбыларда кіргізбей қуып тастап,</w:t>
        <w:br/>
        <w:t>Кіруге болмайтұғын әлі жастай.</w:t>
        <w:br/>
        <w:t>Мінін айтып бетіне жүр деп аспай,</w:t>
        <w:br/>
        <w:t>Көрінгенсоң баріне жандай қастай.</w:t>
        <w:br/>
        <w:t>Біражола сүнкімінен айрылып сд,</w:t>
        <w:br/>
        <w:t>Жүріп сді құрбылар үнде қатпай.</w:t>
        <w:br/>
        <w:t>Азаматтық кір келтірмей мен атыма,</w:t>
        <w:br/>
        <w:t>Қазақ деген тартқаннап соң шын затыма.</w:t>
        <w:br/>
        <w:t>Қандасым деп сан момынды қорға! едім,</w:t>
        <w:br/>
        <w:t>Күлкі қылмай досымменен мен жатыма.</w:t>
        <w:br/>
        <w:t>Енді мені сеземін шалатынын,</w:t>
        <w:br/>
        <w:t>Кегін алып тек қана қалатынын.</w:t>
        <w:br/>
        <w:t>Білгеннен соң мінезін сезіп едім,</w:t>
        <w:br/>
        <w:t>Қан шыгарын білектің талатынын.</w:t>
        <w:br/>
        <w:t>Маған кейіп корсетеді ыржиғандай,</w:t>
        <w:br/>
        <w:t>Көңілді тым көрініп жымиғандай.</w:t>
        <w:br/>
        <w:t>Көз жанарын бст ауызын мың құбылтып,</w:t>
        <w:br/>
        <w:t>Қабақ шытқан болады тыржиғандай.</w:t>
        <w:br/>
        <w:t>Түсіп алып алдыға іныға беріп,</w:t>
        <w:br/>
        <w:t>Мен де келем қалмастан соңына ерін.</w:t>
        <w:br/>
        <w:t>Сезетіндей өзін бір генералдай,</w:t>
      </w:r>
    </w:p>
    <w:p>
      <w:r>
        <w:t>Қоқырайып келеді кеуде керін.</w:t>
        <w:br/>
        <w:t>Басылмаған кез еді ғой бойда желік,</w:t>
        <w:br/>
        <w:t>Өз-өзіме келемін болып берік.</w:t>
        <w:br/>
        <w:t>Бастап келіп тасаға тоқғай қалды,</w:t>
        <w:br/>
        <w:t>Дегендей бол шайқасатын жерге келдік.</w:t>
        <w:br/>
        <w:t>Ашуға мінгендей ет шапалақ жен,</w:t>
        <w:br/>
        <w:t>Сезіп едім тұрғанын тым жыны кеп.</w:t>
        <w:br/>
        <w:t>Бүкіл мектеп алдында ұят еді,</w:t>
        <w:br/>
        <w:t>Бұғып қалсам жүргенде жігіттін деп.</w:t>
        <w:br/>
        <w:t>Күншілдерде бар әді жүрген күндеп,</w:t>
        <w:br/>
        <w:t>Өзімді де алмақтты боп жүрген жүндеп.</w:t>
        <w:br/>
        <w:t>Тым қуанып шығарда қалып еді,</w:t>
        <w:br/>
        <w:t>Жақсы болды дегендей сәл күлімдеп.</w:t>
        <w:br/>
        <w:t>Маған да сүрінетін сәт келгендей,</w:t>
        <w:br/>
        <w:t>Кей пасықтар мұны өзі дәл сезгендей.</w:t>
        <w:br/>
        <w:t>Жас болсам да жүрген соң ҡұрбы аузында,</w:t>
        <w:br/>
        <w:t>Қуапытпын кей күншілдер білдіргендей.</w:t>
        <w:br/>
        <w:t>Арсыздықнен сотқарға эхағынғандай,</w:t>
        <w:br/>
        <w:t>Құрбыларын қорласа да бағынғандай.</w:t>
        <w:br/>
        <w:t>Жағымпаздың барлығын сезгеннен соң,</w:t>
        <w:br/>
        <w:t>Батыр болып сотқар да қағынғандай.</w:t>
        <w:br/>
        <w:t>Сотқардың да дәмесі бар маған күлмек,</w:t>
        <w:br/>
        <w:t>Оңашада сырымды және білмек.</w:t>
        <w:br/>
        <w:t>250</w:t>
        <w:br/>
        <w:t>Ол иттен емес едім жасқанғандай,</w:t>
        <w:br/>
        <w:t>Қылығына әуелі мастанғандай.</w:t>
        <w:br/>
        <w:t>Мені жақсы білетін құрбыларым.</w:t>
        <w:br/>
        <w:t>Шын қызықтың боларын байқағандай.</w:t>
        <w:br/>
        <w:t>Намыс оты жарқ етіп көзге ілезде,</w:t>
        <w:br/>
        <w:t>Намысшылақ жігіт едім сонда мен де.</w:t>
        <w:br/>
        <w:t>Шапалақпен жағынан ұрып едім,</w:t>
        <w:br/>
        <w:t>Озбырлықтың не екенің көр деп сен де.</w:t>
        <w:br/>
        <w:t>Екі ез үшін итпенен келіп сөзге,</w:t>
        <w:br/>
        <w:t>Амалым қалмаған соң одан өзге.</w:t>
        <w:br/>
        <w:t>Аяқ асты сүзіскен қошқар құсап,</w:t>
        <w:br/>
        <w:t>Мен де түсіп қалып едім сонда көзге.</w:t>
        <w:br/>
        <w:t>Жас болсам да емсс едім күштен кенде,</w:t>
        <w:br/>
        <w:t>Жан салмаушы ем алдыма күрескенде.</w:t>
        <w:br/>
        <w:t>Жәбірлік пен озбырлық көрсеткенге,</w:t>
        <w:br/>
        <w:t>Көрсетпек боп білек күш сонда мен де.</w:t>
        <w:br/>
        <w:t>Тым есіріп кеткен соң сотқар солай,</w:t>
        <w:br/>
        <w:t>Шектен шығып кеткен соң мүлдем болмай.</w:t>
        <w:br/>
        <w:t>Ойына келгенді істеп қызармастан,</w:t>
        <w:br/>
        <w:t>Коңіліне жүрген соң бір жан толмай.</w:t>
      </w:r>
    </w:p>
    <w:p>
      <w:r>
        <w:t>Құтылудың таппай тұрған қалай себін,</w:t>
        <w:br/>
        <w:t>Озбырлықтың бұза алмай құрсау ніебін.</w:t>
        <w:br/>
        <w:t>Торға түскен байғұс бір жапалақтай,</w:t>
        <w:br/>
        <w:t>Мүсәтгірдің екеуі киіп кейін.</w:t>
        <w:br/>
        <w:t>Обырлықтың құрбаны болып тегін,</w:t>
        <w:br/>
        <w:t>Намыссыздың көрсетіп шексіз шегін.</w:t>
        <w:br/>
        <w:t>Шыққандай ед екеуі тар құрсаудан,</w:t>
        <w:br/>
        <w:t>Шыныменен алғандай ед уф деп демін.</w:t>
        <w:br/>
        <w:t>Екі қорқақ босанып ҙытып еді,</w:t>
        <w:br/>
        <w:t>Сорғалаған маңдайдан сүртіп терді.</w:t>
        <w:br/>
        <w:t>Еттім бірақ екеуіне шүкіршілік,</w:t>
        <w:br/>
        <w:t>Кеткеніне былғамай жатқан жерді.</w:t>
        <w:br/>
        <w:t>Деймін іпттей болар іс болды епді,</w:t>
        <w:br/>
        <w:t>Көтерем деп мойынмен болсын нені.</w:t>
        <w:br/>
        <w:t>260</w:t>
        <w:br/>
        <w:t>Сыш көзбенен қардған соң өзіме мен,</w:t>
        <w:br/>
        <w:t>Тұрғаннансоң әркезде сөзімде мен.</w:t>
        <w:br/>
        <w:t>Адамдықты бімік ұстап көк туымдай,</w:t>
        <w:br/>
        <w:t>Азамат тек болмын деп өмірде мен.</w:t>
        <w:br/>
        <w:t>Арамдардың жүрмеймін сөзімен мен,</w:t>
        <w:br/>
        <w:t>Ақ қараны айырамып көзімменен.</w:t>
        <w:br/>
        <w:t>Азаматтық адал сцбек арқасында,</w:t>
        <w:br/>
        <w:t>Аларымды алармын өмірден мен.</w:t>
        <w:br/>
        <w:t>Адамдығым қымбат кой өмірде ең,</w:t>
        <w:br/>
        <w:t>Әркездеде боламын даламдай кең.</w:t>
        <w:br/>
        <w:t>Өмірдің қызығыда сыйластықта.</w:t>
        <w:br/>
        <w:t>Ауыз бірлік ынтымаққа не келер тең.</w:t>
        <w:br/>
        <w:t>Кімге керек сондықтан бұзақылық,</w:t>
        <w:br/>
        <w:t>Азаматқа жараспайды оған қылық.</w:t>
        <w:br/>
        <w:t>Азаматқа әркезде жарасады,</w:t>
        <w:br/>
        <w:t>Нағыз қазақ дегізген адамшылық.</w:t>
        <w:br/>
        <w:t>Адамзатқа қымбат кой өмір деген,</w:t>
        <w:br/>
        <w:t>Сондықтанда ойнамаймын өмірмепен.</w:t>
        <w:br/>
        <w:t>Жандармен сыйласуға тырысамын,</w:t>
        <w:br/>
        <w:t>Ақ шиетнен шын көңілмен жүрегіммен.</w:t>
        <w:br/>
        <w:t>Соғып тұрған жүрегімде от барында,</w:t>
        <w:br/>
        <w:t>Кім біледі қай кезінде тоқтарында.</w:t>
        <w:br/>
        <w:t>Алаулаған жүрегімде жыр барында,</w:t>
        <w:br/>
        <w:t>Мәз болмаспын-қамписа тоқ қарынға.</w:t>
        <w:br/>
        <w:t>Дақ түсірмеи жүрегіме мен арыма,</w:t>
        <w:br/>
        <w:t>Адал болам халқыма достарыма.</w:t>
        <w:br/>
        <w:t>Биігімс талпынам қыран болып,</w:t>
        <w:br/>
        <w:t>Тоқмейілсіп мәз болмай мен барыма.</w:t>
        <w:br/>
        <w:t>Пенделікпен түспей тек бір сарынға,</w:t>
        <w:br/>
        <w:t>Тізгін тартпай ерік берем мен арынға.</w:t>
        <w:br/>
        <w:t>Еңбек етіп тер төгіп ішиңдаламын,</w:t>
      </w:r>
    </w:p>
    <w:p>
      <w:r>
        <w:t>Бойымдағы мәз болмай тек дарынға.</w:t>
        <w:br/>
        <w:t>Сондықтанда өткеннен сыр шертемін,</w:t>
        <w:br/>
        <w:t>Ішке сақтап жасырып мен не етемін.</w:t>
        <w:br/>
        <w:t>263</w:t>
        <w:br/>
        <w:t>Қыз-жігіттер бастарына маска киген,</w:t>
        <w:br/>
        <w:t>Жалығып шаршар емсс әнмен биден.</w:t>
        <w:br/>
        <w:t>Жаңа жыл қайтып бізді қуапғиасын,</w:t>
        <w:br/>
        <w:t>ПІарықтап көтерілді көңіл деген.</w:t>
        <w:br/>
        <w:t>Жыр арнаймын жаңа жыл жүрегіммен,</w:t>
        <w:br/>
        <w:t>Ризамын барлығыма өмірде мен.</w:t>
        <w:br/>
        <w:t>Жеткізуде қыйып гой мұны тілмен,</w:t>
        <w:br/>
        <w:t>"Тым бақытты жан жоқтай бүгін менен.</w:t>
        <w:br/>
        <w:t>Кәнден ит</w:t>
        <w:br/>
        <w:t>Бір сырттан ит бара жатса көшеде,</w:t>
        <w:br/>
        <w:t>Желе жортып етп қаперсіз өзінше.</w:t>
        <w:br/>
        <w:t>Түрі түсі тұлғасы да өзгеше,</w:t>
        <w:br/>
        <w:t>Таңдандырып түсіп жұрттың көзіне.</w:t>
        <w:br/>
        <w:t>Өзгешелік байқалады түсінде,</w:t>
        <w:br/>
        <w:t>Көз салганға зер салып бір түсіне.</w:t>
        <w:br/>
        <w:t>Үрмейтіні байқалады кісіге,</w:t>
        <w:br/>
        <w:t>Бос орынсыз көрсетпейтін тісін де.</w:t>
        <w:br/>
        <w:t>Жезгігуде жоқ сяқты өзінде,</w:t>
        <w:br/>
        <w:t>Отты ұшқын байқалады көзінде.</w:t>
        <w:br/>
        <w:t>Сыйлайтындай өзі жүрген көшесін,</w:t>
        <w:br/>
        <w:t>Бай сияқты мінезге де, төзімге.</w:t>
        <w:br/>
        <w:t>Сырттан итті кейбір кәнден көрген соң,</w:t>
        <w:br/>
        <w:t>Кәнденсің деп сырттан Иттен бөлген соң,</w:t>
        <w:br/>
        <w:t>Барлық назар болғаннан соң сырттан да,</w:t>
        <w:br/>
        <w:t>Мұның бәрін кей кәндендер сезген соң.</w:t>
        <w:br/>
        <w:t>Сырттандарда кеткендей бір ыза-кек,</w:t>
        <w:br/>
        <w:t>Шама жетсе қоятындай қылғын жеп.</w:t>
        <w:br/>
        <w:t>Есен-аман жүргендігі сырттаншың,</w:t>
        <w:br/>
        <w:t>Кәндендердің келмегені әлі тек.</w:t>
        <w:br/>
        <w:t>Сырттан итке кей көндендер өкпелеп,</w:t>
        <w:br/>
        <w:t>Сырттан болып жаралдың деп тым бәлек.</w:t>
        <w:br/>
        <w:t>Бойнарындай өресі тар іші тар,</w:t>
        <w:br/>
        <w:t>Іштарлықпен қалай ғана көгермек.</w:t>
        <w:br/>
        <w:t>266</w:t>
        <w:br/>
        <w:t>О,адамдар бақыттымыз адамбыз.</w:t>
      </w:r>
    </w:p>
    <w:p>
      <w:r>
        <w:t>Нелен болсын Өнік біздің санамыз.</w:t>
        <w:br/>
        <w:t>Өмірдегі қол жетпентің биікті,</w:t>
        <w:br/>
        <w:t>Адам болып аламызда қаламыз.</w:t>
        <w:br/>
        <w:t>Қанатты тұлпар</w:t>
        <w:br/>
        <w:t>Тұлпарды мінуді кім теріс көрер.</w:t>
        <w:br/>
        <w:t>Сәті түсіп бір кез келін мінсең егер.</w:t>
        <w:br/>
        <w:t>Ер үстінде отырғанда тізгін тартып,</w:t>
        <w:br/>
        <w:t>Көңілің судай тасып көтерілер.</w:t>
        <w:br/>
        <w:t>Қайшылап қос құлағын кезек кезек.</w:t>
        <w:br/>
        <w:t>Ер үстінде отырасың тізгін тежен.</w:t>
        <w:br/>
        <w:t>Секірер еліктсеи боп тура орнынан,</w:t>
        <w:br/>
        <w:t>Тізгін қағып қалсаң егер тебініп кеп.</w:t>
        <w:br/>
        <w:t>Кекіл жалы суылдап ол желпілдеп.</w:t>
        <w:br/>
        <w:t>Қызған сайын шабады тым екпіндеп.</w:t>
        <w:br/>
        <w:t>Жусан исі-аңқыған дала қандай,</w:t>
        <w:br/>
        <w:t>Дала исін отырарсың сезініп тек.</w:t>
        <w:br/>
        <w:t>Құлағыңның түбінен жел уілдеп.</w:t>
        <w:br/>
        <w:t>Аяқ асты кеткендей боран үдеп.</w:t>
        <w:br/>
        <w:t>Маса шіркен бетіңе көзге ұрылыу,</w:t>
        <w:br/>
        <w:t>Мұрыш жарар даланың гүлді исі кеп.</w:t>
        <w:br/>
        <w:t>Бөленерсің сезімге бір керемет.</w:t>
        <w:br/>
        <w:t>Ұтпқан құспеп жарысар алға ентелеп.</w:t>
        <w:br/>
        <w:t>Аузын ашып арандай көбік шашып,</w:t>
        <w:br/>
        <w:t>Бауыр жазып қалады бір еркіндеп.</w:t>
        <w:br/>
        <w:t>Болат тұяқ із емес ор қалдырып.</w:t>
        <w:br/>
        <w:t>Алға ұмтылып зуылдар кең алқынып.</w:t>
        <w:br/>
        <w:t>Тұяғынан тас ұшар жер қопарып,</w:t>
        <w:br/>
        <w:t>Шабысына сүнсінтіп таңдандырып.</w:t>
        <w:br/>
        <w:t>Тұяғымен дала төсін жандандырып.</w:t>
        <w:br/>
        <w:t>Будақ будақ соңына шаң қалдырып.</w:t>
        <w:br/>
        <w:t>Бабалардың тұлпарының тұяғығой,</w:t>
        <w:br/>
        <w:t>Оқтай зулап айызыңды шын қандырып.</w:t>
        <w:br/>
        <w:t>Бөрімен сан айқасқа түссе де.</w:t>
        <w:br/>
        <w:t>Жон жосықсыз үрментүұғын өзісге.</w:t>
        <w:br/>
        <w:t>Анда-санда есзіртіп тек үндерін,</w:t>
        <w:br/>
        <w:t>Тек борілер торығанда үреуіп,</w:t>
        <w:br/>
        <w:t>Айсыз түнде зуыл маңып күзеліп,</w:t>
        <w:br/>
        <w:t>Бөрі келер анлатұғын түндерін.</w:t>
        <w:br/>
        <w:t>Бөрілердің келетініп сезетін,</w:t>
        <w:br/>
        <w:t>Алысқанда алқымынан езетін.</w:t>
        <w:br/>
        <w:t>Ауыл маңын жүрген бөрі басынып,</w:t>
        <w:br/>
        <w:t>Жаны қалса кеудесінде безетін.</w:t>
        <w:br/>
        <w:t>Хргенменен сырттандардай бола алмай,</w:t>
        <w:br/>
        <w:t>Қорланғаннан сырттаннан өш ала алмай.</w:t>
        <w:br/>
        <w:t>Пштарлықтан тірсегіне жармасып,</w:t>
        <w:br/>
        <w:t>Қараулықтан әділдікке жоламай.</w:t>
        <w:br/>
        <w:t>Сыртганлардың батырлығын сыйламай,</w:t>
      </w:r>
    </w:p>
    <w:p>
      <w:r>
        <w:t>Шәуілдеген сырттандарды көре алмай.</w:t>
        <w:br/>
        <w:t>Тірсегіне жармасқаны сырттанның,</w:t>
        <w:br/>
        <w:t>Кәндендердің заңыма әлде бұл қалай.</w:t>
        <w:br/>
        <w:t>Адамға да үретұғын бір тынбай,</w:t>
        <w:br/>
        <w:t>Болса дағы кісі аярлық кішкептай.</w:t>
        <w:br/>
        <w:t>Ұят көрмей жармасқанын тірсекке,</w:t>
        <w:br/>
        <w:t>Жүргендері балақ тістеп қымсынбай,</w:t>
        <w:br/>
        <w:t>Кімге ұнар қылығымен осындай,</w:t>
        <w:br/>
        <w:t>Жармасатын Тірсектерге тосылмай.</w:t>
        <w:br/>
        <w:t>Сақ болыңдар кәндендерден адамдар,</w:t>
        <w:br/>
        <w:t>Жүрген кезде кәнден иттер осындай.</w:t>
        <w:br/>
        <w:t>Бойларындай әресі тар іші тар,</w:t>
        <w:br/>
        <w:t>Кәндендерге ұқсамайық адамдар.</w:t>
        <w:br/>
        <w:t>Аламдықты биік әркез ұстайық,</w:t>
        <w:br/>
        <w:t>Адам деген атың менен затың бар.</w:t>
        <w:br/>
        <w:t>Бойға сақтап әркездеде ұят-ар,</w:t>
        <w:br/>
        <w:t>Іс істейік адамдыққа жарасар.</w:t>
        <w:br/>
        <w:t>Жақсы жандар кәндендікті білмейді,</w:t>
        <w:br/>
        <w:t>Алам болып адамдармен санасар.</w:t>
        <w:br/>
        <w:t>өс</w:t>
        <w:br/>
        <w:t>262</w:t>
        <w:br/>
        <w:t>Жаңа жыл</w:t>
        <w:br/>
        <w:t>Жаңа жыл келді ме. келді міне.</w:t>
        <w:br/>
        <w:t>Қуантып зор табыспен келді бізге.</w:t>
        <w:br/>
        <w:t>Шырша ағашын айналып әнді салып,</w:t>
        <w:br/>
        <w:t>Қарсы алдық жаңа жылды бәріміз лс.</w:t>
        <w:br/>
        <w:t>Түсінеміз жаңа жылдың мәнін біз де,</w:t>
        <w:br/>
        <w:t>Шарықтап шырқап салған әніміз де.</w:t>
        <w:br/>
        <w:t>Жасыл шырша ортамызда жарқырайды.</w:t>
        <w:br/>
        <w:t>Айналын думанды кеш сәпімізге.</w:t>
        <w:br/>
        <w:t>Ойыншықтар бұтағының әрбірінде,</w:t>
        <w:br/>
        <w:t>Жастар тұрмақ билеуде кәріміз де.</w:t>
        <w:br/>
        <w:t>Жаңа жылға аман сау жеткеніне,</w:t>
        <w:br/>
        <w:t>Шын рахмет айтатындай тәңіріне.</w:t>
        <w:br/>
        <w:t>Қыз-жсігіттер сан жарықты аспанға атып,</w:t>
        <w:br/>
        <w:t>Қызыққа қалғандай бір мүлдем батып.</w:t>
        <w:br/>
        <w:t>Аяз ата мәз болып қоса билеп,</w:t>
        <w:br/>
        <w:t>Көнфетін үлестіріп келмей жатып,</w:t>
        <w:br/>
        <w:t>Сап жарыққа бөленіп қарлы аспан,</w:t>
        <w:br/>
        <w:t>Жастарда жүр көшеде әнге басқан.</w:t>
        <w:br/>
        <w:t>Мәз болып жаңа жылды қуаныш қып,</w:t>
        <w:br/>
        <w:t>Әп шырқап би билеп шаршамастан.</w:t>
        <w:br/>
        <w:t>Қуаныш бар ма өзі бұдан асқан,</w:t>
        <w:br/>
        <w:t>Ынтымағы түрлі ұлттың тым жарасқан.</w:t>
        <w:br/>
        <w:t>Жаңа жылдың келгеніне тым шаттанып,</w:t>
        <w:br/>
        <w:t>Маскаларын жүр әлі тастамастан.</w:t>
      </w:r>
    </w:p>
    <w:p>
      <w:r>
        <w:t>Аяз ата ақ топын қырау басқан,</w:t>
        <w:br/>
        <w:t>Жүзінде пұр ойнайды қуаныштан.</w:t>
        <w:br/>
        <w:t>Қолында күміс сапты таяғы бар,</w:t>
        <w:br/>
        <w:t>Келген ғой әрең жетіп бізге алыстан.</w:t>
        <w:br/>
        <w:t>Аспаннап аппақ болып жауып тұр қар,</w:t>
        <w:br/>
        <w:t>Айналаға көрік беріп шам жарықтар.</w:t>
        <w:br/>
        <w:t>Ұлы елім жаңа жылды қарсы алуда,</w:t>
        <w:br/>
        <w:t>Жүректен сыртка шығын қуаныштар.</w:t>
        <w:br/>
        <w:t>269</w:t>
        <w:br/>
        <w:t>О, қаратал өзіңсіңғой бақызым,</w:t>
        <w:br/>
        <w:t>Жырға қоспай басылмайды аптығым.</w:t>
        <w:br/>
        <w:t>Бола аласың әркездеде мақтаным,</w:t>
        <w:br/>
        <w:t>Тасып аққан өзіңсің ғой шаттығым.</w:t>
        <w:br/>
        <w:t>Қарайтындай күнде аспаннан нұрланып,</w:t>
        <w:br/>
        <w:t>Назданғандай ағасыңғой бұралып.</w:t>
        <w:br/>
        <w:t>Ақ айдының күп пұрымен жарқылдап,</w:t>
        <w:br/>
        <w:t>Жағаңдағы тал құрақта ырғалып.</w:t>
        <w:br/>
        <w:t>Жағаңа кеп аруларда таранып,</w:t>
        <w:br/>
        <w:t>Жүздерінде көретіндей тым анық.</w:t>
        <w:br/>
        <w:t>О,қаратал маған аян сырларың,</w:t>
        <w:br/>
        <w:t>Алқыныңмын сырларыңа мен қанық.</w:t>
        <w:br/>
        <w:t>Жиі жиі жағаңа мен келемін,</w:t>
        <w:br/>
        <w:t>Кең тыныстап кеудемді де керемін.</w:t>
        <w:br/>
        <w:t>Ойға батып толқыныңа қараймытп,</w:t>
        <w:br/>
        <w:t>Сырлар барын өн бойыңда сеземін.</w:t>
        <w:br/>
        <w:t>Қараталым аға берші тереңім,</w:t>
        <w:br/>
        <w:t>Өзіңе арнап жырды жаза беремін.</w:t>
        <w:br/>
        <w:t>Қоныстанған дәл жағаңда Тастөбем,</w:t>
        <w:br/>
        <w:t>Гастөбемде бұл өмірге келгенмін.</w:t>
        <w:br/>
        <w:t>Іңғалап бір белгі еліме бергенмін,</w:t>
        <w:br/>
        <w:t>Жоырта жаздап нәрестенің жөргегін.</w:t>
        <w:br/>
        <w:t>О, қарагал сондықтанда өзіңді,</w:t>
        <w:br/>
        <w:t>Өзеңім деп мен жанымдай көремін.</w:t>
        <w:br/>
        <w:t>Көрген кезде тұнығыңа төнгенмін,</w:t>
        <w:br/>
        <w:t>Тұнығыңцнан өз бейнемді көргенмін.</w:t>
        <w:br/>
        <w:t>Көк талыңдай жағаңдағы тік өскен,</w:t>
        <w:br/>
        <w:t>Бірге коктеп жағаңда мен өнгенмін.</w:t>
        <w:br/>
        <w:t>Шыбығыңды ат қып мініп жағаң да.</w:t>
        <w:br/>
        <w:t>Қараталым асыр салғам арқанда.</w:t>
        <w:br/>
        <w:t>Өзіңмснен бірге тасып көңілім,</w:t>
        <w:br/>
        <w:t>Риза боп коз жеткен соң бағаңа.</w:t>
        <w:br/>
        <w:t>Жағаңда өскен мен бақытты екенмін,</w:t>
        <w:br/>
        <w:t>Кейбір кезде шаттанып тым кетемін.</w:t>
      </w:r>
    </w:p>
    <w:p>
      <w:r>
        <w:t>277</w:t>
        <w:br/>
        <w:t>Мақтаныштан жарылып кете жаздап,</w:t>
        <w:br/>
        <w:t>Құс біткенді сұлатып стіп мазақ.</w:t>
        <w:br/>
        <w:t>Жүрегінде балалық сезімде жоқ,</w:t>
        <w:br/>
        <w:t>Бала екені сезіліп түйсігі азақ.</w:t>
        <w:br/>
        <w:t>Қатігездік жүзінен сезілгендей.</w:t>
        <w:br/>
        <w:t>Аяушылық дегенді ешпір білмей.</w:t>
        <w:br/>
        <w:t>Аламшылық өзінен жүрегінен,</w:t>
        <w:br/>
        <w:t>Қолын бұлғап шошынып безінгендей.</w:t>
        <w:br/>
        <w:t>Құстарды атып тым өзі желіккендей.</w:t>
        <w:br/>
        <w:t>Ісі жоқтай өзге бір еріккендей.</w:t>
        <w:br/>
        <w:t>Сұл сүр болып түсіде жендеттердей,</w:t>
        <w:br/>
        <w:t>Өлтіргеші торғайды шын өнердей.</w:t>
        <w:br/>
        <w:t>Аяушылық жүзінен сіп білінбей.</w:t>
        <w:br/>
        <w:t>Тұрушы еді бұл ісім қылмыс демей.</w:t>
        <w:br/>
        <w:t>Баланықпа әлде жоқ тналанықна,</w:t>
        <w:br/>
        <w:t>Қан ішердің ісі екені Ішке кірмей.</w:t>
        <w:br/>
        <w:t>Құрбыларға қарайтын мақтайма деп,</w:t>
        <w:br/>
        <w:t>Қансыздыгын өзінің жақтай ма деп.</w:t>
        <w:br/>
        <w:t>Сөгіс айтқан құрбыларын мысқылдайтын,</w:t>
        <w:br/>
        <w:t>Қорқақтар мен сияқты атпай ма деп.</w:t>
        <w:br/>
        <w:t>Обал ұят дегенді ешбір білмей,</w:t>
        <w:br/>
        <w:t>Қаз, тауықты Иесі қалса көрмей.</w:t>
        <w:br/>
        <w:t>Оны да атып жіберетін бастан көздеп,</w:t>
        <w:br/>
        <w:t>Жалп ете қап кететін кейбірі өлмей.</w:t>
        <w:br/>
        <w:t>Тауыкпенен қазды да көзіне ілмей.</w:t>
        <w:br/>
        <w:t>Әкесінің көз құны шын кеткендей.</w:t>
        <w:br/>
        <w:t>Құс біткеннің еді ол жан алғышы,</w:t>
        <w:br/>
        <w:t>Түскендерін көзіне сау жібермей.</w:t>
        <w:br/>
        <w:t>Сайтан түртіп сол балаға еліккендей.</w:t>
        <w:br/>
        <w:t>Еліккендей елігіп желіккендей.</w:t>
        <w:br/>
        <w:t>Аяқ асты мағанда желік бітіп,</w:t>
        <w:br/>
        <w:t>Бір бөгде күш сонда бір итергендей.</w:t>
        <w:br/>
        <w:t>Шыныменен мағанда ерік бермей.</w:t>
        <w:br/>
        <w:t>Сұлатқаны сүмелектің кереметтей.</w:t>
        <w:br/>
        <w:t>271</w:t>
        <w:br/>
        <w:t>Бәнгеде озсақ арқаң сенің картал,</w:t>
        <w:br/>
        <w:t>Көбейуде жағаңдағы өрген мал.</w:t>
        <w:br/>
        <w:t>Бал суыңа жан біткендер тамсанған,</w:t>
        <w:br/>
        <w:t>Мөлдіреген ақ күмістей суың бал.</w:t>
        <w:br/>
        <w:t>Мойнақ төбе қызылжарда бірлесіп,</w:t>
        <w:br/>
        <w:t>Қалқалайды тілмен көзден күзетіп.</w:t>
      </w:r>
    </w:p>
    <w:p>
      <w:r>
        <w:t>Қарайтындай екеуіде сұқтанып,</w:t>
        <w:br/>
        <w:t>Қалқаның боп қорғаның боп ес кетіп.</w:t>
        <w:br/>
        <w:t>Жалт-жұлт етіп дәл алдынан ағасың,</w:t>
        <w:br/>
        <w:t>Дегендеиме қайда асығып барасың.</w:t>
        <w:br/>
        <w:t>Қараталым сұлусың-ау көрікті,</w:t>
        <w:br/>
        <w:t>Өзендердің ішінде сен дарасың.</w:t>
        <w:br/>
        <w:t>Бұрала ағып сылдыр қағып бағасын,</w:t>
        <w:br/>
        <w:t>Қылығыңмен жүректерге жағасың.</w:t>
        <w:br/>
        <w:t>Асықсаң да жағаңа тек нәр бердің,</w:t>
        <w:br/>
        <w:t>Нәр баріп тек асылыңды табасың.</w:t>
        <w:br/>
        <w:t>Күткен сіра барау сенің асылың,</w:t>
        <w:br/>
        <w:t>Асыққаннан тоқыныңды тасқа ұрдың.</w:t>
        <w:br/>
        <w:t>Құм ішінде барғой күткен балқашың,</w:t>
        <w:br/>
        <w:t>Асықсаңда атағыңды асырдың.</w:t>
        <w:br/>
        <w:t>Асықпа сен барарсында құярсың,</w:t>
        <w:br/>
        <w:t>Құярсы ңда апгығыңды тыярсың.</w:t>
        <w:br/>
        <w:t>Балқаштайын үлкен көлге алыпқа,</w:t>
        <w:br/>
        <w:t>Қараталым қанша ақсаңда сиярсың.</w:t>
        <w:br/>
        <w:t>Өзенімсің ағып жатқан киелі,</w:t>
        <w:br/>
        <w:t>Жырға қосып сөз айтамын жүйелі.</w:t>
        <w:br/>
        <w:t>Аға берші Қараталым сарқылмай,</w:t>
        <w:br/>
        <w:t>Мақтаныштан төбем көкке тиеді.</w:t>
        <w:br/>
        <w:t>Жырын ариап ақының ой түйеді,</w:t>
        <w:br/>
        <w:t>Жүрегімен өзіңді шын сүйеді.</w:t>
        <w:br/>
        <w:t>Жағаңдағы туыл өскен бұл Мұрат,</w:t>
        <w:br/>
        <w:t>О, Қаратан өзіңе бас иеді.</w:t>
        <w:br/>
        <w:t>261</w:t>
        <w:br/>
        <w:t>Оқырманым ала жатар керектісін,</w:t>
        <w:br/>
        <w:t>Біраз жайды жыр ғып жазып мен кетемін.</w:t>
        <w:br/>
        <w:t>Мойныма бар жауапты алған жандай,</w:t>
        <w:br/>
        <w:t>Қарсымын озбырлыққа болсын қандай.</w:t>
        <w:br/>
        <w:t>Азаматтық атымды биік ұстап,</w:t>
        <w:br/>
        <w:t>Сан рет соғылса да тасқа маңдай.</w:t>
        <w:br/>
        <w:t>Түзу жолдан келемін әлі танбай,</w:t>
        <w:br/>
        <w:t>Қызығына өмірдің мүлдем қанбай.</w:t>
        <w:br/>
        <w:t>Биігіме шыға алмай әлі жүрмін,</w:t>
        <w:br/>
        <w:t>Пенделік тіршілікпен бағым жанбай.</w:t>
        <w:br/>
        <w:t>Сонда да жүрісімнен келем талмай,</w:t>
        <w:br/>
        <w:t>Біраз жасқа келсем де әдет қалмай.</w:t>
        <w:br/>
        <w:t>Озбырларга өмірде жаным қас-ау,</w:t>
        <w:br/>
        <w:t>Жүргенімақ жарамас деп жәнге салмай.</w:t>
        <w:br/>
        <w:t>Жүргенменен кей жайлар жанға батып,</w:t>
        <w:br/>
        <w:t>Алпының ла жүргенмен дәмін татып.</w:t>
        <w:br/>
        <w:t>Ақыны боп жүрмін ғой үнді қатып,</w:t>
        <w:br/>
        <w:t>Егеменді ел болып таңым атып.</w:t>
      </w:r>
    </w:p>
    <w:p>
      <w:r>
        <w:t>268</w:t>
        <w:br/>
        <w:t>Қаратал</w:t>
        <w:br/>
        <w:t>О, қаратал құт дарыған өзенім,</w:t>
        <w:br/>
        <w:t>Өзендердің ішіндегі ерснім.</w:t>
        <w:br/>
        <w:t>Қанып ішін мен жағанда асыр сап,</w:t>
        <w:br/>
        <w:t>Сенен нәр ап аман есен келемін.</w:t>
        <w:br/>
        <w:t>Азамат боп қыйындықты жеңемін,</w:t>
        <w:br/>
        <w:t>Қарагалым неткен ғажап кең елің.</w:t>
        <w:br/>
        <w:t>Күндіз-түні ағасың ғай жалтылдап,</w:t>
        <w:br/>
        <w:t>Мен өзіңді тғажаптарға теңедім.</w:t>
        <w:br/>
        <w:t>Киелім деп мен өзіңе сенемін,</w:t>
        <w:br/>
        <w:t>Сен елімді мол байлыққа кенедіп.</w:t>
        <w:br/>
        <w:t>Толқыныңда ойнақ сапған балығын,</w:t>
        <w:br/>
        <w:t>Тасып аққан ырысы елдің сен сдің.</w:t>
        <w:br/>
        <w:t>Бақытты елім сенен тауып керегін,</w:t>
        <w:br/>
        <w:t>Қараталым көп қой сснің бергенін.</w:t>
        <w:br/>
        <w:t>Тілмен көзден аман болшы жарқылдап,</w:t>
        <w:br/>
        <w:t>Әркезде де нәр беріп тек ерледің.</w:t>
        <w:br/>
        <w:t>Мол байлыққа кенелуде ұлы елім,</w:t>
        <w:br/>
        <w:t>Бақша бау сап жасап жүрғой керегін.</w:t>
        <w:br/>
        <w:t>Ернеуіңнен арық тартып егін сап,</w:t>
        <w:br/>
        <w:t>Атағында шығаруда ерлерім.</w:t>
        <w:br/>
        <w:t>О,қаратал мақтанысың елімнің,</w:t>
        <w:br/>
        <w:t>Өңінде әркез кіргізесің жерімнің.</w:t>
        <w:br/>
        <w:t>Қараталым байланысты өзіңмен,</w:t>
        <w:br/>
        <w:t>Жақсы-жаман болуыда өнімнің.</w:t>
        <w:br/>
        <w:t>Растығын дәлелденсін сөзімнің,</w:t>
        <w:br/>
        <w:t>Толғанғанда жырымсыңғой өзімнің,</w:t>
        <w:br/>
        <w:t>Қараталым мсн өзіңнен қуат ап,</w:t>
        <w:br/>
        <w:t>Білемін ғой не екенін төзімпің.</w:t>
        <w:br/>
        <w:t>Құт береке нәрісіңғой оңірдің,</w:t>
        <w:br/>
        <w:t>Бақша баулы көз тартады өңірім,</w:t>
        <w:br/>
        <w:t>Орман талды мен жағаңа көз салсам,</w:t>
        <w:br/>
        <w:t>Көтеріліп қаладығой көңілім,</w:t>
        <w:br/>
        <w:t>270</w:t>
        <w:br/>
        <w:t>Кіндігімде байланғандай өзіңе,</w:t>
        <w:br/>
        <w:t>Менде бір күн бійікіме жетемін.</w:t>
        <w:br/>
        <w:t>Жыр жазып жүр бүл күндері тентегін,</w:t>
        <w:br/>
        <w:t>Көрсеткендеи жыр жолында еңбегін.</w:t>
        <w:br/>
        <w:t>Ақындарға толғанбаса үятқой,</w:t>
        <w:br/>
        <w:t>Ойламаса ұлы елінің ертеңін.</w:t>
        <w:br/>
        <w:t>Мен өзіңнен көре білдім сұлулық.</w:t>
      </w:r>
    </w:p>
    <w:p>
      <w:r>
        <w:t>Сезе білдім самалыңнан жылылық.</w:t>
        <w:br/>
        <w:t>Қараталым қарыздармын өзіңе,</w:t>
        <w:br/>
        <w:t>Жыр жаздырдың жанымды да сұлу ғып.</w:t>
        <w:br/>
        <w:t>Жүремін гой сондықтанда сырды ұғып,</w:t>
        <w:br/>
        <w:t>Сақтайтұгын құлия ғып тұнық қып.</w:t>
        <w:br/>
        <w:t>Жүректерді түсінуге тырысып,</w:t>
        <w:br/>
        <w:t>Ұғамын деп мүлдем кетпей құнығып.</w:t>
        <w:br/>
        <w:t>О, қаратал ажарысың сөзімнің,</w:t>
        <w:br/>
        <w:t>Тілеуіңді тілеммінғой өзіңнің.</w:t>
        <w:br/>
        <w:t>Қымбатсынңдар Тастөбеммен екеуің,</w:t>
        <w:br/>
        <w:t>Ағымснен қарасысың көзімнің.</w:t>
        <w:br/>
        <w:t>Елім жүр ғой тек өзіңнен нәр алып,</w:t>
        <w:br/>
        <w:t>Қараймын ғой сырларыңды аңғарып.</w:t>
        <w:br/>
        <w:t>Тасып толқып өзенімсің сен аққан,</w:t>
        <w:br/>
        <w:t>Тұрғаны сол егістерім ырғалып.</w:t>
        <w:br/>
        <w:t>Жан жағыңды шалғын талды орман ғын,</w:t>
        <w:br/>
        <w:t>Шөлдегеннің шөлін басып канлырып.</w:t>
        <w:br/>
        <w:t>Арқаңда ғой тасып жатса байлығым,</w:t>
        <w:br/>
        <w:t>Жүрсің әркез еңбегімді жандырып.</w:t>
        <w:br/>
        <w:t>Келеді ғой ілгерілеп ауданым,</w:t>
        <w:br/>
        <w:t>Артқа тастап күндердің сол ауырын.</w:t>
        <w:br/>
        <w:t>Тұлпарлардай түскенден бір жарысқа,</w:t>
        <w:br/>
        <w:t>Көсілгендеи жазып алып бауырын,</w:t>
        <w:br/>
        <w:t>Сан көрседе замананың ауырын,</w:t>
        <w:br/>
        <w:t>ЫЗзғарына төтеп беріп дауылдың.</w:t>
        <w:br/>
        <w:t>Елім дегеп ерлерінің әркезде,</w:t>
        <w:br/>
        <w:t>Мыстарында баса алмаған дауылың.</w:t>
        <w:br/>
        <w:t>267</w:t>
        <w:br/>
        <w:t>Ауыздықпен алысар басын тартсаң,</w:t>
        <w:br/>
        <w:t>Зорға зорға басына келер шамаң.</w:t>
        <w:br/>
        <w:t>Қызғаннан соң қарамас ой шұңқырға,</w:t>
        <w:br/>
        <w:t>Сұлу мүсін тұлпарды шын жаратсаң.</w:t>
        <w:br/>
        <w:t>Керемет-ау далада жұпар атқан,</w:t>
        <w:br/>
        <w:t>Аймалар самалымен дала дарқан.</w:t>
        <w:br/>
        <w:t>Өзіңеде тұлпардай қанат бітіп,</w:t>
        <w:br/>
        <w:t>Қазақылық бойда қан қызар арқаң.</w:t>
        <w:br/>
        <w:t>Көңіл толар шабысы жүрісіне,</w:t>
        <w:br/>
        <w:t>Көзің тояр тым сұлу мүсініне.</w:t>
        <w:br/>
        <w:t>Бауыры жазық келген омыраулы,</w:t>
        <w:br/>
        <w:t>Болдырмас ұзақ жерге жүгіргенде.</w:t>
        <w:br/>
        <w:t>Ұзақ жер шапсаңдағы терлсемеген,</w:t>
        <w:br/>
        <w:t>Құлағы шалқан сайын елеңдеген.</w:t>
        <w:br/>
        <w:t>Рас ау қазағымның мақалдары,</w:t>
        <w:br/>
        <w:t>Жігіттің бір арманы жақсы ат деген.</w:t>
        <w:br/>
        <w:t>Құтырып ауыздықты қарс қарс шайнап,</w:t>
        <w:br/>
        <w:t>Үл үлкен жәудіреген көзі жайнап.</w:t>
      </w:r>
    </w:p>
    <w:p>
      <w:r>
        <w:t>Шапқанда сүрінбенді жүрісі жайлы,</w:t>
        <w:br/>
        <w:t>Жүргені қашан керсең орғып ойнап.</w:t>
        <w:br/>
        <w:t>Қазақтың тұлпарлары мақтанымыз,</w:t>
        <w:br/>
        <w:t>Бәйгемізбен теңге алу көкперіміз.</w:t>
        <w:br/>
        <w:t>Бабалармен тұлпарлардың арқасығой,</w:t>
        <w:br/>
        <w:t>Танылып күллі әлемге жатқанымыз.</w:t>
        <w:br/>
        <w:t>Тұлпар тану олда өнер емес ермек,</w:t>
        <w:br/>
        <w:t>Түсінер бұл сөзімді жандар зерек.</w:t>
        <w:br/>
        <w:t>Екпініне шыдайды тұлпарлардың,</w:t>
        <w:br/>
        <w:t>Мыкғы тақым жүректі нағыз ер тек.</w:t>
        <w:br/>
        <w:t>280</w:t>
        <w:br/>
        <w:t>О,жүрегім сен неге тоқтатпадың,</w:t>
        <w:br/>
        <w:t>Белгі беріп кеудемде дүрсілден сен.</w:t>
        <w:br/>
        <w:t>Сүмелекпен жанба едім менде бір тең,</w:t>
        <w:br/>
        <w:t>Ұлылықты үнренбеп пем ұлтымнан кең.</w:t>
        <w:br/>
        <w:t>Тұғандай мын торғайға батыр болып,</w:t>
        <w:br/>
        <w:t>Сұлатқандай айбынды жыртқышты ең.</w:t>
        <w:br/>
        <w:t>Жүрегім неге қатты дүрсілдейсің,</w:t>
        <w:br/>
        <w:t>Тұскеннен соң беделім адам дейтін.</w:t>
        <w:br/>
        <w:t>Жөнім бар ма ед бұлайша опық жейтін,</w:t>
        <w:br/>
        <w:t>Обалыңды жан ба едім еш білмейтін.</w:t>
        <w:br/>
        <w:t>Өзге атқанда бұлайша біліңбегенй</w:t>
        <w:br/>
        <w:t>Кәзіргідей обалды сезінбегп ем.</w:t>
        <w:br/>
        <w:t>Аңғалдық па қалайша сезінбегем,</w:t>
        <w:br/>
        <w:t>Аяаушылық жоқпа еді сезім деген.</w:t>
        <w:br/>
        <w:t>Жазықсызды әлтірдім еліктеумен,</w:t>
        <w:br/>
        <w:t>Сүмслектің қанды ісін ерлік деумен.</w:t>
        <w:br/>
        <w:t>Алғандаймын байқаусызда шоқты басып,</w:t>
        <w:br/>
        <w:t>Жастық жалын аңғалдық желікпенен.</w:t>
        <w:br/>
        <w:t>Мұндай істі аулақпын ерлік деуден,</w:t>
        <w:br/>
        <w:t>Ерлік деуден кей жандай кеуде керген.</w:t>
        <w:br/>
        <w:t>Жазықсызды өлтірген қандай жаман,</w:t>
        <w:br/>
        <w:t>Жылармандай боп тұрмын шын енді мен.</w:t>
        <w:br/>
        <w:t>Кімге өзі доспын деп сеніп келгем,</w:t>
        <w:br/>
        <w:t>Сеніп келгем қалайша ерік бергем.</w:t>
        <w:br/>
        <w:t>Бабалардың қаныма кеудемдегі,</w:t>
        <w:br/>
        <w:t>Көзді байлан әлде жоқ жөлік берген.</w:t>
        <w:br/>
        <w:t>Шеттерінен болғанғой кілең мергеп,</w:t>
        <w:br/>
        <w:t>Аңдарды агып тамағын тауып жеген,</w:t>
        <w:br/>
        <w:t>Ши бөрідей мен неге қыңсылаймын,</w:t>
        <w:br/>
        <w:t>Батыр халық емеспе еді қазақ деген.</w:t>
        <w:br/>
        <w:t>Аң аулаудың бірақта орнын білген,</w:t>
        <w:br/>
        <w:t>Шеттерінен болса да батыр мерген.</w:t>
        <w:br/>
        <w:t>Ешбір аңын атпаған ермекпенен,</w:t>
        <w:br/>
        <w:t>Амалсыздан асына атып жеген,</w:t>
      </w:r>
    </w:p>
    <w:p>
      <w:r>
        <w:t>76</w:t>
        <w:br/>
        <w:t>Ажалды торғай</w:t>
        <w:br/>
        <w:t>Бала көз ғой асық ойнап торғай атқан,</w:t>
        <w:br/>
        <w:t>Торғайлар да мерт болатын тиген тастан.</w:t>
        <w:br/>
        <w:t>Кейбір бала құлататын мүлт жібермей,</w:t>
        <w:br/>
        <w:t>Сұлатын сап тұратын стіп мақтан.</w:t>
        <w:br/>
        <w:t>Мақтанатын тигізгенге бір атқанда,</w:t>
        <w:br/>
        <w:t>Биікінен құлатып сұлатқанға.</w:t>
        <w:br/>
        <w:t>Көздегенде құс біткенге дәл тиген соң,</w:t>
        <w:br/>
        <w:t>Бой алдырып алғандай тым мақтанға.</w:t>
        <w:br/>
        <w:t>Ата салса көздемен ақ дәл тигізген,</w:t>
        <w:br/>
        <w:t>Кейбір құрбым деуші еді неткен мерген.</w:t>
        <w:br/>
        <w:t>Көздегені атқаны мүлт кетпейтін,</w:t>
        <w:br/>
        <w:t>Кенбір бала болатын өте мерген.</w:t>
        <w:br/>
        <w:t>Сұлатып құстарды атып дәніккендей.</w:t>
        <w:br/>
        <w:t>Нағыз өзі тіс қаққан сұр мергендей.</w:t>
        <w:br/>
        <w:t>Сарт еге қал құстарға тасы тиіп,</w:t>
        <w:br/>
        <w:t>Құс біткенге жүретін маза бермей.</w:t>
        <w:br/>
        <w:t>Санайтұғын өзін бір нағыз ердей.</w:t>
        <w:br/>
        <w:t>Жүре алмайтын жүргенде кеуде кермей.</w:t>
        <w:br/>
        <w:t>Жаман әдет жұқтырын құрбыларға,</w:t>
        <w:br/>
        <w:t>Жүретұғын құрбыларды етіп жердей.</w:t>
        <w:br/>
        <w:t>Ахқандары жататын жерде сұлап,</w:t>
        <w:br/>
        <w:t>Ұшын түсіп қанатымен жер сабалап.</w:t>
        <w:br/>
        <w:t>Мастанғандай тұратын қасында оның,</w:t>
        <w:br/>
        <w:t>Айызы бір қанғандай сәл жымыңдап,</w:t>
        <w:br/>
        <w:t>Жатсадағы дірілдеп ол тыпырлап,</w:t>
        <w:br/>
        <w:t>Жаны шықпай дыбыстап ол шиқылдап.</w:t>
        <w:br/>
        <w:t>Жаны ашымай қайта өзі мастанғандай,</w:t>
        <w:br/>
        <w:t>Дәл тійгізіп өзін бір мерген санап.</w:t>
        <w:br/>
        <w:t>Жан жағына көз сүзіп бір қаран ап,</w:t>
        <w:br/>
        <w:t>Шалқалап саусағымен шашын тарап.</w:t>
        <w:br/>
        <w:t>Кеше жүрген мұрнынан суы ағын,</w:t>
        <w:br/>
        <w:t>Өлтіруге торғайды бүгін жарап,</w:t>
        <w:br/>
        <w:t>272</w:t>
        <w:br/>
        <w:t>Белгілі қаламгер Кемел Тоқаевқа арналады</w:t>
        <w:br/>
        <w:t>Отырмын ғой ой үстінде биік шыңға көз салып,</w:t>
        <w:br/>
        <w:t>Сағызыштан ағаларды жырламақ боп толғаны.</w:t>
        <w:br/>
        <w:t>Кәмейіме жырлар келіп тығыласың сен неге,</w:t>
        <w:br/>
        <w:t>Елестетсем өткен күнді ағаларды еске алып.</w:t>
        <w:br/>
        <w:t>Нар ағалар көз алдыма елестейді тым биік.</w:t>
        <w:br/>
        <w:t>Тұрғандай бір биігіне төбелері шын тиіп.</w:t>
        <w:br/>
        <w:t>Жүрсск деймін әркашан да еңбектерін бағалан,</w:t>
        <w:br/>
        <w:t>Тағзым етіп шын жүрекпен өздеріне бас иіп.</w:t>
      </w:r>
    </w:p>
    <w:p>
      <w:r>
        <w:t>Ұлы елім ден отпеді ме әркезде де ой түміл,</w:t>
        <w:br/>
        <w:t>Азамат боп ыстығымен суығына тым күйіп.</w:t>
        <w:br/>
        <w:t>Сондықтанда қадірлейді әркезде де елі де,</w:t>
        <w:br/>
        <w:t>Ерлерім деп маңғазым деп жүрегімен шың сүйіп.</w:t>
        <w:br/>
        <w:t>Өткен жоқ па бабалардай агалар да жол салып,</w:t>
        <w:br/>
        <w:t>Біз ле жүрміз әркезде де асылдардан үлгі алып.</w:t>
        <w:br/>
        <w:t>Еңбектері ұшан-теңіз көз жүгіртіп қарасан,</w:t>
        <w:br/>
        <w:t>Жүремін ғой кейбір кезде ағаларға таңданып.</w:t>
        <w:br/>
        <w:t>Істерінен үлгілі зым біраз сырды аңғарыт,</w:t>
        <w:br/>
        <w:t>Үлгі алып бұл емірге көзқараста жаңарып.</w:t>
        <w:br/>
        <w:t>Ағаларға жүргеннен соң әркезде де еліктеп,</w:t>
        <w:br/>
        <w:t>Әнерлері жүргендей бір бізгеде өзі шын дарып.</w:t>
        <w:br/>
        <w:t>// Кемел аға ойы биік өз алдына бір алып,</w:t>
        <w:br/>
        <w:t>Өткен жоқ ла қырандардай тек биікке көз салып.</w:t>
        <w:br/>
        <w:t>Біраз кітап жазып кетті ашып-талай жаңалық,</w:t>
        <w:br/>
        <w:t>Қилы қызық тақырыпты өмірдегі жаза алып.</w:t>
        <w:br/>
        <w:t>Биік шыңның басындағы қырандардай саңқылдап,</w:t>
        <w:br/>
        <w:t>Көзге түсіп жүрмеді ме тірлігінде жарқылдап.</w:t>
        <w:br/>
        <w:t>Елең стіп текті ұлына талай жанлар қараған,</w:t>
        <w:br/>
        <w:t>Кемел ғой деп өзіміздің керген сәтте таңырқап.</w:t>
        <w:br/>
        <w:t>Елең етіп тұрғандар да мұң ой басып жабырқап,</w:t>
        <w:br/>
        <w:t>Сепбегендей көздеріне алғашқыда абдырап.</w:t>
        <w:br/>
        <w:t>Жымыңдасын таныган соң мәз болысып баладай,</w:t>
        <w:br/>
        <w:t>Бұлттан шыққан күнлей болып барлығы да жадырап.</w:t>
        <w:br/>
        <w:t>Текті ұлына сүйсінгеннен бастан-аяқ қарап ап.</w:t>
        <w:br/>
        <w:t>Дүлділі озытт келгендей бір бәйгелерден арындап.</w:t>
        <w:br/>
        <w:t>213</w:t>
        <w:br/>
        <w:t>Жиі салып ақсақалдар насыбайын ерінге,</w:t>
        <w:br/>
        <w:t>Жүріп сді коса бірге мәз болысып жымыңдап.</w:t>
        <w:br/>
        <w:t>Жақсы менен жайсаң бігкен қаламгерін ортаға ап,</w:t>
        <w:br/>
        <w:t>Текті ұлып жүргендей бір көтергендей қолына ап.</w:t>
        <w:br/>
        <w:t>Ой бөлісіп пікірлесіп ел жұртымен ойлы аға,</w:t>
        <w:br/>
        <w:t>Керек болса менмін демей тұрып еді сөз тыңдап.</w:t>
        <w:br/>
        <w:t>Кемелім деп жүрсе дағы елі жұрты қолпаштап,</w:t>
        <w:br/>
        <w:t>Кетседағы кейбір кезле көтермелеп тым мақтап.</w:t>
        <w:br/>
        <w:t>Есіп кетпей мақтағанға топ ішінде лепіріп,</w:t>
        <w:br/>
        <w:t>Сондадағы жүріп еді маңғаздықпен сыр сақтап.</w:t>
        <w:br/>
        <w:t>Кемел аға жүргендей ед ел сенімін сонда ақтап,</w:t>
        <w:br/>
        <w:t>Дана бол деп жібергендей ұлы елі де тым таптап.</w:t>
        <w:br/>
        <w:t>Терең ойлап сөйлейді екен әрбір сөзін байыптай,</w:t>
        <w:br/>
        <w:t>Асып тяспай мәнерімен менмін демей тым баптап.</w:t>
        <w:br/>
        <w:t>Риза бон әлі жұрты дарынды ұлын бағалап,</w:t>
        <w:br/>
        <w:t>Қайта қайта сұрақ қойып інілері ағалан.</w:t>
        <w:br/>
        <w:t>Кешегіде, еді бәрі енді бүгін ойласам,</w:t>
        <w:br/>
        <w:t>Қойып еді-ау айлы ағаға елі жұрты сан сұрақ.</w:t>
        <w:br/>
        <w:t>Кемелім деп іздеп бүгін елі жұрты бар қазақ,</w:t>
      </w:r>
    </w:p>
    <w:p>
      <w:r>
        <w:t>Сексен жасын атап жатыр дүрілдетіп той жасап.</w:t>
        <w:br/>
        <w:t>Кемел аға жылдан жылға кемелденіп барады,</w:t>
        <w:br/>
        <w:t>Тірлігінде жүргеніндей көзге түсіп жарқылдап.</w:t>
        <w:br/>
        <w:t>Биік ағаш бұтағында сап-сары боп жапырақ,</w:t>
        <w:br/>
        <w:t>Бірсуі әне ұшып барады жерге қарай қалтырап).</w:t>
        <w:br/>
        <w:t>Ішке бүгіп жүрек сырын көптен мынау жасырып,</w:t>
        <w:br/>
        <w:t>Елі-жұрты даласыда тұрғандайау жабырқан.</w:t>
        <w:br/>
        <w:t>Қараталда жатыр ағып толқынданып сездірмей ы</w:t>
        <w:br/>
        <w:t>Мөлдек төбе қызылжарда қарайтындай білдірмей.</w:t>
        <w:br/>
        <w:t>Кок аспанды бұлт торлаған кал-қара боп түнеріп,</w:t>
        <w:br/>
        <w:t>Қапаланын табиғат та тұрғандай ау індемей.</w:t>
        <w:br/>
        <w:t>“Бойларында жететұғын тектілікпен намыс, ар.</w:t>
        <w:br/>
        <w:t>Кемелім дей жұрғой міне бүкіл елің ардақтар.</w:t>
        <w:br/>
        <w:t>Қасымжомарт ініміздей аты әйгілі ұлың бар,</w:t>
        <w:br/>
        <w:t>Өзіңіздей ұлдарына бүкіл қазақ мактанар.</w:t>
        <w:br/>
        <w:t>Сырттан итті сырттансың деп тым тілдеп,</w:t>
        <w:br/>
        <w:t>Сырттанның да ит екенін сен біл деп.</w:t>
        <w:br/>
        <w:t>Кей кәндендер тұрып еді сығалап,</w:t>
        <w:br/>
        <w:t>Одан гөрі кәндендерді көзге іл деп.</w:t>
        <w:br/>
        <w:t>Ауру келіп қысқандай боп шын белгек,</w:t>
        <w:br/>
        <w:t>Қалш-қалап еліп тасасында селкілдеп.</w:t>
        <w:br/>
        <w:t>Көтеріліп қаныменен қызуы,</w:t>
        <w:br/>
        <w:t>Артқы аяқпен тұрған орнын тепкілеп.</w:t>
        <w:br/>
        <w:t>Алдындағы көрінгенді тістелеп,</w:t>
        <w:br/>
        <w:t>Қалш қалш етіп ашуменен дірілдеп.</w:t>
        <w:br/>
        <w:t>Бұл қылығын көрмейтіндей ерсі дегі,</w:t>
        <w:br/>
        <w:t>Жүргендей-ақ сырттан иттей тым ерлеп.</w:t>
        <w:br/>
        <w:t>Дәң айбат қып көрінбек боп өзгеше,</w:t>
        <w:br/>
        <w:t>Шәу-шәу етіп үріп шығар кошеге.</w:t>
        <w:br/>
        <w:t>Мақтан көріп үргенін де шәуілдеп,</w:t>
        <w:br/>
        <w:t>Оңбайтынын бір тістесе білсе де.</w:t>
        <w:br/>
        <w:t>Дізесінен келмейтінін сезсе де,</w:t>
        <w:br/>
        <w:t>Тістеп алып желкесінен езсе де.</w:t>
        <w:br/>
        <w:t>Бсишаралық кәндендігін көрсетер,</w:t>
        <w:br/>
        <w:t>Кәндендігі кірмей опыц есінс.</w:t>
        <w:br/>
        <w:t>Шәуілдеген сырттан итке өлгенше,</w:t>
        <w:br/>
        <w:t>Таңданамын сырттан иттің ісіне.</w:t>
        <w:br/>
        <w:t>Құйрық қысып қашып барып үрмей ме,</w:t>
        <w:br/>
        <w:t>Сырттан болып қасқыр алар пішінде.</w:t>
        <w:br/>
        <w:t>Түссе дағы масқара бір пішінге,</w:t>
        <w:br/>
        <w:t>Күншілдігі сймай оның ішіне.</w:t>
        <w:br/>
        <w:t>Сақылдатып көрсетпей ме тісінде,</w:t>
        <w:br/>
        <w:t>Қорланғаннан шамасына күшіне.</w:t>
      </w:r>
    </w:p>
    <w:p>
      <w:r>
        <w:t>Дөң айбат қып шәуілдеген өзінше,</w:t>
        <w:br/>
        <w:t>Ала алмаған сырттандар да өпті не.</w:t>
        <w:br/>
        <w:t>Кәңдендердің кәндендігі емес пе,</w:t>
        <w:br/>
        <w:t>Үретіні сырттан итке өшіге.</w:t>
        <w:br/>
        <w:t>Алысқанда бөрі алатын түзде де.</w:t>
        <w:br/>
        <w:t>Шоқ боп көзі бөрілерді көргенде.</w:t>
        <w:br/>
        <w:t>274</w:t>
        <w:br/>
        <w:t>7 Өміріңіз үлгі аларлық түсінгенге бағалап,</w:t>
        <w:br/>
        <w:t>Мағыналы шығармаңыз тағдырыңыз бір ұзжап</w:t>
        <w:br/>
        <w:t>Сексен жаста көріндіңіз тағы бүгін биіктен.</w:t>
        <w:br/>
        <w:t>Кемелім деп тойлап жатыр туған елім ардактап</w:t>
        <w:br/>
        <w:t>Бабаларға даналарға тектілікпен сіз үқсап,</w:t>
        <w:br/>
        <w:t>Өттіңізғой қырандардай тек биікке көзді сап.</w:t>
        <w:br/>
        <w:t>Бабалардан ағалардан бүгін бізде үлгі ап,</w:t>
        <w:br/>
        <w:t>Қалам алып жүрміз енді бүгін бізде ой толғап.</w:t>
        <w:br/>
        <w:t>Мектепкеде есім берді Тоқаев деп бағалап.</w:t>
        <w:br/>
        <w:t>Кемел аға ардақтысыз жстедіғой сізде атақ.</w:t>
        <w:br/>
        <w:t>Амандығын тілемікші ұлтымыздың саулығын,</w:t>
        <w:br/>
        <w:t>Кемелдерін тудырады әлі талай кең қазақ.</w:t>
        <w:br/>
        <w:t>Қыл қаламды кеттіңізбе бізге аға сіз тастап,</w:t>
        <w:br/>
        <w:t>Талаптанып жүрміз енді тастай қағып біз ұстап.</w:t>
        <w:br/>
        <w:t>Ұрпағыңыз жүр бүгінде өзіңізге елікке,</w:t>
        <w:br/>
        <w:t>Өзіңіздей шын өнерде үлгілі бір жол бастап</w:t>
        <w:br/>
        <w:t>Қазақстан өз алдына етеменді ел болды.</w:t>
        <w:br/>
        <w:t>Таңдап алып еркіндікті егемендік тек жолды.</w:t>
        <w:br/>
        <w:t>Аз емесқой көрген азап қыйындығы халқымның,</w:t>
        <w:br/>
        <w:t>Қазағымның болса деймін енді өмірде тек жолы.</w:t>
        <w:br/>
        <w:t>Жетсе деймін бұдан былай өз аузына әз колы,</w:t>
        <w:br/>
        <w:t>Шаңырағы болса биік ырыспепен құт толы.</w:t>
        <w:br/>
        <w:t>Талантаныті тіршілікті жасап жатыр қазағым,</w:t>
        <w:br/>
        <w:t>Адамзатқа созуда тек достықпен шын қолды.</w:t>
        <w:br/>
        <w:t>Егеменді ел болғансон бүгін менде өзгердім,</w:t>
        <w:br/>
        <w:t>Шын дарынды жырға қостым туған менің өз елім.</w:t>
        <w:br/>
        <w:t>Тоғышар боп жарамас деп азамат бон жүргенім,</w:t>
        <w:br/>
        <w:t>Қазағым деп соққаннансоң кеудемдегі жүрегім.</w:t>
        <w:br/>
        <w:t>Аңғарлылар құлақ салгап әркезделе ұғады,</w:t>
        <w:br/>
        <w:t>Кемел аға әруақты Жолбарыс батыр ұрпғы.</w:t>
        <w:br/>
        <w:t>Қахарланып әулие батыр салып әркез ұранды,</w:t>
        <w:br/>
        <w:t>Қауіп төнсе жауларынан халқын әкез қорғады.</w:t>
        <w:br/>
        <w:t>Кемел аға тартқан аумай бабасына атақты.</w:t>
        <w:br/>
        <w:t>Қасымжомарт інімізде көгертсем деп қазақты.</w:t>
        <w:br/>
        <w:t>Тірішілік қып өздері күнін көрген,</w:t>
        <w:br/>
        <w:t>Жерден іздеп жемінде тауып жеген.</w:t>
      </w:r>
    </w:p>
    <w:p>
      <w:r>
        <w:t>Күнасы жоқ едіғой дәл алдымда,</w:t>
        <w:br/>
        <w:t>Жоқ едіғой кезімде жемін берген.</w:t>
        <w:br/>
        <w:t>"Торғайға да тәтті еді өмір неткен,</w:t>
        <w:br/>
        <w:t>Бар тіршілік қия алмай өмірді өткен.</w:t>
        <w:br/>
        <w:t>Неге қалдым бұлайша обалына,</w:t>
        <w:br/>
        <w:t>Жан сияқты торғайда кегі кеткен.</w:t>
        <w:br/>
        <w:t>Батыр ма едім торғайға әлі жеткен,</w:t>
        <w:br/>
        <w:t>Жанба едім қайтпайтын алған беттен.</w:t>
        <w:br/>
        <w:t>Жазықсызға обалды жасадым-ау,</w:t>
        <w:br/>
        <w:t>Жаралмап см менде өзі сүнек еттен.</w:t>
        <w:br/>
        <w:t>Аррлы берлі аударам тірілердей.</w:t>
        <w:br/>
        <w:t>Арлы берлі аударсам жан кірердей.</w:t>
        <w:br/>
        <w:t>Неше түрлі әрекет жасасамда,</w:t>
        <w:br/>
        <w:t>Тірілері көзінен еш білінбей.</w:t>
        <w:br/>
        <w:t>Түрмын еңді бірдемені бүлдіргендей.</w:t>
        <w:br/>
        <w:t>Әдейілеп торғайды өлтіргендеи.</w:t>
        <w:br/>
        <w:t>"Тым аяаусыз канды қол қылығымнан,</w:t>
        <w:br/>
        <w:t>Өзімненде тұрмын енді жирепгендей.</w:t>
        <w:br/>
        <w:t>Сүмелектен жөнім жоқх ед үйренетін,</w:t>
        <w:br/>
        <w:t>Сей құрбымдай жөнім бар ед жирснетін.</w:t>
        <w:br/>
        <w:t>Өлтіріп ап бір торғайды ссім кірін.</w:t>
        <w:br/>
        <w:t>Мұндай істен менің анық көгермесім.</w:t>
        <w:br/>
        <w:t>Демарада қолымды қанға малып.</w:t>
        <w:br/>
        <w:t>Бір торғайдың жазықсыз жанын алын.</w:t>
        <w:br/>
        <w:t>Обалыңды білмейтін қансыздарлай.</w:t>
        <w:br/>
        <w:t>Обалына бір торғайдың мен де қалып.</w:t>
        <w:br/>
        <w:t>Жазыксыздың мойныма қанып жүктеп.</w:t>
        <w:br/>
        <w:t>Ойлап па едім оп оңай өлтірем деп.</w:t>
        <w:br/>
        <w:t>Қылығыма өкініп бармақ тістеп.</w:t>
        <w:br/>
        <w:t>Оз өзіме тұр сила тып жыным кеп,</w:t>
        <w:br/>
        <w:t>Жанба едім қайтпайтын алған беттен,</w:t>
        <w:br/>
        <w:t>Жаралсамда алам боп сүйек еттен.</w:t>
        <w:br/>
        <w:t>281</w:t>
        <w:br/>
        <w:t>Тек қаца атқан атсада асы үшін,</w:t>
        <w:br/>
        <w:t>Мергендігін көрсетіп сонда күшін.</w:t>
        <w:br/>
        <w:t>Намысуанған торғайды ағуғада,</w:t>
        <w:br/>
        <w:t>Жауынада көрсетіп ерлік ісін.</w:t>
        <w:br/>
        <w:t>Қансызбенен қалайша бірге жүргем,</w:t>
        <w:br/>
        <w:t>Обал ұят дегенді сезінбеген.</w:t>
        <w:br/>
        <w:t>Асқа емес ермек үшін құстарды атып,</w:t>
        <w:br/>
        <w:t>Құрбысына мақтанып ермін деген.</w:t>
        <w:br/>
        <w:t>Мергенмін деп өзінше кеуде керген,</w:t>
        <w:br/>
        <w:t>Кей құрбысы еліктеп соңына ерген.</w:t>
      </w:r>
    </w:p>
    <w:p>
      <w:r>
        <w:t>Қылмысты істі бұрынырақ сезгенімде,</w:t>
        <w:br/>
        <w:t>Құстарды атқан иттікке жібермесем.</w:t>
        <w:br/>
        <w:t>Жармасар ем қолына кідірмесем,</w:t>
        <w:br/>
        <w:t>Жазықсызды бос бекер атпа деп сен.</w:t>
        <w:br/>
        <w:t>Обалыңды білмейтін қансыздығын,</w:t>
        <w:br/>
        <w:t>Көзгс шұқып бетіне басар ем мен.</w:t>
        <w:br/>
        <w:t>Қансызбенен ешқаштан дос болмас ем,</w:t>
        <w:br/>
        <w:t>Дос болсамда құс біткенді атқызбас ем.</w:t>
        <w:br/>
        <w:t>Сұмелекті мүлдем тіптен жақтамас см,</w:t>
        <w:br/>
        <w:t>Айтар едім құс біткенді атпа деп сен.</w:t>
        <w:br/>
        <w:t>Қылмыс дерем өлтіру ату деген,</w:t>
        <w:br/>
        <w:t>Қянат пен қинан тұр обал деген.</w:t>
        <w:br/>
        <w:t>Жаңа ғана отырған жарасқандай,</w:t>
        <w:br/>
        <w:t>Биігінде жарасып жұбыменеп.</w:t>
        <w:br/>
        <w:t>Аман қалған сыңары ах дегендей,</w:t>
        <w:br/>
        <w:t>Аңғалдыққа өкініп қап дегендей.</w:t>
        <w:br/>
        <w:t>Ұшылп-қонып тынымсыз шиқылдайды,</w:t>
        <w:br/>
        <w:t>Жұүбым қайда сен маған тап дегендей.</w:t>
        <w:br/>
        <w:t>Балаң жүрек бәрінде сезінгендей.</w:t>
        <w:br/>
        <w:t>Жұбын іздеп көзіне жас іркілгендей.</w:t>
        <w:br/>
        <w:t>Қан жұтқандай серікін іздентіндей,</w:t>
        <w:br/>
        <w:t>Обалына қалдымау тынып! жүрмей.</w:t>
        <w:br/>
        <w:t>Торғай болсын төлеммін құнын немен.</w:t>
        <w:br/>
        <w:t>Болмайдыма адамда ұят дегген.</w:t>
        <w:br/>
        <w:t>276</w:t>
        <w:br/>
        <w:t>Шет елгеде елші болып сөздер айтып салмақты,</w:t>
        <w:br/>
        <w:t>Алысты ла жақын қылған көреген ғой жан-жақты.</w:t>
        <w:br/>
        <w:t>Министрі азаматы қазағының мақтаулы,</w:t>
        <w:br/>
        <w:t>Ел сенімін ақтау үнін әркезде де баптауды.</w:t>
        <w:br/>
        <w:t>Мүмкін емес касиетті өз тегінс тартпауы,</w:t>
        <w:br/>
        <w:t>Әр қазақтың жүрегінде үлгілі ісі жаттаулы.</w:t>
        <w:br/>
        <w:t>Қазағымның ниетінс інімізді бергендей,</w:t>
        <w:br/>
        <w:t>Халқымыздың бақытына бұл өмірге келгендей.</w:t>
        <w:br/>
        <w:t>Асыл туған халқым деген қазағының ұлына,</w:t>
        <w:br/>
        <w:t>Қарайтындай туған ұлты шын жүрекпен сенгендей.</w:t>
        <w:br/>
        <w:t>Ысылғандай інімізде кемеліне келгенде,</w:t>
        <w:br/>
        <w:t>Ақылымен білімімен қыйындықты жеңгендей.</w:t>
        <w:br/>
        <w:t>Қазағының зор күрметін ұлы ұлтының сенімін,</w:t>
        <w:br/>
        <w:t>Інімізде түйсінгендеи жүрегімен сезгендей.</w:t>
        <w:br/>
        <w:t>Қазағымның маңдайына екі асылды бергендей,</w:t>
        <w:br/>
        <w:t>Қасым жомарт інімізді ағамызды Кемелдей.</w:t>
        <w:br/>
        <w:t>Елім деген жүрегіде даласындай кең жатқан,</w:t>
        <w:br/>
        <w:t>Сексен жасы ағамыздың қалсын қалай еленбей.</w:t>
        <w:br/>
        <w:t>Текті ағаға жыр арнадым жүрегімді жыр баурап,</w:t>
        <w:br/>
        <w:t>Кемел аға жатқан шығар сезсе орнынан бір аунап.</w:t>
        <w:br/>
        <w:t>Асыл аға пейіліғой нұр құятын жүрекке,</w:t>
      </w:r>
    </w:p>
    <w:p>
      <w:r>
        <w:t>Көмейімнен шыққаныда тым бүлкілдеп жыр саулап.</w:t>
        <w:br/>
        <w:t>Асыл аға жырларым көп әлі менің жазбаған,</w:t>
        <w:br/>
        <w:t>Тойыңызла жыр арнадым өзіңізге аздаған.</w:t>
        <w:br/>
        <w:t>Жүрегімде жырым жатыр жазылмаған маздағап,</w:t>
        <w:br/>
        <w:t>Ауыр ойдан күндерім аз толғанын мын азбаған.</w:t>
        <w:br/>
        <w:t>Өзіціздем қаламгерлер бұл өмірде санаулы,</w:t>
        <w:br/>
        <w:t>Әркездеде текті ұлдары халқыңыздың қалауы.</w:t>
        <w:br/>
        <w:t>Мүмкіп емес ақындардың сізге арнау жыр жазбауы,</w:t>
        <w:br/>
        <w:t>Сирек келер бұл өмірге қаламгерсіз таңдаулы.</w:t>
        <w:br/>
        <w:t>Табиғатым сыйлаған соң өлеңменеп жыр маган</w:t>
        <w:br/>
        <w:t>Дұрыс кой деп ойлаймын мен асылдарды жырлаған.</w:t>
        <w:br/>
        <w:t>Текті ағаны жырладым мен қазағым де толғанған,</w:t>
        <w:br/>
        <w:t>Асыл аға риза бол тойыңызда жырым осы арнаган.</w:t>
        <w:br/>
        <w:t>278</w:t>
        <w:br/>
        <w:t>Рағаткаға салып едім дұмалақ тас,</w:t>
        <w:br/>
        <w:t>Бет ауызым меніңде бір бүлк етпей.</w:t>
        <w:br/>
        <w:t>Желік келіп сабырды кетіргендей,</w:t>
        <w:br/>
        <w:t>Қосылыпап мең де өзі есіргендей.</w:t>
        <w:br/>
        <w:t>Гінтемені әйтеуір көзім көрмей,</w:t>
        <w:br/>
        <w:t>Сұлатқанша бір торғайды есім кірмей.</w:t>
        <w:br/>
        <w:t>Дегенменен қалыппын үлгі алып,</w:t>
        <w:br/>
        <w:t>Рағаткаға дұмалақ тасты салын.</w:t>
        <w:br/>
        <w:t>Екі торғай биігінде отыр екеп,</w:t>
        <w:br/>
        <w:t>Қызбалықпен жіберіп ем менде атып.</w:t>
        <w:br/>
        <w:t>Атасына тас барып дәл тигені,</w:t>
        <w:br/>
        <w:t>Дәл тигені осы еді ес білгелі.</w:t>
        <w:br/>
        <w:t>Атасы екен құлады жерге барып,</w:t>
        <w:br/>
        <w:t>Жаны шықпай шиқылдап дірілдеді.</w:t>
        <w:br/>
        <w:t>Шық шиқ етін жатыр ол жаны шықпай.</w:t>
        <w:br/>
        <w:t>Жатқапндайма торғайды жаны қимай.</w:t>
        <w:br/>
        <w:t>Жаны шығып болғанша тыпырлады,</w:t>
        <w:br/>
        <w:t>Аузын ашып шиқылдап бірде тынбай.</w:t>
        <w:br/>
        <w:t>Ойламап ем құлайды деп торғай бұлай.</w:t>
        <w:br/>
        <w:t>Көрмел едім сұмдықты бұрын мұндай.</w:t>
        <w:br/>
        <w:t>Жүрегім тастай ма еді менің мұздай,</w:t>
        <w:br/>
        <w:t>Қатігезбем ұяттан менде жұрдай.</w:t>
        <w:br/>
        <w:t>Атады деп адам деп сескенбеген.</w:t>
        <w:br/>
        <w:t>Бір біріне отыр еді! еркелеген.</w:t>
        <w:br/>
        <w:t>Шиқ шиқ етіп сездіріп іңкарлығын,</w:t>
        <w:br/>
        <w:t>Тым жарасып отырған бір бірімен.</w:t>
        <w:br/>
        <w:t>Торғай болсын бір біріне жақын неткеп,</w:t>
        <w:br/>
        <w:t>Бұл дүпиезгі ұмытып есі кеткен.</w:t>
        <w:br/>
        <w:t>Адам ғой деп жоғалтып сақтығында,</w:t>
        <w:br/>
        <w:t>Атасы енді қонңтасты әмірменен.</w:t>
      </w:r>
    </w:p>
    <w:p>
      <w:r>
        <w:t>Осы ма еді қас қағым өмір деген,</w:t>
        <w:br/>
        <w:t>Жаны барға ебін тауып ажал келген.</w:t>
        <w:br/>
        <w:t>Маңдайына жазылдыма ажал менен,</w:t>
        <w:br/>
        <w:t>Бір торғайды әлтірдім шыныменен.</w:t>
        <w:br/>
        <w:t>288</w:t>
        <w:br/>
        <w:t>Кетермін бірақ қызуыңнан күл блып,</w:t>
        <w:br/>
        <w:t>Шығарар едім айтпесе алып ұшпаққа.</w:t>
        <w:br/>
        <w:t>Нұр шашқан күнім жарқыраған жарығым,</w:t>
        <w:br/>
        <w:t>Шыққанда өзің тіршілік етіп қармайдым.</w:t>
        <w:br/>
        <w:t>Нұрыңды шашып тұрғанда өзің күлімдеп.</w:t>
        <w:br/>
        <w:t>Қызымет етіп халқыма жүрсем жарадым.</w:t>
        <w:br/>
        <w:t>Қуат ап сенен толғанып жырды жазамын,</w:t>
        <w:br/>
        <w:t>Кеншілердей тереңін ойдың қазамын.</w:t>
        <w:br/>
        <w:t>Халқымда жүрер еңбегімді бағалап,</w:t>
        <w:br/>
        <w:t>Ақыны болып көремін ойдың азабын.</w:t>
        <w:br/>
        <w:t>Сондықтан күнім өзіңе көзді саламын,</w:t>
        <w:br/>
        <w:t>Тұрғанда өзің басылмас менің талабым.</w:t>
        <w:br/>
        <w:t>Қалмаса жүрек бір күндері шын тоқтап,</w:t>
        <w:br/>
        <w:t>Шыңдарды Өмік ақының бол менде аламын.</w:t>
        <w:br/>
        <w:t>Адам деген керемет бінік ұғым</w:t>
        <w:br/>
        <w:t>Адам деген керемет биік ұғым,</w:t>
        <w:br/>
        <w:t>Өзге болсам болмас еді ешпір құным.</w:t>
        <w:br/>
        <w:t>Адам деген сөздің де арны бөлек,</w:t>
        <w:br/>
        <w:t>Жай айтылған сөз емес менің мұным.</w:t>
        <w:br/>
        <w:t>Сондықтан да жүремін көрмей тыпым,</w:t>
        <w:br/>
        <w:t>Өзімеде өзгегеде көп қой сыным.</w:t>
        <w:br/>
        <w:t>Адамдықты жақтаймын адалдықты,</w:t>
        <w:br/>
        <w:t>Адамдықтың білгенсоң әркез құнын.</w:t>
        <w:br/>
        <w:t>Тырысамын айтуға өмір шынын,</w:t>
        <w:br/>
        <w:t>Жырымменен айтылуда нағыз шыным,</w:t>
        <w:br/>
        <w:t>Адамдыққа тырысып, адалдыққа,</w:t>
        <w:br/>
        <w:t>Адамдыққой өмірде ұғатыным.</w:t>
        <w:br/>
        <w:t>Адамзат қой басыңды да иетұғын,</w:t>
        <w:br/>
        <w:t>Ұлы істерін көкейіңе түйтұғын.</w:t>
        <w:br/>
        <w:t>Адам болсаң адамды бағалайтын,</w:t>
        <w:br/>
        <w:t>Алал болсаң адамды сүйетұғын.</w:t>
        <w:br/>
        <w:t>28</w:t>
        <w:br/>
        <w:t>Өнер торғай өнді ғой тірілмейді,</w:t>
        <w:br/>
        <w:t>Кештеу еді пайда жоқ өкінгенмен.</w:t>
        <w:br/>
        <w:t>Жүрегім қылмыс істі сезінгендей.</w:t>
        <w:br/>
        <w:t>Қолға қару алудан безіңгендей.</w:t>
        <w:br/>
        <w:t>Өзімді атса жазықсыз қайтер едім,</w:t>
        <w:br/>
        <w:t>Қателігі ісімнің сезілгендей.</w:t>
      </w:r>
    </w:p>
    <w:p>
      <w:r>
        <w:t>Аяныштан жүрегім езілгендей,</w:t>
        <w:br/>
        <w:t>Еліктеп жән жосықтың жөнін білмей.</w:t>
        <w:br/>
        <w:t>Биігінде отырған соң тым шиқылдап,</w:t>
        <w:br/>
        <w:t>Қансыздай торғай ғой деп көзіме ілмей.</w:t>
        <w:br/>
        <w:t>Торғай болсын ол да өзі жан иесі,</w:t>
        <w:br/>
        <w:t>Құстардыңда болады ғой өз киесі.</w:t>
        <w:br/>
        <w:t>Оның да бар өзінің сүйіктісі,</w:t>
        <w:br/>
        <w:t>Жұбы жүр ғой қан жұтып күйіп іші.</w:t>
        <w:br/>
        <w:t>Сол бір торғай тұрады көз алдымда,</w:t>
        <w:br/>
        <w:t>Кіналыдай сезінем мен алдында,</w:t>
        <w:br/>
        <w:t>Жазықсыздан қолымнан қаза тапқан,</w:t>
        <w:br/>
        <w:t>Ажалына обалына мен қалдымда.</w:t>
        <w:br/>
        <w:t>Аз емес-ау бармақ тістеп қап дегенім,</w:t>
        <w:br/>
        <w:t>Мынау қысқа өмірде өкіпгенім.</w:t>
        <w:br/>
        <w:t>Бұл өмірде аз емес сүрінгенім,</w:t>
        <w:br/>
        <w:t>Қателікті соңынан кеш білгенім.</w:t>
        <w:br/>
        <w:t>Жастықпенен кейде менде еліктедім,</w:t>
        <w:br/>
        <w:t>Торғайды атып мергендікке ерік бердім.</w:t>
        <w:br/>
        <w:t>Қателікті бірақта сезе қойдым,</w:t>
        <w:br/>
        <w:t>Одан ары елігіп желікпедім.</w:t>
        <w:br/>
        <w:t>Азамат бол дұрыс қой деп тек жүргенім,</w:t>
        <w:br/>
        <w:t>Сабақ болып еліктеп сүрінгенім.</w:t>
        <w:br/>
        <w:t>Ой салыт! қызбалығым қателігім,</w:t>
        <w:br/>
        <w:t>Тез есейіп қателікті түсінгенмін.</w:t>
        <w:br/>
        <w:t>Түспейін деп қатігездік теріс жолға,</w:t>
        <w:br/>
        <w:t>Рагатканы алмадым мүлдем қолға.</w:t>
        <w:br/>
        <w:t>Қателігім сүрінгенім сабақ болып,</w:t>
        <w:br/>
        <w:t>Қажетіме жараған бірақ ол да,</w:t>
        <w:br/>
        <w:t>294</w:t>
        <w:br/>
        <w:t>Ұлы еліме ақтарылам ағымнан,</w:t>
        <w:br/>
        <w:t>Жанмын ғой мен аллама тек табынған.</w:t>
        <w:br/>
        <w:t>Жырды жазып жүремін ғой толғанып,</w:t>
        <w:br/>
        <w:t>Көрем менде жырды жазып бағымнан.</w:t>
        <w:br/>
        <w:t>Асыл жандар әркездеде сырды ұққап,</w:t>
        <w:br/>
        <w:t>Қатігездік аулақ болып сұмдықтан.</w:t>
        <w:br/>
        <w:t>Адамдыққа әркезде де тырысқан,</w:t>
        <w:br/>
        <w:t>Адамдықты кезі жоқ қой ұмытқан.</w:t>
        <w:br/>
        <w:t>Азамат боп қашпай және шындықтан,</w:t>
        <w:br/>
        <w:t>Елім деумен кезі аз ғой тыныққан.</w:t>
        <w:br/>
        <w:t>Елдік жайлы жыр жазайын толғанып,</w:t>
        <w:br/>
        <w:t>Кезімде бұл ақыл-ойым толыққан.</w:t>
        <w:br/>
        <w:t>Жақсы жырларо өзіме де ой салыл,</w:t>
        <w:br/>
        <w:t>Жиі оқып жүремін ғой үлгі алып.</w:t>
      </w:r>
    </w:p>
    <w:p>
      <w:r>
        <w:t>Кей пенделік бойымдағы жоғалып,</w:t>
        <w:br/>
        <w:t>Қапамын ғой мың ойланыз толғанып.</w:t>
        <w:br/>
        <w:t>Ақын болып жыр жазбасам шамданып,</w:t>
        <w:br/>
        <w:t>Жүремін ғой жыр жазбақ бөп қамданып.</w:t>
        <w:br/>
        <w:t>Шын беріліп жазғаннан саң кей түні,</w:t>
        <w:br/>
        <w:t>Ұзақ таңға тұрады ғой шам жанып.</w:t>
        <w:br/>
        <w:t>Асыл жырым жазыла бер жүректен,</w:t>
        <w:br/>
        <w:t>Жазылсыншғы шыңдық сөздер ерлікпен.</w:t>
        <w:br/>
        <w:t>Жақсы нивт елге дсген тілекпен,</w:t>
        <w:br/>
        <w:t>Алламыз еш айырмасын елдіктен.</w:t>
        <w:br/>
        <w:t>Және дағы ынтымақтан бірліктен,</w:t>
        <w:br/>
        <w:t>Келді емес не бақытты өзі күн күткен.</w:t>
        <w:br/>
        <w:t>Алламыз да айырмасын ешкашан,</w:t>
        <w:br/>
        <w:t>Ақын болып жыр жазатын тірліктен.</w:t>
        <w:br/>
        <w:t>299</w:t>
        <w:br/>
        <w:t>Бінімділік іскерлік табандылық,</w:t>
        <w:br/>
        <w:t>Түсінгенге олда өзі үлкен ерлі</w:t>
        <w:br/>
        <w:t>Озаттарғой бізде өзі көбі дерлік.</w:t>
        <w:br/>
        <w:t>Бойларылда жоққой өзі ешбір желік.</w:t>
        <w:br/>
        <w:t>Еңбеккор азаматтар арқасын да,</w:t>
        <w:br/>
        <w:t>Нығаяды ор кезде ұлы елдік.</w:t>
        <w:br/>
        <w:t>Қыйындықты жүрсіздер әркез жеңіп,</w:t>
        <w:br/>
        <w:t>Ұлы елімде жүргенсоң әркез сеніп,</w:t>
        <w:br/>
        <w:t>Қазақстан гүлденіп көркенуде,</w:t>
        <w:br/>
        <w:t>Дамуменен келедіғой тыныс кеңін.</w:t>
        <w:br/>
        <w:t>Жырға қосыл тұрмынғой көңіл тасып.</w:t>
        <w:br/>
        <w:t>Озат болып жүремік әркез асып.</w:t>
        <w:br/>
        <w:t>Өркенметті елдермен тенелемік,</w:t>
        <w:br/>
        <w:t>Тізгін тартпай тұмпарға қамшы басып</w:t>
        <w:br/>
        <w:t>Ұлы елім жүр әлемгеде құшақ ашып.</w:t>
        <w:br/>
        <w:t>Достыктан жүрген жоққой ешбір қашып.</w:t>
        <w:br/>
        <w:t>Құшақ жайып келгендерін карсы алуда,</w:t>
        <w:br/>
        <w:t>Гүлді силап жолына шашу шашын.</w:t>
        <w:br/>
        <w:t>Айғагындай байланысшы зор еңбегі.</w:t>
        <w:br/>
        <w:t>Қиындықты бірге еліммен жене білді.</w:t>
        <w:br/>
        <w:t>Қарыштаг қазақстап дамығансоң,</w:t>
        <w:br/>
        <w:t>Әлемде бүл күнлері көзіне ілді.</w:t>
        <w:br/>
        <w:t>Бағаналар сап дүзеп қаламенен.</w:t>
        <w:br/>
        <w:t>Даланы жалғастырып қаламепен.</w:t>
        <w:br/>
        <w:t>Мұның бәрі байланысшы маңдай тері,</w:t>
        <w:br/>
        <w:t>Жасалынған байланысшы қолыменен,</w:t>
        <w:br/>
        <w:t>Желі сымдар әндетіп самал желмен.</w:t>
        <w:br/>
        <w:t>Тізіліп асып өтіп жота белден.</w:t>
        <w:br/>
        <w:t>Қазақ сліп әуелі қоя тұрып,</w:t>
        <w:br/>
        <w:t>Жалғастырған бағаналар шет елменен.</w:t>
        <w:br/>
        <w:t>Тартылған желі сымдар өңірімде.</w:t>
        <w:br/>
        <w:t>Жыр арнау жүруші еді көңілімде.</w:t>
      </w:r>
    </w:p>
    <w:p>
      <w:r>
        <w:t>Шегу жермен қажет болса сойлесесіп,</w:t>
        <w:br/>
        <w:t>Көріппең мұндай ғажап бұрын мүлде.</w:t>
        <w:br/>
        <w:t>Рагатканы лақтырғам аспанға атыьлі.</w:t>
        <w:br/>
        <w:t>Болмайын деп хаңішер тумай жатып.</w:t>
        <w:br/>
        <w:t>Өкініп жүрмейін дегі бармақ тістеп,</w:t>
        <w:br/>
        <w:t>Жүрмейн деп күнаға тағы батып.</w:t>
        <w:br/>
        <w:t>Сол бір ісім өзіме болған сабақ,</w:t>
        <w:br/>
        <w:t>Желігем деп қателік ісім жаңсақ.</w:t>
        <w:br/>
        <w:t>Содан бері жүрсмін еліктемей,</w:t>
        <w:br/>
        <w:t>Әрбірі істе жүремін сақтық жасап.</w:t>
        <w:br/>
        <w:t>Қолға қару содан кейін мен алмадым,</w:t>
        <w:br/>
        <w:t>Құс біткеннің обалына еш қалмадым.</w:t>
        <w:br/>
        <w:t>Балалықты сол кездегі еліктеген,</w:t>
        <w:br/>
        <w:t>Кеибір кезде мұңайып сскс аламын.</w:t>
        <w:br/>
        <w:t>Жастықта өтті аулақпын сүрінуден,</w:t>
        <w:br/>
        <w:t>Сүріңнуден бірдемені бүлдіруден.</w:t>
        <w:br/>
        <w:t>Аман болсын табигат бар тіршілік,</w:t>
        <w:br/>
        <w:t>Аңмен құсты аулақпын өлтіруден.</w:t>
        <w:br/>
        <w:t>Үркітіп берекесін кетіруден,</w:t>
        <w:br/>
        <w:t>Ағызып судай қанын исиіруден.</w:t>
        <w:br/>
        <w:t>Аңмен құсты қорғаймын әркездеде,</w:t>
        <w:br/>
        <w:t>Шектелмен қылмыстыны тек міпеумен.</w:t>
        <w:br/>
        <w:t>Аяң мен құсты аяған бала кезім,</w:t>
        <w:br/>
        <w:t>Жоғалмашы жүректен сол бір сезім.</w:t>
        <w:br/>
        <w:t>Ачімен құсқа жүремін қамқор болып,</w:t>
        <w:br/>
        <w:t>Табиғатка тым өзі жақын едім.</w:t>
        <w:br/>
        <w:t>Гүлді терген жандарға сүйсінемін,</w:t>
        <w:br/>
        <w:t>Еліктеп көп жайларды түнсінемін.</w:t>
        <w:br/>
        <w:t>Сезгенненсоц табиғатты сүйетінін,</w:t>
        <w:br/>
        <w:t>Түсінгендей боламын ұнын жүрегін.</w:t>
        <w:br/>
        <w:t>Ақынмын мен табиғатты шын сүйетін,</w:t>
        <w:br/>
        <w:t>Ыстығы мен суығына тым күйетін.</w:t>
        <w:br/>
        <w:t>Көрсетейін өмірде кемеңгерлік,</w:t>
        <w:br/>
        <w:t>Жан болайын өмірден ой түйетін.</w:t>
        <w:br/>
        <w:t>Аман болсын әркезде тауым далам,</w:t>
        <w:br/>
        <w:t>Аман болса барлығы ұлтымда аман.</w:t>
        <w:br/>
        <w:t>Жаз көркі</w:t>
        <w:br/>
        <w:t>Кеше ғана жаз еді-ау көзді тартқан,</w:t>
        <w:br/>
        <w:t>Бұлақтарда сылдырлап бұрала аққан.</w:t>
        <w:br/>
        <w:t>Көк шалғындар тербеліп сырнайлатынп,</w:t>
        <w:br/>
        <w:t>Жасыл желек жамылып дала жатқан.</w:t>
        <w:br/>
        <w:t>Құстар үні естіліп әрбір жақтан,</w:t>
        <w:br/>
        <w:t>Бұлбылдар да ән салып құйқылжытқан.</w:t>
      </w:r>
    </w:p>
    <w:p>
      <w:r>
        <w:t>Таңныңда атысы тым өзгеше еді,</w:t>
        <w:br/>
        <w:t>Тым жарқырап жиегінен сәнмен атқан.</w:t>
        <w:br/>
        <w:t>Сиқыршы ән дала төсін жандандырған,</w:t>
        <w:br/>
        <w:t>Құлпгыңның құрышын тым қандырған.</w:t>
        <w:br/>
        <w:t>Өмірге одан сайын ынтық қылып,</w:t>
        <w:br/>
        <w:t>Ғашық қылын жүрегіңді тым жандырған.</w:t>
        <w:br/>
        <w:t>Толастамай дала төсі әнмен жырдан,</w:t>
        <w:br/>
        <w:t>Әнді шырқап жастар да сауық құрған.</w:t>
        <w:br/>
        <w:t>Қараталда қайта-қайта жиі тасып,</w:t>
        <w:br/>
        <w:t>Көк тоқындар тым тасып жағаға ұрған.</w:t>
        <w:br/>
        <w:t>Ақындыда жыр жазған толғандырған,</w:t>
        <w:br/>
        <w:t>Шабыт келіп қаламдыда қолға алдырған.</w:t>
        <w:br/>
        <w:t>Жасыл жазым керемет көркіменен,</w:t>
        <w:br/>
        <w:t>Кезі жоқ ед көңілді де еш қалдырған.</w:t>
        <w:br/>
        <w:t>Бар тіршілік серпіліп сұлу жырдаң,</w:t>
        <w:br/>
        <w:t>Алғандай бір ләзат нәзік сырдан.</w:t>
        <w:br/>
        <w:t>Көркіменен сырымен ынтық қылып,</w:t>
        <w:br/>
        <w:t>Жүпар ағып естенде сан тандырған.</w:t>
        <w:br/>
        <w:t>Қараталда көтеріліп арнасынан,</w:t>
        <w:br/>
        <w:t>Кеше ғана толқынданып тым тасыгап.</w:t>
        <w:br/>
        <w:t>Толқынында секірген балығына,</w:t>
        <w:br/>
        <w:t>Қарап одім көз салып жар басынан.</w:t>
        <w:br/>
        <w:t>Сыр ұққандай толқынынан ағысынан,</w:t>
        <w:br/>
        <w:t>Танбай ағып жатқан соң багытынан.</w:t>
        <w:br/>
        <w:t>Шағалада толқынына жиі сүңгіп,</w:t>
        <w:br/>
        <w:t>Жүргеннен соң биігінде қалықтаған.</w:t>
        <w:br/>
        <w:t>Көрсетемін сондықтанда адамшылық,</w:t>
        <w:br/>
        <w:t>Ешбір жапға көрсетпей жаманшылык.</w:t>
        <w:br/>
        <w:t>Жаралғанды ұмытпай адамзаттан,</w:t>
        <w:br/>
        <w:t>Корсетуғе тырысамын жақсы қылық.</w:t>
        <w:br/>
        <w:t>Алдамлардың жүремін жанын ұғып,</w:t>
        <w:br/>
        <w:t>Адамдардан жақсылық әркез жұғып.</w:t>
        <w:br/>
        <w:t>Адам болып адамдармен ісім бар ғой,</w:t>
        <w:br/>
        <w:t>Сондықтанда жүрейін қалай бұғып.</w:t>
        <w:br/>
        <w:t>Алам болып жүре алсам ойдан шығып,</w:t>
        <w:br/>
        <w:t>Сондықтан да сөйлемеймін көңіл жығып.</w:t>
        <w:br/>
        <w:t>Аламдықтан безінген жаңдар да бар,</w:t>
        <w:br/>
        <w:t>Аламның да алатұғын жанын сығып.</w:t>
        <w:br/>
        <w:t>Аңамзат ай-жұлдызды тексеруде,</w:t>
        <w:br/>
        <w:t>Адамның да амандығын ескеруде.</w:t>
        <w:br/>
        <w:t>Өзінің ақыл-ойы еңбегіне</w:t>
        <w:br/>
        <w:t>Адамзат бұл күндері иын сөнуде.</w:t>
        <w:br/>
        <w:t>Ойласаныз бұл деген неткен ғажап,</w:t>
        <w:br/>
        <w:t>Барлау да көкті жерді милы адамзат.</w:t>
      </w:r>
    </w:p>
    <w:p>
      <w:r>
        <w:t>Қолы ұзын ғой білімімен адамзаттың,</w:t>
        <w:br/>
        <w:t>Ғылым дамып адамзат жүр ғой жарап.</w:t>
        <w:br/>
        <w:t>Жер шарының адамзат шып қожасы,</w:t>
        <w:br/>
        <w:t>Адамзаттың сондықтан зор бағасы.</w:t>
        <w:br/>
        <w:t>Әркездеде адамның ойы биік,</w:t>
        <w:br/>
        <w:t>Алла бөлек жаратқан адамзатты.</w:t>
        <w:br/>
        <w:t>Адам деген ғажайып сезе білсең,</w:t>
        <w:br/>
        <w:t>Алам болып жүрегін шып түсінсең.</w:t>
        <w:br/>
        <w:t>Жоғалтып сондықтанда менмендікті,</w:t>
        <w:br/>
        <w:t>Шын жүрекпен сәлемдес адам көрсең.</w:t>
        <w:br/>
        <w:t>Адамменен адам боп жүргін жақын,</w:t>
        <w:br/>
        <w:t>Адам болып жемегін ешбір хақын.</w:t>
        <w:br/>
        <w:t>Адамдарға көрсетіп мейірбандық,</w:t>
        <w:br/>
        <w:t>Адам деген әркезде сыйлап затын.</w:t>
        <w:br/>
        <w:t>Шын азамат адамға болмас салқын,</w:t>
        <w:br/>
        <w:t>Жүрегімен және ойлар туған халқын.</w:t>
        <w:br/>
        <w:t>286</w:t>
        <w:br/>
        <w:t>Далама мынау естіліп үні дабысы,</w:t>
        <w:br/>
        <w:t>Қаратал жатыр өз үнін қосып сарылдап.</w:t>
        <w:br/>
        <w:t>Күткепдей таңын бозторғайларда шырылдап.</w:t>
        <w:br/>
        <w:t>Шырылға басып биікіне шығып аш.</w:t>
        <w:br/>
        <w:t>Қанатын қағып көк аспанда түрыпап,</w:t>
        <w:br/>
        <w:t>Арайлы таңын қарсы алғандай жыр жырлап.</w:t>
        <w:br/>
        <w:t>Сары тышқандарда інінен шығып жылтыңдап,</w:t>
        <w:br/>
        <w:t>Елеңдей қарап жан-жағына тың тыңлап.</w:t>
        <w:br/>
        <w:t>Таң атқанын сездіргенден шиқылдап,</w:t>
        <w:br/>
        <w:t>Екі аяқпен ен адамдарша тұрып ап.</w:t>
        <w:br/>
        <w:t>Бұтаққа қанып қырғиларда жақындап,</w:t>
        <w:br/>
        <w:t>Келсе ыңғайы әкетпекші ме іліп ап.</w:t>
        <w:br/>
        <w:t>Күзетшісіңдей тым өздері көзін сан,</w:t>
        <w:br/>
        <w:t>Торитындай бұтаққа барып қонып ап.</w:t>
        <w:br/>
        <w:t>Жүргендей бәрі өз міндетін орындап,</w:t>
        <w:br/>
        <w:t>Бар тіршілік ұйқысынан тұрып аг.</w:t>
        <w:br/>
        <w:t>Тіршілік біткен күшіне енді енгендей,</w:t>
        <w:br/>
        <w:t>Түнімен ұйқтап көз шырынын алып ап.</w:t>
        <w:br/>
        <w:t>Көзді тартын алаулап өскен қызғалдақ,</w:t>
        <w:br/>
        <w:t>Көркімен өзі жан біткенге тым ұнап. |</w:t>
        <w:br/>
        <w:t>Гүлдерімен де табиғат мүлдем құлпырып,</w:t>
        <w:br/>
        <w:t>Тұрғандай енлі жүрекгі баурап көзді арбап.</w:t>
        <w:br/>
        <w:t>Қосқандай үнін тал құрақта ырғалып,</w:t>
        <w:br/>
        <w:t>Кеткендей мүлдем табиғат әзі нұрланып.</w:t>
        <w:br/>
        <w:t>Арайлап атқан күн сәулесінің нұрымен,</w:t>
        <w:br/>
        <w:t>Сезілгендеи тіршіліктің сыры анық.</w:t>
        <w:br/>
        <w:t>Қалың нулардан аң құстар біткен дыбыстан,</w:t>
      </w:r>
    </w:p>
    <w:p>
      <w:r>
        <w:t>Белгі берін жатқандай бәрі тұр-тұрлап.</w:t>
        <w:br/>
        <w:t>Таң атқаның мазасыздана хабарлап,</w:t>
        <w:br/>
        <w:t>Тым өздері хабаршыға шын ұқсап.</w:t>
        <w:br/>
        <w:t>Бойларын түзеп бой желкендерде таранып,</w:t>
        <w:br/>
        <w:t>Шаштарын тарап шар айнасына қаранып,</w:t>
        <w:br/>
        <w:t>Мамық төсегінде ұйқысын әбдән қандырып,</w:t>
        <w:br/>
        <w:t>Тұрғандай енді тіршілігіне қамданып.</w:t>
        <w:br/>
        <w:t>Мысал қылып торғайды жырға қостым,</w:t>
        <w:br/>
        <w:t>Қашық боңдар жастарым істен жаман.</w:t>
        <w:br/>
        <w:t>Табиғатты ойлайық қамын да елдің,</w:t>
        <w:br/>
        <w:t>Байыбына бара алып көп нәрсенің.</w:t>
        <w:br/>
        <w:t>Өркениетті елдермен тенелеиік,</w:t>
        <w:br/>
        <w:t>Арманым бұл күндері осы менің.</w:t>
        <w:br/>
        <w:t>Азаматқа артылар үлкен сенім,</w:t>
        <w:br/>
        <w:t>.Жырламасақ шындықты ақынға мін.</w:t>
        <w:br/>
        <w:t>Әрқашанда қыйындыққа шыдай білген,</w:t>
        <w:br/>
        <w:t>Аман болшы эрқашан да ұлы елім.</w:t>
        <w:br/>
        <w:t>Арайлап атып шыға бер күнім тағы да</w:t>
        <w:br/>
        <w:t>ШЫықтыңба күнім арайлан атып тағы да,</w:t>
        <w:br/>
        <w:t>Нұрыңды шашып даламның мынау барына.</w:t>
        <w:br/>
        <w:t>Қуанам қарап арайлап атсаң жарқырап,</w:t>
        <w:br/>
        <w:t>Нұрыңнан сенің ләзат алып жаныма.</w:t>
        <w:br/>
        <w:t>Қараймын саған басымды иіп табына, |</w:t>
        <w:br/>
        <w:t>Арайлап атсаң сәулеңді шашып сағына.</w:t>
        <w:br/>
        <w:t>Өзіңе деген жүрегім менің ерекіне,</w:t>
        <w:br/>
        <w:t>Жырымды арпап отырмып саған тағы да.</w:t>
        <w:br/>
        <w:t>Атудан әсте арайлы күнім жаңылма,</w:t>
        <w:br/>
        <w:t>Жарқырап шығып шығысымнан ғабыл да.</w:t>
        <w:br/>
        <w:t>Сәулеңді шашып шығы пе ең күнім жарқырап,</w:t>
        <w:br/>
        <w:t>Тіршілік біткен үн қатып жатыр жабыла.</w:t>
        <w:br/>
        <w:t>Тұрып ап ерте күтіп ем сені сарыла,</w:t>
        <w:br/>
        <w:t>Түн қараңғысы қоймаса дағы арыла.</w:t>
        <w:br/>
        <w:t>Жырыммен менде өз үнімді қосамын,</w:t>
        <w:br/>
        <w:t>Арайлы күнім ағымнан саған жарыла.</w:t>
        <w:br/>
        <w:t>Ата бер күнім арайлап шығып жарқыра,</w:t>
        <w:br/>
        <w:t>Далама мынау нұрыңды шашып бар қырға.</w:t>
        <w:br/>
        <w:t>Қуанам қарап арайлап атсаң баладай,</w:t>
        <w:br/>
        <w:t>Жарқырал күнім ата берші тағы да.</w:t>
        <w:br/>
        <w:t>292</w:t>
        <w:br/>
        <w:t>Кәк жүзінде әзге құс та жиі ұшқан,</w:t>
        <w:br/>
        <w:t>Жемін тасын баласына тым асыққан.</w:t>
        <w:br/>
        <w:t>Тебіреніп көңілім кереметке,</w:t>
        <w:br/>
        <w:t>Шалқып еді көңілім сан дыбыстан.</w:t>
      </w:r>
    </w:p>
    <w:p>
      <w:r>
        <w:t>Қаратал енді міне мұз бол қатқан,</w:t>
        <w:br/>
        <w:t>Көрінбейді бұлақтар да бұрала аққан.</w:t>
        <w:br/>
        <w:t>Көктем өтіп тез арда-ақ жазда отіп,</w:t>
        <w:br/>
        <w:t>Уақытай зымырап өтіп жатқан.</w:t>
        <w:br/>
        <w:t>Жаз өткен соң көрінеді дала жүдеу,</w:t>
        <w:br/>
        <w:t>Жабырқатып тастағандай мүлдем бірсу.</w:t>
        <w:br/>
        <w:t>Сұлу көркем дала жоқ бұрынғыдай,</w:t>
        <w:br/>
        <w:t>Көз салғанмен көрінеді көңілсіздеу.</w:t>
        <w:br/>
        <w:t>Жатқандай бір кең далам ақ тон киіп,</w:t>
        <w:br/>
        <w:t>Ақ қар басқан бұтақтарбасын иіп.</w:t>
        <w:br/>
        <w:t>Жапырағы жап-жасыл көрінбейді,</w:t>
        <w:br/>
        <w:t>Кей бұтағы көрінеді тым тарбыйын.</w:t>
        <w:br/>
        <w:t>Жабырқаған көңілден құлазыған.</w:t>
        <w:br/>
        <w:t>Естілетін ондер жоқ орман қырдан.</w:t>
        <w:br/>
        <w:t>Көктем отіп құлпырған жаз еткен соң,</w:t>
        <w:br/>
        <w:t>Айрылғандай дала төсі он мен жырдан.</w:t>
        <w:br/>
        <w:t>Жасыл жазым кеткендей шығын қолдан,</w:t>
        <w:br/>
        <w:t>Жастық өтіп бізден де мәз бір болған.</w:t>
        <w:br/>
        <w:t>Көркіменен жазда өзі керемет ед,</w:t>
        <w:br/>
        <w:t>Жігіз болған кезімдей менің толған.</w:t>
        <w:br/>
        <w:t>Жасыл жазым ғайып боп ынтық қылған,</w:t>
        <w:br/>
        <w:t>Әкінішті жай жоқ ау артық бұлан.</w:t>
        <w:br/>
        <w:t>Жаз жастықты бұл күнде іздеп көңіл,</w:t>
        <w:br/>
        <w:t>Кей күндері көңілім алас ұрған.</w:t>
        <w:br/>
        <w:t>Жазым өзін жүрмін ғой жалындамай,</w:t>
        <w:br/>
        <w:t>Жаз жастықты іздеумен сабылғандай.</w:t>
        <w:br/>
        <w:t>Кәртеймейтін өмірде көңіл қандай,</w:t>
        <w:br/>
        <w:t>Іздесем бір жаз жастығым табылғандай.</w:t>
        <w:br/>
        <w:t>Жаз жастықты жүрегім сағынғандай,</w:t>
        <w:br/>
        <w:t>Кейбір кезде жүремін шағынғандай.</w:t>
        <w:br/>
        <w:t>290</w:t>
        <w:br/>
        <w:t>Адамдарды сыйлаған нағыз адам,</w:t>
        <w:br/>
        <w:t>Әркездеде жоғалтпай адам қалпын.</w:t>
        <w:br/>
        <w:t>О, адамзат жүрегіңді сезе білем,</w:t>
        <w:br/>
        <w:t>Сезе білем жаныммен, жүрегіммен.</w:t>
        <w:br/>
        <w:t>Болмаса егер адамзат жер бетінде,</w:t>
        <w:br/>
        <w:t>Бұл өмірге адам боп келер ме ем меп.</w:t>
        <w:br/>
        <w:t>Адам болып жер бетінде жүрер ме ем меп,</w:t>
        <w:br/>
        <w:t>Ақылменен өмір сырын білер ме ем мен.</w:t>
        <w:br/>
        <w:t>Өмірдегі жаңалыққа жаным құштар,</w:t>
        <w:br/>
        <w:t>Зор бақытқа иемін ғой адам деген.</w:t>
        <w:br/>
        <w:t>Одан артык атақ жоқ біле білсен,</w:t>
        <w:br/>
        <w:t>Қадірлеп алам атты әркез жүрсең.</w:t>
        <w:br/>
        <w:t>Киелі кең көсілген даламдай бір,</w:t>
        <w:br/>
        <w:t>Жақсы адамның әркезде жүрегі кең.</w:t>
      </w:r>
    </w:p>
    <w:p>
      <w:r>
        <w:t>Сондықтанда жарамас өзгергенім,</w:t>
        <w:br/>
        <w:t>Адамдықты жоғалтып сөзге ергенім.</w:t>
        <w:br/>
        <w:t>Адамдықты жүремін биік ұстап,</w:t>
        <w:br/>
        <w:t>Тек адамдық болған соң көздегепім.</w:t>
        <w:br/>
        <w:t>Адамдықтың бағасын түсінемін,</w:t>
        <w:br/>
        <w:t>Кейігендей кей кезде күрсінемін.</w:t>
        <w:br/>
        <w:t>Адам болып жүруде оңай емес,</w:t>
        <w:br/>
        <w:t>Адамдықпен әркозде өлшенемін.</w:t>
        <w:br/>
        <w:t>Қуаныш пен қайғысын бөлісемін,</w:t>
        <w:br/>
        <w:t>Сағынып көп көрмесем кәрісемін.</w:t>
        <w:br/>
        <w:t>Адамзат болғаннан соң шын туғаным,</w:t>
        <w:br/>
        <w:t>Адамменен не болса да бір көремін,</w:t>
        <w:br/>
        <w:t>Жарар еді ақының блосам мықты,</w:t>
        <w:br/>
        <w:t>Ақын болып жаза алсам жақсы жырды.</w:t>
        <w:br/>
        <w:t>Адам деген атымды биік қойып,</w:t>
        <w:br/>
        <w:t>Адалдықты жырласам адамдықты.</w:t>
        <w:br/>
        <w:t>Ә. адамзат рахмет өздеріңе,</w:t>
        <w:br/>
        <w:t>Адам болып келгеніме бұл өмірге.</w:t>
        <w:br/>
        <w:t>Сондықтанда адамды қадірлеймін,</w:t>
        <w:br/>
        <w:t>Бауырымсың адамдар бұл өмірде.</w:t>
        <w:br/>
        <w:t>297</w:t>
        <w:br/>
        <w:t>Тезірек кел тағы да гүл көктемім,</w:t>
        <w:br/>
        <w:t>Еғделікті сілкіп тастап желпінейін. &gt;.</w:t>
        <w:br/>
        <w:t>Желпінейін демеймін желігейін,</w:t>
        <w:br/>
        <w:t>Қылығыңа тек кана еліктейін.</w:t>
        <w:br/>
        <w:t>Жұлар атқан ауанды қанып жұтып,</w:t>
        <w:br/>
        <w:t>Жігіптік кездегідей серпілейің.</w:t>
        <w:br/>
        <w:t>Армандарға қол созып ерінбейін,</w:t>
        <w:br/>
        <w:t>Кеш создым деп қолымды өкінбейін.</w:t>
        <w:br/>
        <w:t>Қарттық та өзі жармасқан, егделік те,</w:t>
        <w:br/>
        <w:t>Ілесе алмай өздері қалсын кейін.</w:t>
        <w:br/>
        <w:t>Жаман емес әзірге менің кейпім,</w:t>
        <w:br/>
        <w:t>Кездемін ғой азамат нағыз дейтін.</w:t>
        <w:br/>
        <w:t>Нағыз бір жастамын ғой ой түйетін,</w:t>
        <w:br/>
        <w:t>Ұлы ұлтымның қамында нағыз жейтін.</w:t>
        <w:br/>
        <w:t>Аудандық байланысшыларға арнаймын</w:t>
        <w:br/>
        <w:t>Сіздерді мен ақындық үнімменен,</w:t>
        <w:br/>
        <w:t>Еңбек еткен күндіз де түніменен.</w:t>
        <w:br/>
        <w:t>Байланыста еңбек еткен бірімін мен,</w:t>
        <w:br/>
        <w:t>Құттықтаймын байланысшы күніменен,</w:t>
        <w:br/>
        <w:t>Еңбеккор жансыздар ғой сіздер деген,</w:t>
        <w:br/>
        <w:t>Енбек десе жең түріп ерінбеген.</w:t>
        <w:br/>
        <w:t>Сыланып кербезденіп бой баламай,</w:t>
        <w:br/>
        <w:t>Еңбектен жансыздар ғой жеріпбеген.</w:t>
        <w:br/>
        <w:t>АТС-тар жыл санап жақсаруда,</w:t>
      </w:r>
    </w:p>
    <w:p>
      <w:r>
        <w:t>Науымов Александр басқаруда.</w:t>
        <w:br/>
        <w:t>Аудандық байланыстың директоры,</w:t>
        <w:br/>
        <w:t>Қызыметің өте адал атқаруда.</w:t>
        <w:br/>
        <w:t>Құрметті басшымыз ғой орден таққан,</w:t>
        <w:br/>
        <w:t>Құр алақан емес қой еш атақтан.</w:t>
        <w:br/>
        <w:t>Басшылық еңбегінің арқасында,</w:t>
        <w:br/>
        <w:t>Ауданға бұл күндері болған мақтан.</w:t>
        <w:br/>
        <w:t>298</w:t>
        <w:br/>
        <w:t>Басы айналмай әркезде конған бақтан,</w:t>
        <w:br/>
        <w:t>Сабырлы мінезбенде елге жаққан.</w:t>
        <w:br/>
        <w:t>Қызыметін әркезде адал істегі,</w:t>
        <w:br/>
        <w:t>Еңбегінен өзінің бақыт тапқан.</w:t>
        <w:br/>
        <w:t>Басшылықта сенімді білсек қолда,</w:t>
        <w:br/>
        <w:t>Көңілдерге медет қой әркез ол да.</w:t>
        <w:br/>
        <w:t>Ұлыттар достығымыз жарассыншы,</w:t>
        <w:br/>
        <w:t>Ұлы елдікке апарар үлкен жолда.</w:t>
        <w:br/>
        <w:t>Білімді өтс адал іскер басшы,</w:t>
        <w:br/>
        <w:t>Жапдарменде қатынасы өте жақсы.</w:t>
        <w:br/>
        <w:t>Іскер басшы мақтауға тұратуғын,</w:t>
        <w:br/>
        <w:t>Болғаннан соң тым жақсы тегі заты.</w:t>
        <w:br/>
        <w:t>Басшымыздың шыға берсін әркез ағы,</w:t>
        <w:br/>
        <w:t>Әлекеңнің құрдасы едім замандасы.</w:t>
        <w:br/>
        <w:t>Басшы болып ақыл айтып түсіндіріп,</w:t>
        <w:br/>
        <w:t>Сабыр сақтап келеді ғой айтпай қатты.</w:t>
        <w:br/>
        <w:t>Сөйлссс де әркезде сөзді бағып,</w:t>
        <w:br/>
        <w:t>Кей жалқаудың алады ғой жынын қағып.</w:t>
        <w:br/>
        <w:t>Аман-есен басқарып жүре берші,</w:t>
        <w:br/>
        <w:t>Кеудеңізге жарқыратып өрден тағып.</w:t>
        <w:br/>
        <w:t>Озаттар көп бізде өзі мақтайтұғын,</w:t>
        <w:br/>
        <w:t>Азаматтық адамдығын сақтайтұғын.</w:t>
        <w:br/>
        <w:t>Бұлыбаев Берік те өрден таққан,</w:t>
        <w:br/>
        <w:t>Азамат қой ел сенімін ақтайтұғын.</w:t>
        <w:br/>
        <w:t>Ортасына кезі жоқ қой жакпайтұғын,</w:t>
        <w:br/>
        <w:t>Азамат қой бәйгелерге баптайтұғын.</w:t>
        <w:br/>
        <w:t>Қызыметте әркезде озат болып,</w:t>
        <w:br/>
        <w:t>Қыйыпдықта жолы жоқ таппайтуғын.</w:t>
        <w:br/>
        <w:t>Азамак қой үлкендіде сыйлайтұғын,</w:t>
        <w:br/>
        <w:t>Қайрымды ғой көңілдерді қимайтұғын.</w:t>
        <w:br/>
        <w:t>Жүрген жері әркезде әзіл-қалжың,</w:t>
        <w:br/>
        <w:t>ініміз ғой ақ ниетін тимайтұғын.</w:t>
        <w:br/>
        <w:t>Озатгар көн басқа да үлгі етерлік,</w:t>
        <w:br/>
        <w:t>Адамшылық бойларында тым жетерлік.</w:t>
        <w:br/>
        <w:t>301</w:t>
        <w:br/>
        <w:t>Елідс әркездеде ажыратар, )</w:t>
      </w:r>
    </w:p>
    <w:p>
      <w:r>
        <w:t>Еңбек сүйгіш нағыз бір шын ерлерді.</w:t>
        <w:br/>
        <w:t>Ойыпан біз халықтың шығын! жатсақ,</w:t>
        <w:br/>
        <w:t>Осы ғой мың мәртебе бізге ағақ.</w:t>
        <w:br/>
        <w:t>Техника дамыған бұл күндерде,</w:t>
        <w:br/>
        <w:t>Азамат бол қарыштап алға бассақ.</w:t>
        <w:br/>
        <w:t>Қол бұлғап шақырғандай арман алдан</w:t>
        <w:br/>
        <w:t>Қаранғылық бұрынғы артта қалған.</w:t>
        <w:br/>
        <w:t>Қарыштап қазақстан гүлденуде,</w:t>
        <w:br/>
        <w:t>Әлемде бұл күндері көзін салған.</w:t>
        <w:br/>
        <w:t>Ауызбірлік берекенің арқасы ғой</w:t>
        <w:br/>
        <w:t>Қырандай қалықтайды биіктеп ой.</w:t>
        <w:br/>
        <w:t>Ұлы елімде жазуда бүгінде бой,</w:t>
        <w:br/>
        <w:t>Бола берсін елімде тек жиі той.</w:t>
        <w:br/>
        <w:t>Аудаңымда жүз ұлттың өкілі бар,</w:t>
        <w:br/>
        <w:t>Бойларында жетерлік адамдық ар.</w:t>
        <w:br/>
        <w:t>Еңбек етіп барлығы бір туғапдай,</w:t>
        <w:br/>
        <w:t>Жолды тапқан әркезде кездеде тар.</w:t>
        <w:br/>
        <w:t>Сақтан келед бар ұлттар татулықты,</w:t>
        <w:br/>
        <w:t>Ұмытпай әркездеде бауырлықты,</w:t>
        <w:br/>
        <w:t>Бауырлықты сақтай біліп достықтарын,</w:t>
        <w:br/>
        <w:t>Бірге жеңіп қыйындықты ауырлықты.</w:t>
        <w:br/>
        <w:t>Болсыншы әркезде де достық мықты,</w:t>
        <w:br/>
        <w:t>Алдамзатта бұл құнде де мұны ұқты.</w:t>
        <w:br/>
        <w:t>Адамдық тек бірліктің арқасында,</w:t>
        <w:br/>
        <w:t>Адамзат жеңіп шықты сан сұмдықты.</w:t>
        <w:br/>
        <w:t>Жарассыншы әркезде шын достықтар,</w:t>
        <w:br/>
        <w:t>Ұлт смсепіз қысқа ойлайтын іштері тар.</w:t>
        <w:br/>
        <w:t>Бауырдас ұлттарды тым құрметтейтін,</w:t>
        <w:br/>
        <w:t>Қазағымның жүрегінде ұлылық бар</w:t>
        <w:br/>
        <w:t>Бұл сөзімнің достығымыз куәсіндей.</w:t>
        <w:br/>
        <w:t>Сан ұлттар бірін-бірі жүр ғой бөлмей.</w:t>
        <w:br/>
        <w:t>Жапарлары шаттықтан күлімдейді,</w:t>
        <w:br/>
        <w:t>Жырды тыңлап аруларда қызыл гүлдей.</w:t>
        <w:br/>
        <w:t>Бар тіршілік кеткендей өзі жанданып,</w:t>
        <w:br/>
        <w:t>Тағатсыздана жатқандай бәрі таңды аңдып.</w:t>
        <w:br/>
        <w:t>Матор үні дс естіледі дырылдап,</w:t>
        <w:br/>
        <w:t>Қаратал жаққа кетіп барады шаңдатып.</w:t>
        <w:br/>
        <w:t>Тагатсыз күткен шыныменен таңда атып,</w:t>
        <w:br/>
        <w:t>Қалғандаймын қызыққа өзі шын батып.</w:t>
        <w:br/>
        <w:t>Өмір үшін күресте өзі басталып,</w:t>
        <w:br/>
        <w:t>Күнде аспанға көтерілмем тым жатып.</w:t>
        <w:br/>
        <w:t>Шал кемпірлерде күнге қарап қуанып,</w:t>
        <w:br/>
        <w:t>Шаршаған талған жанарлары суланып.</w:t>
        <w:br/>
        <w:t>Тұрғандай сіра жастық кездерін ойға алып,</w:t>
        <w:br/>
        <w:t>Бір біріне қарай береді қуланып.</w:t>
        <w:br/>
        <w:t>Тіршілік біткен бөленіп енді шуаққа,</w:t>
        <w:br/>
        <w:t>Керемет бір ис болғандай қуатқа.</w:t>
      </w:r>
    </w:p>
    <w:p>
      <w:r>
        <w:t>Еңсені басқан қараңғы түнде гайіп боп,</w:t>
        <w:br/>
        <w:t>Енгендеймін өзі жылуы мол құшаққа.</w:t>
        <w:br/>
        <w:t>Сезініп бір тұрғандай болып жұмактай,</w:t>
        <w:br/>
        <w:t>Көз сала берем сұқтанғандай жан-жаққа.</w:t>
        <w:br/>
        <w:t>Қараған мен тым сұқтанып көз тоймай,</w:t>
        <w:br/>
        <w:t>Шаттанамын өмір дегеп шын баққа.</w:t>
        <w:br/>
        <w:t>Сондықтан күнім өзіңе жырды арнаймын,</w:t>
        <w:br/>
        <w:t>Ойлана қарап тереңнен сырды толғаймын.</w:t>
        <w:br/>
        <w:t>Өзіннен алып жүрекке нұрлы жылуды,</w:t>
        <w:br/>
        <w:t>Жырлайтын күнім ақының менде болайын.</w:t>
        <w:br/>
        <w:t>Ертемен түрып елдігімді колдайын,</w:t>
        <w:br/>
        <w:t>Қаламымды алып жырымды меиде жолдайын.</w:t>
        <w:br/>
        <w:t>Тұрған да күнім бмікімде жарқырап,</w:t>
        <w:br/>
        <w:t>Надандықпенен көрсоқыр өзі болмайын.</w:t>
        <w:br/>
        <w:t>Ата берші армандай болып шығыстан,</w:t>
        <w:br/>
        <w:t>Азамат едім қадіріңді шын ұққан.</w:t>
        <w:br/>
        <w:t>Ала бер күнім сәулеңді шашып арайлап,</w:t>
        <w:br/>
        <w:t>Ақыныңмынғой өзіңді күнім пір түтқан.</w:t>
        <w:br/>
        <w:t>Жарқырап күнім сыйсаң ғой шіркін құшаққа,</w:t>
        <w:br/>
        <w:t>Армандай болып жүрсең ғой сыйып құшақта.</w:t>
        <w:br/>
        <w:t>Һ2</w:t>
        <w:br/>
        <w:t>өл</w:t>
        <w:br/>
        <w:t>Бөлей бер күнім даламды мынау тек нұрға.</w:t>
        <w:br/>
        <w:t>Орманды далам байаққой өзі мол сырға.</w:t>
        <w:br/>
        <w:t>Нұрыңды шашып тұрғанда өзің күлімдеп,</w:t>
        <w:br/>
        <w:t>Киелі далам бөленбес қалай сан жырға.</w:t>
        <w:br/>
        <w:t>Сілкініп далам ұйқыда жатқан маужырап,</w:t>
        <w:br/>
        <w:t>Гүлдерде түрлі апылып жатыр алаулап.</w:t>
        <w:br/>
        <w:t>Құлпыртып бәрін сәулеңді шашыл ақырын,</w:t>
        <w:br/>
        <w:t>Көтеріліп күнім барасыңғой баяаулап.</w:t>
        <w:br/>
        <w:t>Гүл біткендер жатырғой өзі бүр ашып,</w:t>
        <w:br/>
        <w:t>Ашылған гүлге аралар келіп жармасып.</w:t>
        <w:br/>
        <w:t>Дызылдап бәрі шырынын сорып таласып,</w:t>
        <w:br/>
        <w:t>Ару түлдерге далама тұрған жарасып.</w:t>
        <w:br/>
        <w:t>Қалғандай борі таң атқанша ашығып,</w:t>
        <w:br/>
        <w:t>Шырынын сорып қомағайлана асығып.</w:t>
        <w:br/>
        <w:t>Сүнгендеріне бозбала біткен гүл силап,</w:t>
        <w:br/>
        <w:t>Гүлменен жүрсе сүйгендерін қарық қып.</w:t>
        <w:br/>
        <w:t>Қалғанлай көңіл бұл қылыққа шын жасып.</w:t>
        <w:br/>
        <w:t>Қылығын көріп қызыл гүлдерге жан ашып.</w:t>
        <w:br/>
        <w:t>Сезгендей жүрек озбырлықты гүлдерге,</w:t>
        <w:br/>
        <w:t>Аралар мүлдем көрсеткендей жат қылық.</w:t>
        <w:br/>
        <w:t>Гүл біткепді сендермс ең ара құртатын,</w:t>
        <w:br/>
        <w:t>Ашпқарақтана шырынын сорып жұтатын.</w:t>
        <w:br/>
        <w:t>Түсінбей олле қалдым ба екен сендерді,</w:t>
        <w:br/>
        <w:t>Гүл сырын жақсы өздеріңсің үғатын.</w:t>
      </w:r>
    </w:p>
    <w:p>
      <w:r>
        <w:t>Біреуін сорып екіншісіне қонатын,</w:t>
        <w:br/>
        <w:t>Гүлдерді көрсең таусылғандай тағатың.</w:t>
        <w:br/>
        <w:t>Тозаңын тасып тозаңдандырып гүлдерді,</w:t>
        <w:br/>
        <w:t>Гүл біткендер сендерден табар жалғасын.</w:t>
        <w:br/>
        <w:t>Зер салсаң өзі табиғат мүлдем бір ғажап,</w:t>
        <w:br/>
        <w:t>Сұқтана қарап далама тұрмын көзді сап.</w:t>
        <w:br/>
        <w:t>Тіршілік біткен қалгандай өзі таңды аңсап,</w:t>
        <w:br/>
        <w:t>Қарайсың күнім сезгендей бәрін жымыңдап.</w:t>
        <w:br/>
        <w:t>Сыбдырға басын самалменен тал құрақ,</w:t>
        <w:br/>
        <w:t>Сылдырлап әсем бұрала ағып бал бұлақ.</w:t>
        <w:br/>
        <w:t>96</w:t>
        <w:br/>
        <w:t>Кеше ғана жаз еді, көктем еді,</w:t>
        <w:br/>
        <w:t>Күн гүрілдеп нөсер де төккен сді.</w:t>
        <w:br/>
        <w:t>Биігінде көрініп кемпірқосақ,</w:t>
        <w:br/>
        <w:t>Күн күлімдеп бетімізді өпкен еді.</w:t>
        <w:br/>
        <w:t>Естідуші ед бозторғайдың көкте үні,</w:t>
        <w:br/>
        <w:t>Шырылдаумен әткізуші ед ұзақ күнді.</w:t>
        <w:br/>
        <w:t>Кәрінбейді дауыстары естілмейді,</w:t>
        <w:br/>
        <w:t>Болып қалды тез арада-ақ күз де міні.</w:t>
        <w:br/>
        <w:t>Табиғатқа іңкәр ғып жүрек мені,</w:t>
        <w:br/>
        <w:t>О, табиғат сүйемін өмір сені.</w:t>
        <w:br/>
        <w:t>Зымырайсың уақыт минут санап,</w:t>
        <w:br/>
        <w:t>Кейде жүрек сескеніп дір етеді.</w:t>
        <w:br/>
        <w:t>Мына көрініс қалайша сескентеді,</w:t>
        <w:br/>
        <w:t>Ой басып бір өзімді сенделтеді.</w:t>
        <w:br/>
        <w:t>Көктем меш жаз елес бір арман болып,</w:t>
        <w:br/>
        <w:t>Суық желі мазамды тым кетіреді.</w:t>
        <w:br/>
        <w:t>Мінезіңмен қаталдау таңдандырып,</w:t>
        <w:br/>
        <w:t>Сырларыңды қалдым ғой мен де аңғарып.</w:t>
        <w:br/>
        <w:t>Ақын болып бұл күнде жыр жазған соң,</w:t>
        <w:br/>
        <w:t>Жүрсің ғой мені де тым толғандырып,</w:t>
        <w:br/>
        <w:t>О, табиғат бағынам тым заңыңа,</w:t>
        <w:br/>
        <w:t>Үмітпенен қараймын тек таңыма.</w:t>
        <w:br/>
        <w:t>Алам болып келдім ғой бұл өмірге,</w:t>
        <w:br/>
        <w:t>Бақытты едім не деген мен бағыма.</w:t>
        <w:br/>
        <w:t>Сұрарым сол заңыңнан ауытқыма,</w:t>
        <w:br/>
        <w:t>Дауылдарын жүрегім қауіп қыма.</w:t>
        <w:br/>
        <w:t>Күзім өтіп тез арада, қысым өтіп,</w:t>
        <w:br/>
        <w:t>Көктем келіп бөлеңеді жүрек нұрға.</w:t>
        <w:br/>
        <w:t>Түрлі құстар даламды бөлер жырға,</w:t>
        <w:br/>
        <w:t>Жазиралы далам да тұнар сырға.</w:t>
        <w:br/>
        <w:t>Түрлі ғұлдер даламда тым алаулап,</w:t>
        <w:br/>
        <w:t>Гүлді теріп жастар да қаптар қырға.</w:t>
        <w:br/>
        <w:t>Қызықтап гүл көктемді кәртеймейін,</w:t>
        <w:br/>
        <w:t>Кәртейдім деп мазаңды кетірмейін.</w:t>
      </w:r>
    </w:p>
    <w:p>
      <w:r>
        <w:t>һә</w:t>
        <w:br/>
        <w:t>-</w:t>
        <w:br/>
        <w:t>-</w:t>
        <w:br/>
        <w:t>Жастығым елес болып қолын бұлғап,</w:t>
        <w:br/>
        <w:t>Сағындырып өзімді шақырғандай.</w:t>
        <w:br/>
        <w:t>Табиғатпен егіз бе ед пенде шіркін,</w:t>
        <w:br/>
        <w:t>Қыс көңілде жүрмін ғой мен дс бүгін.</w:t>
        <w:br/>
        <w:t>Көзлі ашып-жұмғанша жазым өтіп,</w:t>
        <w:br/>
        <w:t>Егделік кеп аз болғандай көңілсізбін.</w:t>
        <w:br/>
        <w:t>Дәм таусылып өмірде өтер бір күн,</w:t>
        <w:br/>
        <w:t>Жасыл жазын жастығын қия алсын кім.</w:t>
        <w:br/>
        <w:t>Бастағы ақ ішаптға өзі молайғандай,</w:t>
        <w:br/>
        <w:t>Аламдармен болып жүр ғой әркез ісім.</w:t>
        <w:br/>
        <w:t>Жүрейін азаматтың тартып жүгін,</w:t>
        <w:br/>
        <w:t>Жыр жазып толғанамын мен де бүгін.</w:t>
        <w:br/>
        <w:t>Шүкіршілік айтайын хысыма да,</w:t>
        <w:br/>
        <w:t>Тұрғанда таңым атып, шығып күнім.</w:t>
        <w:br/>
        <w:t>Жүрегімнен жазылған жырым менің</w:t>
        <w:br/>
        <w:t>О, жырларым жүрегім пен жазылған,</w:t>
        <w:br/>
        <w:t>Терең ойдан кендердей бір табылған.</w:t>
        <w:br/>
        <w:t>Мың ойланыл жыр жазам деп толғанып,</w:t>
        <w:br/>
        <w:t>Жанмын ғой мен жыр жолында сабылған.</w:t>
        <w:br/>
        <w:t>Шабыт жырым терең ойға салдырған,</w:t>
        <w:br/>
        <w:t>Қаламымды жиі қолға алдырған.</w:t>
        <w:br/>
        <w:t>Шабыт келіп толғандырып Мазалап,</w:t>
        <w:br/>
        <w:t>Күндерім көп жанарымды талдырған.</w:t>
        <w:br/>
        <w:t>Кезім жоқ қой сонда да бір шағылған,</w:t>
        <w:br/>
        <w:t>Бала кезден ақып атақ тағылған.</w:t>
        <w:br/>
        <w:t>Аяқ асты келген кезде шабытым,</w:t>
        <w:br/>
        <w:t>Көмейімиен жыр жолдары ағылған.</w:t>
        <w:br/>
        <w:t>Асыл жыр-ай сусағанды қандырған.</w:t>
        <w:br/>
        <w:t>Шоқ түсіріп жүректерді жандырған.</w:t>
        <w:br/>
        <w:t>Ұлы ақындар жақсы жырын жаза алып,</w:t>
        <w:br/>
        <w:t>Есімдерін мәңгілікке қалдырған.</w:t>
        <w:br/>
        <w:t>Күз</w:t>
        <w:br/>
        <w:t>Аппақ болып қырау басыт! жота-белді,</w:t>
        <w:br/>
        <w:t>Көктем өтіп, жаз да өтіп күз де келді.</w:t>
        <w:br/>
        <w:t>Құйындатып, уілдетіп, дауылдатып,</w:t>
        <w:br/>
        <w:t>Қасқырдайын ұлытып ызғар желді.</w:t>
        <w:br/>
        <w:t>Ағаштар да дауылменен теңселеді,</w:t>
        <w:br/>
        <w:t>Кетпе гана эхап-жасыл еңселі еді.</w:t>
        <w:br/>
        <w:t>Енші міне айрылып бар көркінен,</w:t>
        <w:br/>
        <w:t>Бұтақтары тарбыйып көрінеді.</w:t>
        <w:br/>
        <w:t>Ақпта бұлтта пайда болыл көгімде енді.</w:t>
      </w:r>
    </w:p>
    <w:p>
      <w:r>
        <w:t>Тым суып сұс көрсетіп жаңқіледі.</w:t>
        <w:br/>
        <w:t>Күн сәулесі ақша бұлттан шыға келсе,</w:t>
        <w:br/>
        <w:t>Аппақ қырау күмістей жылт етеді.</w:t>
        <w:br/>
        <w:t>Ызғрымен қоңыр күз сескентеді,</w:t>
        <w:br/>
        <w:t>Мазаны алағындай жел тентегі.</w:t>
        <w:br/>
        <w:t>Қамданайық дегенде, қысқа қатал,</w:t>
        <w:br/>
        <w:t>Бір топ торғай шыйқылдап кеңеседі.</w:t>
        <w:br/>
        <w:t>Жаз айында қуалап көбелекті,</w:t>
        <w:br/>
        <w:t>Балаларда тым сопдай көңілді еді.</w:t>
        <w:br/>
        <w:t>Қабақтары салыңқы асыр салмай,</w:t>
        <w:br/>
        <w:t>Қып қызыл боп мұрынлары бүріседі.</w:t>
        <w:br/>
        <w:t>Қайтқан құстар дауысы естіледі,</w:t>
        <w:br/>
        <w:t>Келмей сірә туған жерден кеткілері.</w:t>
        <w:br/>
        <w:t>Шығарып сап жыл құстарып кокке қарап,</w:t>
        <w:br/>
        <w:t>Бір тол бала төбеге тесіледі.</w:t>
        <w:br/>
        <w:t>Аман-сау жетсе екен деп тек тілегі,</w:t>
        <w:br/>
        <w:t>Балалардың езілгендей ет жүрегі.</w:t>
        <w:br/>
        <w:t>Жыл құсына тым қимай қолын бұлғап,</w:t>
        <w:br/>
        <w:t>Қимайтынын өздерінің сездіреді.</w:t>
        <w:br/>
        <w:t>Дейтіндей бір жаз нсге тез өтеді,</w:t>
        <w:br/>
        <w:t>Осы сұрақ мені де тебірентеді.</w:t>
        <w:br/>
        <w:t>Балалармен қосылып менде қимай,</w:t>
        <w:br/>
        <w:t>Құлазып қалғандай бір көңіл тегі.</w:t>
        <w:br/>
        <w:t>300</w:t>
        <w:br/>
        <w:t>Жеттік қой ертегідей ғажап күнге,</w:t>
        <w:br/>
        <w:t>Шығады бұл күндері жарқын үнде.</w:t>
        <w:br/>
        <w:t>Шығысымнан жарқырап нұрын шашып,</w:t>
        <w:br/>
        <w:t>Құптағандай шығып тұр жарық күнде.</w:t>
        <w:br/>
        <w:t>Қиял ғой керемет қой бұл дегенің</w:t>
        <w:br/>
        <w:t>Ештгемеге жарамас теңегенің.</w:t>
        <w:br/>
        <w:t>Адамзаттың кірмеген түсінде,</w:t>
        <w:br/>
        <w:t>Бұл ғажапқа келмейді кейде сенгің.</w:t>
        <w:br/>
        <w:t>Шырылдан үнінде тұр телефоның,</w:t>
        <w:br/>
        <w:t>Ұқыпты пайдалансаң таймас жоның.</w:t>
        <w:br/>
        <w:t>Өте адал қызыметін атқарады,</w:t>
        <w:br/>
        <w:t>Қадірін қасиетін білсең оның.</w:t>
        <w:br/>
        <w:t>Баратын ұшақпенен күндік жерге</w:t>
        <w:br/>
        <w:t>Түсетін ақ тер болып қара терге,</w:t>
        <w:br/>
        <w:t>Телефонмен сөйлессең бір ақ минут,</w:t>
        <w:br/>
        <w:t>Шаруаңды бізірерсің минуттерде.</w:t>
        <w:br/>
        <w:t>Қарыштасынң алға қарай тек қадамдар</w:t>
        <w:br/>
        <w:t>Жан смеспін мұнымен сөз тамамдар.</w:t>
        <w:br/>
        <w:t>Неше жыл еңбек етіп орден таққан,</w:t>
        <w:br/>
        <w:t>Жәнеде үлгі етерлік бар адамдар.</w:t>
        <w:br/>
        <w:t>Мақтарлық ауданымның АТС-і</w:t>
        <w:br/>
        <w:t>Отанға еңбек ету бар ниеті.</w:t>
      </w:r>
    </w:p>
    <w:p>
      <w:r>
        <w:t>Халыққа аркезде де қызымет қып,</w:t>
        <w:br/>
        <w:t>Үлгі етуге тұрарлық қасиеті.</w:t>
        <w:br/>
        <w:t>Тыным таппай автоматты жүйелері,</w:t>
        <w:br/>
        <w:t>Мамандарғой қожасыда иелері.</w:t>
        <w:br/>
        <w:t>Бұзылса тезақ жөндеп ақауларын,</w:t>
        <w:br/>
        <w:t>Қашан көрсең тыңым таппай жүргендері.</w:t>
        <w:br/>
        <w:t>Іске асып оқыл тоқып білгендері</w:t>
        <w:br/>
        <w:t>Алға бассын әркезде де ісі ілгері.</w:t>
        <w:br/>
        <w:t>Рифхатта табандылық көрсетуде,</w:t>
        <w:br/>
        <w:t>Байланыс торабына көп еңбегі,</w:t>
        <w:br/>
        <w:t>Жана берсін байланысшы еңбектері,</w:t>
        <w:br/>
        <w:t>Озатғар ғой елініңде сененерлері.</w:t>
        <w:br/>
        <w:t>Рр</w:t>
        <w:br/>
        <w:t>Жырға қосып бабаны,</w:t>
        <w:br/>
        <w:t>Қалайын менде қарқындан..</w:t>
        <w:br/>
        <w:t>Кәгімде тұрғой күн қараш,</w:t>
        <w:br/>
        <w:t>Сәулесі бойға тым тарап.</w:t>
        <w:br/>
        <w:t>Шуағын шашып еліме,</w:t>
        <w:br/>
        <w:t>Бімікінде шын жарап.</w:t>
        <w:br/>
        <w:t>Дегендей бәрі мәнімен.</w:t>
        <w:br/>
        <w:t>Нұрын шашыл сәнімен.</w:t>
        <w:br/>
        <w:t>Тойда өзі жарасып,</w:t>
        <w:br/>
        <w:t>Дастарқандағы дәмімен.</w:t>
        <w:br/>
        <w:t>Сөз сөйлейін жөнімен.</w:t>
        <w:br/>
        <w:t>Сырды түйіп өмірден.</w:t>
        <w:br/>
        <w:t>Тым бақытты сезінем,</w:t>
        <w:br/>
        <w:t>Өзімді халхым бүгін мен.</w:t>
        <w:br/>
        <w:t>Жыр оқиын жүрекпен.</w:t>
        <w:br/>
        <w:t>Бабаға деген тілекпен.</w:t>
        <w:br/>
        <w:t>Шығадығой жақсы сөз.</w:t>
        <w:br/>
        <w:t>Дүрсілден соққанжүректен.</w:t>
        <w:br/>
        <w:t>Бабаның тойын тойлаган.</w:t>
        <w:br/>
        <w:t>Тереңіне ойдың бойлаған.</w:t>
        <w:br/>
        <w:t>Халық едік әркезде,</w:t>
        <w:br/>
        <w:t>Бірлікті тек ойлаған.</w:t>
        <w:br/>
        <w:t>Салт дәстүрді жоймаған,</w:t>
        <w:br/>
        <w:t>Жоймақ тұрмақ қоймаған.</w:t>
        <w:br/>
        <w:t>Тойуаудыда ұмытпай,</w:t>
        <w:br/>
        <w:t>Қызыққа да едік тоймаған.</w:t>
        <w:br/>
        <w:t>Сөмлемеймін мен жалған.</w:t>
        <w:br/>
        <w:t>Ұрпағы едім үлгі алган</w:t>
        <w:br/>
        <w:t>Ерлік ісз бабаның,</w:t>
        <w:br/>
        <w:t>Жүректер де шын қалған.</w:t>
        <w:br/>
        <w:t>Қалхына болған жүрегі ақ.</w:t>
        <w:br/>
        <w:t>Жауына болған әркез сақ.</w:t>
        <w:br/>
        <w:t>Қалқының жәмін ойлаған,</w:t>
      </w:r>
    </w:p>
    <w:p>
      <w:r>
        <w:t>Қызықтырмай ешбір тақ.</w:t>
        <w:br/>
        <w:t>308</w:t>
        <w:br/>
        <w:t>Айнығандай жүрегім бықсық сөзден,</w:t>
        <w:br/>
        <w:t>Бұзылғандай сұлулық бойда сыным.</w:t>
        <w:br/>
        <w:t>Сүйеу болып өзіме жазған жырым,</w:t>
        <w:br/>
        <w:t>Ұқсаң талай айтылды менің сырым.</w:t>
        <w:br/>
        <w:t>Мен өзіңс ап анық болар деймін,</w:t>
        <w:br/>
        <w:t>Бұл айтылған сырымнан менің қырым.</w:t>
        <w:br/>
        <w:t>Әмір жүгін алдыға колем тартып,</w:t>
        <w:br/>
        <w:t>Ақындықтың үстіме жүгін артым.</w:t>
        <w:br/>
        <w:t>Азамат бол намысыма тырысамын,</w:t>
        <w:br/>
        <w:t>Тартамын ғой жүгімді мен жарытып,</w:t>
        <w:br/>
        <w:t>Қос жаңарым тым өзі кіртінсс де</w:t>
        <w:br/>
        <w:t>Тас болыпта жұмылып бітелсе де.</w:t>
        <w:br/>
        <w:t>Жеткізермін жүгімді межемеде,</w:t>
        <w:br/>
        <w:t>Арқа сүйеп әркезде ұлы еліме.</w:t>
        <w:br/>
        <w:t>Әулие батыр Ескелді бабаға</w:t>
        <w:br/>
        <w:t>арналады</w:t>
        <w:br/>
        <w:t>Уа, халқым жиналған,</w:t>
        <w:br/>
        <w:t>Шындыққа әркез иланған.</w:t>
        <w:br/>
        <w:t>Әруақты қастерлеп,</w:t>
        <w:br/>
        <w:t>Бабаларды сыйлағал.</w:t>
        <w:br/>
        <w:t>Пейілдерін тимаған.</w:t>
        <w:br/>
        <w:t>Ер бабасын кимаган.</w:t>
        <w:br/>
        <w:t>Қара көзі күлімдеп,</w:t>
        <w:br/>
        <w:t>Дастарқанын жимаған.</w:t>
        <w:br/>
        <w:t>Болсыншы өзі бас аман,</w:t>
        <w:br/>
        <w:t>Замандар өтті не жаман.</w:t>
        <w:br/>
        <w:t>Оңайлықпен келген жоқ,</w:t>
        <w:br/>
        <w:t>Уа, халқым бүл заман.</w:t>
        <w:br/>
        <w:t>Басылсын алға тек қадам,</w:t>
        <w:br/>
        <w:t>Биіктесін ой-санам.</w:t>
        <w:br/>
        <w:t>Бабаны бүгін жырламай,</w:t>
        <w:br/>
        <w:t>Қалайша мен жай табам.</w:t>
        <w:br/>
        <w:t>313</w:t>
        <w:br/>
        <w:t>Қазағым жеңіп ес жиған,</w:t>
        <w:br/>
        <w:t>Көз жастарын тез тиған.</w:t>
        <w:br/>
        <w:t>Халқым деген кей ерлер,</w:t>
        <w:br/>
        <w:t>Ерлікпенеп жан қиған.</w:t>
        <w:br/>
        <w:t>Елімнің бұрын қонысы,</w:t>
        <w:br/>
        <w:t>Болыпты гой сыр бойы.</w:t>
        <w:br/>
        <w:t>Түсіне еніп Қаратал,</w:t>
        <w:br/>
        <w:t>Ауыпты баба бар ойы.</w:t>
      </w:r>
    </w:p>
    <w:p>
      <w:r>
        <w:t>Сейіліш думан бар тойы,</w:t>
        <w:br/>
        <w:t>Мазалай беріп тым ойы.</w:t>
        <w:br/>
        <w:t>Шіақырғандай болады,</w:t>
        <w:br/>
        <w:t>Қараталдың тым бойы.</w:t>
        <w:br/>
        <w:t>Түсін айтын еліне,</w:t>
        <w:br/>
        <w:t>Қылышын байлап беліне.</w:t>
        <w:br/>
        <w:t>Көңілі тым ауған соц,</w:t>
        <w:br/>
        <w:t>Қараталдың жеріне.</w:t>
        <w:br/>
        <w:t>Көп жерге көңіл толмайды,</w:t>
        <w:br/>
        <w:t>Батырларын жипайды.</w:t>
        <w:br/>
        <w:t>Қараталдай өзенді</w:t>
        <w:br/>
        <w:t>Көруге көңіл аңсайды.</w:t>
        <w:br/>
        <w:t>Ақылдасып шаршайды,</w:t>
        <w:br/>
        <w:t>Батырларда қатппайды.</w:t>
        <w:br/>
        <w:t>Балпық баба Жолбарыс,</w:t>
        <w:br/>
        <w:t>Азабынан жолдың саспайды.</w:t>
        <w:br/>
        <w:t>Болғанменен жол қайғы,</w:t>
        <w:br/>
        <w:t>Көшпек болып тарқайды.</w:t>
        <w:br/>
        <w:t>Әруақты батырлар</w:t>
        <w:br/>
        <w:t>Сөздерінен қайтпайды.</w:t>
        <w:br/>
        <w:t>Екі сөзді айтпайды.</w:t>
        <w:br/>
        <w:t>Салатын жауға айқайды.</w:t>
        <w:br/>
        <w:t>Алған беттен қайтпасын</w:t>
        <w:br/>
        <w:t>Өзгелер дс байқайды.</w:t>
        <w:br/>
        <w:t>Дайындығын жасайды,</w:t>
        <w:br/>
        <w:t>Шығарғандай бір айды.</w:t>
        <w:br/>
        <w:t>316</w:t>
        <w:br/>
        <w:t>Қыйынлықта жол тапқан.</w:t>
        <w:br/>
        <w:t>Сіздерсіз батыр естісі.</w:t>
        <w:br/>
        <w:t>Жауға бермен халқыңды,</w:t>
        <w:br/>
        <w:t>ШШығардың баба атыңды.</w:t>
        <w:br/>
        <w:t>Ерекше туған жансыздар,</w:t>
        <w:br/>
        <w:t>Арыстан жүрек ақылды.</w:t>
        <w:br/>
        <w:t>Киелі батыр бабалар;</w:t>
        <w:br/>
        <w:t>Сөз бастаған даналар.</w:t>
        <w:br/>
        <w:t>Ерлігіңді ұмытпас,</w:t>
        <w:br/>
        <w:t>“Ұрпағың бар бағалар.</w:t>
        <w:br/>
        <w:t>Болсын әркез тәңір жар,</w:t>
        <w:br/>
        <w:t>Халқыңыз қалай ұмытар.</w:t>
        <w:br/>
        <w:t>Жауға шапқан тайсалмай,</w:t>
        <w:br/>
        <w:t>Ер болған соң кезде тар.</w:t>
        <w:br/>
        <w:t>Ескелді бабам арысым,</w:t>
        <w:br/>
        <w:t>Мың жылда туар ақылдым.</w:t>
        <w:br/>
        <w:t>Ел аузынан бір түспей,</w:t>
        <w:br/>
        <w:t>Тараған копке нақылың.</w:t>
      </w:r>
    </w:p>
    <w:p>
      <w:r>
        <w:t>Бермеген жауға намысып,</w:t>
        <w:br/>
        <w:t>Халқының алған алғысын.</w:t>
        <w:br/>
        <w:t>Елінің туған қамы үшіп,</w:t>
        <w:br/>
        <w:t>Батырлар қалай қалғысын,</w:t>
        <w:br/>
        <w:t>Жүректегі жырым итын,</w:t>
        <w:br/>
        <w:t>Жаза алмасақ бізге сын.</w:t>
        <w:br/>
        <w:t>Бабаға бүгін жыр арнап,</w:t>
        <w:br/>
        <w:t>Кеңейгендей тынысым.</w:t>
        <w:br/>
        <w:t>Молайғандай ырысым,</w:t>
        <w:br/>
        <w:t>Түзелгендей тұрмысым.</w:t>
        <w:br/>
        <w:t>О, бабалар жыр арнап,</w:t>
        <w:br/>
        <w:t>Жазылғандай қыртысым.</w:t>
        <w:br/>
        <w:t>Сөздің сөйлеп дұрысын,</w:t>
        <w:br/>
        <w:t>Біткендей боп жүмысым.</w:t>
        <w:br/>
        <w:t>Ер бабаның тайынла,</w:t>
        <w:br/>
        <w:t>Шығып бүгін дыбысым.</w:t>
        <w:br/>
        <w:t>309</w:t>
        <w:br/>
        <w:t>ШІабыт келіп шын маған</w:t>
        <w:br/>
        <w:t>Заман келіп аңсаған.</w:t>
        <w:br/>
        <w:t>Жау шаптымен сан ғасыр,</w:t>
        <w:br/>
        <w:t>Қазағым менің шаршаған.</w:t>
        <w:br/>
        <w:t>Сәйлемеймін мен жалған</w:t>
        <w:br/>
        <w:t>Бабаларым ер болған.</w:t>
        <w:br/>
        <w:t>Қырандайын шындарға,</w:t>
        <w:br/>
        <w:t>Бабалар әркез көз салған.</w:t>
        <w:br/>
        <w:t>Батыр ер боп жаралған</w:t>
        <w:br/>
        <w:t>Ерліктері таралған.</w:t>
        <w:br/>
        <w:t>Әркездеде ерлікпен,</w:t>
        <w:br/>
        <w:t>Жауының шебін бұза алған.</w:t>
        <w:br/>
        <w:t>Даламда гүлдер бүр жарған,</w:t>
        <w:br/>
        <w:t>Орманда бұлбұл сайраған.</w:t>
        <w:br/>
        <w:t>Ақындарда қалыспай</w:t>
        <w:br/>
        <w:t>Бабаларыт: жырлаған.</w:t>
        <w:br/>
        <w:t>Жүр ғой елім мәз болған</w:t>
        <w:br/>
        <w:t>Таймайтүғын еш жолдан.</w:t>
        <w:br/>
        <w:t>Пейіліне даламдай,</w:t>
        <w:br/>
        <w:t>Көңілімде шын толган.</w:t>
        <w:br/>
        <w:t>Барлығыңнан айналам</w:t>
        <w:br/>
        <w:t>Көздеріңнен жайнаған.</w:t>
        <w:br/>
        <w:t>Елім бар деп мақтанам,</w:t>
        <w:br/>
        <w:t>Сертінен сөздіп таймаған.</w:t>
        <w:br/>
        <w:t>Гүлденуде шын заман,</w:t>
        <w:br/>
        <w:t>Елім болсын тек аман,</w:t>
        <w:br/>
        <w:t>Айға елім қол созды,</w:t>
        <w:br/>
        <w:t>Басылын алға тек қадам.</w:t>
        <w:br/>
        <w:t>Бладай пәк аңқылдап,</w:t>
      </w:r>
    </w:p>
    <w:p>
      <w:r>
        <w:t>Жүр ғой елім жарқылдап.</w:t>
        <w:br/>
        <w:t>Дүркіретіп той жасап,</w:t>
        <w:br/>
        <w:t>Бабамызға бағыштап.</w:t>
        <w:br/>
        <w:t>Қаратал жатыр сарылдап.</w:t>
        <w:br/>
        <w:t>Ақайдыны жарқырап.</w:t>
        <w:br/>
        <w:t>306</w:t>
        <w:br/>
        <w:t>Жұлдызым деп көтермелеп даралайтын,</w:t>
        <w:br/>
        <w:t>Асылым деп дарыным деп жағалайтын.</w:t>
        <w:br/>
        <w:t>Ақ тілеуін өзінің жасырмайтын,</w:t>
        <w:br/>
        <w:t>Сөзіменен ісінің бәріде айқын.</w:t>
        <w:br/>
        <w:t>Айттым ғой қарындасым біраз сырды,</w:t>
        <w:br/>
        <w:t>Асылдардың өмірде көп қой қыры.</w:t>
        <w:br/>
        <w:t>Розажан әнді шырқап аман болшы,</w:t>
        <w:br/>
        <w:t>Ағаңыздың сізге арнаған осы жыры.</w:t>
        <w:br/>
        <w:t>Қарындасым ГҒауһарға</w:t>
        <w:br/>
        <w:t>Кетіпті ғой кіртійіп көзің дейсің,</w:t>
        <w:br/>
        <w:t>Кетіпсің ғой өзгеріл өзің дейсің.</w:t>
        <w:br/>
        <w:t>Бұрынғыдай сөйлемей егделеніп,</w:t>
        <w:br/>
        <w:t>Шығады ғой қатқылдау сөзің дейсің.</w:t>
        <w:br/>
        <w:t>Созімгалсың жаным-ау қарындасым,</w:t>
        <w:br/>
        <w:t>Екеу емес біреу ғой менің басым.</w:t>
        <w:br/>
        <w:t>Бұрынғыдай сөйлейтін бала емеспін,</w:t>
        <w:br/>
        <w:t>Ұлғайды ғой бұрынғыдан менің жасым.</w:t>
        <w:br/>
        <w:t>Таңданасың көзіме қарайсың кеп,</w:t>
        <w:br/>
        <w:t>Қоятындай көзіңмен өзімді жеп.</w:t>
        <w:br/>
        <w:t>Өмір сырын білмейсің жассың ғой сен,</w:t>
        <w:br/>
        <w:t>Түсіндірсем мен саған қалай не деп.</w:t>
        <w:br/>
        <w:t>Кетпей жүрген кезғой бұл әңнің әрі,</w:t>
        <w:br/>
        <w:t>Боламыз ғой бір кезде бізде кәрі.</w:t>
        <w:br/>
        <w:t>Бұл дүние жалған ғой қызықтырған,</w:t>
        <w:br/>
        <w:t>Әте шығар зымырап бір күн бәрі.</w:t>
        <w:br/>
        <w:t>Бізде өтерміз ажалдан қорқсақтағы,</w:t>
        <w:br/>
        <w:t>Сұм ажалдан қашқақтап бұқсақтағы.</w:t>
        <w:br/>
        <w:t>Жер бетіне танылған бұл әлемге,</w:t>
        <w:br/>
        <w:t>Бір кемеңгер данышпан болсақтағы.</w:t>
        <w:br/>
        <w:t>Құшағына қара жер кімді алмаған,</w:t>
        <w:br/>
        <w:t>Төмшешік қып сыз жерде кім қалмаған.</w:t>
        <w:br/>
        <w:t>Өмір жүгі ауыр ғой қарындасым,</w:t>
        <w:br/>
        <w:t>Арманына жандар көп жете алмаған.</w:t>
        <w:br/>
        <w:t>315</w:t>
        <w:br/>
        <w:t>Мыңғыртыпн малды айдатып,</w:t>
        <w:br/>
        <w:t>Бағланнан сорпа қайнағыл.</w:t>
        <w:br/>
        <w:t>Кеноелтіп солай тоқтыққа,</w:t>
      </w:r>
    </w:p>
    <w:p>
      <w:r>
        <w:t>Ауыздарын майлатын.</w:t>
        <w:br/>
        <w:t>Ұл мен қызды өсіртіп,</w:t>
        <w:br/>
        <w:t>Мінгізіп тұлпар көсілтіп.</w:t>
        <w:br/>
        <w:t>Қараталдай өзеннің,</w:t>
        <w:br/>
        <w:t>Рахатын көрсетіп.</w:t>
        <w:br/>
        <w:t>Байлыққа солай кенелтіп,</w:t>
        <w:br/>
        <w:t>Елін қоймай сенделтіп.</w:t>
        <w:br/>
        <w:t>Өзгелермеп теңелтіп,</w:t>
        <w:br/>
        <w:t>Үлгілі бір ел етіп.</w:t>
        <w:br/>
        <w:t>Қараталдай жер қайда,</w:t>
        <w:br/>
        <w:t>Бұлақтар аққан сай-сайда.</w:t>
        <w:br/>
        <w:t>Көк шалғыны жайқалгап,</w:t>
        <w:br/>
        <w:t>Көрік беріп маңайға,</w:t>
        <w:br/>
        <w:t>Сұқ көздерден сақтанамын,</w:t>
        <w:br/>
        <w:t>Жырды арнап шаттанмын.</w:t>
        <w:br/>
        <w:t>Ескелдідей бабаларға,</w:t>
        <w:br/>
        <w:t>Әркезде де мақтанамын.</w:t>
        <w:br/>
        <w:t>Сіздерге ақ жүрегіміз,</w:t>
        <w:br/>
        <w:t>Ұлы елдік қой тілегіміз.</w:t>
        <w:br/>
        <w:t>О, бабалар арқаларың,</w:t>
        <w:br/>
        <w:t>Біздің шат боп жүргеніміз.</w:t>
        <w:br/>
        <w:t>Баладай мәз күлгеніміз,</w:t>
        <w:br/>
        <w:t>Ғылымды да білгеніміз.</w:t>
        <w:br/>
        <w:t>Қарыздармыз біз сіздерге,</w:t>
        <w:br/>
        <w:t>Адамдықты білеміз біз.</w:t>
        <w:br/>
        <w:t>Сондықтан жүрміз ардақтап,</w:t>
        <w:br/>
        <w:t>Әулием деп мадақтап.</w:t>
        <w:br/>
        <w:t>Еліңіз жүр еске алып,</w:t>
        <w:br/>
        <w:t>Дастарқанға барын сап.</w:t>
        <w:br/>
        <w:t>Болғаннан соң тектісі,</w:t>
        <w:br/>
        <w:t>Болғаннан соң беттісі.</w:t>
        <w:br/>
        <w:t>302</w:t>
        <w:br/>
        <w:t>Шет әлдер бар жүрген әлі ісі өнбей.</w:t>
        <w:br/>
        <w:t>Беибітшілік ымыраға жүрген көнбей.</w:t>
        <w:br/>
        <w:t>Халықтың ортасына мина қойып,</w:t>
        <w:br/>
        <w:t>Сол сұмдығын ойлайтын әркез жөндей.</w:t>
        <w:br/>
        <w:t>Солайша ымыраға ешпір келмей.</w:t>
        <w:br/>
        <w:t>Қан жатыр ғой әліде ағып селдей.</w:t>
        <w:br/>
        <w:t>Сөйтіп жүріп өзге елге көрінетін,</w:t>
        <w:br/>
        <w:t>Бейбіт сүнгіш керемет жақсы елдей.</w:t>
        <w:br/>
        <w:t>Өзге елге жүргендер бар маза бермей.</w:t>
        <w:br/>
        <w:t>Қорқаулығын көретін нағыз ердей.</w:t>
        <w:br/>
        <w:t>Қазақстан әркезде бейбіт сүйгіш,</w:t>
        <w:br/>
        <w:t>Тура жолмен келеді сөзге ермей.</w:t>
        <w:br/>
        <w:t>Ұлытғар достығымыз мақтанымыз,</w:t>
        <w:br/>
        <w:t>Атрессиялан арқашан сақтанамыз.</w:t>
        <w:br/>
        <w:t>Көгімізде қалықтап кептер ұшып,</w:t>
      </w:r>
    </w:p>
    <w:p>
      <w:r>
        <w:t>Достығымыз жарасып шаттанамыз.</w:t>
        <w:br/>
        <w:t>Қазақстан достықты бағалаған,</w:t>
        <w:br/>
        <w:t>Сондықтан да көп ұлттар сағалаған.</w:t>
        <w:br/>
        <w:t>Тықпалап түрлі дінді ұлтымызға,</w:t>
        <w:br/>
        <w:t>Жоқ емес жауымызда жағалаған</w:t>
        <w:br/>
        <w:t>Мешде келем еңбек етіп отыз жылдай,</w:t>
        <w:br/>
        <w:t>Байнанысшы қызыметті қиынсынбай.</w:t>
        <w:br/>
        <w:t>Халыққа қызымет қып міндет қылмай,</w:t>
        <w:br/>
        <w:t>Еңбек етіп жүрмізғой бірде тынбай,</w:t>
        <w:br/>
        <w:t>Үлгіліні жырға қосам мен тосылмай,</w:t>
        <w:br/>
        <w:t>Озаттарды үлгі етем тек осылай.</w:t>
        <w:br/>
        <w:t>Шындықты айтып жүрейін әркезделе,</w:t>
        <w:br/>
        <w:t>Кей пенденің сөзіне еш қосылмай.</w:t>
        <w:br/>
        <w:t>Не жетеді сл сенімін ақтағанға.</w:t>
        <w:br/>
        <w:t>Азамат боп адамдықты сақтағанға.</w:t>
        <w:br/>
        <w:t>Әр кезде де адамдықты биік ұстап,</w:t>
        <w:br/>
        <w:t>Шектен шығып тасып кегпей мақтағанға.</w:t>
        <w:br/>
        <w:t>Толғанып сіздерді мен шын жырлаймын,</w:t>
        <w:br/>
        <w:t>Сіздерді жырлауды еш ұмытпайын,</w:t>
        <w:br/>
        <w:t>Түсінетін жан бол сен сөздің нарқын,</w:t>
        <w:br/>
        <w:t>Азаймасын бойдағы жігер: қарқын.</w:t>
        <w:br/>
        <w:t>Қызыл гүлдеи құлпырған жассыңғой сеп,</w:t>
        <w:br/>
        <w:t>Әркездеде жарқылдап жүргін жарқын.</w:t>
        <w:br/>
        <w:t>Нағыз қазақ силаған әркез халқын,</w:t>
        <w:br/>
        <w:t>Жәнедағы силаған туған салтын.</w:t>
        <w:br/>
        <w:t>Азаматта болшы бір білімді бір,</w:t>
        <w:br/>
        <w:t>Аламзатты ойлайтын болшы алтын.</w:t>
        <w:br/>
        <w:t>Артық болмас жүргенің сақтықпенен,</w:t>
        <w:br/>
        <w:t>Арандамай қыз баласың жастықпенен.</w:t>
        <w:br/>
        <w:t>Кең жолымда жоқ деме қақпан тұзақ,</w:t>
        <w:br/>
        <w:t>Құратындар жоқ емес пасықтықпен.</w:t>
        <w:br/>
        <w:t>Кезің алда өмір үшін күресетін,</w:t>
        <w:br/>
        <w:t>Шіындық үшін арпалысып тіресетін.</w:t>
        <w:br/>
        <w:t>Пенде де бар сүрінсең шын күлетін,</w:t>
        <w:br/>
        <w:t>Кездеріпді аңдыйтын сүрінетін.</w:t>
        <w:br/>
        <w:t>Өмірімнен мен саған сыр шертейін.</w:t>
        <w:br/>
        <w:t>Айтшы дейсің жасырып мен не етейін.</w:t>
        <w:br/>
        <w:t>Жыр қылыпта сырымды ақ қағазға,</w:t>
        <w:br/>
        <w:t>Соңымада қалдырып мен кетейін.</w:t>
        <w:br/>
        <w:t>Болғап кейде жолымнан тайдырмақта,</w:t>
        <w:br/>
        <w:t>Бақытымпан қол созған айырмақта.</w:t>
        <w:br/>
        <w:t>Улы шұбар жыландай мені шағыл,</w:t>
        <w:br/>
        <w:t>Уларында тәніме жайдырмақта.</w:t>
        <w:br/>
        <w:t>Жүректерін ауыртатын жанның өзге,</w:t>
        <w:br/>
        <w:t>Пенде барғой тым жуық өсек сөзге.</w:t>
        <w:br/>
        <w:t>Өсек айтып сыртыңнан алжитұғын,</w:t>
      </w:r>
    </w:p>
    <w:p>
      <w:r>
        <w:t>Жылмиып жүстұғын көрсе көзге.</w:t>
        <w:br/>
        <w:t>Ызаланып ах ұрғам құрып дымым,</w:t>
        <w:br/>
        <w:t>Жарылардай тырсылдап келіп жыным.</w:t>
        <w:br/>
        <w:t>Қанша адал боп мен тыныш жүрсемдагы,</w:t>
        <w:br/>
        <w:t>Кей надандар тыныштық бермей тыным.</w:t>
        <w:br/>
        <w:t>Өтірікке айналып айтқан шыным.</w:t>
        <w:br/>
        <w:t>Кей пасықтар білдіртпей жігіп жымын.</w:t>
        <w:br/>
        <w:t>Бабаны айтытт толғанам,</w:t>
        <w:br/>
        <w:t>Домбырамды қолға алам.</w:t>
        <w:br/>
        <w:t>Әулне батыр бабамды,</w:t>
        <w:br/>
        <w:t>Жырламай қалай меш қалам.</w:t>
        <w:br/>
        <w:t>Риза болсын тек бабам</w:t>
        <w:br/>
        <w:t>Малақтау сөзді мен табам.</w:t>
        <w:br/>
        <w:t>Жырла лен ерік берген соң,</w:t>
        <w:br/>
        <w:t>Бәйге атындай мен шабам.</w:t>
        <w:br/>
        <w:t>Жырға қосқан мен балан,</w:t>
        <w:br/>
        <w:t>Теңдікті әркез аңсаған.</w:t>
        <w:br/>
        <w:t>Қырандайын сілкініп,</w:t>
        <w:br/>
        <w:t>Шыңдарға әркез көз салған.</w:t>
        <w:br/>
        <w:t>Бабаны жырлау қандай бақ,</w:t>
        <w:br/>
        <w:t>Жауға шапқан ұралдап.</w:t>
        <w:br/>
        <w:t>Тарихта бізді кешірмес,</w:t>
        <w:br/>
        <w:t>Бабаларды ұмытсақ.</w:t>
        <w:br/>
        <w:t>Жауын корсе саспаған,</w:t>
        <w:br/>
        <w:t>Ерлікке елін бастаған.</w:t>
        <w:br/>
        <w:t>Өңменден келген жауларын</w:t>
        <w:br/>
        <w:t>Жерінен қуып тастаған.</w:t>
        <w:br/>
        <w:t>Қорған болып еліне,</w:t>
        <w:br/>
        <w:t>Ие, боп атақ сенімге.</w:t>
        <w:br/>
        <w:t>Қазағы үшін шырылдап,</w:t>
        <w:br/>
        <w:t>Басын тігіп өлімге.</w:t>
        <w:br/>
        <w:t>Рахат көрмен өмірде,</w:t>
        <w:br/>
        <w:t>Ер боп келіп өмірге.</w:t>
        <w:br/>
        <w:t>Жауын қуып басынған,</w:t>
        <w:br/>
        <w:t>Тұра алған әркез сертінде.</w:t>
        <w:br/>
        <w:t>Қиын қыстау кездерде,</w:t>
        <w:br/>
        <w:t>Ұқсамай ынжық сздерге.</w:t>
        <w:br/>
        <w:t>Жоңғар қазақ қырқысып,</w:t>
        <w:br/>
        <w:t>Алма кезек жеңгенде.</w:t>
        <w:br/>
        <w:t>Батырлар жауға көнгенбс,</w:t>
        <w:br/>
        <w:t>Отшпашып көзі көргенде.</w:t>
        <w:br/>
        <w:t>(55!</w:t>
        <w:br/>
        <w:t>ә</w:t>
      </w:r>
    </w:p>
    <w:p>
      <w:r>
        <w:t>Ұлы халық болғап соң тура жолдан айнымай,</w:t>
        <w:br/>
        <w:t>Үлгі болып шет елге әр кезде де ерлейік,</w:t>
        <w:br/>
        <w:t>Жұз. руға бөлініп талай-талай таландық,</w:t>
        <w:br/>
        <w:t>Надандықпен тым сеніп сан ғасырлар алдандық.</w:t>
        <w:br/>
        <w:t>Айла шарғы қолданып қолдарына түсіріп,</w:t>
        <w:br/>
        <w:t>Бармақ тістеп сан соғын жол таба алмай қамалдык.</w:t>
        <w:br/>
        <w:t>Бұзсаңдағы сан ғасыр жауларыңның қамалын,</w:t>
        <w:br/>
        <w:t>Ҡәп болса да неше есе тапсаңдағы амалын.</w:t>
        <w:br/>
        <w:t>Сондадагы мазақ боп бұратана атандың,</w:t>
        <w:br/>
        <w:t>Соның бәрін жүзішінім естеріне саламын.</w:t>
        <w:br/>
        <w:t>Иесісің қазағым ұлан байтақ даланың,</w:t>
        <w:br/>
        <w:t>Назарын да аудардың бұл күндері ғаламның.</w:t>
        <w:br/>
        <w:t>Дастарқаны жайылған ұлтымсыц гой қонақ жай,</w:t>
        <w:br/>
        <w:t>Жүрегің бір керемет кеңдігіндей далаңның,</w:t>
        <w:br/>
        <w:t>Ақ болсаң да тарихта бекер талай атылдың,</w:t>
        <w:br/>
        <w:t>Періштедей болсаң да сан жауапқа тартылдың.</w:t>
        <w:br/>
        <w:t>Қыршынынан қыйылды-ау елін сүйген талай ер,</w:t>
        <w:br/>
        <w:t>Шыдай алмай қорлыққа намыстанып аһ ұрдың.</w:t>
        <w:br/>
        <w:t>Байтақ мынау далаң бар кеңдігіңдей өзіңнің,</w:t>
        <w:br/>
        <w:t>Арқасында жеттік қой ерлікпенен төзімнің.</w:t>
        <w:br/>
        <w:t>Танылды ғой элемге бұл күндері қазағым,</w:t>
        <w:br/>
        <w:t>Мойындады әлемде растығын сөзімнің.</w:t>
        <w:br/>
        <w:t>О, қазағым әркезде мақтанымсың өзімнің,</w:t>
        <w:br/>
        <w:t>Арқаңда ғой шаттанып жүргенімде өзіңнің.</w:t>
        <w:br/>
        <w:t>Сондықтанда толғанып ойлаймын ғой бірлікті,</w:t>
        <w:br/>
        <w:t>Ел бірлігі әркезде қуаты ғой көңілдің.</w:t>
        <w:br/>
        <w:t>Көзі антық қазағым бұл күндері білімді,</w:t>
        <w:br/>
        <w:t>Озық ойлы ақылды меңгерді ғой ғылымды.</w:t>
        <w:br/>
        <w:t>Жаңа қазак көзі ашық надандар аз бүгінде,</w:t>
        <w:br/>
        <w:t>Аңсамайық сондықтан жүзшілдікті бұрынғы.</w:t>
        <w:br/>
        <w:t>Арқасынла бірліктің биік асу алынды,</w:t>
        <w:br/>
        <w:t>Қазағымның болған соң жүректері жалыпды.</w:t>
        <w:br/>
        <w:t>Елбасымыз керемет көрегендік көрсетіп,</w:t>
        <w:br/>
        <w:t>Жаңа қала Астана бой көтеріп салынды.</w:t>
        <w:br/>
        <w:t>304</w:t>
        <w:br/>
        <w:t>Отырмын шабыттанып аста татпай,</w:t>
        <w:br/>
        <w:t>Іркіліп батылдыққа мүлдем батпай.</w:t>
        <w:br/>
        <w:t>Басылмайды аптығым арынымда,</w:t>
        <w:br/>
        <w:t>Өз үнімді өзіңе мен бір қатпай.</w:t>
        <w:br/>
        <w:t>Түнделетіп ұшатын жарқанаттай,</w:t>
        <w:br/>
        <w:t>Түн жарымы отырмын әлі жатпай.</w:t>
        <w:br/>
        <w:t>Талпынғанмен булығып өлең шықпай,</w:t>
        <w:br/>
        <w:t>Қояды екен мұндайда таңда агиай.</w:t>
        <w:br/>
        <w:t>Арнау жырым қалса егер жанға жақпай,</w:t>
        <w:br/>
        <w:t>Артығырак сөйлесем сөзді бақпай.</w:t>
        <w:br/>
        <w:t>Жырламасам өзіңді ақынба екем,</w:t>
      </w:r>
    </w:p>
    <w:p>
      <w:r>
        <w:t>Жүрсе жарар кей жандар кіна тақпай.</w:t>
        <w:br/>
        <w:t>Қалқынңның мақтанысың бүгін сенде,</w:t>
        <w:br/>
        <w:t>Жырлаймын мақтанышпен сені менде.</w:t>
        <w:br/>
        <w:t>Әлемге Әлиаңды бір паш еттің,</w:t>
        <w:br/>
        <w:t>Жүректен емессің ау сенде кенде.</w:t>
        <w:br/>
        <w:t>Далаңа өсіп шыққан сен қызыл гүл,</w:t>
        <w:br/>
        <w:t>Өнерде оза шапқан сеп бір дүлділ.</w:t>
        <w:br/>
        <w:t>Өнерге елің үшін туа салған,</w:t>
        <w:br/>
        <w:t>Қалқыңның бағындағы сен бір бұлбыл.</w:t>
        <w:br/>
        <w:t>Алтын арфей бір кезде алғаныңда,</w:t>
        <w:br/>
        <w:t>Әлиаңды шырқатып салғаныңда.</w:t>
        <w:br/>
        <w:t>Өзгешелік қырың мен жарқылыңмен,</w:t>
        <w:br/>
        <w:t>Жүректерді дір етін қалғанында.</w:t>
        <w:br/>
        <w:t>Қос жанарың нұр шашып жанғанында,</w:t>
        <w:br/>
        <w:t>Бүкіл әлем есінен танғанында.</w:t>
        <w:br/>
        <w:t>Көршімізбен бәріміз сонда қарап,</w:t>
        <w:br/>
        <w:t>Отырғанбыз теледидар дәл алдында.</w:t>
        <w:br/>
        <w:t>Біз сонда орнымызда отыра алмай,</w:t>
        <w:br/>
        <w:t>Қуаныштан кетіп еді есте қалмай.</w:t>
        <w:br/>
        <w:t>Тек солайша өнерде дүлділ болып,</w:t>
        <w:br/>
        <w:t>Жүрсең леммін алдыңа бір жан салмай.</w:t>
        <w:br/>
        <w:t>Жетсең деймін мәреңе әркез талмай,</w:t>
        <w:br/>
        <w:t>Жұлдыз болып жүре берші ешкім шалмай.</w:t>
        <w:br/>
        <w:t>319</w:t>
        <w:br/>
        <w:t>Сыйламайтын тіліңмен дініңменен өзіңді,</w:t>
        <w:br/>
        <w:t>Қазағыңның болғанын көре алмайтын інні тар.</w:t>
        <w:br/>
        <w:t>Ніырқын бұзгап елінің жән білмейтін надан бар,</w:t>
        <w:br/>
        <w:t>Тар орісті ойымен елдің басын қатырар.</w:t>
        <w:br/>
        <w:t>Ойламаған халқының болашағын бірлігін,</w:t>
        <w:br/>
        <w:t>Қандасына қымсынбай жез тырнағын батырар.</w:t>
        <w:br/>
        <w:t>Ондай жанды санасыз қандай жандар мақұлдар</w:t>
        <w:br/>
        <w:t>Қазағымда аз емес бағымызға асылдар.</w:t>
        <w:br/>
        <w:t>Езің емес қарынын бүгінгісін ойлаған,</w:t>
        <w:br/>
        <w:t>Олар смсс әркезде көрінгенге бас ұрар.</w:t>
        <w:br/>
        <w:t>Қандастарын әркезде бауырым деп ол сапар,</w:t>
        <w:br/>
        <w:t>ағының бірлігін ойлайтында дәл солар.</w:t>
        <w:br/>
        <w:t>ағымда жетерлік азаматтар бұл күнде,</w:t>
        <w:br/>
        <w:t>Азаматтық ісіне көңіліңде шып толар.</w:t>
        <w:br/>
        <w:t>Болмасыншы ерлерім әркезде де өре тар,</w:t>
        <w:br/>
        <w:t>Жүзніл болсаң қауіпті сезе білсең алдың жар.</w:t>
        <w:br/>
        <w:t>Бәлінбе деп келеді ақылдылар әркезде,</w:t>
        <w:br/>
        <w:t>Нағыз өрдің әркезде елдікпенен ісі бар.</w:t>
        <w:br/>
        <w:t>Жұз руға бөлінген сақ болмасаң надан бар,</w:t>
      </w:r>
    </w:p>
    <w:p>
      <w:r>
        <w:t>Өз руын мадақтап озге руды жамандар.</w:t>
        <w:br/>
        <w:t>Өзге рудың адамын қылжақ қылар мазақтап,</w:t>
        <w:br/>
        <w:t>Ал өздерін керемет ақылды да қу санар.</w:t>
        <w:br/>
        <w:t>Жүзшілдікке орын жоқ жүрген кезде жақсылар,</w:t>
        <w:br/>
        <w:t>Жүзшілдікті әркезде олар емес мақұлдар.</w:t>
        <w:br/>
        <w:t>Сөйтіп жүріп өздерін санайтұғын қазаққа,</w:t>
        <w:br/>
        <w:t>Байқамасаң қазағым әлі де бар пақырлар.</w:t>
        <w:br/>
        <w:t>ШІаңқай түсте адасып жүргендерін білмейді-ау,</w:t>
        <w:br/>
        <w:t>Наландығы өзіпің іштеріне кірмейді-ау.</w:t>
        <w:br/>
        <w:t>Іріткі сап өздері қазақпын деп күпілдер,</w:t>
        <w:br/>
        <w:t>Жан болған соң өздері бұл өмірде надандау.</w:t>
        <w:br/>
        <w:t>Сондықтанда сақ блып тыңдамайық мылжыңды,</w:t>
        <w:br/>
        <w:t>Жүрген жерін бүлдіріп жүретұғын шылжыңды.</w:t>
        <w:br/>
        <w:t>Тарихын да білмейтін надандықпен әркезде,</w:t>
        <w:br/>
        <w:t>Сондадағы қоймайтын жетіскендей ыржыңды.</w:t>
        <w:br/>
        <w:t>Жақсы азамат әркезде бос сөздерден арланар,</w:t>
        <w:br/>
        <w:t>Ұлтын сүйіп өзінін ерекше боп жаралар.</w:t>
        <w:br/>
        <w:t>Кеудесінде тосатын жауларының оғына,</w:t>
        <w:br/>
        <w:t>Қалқы үшін әркезде сая ерлікке бара алар.</w:t>
        <w:br/>
        <w:t>Олар емес сшқашан өз қазагын қаралар,</w:t>
        <w:br/>
        <w:t>Өсек-аяң бос сөздер тез-ақ жұртқа таралар.</w:t>
        <w:br/>
        <w:t>Жақсы менен жаманды таразылап байқайтын,</w:t>
        <w:br/>
        <w:t>Қалық бар ғой әркезде таразылап саралар.</w:t>
        <w:br/>
        <w:t>Қалқын сүйген саналы ер әркезде ле абайлар,</w:t>
        <w:br/>
        <w:t>Атылған да шабылған аңғалдықпен талайлар.</w:t>
        <w:br/>
        <w:t>Сөзге тоқтап әркезде сабыр сақтап пагыз ер,</w:t>
        <w:br/>
        <w:t>Қандасының жойына әркезде де қарайлар.</w:t>
        <w:br/>
        <w:t>Кең казағым кемеңгер жүзшілдіктен безейік,</w:t>
        <w:br/>
        <w:t>Қанымыз бір болған соң өзге русың демейік.</w:t>
        <w:br/>
        <w:t>Егеменді ел болдық таң да атып бүгінде,</w:t>
        <w:br/>
        <w:t>Бақытпенен шаттыққа қазақ болып жетейік.</w:t>
        <w:br/>
        <w:t>Сөзін тыңдап үлкеннің ақылына ерейік,</w:t>
        <w:br/>
        <w:t>Рушыл боп жүзшіл боп бас қатыра бермейік.</w:t>
        <w:br/>
        <w:t>Ұлы халық болған соң өзге ұлтқа да қамқор боп,</w:t>
        <w:br/>
        <w:t>Рушыл мен ұлтшылдың сөздеріне ермейік:</w:t>
        <w:br/>
        <w:t>Азамат боп әркезде жөн сөздерге көнейік,</w:t>
        <w:br/>
        <w:t>Жеріміз кең көсілген өсейік те өпейік.</w:t>
        <w:br/>
        <w:t>Қырсық мінез көрсетпей өзімдікі тек жөн деп,</w:t>
        <w:br/>
        <w:t>Егемендік елдіктің кем-кетігіл жөпдейік.</w:t>
        <w:br/>
        <w:t>Дау-дамайсыз сабырмен пенделікті жеңешйік,</w:t>
        <w:br/>
        <w:t>Жүрсін әркез бірлікпен өрісіміз кеңейіп.</w:t>
        <w:br/>
        <w:t>Өркениетті елдермен әлемдегі гүлденген,</w:t>
        <w:br/>
        <w:t>Бірлікпенен оңбекпен иықты да теңейік.</w:t>
        <w:br/>
        <w:t>Егеменді ел болып ерлік істер етейік,</w:t>
      </w:r>
    </w:p>
    <w:p>
      <w:r>
        <w:t>Қолды созыт: айға да армандарга беттейік.</w:t>
        <w:br/>
        <w:t>Қыйындықтан тайсалмай ел боған соң ұлы бір,</w:t>
        <w:br/>
        <w:t>Еңбекпенен әркезде табыстарға жетейік.</w:t>
        <w:br/>
        <w:t>О, қазағым солайша шыңға шырқап кетейік,</w:t>
        <w:br/>
        <w:t>Өзгелердің бақытын қызғаныш қып не етейік.</w:t>
        <w:br/>
        <w:t>-517</w:t>
        <w:br/>
        <w:t>Тыңдаған елім ұғынсын,</w:t>
        <w:br/>
        <w:t>Бабасын қалай ұмытсын.</w:t>
        <w:br/>
        <w:t>Ер бабасын жырламай,</w:t>
        <w:br/>
        <w:t>Мұрағың қалай бұғынсын.</w:t>
        <w:br/>
        <w:t>Зар замандар құрысын,</w:t>
        <w:br/>
        <w:t>Сөздің айтсақ дұрысын.</w:t>
        <w:br/>
        <w:t>Тарихты бүгін білеміз,</w:t>
        <w:br/>
        <w:t>Дұрысы мен бұрысын.</w:t>
        <w:br/>
        <w:t>Бабаға көп қой алғысым,</w:t>
        <w:br/>
        <w:t>Жауынан көрген сан қысым.</w:t>
        <w:br/>
        <w:t>Тамамдайын жырымды,</w:t>
        <w:br/>
        <w:t>Өзгелер айтар арғысын.</w:t>
        <w:br/>
        <w:t>Ерлігін айтып таң қылсын,</w:t>
        <w:br/>
        <w:t>Ақындар қалай жаңылсын.</w:t>
        <w:br/>
        <w:t>Өзге ақында жыр толғап,</w:t>
        <w:br/>
        <w:t>Жыр оқуға қам қылсын.</w:t>
        <w:br/>
        <w:t>Жүрейікші жүзшілдіктен айығып</w:t>
        <w:br/>
        <w:t>Жүз, руым әлі де жойылмаған зорсың-ау.</w:t>
        <w:br/>
        <w:t>Қазағыма, ұлтыма сан ғасырдан сорсың-ау.</w:t>
        <w:br/>
        <w:t>Жүз. руға бөлінін келеді әлі қазағым,</w:t>
        <w:br/>
        <w:t>Жаңа ғасыр десек те зиман да мыпау осынау.</w:t>
        <w:br/>
        <w:t>Қазағымды жүзшілдік билеп төстеп болдың-ау,</w:t>
        <w:br/>
        <w:t>Ыптымяғын бүлдіріт берекесін алдың-ау,</w:t>
        <w:br/>
        <w:t>Ала ауыз ғып келесің тамырыңмен жойылмай,</w:t>
        <w:br/>
        <w:t>Сан асылды мағаған әлі де сен төрсыңғ-ау.</w:t>
        <w:br/>
        <w:t>Сен тұрғанда әлі де слдің соры қалыңдау,</w:t>
        <w:br/>
        <w:t>Істерінс наданпың сан ойланып қалдым-ау.</w:t>
        <w:br/>
        <w:t>Кәріп біліп қалайша отырайын індемей,</w:t>
        <w:br/>
        <w:t>Жүзшілдікке керек қой енді бойды алдырмау.</w:t>
        <w:br/>
        <w:t>Жүзшілдікті керек қой енді бізге жасырмау,</w:t>
        <w:br/>
        <w:t>Жүзшілдерді керек қой әркез бастан асырмау.</w:t>
        <w:br/>
        <w:t>Жүрген кезде жүзшілдер қасымызда сайрандап,</w:t>
        <w:br/>
        <w:t>Жоғалтып ап сақтықты керек бізге тасымау.</w:t>
        <w:br/>
        <w:t>2</w:t>
        <w:br/>
        <w:t>03</w:t>
      </w:r>
    </w:p>
    <w:p>
      <w:r>
        <w:t>Ауыр енбек майданынан тайсалмаған,</w:t>
        <w:br/>
        <w:t>Байланысшы күнімен құттықтаймын.</w:t>
        <w:br/>
        <w:t>Еліме баяндайын сіздер жайып,</w:t>
        <w:br/>
        <w:t>Мақгғасам жырсыздарғой сіздер дайын.</w:t>
        <w:br/>
        <w:t>Байланысшы жондастар ерлем берші,</w:t>
        <w:br/>
        <w:t>Осымен арпау жырды тамамдайып.</w:t>
        <w:br/>
        <w:t>Қазақ республикасының артисі</w:t>
        <w:br/>
        <w:t>Роза Рымбаеваға арналады</w:t>
        <w:br/>
        <w:t>Отырмын қаламымды қолыма алып,</w:t>
        <w:br/>
        <w:t>Ақ қағазға жыр жазып көзім талып.</w:t>
        <w:br/>
        <w:t>ОӨтейін деп өмірден менде өзімше,</w:t>
        <w:br/>
        <w:t>Жыр жолында талпынып барды салып,</w:t>
        <w:br/>
        <w:t>Еріксіз қаламымды қолға алдырған,</w:t>
        <w:br/>
        <w:t>Күндерім көн жыр жазып көз талдырғап.</w:t>
        <w:br/>
        <w:t>Шат шадыман бұл тірлік мынау ғалам,</w:t>
        <w:br/>
        <w:t>Ой салып мені мүлдем толғандырған.</w:t>
        <w:br/>
        <w:t>Шықса алтын тер төгіп қазғаныңнан,</w:t>
        <w:br/>
        <w:t>Шықнаса егер не пайда азғаныңнан.</w:t>
        <w:br/>
        <w:t>Еңбегіңнің көбісі зая емеспе,</w:t>
        <w:br/>
        <w:t>Ұқпаса егер ешкімде жазғаныңнан.</w:t>
        <w:br/>
        <w:t>Бұл күнде өлең жырдың кенін қазып,</w:t>
        <w:br/>
        <w:t>Жәнім бар менің жүрген ептеп азып.</w:t>
        <w:br/>
        <w:t>Кей түнді кірпік ілмей ағырамын,</w:t>
        <w:br/>
        <w:t>Роза қарындасым өлең жазып.</w:t>
        <w:br/>
        <w:t>Қиял ой менде көп қой жатқан толып,</w:t>
        <w:br/>
        <w:t>Мұқият бұл өмірді оймен шолып.</w:t>
        <w:br/>
        <w:t>Сүйсініп риза боп отырмын мен,</w:t>
        <w:br/>
        <w:t>Жырымды өзіңе арнап жазбақ болып.</w:t>
        <w:br/>
        <w:t>Олырмын Мей өзіңе теңеу таппай,</w:t>
        <w:br/>
        <w:t>Теңеулердің іздесемде бәрін жаппай.</w:t>
        <w:br/>
        <w:t>Асылдарға жыр арнап үлгеренін,</w:t>
        <w:br/>
        <w:t>Тез өтетін өмірде қысқа саптай.</w:t>
        <w:br/>
        <w:t>314</w:t>
        <w:br/>
        <w:t>Батырлардың өздері,</w:t>
        <w:br/>
        <w:t>Ұлы көшті бастайды.</w:t>
        <w:br/>
        <w:t>Батырлар қалай мылжыйды,</w:t>
        <w:br/>
        <w:t>Ұлы көші те жылжыйды</w:t>
        <w:br/>
        <w:t>Бетке алып тайсалмай,</w:t>
        <w:br/>
        <w:t>Биік пенен ылдыйды.</w:t>
        <w:br/>
        <w:t>Асудан асыл сан қилы,</w:t>
        <w:br/>
        <w:t>Ұлы елімде шын сыйлы.</w:t>
        <w:br/>
        <w:t>Қараталды бетке алын,</w:t>
        <w:br/>
        <w:t>Артка тастап қиынды.</w:t>
        <w:br/>
        <w:t>Алламызға сыйынды,</w:t>
      </w:r>
    </w:p>
    <w:p>
      <w:r>
        <w:t>Жиі өткізіп жиынды.</w:t>
        <w:br/>
        <w:t>Елдіктерін жоғалтпай,</w:t>
        <w:br/>
        <w:t>Көрсете біліп ұйымды.</w:t>
        <w:br/>
        <w:t>Батырлар бастап жиналып,</w:t>
        <w:br/>
        <w:t>Азабына жолдың қиналып,</w:t>
        <w:br/>
        <w:t>Қарағалдай өзенді,</w:t>
        <w:br/>
        <w:t>Түсінде көрген арман қыз.</w:t>
        <w:br/>
        <w:t>Кәште жолды шаң қылып,</w:t>
        <w:br/>
        <w:t>Жусан исін аңқытып.</w:t>
        <w:br/>
        <w:t>Көрген жанды ұлы көпі,</w:t>
        <w:br/>
        <w:t>Бас шайкатып таң қылып.</w:t>
        <w:br/>
        <w:t>Кетсе де жүгі ауытқы,</w:t>
        <w:br/>
        <w:t>Көрмей онша қауіп қып.</w:t>
        <w:br/>
        <w:t>Көтере біліп көңілді,</w:t>
        <w:br/>
        <w:t>Кей жерлерде сауық қып.</w:t>
        <w:br/>
        <w:t>Шыңдарға биік көз тігіп,</w:t>
        <w:br/>
        <w:t>Бақытты шақты шын біліп.</w:t>
        <w:br/>
        <w:t>Батырлар бастан әкепті,</w:t>
        <w:br/>
        <w:t>Сыр бойынан көшіріп.</w:t>
        <w:br/>
        <w:t>Қараталды жайлатып,</w:t>
        <w:br/>
        <w:t>Құлынды йие байлатып.</w:t>
        <w:br/>
        <w:t>Көрсгендік көрсетіп,</w:t>
        <w:br/>
        <w:t>Жүздерін гүл-гүл жайнатып.</w:t>
        <w:br/>
        <w:t>312</w:t>
        <w:br/>
        <w:t>Жұрт басына қасірет</w:t>
        <w:br/>
        <w:t>Қара бұлттай төнгенде.</w:t>
        <w:br/>
        <w:t>Шығармай биік төріне,</w:t>
        <w:br/>
        <w:t>Аларып тыққан көріне.</w:t>
        <w:br/>
        <w:t>Шапқанында басынып,</w:t>
        <w:br/>
        <w:t>Келтіріп солай жөніпе.</w:t>
        <w:br/>
        <w:t>Жауымен өткез шайқасып,</w:t>
        <w:br/>
        <w:t>Күш сынасыт байқасып.</w:t>
        <w:br/>
        <w:t>Сескенуді білмеген,</w:t>
        <w:br/>
        <w:t>Шапқан жаумен айқасып.</w:t>
        <w:br/>
        <w:t>Көрсетпеген жасықтық,</w:t>
        <w:br/>
        <w:t>Жеңгенінше боп асық.</w:t>
        <w:br/>
        <w:t>Шын ерлігін көрсеткен,</w:t>
        <w:br/>
        <w:t>Жауларына тым пасық.</w:t>
        <w:br/>
        <w:t>Көрсете алған қайсарлық,</w:t>
        <w:br/>
        <w:t>Толтырып ауыз айтарлық.</w:t>
        <w:br/>
        <w:t>Мол болған соң бойында,</w:t>
        <w:br/>
        <w:t>Күш-қуаты жайпарлық.</w:t>
        <w:br/>
        <w:t>Қиындыққа шыдаған,</w:t>
        <w:br/>
        <w:t>Заманада сынаған.</w:t>
        <w:br/>
        <w:t>Жауда шауып әркезде,</w:t>
        <w:br/>
        <w:t>Көз сап жерге жынданған.</w:t>
      </w:r>
    </w:p>
    <w:p>
      <w:r>
        <w:t>Ерлерден жаулар тақтаған,</w:t>
        <w:br/>
        <w:t>Ұлтыма көзін оқтаған.</w:t>
        <w:br/>
        <w:t>Келгенді айтыт ауызға,</w:t>
        <w:br/>
        <w:t>Дұшнандықпен оттаған.</w:t>
        <w:br/>
        <w:t>Адамжыққа соқпаған,</w:t>
        <w:br/>
        <w:t>Қанды шашып боқтаған,</w:t>
        <w:br/>
        <w:t>Женілгенсоң ерлерден,</w:t>
        <w:br/>
        <w:t>Мол-момақан бол қалған.</w:t>
        <w:br/>
        <w:t>Жау болған соң көп шалған,</w:t>
        <w:br/>
        <w:t>Жерге байтақ көз салған.</w:t>
        <w:br/>
        <w:t>Тыныш жүрмей жөніне</w:t>
        <w:br/>
        <w:t>Сыбағасын шын алған.</w:t>
        <w:br/>
        <w:t>305</w:t>
        <w:br/>
        <w:t>Әркездеде нұр жүзің жарқын болып,</w:t>
        <w:br/>
        <w:t>Жанарыңды жүрші тек жасқа малмай.</w:t>
        <w:br/>
        <w:t>Біз сонда қуанып ек жас баладай,</w:t>
        <w:br/>
        <w:t>Кең тыпыстан кеудеміз боп даладай.</w:t>
        <w:br/>
        <w:t>Шаттанып қуанып бір мәз блып ек,</w:t>
        <w:br/>
        <w:t>Қуанышты жүректегі жасыра алмай.</w:t>
        <w:br/>
        <w:t>Отырып ск бізде бір он салғандай,</w:t>
        <w:br/>
        <w:t>Сезініп ек бізде бір жүлде алғандай.</w:t>
        <w:br/>
        <w:t>Мол бақытқа кенелген сезімде сдік,</w:t>
        <w:br/>
        <w:t>Көкке төбе тиуге аз қалғандай.</w:t>
        <w:br/>
        <w:t>Жогалып көңілдегі зіл батпан ой,</w:t>
        <w:br/>
        <w:t>Қалып ек сонда біздер жазып бір бой.</w:t>
        <w:br/>
        <w:t>Мәреге дүлділіміз озын жетіп,</w:t>
        <w:br/>
        <w:t>Біз үшін болғандай ед үлкен бір той.</w:t>
        <w:br/>
        <w:t>Бар алғысты жаудырам тауғып үйіп,</w:t>
        <w:br/>
        <w:t>Роза деп құрметтеиді қанхың сүйіп.</w:t>
        <w:br/>
        <w:t>Өнеріңе өзіңнің тағзым етем,</w:t>
        <w:br/>
        <w:t>Риза боп карындасым басымды иіп.</w:t>
        <w:br/>
        <w:t>Маңдайына қалқыңның жүрші сиып,</w:t>
        <w:br/>
        <w:t>Өнерде озып дарынсыздың аузын тиып.</w:t>
        <w:br/>
        <w:t>Еркелеп ұлы еліңе жүре берші,</w:t>
        <w:br/>
        <w:t>Әнді шырқап концертіңе көпті жиып.</w:t>
        <w:br/>
        <w:t>Тыңдасын әндеріңді қалхың ұйып,</w:t>
        <w:br/>
        <w:t>Шын өперді құлағына алсын құйып.</w:t>
        <w:br/>
        <w:t>Розажан қалайша жырламайын,</w:t>
        <w:br/>
        <w:t>Өзіңіздей жұлдызды қалай қиып.</w:t>
        <w:br/>
        <w:t>Әділдікпен адамдыққа жоламайтын,</w:t>
        <w:br/>
        <w:t>Қарауда бар шын дарынды қаламайтын.</w:t>
        <w:br/>
        <w:t>Сәйте тұра өнерге сын айтатын,</w:t>
        <w:br/>
        <w:t>Бір ауыз ән әу депте сала алмайтын.</w:t>
        <w:br/>
        <w:t>Наданда бар дарындарды қаралайтын,</w:t>
        <w:br/>
        <w:t>Жаш біткеннің жүрегін жаралайтын.</w:t>
      </w:r>
    </w:p>
    <w:p>
      <w:r>
        <w:t>Түспеші самғап көктен биігіцнен,</w:t>
        <w:br/>
        <w:t>Халқың бар еңбегіңді бағалайтын.</w:t>
        <w:br/>
        <w:t>Сақтығыңды жоғалтып жоқ демегін қасым-ау,</w:t>
        <w:br/>
        <w:t>Аңғалдықпен мәз болып амап деме басым-ау.</w:t>
        <w:br/>
        <w:t>Аз қызыққа мәз болып қарын сипап масайрап,</w:t>
        <w:br/>
        <w:t>Қарын тойып бүгінде көп демегін асым-ау.</w:t>
        <w:br/>
        <w:t>Қарын тойса пенде боп керек оркез тасыма)</w:t>
        <w:br/>
        <w:t>Кедейлікке аз күнгі керек және жасымау.</w:t>
        <w:br/>
        <w:t>Кей наданның ойласам жүзшілдігін мастанған,</w:t>
        <w:br/>
        <w:t>Торып жүрген әліде жоқ демегін қасым-ау.</w:t>
        <w:br/>
        <w:t>Достығынап зұлымдық арамдығы басымдау,</w:t>
        <w:br/>
        <w:t>Қарнын синан тойғансоң тебетұғын асыңды-ау.</w:t>
        <w:br/>
        <w:t>Озбасын деп ойлайтын қазағыңды алдыға,</w:t>
        <w:br/>
        <w:t>Басып сәмлеп ұлтыңды өздерінен асытрмау.</w:t>
        <w:br/>
        <w:t>О, ерлерім қылмыс қой ұлттың қамын ойламау,</w:t>
        <w:br/>
        <w:t>Мый берген соң алламыз терең ойға бойламау.</w:t>
        <w:br/>
        <w:t>Жұз руды қоштайды білгішсымақ кейбіреу,</w:t>
        <w:br/>
        <w:t>Демей ме екен мұнымыз ел бірлігін ойрандау.</w:t>
        <w:br/>
        <w:t>Білгішсініп кей ненде жұрттың басын қатырды-ау.</w:t>
        <w:br/>
        <w:t>Руды ойлап ұлтты емес таңдарында агырды-ау.</w:t>
        <w:br/>
        <w:t>Көргендей боп жауларын жүз руға тым бөліп,</w:t>
        <w:br/>
        <w:t>Келсе ыңғайы сездірмей тырнағында батырды-ау.</w:t>
        <w:br/>
        <w:t>Боламын деп сан ерлер заманында батылдау.</w:t>
        <w:br/>
        <w:t>Ит жеккенге айдалып талайлары атылды-чу.</w:t>
        <w:br/>
        <w:t>Жағымпаз бен жылпостар сайқал мінез көрсеткен,</w:t>
        <w:br/>
        <w:t>Байлап беріп асылын тез арадақ сагылды-ау.</w:t>
        <w:br/>
        <w:t>Сүйектерін іздеумен бүгін енді жатыр-ау,</w:t>
        <w:br/>
        <w:t>О, азамат ұлтты ойла болсаң егер ақылды-ау.</w:t>
        <w:br/>
        <w:t>Аталардай атылған ұлтын ойлап шырылдап,</w:t>
        <w:br/>
        <w:t>Азамал боп ұлтты ойлап таңыңды да атыр-ау.</w:t>
        <w:br/>
        <w:t>Рушылға сстілер сөздерім осы тосындау,</w:t>
        <w:br/>
        <w:t>Дұүшпаныңда біледі жеріңді әркез осалдау.</w:t>
        <w:br/>
        <w:t>Рушыл бон сан ғасыр тасқа тійген шекеміз,</w:t>
        <w:br/>
        <w:t>Жат ойлы бар әлі де байқамасаң тым қорқау.</w:t>
        <w:br/>
        <w:t>Сына қағар араңа көре алмайтын дұшпан бар,</w:t>
        <w:br/>
        <w:t>Егемендік еліңді бірлігіңді талқандар.</w:t>
        <w:br/>
        <w:t>324</w:t>
        <w:br/>
        <w:t>Суретімді бір бетіңе бадырайтып,</w:t>
        <w:br/>
        <w:t>Таныстырдың еліме шындықты айтып.</w:t>
        <w:br/>
        <w:t>Өзің жайны калайша толғанбайын,</w:t>
        <w:br/>
        <w:t>Мақтанымыз болған соң бізде қайтып.</w:t>
        <w:br/>
        <w:t>Өзгерткендей болып едің өмірімді,</w:t>
        <w:br/>
        <w:t>Гүлденткендей жүрегімді өңірімді.</w:t>
      </w:r>
    </w:p>
    <w:p>
      <w:r>
        <w:t>Біз сияқты елім деп жырын жазған,</w:t>
        <w:br/>
        <w:t>Ақындарға бөлгендей боп көңіліңді.</w:t>
        <w:br/>
        <w:t>Жеткізіп см тпындыққа шын көзімді,</w:t>
        <w:br/>
        <w:t>Оқырманға таныстырып тым өзімді.</w:t>
        <w:br/>
        <w:t>Еңбегіңді бағалап жырға қосып,</w:t>
        <w:br/>
        <w:t>Халқыма айтамын ғой мен сөзімді.</w:t>
        <w:br/>
        <w:t>Сезіп едім көңіліңді бөлеріңді,</w:t>
        <w:br/>
        <w:t>Халқыма таңыттың өнерімді.</w:t>
        <w:br/>
        <w:t>Шабытым да одан сайын тасығандай,</w:t>
        <w:br/>
        <w:t>Алырғандай болдың ғой шын күнімді.</w:t>
        <w:br/>
        <w:t>“Жетісуым” газетімсің әркез құнды,</w:t>
        <w:br/>
        <w:t>Қазағымда біледі ғой жақсы мұны.</w:t>
        <w:br/>
        <w:t>“Жетісуым” жаңа жылың құтты болсын,</w:t>
        <w:br/>
        <w:t>Дәрінтеп мен өзіңді жаздым жырлы.</w:t>
        <w:br/>
        <w:t>“Жетісуым” білемін ғой қымбатыңды,</w:t>
        <w:br/>
        <w:t>Тапқандаймын өзіңнен бақытымды.</w:t>
        <w:br/>
        <w:t>“Жетісуым” өзіңді сүйгендіктен,</w:t>
        <w:br/>
        <w:t>Жүрегіммен айтамын ғой бұл сырымды.</w:t>
        <w:br/>
        <w:t>Тым бағалап арнаймын мен жырымды,</w:t>
        <w:br/>
        <w:t>Көрсете алдың арксэде жақсы қырды.</w:t>
        <w:br/>
        <w:t>“Жетісуым” мақтаным бола берші,</w:t>
        <w:br/>
        <w:t>Ұлы еліме ақтарыл әркез сырды.</w:t>
        <w:br/>
        <w:t>322</w:t>
        <w:br/>
        <w:t>Жүз, руға бөлінбе кемеңгерім қазағым,</w:t>
        <w:br/>
        <w:t>Бөліпем деп көп көрдің әзгелердің мазағын.</w:t>
        <w:br/>
        <w:t>Бірлік болсын әр кезде ойлағаның жастарым,</w:t>
        <w:br/>
        <w:t>Азамат боп ұлтты ойлап бөлінбесін бастарың.</w:t>
        <w:br/>
        <w:t>О, жастарым ойлаймын биіктеуін санаңның,</w:t>
        <w:br/>
        <w:t>Жаңа қазақ болыңдар сай ұлы бон заманның.</w:t>
        <w:br/>
        <w:t>Білімді боп жүріңдер, азамат боп әркезде,</w:t>
        <w:br/>
        <w:t>Ұлт бірлігін ойлаңдар баласы боп адамның.</w:t>
        <w:br/>
        <w:t>Бірлікті айтып бүгін мен бәйге атындай шабамың,</w:t>
        <w:br/>
        <w:t>Азамат боп қалайша сөзімнен мен танамын.</w:t>
        <w:br/>
        <w:t>Азаматы болған соң қазақ деген халықтың.</w:t>
        <w:br/>
        <w:t>Бақытымды тек қана ел-жұртыммен табамын.</w:t>
        <w:br/>
        <w:t>Мұқалмасын тек қана қолымдағы қаламым,</w:t>
        <w:br/>
        <w:t>Ұлт бірлігін ойлаумен көзді шыңға саламын.</w:t>
        <w:br/>
        <w:t>Көріп тұрып барлығын надандардың кей ісін,</w:t>
        <w:br/>
        <w:t>Жыр жазған соң ақын боп неге індемей қаламын.</w:t>
        <w:br/>
        <w:t>Маған қымбат әркезде ұлы елімнің тағдыры,</w:t>
        <w:br/>
        <w:t>Ежелден-ақ қазағым шеттерінен дарынды.</w:t>
        <w:br/>
        <w:t>Егеменді сл болып орындалып арманы,</w:t>
        <w:br/>
        <w:t>Тізгін тартпай келеді көрсеткендей бар қырды.</w:t>
        <w:br/>
        <w:t>Бірлікті айтып еліме қялым менің шарқ ұрды,</w:t>
        <w:br/>
        <w:t>Айтамын ғой еліме жүректегі бар сырды.</w:t>
        <w:br/>
        <w:t>Қазағым деп өтермін толғанумен өмірден,</w:t>
      </w:r>
    </w:p>
    <w:p>
      <w:r>
        <w:t>Соңғы демім біткенше о, қазағым ақырғы.</w:t>
        <w:br/>
        <w:t>323</w:t>
        <w:br/>
        <w:t>“Жетісуым” -- газетім мақтанышым</w:t>
        <w:br/>
        <w:t>Өзіңнен нәр аламын “Жетісуым”,</w:t>
        <w:br/>
        <w:t>Атымен аталасың Жетісудың.</w:t>
        <w:br/>
        <w:t>Қадірлейтін өзіңді қастерлейтін,</w:t>
        <w:br/>
        <w:t>Бағалайтын өзіннің оқушыңмын.</w:t>
        <w:br/>
        <w:t>Жаңалығын жеткізіп Жетісудың,</w:t>
        <w:br/>
        <w:t>Егемендік елдік деп белді будың.</w:t>
        <w:br/>
        <w:t>Әркезде де мәртебең биік болсын,</w:t>
        <w:br/>
        <w:t>Сен де тұрсың астында биік тудың.</w:t>
        <w:br/>
        <w:t>“Жетісуым” -- ғазстім мақтанышым,</w:t>
        <w:br/>
        <w:t>Тақырыпты әркезде жазатын шын.</w:t>
        <w:br/>
        <w:t>Жетістікті кем-кетікті жаза алатын,</w:t>
        <w:br/>
        <w:t>Мақтанысың бұл күнде бар қазақтың,</w:t>
        <w:br/>
        <w:t>Еліме жүрс берсін шығын атың,</w:t>
        <w:br/>
        <w:t>Сен жанымның әркезде қуатысын.</w:t>
        <w:br/>
        <w:t>Тебіреніп әркезде жыр арнайтын,</w:t>
        <w:br/>
        <w:t>Жетісуым бола берші қуанышым.</w:t>
        <w:br/>
        <w:t>Бар әлемнің жаңалығын танытасың,</w:t>
        <w:br/>
        <w:t>Жетісуым бұл күнде бабыңласың.</w:t>
        <w:br/>
        <w:t>Бар қазағым өзіңді күрметтейді,</w:t>
        <w:br/>
        <w:t>Биігіңде өзіңнің тағыңдасың.</w:t>
        <w:br/>
        <w:t>“Жетісуым” өзіңнің бағың жансын,</w:t>
        <w:br/>
        <w:t>Жиі оқып өзіңді құмар қансын,</w:t>
        <w:br/>
        <w:t>Оқырманың болған соқ бағалайтын.</w:t>
        <w:br/>
        <w:t>Айтамын ғой өзіңс табынгасын.</w:t>
        <w:br/>
        <w:t>О, қадірлі газетім -“Жетісуым”,</w:t>
        <w:br/>
        <w:t>Жетісудың сурсттейсің сұлулығын.</w:t>
        <w:br/>
        <w:t>Жүрегіме сезіпіті жылылығын,</w:t>
        <w:br/>
        <w:t>Өн бойыма дарытасың білім нұрын.</w:t>
        <w:br/>
        <w:t>Суретіммен бастырыпт өлеңі</w:t>
        <w:br/>
        <w:t>Таныта алдың тағы далнын өзіңді.</w:t>
        <w:br/>
        <w:t>Шапағатың таланттарға тие берсін,</w:t>
        <w:br/>
        <w:t>Көтеріп-ақ тастадың көңілімді.</w:t>
        <w:br/>
        <w:t>2</w:t>
        <w:br/>
        <w:t>28</w:t>
        <w:br/>
        <w:t>Білемін мен дс қолыңнан істің келеріш,</w:t>
        <w:br/>
        <w:t>Бағалай білген қазағым әркез ерлерін.</w:t>
        <w:br/>
        <w:t>Азаматтар да аянбай әркез еңбек қып,</w:t>
        <w:br/>
        <w:t>Тырысқан әркез гүлдентуге жерлерін.</w:t>
        <w:br/>
        <w:t>Еліңмен әркез ұштаса берсін тілегің,</w:t>
      </w:r>
    </w:p>
    <w:p>
      <w:r>
        <w:t>Жана берсін еліңе еткен еңбегің.</w:t>
        <w:br/>
        <w:t>Азамат болын, басшы болып осылай,</w:t>
        <w:br/>
        <w:t>Дұрыс қой әркез қиындықтарды жеңгенің.</w:t>
        <w:br/>
        <w:t>Халқыңның қамы болсышны әркез білерің,</w:t>
        <w:br/>
        <w:t>Аян ғой маған жандарға бақыт тілерің.</w:t>
        <w:br/>
        <w:t>Осылай інім әркезде де аянбай,</w:t>
        <w:br/>
        <w:t>Қызымет етіп халқыңа әркез жүрерің.</w:t>
        <w:br/>
        <w:t>Тудырды халық батырды, талай алыпты,</w:t>
        <w:br/>
        <w:t>Жылдардан сонау бостандық аңсап зарықты.</w:t>
        <w:br/>
        <w:t>Төзімді елім бәрін де жеңді, бірақ та,</w:t>
        <w:br/>
        <w:t>Сондықтан әркез сыйлайықшы халықты.</w:t>
        <w:br/>
        <w:t>Қалқыммен әркез бірге ғой інім шаттығым,</w:t>
        <w:br/>
        <w:t>Ашылар әркез еңбегім мен бақытым.</w:t>
        <w:br/>
        <w:t>Қуанса өлім баладай мен де қуандым,</w:t>
        <w:br/>
        <w:t>Қайғырса елім күйзеліп мен де аһ ұрдым.</w:t>
        <w:br/>
        <w:t>Халқымнан інім жасырар жоқ қой епі сырым,</w:t>
        <w:br/>
        <w:t>Жасырсам егер болмас та еді еш құным.</w:t>
        <w:br/>
        <w:t>Азамат болып отанға тисе пайдамыз,</w:t>
        <w:br/>
        <w:t>Түсінемін ғой борышым деп тек мұным.</w:t>
        <w:br/>
        <w:t>Желбіреп тұр ғой биікте әне көк туың,</w:t>
        <w:br/>
        <w:t>Заңды ғой әркез қызымет қылып толқуың.</w:t>
        <w:br/>
        <w:t>Надандық енен қараңғылықтар жойылды,</w:t>
        <w:br/>
        <w:t>Арқасында әзі ғылым-білім оқудың.</w:t>
        <w:br/>
        <w:t>Көгімде ұшып, айдында жүзсін аққуым,</w:t>
        <w:br/>
        <w:t>Биіктей берсіп бұдандағы көк туым.</w:t>
        <w:br/>
        <w:t>Ақыны болып өтуге әркез елімнің,</w:t>
        <w:br/>
        <w:t>Елдікті жырлап өтуге тек бел будым.</w:t>
        <w:br/>
        <w:t>Еліктеп әркез бабалар жолын мен қудым,</w:t>
        <w:br/>
        <w:t>Жыр арнап бүгін заңды да шығар толқуым.</w:t>
        <w:br/>
        <w:t>334</w:t>
        <w:br/>
        <w:t>Үлкенге де сәлемдерін қимаған,</w:t>
        <w:br/>
        <w:t>Кәпірлігін өздерінің тимаған.</w:t>
        <w:br/>
        <w:t>Асырап бір жүргендей боп халықты,</w:t>
        <w:br/>
        <w:t>Жандай болып көшеге де симаған.</w:t>
        <w:br/>
        <w:t>Сондықтанда сақ боламын әркезде</w:t>
        <w:br/>
        <w:t>Құлақ аспай өсек сөзбен бос сөзге.</w:t>
        <w:br/>
        <w:t>Сәлемдесем кәрімен де жатпенде,</w:t>
        <w:br/>
        <w:t>Дәл өзімдей деп ойлаймын өзге де.</w:t>
        <w:br/>
        <w:t>Ақын болып араласам сөзге де,</w:t>
        <w:br/>
        <w:t>Айтамын ғой шындықты да көзге де.</w:t>
        <w:br/>
        <w:t>Мойындаған азаматтар шыпдықты,</w:t>
        <w:br/>
        <w:t>Ал қараулар шындығыңа төзген бе.</w:t>
        <w:br/>
        <w:t>Дақ түсірмей қарау керек көңілге</w:t>
        <w:br/>
        <w:t>Барлық асыл жатыр жүрек көңілде.</w:t>
        <w:br/>
        <w:t>Сыйламасақ қарамасақ көңілге,</w:t>
        <w:br/>
        <w:t>Мән бола ма, әр бола ма әмірде.</w:t>
      </w:r>
    </w:p>
    <w:p>
      <w:r>
        <w:t>Түсіндім мен көп нәрсені бұл күнде,</w:t>
        <w:br/>
        <w:t>Доңбекшимін ұйқы қашып кей түпде.</w:t>
        <w:br/>
        <w:t>Елестейді балалық шақ көзіме,</w:t>
        <w:br/>
        <w:t>Ойламаушы ек қайғы-уайым сол кезде.</w:t>
        <w:br/>
        <w:t>Гүл терушек тым шаттанып даладан,</w:t>
        <w:br/>
        <w:t>Аман едік бэле менен жаладан.</w:t>
        <w:br/>
        <w:t>Құрбылармен жүруші едік асыр сап,</w:t>
        <w:br/>
        <w:t>Жерімізде ойнаушы сдік қалаған.</w:t>
        <w:br/>
        <w:t>Тігіп алып тал құрақтан балаған,</w:t>
        <w:br/>
        <w:t>Болсадағы маса-сона талаған.</w:t>
        <w:br/>
        <w:t>Ерін жүрген күшік тс өзі бір тынбай,</w:t>
        <w:br/>
        <w:t>Тым еркелеп қолымызды жалаған.</w:t>
        <w:br/>
        <w:t>Ержеткен соң сәлемнен де мін тауып,</w:t>
        <w:br/>
        <w:t>Кей пенденің көңілі де тым ауыш.</w:t>
        <w:br/>
        <w:t>Сәлемді де берген жұртқа теріс қып,</w:t>
        <w:br/>
        <w:t>Жаласында жүрген жоқ па шын жауып.</w:t>
        <w:br/>
        <w:t>Жетиейтіндей егделігім сол кезге,</w:t>
        <w:br/>
        <w:t>Өте шығып жастық ғұмыр тез-демде.</w:t>
        <w:br/>
        <w:t>Жырламай отсем елдік пенен бірлікті,</w:t>
        <w:br/>
        <w:t>Азамат болып несіне онда мен тудым.</w:t>
        <w:br/>
        <w:t>Қазағың інім өмірде не көрмеген,</w:t>
        <w:br/>
        <w:t>Жеткізу қиып бір-скі ауыз сөзбенен.</w:t>
        <w:br/>
        <w:t>Ақтабан менен апптықты көрген соғысты,</w:t>
        <w:br/>
        <w:t>Текті ғой бірақ арманға жетті көздеген.</w:t>
        <w:br/>
        <w:t>Тарихты біліп көрсоқыр неге болайын,</w:t>
        <w:br/>
        <w:t>Жүректен жырды сондықтан жиі толғаймын.</w:t>
        <w:br/>
        <w:t>Тізгінді қолғап ел боламын деген кезеңде,</w:t>
        <w:br/>
        <w:t>Жырымды жиі еліме мен де жолдайын.</w:t>
        <w:br/>
        <w:t>Қызымет еткен азамагтарды қолдайын,</w:t>
        <w:br/>
        <w:t>Түк білмейтін тоғышар бір болмайын.</w:t>
        <w:br/>
        <w:t>Егемендік алып қаз-қаз басқап бұл кезде,</w:t>
        <w:br/>
        <w:t>Аңғалдық етіп тым ертерек толмайын.</w:t>
        <w:br/>
        <w:t>Жырыма қосып жүрейін әркез ел жәйін,</w:t>
        <w:br/>
        <w:t>Ақыны болып терецпен толган жырлайын.</w:t>
        <w:br/>
        <w:t>Жырға қоссаң өрең де балсын тым биік,</w:t>
        <w:br/>
        <w:t>Сондықтап мен де жырга қосып шындайын.</w:t>
        <w:br/>
        <w:t>Ойлантат жиі ұлтымның жәйі, тағдыры</w:t>
        <w:br/>
        <w:t>Әлемге аян бұл күндері бар қыры.</w:t>
        <w:br/>
        <w:t>Жаиналса деймін көк тудың келіп астына,</w:t>
        <w:br/>
        <w:t>Шет елде жүрген қандастардың да барлығы.</w:t>
        <w:br/>
        <w:t>Өмірде мыпау ағациың көп қой арманы,</w:t>
        <w:br/>
        <w:t>Шашырап қазақ қай жаққа іңім бармады.</w:t>
        <w:br/>
        <w:t>Жан сауғалап шет елдерді мекен ғын,</w:t>
        <w:br/>
        <w:t>Аман қалу үшін де жағадан талды қармады.</w:t>
        <w:br/>
        <w:t>Жойыла жаздап жер бетінен сан қалды,</w:t>
      </w:r>
    </w:p>
    <w:p>
      <w:r>
        <w:t>Аман-сау қалды ерлікпен істеп амалды.</w:t>
        <w:br/>
        <w:t>Оралып жатыр қандастарымыз бұл күнде,</w:t>
        <w:br/>
        <w:t>Жер ауып барып аман сау біраз қалғаны.</w:t>
        <w:br/>
        <w:t>Отаршылдардың біткен соң күні жалғаны</w:t>
        <w:br/>
        <w:t>Ұлтымның біраз басына ойран салғаны.</w:t>
        <w:br/>
        <w:t>Атамекенге қандастар жүр оралып,</w:t>
        <w:br/>
        <w:t>Ұмыт болып сан ғасыр шаршап талғаны.</w:t>
        <w:br/>
        <w:t>Аудандық оқу бөлімінің бастығы,</w:t>
        <w:br/>
        <w:t>Т. Шәріпбасв ағаға арналады</w:t>
        <w:br/>
        <w:t>Оқу бөлімін ауданның басқарып сіз келесіз,</w:t>
        <w:br/>
        <w:t>Басқарудың жөнін де білесіз.</w:t>
        <w:br/>
        <w:t>Басшылықпен онерді катар ұстап өмірде,</w:t>
        <w:br/>
        <w:t>Атақ пенен құрметтен құр алақан емессіз.</w:t>
        <w:br/>
        <w:t>Ініңізбін мен де бір қара жаяу емеспіз,</w:t>
        <w:br/>
        <w:t>Сөйлеп кетсем артықтау сөге де мені көрмессіз.</w:t>
        <w:br/>
        <w:t>Сыр бойынан көпніріт әкепті ғай бабалар,</w:t>
        <w:br/>
        <w:t>Ескелді Балпық атамыз бөтен біздер емеспіз.</w:t>
        <w:br/>
        <w:t>Түбіміз бір қазақпыз бауырмыз ғой, жерлесшіз,</w:t>
        <w:br/>
        <w:t>Болғаппан соң біз казақ намысты қолдан бермесізіз.</w:t>
        <w:br/>
        <w:t>Өнер-білім ерлікте ұрпаққа үлгі демекпін,</w:t>
        <w:br/>
        <w:t>Халық үйлін әркезде жанды да тәтті дсместпіз.</w:t>
        <w:br/>
        <w:t>Білсе егер бабалар жатқан шығар аунап бір,</w:t>
        <w:br/>
        <w:t>ЖҰрпағыңды бабалар әркезде де қолдап жүр.</w:t>
        <w:br/>
        <w:t>Қос кітабы шығыпты ағашыңда баспадан,</w:t>
        <w:br/>
        <w:t>Оқнық алып ағайын сөзіме менің құлақ түр.</w:t>
        <w:br/>
        <w:t>Тек бірлікпен әркезде қыйындықты жеңеміз,</w:t>
        <w:br/>
        <w:t>Өкпе қылып әр жайды жүрмейікші себепсіз.</w:t>
        <w:br/>
        <w:t>Көтеріп көкке тірлікте бағалайық асылды,</w:t>
        <w:br/>
        <w:t>Қайта айнанын өмірге келе де жиі бермесінз.</w:t>
        <w:br/>
        <w:t>Бұл өмірге бәріміз аздаған бір қонақпыз,</w:t>
        <w:br/>
        <w:t>Сәті болмас ортаның ән мей жырсыз ақынсыз.</w:t>
        <w:br/>
        <w:t>Ақын сазгер атанып жүрсіз сізде ауданда,</w:t>
        <w:br/>
        <w:t>Бойдағы өнер біреу ғой Гөлеген аға жақыпсыз.</w:t>
        <w:br/>
        <w:t>Түсінгесін мен дс өзі киелі өнер қыр-сырын,</w:t>
        <w:br/>
        <w:t>Ақ қағазға жазылды сондықтанда сан жырым.</w:t>
        <w:br/>
        <w:t>Керек скен өнерге терең білім тектілік,</w:t>
        <w:br/>
        <w:t>Танылғандай болды ғой өнеріммен шын қырым.</w:t>
        <w:br/>
        <w:t>Бере алсақ болғаны жақсы жырлар халыққа,</w:t>
        <w:br/>
        <w:t>Тауысыпта көз майын халық деген алыпқа.</w:t>
        <w:br/>
        <w:t>Мың есс етіп қайтарар ақыным деп батыр дегі,</w:t>
        <w:br/>
        <w:t>Тереңнен толгап жаза бер Төлеген аға жалықпа.</w:t>
      </w:r>
    </w:p>
    <w:p>
      <w:r>
        <w:t>330</w:t>
        <w:br/>
        <w:t>Жүргенмен ойда бұрында амал болмады,</w:t>
        <w:br/>
        <w:t>Болған соң тізгін өзгенікі қолдағы.</w:t>
        <w:br/>
        <w:t>Кіріптар болып туған жердің төсінде.</w:t>
        <w:br/>
        <w:t>Өгейдей болып көк аттыға жолдағы.</w:t>
        <w:br/>
        <w:t>Көн ұлтты елім сақтасын енді достықты,</w:t>
        <w:br/>
        <w:t>Қояйық енді аңқаулықты, бостықты.</w:t>
        <w:br/>
        <w:t>Жерімде байтақ түрлі ұлттар мекен етеді.</w:t>
        <w:br/>
        <w:t>Бауырға тартты ұлы қазақ бар ұлтты.</w:t>
        <w:br/>
        <w:t>Көрсе дағы сан ғасырда сұмдықты,</w:t>
        <w:br/>
        <w:t>Егемендік алып болды ғой ел шын мықты.</w:t>
        <w:br/>
        <w:t>Шығарып алмай қолға түскен бақытты,</w:t>
        <w:br/>
        <w:t>І5темендікке өзі қарайықшы ұқыпты.</w:t>
        <w:br/>
        <w:t>Ежелден дарқан қазақтың кең ғой пейілі,</w:t>
        <w:br/>
        <w:t>Жүрейік кең ғып тарылтпай әркез пейілді.</w:t>
        <w:br/>
        <w:t>Салайық көзді қырандай шыңға биіккс,</w:t>
        <w:br/>
        <w:t>Мекен еткен ұлтарға да болып мейрімді.</w:t>
        <w:br/>
        <w:t>Болайық берік, сақтайық елдің бірлігін</w:t>
        <w:br/>
        <w:t>Ойлайық жәнс көп ұлттардың да теңдігін.</w:t>
        <w:br/>
        <w:t>Мақтаса біреу мақтанып тасып кетпейік,</w:t>
        <w:br/>
        <w:t>Жеттік деп мәз боп заманға мынау кең бүгін.</w:t>
        <w:br/>
        <w:t>Ақтай бер інім еліңнің әркез сенімін,</w:t>
        <w:br/>
        <w:t>Артық сөз айтсам сөге де мені көрмегін.</w:t>
        <w:br/>
        <w:t>Жырыма қостым елдікті інім озіңді,</w:t>
        <w:br/>
        <w:t>Еленбей қалмас еліңе еткен еңбегің.</w:t>
        <w:br/>
        <w:t>Ісіңе үлгі жеткізіп інім көзімді,</w:t>
        <w:br/>
        <w:t>Бола бер деймін халқындай мықты төзімді.</w:t>
        <w:br/>
        <w:t>Елдікті ойлан жүрейік әркез біз өстіп,</w:t>
        <w:br/>
        <w:t>Шет елден келін жарылқар дейсің кім бізді.</w:t>
        <w:br/>
        <w:t>Қадамың құтты болсыншы әркез іс ізгі,</w:t>
        <w:br/>
        <w:t>Қолға алған ісің қуантты інім шын бізді.</w:t>
        <w:br/>
        <w:t>Шындықты көзге тірлікте әркез айтайық,</w:t>
        <w:br/>
        <w:t>Бұра бер әркез осылай елге тек жүзді.</w:t>
        <w:br/>
        <w:t>Ауыл әкімі С. Карбозов ініме арналады</w:t>
        <w:br/>
        <w:t>Сағымбек інім әкім боп келдің ауылға,</w:t>
        <w:br/>
        <w:t>Болған соң әкім тартасың елді бауырға.</w:t>
        <w:br/>
        <w:t>Атыңа мініті келе сап тізгін қолға алдың,</w:t>
        <w:br/>
        <w:t>Жатыр гой біраз өзгеріс болып ауылда.</w:t>
        <w:br/>
        <w:t>Тазалықпенен көшені түзеп қолға алдың,</w:t>
        <w:br/>
        <w:t>Кіргізіп сәнін сандеттің өскен көк талдың.</w:t>
        <w:br/>
        <w:t>Жүрсің ғой інім күндіз-түні бір тынбай,</w:t>
        <w:br/>
        <w:t>Көркейтсем деген ізгі ойдың іздеп амалын.</w:t>
        <w:br/>
        <w:t>Мәдениетін әкеп ауылға үлкен қаланың,</w:t>
        <w:br/>
        <w:t>Котерсем дейсің мәдениетін де адамның.</w:t>
        <w:br/>
        <w:t>Аға боп әркез өзіңе менде жүрейін,</w:t>
      </w:r>
    </w:p>
    <w:p>
      <w:r>
        <w:t>Оң сөзді айтып келгенінше шамамның.</w:t>
        <w:br/>
        <w:t>Тапсам деп жолын алынбас деген қамалдың,</w:t>
        <w:br/>
        <w:t>Білім мен істің жолдарын іздеп таба алдың.</w:t>
        <w:br/>
        <w:t>Ала бер әркез алынбас доген қамалды,</w:t>
        <w:br/>
        <w:t>Елің бар сүйер таусылса егер амалың.</w:t>
        <w:br/>
        <w:t>Арқаңда міне көше де түнде жап-жарық,</w:t>
        <w:br/>
        <w:t>Көрітін бәрі айнала көзге ап-анық.</w:t>
        <w:br/>
        <w:t>Жарыққа қарап қалдым ғой мсн дс қуанып,</w:t>
        <w:br/>
        <w:t>Көше де мүлдем тап-таза болып жаңарып,</w:t>
        <w:br/>
        <w:t>Көркейсін ауыл білімді інім әкімсің,</w:t>
        <w:br/>
        <w:t>Әкімдік деген қолынан келмес әркімнің.</w:t>
        <w:br/>
        <w:t>Үлгілі болсын талаптанған әр ісің,</w:t>
        <w:br/>
        <w:t>Білесің жәйін әр істің жөнін, мәнісін.</w:t>
        <w:br/>
        <w:t>Халқыңа әркез ақ болсын інім жүрегің,</w:t>
        <w:br/>
        <w:t>Азамат болып жандарға тиді көмегің.</w:t>
        <w:br/>
        <w:t>Болған соң әкім халықтың жәйін ойлайсын,</w:t>
        <w:br/>
        <w:t>Қабақты шытып шаршадым мен демедің.</w:t>
        <w:br/>
        <w:t>Сеземін әркез биіктігін өреңнің,</w:t>
        <w:br/>
        <w:t>Істерге асты оқыған білім көргенің.</w:t>
        <w:br/>
        <w:t>Қолынан келер қиындық та батыл іс,</w:t>
        <w:br/>
        <w:t>Халқын сүйген елім деген шып ердің.</w:t>
        <w:br/>
        <w:t>336</w:t>
        <w:br/>
        <w:t>Құр көкірек түсінгенге түк те емес,</w:t>
        <w:br/>
        <w:t>Жастығың да өте інығар боп елес.</w:t>
        <w:br/>
        <w:t>Жақсы азамат болсаң егер ортаңа,</w:t>
        <w:br/>
        <w:t>Азамат деп кім өзіңді елемес.</w:t>
        <w:br/>
        <w:t>Тұлпар уақыт жастығыңды ұрлағап,</w:t>
        <w:br/>
        <w:t>Заманыңда бір қалылты тұрмаған.</w:t>
        <w:br/>
        <w:t>Бабалар да сері болған бұрынғы,</w:t>
        <w:br/>
        <w:t>Сал-серілік өмір бойы құрмаған.</w:t>
        <w:br/>
        <w:t>Болмағанмен қатарының ең алды</w:t>
        <w:br/>
        <w:t>Сондадағы келтірейін мысалды.</w:t>
        <w:br/>
        <w:t>Бейтапысым бүгін маған мінезің</w:t>
        <w:br/>
        <w:t>Дегенменен шыныменен ой салды.</w:t>
        <w:br/>
        <w:t>Сондықтанда сөз айтайын байсалды,</w:t>
        <w:br/>
        <w:t>Деп ойлама мені өзіңнен тайсалды.</w:t>
        <w:br/>
        <w:t>Ұлтын сүйген қазағыңның ерлері</w:t>
        <w:br/>
        <w:t>Тайсалмастан шындығыңды айта алды.</w:t>
        <w:br/>
        <w:t>Балуан ІШолақ сырқаттанып жатыпты</w:t>
        <w:br/>
        <w:t>Әзер-әзер зорға үнін қатыпты.</w:t>
        <w:br/>
        <w:t>Азып еттен ас та батпай бабаға,</w:t>
        <w:br/>
        <w:t>Ауру демдеп жанына тым батышғы.</w:t>
        <w:br/>
        <w:t>Көрпе ауыр боп әр кеудесін басынты</w:t>
        <w:br/>
        <w:t>АҺ ұрыпты балуан сонда жасыпты.</w:t>
        <w:br/>
        <w:t>Елу бір пұт көтеріп ем бір козде,</w:t>
      </w:r>
    </w:p>
    <w:p>
      <w:r>
        <w:t>Деп осылай көрпені алып атыпты.</w:t>
        <w:br/>
        <w:t>Заманында күш-қуаты тасыған</w:t>
        <w:br/>
        <w:t>Сері боп та домбырасын асынған.</w:t>
        <w:br/>
        <w:t>Бабаң да өткен құрыш білек шырқаған,</w:t>
        <w:br/>
        <w:t>Алақ-даңқын даласынан асырған,</w:t>
        <w:br/>
        <w:t>Ұлы ұлтынан сырлары жоқ жасырған</w:t>
        <w:br/>
        <w:t>Кеудемсоқтың өр кеудесін баса алған.</w:t>
        <w:br/>
        <w:t>Тек шындықты айта білген ұлтына,</w:t>
        <w:br/>
        <w:t>Қараулыққа қарсы тұры! қасарған.</w:t>
        <w:br/>
        <w:t>Ешкімге де тас атпаған тасадан</w:t>
        <w:br/>
        <w:t>Жан біткенге тек жақсылык жасаған.</w:t>
        <w:br/>
        <w:t>333</w:t>
        <w:br/>
        <w:t>Бейтаныс құрбыма</w:t>
        <w:br/>
        <w:t>Бір бейтаныс сөкті мені бір күні,</w:t>
        <w:br/>
        <w:t>Кекесінге аралас қып күлкіні.</w:t>
        <w:br/>
        <w:t>Мысқылдады сөзіменен ол мені,</w:t>
        <w:br/>
        <w:t>Гүр ете қап шығып оның зор үні.</w:t>
        <w:br/>
        <w:t>Сеніменен бірге жүрсем көшеде,</w:t>
        <w:br/>
        <w:t>Түсем делі ыңғайсыздау бір күйге.</w:t>
        <w:br/>
        <w:t>Бас изейсің көрінгенге, жасқа да,</w:t>
        <w:br/>
        <w:t>Деді маған сұрақ қоя мұның но?</w:t>
        <w:br/>
        <w:t>Көрінгенге бас изейсің иіліп,</w:t>
        <w:br/>
        <w:t>Кетем деді сол кезде мен күйініп.</w:t>
        <w:br/>
        <w:t>Жоғары ұста өр кеуденді иілмей,</w:t>
        <w:br/>
        <w:t>Жүрмейсің бе меті кұсап деп түйіліп.</w:t>
        <w:br/>
        <w:t>Ақыл айтты бейтанысым осылай,</w:t>
        <w:br/>
        <w:t>Ізетіме сәлем берген қосылмай.</w:t>
        <w:br/>
        <w:t>Жән сөз айтып тұрғандай-ақ маңғазсып,</w:t>
        <w:br/>
        <w:t>Ойланбастан, мүдірместен тосылмай.</w:t>
        <w:br/>
        <w:t>Жауабымды лен едім мен берейін,</w:t>
        <w:br/>
        <w:t>Демейін тек сөзіңе мен ерейін.</w:t>
        <w:br/>
        <w:t>Бейтаныстай кей жандардан сескендім,</w:t>
        <w:br/>
        <w:t>Түсінбесе сәлемді де не дейін.</w:t>
        <w:br/>
        <w:t>Жан біткенге сәлемімді қимасам,</w:t>
        <w:br/>
        <w:t>Пасықтықты өр ксудеме жинасам.</w:t>
        <w:br/>
        <w:t>Ізет-ардан мен өзімді жұрдай ғып,</w:t>
        <w:br/>
        <w:t>Әзгелермен қалай ғара сыйласам.</w:t>
        <w:br/>
        <w:t>Жат мінезден мен өзімді тимасам,</w:t>
        <w:br/>
        <w:t>Кекесіннен езуімді жимасам.</w:t>
        <w:br/>
        <w:t>Сыйнамасам өзім шыққан ел-жұртты,</w:t>
        <w:br/>
        <w:t>Нем азамат тексіздікпен қинасам.</w:t>
        <w:br/>
        <w:t>Сендейлердің қылығынан ұялам,</w:t>
        <w:br/>
        <w:t>Сәлемімді қалай ғана тия алам.</w:t>
        <w:br/>
        <w:t>Сәлем бермей өтіп кетсе жетесіз,</w:t>
      </w:r>
    </w:p>
    <w:p>
      <w:r>
        <w:t>Өзім іштей жәбірленіп қиналам.</w:t>
        <w:br/>
        <w:t>337</w:t>
        <w:br/>
        <w:t>Қарны жуан кей надандай жүрмеген,</w:t>
        <w:br/>
        <w:t>Болса болды тек әйтеуір басы аман.</w:t>
        <w:br/>
        <w:t>Батыр баба қарау балуан болмаған</w:t>
        <w:br/>
        <w:t>Аруларға сұлу әнін жолдаған.</w:t>
        <w:br/>
        <w:t>Қазағына балуан сері атанып,</w:t>
        <w:br/>
        <w:t>Ұллы халқы батыр ерін қолдаған.</w:t>
        <w:br/>
        <w:t>Өткізбеген өмірлерін дабырмен,</w:t>
        <w:br/>
        <w:t>Өнерлерін көрсете алған сабырмен.</w:t>
        <w:br/>
        <w:t>Еліктейік үйренейік әркезде,</w:t>
        <w:br/>
        <w:t>Бабаларға өмір сүрген арымен.</w:t>
        <w:br/>
        <w:t>Мақтанайық біліммемен, дарынмен</w:t>
        <w:br/>
        <w:t>Бойдағы бір бар өнердің барымен.</w:t>
        <w:br/>
        <w:t>Сәлемді де әулие ғып жүрмейік,</w:t>
        <w:br/>
        <w:t>Қамииған тек еш өнерсіз қарынмен.</w:t>
        <w:br/>
        <w:t>Жетеу едік бір үйде біз</w:t>
        <w:br/>
        <w:t>“Жетеу едік бір үйде біз ата-анамды қосқанда,</w:t>
        <w:br/>
        <w:t>Күнде шаттық думан еді-ау үйдің іші ох сонда.</w:t>
        <w:br/>
        <w:t>Көңілде де мұң-нала жоқ жүруші едік шаттанып,</w:t>
        <w:br/>
        <w:t>Көңіл тасып бала едік қой еркелеген біз онда.</w:t>
        <w:br/>
        <w:t>Ойнаушы едік біз алысып құтырынып іш толып,</w:t>
        <w:br/>
        <w:t>Он балаға тағушы едік үшеуміз-ақ біз толық.</w:t>
        <w:br/>
        <w:t>Шығарушы ек біз алысып үйдің астан-кестеңін,</w:t>
        <w:br/>
        <w:t>Қойыңдар деп жүруші еді ата-анамыз мәз болып.</w:t>
        <w:br/>
        <w:t>Қиғылықты салушы едік кейбір кезде еркелеп,</w:t>
        <w:br/>
        <w:t>Коймай-қоймай жылаушы едік еденді де тепкілеп.</w:t>
        <w:br/>
        <w:t>Аузымызды кере ашып демалмастан көгеріп,</w:t>
        <w:br/>
        <w:t>Жындангандай бір орында отырып ап селкілдеп.</w:t>
        <w:br/>
        <w:t>Қоймай қойсақ біз бақырып еркелетіп тербетіп,</w:t>
        <w:br/>
        <w:t>Бала ғой деп қояды деп бұл қылығын ержетіп.</w:t>
        <w:br/>
        <w:t>Діңдей жігіт болады деп жауырыны қақпақтай,</w:t>
        <w:br/>
        <w:t>Котермелеп қоюшы елі одан сайын ерлетіп.</w:t>
        <w:br/>
        <w:t>340</w:t>
        <w:br/>
        <w:t>Арқасында жынды судың біраз жерге барыскан,</w:t>
        <w:br/>
        <w:t>Алысқанда арпалысып бір-бірімен шалысқан.</w:t>
        <w:br/>
        <w:t>Татуласып қол ұстасып үйдегі шығып кетуші ед,</w:t>
        <w:br/>
        <w:t>Бірін-бірі кешірдім деп төс қағысып табысқан.</w:t>
        <w:br/>
        <w:t>Кейнсе әсекизі сөзін бұрып басқа жаққа көз қылып,</w:t>
        <w:br/>
        <w:t>Көршіге де айтпаушы еді тентек ісін сөз қылып.</w:t>
        <w:br/>
        <w:t>Кей тіміскі сұрағанмен болған жайды білмек боп,</w:t>
        <w:br/>
        <w:t>Айтушы еді жәй әншейін отырмыз деп қонак қыл.</w:t>
        <w:br/>
        <w:t>Ағайынды жүруші еді сот орнына барғызбай,</w:t>
      </w:r>
    </w:p>
    <w:p>
      <w:r>
        <w:t>Өзі соттай шешіп бәрін әуреге салғызбай.</w:t>
        <w:br/>
        <w:t>Ұрсып сөгіп қара сөзбен ұғындырып ап-анық,</w:t>
        <w:br/>
        <w:t>інілерін ұялтушы ед басын жерден алғызбай.</w:t>
        <w:br/>
        <w:t>Аузы берік, сертке берік жандар екен ойласам,</w:t>
        <w:br/>
        <w:t>Толғанып бір кейбір кезде тереңіне ойдың бойласам.</w:t>
        <w:br/>
        <w:t>Бастық болып, сал сері боп жүре алсам өзіңдей,</w:t>
        <w:br/>
        <w:t>Ел басқарған өзіңіздей бұл емірде бола алсам.</w:t>
        <w:br/>
        <w:t>Бір мінезбен жүруші еді қашан көрсек желікпей,</w:t>
        <w:br/>
        <w:t>Кей жандардың бос сөзіне пенде болып елікпей.</w:t>
        <w:br/>
        <w:t>Мінездері бөлек еді ұқсамаушы ед көп жанға,</w:t>
        <w:br/>
        <w:t>Сол мінездің өзі де бір енді ойнасам ерліктей.</w:t>
        <w:br/>
        <w:t>Жүруіні еңдер бар-жоқты да пенде болыту білдіртпей,</w:t>
        <w:br/>
        <w:t>Кей жандардай мүсәпір боп арығын да күлдіртпей.</w:t>
        <w:br/>
        <w:t>Қырандардай шыңға қарап бір орыннан қозғалмай,</w:t>
        <w:br/>
        <w:t>Қара қарға құзғындарға шүйілгенмен ілдіртпей.</w:t>
        <w:br/>
        <w:t>Дүр сілкініп шыңға қарап мен қыранмыт дегендей.</w:t>
        <w:br/>
        <w:t>Жалын көзбен қарап қойып бабына тым келгепдей,</w:t>
        <w:br/>
        <w:t>Дауылга да қарсы тұрып омырауды ағытып,</w:t>
        <w:br/>
        <w:t>Сол мінезбен едіңдер ғой бәрін мүлдем жеңгендей.</w:t>
        <w:br/>
        <w:t>Жүргенменен кей пенделер мінезімеп жерітіп,</w:t>
        <w:br/>
        <w:t>Жүректкерді жүруші еңдер жылы сөзбен ерітіп.</w:t>
        <w:br/>
        <w:t>Адамдықты бала күннен бізге де тым үйретіп,</w:t>
        <w:br/>
        <w:t>Өмірімде көрмеп еді маңдайлан да бір шергіп.</w:t>
        <w:br/>
        <w:t>Қандай еді шпешшеміздің қымызы мен сары майы,</w:t>
        <w:br/>
        <w:t>Қанша ішсең де сары қымыз қақтырушет таңдайды.</w:t>
        <w:br/>
        <w:t>3</w:t>
        <w:br/>
        <w:t>6</w:t>
        <w:br/>
        <w:t>Нашар өлең кітап боп басыла ма, шыға ма</w:t>
        <w:br/>
        <w:t>Шыққанменен халық оны түсіне ме, ұға ма</w:t>
        <w:br/>
        <w:t>Қарайықшы өнерге жауапты бір сақтықпен,</w:t>
        <w:br/>
        <w:t>Сай болайық әркезде ақын деген үгымға.</w:t>
        <w:br/>
        <w:t>Жыр жазғанда толғанып әруақтар қолдасып.</w:t>
        <w:br/>
        <w:t>Қастықпенен қызғаныш ақындарға болмасын.</w:t>
        <w:br/>
        <w:t>Ақын жазса гән мен жыр тек ұрпаққа, халыққа,</w:t>
        <w:br/>
        <w:t>Ақынлдікі қызымет ән мен жырын жазғасын.</w:t>
        <w:br/>
        <w:t>Берейік тек жүрекпен жыр маржанның тазасын,</w:t>
        <w:br/>
        <w:t>Түсініксіз жырлармен алмай көптің мазасын.</w:t>
        <w:br/>
        <w:t>Абыройлы ақын бол жырды жазып жүрейік,</w:t>
        <w:br/>
        <w:t>Шабыттанып ақын боп қолға қалам алғасын.</w:t>
        <w:br/>
        <w:t>Таразылап білген соң ағасының бағасын,</w:t>
        <w:br/>
        <w:t>Отырған соң мекендеп Қараталдың жағасып.</w:t>
        <w:br/>
        <w:t>Мақтауға шын тұрарлық ағамызсыз сіз акын,</w:t>
        <w:br/>
        <w:t>Жырға қосты бұл Мұрат Төлеген ақын ағасын.</w:t>
        <w:br/>
        <w:t>Кітабыңыз том-том боп шыға берсін баспадан,</w:t>
        <w:br/>
        <w:t>Болмаса артық, кем болмай әркезде басқадан.</w:t>
        <w:br/>
        <w:t>Боламыз ғой әркезде өзіңізге тілеулес,</w:t>
      </w:r>
    </w:p>
    <w:p>
      <w:r>
        <w:t>Шыға берсін және де сазды әніңіз таспадан.</w:t>
        <w:br/>
        <w:t>Жаны сұлу ақынсыз жүректерді ұға алған,</w:t>
        <w:br/>
        <w:t>Қиындықтан тайсалмай көк болаттай шыддалған.</w:t>
        <w:br/>
        <w:t>Әншілікпен және де толты жарыта талай бір,</w:t>
        <w:br/>
        <w:t>Әнде айтып сан жерде ақынсыз ғой сыналған.</w:t>
        <w:br/>
        <w:t>Өзіңіздей ұлдарын халқым әркез қолдаған,</w:t>
        <w:br/>
        <w:t>Өнерімен жырына қарсы ешқашан болмаған,</w:t>
        <w:br/>
        <w:t>Дабыра ғып жүргендер бос сөзбенен әркезде,</w:t>
        <w:br/>
        <w:t>Көңіліне халқының ешқашанда толмаған,</w:t>
        <w:br/>
        <w:t>Өзіңіздей ұлдарын халқым әркез мақтасын,</w:t>
        <w:br/>
        <w:t>Үлгілі ісін әркезде көкейінде сақтасын.</w:t>
        <w:br/>
        <w:t>Қос кітабын шығарған бійіктерге шыға алған,</w:t>
        <w:br/>
        <w:t>Ауданымның мақтаны Төлеген аға жасасын.</w:t>
        <w:br/>
        <w:t>Ісіңізді әркезде жаратқаным оңғарсын,</w:t>
        <w:br/>
        <w:t>Ескелді мен Балпықтай бабаларым қолдасын.</w:t>
        <w:br/>
        <w:t>Қазақ деген халқым өзіңіздей ұлыма,</w:t>
        <w:br/>
        <w:t>Бере берсін әумин деп жүрегімен батасын.</w:t>
        <w:br/>
        <w:t>331</w:t>
        <w:br/>
        <w:t>Азаматтық ашарады арманыңа жетелеп</w:t>
        <w:br/>
        <w:t>О, інішек сөзді тыңда, ыржандаган жүгермек,</w:t>
        <w:br/>
        <w:t>Қашан көрсем жүресің сен көң түрткілеп бүкшеңдегі.</w:t>
        <w:br/>
        <w:t>Қылығынңнан көңіл қалып тұрмын ғой мен күйзеліп,</w:t>
        <w:br/>
        <w:t>Жүргенімде мен өзіңді азамат деп жігіт деп.</w:t>
        <w:br/>
        <w:t>Ұялмай-ақ қарайсың ғой маган өзің күлімдеп,</w:t>
        <w:br/>
        <w:t>Тұрсың ба әлде пе айтад деп ойымды тым білгің кеп.</w:t>
        <w:br/>
        <w:t>ХҮлкен шаруа бітіргендей қоясың ғой шіреніп,</w:t>
        <w:br/>
        <w:t>Жүрсің бе әлде бұл өмірден талай сырды білдім деп.</w:t>
        <w:br/>
        <w:t>Пенделігің қарап тұрсам бойындағы тым басым,</w:t>
        <w:br/>
        <w:t>Түсіпгенге бұл қылығың қалай ғана ұнасын.</w:t>
        <w:br/>
        <w:t>Симаған соң ішіме бұл пенделігің тым өзі,</w:t>
        <w:br/>
        <w:t>Айтқаным ғой өзіңді аяп бірақ сағың сынбасын.</w:t>
        <w:br/>
        <w:t>Пснделігің жатқан жоқ па жүрегімді тілгілеп,</w:t>
        <w:br/>
        <w:t>О, інішек айтайын мен тұрсаң егер білгің кеп.</w:t>
        <w:br/>
        <w:t>Ішім жылап тұрған жоқ па көңілім ле құлазып,</w:t>
        <w:br/>
        <w:t>Жүргешішце көң түрткілеп алатындай боқты жеп.</w:t>
        <w:br/>
        <w:t>Ағаңмын ғой айтамын гой мен өзінді ширатып,</w:t>
        <w:br/>
        <w:t>Жүрмесем де мен де өзі көп нәрсені қиратып,</w:t>
        <w:br/>
        <w:t>Көң түрткілеп мастықпенен үлкендерді кейітпей,</w:t>
        <w:br/>
        <w:t>Жұ рым інім қылығыңмен тек еліңді сыйлатып.</w:t>
        <w:br/>
        <w:t>Көң түрткілеп жүріп өзің жуықсың ғой араққа,</w:t>
        <w:br/>
        <w:t>Шамаңада қарамайсың нең бар еді арақта.</w:t>
        <w:br/>
        <w:t>Күркеге де қонып шығыл үйіңдей ғып жүресің,</w:t>
      </w:r>
    </w:p>
    <w:p>
      <w:r>
        <w:t>Қатарға да қарау керек азамат боп жан-жаққа.</w:t>
        <w:br/>
        <w:t>Қазақтайып кең халықтан бағын жанып туыпсың,</w:t>
        <w:br/>
        <w:t>Қазақсың ғой жаман емес қарап тұрсам туысып.</w:t>
        <w:br/>
        <w:t>Жаман емес бағың сенің білсең егер інішек,</w:t>
        <w:br/>
        <w:t>Таңданамын қалай бірақ араққа өзің жуықсың.</w:t>
        <w:br/>
        <w:t>Қазақсың ғой ұят болар көң түрткілеп жүргенің,</w:t>
        <w:br/>
        <w:t>Сәксем дағы ыржаңдап тек мәз болыл сон күлесің.</w:t>
        <w:br/>
        <w:t>Жөн соз айт қан үлкендерді іні болын сый: тамай,</w:t>
        <w:br/>
        <w:t>Рахмет айтамын ғой осы болса білгенің.</w:t>
        <w:br/>
        <w:t>Өздеріне еркелеген балалықты сағынам,</w:t>
        <w:br/>
        <w:t>Қол экетпейтін жансыздар ғой жердегі емес айдағы.</w:t>
        <w:br/>
        <w:t>Осы жырды сағынғаннан өздеріңе арнадым,</w:t>
        <w:br/>
        <w:t>Азамат бол бүл күндері биік шыңға қарадым.</w:t>
        <w:br/>
        <w:t>Ақтай ансам перзенттік борышымды әркезде,</w:t>
        <w:br/>
        <w:t>Шыпымснен онда мен де жігіт болып жарадым.</w:t>
        <w:br/>
        <w:t>Жатырсыңдар қатар бірге қара жерді томпайтып,</w:t>
        <w:br/>
        <w:t>Еске алып өздеріңді жүреміз ғой жиі айтып,</w:t>
        <w:br/>
        <w:t>Бейнелерің көз алдымда жадымда ғой сөздерін,</w:t>
        <w:br/>
        <w:t>ПНерзенттерің болғаннан соң ұмытармыз біз қайтып.</w:t>
        <w:br/>
        <w:t>Алла ісіне қарсы тұрар шара бар ма қайтейін,</w:t>
        <w:br/>
        <w:t>Бұрынғыдай еркелетіп жүрмейсіңдер не дейін.</w:t>
        <w:br/>
        <w:t>Бастарыңа жиі келіп тағзым етін қайтамын,</w:t>
        <w:br/>
        <w:t>Ән жыр арнап сағыныпттан сағынумен өтейін.</w:t>
        <w:br/>
        <w:t>Жұпетұғын қулар бар ғой аңқаусып</w:t>
        <w:br/>
        <w:t>Аңғал албырт жандардай бір мақаусып,</w:t>
        <w:br/>
        <w:t>Сені бұрын білмеуіні едім деді бір жан аңқаусып.</w:t>
        <w:br/>
        <w:t>Қарай береді бастан аяқ мені жаңа көргендей,</w:t>
        <w:br/>
        <w:t>Ұмытқандай қазақ тілін зорға сәйлеп сақаусып.</w:t>
        <w:br/>
        <w:t>Жоғалтқандай теңдігін жүретұғын маңғазсып,</w:t>
        <w:br/>
        <w:t>Меніменен бірге өзі жүлделі орын алғансып.</w:t>
        <w:br/>
        <w:t>Құттықтады жалбаң қағып жарадың деп қол беріп,</w:t>
        <w:br/>
        <w:t>Дипломант болғаныма қуанып ақ қалғансын.</w:t>
        <w:br/>
        <w:t>Өперімді тұрғаныма шынымен-ақ мойындап,</w:t>
        <w:br/>
        <w:t>Жөнге келіп қалғаныма қылжағымен ойын қап.</w:t>
        <w:br/>
        <w:t>Шыны ма әлде өтіргі ме дей береді жарайсын,</w:t>
        <w:br/>
        <w:t>Рестубимкадан шырқадың деп сен жүлделі орын ап.</w:t>
        <w:br/>
        <w:t>Республикадап, облыстан озғаныма таң қалып,</w:t>
        <w:br/>
        <w:t>Жүргенменен сездірместен кейде өзі тым шалып.</w:t>
        <w:br/>
        <w:t>Тергеушідей тексереді сұрай береді тәпіштеп,</w:t>
        <w:br/>
        <w:t>Өзгенікін жүр ме дей ме әлде мүмкін малданып.</w:t>
        <w:br/>
        <w:t>Қос жанары қадалады өңменімс мені аңдып,</w:t>
        <w:br/>
        <w:t>Тастағам ба шыныменен кей пендені таң қылып.</w:t>
        <w:br/>
        <w:t>339</w:t>
      </w:r>
    </w:p>
    <w:p>
      <w:r>
        <w:t>Қырып-жойып кетс жаздап көпшілікті тойып ап,</w:t>
        <w:br/>
        <w:t>Өз сүйкімін кетіретін наданды да күлдіртіп.</w:t>
        <w:br/>
        <w:t>Азамат боп жүрейікші әркезде де тек жүріп,</w:t>
        <w:br/>
        <w:t>Ұлағатты сөздер болса құлақты да тым түріп.</w:t>
        <w:br/>
        <w:t>Құлақ аспай әркездеде өсек сөзбен бос сөзге,</w:t>
        <w:br/>
        <w:t>Жүре берсін дегендей боп жаман иттей тек үріп.</w:t>
        <w:br/>
        <w:t>Әкемізлің жадымда ғой айтқан ақыл сөздері,</w:t>
        <w:br/>
        <w:t>Білмедік кой мұң-наланы тірісінде көздері.</w:t>
        <w:br/>
        <w:t>Әсірді ғой тек аялап маңдайданда бір шертпей,</w:t>
        <w:br/>
        <w:t>Жан екен ғой таңғажайып енді ойласам өздері.</w:t>
        <w:br/>
        <w:t>“Абай жолын” оқитұғын қолынап бір тастамай,</w:t>
        <w:br/>
        <w:t>Көз ілмеуші ед қашан көрсең бас жағына жастамай.</w:t>
        <w:br/>
        <w:t>Жаиындарда, той-думанда әңгіме-дүкен құрғанда,</w:t>
        <w:br/>
        <w:t>Көңілі де көншімеуші ед Абайдан тек бастамай.</w:t>
        <w:br/>
        <w:t>Ағайындар жүретұгып әкемді әділ қазы қып,</w:t>
        <w:br/>
        <w:t>Қошқарлардай сүзісіп ап кей теңтектер шағым қып.</w:t>
        <w:br/>
        <w:t>Күлсін шешем жүруі еді самаурынын қайнатып,</w:t>
        <w:br/>
        <w:t>Қайындарын ерке тентек татуластыру қамын кып.</w:t>
        <w:br/>
        <w:t>Тіс қақышты алушы еді жеделдетіп шақыртып,</w:t>
        <w:br/>
        <w:t>Сабаймын деп ол тептекті қамшыменен бақыртып.</w:t>
        <w:br/>
        <w:t>Ол уақта үлкен айтса кішілерге заң еді,</w:t>
        <w:br/>
        <w:t>Іңдемеуіші ед інілері айтса да үлкен ақырып.</w:t>
        <w:br/>
        <w:t>Абайдан тек оларға да мәнді сөзін бастайтын,</w:t>
        <w:br/>
        <w:t>Терең еді-ау сөйлегенде кеңге құлаш тастайтын.</w:t>
        <w:br/>
        <w:t>Отырса да сынан өзін неше құлақ тыңдап бір,</w:t>
        <w:br/>
        <w:t>Кібіртіктеп қалмаушы еді сасқалақтап саспайтын.</w:t>
        <w:br/>
        <w:t>Ақыл айтып үлкен болып жөн сөзден еш аспайтын,</w:t>
        <w:br/>
        <w:t>Үлгі болып інілерге жат қылыққа баспайтын.</w:t>
        <w:br/>
        <w:t>Жер шұқылап отыратын інілері індемей,</w:t>
        <w:br/>
        <w:t>інілері таза тыңдап жұмған аузын ашпайтын.</w:t>
        <w:br/>
        <w:t>Адасканға жол сілтеуші ед көмекке де дап-дайын,</w:t>
        <w:br/>
        <w:t>Білгеннен соң, түсінген соң ағайынның шын жайын.</w:t>
        <w:br/>
        <w:t>Самауырдан шәйін құйып отырушы ед шешеміз,</w:t>
        <w:br/>
        <w:t>Дастарқанға салып бәрін бауырсағын, құрт-майын.</w:t>
        <w:br/>
        <w:t>Адамдыққа жүрсек тағы тырысып,</w:t>
        <w:br/>
        <w:t>Сәлемін де ұнамайды кей езге.</w:t>
        <w:br/>
        <w:t>Кездеседі-ау тенделерде тым бөспе,</w:t>
        <w:br/>
        <w:t>Берекені алатұғын бөсіп те.</w:t>
        <w:br/>
        <w:t>Сәлем берген жан біткепге осылай,</w:t>
        <w:br/>
        <w:t>Сөз айта ма, жөн айта ма өстіп те.</w:t>
        <w:br/>
        <w:t>Азамат бот! үңілсек те жүрекке</w:t>
      </w:r>
    </w:p>
    <w:p>
      <w:r>
        <w:t>Алам сыйлау жән-жосығын білсек те.</w:t>
        <w:br/>
        <w:t>Пенде бар-ау надандықпен бұрмалар,</w:t>
        <w:br/>
        <w:t>Аңамдықты сақтай алып жүрсек те.</w:t>
        <w:br/>
        <w:t>Сәлеміңмет үлгілі істі бұрмалан,</w:t>
        <w:br/>
        <w:t>Дегендей боп қалсын өзі тұралап.</w:t>
        <w:br/>
        <w:t>Қара күйе жағатын бар жандарға,</w:t>
        <w:br/>
        <w:t>Надандыкпен жүретұғын жұртты алдап.</w:t>
        <w:br/>
        <w:t>Қызармастан насықтығын тек жалған,</w:t>
        <w:br/>
        <w:t>Сәлем беріп жүретін бар тым талғат.</w:t>
        <w:br/>
        <w:t>Бірінші ре? көргендей боп таңырқап,</w:t>
        <w:br/>
        <w:t>Аяғымен бастарына қарап ап.</w:t>
        <w:br/>
        <w:t>Бейтаныстың таңданып ем сөзіне,</w:t>
        <w:br/>
        <w:t>Аламдықтан жұрнақ жоқтай өзінде.</w:t>
        <w:br/>
        <w:t>Сондадағы үміт күтіп қарап ем,</w:t>
        <w:br/>
        <w:t>Қалжыңы ма дегендей боп көзіне.</w:t>
        <w:br/>
        <w:t>Азаматқа керек өзі төзім де,</w:t>
        <w:br/>
        <w:t>Арсыз екен жетіп еді көзім де.</w:t>
        <w:br/>
        <w:t>Жезесіздің сөздеріне ермей-ақ,</w:t>
        <w:br/>
        <w:t>Жөн-жосықты білемін ғой өзім де.</w:t>
        <w:br/>
        <w:t>Болып еді сыры маған мәлімеді,</w:t>
        <w:br/>
        <w:t>Мен де білем әркездед е әлімді.</w:t>
        <w:br/>
        <w:t>Арсызды емес, тектілерді тыңдаймын,</w:t>
        <w:br/>
        <w:t>Асылдардан үйренемін тәлімді.</w:t>
        <w:br/>
        <w:t>Армандарға талпынумен жетерміз,</w:t>
        <w:br/>
        <w:t>Жетерміз де тәубемізді етерміз.</w:t>
        <w:br/>
        <w:t>Азамат шын болайық та кішіпейіл,</w:t>
        <w:br/>
        <w:t>Бос орынсыз тыраштанбай бекер біз.</w:t>
        <w:br/>
        <w:t>341</w:t>
        <w:br/>
        <w:t>Оуседагы нешеме жыл берекелі қолыңнан,</w:t>
        <w:br/>
        <w:t>“Ғағамдарың тек армандай көңіл шіркін аңсайды.</w:t>
        <w:br/>
        <w:t>Қақаңы мен шошаңы жоқ шаруасымен айналып,</w:t>
        <w:br/>
        <w:t>ТПаруа десе жүруші еді жеңін түріп сайланып.</w:t>
        <w:br/>
        <w:t>Жарқыратып түрлі майды алдымызға қойушы ед,</w:t>
        <w:br/>
        <w:t>Жүрсін дел бір аузыдары сары маймен майланып.</w:t>
        <w:br/>
        <w:t>Азаматтық жігіттікке бізді солай баулушы ең.</w:t>
        <w:br/>
        <w:t>Аямастан беріп бізге күшті-күшті тағамды ең.</w:t>
        <w:br/>
        <w:t>Мықты жігіт боласың ден жауырының қақпақтай,</w:t>
        <w:br/>
        <w:t>Ешбір мықты тең келмес деп боз кілемде күрессең.</w:t>
        <w:br/>
        <w:t>О, анашым жап едің ғой кең далаңдай сен бір кең,</w:t>
        <w:br/>
        <w:t>Жандар аз-ау ниетімен келетұғын саған тең.</w:t>
        <w:br/>
        <w:t>Сондықтанда асылдардың, жақсылардың істері,</w:t>
        <w:br/>
        <w:t>Ұрпаққа үлгі қарап тұрсаң шыныменен өміршең.</w:t>
        <w:br/>
        <w:t>О, анашым айдын көл ең тірлігіңде рас сен,</w:t>
        <w:br/>
        <w:t>Тек аялап өсірдің ғой бізге әркезде де қойып ден.</w:t>
        <w:br/>
        <w:t>Ұнаушы сді басалқалы тым сабырлы мінезің,</w:t>
        <w:br/>
        <w:t>Коп ой түйіп жүргенімде содан болар өмірден.</w:t>
      </w:r>
    </w:p>
    <w:p>
      <w:r>
        <w:t>Ала-ана боп өздерің ең өмір сырын үйреткен.</w:t>
        <w:br/>
        <w:t>Тәрбиең ғой келеңсізді қызыл тілмен түйреткен.</w:t>
        <w:br/>
        <w:t>Азаматтық ерліктерге бізді үйретіп тым баулып,</w:t>
        <w:br/>
        <w:t>Батыр бол деп бабалардай қабырғаны күйреткен.</w:t>
        <w:br/>
        <w:t>Қарап тұрсам ата-анамнан сан өнерді үйренгем,</w:t>
        <w:br/>
        <w:t>ЖҰйрснгем де содан кейін сан қырлы бір күйге енгем.</w:t>
        <w:br/>
        <w:t>Азаматтық адамдықты еш ұмытпай жүргенім,</w:t>
        <w:br/>
        <w:t>Мәңгілікке ақыл сөзін жүрегіме түйіп ем.</w:t>
        <w:br/>
        <w:t>Таныдың ба әлде мені бала кезде-ақ анашым,</w:t>
        <w:br/>
        <w:t>Ауданыма жігіт болып балуан жігіт атандым.</w:t>
        <w:br/>
        <w:t>Азамат боп шықса да атым мақтанбадым желігіп,</w:t>
        <w:br/>
        <w:t>Сұқ көздер мен жел сөздерден әркезде де сақтандым.</w:t>
        <w:br/>
        <w:t>О, анашым ақталғандай жақсы мені баққаның,</w:t>
        <w:br/>
        <w:t>Үстімізге жаюсырылып еңбек қылып тапқаның.</w:t>
        <w:br/>
        <w:t>Күйбең тірлік еңбекпенен жүруші едің бір тынбай,</w:t>
        <w:br/>
        <w:t>Тым асығып тұрушы едің атқан кезде ақ тапың.</w:t>
        <w:br/>
        <w:t>332</w:t>
        <w:br/>
        <w:t>Жігітпін деп жүрме бекер көң түрткілеп кердеңшеі.</w:t>
        <w:br/>
        <w:t>Тартып алып жүз грамды және де бос ербеңдеп.</w:t>
        <w:br/>
        <w:t>Егеменді ел болған соң жат қылықы тастағын,</w:t>
        <w:br/>
        <w:t>Жүргеніңді және де қой қолды жайып телмеңден.</w:t>
        <w:br/>
        <w:t>Жігітсің ғой сөзіңде тұр қойдым мендеп берсен серт,</w:t>
        <w:br/>
        <w:t>Боларыңды сезсең дағы серт жолыңда бір күн мерт.</w:t>
        <w:br/>
        <w:t>Азаматты нағыз қазақ мінезінен айырып,</w:t>
        <w:br/>
        <w:t>Кей жастарға арақ деген білемін ғой болды дерт.</w:t>
        <w:br/>
        <w:t>Азаматқа білсең інім жүрек керек от керек,</w:t>
        <w:br/>
        <w:t>Азамат бон жетерсің сен мәреңе де ертерек.</w:t>
        <w:br/>
        <w:t>Нағыз қазақ бола тұра қарайғаннан бұғынсаң,</w:t>
        <w:br/>
        <w:t>Қазақпын деп күлілдеме көң түрткілеп бекер тек.</w:t>
        <w:br/>
        <w:t>Жаттағандай білемін ғой інішегім атыңды,</w:t>
        <w:br/>
        <w:t>Үлгілі іспен сүйсінтші тек досың менен жатыңды.</w:t>
        <w:br/>
        <w:t>Жүрейіншгі інім ғой деп әркезде лс мақтанып,</w:t>
        <w:br/>
        <w:t>Жаман емес білемін ғой бабаңменен затыңды.</w:t>
        <w:br/>
        <w:t>Жүрсің інім білемін ғой араққа сен ұсталып,</w:t>
        <w:br/>
        <w:t>Кібіртіктеп жүргеңің сол кәң түрткілені тұсалыш.</w:t>
        <w:br/>
        <w:t>Тегің жақсы әлем білген қазақ деген атың бар,</w:t>
        <w:br/>
        <w:t>Арақ қойсаң жүрер едің биік шынды тек алып.</w:t>
        <w:br/>
        <w:t>Мұсылмандық имандыққа болып жатыр бетбұрыс.</w:t>
        <w:br/>
        <w:t>Ойлап тұрсаң мұның өзі түсінгенге тым дұрыс.</w:t>
        <w:br/>
        <w:t>Егеменді елдікте өзі оңай емес түсінсең,</w:t>
        <w:br/>
        <w:t>Азаматтық намыс болса ұлы елдікке сен тырыс.</w:t>
        <w:br/>
        <w:t>Домбырамен әнін арнап отырушет әкемде.</w:t>
        <w:br/>
        <w:t>Жас кездерін еске алғандай кимешекті шешеме.</w:t>
      </w:r>
    </w:p>
    <w:p>
      <w:r>
        <w:t>Отырушет таза тыңдап бойжеткендеи нұрланып,</w:t>
        <w:br/>
        <w:t>Шалы әнінен қуаттанып мәз болып бір шешемде.</w:t>
        <w:br/>
        <w:t>Жас жігігпен бойжеткендей әзілдері жарасып.</w:t>
        <w:br/>
        <w:t>Көптен бері көрмегендей бір біріне қарасып.</w:t>
        <w:br/>
        <w:t>Әкемде өзі сездіргендей өлең жырмен жүрегін,</w:t>
        <w:br/>
        <w:t>Дауысыда кетуші еді көтергенде қырды асып.</w:t>
        <w:br/>
        <w:t>Домбыраны қатты қағып ең соңында шертетін.</w:t>
        <w:br/>
        <w:t>Ән күнменен үндің сәні тез арадақ кіретін.</w:t>
        <w:br/>
        <w:t>Шертетінде домбыраны бізге тарт деп беретін,</w:t>
        <w:br/>
        <w:t>Былай тарт деп көрсетушет садан кейін іретін.</w:t>
        <w:br/>
        <w:t>Азамызда құптағандай ризадай жүретін.</w:t>
        <w:br/>
        <w:t>Өзгелерде әнімізге құлақтарын түретіп.</w:t>
        <w:br/>
        <w:t>Ұрпағына бойындағы бар өнерін үйретіп,</w:t>
        <w:br/>
        <w:t>Адам болып адал болып бұл өмірді сүретін.</w:t>
        <w:br/>
        <w:t>Домбырамен он айтқызып бізді таза тыңдайтын.</w:t>
        <w:br/>
        <w:t>Айтқызатын жақсы әндерді өзіне тек ұпайтын.</w:t>
        <w:br/>
        <w:t>Таза тыңдап отыратын әнімізге құлақ сап.</w:t>
        <w:br/>
        <w:t>Жиі айттырып әнді бізге сездірместен сынайтын.</w:t>
        <w:br/>
        <w:t>Сезгенненсоң сынайтынын бізде гдік шындайтын.</w:t>
        <w:br/>
        <w:t>Әніп айтып ән айтқызып әкемізде тынбайтын.</w:t>
        <w:br/>
        <w:t>Шын дарынғой қырандардай биікінде самғайтын,</w:t>
        <w:br/>
        <w:t>Сұңғыла адам өнерлі адам бір мінезден танбайтын</w:t>
        <w:br/>
        <w:t>О,Аза аңам өнерлерің шын бізгеде дарыған.</w:t>
        <w:br/>
        <w:t>Жан едіңдер ерекіне бір негіздерің жарығап.</w:t>
        <w:br/>
        <w:t>Бар өнерді үмретумен бойдағыны барды сап,</w:t>
        <w:br/>
        <w:t>Емессіңдер ептуақытта ешпір жанға тарылған.</w:t>
        <w:br/>
        <w:t>Жыр арнаймын сіздерге мен ақтарылып ағымнан.</w:t>
        <w:br/>
        <w:t>Ата анам деп өмір бойы мен сендерге табынам.</w:t>
        <w:br/>
        <w:t>Біраз жасқа келсемдағы шашыма да ақ түсіп,</w:t>
        <w:br/>
        <w:t>Балаң болып өмір бойы мен сендерді сағынам.</w:t>
        <w:br/>
        <w:t>Осы жырым болсын өзі сағынышымның айғағы.</w:t>
        <w:br/>
        <w:t>Аулақпыпғой әркезделе сөзден құрғақ қайдағы.</w:t>
        <w:br/>
        <w:t>Даласының кеңдігіндей жандар еді тозімді,</w:t>
        <w:br/>
        <w:t>Жүрегінің кеңдігімен таңдандырып өзімді,</w:t>
        <w:br/>
        <w:t>Не айтсақ та мақұл деуші ед кеңдігінен өзгермей,</w:t>
        <w:br/>
        <w:t>Ата-ана боп көрмеп еді жерге тастап сөзімді.</w:t>
        <w:br/>
        <w:t>Қарлығаштың баласындай енді міне ұшып біз</w:t>
        <w:br/>
        <w:t>Азамат боп жүрміз біз де өзімізше салып із.</w:t>
        <w:br/>
        <w:t>Бұл өмірге қарайтұғын болдық басқа тұрғыдан,</w:t>
        <w:br/>
        <w:t>Ақыл толып, жігіт болып азамат боп бәріміз.</w:t>
        <w:br/>
        <w:t>Жүремін ғой көргім келіп мен сендерді сағынып,</w:t>
        <w:br/>
        <w:t>Келсе екен деп өздеріңді күтіп тосып сарылып.</w:t>
        <w:br/>
        <w:t>Үйім ғой деп ат сабылтып аңсап сендер келгенде,</w:t>
        <w:br/>
        <w:t>Бой жеңілден сағыныштан қаламын ғой арылып.</w:t>
        <w:br/>
        <w:t>Ағат кетпей түсініңдер сендер менің жаңымды,</w:t>
      </w:r>
    </w:p>
    <w:p>
      <w:r>
        <w:t>Алдарыңа шын ниетпен қоям асым-нанымды.</w:t>
        <w:br/>
        <w:t>Еш кірбіңсіз жүріңдерші күліңдерші жарқылдап,</w:t>
        <w:br/>
        <w:t>Сендер үшін халқым үшін қиамын да жанымды.</w:t>
        <w:br/>
        <w:t>Әрқашанда сырқаттанбай шат аман-сау болыңдар,</w:t>
        <w:br/>
        <w:t>Заман жақсы бәрі де бар толысыңдар, толыңдар.</w:t>
        <w:br/>
        <w:t>Қырандардай жіті қарап жер бетінен көк жүзін</w:t>
        <w:br/>
        <w:t>Жалындаған қыран көзбен биіктерді шолыңдар.</w:t>
        <w:br/>
        <w:t>Болса деймін бойларыңда даналық пен ұлылық,</w:t>
        <w:br/>
        <w:t>Өздеріңнен іздеймін мен ізгілік пен жылылық.</w:t>
        <w:br/>
        <w:t>Ұялармын жүрт алдында төмен қарап қызарып,</w:t>
        <w:br/>
        <w:t>Сендер үшін көрсетсеңдер жағымсыз тек бір қылық.</w:t>
        <w:br/>
        <w:t>Байлық пенен мансапқа да тым мастаныт кетпеңдер,</w:t>
        <w:br/>
        <w:t>Болдым енді ТОЛДЫМ ғой деп асгамшылық етпеңдер.</w:t>
        <w:br/>
        <w:t>Армандаған мақсат еткен биік асу шыңдарға</w:t>
        <w:br/>
        <w:t>Бұрылмистан, кідірместен тура жолмен жетіңдер.</w:t>
        <w:br/>
        <w:t>Жүрген кезде той-думанда бой көтеріп сауық қып,</w:t>
        <w:br/>
        <w:t>Кететін бар қызбалықпен албырттықпен ауытқып.</w:t>
        <w:br/>
        <w:t>Бойдағы бір қыздалықнен кетсек егер желігіп,</w:t>
        <w:br/>
        <w:t>Тежеу керек қызбалықты әркезде де қауіп қып,</w:t>
        <w:br/>
        <w:t>Жүретін бар артық ішіп қызып қалып сүрініп,</w:t>
        <w:br/>
        <w:t>Артық ішіп шамасынан бірдемені бүлдіріп.</w:t>
        <w:br/>
        <w:t>357</w:t>
        <w:br/>
        <w:t>Құдіретіңе табынам қазақ тілі</w:t>
        <w:br/>
        <w:t>Құдіретіңе табынам қазақ тілі,</w:t>
        <w:br/>
        <w:t>Кезсем дағы әлемді мынау күллі.</w:t>
        <w:br/>
        <w:t>Сөйлесем де тілменен не бір түрлі,</w:t>
        <w:br/>
        <w:t>Таба алмаспын өзіңнен жақын тілді.</w:t>
        <w:br/>
        <w:t>Саф алтындай тазасың сен бір кіллі</w:t>
        <w:br/>
        <w:t>Қадіріңді кең қазағың еңді білді.</w:t>
        <w:br/>
        <w:t>Замананың ағымымен ауытқыдық,</w:t>
        <w:br/>
        <w:t>Дей көрмессің кештеу мені көзге ілді.</w:t>
        <w:br/>
        <w:t>Тәй-тәй басып талпынып мен жүргелі,</w:t>
        <w:br/>
        <w:t>Р-дыя деп тіл келмей бүлдіргелі.</w:t>
        <w:br/>
        <w:t>Сөйлеп келем кімелі мен өзіңмен,</w:t>
        <w:br/>
        <w:t>Ата-анамды тіліммен күлдіргелі,</w:t>
        <w:br/>
        <w:t>Мәңгүрттікпен өзгелерді күлдірмейік,</w:t>
        <w:br/>
        <w:t>Сөз нұсқасын алалап бүлдірмейік.</w:t>
        <w:br/>
        <w:t>Сұрайтыным өзімнен, өзгден де,</w:t>
        <w:br/>
        <w:t>Тіліміздің беделің түсірмейік.</w:t>
        <w:br/>
        <w:t>Азамат боп мәртебесін өсірейік,</w:t>
        <w:br/>
        <w:t>Қазақ болып тілімізбен сөз сөйлейік.</w:t>
        <w:br/>
        <w:t>Тілімізбен әркезде топты жарып,</w:t>
        <w:br/>
        <w:t>Тұлпарлардай бәйгеде озған көсілейік.</w:t>
        <w:br/>
        <w:t>Өрісі де қалғандай шын кеңейіп,</w:t>
        <w:br/>
        <w:t>Ана тілден киелі жерінбейік.</w:t>
        <w:br/>
        <w:t>Тіл тағдырып ойлайтын азамат боп,</w:t>
        <w:br/>
        <w:t>Әркезде тілім, дінім, елім дейік.</w:t>
      </w:r>
    </w:p>
    <w:p>
      <w:r>
        <w:t>Ұрпағымыз жүрмесін бізге кейіп,</w:t>
        <w:br/>
        <w:t>Қалғанымша жақтаймын мен еңкейіп.</w:t>
        <w:br/>
        <w:t>Ұлы елімде жатыр ғой қолға алып,</w:t>
        <w:br/>
        <w:t>Егемендік елдікке тауба дейік.</w:t>
        <w:br/>
        <w:t>356</w:t>
        <w:br/>
        <w:t>Қырман</w:t>
        <w:br/>
        <w:t>Тау-тау болып үйіліп жатыр қырман,</w:t>
        <w:br/>
        <w:t>Қарасаң көзді тартын қызықтырған.</w:t>
        <w:br/>
        <w:t>Дүрілдеп күндіз-түні матор үні,</w:t>
        <w:br/>
        <w:t>Бұл күнде қызу еңбек тұнып тұрған.</w:t>
        <w:br/>
        <w:t>Құтты қырман төгілген сары алтын дән,</w:t>
        <w:br/>
        <w:t>Сендер барда көркейген өмірде сән.</w:t>
        <w:br/>
        <w:t>Тер төгеміз жалықпай еңбек етіп,</w:t>
        <w:br/>
        <w:t>Еңбек сүйгіш әркезде адамға тән.</w:t>
        <w:br/>
        <w:t>Еңбек етіп қырманда жас пен кәрі,</w:t>
        <w:br/>
        <w:t>Кірісіпті еңбекке қызып бәрі.</w:t>
        <w:br/>
        <w:t>Мандайлардан терлері тамшылайды,</w:t>
        <w:br/>
        <w:t>Бидай ол - нан, ол- тоқтық өмір нәрі.</w:t>
        <w:br/>
        <w:t>Жігіттер де айтнай бәрін түсінеді,</w:t>
        <w:br/>
        <w:t>Ұлы елдік деп соғады жүректері.</w:t>
        <w:br/>
        <w:t>Күнменен жарқылдайды күректері,</w:t>
        <w:br/>
        <w:t>Бір жерден шыққаннан соң тілектері.</w:t>
        <w:br/>
        <w:t>Кәңілді еңбек сүйгіш жастар қандай,</w:t>
        <w:br/>
        <w:t>Ұлы тірлік керемет жасалғандай.</w:t>
        <w:br/>
        <w:t>Жаз бойы сары алтынды күтіп баптап,</w:t>
        <w:br/>
        <w:t>Дыйқаншының еңбегі ақталғандай.</w:t>
        <w:br/>
        <w:t>Гңбек етсе өздерін мыңға балат!,</w:t>
        <w:br/>
        <w:t>Бар бойында барлығының жігер талап.</w:t>
        <w:br/>
        <w:t>Барлығы да мал өсіріп егін егіп,</w:t>
        <w:br/>
        <w:t>Егемендік елдікті тацлап қалап.</w:t>
        <w:br/>
        <w:t>Егеменді ел болған заманымда,</w:t>
        <w:br/>
        <w:t>Қазағымның ұлтымның аманында.</w:t>
        <w:br/>
        <w:t>Егеменді елдіктің ырысы боп,</w:t>
        <w:br/>
        <w:t>Тола берсін астыққа қырманым да.</w:t>
        <w:br/>
        <w:t>Таусылмасын жүрегімнен жырларым да,</w:t>
        <w:br/>
        <w:t>Еліме айтылатын сырларым да.</w:t>
        <w:br/>
        <w:t>Дән толы қырманымды жырлайыншы,</w:t>
        <w:br/>
        <w:t>Жалындаған кезімде аманымда.</w:t>
        <w:br/>
        <w:t>358</w:t>
        <w:br/>
        <w:t>Абай бабамызға арнау жыр</w:t>
      </w:r>
    </w:p>
    <w:p>
      <w:r>
        <w:t>Қазақтың ұлы ақыны - Абай бабам,</w:t>
        <w:br/>
        <w:t>Бұл күнде айтады ұлты етіп мақтан.</w:t>
        <w:br/>
        <w:t>Кемеңгер ойшыл дана, биік тұлға,</w:t>
        <w:br/>
        <w:t>Данышпан асып туған көп қазақтан.</w:t>
        <w:br/>
        <w:t>Сарқылмас жігер оты, бойында арман</w:t>
        <w:br/>
        <w:t>Ақылымен, тілімен топты жарған.</w:t>
        <w:br/>
        <w:t>Мешеу қалған халқын жеткізсем деп,</w:t>
        <w:br/>
        <w:t>Аһ ұрып тірлігінде армандаған.</w:t>
        <w:br/>
        <w:t>Озбырлармен, мыңмен тек алыспаған,</w:t>
        <w:br/>
        <w:t>Алыспаған тектен-тек шалыспаған.</w:t>
        <w:br/>
        <w:t>Қамы еді ғой халқының, ұрпағының,</w:t>
        <w:br/>
        <w:t>Додаларға мың түскен қайран данам.</w:t>
        <w:br/>
        <w:t>Орындалды арманыңыз бұл күндерде,</w:t>
        <w:br/>
        <w:t>Қазақстан айналды іргелі елге.</w:t>
        <w:br/>
        <w:t>Егеменді ел болды өз алдына,</w:t>
        <w:br/>
        <w:t>Желбіреген көк туы көкте желге.</w:t>
        <w:br/>
        <w:t>Алды еліңіз өз туын өз колына,</w:t>
        <w:br/>
        <w:t>Аңсап күткен түсті ғой шын жолына.”</w:t>
        <w:br/>
        <w:t>Түсінеміз қиын да қызықты жол,</w:t>
        <w:br/>
        <w:t>Сап асулар күтіп тұр бізді алда.</w:t>
        <w:br/>
        <w:t>Ойлаған әркезде де халық қамын,</w:t>
        <w:br/>
        <w:t>Абай баба сирек туар сіз бір дарын.</w:t>
        <w:br/>
        <w:t>Жолыңызды өзіңіздің куатұғын,</w:t>
        <w:br/>
        <w:t>Қуаныш қып айтамын жастар барын.</w:t>
        <w:br/>
        <w:t>Дана едіңіз киналғаңдар сағалаған,</w:t>
        <w:br/>
        <w:t>Жақын тұтып ақыл сұрап жағалаған.</w:t>
        <w:br/>
        <w:t>Данышпан жан болған соң жылы жүрек,</w:t>
        <w:br/>
        <w:t>Мақтан тұтып сөл кезде-ақ бағалаған.</w:t>
        <w:br/>
        <w:t>Кей надандай ұлтыңызды кетпей сатып,</w:t>
        <w:br/>
        <w:t>Еліңізге жырыңызбен тск үн қатып.</w:t>
        <w:br/>
        <w:t>Тоғышарды жүрдіңіз ғой сөзбен мінеп,</w:t>
        <w:br/>
        <w:t>Озбырлықпен алысып, көзбен атып.</w:t>
        <w:br/>
        <w:t>350</w:t>
        <w:br/>
        <w:t>Қазақтың маңдайына біткен жұлдыз,</w:t>
        <w:br/>
        <w:t>Қазақта сізге тартсын ұл менен қыз.</w:t>
        <w:br/>
        <w:t>Ұлы ақын Мұқағали жырлағандай,</w:t>
        <w:br/>
        <w:t>Қазақтың ақынысыз бұлбылысыз.</w:t>
        <w:br/>
        <w:t>Қазақтың сіз де шыққан жұлдызысыз,</w:t>
        <w:br/>
        <w:t>Өмірде ұзақ ғұмыр жасаңыз сіз.</w:t>
        <w:br/>
        <w:t>Апамыз жүз жаска да келіпті деп,</w:t>
        <w:br/>
        <w:t>Тағы да мақтаныш қып жырлайық біз.</w:t>
        <w:br/>
        <w:t>Қазағыңыз ақыным деп қадір тұтты,</w:t>
        <w:br/>
        <w:t>Оқырмни да жырыңызды жақсы ұқты.</w:t>
        <w:br/>
        <w:t>Шын жүректен өзіңізге жыр арнаймын,</w:t>
        <w:br/>
        <w:t>Көп жандарға ерлік те сізден жұқты.</w:t>
        <w:br/>
        <w:t>Ақындар да Фариза деп сан жырлаған,</w:t>
        <w:br/>
        <w:t>Сан жігітке болдыңыз сіз де арман.</w:t>
      </w:r>
    </w:p>
    <w:p>
      <w:r>
        <w:t>Арнауы мен толғауы сан асылдың,</w:t>
        <w:br/>
        <w:t>Мәңгілікке сізге деген эн боп қалғап.</w:t>
        <w:br/>
        <w:t>Сөзім емес бұл өзі өтірік жалған,</w:t>
        <w:br/>
        <w:t>Шашыңызды бұл күнде ақ паш эпалған.</w:t>
        <w:br/>
        <w:t>Аз емес қарап тұрсам жас ақындар,</w:t>
        <w:br/>
        <w:t>Еліктеп өзіңізден үлгі алған.</w:t>
        <w:br/>
        <w:t>Естіліп ән боп жыр боп сахнадан,</w:t>
        <w:br/>
        <w:t>Дір еткізіп жүректерді шарықтаған.</w:t>
        <w:br/>
        <w:t>Көгінде жазиралы даламыздың,</w:t>
        <w:br/>
        <w:t>Ақынсыз ғой аққу эн боп қалықтаған.</w:t>
        <w:br/>
        <w:t>Сізді мен де жырлаймын шындықты айтып,</w:t>
        <w:br/>
        <w:t>Ер азамат болған соң кетпей тайқып.</w:t>
        <w:br/>
        <w:t>Жырға қосып тойыңызда толғанамын,</w:t>
        <w:br/>
        <w:t>Мың толғанбай жүрейін мен де қайтіп.</w:t>
        <w:br/>
        <w:t>Ақын ала, жырлайсыз ұлылықты,</w:t>
        <w:br/>
        <w:t>Ақынысыз қазақтың әркез мықты.</w:t>
        <w:br/>
        <w:t>Грлік те, ақындык та бойыңызда,</w:t>
        <w:br/>
        <w:t>Тойыңыз аллыс жылдық болсын құтты.</w:t>
        <w:br/>
        <w:t>Әлем чемпионы Қажымұқан</w:t>
        <w:br/>
        <w:t>бабамызға арнау жыр</w:t>
        <w:br/>
        <w:t>Қажымұқан жан ғой ерен күш иесі,</w:t>
        <w:br/>
        <w:t>Балуандықтып бойыпда бар мол киесі.</w:t>
        <w:br/>
        <w:t>Кешеті патша байдың заманында,</w:t>
        <w:br/>
        <w:t>Қағылған жүлдесінен мың тиесі.</w:t>
        <w:br/>
        <w:t>Батыр балуан ерегіссе бет қайтпайтын,</w:t>
        <w:br/>
        <w:t>Бір бсткей скі сөзді еш айтпайтын.</w:t>
        <w:br/>
        <w:t>Денесіне көк бошат тіс батпайтын,</w:t>
        <w:br/>
        <w:t>Кесек етіп кессе де үп қатпайтын.</w:t>
        <w:br/>
        <w:t>Ерекше жан-жандардан дара туған,</w:t>
        <w:br/>
        <w:t>Күреске бала күннен белін буған.</w:t>
        <w:br/>
        <w:t>Арманы байлықта емес, мансапта емес</w:t>
        <w:br/>
        <w:t>Тек қана күрес жолын таңдап куған.</w:t>
        <w:br/>
        <w:t>Намысты күрескенде бермей қолдан,</w:t>
        <w:br/>
        <w:t>Сатылмай алтынына таймай жолдан.</w:t>
        <w:br/>
        <w:t>Көрсетті-ау шет елгеде күлі әнерін,</w:t>
        <w:br/>
        <w:t>Лақтырып не алыпты оң мен солдан.</w:t>
        <w:br/>
        <w:t>Бөз кілемде алысыл ақ тер болған,</w:t>
        <w:br/>
        <w:t>Кеудесіде жарқыраған орден толган.</w:t>
        <w:br/>
        <w:t>Қазағын ішет елге таныттырып,</w:t>
        <w:br/>
        <w:t>Елінің болашағын оймен шолған.</w:t>
        <w:br/>
        <w:t>Сан кесті-ау әділетсіз заман жолын,</w:t>
        <w:br/>
        <w:t>Күйінді-ау қараулыққа сілтеп қолын.</w:t>
        <w:br/>
        <w:t>Арқасында жетімдік күш өнердін,</w:t>
        <w:br/>
        <w:t>Тым ертерек таныпты-ау оңын-солын.</w:t>
        <w:br/>
        <w:t>Қараулар қара күйе жаққанында,</w:t>
        <w:br/>
        <w:t>Қаралап өтірік-өсек жапқанында.</w:t>
        <w:br/>
        <w:t>Бүк түсіп төсегінде сан жатыпты-ау,</w:t>
      </w:r>
    </w:p>
    <w:p>
      <w:r>
        <w:t>Озбырлар бәйгесінен қаққаныпда.</w:t>
        <w:br/>
        <w:t>Ойлады екен сонда не назаланып,</w:t>
        <w:br/>
        <w:t>Кек кернеп түкті жүрек мазаланып.</w:t>
        <w:br/>
        <w:t>360</w:t>
        <w:br/>
        <w:t>Балам Серікке</w:t>
        <w:br/>
        <w:t>Серігім-ау, жаным-ау ұлымсың сен,</w:t>
        <w:br/>
        <w:t>Ұлағатты сөздерге койшы тек ден.</w:t>
        <w:br/>
        <w:t>Жалғастырар өмірімді ұлым бар деп,</w:t>
        <w:br/>
        <w:t>Өзіңді мақтаныш тек етемін мен.</w:t>
        <w:br/>
        <w:t>Қараймын ғой өзіңе тек үмітпен,</w:t>
        <w:br/>
        <w:t>Азаматтан елі де үміт күткен.</w:t>
        <w:br/>
        <w:t>Серігім-ау өзіңе жыр арнаймын,</w:t>
        <w:br/>
        <w:t>Толғанып отырған соң бүгіп тіптен.</w:t>
        <w:br/>
        <w:t>Талпынуды көремін әр ісіңнен,</w:t>
        <w:br/>
        <w:t>Қадағалан жүремін ғой тұрсаң-жүрсең.</w:t>
        <w:br/>
        <w:t>Жахсы азамат өмірде болсаң деймін,</w:t>
        <w:br/>
        <w:t>Ұлы ұлтыңның жүрегін ұға білсең.</w:t>
        <w:br/>
        <w:t>Не асылды зұлымдық қиып түскен,</w:t>
        <w:br/>
        <w:t>Белдерін це босатпай ауыр жүктен.</w:t>
        <w:br/>
        <w:t>Азаматтық бұл өмірге тек керек ау,</w:t>
        <w:br/>
        <w:t>Бұл өмірің тұрады тек күрестен.</w:t>
        <w:br/>
        <w:t>Әкең емес ұлым деп еркелеткен.</w:t>
        <w:br/>
        <w:t>Аңдасаң еркелік те түпке жеткен.</w:t>
        <w:br/>
        <w:t>Ата-анаға масыл боп ержетсе де,</w:t>
        <w:br/>
        <w:t>Шығаратын жастар бар ғой мұны естен.</w:t>
        <w:br/>
        <w:t>Жастар бар ғой жүретін алып беттен,</w:t>
        <w:br/>
        <w:t>Таңданатын санасыз деп өзі неткен.</w:t>
        <w:br/>
        <w:t>Ата-анасын өзініц тыңдамайтын,</w:t>
        <w:br/>
        <w:t>Міз бақпайтын алса да кесіп сттен.</w:t>
        <w:br/>
        <w:t>Бойларынан, өздерінен ұят кеткен,</w:t>
        <w:br/>
        <w:t>Қашатұғын өмірде тым еңбектен.</w:t>
        <w:br/>
        <w:t>Тұрманы бір түгелдей талтаң басып,</w:t>
        <w:br/>
        <w:t>Шалқыйды деп ойлайтын не себеппен.</w:t>
        <w:br/>
        <w:t>Болшы ұлым сондықтанда тәрбиелі,</w:t>
        <w:br/>
        <w:t>Сүйсінтетін тәрбиеңмен ұлы елді.</w:t>
        <w:br/>
        <w:t>Азаматқа дұрыс қой еңбекқорлық,</w:t>
        <w:br/>
        <w:t>Жеңді түріп еңбек ет байлап белді.</w:t>
        <w:br/>
        <w:t>348</w:t>
        <w:br/>
        <w:t>Қос алып пе көрсе де бірге көрген,</w:t>
        <w:br/>
        <w:t>Бауырмалдық, достыққа көңіл бөлген.</w:t>
        <w:br/>
        <w:t>Жүлдені де тең қылып бөліп алып,</w:t>
        <w:br/>
        <w:t>Қауіпті дс жеңсе білген әркез төнген.</w:t>
        <w:br/>
        <w:t>Қос алыптың бірге шығып атақтары,</w:t>
        <w:br/>
        <w:t>Әркезде мақтан түтқан халықтары.</w:t>
      </w:r>
    </w:p>
    <w:p>
      <w:r>
        <w:t>Екеуі де қорғапты ғай ел намысын,</w:t>
        <w:br/>
        <w:t>Саяасатта болмай онша шатақтары.</w:t>
        <w:br/>
        <w:t>Көп балуанға үлті болып достықтары,</w:t>
        <w:br/>
        <w:t>Ел намысын қорғаған салып барды.</w:t>
        <w:br/>
        <w:t>Халқына да, досына да адал болған,</w:t>
        <w:br/>
        <w:t>Қос балуанның болған соң таза ары.</w:t>
        <w:br/>
        <w:t>Мың рахмет айтамыз алынтарға,</w:t>
        <w:br/>
        <w:t>Аты өшпес әркезде халық барда.</w:t>
        <w:br/>
        <w:t>Туған ұлтын шет слгс таныттырып,</w:t>
        <w:br/>
        <w:t>Танытқан ғой танымяған халықтарға.</w:t>
        <w:br/>
        <w:t>Қазағыңыз сондықтан ұмытпайды,</w:t>
        <w:br/>
        <w:t>Балуан болып шығардыңыз бірақ айды.</w:t>
        <w:br/>
        <w:t>Егеменді ел болып Қазақстан</w:t>
        <w:br/>
        <w:t>Жас емендей бұл күнде бұтақ жайды.</w:t>
        <w:br/>
        <w:t>Қандырам келіп шөлімді сенен,</w:t>
        <w:br/>
        <w:t>Тамағым кеуіп шаршасам, талсам.</w:t>
        <w:br/>
        <w:t>Елітіп барады жүрегім менің,</w:t>
        <w:br/>
        <w:t>Ақ бұлақ мөлдір әсерің сенің.</w:t>
        <w:br/>
        <w:t>Сезімтал сезгіш әсершіл болып,</w:t>
        <w:br/>
        <w:t>Тиіп жұр маған желігі ненің.</w:t>
        <w:br/>
        <w:t>Әдемі қызыма</w:t>
        <w:br/>
        <w:t>Тартыпты қызым көзіме көзің,</w:t>
        <w:br/>
        <w:t>Ұқсайсың аумай өзіме өзің.</w:t>
        <w:br/>
        <w:t>Шаттықа бөлеп бал күлкің сенің,</w:t>
        <w:br/>
        <w:t>Жаным-ау балдай тәтті ғой сөзің,</w:t>
        <w:br/>
        <w:t>Тұрғаның мәлім алдында ненің,</w:t>
        <w:br/>
        <w:t>Сау болсын әркез тілерім денің.</w:t>
        <w:br/>
        <w:t>Білекті әлі-ақ түретін кезің</w:t>
        <w:br/>
        <w:t>Аллдыңда сенің қазатын кенің.</w:t>
        <w:br/>
        <w:t>Тілеймін бақыт біткенше демім,</w:t>
        <w:br/>
        <w:t>Мұңайсам кейде бал күлкің емім.</w:t>
        <w:br/>
        <w:t>ТПаттана күліп жүрсеңдер әркез</w:t>
        <w:br/>
        <w:t>Толғандай болад кетігім-кемім.</w:t>
        <w:br/>
        <w:t>Артамын әркез сендерге сенім,</w:t>
        <w:br/>
        <w:t>Ұшырам мен дс сау болса денім.</w:t>
        <w:br/>
        <w:t>Шығарар бір кез атымды менің,</w:t>
        <w:br/>
        <w:t>Сендерсің менің атағым, шенім.</w:t>
        <w:br/>
        <w:t>Бейбіт күн әркез заманың болса,</w:t>
        <w:br/>
        <w:t>Жанарың әркез шаттыққа толса.</w:t>
        <w:br/>
        <w:t>Арманың асқақ тым биік болса,</w:t>
        <w:br/>
        <w:t>Қырандай көкте көк жүзін шолса.</w:t>
        <w:br/>
        <w:t>Елжірен жүрек қарасам саған,</w:t>
        <w:br/>
        <w:t>Қарайсың сен де еркелеп маған.</w:t>
        <w:br/>
        <w:t>“лкен жүректі еліңді ойлар,</w:t>
        <w:br/>
        <w:t>Азаматша болты бағың тек жанған.</w:t>
      </w:r>
    </w:p>
    <w:p>
      <w:r>
        <w:t>Фариза апай жырлаған ұлылықты</w:t>
        <w:br/>
        <w:t>Фариза апай жырлайсыз ұлылықты,</w:t>
        <w:br/>
        <w:t>Табиғатты, ақ-қарапы тек шындықты.</w:t>
        <w:br/>
        <w:t>Болсаңыз да сіз эйел нәзік жанды,</w:t>
        <w:br/>
        <w:t>Кеудемсоқтар жолыңыздан ығып бұқты.</w:t>
        <w:br/>
        <w:t>Мезі қылған мылжыңымен алдан жұртты,</w:t>
        <w:br/>
        <w:t>Бөсетұгын толтырып ап майға ұртты.</w:t>
        <w:br/>
        <w:t>Дұмалаған қаңбақтай тамыры жоқ,</w:t>
        <w:br/>
        <w:t>Тіл мен діннің беделін солар құртты.</w:t>
        <w:br/>
        <w:t>Және айлалы болды ғой саясат та,</w:t>
        <w:br/>
        <w:t>Қарсы тұрар амал болмай саясатқа.</w:t>
        <w:br/>
        <w:t>Кейбір ерлер келді ғой кәрсоқыр боп,</w:t>
        <w:br/>
        <w:t>Бірін-бірі ұстап беріп жалған баққа.</w:t>
        <w:br/>
        <w:t>Ұрандағап саясат та еді жалған,</w:t>
        <w:br/>
        <w:t>Ұлтбірлігін, берекесін әркез алған,</w:t>
        <w:br/>
        <w:t>Нағыз ерлер шыдамай шындықты айтса,</w:t>
        <w:br/>
        <w:t>Бастарына еді ғой әлек салған.</w:t>
        <w:br/>
        <w:t>Аз еді ғой азаматтар аман қалған,</w:t>
        <w:br/>
        <w:t>Аналар да көздерін жасқа малған.</w:t>
        <w:br/>
        <w:t>Наәубеттерді сап өткен білеміз ғой,</w:t>
        <w:br/>
        <w:t>Асылдардың етегінен тартқан шалған.</w:t>
        <w:br/>
        <w:t>Кезде өтті ерлерді тым аңдыған,</w:t>
        <w:br/>
        <w:t>Жымысқы саясатпен шын таң қылған.</w:t>
        <w:br/>
        <w:t>Тіл мен діннен жұрдай ғып тым басынып,</w:t>
        <w:br/>
        <w:t>Істері болмаса да еш мандыған.</w:t>
        <w:br/>
        <w:t>Бәріп көріп келдіңіз ғой сізде алпысқа,</w:t>
        <w:br/>
        <w:t>Көзіңізді тек салып шыңға-- алысқа.</w:t>
        <w:br/>
        <w:t>Ерлікпенен көп жандарға ұқсамайсыз,</w:t>
        <w:br/>
        <w:t>Шаң қаптырып дүлділдерді сан жарғаста.</w:t>
        <w:br/>
        <w:t>Қосамын мен де сізді бүгін жырға,</w:t>
        <w:br/>
        <w:t>Өміріңіз толы ғой сіздің сырға.</w:t>
        <w:br/>
        <w:t>Жақсылардан шарапат дейді халық,</w:t>
        <w:br/>
        <w:t>Бөлеңізші еліңізді жырмен нұрға,</w:t>
        <w:br/>
        <w:t>347</w:t>
        <w:br/>
        <w:t>Алын жан кінасы сол қыр қазағы,</w:t>
        <w:br/>
        <w:t>Күшінің молдығы үшгін жазаланып.</w:t>
        <w:br/>
        <w:t>Намысшыл батыр балуан ызаланып,</w:t>
        <w:br/>
        <w:t>Қос жанары қызарып шоқ бон жанып.</w:t>
        <w:br/>
        <w:t>Жасымастан намысын қайрай түсіп,</w:t>
        <w:br/>
        <w:t>Белдестерге алдағы дайындалып.</w:t>
        <w:br/>
        <w:t>Батырлық әдетіне қайта салын,</w:t>
        <w:br/>
        <w:t>Мол қуатын бойына жинап алып.</w:t>
      </w:r>
    </w:p>
    <w:p>
      <w:r>
        <w:t>Боз кілемде не мықтыны лақтырыпты,</w:t>
        <w:br/>
        <w:t>Шет елдерде мол күшіне тым таңқалыт!.</w:t>
        <w:br/>
        <w:t>Қайран далам кең жатқан жазиралы,</w:t>
        <w:br/>
        <w:t>Тулыра алған алынтарды бағырларды.</w:t>
        <w:br/>
        <w:t>Менменсіген кеудемсоқ озбырларға,</w:t>
        <w:br/>
        <w:t>Көрсетейін дегендей боп басынғанды.</w:t>
        <w:br/>
        <w:t>Кеудесіне нан пісіп тасығанды,</w:t>
        <w:br/>
        <w:t>Бос мылжыңмен бастарын қатырғанды.</w:t>
        <w:br/>
        <w:t>Қалпақтай ғын доп қылымғ лақтырғанда,</w:t>
        <w:br/>
        <w:t>Алыбына даланың айыз қанды.</w:t>
        <w:br/>
        <w:t>Бар әлемді жыққан баба дара тұлға,</w:t>
        <w:br/>
        <w:t>Атың өшпес қазағы біздер барда.</w:t>
        <w:br/>
        <w:t>Мақтасақ Та, сізді айтып мақтансақ та,</w:t>
        <w:br/>
        <w:t>Сіз тұратын алыпсыз мақтағанға.</w:t>
        <w:br/>
        <w:t>Падлуднидай өзіңізге достар тауып,</w:t>
        <w:br/>
        <w:t>Жүрмеді ме элемнің де көңілі ауып.</w:t>
        <w:br/>
        <w:t>Паддубний жүрмеді ме ұстаз балып,</w:t>
        <w:br/>
        <w:t>Жүргені сол Паддубнийға алғыс жауып.</w:t>
        <w:br/>
        <w:t>Мың рақмет айтамыз ғой баптағанға,</w:t>
        <w:br/>
        <w:t>Бабамызды қолдап әркез сатпағанға.</w:t>
        <w:br/>
        <w:t>Қанаттыға қақтырмай шст жерлерде,</w:t>
        <w:br/>
        <w:t>Жанын салып аркезде жақтағанға.</w:t>
        <w:br/>
        <w:t>Падлубиий досыныңда күші ерен,</w:t>
        <w:br/>
        <w:t>Бабамызда дос болып цағыз ермен.</w:t>
        <w:br/>
        <w:t>Жарыстарға скеуі бірге аттанып,</w:t>
        <w:br/>
        <w:t>Сан жүлде әкепті ғой шет елдерден.</w:t>
        <w:br/>
        <w:t>Айналшықтап біраз ұшын бәгелмей,</w:t>
        <w:br/>
        <w:t>Ұшасыңдар қайта биік көкке өрлей.</w:t>
        <w:br/>
        <w:t>Нүкте болып көз ұшында көрініп,</w:t>
        <w:br/>
        <w:t>Ұзаған соң кетесіңдер көрінбей.</w:t>
        <w:br/>
        <w:t>Как жүзінде тізбектерің тізілген,</w:t>
        <w:br/>
        <w:t>Сұлу ғажан құс едіңдер не деген.</w:t>
        <w:br/>
        <w:t>Жас жанымды кетесіңдер золқытып,</w:t>
        <w:br/>
        <w:t>Өткен сайын күз көктемде көгімнен.</w:t>
        <w:br/>
        <w:t>О, тырналар өздеріңе сүйсінем,</w:t>
        <w:br/>
        <w:t>Жиі ұшындар аспанымның кәгімен.</w:t>
        <w:br/>
        <w:t>Ақ бұлақ</w:t>
        <w:br/>
        <w:t>Мөп-мөлдір кәусар бұлақтар ағып,</w:t>
        <w:br/>
        <w:t>Тыңдасаң үнің құлаққа жағып.</w:t>
        <w:br/>
        <w:t>Берер ем әтгең тамшысын алып,</w:t>
        <w:br/>
        <w:t>Жарыма тізіп моншақ қып тағып.</w:t>
        <w:br/>
        <w:t>Жағаңа мені қойғандай қағып,</w:t>
        <w:br/>
        <w:t>Үңілем қарап сырыңды бағын.</w:t>
        <w:br/>
        <w:t>Қараймын ұзақ мөлдірсің бұлақ,</w:t>
        <w:br/>
        <w:t>Сырыңды ашшы мұңыңды шағып.</w:t>
        <w:br/>
        <w:t>Екеуміз солай сырласып біраз;</w:t>
      </w:r>
    </w:p>
    <w:p>
      <w:r>
        <w:t>Тыныстап мауық басайық біз аз.</w:t>
        <w:br/>
        <w:t>Қарайды күн де күлімдеп көктен,</w:t>
        <w:br/>
        <w:t>Шуағын төгіп көрсетіп бір наз.</w:t>
        <w:br/>
        <w:t>Бұлағы керім қызық-ау бұл жаз,</w:t>
        <w:br/>
        <w:t>Сымпылдап көкте ұшады күс, қаз.</w:t>
        <w:br/>
        <w:t>Самалы жібек бетімді ебіп,</w:t>
        <w:br/>
        <w:t>Шалғынды тербеп естіліп бір саз.</w:t>
        <w:br/>
        <w:t>Бөлейді сезім құштарлық бойды,</w:t>
        <w:br/>
        <w:t>Өзіңе ғана аудардың ойды.</w:t>
        <w:br/>
        <w:t>Көзімді тартып көркіңмен мөлдір,</w:t>
        <w:br/>
        <w:t>Бір сезім сағап құштар ғып қойды.</w:t>
        <w:br/>
        <w:t>Пәктікті таза өзіңнен алсам,</w:t>
        <w:br/>
        <w:t>Мөллір боп сендей өмірлік қалсам.</w:t>
        <w:br/>
        <w:t>Мен де тұрмын ол сияқты моп-момқан аңқаусып,</w:t>
        <w:br/>
        <w:t>Құрметіне тұрғаннан соң аздап болсын іш жылып.</w:t>
        <w:br/>
        <w:t>Білсе дағы білмеген боп аңқаусыған балаша,</w:t>
        <w:br/>
        <w:t>Көрсе дағы көрмейтіндер бұл пендедей қапшама.</w:t>
        <w:br/>
        <w:t>Бетегеңнен биік келер жусаныңнан аласа,</w:t>
        <w:br/>
        <w:t>Топ ішінде жүргенінде білінбес те оншама.</w:t>
        <w:br/>
        <w:t>Өнеріңді айырбастар мансабың мен ақшада,</w:t>
        <w:br/>
        <w:t>Бірін оның таптпассың да іс түскенде басыңа.</w:t>
        <w:br/>
        <w:t>Атың озса, бағың жанса тәңір сені қолдаса,</w:t>
        <w:br/>
        <w:t>Таңданарсыц қолдағандай келер бірақ қасыңа.</w:t>
        <w:br/>
        <w:t>Үлкенсің бе, кітпісің бе қарамас та жасыңа,</w:t>
        <w:br/>
        <w:t>Жақын жүрер әркезде де тағың болса астыңда.</w:t>
        <w:br/>
        <w:t>Жазатайым күн желгенде тағыңнан сен айрылсан,</w:t>
        <w:br/>
        <w:t>Күндейтұғын пенде болып айналар ол қасына.</w:t>
        <w:br/>
        <w:t>Іштарлық қып әркезде де асылдарды күндеген,</w:t>
        <w:br/>
        <w:t>Памысына тиіп жанның жаман сөзбен тілдеген.</w:t>
        <w:br/>
        <w:t>Азамат боп халықты ойлау ішіне де кірмеген,</w:t>
        <w:br/>
        <w:t>Терең ойлап тонғаныста азамат боп жүрмеген.</w:t>
        <w:br/>
        <w:t>Бұл күндері кей пендені түр-түсінен білемін,</w:t>
        <w:br/>
        <w:t>Азаматты халқын сүйген көзіме мен ілемін.</w:t>
        <w:br/>
        <w:t>Азамат боп халқын-жұртын жүргендерге ойламай,</w:t>
        <w:br/>
        <w:t>Бейшаралық қылығына таңданамын, күлемін.</w:t>
        <w:br/>
        <w:t>Сондықтанда елі-жұрты жүреді ғой мақтамай,</w:t>
        <w:br/>
        <w:t>Жүргеннен соң бойларына адамдығын сақтамай.</w:t>
        <w:br/>
        <w:t>Теріс ісін жүргді ғой еппқашанда жақтамай,</w:t>
        <w:br/>
        <w:t>Зор сенімді жүргеннен соң азамат боп ақтамай.</w:t>
        <w:br/>
        <w:t>Жүрсе болды тек ондайлар күншілдікпен даттамай,</w:t>
        <w:br/>
        <w:t>Қылықтары кейбір кезде жүрегіме батқандай.</w:t>
        <w:br/>
        <w:t>Тішін, дінін бар қымбатын өмірдегі өзіттің,</w:t>
        <w:br/>
        <w:t>Кезі келсе ойланбай-ақ, толғанбай-ақ сатқандай.</w:t>
        <w:br/>
        <w:t>Жүртенменен талай жаннан бұл өмірде асқандай,</w:t>
        <w:br/>
        <w:t>Тілін білмей, дінін білмей бұл күндері сасқандай.</w:t>
        <w:br/>
        <w:t>Керексіз деп ойлап қалып ана тілін өзінің</w:t>
        <w:br/>
        <w:t>Егеменді ел болган соң әзін қара басқандай.</w:t>
      </w:r>
    </w:p>
    <w:p>
      <w:r>
        <w:t>Егеменді ел болған соң зорға тілін қатқандай,</w:t>
        <w:br/>
        <w:t>Ұялғаннан бетбұрысты зорға жасап жатқандай.</w:t>
        <w:br/>
        <w:t>345</w:t>
        <w:br/>
        <w:t>Сатканменен тіп мен дінін ойлағаны болмай қап,</w:t>
        <w:br/>
        <w:t>Қазағымның жалпы таңы енді ғана атқандай.</w:t>
        <w:br/>
        <w:t>пцігіме, өнеріме жүремін мен мақтанбай,</w:t>
        <w:br/>
        <w:t>ай реғ от басқанмын жүремін деп сақтанбай.</w:t>
        <w:br/>
        <w:t>Сырласым боп алдап-арбап кейбір жандар сырт берген,</w:t>
        <w:br/>
        <w:t>Аңқылдағап албырт көңіл сенімімді ақтамай.</w:t>
        <w:br/>
        <w:t>П?ала қазақ сенен басқа достарым бар тілеулес,</w:t>
        <w:br/>
        <w:t>Бәйгесінде он өнердің озғаным да бұл емес.</w:t>
        <w:br/>
        <w:t>Бабы келіп, бағы жанса тек жүйріктер озады,</w:t>
        <w:br/>
        <w:t>Дмеймін мен жарысқанда ешкім маған тең келмес.</w:t>
        <w:br/>
        <w:t>Оңайлықпен бәйгені де ешкім саған тек бермес,</w:t>
        <w:br/>
        <w:t>Демеймін мен өнерлісін елім-жұртым ескермес.</w:t>
        <w:br/>
        <w:t>Сыйынамын аталарым Ескелді меп Балпыққа,</w:t>
        <w:br/>
        <w:t>Әрруақты екі бабам дей алмаймын демемес.</w:t>
        <w:br/>
        <w:t>Жебеп жүрер әруақтар эрксзде де сиынсам,</w:t>
        <w:br/>
        <w:t>Бабаларға арқа сүйеймін жан қысылып қиналсам.</w:t>
        <w:br/>
        <w:t>Қазағымның перзентімін биіктерге кол созған,</w:t>
        <w:br/>
        <w:t>Көрінуге тек биіктен әркезде де талпынған.</w:t>
        <w:br/>
        <w:t>Қиындығын түсінемін мен де өзімше өнердің,</w:t>
        <w:br/>
        <w:t>Сондықтанда асқақ шықты салған әнім өлеңім.</w:t>
        <w:br/>
        <w:t>Қанша мені сынағанмен басылмады арыным,</w:t>
        <w:br/>
        <w:t>Шана болып бықсымадым лапылдадым сөнбедім.</w:t>
        <w:br/>
        <w:t>Кей пенденің алдауына, сөздеріне көнбедім,</w:t>
        <w:br/>
        <w:t>Қалдыруды жырларымды ұрпағыма жөн дедім.</w:t>
        <w:br/>
        <w:t>Кеңге салып арқаңды тек бейғамдыққа салынбай,</w:t>
        <w:br/>
        <w:t>Азамат боп шын өнердің азабына кән дедім.</w:t>
        <w:br/>
        <w:t>Қараулардың мылжыңына, бос сөзіне сенбедім,</w:t>
        <w:br/>
        <w:t>Болғаннин соң мен де дарым өзгелерден кем бе едім.</w:t>
        <w:br/>
        <w:t>Өппер қуып жастайымнан талаптанып талпынып,</w:t>
        <w:br/>
        <w:t>Сан жүйріктен кейде озып, кейде иықты теңедім.</w:t>
        <w:br/>
        <w:t>Тізгінімді мықтап ұстап мен жандарға бермедім,</w:t>
        <w:br/>
        <w:t>Түк шықпайтын бос сөздерге гшқашанда ермедім.</w:t>
        <w:br/>
        <w:t>Мұратыңды киелі өнер әркезде де асқақтат,</w:t>
        <w:br/>
        <w:t>Биіктерден кәріне бер отты жырым өлеңім.</w:t>
        <w:br/>
        <w:t>355</w:t>
        <w:br/>
        <w:t>Жүрегім менің, жүрегім менің ауырма</w:t>
        <w:br/>
        <w:t>Төзе алмай жүрсің оны да білем ауырға.</w:t>
        <w:br/>
        <w:t>Өмірде мынау көздеген бмік шыңыма</w:t>
        <w:br/>
        <w:t>Шыққам жоқ әлі биігіме, тауыма.</w:t>
      </w:r>
    </w:p>
    <w:p>
      <w:r>
        <w:t>Шыдашы жүрек қасқая тұрып дауылға,</w:t>
        <w:br/>
        <w:t>Шырқап бір мен де қалайын сенің сауыңда.</w:t>
        <w:br/>
        <w:t>Жерімді мынау таптап бос мен де өтпейін,</w:t>
        <w:br/>
        <w:t>Қалдырсам мен дс үлгілі жырлар соңыма.</w:t>
        <w:br/>
        <w:t>Өтесем солай перзенттіктің парызын,</w:t>
        <w:br/>
        <w:t>Әлі де көп қой халқыма менің қарызым.</w:t>
        <w:br/>
        <w:t>Дүрсілде жүрек кеудемде менің тоқтамай,</w:t>
        <w:br/>
        <w:t>Тоқтамай соқшы өзіңе айтар арызым.</w:t>
        <w:br/>
        <w:t>Өзіңе айтар жалғыз-ақ сол ғой тілегім,</w:t>
        <w:br/>
        <w:t>Тоқтайсың бір күн оны да жақсы білемін,</w:t>
        <w:br/>
        <w:t>Тоқтасаң жүрек көзімді мәңгі ілермін,</w:t>
        <w:br/>
        <w:t>Қойнына сосын қараңғы жердің кірермін.</w:t>
        <w:br/>
        <w:t>Көз жұмсам мәңгі ештеме көріп білмеспін,</w:t>
        <w:br/>
        <w:t>Ұлтымды ойлап шырылдап сосын жүрмесшпін.</w:t>
        <w:br/>
        <w:t>Бір құлаш жерді жатармын мей де томпайтып,</w:t>
        <w:br/>
        <w:t>Көз салып қырға жырларға құлақ түрмеспін.</w:t>
        <w:br/>
        <w:t>Жырды да жазбай ештеме сосын демсспін,</w:t>
        <w:br/>
        <w:t>Табиғаттың заңына карсы да мен емеспін.</w:t>
        <w:br/>
        <w:t>Шырылдай бермей тынығармын ұйықтармып,</w:t>
        <w:br/>
        <w:t>Мінді айтып мазаны ала бермеспін.</w:t>
        <w:br/>
        <w:t>4%“</w:t>
        <w:br/>
        <w:t>НУ!</w:t>
        <w:br/>
        <w:t>і--</w:t>
        <w:br/>
        <w:t>Тырналар</w:t>
        <w:br/>
        <w:t>О, тырналар келдіңдер ме оралып,</w:t>
        <w:br/>
        <w:t>Гүл көктемді қанатыңмен сыйға алып.</w:t>
        <w:br/>
        <w:t>Тізбектерің созылады бәйкғедей,</w:t>
        <w:br/>
        <w:t>Жарысқандай бірің озып, бірің қалып.</w:t>
        <w:br/>
        <w:t>Келесіңдер траулап әнге салып,</w:t>
        <w:br/>
        <w:t>Қалғандай қанаттарың жолда талып.</w:t>
        <w:br/>
        <w:t>Қарағандай сүйсініп тыңдағандай,</w:t>
        <w:br/>
        <w:t>Табиғатпеп тіршілік тына қалып.</w:t>
        <w:br/>
        <w:t>Дегбір таппай туған жерге асығып,</w:t>
        <w:br/>
        <w:t>Ұштыңдар ма күндіз-түті қабысып.</w:t>
        <w:br/>
        <w:t>Қалғып кетіп кейбір жерде талықсып,</w:t>
        <w:br/>
        <w:t>Қалдыңдар ма қақтығысып қағысын!</w:t>
        <w:br/>
        <w:t>Келесіңдер малынып қара терге,</w:t>
        <w:br/>
        <w:t>Тезірек жетейік деп туған жерге.</w:t>
        <w:br/>
        <w:t>Ұқсайды жол бастаған аталарың,</w:t>
        <w:br/>
        <w:t>Қол бастагап жаужүрек нағыз ерге.</w:t>
        <w:br/>
        <w:t>Қалмастан ұшасыңдар қанат қағып,</w:t>
        <w:br/>
        <w:t>Көзбен шолып жер жүзін жіті бағын.</w:t>
        <w:br/>
        <w:t>Ғажап кой траулаған дауыстарың,</w:t>
        <w:br/>
        <w:t>Құлақ түріп тұрмын ғой жанға жағып.</w:t>
        <w:br/>
        <w:t>Туған жердің ауасын жұтып қанын,</w:t>
        <w:br/>
        <w:t>Тыраулаған үндеріңнен бірден танып.</w:t>
        <w:br/>
        <w:t>Іңкәрлықтан туған жер - ұшқан жерге,</w:t>
      </w:r>
    </w:p>
    <w:p>
      <w:r>
        <w:t>Жанарларың келе ме шоқтай жанып.</w:t>
        <w:br/>
        <w:t>Жарқ-жұрқ етіп қанаттарың күнменен,</w:t>
        <w:br/>
        <w:t>Таңданғаннан қарал тұрмын көкке мен.</w:t>
        <w:br/>
        <w:t>Тізбектеріңе сүйсіне ұзақ караймын,</w:t>
        <w:br/>
        <w:t>Гажап құс деп өздеріңді не деген.</w:t>
        <w:br/>
        <w:t>Қиыр інеттен келеміз біз дегендей,</w:t>
        <w:br/>
        <w:t>Тырау-тырау дейсіңдер ғой түгелдей.</w:t>
        <w:br/>
        <w:t>Қанаттарың сәнмен қаққан сыртылдап,</w:t>
        <w:br/>
        <w:t>Тәртіп сақтап бір-біріңнен бөлінбей.</w:t>
        <w:br/>
        <w:t>361</w:t>
        <w:br/>
        <w:t>Жақсы азамат болдағы қуант елді,</w:t>
        <w:br/>
        <w:t>Әссеңдағы мақташтынш етпе шенді.</w:t>
        <w:br/>
        <w:t>Денсаулығың әркезде жақсы болсын,</w:t>
        <w:br/>
        <w:t>Ұлым бар деп жүремін ғой әркез сені.</w:t>
        <w:br/>
        <w:t>Ұқсаң балам, адам бол азамат бол,</w:t>
        <w:br/>
        <w:t>Адам бол деп әкеңнің айтары сол.</w:t>
        <w:br/>
        <w:t>Ұлы еліңе әркезде найдаң тисін,</w:t>
        <w:br/>
        <w:t>Таңдап алып өмірден тек тура жол.</w:t>
        <w:br/>
        <w:t>Қазағының ақын ері Олжас, Мұхтар</w:t>
        <w:br/>
        <w:t>Қиындықта ара түсіп жоғын жоқтар.</w:t>
        <w:br/>
        <w:t>Ерлік ісін екі ақынның жаратпайды-ау</w:t>
        <w:br/>
        <w:t>Тоғышарлық надандықпен кейбір топтар.</w:t>
        <w:br/>
        <w:t>Батыр болды кей пенде жау ксткен соң,</w:t>
        <w:br/>
        <w:t>Қарсы тұрып аударғандай тонналал тоң.</w:t>
        <w:br/>
        <w:t>Желтоқсанда шәуілдеген күшіктей боп,</w:t>
        <w:br/>
        <w:t>Қаралағап талайды сөйлемей оң.</w:t>
        <w:br/>
        <w:t>ХҰлыттар достығына қауіп төніп,</w:t>
        <w:br/>
        <w:t>Кей жанарлар жатқанда ерте сөніп.</w:t>
        <w:br/>
        <w:t>Әшейінде бөсетіндер мысық болып,</w:t>
        <w:br/>
        <w:t>Жүрді емес пе айдауына малдай көніп.</w:t>
        <w:br/>
        <w:t>Сол қауіпке бас тікті білсек олар,</w:t>
        <w:br/>
        <w:t>Тағдырымыз деместен қандай болар.</w:t>
        <w:br/>
        <w:t>Елестетсек көз алдыға сол бір жылдар</w:t>
        <w:br/>
        <w:t>Қауіпті еді екеуі жүрген жолдар.</w:t>
        <w:br/>
        <w:t>Қазағының жаратылған бағына олар,</w:t>
        <w:br/>
        <w:t>Тым алысты биікті көзбен шолар.</w:t>
        <w:br/>
        <w:t>Сахынадапн өлең жыр оқыса да,</w:t>
        <w:br/>
        <w:t>Қос қыран ғой қарасаң көңіл толар.</w:t>
        <w:br/>
        <w:t>Халқының нағыз текті жақсылары,</w:t>
        <w:br/>
        <w:t>Тасырлары емес олар, асылдары.</w:t>
        <w:br/>
        <w:t>Азаматтар әркезде қолдау керек,</w:t>
        <w:br/>
        <w:t>Дүз жылда бір туатын асылдарды.</w:t>
        <w:br/>
        <w:t>Қалай деі) мақтасақ та жетер дерек,</w:t>
        <w:br/>
        <w:t>Әруақтар екеуін жүрсін жебеп.</w:t>
      </w:r>
    </w:p>
    <w:p>
      <w:r>
        <w:t>362</w:t>
        <w:br/>
        <w:t>Олжас пенен Мұхтардай халқына,</w:t>
        <w:br/>
        <w:t>Ақындары батырлары әркез керек.</w:t>
        <w:br/>
        <w:t>Нағыз ерді кей падандар ұстап беріп,</w:t>
        <w:br/>
        <w:t>Күншілдер жамандаса тез-ақ жеріп.</w:t>
        <w:br/>
        <w:t>Қиындықта жол бастар көсемдерді,</w:t>
        <w:br/>
        <w:t>Көрсетіп құртпап па еді сөзге еріп.</w:t>
        <w:br/>
        <w:t>Ит жеккенге айдатып кісенменен,</w:t>
        <w:br/>
        <w:t>Үлкен жүрек ерлерді халқым деген.</w:t>
        <w:br/>
        <w:t>Түн ұйқысын төрт бөліп толғанумен,</w:t>
        <w:br/>
        <w:t>Азамат боп халқының қамын жеген.</w:t>
        <w:br/>
        <w:t>Бармақ тістеп кор болған естілерің,</w:t>
        <w:br/>
        <w:t>Көрінгенге мазақ боп есіл ерің.</w:t>
        <w:br/>
        <w:t>Ақ-қараны білмеген кезде ненің,</w:t>
        <w:br/>
        <w:t>Сүйектері шашылған тектілердің.</w:t>
        <w:br/>
        <w:t>Ерлер жүр ғой сүйектерін енді іздеумен,</w:t>
        <w:br/>
        <w:t>Сабылып табамыз деп жер кезумен.</w:t>
        <w:br/>
        <w:t>Ерлердің талпынысы құптарлық қой,</w:t>
        <w:br/>
        <w:t>Кейбір ездер жүргенде малта езумен.</w:t>
        <w:br/>
        <w:t>Екеуі сол ерлердің тұяқтары,</w:t>
        <w:br/>
        <w:t>Намысы бар ұлттық ұяаттары,.</w:t>
        <w:br/>
        <w:t>Туа салған халқның бағына бір,</w:t>
        <w:br/>
        <w:t>Қос қыраны шыңында биік ары.</w:t>
        <w:br/>
        <w:t>Нағыз ерлер екеуі ұлтын сүйген,</w:t>
        <w:br/>
        <w:t>Халқы үшін шырылдап отқа күйген.</w:t>
        <w:br/>
        <w:t>Айтамыз деп інындықты ойын түйген,</w:t>
        <w:br/>
        <w:t>Маңдайлары сан рет тасқа тиген.</w:t>
        <w:br/>
        <w:t>Шындықты айтып тіресіп не көрмеді,</w:t>
        <w:br/>
        <w:t>Озбырлықпен алысып дес бермеді.</w:t>
        <w:br/>
        <w:t>Қоқан лоқы үркітуден сескенбеді,</w:t>
        <w:br/>
        <w:t>Ерліктерін көрсетіп тек ерледі.</w:t>
        <w:br/>
        <w:t>Ақ-қараны таразылап тәңір аңдар,</w:t>
        <w:br/>
        <w:t>Жаратушым адал жанның ісін оңдар.</w:t>
        <w:br/>
        <w:t>Халқым деген жүректі екі ағам,</w:t>
        <w:br/>
        <w:t>Қайғы-мұңсыз әркезде сау болыңдар.</w:t>
        <w:br/>
        <w:t>354</w:t>
        <w:br/>
        <w:t>Боламын әркез өзіңе тірек,</w:t>
        <w:br/>
        <w:t>Жолыңа ақ жол жүремін тілеп.</w:t>
        <w:br/>
        <w:t>Жаным-ау сенің қорғаның болам,</w:t>
        <w:br/>
        <w:t>Дүрсілдеп соғып тұрғанда жүрек.</w:t>
        <w:br/>
        <w:t>Кеудемді басады ауыр өй</w:t>
        <w:br/>
        <w:t>Кеудемді басып күрсінтед мені ауыр ой,</w:t>
        <w:br/>
        <w:t>Кеудені басқан ой дегенің ауыр ғой.</w:t>
        <w:br/>
        <w:t>Шаншиды жүрек сұққылап қатты ауырып,</w:t>
      </w:r>
    </w:p>
    <w:p>
      <w:r>
        <w:t>Қиын да қызық бұл кезде бір дәуір ғой.</w:t>
        <w:br/>
        <w:t>Демеймін бірақ кіналы бұл заман ғой,</w:t>
        <w:br/>
        <w:t>Демеймін және заманым менің жаман ғой.</w:t>
        <w:br/>
        <w:t>Дәстүрі тілі халықтың қайта оралып,</w:t>
        <w:br/>
        <w:t>Сәбидей балғын тәй-тайлап басқан қадам ғой.</w:t>
        <w:br/>
        <w:t>Қалды ғой елім сілкініп бір жазып бой,</w:t>
        <w:br/>
        <w:t>Жүйрігін баптап ақ үйін тігіп жасап той.</w:t>
        <w:br/>
        <w:t>Жарасым тапты бәрі де өзі мәнімен,</w:t>
        <w:br/>
        <w:t>Дәстүрі, тойы қазақтың ғажап қызық қой.</w:t>
        <w:br/>
        <w:t>Егемендік алып халқым да менің қуанды,</w:t>
        <w:br/>
        <w:t>Білегін түрін белдерінде буа алды.</w:t>
        <w:br/>
        <w:t>Ел басқарар көшбасшыларын әркезде,</w:t>
        <w:br/>
        <w:t>Ұлы ұлтым менің ерліктей эркез туа алды.</w:t>
        <w:br/>
        <w:t>Халқыммен бірге тоқтамай соқшы жүрегім,</w:t>
        <w:br/>
        <w:t>Кеудемде соққан өзіңсің менің тірегім.</w:t>
        <w:br/>
        <w:t>Өмірдің мен де шаттығын бірге көрейін,</w:t>
        <w:br/>
        <w:t>Тоқтама жүрек халқыма көп қой берерім.</w:t>
        <w:br/>
        <w:t>Өзіңді ойлап солғындау тартты реңім</w:t>
        <w:br/>
        <w:t>Ешсемді менің ауыр ой басып жүдедім.</w:t>
        <w:br/>
        <w:t>Сиректеу келер мынау пәни жалғанға,</w:t>
        <w:br/>
        <w:t>Халқым деп соққан жүректің сең де бірі едің.</w:t>
        <w:br/>
        <w:t>Ауырдың ба әлде пенденің көріп былығын,</w:t>
        <w:br/>
        <w:t>Ұнатпай кейбір жағымсыз ісін қылығын.</w:t>
        <w:br/>
        <w:t>Кеудеме менің біз-ине сүғып жатқандай,</w:t>
        <w:br/>
        <w:t>Жаныма батты ауырғаның тым бүгін.</w:t>
        <w:br/>
        <w:t>Наурыз тойға</w:t>
        <w:br/>
        <w:t>Бізге қайта оралды наурыз той,</w:t>
        <w:br/>
        <w:t>Көтеріліп қалдық қой жазып бір бой.</w:t>
        <w:br/>
        <w:t>Араға ғасыр салып жылдар салып,</w:t>
        <w:br/>
        <w:t>Жаңарған соң біздегі сана мен ой.</w:t>
        <w:br/>
        <w:t>Ұлы елім дарасың ғой дәстүріңмен,</w:t>
        <w:br/>
        <w:t>Кенде емессің өнердің де әр түрінен.</w:t>
        <w:br/>
        <w:t>Баладай бүгін слім шат боп жүр ғай,</w:t>
        <w:br/>
        <w:t>Науырызын қарсы алып шын жүрекпен.</w:t>
        <w:br/>
        <w:t>Науырызы оралып көптен күткен,</w:t>
        <w:br/>
        <w:t>Көтеріліп көңілдері мүлдем тіптен.</w:t>
        <w:br/>
        <w:t>Оралып тілі діні барлығыда</w:t>
        <w:br/>
        <w:t>Болалтаққа қарайды мол үмітпен.</w:t>
        <w:br/>
        <w:t>Халықпыз ғой ежелден қонақ жайлы,</w:t>
        <w:br/>
        <w:t>Қонақ десе сегіз қанат ақ үй сайлы.</w:t>
        <w:br/>
        <w:t>Алты бақан теуіп бір ән шырқайтын,</w:t>
        <w:br/>
        <w:t>Және ақсүйек ойпайтын түнде де айлы.</w:t>
        <w:br/>
        <w:t>Халықкпыз ғой әркезде де кең пейілді,</w:t>
        <w:br/>
        <w:t>Тарылмаған ешбір жанға бір пейілі.</w:t>
        <w:br/>
        <w:t>Бөлуіңді білмейтін ұлттарды да,</w:t>
        <w:br/>
        <w:t>Дініменен тілі бөлек болсын мейлі.</w:t>
        <w:br/>
        <w:t>Қазақтың білініп тек дарқандығы,</w:t>
      </w:r>
    </w:p>
    <w:p>
      <w:r>
        <w:t>Айғағы ғой қарсы алып жатқандығы.</w:t>
        <w:br/>
        <w:t>Өз алдында егеменді ел балған соң,</w:t>
        <w:br/>
        <w:t>Таңының білініл тұр атқандығы.</w:t>
        <w:br/>
        <w:t>Дәстүрін білек түріп қолға алуда</w:t>
        <w:br/>
        <w:t>Жолсыз жердеп жаңадан жол салуда.</w:t>
        <w:br/>
        <w:t>Шекарарада келісіммен фелгіленіп,</w:t>
        <w:br/>
        <w:t>Сақадай сай әскермен ел қорғалуда.</w:t>
        <w:br/>
        <w:t>Тойлауда науырызды жас пен кері,</w:t>
        <w:br/>
        <w:t>Елімді мекендеген ұлттың барі.</w:t>
        <w:br/>
        <w:t>Ұлы слдік сан ұлттып достығында,</w:t>
        <w:br/>
        <w:t>Достықпенен өңнің де кірер әрі.</w:t>
        <w:br/>
        <w:t>359</w:t>
        <w:br/>
        <w:t>Ұлы ұлтыңыз сөзіңізге әркез нанған,</w:t>
        <w:br/>
        <w:t>АДанасы боп емессіз сөзден танған.</w:t>
        <w:br/>
        <w:t>Абай баба айтамыз ғой мың рахмет,</w:t>
        <w:br/>
        <w:t>Қазақтың жұлдызысыз көкте жанған.</w:t>
        <w:br/>
        <w:t>Бұл күндері жатыр ғой әлем танып,</w:t>
        <w:br/>
        <w:t>Жырыңызға, сырыңызға әбдән қанып.</w:t>
        <w:br/>
        <w:t>Абай баба атыңыз әшпесіншп,</w:t>
        <w:br/>
        <w:t>Бар әлемді жүріңіз әркез таң ғып,</w:t>
        <w:br/>
        <w:t>Достарға</w:t>
        <w:br/>
        <w:t>Көрсектағы кей жайдан кенделікті,</w:t>
        <w:br/>
        <w:t>Азамат бол қояйықшы пенделікті.</w:t>
        <w:br/>
        <w:t>Шығармайық уыстан бақытты бұл,</w:t>
        <w:br/>
        <w:t>Бағалап егемендік ұлы елдікті.</w:t>
        <w:br/>
        <w:t>Ойлайықшы әділдікті, біз теңдікті,</w:t>
        <w:br/>
        <w:t>Даламыздай сақтайық шын кендікті.</w:t>
        <w:br/>
        <w:t>Қор санамай жандарды өзімізден,</w:t>
        <w:br/>
        <w:t>Қояйықшы және де менмендікті.</w:t>
        <w:br/>
        <w:t>Көрсетіп тек ұлылық ірілікті,</w:t>
        <w:br/>
        <w:t>Ойлайықшы ынтымақтық, біз бірлікті.</w:t>
        <w:br/>
        <w:t>Жүрегіне дақ салмай өзгелердің,</w:t>
        <w:br/>
        <w:t>Еске сақтап жүрейікші ізгілікті.</w:t>
        <w:br/>
        <w:t>Азамат боп биіктерге қол созып,</w:t>
        <w:br/>
        <w:t>Тұлпарлардай бәйгелерде тек озып.</w:t>
        <w:br/>
        <w:t>Қүласын деп жолдарына ор қазып,</w:t>
        <w:br/>
        <w:t>Жүрмейікіпі пенделікпен біз азып,</w:t>
        <w:br/>
        <w:t>Ұлылардай жүрейікші толғанып,</w:t>
        <w:br/>
        <w:t>Ақын болып қаламды да қолға алып.</w:t>
        <w:br/>
        <w:t>Ұллы болып өмір сүру арман ғой,</w:t>
        <w:br/>
        <w:t>Ұрпағына жүретұғын ой салып.</w:t>
        <w:br/>
        <w:t>Және де тек еңбекпенен шыңдалып,</w:t>
        <w:br/>
        <w:t>Алынбайтын биік деген шыңды алып.</w:t>
        <w:br/>
        <w:t>Аз тірлікте адамдық тек көрсетіп,</w:t>
        <w:br/>
        <w:t>Азамат боп жүрейікші сыналып.</w:t>
      </w:r>
    </w:p>
    <w:p>
      <w:r>
        <w:t>Гүл шығыпты, гүл шығылты Жазира</w:t>
        <w:br/>
        <w:t>Төбе үстінде алаулайды қызара.</w:t>
        <w:br/>
        <w:t>Бұл куаньшп, бұл қуаныш жаз шықты,</w:t>
        <w:br/>
        <w:t>ТерейЙік біз қызғалдақты қуапа.</w:t>
        <w:br/>
        <w:t>Қайырмасы:</w:t>
        <w:br/>
        <w:t>Биылғы жаз неткен өзі қызық-ақ,</w:t>
        <w:br/>
        <w:t>Келеміз біз кең далада ан шырқап.</w:t>
        <w:br/>
        <w:t>Сыйымды алсаң, сыйымды алсаң болғаны,</w:t>
        <w:br/>
        <w:t>Қызғалдақты ұсынайын теріп ап.</w:t>
        <w:br/>
        <w:t>Қайырмасы:</w:t>
        <w:br/>
        <w:t>Орамалың басыңдағы желбіреп,</w:t>
        <w:br/>
        <w:t>Қара көзің маған қарап мөлдіреп.</w:t>
        <w:br/>
        <w:t>Жас жүрегім дүрсілдейді соғады,</w:t>
        <w:br/>
        <w:t>Омір бойы, өмір бойы бір сен деп.</w:t>
        <w:br/>
        <w:t>369</w:t>
        <w:br/>
        <w:t>Өзіңе ән арнамас мен сияқты,</w:t>
        <w:br/>
        <w:t>Айтқанмен ақ ниетін көңіліндегі.</w:t>
        <w:br/>
        <w:t>Қайырмасы:</w:t>
        <w:br/>
        <w:t>Жұлдыз ең көңілімнің көгіндегі,</w:t>
        <w:br/>
        <w:t>Қалауы сң жүрегімнің өмірдегі.</w:t>
        <w:br/>
        <w:t>Көңілімді қара түпек ойлар басты,</w:t>
        <w:br/>
        <w:t>Жаза алмас ешбір жандар енді мені.</w:t>
        <w:br/>
        <w:t>Мені ұмытпа</w:t>
        <w:br/>
        <w:t>Күтудемін мен хатыңды</w:t>
        <w:br/>
        <w:t>Ұмыттың ба бекзатынды.</w:t>
        <w:br/>
        <w:t>Қалдырсам мен көңіліңді,</w:t>
        <w:br/>
        <w:t>Кешір мені хат жазсаңшы.</w:t>
        <w:br/>
        <w:t>Қайырмасы:</w:t>
        <w:br/>
        <w:t>Мені ұмытпа,</w:t>
        <w:br/>
        <w:t>Мені ұмытпа,</w:t>
        <w:br/>
        <w:t>Әмір бойы жүрегіңе,</w:t>
        <w:br/>
        <w:t>Мелгі сақта.</w:t>
        <w:br/>
        <w:t>Мені ұмытып басқа жанның,</w:t>
        <w:br/>
        <w:t>Жүрсің бе әлде құшағыңда,</w:t>
        <w:br/>
        <w:t>Сеші ойлаймын, қия алмаймын,</w:t>
        <w:br/>
        <w:t>Кеткенің бе қайырылмасқа.</w:t>
        <w:br/>
        <w:t>Қайырмасы: -</w:t>
        <w:br/>
        <w:t>Көңілім бос құлазыған,</w:t>
        <w:br/>
        <w:t>Жиас киіктей жалғыз қазған,</w:t>
        <w:br/>
        <w:t>Басқа жандар болар ма екен,</w:t>
      </w:r>
    </w:p>
    <w:p>
      <w:r>
        <w:t>Сәулетайым сендей маған.</w:t>
        <w:br/>
        <w:t>Қайырмасы:</w:t>
        <w:br/>
        <w:t>Жүрмін гой мен алыс жолда,</w:t>
        <w:br/>
        <w:t>Жүрсің ғой сен ауылыңда.</w:t>
        <w:br/>
        <w:t>Суретіңе қарай берем,</w:t>
        <w:br/>
        <w:t>Өзіңді ойлап сағынғанда.</w:t>
        <w:br/>
        <w:t>Қайырмасы:</w:t>
        <w:br/>
        <w:t>366</w:t>
        <w:br/>
        <w:t>Қаратал</w:t>
        <w:br/>
        <w:t>Қараталым - өзенім ағып жатқан,</w:t>
        <w:br/>
        <w:t>Жалт-жүлт етіп алтынмен күміс аққап.</w:t>
        <w:br/>
        <w:t>Жағаңа кеті мен тұмын мың толғанып,</w:t>
        <w:br/>
        <w:t>Ақындарың тек өзіңе жыр арнаған.</w:t>
        <w:br/>
        <w:t>Қайырмасы:</w:t>
        <w:br/>
        <w:t>Қаратал,</w:t>
        <w:br/>
        <w:t>Суың бал.</w:t>
        <w:br/>
        <w:t>Жағаң сенің</w:t>
        <w:br/>
        <w:t>Құт береке,</w:t>
        <w:br/>
        <w:t>Өзенім менің.</w:t>
        <w:br/>
        <w:t>Кейде баяу ағасың моп-момақан,</w:t>
        <w:br/>
        <w:t>Кейде шапшып көк толқын кекке атылған.</w:t>
        <w:br/>
        <w:t>Кейде арнаңа кетесің симай тасып,</w:t>
        <w:br/>
        <w:t>Буырқанып асау толқын жағаңды ұрған.</w:t>
        <w:br/>
        <w:t>Қайырмасы:</w:t>
        <w:br/>
        <w:t>Жағаңда өскен ну талыңның исі аңқыған,</w:t>
        <w:br/>
        <w:t>Жүректі емдеп жұпар исі мұрын жарған.</w:t>
        <w:br/>
        <w:t>Құнқылжытып ну талыңда бұлбұл сайрап,</w:t>
        <w:br/>
        <w:t>Сазды әніңе қосылғандай сылдырлаған.</w:t>
        <w:br/>
        <w:t>Қайырмасы:</w:t>
        <w:br/>
        <w:t>Толқынында ақ шабағың ойнақ салған,</w:t>
        <w:br/>
        <w:t>Айдыныңда тпағалаң да қалықтаған.</w:t>
        <w:br/>
        <w:t>Қараталым көріктісің көз тоймаған,</w:t>
        <w:br/>
        <w:t>Балдай суың жұтқан жанды тамсандырған.</w:t>
        <w:br/>
        <w:t>Ақ көңілім</w:t>
        <w:br/>
        <w:t>Жаным-ай, сағындым өзіңді,</w:t>
        <w:br/>
        <w:t>Мөлдіреп нұр шашқан көзіңді.</w:t>
        <w:br/>
        <w:t>Сағындым, сағындым, жаным-ай,</w:t>
        <w:br/>
        <w:t>Жоқ на еді, жүректін төзімі.</w:t>
        <w:br/>
        <w:t>Қайырмасы:</w:t>
      </w:r>
    </w:p>
    <w:p>
      <w:r>
        <w:t>Сенемін ақ көңілім,</w:t>
        <w:br/>
        <w:t>Сүйгенім бір өзің.</w:t>
        <w:br/>
        <w:t>364</w:t>
        <w:br/>
        <w:t>Естіліл сан ұлттардың салған әні,</w:t>
        <w:br/>
        <w:t>Сезілгендей науырыздың үлкен мәні.</w:t>
        <w:br/>
        <w:t>Адалдық бауырмалдық достықпенен,</w:t>
        <w:br/>
        <w:t>Бұл өмірдің әркезде кірер сәні.</w:t>
        <w:br/>
        <w:t>Ата-баба дәстүріне тартпай салқын,</w:t>
        <w:br/>
        <w:t>Тойлауда ұрпақтары бұзбай қалпын.</w:t>
        <w:br/>
        <w:t>Әркезледе осылай жалғастырып,</w:t>
        <w:br/>
        <w:t>Сыйлайық халқымыздың дәстүр-салтын.</w:t>
        <w:br/>
        <w:t>Ата-баба дәстүрін жалғастырып,</w:t>
        <w:br/>
        <w:t>Озығы мен тозығын салғастырып.</w:t>
        <w:br/>
        <w:t>Науырыздай мейрамды тойлай біліп,</w:t>
        <w:br/>
        <w:t>Жүрейік атақ-даңқын тек асырып.</w:t>
        <w:br/>
        <w:t>Шарықтап көкті кезіп бүгін ойым,</w:t>
        <w:br/>
        <w:t>Бір-ақ елі жетпей тұр көккс бойым.</w:t>
        <w:br/>
        <w:t>Думаны боп елімнің тойлана бер,</w:t>
        <w:br/>
        <w:t>Мәңгі бақи халқыммен наурыз тойым.</w:t>
        <w:br/>
        <w:t>Жетісу</w:t>
        <w:br/>
        <w:t>Жетісуым -- асқарым алагауым,</w:t>
        <w:br/>
        <w:t>Көзді тартқан жайқалған бақша-бауын.</w:t>
        <w:br/>
        <w:t>Кең далаңда жайылған өрген малың,</w:t>
        <w:br/>
        <w:t>Мекендеген бауырлас түрлі ұлттарың.</w:t>
        <w:br/>
        <w:t>Қайырмасы:</w:t>
        <w:br/>
        <w:t>Жетісуым,</w:t>
        <w:br/>
        <w:t>Биік туың,</w:t>
        <w:br/>
        <w:t>Көркем нуың,</w:t>
        <w:br/>
        <w:t>Балдай суың.</w:t>
        <w:br/>
        <w:t>Сенде тудым,</w:t>
        <w:br/>
        <w:t>Жетісуым,</w:t>
        <w:br/>
        <w:t>Жетісуым.</w:t>
        <w:br/>
        <w:t>Жетісуым орманды қалың нуың,</w:t>
        <w:br/>
        <w:t>Сексеуілді, шағылды сары құмың.</w:t>
        <w:br/>
        <w:t>Жарқыраған айдының көзді тартып,</w:t>
        <w:br/>
        <w:t>Көрік берген айдынды өзен-суың.</w:t>
        <w:br/>
        <w:t>Қайырмасы:</w:t>
        <w:br/>
        <w:t>Әдемі қызыма.. сей</w:t>
        <w:br/>
        <w:t>Кеудемді басады ауыр ой</w:t>
        <w:br/>
        <w:t>Қырман.. -.</w:t>
        <w:br/>
        <w:t>Құліретіңе табынам қазақ тілі.</w:t>
        <w:br/>
        <w:t>Абай бабамызға арнау жыр.........</w:t>
        <w:br/>
        <w:t>Балам Серікке...</w:t>
        <w:br/>
        <w:t>Ақ көңілім......</w:t>
        <w:br/>
        <w:t>Жүрек сыры....</w:t>
      </w:r>
    </w:p>
    <w:p>
      <w:r>
        <w:t>Мені ұмытпа...</w:t>
        <w:br/>
        <w:t>Азаматтық толғаныс................2.....</w:t>
        <w:br/>
        <w:t>Жақсы жыр жазу нағыз ақындық........</w:t>
        <w:br/>
        <w:t>377</w:t>
        <w:br/>
        <w:t>Спорушымыз ның ерледі,</w:t>
        <w:br/>
        <w:t>Жеңіс туын еш бермеді.</w:t>
        <w:br/>
        <w:t>Бола берсін жеңістер тек</w:t>
        <w:br/>
        <w:t>Ұлы елдікке тек сенеді.</w:t>
        <w:br/>
        <w:t>Ер халық қой қазақ өзі,</w:t>
        <w:br/>
        <w:t>Әлемнің де жетті көзі.</w:t>
        <w:br/>
        <w:t>Ұлы халық скен ғой деп,</w:t>
        <w:br/>
        <w:t>Бүл күндері болды сөзі.</w:t>
        <w:br/>
        <w:t>О, қазағым, өніп-өсші,</w:t>
        <w:br/>
        <w:t>Ешкімнің жоқ қазақта өші.</w:t>
        <w:br/>
        <w:t>Шет елдегі қандастарым</w:t>
        <w:br/>
        <w:t>Ата жұртқа бұршы кәшті.</w:t>
        <w:br/>
        <w:t>Жүре бермей шет елдерде</w:t>
        <w:br/>
        <w:t>Егемендік шын келгенде,</w:t>
        <w:br/>
        <w:t>Есті жидық, жиналайық.</w:t>
        <w:br/>
        <w:t>Оралайық ұлы елге.</w:t>
        <w:br/>
        <w:t>Ойлайықшы ұлы елдікті,</w:t>
        <w:br/>
        <w:t>Нығайтайық біз бірлікті.</w:t>
        <w:br/>
        <w:t>Ұлы халық атанып тек</w:t>
        <w:br/>
        <w:t>Жасайықшы тек тірлікті.</w:t>
        <w:br/>
        <w:t>Гүлденуде бұл күн заман,</w:t>
        <w:br/>
        <w:t>Артта қалып заман жаман</w:t>
        <w:br/>
        <w:t>Шет елдерде жүрсеңдер де</w:t>
        <w:br/>
        <w:t>Қандастарым, боліпы аман.</w:t>
        <w:br/>
        <w:t>шо</w:t>
        <w:br/>
        <w:t>сл</w:t>
        <w:br/>
        <w:t>Жетісуым, сең неткен қымбат едің,</w:t>
        <w:br/>
        <w:t>Өзіңді мекендеген дарқан елім.</w:t>
        <w:br/>
        <w:t>Көк туымыз биіктеп желбіреуде,</w:t>
        <w:br/>
        <w:t>Перзентіміз бұл күнде азат елдің.</w:t>
        <w:br/>
        <w:t>Тастөбем</w:t>
        <w:br/>
        <w:t>Тастөбем қараталдың жағасында,</w:t>
        <w:br/>
        <w:t>Тіл жетпесе Тастөбемнің бағасына.</w:t>
        <w:br/>
        <w:t>Тастөбсм көк қатипа оранғандай,</w:t>
        <w:br/>
        <w:t>Кәк орай көк шалғынның арасында.</w:t>
        <w:br/>
        <w:t>Қайырмасы:</w:t>
      </w:r>
    </w:p>
    <w:p>
      <w:r>
        <w:t>Тастөбем, көрмесем</w:t>
        <w:br/>
        <w:t>Сағынамын мен сені.</w:t>
        <w:br/>
        <w:t>Тұздс жүрсем,</w:t>
        <w:br/>
        <w:t>Туған жерім</w:t>
        <w:br/>
        <w:t>Ардақты елім,</w:t>
        <w:br/>
        <w:t>Қымбат едің</w:t>
        <w:br/>
        <w:t>Сен неткен.</w:t>
        <w:br/>
        <w:t>Тастебем - туған ауыл мекенімсің,</w:t>
        <w:br/>
        <w:t>Ыстықсың дүниеде маған өзің.</w:t>
        <w:br/>
        <w:t>Іңгәлап дүниеге келген жерім,</w:t>
        <w:br/>
        <w:t>Ырысты құт-берекс киөлімсің.</w:t>
        <w:br/>
        <w:t>Қайырмасы:</w:t>
        <w:br/>
        <w:t>Сағыпсам қарай берем мен өзіце,</w:t>
        <w:br/>
        <w:t>Басылдың оттай болып сен көзіме.</w:t>
        <w:br/>
        <w:t>Өзінде тәй-тәй бастым бұл өмірге,</w:t>
        <w:br/>
        <w:t>Өзіңмен бақыттымын мен өмірде.</w:t>
        <w:br/>
        <w:t>Қайырмасы:</w:t>
        <w:br/>
        <w:t>Сеземін өзіңде өтер өмірім де,</w:t>
        <w:br/>
        <w:t>Ризамын өзіңде өткен өміріме.</w:t>
        <w:br/>
        <w:t>Туған жер, мен өзіңе борыштымын,</w:t>
        <w:br/>
        <w:t>Жүрейін қызымет қып тек еліме.</w:t>
        <w:br/>
        <w:t>Қандастарым, оралыңдар</w:t>
        <w:br/>
        <w:t>Артқа тастап шет елді.</w:t>
        <w:br/>
        <w:t>Қандасың деп қазақ елі</w:t>
        <w:br/>
        <w:t>Байлаңыздар шың, белді.</w:t>
        <w:br/>
        <w:t>Қазақ елін элем танып</w:t>
        <w:br/>
        <w:t>Кок туымыз желбіреді.</w:t>
        <w:br/>
        <w:t>Ата-жұртта күн күледі,</w:t>
        <w:br/>
        <w:t>Күн шыққанын іш біледі.</w:t>
        <w:br/>
        <w:t>Шет елдегі қандастарым,</w:t>
        <w:br/>
        <w:t>Көтеріндер еңсені енді.</w:t>
        <w:br/>
        <w:t>Заман өзі шын өзгерді,</w:t>
        <w:br/>
        <w:t>Қазақстан гүлденеді.</w:t>
        <w:br/>
        <w:t>Ата жұртта күтіп отыр</w:t>
        <w:br/>
        <w:t>Қандасым деп сіздерді.</w:t>
        <w:br/>
        <w:t>Елбасымыз шын ерледі,</w:t>
        <w:br/>
        <w:t>Шыңға ұлтын жетеледі.</w:t>
        <w:br/>
        <w:t>Нүрекең ден елбасымыз</w:t>
        <w:br/>
        <w:t>Адастырмай әкеледі.</w:t>
        <w:br/>
        <w:t>Елдікке бір берекелі,</w:t>
        <w:br/>
        <w:t>Күндерге тек мерекелі.</w:t>
        <w:br/>
        <w:t>Куәсіндей бақша баулар</w:t>
        <w:br/>
        <w:t>Алқаптарда тербеледі.</w:t>
        <w:br/>
        <w:t>Сезілелі ерлегені,</w:t>
        <w:br/>
        <w:t>Іске асып көздегені,</w:t>
        <w:br/>
        <w:t>Амандық қой тілеріміз,</w:t>
        <w:br/>
        <w:t>Бола берсін көздегені.</w:t>
      </w:r>
    </w:p>
    <w:p>
      <w:r>
        <w:t>Зор атақты иеленді</w:t>
        <w:br/>
        <w:t>Қазақстан ұлы елі.</w:t>
        <w:br/>
        <w:t>Нұрайына бой көтеріп,</w:t>
        <w:br/>
        <w:t>Күннен күнге гүлденеді</w:t>
        <w:br/>
        <w:t>Тигеннен соң теңдіктері</w:t>
        <w:br/>
        <w:t>Молайды жеңістері.</w:t>
        <w:br/>
        <w:t>Спорттан да қыз-жігіттер</w:t>
        <w:br/>
        <w:t>Жеңісненен тек келеді.</w:t>
        <w:br/>
        <w:t>375</w:t>
        <w:br/>
        <w:t>Жүрер еді жүрем десе асып-тасып,</w:t>
        <w:br/>
        <w:t>Галымы боп кос ұлттың талтаң басып.</w:t>
        <w:br/>
        <w:t>Еркелеп көрмес сді ешбір жасын</w:t>
        <w:br/>
        <w:t>Толтырып ет қымызға қарнын қасып.</w:t>
        <w:br/>
        <w:t>Халқым деген ғалымның орны бөлек.</w:t>
        <w:br/>
        <w:t>Құлдық кұрып озбырлыққа қалай көнбек.</w:t>
        <w:br/>
        <w:t>Өзінің туған-өскен қандасынсыз</w:t>
        <w:br/>
        <w:t>Ғалым болып қалайша ісі өнбек.</w:t>
        <w:br/>
        <w:t>Өтті ғой жас жүрегі шоқтай жанып,</w:t>
        <w:br/>
        <w:t>Өмірдегі ақ-қараны жете танып.</w:t>
        <w:br/>
        <w:t>Бабамыздың ұлы ісіне бас иеміз</w:t>
        <w:br/>
        <w:t>Халқым петен жүрегіне біздержанып.</w:t>
        <w:br/>
        <w:t>Шет елдегі қандастарға</w:t>
        <w:br/>
        <w:t>Қандастарым шет елдегі,</w:t>
        <w:br/>
        <w:t>Қазақтарым шет жердегі</w:t>
        <w:br/>
        <w:t>Қандасым леп үн қатамын</w:t>
        <w:br/>
        <w:t>Сырымды айнып жүректегі.</w:t>
        <w:br/>
        <w:t>Тек бірге деп тілектері,</w:t>
        <w:br/>
        <w:t>Жетеді деп ерліктері.</w:t>
        <w:br/>
        <w:t>Ата жұрт дел соғады деп</w:t>
        <w:br/>
        <w:t>Шст елде де жүректері.</w:t>
        <w:br/>
        <w:t>Жақынымсың омірлегі,</w:t>
        <w:br/>
        <w:t>Сырымды ашып көңілдегі.</w:t>
        <w:br/>
        <w:t>Сағынумен ата-жұртты</w:t>
        <w:br/>
        <w:t>Өтті ғой деп өмірлері.</w:t>
        <w:br/>
        <w:t>Аман сақтап бірліктері,</w:t>
        <w:br/>
        <w:t>Текті халық іріліктері.</w:t>
        <w:br/>
        <w:t>Тілшен дінді сақтай білген</w:t>
        <w:br/>
        <w:t>Және шын ғой ерліктері.</w:t>
        <w:br/>
        <w:t>Егемендік елдік келді,</w:t>
        <w:br/>
        <w:t>Асып талай тиың, белді.</w:t>
        <w:br/>
        <w:t>367</w:t>
        <w:br/>
        <w:t>Көргенше өзіңді</w:t>
        <w:br/>
        <w:t>Жетпей жұр төзімім.</w:t>
      </w:r>
    </w:p>
    <w:p>
      <w:r>
        <w:t>Сен менің қызғалдақ гүлімсің,</w:t>
        <w:br/>
        <w:t>Сүйгенім жалғыз-ақ өзіңсің.</w:t>
        <w:br/>
        <w:t>Естимішп өзіңді көргенде,</w:t>
        <w:br/>
        <w:t>Жүректің тым қатты дүрсілін.</w:t>
        <w:br/>
        <w:t>Қайырмасы:</w:t>
        <w:br/>
        <w:t>Келсеңші қайдасың жаным-ай,</w:t>
        <w:br/>
        <w:t>Мен сені көремін жанымдай.</w:t>
        <w:br/>
        <w:t>Сағынып сені ойлап толқимын,</w:t>
        <w:br/>
        <w:t>Жүрейін қалайнта сағынбай.</w:t>
        <w:br/>
        <w:t>Жүрек сыры</w:t>
        <w:br/>
        <w:t>Өзіңе жүрек сырын ашып едім,</w:t>
        <w:br/>
        <w:t>Жүректің ақ тілегін айтып едім.</w:t>
        <w:br/>
        <w:t>Аяулым, мейірімсіз қатал жан ба ең,</w:t>
        <w:br/>
        <w:t>Сен мені қанша айтсам да түсінбедің.</w:t>
        <w:br/>
        <w:t>Қайырмасы:</w:t>
        <w:br/>
        <w:t>Дүрсілдеп жүрек,</w:t>
        <w:br/>
        <w:t>Өзің дел тілек,</w:t>
        <w:br/>
        <w:t>Соғады жүрек,</w:t>
        <w:br/>
        <w:t>Бір сен деп.</w:t>
        <w:br/>
        <w:t>Аяулым едіп,</w:t>
        <w:br/>
        <w:t>Сүйгенім едің,</w:t>
        <w:br/>
        <w:t>Арманым едің</w:t>
        <w:br/>
        <w:t>Сен менің.</w:t>
        <w:br/>
        <w:t>Махаббат оты</w:t>
        <w:br/>
        <w:t>Жүректі ортел,</w:t>
        <w:br/>
        <w:t>Жүректе от бон жанады.</w:t>
        <w:br/>
        <w:t>Ренжіп тұрсамдағы мен сыр бермей,</w:t>
        <w:br/>
        <w:t>Қол беріл, қоштасып ем, түк сездірмей.</w:t>
        <w:br/>
        <w:t>Аяулым, қиналды ғой менің жаным,</w:t>
        <w:br/>
        <w:t>Қиналмас ешбір жандар саған мендей.</w:t>
        <w:br/>
        <w:t>Қайырмасы:</w:t>
        <w:br/>
        <w:t>Түсінбес ешбір жанлар мендей сені,</w:t>
        <w:br/>
        <w:t>Құламас мендей болып көңілдері.</w:t>
        <w:br/>
        <w:t>373</w:t>
        <w:br/>
        <w:t>жжж</w:t>
        <w:br/>
        <w:t>Қыңсылатып әй-шәйіне карамай,</w:t>
        <w:br/>
        <w:t>Тұрғанында ұлы еліңе тарамай.</w:t>
        <w:br/>
        <w:t>Сіңірін кес тірсегінің шоңқисын,</w:t>
        <w:br/>
        <w:t>Жортуылға қалсын мүлдем жарамай.</w:t>
        <w:br/>
        <w:t>О, торешім әділ болсын төрелік,</w:t>
        <w:br/>
        <w:t>Әділ сын айт бағымыздан көрелік.</w:t>
        <w:br/>
        <w:t>Шындықты айту олда өзі бір ерлік,</w:t>
        <w:br/>
        <w:t>Болсыншы өзі сында өзі сын дерлік.</w:t>
        <w:br/>
        <w:t>Нашар жырдың қараларын батырып,</w:t>
        <w:br/>
        <w:t>Салғырттықтың әуселесін татырып.</w:t>
        <w:br/>
        <w:t>Дарындардың жолын жалпақ аша түс,</w:t>
      </w:r>
    </w:p>
    <w:p>
      <w:r>
        <w:t>Бағын ашып айын күнін атырып.</w:t>
        <w:br/>
        <w:t>Өлең жазу емес менің ермегім,</w:t>
        <w:br/>
        <w:t>Ойымда бар халқыма жыр бермегім.</w:t>
        <w:br/>
        <w:t>Жыр жазам дет! талай жылдар терледім,</w:t>
        <w:br/>
        <w:t>Менің келед шыңға құлаш сермегім.</w:t>
        <w:br/>
        <w:t>Кейбір жерін олқыма деп түзедім,</w:t>
        <w:br/>
        <w:t>Кер дөнепдей кекіл жалын күзедім.</w:t>
        <w:br/>
        <w:t>Табиғатым сыйлаған соң олең жыр.</w:t>
        <w:br/>
        <w:t>Күдерімді мен жырымнан үзбедім.</w:t>
        <w:br/>
        <w:t>Корсетеді барлығын да айда күп,</w:t>
        <w:br/>
        <w:t>Жазайыншы жақсы жырлар күндіз-түн.</w:t>
        <w:br/>
        <w:t>Жүрегімнің көрсінші елім жарқылын,</w:t>
        <w:br/>
        <w:t>Естілсінші жаңғырып бір бойдағы Үн.</w:t>
        <w:br/>
        <w:t>Жерім үшін халдым үшін баста құрбан,</w:t>
        <w:br/>
        <w:t>Бұл сөзімді айтамын сіздерге ант қып.</w:t>
        <w:br/>
        <w:t>О, бабалар сіздерсіздер мақтарым да,</w:t>
        <w:br/>
        <w:t>Жүрегімнің төріне сақтарым да.</w:t>
        <w:br/>
        <w:t>Қараласа дұшпаның ақтарым да,</w:t>
        <w:br/>
        <w:t>Қорған болған бабалар деп жақтарым да.</w:t>
        <w:br/>
        <w:t>Біз соғысты ешқашан қаламаймыз,</w:t>
        <w:br/>
        <w:t>Жазықсызды зар күдге сала алмаймыз.</w:t>
        <w:br/>
        <w:t>Бедбітішілік әркезде тілеріміз,</w:t>
        <w:br/>
        <w:t>Болмасын деп біз соғыс алаңдаймыз.</w:t>
        <w:br/>
        <w:t>Құшақ ашып досты сыйлап аянбаймыз,</w:t>
        <w:br/>
        <w:t>Ұлы елдікті жыр стіп баяндаймыз.</w:t>
        <w:br/>
        <w:t>Ұлы халық қазақ деген даласындай,</w:t>
        <w:br/>
        <w:t>Мылтық кезеп ешкімге таянбаймыз.</w:t>
        <w:br/>
        <w:t>Жақсы жыр жазу нағыз ақындық</w:t>
        <w:br/>
        <w:t>Ұнатамын өлең-жырдың тереңін,</w:t>
        <w:br/>
        <w:t>Оқырмандар таңдап алар керегін.</w:t>
        <w:br/>
        <w:t>Ақындарға жыржазу да үлкен сын,</w:t>
        <w:br/>
        <w:t>Жарып шыққан жырлары ғой жүрегін.</w:t>
        <w:br/>
        <w:t>Жырыменен білдіреді тілегін,</w:t>
        <w:br/>
        <w:t>Жазады ғой жүрегімен білгенін.</w:t>
        <w:br/>
        <w:t>Мың толғанып қыл қаламды қолына ап,</w:t>
        <w:br/>
        <w:t>Түріп тастан кеншілердей білегін.</w:t>
        <w:br/>
        <w:t>Болады ғой жырларға да қатал сын,</w:t>
        <w:br/>
        <w:t>Сондықтанда ұғымды ғып жазғын шын.</w:t>
        <w:br/>
        <w:t>Ұмытнайық азаматтық жауапты,</w:t>
        <w:br/>
        <w:t>Болсыншы өзі оқырмандар ұғатын.</w:t>
        <w:br/>
        <w:t>Саяз болса өлең жазған мін бізге,</w:t>
        <w:br/>
        <w:t>Онда сыншым қарамағын біз сізге.</w:t>
        <w:br/>
        <w:t>Қан сонарда ац аулаған аңшыдай,</w:t>
        <w:br/>
        <w:t>Бұралқысын ұрып алғын түс ізге.</w:t>
      </w:r>
    </w:p>
    <w:p>
      <w:r>
        <w:t>70</w:t>
        <w:br/>
        <w:t>Аз амағтық толғаныс</w:t>
        <w:br/>
        <w:t>Шың басынан далама тұрмын қарап,</w:t>
        <w:br/>
        <w:t>Кұн күлімдеп тұрғандай тым жадырап.</w:t>
        <w:br/>
        <w:t>Мынау байтақ даламның кең кәсілген,</w:t>
        <w:br/>
        <w:t>Азаматы болып тек жүрсем жарап.</w:t>
        <w:br/>
        <w:t>Кең көсіліп далам өзі үнсіз жатыр,</w:t>
        <w:br/>
        <w:t>Дегендей боп шыққан менен нелер батыр.</w:t>
        <w:br/>
        <w:t>Солар мені жаулардан қорғаған деп,</w:t>
        <w:br/>
        <w:t>ЖҮз жауына бір өзі жалғыз татыр.</w:t>
        <w:br/>
        <w:t>О, қазақтың киелі дарқан жері,</w:t>
        <w:br/>
        <w:t>Сан аққан ата баба қан мен тері.</w:t>
        <w:br/>
        <w:t>Қыршынынан қиылып құрбан болды-ау</w:t>
        <w:br/>
        <w:t>Қорғаймын деп өзіңді батыр ері.</w:t>
        <w:br/>
        <w:t>Қазағы мен жері үшін қиып жанын,</w:t>
        <w:br/>
        <w:t>Жаулары азайтса да төгіп қанын.</w:t>
        <w:br/>
        <w:t>Қолдан бермей намысып ар-ожданын,</w:t>
        <w:br/>
        <w:t>Киелі тек өзіңе төкті-ау қанын.</w:t>
        <w:br/>
        <w:t>Көп болды ғой қан төккен қазаларың,</w:t>
        <w:br/>
        <w:t>Жау шаптымен болмай бір мазаларын.</w:t>
        <w:br/>
        <w:t>Жолы болмай әркезде жауыздардың,</w:t>
        <w:br/>
        <w:t>Қаргысицмен дәп тиіп назаларың.</w:t>
        <w:br/>
        <w:t>Айта берсем жауларың болды қанша,</w:t>
        <w:br/>
        <w:t>Адамдықты ұмытып жүргеп ацша.</w:t>
        <w:br/>
        <w:t>Кеп пейіллі ұлтымды билемек бон,</w:t>
        <w:br/>
        <w:t>Өздері бір ерекше туған жанша.</w:t>
        <w:br/>
        <w:t>Алмақшы бот сап жаулан қазақ жерін,</w:t>
        <w:br/>
        <w:t>Байлап жылқы құйрығына өжетгерін.</w:t>
        <w:br/>
        <w:t>Қара көздер жәудіреп олжаланып,</w:t>
        <w:br/>
        <w:t>Көл боп жасы булықты-ау тістеп ерін,</w:t>
        <w:br/>
        <w:t>Қолды аққудың сол кезде киіп керін,</w:t>
        <w:br/>
        <w:t>Айтуға да зар болып мұңын-шерін.</w:t>
        <w:br/>
        <w:t>Ашу-ыза, кек кернеп жүректерін,</w:t>
        <w:br/>
        <w:t>Шыңнан құлап сан киды-ау өмірлерін.</w:t>
        <w:br/>
        <w:t>374</w:t>
        <w:br/>
        <w:t>Шоқан бабаға арнау жыр</w:t>
        <w:br/>
        <w:t>Ғалым ғой Шокан баба жеке дара,</w:t>
        <w:br/>
        <w:t>Жүгегі теңдікті аңсап болған жара.</w:t>
        <w:br/>
        <w:t>Озбырлықпен өтті ғой алысумен</w:t>
        <w:br/>
        <w:t>Ұлтына қас жандармен қаны қара.</w:t>
        <w:br/>
        <w:t>Халқының жанын ойлап, жоғын-жоқтап,</w:t>
      </w:r>
    </w:p>
    <w:p>
      <w:r>
        <w:t>Тізгін тежегі аз нарлыққа көрсе тоқтап.</w:t>
        <w:br/>
        <w:t>Өтіпті-ау жарық жұлдыз ескілді бір</w:t>
        <w:br/>
        <w:t>Озбырлыққа ғұлама көзін оқтап.</w:t>
        <w:br/>
        <w:t>Елі ұйқыда жатқанда ерте тұрып,</w:t>
        <w:br/>
        <w:t>Таңды күтіп жүреді екен серуен құрып.</w:t>
        <w:br/>
        <w:t>Күн шыққан соң шың басына шығады екен</w:t>
        <w:br/>
        <w:t>Жас қырандай туған елге мойын бұрып.</w:t>
        <w:br/>
        <w:t>Еліне шыңнан төмен қарайды екен,</w:t>
        <w:br/>
        <w:t>Ұлы елін керіштедей санайды екен.</w:t>
        <w:br/>
        <w:t>Жас ғалым халқының қамын ойлап,</w:t>
        <w:br/>
        <w:t>Қиялы көкті кезіп самғайды екен.</w:t>
        <w:br/>
        <w:t>Бұл ғаламнан бейхабар елін жатқан</w:t>
        <w:br/>
        <w:t>Шың басынан қарағанда тым-ақ батқан.</w:t>
        <w:br/>
        <w:t>Бірақ та үміттеніп қарайды екен</w:t>
        <w:br/>
        <w:t>Нұрын шашып жарқыраған таңына атқан.</w:t>
        <w:br/>
        <w:t>Жүріпті ғой халқының қамын ойлап,</w:t>
        <w:br/>
        <w:t>Биік шыңның басында ойға бойлап.</w:t>
        <w:br/>
        <w:t>Елім деумен көрмені сауық құрып,</w:t>
        <w:br/>
        <w:t>Есірін бір көрменті той-тойлап.</w:t>
        <w:br/>
        <w:t>Болмаса да өз басында ешбір қайғы,</w:t>
        <w:br/>
        <w:t>Жаман емес болса да жағдайы.</w:t>
        <w:br/>
        <w:t>Ұлы орыс халқықының да мақтаны еді</w:t>
        <w:br/>
        <w:t>Қызметте бар еді жанға жайлы.</w:t>
        <w:br/>
        <w:t>371</w:t>
        <w:br/>
        <w:t>Жауларына қар болмай қазып көріп,</w:t>
        <w:br/>
        <w:t>Тандап алып шыңдардың биіктерін.</w:t>
        <w:br/>
        <w:t>Танғатпауға тырысып намыстарын,</w:t>
        <w:br/>
        <w:t>Жауларына бұйыртпай жүрек төрін.</w:t>
        <w:br/>
        <w:t>Ұлы ұлтым жау шаптымен не көрмеді,</w:t>
        <w:br/>
        <w:t>Жүтқа ұшырап малы да кейде өрмеді.</w:t>
        <w:br/>
        <w:t>Аямады-ау жаулары шабуылдап,</w:t>
        <w:br/>
        <w:t>Малға шабар қан құмар бөрі ме еді.</w:t>
        <w:br/>
        <w:t>Батыр халқым бірақта сыр бермеді,</w:t>
        <w:br/>
        <w:t>Қылышын да жауына тек сермеді.</w:t>
        <w:br/>
        <w:t>Болса егер жігерсіз жетесізің,</w:t>
        <w:br/>
        <w:t>Баяғыда-ақ тоз-тоз боп кетер ме елі.</w:t>
        <w:br/>
        <w:t>Байтақ жерді шын мекен етер ме елі,</w:t>
        <w:br/>
        <w:t>Ұлы елдікке қолдары жетер ме еді.</w:t>
        <w:br/>
        <w:t>Жоңғарлардың шапқаны байтақ жерге,</w:t>
        <w:br/>
        <w:t>Бос дәме еді, әрине бекер еді.</w:t>
        <w:br/>
        <w:t>Көз жұмған өткен менің бабаларым,</w:t>
        <w:br/>
        <w:t>Жауымыз ғой меніңдагы табаларым.</w:t>
        <w:br/>
        <w:t>Айбаттансам жауыма өзіме аян,</w:t>
        <w:br/>
        <w:t>Өздеріндей менің де шаба аларым.</w:t>
      </w:r>
    </w:p>
    <w:p>
      <w:r>
        <w:t>Арыстандай айбынды даналарым,</w:t>
        <w:br/>
        <w:t>Ер қазаққа сонда анық салпаларым.</w:t>
        <w:br/>
        <w:t>Бабаларға тартпай біз қорқақ болсақ,</w:t>
        <w:br/>
        <w:t>Ит пен құсқа онда анық таланарым.</w:t>
        <w:br/>
        <w:t>Жауларыма онда анық қаналарым,</w:t>
        <w:br/>
        <w:t>Қанға толып саймепен салаларым.</w:t>
        <w:br/>
        <w:t>Қорқауларға жем болып шып мәңгілік,</w:t>
        <w:br/>
        <w:t>Күшмесі анық шаттанып балаларым.</w:t>
        <w:br/>
        <w:t>Ұрпағыңа байтақ жерді сыйға тартып,</w:t>
        <w:br/>
        <w:t>Тау қылып көп сенімнің жүгін артып.</w:t>
        <w:br/>
        <w:t>Кеттіндер ме ұрпағым деп жанды қиып,</w:t>
        <w:br/>
        <w:t>Мәңгілікке ұйықтайын деп тыңыз жатып.</w:t>
        <w:br/>
        <w:t>Жерімізге қызыққанның қанын татып,</w:t>
        <w:br/>
        <w:t>Жерімізден айрылмасшыз тістей қатып.</w:t>
        <w:br/>
        <w:t>Менің өмірбаяныМыовевоаноыаа донатиа м катын атедетеете өзккеееенын 5</w:t>
        <w:br/>
        <w:t>Танымал ақып Ордаш Кендірбаевқа арналады.</w:t>
        <w:br/>
        <w:t>Белгілі ақын Сәкен Иманасовпен көздесу..........</w:t>
        <w:br/>
        <w:t>Ардагерлер азайды кеңес құрған.</w:t>
        <w:br/>
        <w:t>Р. Мақсатқа арнаймын..</w:t>
        <w:br/>
        <w:t>Арман қуған кездер еді мектентет</w:t>
        <w:br/>
        <w:t>Жаңа жыл...</w:t>
        <w:br/>
        <w:t>Кәнден ит...</w:t>
        <w:br/>
        <w:t>Қанатты тұлпар</w:t>
        <w:br/>
        <w:t>Қаратал.</w:t>
        <w:br/>
        <w:t>Белгілі қаламгер Кемел Тоқаевқа арналады.</w:t>
        <w:br/>
        <w:t>Ажалды торғай.</w:t>
        <w:br/>
        <w:t>Арайлап атып шыға бер күнім тағы д;</w:t>
        <w:br/>
        <w:t>Алам дегеп керемет биік ұғым.</w:t>
        <w:br/>
        <w:t>Жаз көркі</w:t>
        <w:br/>
        <w:t>Жүрегімнен жазылған жырым менің</w:t>
        <w:br/>
        <w:t>Күз. ааа</w:t>
        <w:br/>
        <w:t>Аудандық байланысшыларға арнаймын.</w:t>
        <w:br/>
        <w:t>Қазақ республикасының артисі</w:t>
        <w:br/>
        <w:t>Роза Рымбаеваға арналады</w:t>
        <w:br/>
        <w:t>Қарындасым Гауһарға..........</w:t>
        <w:br/>
        <w:t>Әулие батыр Ескелді бабаға арналады.</w:t>
        <w:br/>
        <w:t>Жүрейікші жүзшілдіктен айығыш -</w:t>
        <w:br/>
        <w:t>“Жетісуым” - газетім мақтанышым..............м.2..Үл еее еее</w:t>
        <w:br/>
        <w:t>Аудандық оқу бөлімінің бастығы,</w:t>
        <w:br/>
        <w:t>Т. Шәріпбаев ағаға арпалады.......2Д2.....02М--</w:t>
        <w:br/>
        <w:t>Ауыл әкімі С. Карбозов ініме арналады.</w:t>
        <w:br/>
        <w:t>Азаматтық апарады арманыңа жетелеш.. ы</w:t>
        <w:br/>
        <w:t>Бейтаныс құрбыма...2Д.....а.шеатжтшаегшшеееаы</w:t>
        <w:br/>
        <w:t>Жетеу едік бір үйде біз...</w:t>
        <w:br/>
        <w:t>Жүрелұғын қулар бар ғой аңқаусы</w:t>
        <w:br/>
        <w:t>Әлем чемпионы Қажымұқан бабамызға арнау жыр.</w:t>
        <w:br/>
        <w:t>Фариза апай жырлағап ұлылықты 4</w:t>
        <w:br/>
        <w:t>Тырналар.../20200.222.0.10000ИШымен тин пенен енионегиглеыы 5</w:t>
        <w:br/>
        <w:t>Ақбұла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
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ҚАҺАРЛЫ</w:t>
        <w:br/>
        <w:t>КҮНДЕР</w:t>
        <w:br/>
        <w:t>Боман</w:t>
        <w:br/>
        <w:t>Тахауи</w:t>
        <w:br/>
        <w:t>АХТАНОВ</w:t>
        <w:br/>
        <w:t>ЕНІНШІ ТОМ</w:t>
        <w:br/>
        <w:t>УДК 821.512.122</w:t>
        <w:br/>
        <w:t>ББК 84 Қаз 7-44</w:t>
        <w:br/>
        <w:t>А94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Ахтанов Т.</w:t>
        <w:br/>
        <w:t>А94 Көп томдық шығармалар жинағы / Тахауи АХТАНОВ.-</w:t>
        <w:br/>
        <w:t>Алматы: «Мерекенің баспалар үйі» ЖШС, МегеКе бавраву, 2013.-</w:t>
        <w:br/>
        <w:t>ІБВК 978-601-7370-29-9</w:t>
        <w:br/>
        <w:t>Т.П: Қаһарлы күндер: роман - 544 6.</w:t>
        <w:br/>
        <w:t>І8ВМ 978-601-7370-31-2</w:t>
        <w:br/>
        <w:t>Жазушы Тахауи Ахтановтың «Қаһарлы күндер» романы</w:t>
        <w:br/>
        <w:t>қазақ әдебиетінде Ұлы Отан соғысы тақырыбына арналған</w:t>
        <w:br/>
        <w:t>таңдаулы шығармалардың бірі. Жазушы бұл романын адам-</w:t>
        <w:br/>
        <w:t>зат Тарихындағы ең қаһарлы соғыс күндеріне арнай оты-</w:t>
        <w:br/>
        <w:t>рып, халқымыздың елдік, ерлік қасиеттерін, интернацио-</w:t>
        <w:br/>
        <w:t>налдық достық салтын суреткерлікпен бейнелеп бере білді.</w:t>
        <w:br/>
        <w:t>Романның тілі көркем, оқиғасы қызық.</w:t>
        <w:br/>
        <w:t>УДК 821.512.122</w:t>
        <w:br/>
        <w:t>ББК 84 Қаз7-44</w:t>
        <w:br/>
        <w:t>Барлық құқықтары қорғалған. Осы кітаптың ешбір тарауын</w:t>
        <w:br/>
        <w:t>қандай түрде де «Мерекенің баспалар үйі» ЖШС-ның жазбаша рұқса-</w:t>
        <w:br/>
        <w:t>тынсыз көшіріп басуға болмайды.</w:t>
      </w:r>
    </w:p>
    <w:p>
      <w:r>
        <w:t>Ө Ахтанов Т. (мұрагері), 2013</w:t>
        <w:br/>
        <w:t>9 көркем безендіру «Мерекенің баспалар үйі» ЖШС,2013</w:t>
        <w:br/>
        <w:t>І5ВХ 978-601-7370-31-2(Т.П) МегкеБавраву</w:t>
        <w:br/>
        <w:t>Ә«Мерекенің баспалар үйі» ЖШС, 2013</w:t>
        <w:br/>
        <w:t>І5ВМ 978-601-7370-29-9 Мегеке Һазразу</w:t>
        <w:br/>
        <w:t>Елестеп өтті алдымнан,</w:t>
        <w:br/>
        <w:t>Жаралы жылдар бейнесі.</w:t>
        <w:br/>
        <w:t>Қасым.</w:t>
        <w:br/>
        <w:t>БІРІНШІ ТАРАУ</w:t>
        <w:br/>
        <w:t>Ұзыннан-ұзақ қызыл вагон тіркеген эшелон</w:t>
        <w:br/>
        <w:t>қозғала берді. Шығарып салуға жиылған қалың топ</w:t>
        <w:br/>
        <w:t>жапырылып пойызға ере жүгіріп, манадан бері ай-</w:t>
        <w:br/>
        <w:t>тып тауыса алмаған сәлем сөздерін айқайлап, қол</w:t>
        <w:br/>
        <w:t>бұлғайды. Қызыл вагонның кең есігінен көлденең</w:t>
        <w:br/>
        <w:t>тіреген тақтайға сүйеніп, біріне-бірі асылып, үй-</w:t>
        <w:br/>
        <w:t>мелесіп тұрған солдаттар да қол бұлғап, айқайлап</w:t>
        <w:br/>
        <w:t>барады. Жамыраған қалың шудың арасынан жы-</w:t>
        <w:br/>
        <w:t>лаған ашы дауыстар да естіледі. «Енді ажыраңдар,</w:t>
        <w:br/>
        <w:t>бәріңнің атыңнан мен қош айтам» дегендей паровоз</w:t>
        <w:br/>
        <w:t>шұбалта созып, ұзақ шырқап айқайлады да, жауын-</w:t>
        <w:br/>
        <w:t>герлерді жақындарының ыстық құшағынан суырып</w:t>
        <w:br/>
        <w:t>әкете берді. Осы бір ашы айқай манадан бері қол</w:t>
        <w:br/>
        <w:t>ұстасып, құшақтасып, сүйісіп, екі-үш айдан кейін</w:t>
        <w:br/>
        <w:t>қайта жалғасқан екі жақтың арасын қақ бөліп, те-</w:t>
        <w:br/>
        <w:t>рең бір сызық тартып өтті. Енді олардың бірі алысқа</w:t>
        <w:br/>
        <w:t>аттанған, қауіп-қатердің адамдары да, екіншілері</w:t>
        <w:br/>
        <w:t>солардың тілегін тілейтін, артта қалған ел-жұрты.</w:t>
        <w:br/>
        <w:t>Есік алдында, вагонның биік кішкене терезе-</w:t>
        <w:br/>
        <w:t>лерінде жауынгер бастары сығылысып тұр. Сары</w:t>
        <w:br/>
        <w:t>будка жылт етіп кейін қалды. Енді станцияның ең</w:t>
        <w:br/>
        <w:t>«Марияшқа да айтпаған...» Ержан Кәкібайдың сы-</w:t>
        <w:br/>
        <w:t>рын енді түсіне бастағандай болды. Бірақ Кәкібай</w:t>
        <w:br/>
        <w:t>жайын ойлаған сайын, неге екені белгісіз, тынышы</w:t>
        <w:br/>
        <w:t>кетіп өзінен-өзі қуыстана берді. Бүгінгі қатерлі са-</w:t>
        <w:br/>
        <w:t>парға аттанардағы көтеріңкі, салтанатты көңіл күйі</w:t>
        <w:br/>
        <w:t>будай тарқап барады.</w:t>
        <w:br/>
        <w:t>Пойыз разьезге келіп тоқтады. Добрушкин</w:t>
        <w:br/>
        <w:t>Ержанның қолтық астынан сып етіп жерге секіріп</w:t>
        <w:br/>
        <w:t>түсті.</w:t>
        <w:br/>
        <w:t>-- Қайда барасың? Пойыздың қанша тұрары</w:t>
        <w:br/>
        <w:t>белгісіз, -- деп айқайлады Ержан.</w:t>
        <w:br/>
        <w:t>Әлдеқайда тым асығып бара жатқан Добрушкин</w:t>
        <w:br/>
        <w:t>оның сөзіне құлақ асуға мұршасы болмай, «Қазір</w:t>
        <w:br/>
        <w:t>келем» деп дауыстады да, жүгіре жөнелді. Сөзін</w:t>
        <w:br/>
        <w:t>тыңдата алмағанына ашуланып қалған Ержан екін-</w:t>
        <w:br/>
        <w:t>ші рет дауыстағанша, ол ұзап кетті. Сирек фонарь-</w:t>
        <w:br/>
        <w:t>дың қаракөлеңке сәулесінде қалбаңдап жүгіріп бара</w:t>
      </w:r>
    </w:p>
    <w:p>
      <w:r>
        <w:t>жатқан Добрушкиннің сиқына қарап, ызаланып</w:t>
        <w:br/>
        <w:t>бармақ шайнағаннан басқа амал қалмады.</w:t>
        <w:br/>
        <w:t>Пойыз қозғала бергенде Добрушкин ентігіп</w:t>
        <w:br/>
        <w:t>әрең жетті. Зығырданы қайнап тұрған Ержан оған</w:t>
        <w:br/>
        <w:t>тарпа бас салды.</w:t>
        <w:br/>
        <w:t>-- Неге рұқсатсыз кетесің?! Саған пойыздан тү-</w:t>
        <w:br/>
        <w:t>суге кім рұқсат етті!? Айтшы кәні!</w:t>
        <w:br/>
        <w:t>Добрушкин тартылып тік тұрса да, Ержанның</w:t>
        <w:br/>
        <w:t>бұл сөзіне онша қысыла қойған жоқ. Түріне қа-</w:t>
        <w:br/>
        <w:t>рағанда оны мазалаған басқа бір нәрсе бар сияқты.</w:t>
        <w:br/>
        <w:t>-- Жолдас лейтенант,- деді ол, «Мені қойсай-</w:t>
        <w:br/>
        <w:t>шы, қайтесің» деген пішінмен. -- Шөжебаев жоқ.</w:t>
        <w:br/>
        <w:t>Барлық вагоннан іздеп таппадым.</w:t>
        <w:br/>
        <w:t>-- Не дейсің?!</w:t>
        <w:br/>
        <w:t>Ержанның төбесінен мұздай су құйып жібер-</w:t>
        <w:br/>
        <w:t>гендей болды. Енді байқады, манадан бері жауын-</w:t>
        <w:br/>
        <w:t>шетіндегі терең жыралардың кемерін өрлей, кіш-</w:t>
        <w:br/>
        <w:t>кене төбешіктерге өрмелей тырмысқан кіп-кішкене</w:t>
        <w:br/>
        <w:t>ақ үйлер шыға келді. Сыртта жүрген жалғыз-жарым</w:t>
        <w:br/>
        <w:t>әйелдер, балалар аңқиып тұра қалып пойызға қол</w:t>
        <w:br/>
        <w:t>бұлғайды. Одан әрі көк торғын биік ағаштың ара-</w:t>
        <w:br/>
        <w:t>сына бұғып бой көрсетпей, шашырай кең жайылған</w:t>
        <w:br/>
        <w:t>жатаған, аласа қала жатыр. Сол қала ақырын алы-</w:t>
        <w:br/>
        <w:t>стаған сайын әркімге, тішті бұрын онда тұрмаған</w:t>
        <w:br/>
        <w:t>адамдарға да ыстық тартып барады.</w:t>
        <w:br/>
        <w:t>Взвод командирі Ержанға жауынгерлері ығы-</w:t>
        <w:br/>
        <w:t>сып есік алдындағы ең бір таңдаулы орынды беріп</w:t>
        <w:br/>
        <w:t>еді. Енді оны да қысып тастады. Біреудің шынтағы</w:t>
        <w:br/>
        <w:t>бүйірін тесіп барады, еңгезердей ұзын біреу Доб-</w:t>
        <w:br/>
        <w:t>рушкин болар иығына асылған. Сонда да ол ешнәр-</w:t>
        <w:br/>
        <w:t>сені сезер емес, артта қалып бара жатқан қалаға,</w:t>
        <w:br/>
        <w:t>одан әрі Алатауға қарайды. Жиырмадан жаңа ғана</w:t>
        <w:br/>
        <w:t>асқан жас жігіттің бойын билеген алғашқы рет</w:t>
        <w:br/>
        <w:t>алыс, үлкен сапарға аттанардағы салтанатты, қызу</w:t>
        <w:br/>
        <w:t>сезімнің орнын енді қоштасардағы қимастық басты.</w:t>
        <w:br/>
        <w:t>Жаңа пойыз қозғалар кезде де барлық көз тек өзі-</w:t>
        <w:br/>
        <w:t>не ғана қадалып, жұрттың бәрі жауға аттанып бара</w:t>
        <w:br/>
        <w:t>жатқан жас батырға қошеметтей, сүйсіне қарап</w:t>
        <w:br/>
        <w:t>тұрғандай көрініп еді. Сондықтан да көптің көзіне</w:t>
        <w:br/>
        <w:t>түсерліктей ыңғайлы жерде тұрып өзін көтеріңкі,</w:t>
        <w:br/>
        <w:t>байсалды ұстаған. Енді қазір командирді сыйлауды</w:t>
        <w:br/>
        <w:t>ұмытып, артылып алған солдатты да сезер емес.</w:t>
        <w:br/>
        <w:t>Алатаудың қарағай орманды көп жықпылда-</w:t>
        <w:br/>
        <w:t>рында ұйып тұрған көкшіл мұнар сұйылып, күлгін</w:t>
        <w:br/>
        <w:t>тарта бастады. Кешкі күннің қиғаш сәулесі тау жо-</w:t>
        <w:br/>
        <w:t>таларын қызғылт-сарғыш ерекше бір нәзік нұрға</w:t>
        <w:br/>
        <w:t>малған. Асқар шыңдардағы аппақ қардың да реңі</w:t>
        <w:br/>
        <w:t>жұқарып, өңіне қан тепсінгендей сәл ғана қызғылт</w:t>
        <w:br/>
        <w:t>тартқан. Оңтүстіктің осы бір нәзік шырайы Ержан-</w:t>
      </w:r>
    </w:p>
    <w:p>
      <w:r>
        <w:t>туған жермен өзінше қоштасып, өз өмірлеріндегі ең</w:t>
        <w:br/>
        <w:t>ауыр сапарға бара жатқанда барынша толғанса да</w:t>
        <w:br/>
        <w:t>көбіне ұсақ-түйекті сөз етіп, әзілдесіп келеді.</w:t>
        <w:br/>
        <w:t>-- Күліш-ойнап аттандық, күліп-ойнап қа-</w:t>
        <w:br/>
        <w:t>уыштырсын, - деп түйді жұрт сөзінің аяғын Қарт-</w:t>
        <w:br/>
        <w:t>бай дейтін тікірейген сирек мұртты, кең жауырын-</w:t>
        <w:br/>
        <w:t>ДЫ, мығым денелі жауынгер.</w:t>
        <w:br/>
        <w:t>Солдаттар қосылып ән салды. Қарлыққан қа-</w:t>
        <w:br/>
        <w:t>тыңқы дауыстардың басы әрең қосылса да ешкім</w:t>
        <w:br/>
        <w:t>елер емес. Бәрін бір үлкен сезім, ерекше көңіл күйі</w:t>
        <w:br/>
        <w:t>тұтастырып, әркім іште жатқанын тербейді.</w:t>
        <w:br/>
        <w:t>Есік алдында ұзақ тұрғаннан кейін жұрт орын-</w:t>
        <w:br/>
        <w:t>дарына тарады. Арқа қапшықтарының аузын шешіп</w:t>
        <w:br/>
        <w:t>үй-іші, жақын-жарандары әкелген сәлемдемелерге</w:t>
        <w:br/>
        <w:t>кірісті. Ержан жалғыз өзі есік алдында тұрып қалды.</w:t>
        <w:br/>
        <w:t>Әлі қалмай пойызбен жарысып келе жатқан асқар</w:t>
        <w:br/>
        <w:t>тау жоталарына қарайды. Қасына Кәкібай дейтін</w:t>
        <w:br/>
        <w:t>жауынгер келді. Оның бұрынғы мамандығы тракто-</w:t>
        <w:br/>
        <w:t>рист. Өзінің тұлғасы да қапсағай, ірі келген. Бірақ</w:t>
        <w:br/>
        <w:t>өңінде бір өткір, нәзік сипат бар. Үлкен жалпақ бетті</w:t>
        <w:br/>
        <w:t>болғанмен өңі жұқа, лезде қуарып, не қан тепсініп</w:t>
        <w:br/>
        <w:t>шыға келеді. Өзі әдемі қоңыр дауысты әнші.</w:t>
        <w:br/>
        <w:t>-- Анау Талғардың шоқысын көріп тұрсыз</w:t>
        <w:br/>
        <w:t>ба? - деді Кәкібай қолымен нұсқап.</w:t>
        <w:br/>
        <w:t>-- Көріп тұрмын.</w:t>
        <w:br/>
        <w:t>-- Тамаша емес пе!</w:t>
        <w:br/>
        <w:t>- Аһа.</w:t>
        <w:br/>
        <w:t>-- Мен өзім Талғар МТС-нда істедім ғой... Осы-</w:t>
        <w:br/>
        <w:t>лардың ең биігі Талғар шоқысы. Әне бір сүйір тау,</w:t>
        <w:br/>
        <w:t>біз қалада жүргенде Талғардың бер жағында тұра</w:t>
        <w:br/>
        <w:t>қалып «мен биікпін» деуші еді, көрдіңіз бе, енді</w:t>
        <w:br/>
        <w:t>алыстаған сайын Талғардың шоқысының асып бара</w:t>
        <w:br/>
        <w:t>жатқанын.</w:t>
        <w:br/>
        <w:t>Ержан "Талғарға енді ғана көз салды. Аспанға</w:t>
        <w:br/>
        <w:t>ның көңілін жұмсартты. Ол соңғы екі-үш айдың</w:t>
        <w:br/>
        <w:t>ішіндегі сонау сұлу табиғаттың қойнында ашы тер-</w:t>
        <w:br/>
        <w:t>ге малынған ауыр азабын ұмытты. Енді аса жылы</w:t>
        <w:br/>
        <w:t>рақат мекені, анадай ыстық, сағыныш мекені жа-</w:t>
        <w:br/>
        <w:t>удырап артта қалып барады. Әнекей, бәрі таныс.</w:t>
        <w:br/>
        <w:t>Анау үшкір сүйір асқардың бауырына өрмелеген</w:t>
        <w:br/>
        <w:t>әне бір жалаңаш төбеге Ержан шығып та көрген. О</w:t>
        <w:br/>
        <w:t>да едәуір биік еді. Оңға таман көк орманы тау қойна-</w:t>
        <w:br/>
        <w:t>уына сыналай кіріп Ақсай жатыр. Сол маңда бұлар</w:t>
        <w:br/>
        <w:t>талай окоп қазып, талай таңды көзімен атырған.</w:t>
        <w:br/>
        <w:t>-- Бұрылдайды қара!-- деп дауыстады біреу,</w:t>
        <w:br/>
        <w:t>Ержанның ту сыртынан. Жұрттың бәрінің көзі тау-</w:t>
        <w:br/>
        <w:t>дан бергі жазық даланың ортасында жалғыз тұрған</w:t>
        <w:br/>
        <w:t>үлкен, биік, қоңыр төбеге түсті. Әрқайсысы ескі та-</w:t>
        <w:br/>
        <w:t>нысын көргендей өңі жылып, жымия қарайды.</w:t>
      </w:r>
    </w:p>
    <w:p>
      <w:r>
        <w:t>-- Нақ, өзі ғой.</w:t>
        <w:br/>
        <w:t>-- Тұр екен ғой сабазың!</w:t>
        <w:br/>
        <w:t>-- Тұрмағанда қайда кетуші еді!</w:t>
        <w:br/>
        <w:t>-- Майданға ала кетейін дегенім де.</w:t>
        <w:br/>
        <w:t>Осы төбенің бауырынан солдаттар талай окоп</w:t>
        <w:br/>
        <w:t>қазған-ды. Штурм жасап оның басына шығатын.</w:t>
        <w:br/>
        <w:t>Биік төбе жеткізбей жұртты әбден титықтататын.</w:t>
        <w:br/>
        <w:t>Анау баурайында талай ашы тер сығылған. Енді рен-</w:t>
        <w:br/>
        <w:t>жіссе қиыспайтын ағайындай соның өзі жылы ұшы-</w:t>
        <w:br/>
        <w:t>рады.</w:t>
        <w:br/>
        <w:t>Солдаттар кейде жамырай, жарыса сөйлеп ке-</w:t>
        <w:br/>
        <w:t>теді де, оқыс басылады. Көздері мөлдіреп, қалып</w:t>
        <w:br/>
        <w:t>бара жатқан көрініске үнсіз қарайды. Бұл ішкі</w:t>
        <w:br/>
        <w:t>ыстық толқынның белгісі.</w:t>
        <w:br/>
        <w:t>Аздан кейін есік алдында сығылысқан жауын-</w:t>
        <w:br/>
        <w:t>герлер тағы да сөйлесіп кетті:</w:t>
        <w:br/>
        <w:t>-- Қала көрінбей қалды.</w:t>
        <w:br/>
        <w:t>-- Енді қайтып көреміз бе, жоқпа%- Біреу ауыр</w:t>
        <w:br/>
        <w:t>күрсініп те қойды.</w:t>
        <w:br/>
        <w:t>қарай шошаң еткен сүйір шоқының ар жағынан</w:t>
        <w:br/>
        <w:t>Талғардың қомақты үш өркеші ақырын ғана ауыр</w:t>
        <w:br/>
        <w:t>көтеріліп, биіктеп барады екен. Анау шоқы аяғы-</w:t>
        <w:br/>
        <w:t>ның ұшынан басып, аспанға қарай мойнын созғанда</w:t>
        <w:br/>
        <w:t>Талғар бар ауыр тұлғасымен тұтас көтерілген сияқ-</w:t>
        <w:br/>
        <w:t>ты. Ержан мырс етіп күліп жіберді.</w:t>
        <w:br/>
        <w:t>-- Ай, рас екен!</w:t>
        <w:br/>
        <w:t>Кәкібай ой толқынына беріліп, аз мүдірді де, әр</w:t>
        <w:br/>
        <w:t>сөзі көмейінен сызаттап әрең шыққандай ақырын</w:t>
        <w:br/>
        <w:t>сөйлеп кетті.</w:t>
        <w:br/>
        <w:t>-- Өмірде де сондай болады екен. Осыны көр-</w:t>
        <w:br/>
        <w:t>генде есіме түсті...</w:t>
        <w:br/>
        <w:t>-- Иә, қандай болады екен? -- деді Ержан іркіліп</w:t>
        <w:br/>
        <w:t>қалған Кәкібайға.</w:t>
        <w:br/>
        <w:t>-- Осындай кезде кісінің өткен-кеткені еске</w:t>
        <w:br/>
        <w:t>түседі екен.- Кәкібайдың дауысындағы дірілден,</w:t>
        <w:br/>
        <w:t>үзіліп шыққан ыстық демінен Ержан оның жүзі-</w:t>
        <w:br/>
        <w:t>не тура қарауға дәті бармай, бұрылмай алға қарап</w:t>
        <w:br/>
        <w:t>тұрып тыңдады. - Мен бала кезімде жетімдіктің</w:t>
        <w:br/>
        <w:t>зарын біраз тарттым. Сіз жетім болып көрмеген</w:t>
        <w:br/>
        <w:t>шығарсыз. Ең жаманы аштық-жалаңаштық емес.</w:t>
        <w:br/>
        <w:t>Оған төзе бересің. Нағыз ауыр тиетіні өзге балалар-</w:t>
        <w:br/>
        <w:t>дан кем болғаның. Бала көңілі намысшыл болады</w:t>
        <w:br/>
        <w:t>екен. Детдомға кіргесін ғана ел қатарына қосылдым.</w:t>
        <w:br/>
        <w:t>Бірақ, жасым ересектеу болды да, алтыншы кластан</w:t>
        <w:br/>
        <w:t>оқуды тастап, тракторист болдым. Осыдан кейін</w:t>
        <w:br/>
        <w:t>менің халім тіпті өзгеріп кетті. Басында жұмысты</w:t>
      </w:r>
    </w:p>
    <w:p>
      <w:r>
        <w:t>тәуір істесем керек -- мені бірден көтеріп әкетті.</w:t>
        <w:br/>
        <w:t>Таптық жағым да мықты болатын. Детдомовең. Ке-</w:t>
        <w:br/>
        <w:t>дей-батырақ. Қу жетім. Екпінді болдым. Райкомол-</w:t>
        <w:br/>
        <w:t>дың бюро мүшесі болдым. Трактористердің бри-</w:t>
        <w:br/>
        <w:t>тадирі болдым. Алдыңғы жылы ауылшаруашылық</w:t>
        <w:br/>
        <w:t>көрмесіне Мәскеуге де барып қайттым. Қысқасы,</w:t>
        <w:br/>
        <w:t>ауданда трактордың кұлағын ұстағандардың менен</w:t>
        <w:br/>
        <w:t>артығы болған жоқ. Тілге шорқақтау едім, сөз сөй-</w:t>
        <w:br/>
        <w:t>леуге де үйретіп алды. Жиналыс болса президиум</w:t>
        <w:br/>
        <w:t>дегенің менің орным. Кейде кешігіп қалсам да, стол-</w:t>
        <w:br/>
        <w:t>дың басына қарай аяңдай беретін болдым. Құдай</w:t>
        <w:br/>
        <w:t>бергенге құлай береді екен.</w:t>
        <w:br/>
        <w:t>-- Егер жұмысты жақсы істеп, абыройлы бол-</w:t>
        <w:br/>
        <w:t>саң несі жаман? - деді Ержан Кәкібайдың түпкі</w:t>
        <w:br/>
        <w:t>ойына түсіне алмай.</w:t>
        <w:br/>
        <w:t>-- Әрине, ол жаман емес қой. «Ой, тәйір-ай, об-</w:t>
        <w:br/>
        <w:t>лысыңның өзінде менен асқан адам жоқ екен ғой»</w:t>
        <w:br/>
        <w:t>деп жүргенімде, осы өткен жылы көзім ашылды. -</w:t>
        <w:br/>
        <w:t>Кәкібай ыңғайсызданып мырс етті. - Көктем егісін</w:t>
        <w:br/>
        <w:t>мерзімінен екі күн кеш орындадым. Кейбір бри-</w:t>
        <w:br/>
        <w:t>тадалардың менен озып кеткенін естіп те жүрдім.</w:t>
        <w:br/>
        <w:t>Арландым да, ұялдым да. Бірақ қайтейін, мықтап</w:t>
        <w:br/>
        <w:t>тұрып сөгіс естуге ауданға келсем... Озаттардың</w:t>
        <w:br/>
        <w:t>ішінде болып шықтым. Ойланып-ойланып, бір жаң-</w:t>
        <w:br/>
        <w:t>сақтық кеткен шығар деп бастығымызға барып</w:t>
        <w:br/>
        <w:t>шынымды айттым. Кейиді екен десем... «Бір жыл</w:t>
        <w:br/>
        <w:t>ешнәрсе етпес, үйренген орныңда жүре бер», - деп</w:t>
        <w:br/>
        <w:t>қарап тұр маған. «Тәйір-ау, ұят емес пе?»,--дедім.</w:t>
        <w:br/>
        <w:t>«Сен ауданның бетке ұстар адамының бірісің. Сені</w:t>
        <w:br/>
        <w:t>жаманатқа қалдыруға болмайды. Біле білсең бұл</w:t>
        <w:br/>
        <w:t>саясат», -деді маған.</w:t>
        <w:br/>
        <w:t>-- Иә, содан,- деді ынтыға тыңдап тұрған Ер-</w:t>
        <w:br/>
        <w:t>жан.</w:t>
        <w:br/>
        <w:t>-- Үндемедім. Үйренген орнымда жүре бердім.</w:t>
        <w:br/>
        <w:t>Бірақ баяғы көңілім болмады. Енді жан-жақтағының</w:t>
        <w:br/>
        <w:t>бәрін көретін болдым. Соқыр көргенінен жазбас де-</w:t>
        <w:br/>
        <w:t>гендей, соқыр басшылар мені қауқитып бетке ұстап</w:t>
        <w:br/>
        <w:t>жүргенде, ақырын жүріп, мығым басқан талайлар</w:t>
        <w:br/>
        <w:t>менен озыш кетіпті. Соны білдім. -- Кәкібай аз уақыт</w:t>
        <w:br/>
        <w:t>Ержан бұл сөзді ұнатпай қалды. Командир есе-</w:t>
        <w:br/>
        <w:t>бінде кейіп тастауға тиіс еді. Бірақ өзінің көңілінің</w:t>
        <w:br/>
        <w:t>алыс түкпірінде осы бір күдік жатыр екен. Тек оң</w:t>
        <w:br/>
        <w:t>жағына бұрылып осы сөзді айтқан Бондаренко де-</w:t>
        <w:br/>
        <w:t>генегде жауынгерге жақтырмай түйіле қарады. Бұл</w:t>
        <w:br/>
        <w:t>ылғи кішкене көзінің құйрығында украиндық бір</w:t>
        <w:br/>
        <w:t>қуақы ұшқын жылтылдап, езуінде күлкі тепсініп,</w:t>
        <w:br/>
        <w:t>кісіге сәл қағыта қарайтын адам еді. Командир ке-</w:t>
        <w:br/>
        <w:t>Йігенде де осы қалпынан көп аумайтын. Қазіргі ажа-</w:t>
        <w:br/>
        <w:t>ры басқаша екен. Қара торы өңі жұқарып, сәл қыз-</w:t>
        <w:br/>
        <w:t>ғылт тартып, Ержанға байсалды қарады.</w:t>
        <w:br/>
        <w:t>-- Түсінем, жолдас лейтенант. Жай, сөз реті</w:t>
      </w:r>
    </w:p>
    <w:p>
      <w:r>
        <w:t>келгенсін айтқаным ғой.</w:t>
        <w:br/>
        <w:t>- Біздің Ваня ағай, үйден шықпай жатып-ақ</w:t>
        <w:br/>
        <w:t>иманын айта бастады ма, батырың,- деді Ержан-</w:t>
        <w:br/>
        <w:t>ның дәл құлақ түбінен дауыстап Добрушкин дейтін</w:t>
        <w:br/>
        <w:t>сержант.</w:t>
        <w:br/>
        <w:t>-- Жә, менің өлем деген ойымда жоқ,- деп</w:t>
        <w:br/>
        <w:t>қарсыласты Бондаренко.-- Бірақ отын кесуге бара</w:t>
        <w:br/>
        <w:t>жатқан жоқпыз. Қайтсең де туған жерді қия ал-</w:t>
        <w:br/>
        <w:t>майды екенсің. - Ол сәл іркілді де сөзінің аяғын</w:t>
        <w:br/>
        <w:t>Добрушкинге апарып тигізді. - Әрине тұрақты,</w:t>
        <w:br/>
        <w:t>байсалды адамдарға дегенім ғой. Болмаса көшпелі</w:t>
        <w:br/>
        <w:t>шегірткеге бәрібір шығар.</w:t>
        <w:br/>
        <w:t>-- Жә, уайымдама, - деді Добрушкин. - Қаты-</w:t>
        <w:br/>
        <w:t>нының етегінен айрылып көрмегендер жер көріп,</w:t>
        <w:br/>
        <w:t>көзі ашылып қайтатын болды.</w:t>
        <w:br/>
        <w:t>Кейбіреулер күліш жіберді. Бірақ олар да ты-</w:t>
        <w:br/>
        <w:t>йылып, әркім өзінің көңіл түкпіріндегі ойға берілді.</w:t>
        <w:br/>
        <w:t>Кісі өз өмірінің аса бір қысылшаң кезеңінде қайдағы</w:t>
        <w:br/>
        <w:t>бір болмашы, жеңіл-желші нәрселерді сөз етеді. Ең</w:t>
        <w:br/>
        <w:t>негізгі, түпкі сыры тіл ұшына ілікпей көңіл тереңін-</w:t>
        <w:br/>
        <w:t>дегі ішкі арнамен аға береді. Қазір де әрқайсысы</w:t>
        <w:br/>
        <w:t>себеп болған бір жағынан Молдабаевтың жоғарғы</w:t>
        <w:br/>
        <w:t>мектепке сабақ берген білімпаздығы болса, Куп-</w:t>
        <w:br/>
        <w:t>цианов оқыған адамдарды ұнататын, оның үстіне</w:t>
        <w:br/>
        <w:t>екеуінің мінезі де үйлесті. Ол Уәлиге әмір етудің</w:t>
        <w:br/>
        <w:t>орнына өтініш айтып, өзімен қатар ұстайтын. Реті</w:t>
        <w:br/>
        <w:t>келсе қасынан да қалдырмайтын. Уәлиді шығарып</w:t>
        <w:br/>
        <w:t>салуға әйелімен еріп бұрынғы қызметтес жолдаста-</w:t>
        <w:br/>
        <w:t>ры да келген екен. Олардың бәрі ең бір қимас, жақ-</w:t>
        <w:br/>
        <w:t>сы адамын аттандырғандай Уәлиге ерекше құрмет,</w:t>
        <w:br/>
        <w:t>ықылас көрсетті.</w:t>
        <w:br/>
        <w:t>Бәрі бірдей жамырай сөйлеп: «Аман барып,</w:t>
        <w:br/>
        <w:t>сау қайт! Абыройлы бол! Бізді ұмытпа, хат жазып</w:t>
        <w:br/>
        <w:t>тұр», -- деп жалпақтап жатыр. Ең аяғы институтта</w:t>
        <w:br/>
        <w:t>жүргенде өзімен оты өрелі жанбайтын, аласа бойлы,</w:t>
        <w:br/>
        <w:t>тығыршықтай, көзілдірікті Сәлімгереев те, өңі бұ-</w:t>
        <w:br/>
        <w:t>зылып: «Біздің тілегіміз сенде» деп, мойнын созып</w:t>
        <w:br/>
        <w:t>Уәлидің бетінен сүйді. Уәли өз қадірін сонда білді.</w:t>
        <w:br/>
        <w:t>Қанша айтқанмен жұрт қимайды екен. Осы келген</w:t>
        <w:br/>
        <w:t>топ бір төбе де, өзі бір төбе сияқты. Осы сезімнің өзі</w:t>
        <w:br/>
        <w:t>оның көңілін едәуір марқайтып тастап еді. Бірақ нақ</w:t>
        <w:br/>
        <w:t>жүрер кезде оны басқаша бір сезім биледі. Аналар-</w:t>
        <w:br/>
        <w:t>дың бәрі жылы орындарында алаңсыз қалып бара-</w:t>
        <w:br/>
        <w:t>ды...</w:t>
        <w:br/>
        <w:t>Қандай ойдан болмасын адамды алаң ететін жұ-</w:t>
        <w:br/>
        <w:t>мыс қой. Мұраттың кешеден бері тізе бүгуге мұр-</w:t>
        <w:br/>
        <w:t>шасы болмады. Әскер тұрмысы қандай жинақы</w:t>
        <w:br/>
        <w:t>болғанмен, біраз орын теуіп қалған жерден көтері-</w:t>
        <w:br/>
        <w:t>лу - ауыл көшкенмен бірдей болды. Не нәрсені алу</w:t>
        <w:br/>
        <w:t>керек, нені тастау керек? Алынатын әскери жаб-</w:t>
        <w:br/>
        <w:t>дықты батальон орнынан үдере қозғалғанда қинал-</w:t>
        <w:br/>
        <w:t>май, шашау шығармай көтеріп кете алатындай етіп</w:t>
        <w:br/>
        <w:t>сыйыстыру керек. Соңыра вагоннан түскенде де</w:t>
        <w:br/>
        <w:t>іліп алып жүре беретін болуға тиіс. Эшелонға тиелу-</w:t>
      </w:r>
    </w:p>
    <w:p>
      <w:r>
        <w:t>г!</w:t>
        <w:br/>
        <w:t>онша көп ұшыраса бермейтін. Одан кейін жоғары-</w:t>
        <w:br/>
        <w:t>лап, артиллериядан пехотаға ауысып, батальон ко-</w:t>
        <w:br/>
        <w:t>мандирі болғалы бір ай шамасы. Қызмет бабында</w:t>
        <w:br/>
        <w:t>тікелей қатынасы болғанмен, былай араласып, сөй-</w:t>
        <w:br/>
        <w:t>лесіп көрген емес-ті. Купцианов Мұраттың іскер</w:t>
        <w:br/>
        <w:t>командир екенін сезеді. Ол қолға алғалы батальон</w:t>
        <w:br/>
        <w:t>едәуір ширап қалды. Бірақ оны тік мінез дөрекілеу</w:t>
        <w:br/>
        <w:t>көреді. Бір-екі рет сөзге келісіп те қалған. Мұрат ту-</w:t>
        <w:br/>
        <w:t>ралы және де бір білетіні - оны дивизия командирі</w:t>
        <w:br/>
        <w:t>генерал Панферов жақсы көреді. Ұзақ жол жақы-</w:t>
        <w:br/>
        <w:t>нырақ таныстырады. Купцианов сонда генералдың,</w:t>
        <w:br/>
        <w:t>яғни өз тілімен айтқандай «шалдың» сүйіктісінің</w:t>
        <w:br/>
        <w:t>шама-шарқын байқап алады. Қазір де қабағының</w:t>
        <w:br/>
        <w:t>астынан Мұратты бағып отыр. Бұрын ескермеуші</w:t>
        <w:br/>
        <w:t>еді, сөйтсе бұл қазақ өзіне бола көрікті екен. Әт-</w:t>
        <w:br/>
        <w:t>тең, тек беті жалпақтау, болмаса тік маңдай бітісі</w:t>
        <w:br/>
        <w:t>пілдің сүйегінен ойғандай әсем де бір түрлі өткір</w:t>
        <w:br/>
        <w:t>де қоңыр жүзі, ортасы сәл дөңестеу, жұқа танаулы</w:t>
        <w:br/>
        <w:t>қыр мұрны, бүкіл қағілез сергек тұлғасы -- өзінше</w:t>
        <w:br/>
        <w:t>бір шығыстық сұлулықтың үлгісіндей. Мінезі қызу,</w:t>
        <w:br/>
        <w:t>сөйлегенде де қызып кетіп қатты дауыстайды, қо-</w:t>
        <w:br/>
        <w:t>лында орынсыз көп сермейді екен. Кейде үлкен көзі</w:t>
        <w:br/>
        <w:t>жарқ етіп, кісінің өңменінен ата қарайды. Онысы</w:t>
        <w:br/>
        <w:t>тішті орынсыз. Сөз тапқырлығы болғанмен, кейде</w:t>
        <w:br/>
        <w:t>тұрпайылау, тұйық қайырып тастайды. Бірақ, сон-</w:t>
        <w:br/>
        <w:t>да да өзінде ерекше бір тартымдылық бар. «Тек осы</w:t>
        <w:br/>
        <w:t>көркіне сай тәрбиесі болар ма еді» деп ойлады Куп-</w:t>
        <w:br/>
        <w:t>цианов. Осылай бақылай отырып, ол жарты сағат-</w:t>
        <w:br/>
        <w:t>тан кейін Мұрат туралы ойын қорыта келші: «Өзі еті</w:t>
        <w:br/>
        <w:t>тірі, қатал жігіт сияқты, бірақ мінезі тұрпайылау.</w:t>
        <w:br/>
        <w:t>Шамасы ой-өрісі тар, талабы шағын болар» деп түй-</w:t>
        <w:br/>
        <w:t>ді.</w:t>
        <w:br/>
        <w:t>Он бес жылға таяу әскери өмірінің денін ірі қа-</w:t>
        <w:br/>
        <w:t>дің өзі де оп-оңай шаруа емес. Мұрат қарауындағы</w:t>
        <w:br/>
        <w:t>рота, взвод командирлеріне әмір етіп, жұртты жұм-</w:t>
        <w:br/>
        <w:t>сап, бәрін өз көзімен тексеріп, жұмысқа елігіп жүр-</w:t>
        <w:br/>
        <w:t>генде қоштасатын сағаттың келіп қалғанын сезбей</w:t>
        <w:br/>
        <w:t>қалған. Ол батальон сапқа тұрып, Бірінші Алматы</w:t>
        <w:br/>
        <w:t>станциясына кетіп бара жатқанда үйіне соғып, әй-</w:t>
        <w:br/>
        <w:t>елімен, баласымен қоштасып шықты. Содан кей-</w:t>
        <w:br/>
        <w:t>ін-ақ, мойын бұруға мұршасы болмады. Тек пойыз</w:t>
        <w:br/>
        <w:t>қозғала бергенде, қол бұлғаған қалың жұртқа қа-</w:t>
        <w:br/>
        <w:t>рап, әйелі мен баласын вокзалға әкеле алмағанына</w:t>
        <w:br/>
        <w:t>өкінді. Онысы орынсыз қаталдық сияқты көрінді.</w:t>
        <w:br/>
        <w:t>Алыста, көк орманның ішінде жатқан қаладан көз</w:t>
        <w:br/>
        <w:t>алмай, өз үйін көңілмен тұспалдап қарай берді.</w:t>
        <w:br/>
        <w:t>Мұрат қаһарлы кезеңнің келіп қалғанын түсініп</w:t>
        <w:br/>
        <w:t>еді. Біздің армия шегініп барады. Соғыс хабарында</w:t>
        <w:br/>
        <w:t>жау басып алған қалалардың аты сирек аталса да -</w:t>
        <w:br/>
        <w:t>олар аралары алшақ ірі қалалар болатын. Планшет-</w:t>
        <w:br/>
        <w:t>касындағы СССР-дың Европалық бөлімінің карта-</w:t>
        <w:br/>
        <w:t>сына ол салған қара дөңгелек көбейіп, кейін жылжып</w:t>
        <w:br/>
        <w:t>келеді. Азғана уақытта жау үлкен елді еңсеріп кіріп</w:t>
      </w:r>
    </w:p>
    <w:p>
      <w:r>
        <w:t>кетті. Әзіргі қарқыны шошытарлық. Шекарада қыз-</w:t>
        <w:br/>
        <w:t>мет еткендегі екі-үш елеулі оқиға болмаса, Мұрат</w:t>
        <w:br/>
        <w:t>әлі соғысып көрген емес. Әскери тактиканы жақсы</w:t>
        <w:br/>
        <w:t>білсе де нағыз шын соғыс болатынын сезеді. Әсіресе,</w:t>
        <w:br/>
        <w:t>жау жүрекке тақап қалғанда өлімге қарауға болмай-</w:t>
        <w:br/>
        <w:t>ды. Осыны біліп ол өзіне де, өзгелерге де қатал бол-</w:t>
        <w:br/>
        <w:t>ды. Майданға тез жөнелтуді күтіп, асығып әскерін</w:t>
        <w:br/>
        <w:t>шыңдай берді. «Неге бізді тылда ұзақ ұстайды!»</w:t>
        <w:br/>
        <w:t>деп те ойлайды. Бірақ аттанар күн келгенде, әлі де</w:t>
        <w:br/>
        <w:t>әскерін дайындап үлгіре алмағанын сезді. Не де бол-</w:t>
        <w:br/>
        <w:t>са ендігісін бара көрмек. Анау алыстап бара жатқан</w:t>
        <w:br/>
        <w:t>қалада мұның ең жақын адамдары, нағыз бір жақсы</w:t>
        <w:br/>
        <w:t>қызық дәурені, жанының жартысы қалып барады.</w:t>
        <w:br/>
        <w:t>үндемей саусағымен тақтайды шертіп тұрды. - Со-</w:t>
        <w:br/>
        <w:t>дан бері қайратымды мүжіп, ішқұса қылған бір сыр</w:t>
        <w:br/>
        <w:t>еді. Бүгін аузымнан шығып тұр. Марияшқа да айт-</w:t>
        <w:br/>
        <w:t>қан жоқ едім.</w:t>
        <w:br/>
        <w:t>Ымырт үйіріліп қалды. Вагон ішінде әр жерден</w:t>
        <w:br/>
        <w:t>майшам жағылды. Ержан мен Кәкібай бір-бірінің</w:t>
        <w:br/>
        <w:t>жүздерін енді анық көре алмады. Екеуі де кешкі</w:t>
        <w:br/>
        <w:t>самалға кеуделерін тосып, қараңғыға сүңгіп бара</w:t>
        <w:br/>
        <w:t>жатқан далаға, алыста әр жерден көрінген шоғыр-</w:t>
        <w:br/>
        <w:t>шоғыр оттарға, тау силуэтіне қарайды. Кәкібай Ер-</w:t>
        <w:br/>
        <w:t>жан үндемегесін бір түрлі ыңғайсызданып, «я-а»</w:t>
        <w:br/>
        <w:t>деп күрсінді де өз орнына кетті.</w:t>
        <w:br/>
        <w:t>Ержан Кәкібай әңгімесін шын ықыласымен</w:t>
        <w:br/>
        <w:t>тыңдады. Оның жағдайын, ұрлық қылғандай қуыс-</w:t>
        <w:br/>
        <w:t>ты халін түсінді. Бірақ өз басында ондай ешнәрсе</w:t>
        <w:br/>
        <w:t>болып көрген жоқ еді. Өмірінде оны қатты ойланды-</w:t>
        <w:br/>
        <w:t>ратын нәрсе әзір кездескен жоқ және ондайдың бо-</w:t>
        <w:br/>
        <w:t>ларын бұл әлі білмейді. Оның алды ашық, болашағы</w:t>
        <w:br/>
        <w:t>айқын.</w:t>
        <w:br/>
        <w:t>Ержан өмірі деген немене? Анкет толтырғанда</w:t>
        <w:br/>
        <w:t>өмірбаяны жарты бетке жетпей қалады. «Он жыл-</w:t>
        <w:br/>
        <w:t>дық мектеп бітірдім, әскерге алындым. Училише</w:t>
        <w:br/>
        <w:t>бітірдім. Осы дивизияға қызметке келдім». Сире-</w:t>
        <w:br/>
        <w:t>тірек жазып созғанда, әкесінің тегі мен кәсібін</w:t>
        <w:br/>
        <w:t>қосқанда жарты бетке әрең жетеді. Қалған көп</w:t>
        <w:br/>
        <w:t>беттерді толтыратын өмір алда жатыр. Оның ойы</w:t>
        <w:br/>
        <w:t>көбіне солай қарай жүгіреді. Оны да біраз жерге</w:t>
        <w:br/>
        <w:t>дейін өлшеп, біліп қойған түрі бар. Бұл училицшені</w:t>
        <w:br/>
        <w:t>отлично бітірген. Қазіргі абыройы жаман емес. Ер-</w:t>
        <w:br/>
        <w:t>тең соғысқа кіргесін рота командирі болып кетсе.</w:t>
        <w:br/>
        <w:t>Содан кейін бес-алты айда батальон командирі бол-</w:t>
        <w:br/>
        <w:t>майтын несі бар? Оның ар жағында полк та қашық</w:t>
        <w:br/>
        <w:t>емес. Ерекше бір артылып көзге түссе... дивИзИя...</w:t>
        <w:br/>
        <w:t>герлерін түгендеуді ұмытып кетіпті. Пойызға мі-</w:t>
        <w:br/>
        <w:t>нерде де өз қиялымен әлек болып олармен онша ісі</w:t>
        <w:br/>
        <w:t>болмапты. Енді қайтпек?! Бірақ әр отделение ко-</w:t>
        <w:br/>
        <w:t>мандирі өз қарауындағы жауынгер үшін жауап бе-</w:t>
        <w:br/>
        <w:t>руі керек қой. Барлық пәле Добрушкинде. Егер сол</w:t>
        <w:br/>
        <w:t>сақ болғанда... Ержан аз уақыт булығып тұрды да,</w:t>
        <w:br/>
        <w:t>Добрушкинге қайтадан тиісті.</w:t>
      </w:r>
    </w:p>
    <w:p>
      <w:r>
        <w:t>-- Не бітірдің!( Айналдырған он адамға ие бола</w:t>
        <w:br/>
        <w:t>алмай, соншама не тындырдың!% Неге манадан бері</w:t>
        <w:br/>
        <w:t>баяндамадың!?</w:t>
        <w:br/>
        <w:t>-- Мен ертерек-ақ білдім-ау, бірақ басқа бір ва-</w:t>
        <w:br/>
        <w:t>тонға іліккен шығар деп мазаламап едім.</w:t>
        <w:br/>
        <w:t>Ержан сержантқа кейи берді. Добрушкин</w:t>
        <w:br/>
        <w:t>ренішті бір оймен әлек болып тұр. Бірақ Ержанның</w:t>
        <w:br/>
        <w:t>сөзінен мұқалған түрі жоқ. Ержан Добрушкин-</w:t>
        <w:br/>
        <w:t>ді бұрыннан да жақтырмайтын. Әрине, командир</w:t>
        <w:br/>
        <w:t>болғасын әмірін орындатады, әйтсе де өз дегеніне ие</w:t>
        <w:br/>
        <w:t>алмай-ақ қойды. Анау ырық бермейді, «Құп, жолдас</w:t>
        <w:br/>
        <w:t>лейтенант» дегенінде де ықылас жоқ, «мейлі әйте-</w:t>
        <w:br/>
        <w:t>уір» деген сияқты. Ержанды да ыза қылатын осы-</w:t>
        <w:br/>
        <w:t>нысы. Қазір де «болар іс болды, мен қайтейін, бірақ</w:t>
        <w:br/>
        <w:t>түбі салмақ өзіңе түседі ғой» дегенді көзі айтып тұр.</w:t>
        <w:br/>
        <w:t>-- Мен сені сотқа беремін!-- деп айқайлады</w:t>
        <w:br/>
        <w:t>Ержан.</w:t>
        <w:br/>
        <w:t>-- Несі бар. Берсеңіз беріңіз.</w:t>
        <w:br/>
        <w:t>Ержан өзінің асырып алғанын білді де, булығып</w:t>
        <w:br/>
        <w:t>үндемей теріс айналып кетті. Тағы да Добрушкин</w:t>
        <w:br/>
        <w:t>жеңш шықты. Бірақ оны ойлайтын шама қайда.</w:t>
        <w:br/>
        <w:t>Енді ол бұл іске өзінің жауап беретінін, үлкен айып-</w:t>
        <w:br/>
        <w:t>ты болғанын сезді. Өкініш қанға тараған удай тұла</w:t>
        <w:br/>
        <w:t>бойын жайлап барады. Енді қайтпек! Шөжебаев Кө-</w:t>
        <w:br/>
        <w:t>жек дейтін қырыққа жуықтаған егде қазақ болатын.</w:t>
        <w:br/>
        <w:t>Өзінің жөнді сауаты да жоқ, бұрын шопан болған.</w:t>
        <w:br/>
        <w:t>тады. Оның мақпалдай жұмсақ қоңыр даусын есті-</w:t>
        <w:br/>
        <w:t>генде, биязы қимылын, үстіндегі әшекейсіз әскери</w:t>
        <w:br/>
        <w:t>киімінің денесіне қонымды ерекше бір жарастығын</w:t>
        <w:br/>
        <w:t>көргенде, тұла бойынан еміс қана жақсы әтірдің</w:t>
        <w:br/>
        <w:t>исін сезгенде, өзіңе өзің тәрбиесіз, дөрекі көріне</w:t>
        <w:br/>
        <w:t>бастайсың. Столдың ана шетінде Мұратқа қарсы</w:t>
        <w:br/>
        <w:t>қарап, кішкене көзі моншақтай жылтыраған, денесі</w:t>
        <w:br/>
        <w:t>енді толыса бастаған, атжақты қара сұр аға лейте-</w:t>
        <w:br/>
        <w:t>нант отыр. Бұл Купциановтың алтыншы көмекшісі,</w:t>
        <w:br/>
        <w:t>әскери тілмен айтқанда «ІІНШ-6» - Уәли Молдаба-</w:t>
        <w:br/>
        <w:t>ев.</w:t>
        <w:br/>
        <w:t>Майданға, қатерлі сапарға аттанардағы әркімге</w:t>
        <w:br/>
        <w:t>әртүрлі әсер етсе де жұрттың бәрін бірдей толқы-</w:t>
        <w:br/>
        <w:t>татын сезім бұларды да биледі. Штаб бастығының</w:t>
        <w:br/>
        <w:t>аттанар алдындағы жұмысы онша көп болмады. Ол</w:t>
        <w:br/>
        <w:t>аға командир есебінде төменгі бастықтарға тиісті</w:t>
        <w:br/>
        <w:t>қамқорлық әмірін жасады да, өзі ұсақ-түйекке ара-</w:t>
        <w:br/>
        <w:t>ласпай, сырттан бақылады. Ресми шығарып салуға</w:t>
        <w:br/>
        <w:t>келген жергілікті үкімет адамдарының қасында бол-</w:t>
        <w:br/>
        <w:t>ды. Купциановтың үй-іші бұл жерде емес-ті, өзін</w:t>
        <w:br/>
        <w:t>арнап шығарып салған жақындары болмады. Сон-</w:t>
        <w:br/>
        <w:t>дықтан ба, жұрттың ажырасардағы көз жасы оны</w:t>
        <w:br/>
        <w:t>онша тебіренте қоймады, қайта салтанатты сәттің</w:t>
        <w:br/>
        <w:t>шырқын бұзғандай ашуына тиді. Ол байсалды, тү-</w:t>
        <w:br/>
        <w:t>неріңкі жүзбен эшелон бойын ақырын аралап, кей</w:t>
        <w:br/>
        <w:t>жерде қолымен ымдап командирлердің бірін шақы-</w:t>
        <w:br/>
        <w:t>рып алып, әмір етіп, көзіне ілінген тәртіпсіздікке</w:t>
      </w:r>
    </w:p>
    <w:p>
      <w:r>
        <w:t>тыйым салып жүрді. Әрине, осы бір кездің тым жа-</w:t>
        <w:br/>
        <w:t>уапты сағат екенін, өз өміріндегі үлкен белес екенін</w:t>
        <w:br/>
        <w:t>Купцианов жақсы түсінді. Сондықтан да жұрт ал-</w:t>
        <w:br/>
        <w:t>дында өзін жүктелген үлкен жауапкершілікке ла-</w:t>
        <w:br/>
        <w:t>йық ұстауға тырмысты.</w:t>
        <w:br/>
        <w:t>Уәлиді Купцианов өзіне жақын ұстайтын. Оған</w:t>
        <w:br/>
        <w:t>лаларда, үлкен командирлердің маңында, штаб қыз-</w:t>
        <w:br/>
        <w:t>метінде өткізген Купцианов саптағы командирлерді</w:t>
        <w:br/>
        <w:t>онша жоғары бағаламайтын. Ескілікті дәстүрі бар,</w:t>
        <w:br/>
        <w:t>оқыған семьядан шыққан ол ең алдымен кісінің</w:t>
        <w:br/>
        <w:t>тәрбиесіне ден қоятын. Ал, өне бойы қарапай-</w:t>
        <w:br/>
        <w:t>ым солдаттардың арасында жүрген, бұрыннан да</w:t>
        <w:br/>
        <w:t>көрген өнегесі аз командирлер оның ойынша әб-</w:t>
        <w:br/>
        <w:t>ден тұрпайыланып кетпек. Әскер өмірі қатал ғой,</w:t>
        <w:br/>
        <w:t>бірақ Купцианов үлкен қажыр көрсетіп, осы қа-</w:t>
        <w:br/>
        <w:t>тал жағдайда да өзінде барын қызғыштай қорып,</w:t>
        <w:br/>
        <w:t>тұрпайылау командирлердің қалың тобына сіңіп</w:t>
        <w:br/>
        <w:t>кетпей, өз тәрбиесін сақтап келеді. Әрине адамға</w:t>
        <w:br/>
        <w:t>ортаның әсері күшті. Купцианов марксизмнің бұл</w:t>
        <w:br/>
        <w:t>қағидасын дұрыс деп біледі. Сондықтан да ол өзіне</w:t>
        <w:br/>
        <w:t>ой дүниесі үндес болмаса да, өз дәрежесіне жуық</w:t>
        <w:br/>
        <w:t>адам іздейді. Әзірге бұл полктантапқаны- Уәли. Ал,</w:t>
        <w:br/>
        <w:t>өз байқауынша Мұрат алғыр, өскелең командир.</w:t>
        <w:br/>
        <w:t>Мұраттың басынан да өз керегін іздеп, оны сынап</w:t>
        <w:br/>
        <w:t>отырғаны осыдан.</w:t>
        <w:br/>
        <w:t>-- Майданға бара жатырмыз-ау, - деді бір кезде</w:t>
        <w:br/>
        <w:t>Купцианов, иегін бұра көтеріп Мұратқа қарап.</w:t>
        <w:br/>
        <w:t>-- Бірақ дайындығымыз, аңғарсаңыз, өте аз.</w:t>
        <w:br/>
        <w:t>-- Иә, аздау болды, - деп қостады Мұрат.</w:t>
        <w:br/>
        <w:t>Купцианов Мұрат дауысынан бір күрсініс сез-</w:t>
        <w:br/>
        <w:t>гендей болды.</w:t>
        <w:br/>
        <w:t>-- Менің топшылауымша, қазір қайткенде де</w:t>
        <w:br/>
        <w:t>жауды тоқтату міндеті қойылып отыр. Аңғарсаңыз,</w:t>
        <w:br/>
        <w:t>Сталиннің үшінші июльдегі сөзі де осыны айтады.</w:t>
        <w:br/>
        <w:t>Аңғарсаңыз, бізді майданның бір тесігіне тығын</w:t>
        <w:br/>
        <w:t>етеді. Ал, сол уақытты пайдаланып шын мәнісіндегі</w:t>
        <w:br/>
        <w:t>армия дайындауға тиісті.</w:t>
        <w:br/>
        <w:t>- Біз немене, армия емеспіз бе?- деді төмен</w:t>
        <w:br/>
        <w:t>қарап столдың шетін бармағымен сызып отырған</w:t>
        <w:br/>
        <w:t>Мұрат басын көтеріп алып.</w:t>
        <w:br/>
        <w:t>П</w:t>
        <w:br/>
        <w:t>Тұрқы қысқа шағын вагонның ішінде кісі</w:t>
        <w:br/>
        <w:t>көп емес. Ортадағы жәшіктен қаланып, үстіне</w:t>
        <w:br/>
        <w:t>тақтай төселіп жасалған столды біреудің епті қолы</w:t>
        <w:br/>
        <w:t>сұр плаш-палаткамен қымтап жауып, оның үсті-</w:t>
        <w:br/>
        <w:t>не қатырма көк қағаздар төсеген. Сырт қараған-</w:t>
        <w:br/>
        <w:t>да шын столдан айырмасы жоқ. Төменде жалғыз</w:t>
        <w:br/>
        <w:t>қабат төселген сәкі, басқа жасталмай, қабырғада</w:t>
        <w:br/>
        <w:t>ілулі тұрған қынама бел шинельдер, фуражкалар,</w:t>
      </w:r>
    </w:p>
    <w:p>
      <w:r>
        <w:t>мойынға асатын былғары сумкалар, іргеде тұрған</w:t>
        <w:br/>
        <w:t>рациялар, стол үстінде қатарынан жанған үш шы-</w:t>
        <w:br/>
        <w:t>рақ, жалпы вагон ішіндегі кеңістік -- мұнда коман-</w:t>
        <w:br/>
        <w:t>дирлер келе жатқанын аңғартады. Стол басында үш</w:t>
        <w:br/>
        <w:t>адам тамақ ішіп отыр. Олардың тамақтан гөрі сөзге</w:t>
        <w:br/>
        <w:t>ықыласы басымдылығына қарағанда ұзағырақ оты-</w:t>
        <w:br/>
        <w:t>рып қалған сияқты. Стол үстіндегі азайып қалған</w:t>
        <w:br/>
        <w:t>тағам мен мойны сорайып босап қалған бутылка да</w:t>
        <w:br/>
        <w:t>осыны айтады.</w:t>
        <w:br/>
        <w:t>Енді тұрып кетуге ыңғайланғандай жәшіктің</w:t>
        <w:br/>
        <w:t>шетінде сергек отырған ірі, қағілез тұлғалы, кең жа-</w:t>
        <w:br/>
        <w:t>уырынды, қара торы капитан Арыстанов Мұрат -</w:t>
        <w:br/>
        <w:t>батальон командирі. Үлкен қара көзін кең ашып, қа-</w:t>
        <w:br/>
        <w:t>сындағы кісіге маңдайының астынан сүзе қарайды.</w:t>
        <w:br/>
        <w:t>Бұл оның қарсы дау айтқысы келгендегі әдеті бола-</w:t>
        <w:br/>
        <w:t>тын. Оған жалғас, ортадағы әдемі жұқа өңді, әсем</w:t>
        <w:br/>
        <w:t>майысып толқынданған жұмсақ, қоңыр шашты ма-</w:t>
        <w:br/>
        <w:t>йор Купцианов -- полктың штаб бастығы. Оның бір</w:t>
        <w:br/>
        <w:t>қолын столдың үстіне бос тастай беріп, денесін сәл</w:t>
        <w:br/>
        <w:t>босаң ұстап, орындықтың арқалығына бір иығын</w:t>
        <w:br/>
        <w:t>тірей еркін отырысы, езуіне болмашы ғана кекесін</w:t>
        <w:br/>
        <w:t>күлкі ойнап, иегін көтеріп кісіге көзінің астымен</w:t>
        <w:br/>
        <w:t>қарауы -- бойына сіңіп қалған нәзік тәрбиені таны-</w:t>
        <w:br/>
        <w:t>9</w:t>
        <w:br/>
        <w:t>Мүмкін тіпті армия. Бірақ соңғысы биіктеу. Деген-</w:t>
        <w:br/>
        <w:t>мен... Ержанның бір жерден оқығаны бар. Аркадий</w:t>
        <w:br/>
        <w:t>Гайдар он алты жасында полк командирі болған.</w:t>
        <w:br/>
        <w:t>Атақты Шорс жиырма төртінде қаза тапты. Сонда</w:t>
        <w:br/>
        <w:t>22-23 жасында үлкен әскерді басқарған ғой.</w:t>
        <w:br/>
        <w:t>Ержан осылай ойлайтын. Бірақ бұл ойдың өзі-</w:t>
        <w:br/>
        <w:t>нен бұрын да талай жас командирлерді еліктіргенін</w:t>
        <w:br/>
        <w:t>және кейін де еліктіре берерін білмейтін. Ержан әлі</w:t>
        <w:br/>
        <w:t>соғысты жанды түрде көз алдына толық елестете</w:t>
        <w:br/>
        <w:t>алған емес. Дұрысырақ айтқанда оның бар ауырт-</w:t>
        <w:br/>
        <w:t>палығын, қауіп-қатерін байыптай алмаған-ды. Өлем</w:t>
        <w:br/>
        <w:t>деген ой оны қорқытқан жоқ. Соғыстың киын нәр-</w:t>
        <w:br/>
        <w:t>се екенін сезеді, бірақ сол қиындықтың өзі мұны</w:t>
        <w:br/>
        <w:t>еліктіретін. Тек бүгін аттанар кезде ғана бір әйелдің</w:t>
        <w:br/>
        <w:t>ышқына жылаған ашы дауысын естігенде соғыстың</w:t>
        <w:br/>
        <w:t>ызғарлы лебі денесін мұздатып, шарпып өтті.</w:t>
        <w:br/>
        <w:t>Жаңағы Кәкібай сөзі тағы да есіне түсті. «Оның</w:t>
        <w:br/>
        <w:t>жолынан менің жолым бөлек. Егер мен жоғарылай</w:t>
        <w:br/>
        <w:t>қалсам да адал жолмен көтерілем ғой. Бірақ оның</w:t>
        <w:br/>
        <w:t>да өз басы арамдық істемеген ғой. Сонша неге қи-</w:t>
        <w:br/>
        <w:t>налады?» деп ойлады Ержан. «Марияшқа да айт-</w:t>
        <w:br/>
        <w:t>қан жоқ едім...» Марияш Ержанның есінде. Бір-екі</w:t>
        <w:br/>
        <w:t>рет Кәкібайға жолығуға келген. Әдеміше келген,</w:t>
        <w:br/>
        <w:t>дөңгелек жүзді қара келіншек. Бір рет солдаттар</w:t>
        <w:br/>
        <w:t>қалжыңдағанда қып-қызыл болып теріс айналып</w:t>
        <w:br/>
        <w:t>кетті. Өзінде нағыз қазақы бір ұялшақтық бар. Бү-</w:t>
        <w:br/>
        <w:t>тін... Ержан өтіп бара жатып, жылаған әйел дауысын</w:t>
        <w:br/>
        <w:t>естіді. Еріксіз жалт бұрылып Кәкібайдың құшағын-</w:t>
        <w:br/>
        <w:t>да тұрған Марияшты көрді. Бетін күйеуінің кеу-</w:t>
        <w:br/>
        <w:t>десіне басып, тыйыла алмай өксіп-өксіп жылап тұр</w:t>
        <w:br/>
        <w:t>екен. Кәкібай қысылып қалып, бірақ өзінің де дау-</w:t>
        <w:br/>
        <w:t>сы бұзылып: «Қой, Марияш. Қойшы тәйірі. Жұрт-</w:t>
      </w:r>
    </w:p>
    <w:p>
      <w:r>
        <w:t>тан ұят», --деп әйелін қалқалай, теріс айнала берді.</w:t>
        <w:br/>
        <w:t>Олар алыстаған сайын қадірі артып, қимастығын</w:t>
        <w:br/>
        <w:t>қоздыра түседі. Мұрат өзінің осалдығын осы арада</w:t>
        <w:br/>
        <w:t>сезді. Әбден жасып кетпей тұрып, соның бәрін үзіп</w:t>
        <w:br/>
        <w:t>тастау керек. Ол өзін-өзі зорлап есік алдынан әрең</w:t>
        <w:br/>
        <w:t>шегінді.</w:t>
        <w:br/>
        <w:t>Мұраттың ординареці Маштай тілін тістей</w:t>
        <w:br/>
        <w:t>сөйлейтін бадырақ көз қара жігіт, вагонның ішін</w:t>
        <w:br/>
        <w:t>тап-тұйнақтай етіп жинап, ас дайындап қойған екен.</w:t>
        <w:br/>
        <w:t>-- Золдас капитан, тамақ ісіңіз. Таң атқалы түк</w:t>
        <w:br/>
        <w:t>іскен зоқсыз ғой,- деді пойыз ұзай бергенде.</w:t>
        <w:br/>
        <w:t>Мұраттың асқа ықыласы болмады. Осы кезде</w:t>
        <w:br/>
        <w:t>Купцианов араласты.</w:t>
        <w:br/>
        <w:t>-- Капитан, солдаттың сөзі дұрыс болар. Қане</w:t>
        <w:br/>
        <w:t>столға отыралық,-- деді ол.</w:t>
        <w:br/>
        <w:t>-- Келіңдер! Кетер аяғымыз болсын, - деп Уәли</w:t>
        <w:br/>
        <w:t>жарты литр шығарды.</w:t>
        <w:br/>
        <w:t>Аттанарда көңілі қозып, іштей ширатылған</w:t>
        <w:br/>
        <w:t>жұрт Уәлидің сөзін дабырласа мақұлдады. Мана-</w:t>
        <w:br/>
        <w:t>дан бері неше алуан көңілі толқыған командирлер</w:t>
        <w:br/>
        <w:t>бір-бірінен ішкі сезімін жасыруға тырысып, сылтау</w:t>
        <w:br/>
        <w:t>табылғанына қуанып, жайдары болып кетті. Дабыр-</w:t>
        <w:br/>
        <w:t>лай сөйлесіп, қатты күліседі. Мұрат та жаңағы бір</w:t>
        <w:br/>
        <w:t>ойынан серпілгендей болып, әзіл айтып көбірек сөй-</w:t>
        <w:br/>
        <w:t>лейді.</w:t>
        <w:br/>
        <w:t>Көбіктей бетке ойнап шыға келген шаттық тез</w:t>
        <w:br/>
        <w:t>басылды. Пойыз алғашқы рет тоқтағанда вагон-</w:t>
        <w:br/>
        <w:t>дағы азғана командирлер тарап, эшелонды аралауға</w:t>
        <w:br/>
        <w:t>кетті. Енді стол басында үшеу ғана қалды. Бұлар да</w:t>
        <w:br/>
        <w:t>алғашқы көтеріңкі, лепті сөзден ұзақ жолдың жай</w:t>
        <w:br/>
        <w:t>әңгімесіне ауысты.</w:t>
        <w:br/>
        <w:t>Купцианов екі-үш ай ғана қызметтес болғанмен</w:t>
        <w:br/>
        <w:t>Мұратты онша жақсы білмейді. Ол алғашқыда ба-</w:t>
        <w:br/>
        <w:t>тарея командирі болатын. Ол кезде Купциановпен</w:t>
        <w:br/>
        <w:t>Әскери оқу да оған зор қиындықпен қонушы еді.</w:t>
        <w:br/>
        <w:t>Оның қандай себеппен қалып қойғанын сайтан біл-</w:t>
        <w:br/>
        <w:t>сін. Әйтсе де өзі адал адам сияқты еді, былай көзге</w:t>
        <w:br/>
        <w:t>қораш, момын ғана... Бірақ жуастан жуан шығады</w:t>
        <w:br/>
        <w:t>деп, оның ішінде не барын сайтан біле ме?! «Ол қа-</w:t>
        <w:br/>
        <w:t>лай қалып қойды? Мен неғып байқамадым?» -деп</w:t>
        <w:br/>
        <w:t>ойлады Ержан.</w:t>
        <w:br/>
        <w:t>-- Мана, Балқиясы келіп сүйреп әкетіп еді, -</w:t>
        <w:br/>
        <w:t>деді Қартбай. - Ғашығын қия алмай тұрғанда қа-</w:t>
        <w:br/>
        <w:t>лып қойған ғой.</w:t>
        <w:br/>
        <w:t>Ержанның ойына жаңа түсті. Көжек Кәкібай-</w:t>
        <w:br/>
        <w:t>дың қасына барып, көзінде жас мөлтілдеп: «Келін</w:t>
      </w:r>
    </w:p>
    <w:p>
      <w:r>
        <w:t>қарағым, қой, жылама. Азаматтың саулығын тіле»</w:t>
        <w:br/>
        <w:t>деп, жұбаныш айтып тұрған-ды. Сол кезде, тура Кө-</w:t>
        <w:br/>
        <w:t>жектің әкесіндей, жалпақ бет, еңгезердей қара қа-</w:t>
        <w:br/>
        <w:t>тын жүгіріп келген. «Әкем-ау, мұнда екен ғой» деп</w:t>
        <w:br/>
        <w:t>Көжекке ұмтылған. «Балқияшпысың! Ойпырмай,</w:t>
        <w:br/>
        <w:t>жеттің бе» деп Көжек әйелінің иығынан сипап, қо-</w:t>
        <w:br/>
        <w:t>лынан ұстап, одан әрі өз сезімін қалай жеткізерін</w:t>
        <w:br/>
        <w:t>білмей бір әбігерге түскен. Көзінен жасы да тамып</w:t>
        <w:br/>
        <w:t>кеткен. Әйелі: «Ибай-ау, алдымен ана қайнағаға</w:t>
        <w:br/>
        <w:t>сәлем берсейші» деген-ді. «Қайнағасы» жалпақ ты-</w:t>
        <w:br/>
        <w:t>мақ киген, шоқша сақалды біреу екен. Ержан одан</w:t>
        <w:br/>
        <w:t>әрі қайрылмай кетіп қалып еді. Сол екі ортада қара</w:t>
        <w:br/>
        <w:t>қатын байын сүйреп әкеткен ғой.</w:t>
        <w:br/>
        <w:t>Бірақ одан келер жеңілдік жоқ. Ержан даланы</w:t>
        <w:br/>
        <w:t>жапқан қараңғы түндей түнеріп, есіктің алдында</w:t>
        <w:br/>
        <w:t>тұр. Вагон ішіндегі дауыстар да су сепкендей ба-</w:t>
        <w:br/>
        <w:t>сылып қалды. Жаңа ғана жайнап тұрған дүние,</w:t>
        <w:br/>
        <w:t>әсем түн - бар көркінен айрылып, түсі суып бара-</w:t>
        <w:br/>
        <w:t>ды. Анау алыста бір шоғыр от жылтырайды. Ол жер-</w:t>
        <w:br/>
        <w:t>де өздерінің жылы үйлерінде майданға кетіп бара</w:t>
        <w:br/>
        <w:t>жатқан Ержанменісі жоқ, бұл танымайтын адамдар</w:t>
        <w:br/>
        <w:t>тұрады.</w:t>
        <w:br/>
        <w:t>-- Біз армиямыз ғой, бірақ аңғарсаңыз, армия-</w:t>
        <w:br/>
        <w:t>ның да армиясы бар,- деді Купцианов Мұратқа</w:t>
        <w:br/>
        <w:t>байсалды қарап.</w:t>
        <w:br/>
        <w:t>-- Мен сізді түсінбей қалдым.</w:t>
        <w:br/>
        <w:t>-- Түсінбейтін несі бар, - деді Уәли сөзге арала-</w:t>
        <w:br/>
        <w:t>сып. - Вениамин Викторович біздің дайындығымы-</w:t>
        <w:br/>
        <w:t>здың кемдігін айтты.</w:t>
        <w:br/>
        <w:t>-- Сіз сәл сабыр етіңізші, Уәли Молдабайш, -</w:t>
        <w:br/>
        <w:t>деп Купцианов Мұраттың көзіне сыр тарта қара-</w:t>
        <w:br/>
        <w:t>ды. - Шынын айтсақ... Бұл арада бөгде адам жоқ</w:t>
        <w:br/>
        <w:t>екен,- деді ол жан-жағын шолып өтіп... - Аңғар-</w:t>
        <w:br/>
        <w:t>саңыз мен де түсінем... Егер шынын айтсақ, біздің</w:t>
        <w:br/>
        <w:t>дивизияның шын мәніндегі әскер бөлімі емес екені</w:t>
        <w:br/>
        <w:t>сіз бен бізге анық қой. Аңғарсаңыз, біздің сыбаға-</w:t>
        <w:br/>
        <w:t>мыз, кейіннен нағыз әскер бөлімдері дайындалған-</w:t>
        <w:br/>
        <w:t>ша жауды тоқтата тұру. Әрине, мұны ешкім ашып</w:t>
        <w:br/>
        <w:t>айтпайды. Оны өзіңіз де түсінесіз ғой.</w:t>
        <w:br/>
        <w:t>- Оны мен түсіне алмадым,- деді Мұрат</w:t>
        <w:br/>
        <w:t>салмақтай сөйлеп.- Дивизияның дайындығы-</w:t>
        <w:br/>
        <w:t>ның кемдігін мен өте жақсы білемін. Батальонды</w:t>
        <w:br/>
        <w:t>қара терге түсіп тоқпақтасам да шыңдай алмадым.</w:t>
        <w:br/>
        <w:t>Білемін. Бірақ ендігі қалғанын соғыс шыңдайды,</w:t>
        <w:br/>
        <w:t>оған шәгім жоқ.</w:t>
        <w:br/>
        <w:t>Купцианов Мұратқа «осының тырнағы жоқ па</w:t>
        <w:br/>
        <w:t>екен» дегендей сақтана қарады.</w:t>
        <w:br/>
        <w:t>-- Біз әскериадамдармыз ғой, - дедіол Мұратқа</w:t>
        <w:br/>
        <w:t>көз тастап. Содан кейін Уәлиге бұрылып, оған бас</w:t>
        <w:br/>
        <w:t>изетіп. - Өзімізді өзіміз алдарқатып қайтеміз. Шын-</w:t>
        <w:br/>
        <w:t>дықтың жүзі қанша суық болса да тура қарауымыз</w:t>
        <w:br/>
        <w:t>керек. Әйтеуір талғажау демесе, біз шын мәніндегі</w:t>
        <w:br/>
        <w:t>армия емеспіз.</w:t>
      </w:r>
    </w:p>
    <w:p>
      <w:r>
        <w:t>-- Әрине, тәтті өтіріктен, ашы шындық артық, -</w:t>
        <w:br/>
        <w:t>деп мақұлдады Уәли.</w:t>
        <w:br/>
        <w:t>Мұрат алақанына алып салмақтап көргендей</w:t>
        <w:br/>
        <w:t>шақ деген әділ би бар, дұрысын сол айтар, таласып</w:t>
        <w:br/>
        <w:t>қайтеміз. Бүгін біз Алматымен қоштасамыз. Қане,</w:t>
        <w:br/>
        <w:t>сол Алматының шарабын жұтып жіберелік.</w:t>
        <w:br/>
        <w:t>-- Станцияға келіп қалыппыз. Мен эшелонды</w:t>
        <w:br/>
        <w:t>аралап шығайын, -- деп Мұрат орнынан тұрды.</w:t>
        <w:br/>
        <w:t>Мұрат шығып үлгірмей жатып вагонға Ержан</w:t>
        <w:br/>
        <w:t>кірді. Уәли жүзінде бір мейірімді күлкі ойнап:</w:t>
        <w:br/>
        <w:t>-- Ә, халың жақсы ма, Ержан? Жоғары шық, -</w:t>
        <w:br/>
        <w:t>деді.</w:t>
        <w:br/>
        <w:t>Ержан Уәлиге мұңайып бас изеді, тез бойын</w:t>
        <w:br/>
        <w:t>жиып алып:</w:t>
        <w:br/>
        <w:t>-- Баяндауға рұқсат етіңіз, жолдас капитан, -</w:t>
        <w:br/>
        <w:t>деді Мұратқа.</w:t>
        <w:br/>
        <w:t>Мұрат Ержанның түрінен бір жаманатты сезе</w:t>
        <w:br/>
        <w:t>қойды.</w:t>
        <w:br/>
        <w:t>-- Ал, баянда.</w:t>
        <w:br/>
        <w:t>-- Жауынгер Шөжебаев эшелоннан қалып қой-</w:t>
        <w:br/>
        <w:t>ды.</w:t>
        <w:br/>
        <w:t>-- Қашан?</w:t>
        <w:br/>
        <w:t>-- Аттанар жерде.</w:t>
        <w:br/>
        <w:t>Енді Купцианов пен Уәли ренжи таңданысып</w:t>
        <w:br/>
        <w:t>қалды</w:t>
        <w:br/>
        <w:t>-- Қап!</w:t>
        <w:br/>
        <w:t>-- Вот это новость!</w:t>
        <w:br/>
        <w:t>Мұрат аз уақыт үндемей, Ержанға қабағы-</w:t>
        <w:br/>
        <w:t>ның астынан қарап тұрып қалды. Бұл хабар оның</w:t>
        <w:br/>
        <w:t>маңдайынан таяқпен салып қалғандай тиді. Мұндай</w:t>
        <w:br/>
        <w:t>шатақ болады деген есінде де жоқ еді. Бәрін өз қо-</w:t>
        <w:br/>
        <w:t>лымен қадағалап-ақ мінгізген сияқты еді. Енді, міне-</w:t>
        <w:br/>
        <w:t>кей, аяқ астынан абыройы айрандай төгілді. Сәлден</w:t>
        <w:br/>
        <w:t>кейін суық көзбен Ержанды бастан-аяқ шолып өтті.</w:t>
        <w:br/>
        <w:t>«Осы неменің өзі еті тірі, пысық сияқты еді. Болбыр</w:t>
        <w:br/>
        <w:t>екен ғой. Тұрысын қарашы, сүмірейіп», - деді іші-</w:t>
        <w:br/>
        <w:t>нен. «Қырық адамды басқармақ түгіл өз басын алып</w:t>
        <w:br/>
        <w:t>жүре алмайтын нәрсе ғой».</w:t>
        <w:br/>
        <w:t>Ержанға Мұраттың үндемегені ақырғаннан</w:t>
      </w:r>
    </w:p>
    <w:p>
      <w:r>
        <w:t>қатты батты. Маңдайдың астынан сүзе қараған анау</w:t>
        <w:br/>
        <w:t>екі отты көз кеудесіне кеулеп кіріп, ішкі сарайын</w:t>
        <w:br/>
        <w:t>ақтарып барады. Ержан одан әріге шыдай алмады.</w:t>
        <w:br/>
        <w:t>-- Мен айыптымын. Байқамай қалыппын, -</w:t>
        <w:br/>
        <w:t>дедіол.</w:t>
        <w:br/>
        <w:t>-- Сенің айыпты екеніңді онсыз да білемін,-</w:t>
        <w:br/>
        <w:t>деді Мұрат.</w:t>
        <w:br/>
        <w:t>-- Қалай( Байқамай қалып қойды ма? Әлде...</w:t>
        <w:br/>
        <w:t>қашып кетті ме?</w:t>
        <w:br/>
        <w:t>-- Меніңше байқамай қалып қойған сияқты.</w:t>
        <w:br/>
        <w:t>-- Көзің жетпейді ғой? - деді Мұрат бұлтартпай.</w:t>
        <w:br/>
        <w:t>-- Кесіп айту қиын.</w:t>
        <w:br/>
        <w:t>Мұрат Ержанды тағы да бастан-аяқ шолып өтті</w:t>
        <w:br/>
        <w:t>де, түңілгендей қолын бір-ақ сілтеді.</w:t>
        <w:br/>
        <w:t>-- Жүр, вагоныңа.</w:t>
        <w:br/>
        <w:t>Мұрат кіргенде жауынгерлер сәкілерінен атып</w:t>
        <w:br/>
        <w:t>тұрды. Барлығы сымдай тартылып тік тұрса да ко-</w:t>
        <w:br/>
        <w:t>мандирге тура қарағандары аз. Мұрат вагонның ор-</w:t>
        <w:br/>
        <w:t>тасына таман барды да қолын артына ұстап, жұрт-</w:t>
        <w:br/>
        <w:t>ты түгел шолып өтті. Бәрінің кескінінен айыптылық</w:t>
        <w:br/>
        <w:t>ажарын таныды. «Отырыңдар»,- деді Мұрат. Өзі</w:t>
        <w:br/>
        <w:t>де орындық іздеп жан-жағына қарады. Бір солдат</w:t>
        <w:br/>
        <w:t>жәшік әкеліп бере қойды. Мұрат жайлап отырды да</w:t>
        <w:br/>
        <w:t>темекі тартты. Жұрттың бәрі үнсіз, үлкен коман-</w:t>
        <w:br/>
        <w:t>дирдің қабағын бағып отыр.</w:t>
        <w:br/>
        <w:t>-- Қане, шынына келелік, - деді Мұрат. -</w:t>
        <w:br/>
        <w:t>Білетіндерің бар ма? Мүмкін әдейі қалып қойған</w:t>
        <w:br/>
        <w:t>шығар?</w:t>
        <w:br/>
        <w:t>Бір сәтке жұрт қатал сұрақты тосырқағандай</w:t>
        <w:br/>
        <w:t>үнсіз қалды. Қартбай орнынан тұрды. Мұрат оның</w:t>
        <w:br/>
        <w:t>-- Ә-ә, жұлдым деп ойлайды екенсіңдер ғой, -</w:t>
        <w:br/>
        <w:t>деп Дербісәлі оның сөзін бөлді. - Жоқ, менің тамы-</w:t>
        <w:br/>
        <w:t>рым қалған.</w:t>
        <w:br/>
        <w:t>-- Тамырыңды да қырқамыз. Ал, қазақтың қа-</w:t>
        <w:br/>
        <w:t>мын сен ойламай-ақ қой, ол өз жолын тапқан. Оны</w:t>
        <w:br/>
        <w:t>ол жолдан сен тайдыра алмайсың. Қолыңнан кел-</w:t>
        <w:br/>
        <w:t>гені аяқтан шалу болар. Отыз адам ерттім деп, ел</w:t>
        <w:br/>
        <w:t>бастағандай қақшима!-- деді де Мұрат өзгелеріне</w:t>
        <w:br/>
        <w:t>бұрылды. - Жігіттер, сендер адасып жүрсіңдер!</w:t>
        <w:br/>
        <w:t>Дербісәлі сендерді өзімен бірге суға батырмақ!</w:t>
        <w:br/>
        <w:t>Осының не жақсылығын көріп едіңдер! Кәнекей,</w:t>
        <w:br/>
        <w:t>үйлеріңе, қатын-балаларыңа қайтыңдар. Кеңес</w:t>
        <w:br/>
        <w:t>үкіметінің атынан кешірім етем.</w:t>
        <w:br/>
        <w:t>-- Алдайды мына күшік! Жоғалт көзін!-- деп</w:t>
        <w:br/>
        <w:t>Дербісәлі жалт бұрылып қасындағы біреуге әмір</w:t>
        <w:br/>
        <w:t>етті.</w:t>
      </w:r>
    </w:p>
    <w:p>
      <w:r>
        <w:t>Мұрат бір қисық ауыз қараның көзі адырайып,</w:t>
        <w:br/>
        <w:t>мылтықты кезей бергенін көріп қалды. Осы кез-</w:t>
        <w:br/>
        <w:t>де қасында тұрған Қаратай атын бірақ ырғытып,</w:t>
        <w:br/>
        <w:t>Мұратты қалқалай көлденең тұра қалды да:</w:t>
        <w:br/>
        <w:t>-- Ал, ат мені! Қисық ауыз әкеңнің... - деп ақы-</w:t>
        <w:br/>
        <w:t>рып жіберді. Қисық ауыздың қолынан мылтығы</w:t>
        <w:br/>
        <w:t>түсіп кетті. Өзгелері де аңтарылып қалды. - Жә,</w:t>
        <w:br/>
        <w:t>үкіметтің адамына тиіп көріңдерші! Ертең үрім</w:t>
        <w:br/>
        <w:t>бұтағыңа дейін тып-типыл қылсын! Оттамай ауылға</w:t>
        <w:br/>
        <w:t>қайтыңдар, өй, өңшең маубастар. Болмаса күні ер-</w:t>
        <w:br/>
        <w:t>тең өлесіңдер!</w:t>
        <w:br/>
        <w:t>Қысылшаң жерде Мұраттың үгітінен гөрі, Қа-</w:t>
        <w:br/>
        <w:t>ратайдың «үгіті» қатты әсер етті. Жұрт сытылып</w:t>
        <w:br/>
        <w:t>Мұраттар жаққа шыға берді. Дербісәлі ақбоз атын</w:t>
        <w:br/>
        <w:t>осып жіберіп, жалт бұрыла бергенде, Қаратайдың</w:t>
        <w:br/>
        <w:t>ерінің қасына ілінген бұғалық сылаң етіш жыландай</w:t>
        <w:br/>
        <w:t>атылып барып мойнына түсті.</w:t>
        <w:br/>
        <w:t>ме, үкімет әйтеуір алатын малын алмай қоймайды</w:t>
        <w:br/>
        <w:t>ғой, -- деп бір күрсініп қойды да, басқа сөзге көшті.</w:t>
        <w:br/>
        <w:t>Сөз реті келгесін айтып жатырмын, көңіліңе алма.</w:t>
        <w:br/>
        <w:t>Ал, әке-шешеңнің дені сау ма? Арыстан әлі қартай-</w:t>
        <w:br/>
        <w:t>маған шығар. Біздің Жәмила қарындас жақсы ма?</w:t>
        <w:br/>
        <w:t>Айтпақшы, сен бізге жақын жиенсің-ау. Жәмила</w:t>
        <w:br/>
        <w:t>біздің Байжұманың қызы ғой.</w:t>
        <w:br/>
        <w:t>Мұрат тап жауымен айқасуға іштей мықтап да-</w:t>
        <w:br/>
        <w:t>йындалып келген еді. Дербісәлі бірден бетін жұм-</w:t>
        <w:br/>
        <w:t>сартып әкетіп барады. Сондықтан да Дербісәліге</w:t>
        <w:br/>
        <w:t>соққы беруден төрі де өзін-өзі қайрау үшін бала</w:t>
        <w:br/>
        <w:t>көңілінде қалған ренішін қатты айтып та салды.</w:t>
        <w:br/>
        <w:t>- Сіз сол жақын қарындасыңызға тарыққан-</w:t>
        <w:br/>
        <w:t>да бір сиырдың сүтін қимадыңыз ғой.-- Дербісәлі</w:t>
        <w:br/>
        <w:t>Мұраттың бетіне оқшая қарап алды да, күліп жі-</w:t>
        <w:br/>
        <w:t>берді.</w:t>
        <w:br/>
        <w:t>-- Ұстаған жерін қарашы. Ұқсамасаң тума.</w:t>
        <w:br/>
        <w:t>Өзің Арыстаннан аумай қалыпсың. Ол да кісіге</w:t>
        <w:br/>
        <w:t>сөзін жіберіп көрген емес қой.-- Дербісәлі күлкі-</w:t>
        <w:br/>
        <w:t>ден оқыс тыйылып, ауыр күрсініп, байсалды сөйлеп</w:t>
        <w:br/>
        <w:t>кетті. - Ол мешіннен біз де көтерем болмағанмен</w:t>
        <w:br/>
        <w:t>соған жуықтап шықтық. Мендегі дәулеттің сарқын-</w:t>
        <w:br/>
        <w:t>шағымен бүкіл Байжұма жүрек жалғады. Бірақ</w:t>
        <w:br/>
        <w:t>сөзің орынды. Бір сиырдың, не бір байталдың сүтін</w:t>
        <w:br/>
        <w:t>Арыстанға беруге болатын еді. Бәрі пиғылдың тар-</w:t>
        <w:br/>
        <w:t>лығы ғой. Кім біледі, сол пиғылымыздан жазған</w:t>
        <w:br/>
        <w:t>шығармыз.</w:t>
        <w:br/>
        <w:t>Мұрат кешке қарай Дербісәлінің аулынан қай-</w:t>
        <w:br/>
        <w:t>тып келе жатқанда, көлденеңнен бір салт атты кез-</w:t>
        <w:br/>
        <w:t>десті. Кішкене қара сақалды, аласа бойлылау, шы-</w:t>
        <w:br/>
        <w:t>мыр денелі біреу екен, ат үстінен сәлемдесті де,</w:t>
        <w:br/>
        <w:t>Мұраттың бетіне кішкене көзін шүйіре, жымия қа-</w:t>
        <w:br/>
        <w:t>рады.</w:t>
      </w:r>
    </w:p>
    <w:p>
      <w:r>
        <w:t>биік болмаса да сүйекті, берік тұлғасын, сирек ше-</w:t>
        <w:br/>
        <w:t>тір мұртты, шешек дағы бар қызыл шырайлы жүзін</w:t>
        <w:br/>
        <w:t>сүйсіне шолып өтті.</w:t>
        <w:br/>
        <w:t>-- Мен білсем оның арам ойы болған жоқ,-</w:t>
        <w:br/>
        <w:t>деді Қартбай қысқа ғана.</w:t>
        <w:br/>
        <w:t>«Мынау айтса біліп айтады. Өзі бір табанды жі-</w:t>
        <w:br/>
        <w:t>тіт болар» деп ойлады Мұрат. Осыдан кейін қайы-</w:t>
        <w:br/>
        <w:t>рып сұрамады. Сержант Добрушкин орнынан түр-</w:t>
        <w:br/>
        <w:t>ды. Ол көз қиығымен Ержан мен Мұратқа кезек</w:t>
        <w:br/>
        <w:t>қарап өтіп, қолын шекесіне апарды.</w:t>
        <w:br/>
        <w:t>-- Жолдас капитан, ол менің отделениемнің жа-</w:t>
        <w:br/>
        <w:t>уынгері еді. Рұқсат етіңіз, өзім барып ертеңгі эше-</w:t>
        <w:br/>
        <w:t>лонмен алып келейін. Ол өзі жөн-жосықты білмей-</w:t>
        <w:br/>
        <w:t>тін жауынгер.</w:t>
        <w:br/>
        <w:t>Добрушкин ұзын бойлы қапсағай, сәл еңкіштеу.</w:t>
        <w:br/>
        <w:t>Қимылында әскери жинақылықтан гөрі, мысықтың</w:t>
        <w:br/>
        <w:t>ептілігіне ұқсайтын бір шапшаңдық бар. Бетін-</w:t>
        <w:br/>
        <w:t>Де әжім жоқ болғанымен өңі ескі. Жас шамасын</w:t>
        <w:br/>
        <w:t>ажырату қиын, мұндайлар кейде отызда, кейде қы-</w:t>
        <w:br/>
        <w:t>рықтың ар жағында болады.</w:t>
        <w:br/>
        <w:t>Добрушкиннің даусында, бүкіл тұлғасында, бет</w:t>
        <w:br/>
        <w:t>әлпетінде, Иі түскен қайыстай, көңіл аударып көз</w:t>
        <w:br/>
        <w:t>тоқтатарлық ешнәрсе жоқ. Тек кісіні сипап көр-</w:t>
        <w:br/>
        <w:t>гендей әккі көзқарасы ғана оның өзіндік қасиетін</w:t>
        <w:br/>
        <w:t>аңғартқандай. «Әй бірталайды көрген, жырынды</w:t>
        <w:br/>
        <w:t>боп қалған қу боларсың» деп ойлады Мұрат. Неге</w:t>
        <w:br/>
        <w:t>екенін өзі де түсінбеді, бірақ әйтеуір оны жұмсағы-</w:t>
        <w:br/>
        <w:t>сы келмеді.</w:t>
        <w:br/>
        <w:t>-- Жауынгерді жоғалтқан сен екенсің ғой,-</w:t>
        <w:br/>
        <w:t>деді Мұрат. - Енді қалғандарына ие болсаң да же-</w:t>
        <w:br/>
        <w:t>тер. Басқа адам жібереміз.</w:t>
        <w:br/>
        <w:t>Мұрат таңдап-таңдап келіп, взвод командирінің</w:t>
        <w:br/>
        <w:t>көмекшісі, аға сержант Зеленинді жіберді. Оны аз да</w:t>
        <w:br/>
        <w:t>Купциановты көзімен шолып өтті. Қорғасын тұлға-</w:t>
        <w:br/>
        <w:t>лы салмақты адам, қалайыдан құйғандай жеңіл тар-</w:t>
        <w:br/>
        <w:t>тып кеткендей де көрінді.</w:t>
        <w:br/>
        <w:t>- Сіз мені кешіріңіз, - деді Мұрат, бірақ бұл</w:t>
        <w:br/>
        <w:t>сөзі үкім айтқандай ауыр шықты.- Мен де ашы</w:t>
        <w:br/>
        <w:t>шындықты айтайын. Қолындағы мылтығының от</w:t>
        <w:br/>
        <w:t>алмайтыны барын білген адам -- жекпе-жекке тай-</w:t>
        <w:br/>
        <w:t>салмай шыға ала ма? Командир де сол сияқты. Мұн-</w:t>
        <w:br/>
        <w:t>дай пікірмен соғысқа баруға болмайды.</w:t>
        <w:br/>
        <w:t>Даусы қатты шықпаса да Мұрат сызданып, әр</w:t>
        <w:br/>
        <w:t>сөзін шегелей айтты. Купцианов Мұрат сөзін ауыр-</w:t>
        <w:br/>
        <w:t>ласа да күшін жинап тіл қатты. Өйткені осыдан кей-</w:t>
        <w:br/>
        <w:t>інгі тұнжырап келе жатқан үнсіздіктің бар салмағы</w:t>
        <w:br/>
        <w:t>өзіне түсетінін сезді. Соны серпу керек.</w:t>
        <w:br/>
        <w:t>-- Сіз мені жазаға тарттыңыз ғой. Жаздым,</w:t>
        <w:br/>
        <w:t>жаңылдым, - деп өлшеп қана салқын күліп алды. -</w:t>
        <w:br/>
        <w:t>Дегенмен сіз оптимист екенсіз.</w:t>
      </w:r>
    </w:p>
    <w:p>
      <w:r>
        <w:t>-- Айқайшылдар тобына қосыла алмаймын.</w:t>
        <w:br/>
        <w:t>Бірақ оптимист екенім рас. Аз басқарсам да, өз ба-</w:t>
        <w:br/>
        <w:t>тальоныма сенемін.</w:t>
        <w:br/>
        <w:t>Уәли екі бастықтың арасының шиеленісіп бара</w:t>
        <w:br/>
        <w:t>жатқанын сезіп, аса ыңғайсыз халде отырды. Әрине,</w:t>
        <w:br/>
        <w:t>екеуі де керіске барыспады. Бірақ мына сөздердің</w:t>
        <w:br/>
        <w:t>едәуір зілі бар. Көп уақытқа дейін көңілде түйін бо-</w:t>
        <w:br/>
        <w:t>лыш қалатын сөздер. Уәли бұлардың екеуін де қи-</w:t>
        <w:br/>
        <w:t>майды. Купцианов әрі бастығы, әрі досы, тіпті не</w:t>
        <w:br/>
        <w:t>жасыратыны бар, іш тартатын қамқоры. Ал, Мұрат</w:t>
        <w:br/>
        <w:t>та көптен таныс жолдас. Көз көрген. Өзі сияқты қа-</w:t>
        <w:br/>
        <w:t>зақтың аз да болса оқыған азаматы. Сондықтан да</w:t>
        <w:br/>
        <w:t>Уәли шын ниетімен осы кірбіңді жуып-шайып жі-</w:t>
        <w:br/>
        <w:t>бергісі келді.</w:t>
        <w:br/>
        <w:t>-- Мұрат, Вениамин Викторович, - деді ол еке-</w:t>
        <w:br/>
        <w:t>уіне кезек қарап.-- Үлкен сөзді қоя тұралық. Бола-</w:t>
        <w:br/>
        <w:t>Топтан сәл ілгері шығып, ақбоз аттың үстіне белін</w:t>
        <w:br/>
        <w:t>таянып шалқақ отыр. Жақындап келген Мұратқа</w:t>
        <w:br/>
        <w:t>сыздана қарап мырс етіп қойды. Сақалы ақ бурыл</w:t>
        <w:br/>
        <w:t>болған, денесінің бұрынғы толықтығы таралып</w:t>
        <w:br/>
        <w:t>сіңірлене түскен. Мұрат оның бетіне қарап одан</w:t>
        <w:br/>
        <w:t>жақсылық күтпейтінін түсінді. Бұл да атының ба-</w:t>
        <w:br/>
        <w:t>сын оқыс тежеп, қабағының астынан алара қарап</w:t>
        <w:br/>
        <w:t>тұрып қалды.</w:t>
        <w:br/>
        <w:t>-- Иә, амандық қайда, Арыстанның баласы? -</w:t>
        <w:br/>
        <w:t>деп Дербісәлі кекете мырс етті.</w:t>
        <w:br/>
        <w:t>-- Аман көрінесің ғой,- деді Мұрат жұртты</w:t>
        <w:br/>
        <w:t>суық көзбен шолып өтіп.</w:t>
        <w:br/>
        <w:t>Бастарын орамалмен таңып, білектерін сыба-</w:t>
        <w:br/>
        <w:t>нып алған отыз қаралы адамның едәуірінде мыл-</w:t>
        <w:br/>
        <w:t>тық бар. Кейбіреулері аттың жалына қойып көлде-</w:t>
        <w:br/>
        <w:t>нең, кейбіреулері тұмсығын түсіре кезей ұстапты.</w:t>
        <w:br/>
        <w:t>Мұрат не жеңіп қайтатынын, не осы арадан аман</w:t>
        <w:br/>
        <w:t>кетпейтінін түсінді. - Амандық сұрасуға келгенім</w:t>
        <w:br/>
        <w:t>жоқ. Алдымен сөзім мынау соңыңа ерген жігіттерге,</w:t>
        <w:br/>
        <w:t>өзіңе да айтам. Жөнге келіңдер. Қазір менімен бірге</w:t>
        <w:br/>
        <w:t>жүресіңдер. Жасырмаймын, өйтпесеңдер, оңбай-</w:t>
        <w:br/>
        <w:t>сыңдар.</w:t>
        <w:br/>
        <w:t>-- Ана жылы жер аударып едің, енді түрмеге</w:t>
        <w:br/>
        <w:t>қама деп ерем бе, саған? Жоқ, олай болмас. Ша-</w:t>
        <w:br/>
        <w:t>маң келсе күшпен алып көр,- деді Дербісәлі ашы</w:t>
        <w:br/>
        <w:t>мысқылмен төбеде тұрған азғана топқа қол тас-</w:t>
        <w:br/>
        <w:t>тап. - Қалың қолмен келе алмапсың ғой, шіркінім.</w:t>
        <w:br/>
        <w:t>Жаңа заман орнатам деуші едіңдер, көрді қазақ ол</w:t>
        <w:br/>
        <w:t>заманыңды. Татты дәмін. Көрерміз, әлі қазақты қай-</w:t>
        <w:br/>
        <w:t>сымыз аударып аларымызды. Арқа сүйеген орысың</w:t>
        <w:br/>
        <w:t>болса, ол датыныш көрінбейді.</w:t>
        <w:br/>
        <w:t>-- Түбірімен жұлынған ағаш қайтадан өспейді</w:t>
        <w:br/>
        <w:t>бұл топыраққа. Өсірмейміз,- деді Мұрат зілмен</w:t>
        <w:br/>
        <w:t>сөйлеп.</w:t>
        <w:br/>
        <w:t>4</w:t>
      </w:r>
    </w:p>
    <w:p>
      <w:r>
        <w:t>болса білетін. Осы бір талдырмаш денелі, ат жақты,</w:t>
        <w:br/>
        <w:t>кішкене бетті, шикіл сары жас жігіт - пысық та,</w:t>
        <w:br/>
        <w:t>жұмсаған іске тындырымды да көрінген.</w:t>
        <w:br/>
        <w:t>Мұрат эшелонды аралап, енді бір аялдамадан</w:t>
        <w:br/>
        <w:t>кейін өз вагонына қайтып келгенде, ондағылар әлі</w:t>
        <w:br/>
        <w:t>ұйықтамаған екен. Бірақ вагон іші манағыдай жа-</w:t>
        <w:br/>
        <w:t>дыраңқы емес. Столда өлеусіреп, бір-ақ шырақ жа-</w:t>
        <w:br/>
        <w:t>нып тұр. Купцианов өз төсегінің шетіне барып оты-</w:t>
        <w:br/>
        <w:t>рыпты. Оның қалып қойған солдаттың қамы туралы</w:t>
        <w:br/>
        <w:t>сұрағына қысқа жауап қайырды да, Мұрат фураж-</w:t>
        <w:br/>
        <w:t>касын алып, маңдайын желге тосып, есіктің алдына</w:t>
        <w:br/>
        <w:t>келіп тұрды.</w:t>
        <w:br/>
        <w:t>Жарқыраған жұлдыздай әр жерде сирек жанған</w:t>
        <w:br/>
        <w:t>электр шамдары артта қалды да, пойыз қалың тұтас-</w:t>
        <w:br/>
        <w:t>қан қараңғы түннің кеудесіне үңгіп кіріп кетті.</w:t>
        <w:br/>
        <w:t>Мұрат эшелонның станциядан жүріп кеткенін осы</w:t>
        <w:br/>
        <w:t>кезде барып сезді. Ол қатты ойланып қалып еді. Өз</w:t>
        <w:br/>
        <w:t>ісіне беріліп, құныға жұмыс істеген адам қолы бо-</w:t>
        <w:br/>
        <w:t>сап кеткенде - тындырған ісіне сүйсініп, рақатта-</w:t>
        <w:br/>
        <w:t>нып дем алады, не болмаса - «Осы мен босқа әуре</w:t>
        <w:br/>
        <w:t>болдым ба екен?» деп секем алып, өткен-кеткеніне</w:t>
        <w:br/>
        <w:t>көз жіберіп алды-артын ойлап толғанады. Мұрат та</w:t>
        <w:br/>
        <w:t>осы соңғы халде еді. Жаңағы бір жаманат денеге</w:t>
        <w:br/>
        <w:t>кірген тікендей ұмыт болмаса да, кейін шегініп кет-</w:t>
        <w:br/>
        <w:t>ті. Енді оның алдына үлкен бір сұрақ келген сияқты.</w:t>
        <w:br/>
        <w:t>Ол майданға кетіп барады. Бүгін осы күнге дейінгі</w:t>
        <w:br/>
        <w:t>өмірдің бір белесі бітті. Алда екінші белес. Алдағы</w:t>
        <w:br/>
        <w:t>өмірінің қандай боларын бұл әлі білмейді. -- Тек әй-</w:t>
        <w:br/>
        <w:t>теуір алдында асқарлы асу барын сезеді. Мінекей</w:t>
        <w:br/>
        <w:t>осы екі өмірдің аралығында осы күнге дейін асығыс</w:t>
        <w:br/>
        <w:t>оқылған кітаптай қайрылуға мұршасы болмаған өт-</w:t>
        <w:br/>
        <w:t>кен өміріне көз жіберді. Сол кітаптың бетін жаба</w:t>
        <w:br/>
        <w:t>тұрып ойланып қалды.</w:t>
        <w:br/>
        <w:t>Мұрат бойындағы жас қызуымен іске кірісіп,</w:t>
        <w:br/>
        <w:t>Дербісәлі байдың ағайын арасына бөліп жасырған</w:t>
        <w:br/>
        <w:t>малын, тыққан дүниесін тауып конфискалады. Әри-</w:t>
        <w:br/>
        <w:t>не, бұл іс оңай болмады. Ол түгіл Мұратқа тіпті жеңіл</w:t>
        <w:br/>
        <w:t>көрінген бай малынан кедейлерге мал үлестіру де</w:t>
        <w:br/>
        <w:t>оңайға түскен жоқ. Байлардың үгіті ме, әлде бойға</w:t>
        <w:br/>
        <w:t>сіңіш меңдетіп кеткен қараңғылық, ескілік пе, кей-</w:t>
        <w:br/>
        <w:t>бір кедейлер: «Бүлінген елден бүлдіргі алма деген,</w:t>
        <w:br/>
        <w:t>құдай өз талайымыздан жарылқасын. Кісі малын</w:t>
        <w:br/>
        <w:t>ала алмаймыз, Дербісәліге опа бермеген мал бізге де</w:t>
        <w:br/>
        <w:t>опа бермес», -- деп тұрып алды.</w:t>
        <w:br/>
        <w:t>Дербісәлі көшер алдында Мұратқа былай деп</w:t>
        <w:br/>
        <w:t>еді:</w:t>
        <w:br/>
        <w:t>-- Шырағым Мұрат, заман осылай болды, бұл да</w:t>
        <w:br/>
        <w:t>болса Алланың ісі шығар. Тірнектеп жиған мал кет-</w:t>
        <w:br/>
        <w:t>ті. Сен де бөтен емес едің. Бірақ... Түп қазық сен-</w:t>
        <w:br/>
        <w:t>де емес қой. Саған өкпе жоқ. «Заманың түлкі бол-</w:t>
        <w:br/>
        <w:t>са тазы боп қу» деген. Алдыңнан жарылқасын. Біз</w:t>
        <w:br/>
        <w:t>де Алланың салғанын көрерміз. Көрмеген жердің</w:t>
      </w:r>
    </w:p>
    <w:p>
      <w:r>
        <w:t>ой-шұқыры көп болады, Мұрат шырағым. Тым бол-</w:t>
        <w:br/>
        <w:t>маса ағайын арасында қалдырмадың, қайтейін.</w:t>
        <w:br/>
        <w:t>-- Отағасы, заманның несін айта бересіз, - деді</w:t>
        <w:br/>
        <w:t>Мұрат.-- Халық заман енді түзелді деп отыр. За-</w:t>
        <w:br/>
        <w:t>ман түлкі емес те, біз тазы емеспіз. Заманның билігі</w:t>
        <w:br/>
        <w:t>қолға тигесін, оны осылай өзіміз өзгертіп жатырмыз.</w:t>
        <w:br/>
        <w:t>Малды да уайымдамаңыз, мал Иесін тапты. Баққан</w:t>
        <w:br/>
        <w:t>адамына барды. Жұртты көп шулатпай аттаныңыз.</w:t>
        <w:br/>
        <w:t>-- Иә, заман сендердікі ғой,- деді Дербісәлі</w:t>
        <w:br/>
        <w:t>екі-ұшты етіп. Содан кейін Мұратты көзімен атып</w:t>
        <w:br/>
        <w:t>жіберердей оқталып қалды да тез өзгеріп, төмен қарап</w:t>
        <w:br/>
        <w:t>күрсініп қойды. - Әрине, сендер солай депсіңдер</w:t>
        <w:br/>
        <w:t>ғой. Ал, қош бол, шырағым. Арыстан мен Жәмилаға</w:t>
        <w:br/>
        <w:t>сәлем айт. Енді қайтып көрісеміз бе, жоқ па!?</w:t>
        <w:br/>
        <w:t>Ақадыр ғана. Бала қиялында сонау мың құбылып,</w:t>
        <w:br/>
        <w:t>төгіліп ойнаған сағымның ар жағында ғажайып</w:t>
        <w:br/>
        <w:t>бір ел бар сияқты елестейтін. Бірақ Ақадырдың ар</w:t>
        <w:br/>
        <w:t>жағы кәдімгі Итөлген сияқты жазық, одан әрі тағы</w:t>
        <w:br/>
        <w:t>бір адыр екен. Аш жаяуды, бала жаяуды шөлдетті</w:t>
        <w:br/>
        <w:t>де. шаршатты да. Бірақ Мұрат сары атан көтере ал-</w:t>
        <w:br/>
        <w:t>маған бір қомақты қапшықты арқалап, қара терге</w:t>
        <w:br/>
        <w:t>түсіп келе жатқан әкесіне қарап қойып, дыбысын</w:t>
        <w:br/>
        <w:t>шығармай жүре берді. Осылай балалық та қыстауда</w:t>
        <w:br/>
        <w:t>ұмыт қалған асықпен бірге сонау кейінде, Ақадыр-</w:t>
        <w:br/>
        <w:t>дың ар жағында қалып қойды.</w:t>
        <w:br/>
        <w:t>Мұрат туған жеріне жеті-сегіз жылдан кейін</w:t>
        <w:br/>
        <w:t>қайтып оралды. Енді біраз оқыған, дүние көрген,</w:t>
        <w:br/>
        <w:t>жиырмадағы жігіт болып келді. Неге екені белгісіз,</w:t>
        <w:br/>
        <w:t>Жандыз бойын сол өзі кеткендегі жүдеу, жұпыны</w:t>
        <w:br/>
        <w:t>қалпында көрем ғой деп ойлап еді. Ақадырдан бері</w:t>
        <w:br/>
        <w:t>асқасын-ақ өзен жағасында қаптай қонған ауыл,</w:t>
        <w:br/>
        <w:t>қырқада жайылған үйір-үйір жылқы көрді. Бойын-</w:t>
        <w:br/>
        <w:t>дағы қыстан алып қалған ылғалы таусылмаған дала</w:t>
        <w:br/>
        <w:t>көктем күніне еркелеп, кең тыныстап көлбеп жа-</w:t>
        <w:br/>
        <w:t>тыр. Тастұмсыққа жақындап келгенде Мұраттың</w:t>
        <w:br/>
        <w:t>арбадан қарғып түсіп, жүгіріп барып Жандызға</w:t>
        <w:br/>
        <w:t>шомылғысы келіп кетті. Бірақ ірі байларды конфис-</w:t>
        <w:br/>
        <w:t>калауға келе жатқан өкілге өйтуге болмайтын еді.</w:t>
        <w:br/>
        <w:t>Мұрат тарантастың үстінде бір қозғалып қойды да,</w:t>
        <w:br/>
        <w:t>бойын түзеп тік отырды.</w:t>
        <w:br/>
        <w:t>Ауыл сол баяғы қалпы екен. Дөңгелене тігілген</w:t>
        <w:br/>
        <w:t>қараша үйлер. Атқа мініп, қарына құрық ілген жі-</w:t>
        <w:br/>
        <w:t>тіттер. Кешқұрым шұбылта шаң бұрқыратып өріс-</w:t>
        <w:br/>
        <w:t>тен қайтқан мал. Есік алдында жерошақта жанған</w:t>
        <w:br/>
        <w:t>от. Тек анау беттегі Дербісәлі ауылы ғана кішірейіп</w:t>
        <w:br/>
        <w:t>қалған. Бұрынғы оқшау бір шоғыр болып теңкиіп</w:t>
        <w:br/>
        <w:t>тұратын ақ үйлер кішірейіп, қоңырқай тартқан.</w:t>
        <w:br/>
        <w:t>44</w:t>
        <w:br/>
        <w:t>залы, айыпты болса да командир ғой! Ең алдымен</w:t>
        <w:br/>
        <w:t>оның командирлік намысы келді. «Менікомандирге</w:t>
        <w:br/>
        <w:t>санамағаны ма% Сондай-ақ, командирлердің ішін-</w:t>
      </w:r>
    </w:p>
    <w:p>
      <w:r>
        <w:t>дегі қоры емес едім ғой. Мені өзі де білмейтін бе</w:t>
        <w:br/>
        <w:t>еді» деп ызаланды. Енді бір ойланғанда мұнысынан</w:t>
        <w:br/>
        <w:t>анағұрлым ауыр, ашы шындық ашты. Мұрат мұны</w:t>
        <w:br/>
        <w:t>адам санына да алмапты, әбден түңілген сияқты.</w:t>
        <w:br/>
        <w:t>Болмаса кейір еді, ақырар еді. Жазалап әуре бо-</w:t>
        <w:br/>
        <w:t>луға дататымайсың дегені ғой. Мұраттың соңғы бір</w:t>
        <w:br/>
        <w:t>көзқарасы көз алдынан кетер емес. Қолына уыстап</w:t>
        <w:br/>
        <w:t>алып, үңіліп көріп «ой, түкке жарамайды екенсің</w:t>
        <w:br/>
        <w:t>ғой» дегендей ол Ержанды бастан-аяқ бір шолып</w:t>
        <w:br/>
        <w:t>өтті де, бұрылып жүре берді. Мұраттың дәл осы бір</w:t>
        <w:br/>
        <w:t>кескіні көзіне елестегенде, ол және қасақана елес-</w:t>
        <w:br/>
        <w:t>тей береді, Ержан өзін-өзі далаға тастай қашқандай</w:t>
        <w:br/>
        <w:t>болады.</w:t>
        <w:br/>
        <w:t>Ержан ұйықтай алмай дөңбекши береді. Енді</w:t>
        <w:br/>
        <w:t>оған вагондағы солдаттардың бәрі өзіне Мұраттың</w:t>
        <w:br/>
        <w:t>көзімен қарайтын сияқты көрінді. Адам сезімдерінің</w:t>
        <w:br/>
        <w:t>ішіндегі ең бір оңбағаны -- өзіңнің керексіздігіңді, еш</w:t>
        <w:br/>
        <w:t>қажетке жарамсыздығыңды білгендегі жиренішті,</w:t>
        <w:br/>
        <w:t>ашы сезім Ержанды баурап барады. Ержан көңілінің</w:t>
        <w:br/>
        <w:t>жүдей түсуіне тағы бір себеп - ол Мұратты іштей</w:t>
        <w:br/>
        <w:t>жақсы көретін. Оның істеген ісіне, өр мінезіне, сым-</w:t>
        <w:br/>
        <w:t>батты тұлғасына сүйсінетін. Осындай адамның өзі-</w:t>
        <w:br/>
        <w:t>нен біржола түңілуі... Денеге кіріп кетіп етті шіріт-</w:t>
        <w:br/>
        <w:t>кен жаңқадай, осы бір қорлық сезім оған келесі</w:t>
        <w:br/>
        <w:t>күнге дейін маза бермеді. Ержан енді онымен күре-</w:t>
        <w:br/>
        <w:t>се бастады. Күресті Мұратты жамандаудан бастады.</w:t>
        <w:br/>
        <w:t>«Жақсы-ақ командир шығар. Мейлі, бірақ дү-</w:t>
        <w:br/>
        <w:t>ниеде жалғыз өзім деп ойлауға болмайтын шығар.</w:t>
        <w:br/>
        <w:t>Жақсы, жақсы дегенге... Соншама асқақ болғаны</w:t>
        <w:br/>
        <w:t>несі. Барып тұрған өркөкіректің өзі. Шенім жоғары</w:t>
        <w:br/>
        <w:t>деп жұрттың бәрін қорлауға бола ма екен! Соғыста</w:t>
        <w:br/>
        <w:t>40</w:t>
        <w:br/>
        <w:t>Бұлар арада үш-төрт жыл өткеннен кейін қай-</w:t>
        <w:br/>
        <w:t>тадан кездесті. Мұрат совпартшколды бітіріп, пар-</w:t>
        <w:br/>
        <w:t>тия-совет қызметтерінде істеді. 1932 жылы оны</w:t>
        <w:br/>
        <w:t>Жандыз бойына командировкаға жіберді. Бұл</w:t>
        <w:br/>
        <w:t>бір қиын кез еді. Отырықшылыққа көшкен жаңа</w:t>
        <w:br/>
        <w:t>шаруашылықты басқара білмеушілік, асыра сілтеу-</w:t>
        <w:br/>
        <w:t>шілер, әртүрлі зиянкестік әрекеттер қосылып, жас</w:t>
        <w:br/>
        <w:t>колхозды меңдетіп тастаған екен. Мұрат колхоздың</w:t>
        <w:br/>
        <w:t>шайқалған шаруасын қалпына келтірмек болып бар</w:t>
        <w:br/>
        <w:t>күшін салды. Ол төңірегіне баяғы Жанғабыл, Қара-</w:t>
        <w:br/>
        <w:t>тайлар сияқты адамдарды топтап, үгіті мен айқайы</w:t>
        <w:br/>
        <w:t>аралас, әрең деп колхоз бетін түзеген кезде, азғана</w:t>
        <w:br/>
        <w:t>күннің ішінде түн жамылып, жырылып-жырылып</w:t>
        <w:br/>
        <w:t>колхоздың малы ұрлана бастады. Мұрат сенімді</w:t>
        <w:br/>
        <w:t>адамдарын жинап алып кеңесті.</w:t>
        <w:br/>
        <w:t>-- Менің ағайыным қисық ауыз Жоламан да</w:t>
        <w:br/>
        <w:t>жоғалып кетті, - деді Қаратай. - Әйеліме сыр тарт-</w:t>
        <w:br/>
        <w:t>тырып біліп алдым. Осында астыртын Дербісәлі</w:t>
        <w:br/>
        <w:t>келішті. Жұрт соған кетіп жатыр. Шамасы Соналы-</w:t>
        <w:br/>
        <w:t>ның қалың қамысын паналаған түрлері бар.</w:t>
        <w:br/>
        <w:t>Мұрат ақылдаса келіп колхоздың бар жігітін,</w:t>
        <w:br/>
        <w:t>шиті мылтық, сойылмен қаруландырып атқа қон-</w:t>
        <w:br/>
        <w:t>дырды.</w:t>
      </w:r>
    </w:p>
    <w:p>
      <w:r>
        <w:t>-- Қолдарыңнан келсе тілдесіп, жөнге көшірің-</w:t>
        <w:br/>
        <w:t>дер. Олар да қарусыз емес шығар,- деді Жанғабыл.</w:t>
        <w:br/>
        <w:t>Колхозшылар отряды екі күн іздеп, банды-</w:t>
        <w:br/>
        <w:t>ларға жолықты. Бандылар Соналының ар жағын-</w:t>
        <w:br/>
        <w:t>дағы Қыналы адырының бір қуысынан шыға келді.</w:t>
        <w:br/>
        <w:t>Шағын отрядты көріп шабарын, не қашарын біл-</w:t>
        <w:br/>
        <w:t>мей ошарылып тұрып қалды. Мұрат өз адамдарын</w:t>
        <w:br/>
        <w:t>тоқтатты да, қасына Қартбайды алып, ілгері жүріп</w:t>
        <w:br/>
        <w:t>кетті. Дербісәліні анадайдан-ақ таныды. Басында</w:t>
        <w:br/>
        <w:t>құндыз бөрік, үстінде белін буған жеңіл шекпен.</w:t>
        <w:br/>
        <w:t>Мұраттың жасы биыл отыз екіде. Ол өткен</w:t>
        <w:br/>
        <w:t>өміріне көз жүгірткенде екі түрлі қарама-қарсы</w:t>
        <w:br/>
        <w:t>әсерде болды. Ауылда асық ойнап, жалаңаяқ шап-</w:t>
        <w:br/>
        <w:t>қылап жүргені, интернатта оқығаны күні кеше</w:t>
        <w:br/>
        <w:t>сияқты. Енді содан бір айналуға келмей, мінекей,</w:t>
        <w:br/>
        <w:t>майданға кетіп барады. Ауыл сыртындағы асық ой-</w:t>
        <w:br/>
        <w:t>найтын тақыр, өздері басына талай шыққан Жан-</w:t>
        <w:br/>
        <w:t>дыз өзеніне төніп тұрған «Тастұмсық» аталатын</w:t>
        <w:br/>
        <w:t>кішкене тас қия, өзенді жағалай шашырай салынған</w:t>
        <w:br/>
        <w:t>бәкене қыстаулар көз алдында. Жаздыгүні ыссыда</w:t>
        <w:br/>
        <w:t>толарсақтан суға кіріп, қалың қоғаның арасынан</w:t>
        <w:br/>
        <w:t>кұлағы мен сауырын сабаған құйрығы ғана көрі-</w:t>
        <w:br/>
        <w:t>нетін жылқы... Суға шомылған балалардың шуы да</w:t>
        <w:br/>
        <w:t>құлағынан кетпеген. Жандыз бойындағы шөптер</w:t>
        <w:br/>
        <w:t>жазда қурап кететін де, қаптаған тікенекке айнала-</w:t>
        <w:br/>
        <w:t>тын. Пышақпен тілгендей жарылып кеткен башай-</w:t>
        <w:br/>
        <w:t>дың астына инедей қадалатын. Осының бәрі күні</w:t>
        <w:br/>
        <w:t>кеше емес пе еді?!</w:t>
        <w:br/>
        <w:t>Мұрат енді бір қарағанда сол балалық шақ тіпті</w:t>
        <w:br/>
        <w:t>алыстап кеткен екен. Ол екі ортада жоталанып талай</w:t>
        <w:br/>
        <w:t>өмір асулары жатыр. Мұрат балалықпен ерте қош-</w:t>
        <w:br/>
        <w:t>тасты. Сонау бір бұлыңғыр күз - алғаш рет мұны</w:t>
        <w:br/>
        <w:t>ойыннан қалдырды. Әкесі Мұратты қасына ертіп</w:t>
        <w:br/>
        <w:t>Тастұмсықтың ар жағындағы жазықтан шапқан</w:t>
        <w:br/>
        <w:t>шөпті тасыды. Қар жауып, мұз қатқасын Жандыз</w:t>
        <w:br/>
        <w:t>бойынан қоға шапты. Әрине Мұрат шаба алған жоқ,</w:t>
        <w:br/>
        <w:t>ол әкесінің шапқан қоғасын жинады. Жандыздың</w:t>
        <w:br/>
        <w:t>арғы бетіндегі, ақырын көтеріліп, алыстап барып</w:t>
        <w:br/>
        <w:t>адырға жалғасып кететін «Итөлген» атты кең жа-</w:t>
        <w:br/>
        <w:t>зықтың үстінде ызғарлы көк ала бұлт кетпей қойған.</w:t>
        <w:br/>
        <w:t>Сол түсі суық бұлтқа, жаяу борасын сыпырған кең</w:t>
        <w:br/>
        <w:t>жазыққа қарағанда бала Мұраттың көңілі елегізіп</w:t>
        <w:br/>
        <w:t>қоя беретін. Оған дүниенің бәрі дірілдеп жаурап</w:t>
        <w:br/>
        <w:t>Құлбай бар ақысын алды деп жаз» деген шығар-</w:t>
        <w:br/>
        <w:t>ау,- деп Жанғабыл тағы да бір күліп алды. Мұрат</w:t>
        <w:br/>
        <w:t>Жанғабылдың өзімен бірге болғандай сөйлегеніне</w:t>
        <w:br/>
        <w:t>қайран болды.- Әй, қор неме. Қорлыққа еті өліп</w:t>
        <w:br/>
        <w:t>кеткен оның, -- деп Жанғабыл Кұлбайға кіжінді де,</w:t>
        <w:br/>
        <w:t>байсалды сөйлеп кетті.- Кеңес өкіметінің дәмін</w:t>
        <w:br/>
        <w:t>таттың. Бұл өзі кедейдің өкіметі ғой. Осы күнге</w:t>
        <w:br/>
        <w:t>дейін байларды тежеп келіп еді, бірақ, менің бай-</w:t>
        <w:br/>
        <w:t>қауымша, байларға үлкен құрығын енді салатын</w:t>
        <w:br/>
        <w:t>сияқты. Сол құрықты ұстап келген сенсің. Құрық</w:t>
      </w:r>
    </w:p>
    <w:p>
      <w:r>
        <w:t>саларда үйірдің ішіне кіріп кетіп, алдырмайтын әккі</w:t>
        <w:br/>
        <w:t>болып қалған ту асаулар болады. Дербісәлі де қам-</w:t>
        <w:br/>
        <w:t>сыз отырған жоқ. Өзің де байқаған шығарсың. Ен</w:t>
        <w:br/>
        <w:t>дәулеттің ұшығы ғана қалған онда. Сен болсаң ғой,</w:t>
        <w:br/>
        <w:t>құдай біледі Дербісәлінің баяғы малы, баяғы дәулеті</w:t>
        <w:br/>
        <w:t>қайда деп, дал болып жүрсің. Сен оны Дербісәлінің</w:t>
        <w:br/>
        <w:t>үйінен іздеме. Егер оны тапқың келсе, мына пәуес-</w:t>
        <w:br/>
        <w:t>кеден түс те, атқа мін, мынау басыңдағы шәпкеңді</w:t>
        <w:br/>
        <w:t>де таста. Біздің үйде менің бір бөркім бар, соны ки.</w:t>
        <w:br/>
        <w:t>Менімен бірге жүріп осы екі-үш ауылды арала. Сен</w:t>
        <w:br/>
        <w:t>кешегі Арыстанның баласы болғанмен бүгін әкім-</w:t>
        <w:br/>
        <w:t>сің. Саған кез келген адам шешіліп шынын айта бер-</w:t>
        <w:br/>
        <w:t>мейді. Ал, Дербісәлінің мал-мүлкінің қайда екенін</w:t>
        <w:br/>
        <w:t>мен білем, мен білмегенді ел біледі. Тек қатындар</w:t>
        <w:br/>
        <w:t>сау болсын, құранға жазған құпия болса да жет-</w:t>
        <w:br/>
        <w:t>пей қалмайды. Сені осы маңдағы жөні түзу, еті тірі</w:t>
        <w:br/>
        <w:t>жігіттермен кездестірем, өзің оған жол таба алмай</w:t>
        <w:br/>
        <w:t>жүр екенсің. Осында сен сияқты оқуы болмаған-</w:t>
        <w:br/>
        <w:t>мен, еті тірі Қартбай дейтін жігіт бар. Біз оны Қа-</w:t>
        <w:br/>
        <w:t>ратай дейміз. Соны қасыңа серік қып ал. Жоғары-</w:t>
        <w:br/>
        <w:t>дағылар байды кәмпескелегенде кедейге арқа сүйе</w:t>
        <w:br/>
        <w:t>деген шығар-ау, міне сол кедейің біз боламыз, - деп</w:t>
        <w:br/>
        <w:t>бітірді Жанғабыл сөзін.</w:t>
        <w:br/>
        <w:t>тұрған сияқты көрінетін. Оның үстіне әкесі де ас-</w:t>
        <w:br/>
        <w:t>панға қарап: «Биылғы қыстың сыңайы жаман» деп</w:t>
        <w:br/>
        <w:t>басын шайқап, бала көңілін қобалжыта түсетін. Сол</w:t>
        <w:br/>
        <w:t>жылы қой қораға ерте қамалды. Қой түгіл, жылқы-</w:t>
        <w:br/>
        <w:t>ның өзі әрең тебіндеп жайылатын болды. Мұрат өзі</w:t>
        <w:br/>
        <w:t>жақсы көретін тортөбел құнанының шашасының</w:t>
        <w:br/>
        <w:t>асты қанағанын көріп, әкесіне «кұнанымның аяғын</w:t>
        <w:br/>
        <w:t>кім кесті» деп жылаған. Бұрын кемпірлердің сөзінен</w:t>
        <w:br/>
        <w:t>құлағы шалған «жұт» деген сөздің сұмдық мағына-</w:t>
        <w:br/>
        <w:t>сын Мұрат осы жолы түсінді.</w:t>
        <w:br/>
        <w:t>«Жұт» деген суық сөз оның ұғымында -- қа-</w:t>
        <w:br/>
        <w:t>занда бұрқылдап қайнаған қатықсыз, сұйық ата-</w:t>
        <w:br/>
        <w:t>ла, арқасы пышақтай, қабырғасы ырсиып құлап</w:t>
        <w:br/>
        <w:t>жатқан тортөбел құнан, үй-ішінің тұнжыраған</w:t>
        <w:br/>
        <w:t>жүдеулігі болып кірді. Мұрат ішке кірсе де, тысқа</w:t>
        <w:br/>
        <w:t>шықса да дүниенің жүдеулігін көрді. Бетін басқан</w:t>
        <w:br/>
        <w:t>көк мұздақты сілкіп тастауға дәрмені болмай, аш</w:t>
        <w:br/>
        <w:t>адамдай буыны кетіп жер де сұлық жатыр. Қырман</w:t>
        <w:br/>
        <w:t>орнында шүпірлеп жүретін жұмырықтай жұп-жұ-</w:t>
        <w:br/>
        <w:t>мыр шіл де биыл көзге түспейді. Жылда пішен мен</w:t>
        <w:br/>
        <w:t>көң Иісі аңқып, жып-жылы болатын мал қора да</w:t>
        <w:br/>
        <w:t>биыл азынап тұр. Буы бұрқыраған көң орнында әр</w:t>
        <w:br/>
        <w:t>жерде қатып қалған шашыраңқы құмалақ пен те-</w:t>
        <w:br/>
        <w:t>зек қана.</w:t>
        <w:br/>
        <w:t>Жаз шығысымен әкесі ағайыннан бөлініп қа-</w:t>
        <w:br/>
        <w:t>лаға көшті. Қыстан сіңірі шыққан сары атанға бар</w:t>
        <w:br/>
        <w:t>жүгін артып, үй-іші шұбырып жаяу кетті. Мұрат көз</w:t>
        <w:br/>
        <w:t>ашқалы өзі көрген, өзі білген бар дүниемен -- бала-</w:t>
        <w:br/>
        <w:t>лық мекенімен осындай жүдеу шақта қош айтысты.</w:t>
        <w:br/>
        <w:t>Өзеннің арғы бетіне Мұрат ұзап шығып көрме-</w:t>
        <w:br/>
        <w:t>ген-ді. Бұлардың ауылы жазда олай қарай көшпей-</w:t>
        <w:br/>
        <w:t>тін. Мұраттың дүниенің бұл жақ бетінен көргені</w:t>
        <w:br/>
        <w:t>сонау алыстағы мұнартқан басын сағым шалған</w:t>
      </w:r>
    </w:p>
    <w:p>
      <w:r>
        <w:t>Мұраттың жастық шағы елде болып жатқан</w:t>
        <w:br/>
        <w:t>үлкен өзгерістермен тұстас болды да, ол тез есейді.</w:t>
        <w:br/>
        <w:t>Өз бойындағы бар қызу қайратын жаңа өмір құру</w:t>
        <w:br/>
        <w:t>жолына аямай жұмсады. Қызу іс үстінде жүріп жал-</w:t>
        <w:br/>
        <w:t>пақ жатқан қараңғы надан елдің қалай тез өзгеріп</w:t>
        <w:br/>
        <w:t>кеткенін де байқамай қалған сияқты. Енді тұрып</w:t>
        <w:br/>
        <w:t>өткенге көз жіберсе, кешегі отызыншы жылдардың</w:t>
        <w:br/>
        <w:t>бас кезіндегі өмір тіпті алыстап кетіпті. Сондықтан</w:t>
        <w:br/>
        <w:t>да Мұрат өзіне ұзақ жасаған адам сияқты көрінеді.</w:t>
        <w:br/>
        <w:t>Жаңа өмірдің толғағы ауыр болды. Байлардың</w:t>
        <w:br/>
        <w:t>ғана тамырын қырқумен іс бітпеді, кейде өз бойың-</w:t>
        <w:br/>
        <w:t>дағы аяулыңды, үйреніп қалған қимасыңды қыр-</w:t>
        <w:br/>
        <w:t>қуға тура келді.</w:t>
        <w:br/>
        <w:t>Мұрат өз өмірін ойымен қорытты. Мынау өмір-</w:t>
        <w:br/>
        <w:t>де аз да болса оның да үлесі бар. Бойындағы барын</w:t>
        <w:br/>
        <w:t>соған берді. Енді сол өмірді жатқа бермеуге кетіп ба-</w:t>
        <w:br/>
        <w:t>рады.</w:t>
        <w:br/>
        <w:t>ІШ</w:t>
        <w:br/>
        <w:t>Ержанға Мұраттың мінезі қатты батты. Жас</w:t>
        <w:br/>
        <w:t>жігіттің барлық шамшыл намыскерлігі де алғаш рет</w:t>
        <w:br/>
        <w:t>өзін осы жолы танытты. Егер Мұрат оған қатты сөз</w:t>
        <w:br/>
        <w:t>айтса қиналмас еді. Әскер өмірі Ержанды ондайға</w:t>
        <w:br/>
        <w:t>үйреткен. Ондай-ондай хан қызында да болады. Ер-</w:t>
        <w:br/>
        <w:t>жан сөгіс те алып көрді. Жазаланып та көрді. Бірақ,</w:t>
        <w:br/>
        <w:t>өзгеде, әсіресе бастықтан дәл осындай мінез көріп</w:t>
        <w:br/>
        <w:t>тұрғаны осы. Мұрат қолын бір-ақ сілтеді. Сөзін</w:t>
        <w:br/>
        <w:t>шығын еткісі келмеді. Ал өзін ертіп вагонға келгенде</w:t>
        <w:br/>
        <w:t>де мұнымен ісі болмады. Добрушкинмен, Қартбай-</w:t>
        <w:br/>
        <w:t>мен сөйлесті. Ержанға бұрылып қарамады да. Зеле-</w:t>
        <w:br/>
        <w:t>нинді де өзі тағайындап, тапсырманы өзі беріп, өзі</w:t>
        <w:br/>
        <w:t>жөнелтті. Ержан взводтың командирі емес пе? Жа-</w:t>
        <w:br/>
        <w:t>-- Дәу де болса, сен мені танымай тұрсың-ау,</w:t>
        <w:br/>
        <w:t>Мұрат, ә?</w:t>
        <w:br/>
        <w:t>Мұрат оның бетіне үңіле қарап тұрды да:</w:t>
        <w:br/>
        <w:t>- Сіз... сіз... Жанғабыл боларсыз. Ассалаумаға-</w:t>
        <w:br/>
        <w:t>лайкүм, Жанеке, - деді, арбадан түсіп, қолын ұсы-</w:t>
        <w:br/>
        <w:t>нып.</w:t>
        <w:br/>
        <w:t>-- Уағалайкүмассалам, көп жаса. Елден жас</w:t>
        <w:br/>
        <w:t>кетіп едің, ұмытпапсың,- деді Жанғабыл аттан</w:t>
        <w:br/>
        <w:t>түсіп, Мұраттың қолын қатты сілкіп. - Арыстан-</w:t>
        <w:br/>
        <w:t>ның баласы, төре болған екенсің. Келгеніңе үш күн</w:t>
        <w:br/>
        <w:t>болды. Пәуескеден түспейсің. Арыстан екеуміз дос</w:t>
        <w:br/>
        <w:t>едік, баласы үйге келіп сәлем беруді де білмейді,-</w:t>
        <w:br/>
        <w:t>деп ол Мұратты біраз шенеп алды.- Жә, оқасы</w:t>
        <w:br/>
        <w:t>жоқ. Сенде сөзім бар еді. Пәуескеңді жібер, жүре</w:t>
        <w:br/>
        <w:t>сөйлеселік.</w:t>
        <w:br/>
        <w:t>Екеуі оңаша қалғасын Жанғабыл қайта сөйледі.</w:t>
        <w:br/>
        <w:t>-- Біліп тұрмын. Дербісәліге барып келесің</w:t>
        <w:br/>
        <w:t>ғой. Байдың мал-жаны аман ба екен. Асты-үстіңе</w:t>
      </w:r>
    </w:p>
    <w:p>
      <w:r>
        <w:t>түсіп, жақсы қарсы алған шығар? Сенің өзіне жиен</w:t>
        <w:br/>
        <w:t>екеніңді де айтқан болар.</w:t>
        <w:br/>
        <w:t>-- Оны қайдан білесіз? - деді Мұрат таңданып.</w:t>
        <w:br/>
        <w:t>Жанғабыл қарқылдап күліп алды.</w:t>
        <w:br/>
        <w:t>-- Ай, жассың ғой, әлі. Малшылардың еңбек-</w:t>
        <w:br/>
        <w:t>ақысын әпермек болдың ба%</w:t>
        <w:br/>
        <w:t>-- Иә.</w:t>
        <w:br/>
        <w:t>-- Малшылар ақысын түгел алған болып шық-</w:t>
        <w:br/>
        <w:t>пасане қылсын?</w:t>
        <w:br/>
        <w:t>-- Сізге оны кім айтты.</w:t>
        <w:br/>
        <w:t>Жанғабыл тағы да күлді.</w:t>
        <w:br/>
        <w:t>-- Оны айтудың керегі жоқ. Жылқышы Құлбай</w:t>
        <w:br/>
        <w:t>ғой, құдай біледі: «Дерекеме еңбегім кеткен жоқ,</w:t>
        <w:br/>
        <w:t>сақалым ағарғанда жалған сөйлеп күнәкар бола</w:t>
        <w:br/>
        <w:t>алмаймын. Шырағым, кеңес төресі, дұқамантыңа</w:t>
        <w:br/>
        <w:t>Мұрат екі-үш күн ауылдарды аралап, әркіммен әң-</w:t>
        <w:br/>
        <w:t>тімелесіп жүрді. Қаладан шыққанда нұсқау анық,</w:t>
        <w:br/>
        <w:t>істейтін іс белгілі еді. Кедейлерге мықтап арқа</w:t>
        <w:br/>
        <w:t>сүйеп, орташаларды өз жағына тартып, ірі байлар-</w:t>
        <w:br/>
        <w:t>ды әшкерелеуге, конфискалауға тиіс. Бірақ ауылға</w:t>
        <w:br/>
        <w:t>келгенде бәрін шатастырыш алды. Біріншіден, Дер-</w:t>
        <w:br/>
        <w:t>бісәлінің малы өзіндегі ақпардан анағұрлым аз бо-</w:t>
        <w:br/>
        <w:t>лыш шықты. Конфискаға жатқызуға да сыймайды.</w:t>
        <w:br/>
        <w:t>«Оның бұрынғы малы қайда%»--деп әркімнен бір</w:t>
        <w:br/>
        <w:t>сұрап көріп еді, кейбіреулері: «Біз қайдан білейік,</w:t>
        <w:br/>
        <w:t>кімнің малының есебін алып жүрміз» деп жалтар-</w:t>
        <w:br/>
        <w:t>ды. Біреулері «Қазақтың жұт дейтіні болады, шы-</w:t>
        <w:br/>
        <w:t>рағым, бөрі-қарысы және бар. Дерекеңнің де дәу-</w:t>
        <w:br/>
        <w:t>леті шайқалды ғой» десті.</w:t>
        <w:br/>
        <w:t>Мұрат Дербісәлінің ауылына барды. Дербісәлі</w:t>
        <w:br/>
        <w:t>ірі денелі, қара бурыл сақалды кісі екен, Мұрат-</w:t>
        <w:br/>
        <w:t>ты өзі шығып қарсы алды. Мұрат бала кезінде оны</w:t>
        <w:br/>
        <w:t>бір-екі рет көрген-ді. Онда үстіне көк мауты ұзын</w:t>
        <w:br/>
        <w:t>татар бешпент, басына көк қалпақ киіп жүрген қы-</w:t>
        <w:br/>
        <w:t>зыл шырайлы әдемі кісі болатын. Сақалының бу-</w:t>
        <w:br/>
        <w:t>рыл тартқаны болмаса қазір де сырт пішіні көп өз-</w:t>
        <w:br/>
        <w:t>гермепті. Бірақ бұрынғы маңғаздық пен екпін жоқ,</w:t>
        <w:br/>
        <w:t>Иі түсіп қалыпты. Басында көнетоз құндыз бөрік,</w:t>
        <w:br/>
        <w:t>үстінде жалаң шекпен. Ол Мұратты тарантастан</w:t>
        <w:br/>
        <w:t>түсіріп, жасауы шамалы, бес қанат үйге алып кірді.</w:t>
        <w:br/>
        <w:t>-- Мұрат шырағым, қазақ «Алты жасар бала</w:t>
        <w:br/>
        <w:t>алыстан келсе, алпыстағы қария арнап барып сәлем</w:t>
        <w:br/>
        <w:t>береді» деген еді. Бара алмадым. Несін жасырайын:</w:t>
        <w:br/>
        <w:t>«Дербісәлі малын алуға келген адамға жалпақтап</w:t>
        <w:br/>
        <w:t>жатыр» деген сөзден қаштым,- деді Дербісәлі</w:t>
        <w:br/>
        <w:t>малдасын құрып отырған күйі екі тізесін ұстап</w:t>
        <w:br/>
        <w:t>шалқая беріп, Мұратты бастан-аяқ шолып өтіп. -</w:t>
        <w:br/>
        <w:t>Заман солай ғой. Сені жібере ме, басқаны жібере</w:t>
        <w:br/>
        <w:t>35</w:t>
      </w:r>
    </w:p>
    <w:p>
      <w:r>
        <w:t>көрерміз әлі кімнің кім екенін! Мен бір ерекше көз-</w:t>
        <w:br/>
        <w:t>ге түссем... Сонда өз мінезіңнен өзің ұяларсың...»</w:t>
        <w:br/>
        <w:t>Осылай Ержан өзімен-өзі сөйлескен сайын Мұрат-</w:t>
        <w:br/>
        <w:t>тың құны біртіндеп кеми берді де, өз бағасы көтері-</w:t>
        <w:br/>
        <w:t>ле берді. Тіпті, енді Мұраттан өзі биік боп барады.</w:t>
        <w:br/>
        <w:t>Бір аялдамада Уәли кездесті. Ол Ержанның осы</w:t>
        <w:br/>
        <w:t>ойын растап, өте бір қымбатты, қимас адамына жо-</w:t>
        <w:br/>
        <w:t>лығуға ынтыққандай күлімдеп асыға басып келді.</w:t>
        <w:br/>
        <w:t>Уәлидің жылтыраған кішкене көзі, қызара бөрткен</w:t>
        <w:br/>
        <w:t>толықша жүзі, қызу тоқ тұлғасы Ержанды жылы</w:t>
        <w:br/>
        <w:t>леппен шарпып өткендей болды.</w:t>
        <w:br/>
        <w:t>-- Аманбысың, Ержан. Халің қалай? - деді қо-</w:t>
        <w:br/>
        <w:t>лын ұсынып.</w:t>
        <w:br/>
        <w:t>-- Хал нашар. Естідің ғой өзің,- деді Ержан</w:t>
        <w:br/>
        <w:t>мұңайып.</w:t>
        <w:br/>
        <w:t>Уәлидің де жайнаған жүзіне көлеңке түскендей</w:t>
        <w:br/>
        <w:t>болды.</w:t>
        <w:br/>
        <w:t>-- Иә-иә, жаманатқа қалдырғанын қарашы оң-</w:t>
        <w:br/>
        <w:t>бағанның. Қап, бірақ сен өкінбе, табылар. Түптеп</w:t>
        <w:br/>
        <w:t>келгенде жалғыз сен ғана жауапты емессің ғой, -</w:t>
        <w:br/>
        <w:t>деп жұбатты ол.</w:t>
        <w:br/>
        <w:t>-- Болар іс болды. Ақырын күтелік. Мойи бер-</w:t>
        <w:br/>
        <w:t>ме. Алда әлі талай қиындықтар кездеседі.</w:t>
        <w:br/>
        <w:t>Ержанның кешеден бергі естіген жылы сөзі осы</w:t>
        <w:br/>
        <w:t>еді. Уәли ағалық қамқорлықпен оның иығынан құ-</w:t>
        <w:br/>
        <w:t>шақтады.</w:t>
        <w:br/>
        <w:t>-- Дала қандай рақат. Жүр, бір-екі аялдама</w:t>
        <w:br/>
        <w:t>ашық вагонның үстіне барып жатайық.</w:t>
        <w:br/>
        <w:t>Ержан онда барғысы келмесе де Уәлидің сөзін</w:t>
        <w:br/>
        <w:t>қимады. Оның үстіне кешеден бері жалғызсырап</w:t>
        <w:br/>
        <w:t>қалған ол жанашыр, дос адамның аясынан шыққы-</w:t>
        <w:br/>
        <w:t>сы да келмеді. Жазалау ретінде кезексіз дежурный-</w:t>
        <w:br/>
        <w:t>лыққа тағайындалған Добрушкинге жеки әмір етті</w:t>
        <w:br/>
        <w:t>де Уәлиге ерді.</w:t>
        <w:br/>
        <w:t>Ашық вагонның үсті шынында да жақсы екен.</w:t>
        <w:br/>
        <w:t>Желшіп самал жел еседі, үстіңде биік көк аспан.</w:t>
        <w:br/>
        <w:t>Рақаттанып, сырғып қалып бара жатқан кең далаға,</w:t>
        <w:br/>
        <w:t>әр жердегі көк торғын жамылған қыстақтарға қара</w:t>
        <w:br/>
        <w:t>да отыр.</w:t>
        <w:br/>
        <w:t>-- Мен Мұратпен біраздан бері жолдаспын, -</w:t>
        <w:br/>
        <w:t>деді Уәли Ержанға папиросын ұсынып.-- Бірақ сон-</w:t>
        <w:br/>
        <w:t>да да өзін әлі жөндеп түсіне алмай келемін. Ол инсти-</w:t>
        <w:br/>
        <w:t>тутта сырттан оқыды ғой. Менен сабақ алған. Бірге</w:t>
        <w:br/>
        <w:t>жүрдік. Бірге қыдырдық. Аңға да шықтық. Сонда да</w:t>
        <w:br/>
        <w:t>сырын ала алмадым. Мысалы, сенімен көңілдегімді</w:t>
        <w:br/>
        <w:t>жасырмай сөйлесем. Біз еш уақытта ренжіспейміз.</w:t>
        <w:br/>
        <w:t>Ал, Мұрат болса кейде тым жақсы да, кейде титтей</w:t>
      </w:r>
    </w:p>
    <w:p>
      <w:r>
        <w:t>нәрседен сабындай бұзылады. Өзінің мінезі бір</w:t>
        <w:br/>
        <w:t>түрлі.</w:t>
        <w:br/>
        <w:t>Уәлидің сөзі Ержанның көңіліндегісі сияқты.</w:t>
        <w:br/>
        <w:t>Бұл екеуі біраздан бері жолдас еді. Олардың дос-</w:t>
        <w:br/>
        <w:t>тығы да көп адамдардың достығындай байқаусыз</w:t>
        <w:br/>
        <w:t>басталды.</w:t>
        <w:br/>
        <w:t>Алғашқы рет Уәлиді қайда көргені Ержанның</w:t>
        <w:br/>
        <w:t>есінде қалмапты. Әйтеуір осы дивизияның көп ко-</w:t>
        <w:br/>
        <w:t>мандирлері сияқты онымен де таныс болды. Содан</w:t>
        <w:br/>
        <w:t>бір-екі рет далада ойында жүргенде еріккеннен</w:t>
        <w:br/>
        <w:t>ұзағырақ сөйлесіп қалды. Уәлидің кім екенін, қан-</w:t>
        <w:br/>
        <w:t>дай адам болғанын біліп, сыйлайтын болды. Уәли бір</w:t>
        <w:br/>
        <w:t>күні мұны қалаға ертіп шығып, екеуі бірге институт</w:t>
        <w:br/>
        <w:t>мұғалімдері арасында қонақта болды. Өзімнің білім-</w:t>
        <w:br/>
        <w:t>сіздігімді, тәрбиесіздігімді көрсетіп алам ба деп, он-</w:t>
        <w:br/>
        <w:t>дай адамдардың арасында бұрын болып көрмеген</w:t>
        <w:br/>
        <w:t>Ержан қатты қысылған. Сөзге де араласпады, жөн-</w:t>
        <w:br/>
        <w:t>деп тамақ та іше алмады. Сонда жолдастарының</w:t>
        <w:br/>
        <w:t>арасында өктем сөйлеп, еркін отырған Уәли, бейне</w:t>
        <w:br/>
        <w:t>бір қылкөпірдің үстінен көтеріп алып кеткендей,</w:t>
        <w:br/>
        <w:t>Ержанды демеп, сөзге араластырып, өзгелерге де</w:t>
        <w:br/>
        <w:t>еріксіз сыйлаттырыш еді. Шамасы екеуінің жақын-</w:t>
        <w:br/>
        <w:t>дығы осыдан басталса керек. Содан бері Ержанды</w:t>
        <w:br/>
        <w:t>демеумен келеді.</w:t>
        <w:br/>
        <w:t>-- Сені жазалаған жоқ па? - деп сұрады Уәли-</w:t>
        <w:br/>
        <w:t>папиросының ұшындағы күліне үңіліп.</w:t>
        <w:br/>
        <w:t>-- Жазалаған жоқ. Бірақ...</w:t>
        <w:br/>
        <w:t>Ержан тілі жеткенше өзінің ренішін айтты.</w:t>
        <w:br/>
        <w:t>Ақыры өзін қинаған сезімді айтып жеткізе алмай:</w:t>
        <w:br/>
        <w:t>«Біртүрлі, далада қалғандай болдым», - деп бітірді.</w:t>
        <w:br/>
        <w:t>-- Иә-а.. Оның ондайы бар, - деді Уәли ақырын</w:t>
        <w:br/>
        <w:t>ыңыранып. - Бірақ сен оған мұқалма. Мұраттың мі-</w:t>
        <w:br/>
        <w:t>незі дөкірлеу, ол соғыс үшін жаратылған адам. Еле-</w:t>
        <w:br/>
        <w:t>мей-ақ қой. Мен де жүрмін ғой. Болмаса менің ор-</w:t>
        <w:br/>
        <w:t>ным осы ма еді? Әрине, Отанды қорғаған, абыройлы</w:t>
        <w:br/>
        <w:t>болған жақсы ғой.-- Уәли алысқа қарап аз уақыт</w:t>
        <w:br/>
        <w:t>үндемей отырды. - Он бес жыл оқыдым. Қаншама</w:t>
        <w:br/>
        <w:t>кітап ақтардым. Аспирантураны бітіруге таяу едім.</w:t>
        <w:br/>
        <w:t>Ғылымда жаңалық ашпақ едім. Енді мінекей, бес</w:t>
        <w:br/>
        <w:t>жылдық білімі бар адам алып кететін шифровка мен</w:t>
        <w:br/>
        <w:t>кодировканы әурелеп жүргенім. Анада көрдің ғой</w:t>
        <w:br/>
        <w:t>менің жолдастарымды. Солардың бәрі қалды. Сабақ</w:t>
        <w:br/>
        <w:t>беріп жүр.</w:t>
        <w:br/>
        <w:t>Ержан да Уәлидің мұңын түсінгендей болды. Өз-</w:t>
        <w:br/>
        <w:t>гелері қалып, осынша білімді адам мұның кетіп бара</w:t>
        <w:br/>
        <w:t>жатқаны қиянат тәрізді. Бірақ Ержанның қолынан</w:t>
        <w:br/>
        <w:t>келері жоқ, бар жақсылығы -- Уәлиді бұрынғыдан</w:t>
        <w:br/>
        <w:t>даш тарта түсті.</w:t>
        <w:br/>
        <w:t>-- Оқасы жоқ. Біз олармен қайтып келгесін</w:t>
        <w:br/>
        <w:t>сөйлесерміз. Біздің Отан қорғаған еңбегіміз еске-</w:t>
        <w:br/>
        <w:t>русіз қалмас. Майданда қанын төккендер мен тылда</w:t>
        <w:br/>
        <w:t>бұғыш отырғандардың бағасы бір болмас. Тек аман-</w:t>
      </w:r>
    </w:p>
    <w:p>
      <w:r>
        <w:t>сау қайтып келсек.</w:t>
        <w:br/>
        <w:t>47</w:t>
        <w:br/>
        <w:t>-- Жоқ, қазір жүріп кететін шығар,- деді</w:t>
        <w:br/>
        <w:t>Күләнда.</w:t>
        <w:br/>
        <w:t>Ержанға кенет бір жақсы идея сап ете қалды.</w:t>
        <w:br/>
        <w:t>-- Ендеше жүріңіздер. Біздің вагонға баралық.</w:t>
        <w:br/>
        <w:t>Жауынгерлермен танысыңыздар. Жол көңілді бол-</w:t>
        <w:br/>
        <w:t>сын, ән салайық.</w:t>
        <w:br/>
        <w:t>-- Жоқ. Бізді командир іздейді ғой, - деп тар-</w:t>
        <w:br/>
        <w:t>тынды Раушан.</w:t>
        <w:br/>
        <w:t>Сөйткенше жүруге сигнал да берілді. Тағы да</w:t>
        <w:br/>
        <w:t>белгісіз күш Ержанды қыздардың вагонына сүйреп</w:t>
        <w:br/>
        <w:t>апарды. Ол екі ойлы болып тұрып, қыздардан артта</w:t>
        <w:br/>
        <w:t>қалып, кейінірек кірді. Мұнысы әрине ыңғайсыздау</w:t>
        <w:br/>
        <w:t>болды. Бірақ санвзводтың командирі еңгезердей,</w:t>
        <w:br/>
        <w:t>қайқы тұмсық, қара жігіт Коростылев таныс еді.</w:t>
        <w:br/>
        <w:t>Ержан соны сылтау етті.</w:t>
        <w:br/>
        <w:t>-- Қалай жүріп жатырсың, қария. Амандығың-</w:t>
        <w:br/>
        <w:t>ды білуге келдім, Иван Федорович, - деді Ержан қо-</w:t>
        <w:br/>
        <w:t>лынан келгенше еркін, салғырт сөйлеуге тырысып.</w:t>
        <w:br/>
        <w:t>-- Дәрігерлер өз амандығын өздері күтеді ғой.</w:t>
        <w:br/>
        <w:t>Жоғары шық, жас жігіт,- деді Коростылев жуан</w:t>
        <w:br/>
        <w:t>дауыспен.</w:t>
        <w:br/>
        <w:t>Онша жалпақтай қоймады және «жас жігіт» де-</w:t>
        <w:br/>
        <w:t>гені - «Несін жасырасың, қыздарға келіп жүрсің</w:t>
        <w:br/>
        <w:t>ғой, шырақ» дегенді сыпайы танытқаны сияқты.</w:t>
        <w:br/>
        <w:t>Ержан енді болмаса шығып кететін еді, құдай оңдап</w:t>
        <w:br/>
        <w:t>пойыз жүріп кетті. Енді тар вагонда көп адамның</w:t>
        <w:br/>
        <w:t>арасында қыздармен қалай сөйлесудің ретін таба</w:t>
        <w:br/>
        <w:t>алмады, шала таныс өзгелерімен де шұрқырасып</w:t>
        <w:br/>
        <w:t>кетуді ыңғайсыз көрді. Бірақ тәлтіректеп жіңішке</w:t>
        <w:br/>
        <w:t>бөрененің ортасына жеткен адам, қалталақтап ше-</w:t>
        <w:br/>
        <w:t>тіне де шығады. Ержан жұрт көзінен қанша қысыл-</w:t>
        <w:br/>
        <w:t>са да станцияны, жерді көруге көндіріп, Раушанды</w:t>
        <w:br/>
        <w:t>есіктің алдына әкелді.</w:t>
        <w:br/>
        <w:t>үзіліш қалған өзен суы тұп-тұнық. Түбіне дейін</w:t>
        <w:br/>
        <w:t>көрінеді. Тұрқы қысқа қомақты жалпақтау келген</w:t>
        <w:br/>
        <w:t>тарғыл алабұға, күмістей ақ, ұзынша сопақ аққай-</w:t>
        <w:br/>
        <w:t>ран, су бетінде ұсақ шабақ. Алабұға қармақты түрт-</w:t>
        <w:br/>
        <w:t>кілеп ұзақ ойнайды. «Алабұға, аққайран, қармағы-</w:t>
        <w:br/>
        <w:t>ма қап қайран» дейді Ержан. «Алабұға дөнен сарт,</w:t>
        <w:br/>
        <w:t>қармағымды төмен тарт» деп қояды Қуан.</w:t>
        <w:br/>
        <w:t>Ержан қарапайым қазақтардың арасында өсті.</w:t>
        <w:br/>
        <w:t>Олар оны атқа мінгізіп, мал қайтартып, жылқыға</w:t>
        <w:br/>
        <w:t>құрық салғызып үйретті. Өз білгенін, өз түйгенін</w:t>
        <w:br/>
        <w:t>бұған да берді. Ғажайып ертектерін, хатқа түсір-</w:t>
      </w:r>
    </w:p>
    <w:p>
      <w:r>
        <w:t>мей сақтаған жырларын тыңдатты. Баланың ел-</w:t>
        <w:br/>
        <w:t>ден тоқығанына ертерек келіп оқу жалғасты. Жыл</w:t>
        <w:br/>
        <w:t>асқан сайын білімге тереңдей кіріп, дүние сыры</w:t>
        <w:br/>
        <w:t>кеңірек ашыла түсті. Бір ғажабы кітаптан оқығаны</w:t>
        <w:br/>
        <w:t>төңіректегі елге келіп тұрмысқа сіңіш жатты. Қазақ</w:t>
        <w:br/>
        <w:t>өмірінің өзі мектеп баласымен бірге оқып, үйреніп</w:t>
        <w:br/>
        <w:t>өсіп келе жатты.</w:t>
        <w:br/>
        <w:t>Пойыз бір ырғақпен теңселе дүрсілдеп келеді.</w:t>
        <w:br/>
        <w:t>Күздің бояуы оңған ақшыл көк аспанның аясында</w:t>
        <w:br/>
        <w:t>сұлық жатқан далаға Ержан ұзақ қарады. Мінекей,</w:t>
        <w:br/>
        <w:t>көлбеп жатқан жусанды жазық еңкейіп барып, ба-</w:t>
        <w:br/>
        <w:t>сын тік көтеріп алғандай ұзын адырға ұласты. Ба-</w:t>
        <w:br/>
        <w:t>уырын жел жалап, ала бұлттан түскен көлеңкеден</w:t>
        <w:br/>
        <w:t>теңбілденіп жатқан сол адыр Ержанға өте таныс</w:t>
        <w:br/>
        <w:t>сияқты. Ержан бұл даланың күзін де сүйеді. Еркін</w:t>
        <w:br/>
        <w:t>ескен қоңыр жел, ақшыл бояуы оңған бұйра боз,</w:t>
        <w:br/>
        <w:t>кермек исі аңқыған құрғақ жусан балалық шағы-</w:t>
        <w:br/>
        <w:t>ның тәтті елестерін көз алдына әкелді. Көңіліне</w:t>
        <w:br/>
        <w:t>сағыныштың самалын желпіп ынтықтырады. Бір</w:t>
        <w:br/>
        <w:t>кезде сәби көкірегіне өзі құйған үнсіз күйді оятады,</w:t>
        <w:br/>
        <w:t>соны қайта толықсытады.</w:t>
        <w:br/>
        <w:t>Осы күнге дейінгі бар өміріне жанды бейне,</w:t>
        <w:br/>
        <w:t>-- Білмесем тіпті жақсы. Өзім де мазақ болғым</w:t>
        <w:br/>
        <w:t>кеп тұрғаным жоқ, - деді Ержан көтеріле сөйлеп. -</w:t>
        <w:br/>
        <w:t>Жала жапқаным үшін кешірім өтінем.</w:t>
        <w:br/>
        <w:t>-- Кісі танымайтын адамды мазақтамайды ғой.</w:t>
        <w:br/>
        <w:t>Оның үстіне... сізді неге мазақтаймыз?</w:t>
        <w:br/>
        <w:t>-- Ендеше танысып қоялық. Күләнда таныстыр-</w:t>
        <w:br/>
        <w:t>ғысы келмей тұр ғой.</w:t>
        <w:br/>
        <w:t>-- Ой, мен ұмытып кетіппін ғой. Таныс бо-</w:t>
        <w:br/>
        <w:t>лыңыздар. Бұл біздің взводқа жақында келді, - деді</w:t>
        <w:br/>
        <w:t>Күләнда құрбысының тасасынан шығып.</w:t>
        <w:br/>
        <w:t>Ержан әскери сәнмен бойын түзеп алып, қолын</w:t>
        <w:br/>
        <w:t>ұсынды.</w:t>
        <w:br/>
        <w:t>-- Ержан.</w:t>
        <w:br/>
        <w:t>-- Раушан.</w:t>
        <w:br/>
        <w:t>Кейбір жас жігіттер кейде әшейіндегі қалпынан</w:t>
        <w:br/>
        <w:t>едәуір жоғары көтеріліп, ысып кетеді де, сөзі мен</w:t>
        <w:br/>
        <w:t>қимылының тізгінін қолынан шығарып алады. Ер-</w:t>
        <w:br/>
        <w:t>жан да осындай күйге түсті. Ол енді әдеттегіден</w:t>
        <w:br/>
        <w:t>көбірек сөйледі.</w:t>
        <w:br/>
        <w:t>-- Біздің батальонға келгеніңіз жақсы болған.</w:t>
        <w:br/>
        <w:t>Бірге соғысатын болдық. Дивизия бойынша да біздің</w:t>
        <w:br/>
        <w:t>батальон жақсы саналады. Біздің командирлер де,</w:t>
        <w:br/>
        <w:t>жауынгерлер де жақсы. Өзіңіз көрген шығарсыз?</w:t>
        <w:br/>
        <w:t>Күләнда да айтқан шығар?</w:t>
        <w:br/>
        <w:t>-- Әркімге үйренген жер жақсы ғой. Мұнда да</w:t>
        <w:br/>
        <w:t>үйреніп кетермін. Жаңадан келдім ғой.</w:t>
      </w:r>
    </w:p>
    <w:p>
      <w:r>
        <w:t>-- Әрине үйреніп кетесіз. Айтпақшы мен сізді</w:t>
        <w:br/>
        <w:t>бұрын да бір-екі рет көргенмін. Осы жүрердің ал-</w:t>
        <w:br/>
        <w:t>дында Ақсай жаққа тактикалық ойынға шықтық</w:t>
        <w:br/>
        <w:t>қой. Сонда сізді Коростылевтың қасында көріп ем.</w:t>
        <w:br/>
        <w:t>Есіңізде жоқ па? Бірақ, басқа бір бөлімнен шығар</w:t>
        <w:br/>
        <w:t>депем.-- Ержан сәл іркіліп қалды. - Ал, жүріңіздер,</w:t>
        <w:br/>
        <w:t>былай қыдырайық.</w:t>
        <w:br/>
        <w:t>бара жатқан сағым су түс қайта талықсығандай ша-</w:t>
        <w:br/>
        <w:t>бандай береді де, бір сәтте ғайып болады. Бетінен</w:t>
        <w:br/>
        <w:t>көк жібек пердесі сыпырылып, адырлы жалпақ дала</w:t>
        <w:br/>
        <w:t>ажарсыз жүзін көрсетеді.</w:t>
        <w:br/>
        <w:t>Шетсіз-шексіз ұшан дала тұңғыш көрген жолау-</w:t>
        <w:br/>
        <w:t>шының көңілін елегзітіп, жалғызсыратар да, сиық-</w:t>
        <w:br/>
        <w:t>сыз кеңдігімен езіп, тілсіз, алып табиғатқа қараған-</w:t>
        <w:br/>
        <w:t>да оның дәрменсіздігін, кішкентайлығын айқын</w:t>
        <w:br/>
        <w:t>сездіріп жанын жүдетер. Бірақ Ержанға ол басқаша</w:t>
        <w:br/>
        <w:t>әсер етті. Соңғы жылдары оңтүстіктің асқар таула-</w:t>
        <w:br/>
        <w:t>рына, Сібірдің ормандарына, үлкен қалаларға үй-</w:t>
        <w:br/>
        <w:t>реніп қалған жас жігіт даланы көргенде кәрі анасын</w:t>
        <w:br/>
        <w:t>көргендей іші жылып қоя берді. Ол көңілді еліктіріп</w:t>
        <w:br/>
        <w:t>алысқа шақыратын дала кеңістігіне сүйсіне қарай-</w:t>
        <w:br/>
        <w:t>ды. Дала өткенді еске салады. Ержан өмірі түйенің</w:t>
        <w:br/>
        <w:t>үстінде басталды. Жазының үстіне қоршаулаған</w:t>
        <w:br/>
        <w:t>кішкене ұяда атанның майда ырғақты аяңымен</w:t>
        <w:br/>
        <w:t>теңселе отырып айналасы қыратпен көмкерілген,</w:t>
        <w:br/>
        <w:t>үлкен қара тегештей кең жазыққа, биік көк аспанға</w:t>
        <w:br/>
        <w:t>қарады. Ержанның ең алғаш көргені осы, одан арғы-</w:t>
        <w:br/>
        <w:t>сы есінде жоқ. Ол «Мынау айнала қоршаған қы-</w:t>
        <w:br/>
        <w:t>раттың ар жағында не бар екен?» деп ойлап-ойлап:</w:t>
        <w:br/>
        <w:t>«Ешнәрсе де жоқ шығар» деген қорытындыға келіп</w:t>
        <w:br/>
        <w:t>еді. Бірақ, содан кейін «ендеше біздің ауыл қайда?»</w:t>
        <w:br/>
        <w:t>деп шәктенді. Бір кезде тұмсығын аяғының үстіне</w:t>
        <w:br/>
        <w:t>салып, көлбеп жатып алған қызыл төбет көрінді. Өзі</w:t>
        <w:br/>
        <w:t>тіпті үлкен. Жақындап келгенде ол кәдімгі төбет</w:t>
        <w:br/>
        <w:t>болып шықты. Білдида мөп-мөлдір бұлақ бар екен.</w:t>
        <w:br/>
        <w:t>Қазір осы көріністер түсте көргендей үзіліп-үзіліп,</w:t>
        <w:br/>
        <w:t>бірақ ертегідей әсем бейнесінде елестейді.</w:t>
        <w:br/>
        <w:t>Ата-бабасы сияқты Ержанның көз ашып, алғаш</w:t>
        <w:br/>
        <w:t>көрген дүниесі осы дала болды, оның ақ қағаздай</w:t>
        <w:br/>
        <w:t>дақ түспеген бала көңіліне алғаш жазылған да осы</w:t>
        <w:br/>
        <w:t>Осы азабымен арпалысып жүріп, ол аялдамада</w:t>
        <w:br/>
        <w:t>Раушанды көріп қалды. Жолығуға қанша жүрексін-</w:t>
        <w:br/>
        <w:t>се де шыдай алмады. Бірақ тура бара алмай қасынан</w:t>
        <w:br/>
        <w:t>жанап өте берді. Раушан оны көріп жалт қарады да,</w:t>
        <w:br/>
        <w:t>жайнап, езу тартыш:</w:t>
        <w:br/>
        <w:t>-- Амансыз ба, Ержан,- деді.</w:t>
        <w:br/>
        <w:t>-- Сәламатсыз ба,-- деді Ержан сенер-сенбесін</w:t>
        <w:br/>
        <w:t>білмей сұлық қана.</w:t>
        <w:br/>
        <w:t>Өңінен күлкі сөніп, Раушан Ержанға үрпие қа-</w:t>
        <w:br/>
        <w:t>рады:</w:t>
      </w:r>
    </w:p>
    <w:p>
      <w:r>
        <w:t>-- Түріңіз жүдеу. Сырқаттанып қалдыңыз ба%</w:t>
        <w:br/>
        <w:t>-- Жоқ. Жай, әшейін, -- деді Ержан ыржиып.</w:t>
        <w:br/>
        <w:t>Жігіттің екі езуі құлағына қарай созылып бара</w:t>
        <w:br/>
        <w:t>жатты.</w:t>
        <w:br/>
        <w:t>Гу</w:t>
        <w:br/>
        <w:t>Аттанарда, вокзалға келгенде Көжек қатты елег-</w:t>
        <w:br/>
        <w:t>зіді. Қаншама жан-жағына жалтақтап қараса да</w:t>
        <w:br/>
        <w:t>таныс ешкім көзге ілікпеді. «Апырмай, Балқияның</w:t>
        <w:br/>
        <w:t>келе алмағаны-ау, Еркінжанды көре алмай аттана-</w:t>
        <w:br/>
        <w:t>тын болдым-ау» деп налыды. Көжек бір мықтыдан</w:t>
        <w:br/>
        <w:t>қанша тілек тілесе де, «қырық жыл қырғын болса</w:t>
        <w:br/>
        <w:t>да ажалды өледі» деп өзін жұбатса да, алдындағы</w:t>
        <w:br/>
        <w:t>соғыс деген апатқа сене алмайтын. Өмірінде ауыл-</w:t>
        <w:br/>
        <w:t>дан алыс аттап шықпаған адам енді ұшы-қиыры</w:t>
        <w:br/>
        <w:t>белгісіз соғыстың өзіне кетіш бара жатқанда қо-</w:t>
        <w:br/>
        <w:t>балжымай қайтсін. Қайтып оралғанша кім бар, кім</w:t>
        <w:br/>
        <w:t>жоқ. Балқияны көргенде, оның Еркінді әкелгенін</w:t>
        <w:br/>
        <w:t>естігенде Көжек қуаныштан жарылып кете жазда-</w:t>
        <w:br/>
        <w:t>ды. Осының өзін жақсылыққа жорып, «апырмай,</w:t>
        <w:br/>
        <w:t>жолым болар» деді ішінен.</w:t>
        <w:br/>
        <w:t>Балқиялар мініп келген ескілеу, қалқансыз кіш-</w:t>
        <w:br/>
        <w:t>аспанға қарап жатқанындай. Қазір келіп көңіліне</w:t>
        <w:br/>
        <w:t>құйылатын тағы бір қуанышы бар сияқты. Кеше бір</w:t>
        <w:br/>
        <w:t>жақсылыққа жолыққан жоқ па еді? Ержанның есі-</w:t>
        <w:br/>
        <w:t>не Раушан түсті. Оның бойында бусанған ағаштың</w:t>
        <w:br/>
        <w:t>бұтағына келіп қонып, көктемгі аңсатқан жыл құ-</w:t>
        <w:br/>
        <w:t>сындай жас жігіттің көңілін елегзіте еліктірген күш</w:t>
        <w:br/>
        <w:t>бар. Ержан Раушанды көз алдына елестетіп, қозғал-</w:t>
        <w:br/>
        <w:t>май біраз жатты. Бірақ бет әлпеті, тұлға пішіні</w:t>
        <w:br/>
        <w:t>бұлдырап кете берді. Анық бейнесінен айрылып,</w:t>
        <w:br/>
        <w:t>мұнартып қана көрінеді. Тек домино ойнап отыр-</w:t>
        <w:br/>
        <w:t>ғандағы бір көзқарасы ғана есінде қалыпты.</w:t>
        <w:br/>
        <w:t>Ержан орнынан тұрды. Кенет оны мастықтан</w:t>
        <w:br/>
        <w:t>айыққан адамның: «Кеше бір нәрсе бүлдіріп қойған</w:t>
        <w:br/>
        <w:t>жоқ па екем?» деген қуысты күдігі биледі. Расын-</w:t>
        <w:br/>
        <w:t>да да, өзін қыз алдында тым ебедейсіз ұстады. Тіпті</w:t>
        <w:br/>
        <w:t>көп сөйлеп кетті. Өзінің де сондай бір оңбаған мінезі</w:t>
        <w:br/>
        <w:t>бар, кейде тығылып аузын аша алмайды да, кейде</w:t>
        <w:br/>
        <w:t>мылжыңдап кетеді. Қыза сөйлегенде даусы да да-</w:t>
        <w:br/>
        <w:t>рылдап шығады. Сондай сүйкімсіз, иә, иә.. Бір-екі</w:t>
        <w:br/>
        <w:t>рет Раушан сөзін бөлгенде де тоқтамай қойды. Сон-</w:t>
        <w:br/>
        <w:t>да қыз ұнатпай қалды ғой. Қыздардан қалып қойып</w:t>
        <w:br/>
        <w:t>вагонға соң кіргенін айтсайшы. Жұрт мұның не се-</w:t>
        <w:br/>
        <w:t>бепті келгенін сезіп, ұнатпай қалғандай жәркелеш-</w:t>
        <w:br/>
        <w:t>теніп жымиып күлді-ау әлі. Сондағы жексұрын кес-</w:t>
        <w:br/>
        <w:t>кінін Раушан көрмеді дейсің бе. Домино ойнағанда да</w:t>
        <w:br/>
        <w:t>бір көрген адамның алдында орынсыз ыржалақтап</w:t>
        <w:br/>
        <w:t>кетті. Айтпақшы, кеше ол қызды-қыздымен «Мені</w:t>
        <w:br/>
        <w:t>бастықтардың жоғарылатпақ ойы бар» дегенді ай-</w:t>
        <w:br/>
        <w:t>тып салды-ау. Осынысы есіне түскенде жерге кіріп</w:t>
        <w:br/>
        <w:t>кете жаздады. Таңғы қуаныш улана келіп, енді ішін</w:t>
        <w:br/>
        <w:t>тырнап барады. Ержан өзін қасиетті, таза нәрсенің</w:t>
        <w:br/>
        <w:t>алдында ластап алғандай көрді. Сөз жоқ, енді көрсе</w:t>
        <w:br/>
        <w:t>Раушан одан жиіркеніп, теріс айналып кетпек.</w:t>
      </w:r>
    </w:p>
    <w:p>
      <w:r>
        <w:t>шешіп алып, үзеңгіге аяғын сала берген Салмұрат</w:t>
        <w:br/>
        <w:t>«Саған не керек?» -- деп Көжекке жалт қарады.</w:t>
        <w:br/>
        <w:t>Көзінің асты қарайып кетіпті. Көжек іркіліп қалды.</w:t>
        <w:br/>
        <w:t>Анау атына мінді де, артына ұрлана бір қарап, жор-</w:t>
        <w:br/>
        <w:t>та жөнелді.</w:t>
        <w:br/>
        <w:t>Арада бір жұма өткесін Көжек жолы түсіп</w:t>
        <w:br/>
        <w:t>Балқияның ауылының үстімен жүрді. Күн ыссы,</w:t>
        <w:br/>
        <w:t>шөлдеп қалса керек, шеткі үйден сусын ішіп кет-</w:t>
        <w:br/>
        <w:t>кісі келді. Балқия үйде жалғыз екен. Көжекке онша</w:t>
        <w:br/>
        <w:t>жалпылдай қойған жоқ. Бір уақытта шағын тос-</w:t>
        <w:br/>
        <w:t>тағандағы қымызды тауыса алмай ұзақ ішіп отыр-</w:t>
        <w:br/>
        <w:t>ған Көжекке:</w:t>
        <w:br/>
        <w:t>-- Немене осы ауылға бос салпылдап келе бе-</w:t>
        <w:br/>
        <w:t>ресің. Одан да құдалыққа кісі жібермейсің бе%-</w:t>
        <w:br/>
        <w:t>деді әмір ете сөйлеп. - Айттырып қойған жерім</w:t>
        <w:br/>
        <w:t>жоқ, сенің де құда түсіп өткізіп қойған малың жоқ</w:t>
        <w:br/>
        <w:t>көрінеді ғой. Маған күйеулікке жарайтын сенен пы-</w:t>
        <w:br/>
        <w:t>сық жігіт көре алмай жүрмін, - деп қызара бөртіп,</w:t>
        <w:br/>
        <w:t>күлшш жіберді.</w:t>
        <w:br/>
        <w:t>Мұнысы қыздың мазағы ма, шыны ма, Көжек</w:t>
        <w:br/>
        <w:t>оны айыра алмады. Тек қысқа қоштасты да тура</w:t>
        <w:br/>
        <w:t>ауылына қайтты. Бірақ өзінше батыл байлам жаса-</w:t>
        <w:br/>
        <w:t>ды.</w:t>
        <w:br/>
        <w:t>Әкесіне келіп:</w:t>
        <w:br/>
        <w:t>-- Бөкенбайдың қызына көңілім кетті. Қыздың</w:t>
        <w:br/>
        <w:t>өзі де кет әрі емес. Құда түскен жері жоқ көрінеді.</w:t>
        <w:br/>
        <w:t>Соған құдалыққа кісі жіберсеңіз,- деді.</w:t>
        <w:br/>
        <w:t>«Осының өзі ынжық болмаса неғылсын» деп</w:t>
        <w:br/>
        <w:t>жүрген әкесі баласының сөзіне риза болып және</w:t>
        <w:br/>
        <w:t>«сол баланың өзін отты деуші еді, Көжектің де жібін</w:t>
        <w:br/>
        <w:t>ширатар» деген ойға келіп, қолындағы үш-төрт</w:t>
        <w:br/>
        <w:t>тұяғының екеуін атап, құда түсті.</w:t>
        <w:br/>
        <w:t>Осылай біреуді күлдірген, біреуді таңдантқан</w:t>
        <w:br/>
        <w:t>Көжек пен Балқия өмірі басталды. Бір-екі жыл-</w:t>
        <w:br/>
        <w:t>65</w:t>
        <w:br/>
        <w:t>Күләнда бұларды домино ойнауға шақырды.</w:t>
        <w:br/>
        <w:t>Ойында Коростылев пен Күләнда бір жақ, Раушан</w:t>
        <w:br/>
        <w:t>мен Ержан бір жақ болды. Ашық әңгіме екі жастың</w:t>
        <w:br/>
        <w:t>арасын көптен бері таныс адамдай жақындастырып</w:t>
        <w:br/>
        <w:t>тастады. Қазір ойын үстінде де Ержан Раушанға</w:t>
        <w:br/>
        <w:t>ұрлығы бір, сырлас адамдай құпия пішінмен қа-</w:t>
        <w:br/>
        <w:t>рап қояды. «Мыналар отыра берсін, екеуміз білеміз</w:t>
        <w:br/>
        <w:t>ғой» дегенді айтады -- оның пішіні. Раушан қай тас-</w:t>
        <w:br/>
        <w:t>тан жүрерін білмей, «шатастырып алсам қайтем?»</w:t>
        <w:br/>
        <w:t>дегендей үлкен қара көзі жаудырап Ержанға қарай-</w:t>
        <w:br/>
        <w:t>ды. Ол шыдай алмай ойын тәртібін бұзып, ымдап</w:t>
        <w:br/>
        <w:t>қояды. «Ну, ну сен екеуің ымдаспай отырыңдар!»</w:t>
        <w:br/>
        <w:t>дейді Коростылев жуан даусымен. «Екеуің» де-</w:t>
        <w:br/>
        <w:t>ген сөз Ержанның құлағына жағып, көңілі жыли</w:t>
      </w:r>
    </w:p>
    <w:p>
      <w:r>
        <w:t>түседі. «Раушан, өзіңнің жігітіңе ие бол, кісінің қо-</w:t>
        <w:br/>
        <w:t>лына қарамасын» дейді бір кезде Күләнда. «Жоқ,</w:t>
        <w:br/>
        <w:t>жоқ, қарағаным жоқ. Тек алтылықтың дүплін ғана</w:t>
        <w:br/>
        <w:t>көрдім», --деп күледі Ержан, әлденеге мәз болып.</w:t>
        <w:br/>
        <w:t>Енді оған жұрттың бәрі мұның Раушанмен танысқа-</w:t>
        <w:br/>
        <w:t>нына қуанып қалғандай көрінеді. Әрқайсысы жақ-</w:t>
        <w:br/>
        <w:t>сы ниетпен екеуін теліп жатыр. Ержан да Күләндаға</w:t>
        <w:br/>
        <w:t>жаңағы ұнаған сөзі үшін жақсылық еткісі келіп, «ал</w:t>
        <w:br/>
        <w:t>дүплиться ете ғой» деп, алтылықты баспай, өзі ой-</w:t>
        <w:br/>
        <w:t>нап отырған үштікті жапты.</w:t>
        <w:br/>
        <w:t>Ержан өз вагонына жайдары қайтып, Добруш-</w:t>
        <w:br/>
        <w:t>кинді кезексіз нарядтан босатты. Кеште де жауын-</w:t>
        <w:br/>
        <w:t>герлермен қалжыңдасып, ұзақ сөйлесіп отырып,</w:t>
        <w:br/>
        <w:t>жолға шыққалы бірінші түн тыныш ұйықтап кетті.</w:t>
        <w:br/>
        <w:t>Ертеңгісін оянғанда вагон терезесінен қиғаш күн</w:t>
        <w:br/>
        <w:t>сәулесі түсіп тұр екен, көлденең төрт қырлы күміс</w:t>
        <w:br/>
        <w:t>баған тіреп қойғандай. Жауынгерлер де сергіп оя-</w:t>
        <w:br/>
        <w:t>ныпты. Ержан жаны жай тауып, рақаттанып жа-</w:t>
        <w:br/>
        <w:t>тыр. Сонау бала кездегі ашық түндіктен биік көк</w:t>
        <w:br/>
        <w:t>дала сыры еді. Оның сазды ойпаңын, құмай, қыра-</w:t>
        <w:br/>
        <w:t>тын жалаңаяқ шарлады. Желмен толқыған бұйра</w:t>
        <w:br/>
        <w:t>боздың үстіне талай аунады. Сол боздың әрі майда,</w:t>
        <w:br/>
        <w:t>әрі күсті алақанының ізін қазір де жанымен сезген-</w:t>
        <w:br/>
        <w:t>дей болады. Ертеңгісін киіз үйдің ішінде оянғанда</w:t>
        <w:br/>
        <w:t>ашық түндікте алыс аспанның көкпеңбек бір бөлігі</w:t>
        <w:br/>
        <w:t>көрінетін. Жабыла шырылдаған бозторғай әні бір</w:t>
        <w:br/>
        <w:t>үзілмейді. Бозторғайдың жұмырықтай денесіне көк</w:t>
        <w:br/>
        <w:t>әлемін балқытқан соншама ағыл-тегіл қуаныш ән</w:t>
        <w:br/>
        <w:t>қалай сыйғанына қайран боласың. Ержан әдемі көк</w:t>
        <w:br/>
        <w:t>аспанға, көз ұшында қара ноқат болып дірілдеген</w:t>
        <w:br/>
        <w:t>бозторғайға қарап көкірегін қуаныш пен бақыт кер-</w:t>
        <w:br/>
        <w:t>неп, біраз қозғалмай жатады. Сырттан ат дүрсілі,</w:t>
        <w:br/>
        <w:t>мал қайырған дауыс естіледі. Біреу: «Әй, кертөбелді</w:t>
        <w:br/>
        <w:t>алып қалшы, Шалғынбай ауылына барып қайтай-</w:t>
        <w:br/>
        <w:t>ын» деп дауыстайды. Жасан мен Қуан да тұрып-</w:t>
        <w:br/>
        <w:t>ты. «Әй, Жасан, өзенге дейін жарысалық» дейді</w:t>
        <w:br/>
        <w:t>ұзын сирақ Қуан. «Сен озып кетесің ғой. Ержанды</w:t>
        <w:br/>
        <w:t>шақырсайшы, мен балағымды түріп алайын» дейді</w:t>
        <w:br/>
        <w:t>Жасан. Осы кезде Ержан шыдай алмай үйден жү-</w:t>
        <w:br/>
        <w:t>тіре шығады. Дала ертеңгі салқынмен тыныстап түр.</w:t>
        <w:br/>
        <w:t>Төңірек сондай айқын. Сонау Жарөткелдегі алыс</w:t>
        <w:br/>
        <w:t>қыстауларға дейін ап-анық көрінеді. Түнде ылғал</w:t>
        <w:br/>
        <w:t>тартқан көк шалғын аяққа жұмсақ тиеді. Бұлар</w:t>
        <w:br/>
        <w:t>өзенді қойып желіге дейін жарысады. Әрине, ұзын</w:t>
        <w:br/>
        <w:t>сирақ Қуан озып келеді. «Менің аяғымды қияқ тіліп</w:t>
        <w:br/>
        <w:t>кетіп, жүгіре алмай жүрмін» дейді Жасан. «Жаман</w:t>
        <w:br/>
        <w:t>ағаң қалай екен?» - дейді Қуан кеудесін қағып.</w:t>
        <w:br/>
        <w:t>«Мен күрең құнанмен де жарысқанмын. Оһо!» Ба-</w:t>
        <w:br/>
        <w:t>лалар желіге құлын байлайды. Құлынды ұстар ал-</w:t>
        <w:br/>
        <w:t>дында үлкендерді кейітіп, біраз қуалап ойнап алады.</w:t>
        <w:br/>
        <w:t>Өзенге барып балық аулайды. Алдымен көк шөптің</w:t>
        <w:br/>
        <w:t>арасынан қуалап көк шегіртке ұстайды. Жазда</w:t>
        <w:br/>
        <w:t>қызмет істеп жатқанда қарап жүрген дені сау жас</w:t>
        <w:br/>
        <w:t>адам көшеге сыймайды екен. Раушан да ешнәрсені</w:t>
        <w:br/>
        <w:t>сезбейтін, түснбейтін баяғының қызы емес, талай</w:t>
      </w:r>
    </w:p>
    <w:p>
      <w:r>
        <w:t>кітап оқыған, киноларды көрген. Азамат соғысын-</w:t>
        <w:br/>
        <w:t>да әйелдер сондай ерлік көрсеткенде, қазіргі совет</w:t>
        <w:br/>
        <w:t>қыздары да олардан кем соқпауға тиіс қой. Ағасы-</w:t>
        <w:br/>
        <w:t>ның кейитінін біліп, оған айтпастан Раушан әскерге</w:t>
        <w:br/>
        <w:t>алуға сұранып, арыз берген. Жеңгесі «ескішілдеу,</w:t>
        <w:br/>
        <w:t>қазақы» әйел, бұның әскерге алынғанын естіп біраз</w:t>
        <w:br/>
        <w:t>жылапты. Осылай аттанарда да Раушанды баяғы-</w:t>
        <w:br/>
        <w:t>ның қызындай көріп: «Әйел жолы тар, қиын бола-</w:t>
        <w:br/>
        <w:t>ды-ау, еркешім» деп жылаған. Жеңгесі: «Осы күнгі</w:t>
        <w:br/>
        <w:t>қазақ қыздарының еркек балалардан кем түспей-</w:t>
        <w:br/>
        <w:t>тінін, олар ұстаған винтовканы бұлар да ұстай ала-</w:t>
        <w:br/>
        <w:t>тынын» білмейді екен. Бірақ аздаған ескілігі болса</w:t>
        <w:br/>
        <w:t>да Сағила жеңешесі өте ақкөңіл, мейірімді, жақсы</w:t>
        <w:br/>
        <w:t>адам екен. Раушан апасы мен Сағиланы аздап сағы-</w:t>
        <w:br/>
        <w:t>нып та қалыпты. Ержанның тағы бір білгені- қыз-</w:t>
        <w:br/>
        <w:t>дың түпкі ойы санитаркалық емес, барлаушы, не</w:t>
        <w:br/>
        <w:t>болмаса снайпер болу екен. Бұл жөнінде батальон</w:t>
        <w:br/>
        <w:t>командирі капитан Арыстановпен де сөйлескен</w:t>
        <w:br/>
        <w:t>екен. Ол басында балалық көріп сеніңкіремепті де,</w:t>
        <w:br/>
        <w:t>ойлана келе Раушанның тілегін түбі орындауға уәде</w:t>
        <w:br/>
        <w:t>беріпті. Тек «Азғана соғысып жаттыққанша сани-</w:t>
        <w:br/>
        <w:t>таркалық қызметте бола тұр» деп ақыл айтыпты.</w:t>
        <w:br/>
        <w:t>Сонымен, Раушан санвзводта түпкілікті адам емес.</w:t>
        <w:br/>
        <w:t>Қыздың тағы бір тілегі осы күні жау өрекпіп келе</w:t>
        <w:br/>
        <w:t>жатқан батыс майданға Москва бағытына жібер-</w:t>
        <w:br/>
        <w:t>се деп тілейді екен. Осы араға келгенде оның сөзін</w:t>
        <w:br/>
        <w:t>Ержан да іліп әкетті. Жас командир стратегиялық</w:t>
        <w:br/>
        <w:t>жағдайға тоқтала келіп: «Біздің дивизияны Москва</w:t>
        <w:br/>
        <w:t>бағытына салады» деген беделді пікірін айтты. Сөз</w:t>
        <w:br/>
        <w:t>кезегін алып, Ержан да өз өмірінен біраз ақпар беріп</w:t>
        <w:br/>
        <w:t>тастады.</w:t>
        <w:br/>
        <w:t>кене тарантас вокзалдың алдындағы бақтың ішінде</w:t>
        <w:br/>
        <w:t>тұр екен. Көжек анадайдан-ақ арбаның үстіне орап</w:t>
        <w:br/>
        <w:t>отырғызып қойған Еркінін танып: «Өй айналайын,</w:t>
        <w:br/>
        <w:t>құлыным» деп емпеңдей жөнелді. Бірақ ілесе келе</w:t>
        <w:br/>
        <w:t>жатқан Балқия оның иығынан тартып: «Ибай-ау, ал-</w:t>
        <w:br/>
        <w:t>дымен ана үлкен қайнағаға сәлем берсейші», - деп</w:t>
        <w:br/>
        <w:t>бетін бұрып жіберді.</w:t>
        <w:br/>
        <w:t>Кішілеу орақ мұрты шөгіңкіреп қалған, селдір</w:t>
        <w:br/>
        <w:t>ақ сақалды Жексен қарт күйбеңдеп арбадан түсіп,</w:t>
        <w:br/>
        <w:t>Көжекпен құшақтасып көрісті. Бұл шал «Екпінді»</w:t>
        <w:br/>
        <w:t>колхозына негіз болған Мазы руының қазіргі жасы</w:t>
        <w:br/>
        <w:t>үлкені болатын. Сондықтан да Көжек Жексеннің</w:t>
        <w:br/>
        <w:t>құшағынан шыға беріп: «Бәсе, мұндарың менің</w:t>
        <w:br/>
        <w:t>қадірімді білген екен ғой» деп қойды ішінен.</w:t>
        <w:br/>
        <w:t>- Шырағым, Көжек,- деп бастады қарт</w:t>
        <w:br/>
        <w:t>дымқыл тартқан кәрі көзімен Көжекті сипай шолып</w:t>
        <w:br/>
        <w:t>өті. - Аттанады деген хабарыңды естіп, тыныш</w:t>
        <w:br/>
        <w:t>жата алмадым. Дидарыңды көріп, өз қолымнан ат-</w:t>
        <w:br/>
        <w:t>тандырғалы келіп отырмын. Сенің де маған бөтенді-</w:t>
        <w:br/>
        <w:t>тің жоқ. Өз үйірімде өскен баласың, жаттығың жоқ.</w:t>
        <w:br/>
        <w:t>-- Рақмет ақсақал, ықыласыңызға ризамын, -</w:t>
        <w:br/>
        <w:t>деді Көжек, қарияның ниетіне жібіп.</w:t>
        <w:br/>
        <w:t>-- Жарықтық, Жекең деген ескінің көзі ғой.</w:t>
        <w:br/>
        <w:t>Алалығы жоқ аға, ақылгөй ұстазым емес пе%- деп</w:t>
      </w:r>
    </w:p>
    <w:p>
      <w:r>
        <w:t>қошаметтеді Көжектің жақын ағайыны Бейсен.</w:t>
        <w:br/>
        <w:t>Бейсен сөзінің астары: Көжектің әкесі Шөже-</w:t>
        <w:br/>
        <w:t>бай ертеректе келіп, Мазы руына сіңіп кеткен «кір-</w:t>
        <w:br/>
        <w:t>ме» болатын. Оның мұндағы исі бір ағайыны Бей-</w:t>
        <w:br/>
        <w:t>сен ғана. Сондықтан да колхоздағы кәрілер: «Көжек</w:t>
        <w:br/>
        <w:t>маңымда ешкімім жоқ, жалғыз екенмін ғой деп қа-</w:t>
        <w:br/>
        <w:t>лыш аттанбасын» деп іштеріндегі ең үлкені Жексен</w:t>
        <w:br/>
        <w:t>шалды жіберген-ді.</w:t>
        <w:br/>
        <w:t>Енді көңілін тежеп, бойын түзеп, Көжек үйрен-</w:t>
        <w:br/>
        <w:t>шікті амандық сұрасты.</w:t>
        <w:br/>
        <w:t>-- Бүгін менің туған жерімнің тұсынан өттік.</w:t>
        <w:br/>
        <w:t>-- Сіз осы жерде туып па едіңіз? - деді Раушан</w:t>
        <w:br/>
        <w:t>Ержанның бетіне қарап. - Әке-шешеңіз қоштасуға</w:t>
        <w:br/>
        <w:t>келді ме?</w:t>
        <w:br/>
        <w:t>-- Жоқ. Олар теміржолдан алыс. Хабарлауға</w:t>
        <w:br/>
        <w:t>болмады. - Ержан күрсіне дем алды. - Бүгін туған</w:t>
        <w:br/>
        <w:t>жермен қоштастым. Ана қараңызшы, дала деген та-</w:t>
        <w:br/>
        <w:t>маша емес пе?! Көзі жаудырап қалып бара жатыр.</w:t>
        <w:br/>
        <w:t>Жеңіспен күт бізді, - деп Ержан қолын бұлғады.</w:t>
        <w:br/>
        <w:t>-- Несітамаша. Екі күн болды. Түк бұдыры жоқ,</w:t>
        <w:br/>
        <w:t>іш пыстырып жіберді, - деді Раушан ұнатпай.</w:t>
        <w:br/>
        <w:t>Ержан өзіне ұнағанның бәрі Раушанға ұнайды,</w:t>
        <w:br/>
        <w:t>өзін қуантқан оны да қуантады деп ойлап қалса ке-</w:t>
        <w:br/>
        <w:t>рек, мына сөз оған тура өз басын кемсіткендей тиді.</w:t>
        <w:br/>
        <w:t>-- Жоқ, бұл теміржол бойы ғана осылай көңіл-</w:t>
        <w:br/>
        <w:t>сіз. Әрегіректе толып жатқан әдемі жерлер бар.</w:t>
        <w:br/>
        <w:t>Қайыңды, Талды дейтін өзендер, таулар бар,- деді</w:t>
        <w:br/>
        <w:t>ол бастапқы екпінінен қайтыңқырап.</w:t>
        <w:br/>
        <w:t>Раушан да Ержанды ренжіткісі келмесе керек:</w:t>
        <w:br/>
        <w:t>-- Біздің жер де таулы, өзенді болушы еді. Біздің</w:t>
        <w:br/>
        <w:t>таулар Алматыдағы таулардай нағыз биік емес те,</w:t>
        <w:br/>
        <w:t>бірақ одан сұлу.</w:t>
        <w:br/>
        <w:t>-- Сіз қай жерде тудыңыз? - деді Ержан.</w:t>
        <w:br/>
        <w:t>Раушан Шығыс Қазақстанның бір кішкене қа-</w:t>
        <w:br/>
        <w:t>ласында өскен екен. Туған жері Көкшетау жақ бол-</w:t>
        <w:br/>
        <w:t>са керек. Бірақ ол жерлер анық жадында қалмапты.</w:t>
        <w:br/>
        <w:t>Әкесі бұдан он шақты жыл бұрын Шымкентте қыз-</w:t>
        <w:br/>
        <w:t>мет істепті. Раушанның есінде қалғаны ол шаңы да,</w:t>
        <w:br/>
        <w:t>жасыл бағы да көп, ыстық қала екен. Содан кейінгі</w:t>
        <w:br/>
        <w:t>тұрақтап мекен еткені Өскемен маңы. Содан он жыл-</w:t>
        <w:br/>
        <w:t>дықты биыл бітіріп, Алматыға оқуға келген. Қалада</w:t>
        <w:br/>
        <w:t>ағайының үйі болғасын ертерек келіп оқу таңдап,</w:t>
        <w:br/>
        <w:t>дайындалмақ ойы бар екен. Бірақ жұрттың көбі</w:t>
        <w:br/>
        <w:t>майданға аттанып, өзгелері Отан үшін жан аямай</w:t>
        <w:br/>
        <w:t>ішкі мағына берген туған жермен қоштасу қиын</w:t>
      </w:r>
    </w:p>
    <w:p>
      <w:r>
        <w:t>екен. Ержан кенет үлкен бір сыр ашып, қуанды. Ол</w:t>
        <w:br/>
        <w:t>өзі білген бар өмірді кеудесіне сыйғызып, бірге алып</w:t>
        <w:br/>
        <w:t>бара жатыр екен.</w:t>
        <w:br/>
        <w:t>Пойыз бір разьезге келіп тоқтады. Неғайбыл</w:t>
        <w:br/>
        <w:t>сапарға бара жатқан әр адамға таныс ой толқы-</w:t>
        <w:br/>
        <w:t>нына беріліп, Ержан составтың алдында ақырын</w:t>
        <w:br/>
        <w:t>аяңдап жүре берді. Әрлі-берлі жүгірген солдаттар-</w:t>
        <w:br/>
        <w:t>ды да ескермеді. Кенет әсем жұмсақ күлкі еркін</w:t>
        <w:br/>
        <w:t>төгілді. Ойға шомған Ержанның тұла бойы дір ете</w:t>
        <w:br/>
        <w:t>қалды. Қозып, алысқа шырқап кеткен қиялы әсіре-</w:t>
        <w:br/>
        <w:t>лесе керек, осы ерке күлкі соншалық таныс, назды</w:t>
        <w:br/>
        <w:t>сыр айтқандай құлағына жағып барады. Селт етіп</w:t>
        <w:br/>
        <w:t>бұрылып, артына қарады.</w:t>
        <w:br/>
        <w:t>Он бес қадамдай жерде санитар вагонының</w:t>
        <w:br/>
        <w:t>алдында екі қыз күле сөйлесіп тұр. Шашын келте</w:t>
        <w:br/>
        <w:t>қырыққан, сүйегі кең, аласа бойлы қыз қасындағы</w:t>
        <w:br/>
        <w:t>талдырмаш, қызыл шырайлы қызды күлдіріп түр.</w:t>
        <w:br/>
        <w:t>Қуақы жымиып, қасындағы құрбысына теңселе</w:t>
        <w:br/>
        <w:t>жақындай беріп, шалқая шегініп, күлдіргі бір нәр-</w:t>
        <w:br/>
        <w:t>се айтып тұрған томпақ бет, келте мұрын қара қыз-</w:t>
        <w:br/>
        <w:t>бен Ержан таныс. Ол батальонның санвзводындағы</w:t>
        <w:br/>
        <w:t>санитарка Күләнда. Ал, екіншісі... Оны да Ержан</w:t>
        <w:br/>
        <w:t>бір-екі рет көрген. Бірақ таныс емес. Өзі батальонға</w:t>
        <w:br/>
        <w:t>жақында келсе керек. Әскер киімі қыздың талдыр-</w:t>
        <w:br/>
        <w:t>маш денесіне үйлеспей-ақ тұр. Аяғындағы кирза</w:t>
        <w:br/>
        <w:t>етіктің қонышы кең, белін қынап буған мол гимнас-</w:t>
        <w:br/>
        <w:t>терка да қорбиып қолпылдап тұр. Балаға әкесінің</w:t>
        <w:br/>
        <w:t>киімін кигізіш қойғандай бір түрлі қызық. Тек қи-</w:t>
        <w:br/>
        <w:t>сайта киген пилотка ғана қызыл шырайлы жас өңіне</w:t>
        <w:br/>
        <w:t>ойнақы еркелік беріп, жараса қалыпты.</w:t>
        <w:br/>
        <w:t>Ержанды белгісіз бір күш солай қарай сүй-</w:t>
        <w:br/>
        <w:t>рей берді. Ол қысылып, тартыншақтап тұрды да,</w:t>
        <w:br/>
        <w:t>«Күләнданы таниды екем ғой, амандаспау ұят бо-</w:t>
        <w:br/>
        <w:t>-- Ел аман. Бәрі де саған сәлем айтып жатыр,</w:t>
        <w:br/>
        <w:t>қарағым. Елдің тілегі сендерде ғой. Мал-жандары</w:t>
        <w:br/>
        <w:t>аман. Әйтеуір тырбанып жатқан халық та, - деп жа-</w:t>
        <w:br/>
        <w:t>уап қайтарды Жексен.</w:t>
        <w:br/>
        <w:t>Көжектің алақтап баласына қарай бергенін</w:t>
        <w:br/>
        <w:t>сезіп, ескерімді қария оған рұқсат етті.</w:t>
        <w:br/>
        <w:t>-- Шырағым, ана жұбайың келіп тұр. Балаңды</w:t>
        <w:br/>
        <w:t>алып келді. Нәресте ғой, бетінен сүй, - деді аз күй-</w:t>
        <w:br/>
        <w:t>беңдеп теріс айнала беріп.</w:t>
        <w:br/>
        <w:t>Қария сөзінің аузынан шығуы-ақ мұң екен, Кө-</w:t>
        <w:br/>
        <w:t>жек әйелінің қолындағы баласын құшақтай алды.</w:t>
        <w:br/>
        <w:t>Інісінің тым асығыстығы ерсілеу бола ма деген Бей-</w:t>
        <w:br/>
        <w:t>сен баласын сүйіп жатқан Көжек пен қарияға кезек</w:t>
        <w:br/>
        <w:t>қарап:</w:t>
        <w:br/>
        <w:t>-- Бала дегенді қойсайшы бұл, адамның бауыр</w:t>
        <w:br/>
        <w:t>еті ғой. Қайран, артындағы тұяғы емес пе%?- деді</w:t>
        <w:br/>
        <w:t>елжіреп.</w:t>
        <w:br/>
        <w:t>Көжек момын, бауырмал адам болатын. Көп қа-</w:t>
        <w:br/>
        <w:t>заққа ортақ бір қасиет - бұл да аса балажан кісі.</w:t>
      </w:r>
    </w:p>
    <w:p>
      <w:r>
        <w:t>Оның себебі де бар. Жиырма жасқа шыққанда</w:t>
        <w:br/>
        <w:t>әкесі бұған осы Балқияны алып берді. Қой аузынан</w:t>
        <w:br/>
        <w:t>шөп алмайтын Көжектің еркек жүзді, ер мінезді</w:t>
        <w:br/>
        <w:t>Балқияға шын көңілі кеткенін қатар құрбыларының</w:t>
        <w:br/>
        <w:t>ешқайсысы сезбеді де. Балқия көз тартар көрікті</w:t>
        <w:br/>
        <w:t>болмағанмен, заманымыздағы қазақ қыздарының</w:t>
        <w:br/>
        <w:t>ішіндегі еркін мінездісі, өткірі болды. Осы сирек мі-</w:t>
        <w:br/>
        <w:t>незі оны өз құрбыларынан ерек көзге түсірді. Оған</w:t>
        <w:br/>
        <w:t>көңілі кеткен жігіттер де аз болмады. Кейбіреулері</w:t>
        <w:br/>
        <w:t>қыздың мінезін ұнатқан болар, ал көбісі-ақ, қыздың</w:t>
        <w:br/>
        <w:t>жайдары, ашық еркіндігіне қарап жеңіл тоят іздеп</w:t>
        <w:br/>
        <w:t>алуан түрлі сиқырлығының торына ілігіп, емескі</w:t>
        <w:br/>
        <w:t>үмітпен желбуаз болса керек. Әйтеуір бұған назары</w:t>
        <w:br/>
        <w:t>түспеген жігіт сирек болды.</w:t>
        <w:br/>
        <w:t>бақылап, іштен тынғаннан өзге шара қалмады. Ол</w:t>
        <w:br/>
        <w:t>екеуінің жүзі жадыраған сайын Көжек жүзі түне-</w:t>
        <w:br/>
        <w:t>ре берді. Бұл халде ұзақ отыруға шамасы келмей,</w:t>
        <w:br/>
        <w:t>енді шығып кетуге ыңғайланғанда, жастар шуласып</w:t>
        <w:br/>
        <w:t>алтыбақан ойнауға шықты. Көжек те сүйретіліп ал-</w:t>
        <w:br/>
        <w:t>тыбақанға келді. Бірақ Балқия мен Салмұраттың</w:t>
        <w:br/>
        <w:t>жұрт көзін ала беріп, оңаша кетіп бара жатқанын</w:t>
        <w:br/>
        <w:t>көріп, басы ауғандай аңырып, солардың соңынан</w:t>
        <w:br/>
        <w:t>ере берді. Бір кезде: «Жастық дәурен өтеді» деген</w:t>
        <w:br/>
        <w:t>Салмұрат сөзі құлағына шалынды. Одан әрі оның</w:t>
        <w:br/>
        <w:t>Балқияны иығын орай қаусыра құшақтағанын</w:t>
        <w:br/>
        <w:t>көрді. Енді екеуінің басы түйісіп, бірге кетіп барады.</w:t>
        <w:br/>
        <w:t>Көжек Салмұратқа тарпа бас салғысы келіп, ұмтыла</w:t>
        <w:br/>
        <w:t>беріп, тұрып қалды. Өзінің ана жігітке әлі келмей-</w:t>
        <w:br/>
        <w:t>тіні есіне түсіп, әбден ыза болды. Ақыры «Мейлі, қа-</w:t>
        <w:br/>
        <w:t>лағаны сол болса» деді де алтыбақан құрған жерге</w:t>
        <w:br/>
        <w:t>қайтты. Мұны елеген адам болған жоқ.</w:t>
        <w:br/>
        <w:t>Көжек шеткерірек отыра кетті. Шолпы сылды-</w:t>
        <w:br/>
        <w:t>рын естіп жалт қарағанда ай сәулесімен қылаңдап</w:t>
        <w:br/>
        <w:t>жүгіре басып жалғыз келе жатқан Балқияны көрді.</w:t>
        <w:br/>
        <w:t>Көжек орнынан ұшып тұрды. Балқия оған қараған</w:t>
        <w:br/>
        <w:t>да жоқ, бір құрбысын ертті де үйіне қарай кете</w:t>
        <w:br/>
        <w:t>берді. «Балқия, алтыбақанға кел» деген біреуге</w:t>
        <w:br/>
        <w:t>қайрылмастан «Басым ауырып тұр» дей салды. Не</w:t>
        <w:br/>
        <w:t>істерге білмей қалтиып тұрған Көжек Балқияның</w:t>
        <w:br/>
        <w:t>қасындағы қыздың: «Ибай-ау, көйлегіңнің жеңін</w:t>
        <w:br/>
        <w:t>кім жыртқан?» дегенін естіді. «Несін сұрайсың,</w:t>
        <w:br/>
        <w:t>өз құнымның арзан екенін жаңа білдім ғой» деді</w:t>
        <w:br/>
        <w:t>Балқия күйініп.</w:t>
        <w:br/>
        <w:t>Кермеде байлаулы тұрған атқа қарай кетіп бара</w:t>
        <w:br/>
        <w:t>жатқан жігіттің Салмұрат екенін Көжек білді. «Әй,</w:t>
        <w:br/>
        <w:t>қор болып-ақ біттім ғой, қолында өлейін сол иттің»</w:t>
        <w:br/>
        <w:t>деп Көжек солай қарай жүгірді. Атының тізгінін</w:t>
        <w:br/>
        <w:t>дан кейін Көжектің әкесі қайтыс болды. Қолдағы</w:t>
        <w:br/>
        <w:t>бір сиыр, бір ат өзге кәсіп болмағасын күнкөріске</w:t>
        <w:br/>
        <w:t>мықты тірек бола алмады. Балқия Көжекке «ар-</w:t>
        <w:br/>
        <w:t>ланбай, жалға бар, еңбек етіп күнелткеннің айы-</w:t>
        <w:br/>
        <w:t>бы жоқ» деді. Сөйтіп, Көжек жалданып мал бақты.</w:t>
        <w:br/>
        <w:t>Арада алты-жеті жыл өткесін қазақ ауылы колхоз</w:t>
        <w:br/>
        <w:t>бола бастады. Конфискадан үлесіне мал тиіп қоңда-</w:t>
      </w:r>
    </w:p>
    <w:p>
      <w:r>
        <w:t>нып қалған Көжек «арты қалай болар екен, аңысын</w:t>
        <w:br/>
        <w:t>аңдай тұрсақ қайтер» деп еді, «қимайтын қайбір</w:t>
        <w:br/>
        <w:t>тасып бара жатқан дәулетің бар еді, көппен бірге</w:t>
        <w:br/>
        <w:t>көрген ұлы той, біз сияқтылардың қолы осы» деп</w:t>
        <w:br/>
        <w:t>Балқия колхозға кіргізді. Әрбір жаңа үлкен істің</w:t>
        <w:br/>
        <w:t>бастамасы сияқты колхоз өмірі де азғана сықыр-</w:t>
        <w:br/>
        <w:t>лап барып арнасына түсті. Дау-далаба, билікке жоқ</w:t>
        <w:br/>
        <w:t>болғанмен шаруаға құнтты, іске ұқыпты Көжекке</w:t>
        <w:br/>
        <w:t>колхоз өмірі ұнады. Келе-келе етене үйреніп, басқа-</w:t>
        <w:br/>
        <w:t>ша өмір сүруге болады деп ойламады да, жұртты</w:t>
        <w:br/>
        <w:t>шулатып көзге түспегенмен, кәдімгі жақсы малшы</w:t>
        <w:br/>
        <w:t>болды. Колхоздағы тиімді еңбектің бірі осы еді. Ең-</w:t>
        <w:br/>
        <w:t>беккүні де өнімді, төлді аман өсіріп, жыл сайын мал</w:t>
        <w:br/>
        <w:t>даалады.</w:t>
        <w:br/>
        <w:t>Көжектің кемеліне келген өмірін ойсыратып</w:t>
        <w:br/>
        <w:t>тұрған бір арман бар еді. Он бес жыл отасқанда</w:t>
        <w:br/>
        <w:t>әйелінің өкшесі қанап көрмеді. Баланы отбасының</w:t>
        <w:br/>
        <w:t>қызығы дегеннен анағұрлым артық бағалайтын</w:t>
        <w:br/>
        <w:t>Көжектің бар тілегі бір перзент болды. Балажан ол</w:t>
        <w:br/>
        <w:t>көршілердің балаларын маңдайынан иіскеп, ерке-</w:t>
        <w:br/>
        <w:t>леткенде көзіне жасы іркіліп те қалатын. Балаларын</w:t>
        <w:br/>
        <w:t>қарғап-сілеген әйелдерді көргенде «тәйт әрі, жаман</w:t>
        <w:br/>
        <w:t>сөз айтпа сәбиге, тұқымың құрғыр деген жаман</w:t>
        <w:br/>
        <w:t>сөз» деп қатты кейитін.</w:t>
        <w:br/>
        <w:t>Алғашқы кезде өзінің осы ауыр уайымын әйе-</w:t>
        <w:br/>
        <w:t>ліне айтуға бата алмай жүрді. Келе-келе ептеп сыр</w:t>
        <w:br/>
        <w:t>тартып:</w:t>
        <w:br/>
        <w:t>Бұл ой да Ержан көңілінің бір түкпірінде жат-</w:t>
        <w:br/>
        <w:t>қан. Айырмасы тек бұл ешкімге кіжінбейтін.</w:t>
        <w:br/>
        <w:t>-- Шынында да соғыс біткесін, майданда болған</w:t>
        <w:br/>
        <w:t>адамдарға ерекше құрмет болу керек қой. Онсыз</w:t>
        <w:br/>
        <w:t>әділдік бола ма!? - деп құптады Ержан.</w:t>
        <w:br/>
        <w:t>-- Әрине. Тек аман қайтайық,- деді Уәли күр-</w:t>
        <w:br/>
        <w:t>сініп. -- Өзің білесің, Ержан, уақыт қиын ғой. Мұн-</w:t>
        <w:br/>
        <w:t>дайда жүрт бір-біріне қарай бермейді. Менің де өзің</w:t>
        <w:br/>
        <w:t>сияқты досым аз адаммын. Осындайда бір-бірімізге</w:t>
        <w:br/>
        <w:t>демеу болмасақ болмайды. Сенің жайыңды Купциа-</w:t>
        <w:br/>
        <w:t>новқа айттым. Мұратпен де сөйлесермін. Қиналма.</w:t>
        <w:br/>
        <w:t>Ержан көп қиналмады. Жас тәнге түскен жара</w:t>
        <w:br/>
        <w:t>сияқты жас көңілдің реніші де тез айықты. Оның</w:t>
        <w:br/>
        <w:t>ендігі уайымы қалып қойған Көжектің жайы болды.</w:t>
        <w:br/>
        <w:t>Ұзын состав жазыла жүйткіп келеді. Адырлары</w:t>
        <w:br/>
        <w:t>алшақ жазық дала пойызға қарсы жүгіреді. Жол та-</w:t>
        <w:br/>
        <w:t>банынан алыстаған сайын жүгірісі шабандай түсіп,</w:t>
        <w:br/>
        <w:t>көз ұшындағы бір қыратқа тіреліп тоқтап қалады.</w:t>
        <w:br/>
        <w:t>Тау қапталынан шыққан пойыз даланы үңгіп та-</w:t>
        <w:br/>
        <w:t>уыса алмай келе жатқалы екі күн болды. Толқын-</w:t>
        <w:br/>
        <w:t>дары қыртыстанған алып мұхит сияқты шексіз,</w:t>
        <w:br/>
        <w:t>шетсіз дала жатыр. Сәскеде алыс қырларды сұйық</w:t>
        <w:br/>
        <w:t>көгілдір мұнар шалып тұрады да, түске таман сол</w:t>
        <w:br/>
        <w:t>мұнар сағым болып төгіледі. Ұшан даланы көкпең-</w:t>
        <w:br/>
        <w:t>бек су қаптап кетеді. Сол әсем су дірілдей құбылып,</w:t>
        <w:br/>
        <w:t>асығыс ағып бара жатады. Әр жерде арал болып тө-</w:t>
        <w:br/>
        <w:t>белер көрінеді. Бір кезде ерке сағым су ойнақтап сол</w:t>
      </w:r>
    </w:p>
    <w:p>
      <w:r>
        <w:t>төбелердің де басын жуып өтеді. Қалың селдің орта-</w:t>
        <w:br/>
        <w:t>сынан зәулім ақ сарай теңкиіп шыға келеді де, бір</w:t>
        <w:br/>
        <w:t>сәтте ап-аласа боп жерге жабысып қалады. Теңіз ор-</w:t>
        <w:br/>
        <w:t>тасына биік бойын көкке созып хайуан шығады, ол</w:t>
        <w:br/>
        <w:t>суға қайтадан сүңгіш бара жатқанда бір сәтке түйе</w:t>
        <w:br/>
        <w:t>бейнесіне түседі. Бүктетіліп, орғып, жүйтки ағып</w:t>
        <w:br/>
        <w:t>Көрші ауылға Көжек те келгіш болып кет-</w:t>
        <w:br/>
        <w:t>ті. Сылтау табылмаған кезде жоқ іздеген болып</w:t>
        <w:br/>
        <w:t>Балқияның үйіне бір соғып кететін. Бірақ қызға</w:t>
        <w:br/>
        <w:t>сөз айту тұрсын, қалжың айтуға да батылы барған</w:t>
        <w:br/>
        <w:t>емес. Ойын-сауықта қатар отырып қалғанда ақы-</w:t>
        <w:br/>
        <w:t>рын сыр тартып көргісі келіп Көжек талай оқтал-</w:t>
        <w:br/>
        <w:t>ды. бірақ Балқияның сайқы мазақ жігіттерді өткір</w:t>
        <w:br/>
        <w:t>қалжыңмен бетке ұрғандай тойтарып, жұртты ду</w:t>
        <w:br/>
        <w:t>күлдіргенін көріп Көжектің көңілі су сепкендей ба-</w:t>
        <w:br/>
        <w:t>сылатын. Сөзге жүйрік шешен қыз Көжектіде кейде</w:t>
        <w:br/>
        <w:t>түйреп алатын. Бірақ бір ғажабы сайқымазақ жігіттер</w:t>
        <w:br/>
        <w:t>Көжекті әжуалап, кеміте бастаса-ақ тойтарып тастай-</w:t>
        <w:br/>
        <w:t>тын. Өз меншігіндей өзгелердің сықағынан қамқор-</w:t>
        <w:br/>
        <w:t>лықпен қорғайтын. Ауыл жастары бас қосқан ой-</w:t>
        <w:br/>
        <w:t>ын-сауықта да көбінде Көжектің қасына отырады.</w:t>
        <w:br/>
        <w:t>«Көрші алмастыру» ойынында қадалған жерден қан</w:t>
        <w:br/>
        <w:t>алатын кенедей жабысқақ жігіттер қыздарды салып</w:t>
        <w:br/>
        <w:t>Көжекті қанша сұратса да ән салып, өнерін көрсетіп,</w:t>
        <w:br/>
        <w:t>Балқия оны бермей қоятын. Сол жігіттер Көжек-</w:t>
        <w:br/>
        <w:t>тен де Балқияны қадалып сұрайтын. Қыз ықыла-</w:t>
        <w:br/>
        <w:t>сына жаны риза Көжек оны тіріде берер ме? Бірақ</w:t>
        <w:br/>
        <w:t>өнері жоқ адамға, ойын тәртібімен дүре соғылады.</w:t>
        <w:br/>
        <w:t>Көжектің бар тапқаны ыржиып күліп арқасын тоса</w:t>
        <w:br/>
        <w:t>береді. Қазақ жігіттерінің қалжыңы қандай қатты,</w:t>
        <w:br/>
        <w:t>іштеріндегі ең қарулысы сулап, ширатып өрген түр-</w:t>
        <w:br/>
        <w:t>ме белбеумен керіліп, құлаштап тұрып соғады.</w:t>
        <w:br/>
        <w:t>Бір күні жастардың бас қосқан сауығында</w:t>
        <w:br/>
        <w:t>Балқия тіпті өзгеріп кетті. Ол бірінші сұрағанда-ақ</w:t>
        <w:br/>
        <w:t>Көжекті беріп жіберді де Салмұрат деген жігіттің</w:t>
        <w:br/>
        <w:t>қасына ұзақ отырды. Ол өзі бозбаланың ішіндегі</w:t>
        <w:br/>
        <w:t>көріктісі болатын. Онымен жарысқа түсуге Көжек-</w:t>
        <w:br/>
        <w:t>те дәрмен жоқ. Тек Балқия екеуінің кейде сыбыр-</w:t>
        <w:br/>
        <w:t>ға көшіп күле сөйлесіп отырғанын қабақ астынан</w:t>
        <w:br/>
        <w:t>лар» деген сылтау тауып, екі қыздың қасына кел-</w:t>
        <w:br/>
        <w:t>ді. Бірақ «Сәламатсыздар ма» деген сөз өңі қашып,</w:t>
        <w:br/>
        <w:t>аузынан әрең шықты. Күләнда тез байсалды түрге</w:t>
        <w:br/>
        <w:t>түсіп, сәл төмен қарап «Амансыз ба, Ержан» деді.</w:t>
        <w:br/>
        <w:t>Әсемкүлкініңиесі үлкен қара көзін кең ашып, «қай-</w:t>
        <w:br/>
        <w:t>да көрдім» дегендей Ержанның бетіне ұзағырақ</w:t>
        <w:br/>
        <w:t>қарады. Екі қыздың тыйылып, үндемей қалғанына</w:t>
        <w:br/>
        <w:t>қарап Ержан «осылар мені мазақтап күліп тұрмаса</w:t>
        <w:br/>
        <w:t>неғылсын» деп қысылып қалды. Бірақ енді шегінуге</w:t>
        <w:br/>
        <w:t>болмайды.</w:t>
        <w:br/>
        <w:t>-- Күләнда, қызық әңгімеңді бөліп жібердім ғой.</w:t>
        <w:br/>
        <w:t>Айта бер. - Ержанның бойында өзі күтпеген жер-</w:t>
        <w:br/>
        <w:t>ден батылдық пайда болды. - Неге тыйылып қал-</w:t>
        <w:br/>
        <w:t>дыңыз? Әлде мені жамандап түр ма едіңдер?</w:t>
      </w:r>
    </w:p>
    <w:p>
      <w:r>
        <w:t>-- Жоқ, жоқ...-- деді Күләнда, бүкіл кеудесімен</w:t>
        <w:br/>
        <w:t>кейін қарай теңселе шалқайып, құрбысына тасала-</w:t>
        <w:br/>
        <w:t>нып.</w:t>
        <w:br/>
        <w:t>-- Әй, білем ғой. Екі қыздың басы қосылса жі-</w:t>
        <w:br/>
        <w:t>тіттерді мазақтайтын әдеті емес пе!</w:t>
        <w:br/>
        <w:t>Ержан айтуын Күләндаға айтса да, көзінің</w:t>
        <w:br/>
        <w:t>астымен бейтаныс қызды бақылап тұрған. Ат</w:t>
        <w:br/>
        <w:t>жақты, қызыл шырайлы жұқа өңі күнге күйін то-</w:t>
        <w:br/>
        <w:t>тыққан, үстіңгі ерні сәл түріңкілеу, кейде тік мінезі</w:t>
        <w:br/>
        <w:t>де болса керек. Жалпы бет әлпетінде, балаша ашық,</w:t>
        <w:br/>
        <w:t>тура көзқарасында -- дүниедегі бейтаныс нәрсенің</w:t>
        <w:br/>
        <w:t>бәрін қызық көретін балалық ынтықтық бар. Орын-</w:t>
        <w:br/>
        <w:t>сыз ұялып, қымсынбай, бірақ жөнсіз де суқтанбай</w:t>
        <w:br/>
        <w:t>Ержанды да бастан-аяқ шолып өтті.</w:t>
        <w:br/>
        <w:t>- Сіз, ендеше ешнәрсені білмейді екенсіз, -</w:t>
        <w:br/>
        <w:t>деді бейтаныс қыз. Бұл сөз де баланың үлкен кісіге</w:t>
        <w:br/>
        <w:t>айтқанындай, астарсыз, ашық айтылды. Ержан енді</w:t>
        <w:br/>
        <w:t>бұл қызбен мектептес құрбысындай, еркін сөйлесе</w:t>
        <w:br/>
        <w:t>алатынын білді, бірақ ондай сөздің қолқасы да, сыр</w:t>
        <w:br/>
        <w:t>тартатын астары да болмайды.</w:t>
        <w:br/>
        <w:t>-- Қайран бала десейші. Қиын ғой қанша айт-</w:t>
        <w:br/>
        <w:t>қанмен,- деп күрсінді Бейсен.</w:t>
        <w:br/>
        <w:t>Көжек теріс айналып көзін сүртіп, көңілін</w:t>
        <w:br/>
        <w:t>басқан кезде Бейсен:</w:t>
        <w:br/>
        <w:t>-- Көжекжан, қарияның қолынан дәм тат, - деп</w:t>
        <w:br/>
        <w:t>шақырды.</w:t>
        <w:br/>
        <w:t>-- Кел, қарағым Көжек, қайсымызға батпайды</w:t>
        <w:br/>
        <w:t>дейсің,- деді Жексен қарт. - Кел. Сенің жолыңа</w:t>
        <w:br/>
        <w:t>жұбайыңның шалған бозқасқасы ғой. Ауылдың үл-</w:t>
        <w:br/>
        <w:t>кен-кішісі ауыз тиген. Кел, батамды берейін.</w:t>
        <w:br/>
        <w:t>Азғана ауыз тигендері болмаса жұрттың асқа</w:t>
        <w:br/>
        <w:t>зауқы болмады. Тіпті «қазынаның тамағынан</w:t>
        <w:br/>
        <w:t>қоңылтақсып қалған» Көжекке де ас батпады.</w:t>
        <w:br/>
        <w:t>-- Айтпақшы... Осы заманның қонақасысының</w:t>
        <w:br/>
        <w:t>үлкен сыйы бар еді ғой, Бейсен-ау, әлгі соныңды</w:t>
        <w:br/>
        <w:t>шығарсайшы. Ішіңдер, қарақтарым, - деді Жексен.</w:t>
        <w:br/>
        <w:t>Кішкене арақ ішіп, көңілі орнына түскесін Кө-</w:t>
        <w:br/>
        <w:t>жек сөз бастады.</w:t>
        <w:br/>
        <w:t>- Өзім болсам жүріп барам, Жеке. Үйімде</w:t>
        <w:br/>
        <w:t>қалған азаматым да жоқ. Қанша айтқанмен әйелдің</w:t>
        <w:br/>
        <w:t>аты әйел ғой. Кішкене балам мен әйелім сізге ама-</w:t>
        <w:br/>
        <w:t>нат, Жеке.</w:t>
        <w:br/>
        <w:t>-- Онедегенің, Көжекжан. Артыңда қалың елің</w:t>
        <w:br/>
        <w:t>бар емес пе!? Атадан жалғызбын дегенмен бәрі де</w:t>
        <w:br/>
        <w:t>етене бауырың емес пе!</w:t>
        <w:br/>
        <w:t>-- Шіркін, жөн білген кісінің сөзі осы ғой, - деп</w:t>
        <w:br/>
        <w:t>құптады Бейсен.</w:t>
      </w:r>
    </w:p>
    <w:p>
      <w:r>
        <w:t>-- Балаларға балалық істетпеспін. Қайсы болса</w:t>
        <w:br/>
        <w:t>да менітабады ғой. Асып қайда кетуші еді. Өзім бас-</w:t>
        <w:br/>
        <w:t>көз болам. Артыңа қарайлап көңілің екі болмасын,</w:t>
        <w:br/>
        <w:t>Көжекжан. Тыныш аттана бер. Ел тілегі өздеріңде,</w:t>
        <w:br/>
        <w:t>жолың болсын, - деп Жексен қарт бетін сипады.</w:t>
        <w:br/>
        <w:t>Манадан әдеп сақтап әңгімеге араласпай отыр-</w:t>
        <w:br/>
        <w:t>ған Балқия тыпыршып:</w:t>
        <w:br/>
        <w:t>кіштігін көрсететін әскери аспап көрсе де өзі білсін,</w:t>
        <w:br/>
        <w:t>бірақ Көжектің Ержанға деген ықыласы мол жатыр.</w:t>
        <w:br/>
        <w:t>Пойыз таң алдында үлкен станцияға келді де,</w:t>
        <w:br/>
        <w:t>шегеленгендей тұрып қалды. Көжек жерге түсіп,</w:t>
        <w:br/>
        <w:t>азғана бой жылытып жүрді де, вокзалға барды. Есік</w:t>
        <w:br/>
        <w:t>алдында дежурный болса керек, егде тартып қалған</w:t>
        <w:br/>
        <w:t>қазақ әйелі тұр екен.</w:t>
        <w:br/>
        <w:t>-- Келін, мына пойыз ұзақ тұра ма%- деп сұра-</w:t>
        <w:br/>
        <w:t>ды. Ішінен: «Шамасы жеңге боларсың-ау» десе де.</w:t>
        <w:br/>
        <w:t>Көжектің де өзіне шағын азғана қулығы болатын.</w:t>
        <w:br/>
        <w:t>-- Анау тауарни ма, ол бір сағат тұрады,- деп</w:t>
        <w:br/>
        <w:t>жауап қайырды әйел.</w:t>
        <w:br/>
        <w:t>Вокзал іші қаракөлеңке. Бұрышта скамейкада</w:t>
        <w:br/>
        <w:t>қисайып үш-төрт әйел мүлгіп отыр еді. Көжектің</w:t>
        <w:br/>
        <w:t>дауысынан оянып кетті.</w:t>
        <w:br/>
        <w:t>-- Майданға жүріп бара жатыр едім.</w:t>
        <w:br/>
        <w:t>-- Е-е, жолдарың болсын. Ер азамат кетіп жа-</w:t>
        <w:br/>
        <w:t>тыр ғой. Менің де қайным кетті.</w:t>
        <w:br/>
        <w:t>-- Бір тапсырмамен кейін қалып қойғаным.</w:t>
        <w:br/>
        <w:t>Осы арадан әскер тиеген эшалон қашан өтті? - деп</w:t>
        <w:br/>
        <w:t>сұрады Көжек.</w:t>
        <w:br/>
        <w:t>-- Кешеден бері өтіп жатыр ғой, - деді әйел. -</w:t>
        <w:br/>
        <w:t>Соңғысы өткелі алты сағаттай болып қалды.</w:t>
        <w:br/>
        <w:t>Көжек азырақ ойланып тұрыш:</w:t>
        <w:br/>
        <w:t>-- Таң суық екен. Тоңып қалғаным. Ыстық су</w:t>
        <w:br/>
        <w:t>жоқ па%- деп сұрады.</w:t>
        <w:br/>
        <w:t>Ұйқылары ашылып, әңгімеге мойнын созыш:</w:t>
        <w:br/>
        <w:t>«беу» деп ернін сылп еткізіп отырған әйелдер енді</w:t>
        <w:br/>
        <w:t>жалпылдап қалды.</w:t>
        <w:br/>
        <w:t>-- Неге болмасын!</w:t>
        <w:br/>
        <w:t>-- Сыртта крантта ыссы су бар.</w:t>
        <w:br/>
        <w:t>-- Жәншипа, сен барып әкелсең ғой. Мә, шәйнек.</w:t>
        <w:br/>
        <w:t>-- Әй, Мағрипа, манағы пойыздан сатып алған</w:t>
        <w:br/>
        <w:t>ындын шайыңды баста.</w:t>
      </w:r>
    </w:p>
    <w:p>
      <w:r>
        <w:t>70</w:t>
        <w:br/>
        <w:t>-- Әрлі-берлі гүрсілдеп жүріп жатыр. Қоянның</w:t>
        <w:br/>
        <w:t>баласы-ау, сенің бәгөнің де жүріп кетер, - деді.</w:t>
        <w:br/>
        <w:t>Оның сөзінің аяғын паровоздың шұбалаңқы</w:t>
        <w:br/>
        <w:t>ашы айқайы көміп кетті.</w:t>
        <w:br/>
        <w:t>-- Көжекжан, біраз кідіріп қалдың. Сол жақка</w:t>
        <w:br/>
        <w:t>барғаның мақұл болар, - деп қария дарұқсат етті.</w:t>
        <w:br/>
        <w:t>Көжек Жексенмен қоштасып, вокзалға қа-</w:t>
        <w:br/>
        <w:t>рай беттеді. Бұлар перронға шыққанда жолдың</w:t>
        <w:br/>
        <w:t>бұрылған шетінде пойыздың құйрығы көлең ете</w:t>
        <w:br/>
        <w:t>түсіп көрінбей кетті.</w:t>
        <w:br/>
        <w:t>Жаңа ғана ұлы сапарға аттанар алдындағы сезім</w:t>
        <w:br/>
        <w:t>мен жұрт қошеметі марқайтып іріленіп, перронға</w:t>
        <w:br/>
        <w:t>салмақты басып шыққан Көжектің жүні жығылып</w:t>
        <w:br/>
        <w:t>қалды. Біреу тас төбесінен мұздай су құйып жі-</w:t>
        <w:br/>
        <w:t>бергендей, аз уақыт не болғанын түсінбей, сілейіп</w:t>
        <w:br/>
        <w:t>тұрып қалды. Әйтеуір бір зор кесапат үстіне құлаған</w:t>
        <w:br/>
        <w:t>сияқты. Сәлден кейін барып пойыздан қалып қой-</w:t>
        <w:br/>
        <w:t>ғанын, өз бөлімінің жүріп кеткенін ап-анық түсінді.</w:t>
        <w:br/>
        <w:t>Енді өкініштің ашы уы тұла бойына тарап күйдіріп</w:t>
        <w:br/>
        <w:t>барады.</w:t>
        <w:br/>
        <w:t>Алам деген қызық қой. Жаңа ғана Көжек бала-</w:t>
        <w:br/>
        <w:t>сы мен әйелінің қасынан кеткісі келмей, солардың</w:t>
        <w:br/>
        <w:t>қасында бір минут артық бола тұруға барын берер</w:t>
        <w:br/>
        <w:t>еді. Енді өз бөлімін қуып, осы арадан тезірек кетуге</w:t>
        <w:br/>
        <w:t>мал-жанын берердей халге түсті. Шынында да қиын</w:t>
        <w:br/>
        <w:t>екен. Қанша қимастық етсе де Көжек енді ауыл ада-</w:t>
        <w:br/>
        <w:t>мы емес, әскердің, майданның адамы. Әзірге өзінің</w:t>
        <w:br/>
        <w:t>ескі үйіріне қосылатын жол кесілген, ал жаңа үйі-</w:t>
        <w:br/>
        <w:t>рінен қалып қойды. Сөйтіп, қазір анда да, мұнда да</w:t>
        <w:br/>
        <w:t>жоқ, далада қалды.</w:t>
        <w:br/>
        <w:t>Түн ортасы ауған кезде Көжек қызыл вагонда</w:t>
        <w:br/>
        <w:t>келе жатты. Вагон бекітулі. Көжек вагонның ал-</w:t>
        <w:br/>
        <w:t>дыңғы жағында -- сыртта отыр. Шинелі, қапшығы</w:t>
        <w:br/>
        <w:t>-- Дұрыс айтасың, - деп Бөрібай басын көтеріп</w:t>
        <w:br/>
        <w:t>алды. -- Қаңбақта ерік жоқ. «Ұшарымды жел білсін,</w:t>
        <w:br/>
        <w:t>қонарымды сай білсін» дейді.</w:t>
        <w:br/>
        <w:t>-- Адамда да ерік жоқ. Кісінің тағдыры өз қо-</w:t>
        <w:br/>
        <w:t>лында емес,- дейді Добрушкин, самарқау тіл қа-</w:t>
        <w:br/>
        <w:t>тып.</w:t>
        <w:br/>
        <w:t>-- Сені ғана қаңбақтай ұйтқытып тағдыр қуалап</w:t>
        <w:br/>
        <w:t>жүр. Ал, берекелі адамның өз билігі өзінде. Өмірін</w:t>
        <w:br/>
        <w:t>өзі басқарады.</w:t>
        <w:br/>
        <w:t>-- Әй, қойшы, Иван, мінекей жел соғып еді, сен</w:t>
        <w:br/>
        <w:t>де ұшып бара жатқан жоқсың ба?.. - деп дауласады</w:t>
        <w:br/>
        <w:t>Добрушкин.</w:t>
        <w:br/>
        <w:t>-- Жоқ, бұл басқа статья,- дейді Бондарен-</w:t>
        <w:br/>
        <w:t>ко байыптап, түсініктірек болу үшін саусағын шо-</w:t>
      </w:r>
    </w:p>
    <w:p>
      <w:r>
        <w:t>шайтады. - Бұл жел емес, бауырым. Мұның атын</w:t>
        <w:br/>
        <w:t>сұрапыл дауыл дейді. Бірақ бұл да бізді түбірімізбен</w:t>
        <w:br/>
        <w:t>жұлып кете алмайды. Қайтып ораламыз мекеніміз-</w:t>
        <w:br/>
        <w:t>ге.</w:t>
        <w:br/>
        <w:t>-- Дусяға десейші.</w:t>
        <w:br/>
        <w:t>- Иә, Дусяға. Оның несі бар. Менің жаман қа-</w:t>
        <w:br/>
        <w:t>тыным сияқты болса да, әйтеуір күтетін адамның</w:t>
        <w:br/>
        <w:t>бары жақсы.</w:t>
        <w:br/>
        <w:t>-- Дұрыс айтасың, Иван. Менің де қатын, ба-</w:t>
        <w:br/>
        <w:t>лам бар. Жалғыздық жаман болады. Добрушкин,</w:t>
        <w:br/>
        <w:t>сен осы күнге дейін неге үйленбегенсің, ә? Дұрыс</w:t>
        <w:br/>
        <w:t>емес,- дейді Бөрібай. Ол бұл екеуінің дауын онша</w:t>
        <w:br/>
        <w:t>көп түсіне бермегенмен, реті келген жерде бір қыс-</w:t>
        <w:br/>
        <w:t>тырылып қалатын.</w:t>
        <w:br/>
        <w:t>-- Бөрібай дұрыс айтады. Сенің өмірің дұрыс</w:t>
        <w:br/>
        <w:t>емес, Максим. Адам болғасын дүниеден ізсіз кетуге</w:t>
        <w:br/>
        <w:t>болмайды. Жұрт сүйсініп айтып жүретініс қалдыру</w:t>
        <w:br/>
        <w:t>керек.</w:t>
        <w:br/>
        <w:t>-- Оның неменеге қажеті бар? Жұрт өз қамын</w:t>
        <w:br/>
        <w:t>дан кейін Бөрібайға бұрылды.-- Бар тиынды алып,</w:t>
        <w:br/>
        <w:t>үлкен операцияға мен барамын. Бұған үлкен өнер</w:t>
        <w:br/>
        <w:t>керек. Ал, сен, закускалық бір нәрсе қамда.</w:t>
        <w:br/>
        <w:t>-- Ау, бар ақшаны сен алып кеттің ғой,- деді</w:t>
        <w:br/>
        <w:t>Бөрібай.</w:t>
        <w:br/>
        <w:t>-- Ондай ұсақ-түйекке кісі ақша шығара ма</w:t>
        <w:br/>
        <w:t>екен?! Басыңа болайын-ау. Солдат емессің бе, тап-</w:t>
        <w:br/>
        <w:t>қырлық жаса.</w:t>
        <w:br/>
        <w:t>Бөрібай вагоннан секіріп түсіп, кішкене ғана</w:t>
        <w:br/>
        <w:t>азық-түлік базарына келді. Екі-үш қатар тізілген</w:t>
        <w:br/>
        <w:t>тақтай лавкалардың жанында шелек-шелек айран-</w:t>
        <w:br/>
        <w:t>дарын, сары май, қияр, жұмыртқаларын алдарына</w:t>
        <w:br/>
        <w:t>жайып қойып орамалдарын иегінің астына түйген,</w:t>
        <w:br/>
        <w:t>кең кофталы орыс әйелдері, жаулық ораған, не</w:t>
        <w:br/>
        <w:t>орамалын желкесіне түйген, қынама жеңсіз киген</w:t>
        <w:br/>
        <w:t>қазақ әйелдері тұр. Жамырай жүгіріп келген жа-</w:t>
        <w:br/>
        <w:t>уынгерлер базар халқымен араласып, дабырласып</w:t>
        <w:br/>
        <w:t>жатыр.</w:t>
        <w:br/>
        <w:t>Базар үнінен алдымен құлаққа сауда-саттықтың</w:t>
        <w:br/>
        <w:t>құрғақ цифрлары шалынар болар еді. А, мынау ба-</w:t>
        <w:br/>
        <w:t>зар емес, бас қосқан екі елдің шұрқырасқан жиыны</w:t>
        <w:br/>
        <w:t>тәрізді. Арзанға аламын, қымбатқа өткіземін деп ар-</w:t>
        <w:br/>
        <w:t>басқандар да аз.</w:t>
        <w:br/>
        <w:t>-- Жолдарың болсын, қарақтарым!</w:t>
        <w:br/>
        <w:t>-- Ер азамат кетіп жатыр ғой.</w:t>
        <w:br/>
        <w:t>-- Ешь, родимый ешь. Чего-то на вас жалеть.</w:t>
        <w:br/>
        <w:t>-- Іштеріңде Қандыағаштан жігіт жоқ па?</w:t>
      </w:r>
    </w:p>
    <w:p>
      <w:r>
        <w:t>-- У меня сын тоже служит. Бери, бери, сынок.</w:t>
        <w:br/>
        <w:t>-- Қарағым, Құрмантай деген жігітті білмейсің</w:t>
        <w:br/>
        <w:t>бе( Одаөздеріңдей әскерде жүр еді.</w:t>
        <w:br/>
        <w:t>-- Ауызти қалқам, сапарға кетіп барасың ғой, -</w:t>
        <w:br/>
        <w:t>деген дауыстар гу-гу етеді.</w:t>
        <w:br/>
        <w:t>Бөрібай сапырылысқан көп ішінен сытылып</w:t>
        <w:br/>
        <w:t>Бондаренко мен Добрушкин екі түрлі адам.</w:t>
        <w:br/>
        <w:t>Бондаренко қылтың-сылтыңды білмейтін, жібі түзу,</w:t>
        <w:br/>
        <w:t>өмір жолы айқын, ұстамды адам, ал Добрушкин болса</w:t>
        <w:br/>
        <w:t>алаяқтың өзі, онысынан әскерде де арыла алмай ке-</w:t>
        <w:br/>
        <w:t>леді.</w:t>
        <w:br/>
        <w:t>Иван Бондаренко ата жолын қуып келе жатқан</w:t>
        <w:br/>
        <w:t>нағыз момын да, мығым шаруа. Оның әкесі ол ту-</w:t>
        <w:br/>
        <w:t>май тұрғанда көшіп келіп, Жетісуды мекен еткен.</w:t>
        <w:br/>
        <w:t>Бірақ жаңа қонысқа келгенмен қоңданып кете ал-</w:t>
        <w:br/>
        <w:t>мады. Басында жер алғанмен құрал-сайманы, көлі-</w:t>
        <w:br/>
        <w:t>ті, баспанасы болмады, содан қарызданып жүріп</w:t>
        <w:br/>
        <w:t>шырмалып қалды. Ертерек келіп еркін жерді мол</w:t>
        <w:br/>
        <w:t>қарпып алған қазақ байларына жалшы болды. Кіш-</w:t>
        <w:br/>
        <w:t>кентай Иван жөнді мектеп көре алмай ертерек жұ-</w:t>
        <w:br/>
        <w:t>мысқа араласты, әкесіне көмекші болды. Сөйтіп, ол</w:t>
        <w:br/>
        <w:t>жасынан-ақ қылтың-сылтыңы жоқ ауыр, адал ең-</w:t>
        <w:br/>
        <w:t>бекке тәрбиеленді. Онша көп ақылды болмағанмен</w:t>
        <w:br/>
        <w:t>шексіз адал, діншіл, үй ішіне қатал әкесі өзі білген</w:t>
        <w:br/>
        <w:t>өмір сүрудің адал жолын бұған мықтап ұғындыр-</w:t>
        <w:br/>
        <w:t>ды. Иван әкесінің ізімен өзіне негізі берік, мығым</w:t>
        <w:br/>
        <w:t>өмір жасап алды. Жиырмаға жеткесін өз деревня-</w:t>
        <w:br/>
        <w:t>сындағы нағыз шаруақол, жібі түзу Дуся дейтін</w:t>
        <w:br/>
        <w:t>қызға үйленді. Жұртпен бірге колхозға кірді. Ол</w:t>
        <w:br/>
        <w:t>жыл бойы сол колхозда ел қатарлы жұмыс істеді.</w:t>
        <w:br/>
        <w:t>Абыройсыз болған жоқ. Өсіп келе жатқан үш ба-</w:t>
        <w:br/>
        <w:t>ласы бар. Ешкімнен кемдігі жоқ. Ол өз өмірін басқа</w:t>
        <w:br/>
        <w:t>біреудің жаннат тұрмысына айырбастамақ емес.</w:t>
        <w:br/>
        <w:t>Ал Добрушкиннің отыз бес жылдық өмірі Иван</w:t>
        <w:br/>
        <w:t>өміріне қарама-қарсы, бірде көтеріліп, бірде төмен-</w:t>
        <w:br/>
        <w:t>деп иретіліп, бұлғаңдап келеді. Ол ата-ана дегенді</w:t>
        <w:br/>
        <w:t>көрген де емес, олардың қандай болатынын да біл-</w:t>
        <w:br/>
        <w:t>мейді. Өзі де әке болып көрген жоқ. Добрушкин</w:t>
        <w:br/>
        <w:t>жасынан Копилкин дейтін ұсақ бакалейші саудагер</w:t>
        <w:br/>
        <w:t>ешнәрсем жоқ» деді Көжек титімдей ғана көйлек ті-</w:t>
        <w:br/>
        <w:t>тіш, құттықтап келген қатынға үстіндегі күзен іші-</w:t>
        <w:br/>
        <w:t>тін шешіп беріп жатып.</w:t>
        <w:br/>
        <w:t>Баланы анасынан артық Көжек бақты. Бос</w:t>
        <w:br/>
        <w:t>уақытындағы бар ермегі сол болды. Бала ұйықтап</w:t>
        <w:br/>
        <w:t>жатқанда да бесігін ашып мейірлене қарап: «Ө-өй,</w:t>
        <w:br/>
        <w:t>айналайын, жатысын қарашы маңқиып, өзімнен ау-</w:t>
        <w:br/>
        <w:t>мапты», -- деп баланың маңайынан кете алмайтын.</w:t>
        <w:br/>
        <w:t>Бір-екі күн түзде болып қайтса, екі-үш ай көрмеген-</w:t>
        <w:br/>
        <w:t>дей баласын қолынан түсірмейтін. Әскерге алынған</w:t>
        <w:br/>
        <w:t>екі-үш айдың ішінде Көжектің Еркінін қаншалықты</w:t>
      </w:r>
    </w:p>
    <w:p>
      <w:r>
        <w:t>сағынғаны белгілі болар.</w:t>
        <w:br/>
        <w:t>Уылжыған нәрестені қанша сүйсе де Көжектің</w:t>
        <w:br/>
        <w:t>мауқы басылмады. Тосырқап қалған бала алғашқы-</w:t>
        <w:br/>
        <w:t>да аздап жатырқаса да үйрене келе әкесін таныды.</w:t>
        <w:br/>
        <w:t>Кіш-кішкентай саусағымен жағын сипалап, мүр-</w:t>
        <w:br/>
        <w:t>тынан тартқан кезде Көжектің іші-бауыры елжіреп</w:t>
        <w:br/>
        <w:t>кетіп, бұрынғыдан да құшырлана сүйді. Монтиған</w:t>
        <w:br/>
        <w:t>өндірдей қара баланың топ-томпақ үлбіреген беті</w:t>
        <w:br/>
        <w:t>бетіне тигенде Көжек оны ынтыға қысып, ұзақ</w:t>
        <w:br/>
        <w:t>уақыт тұрып қалды. Нәрестенің жас Иісін қолқасы-</w:t>
        <w:br/>
        <w:t>на сіңіре жұтады. Көжектің көзінен бір-екі тамшы</w:t>
        <w:br/>
        <w:t>жас үзіліп түсті. Балқия баланы алайын деп қолын</w:t>
        <w:br/>
        <w:t>созғанда Еркінді ұсына берді де, қайта тартып алып</w:t>
        <w:br/>
        <w:t>көкірегіне қысып өксіп-өксіп, ақыры солқылдап</w:t>
        <w:br/>
        <w:t>жылап қоя берді. Балқияның да көзіне жас келді.</w:t>
        <w:br/>
        <w:t>Бірақ ол сабырлық етіп:</w:t>
        <w:br/>
        <w:t>-- Ренжіме, қоянның баласы ғой. Бетім-ау,</w:t>
        <w:br/>
        <w:t>жұрттан ұят қой. Оның не еркек басыңмен,- деп</w:t>
        <w:br/>
        <w:t>жұбаныш айтты.</w:t>
        <w:br/>
        <w:t>Қария көргенділік етіп, Көжектің көз жасын</w:t>
        <w:br/>
        <w:t>байқамай, арбадағы қапшықтың аузын шешіп жат-</w:t>
        <w:br/>
        <w:t>ты.</w:t>
        <w:br/>
        <w:t>74</w:t>
        <w:br/>
        <w:t>Сәлден кейін Көжек сұйқылтым қызыл шайды</w:t>
        <w:br/>
        <w:t>сіміріп, үш әйелдің ортасында шалқып отырды. Үй-</w:t>
        <w:br/>
        <w:t>дің шайындай қайдан болсын, бірақ әскердің шайы-</w:t>
        <w:br/>
        <w:t>нан кем емес. Бойы жылып, аз да болса ауыр ойынан</w:t>
        <w:br/>
        <w:t>сергіп, терісі кеңіп қалды.</w:t>
        <w:br/>
        <w:t>Бір бүйірдегі есіктен Зеленин шыға келді. Кө-</w:t>
        <w:br/>
        <w:t>жек көзі алақандай болып, сәл аңтарылып қалды,</w:t>
        <w:br/>
        <w:t>орнынан ұшып тұрды.</w:t>
        <w:br/>
        <w:t>- Өй, тәуаріш сержант! Вы тоже остал. Я тоже</w:t>
        <w:br/>
        <w:t>остал. Визнаишь. Местібоедім, - депәскеритәртіпті</w:t>
        <w:br/>
        <w:t>ұмытып, Зелениннің жеңінен ұстап сілкілей берді.</w:t>
        <w:br/>
        <w:t>ҮЗ</w:t>
        <w:br/>
        <w:t>Соғыс алуан түрлі адамдарды араластырады.</w:t>
        <w:br/>
        <w:t>Бұрын көп адамның-ақ белгілі бір дос, таныстары,</w:t>
        <w:br/>
        <w:t>туыстары, жасынан көріп келе жатқан үйреншікті</w:t>
        <w:br/>
        <w:t>дүниесі болушы еді. Әлдеқандай бір кеңсе қызмет-</w:t>
        <w:br/>
        <w:t>кері азғана көңілдестері мен қызметтес достарын</w:t>
        <w:br/>
        <w:t>ғана білсе, өзге халықты көшеде, не жол үстінде көр-</w:t>
        <w:br/>
        <w:t>се немесе колхозшы өз колхозының шаруаларын</w:t>
        <w:br/>
        <w:t>ғана білсе, өзге жүртпен бір жаққа барғанда, қалаға</w:t>
        <w:br/>
        <w:t>келгенде қысқа танысса, қазір солардың бәрі сапы-</w:t>
        <w:br/>
        <w:t>рылысып, араласып, бірге терлеп окоп қазып, бір</w:t>
        <w:br/>
        <w:t>котолектан ас ішеді. Әртүрлі дағдысы, мамандығы</w:t>
        <w:br/>
        <w:t>бар, алуан кәсіп адамдары бір мамандық, бір кәсіп-</w:t>
        <w:br/>
        <w:t>ке көшеді. Тағдыры, тілеуі ортақ болады. Кісі ойла-</w:t>
        <w:br/>
        <w:t>маған адамына жолығып, ойда жоқта дос болады.</w:t>
        <w:br/>
        <w:t>Осылай әскер өмірі Бондаренко мен Добрушкинді</w:t>
        <w:br/>
        <w:t>екі қиырдан кездестіріп, басын қосты да, Добруш-</w:t>
        <w:br/>
        <w:t>кин арқылы бұларға Бөрібай Еспаевты жалғастыр-</w:t>
      </w:r>
    </w:p>
    <w:p>
      <w:r>
        <w:t>ды. Бұларды кәдімгі жұрт көріп жүрген дос деп атау</w:t>
        <w:br/>
        <w:t>да қиын, бірақ үшеуі тебісіп жүріп-ақ бір-бірін</w:t>
        <w:br/>
        <w:t>қиыспайды.</w:t>
        <w:br/>
        <w:t>-- Біздің бір томпаңдаған баламыз болар ма еді.</w:t>
        <w:br/>
        <w:t>Шіркін, жас иіске не жетсін, - дейтін болды.</w:t>
        <w:br/>
        <w:t>Балқия онысын елемеген болыш:</w:t>
        <w:br/>
        <w:t>-- Қойшы, тәйірі, қоянның баласы жасың жетіп</w:t>
        <w:br/>
        <w:t>қартайып отырмысың, болаттағы, несіне асығасың.</w:t>
        <w:br/>
        <w:t>Игіліктің ерте-кеші жоқ,- дейтін.</w:t>
        <w:br/>
        <w:t>Бірақ бір перзенттің зарын молырақ тартқан</w:t>
        <w:br/>
        <w:t>Көжектің аузынан бір күні «бедеу қатын» деген сөз</w:t>
        <w:br/>
        <w:t>де шығып кетті. Осы сөзді естігенде әшейінде Кө-</w:t>
        <w:br/>
        <w:t>жекке әмірі үстем Балқия бір түрлі жүдеп, кішірей-</w:t>
        <w:br/>
        <w:t>іш қалды. Кейінгі кезде баланың зарын көп тарта</w:t>
        <w:br/>
        <w:t>бастаған Балқияға бұл сөз аса ауыр тиіп, көзіне жас</w:t>
        <w:br/>
        <w:t>алды. Көжек өмірінде көзіне жас алмаған әйелін</w:t>
        <w:br/>
        <w:t>қатты аяп кетіп, қолынан келгенше жұбатқан бол-</w:t>
        <w:br/>
        <w:t>ды. Бірақ Балқия өксіп, жылап жіберді.</w:t>
        <w:br/>
        <w:t>-- Білмей жүр дейсің бе? Құдай қу маңдай ет-</w:t>
        <w:br/>
        <w:t>кесін мен қайтейін, - деді.</w:t>
        <w:br/>
        <w:t>Көжек ақыры күдерін үзгендей болды да, осы-</w:t>
        <w:br/>
        <w:t>дан кейін әйеліне бала жайлы сөз қозғамайтын бол-</w:t>
        <w:br/>
        <w:t>ды.</w:t>
        <w:br/>
        <w:t>Сөйтіп жүргенде бұдан екі жыл бұрын Балқия</w:t>
        <w:br/>
        <w:t>құрсақты болып, Көжекке шекесі торсықтай бір ұл</w:t>
        <w:br/>
        <w:t>тауып берді. Қуанғаннан жарылып кете жаздаған Кө-</w:t>
        <w:br/>
        <w:t>жек қысырдың тайын сойып, бүкіл колхозды шақы-</w:t>
        <w:br/>
        <w:t>рып той жасады. Әйелінің белін тартқан, о жер,</w:t>
        <w:br/>
        <w:t>бұ жерін сипаған, баланы жерден көтеріп алған,</w:t>
        <w:br/>
        <w:t>кіндігін кескен, шомылдырған, сүйінші сұраған,</w:t>
        <w:br/>
        <w:t>бесікке салған, құттықтап келген, қысқасы -- атам</w:t>
        <w:br/>
        <w:t>заманнан келе жатқан алудың алуан амалынан түк</w:t>
        <w:br/>
        <w:t>қалдырмаған көп қатындар Көжектің үйінде де</w:t>
        <w:br/>
        <w:t>ешнәрсе қалдырмады. Қойшының өз меншігінде-</w:t>
        <w:br/>
        <w:t>ті малы да қатты ортайды. Бірақ Көжектің үйі енді</w:t>
        <w:br/>
        <w:t>ғана толды. «Төрт құбылам түгелденді, енді аяйтын</w:t>
        <w:br/>
        <w:t>эшелонда кеткен. Қолында Балқия әкелген түйін-</w:t>
        <w:br/>
        <w:t>шек қана бар. Жұқа гимнастерка пойыздың ал-</w:t>
        <w:br/>
        <w:t>дынан соққан суық желге төтеп бере алар емес.</w:t>
        <w:br/>
        <w:t>Әзірге төтеп беріп келе жатқан ыссылы-суыққа үй-</w:t>
        <w:br/>
        <w:t>ренген қойшылығы ғана. Тісі сақылдап, қалшылдай</w:t>
        <w:br/>
        <w:t>бастады. Оның үстіне ішті кемірген суық ойлар да</w:t>
        <w:br/>
        <w:t>мазаны кетіріп барады.</w:t>
        <w:br/>
        <w:t>Көжек өз қамымен қоса Ержанның да жағдай-</w:t>
        <w:br/>
        <w:t>ын ойлады. Ержанның Көжекті қалай көретінін</w:t>
        <w:br/>
        <w:t>кім білсін, ал Көжек болса Ержанды командир ғана</w:t>
        <w:br/>
        <w:t>санамай, аса іш тартып жақын інісіне балайтын.</w:t>
        <w:br/>
        <w:t>«Апырмай, өз обалым өзіме, бәрінен де баланы</w:t>
        <w:br/>
        <w:t>ұятқа қалдырғаным жаман болды-ау, тегі» деп қи-</w:t>
      </w:r>
    </w:p>
    <w:p>
      <w:r>
        <w:t>налды ол.</w:t>
        <w:br/>
        <w:t>Шамасы кейбір кісілерге кейде арқасынан</w:t>
        <w:br/>
        <w:t>қағып еркелеткен адамнан гөрі, көбірек төмпеш-</w:t>
        <w:br/>
        <w:t>теген адам ұнайтын болса керек. Көжек бұрын ар-</w:t>
        <w:br/>
        <w:t>мия қатарында болмақ тұрсын, әскери форма киген</w:t>
        <w:br/>
        <w:t>адамдарды да сирек көрді. Соңғы жылы малыңды</w:t>
        <w:br/>
        <w:t>иттен, құстан сақта деп басқарма ескі шиті мылтық</w:t>
        <w:br/>
        <w:t>беріп еді, оны да арқасына ілгені болмаса атып көр-</w:t>
        <w:br/>
        <w:t>ген емес. Әскер ойыны оған өте ауыр тиді. Қатып</w:t>
        <w:br/>
        <w:t>кеткен тіл, мылтық бөлшектерінің орысша аттары-</w:t>
        <w:br/>
        <w:t>на илікпесе, ен далада еріншек басқан аяқ әскери</w:t>
        <w:br/>
        <w:t>қадамға да илікпеді. Сондықтан да мұның иін түсір-</w:t>
        <w:br/>
        <w:t>генше Ержан, Зеленин, Добрушкин үшеулеп қуа-</w:t>
        <w:br/>
        <w:t>лады. Үшеуі де әбден ыза болатын. Зеленин былай</w:t>
        <w:br/>
        <w:t>төзімділеу де, ал Добрушкин Көжектің кешелігіне</w:t>
        <w:br/>
        <w:t>ыза болып кетіш: «Тьфу, чучело! Это тебя бог послал</w:t>
        <w:br/>
        <w:t>ко мне, за мои грехи!» деп айқайлайтын, не болма-</w:t>
        <w:br/>
        <w:t>са «Да ну тебя! Поедешь на фронт, так для счету.</w:t>
        <w:br/>
        <w:t>Все равно тебя кокнут как пить даты! Умереть оно</w:t>
        <w:br/>
        <w:t>даже лучше без строевого шагу. Искреннее. Идик</w:t>
        <w:br/>
        <w:t>Л</w:t>
        <w:br/>
        <w:t>черту, отдыхай!» деп қолын бір-ақ сілтейтін. Көжек-</w:t>
        <w:br/>
        <w:t>тің бұдан ұғатыны: «Шошәла» деген орыстардың</w:t>
        <w:br/>
        <w:t>огородындағы құс үркітетін қарақшы. Өзге жағын</w:t>
        <w:br/>
        <w:t>да Добрушкиннің қолының қимылы мен бетінде-</w:t>
        <w:br/>
        <w:t>ті құбылыстан едәуір аңғарып қалады. Өзінің қа-</w:t>
        <w:br/>
        <w:t>раңғылығына, оқытпаған ата-анасына налиды.</w:t>
        <w:br/>
        <w:t>Мұнымен көбірек те, төзімдірек те әлектенген</w:t>
        <w:br/>
        <w:t>Ержан болды. Көжек оның бойындағы педагогтік</w:t>
        <w:br/>
        <w:t>қасиетін аңғартуға себепші болды. Ержан винтовка,</w:t>
        <w:br/>
        <w:t>пулеметтердің өзара жалғасқан сан алуан бөлшек-</w:t>
        <w:br/>
        <w:t>терінің бір-бірін қимылға келтіретін қилы, қиын</w:t>
        <w:br/>
        <w:t>тәсілдеріне қарапайым мысал тауып, түсінікті тіл-</w:t>
        <w:br/>
        <w:t>мен Көжектің миына құятын. Ол тактикалық өнерді</w:t>
        <w:br/>
        <w:t>де Көжектің қарапайым ұғымына жол тауып жеткі-</w:t>
        <w:br/>
        <w:t>зе білді. «Анау, Дорбошкін сұйық қой, оның оқуы</w:t>
        <w:br/>
        <w:t>жұқпайды, тегі осы баланың оқуы қонымды» дейтін</w:t>
        <w:br/>
        <w:t>Көжек Қартбайға.</w:t>
        <w:br/>
        <w:t>Оқытушылықтың қызығына түсіп алған Ержан,</w:t>
        <w:br/>
        <w:t>әрі білімі кеміс болғандықтан, өзге жұрт демалып</w:t>
        <w:br/>
        <w:t>жатқанда Көжекті бөліп алып үйрететін. Ержан</w:t>
        <w:br/>
        <w:t>оны елден ерек азапқа салса да Көжек ренжи қой-</w:t>
        <w:br/>
        <w:t>мады. Ол өзінің едәуір жасаған ішкі тәжірибесімен</w:t>
        <w:br/>
        <w:t>Ержанның қанша қатал болса да мейірімді жігіт</w:t>
        <w:br/>
        <w:t>екенін ұқты. Кейде Ержан қатты ыза болып кетіп,</w:t>
        <w:br/>
        <w:t>қанша қатты кейіп, сөксе де «баланың ашуының</w:t>
        <w:br/>
        <w:t>арты ашық» екенін біліп, көңіліне ауыр алмайтын.</w:t>
        <w:br/>
        <w:t>Осылай үйрене келіп Көжек Ержанды іш тартып,</w:t>
        <w:br/>
        <w:t>жақсы көріп кетті. Мүмкін өзінің орындалмай,</w:t>
        <w:br/>
        <w:t>қолы жетпей қалған арманының іске асқанын со-</w:t>
        <w:br/>
        <w:t>дан көрді ме? Әйтеуір «тірі болса адам болайын деп</w:t>
        <w:br/>
        <w:t>тұрған бала» дейтін ішінен. Ержанның Көжекті қа-</w:t>
        <w:br/>
        <w:t>лай көретінін кім білген, мүмкін оны боксерлердің</w:t>
        <w:br/>
        <w:t>жұмырығын үйрететін қапшығы сияқты, өз үйрет-</w:t>
      </w:r>
    </w:p>
    <w:p>
      <w:r>
        <w:t>шығып, теңселе басып шеткерілеу, бір дорба құрт</w:t>
        <w:br/>
        <w:t>ұстап тұрған қара кемпірдің қасына келді.</w:t>
        <w:br/>
        <w:t>-- Сәлем бердік, шеше. Бақуатты барсыз ба?-</w:t>
        <w:br/>
        <w:t>деп сызылып тұра қалды.</w:t>
        <w:br/>
        <w:t>-- Көп жаса, қарағым,- деді кемпір кәрі кісінің</w:t>
        <w:br/>
        <w:t>кебіртең үнімен, іші-бауырына кіріп бара жатқан</w:t>
        <w:br/>
        <w:t>жігітті көне көзімен шолып өтіп.</w:t>
        <w:br/>
        <w:t>-- Майданға жүріп барамыз, шеше.</w:t>
        <w:br/>
        <w:t>-- Е-е, қарағым-ай. Жасаған ие жар болсын.</w:t>
        <w:br/>
        <w:t>Қай жердің баласы едің, шырағым?</w:t>
        <w:br/>
        <w:t>Бөрібай кемпірдің көңілдегі жерінен бір-ақ</w:t>
        <w:br/>
        <w:t>шыққысы келіп, әдейі жерін айтпай, руын айтты.</w:t>
        <w:br/>
        <w:t>-- Үйсін боламыз, шеше.</w:t>
        <w:br/>
        <w:t>-- Е-е, қарағым-ай, - дей салды ол рудың атын</w:t>
        <w:br/>
        <w:t>еміс естіген кемпір.</w:t>
        <w:br/>
        <w:t>Бөрібай кемпірдің дорбасына көзінің қиығын</w:t>
        <w:br/>
        <w:t>салып қойып:</w:t>
        <w:br/>
        <w:t>-- Құртыңыздың нарқы қанша болар екен? -</w:t>
        <w:br/>
        <w:t>деп сұрады.</w:t>
        <w:br/>
        <w:t>-- Онекі сом еді, қарағым.</w:t>
        <w:br/>
        <w:t>---І-і, қымбат емес-ау, құртыңыз да жақсы</w:t>
        <w:br/>
        <w:t>екен.-- Бөрібай екі қалтасын тінткілеп еш нәрсе</w:t>
        <w:br/>
        <w:t>таба алмады. - Қап, ақшасы түскір бітіп қапты-ау.</w:t>
        <w:br/>
        <w:t>Апырай-ә, ашцыламасам аузымның дәмі кірмеуші еді.</w:t>
        <w:br/>
        <w:t>-- Ойбай-ау, мен бейбақ несіне саудаласып тұр-</w:t>
        <w:br/>
        <w:t>мын,- деді кемпір қапы ойланып. - Ата-бабамнан</w:t>
        <w:br/>
        <w:t>істеп жүрген кәсібімдей-ақ. Ал, қарағым, ала ғой.</w:t>
        <w:br/>
        <w:t>-- Қой, оне дегеніңіз, жоқ, айта көрмеңіз, - деп</w:t>
        <w:br/>
        <w:t>Бөрібай басын ала қашып еді, кемпір қоймағасын: -</w:t>
        <w:br/>
        <w:t>Кәрі адамның сөзін жерге тастағаным ұят болар.</w:t>
        <w:br/>
        <w:t>Дұрыс айттыңыз, дәмнен аттап өткенім болмас,-</w:t>
        <w:br/>
        <w:t>деп қинала тұрып, екі қалтасын құртқа сықап алды.</w:t>
        <w:br/>
        <w:t>Осы кезде Добрушкин де вокзалдың рестораны-</w:t>
        <w:br/>
        <w:t>85</w:t>
        <w:br/>
        <w:t>ықыласы түсіп кетіп, сүліктей бүкіл денесімен жа-</w:t>
        <w:br/>
        <w:t>бысып, құшақтап, сүйіп, тістелеп тастайтын. Бұл</w:t>
        <w:br/>
        <w:t>мінезі еш нәрсе етпейтін еді, Ираида актрисаға асыл</w:t>
        <w:br/>
        <w:t>киім, бұйым керек деп Добрушкиннің еңбегі мен</w:t>
        <w:br/>
        <w:t>ебін аямай жұмсап, бар тапқанын сығып алды. Со-</w:t>
        <w:br/>
        <w:t>дан кейін ол «Қой, мына қаншықтан құтылмай бол-</w:t>
        <w:br/>
        <w:t>мас» деп, ол труппадан да тайып тұрды.</w:t>
        <w:br/>
        <w:t>Екірет жолы болмағасын Добрушкин «семья де-</w:t>
      </w:r>
    </w:p>
    <w:p>
      <w:r>
        <w:t>ген де маған қол емес нәрсе шығар» деп қолын бір-</w:t>
        <w:br/>
        <w:t>ақ сілтеді.</w:t>
        <w:br/>
        <w:t>Добрушкин тек пайдаға ғана құныққан нағыз</w:t>
        <w:br/>
        <w:t>топас адам емес-ті. Бірақ ол өмірдегі нәрсенің бәрі-</w:t>
        <w:br/>
        <w:t>не өз тұрғысынан қарайтын. Адам баласының ой-</w:t>
        <w:br/>
        <w:t>лайтынын өз басының қамы, «балық тереңді, адам</w:t>
        <w:br/>
        <w:t>оңайды іздейді» деген ұғым оның миына едәуір те-</w:t>
        <w:br/>
        <w:t>реңдеп сіңіп еді. Өмірде жанашыр жақыны болып</w:t>
        <w:br/>
        <w:t>көрмеген ол ешкіммен сырласпайтын. Егер оның</w:t>
        <w:br/>
        <w:t>ішінде жатқан бір нәрсе болса онысы жұрт көзі өт-</w:t>
        <w:br/>
        <w:t>пейтін қалың қабыршақпен қымталып қалған.</w:t>
        <w:br/>
        <w:t>Неге екені белгісіз осы Добрушкин мен Бонда-</w:t>
        <w:br/>
        <w:t>ренко екеуі бір-біріне үйіріле кетті. Добрушкиннің</w:t>
        <w:br/>
        <w:t>алдымен назарын аударған Бондаренконың бүкіл</w:t>
        <w:br/>
        <w:t>кең иықты дембелше берік тұлғасынан ескен бай-</w:t>
        <w:br/>
        <w:t>салды сабыры мен салмақты мығым күші болды.</w:t>
        <w:br/>
        <w:t>Оның әр қимылы сардарлы, сараң бірақ сондай</w:t>
        <w:br/>
        <w:t>сенімді, мығым келеді. «Мынау бір өмір бақи имен-</w:t>
        <w:br/>
        <w:t>бей басып келе жатқан алаңсыз, маңғаз болар» деп</w:t>
        <w:br/>
        <w:t>ойлады Добрушкин. Одан кейін-ақ өзінде жоқты</w:t>
        <w:br/>
        <w:t>осыдан көріп, бір түрлі қызыға бастады. Тілін безеп</w:t>
        <w:br/>
        <w:t>қағытып, қанша тартыншақтаса да белгісіз күш өзін</w:t>
        <w:br/>
        <w:t>осы адамға қарай итере түседі.</w:t>
        <w:br/>
        <w:t>Бондаренко өзінің бойына сіңген шаруа мі-</w:t>
        <w:br/>
        <w:t>незімен қаланың «қуларына» сенімсіздеу қарай-</w:t>
        <w:br/>
        <w:t>тын. Олардың парықсыз, жеңіл өмірін іштей қағы-</w:t>
        <w:br/>
        <w:t>ойлайды. Оның сенде шаруасы жоқ. Әркімнің өз</w:t>
        <w:br/>
        <w:t>көйлегі етіне жақын, ұқтың ба, Иван? Сөйтіп, сені</w:t>
        <w:br/>
        <w:t>мен біз жұрттың қамын ойламай-ақ қоялық. Оны</w:t>
        <w:br/>
        <w:t>ойлайтын бастықтар бар, сол үшін ақша алады.</w:t>
        <w:br/>
        <w:t>-- Біреуге біреу сатып жақсылық істемейді.</w:t>
        <w:br/>
        <w:t>Дұрыс өмір сүріп, адал еңбек етсең, соның өзі көп-</w:t>
        <w:br/>
        <w:t>ке істеген жақсылығың. Мысалы, мені-ақ алайық.</w:t>
        <w:br/>
        <w:t>Жұрттан асқан ешнәрсем де жоқ. Бірақ бүкіл кол-</w:t>
        <w:br/>
        <w:t>хоз болып армияға шығарып салды. Ертең сөйтіп</w:t>
        <w:br/>
        <w:t>қарсы алады. Өйткені мен оларға керек адаммын.</w:t>
        <w:br/>
        <w:t>Колхоздың әр гектарына менің терім сіңген. Ал, сен</w:t>
        <w:br/>
        <w:t>болсаң өміріңді босқа шашып келесің. Адамға екі</w:t>
        <w:br/>
        <w:t>өмір берілмеген, әлі өкінесің.</w:t>
        <w:br/>
        <w:t>-- Өкінбеймін, мұжық. Екі өміріңді қайтейін,</w:t>
        <w:br/>
        <w:t>бір өмірдің жартысының өзі неғайбіл болып тұр.-</w:t>
        <w:br/>
        <w:t>Добрушкин басын көтеріп алды. - Жә, сенің фило-</w:t>
        <w:br/>
        <w:t>софияңнан ішім кепті. Бәрібір мені өз дініңе кіргізе</w:t>
        <w:br/>
        <w:t>алмайсың.</w:t>
        <w:br/>
        <w:t>-- Менің айтқаным бір күні есіңе түсер.</w:t>
        <w:br/>
        <w:t>-- Көрерміз. Үлкен станция болар мынау,-- деді</w:t>
        <w:br/>
        <w:t>Добрушкин есікке қарап. - Әй, Бөрібай, қалған</w:t>
        <w:br/>
        <w:t>тиыныңды бері әкел. Иванның ақылы азық болмас.</w:t>
        <w:br/>
        <w:t>-- Білген кісіге жақсы сөз де азық.</w:t>
        <w:br/>
        <w:t>-- Ол азығың өзіңе. Мен тамақтан өтетін нәрсені</w:t>
        <w:br/>
        <w:t>жақсы көрем. Айтпақшы, командир де жоқ екен.</w:t>
      </w:r>
    </w:p>
    <w:p>
      <w:r>
        <w:t>Жақсы болды. Санвзводта бір сылқымды көріп есі</w:t>
        <w:br/>
        <w:t>кетіп жүр оның. Несін айтасың, қаһарлы коман-</w:t>
        <w:br/>
        <w:t>дирді берді ғой құдай бізге, -- деп Добрушкин мырс</w:t>
        <w:br/>
        <w:t>етті. - Мен бір нәрсе ұйымдастырып жіберейін.</w:t>
        <w:br/>
        <w:t>-- Сен тағы да арақ әкелмексің ғой, сайтан,-</w:t>
        <w:br/>
        <w:t>деді Бондаренко зілсіз дауыспен.</w:t>
        <w:br/>
        <w:t>-- Тсс... Үніңдішығарма. Бүгін Бөрібайдың туған</w:t>
        <w:br/>
        <w:t>күні,- деді Добрушкин белбеуін буып жатып. Со-</w:t>
        <w:br/>
        <w:t>83</w:t>
        <w:br/>
        <w:t>та жүретін. Бірақ оның бойына сіңген адамға деген</w:t>
        <w:br/>
        <w:t>ерекше ынтықтық бар. Әрбір тосыннан көрген ада-</w:t>
        <w:br/>
        <w:t>мын зерттеп, қуақы өткір көзімен кеудесін тінтіп,</w:t>
        <w:br/>
        <w:t>алақанына салғандай салмақтап көретін. Ол До-</w:t>
        <w:br/>
        <w:t>брушкинді «Әй, сенің өзің парықсыз, жеңіл өмір</w:t>
        <w:br/>
        <w:t>сүрген тиянақсыз қу боларсың» деп топшылады.</w:t>
        <w:br/>
        <w:t>Жақынырақ танысқан сайын ол жорамалы расқа</w:t>
        <w:br/>
        <w:t>шықты. Дүниеде өз өмірін адамға нағыз лайықты,</w:t>
        <w:br/>
        <w:t>адал, дұрыс өмір деп білген ол, осы жасқа дейін</w:t>
        <w:br/>
        <w:t>құмға құйған судай дүниеде ізсіз, дерексіз келе</w:t>
        <w:br/>
        <w:t>жатқан Добрушкинді аяды. Қанша қыршаңқы бол-</w:t>
        <w:br/>
        <w:t>са да Добрушкиннің зәрі жоғын сезіп, мұжықтық</w:t>
        <w:br/>
        <w:t>қыңырлықпен оған өзі білген өмір жолын ұғын-</w:t>
        <w:br/>
        <w:t>дыруға тырысып келеді. Бірі сержант, бірі жауын-</w:t>
        <w:br/>
        <w:t>гер болғанмен, Бондаренко Добрушкинге тікелей</w:t>
        <w:br/>
        <w:t>бағынбағасын екеуі әзілдесе береді.</w:t>
        <w:br/>
        <w:t>Купциановтың «к чему это, перед смертью не</w:t>
        <w:br/>
        <w:t>надышишься» дегеніне қарамай жолға шыққан</w:t>
        <w:br/>
        <w:t>Мұрат вагон ішінде де оқу жүргізген. Бірақ уақыт</w:t>
        <w:br/>
        <w:t>мол. Әңгіме айтуға да, ән салуға да жетеді. Қазір де</w:t>
        <w:br/>
        <w:t>екі қолын басына қойып сәкінің үстінде шалқайып</w:t>
        <w:br/>
        <w:t>жатқан Добрушкин қасында отырған Бондаренко-</w:t>
        <w:br/>
        <w:t>мен «керілдесіп» келеді.</w:t>
        <w:br/>
        <w:t>-- Көрдің бе, мұжық. Неше күн заулап келеміз.</w:t>
        <w:br/>
        <w:t>Әлі жердің шеті көрінбейді. Дүние деген кең,- дей-</w:t>
        <w:br/>
        <w:t>ді Добрушкин Бондаренкоға иек қағып.-- Көріп қал</w:t>
        <w:br/>
        <w:t>реті келгенде. Соғыс біткесін сені Дусяның юбка-</w:t>
        <w:br/>
        <w:t>сынан жұлып алу қиын болады.</w:t>
        <w:br/>
        <w:t>-- Немене, мен даланы көрмешпін бе%- дейді</w:t>
        <w:br/>
        <w:t>Бондаренко Добрушкиннің мазағын елең қылмай.-</w:t>
        <w:br/>
        <w:t>Жердің бәрі жер. Тек оны көркейтуге адамның</w:t>
        <w:br/>
        <w:t>қолы керек. Жердің көркі адам. Жерге тамырын те-</w:t>
        <w:br/>
        <w:t>рең жіберген өсімдік керек, жел айдаған қаңбақтан</w:t>
        <w:br/>
        <w:t>береке жоқ.</w:t>
        <w:br/>
        <w:t>жамағайынының қолында болды. Копилкин оны</w:t>
        <w:br/>
        <w:t>оқуға берген жоқ, қолбала есебінде ұстап, өз сау-</w:t>
        <w:br/>
        <w:t>дасына көмекші етті. Бірақ мектепке бермегенмен</w:t>
        <w:br/>
        <w:t>өз білген өнерін оған үйретіп-ақ бақты. «Менің фа-</w:t>
        <w:br/>
        <w:t>милиям нағыз дұрыс фамилия. Өз сырыма лайық»</w:t>
        <w:br/>
        <w:t>дейтін ол. «Ал сенің фамилияң іске алғысыз. Сон-</w:t>
        <w:br/>
        <w:t>дықтан да сенің әкең жарымай өтті. Адамға адам</w:t>
      </w:r>
    </w:p>
    <w:p>
      <w:r>
        <w:t>мейірімді бола алмайды. Бірақ сенің өзің ақылды</w:t>
        <w:br/>
        <w:t>болсаң бұл фамилияның пайдасы да зор. Ол өзі</w:t>
        <w:br/>
        <w:t>кісіге тәуір қалпақ пен галстук сияқты. Пайдала-</w:t>
        <w:br/>
        <w:t>на біл». Бұл сөздерді кішкене Максим Добрушкин</w:t>
        <w:br/>
        <w:t>ақылы жеткенше ұғына да білді. Копилкиннің әйелі</w:t>
        <w:br/>
        <w:t>де өзіне сай сырт көзге момын, кұдайшыл болатын</w:t>
        <w:br/>
        <w:t>да, қолға түскен тиынды енді қайтып шықпастай</w:t>
        <w:br/>
        <w:t>тереңге тығатын. Өзге жұртқа күйеуімен қосылып</w:t>
        <w:br/>
        <w:t>«жоқшылығын, саудадан ылғи зиян шегетіндерін»</w:t>
        <w:br/>
        <w:t>айтып зарлауық болатын. «Сауабы тие ме деп ол ба-</w:t>
        <w:br/>
        <w:t>ламыздай етіп жетім бағып отырмыз, сонда да құдай</w:t>
        <w:br/>
        <w:t>саудамыздың сәтін бермей-ақ қойды» деп сарнай-</w:t>
        <w:br/>
        <w:t>тын.</w:t>
        <w:br/>
        <w:t>Расында Копилкин қаншама жымысқы қу, қал-</w:t>
        <w:br/>
        <w:t>тыраған сараң болғанмен үлкен байлыққа жете</w:t>
        <w:br/>
        <w:t>алмады. Ол өзі ұсақ қулыққа, тиындап жинауға</w:t>
        <w:br/>
        <w:t>жаратылған, құлашы тар сорлы еді. Қолындағы ақ-</w:t>
        <w:br/>
        <w:t>шасын түгел салып, үлкен операция жасауға жүрегі</w:t>
        <w:br/>
        <w:t>дауамайтын. Максимға оның сараңдығы жұқпаса</w:t>
        <w:br/>
        <w:t>да сауда-саттықтағы біраз тәсілі жұқты. Ол ебін та-</w:t>
        <w:br/>
        <w:t>уыш кісінің ішіне кіріп, ақыры байқаусыз қатырып</w:t>
        <w:br/>
        <w:t>кетуді де Копилкиннен үйренді, соны қожасына</w:t>
        <w:br/>
        <w:t>да бір рет жақсылап қолданды. Максим Копилкин</w:t>
        <w:br/>
        <w:t>дүкенінің пасханың алдында түскен үш күндік мол</w:t>
        <w:br/>
        <w:t>қаржысын қойнына тығып алды да өзін мезі еткен</w:t>
        <w:br/>
        <w:t>жексұрын үйден тайып тұрды. Ол бір қаңғырып</w:t>
        <w:br/>
        <w:t>тұздайтын кадушкамыз да жоқ қой» деп сарнайтын</w:t>
        <w:br/>
        <w:t>болды. Бобкиннің бір пәлеге бастап бара жатқа-</w:t>
        <w:br/>
        <w:t>нын сезіп Добрушкин тайғысы келіп еді, «үйренген,</w:t>
        <w:br/>
        <w:t>орын тепкен жерден қайда барамыз? Белгісіз жерде</w:t>
        <w:br/>
        <w:t>халіміз не болады, ең аяғы кадушкаға дейін қайта-</w:t>
        <w:br/>
        <w:t>дан сатып алу керек» деп зарлап аяғына оралғы бол-</w:t>
        <w:br/>
        <w:t>ды. Добрушкин бұл әйелін «былжырақ» деп атаған.</w:t>
        <w:br/>
        <w:t>Кейін түрмеде отырып сол «былжырақтан» ертерек</w:t>
        <w:br/>
        <w:t>құтылмағанына өкініп, бармағын шайнады.</w:t>
        <w:br/>
        <w:t>Одан кейін облыстық қаладағы филармонияның</w:t>
        <w:br/>
        <w:t>жанынан еркіндеу құрылған трушпаға администра-</w:t>
        <w:br/>
        <w:t>тор болып жүргенде Ирайда Ранет дейтін бишіге үй-</w:t>
        <w:br/>
        <w:t>ленді. Оның аты мен фамилиясы да, бетімен ернінің</w:t>
        <w:br/>
        <w:t>қызылы, шашының бұйрасы, қайқиған ұзын қара</w:t>
        <w:br/>
        <w:t>кірпігі сияқты өзінікі емес, ол жанын салып, буыл-</w:t>
        <w:br/>
        <w:t>тықтау қысқа сирағымен қызмет еткен искусство-</w:t>
        <w:br/>
        <w:t>ныкі болатын. Өзі бұл әйелдің нешінші байы екенін</w:t>
        <w:br/>
        <w:t>Добрушкин білмейтін, егер жаңылып қалмаса оны</w:t>
        <w:br/>
        <w:t>Ранеттің өзі ғана білуге тиіс. Бір рет Максим одан</w:t>
        <w:br/>
        <w:t>«Бұрын неше байға тидің%» --деп сұрап еді. Ранет</w:t>
        <w:br/>
        <w:t>мұрнын шүйіріш: «Глупый вопрос! Әйелден ондай</w:t>
        <w:br/>
        <w:t>нәрсені сұрамас болар, көргенсіз», - деп кейіп тас-</w:t>
        <w:br/>
        <w:t>тады.</w:t>
        <w:br/>
        <w:t>Өзінің табынушыларына әмір етіп үйреніп</w:t>
        <w:br/>
        <w:t>қалған Ираида Добрушкинді де ұршықтай иіріп</w:t>
        <w:br/>
        <w:t>бақты. «Хелло, Макс!» дегенде күйеуі тезірек жа-</w:t>
        <w:br/>
        <w:t>уап бермесе де пәлеге қалатын. Ираиданың және</w:t>
        <w:br/>
        <w:t>бір ғажап мінезі жоқ нәрсеге ашуланатын да: «Ах,</w:t>
        <w:br/>
        <w:t>изверг! Қанішер!» деп Добрушкинді жақтан тар-</w:t>
        <w:br/>
        <w:t>тып жіберіп, сол сәтте өзі талып түсіп шалқасынан</w:t>
        <w:br/>
        <w:t>құлайтын. Оған есесін қайырудың орнына Добруш-</w:t>
      </w:r>
    </w:p>
    <w:p>
      <w:r>
        <w:t>кин су бүркіп, орамал желпіп әлек болатын. Бірақ,</w:t>
        <w:br/>
        <w:t>Ираида ашуынан тез қайтатын да, күйеуіне қатты</w:t>
        <w:br/>
        <w:t>жүрген циркке ілесіп, біраз қалаларды шарлады.</w:t>
        <w:br/>
        <w:t>Алғашқы балалық қызығы басылғасын циркті де</w:t>
        <w:br/>
        <w:t>ұнатпады. Олардың өздері де ақшаға жарымайтын</w:t>
        <w:br/>
        <w:t>сорлылар екен, бір қу клоун мұның ақшасының</w:t>
        <w:br/>
        <w:t>исін сезіп қалып, ақыры оны да тауысып тынды.</w:t>
        <w:br/>
        <w:t>Сонымен, Максим циркті де тастап каңғырып кете</w:t>
        <w:br/>
        <w:t>барды. Сөйтіп жүргенде мұны балалар колония-</w:t>
        <w:br/>
        <w:t>сына орналастырды. Бірақ ол кезде ересек болып</w:t>
        <w:br/>
        <w:t>қалды да көп оқи алмады. Оның үстіне қаңғырып</w:t>
        <w:br/>
        <w:t>үйреніп қалған нәрсе ұры балалардың компаниясына</w:t>
        <w:br/>
        <w:t>түсіп қалды. Сөйтіп оқуды да тастап, жасы он се-</w:t>
        <w:br/>
        <w:t>тізге келгенде тағы да жортуылға шықты. Бір қала-</w:t>
        <w:br/>
        <w:t>да ұсталып, екі жыл отырып шыққасын «бұл кәсіп</w:t>
        <w:br/>
        <w:t>болмайды екен» деп, жұмыс істеуге кірісті. Бірақ</w:t>
        <w:br/>
        <w:t>басында бір қыры қашқасын қиюы келмейді екен.</w:t>
        <w:br/>
        <w:t>Елде алып құрылыстар салынып, үлкен жұмыстар</w:t>
        <w:br/>
        <w:t>істеліп жатқанмен Добрушкин өмірдің қалың орта-</w:t>
        <w:br/>
        <w:t>сына кіріп кете алмай, қайдағы бір қалтарыстарды</w:t>
        <w:br/>
        <w:t>сағалап жүрді. Бірде курьер, бірде арбакеш, бірде</w:t>
        <w:br/>
        <w:t>жүн-жұрқа жинайтын агент болды. Және маңдайы-</w:t>
        <w:br/>
        <w:t>на баттитып жазып қойғандай мұны бірден танып</w:t>
        <w:br/>
        <w:t>қайдағы бір суық қолды, сұғанақ бастықтар өзіне</w:t>
        <w:br/>
        <w:t>үйір етіп ала қоятын. Біраз уақыт ол склад бастығы</w:t>
        <w:br/>
        <w:t>болып істеді. Бұл қызметте қас қылғандай айлық аз</w:t>
        <w:br/>
        <w:t>болады екен де, көз алдында жайнап тұрған дүние-</w:t>
        <w:br/>
        <w:t>ліктер көп болады екен. Ал Добрушкин көзі көріп</w:t>
        <w:br/>
        <w:t>тұрған нәрсені қолымен ұстамауға шыдамайтын.</w:t>
        <w:br/>
        <w:t>Және Бобкин дейтін бастығы да «усушка, утруш-</w:t>
        <w:br/>
        <w:t>ка» деген нәрселердің болатынын, қойма болғасын</w:t>
        <w:br/>
        <w:t>оның ішінде қаптесер, егеуқұйрық дейтіндердің ін</w:t>
        <w:br/>
        <w:t>қазатынын ебін тауып ескертті. Әрине ол жағынан</w:t>
        <w:br/>
        <w:t>Добрушкиннің өзі де қаражаяу емес-ті. Бірақ Боб-</w:t>
        <w:br/>
        <w:t>киннің өңеші тым кең екен. Максим тағы да бір-екі</w:t>
        <w:br/>
        <w:t>на барып еді. Ол буфетші қызға келіп, саусағымен</w:t>
        <w:br/>
        <w:t>ымдап өзіне еңкейтіп алды да, құпия түрде:</w:t>
        <w:br/>
        <w:t>-- Майдангерлерге бір жарты тауып бере қой-</w:t>
        <w:br/>
        <w:t>саңыз қайтеді. Өте қажет болып тұрғаны, - деді.</w:t>
        <w:br/>
        <w:t>Қыз Добрушкин қиылып болмағансын:</w:t>
        <w:br/>
        <w:t>-- Менде жоқ. Ресторанның бастығынан</w:t>
        <w:br/>
        <w:t>сұраңыз. Сол кісі реттемесе, - деп оның кабинетін</w:t>
        <w:br/>
        <w:t>сілтеді.</w:t>
        <w:br/>
        <w:t>Ресторанның директоры бір егде қазақ екен.</w:t>
        <w:br/>
        <w:t>-- Сіздің көмегіңіз болмаса жағдай қиынға ай-</w:t>
        <w:br/>
        <w:t>налды,- деді Добрушкин үрпие қараған дирек-</w:t>
        <w:br/>
        <w:t>торға. - Бөрібай Еспаев деген кісіні сіздің естуіңіз</w:t>
        <w:br/>
        <w:t>бар шығар? Директор басын шайқады. - Сіз оны</w:t>
        <w:br/>
        <w:t>қалай естімей жүрсіз. Сіздің жерлесіңіз ғой. Ен-</w:t>
        <w:br/>
        <w:t>деше газет оқымайды екенсіз. Сол атақты генерал</w:t>
        <w:br/>
        <w:t>Еспаев біздің командиріміз болады. Мен соның адь-</w:t>
      </w:r>
    </w:p>
    <w:p>
      <w:r>
        <w:t>ютантымын. Бүгін сол кісінің туған күні. Көп керек</w:t>
        <w:br/>
        <w:t>емес, тез ебін келтіре қойыңыз. Бірақ Еспаевты біл-</w:t>
        <w:br/>
        <w:t>меуіңіз ұяттау екен,- деді ол қысылып қалған ди-</w:t>
        <w:br/>
        <w:t>ректорға ақшасын ұстата беріп.</w:t>
        <w:br/>
        <w:t>А2</w:t>
        <w:br/>
        <w:t>Бөрібай мен Добрушкин әкелгендерін жасырып</w:t>
        <w:br/>
        <w:t>болмай жатып вагонға Раушан мен Күләнданы ертіп</w:t>
        <w:br/>
        <w:t>Ержан келді. Ол табалдырыққа ілген үзеңгіге екі</w:t>
        <w:br/>
        <w:t>қызды демеп мінгізіп, өзі секіріп шықты да есік ал-</w:t>
        <w:br/>
        <w:t>дында тұрып, вагон ішін шолып өтті.</w:t>
        <w:br/>
        <w:t>-- Дежурный қайда%- деп сұрады.</w:t>
        <w:br/>
        <w:t>Дежурный шиыршық атып тұрған кішкене қара</w:t>
        <w:br/>
        <w:t>жігіт Байсарин орнынан атып тұрып, қолын шекесі-</w:t>
        <w:br/>
        <w:t>не қойды.</w:t>
        <w:br/>
        <w:t>-- Дежурный Байсарин, жолдас лейтенант.</w:t>
        <w:br/>
        <w:t>жыл сүңгіп шықты. Одан кейін қайтадан арба ай-</w:t>
        <w:br/>
        <w:t>дап, тағы да бір сәті келіп, ел аралап ойын көрсе-</w:t>
        <w:br/>
        <w:t>тетін труппаға администратор болып істеді. Ақыры</w:t>
        <w:br/>
        <w:t>алдыңғы жылы Алматыға келді. Сібірде жүргенінде</w:t>
        <w:br/>
        <w:t>біреулер «Алматы деген жұмақ, ең болмай қалғанда</w:t>
        <w:br/>
        <w:t>оның алмасын жеген адам да ашықпайды. Алма де-</w:t>
        <w:br/>
        <w:t>ген көшенің екі жағында жайқалып тұрады. Және</w:t>
        <w:br/>
        <w:t>жылы жақ, кісі қыс киімге де шығындар болмай-</w:t>
        <w:br/>
        <w:t>ды» деп мақтап еді. Алматы онша жаман жер емес</w:t>
        <w:br/>
        <w:t>екен. Бірақ Добрушкин қанша қадағалап қараса да</w:t>
        <w:br/>
        <w:t>көшеде сауылдап түсіп жатқан алманы көре алма-</w:t>
        <w:br/>
        <w:t>ды. Біраз сенделіп жүріп ол тым болмаса тартатын</w:t>
        <w:br/>
        <w:t>темекім пұлсыз болар деп темекі фабрикасына жұ-</w:t>
        <w:br/>
        <w:t>мысқа кірді. Талай қалаларды шарласа да бір жер-</w:t>
        <w:br/>
        <w:t>де қайтып оралатын тұрақты мекені болмай, неше</w:t>
        <w:br/>
        <w:t>түрлі адаммен таныс болса да жанашыр жақын досы</w:t>
        <w:br/>
        <w:t>болмай, ауыр еңбек істеп азапқа түспей, тұрлаусыз</w:t>
        <w:br/>
        <w:t>жеңіл кәсіптен рақат таппай, Добрушкин өмірдің</w:t>
        <w:br/>
        <w:t>өгей баласы боп бұралқы тұрмыс кешті. Өзі де осы</w:t>
        <w:br/>
        <w:t>өгейлікке, қоңылтақ өмірге үйреніп кеткен сияқты.</w:t>
        <w:br/>
        <w:t>Бір-екі рет ол әйел алып үй болуға ниет етіп көріп</w:t>
        <w:br/>
        <w:t>еді. Оның да сәті түспеді. Алғашқыда сол Бобкиннің</w:t>
        <w:br/>
        <w:t>қарауында завсклад болып жүргенде Клава дейтін</w:t>
        <w:br/>
        <w:t>бір момын қызға үйленді. «Осы жортып үйренген</w:t>
        <w:br/>
        <w:t>желаяқ бір күні тайып тұрмасын» деген ниетпен</w:t>
        <w:br/>
        <w:t>оның үйленуіне Бобкин де себеп болды. Басында</w:t>
        <w:br/>
        <w:t>мұның семьялық өмірі онша жаман да болған жоқ.</w:t>
        <w:br/>
        <w:t>Әйелі барын дайындап, асты-үстіне түсіп «Макси-</w:t>
        <w:br/>
        <w:t>мушкалап» тұратын. Бірақ біраздан кейін күн са-</w:t>
        <w:br/>
        <w:t>йын бір ырғақтан аумай, мүләйімсіп, созылып ай-</w:t>
        <w:br/>
        <w:t>татын «Максимушканың» өзі жалықтыра бастады.</w:t>
        <w:br/>
        <w:t>Және еркіндікке үйренген Добрушкин азғана ақша</w:t>
        <w:br/>
        <w:t>жұмсап қойса да «ертең қайтеміз, біздің тіпті қияр</w:t>
        <w:br/>
        <w:t>мейірімі молайды. Осындай көтеріңкі халде жүрген-</w:t>
        <w:br/>
        <w:t>де бүгін ертеңгілік Көжек пен Зеленин қуып жетіп</w:t>
      </w:r>
    </w:p>
    <w:p>
      <w:r>
        <w:t>көңілін әбден толтырып тастады.</w:t>
        <w:br/>
        <w:t>Танысқалы үшінші күн. Раушанмен бұл әлі</w:t>
        <w:br/>
        <w:t>сырласқан жоқ. Бірақ үйреніскен, қатар өскен</w:t>
        <w:br/>
        <w:t>адамдай тез жақындасып кетті. Екеуі көп әңгімеле-</w:t>
        <w:br/>
        <w:t>седі. Оқыған кітаптарын айтысады. Ылғи пікірлері</w:t>
        <w:br/>
        <w:t>бір жерден шығады. Тек екеуінің көзқарастары</w:t>
        <w:br/>
        <w:t>ажырасқан кітап «Құрыш қалай шынықты» болды.</w:t>
        <w:br/>
        <w:t>Онда дабарлық жағынан келісе келіп, тек Тоня жай-</w:t>
        <w:br/>
        <w:t>лы сөз болғанда ұғыспай қалысты. Ержан Тоняны</w:t>
        <w:br/>
        <w:t>өте жақсы қыз, Павкаға лайық қыз еді деп екеуінің</w:t>
        <w:br/>
        <w:t>қосыла алмағанына шын қынжылады екен. Оған</w:t>
        <w:br/>
        <w:t>себеп болған Тоняның үй-ішінің тәрбиесі және...</w:t>
        <w:br/>
        <w:t>және... Ержан «жәненің» ар жағын сөзбен айта ал-</w:t>
        <w:br/>
        <w:t>май булығып қолын сілтей салды. Раушан Тоняны</w:t>
        <w:br/>
        <w:t>«тұрақсыз» деп ұнатпайды екен. Ал, өзге әңгімеде</w:t>
        <w:br/>
        <w:t>екеуі бірін-бірі қостап, бірінің мақтағанын не жа-</w:t>
        <w:br/>
        <w:t>мандағанын бірі толықтырады.</w:t>
        <w:br/>
        <w:t>Кеше Ержан бір разһьезде теміржол табанынан</w:t>
        <w:br/>
        <w:t>ұсақ тас жинап алды. Былай шыға бере екеуі есік ал-</w:t>
        <w:br/>
        <w:t>дында тұрып, сырғып пойызға қарсы жүгіріп келе</w:t>
        <w:br/>
        <w:t>жатқан телеграф бағандарын атқылады. Ержан ба-</w:t>
        <w:br/>
        <w:t>сында ылғи дәл тигізді. Тас бағанаға тиген сайын</w:t>
        <w:br/>
        <w:t>Раушан күліп жібереді. Оған қарап Ержан да күледі.</w:t>
        <w:br/>
        <w:t>Бір кезде Ержанның мергендігі нашарлап кетті. Ол</w:t>
        <w:br/>
        <w:t>тасты оншақты қайтара лақтырып, түк тигізе алма-</w:t>
        <w:br/>
        <w:t>ды.</w:t>
        <w:br/>
        <w:t>-- Ой, мергендігің жоқ екен, бері әкел! - деп</w:t>
        <w:br/>
        <w:t>енді Раушан бағанды көздеп лақтыра бастады.</w:t>
        <w:br/>
        <w:t>Бірақ ол да түк тигізе алмады. Сонсоң уысын-</w:t>
        <w:br/>
        <w:t>дағы ұсақ тасты шашып жіберді де, Ержанға қарап</w:t>
        <w:br/>
        <w:t>күлді. Ержан да оған бұрылып мәз болып қосыла</w:t>
        <w:br/>
        <w:t>жерге тимей, әсем сырғып, қалықтап кетіп бара</w:t>
        <w:br/>
        <w:t>жатты. Өзеннің көк мұз айдыны, ай нұрына жарқы-</w:t>
        <w:br/>
        <w:t>раған аппақ қар, алда қалықтап ұшып бара жатқан</w:t>
        <w:br/>
        <w:t>қыз... Ержан ғажайып ертегі дүниенің ішінде кетіп</w:t>
        <w:br/>
        <w:t>бара жатқандай болды. Ержан қуып жеткенде қыз</w:t>
        <w:br/>
        <w:t>жалт қарады. Ай шұғыласымен жарқ ете қалған қыз</w:t>
        <w:br/>
        <w:t>өңі әсем екен. «Кәне, қол ұстасып тебейік» деді қыз.</w:t>
        <w:br/>
        <w:t>Қолдарын айқастыра ұстап, қатар коньки теуіп келе</w:t>
        <w:br/>
        <w:t>жатып екеуі бір-біріне қарап қояды.</w:t>
        <w:br/>
        <w:t>Ол қыз соңғы күндері интернатта Ержан жат-</w:t>
        <w:br/>
        <w:t>қан бөлмеге жиі келетін. Балалар бөлмесіне қыздар</w:t>
        <w:br/>
        <w:t>келіш-кете беретін. Бірақ бұл Ержан жатқан бөлмеге</w:t>
        <w:br/>
        <w:t>күнде сабақ алдында соғып, мектепке бірге кететін.</w:t>
        <w:br/>
        <w:t>Аты Күнзила, фамилиясы қызық - Қапселенова.</w:t>
        <w:br/>
        <w:t>Сұңғақ бойлы, дөңгелек ашаң жүзуді, кішілеу мөлдір</w:t>
        <w:br/>
        <w:t>қара көзді. Өзге балалармен көп әңгімелеспей, Ер-</w:t>
        <w:br/>
        <w:t>жанға көбірек қарайды, онымен көбірек сөйлеседі.</w:t>
        <w:br/>
        <w:t>Мектепке бара жатқанда да Ержанға жақынырақ</w:t>
        <w:br/>
        <w:t>жүреді. Бірақ Ержан бұған онша көп мән бермей-</w:t>
        <w:br/>
        <w:t>тін. Сол айлы түні, коньки теуіп қатар келе жатқан-</w:t>
        <w:br/>
        <w:t>да Күнзиланың ұзағырақ қараған кішкене нұрлы</w:t>
        <w:br/>
        <w:t>көзінен бір сыр ұққандай болды. Тереңде жатқан</w:t>
        <w:br/>
        <w:t>бір сезім тепсініп, көңілін толқытып еді.</w:t>
      </w:r>
    </w:p>
    <w:p>
      <w:r>
        <w:t>Қазір бұдан төрт жыл бұрынғы сол көрініс</w:t>
        <w:br/>
        <w:t>мынау ай сәулесіндей ғана қылаңдап елес береді.</w:t>
        <w:br/>
        <w:t>Сонда да көңілін дәл бүгінгідей бір сезім билеген.</w:t>
        <w:br/>
        <w:t>Бірақ ол тез өтіп еді. Енді сол қызуы артып, терең-</w:t>
        <w:br/>
        <w:t>дей түсіп қайтып оралған. Ержан жолында басқа да</w:t>
        <w:br/>
        <w:t>қыздар кездесті. Училишеде жүргенде, демалыста</w:t>
        <w:br/>
        <w:t>қалаға шыққанда өзге курсанттар сияқты бұл да</w:t>
        <w:br/>
        <w:t>паркке биге барды, қыздармен танысты. Алматыда</w:t>
        <w:br/>
        <w:t>жүргенде де қызметтес командирмен бірге қалаға</w:t>
        <w:br/>
        <w:t>барып тұрды. Мұнда бір қызбен танысты. Жігіт</w:t>
        <w:br/>
        <w:t>Ол Байсариннің қыз суреті көрушіге ұнамай қала</w:t>
        <w:br/>
        <w:t>ма деп қалтырап тұрғанын, егер де осы қыз туралы</w:t>
        <w:br/>
        <w:t>жақсы сөз естісе қуанып кететінін ерекше бір ішкі</w:t>
        <w:br/>
        <w:t>сергектікпен ұқты. Ержан Байсаринді қуантқысы</w:t>
        <w:br/>
        <w:t>келді.</w:t>
        <w:br/>
        <w:t>-- Сұлу екен. Өзі өте жақсы қыз болу керек, ә?!</w:t>
        <w:br/>
        <w:t>Байсариннің ай нұрына шағылған кішкене көзі</w:t>
        <w:br/>
        <w:t>жайнап сала берді.</w:t>
        <w:br/>
        <w:t>-- Сіз оны көрген жоқсыз ғой. Өте жақсы қыз.</w:t>
        <w:br/>
        <w:t>Өзібір түрлі... тіпті жақсы. Рас айтам.</w:t>
        <w:br/>
        <w:t>Байсариннің кеудесін кернеген ыстық қуаныш</w:t>
        <w:br/>
        <w:t>Ержанды да баурап алды. Ол да Байсаринге Рау-</w:t>
        <w:br/>
        <w:t>шанды мақтағысы келіп кетті. Бірақ... кенет іркіліп</w:t>
        <w:br/>
        <w:t>қалды. Мүмкін ол тіпті Ержанды сүймейтін шығар.</w:t>
        <w:br/>
        <w:t>Бірге жүргенде не тұр. Жол қысқарту үшін әркімге</w:t>
        <w:br/>
        <w:t>ермек керек. Ержан енді Байсариннің бақытын</w:t>
        <w:br/>
        <w:t>қызғана бастады. Байсарин өз қуанышына елігіп,</w:t>
        <w:br/>
        <w:t>сүйген қызын мақтаған сайын мынау мұңая түседі.</w:t>
        <w:br/>
        <w:t>Ержан қозғалып кеткен көңілін тежей алмай</w:t>
        <w:br/>
        <w:t>есік алдында ұзақ тұрды. Ол тұйықталып қалғасын</w:t>
        <w:br/>
        <w:t>Байсарин да ыңғайсызданып өз орнына кетті. Кей-</w:t>
        <w:br/>
        <w:t>ін бұрылғанда вагон ішінен жылы, адам лебін сезді.</w:t>
        <w:br/>
        <w:t>Солдаттар екі қатар сәкіде сығылысып ұйықтап жа-</w:t>
        <w:br/>
        <w:t>тыр. Алаңсыз қатты ұйқыға берілген. Кенет мынау</w:t>
        <w:br/>
        <w:t>тыныш мүлгіген ай сәулесінің ар жағынан Ержан</w:t>
        <w:br/>
        <w:t>көзіне қанды қырғын соғыс елестеді. Дәл қазір осы</w:t>
        <w:br/>
        <w:t>сағатта да ұзын майдан, есепсіз армия соғысып жа-</w:t>
        <w:br/>
        <w:t>тыр. Мынау қаннен-қаперсіз тәтті ұйқыда жатқан</w:t>
        <w:br/>
        <w:t>солдаттар да ертең соғысқа кіреді. Аз ба, көп пе,</w:t>
        <w:br/>
        <w:t>сонда осылардың кейбіреулері жансыз дене болып</w:t>
        <w:br/>
        <w:t>сұлап жатуы мүмкін. Мүмкін Ержанның өзі де...</w:t>
        <w:br/>
        <w:t>Алғашқы рет өлім туралы ой ап-анық болып осы</w:t>
        <w:br/>
        <w:t>сәтте келді. Ержан бұл ойдан шошынған жоқ. Өзінің</w:t>
        <w:br/>
        <w:t>болғасын қызбен қыдырмаудың өзі кемістік мін си-</w:t>
        <w:br/>
        <w:t>яқты болатын. Ертеден келе жатқан көп жігітке тән</w:t>
        <w:br/>
        <w:t>жеңіл жеңісті мақтан етушілік мұның жолдастарын-</w:t>
        <w:br/>
        <w:t>да да бар еді. Қызды тезірек үйіріп алу жігіттіктің,</w:t>
        <w:br/>
        <w:t>тіпті ерліктің белгісі саналатын. Жолдастарынан</w:t>
        <w:br/>
        <w:t>қалуды Ержан да мін көрді. Бірақ мұның бәрі жігіт-</w:t>
        <w:br/>
        <w:t>тіктің міндеті сияқты көрінді де, із қалдырмай өте</w:t>
        <w:br/>
        <w:t>шықты. Ал, енді... Енді басқашарақ секілді.</w:t>
      </w:r>
    </w:p>
    <w:p>
      <w:r>
        <w:t>Ержан біреудің ақырын келіп, өзі сүйеніп тұрған</w:t>
        <w:br/>
        <w:t>белағашқа асылғанын сезді. Бүгінгі дежурный Бай-</w:t>
        <w:br/>
        <w:t>сарин екен. Түн тыныштығы әшейінде дызылдап</w:t>
        <w:br/>
        <w:t>тұратын елгезек жігітті де ойлы үнсіздікке түсірген.</w:t>
        <w:br/>
        <w:t>Ержан бұрылып қарағанда езу тартып жымиып, қа-</w:t>
        <w:br/>
        <w:t>пелімде не айтарға білмей:</w:t>
        <w:br/>
        <w:t>-- Ай жарық екен,- деді.</w:t>
        <w:br/>
        <w:t>Ержан Байсариннің шағын, жұмыр тұлғасына,</w:t>
        <w:br/>
        <w:t>әдеміше кішкене дөңгелек жүзіне қарап аз тұрды.</w:t>
        <w:br/>
        <w:t>Содан кейін түйеден түскендей:</w:t>
        <w:br/>
        <w:t>-- Әйелің бар ма? - деп сұрады.</w:t>
        <w:br/>
        <w:t>-- Жоқ. Әлі үйленгем жоқ.</w:t>
        <w:br/>
        <w:t>-- Ұнатқан қызың бар ма?</w:t>
        <w:br/>
        <w:t>Дайындықсыз сұрақтан Байсарин, көзі жы-</w:t>
        <w:br/>
        <w:t>пылықтап сасып қалды.</w:t>
        <w:br/>
        <w:t>-- Бар еді, - дедізорлана күлімсіреп.</w:t>
        <w:br/>
        <w:t>-- Шын ғашықсың ба? - деп қадалды Ержан.</w:t>
        <w:br/>
        <w:t>Байсарин бұрынғыдан бетер қысылып қалды.</w:t>
        <w:br/>
        <w:t>-- Менғашық бола білмеймін ғой, - деп күрсін-</w:t>
        <w:br/>
        <w:t>ді ол. - Бірақ өзін өте жақсы көремін. -- Байсарин</w:t>
        <w:br/>
        <w:t>қипақтап төсқалтасынан карточка суырып алды,</w:t>
        <w:br/>
        <w:t>содан кейін кішкене екі ойлы боп іркілді де Ержанға</w:t>
        <w:br/>
        <w:t>ұсынды. - Мінекей суреті.</w:t>
        <w:br/>
        <w:t>Ержан айдың күлгін жарығынан қыздың жүзін</w:t>
        <w:br/>
        <w:t>анық көре алмаса да, суретке ұзақ қарап тұрды.</w:t>
        <w:br/>
        <w:t>-- Бұл бізді төрт күндік жер алға салып жіберіп</w:t>
        <w:br/>
        <w:t>қуып жеткен жоқ па? Сабазым, Қобыландының өзі</w:t>
        <w:br/>
        <w:t>ғой,- деді Бөрібай. Досына күле қарап, арқасынан</w:t>
        <w:br/>
        <w:t>қағып қойды.</w:t>
        <w:br/>
        <w:t>-- Көжекең Қобыландыдан да озып тұр ғой</w:t>
        <w:br/>
        <w:t>өзі, - деді жымиып күліп отырған Қартбай.</w:t>
        <w:br/>
        <w:t>-- Ғашықтық зары қиын ғой. Иілмейтін қара</w:t>
        <w:br/>
        <w:t>емен осы сабазым ғой деуші едім, мұны да шыдат-</w:t>
        <w:br/>
        <w:t>папты-ау, ә,- деді Бөрібай таңдана тамсанып.</w:t>
        <w:br/>
        <w:t>Жұрт ду күлді. Жігіт ағасы болып қалған, сом</w:t>
        <w:br/>
        <w:t>денелі, қызыл шырайлы Қартбай жұрттың бәрінің</w:t>
        <w:br/>
        <w:t>даусын басып, кең иығы бүлкілдеп рақаттанып қат-</w:t>
        <w:br/>
        <w:t>ты күледі. Езу тартпаған Бөрібай ғана. Ол бұрынғы-</w:t>
        <w:br/>
        <w:t>сынан бетер елжіреп, әлденеге таңдана сөйлейді.</w:t>
        <w:br/>
        <w:t>-- Балқиядай асыл жары артында қалып бара</w:t>
        <w:br/>
        <w:t>жатқасын, қара нар болса да қайыспай тұра алар</w:t>
        <w:br/>
        <w:t>ма,- дедікүрсініп.</w:t>
        <w:br/>
        <w:t>-- Ойбай-ау, әлі батырлық, байлық кімде жоқ,</w:t>
        <w:br/>
        <w:t>«ғашықтық жолы бір басқа» деген емес пе. Ынтығы</w:t>
      </w:r>
    </w:p>
    <w:p>
      <w:r>
        <w:t>басылмаған байғүұс...-- деп Қартбай күлкісіне ша-</w:t>
        <w:br/>
        <w:t>шалып қалды.</w:t>
        <w:br/>
        <w:t>-- Біздің елде Бұзаубай деген кісі болған екен.</w:t>
        <w:br/>
        <w:t>Бір күні жол шығып келе жатса алдынан бір жалғыз</w:t>
        <w:br/>
        <w:t>атты шыға келіпті. Басында қызыл мақпалмен тыс-</w:t>
        <w:br/>
        <w:t>таған түлкі тымағы бар екен, әлгі жалғыз аттының.</w:t>
        <w:br/>
        <w:t>Жаман бөркінен әбден жеріген Бұзаубай қызығып</w:t>
        <w:br/>
        <w:t>кетіп әлгінің тымағын ала қашпасы бар емес пе.</w:t>
        <w:br/>
        <w:t>Бірақ астындағы аты осалдау болса керек, қаһарына</w:t>
        <w:br/>
        <w:t>мінген жолаушы лезде-ақ шаужайлап келіп қалады.</w:t>
        <w:br/>
        <w:t>Сол кезде құтылмасын білген Бұзаубай қайрылып</w:t>
        <w:br/>
        <w:t>тұра қалыпты да: «Ойнасақ та біраз жерге шаптық</w:t>
        <w:br/>
        <w:t>қой» деп әлгі кісінің тымағын басына кигізе салып-</w:t>
        <w:br/>
        <w:t>ты. Сол айтқандай-ақ, ойнасақ та біраз жерге шап-</w:t>
        <w:br/>
        <w:t>азғантай өмірін тез шолып өтіп, көңілін ойсыратқан</w:t>
        <w:br/>
        <w:t>бір олқылық тауып, үлкен шаруасын тындыра ал-</w:t>
        <w:br/>
        <w:t>май бара жатқандай өкінді. Ең жақын адам тауып,</w:t>
        <w:br/>
        <w:t>соған көңілдегі бар асылыңды беріп болмай жаза-</w:t>
        <w:br/>
        <w:t>тайым болу қорқынышты екен.</w:t>
        <w:br/>
        <w:t>Тағы да көз алдына Раушан елестеді. Оның сон-</w:t>
        <w:br/>
        <w:t>дай сүйкімді үш жағы көтеріңкі «тентек» мұрны,</w:t>
        <w:br/>
        <w:t>сәл түріңкі аңқау ерні, үлбіреген қызыл шырайлы</w:t>
        <w:br/>
        <w:t>ыстық жүзі ерекше лебімен еліктіріп тартып бара-</w:t>
        <w:br/>
        <w:t>ды. Үлкен қара көзі кейде көңілді ұшқынмен жарқ</w:t>
        <w:br/>
        <w:t>ете қалады, кейде мөлдіреп терең қарайды. Бірде</w:t>
        <w:br/>
        <w:t>Ержан сырын айтса, ол да ақтарыла салатындай</w:t>
        <w:br/>
        <w:t>сондайлық жақын көрінеді, бірде салқын тартып</w:t>
        <w:br/>
        <w:t>алыстап кетеді. Шынымен-ақ Ержанды сүймей ме</w:t>
        <w:br/>
        <w:t>екен? Ол Раушанға айтар сөзін көп толғанып, ұзақ</w:t>
        <w:br/>
        <w:t>ойлады, бірақ сол сөзі сараланып, анықтала түскен</w:t>
        <w:br/>
        <w:t>сайын-ақ, айтылуы қиындай берді.</w:t>
        <w:br/>
        <w:t>Түнімен осылай арпалысып шыққан жігіт Рау-</w:t>
        <w:br/>
        <w:t>шан вагонына көңілсіз, сұлық келді. Енді бұрынғы</w:t>
        <w:br/>
        <w:t>жайдарлылығы, ойсыз қуанышы тұйықтыққа, күр-</w:t>
        <w:br/>
        <w:t>сініске ауысты.</w:t>
        <w:br/>
        <w:t>Әсіресе, бүгінгі күн алыстан жолаушысы кел-</w:t>
        <w:br/>
        <w:t>ген үйдей вагон іші жадыраңқы еді. Көжек пен Зе-</w:t>
        <w:br/>
        <w:t>ленин қуып жетіп, бүкіл взводты қуантты. Таңер-</w:t>
        <w:br/>
        <w:t>теңнен көбінің әзілдегені Көжек. Бәрінен бұрын</w:t>
        <w:br/>
        <w:t>Көжекпен көп қалжыңдасатын Бөрібайдың құдайы</w:t>
        <w:br/>
        <w:t>беріп қалды. Әзілі жарасқан досы вагонның есігін</w:t>
        <w:br/>
        <w:t>аттасымен-ақ:</w:t>
        <w:br/>
        <w:t>-- Ойбай бауырым-ай, сені де көретін күн бар</w:t>
        <w:br/>
        <w:t>екен ғой. Нұр дидарыңды бір көруге зар қылдың</w:t>
        <w:br/>
        <w:t>ғой,- деп құшақтай алды. Содан-ақ Бөрібай Көжек-</w:t>
        <w:br/>
        <w:t>ті әзілмен түрткілей берді. Бірақ оның қалжыңына</w:t>
        <w:br/>
        <w:t>мыңқ етер Көжек те жоқ. Ыржиып күле береді.</w:t>
        <w:br/>
        <w:t>күлді. Раушан қатты күлкіден еңкейе беріп, қолын</w:t>
        <w:br/>
        <w:t>Ержанның иығына салып, басын көтерді.</w:t>
        <w:br/>
        <w:t>-- Мен снайпер болам деп жүрмін. Менен снай-</w:t>
      </w:r>
    </w:p>
    <w:p>
      <w:r>
        <w:t>пер шықпайды екен, - деді қыз, күлкісін тыя алмай.</w:t>
        <w:br/>
        <w:t>Қолын Ержанның иығынан тартып алуға асықпа-</w:t>
        <w:br/>
        <w:t>ды.- Кәне, енді сен лақтыршы.</w:t>
        <w:br/>
        <w:t>-- Менің де сенен артық мергендігім жоқ, - деп</w:t>
        <w:br/>
        <w:t>күлді Ержан.</w:t>
        <w:br/>
        <w:t>Осылай байқаусыз екеуінің арасы сенге көшіп</w:t>
        <w:br/>
        <w:t>кетті. Енді Ержанға Коростылев те үйреніп алды. Ол</w:t>
        <w:br/>
        <w:t>есіктен кіріп келгенде қуақы жымиып қабағының</w:t>
        <w:br/>
        <w:t>астынан қарап қояды. «Қане, қария, домино ойнап</w:t>
        <w:br/>
        <w:t>жіберелік» дейді Ержан. «Амал қанша, сенің өзің</w:t>
        <w:br/>
        <w:t>сондай құмар ойыншы болсаң...» дейді Коростылев</w:t>
        <w:br/>
        <w:t>күле қарап. Бірақ Күләнда серік болмай қалды. «Ба-</w:t>
        <w:br/>
        <w:t>сым ауырып отыр... Ойнағым келмейді» деп тарты-</w:t>
        <w:br/>
        <w:t>нады. Бүгін де Раушанды өз вагонына апару үшін</w:t>
        <w:br/>
        <w:t>маскировка ретінде Күләнданы қоса шақырып еді,</w:t>
        <w:br/>
        <w:t>ол әрең көнді. Онда да Раушан жалынғасын. Өзі Ер-</w:t>
        <w:br/>
        <w:t>жанға бір түрлі көңілсіз қарайды. Ұнатпай ма, қа-</w:t>
        <w:br/>
        <w:t>лай?</w:t>
        <w:br/>
        <w:t>Бүгін түнде Ержан көп дөңбекшіп, ұзақ ұйықтай</w:t>
        <w:br/>
        <w:t>алмады. Содан кейін түрегеліп есіктің алдына барып</w:t>
        <w:br/>
        <w:t>тұрды. Күндізгі есепсіз қуаныштың арты көңіл елет-</w:t>
        <w:br/>
        <w:t>зітер мазасыздыққа айналғандай. Майда жылжып,</w:t>
        <w:br/>
        <w:t>кең таралып жерді басқан тұмандай көкірегін мұң</w:t>
        <w:br/>
        <w:t>жайлап барады. Белгісіз бір нәрсені ынтыға күтеді.</w:t>
        <w:br/>
        <w:t>Ай жарық екен. Айдың күміс шұғыласына малынып</w:t>
        <w:br/>
        <w:t>кең дала көлбеп жатыр. Алыстаған сайын мұнартып,</w:t>
        <w:br/>
        <w:t>ақыры тұтасқан күміс тозаңға айналып кетеді. Осы</w:t>
        <w:br/>
        <w:t>ай сәулесі өткен күннің бір елесін оятты. Онда да дәл</w:t>
        <w:br/>
        <w:t>осы бүгінгіге ұқсас бір күйде болып еді. Сұңғақ бой-</w:t>
        <w:br/>
        <w:t>лы талдырмаш қыз бейне ертегіден келгендей аяғы</w:t>
        <w:br/>
        <w:t>89</w:t>
        <w:br/>
        <w:t>-- Жауынгерлер түгел ме?</w:t>
        <w:br/>
        <w:t>-- Жауынгер түгел, жолдас лейтенант! Сигнал</w:t>
        <w:br/>
        <w:t>бойынша бәрі бір адамдай вагонға мінді, - деп баян-</w:t>
        <w:br/>
        <w:t>дады Байсарин. Ол қанша байсалды болғысы келсе</w:t>
        <w:br/>
        <w:t>де нақпа-нақ, сарт-сұрт етіп аузынан шыққан әр</w:t>
        <w:br/>
        <w:t>сөзге сүйсініп-ақ тұр. Баяндап болып, өкшесін сарт</w:t>
        <w:br/>
        <w:t>еткізіп бір қадам оңға ойысты.</w:t>
        <w:br/>
        <w:t>-- Вольно. Ал, қонақтарды орналастыр.</w:t>
        <w:br/>
        <w:t>Байсарин әскери қыздармен қалай тілдесудің</w:t>
        <w:br/>
        <w:t>есебін таба алмай, көзі жыпылықтап Ержанға бір,</w:t>
        <w:br/>
        <w:t>қыздарға бір қарап сәл іркіліп қалды. Содан кейін</w:t>
        <w:br/>
        <w:t>тағы да өкшесін бір сарт еткізіш «Отырыңыздар,</w:t>
        <w:br/>
        <w:t>жолдастар»,- деді. Зеленин күліп жіберіп, орнынан</w:t>
        <w:br/>
        <w:t>тұрды. (Ол Көжек екеуі бүгін ертеңгілік курьер</w:t>
        <w:br/>
        <w:t>пойызымен эшелонды қуып жетіп еді).</w:t>
        <w:br/>
        <w:t>-- Ох, вояка! Перед девушками растерялся, -</w:t>
        <w:br/>
        <w:t>деп күлді ол.- Кәне, қыздар, жоғары шығыңыз-</w:t>
        <w:br/>
        <w:t>дар. Оған күлмей-ақ қойыңыздар. Әйел затынан</w:t>
        <w:br/>
        <w:t>қорыққанмен, жаудан қайтпайтын мықты коман-</w:t>
        <w:br/>
        <w:t>дир.- деді ол қыздарды отырғызып жатып.</w:t>
      </w:r>
    </w:p>
    <w:p>
      <w:r>
        <w:t>Осыдан кейін жауынгерлер де еркінсіп, қыздар-</w:t>
        <w:br/>
        <w:t>мен күліп-ойнап, жарқылдасып қалды. Ержан қыз</w:t>
        <w:br/>
        <w:t>ертіп келгені үшін аздап қысылып еді, вагонды жа-</w:t>
        <w:br/>
        <w:t>дыратып жіберген Зеленинге риза болды. Солдат</w:t>
        <w:br/>
        <w:t>деген қу болады ғой. Раушанның қасында бір орын</w:t>
        <w:br/>
        <w:t>бос қалдырылған екен, бірақ Ержан шеткерілеу ба-</w:t>
        <w:br/>
        <w:t>рып отырды. Жауынгерлер қыздармен шұрқыра-</w:t>
        <w:br/>
        <w:t>сып сөйлесіп жатқасын өзінше сыр алдырмаған бо-</w:t>
        <w:br/>
        <w:t>лып әңгімеге араласпады.</w:t>
        <w:br/>
        <w:t>Раушанмен танысқалы Ержанның мінезі өзгеріп</w:t>
        <w:br/>
        <w:t>кетті. Көңіліне ерекше бір қуаныш еніп, көкіре-</w:t>
        <w:br/>
        <w:t>тін жылытып барады. Енді оған жұрттың бәрі өзін-</w:t>
        <w:br/>
        <w:t>дей жайдары, қуанышты сияқты. Солдаттарына да</w:t>
        <w:br/>
        <w:t>таңданып қараған бала әлпеттес те болып кетті.</w:t>
        <w:br/>
        <w:t>Жүзі балбұл жанып, гимнастерканың кең жаға-</w:t>
        <w:br/>
        <w:t>сынан едәуір жоғары көтерілген жұмыр мойны да</w:t>
        <w:br/>
        <w:t>қызғылт тартқан. Кәкібай осы кезде «Екі жиренді»</w:t>
        <w:br/>
        <w:t>шырқап еді. Ержанның әнге елтіген еліккіш көңілі-</w:t>
        <w:br/>
        <w:t>не жүрек тереңінен шымырлап шығып, зарға ауы-</w:t>
        <w:br/>
        <w:t>сып, ғашығын іздеген әннің аңсағаны осы қыз бо-</w:t>
        <w:br/>
        <w:t>лыш көрінді.</w:t>
        <w:br/>
        <w:t>Әннен туған елестер мен толқудан арыла алмай</w:t>
        <w:br/>
        <w:t>жауынгерлер біраз ойға мүлгіп отырды. Сәлден кей-</w:t>
        <w:br/>
        <w:t>ін әншімен қоса жұрттың жүзі де құлпырып шыға</w:t>
        <w:br/>
        <w:t>келді. Осы сәтте жауынгерлерінің бәрін Ержан</w:t>
        <w:br/>
        <w:t>сондайлық жақын тартты. Майданға бірге өскен</w:t>
        <w:br/>
        <w:t>жақын жолдастарынан бөлініп, жалғызсырап кетіп</w:t>
        <w:br/>
        <w:t>бара жатпай, өз елінің кәдімгі таныс адамдарымен,</w:t>
        <w:br/>
        <w:t>өзі өскен ортасымен бара жатқанын жүрегімен</w:t>
        <w:br/>
        <w:t>ұғып, бойын зор қуаныш биледі. Мұртын ширатып</w:t>
        <w:br/>
        <w:t>қойып, жүзі нарттай жанып отырған Қартбай әне.</w:t>
        <w:br/>
        <w:t>Тік маңдайға жарасқан қою қара қасы өр мінезін</w:t>
        <w:br/>
        <w:t>көрсетсе, кішілеу қоңыр көзіндегі кірпік астынан</w:t>
        <w:br/>
        <w:t>жылт ете қалатын ұшқын-- ойнақы көңілінің ха-</w:t>
        <w:br/>
        <w:t>баршысы. Бала кезінде талай көрген, ұнатқан аға-</w:t>
        <w:br/>
        <w:t>ларының біріндей емес пе? Мынау ақжарқын Бөрі-</w:t>
        <w:br/>
        <w:t>бай, анау тұйық мінезді, қабағының астына үнемі</w:t>
        <w:br/>
        <w:t>сөнбейтін де, ұлғаймайтын да күлкі нұры ұялаған</w:t>
        <w:br/>
        <w:t>Бондаренко, жүзінде тентек баланың әлпеті бар,</w:t>
        <w:br/>
        <w:t>талдырмаш жігіт Зеленин -- бәрі де ертеден таныс,</w:t>
        <w:br/>
        <w:t>етене болып өскен ортасы емес пе? Ақкөңіл, аңқау</w:t>
        <w:br/>
        <w:t>Көжек ше... Ержан қапы ойланып, малдасын құрып,</w:t>
        <w:br/>
        <w:t>оң қолымен жағын таянып мүлгіп отырған Көжекке</w:t>
        <w:br/>
        <w:t>қарап қабағын түкситті.</w:t>
        <w:br/>
        <w:t>Мұрат ұзағырақ қарағанда Айшаның көз шеті-</w:t>
        <w:br/>
        <w:t>нен екі сызық әжім көрді. «Иә, иә, көзқарасында ой-</w:t>
        <w:br/>
        <w:t>лылық па, күйініш пе, бір кірбің бар еді-ау»,- деді</w:t>
        <w:br/>
        <w:t>ішінен. Бірақ соның өзі осы әсем көркінің жарас-</w:t>
        <w:br/>
        <w:t>тығы сияқты.</w:t>
        <w:br/>
        <w:t>Мұрат қанша тартыншақтаса да ілгерілей берді.</w:t>
        <w:br/>
        <w:t>Бүгін де аудиториядан бұрынырақ шықса да темекі</w:t>
        <w:br/>
        <w:t>тұтатам деп кідіріп еді, тұсына Айша келіп қалғасын</w:t>
        <w:br/>
        <w:t>еріксіз еріп жүре берді. Осылай екеуі күнде бірге</w:t>
      </w:r>
    </w:p>
    <w:p>
      <w:r>
        <w:t>қайтатын болды. Мұрат тереңге бармағанмен еркін</w:t>
        <w:br/>
        <w:t>жеңіл әзілдесетін, көбірек сөйлесетін болып алды.</w:t>
        <w:br/>
        <w:t>Бұл екеуінің ыңғайын лекция оқып жүрген Уәли де</w:t>
        <w:br/>
        <w:t>байқап қалса керек, бір күні:</w:t>
        <w:br/>
        <w:t>-- Білемін сырыңды,- деп күлді.- Рас, енді</w:t>
        <w:br/>
        <w:t>сұлу өзі. Менің де көзім түсіп еді, бірақ сен қағып</w:t>
        <w:br/>
        <w:t>кеткен екенсің. Мейлі, желаю успеха. - Уәли жы-</w:t>
        <w:br/>
        <w:t>мыңдап сәл іркілді де: «Айтпақшы, мен оның күйе-</w:t>
        <w:br/>
        <w:t>уін біледі екем. Байқа. Барып тұрған қызғаншақ», -</w:t>
        <w:br/>
        <w:t>деп ескертті.</w:t>
        <w:br/>
        <w:t>Мұрат Уәлидің сөзінен шіміркеніп қалды. Бірақ</w:t>
        <w:br/>
        <w:t>ойлап-ойлап келіп оны айыптай алмады. Шынында</w:t>
        <w:br/>
        <w:t>да сырт жұрт мұның Айшаға деген көңілі туралы со-</w:t>
        <w:br/>
        <w:t>дан басқа не ойлайды? Айшаның күйеуі бар, баласы</w:t>
        <w:br/>
        <w:t>бар, мұның да әйелі бар, баласы бар. Мұраттың өзі</w:t>
        <w:br/>
        <w:t>де осындай ойдан сау емес еді ғой. «Ерте қартайып,</w:t>
        <w:br/>
        <w:t>етегіме намаз оқығанда жұмаққа барам ба! Жігіттік</w:t>
        <w:br/>
        <w:t>дәуренім тұрғанда бір қимылдап қалайыншы» де-</w:t>
        <w:br/>
        <w:t>ген ой өзіне күні кеше келген жоқ па еді? Енді сырт</w:t>
        <w:br/>
        <w:t>адамның анайы, ашық құлаққағысы неге сонша</w:t>
        <w:br/>
        <w:t>шіміркендірді( Жазықсыз жақсы әйелге сыртынан</w:t>
        <w:br/>
        <w:t>қиянат ойлағаны өзіне сондай ездік, ластық көрінді.</w:t>
        <w:br/>
        <w:t>Осыдан кейін бірнеше күн Айшаның жүзіне тура</w:t>
        <w:br/>
        <w:t>қарай алмай жүрді.</w:t>
        <w:br/>
        <w:t>қиығымен ғана сұқтанып, кешігіп, күттіргендерді</w:t>
        <w:br/>
        <w:t>ішінен сыбап, шеткерілеу самарқау әңгімелесіп</w:t>
        <w:br/>
        <w:t>отыр.</w:t>
        <w:br/>
        <w:t>Қонақтардың орта кезінде Айша келді. Қасын-</w:t>
        <w:br/>
        <w:t>да зайыбы болар, ірі, толық денелі, қайқы үшкір</w:t>
        <w:br/>
        <w:t>тұмсықты қара кісі бар. Үлкен көзінің қарасы кіш-</w:t>
        <w:br/>
        <w:t>кентай, жұртқа алара қарайды. Ол қолтығындағы</w:t>
        <w:br/>
        <w:t>текшелеп буып алған затын Білеубайдың әйеліне</w:t>
        <w:br/>
        <w:t>ұстатып жатты. «Е-е, күйеуің мынау екен ғой»,-</w:t>
        <w:br/>
        <w:t>деді Мұрат әлденеге көңілі көтеріліп. Білеубай оны</w:t>
        <w:br/>
        <w:t>Мұратпен таныстырды.</w:t>
        <w:br/>
        <w:t>-- Бұл Құдайберген, біздің қызметкер. Мына</w:t>
        <w:br/>
        <w:t>кісі әйелі болады.</w:t>
        <w:br/>
        <w:t>Мұрат Құдайбергеннің қолын алды. Айшамен</w:t>
        <w:br/>
        <w:t>де таныстығын жасырған жоқ.</w:t>
        <w:br/>
        <w:t>-- Бұл кісі екеуміз сабақтас болғанбыз,- деді.</w:t>
        <w:br/>
        <w:t>Сұлу әйелдің күйеуінен өзінің артықшылығын</w:t>
        <w:br/>
        <w:t>көріп, Мұрат көңілін осындайдағы таныс бір мақта-</w:t>
        <w:br/>
        <w:t>ныш сезімі биледі..</w:t>
        <w:br/>
        <w:t>Өзі тұстас қазақ қызметкерлеріне қарағанда</w:t>
        <w:br/>
        <w:t>Білеубайдың едәуір мәдениеті бар екен, қонақтар-</w:t>
        <w:br/>
        <w:t>ды жұбымен шақырыпты. Айша күйеуінен бөлініп</w:t>
        <w:br/>
        <w:t>әйелдер тобына қосылды. Бірақ стол басында әй-</w:t>
        <w:br/>
        <w:t>елдер бірыңғай, еркектер бірыңғай отырды. Айша</w:t>
        <w:br/>
        <w:t>Мұрат тұсынан қиғаштау, қарсы отырды. Қонақтар</w:t>
        <w:br/>
        <w:t>біраз көңілденіп, кеу-кеулеп қызу әңгімеге кірісіп</w:t>
        <w:br/>
        <w:t>кеткенде, Мұрат Айшаның өзіне ұзағырақ қараға-</w:t>
        <w:br/>
        <w:t>нын сезді. Бұл да енді Айшаға жиі-жиі көз тастап</w:t>
      </w:r>
    </w:p>
    <w:p>
      <w:r>
        <w:t>қояды. Бір-екі рет екеуінің көзі кездесіп те қалды.</w:t>
        <w:br/>
        <w:t>Айша көзін тайдырып әкеткен жоқ, езу тартып</w:t>
        <w:br/>
        <w:t>күлген де жоқ, жылы шыраймен байсалды қарады.</w:t>
        <w:br/>
        <w:t>Мұрат сөйлесейін деп еді, аралары алшақтау болды,</w:t>
        <w:br/>
        <w:t>алыстан мойын созуды ыңғайсыз көрді.</w:t>
        <w:br/>
        <w:t>|05</w:t>
        <w:br/>
        <w:t>ҮЛІ</w:t>
        <w:br/>
        <w:t>Жолға шыққалы Уәли бүгіп келе жатқан құпия</w:t>
        <w:br/>
        <w:t>сыры бар адамша Мұратқа жымиып қарай беруші</w:t>
        <w:br/>
        <w:t>еді. Мұрат оның кескінін байқап бір-екі оқталып</w:t>
        <w:br/>
        <w:t>көрді де, бірақ ашып ешнәрсе сұрамады. Бүгін де</w:t>
        <w:br/>
        <w:t>Уәли қасына келіп, көбірек әңгімелесіп кетті.</w:t>
        <w:br/>
        <w:t>-- Осы сен білетін бір нәрсе бар ғой, айтшы</w:t>
        <w:br/>
        <w:t>жарқыным,--деді Мұрат оған қадала қарап. -</w:t>
        <w:br/>
        <w:t>Жолға шыққалы сезіп келем, ішіңе сыймай келе</w:t>
        <w:br/>
        <w:t>жатқан бір құшпияң бар.</w:t>
        <w:br/>
        <w:t>Уәли жүзі жайнап Мұраттың бетіне қарап біраз</w:t>
        <w:br/>
        <w:t>зарықтырып отырды да, ақыры шыдай алмай:</w:t>
        <w:br/>
        <w:t>-- Саған деген бір ыстық сырды төсқалтама са-</w:t>
        <w:br/>
        <w:t>лып ем, сол кеудемді күйдіріп барады, - деді.</w:t>
        <w:br/>
        <w:t>-- Ол қандай сыр?</w:t>
        <w:br/>
        <w:t>Уәлидің жүзі бұрынғыдан бетер жайнап кетті.</w:t>
        <w:br/>
        <w:t>Ол көзін қысып, иегін қағып қойды.</w:t>
        <w:br/>
        <w:t>-- Әліде сезбей отырсың ба? Жүрек сырыда.-</w:t>
        <w:br/>
        <w:t>Уәли асықпай төсқалтасынан бүктеулі конвертті</w:t>
        <w:br/>
        <w:t>суырды. -- Мінекей. Билетер едім, атағың бар дыр-</w:t>
        <w:br/>
        <w:t>дай командирсің, ұяттау болар. Ал, ертерек бермеді</w:t>
        <w:br/>
        <w:t>деп айып етпе. Әмір солай болды.</w:t>
        <w:br/>
        <w:t>Мұрат Уәлидің қолындағы хатты алды. Кон-</w:t>
        <w:br/>
        <w:t>верттің сыртында «Мұратқа» деген жалғыз сөз тұр.</w:t>
        <w:br/>
        <w:t>Таныс қолмен жазылған әріптер Мұраттың көзіне</w:t>
        <w:br/>
        <w:t>оттай басылды. Мұрат Уәлиге шын көңілден алғыс</w:t>
        <w:br/>
        <w:t>айтты да, онымен әзілге бармай, оңашаланып хатты</w:t>
        <w:br/>
        <w:t>оқуға кетті.</w:t>
        <w:br/>
        <w:t>Бұдан екі жыл бұрын Алматыда военкоматта</w:t>
        <w:br/>
        <w:t>қызмет істеп жүрген Мұрат жоғары білімі болмаға-</w:t>
        <w:br/>
        <w:t>сын институтқа сырттан оқуға түсті. Қаладағы сырт-</w:t>
        <w:br/>
        <w:t>тан оқушылар үшін институтта лекциялар оқылып</w:t>
        <w:br/>
        <w:t>тұрады екен. Сабаққа жиналған азғана топтың ішін-</w:t>
        <w:br/>
        <w:t>|04</w:t>
        <w:br/>
        <w:t>біздің үй мынау. Келіп тұрыңыз, - депекі қабат ақ</w:t>
        <w:br/>
        <w:t>үйді нұсқады да, қолын ұсынды.</w:t>
        <w:br/>
        <w:t>Мұрат қоштасып қала берді. Айша «осы сый-</w:t>
        <w:br/>
        <w:t>ласқанымыз да жетер» деп, әрі асырмай таныс-</w:t>
      </w:r>
    </w:p>
    <w:p>
      <w:r>
        <w:t>тыққа нүкте қойып кетті. Болмаса анау екі қабат</w:t>
        <w:br/>
        <w:t>үйдің қай есігін қақпақ Мұрат, тіпті пәтерін білген-</w:t>
        <w:br/>
        <w:t>де дене сылтаумен, неге келдім деп бармақ? «Келіп</w:t>
        <w:br/>
        <w:t>тұрыңыз» дегені қағытқаны сияқты. Бірақ қошта-</w:t>
        <w:br/>
        <w:t>сар кездегі ұзағырақ көзқарасынан ыстық ықлас,</w:t>
        <w:br/>
        <w:t>бір қимастық сезілген жоқ па еді? Мұрат осылай</w:t>
        <w:br/>
        <w:t>дал болып кете барды.</w:t>
        <w:br/>
        <w:t>Арада біраз уақыт өтті. Мұрат Айшаны қанша</w:t>
        <w:br/>
        <w:t>ұмытуға тырысса да, көңілінің бір жағын еркін жау-</w:t>
        <w:br/>
        <w:t>лап алған әйел көз алдынан кетпей қойды. Бір рет</w:t>
        <w:br/>
        <w:t>көшеде жаяу кетіп бара жатқанда сол екі қабат ақ</w:t>
        <w:br/>
        <w:t>үй көзіне оттай басылды. Мұрат «қайсысында бо-</w:t>
        <w:br/>
        <w:t>лар екенсің» деп көз қиығымен терезені тінтіп өтті.</w:t>
        <w:br/>
        <w:t>Бір күні кеңседе отырғанда Казпотребсоюзда</w:t>
        <w:br/>
        <w:t>едәуір қызмет атқаратын Білеубай деген танысы те-</w:t>
        <w:br/>
        <w:t>лефон соғып, қонаққа шақырды. Білеубай Мұрат-</w:t>
        <w:br/>
        <w:t>ты: «Жақсы досым, жақын досым, інім» деп кө-</w:t>
        <w:br/>
        <w:t>термелесе де, Мұрат оны онша ұнатпайтын. Бірақ</w:t>
        <w:br/>
        <w:t>әйелі Хадиша баласын алып жолаушылап кетіп еді,</w:t>
        <w:br/>
        <w:t>Мұрат кешті жалғыз өткізгеннен гөрі қонақта болу-</w:t>
        <w:br/>
        <w:t>ды мақұл көрді.</w:t>
        <w:br/>
        <w:t>Білеубай үйіне біраз адам жиналған екен. Дені</w:t>
        <w:br/>
        <w:t>өзінің қызметтестері болу керек. Ол кездегі қала</w:t>
        <w:br/>
        <w:t>қазақтары сияқты асты жерге дайындамай, үл-</w:t>
        <w:br/>
        <w:t>кен асханаға столдар тізіп, үстіне әртүрлі закуска-</w:t>
        <w:br/>
        <w:t>лар толтырып, жайнатып қойыпты. Қонақтардың</w:t>
        <w:br/>
        <w:t>ағып-тамып жиналуы сағат жарымға созылды да,</w:t>
        <w:br/>
        <w:t>Мұрат сияқты уақытында келгендер жайнап тұрған</w:t>
        <w:br/>
        <w:t>түрлі тағамдар мен мөлтілдеген бутылкаларға көз</w:t>
        <w:br/>
        <w:t>Мұрат столдың шетіндегі Айшаның күйеуіне де</w:t>
        <w:br/>
        <w:t>көз тастап отырған. «Тым сырғып, шеттеп кетуіңе</w:t>
        <w:br/>
        <w:t>қарағанда, өзің де онша мықты болмассың» дептүй-</w:t>
        <w:br/>
        <w:t>ген. Бір кезде Білеубай соған бұрылыш:</w:t>
        <w:br/>
        <w:t>-- Құдайберген, қатындарға айтшы, мына ыдыс-</w:t>
        <w:br/>
        <w:t>ты жинап алып, ет әкелсін, -- деді иегін көтеріп.</w:t>
        <w:br/>
        <w:t>Мұрат үй иесінің бұл мінезін ыңғайсыз көріп</w:t>
        <w:br/>
        <w:t>қалды да еріксіз Айшаға қарады. Айша қып-қызыл</w:t>
        <w:br/>
        <w:t>болып төмен қарап отыр екен. Мұрат Білеубайға</w:t>
        <w:br/>
        <w:t>жалт бұрылды.</w:t>
        <w:br/>
        <w:t>-- Білеубай, үйіңе келген қонақты жұмсау қай</w:t>
        <w:br/>
        <w:t>атаңнан қалып еді? Әлде өзге мәдениетті елдің сал-</w:t>
        <w:br/>
        <w:t>тынан көріппе едің - деді ол қатқыл үнмен.</w:t>
        <w:br/>
        <w:t>Терлегесін көйлегінің өңірін ағытып, желпініп</w:t>
        <w:br/>
        <w:t>отырған Білеубай:</w:t>
        <w:br/>
        <w:t>-- Өй, өзіміздің Құдай берген ғой, - дей салды.</w:t>
        <w:br/>
        <w:t>-- Әһ-һә-һә. Білекең жұмсағанының не айы-</w:t>
        <w:br/>
        <w:t>бы бар. Мен-ақ барайын, - деп шетте отырған бір</w:t>
        <w:br/>
        <w:t>жұқа сары мәз болып есікке қарай кетті.</w:t>
        <w:br/>
        <w:t>Мұрат бұрыла беріп Айшаның жүзін көріп</w:t>
        <w:br/>
        <w:t>қалды. Көзімен жер шұқып, бұрынғысынан да жү-</w:t>
      </w:r>
    </w:p>
    <w:p>
      <w:r>
        <w:t>деп отыр екен. Елеусіз қалатын нәрсені Мұрат өз</w:t>
        <w:br/>
        <w:t>сөзімен баттитып Айшаның бетіне басып, үлкен</w:t>
        <w:br/>
        <w:t>қиянат істеген сияқты. Осыдан кейін жазықсыз</w:t>
        <w:br/>
        <w:t>жер болған әйел үшін ренжіп, жайдары жарқын мі-</w:t>
        <w:br/>
        <w:t>незден өткір, ашы мысқылға ауысты.</w:t>
        <w:br/>
        <w:t>Үй иесінің оң жамбасында отырған бір жылтыр</w:t>
        <w:br/>
        <w:t>қара «біздің Білекең, біздің Білекең» деп қайта-қай-</w:t>
        <w:br/>
        <w:t>та қақсап отыр еді, Мұрат оны:</w:t>
        <w:br/>
        <w:t>-- Білекеңнен басқа білерің бар ма, соныңызды</w:t>
        <w:br/>
        <w:t>айтыңызшы, -- дептыйып тастады.</w:t>
        <w:br/>
        <w:t>Мұрат ертерек қоштасты. Кетіп бара жатып</w:t>
        <w:br/>
        <w:t>столдан шығып бөлек отырған Айшаға бас изеді.</w:t>
        <w:br/>
        <w:t>де Мұраттың бір келіншекке көзі түсті. Ол ылғи дәл</w:t>
        <w:br/>
        <w:t>лекция басталарда келеді де, аудиторияның артқы</w:t>
        <w:br/>
        <w:t>жағын ала отырады. Жүріс-тұрысы салмақты, сы-</w:t>
        <w:br/>
        <w:t>пайы. Алғаш көргенде Мұрат оны онша көп елеген</w:t>
        <w:br/>
        <w:t>жоқ, «тәп-тәуір ғана келіншек екен» деп қоя салған.</w:t>
        <w:br/>
        <w:t>Келесі күні Мұрат сабақ басталар алдында ко-</w:t>
        <w:br/>
        <w:t>ридорға шығып, оқшаулау темекі тартып түр еді,</w:t>
        <w:br/>
        <w:t>есік жақтан асыға басып келе жатқан сол келіншек-</w:t>
        <w:br/>
        <w:t>ті көрді. Үстінде сыпайы тігілген қара костюм, ақ жі-</w:t>
        <w:br/>
        <w:t>бек кофтасының жағасын сыртқа шығарып қойған,</w:t>
        <w:br/>
        <w:t>шашын өрмей, желкесіне түйген. Денесінің сәл ғана</w:t>
        <w:br/>
        <w:t>жарасымды толықтығы бар. Асыққандықтан болар,</w:t>
        <w:br/>
        <w:t>ақ жүзі қызарып кетіпті. Мұраттың тұсына келе</w:t>
        <w:br/>
        <w:t>беріп, қабағын көтеріп қарады да, көзін тез тайды-</w:t>
        <w:br/>
        <w:t>рып әкетті. Ернін күбір еткізіп бас игендей болды.</w:t>
        <w:br/>
        <w:t>-- Неге асықтыңыз? Әлі сабақ басталған жоқ,-</w:t>
        <w:br/>
        <w:t>деді Мұрат.</w:t>
        <w:br/>
        <w:t>Әйел сәл кідіріп қалды.</w:t>
        <w:br/>
        <w:t>-- Солай ма? Мен кешігетінімді білем де, ылғи</w:t>
        <w:br/>
        <w:t>асығам,- деді езу тартып.</w:t>
        <w:br/>
        <w:t>«Даусы әдемі екен» деп қалды Мұрат ішінен.</w:t>
        <w:br/>
        <w:t>-- Ылғи кешігіп жүретін әдетіңіз бе%</w:t>
        <w:br/>
        <w:t>-- Әйел дегеннің үйде шаруасы біте ме? Қан-</w:t>
        <w:br/>
        <w:t>ша асықсаң да кідіріп қаласың. Және мен жоғарғы</w:t>
        <w:br/>
        <w:t>жақта тұрамын. Трамвай алыстан айналатын болға-</w:t>
        <w:br/>
        <w:t>сын жаяу келемін.</w:t>
        <w:br/>
        <w:t>-- Көрші болмаса игі едік. Мен де жоғарғы</w:t>
        <w:br/>
        <w:t>жақта тұрамын.</w:t>
        <w:br/>
        <w:t>-- Ой, мұғалім келе жатыр екен,- деді әйел.</w:t>
        <w:br/>
        <w:t>Мұратқа «жүрмейсіз бе» дегендей көз тастап, ауди-</w:t>
        <w:br/>
        <w:t>торияға қарай беттеді.</w:t>
        <w:br/>
        <w:t>Келіншек өзінің кешегі орнына барып отырды.</w:t>
        <w:br/>
        <w:t>Мұрат та кейінгі жаққа таман, бірақ оқшауырақ ба-</w:t>
        <w:br/>
        <w:t>рып отырды. Лекция үстінде Мұрат келіншекке көз</w:t>
      </w:r>
    </w:p>
    <w:p>
      <w:r>
        <w:t>Азғана күндік лекциялар бітіп қалды. Соңғы са-</w:t>
        <w:br/>
        <w:t>бақтан шыққан кеште Мұрат Айшаны тосып алып,</w:t>
        <w:br/>
        <w:t>екеуі жоғары қарай жаяу кетті. Жол бойы Айша</w:t>
        <w:br/>
        <w:t>шешіліп көбірек сөйледі. Бұрынғыдай емес, енді</w:t>
        <w:br/>
        <w:t>Мұратқа ескі танысша сенімді көзбен қарап, ара-</w:t>
        <w:br/>
        <w:t>сында сөз реті келгенде аздап күліп алып, өз өмірін,</w:t>
        <w:br/>
        <w:t>балалық шағын ойнақы жеңіл ғана айтып берді.</w:t>
        <w:br/>
        <w:t>Бұл сөзден Мұраттың ұққаны: Айша тәрбиелі,</w:t>
        <w:br/>
        <w:t>оқыған адамның үйінде өсіпті, жалғыз қызын ата-</w:t>
        <w:br/>
        <w:t>анасы қадірлеп бағыпты. Содан бұл күйеуге шығып-</w:t>
        <w:br/>
        <w:t>ты. Күйеуі де тым тәуір қызметкер көрінеді. Бала-</w:t>
        <w:br/>
        <w:t>лық шағы жақсы өтіп, сол сияқты алаңсыз, жақсы</w:t>
        <w:br/>
        <w:t>түзу тұрмысқа ауысқан төрт құбыласы түгел, ор-</w:t>
        <w:br/>
        <w:t>нықты әйел сияқты. Мұрат мұны Айшаның сөзінен</w:t>
        <w:br/>
        <w:t>гөрі жайдары ашық үнінен аңғарды. Бүгін жол бойы</w:t>
        <w:br/>
        <w:t>Айша күндегі байсалды қалпынан сәл қызулау, кө-</w:t>
        <w:br/>
        <w:t>теріңкі көңілде болды. Тек үйіне жақындап келген-</w:t>
        <w:br/>
        <w:t>де ғана сөзден іркіліп, Мұратқа тереңірек қарады.</w:t>
        <w:br/>
        <w:t>-- Мен үйге келіп қалдым.</w:t>
        <w:br/>
        <w:t>Мұнысы «енді қоштасайық» деген сөз еді.</w:t>
        <w:br/>
        <w:t>Мұрат Айшаны бөгеп тұрып қалды. Көңілінде ай-</w:t>
        <w:br/>
        <w:t>тылмай кетіп бара жатқан бір сөзі бар сияқты.</w:t>
        <w:br/>
        <w:t>-- Айша, кішкене сабыр етіңізші, - деді ол да-</w:t>
        <w:br/>
        <w:t>уысына діріл еніп. - Біраз күн былай... бірге жүріп</w:t>
        <w:br/>
        <w:t>танысып... үйренісіп қалып едік. - «Осы мен не</w:t>
        <w:br/>
        <w:t>айтайын деп тұрмын» деп қысылды Мұрат, бірақ</w:t>
        <w:br/>
        <w:t>күшін жиып, басын көтеріп алып Айшаға тура қа-</w:t>
        <w:br/>
        <w:t>рады. - Осы таныстығымызды ұмыт етпей көрісіп</w:t>
        <w:br/>
        <w:t>жүрсек деп едім. Артық ойы бар деп айып етпеңіз.</w:t>
        <w:br/>
        <w:t>Айша ақ жүзі қызарып, төмен қарап, жауаптан</w:t>
        <w:br/>
        <w:t>іркіліп қалды. Содан кейін күтпеген жерден ой-</w:t>
        <w:br/>
        <w:t>нақылыққа ауысыш:</w:t>
        <w:br/>
        <w:t>-- Бір қаладағы адам көрісіп тұрады ғой. Ал,</w:t>
        <w:br/>
        <w:t>сұлу кеңдігімен, аса бір тартымды сырымен елестет-</w:t>
        <w:br/>
        <w:t>ті. Жұрттың ойын өткен күннің сәнді елестерімен</w:t>
        <w:br/>
        <w:t>бір толқытып алған ән, бірте-бірте бар жүректі уы-</w:t>
        <w:br/>
        <w:t>сына алып, бар көкіректі отты леппен ширықты-</w:t>
        <w:br/>
        <w:t>ра берді. Бұл - даланың «үзілмей де, қатаймай»</w:t>
        <w:br/>
        <w:t>толқитын қоңыр желіндей, құба жонда тепеңдеп</w:t>
        <w:br/>
        <w:t>келе жатып салатын бүкіл ырғағынан туған ән емес.</w:t>
        <w:br/>
        <w:t>Сыбыр-сыпсыңның сыры бар, лүпілдеп тез оталған</w:t>
        <w:br/>
        <w:t>жүректен шыққан құмарлықтың да, орынсыз та-</w:t>
        <w:br/>
        <w:t>лап, жөнсіз қолқасы бар ерке наздың да әні емес.</w:t>
        <w:br/>
        <w:t>Кең өлкенің кеудесінен шығандай көтерілген өршіл</w:t>
        <w:br/>
        <w:t>үн. Зымырап аспанға шаншылатын қаршығаның</w:t>
        <w:br/>
        <w:t>екпіні бар да, қалықтаған қыран бүркіттің сәулеті</w:t>
        <w:br/>
        <w:t>бар. Шүйіліш құлдырап келіп, сұлу қимылмен үйі-</w:t>
        <w:br/>
        <w:t>рілшш-үйіріліп алып, қайтадан өрлеп барып маңиды.</w:t>
        <w:br/>
        <w:t>Ержан да Кәкібайға жақындаңқырап келіп әнге</w:t>
        <w:br/>
        <w:t>құлақ қойған-ды. Алғашқы бір аңғарғаны бұл жігіт</w:t>
      </w:r>
    </w:p>
    <w:p>
      <w:r>
        <w:t>домбыра пернесінде саусағымен ойнап, даусын сы-</w:t>
        <w:br/>
        <w:t>зылтып, нақыштауды білмейді екен. Бар жан жүйесі</w:t>
        <w:br/>
        <w:t>әнмен бірге аспанға шарықтап ұшқандай да, беріле</w:t>
        <w:br/>
        <w:t>қаққан домбырасы қанаты тәрізді. Ұшы сүйір қара</w:t>
        <w:br/>
        <w:t>көзі мөп-мөлдір нұрланып, өткір сәуле шығарады.</w:t>
        <w:br/>
        <w:t>Жұқа танауы делдиіп, күрең жүзі сұрланып алады.</w:t>
        <w:br/>
        <w:t>Ырабайда қан тепсініп нұр жүгірген жүзі лезде қай-</w:t>
        <w:br/>
        <w:t>та өткірленеді. Ән мен жігіт тұтасып әсем саз боп</w:t>
        <w:br/>
        <w:t>ұйытып, өршіл леп болып шарпиды.</w:t>
        <w:br/>
        <w:t>Ержан көзі Раушанға түсті. Ол жартылай</w:t>
        <w:br/>
        <w:t>бұрылып, иегін сәл көтеріп ашық есіктің ар жағын-</w:t>
        <w:br/>
        <w:t>дағы алысқа қадалыпты. Көз шарасы үлкейіп, өз</w:t>
        <w:br/>
        <w:t>өміріндегі ең бір жақсы елеске ынтыққандай мөл-</w:t>
        <w:br/>
        <w:t>дірей қарайды. Он шақты тал қысқа шаш маңдайы-</w:t>
        <w:br/>
        <w:t>нан төмен түсіп, кірпігіне тіреліп, оны да байқар</w:t>
        <w:br/>
        <w:t>емес. Бір сәтте аузын сәл ашып, дүниеге сүйсіне</w:t>
        <w:br/>
        <w:t>тық, қой. Көжек байғұсты осы қажағанымыз да же-</w:t>
        <w:br/>
        <w:t>тер, қажай бергенмен бұдан не шығар дейсің.</w:t>
        <w:br/>
        <w:t>Азғана уақыт болса да әскер өмірі әр алуан қа-</w:t>
        <w:br/>
        <w:t>уымнан құралған жауынгерлерді тұтастырып тас-</w:t>
        <w:br/>
        <w:t>таған екен. Көжек жоғалғалы взводта бір кірбең</w:t>
        <w:br/>
        <w:t>пайда болып еді. Күлсе де, ойнаса да көңілдің бір</w:t>
        <w:br/>
        <w:t>жағы олқы болып тұратын. Бүгін енді сол қыртыс</w:t>
        <w:br/>
        <w:t>жазылды. Вагонға қыздар келгесін жауынгерлер</w:t>
        <w:br/>
        <w:t>тіпті жайдары болып кетті.</w:t>
        <w:br/>
        <w:t>-- Ал, кәне, қонақ кәде беріңіздер! Ән салыңыз-</w:t>
        <w:br/>
        <w:t>дар! - деп жармасты Бөрібай қыздарға.</w:t>
        <w:br/>
        <w:t>-- Келмей жатып қонаққа қолқа салған қай</w:t>
        <w:br/>
        <w:t>атаңнан қалып еді. Алдымен қонақтарға сый-құр-</w:t>
        <w:br/>
        <w:t>метін ұсынар болар, - деп Қартбай оны тойтарып,</w:t>
        <w:br/>
        <w:t>Кәкібайға бұрылды. - Жігітім, кәнекей, сен жол</w:t>
        <w:br/>
        <w:t>баста. Көрсет өнеріңді осындайда.</w:t>
        <w:br/>
        <w:t>-- Зауқым болмай отыр, - деп Кәкібай өтірік</w:t>
        <w:br/>
        <w:t>тартынды.</w:t>
        <w:br/>
        <w:t>- Е, әне бір домбыраңды сайыста шоқпар</w:t>
        <w:br/>
        <w:t>қылуға әкелемісің. Неміспен алысып жүргенде ше-</w:t>
        <w:br/>
        <w:t>тін үзіп аласың,- деді Бөрібай шын ақыл айтқан</w:t>
        <w:br/>
        <w:t>кейіппен.</w:t>
        <w:br/>
        <w:t>-- Домбыраңның сау кезінде шырқап қал.</w:t>
        <w:br/>
        <w:t>Кәкібай күле отырып қолына домбырасын</w:t>
        <w:br/>
        <w:t>алды. Пилоткасын бір шекесіне басыңқырап қойып</w:t>
        <w:br/>
        <w:t>күйге келтіріш дыңылдатып аз отырды да, қағып-</w:t>
        <w:br/>
        <w:t>қағып жіберді. Сол кезде шымырлау келген қоңыр</w:t>
        <w:br/>
        <w:t>дауыс шығандап тік көтерілді де, асқақтап барып</w:t>
        <w:br/>
        <w:t>қалықтап кетті. Әнде серпе ескен ерекше бір ішкі</w:t>
        <w:br/>
        <w:t>күш бар. Жаныңа рақат беретін нұрлы өң мен жігер</w:t>
        <w:br/>
        <w:t>құйып, құлшындыратын еспе леп бар. Әнші шыр-</w:t>
        <w:br/>
        <w:t>қай жөнелгенде вагон ішіне өң кіріп, үнсіз ұйып</w:t>
        <w:br/>
        <w:t>қалған көптің көз алдына қазақ сахарасын барлық</w:t>
      </w:r>
    </w:p>
    <w:p>
      <w:r>
        <w:t>Айша да тұйықтау болды. Тек кетерде ғана:</w:t>
        <w:br/>
        <w:t>-- Ал, сау болыңыз, мен осы жерден түсемін, -</w:t>
        <w:br/>
        <w:t>деді.</w:t>
        <w:br/>
        <w:t>-- Онда жақын көрші емес екеміз. Маған әлі үш</w:t>
        <w:br/>
        <w:t>аялдама бар, - деді Мұрат. Айша оның сөзінің аяғын</w:t>
        <w:br/>
        <w:t>тыңдамай шығар есікке қарай кете берді. Тек түсіп</w:t>
        <w:br/>
        <w:t>бара жатып бұрылып, тағы да болмашы бас изеді.</w:t>
        <w:br/>
        <w:t>Трамвай үстінде келе жатқанда Мұраттың есі-</w:t>
        <w:br/>
        <w:t>нен Айша кетпей қойды. Бір жарқын, жақсы нәр-</w:t>
        <w:br/>
        <w:t>се көргендей көңілі ашылып қалды. «Өзінде ерек-</w:t>
        <w:br/>
        <w:t>ше тартымдылық бар» деп ойлады Мұрат. «Бұрын</w:t>
        <w:br/>
        <w:t>жөндеп байқамаппын, едәуір көркі де бар екен». Бір</w:t>
        <w:br/>
        <w:t>уақытта Мұрат өзін ұстап алды. «Менің өзім жас</w:t>
        <w:br/>
        <w:t>бала сияқты бір көрген әйелге тым құлап кеткенім</w:t>
        <w:br/>
        <w:t>бе? Сұлу әйел көз қуантуға жаратылған. Көрдің.</w:t>
        <w:br/>
        <w:t>Сүйсіндің. Болды» деп өзін тежеп тастады.</w:t>
        <w:br/>
        <w:t>Ертеңіне кешке қарай Мұрат, тағы да сабаққа</w:t>
        <w:br/>
        <w:t>келді. Айша жылы амандасып үйреншікті орнына</w:t>
        <w:br/>
        <w:t>барып отырды. Мұрат тағы да өзінің Айшаға жиі қа-</w:t>
        <w:br/>
        <w:t>рап отырғанын сезіп қалды. Бірақ енді қанша қара-</w:t>
        <w:br/>
        <w:t>мауға тырысса да көзі түскір ерік бермеді. Әнекей,</w:t>
        <w:br/>
        <w:t>дәл кешегі сияқты қаламын ерніне тіреп ойланып</w:t>
        <w:br/>
        <w:t>қалды. Өзінің жас шамасы жиырма бес, жиырма</w:t>
        <w:br/>
        <w:t>алтыларда болу керек. Кіршіксіз ақ жаға, әшекейсіз</w:t>
        <w:br/>
        <w:t>жұқа қара бешпет сол етжеңдеу қызыл шырайлы ақ</w:t>
        <w:br/>
        <w:t>жүзін айқындап аша түскен. Тұлғасы мен келбеті</w:t>
        <w:br/>
        <w:t>сияқты қимылында, көзқарасында жалт етіп көз</w:t>
        <w:br/>
        <w:t>тартар өткірлік, ойнақылық жоқ, байсалды, сабыр-</w:t>
        <w:br/>
        <w:t>лы әсемдік бар. Мұрат қараған сайын осы әйелдің</w:t>
        <w:br/>
        <w:t>сұлулығы мен жылылығы арта берді. Лап етіп бір-</w:t>
        <w:br/>
        <w:t>ден шарпып қыздырып кететін жалын емес, ақырын</w:t>
        <w:br/>
        <w:t>ұзақ маздап, жайдары нұр шұғыласымен баурап</w:t>
        <w:br/>
        <w:t>алатын күн сияқты. Өзінің де кеш ашылған гүлдей</w:t>
        <w:br/>
        <w:t>нұры толысып құлпырып келе жатқан кезі екен.</w:t>
        <w:br/>
        <w:t>|01</w:t>
        <w:br/>
        <w:t>00</w:t>
        <w:br/>
        <w:t>қиығын тастап қояды. Жіңішке саусағы майысып</w:t>
        <w:br/>
        <w:t>жазып отыр. Жылдам-жылдам жазады да кенет ба-</w:t>
        <w:br/>
        <w:t>сын көтеріп, лекторға қарап қояды. Бір рет қаламын</w:t>
        <w:br/>
        <w:t>ерніне тіреп ұзағырақ отырып қалды. Мұрат мырс</w:t>
        <w:br/>
        <w:t>етіп, «мектептен қалған дағдысы болар» деп ойлады.</w:t>
        <w:br/>
        <w:t>Енді бір көз тастағанында келіншек жазуды қойып,</w:t>
        <w:br/>
        <w:t>кірпігін жиі кағып, қатты ойланып қапты. Лектор-</w:t>
        <w:br/>
        <w:t>дың айтқанын түсіне алмай қиналғаны көрініш-ақ</w:t>
        <w:br/>
        <w:t>түр.</w:t>
        <w:br/>
        <w:t>Мұрат сабақтан кейін келіншекті есік алдында</w:t>
        <w:br/>
        <w:t>тосып алып екеуі бірге кетті. Өтірік тартыншақта-</w:t>
        <w:br/>
        <w:t>май, қылымсымай Мұратпен қатар келеді.</w:t>
        <w:br/>
        <w:t>-- Сабақтас болып жүріп аты-жөнімізді білме-</w:t>
        <w:br/>
        <w:t>геніміз ұят болар. Танысып қоялық,- деді Мұрат</w:t>
        <w:br/>
        <w:t>сышайы ғана.</w:t>
      </w:r>
    </w:p>
    <w:p>
      <w:r>
        <w:t>-- Менің атым Айша.</w:t>
        <w:br/>
        <w:t>-- Мектеп бітіргеніңізге көп болды ма? Не ғып</w:t>
        <w:br/>
        <w:t>оқуды үзіп алдыңыз? - деп сұрады Мұрат.</w:t>
        <w:br/>
        <w:t>-- Күйеуге шығуға асыққанмын ғой, - деп күл-</w:t>
        <w:br/>
        <w:t>ді Айша.</w:t>
        <w:br/>
        <w:t>-- Оған жалғыз сіз кінәлі емессіз. Бүкіл қазақ</w:t>
        <w:br/>
        <w:t>қызының айыбы сол,- деп күлді Мұрат.</w:t>
        <w:br/>
        <w:t>Бірақ Айша одан әрі әзілге барыспады. Мұрат та</w:t>
        <w:br/>
        <w:t>әлі таныс емес сұлу әйелдің қасында келе жатқан-</w:t>
        <w:br/>
        <w:t>дағы белгілі сезімге беріліп, өзінің әр қимылы мен</w:t>
        <w:br/>
        <w:t>сөзін бағып, сыпайы болуға, жақсы әсер етуге</w:t>
        <w:br/>
        <w:t>тырысты. Тек шамалы ғана сыпайылықтан асырып</w:t>
        <w:br/>
        <w:t>алғаны трамвай тоқтайтын жерге келгенде Айшаға:</w:t>
        <w:br/>
        <w:t>-- Әңгімелесіп, жаяу жүре берсек қайтеді? -</w:t>
        <w:br/>
        <w:t>деді.</w:t>
        <w:br/>
        <w:t>Айша мұның сөзін ұнатпай қалса керек:</w:t>
        <w:br/>
        <w:t>-- Жоқ. Мен асығыспын. Трамваймен қайта-</w:t>
        <w:br/>
        <w:t>мын,- деді салқын ғана. Трамвай үстінде жөнді</w:t>
        <w:br/>
        <w:t>сөйлесе алған жоқ.</w:t>
        <w:br/>
        <w:t>Айша көзі мөлдіреп Мұратқа мұңая қарады. «Сау</w:t>
        <w:br/>
        <w:t>болыңыз», -- дедіақырын ғана.</w:t>
        <w:br/>
        <w:t>Келесіде Айша екеуі көшеде кездесті. Бұл жолы</w:t>
        <w:br/>
        <w:t>келіншек Мұратты көргеніне қуаныштылығын жа-</w:t>
        <w:br/>
        <w:t>сырмай, өңі құлпырып күле амандасты.</w:t>
        <w:br/>
        <w:t>-- Сіз тіпті сирек көрінетін болып кеттіңіз ғой, -</w:t>
        <w:br/>
        <w:t>деді.</w:t>
        <w:br/>
        <w:t>-- Жиі көрісудің реті болып тұр ма? - деп күр-</w:t>
        <w:br/>
        <w:t>сінді Мұрат. - Білеубайға рақмет, ол болмағанда</w:t>
        <w:br/>
        <w:t>қыс бойы көрмейді екем сізді.</w:t>
        <w:br/>
        <w:t>Білеубайдың аты аталғанда көңілсіз оқиға есіне</w:t>
        <w:br/>
        <w:t>түсіп Айша мұңайа қалды.</w:t>
        <w:br/>
        <w:t>-- Біз енді ол үйге бармаймыз... Сізге рақмет,</w:t>
        <w:br/>
        <w:t>сонда дұрыс сөз айттыңыз,- деді ол ақырын төмен</w:t>
        <w:br/>
        <w:t>қарап.</w:t>
        <w:br/>
        <w:t>Тағы да әсем жүзін қасірет көлеңкесі шалып,</w:t>
        <w:br/>
        <w:t>өңі жүдеу тартып Мұраттың осы әйелге шын жаны</w:t>
        <w:br/>
        <w:t>ашыды. Осы сәтте қолынан келген бар жақсылығын</w:t>
        <w:br/>
        <w:t>істеуге даяр еді.</w:t>
        <w:br/>
        <w:t>-- Айша, сіз оған ренжімеңіз. Сонда сіздің</w:t>
        <w:br/>
        <w:t>ренішіңізді көріп мен де қатты қиналдым. Бірақ,</w:t>
        <w:br/>
        <w:t>мен жәрдемге жарай алмадым.</w:t>
        <w:br/>
        <w:t>Даусындағы реніштен Мұраттың шын ниетін</w:t>
        <w:br/>
        <w:t>танып Айша тебіреніп, көзімен ғана үнсіз алғыс айт-</w:t>
        <w:br/>
        <w:t>ты. Осыдан кейін Мұрат пен екеуінің арасы жақын-</w:t>
      </w:r>
    </w:p>
    <w:p>
      <w:r>
        <w:t>дай түсті. Жазғы лекцияларда екеуі қатар отырып,</w:t>
        <w:br/>
        <w:t>бірге қайтатын болды. Енді көбірек сөйлеседі, күн</w:t>
        <w:br/>
        <w:t>сайын жан түкпірінде жатқан бір сыр ашылып, еке-</w:t>
        <w:br/>
        <w:t>уі бір-бірінің өміріне тереңдеп кіріп барады.</w:t>
        <w:br/>
        <w:t>Мұрат өзінің Айша деген сезімі туралы көп ой-</w:t>
        <w:br/>
        <w:t>лады. Сұлу әйелге қызығу ма бұл% Әлде ғашықтық</w:t>
        <w:br/>
        <w:t>па? Егер ғашықтық болса неге күйдірш-жандырып</w:t>
        <w:br/>
        <w:t>алыш кетпейді? Сондай бір тез тұтанып, лап еткен</w:t>
        <w:br/>
        <w:t>|07</w:t>
        <w:br/>
        <w:t>шарпыған жалыннан жасқанғандай қолымен бетін</w:t>
        <w:br/>
        <w:t>қалқалап. - Осымен бітсін бәрі. Жоқ, жоқ, мені</w:t>
        <w:br/>
        <w:t>шығарып салма, біреу көріп қалар.</w:t>
        <w:br/>
        <w:t>Мұрат осымен бітпейтінін білді. Бірақ лекцияда</w:t>
        <w:br/>
        <w:t>бір столда отырғанда Айша сөйлеспейді, тіпті тұйық</w:t>
        <w:br/>
        <w:t>болып алды. Мұратқа бұрылып қарамайды да. Ара-</w:t>
        <w:br/>
        <w:t>даүшкүнеөткесін Мұрат тағы да бір тілдескісі келіп,</w:t>
        <w:br/>
        <w:t>Айшаны шығарып салды.</w:t>
        <w:br/>
        <w:t>-- Жүр, өзенге барып қайтайық, - деді Айша</w:t>
        <w:br/>
        <w:t>былай шыққасын.</w:t>
        <w:br/>
        <w:t>Екеуі өзеннің жағасына әнеу күнгі орынға кел-</w:t>
        <w:br/>
        <w:t>ді. Айша сылдырап ағып жатқан суға қарап аз үнсіз</w:t>
        <w:br/>
        <w:t>тұрды. Мұрат та ішкі сезімімен алысып, ең жақсы</w:t>
        <w:br/>
        <w:t>көретін әйелдің жақындығын сезіп, үнсіз тұр. Кенет</w:t>
        <w:br/>
        <w:t>Айша басын көтеріп алып, Мұраттың шынтағынан</w:t>
        <w:br/>
        <w:t>ұстап, үлкен қоңыр көзі мөлдірей қарады. Ең соңғы</w:t>
        <w:br/>
        <w:t>үкім күткендей үрей мен үміт аралас көзқарас.</w:t>
        <w:br/>
        <w:t>-- Мұрат, сен мені шын жақсы көресің бе? Тек</w:t>
        <w:br/>
        <w:t>шыныңды айт!</w:t>
        <w:br/>
        <w:t>-- Айша! Жаным...</w:t>
        <w:br/>
        <w:t>-- Жоқ, жоқ... Сенемін. Саған сенбесем кімге</w:t>
        <w:br/>
        <w:t>сенемін.</w:t>
        <w:br/>
        <w:t>Айша Мұраттың кеудесіне бетін басты. Ыстық</w:t>
        <w:br/>
        <w:t>деммен шыққан «сәулем, жаным» деген сөздер кеу-</w:t>
        <w:br/>
        <w:t>десін қыздырып, жүрегіне бақыт нұрындай құйы-</w:t>
        <w:br/>
        <w:t>лып жатыр.</w:t>
        <w:br/>
        <w:t>Екеуінің кейін терең із қалдырған қысқа бақы-</w:t>
        <w:br/>
        <w:t>ты осылай басталды. Айша Мұрат қызуына балқып,</w:t>
        <w:br/>
        <w:t>өз сезіміне бар жанымен беріліп, тереңдеп кетті де,</w:t>
        <w:br/>
        <w:t>әлденеден үріккендей оқыс тоқтады.</w:t>
        <w:br/>
        <w:t>Айшаның Мұратқа айтып берген өмірінің сырт-</w:t>
        <w:br/>
        <w:t>қы желісі дұрыс болғанмен, әлі жақын сырлас бол-</w:t>
        <w:br/>
        <w:t>маған адамнан іркіп қалған астары бар еді. Оны</w:t>
        <w:br/>
        <w:t>Мұрат кейінірек келе түсінді.</w:t>
        <w:br/>
        <w:t>ЕКІНШІ ТАРАУ</w:t>
      </w:r>
    </w:p>
    <w:p>
      <w:r>
        <w:t>Күлгін-қоңыр бұлт шығысқа қарай түйдек-түй-</w:t>
        <w:br/>
        <w:t>дегімен жөңкіліп барады. Жыртылып-айрылып қай-</w:t>
        <w:br/>
        <w:t>та тұтасады. Сол кезде жалба-жұлба бұлт арасынан</w:t>
        <w:br/>
        <w:t>айқын көк бояуы оңып жүдеу тартқан күз аспаны</w:t>
        <w:br/>
        <w:t>көрініп қалады. Күзгі өкпек жел ызғарсыз сызымен</w:t>
        <w:br/>
        <w:t>жұмыс істеп қызынып кеткен солдат жүзін сергітіп,</w:t>
        <w:br/>
        <w:t>мойнынан, жеңінен кіріп, тершіген ыстық дене-</w:t>
        <w:br/>
        <w:t>ге салқын рақат лебін еседі. Кейде бұлттан үзіліп</w:t>
        <w:br/>
        <w:t>түскен тамшыны шашыратып кірпік астына бүркіп</w:t>
        <w:br/>
        <w:t>өтеді.</w:t>
        <w:br/>
        <w:t>Қалың тұтасқан қарағай ормандар мен ұсақ</w:t>
        <w:br/>
        <w:t>шоғыр ағаштардың алдында жалаңаш дөңестерде</w:t>
        <w:br/>
        <w:t>жұрт қыбырлап окоп қазып жатыр. Үйіріле қалған</w:t>
        <w:br/>
        <w:t>шоғырлар, арлы-берлі жүгірген жауынгерлер, сал-</w:t>
        <w:br/>
        <w:t>дырлап орман ішінен шыға келіп, дөңеске көтеріліп,</w:t>
        <w:br/>
        <w:t>ылдиға түсіп кетіп жатқан арбалар. Булыққан ма-</w:t>
        <w:br/>
        <w:t>шина гүрілі. Сырт қараған адамға жұрт ұзыннан-</w:t>
        <w:br/>
        <w:t>ұзақ иретіле созылған жүлгенің өн бойына көмген</w:t>
        <w:br/>
        <w:t>қазынаны аршып, кейінгілері соны тасып алуға ап-</w:t>
        <w:br/>
        <w:t>тығып жатқан сияқты.</w:t>
        <w:br/>
        <w:t>Адам қиялы соғыстың қауіп-қатерін қанша</w:t>
        <w:br/>
        <w:t>анық елестетіп бақса да, ел басына түскен ауыртпа-</w:t>
        <w:br/>
        <w:t>лықты сезсе де, соғыс алыста еді. Кісі жаны қиналып</w:t>
        <w:br/>
        <w:t>жатқан жаралы жауынгердің қасындағы жанашыр-</w:t>
        <w:br/>
        <w:t>І/</w:t>
        <w:br/>
        <w:t>са да жеңе алмады. Соңғы рет бар күшін жиып, бір</w:t>
        <w:br/>
        <w:t>тартынып көрді де жеңілді. Қараңғы, суық қапаста</w:t>
        <w:br/>
        <w:t>тоңазып қалған гүл күн нұры құйылып, кешеуілде-</w:t>
        <w:br/>
        <w:t>се де жайнап, құлпырып ашылды.</w:t>
        <w:br/>
        <w:t>Айша әйелге біткен сезімталдықпен күн асқан</w:t>
        <w:br/>
        <w:t>сайын өзінің құлпырып бара жатқанын және көр-</w:t>
        <w:br/>
        <w:t>кінің Мұратқа ұнайтынын сезді. Мұрат сүйсініп</w:t>
        <w:br/>
        <w:t>күле қарағанда бойын шексіз бір қуаныш билей-</w:t>
        <w:br/>
        <w:t>тін. Осылай біраз уақыт бала көңілі қайтып оралып,</w:t>
        <w:br/>
        <w:t>есепсіз бақытқа ие болып жүрді. Бақыт деген Мұрат</w:t>
        <w:br/>
        <w:t>екен. Бірақ кейінірек келе ойда жоқта тап болған</w:t>
        <w:br/>
        <w:t>есепсіз бақытқа күмәндана бастады. Өзін қатеден</w:t>
        <w:br/>
        <w:t>хан көтерілген қайыршыдай сезінетін болды. Бір</w:t>
        <w:br/>
        <w:t>күні бұлар Құдайберген екеуі Мұраттың үйіне қо-</w:t>
        <w:br/>
        <w:t>наққа барды. Мұраттың әйелі, баласы барын Айша</w:t>
        <w:br/>
        <w:t>бұрын да білетін, өзі айтқан. Бірақ олар туралы онша</w:t>
        <w:br/>
        <w:t>көп ойламайтын. Енді Хадишамен жүз көріскенде,</w:t>
        <w:br/>
        <w:t>томпаңдап жүгіріп жүрген, Мұраттан аумай қалған</w:t>
        <w:br/>
        <w:t>Шерниязды көргенде Айша қатты өзгеріп кетті. Еш</w:t>
        <w:br/>
        <w:t>жаманатын көрмеген жазықсыз әйел мен жазық-</w:t>
        <w:br/>
        <w:t>сыз баланың алдында өзін қылмысты санап, қатты</w:t>
        <w:br/>
        <w:t>қиналды. Хадишаның бетіне қарауға шыдамады.</w:t>
        <w:br/>
        <w:t>Мұраттың үйленейік деген сөзі бар еді, Айша соның</w:t>
        <w:br/>
        <w:t>жауабын созып жүрген. Осы жолы қолы жеткен</w:t>
        <w:br/>
        <w:t>бақытының түгел емес екенін, өзге біреуге у екенін</w:t>
        <w:br/>
        <w:t>бар жанымен сезгендей болды.</w:t>
        <w:br/>
        <w:t>Осылай Айша тыйылып қалды. Мұрат қанша</w:t>
        <w:br/>
        <w:t>қиылса да болмады.</w:t>
        <w:br/>
        <w:t>-- Әйел қасіреті ешнәрсе етпес еді. Өз кесірімнен</w:t>
      </w:r>
    </w:p>
    <w:p>
      <w:r>
        <w:t>екі баланы екі жақтан жетім ете алмаймын, - деді.</w:t>
        <w:br/>
        <w:t>Мұрат Айшаның бойынан өзі білмеген тағы бір</w:t>
        <w:br/>
        <w:t>мінез аңғарды. Өз тағдырына мойынсұнған көн-</w:t>
        <w:br/>
        <w:t>бістілік пе, әлде өзгеге бола өз аяулысын құрбан</w:t>
        <w:br/>
        <w:t>10</w:t>
        <w:br/>
        <w:t>Айшаның әкесі қазақтан ертерек шыққан аз</w:t>
        <w:br/>
        <w:t>интеллегенттің бірі еді. Бұрын мұғалім болып, кейі-</w:t>
        <w:br/>
        <w:t>нірек келе Қазақстан республика болып құрылға-</w:t>
        <w:br/>
        <w:t>сын осындағы бір наркоматта қызмет атқарған.</w:t>
        <w:br/>
        <w:t>Айшаның шешесі ел ішінде өскен, кезінде оқи ал-</w:t>
        <w:br/>
        <w:t>май, тұрмысқа шыққасын күйеуінің көмегімен хат</w:t>
        <w:br/>
        <w:t>таныған адам еді. Айшадан бұрынғы бір-екі бала-</w:t>
        <w:br/>
        <w:t>сы өлген, әрі қартайыңқырап қалған ата-ана ен-</w:t>
        <w:br/>
        <w:t>дігі үлкені Айшаны әлпештеп бағып еді. Айша он</w:t>
        <w:br/>
        <w:t>жетіге қарағанда әкесі қайтыс болды. Содан кей-</w:t>
        <w:br/>
        <w:t>ін қызмет істейтін адамы жоқ үй жүдей бастады.</w:t>
        <w:br/>
        <w:t>Жақын достардың жақсы көңілден артық жәрдемі</w:t>
        <w:br/>
        <w:t>болмады. Ауылда өскен, өзі ерте күйеуге шыққан</w:t>
        <w:br/>
        <w:t>шешесі енді бойжетті деп Айшаны ұзатты. Шешесі</w:t>
        <w:br/>
        <w:t>өзгелермен ақылдасып, барлық жағынан ойлап кел-</w:t>
        <w:br/>
        <w:t>генде - үй ішін бағатын, өз тумасы аз, ең ыңғайлы</w:t>
        <w:br/>
        <w:t>адам Құдайберген болды. Айша қанша жыласа да</w:t>
        <w:br/>
        <w:t>шешесінің сөзін қимады. Әрі үй-іші де жүдеп бара</w:t>
        <w:br/>
        <w:t>жатты. Сөйтіп, ол әйел болды. Бірақ махаббат, сүю</w:t>
        <w:br/>
        <w:t>дегенді білмеді. Балалы болды. Оның сұрықсыз,</w:t>
        <w:br/>
        <w:t>жүдеу өміріне сән кіргізген осы кішкене қызы еді.</w:t>
        <w:br/>
        <w:t>Кейінірек келе күйеуге шыққалы тап болған көн-</w:t>
        <w:br/>
        <w:t>бісті, бұйығы, меңіреу халінен аз да болса серпіліп,</w:t>
        <w:br/>
        <w:t>оқуға кірді. Онжылдықты бітірді. Институтқа түсті.</w:t>
        <w:br/>
        <w:t>Енді күйеудің бәрі Құдайберген, әйелдің бәрі менің</w:t>
        <w:br/>
        <w:t>халімде деген ұғымнан арыла бастап еді. Осы кезде</w:t>
        <w:br/>
        <w:t>Мұрат кездесті. Өткір жүзді, сымбатты жігіт сонау</w:t>
        <w:br/>
        <w:t>бір күні коридорда кездесіп, тіл қатқанда-ақ Айша-</w:t>
        <w:br/>
        <w:t>ның жүрегін дір еткізіп еді. Ол лекция үстінде өзіне</w:t>
        <w:br/>
        <w:t>Мұраттың қадала қарап отырғанын да сезді. Білеу-</w:t>
        <w:br/>
        <w:t>бай үйінде қонақта болғанда да Мұрат көркімен</w:t>
        <w:br/>
        <w:t>де, мінезімен де өзге жұрттан бөлек көрініп еді. Өз</w:t>
        <w:br/>
        <w:t>бойында пайда болған тосын сезімді қанша алыс-</w:t>
        <w:br/>
        <w:t>Жүрт бүгінгі әуе шабуылынан, алғашқы қауіп-</w:t>
        <w:br/>
        <w:t>қатерден туған әсерлерін қызу айтысып тоқтады.</w:t>
        <w:br/>
        <w:t>Политрук аз уақыт үнсіз отырды. Кусковтың жасы</w:t>
        <w:br/>
        <w:t>отыздан асса да өңі жас, денесі жұмыр болғанмен</w:t>
        <w:br/>
        <w:t>сүйегі кішіліктен болар, тұлғасы жіңішке, талды-</w:t>
        <w:br/>
        <w:t>рмаш көрінеді. Әдеміше келген ат жақты, кішкене</w:t>
        <w:br/>
        <w:t>бетті. Келбетінде, мінезінде артылып көзге түсер</w:t>
        <w:br/>
        <w:t>ешнәрсесі жоқ, орташа ғана адам. Тек түріңкі қа-</w:t>
        <w:br/>
        <w:t>лың ерні мен пилотка астынан үрпиіп шыққан</w:t>
        <w:br/>
        <w:t>толқынды қоңыр шашы ғана байсалды көзқарасы-</w:t>
        <w:br/>
        <w:t>на, сыпайы жұқа реңіне, сабырлы қимылына үй-</w:t>
        <w:br/>
        <w:t>леспейтін, тікелік беріп тұр. Оның бойынан Ержан</w:t>
        <w:br/>
        <w:t>қызғанатын бір-ақ нәрсе: ол кісінің жүрегіне төте</w:t>
        <w:br/>
        <w:t>жол тауып, бірден ашық сөйлесіп кете алатын. Мі-</w:t>
        <w:br/>
        <w:t>некей, Ержан бүгінгі ажалмен алғаш кездесуден</w:t>
        <w:br/>
        <w:t>туған зор әсерін кеудесінен шығара алмай, ешкім-</w:t>
      </w:r>
    </w:p>
    <w:p>
      <w:r>
        <w:t>мен сырласа алмай булығып жүр еді, жұрт мынаған</w:t>
        <w:br/>
        <w:t>оп-оңай ақтарыла салды. «Егер осы менің орнымда</w:t>
        <w:br/>
        <w:t>болса, Раушанмен де әлдеқашан ұғынысқан болар</w:t>
        <w:br/>
        <w:t>еді», -- деп ойлады Ержан. Тағы да Дулат есіне түсті.</w:t>
        <w:br/>
        <w:t>Қаршығадай шымыр денесі шиыршық атып, кішке-</w:t>
        <w:br/>
        <w:t>не шегір көзі жайнап, Раушанды еліктіріп алып ба-</w:t>
        <w:br/>
        <w:t>рады. Раушан бұған ешуақытта дәл солай таңырқай</w:t>
        <w:br/>
        <w:t>сүйсіне, беріле қараған емес қой. Енді тағы да сонау</w:t>
        <w:br/>
        <w:t>күнгі Мұраттың көзқарасынан туған өзін қорсыну</w:t>
        <w:br/>
        <w:t>сезімі бітеу жарадай сыздап қоя берді.</w:t>
        <w:br/>
        <w:t>сезім болып еді ғой мұның жас шағында. Ынтығып,</w:t>
        <w:br/>
        <w:t>күйіш бара жатқан Мұрат жоқ. Бірақ, ақырын маз-</w:t>
        <w:br/>
        <w:t>дап қызуы артып бара жатқан бір сезім бар. Енді</w:t>
        <w:br/>
        <w:t>оны бұл тежей алатын емес. Әртүрлі себептермен</w:t>
        <w:br/>
        <w:t>бір-екі жылдан бері Мұрат «қағынан жеріш» жүр</w:t>
        <w:br/>
        <w:t>еді. «Әлде сол суыған көңілді осы жылытты ма? Өз-</w:t>
        <w:br/>
        <w:t>генің орнын басты ма?» депте ойлады Мұрат. Бірақ</w:t>
        <w:br/>
        <w:t>Айшаға деген сезімібұрынғы сезімінен бөлек, терең</w:t>
        <w:br/>
        <w:t>жатыр. Мұрат ойлап-ойлап келіп Айшаға өз көңілін</w:t>
        <w:br/>
        <w:t>айтты:</w:t>
        <w:br/>
        <w:t>- Айша! «Сүйдім-күйдім, дүниеде сенен</w:t>
        <w:br/>
        <w:t>басқаға көзім түскен жоқ» десем жалған болар еді.</w:t>
        <w:br/>
        <w:t>Мен әсіресе саған жалған айта алмаймын. Мен жа-</w:t>
        <w:br/>
        <w:t>ман-жақсыны көрген адаммын. Көңіл желігі болса</w:t>
        <w:br/>
        <w:t>өзімді-өзім тежеуге қайратым жетер еді... Өзімді-</w:t>
        <w:br/>
        <w:t>өзім сынап та, тежеп те көрдім. Болмады... Өмірдегі</w:t>
        <w:br/>
        <w:t>аңсағаным сен екенсің... Қайтейін, әттең деп бар-</w:t>
        <w:br/>
        <w:t>мағымды шайнаймын. Екеуміздің де жағдайымыз</w:t>
        <w:br/>
        <w:t>қиын, бірақ, сен үшін мен неге болса да дайынмын.</w:t>
        <w:br/>
        <w:t>Өмірімнің мағынасы да, сәні де сенсің.</w:t>
        <w:br/>
        <w:t>Екеуі қаланың шетіне таман шығып, кішкене</w:t>
        <w:br/>
        <w:t>тау өзенінің жағасына тоқтаған. Мұрат қызарып,</w:t>
        <w:br/>
        <w:t>сұрланып, көмейіне тірелген сөзін күрмеліп әрең</w:t>
        <w:br/>
        <w:t>айтқанда, Айша оның жүзіне үрпие қарады. Бір-</w:t>
        <w:br/>
        <w:t>де жанарында бақыт оты маздап, бірде әлденеден</w:t>
        <w:br/>
        <w:t>шошынғандай болады. Мұрат Айшаны құшақтап</w:t>
        <w:br/>
        <w:t>ұзақ сүйді. Айша Мұраттың құшағынан босанып,</w:t>
        <w:br/>
        <w:t>аз тұрды да, кенет Мұратты өзі сүйіп алды. Содан</w:t>
        <w:br/>
        <w:t>кейін біраз уақыт үнсіз төмен қарап тұрды. Мұрат-</w:t>
        <w:br/>
        <w:t>тың «сәулем, жаным» деген сөзіне кұлақ аспаған си-</w:t>
        <w:br/>
        <w:t>яқты. Аздан кейін басын көтеріп алып тура қарады.</w:t>
        <w:br/>
        <w:t>Зорланып күлімдегісі келіп еді, ерні дір ете қалды.</w:t>
        <w:br/>
        <w:t>-- Жоқ, жоқ... Біз асып кеттік,- деді Айша</w:t>
        <w:br/>
        <w:t>шан мұның келгенін ұмытып кеткен сияқты. Дулат-</w:t>
        <w:br/>
        <w:t>тың әңгімесіне ынтыға түседі. Бір түрлі көңілі жүдеп</w:t>
        <w:br/>
        <w:t>Ержан шығып кетті.</w:t>
        <w:br/>
        <w:t>Өз вагонына қайтып келсе, рота политругі Кус-</w:t>
        <w:br/>
        <w:t>ков отыр екен. Ол Ержанға қысқа көз тастап, бас</w:t>
        <w:br/>
        <w:t>изеді де қайтадан өзін қоршап отырған жауынгер-</w:t>
        <w:br/>
        <w:t>лерге бұрылды. Басталып кеткен әңгімесін үзбеді.</w:t>
        <w:br/>
        <w:t>-- Сөйтіп тіпті қорыққан жоқпын дейсің бе?</w:t>
      </w:r>
    </w:p>
    <w:p>
      <w:r>
        <w:t>Кусков Бөрібайдың бетіне қарап сәл езу тартты.</w:t>
        <w:br/>
        <w:t>Алдында аздап өтірік айтса керек, Бөрібай сынай қа-</w:t>
        <w:br/>
        <w:t>раған көзден қаймығып қысылып калды.</w:t>
        <w:br/>
        <w:t>-- Әрине, енді былай... аздап...-- Ол желкесін</w:t>
        <w:br/>
        <w:t>қасыды. -- Дегенмен қорқа қойған жоқпын.</w:t>
        <w:br/>
        <w:t>-- Ендеше ер екенсің. Ал, мен едәуір қорықтым.</w:t>
        <w:br/>
        <w:t>Кусков бұл сөзді қалжыңсыз ашық айтты. Оған</w:t>
        <w:br/>
        <w:t>жүрт та сеніп, көздері жылтырап, еркін сөйлеп кет-</w:t>
        <w:br/>
        <w:t>ті.</w:t>
        <w:br/>
        <w:t>-- Алғашқы рет кісі, әрине, қорқады. Неге қо-</w:t>
        <w:br/>
        <w:t>рықпасын.</w:t>
        <w:br/>
        <w:t>-- Өзімнің іші-баурымды бүрістіріп-ақ тастады.</w:t>
        <w:br/>
        <w:t>Біреулер күліп те жіберді. Вагон ішінде жұрт ойын-</w:t>
        <w:br/>
        <w:t>дағысын ұялмай, қысылмай айтатын кеңістік пайда</w:t>
        <w:br/>
        <w:t>болды.</w:t>
        <w:br/>
        <w:t>-- Бомба зуылдап түсіп келе жатқанда мен өзім</w:t>
        <w:br/>
        <w:t>көзімді жұмып жата қалдым. Енді біттім ғой деп ой-</w:t>
        <w:br/>
        <w:t>ладым, - деді Земцов дейтін жас жігіт.</w:t>
        <w:br/>
        <w:t>-- Иә, даусы жаман екен құрғырдың, - деп қос-</w:t>
        <w:br/>
        <w:t>тады Бондаренко.</w:t>
        <w:br/>
        <w:t>-- Ал, жау төніп келе жатқанда қайрат қыла ал-</w:t>
        <w:br/>
        <w:t>мағаннан жаман нәрсе жоқ екен,- деді Кусков қай-</w:t>
        <w:br/>
        <w:t>тадан сөзге араласып.</w:t>
        <w:br/>
        <w:t>-- Дұрыс айтасыз, жолдас политрук. Құдды</w:t>
        <w:br/>
        <w:t>қол-аяғымызды матап қойғандай болдық,- деді</w:t>
        <w:br/>
        <w:t>Қартбай. - Қиыны сол екен.</w:t>
        <w:br/>
        <w:t>етушілік пе? Не де болса Айша қатты тұйықталып,</w:t>
        <w:br/>
        <w:t>екі араны бөліп тастады. Көп ұзамай соғыс бастал-</w:t>
        <w:br/>
        <w:t>ды. Мұрат Айшаны ұмыта алған жоқ. Осы сезімнің</w:t>
        <w:br/>
        <w:t>ендігі қалған өміріне кететінін де білді. Бірақ өз</w:t>
        <w:br/>
        <w:t>көңілін айтып Айшаны қинамады. Тек майданға ат-</w:t>
        <w:br/>
        <w:t>танардан азғана күн бұрын: «Жүретін түріміз бар.</w:t>
        <w:br/>
        <w:t>Көріссек қайтеді» деп хабар айтып еді.</w:t>
        <w:br/>
        <w:t>Мына хат соның жауабы екен ғой. Мұрат кон-</w:t>
        <w:br/>
        <w:t>вертті ашты. Не айтты екен? «Мұрат! Атыңның ал-</w:t>
        <w:br/>
        <w:t>ды-артына әлпештеген сөз қоспады деп ренжіме.</w:t>
        <w:br/>
        <w:t>Ондай сөзді бұрын өзіңе айтып тауысып едім ғой.</w:t>
        <w:br/>
        <w:t>Маған салсаң «Мұрат» деген жалғыз сөз -- бар сөз-</w:t>
        <w:br/>
        <w:t>ден қымбат. Мен сені ұмытқаным жоқ. Бірақ дұры-</w:t>
        <w:br/>
        <w:t>сы осы болды. Кешір. Жолықпайын деген жоқпын.</w:t>
        <w:br/>
        <w:t>Аттанар кезіңдегі үй-ішіңе деген сезімге ортақ бо-</w:t>
        <w:br/>
        <w:t>луды қиянат көрдім. Тілектес жақын адамдарымен</w:t>
        <w:br/>
        <w:t>бір көңілде аттансын деп осы хатты да кейінірек</w:t>
        <w:br/>
        <w:t>тапсыруды өтіндім. Өткен іс өтті ғой. Мен оған өкін-</w:t>
        <w:br/>
        <w:t>беймін. Саған алғыстан өзге айтарым жоқ. Өткен-</w:t>
        <w:br/>
        <w:t>ді сен де қозғама. Мен тілеуіңді тілейтін тілектесің</w:t>
        <w:br/>
        <w:t>болмақпын қашанда. Соған жарасам да жетер...»</w:t>
        <w:br/>
        <w:t>Мұрат хатты аяғына дейін оқып шықты. Көп</w:t>
        <w:br/>
        <w:t>қинап, әрең шыққан келте сөздердің ар жағында үл-</w:t>
      </w:r>
    </w:p>
    <w:p>
      <w:r>
        <w:t>кен жан толқыны жатқанын сезді. Қиналып жүрген</w:t>
        <w:br/>
        <w:t>жалғыз Мұрат емес екен.</w:t>
        <w:br/>
        <w:t>ҮЛ</w:t>
        <w:br/>
        <w:t>Қазақтың ұшы-қиырсыз кең даласы артта қал-</w:t>
        <w:br/>
        <w:t>ды. Пойыз Москваға жақындап келеді. Осы күн-</w:t>
        <w:br/>
        <w:t>ге дейін соғыс алыс нәрсе еді, оны жауынгерлер</w:t>
        <w:br/>
        <w:t>қиялымен ғана шолып көзге елестететін. Бұлар өт-</w:t>
        <w:br/>
        <w:t>кен жерлердің де бейбіт реңі бұзылмаған-ды. Енді</w:t>
        <w:br/>
        <w:t>рақ болуға тырысатын, өйткені Василийді көрген-</w:t>
        <w:br/>
        <w:t>де, өзінің қай-қайдағы кем-кетігін, олпы-солпысын</w:t>
        <w:br/>
        <w:t>анық сезінеді. Политрук еш уақытта даусын көтер-</w:t>
        <w:br/>
        <w:t>месе детіке келеді, бейне жараның аузын шұқыған-</w:t>
        <w:br/>
        <w:t>дай, мұның бір ойсырап тұрған жерінен дәл басады.</w:t>
        <w:br/>
        <w:t>Ержанның есіне Уәли түсті. Ол Ержанның ауырған</w:t>
        <w:br/>
        <w:t>жерін ақырын ғана сипай өтіп, уайым-қайғысын</w:t>
        <w:br/>
        <w:t>ұмыттырып жіберетін. Политрук адамға лайықты</w:t>
        <w:br/>
        <w:t>мінез осы, Уәлидің мінезі емес пе?</w:t>
        <w:br/>
        <w:t>-- Сен, сөйтіп, ойлан. Ал, уақыт тіпті аз қалды.</w:t>
        <w:br/>
        <w:t>Байсалды аяңдап кетіп бара жатқан Кусковтың</w:t>
        <w:br/>
        <w:t>желкесіне қарап Ержан тұрып қалды. Жоқ, мына-</w:t>
        <w:br/>
        <w:t>ның сөзі көңілді жадыратпады, Зіл тастап кетті.</w:t>
        <w:br/>
        <w:t>Купцианов, Мұраттар келіп алғы шепті арала-</w:t>
        <w:br/>
        <w:t>ды. Купцианов окопқа түсіп әуре болмай кейінірек-</w:t>
        <w:br/>
        <w:t>тегі биікте тұрып, қолбасшыларша төңіректі шолып</w:t>
        <w:br/>
        <w:t>өтті. Иретілген окоптарды қолымен баяу нұсқап сәл</w:t>
        <w:br/>
        <w:t>тұрды да, байыптап сөйлеп кетті.</w:t>
        <w:br/>
        <w:t>-- Жолдас капитан, тым суырылып алға шығып</w:t>
        <w:br/>
        <w:t>кетшшсіз. Окоптарды дәл орманның түбінен қазған</w:t>
        <w:br/>
        <w:t>жөн болатын еді.</w:t>
        <w:br/>
        <w:t>Мұрат өзінің кейдегі анайылық мінезі ұстап</w:t>
        <w:br/>
        <w:t>кетіп, кесіп тастады.</w:t>
        <w:br/>
        <w:t>-- Қашуға ыңғайлы болсын дейсіз бе?</w:t>
        <w:br/>
        <w:t>Купцианов иегін көтеріп, Мұратқа қабақ шыта</w:t>
        <w:br/>
        <w:t>қарады да, бірақ ашуын тежеп сәл езу тартты.</w:t>
        <w:br/>
        <w:t>-- Жоқ, оқ-дәрі жеткізуге ыңғайлы болсын дей-</w:t>
        <w:br/>
        <w:t>мін. Және де біз шабуылда емеспіз, егер шегіністе</w:t>
        <w:br/>
        <w:t>демесек, қорғаныстамыз, - деді ол кекесінді үнмен.</w:t>
        <w:br/>
        <w:t>-- Одан хабарым бар.- Мұрат «Осы арада</w:t>
        <w:br/>
        <w:t>соғысатын сен емес, менғой» деп қайырып тастағы-</w:t>
        <w:br/>
        <w:t>сы келді де, өзін тежеп: -- Бұл арадан екінші белдеу</w:t>
        <w:br/>
        <w:t>окоп қаздырармын,- деді.</w:t>
        <w:br/>
        <w:t>-- Хал жақсы ғой, әкем... Жолдас капитан, -</w:t>
        <w:br/>
        <w:t>деді.</w:t>
        <w:br/>
        <w:t>-- Анада пойыздан қалып қойып, бізді бір сас-</w:t>
      </w:r>
    </w:p>
    <w:p>
      <w:r>
        <w:t>тырып едің, енді бүгін немістерді бір састыршы, -</w:t>
        <w:br/>
        <w:t>деді Мұрат.</w:t>
        <w:br/>
        <w:t>Ержан мен Мұрат взводты түгелге жуық аралап</w:t>
        <w:br/>
        <w:t>шықты. Мұрат солдаттармен ақжарқын әзілдесіп,</w:t>
        <w:br/>
        <w:t>бірін арқадан қағып, кейбіріне кейіп келеді. Ержан</w:t>
        <w:br/>
        <w:t>оның сұрауына қысқа жауап қайырып, соңынан</w:t>
        <w:br/>
        <w:t>ере берді. Окоп ішін жарқын, жайдары аруақ ара-</w:t>
        <w:br/>
        <w:t>лап, жұртты көңілдендіріп, ширатып, сергітіп өткен</w:t>
        <w:br/>
        <w:t>сияқты.</w:t>
        <w:br/>
        <w:t>-- Окоптарың маған ұнады. Ал қазір өз взво-</w:t>
        <w:br/>
        <w:t>дыңды ғана емес, ротаны жинаттыра ғой. Соғыс ал-</w:t>
        <w:br/>
        <w:t>дында азғана сөйлесіп алайық,- деді Мұрат.</w:t>
        <w:br/>
        <w:t>Ержан Мұраттың әдемі сөйлейтінін біледі. Ол</w:t>
        <w:br/>
        <w:t>сонысын мақтан етіп, жауынгерлердің алдында өзге</w:t>
        <w:br/>
        <w:t>командирлерден гөрі жиірек сөйлейтін. Сөзі қысқа,</w:t>
        <w:br/>
        <w:t>ұтымды, жұп-жұмыр. Кейбір тапқыр сөздерді қай-</w:t>
        <w:br/>
        <w:t>талап баса айтуына қарап, Ержан оның Мұрат ой-</w:t>
        <w:br/>
        <w:t>ында бұрыннан жүрген, піскен сөз екенін байқай-</w:t>
        <w:br/>
        <w:t>тын. Өзін жұрт алдында ерекше бір сәнмен ойнақы,</w:t>
        <w:br/>
        <w:t>жеңіл ұстайды. Бұрынырақта айтқан сөзін қайтала-</w:t>
        <w:br/>
        <w:t>са да ойынан жаңа ғана туғандай әсерлі етіп береді.</w:t>
        <w:br/>
        <w:t>Мұрат ауыр жағдайды айтар алдында жұрт көңілін</w:t>
        <w:br/>
        <w:t>сергітіп алып, ойнақылықтан сұстысалмақтылыққа</w:t>
        <w:br/>
        <w:t>ауысты. Мұны капитанның айтарын күнібұрын біл-</w:t>
        <w:br/>
        <w:t>генсіп, оның мінезіне сынай қарап тұрған Ержан да</w:t>
        <w:br/>
        <w:t>аңғармай қалды. Жаңа ғана жымыңдап тұрған жа-</w:t>
        <w:br/>
        <w:t>уынгерлердің жүзіне ызғар еніп, түнере түсті.</w:t>
        <w:br/>
        <w:t>-- Ойын бітті, енді соғыс басталады!- деді</w:t>
        <w:br/>
        <w:t>Мұрат жұдырығымен ауаны ұрып қойып. - Нағыз</w:t>
        <w:br/>
        <w:t>ауыр соғыс басталады. «Жауды қалпақпен соғып</w:t>
        <w:br/>
        <w:t>ІМ</w:t>
        <w:br/>
        <w:t>мекісін алып Ержанға ұсынды. Самолеттің гүрілі</w:t>
        <w:br/>
        <w:t>бірде алыстап кетеді, енді бір сәтте төбе құйқаны</w:t>
        <w:br/>
        <w:t>шымырлатып жақындай береді.</w:t>
        <w:br/>
        <w:t>-- Жанды! Өртенді сволочь! Аһ, капут!-- деп</w:t>
        <w:br/>
        <w:t>Зеленин айқайлап жіберді. Құйрығында қара түтіні</w:t>
        <w:br/>
        <w:t>шұбатылып бір самолет төмендеп бара жатты.</w:t>
        <w:br/>
        <w:t>Ержан енді «соғыс шеңберіне кірдім» деп есеп-</w:t>
        <w:br/>
        <w:t>теді. Жаудың жүзін көрмесе де бүгін айқас болды.</w:t>
        <w:br/>
        <w:t>Әттең, тек мұның взводын самолетке қарсы қорға-</w:t>
        <w:br/>
        <w:t>нысқа жібермеді. Бірақ төніп келе жатқан қауіпті</w:t>
        <w:br/>
        <w:t>ол тайсалмай қарсы алды. Өзінің қиын сағаттағы</w:t>
        <w:br/>
        <w:t>сабырын жұрттың бәрі көріп, сүйсінгендей Ержан</w:t>
        <w:br/>
        <w:t>едәуір көтеріңкі халде болды. Өзінше салмақтанып,</w:t>
        <w:br/>
        <w:t>іріленіп жүр. Осы қалпымеп екі-үш сағаттан кейін</w:t>
        <w:br/>
        <w:t>Раушанға келді. Жұрт кіріп-шығып жатқанға ма,</w:t>
        <w:br/>
        <w:t>әлде үйреншікті боп алған ба, мұның келгенін еш-</w:t>
        <w:br/>
        <w:t>кім елей қойған жоқ. Есіктен кіргеннен-ақ оң жақта</w:t>
        <w:br/>
        <w:t>отырған Раушанды көзі шалды. Ол бұған бұры-</w:t>
        <w:br/>
        <w:t>лар емес, қарсы алдындағы жігіттің әңгімесін елте</w:t>
        <w:br/>
        <w:t>тыңдап отыр. Жігітті Ержан таныды. Ол Дулат дей-</w:t>
        <w:br/>
        <w:t>тін барлаушы болатын.</w:t>
      </w:r>
    </w:p>
    <w:p>
      <w:r>
        <w:t>-- Енді бір айналып шүйіле бергенде тұмсықтың</w:t>
        <w:br/>
        <w:t>алдын ала көздеп бастым деймін. - Дулат орташа</w:t>
        <w:br/>
        <w:t>шымыр денесі жұдырықтай боп, бүкшиіп құдды</w:t>
        <w:br/>
        <w:t>пулемет атқан кісінің түріне еніп, қызына сөйлеп</w:t>
        <w:br/>
        <w:t>отыр. -- Сол кезде түтін бұрқ ете қалғаны.</w:t>
        <w:br/>
        <w:t>-- Сәлематсыздар ма,- деді Ержан жақындап</w:t>
        <w:br/>
        <w:t>келші. Полктың еркесі барлаушылар әшейінде де</w:t>
        <w:br/>
        <w:t>кішігірім командирлерді елемейтін, самолетты атып</w:t>
        <w:br/>
        <w:t>түсірген Дулат енді Ержанды көзіне де ілер емес.</w:t>
        <w:br/>
        <w:t>Орнынан тұрып сәлем берудің орнына басын изей</w:t>
        <w:br/>
        <w:t>салды да әңгімесін соза берді. Раушан да Ержанға</w:t>
        <w:br/>
        <w:t>бұрылып иек қақты да қайтадан Дулаттың аузына</w:t>
        <w:br/>
        <w:t>қарады. Ержан не істерге білмей тұрып қалды. Рау-</w:t>
        <w:br/>
        <w:t>соғыстың, ажалдың қасында Ержанның махаббат</w:t>
        <w:br/>
        <w:t>деп жүргені баланың ойыны сияқты. Снаряд үзе ал-</w:t>
        <w:br/>
        <w:t>майтын екеуінің арасында қандай берік байланыс</w:t>
        <w:br/>
        <w:t>бар% Екі жүректің арасында өрмекшінің жібіндей</w:t>
        <w:br/>
        <w:t>тартылған болмашы ғана нәрсе бар.</w:t>
        <w:br/>
        <w:t>Ержанның осы лап еткен ойдан есеңгіреп Рау-</w:t>
        <w:br/>
        <w:t>шанға телміре қарап қалғанын Мұрат байқамады.</w:t>
        <w:br/>
        <w:t>Бүгін әркімнің өз ойы өзіне жетерлік сияқты.</w:t>
        <w:br/>
        <w:t>-- Жақсы, өзім барып көрермін, - деді Мұрат</w:t>
        <w:br/>
        <w:t>Раушанға.</w:t>
        <w:br/>
        <w:t>-- Жолдас капитан, кетуге рұқсат етіңіз.</w:t>
        <w:br/>
        <w:t>«Сендей гүлді мына боранға кім алып шықты</w:t>
        <w:br/>
        <w:t>екен?» дедіме, әлде қыз басқа бір жәйтті есіне сал-</w:t>
        <w:br/>
        <w:t>ды ма, Мұрат реңін бұл көзқарасынан «апырмай,</w:t>
        <w:br/>
        <w:t>жазым болмасаң етті» деген күдікті ғана ұғып, тағы</w:t>
        <w:br/>
        <w:t>да шіміркенді.</w:t>
        <w:br/>
        <w:t>Ержан осы ауыр халде иығын зіл басып, Мұрат-</w:t>
        <w:br/>
        <w:t>тың соңынан еріп жүре берді. Бұлар траншеяны</w:t>
        <w:br/>
        <w:t>бойлай жүріп отырып, пулемет ұясын қазып жатқан</w:t>
        <w:br/>
        <w:t>Қартбай мен Көжектің қасына келді. Қартбай жұ-</w:t>
        <w:br/>
        <w:t>мысын бітіріп, ұяның алдындағы ернеу топырағын</w:t>
        <w:br/>
        <w:t>тасалап жүр екен. Көжек митыңдап артқы тран-</w:t>
        <w:br/>
        <w:t>шеяға қосылатын жолды қазып жатыр. Күзгі мол</w:t>
        <w:br/>
        <w:t>ылғалды сіңірген сазды топырақ күрегіне жабысып,</w:t>
        <w:br/>
        <w:t>ісін өндірмей мазасы кеткен. Әлсін-әлсін күрегін</w:t>
        <w:br/>
        <w:t>сілкілеп, желімдей жабысқан сазды түсіре алмай</w:t>
        <w:br/>
        <w:t>зықысы шығады.</w:t>
        <w:br/>
        <w:t>Командирді көріп қалған Қартбай атып тұрды:</w:t>
        <w:br/>
        <w:t>-- Жолдас капитан, жауынгер Құлбаев окоп қа-</w:t>
        <w:br/>
        <w:t>зып жатыр, - деп баяндады.</w:t>
        <w:br/>
        <w:t>Оның әдеттегіден сергек ширатыла қалған қи-</w:t>
        <w:br/>
        <w:t>мылы, сәл шүйірілген көзқарасы, мұрт астында шеті</w:t>
        <w:br/>
        <w:t>көрініп тұрған күлкі табы Мұратқа таныс бір кел-</w:t>
        <w:br/>
        <w:t>бетті тасалап тұрған сияқты.</w:t>
      </w:r>
    </w:p>
    <w:p>
      <w:r>
        <w:t>-- Е шабуылға шықпаймыз ба?!- деді Добруш-</w:t>
        <w:br/>
        <w:t>кинтүк сезбегендей.</w:t>
        <w:br/>
        <w:t>Ержан Добрушкиннің тез өзгеріп кеткеніне</w:t>
        <w:br/>
        <w:t>қайран болды. Оның түпкі ойын сезсе де, қалай</w:t>
        <w:br/>
        <w:t>кіналаудың, не деп кеюдің ретін таппады. Қолыңнан</w:t>
        <w:br/>
        <w:t>келсе «өтірік айтасың» деп көр. Жоқ, мынау терісі</w:t>
        <w:br/>
        <w:t>жуан елі қайыс болып қалған, пиғылы қараңғы адам</w:t>
        <w:br/>
        <w:t>оңайлықпен алдырар емес. Ержан өз дәрменсізді-</w:t>
        <w:br/>
        <w:t>тіне ыза болып, Добрушкинді көзімен ата қарап, аз</w:t>
        <w:br/>
        <w:t>тұрды да жүре берді.</w:t>
        <w:br/>
        <w:t>Бұрыла беріп, ананың кекесінмен иек қаққа-</w:t>
        <w:br/>
        <w:t>нын байқап қалды.</w:t>
        <w:br/>
        <w:t>-- Көріп тұрмын, көңіл күйің онша мықты емес</w:t>
        <w:br/>
        <w:t>қой?!</w:t>
        <w:br/>
        <w:t>Траншея ішінде келе жатқан Ержан селт етіп,</w:t>
        <w:br/>
        <w:t>кілт тоқтады. Алдында Кусков тұр. Ол езу тартпай,</w:t>
        <w:br/>
        <w:t>Ержанға байсалды қарады.</w:t>
        <w:br/>
        <w:t>-- Көңіл күйім өз нормасында. Артық-кемі</w:t>
        <w:br/>
        <w:t>жоқ.</w:t>
        <w:br/>
        <w:t>Ержан байыпты жауап бермек болса да әлдене-</w:t>
        <w:br/>
        <w:t>ден именіңкіреп қалды.</w:t>
        <w:br/>
        <w:t>-- Нормаң осы болса... онша биік емес екен.</w:t>
        <w:br/>
        <w:t>Ержан политрук сөз аяғын әзілге айналдырып</w:t>
        <w:br/>
        <w:t>езу тарта ма деп еді, Василийдің жүзі жылыған жоқ,</w:t>
        <w:br/>
        <w:t>қайта тереңірек қарап үңіле түсті.</w:t>
        <w:br/>
        <w:t>-- Барым осы. Қосарым жоқ.</w:t>
        <w:br/>
        <w:t>Василийдің көзінде «Болдығың осы-ақ па еді»</w:t>
        <w:br/>
        <w:t>дегендей бір кекесін жылт ете түсті.</w:t>
        <w:br/>
        <w:t>-- Сен өзіңнің командир екеніңді сезесің бе(!-</w:t>
        <w:br/>
        <w:t>деп Василий тіке қарады.</w:t>
        <w:br/>
        <w:t>Ержан мен Василийдің арасында достық та,</w:t>
        <w:br/>
        <w:t>араздық та жоқ. Анау ротаның политругі, бұл взвод</w:t>
        <w:br/>
        <w:t>командирі, оған бағынады. Бірақ Ержан оданаулағы-</w:t>
        <w:br/>
        <w:t>соғыстың ызғар лебін жұрт анық сезді. Төңіректе-</w:t>
        <w:br/>
        <w:t>ті жайнаған дүниенің де реңі суып барады. Кейі-</w:t>
        <w:br/>
        <w:t>ніректе шағын станцияларға дейін түн болса көз</w:t>
        <w:br/>
        <w:t>қуантып самаладай жарқырап тұратын, енді үлкен</w:t>
        <w:br/>
        <w:t>қалалардың өзі қомақты, ауыр тұлғасымен қалың</w:t>
        <w:br/>
        <w:t>ормандай қарауытып қана елес береді. Қарсы лоқ-</w:t>
        <w:br/>
        <w:t>сыған екі толқын тоғысып қалды. Батыс жақтан</w:t>
        <w:br/>
        <w:t>пойыздарға тиеліп көшкіндер келе жатыр. Ондай</w:t>
        <w:br/>
        <w:t>составтар енді жиі ұшырайды. Бірақ жау апатынан</w:t>
        <w:br/>
        <w:t>босқан қалың елді пойыздар қасықтап тасып тауы-</w:t>
        <w:br/>
        <w:t>са алар емес сияқты.</w:t>
        <w:br/>
        <w:t>Бүгін ертеңгісін немістердің екі самолеті жүріп</w:t>
        <w:br/>
        <w:t>келе жатқан пойызды бомбалады. Ержан есік ал-</w:t>
        <w:br/>
        <w:t>дында тұрған. Самолет гүрілін естіп, әлденеге секем</w:t>
      </w:r>
    </w:p>
    <w:p>
      <w:r>
        <w:t>алып қалды. Мойнын созып көз жеткен жеріне қа-</w:t>
        <w:br/>
        <w:t>рады. Бір сәтте қылаң етіп өте шыққан самолеттің</w:t>
        <w:br/>
        <w:t>баурындағы кресін көріп қалды. Жүрегі мұздап қоя</w:t>
        <w:br/>
        <w:t>берді. Пойыз дүрсілінің арасынан атылған пулемет</w:t>
        <w:br/>
        <w:t>даусы талып естіледі. Вагон іші жым-жырт бола қал-</w:t>
        <w:br/>
        <w:t>ды. Шекті суырғандай зуылдап келіп, жол табанына</w:t>
        <w:br/>
        <w:t>елу метрдей жерге бомба жарылды. Ержанның есі-</w:t>
        <w:br/>
        <w:t>не ашық вагондарда самолет атушылар отырғаны</w:t>
        <w:br/>
        <w:t>түсті. Өзінің солардың арасында болмағанына қатты</w:t>
        <w:br/>
        <w:t>өкінді. Қайрат қылар дәрмен жоқ, мынау жаңқадай</w:t>
        <w:br/>
        <w:t>жұқа сандықтың ішінде төбеден төніп келе жатқан</w:t>
        <w:br/>
        <w:t>ажалды күтіп отыру тіпті ауыр екен. Солдаттар да</w:t>
        <w:br/>
        <w:t>орындарына жабысып қалғандай тырп етпей үнсіз</w:t>
        <w:br/>
        <w:t>отыр. Ержан бойындағы бар қайратымен сығымдап</w:t>
        <w:br/>
        <w:t>қорқынышты жеңін, есік алдынан кетпеді. Ол көз</w:t>
        <w:br/>
        <w:t>қиығымен болса да солдаттардың өзіне қарап төніп</w:t>
        <w:br/>
        <w:t>келе жатқан қауіптің алыс-жақынын командирдің</w:t>
        <w:br/>
        <w:t>түрінен байқағысы келетінін сезді. Зеленин де ор-</w:t>
        <w:br/>
        <w:t>нынан тұрып есіктің алдына келді. Қалтасынан те-</w:t>
        <w:br/>
        <w:t>ІЗ</w:t>
        <w:br/>
        <w:t>Жұрт митыңдап окоп қазған, оқта-текте әр-</w:t>
        <w:br/>
        <w:t>лі-берлі жалғыз-жарым шабармандар жүгірген үй-</w:t>
        <w:br/>
        <w:t>реншікті қимыл арасында төбеде оқшау тұрған азға-</w:t>
        <w:br/>
        <w:t>на шоғыр офицерлер соғыс алдындағы салтанатты</w:t>
        <w:br/>
        <w:t>көрініс сияқты. Купцианов өз тобымен бөлініп әрі</w:t>
        <w:br/>
        <w:t>қарай кетті де, Мұрат окопты аралады.</w:t>
        <w:br/>
        <w:t>Ержан командирлердің өз взводына келе жатқа-</w:t>
        <w:br/>
        <w:t>нын көріп алдынан шықты. Комбат оның рапортын</w:t>
        <w:br/>
        <w:t>тыңдап, қол алысып амандасты. Мұраттың түрі жи-</w:t>
        <w:br/>
        <w:t>нақы, тап-таза қырынып алған, хром етігін де жыл-</w:t>
        <w:br/>
        <w:t>тырата тазалаған. Әдеттегісінен көтеріңкілеу қи-</w:t>
        <w:br/>
        <w:t>мылында да сергек шапшаңдық бар.</w:t>
        <w:br/>
        <w:t>-- Ал көрсет өнеріңді, - деді Мұрат көзінде</w:t>
        <w:br/>
        <w:t>көңілді ұшқын ойнап. -- Бүгін бар өнерді салатын</w:t>
        <w:br/>
        <w:t>күн.</w:t>
        <w:br/>
        <w:t>Бұлар окоптың ернеуіне жете бергенде жүгіріп</w:t>
        <w:br/>
        <w:t>Раушан келді. Ол комбатқа сәлем беріш:</w:t>
        <w:br/>
        <w:t>-- Жолдас капитан, санитарлық пункт дайын, -</w:t>
        <w:br/>
        <w:t>деп баяндады.</w:t>
        <w:br/>
        <w:t>Раушан... Бүгінгі күннің әлегімен Ержан оны</w:t>
        <w:br/>
        <w:t>ұмытып та кетіпті. Сол қалпы. Қолын шекесіне апа-</w:t>
        <w:br/>
        <w:t>рып сәлем бергенде саусағының ұшы дір ете қалған-</w:t>
        <w:br/>
        <w:t>дай болды. Әлде Ержанға солай көрінді ме? Жер</w:t>
        <w:br/>
        <w:t>қазған болар, тырнақ астына топырақ толып, қарай-</w:t>
        <w:br/>
        <w:t>ып кеткен. Өңін жел қағып тотығып, бет терісі қа-</w:t>
        <w:br/>
        <w:t>лыңдап, көзі кішірейіп, ажары қашыпты. Қонышы</w:t>
        <w:br/>
        <w:t>қолпылдаған кирза етік, кең жағалы гимнастерка</w:t>
        <w:br/>
        <w:t>иесін енді тауыпты. Қыз Ержанға көз қиығымен</w:t>
        <w:br/>
        <w:t>бейхабар бір қарады да қойды. Кенет Ержан қат-</w:t>
        <w:br/>
        <w:t>ты тіксініп, дір ете қалды. Егер де бір снаряд келіп</w:t>
        <w:br/>
        <w:t>түссе... Көз алдына боп-боз болып етпетінен жатқан</w:t>
        <w:br/>
        <w:t>Раушан анық елестеді. Ана саусақтар жансыз бү-</w:t>
        <w:br/>
        <w:t>гіліп топырақ арасында жатар.. Мынау үлкен</w:t>
      </w:r>
    </w:p>
    <w:p>
      <w:r>
        <w:t>дай ғана болатын. Енді соғыстың ызғары шарпы-</w:t>
        <w:br/>
        <w:t>ды. Сонау қою қоңыр бұлтпен тұтасқан батыс жи-</w:t>
        <w:br/>
        <w:t>ектен зілді ыңыранып артиллерия атысы естіледі.</w:t>
        <w:br/>
        <w:t>Алыстағы айбатты гүрсіл талып жетіп, бір күрсініп</w:t>
        <w:br/>
        <w:t>тынады. Анау алдағы деревнядан арбалы-жаяулар</w:t>
        <w:br/>
        <w:t>шұбырып барады. Алдында ат арба, одан кейін екі-</w:t>
        <w:br/>
        <w:t>үш өгіз арба. Жетекке байланған сиырлар тартын-</w:t>
        <w:br/>
        <w:t>шақтап, қайырыла беріп мөңірейді. Бір бала қай-</w:t>
        <w:br/>
        <w:t>тадан деревняға қарай жүгіріп кетті. Әйел көштен</w:t>
        <w:br/>
        <w:t>қалыңқырап, балаға қолын сілтеп басын шұлғиды.</w:t>
        <w:br/>
        <w:t>Бір нәрсе тапсырып жатыр. Деревнядан кешеуілдеп</w:t>
        <w:br/>
        <w:t>қалған тағы бір арба, жаяулар шықты. Қашып, бо-</w:t>
        <w:br/>
        <w:t>сып шыққан ел сияқты емес, біреуді жерлеуге бара</w:t>
        <w:br/>
        <w:t>жатқандай керуен тұнжырап, жай қозғалады. Қабір</w:t>
        <w:br/>
        <w:t>қазатын күректі ұмыт қалдырып, соған ана бала-</w:t>
        <w:br/>
        <w:t>ны жұмсаған сияқты. Осы ой келгенде Ержанның</w:t>
        <w:br/>
        <w:t>денесі мұздап қоя берді. Таңертеңнен бергі зілдей</w:t>
        <w:br/>
        <w:t>басқан сезім қалжыратып, денесі босап кетті. Көңілі</w:t>
        <w:br/>
        <w:t>жүдеп, жетімсіреп кетті. «Бүйткен болмас, бүйткен</w:t>
        <w:br/>
        <w:t>болмас», - деді ол міңгірлеп. Осы сөздің мағынасы</w:t>
        <w:br/>
        <w:t>миына жаңа ғана жетіп, «бүйткен болмас»,- деп</w:t>
        <w:br/>
        <w:t>дауыстап жіберіп, арқасына қапшық артқандай</w:t>
        <w:br/>
        <w:t>орнынан әрең көтерілді. Ол үстін қағып, алдыңғы</w:t>
        <w:br/>
        <w:t>жаққа қарап біраз үнсіз тұрды. Соғыс жер сіл-</w:t>
        <w:br/>
        <w:t>кінтіп, сықырлай ауыр басып, теңселе төніп келеді.</w:t>
        <w:br/>
        <w:t>Жақындаған сайын алқымнан қысып, тынысты</w:t>
        <w:br/>
        <w:t>бітеп барады. «Не де болса, тезірек болса екен!» -</w:t>
        <w:br/>
        <w:t>деді Ержан алқына дем алып.</w:t>
        <w:br/>
        <w:t>Бастан кешпеген белгісіз қатерді күту ауыр</w:t>
        <w:br/>
        <w:t>екен. Тұла бойдағы күшті сарқып, жігерді кеміре</w:t>
        <w:br/>
        <w:t>түседі. Тәжірибелі, айлалы боксерлер күреске жаңа</w:t>
        <w:br/>
        <w:t>шыққан жасты аренада жалғыз күттіріп қойып, дәл</w:t>
        <w:br/>
        <w:t>осылай қажытатын. Ержан соғысқа кірмей тұрып</w:t>
        <w:br/>
        <w:t>отырып ойға қалды. Жауынгерлердің жанын аямай</w:t>
        <w:br/>
        <w:t>жұмыс істеп жатқанын ұқты. Оның үстіне мұның</w:t>
        <w:br/>
        <w:t>барып бәйек болуы тіпті орынсыз сияқты. Әрқайсы-</w:t>
        <w:br/>
        <w:t>сы «құп, жолдас лейтенант» десе де түрлері «бөгет</w:t>
        <w:br/>
        <w:t>болып қыстырылмаңызшы» дегенді аңғартқанын</w:t>
        <w:br/>
        <w:t>енді біліп, өте бір ыңғайсыз жағдайға түсті. Бірақ</w:t>
        <w:br/>
        <w:t>қайткенде де взводты басқару керек қой. Ол окоп-</w:t>
        <w:br/>
        <w:t>ты қайтадан аралады. Темекі тартып жайбарақат</w:t>
        <w:br/>
        <w:t>отырған Добрушкинді көрді. Қисық сержант коман-</w:t>
        <w:br/>
        <w:t>дирі келгенде де айылын жия қойған жоқ. Темекісін</w:t>
        <w:br/>
        <w:t>бір езуіне қисайта ысырып жіберіп, күректің са-</w:t>
        <w:br/>
        <w:t>бын ұстап, ақырын ғана орнынан тұрды. Әдейі көз</w:t>
        <w:br/>
        <w:t>қылғанын жасырмай:</w:t>
        <w:br/>
        <w:t>- Тез қимылдаңдар!-- деп солдаттарына да-</w:t>
        <w:br/>
        <w:t>уыстап қойды.</w:t>
        <w:br/>
        <w:t>Басқа жерде иыққа таман келіп қалған окоп</w:t>
        <w:br/>
        <w:t>мұнда белуардан төмен екен. Ержан сержантқа</w:t>
        <w:br/>
        <w:t>ашуланды.</w:t>
        <w:br/>
        <w:t>-- Жұмыс істемепсіңдер ғой!?</w:t>
      </w:r>
    </w:p>
    <w:p>
      <w:r>
        <w:t>-- Істеп жатырмыз ғой. Көрмейсіз бе?!</w:t>
        <w:br/>
        <w:t>-- Тындырған жұмыстарыңды көрмей тұрмын.</w:t>
        <w:br/>
        <w:t>Қазған окоптарың қайда?</w:t>
        <w:br/>
        <w:t>-- Аяғыңыздың астындағы ше!!</w:t>
        <w:br/>
        <w:t>-- Осы окоп деп атала ма%- деп жекірді Ер-</w:t>
        <w:br/>
        <w:t>жан.-- Су жіберетін арық та бұдан терең болады.</w:t>
        <w:br/>
        <w:t>Добрушкин қыңа қойған жоқ.</w:t>
        <w:br/>
        <w:t>-- Осымен де амалдаймыз ғой,-- деді желкесін</w:t>
        <w:br/>
        <w:t>қасып. -- Бұл арада ұзақ отыра қоймаспыз.</w:t>
        <w:br/>
        <w:t>Добрушкиннің соңғы сөзінің астары ап-анық</w:t>
        <w:br/>
        <w:t>еді. Мұндай жауапты күтпеген Ержан аңтарылып</w:t>
        <w:br/>
        <w:t>сержантты бастан-аяқ шолып өтті. Оның түріндегі</w:t>
        <w:br/>
        <w:t>бір жамандықтан тіксініп қалды.</w:t>
        <w:br/>
        <w:t>-- Бұл сөзіңді қалай түсінуге болады? - деді Ер-</w:t>
        <w:br/>
        <w:t>жан сызданып.</w:t>
        <w:br/>
        <w:t>өзінің жүдеп баратқанын сезді. Мең-зең болып келе</w:t>
        <w:br/>
        <w:t>жатып Бөрібайға ұшырасты.</w:t>
        <w:br/>
        <w:t>--.Команда пунктін қазып жатырмыз, жолдас</w:t>
        <w:br/>
        <w:t>лейтенант, - деді Бөрібай күрегін таянып тұра қа-</w:t>
        <w:br/>
        <w:t>лып.</w:t>
        <w:br/>
        <w:t>Оның түрі алаңсыз, даусы жайбарақат. Ержан-</w:t>
        <w:br/>
        <w:t>ды қинаған ауыр ой мұның есіне де кіріп шықпаған</w:t>
        <w:br/>
        <w:t>түрі бар. Ержан белбеуін шешіп, траншеяға қарғып</w:t>
        <w:br/>
        <w:t>түсіп қолына күректі алды. Он минуттан кейін жұ-</w:t>
        <w:br/>
        <w:t>мысқа елігіп бар ойын ұмытып кеткендей болды.</w:t>
        <w:br/>
        <w:t>Босаңсып, ауырлаған денесі ширығып, бұлшық ет-</w:t>
        <w:br/>
        <w:t>теріне күш еніп, сергіп қалды. Ол осылай баяғыдан</w:t>
        <w:br/>
        <w:t>көпке мәлім шындықты ашты. Ауыр ойдан сергі-</w:t>
        <w:br/>
        <w:t>тетін, қауіп-қатерді ұмыттыратын жұмыс екен. Енді</w:t>
        <w:br/>
        <w:t>іспен алаң болуға тырысып, взводты аралап әмір</w:t>
        <w:br/>
        <w:t>етіп, қолына күрек алып жер қазды.</w:t>
        <w:br/>
        <w:t>Ержан сырт көзге едәуір пысық, білгір көрінген-</w:t>
        <w:br/>
        <w:t>мен бүгін өз тізгінін қолынан шығарып алды. Оның</w:t>
        <w:br/>
        <w:t>әрекетінде байыпты іскерлік, тиянақты тынды-</w:t>
        <w:br/>
        <w:t>рымдылық жоқ. Бірде солғын тартып, салбырап өз</w:t>
        <w:br/>
        <w:t>бетімен кетеді де, бірде жер қазып жатқан солдат-</w:t>
        <w:br/>
        <w:t>тарға килігіп, әлегін шығарады. Байыпты қимылдап,</w:t>
        <w:br/>
        <w:t>күрекпен топырақты мол қарпып алып жатқан Бон-</w:t>
        <w:br/>
        <w:t>даренкоға «тезірек қаз» деп жекіді. Оның мылтық</w:t>
        <w:br/>
        <w:t>ататын ұясын көріп оған да көңілі толмады.</w:t>
        <w:br/>
        <w:t>-- Алдының топырағы биік, аласарт,-- деп әмір</w:t>
        <w:br/>
        <w:t>етті. Бондаренко көзінің астымен қарап:</w:t>
        <w:br/>
        <w:t>-- Құп, жолдас лейтенант,- деп ісіне қайта</w:t>
        <w:br/>
        <w:t>кірісті. Қартбайдың пулемет ұясынан да мін тапты.</w:t>
        <w:br/>
        <w:t>-- Траншейді бітіргесін жөндеймін, - деді ол.</w:t>
        <w:br/>
        <w:t>Барын салып митыңдап жатқан Көжектің де көзін</w:t>
        <w:br/>
        <w:t>алақтатып, бір кейіп алды.</w:t>
      </w:r>
    </w:p>
    <w:p>
      <w:r>
        <w:t>Взводты бір тықсырып шығып, темекі тартып</w:t>
        <w:br/>
        <w:t>аламыз» дейтін ақымақтар кейінде, тылда қалды. Ал</w:t>
        <w:br/>
        <w:t>бізге көк болатты маңдайымызбен соғатын да уақыт</w:t>
        <w:br/>
        <w:t>келер!- Мұрат шайнап тастауға дұшпанын іздеген-</w:t>
        <w:br/>
        <w:t>дей көзінен от шашып жан-жағына қарап алды. -</w:t>
        <w:br/>
        <w:t>Алды-арттарыңа қараңдаршы! Артыңда таяқ тастам</w:t>
        <w:br/>
        <w:t>жерде Москва тұр. Алдыңда өрт боп жалап жау</w:t>
        <w:br/>
        <w:t>келеді. Аяншақ адамның енесі ұрылады! - Мұрат</w:t>
        <w:br/>
        <w:t>қайнап кетіп, айқайлап жіберді. - Нең қалды аяна-</w:t>
        <w:br/>
        <w:t>тын! Өлісер жерге жеттің!</w:t>
        <w:br/>
        <w:t>Ертеден бергі жігерін құм қылып еңсесін басқан</w:t>
        <w:br/>
        <w:t>зілді біреу сыпырып тастап, Ержанды ширықтырып</w:t>
        <w:br/>
        <w:t>алға нұсқады. Бойын ұрыс қызуы кернеп, төбелеске</w:t>
        <w:br/>
        <w:t>құныққан баладай немістерге қарсы тұра ұмтылғы-</w:t>
        <w:br/>
        <w:t>сы келді. Ондай кезде кісі сүйсініп-ақ өледі ғой.</w:t>
        <w:br/>
        <w:t>Іңірде аз уақытқа қолы босап қалды да Ержан</w:t>
        <w:br/>
        <w:t>Раушанды көруге ынтықты. Әнеугіден бері көңілін-</w:t>
        <w:br/>
        <w:t>де біраз сыр жиналыпты. Енді сол толысқан дәндей</w:t>
        <w:br/>
        <w:t>қауызына сыймай кернеп барады. Сөйтсе де осын-</w:t>
        <w:br/>
        <w:t>дай алас қапаста қызбен сырласуды тым ерсі көріп,</w:t>
        <w:br/>
        <w:t>көп қиналды. Бірақ осы түнде не ертең жазатайым</w:t>
        <w:br/>
        <w:t>қаза болса осынша сырын арқалап кету аса ауыр</w:t>
        <w:br/>
        <w:t>көрінді де санвзводқа баруға бел буды.</w:t>
        <w:br/>
        <w:t>-- Мен... жарты сағатқа... ә-ә... штаб жаққа ба-</w:t>
        <w:br/>
        <w:t>рып келем. Сен басқара тұр,- деді ол Зеленинге,</w:t>
        <w:br/>
        <w:t>ұрлық қылған баладай кінәлі пішінмен.</w:t>
        <w:br/>
        <w:t>Ержанның жол бойғы күдігі рас болды. Сан-</w:t>
        <w:br/>
        <w:t>взводта Раушан жоқ екен. Жас ағаш өскен тайыз</w:t>
        <w:br/>
        <w:t>жырадан санитарларыменбірге окоп қазып жатқан.</w:t>
        <w:br/>
        <w:t>Коростылев Ержанға басын изей салды. Қара көлең-</w:t>
        <w:br/>
        <w:t>кені көзімен тінтіп керек адамын іздеп біраз аңырып</w:t>
        <w:br/>
        <w:t>қалғап Ержанның оғаш қылығын ол байқамаған</w:t>
        <w:br/>
        <w:t>сияқты. Ержан әлденеге арбаның үстіндегі жүктіде</w:t>
        <w:br/>
        <w:t>7</w:t>
        <w:br/>
        <w:t>Мұрат «осы адамды қайдан көрдім» деп өт-</w:t>
        <w:br/>
        <w:t>кен-кеткенді есіне түсіріп қарманып қалды. Бірақ</w:t>
        <w:br/>
        <w:t>есіне түсіре алмай, жауынгерге тіл қатты.</w:t>
        <w:br/>
        <w:t>-- Асыра сілтеп алдың. Жұмыс уақытында</w:t>
        <w:br/>
        <w:t>баяндамас болар.</w:t>
        <w:br/>
        <w:t>-- Құп, жолдас капитан! Окоп дайын, тек фриц-</w:t>
        <w:br/>
        <w:t>терді жайпау ғана қалды.</w:t>
        <w:br/>
        <w:t>Мұрат ырғып окоптың ішіне түсті.</w:t>
        <w:br/>
        <w:t>-- Олар да құлай кетейін деп келе жатпаған бо-</w:t>
        <w:br/>
        <w:t>лар. Байқа, түйенің үлкені көпірде таяқ жейді деп,</w:t>
        <w:br/>
        <w:t>жастарға күлкі болып жүрме,- деді Мұрат окопты</w:t>
        <w:br/>
        <w:t>бойына өлшеп көргендей теңселе басып. -- Окобың</w:t>
      </w:r>
    </w:p>
    <w:p>
      <w:r>
        <w:t>тәуір екен. Енді ұрысың білсін.</w:t>
        <w:br/>
        <w:t>-- Ұра берсең құдай да өледі деп Жаңғабыл ай-</w:t>
        <w:br/>
        <w:t>тушы еді. Немістер де қара тас емес шығар,- деді</w:t>
        <w:br/>
        <w:t>Қартбай.</w:t>
        <w:br/>
        <w:t>Мұрат тағы да «осыны қайдан көрдімге» түсті.</w:t>
        <w:br/>
        <w:t>Құлбаев деген фамилиясы таныс емес. Ол енді:</w:t>
        <w:br/>
        <w:t>-- Атың кім? - деп сұрады.</w:t>
        <w:br/>
        <w:t>-- Әкем Қартбай қойыпты атымды, - деді жа-</w:t>
        <w:br/>
        <w:t>уынгер Мұраттың жүзіне қуақы жымия қарап.</w:t>
        <w:br/>
        <w:t>-- Мен сені бір жерде көрген сияқтымын.</w:t>
        <w:br/>
        <w:t>-- Мүмкін. Осы батальонда жүрміз ғой, көзіңіз</w:t>
        <w:br/>
        <w:t>түскен шығар.</w:t>
        <w:br/>
        <w:t>Мұрат жауынгердің бір нәрсені бүгіш тұрғанын</w:t>
        <w:br/>
        <w:t>сезсе де, ар жағын қазбады. Кері бұрылып пуле-</w:t>
        <w:br/>
        <w:t>метті көздеп байқады. Пулемет орны ұнаса керек,</w:t>
        <w:br/>
        <w:t>Ержанға құптай қарады. Окоптан қарғып шығып,</w:t>
        <w:br/>
        <w:t>үстін қақты да Көжекке бұрылды.</w:t>
        <w:br/>
        <w:t>-- Көжеке, хал қалай?</w:t>
        <w:br/>
        <w:t>Айбатты командирдің үлкен тұтып сөйлегенін</w:t>
        <w:br/>
        <w:t>естіп, Көжек көтере берген күрегін әуеде ұстап</w:t>
        <w:br/>
        <w:t>аңырып қалды. Содан кейін өзін-өзі билеп, ыржия</w:t>
        <w:br/>
        <w:t>күлді де:</w:t>
        <w:br/>
        <w:t>бір шолып өтті. Раушанның санитарлық сумкасын</w:t>
        <w:br/>
        <w:t>көре алмады. Содан кейін арбаға сүйеніп, Коросты-</w:t>
        <w:br/>
        <w:t>левтың қорбаңдаған ірі тұлғасына қарап үнсіз тұр-</w:t>
        <w:br/>
        <w:t>ды. Қасына Күләнда келді.</w:t>
        <w:br/>
        <w:t>-- Жайша келдіңіз бе?-- деді ол аз қипақтап</w:t>
        <w:br/>
        <w:t>тұрып.</w:t>
        <w:br/>
        <w:t>-- Жайша.</w:t>
        <w:br/>
        <w:t>Күләндә бөгеліп тұрды да:</w:t>
        <w:br/>
        <w:t>-- Раушан санротаға кетіп еді, - деді.</w:t>
        <w:br/>
        <w:t>«Қашан келеді?» деген сауал аузынан шығып</w:t>
        <w:br/>
        <w:t>кете жаздаса да Ержан тіл қатпады. Күрегін жерге</w:t>
        <w:br/>
        <w:t>шаншып, үстін қағып қасына Коростылев келді.</w:t>
        <w:br/>
        <w:t>- Ал, кәне, әкеліп қой, - деп күректей алақа-</w:t>
        <w:br/>
        <w:t>нымен Ержанның қолын қысты.</w:t>
        <w:br/>
        <w:t>-- Хал қалай, қария!?</w:t>
        <w:br/>
        <w:t>Ержан бойын билеп, екеуінің арасындағы ой-</w:t>
        <w:br/>
        <w:t>нақылыққа ауысты, бірақ даусы көңілді шықпады.</w:t>
        <w:br/>
        <w:t>-- Өте жақсы. Кәне темекі тартып алайық. Со-</w:t>
        <w:br/>
        <w:t>дан кейін суырша қайтадан ін қазамыз.</w:t>
      </w:r>
    </w:p>
    <w:p>
      <w:r>
        <w:t>-- Тереңірек қаз, қария.</w:t>
        <w:br/>
        <w:t>Коростылев бармақтай жуан оралған темекісін</w:t>
        <w:br/>
        <w:t>сорыш, қайқы тұмсығын жылтылдатыш Ержанға қа-</w:t>
        <w:br/>
        <w:t>рап қойды.</w:t>
        <w:br/>
        <w:t>-- Қалжыңдаған боласың-ау, бала. Бірақ көңілің-</w:t>
        <w:br/>
        <w:t>де күлкің жоқ. Ішіңнің алай-дүлей болып жатқаны</w:t>
        <w:br/>
        <w:t>көрініп-ақ түр.</w:t>
        <w:br/>
        <w:t>-- Оны қайдан білесің? - деді Ержан қараңғы</w:t>
        <w:br/>
        <w:t>да болса Коростылевтің жүзінен көзін тайдырып</w:t>
        <w:br/>
        <w:t>әкетіп.</w:t>
        <w:br/>
        <w:t>Коростылев қарқылдап күліп алды. Ержан күл-</w:t>
        <w:br/>
        <w:t>ген жоқ.</w:t>
        <w:br/>
        <w:t>-- Әнекей, мен күлгенде күлген жоқсың ғой.</w:t>
        <w:br/>
        <w:t>-- Күлетін түгі де жоқ,- деді Ержан мазақ</w:t>
        <w:br/>
        <w:t>болғанына ашуланып.</w:t>
        <w:br/>
        <w:t>- Сіздің топографиядан хабарыңыз бар бо-</w:t>
        <w:br/>
        <w:t>лар, жолдас капитан,- деді Мұратқа. Содан кейін</w:t>
        <w:br/>
        <w:t>планшеткасын ашып картасын нұсқады. -- Мынада</w:t>
        <w:br/>
        <w:t>бекініс шебі анық белгіленген болатын.</w:t>
        <w:br/>
        <w:t>Мұрат оның картасына қараған жоқ.</w:t>
        <w:br/>
        <w:t>-- Жер ыңғайына қарап сәл ойыстым, - дей</w:t>
        <w:br/>
        <w:t>салды.</w:t>
        <w:br/>
        <w:t>-- Ондай ойыса берсеңіз аз екен, -- деп кағытты</w:t>
        <w:br/>
        <w:t>Купцианов.</w:t>
        <w:br/>
        <w:t>-- Әрине көп емес, - деп қостады Мұрат мұның</w:t>
        <w:br/>
        <w:t>кекесінін ұқпағандай.</w:t>
        <w:br/>
        <w:t>-- Аңғарсаңыз, жоғарғы командирдің бұйрығын</w:t>
        <w:br/>
        <w:t>бұздыңыз, -- деді Купцианов қатайып.</w:t>
        <w:br/>
        <w:t>-- Мен бе%- деді Мұрат ұзын бойымен жоға-</w:t>
        <w:br/>
        <w:t>рыдан төмен Купциановқа қарап.</w:t>
        <w:br/>
        <w:t>Купцианов бекіністің бітуге жуықтағанын</w:t>
        <w:br/>
        <w:t>көрді, бірақ ыза мен ерегіс араласып өз әмірін өт-</w:t>
        <w:br/>
        <w:t>кізуге қыңырайды.</w:t>
        <w:br/>
        <w:t>-- Жолдас капитан, бекініс шебі сізге көрсетіліп</w:t>
        <w:br/>
        <w:t>берілген. Бұйрықты орындаңыз.</w:t>
        <w:br/>
        <w:t>Мұрат татулықты бұзбауға тырысып бекіністің</w:t>
        <w:br/>
        <w:t>алды еңіс, ұзақ жазық екенін, жауға оқтың алыстан</w:t>
        <w:br/>
        <w:t>даритынын қысқа дәлелдеп берді. Бірақ Купцианов</w:t>
        <w:br/>
        <w:t>бір езуімен мырс етіп қарсы дау айтты. Ол айтқа-</w:t>
        <w:br/>
        <w:t>ныңыз дұрыс, бірақ аңғарсаңыз сізден бұрын да көп</w:t>
        <w:br/>
        <w:t>жағдай ойланған. Ұзақ ұрыста оқ-дәрімен қамтама-</w:t>
        <w:br/>
        <w:t>сыз ету, егер керек болса шегіну жағыда ескерілген.</w:t>
        <w:br/>
        <w:t>Сіз сыңар ойлапсыз.</w:t>
        <w:br/>
        <w:t>-- Мен ең алдымен жауды тоқтату жағын ой-</w:t>
      </w:r>
    </w:p>
    <w:p>
      <w:r>
        <w:t>ладым,-- деді Мұрат даусы қатайып.- Оқ-дәріні</w:t>
        <w:br/>
        <w:t>қамтамасыз етемін. Ал қашуға қалсақ зымырап бе-</w:t>
        <w:br/>
        <w:t>рерміз. - Қыңыр капитанның манадан бері жұмсақ</w:t>
        <w:br/>
        <w:t>болып тұрғаны содан болар, мықты дәлелін кейінге</w:t>
        <w:br/>
        <w:t>-- Жаңағы Ваня ағай жақсы айтты-ау,- деді</w:t>
        <w:br/>
        <w:t>Күләнда қатарласа беріп.- Өте жақсы айтты, -</w:t>
        <w:br/>
        <w:t>дедітағы да күбірлеп.</w:t>
        <w:br/>
        <w:t>-- Иә, өте дұрыс айтты.</w:t>
        <w:br/>
        <w:t>Тағы біраз үнсіз жүріп, окопқа жақындаған-</w:t>
        <w:br/>
        <w:t>да Күләнда Ержанды бөгеп қалды. Қыздың жас өңі</w:t>
        <w:br/>
        <w:t>әдеттегісіндей емес, түн қараңғысынан бұлдырап,</w:t>
        <w:br/>
        <w:t>мұнартып әдемі көрінеді.</w:t>
        <w:br/>
        <w:t>Қиықтау қара көзі дөңгеленіп, Ержанға телміре</w:t>
        <w:br/>
        <w:t>қалыпты. Сүйгенін аңсап келе жатқан жас жігітке</w:t>
        <w:br/>
        <w:t>бұл Раушанның көзіндей болып, ыстық тартып кет-</w:t>
        <w:br/>
        <w:t>ті. Ержан да іші жылып емірене қарады.</w:t>
        <w:br/>
        <w:t>-- Ержан,- деді Күләндадаусыдір етіп. Жақын-</w:t>
        <w:br/>
        <w:t>дай ұмсынып, қолын Ержанның иығына салды да,</w:t>
        <w:br/>
        <w:t>қайтадан тартып алды, жеңінің ұшынан ұстады. -</w:t>
        <w:br/>
        <w:t>Ержан... өзіңді сақтай гөр... Мен тілектеспін.</w:t>
        <w:br/>
        <w:t>Ержан қарымен қапсыра орай Күләнданың</w:t>
        <w:br/>
        <w:t>арқасынан қақты.</w:t>
        <w:br/>
        <w:t>-- Рақмет, Күләнда! Өзің де аман бол.</w:t>
        <w:br/>
        <w:t>П</w:t>
        <w:br/>
        <w:t>«Өлім деген не? Ол адамның жоқтыққа айна-</w:t>
        <w:br/>
        <w:t>луы. Айталық өмір жолының аяқталуы». Адам бар-</w:t>
        <w:br/>
        <w:t>лық ісінің аяқталғанын, тынғанын жақсы көреді.</w:t>
        <w:br/>
        <w:t>Тек қана өмірдің аяқталғанын жек көреді. Жоқ</w:t>
        <w:br/>
        <w:t>болып кету өте қорқынышты. Ал діншіл адамдар</w:t>
        <w:br/>
        <w:t>рухының мәңгі өлмейтініне сенеді. Логика бойынша</w:t>
        <w:br/>
        <w:t>оларға өлім қорқынышты болмауы тиіс. Өйткені о</w:t>
        <w:br/>
        <w:t>дүниенің де рақаты бар деп біледі... Бірақ, олар да</w:t>
        <w:br/>
        <w:t>өлімнен қорқады. Неге олай? Құдайға сенбегендік-</w:t>
        <w:br/>
        <w:t>тен менің өлімнен, яғни мәңгілік жоқ болып кетуден</w:t>
        <w:br/>
        <w:t>қорқатыным дәлелді». Ойы осы араға келіп тіреліп,</w:t>
        <w:br/>
        <w:t>-- Қой, ашуланба, - деп Коростылев Ержанның</w:t>
        <w:br/>
        <w:t>иығына қолын салды.</w:t>
        <w:br/>
        <w:t>Ержан иығын тез босатып алып, ретін тапқан-</w:t>
        <w:br/>
        <w:t>сып қағытып өтті.</w:t>
        <w:br/>
        <w:t>-- Қолың аюдың табанындай ғой.</w:t>
        <w:br/>
        <w:t>-- Менің өзімнің аюдан кемдігім қайсы. - Ко-</w:t>
        <w:br/>
        <w:t>ростылев кенет байсалды ойлы пішінге ауысты. -</w:t>
        <w:br/>
        <w:t>Бірақ аю да болсам әрнәрсені сеземін.</w:t>
        <w:br/>
        <w:t>-- Менікі де қалжың ғой,- деді Ержан, түбі Ко-</w:t>
      </w:r>
    </w:p>
    <w:p>
      <w:r>
        <w:t>ростылевпен араздасқанды тиімді көрмей.</w:t>
        <w:br/>
        <w:t>-- Иә-ә, бүгін ойын-күлкінің күні емес,- деді</w:t>
        <w:br/>
        <w:t>Коростылев күрсінгендей болып. - Мен фин соғы-</w:t>
        <w:br/>
        <w:t>сына бастан-аяқ қатыстым. Сонда да көңілім елегзи</w:t>
        <w:br/>
        <w:t>береді. Алғашқыда, әрине, қиындау болады. Бірақ,</w:t>
        <w:br/>
        <w:t>адам баласының төзбейтін нәрсесі жоқ. Бүгін ғой</w:t>
        <w:br/>
        <w:t>саған ас батпай жүр?</w:t>
        <w:br/>
        <w:t>Ержан шынын айтты.</w:t>
        <w:br/>
        <w:t>-- Оның бәрі өкінішті. Әлі өліктің қасында қара</w:t>
        <w:br/>
        <w:t>нанды күйсеп отыратын боласың. Ештеңе етпей-</w:t>
        <w:br/>
        <w:t>ді,- деді Коростылев.</w:t>
        <w:br/>
        <w:t>Ержан қатты тіксініш, Коростылевқа жалт</w:t>
        <w:br/>
        <w:t>бұрылды.</w:t>
        <w:br/>
        <w:t>-- Сіз неткен қатал адамсыз.</w:t>
        <w:br/>
        <w:t>-- Мен бе? -- Коростылев сабырлы қалпын өз-</w:t>
        <w:br/>
        <w:t>герткен жоқ. Тек темекісін қаттырақ сорды.- Мүм-</w:t>
        <w:br/>
        <w:t>кін, әлі өліктің дорбасындағы нанды да алып жейтін</w:t>
        <w:br/>
        <w:t>боласың. Есіңде болсын, тірі қалған адамға тіршілік</w:t>
        <w:br/>
        <w:t>ету керек. Ал соғыс деген қатал нәрсе. Жүйкесі на-</w:t>
        <w:br/>
        <w:t>шар кісіге жұмсақ тимейді. Қаталға қатал болмасқа</w:t>
        <w:br/>
        <w:t>шара жоқ.</w:t>
        <w:br/>
        <w:t>Ержан көңіл түбінде мақұл көрмесе де, оның</w:t>
        <w:br/>
        <w:t>дәлеліне қарсы дау айта алмады. Коростылев аз бө-</w:t>
        <w:br/>
        <w:t>гелі, қайта сөйлегенде даусынан күрсініс байқал-</w:t>
        <w:br/>
        <w:t>ды.</w:t>
        <w:br/>
        <w:t>|69</w:t>
        <w:br/>
        <w:t>-- Мен сені ренжітіп алдым-ау деймін. Бірақ</w:t>
        <w:br/>
        <w:t>сөйтпеске сенің де амалың жоқ. Осы бастанбекініп,</w:t>
        <w:br/>
        <w:t>түйіне бер. Тас болып қат, ал бірақ, адамға деген</w:t>
        <w:br/>
        <w:t>рахымыңнан айрылма. Үміт, сенім, керек болса</w:t>
        <w:br/>
        <w:t>махаббат деген де адамды ажалдан сақтайтын бой-</w:t>
        <w:br/>
        <w:t>тұмар. Мен идеалист емесін, бірақ сенім деген өте</w:t>
        <w:br/>
        <w:t>қажет нәрсе.</w:t>
        <w:br/>
        <w:t>-- Жауды жеңетінімізге мен сенемін, - деді Ер-</w:t>
        <w:br/>
        <w:t>жан.</w:t>
        <w:br/>
        <w:t>-- Оған бәріміз де сенеміз. Әрине ол оңайға</w:t>
        <w:br/>
        <w:t>түспес те. Ал оның үстіне жеке бір адамға сену ке-</w:t>
        <w:br/>
        <w:t>рек.</w:t>
        <w:br/>
        <w:t>-- Сіз ғашықтықты айтасыз ба?</w:t>
        <w:br/>
        <w:t>-- Мейлі, тіпті ғашықтық болсын. Бірақ мен көз</w:t>
        <w:br/>
        <w:t>қысып, қабақ қағысқанды айтпаймын. Нағыз ажал-</w:t>
        <w:br/>
        <w:t>дан сүйреп шығатын махаббатты айтамын. Өмірде</w:t>
        <w:br/>
        <w:t>сондай бір адам барын білесің, соған бар жаныңмен</w:t>
        <w:br/>
        <w:t>сенесің... Сол үшін өліп кетсең де арманың жоқ.</w:t>
        <w:br/>
        <w:t>Ал ажалдан қорықпаған кісі тез өле қоймайды. -</w:t>
        <w:br/>
        <w:t>Коростылев жуан қатқыл даусы жұмсарып, еліге</w:t>
        <w:br/>
        <w:t>сөйледі. - Жүрегіңдегі ең асылыңды шаң-тозаң</w:t>
        <w:br/>
        <w:t>жуытпай бір адамға сақтайсың. Қанша қанды қы-</w:t>
      </w:r>
    </w:p>
    <w:p>
      <w:r>
        <w:t>рғын ұрыста жүрсе де сол асылын аяулы адамына</w:t>
        <w:br/>
        <w:t>табыс етпей тұрып, бар сырын ақтармай тұрып, кісі</w:t>
        <w:br/>
        <w:t>өлемін деген ойға сенбейді. Соған жететініне сенеді.</w:t>
        <w:br/>
        <w:t>Солай, жас жігіт.</w:t>
        <w:br/>
        <w:t>-- Бұл өз басыңызда болған оқиға ма?</w:t>
        <w:br/>
        <w:t>-- Гәп онда емес,- деді Коростылев кенет үй-</w:t>
        <w:br/>
        <w:t>қыдан оянғандай даусы өзгеріп.</w:t>
        <w:br/>
        <w:t>-- Сіз философ екенсіз.</w:t>
        <w:br/>
        <w:t>-- Иә, ондайым бар. Қой, Германия философ-</w:t>
        <w:br/>
        <w:t>тар отаны болғанмен, фашистер философияны сүй-</w:t>
        <w:br/>
        <w:t>-- Сен бүгін Арыстановты көрдің бе?- деді</w:t>
        <w:br/>
        <w:t>Купцианов ойда жоқта.</w:t>
        <w:br/>
        <w:t>Уәли тағы да қыпылықтап қалды. Өңі де қыз-</w:t>
        <w:br/>
        <w:t>ғылт тартты.</w:t>
        <w:br/>
        <w:t>--ІН, көрдім.</w:t>
        <w:br/>
        <w:t>-- Батальонының бекінісінде болдың ба?</w:t>
        <w:br/>
        <w:t>Бастығы қазбалай бергенге ме, Уәли де елеңдеп</w:t>
        <w:br/>
        <w:t>әккі қалыпқа түсті.</w:t>
        <w:br/>
        <w:t>Купцианов оның жүзіндегі құбылысты танып</w:t>
        <w:br/>
        <w:t>ойға қалды: «Екеуміздің қайсымызды жақын көреді</w:t>
        <w:br/>
        <w:t>екен? Анаумен көбірек жолдас болған және қан-</w:t>
        <w:br/>
        <w:t>ша айтқанмен өз ұлты. Бірақ...» «Бірақ» дейтін се-</w:t>
        <w:br/>
        <w:t>бебі - Мұрат мұны іш тартпайтын сияқты, Уәли-</w:t>
        <w:br/>
        <w:t>дің де Мұратқа деген сыпайы, жылы күлкісінің ар</w:t>
        <w:br/>
        <w:t>жағынан сыздап шығып тұрған ызғар байқалып қа-</w:t>
        <w:br/>
        <w:t>лады. Қызғанышы ма, күйініші ме?</w:t>
        <w:br/>
        <w:t>-- Сенің ол туралы пікірің қалай?</w:t>
        <w:br/>
        <w:t>Іштей дайындалып алды ма, Уәли бұл жолы Куп-</w:t>
        <w:br/>
        <w:t>циановқа жымия қарап, байсалды жауап берді:</w:t>
        <w:br/>
        <w:t>-- Онша жоғары емес. Соқтықпа, бір күні ба-</w:t>
        <w:br/>
        <w:t>сын жарып алады.</w:t>
        <w:br/>
        <w:t>Купцианов өлшегендей азғана ақырын күліп</w:t>
        <w:br/>
        <w:t>алды. Содан кейін сәл толыса бастаған сүйекті,</w:t>
        <w:br/>
        <w:t>әдемі денесін түгел көрсеткісі келгендей әрлі-берлі</w:t>
        <w:br/>
        <w:t>жүре бастады.</w:t>
        <w:br/>
        <w:t>-- Тауып айттың. Арыны қатты.</w:t>
        <w:br/>
        <w:t>Купциановтың сөзін растағандай Мұрат есіктен</w:t>
        <w:br/>
        <w:t>ентелей кірді. Шаң-топырақтан кірлеген сұр ши-</w:t>
        <w:br/>
        <w:t>нелі, бет жүзі әлсіз лампаның солғын жарығынан</w:t>
        <w:br/>
        <w:t>қарауытып түнере түскен. Ол саябыр тауып, жай-</w:t>
        <w:br/>
        <w:t>барақат отырған адамдардың үстіне мына суыт</w:t>
        <w:br/>
        <w:t>түрімен әбігер ала кірді.</w:t>
        <w:br/>
        <w:t>-- Мен сізді әрең таптым, - деді ол штаб бас-</w:t>
        <w:br/>
        <w:t>тығына.</w:t>
      </w:r>
    </w:p>
    <w:p>
      <w:r>
        <w:t>|39</w:t>
        <w:br/>
        <w:t>140</w:t>
        <w:br/>
        <w:t>-- Кімді айтса сол келеді деген. Кәне оты-</w:t>
        <w:br/>
        <w:t>рыңыз,- деді.</w:t>
        <w:br/>
        <w:t>Купцианов өзі столдың басына келіп тыңдайтын</w:t>
        <w:br/>
        <w:t>рай білдірді.</w:t>
        <w:br/>
        <w:t>Мұрат бөлмені бір шолып өтті де, орындық алып</w:t>
        <w:br/>
        <w:t>Купциановқа қарсы отырды. Алғашқы екпіндеген</w:t>
        <w:br/>
        <w:t>қарқынынан тежеліп, штаб бастығының ажарына</w:t>
        <w:br/>
        <w:t>көз тастады.</w:t>
        <w:br/>
        <w:t>-- Сол баяғы артиллерия позициясының да-</w:t>
        <w:br/>
        <w:t>уымен келдім.</w:t>
        <w:br/>
        <w:t>-- Бар мәселені келісіп едік қой. Мен диспози-</w:t>
        <w:br/>
        <w:t>цияны енді өзгерте алмаймын.</w:t>
        <w:br/>
        <w:t>-- Маған берілген күшті өзімше пайдалануға</w:t>
        <w:br/>
        <w:t>рұқсат етіңізші. - Купцианов түңілдіре жауап бер-</w:t>
        <w:br/>
        <w:t>гесін Мұрат та тіке кетті.</w:t>
        <w:br/>
        <w:t>Купцианов даусын көтермесе де сөзін сыздап</w:t>
        <w:br/>
        <w:t>айтты:</w:t>
        <w:br/>
        <w:t>-- Сіз өз батальоныңызды жалаңаштап соққы-</w:t>
        <w:br/>
        <w:t>ның астына тосқаныңызбен тұрмай, өзге бөлімдерді</w:t>
        <w:br/>
        <w:t>де арандатпақсыз ба?</w:t>
        <w:br/>
        <w:t>«Жасырынбақ ойнауға келген жоқпыз!» деген</w:t>
        <w:br/>
        <w:t>ашы сөз көмейіне келіп қалса да Мұрат өзін тежеп</w:t>
        <w:br/>
        <w:t>қалды. Бұлай іс бітпейді екен. Купциановтың әдет-</w:t>
        <w:br/>
        <w:t>тегі байыбынан шыға бастағанын сезіп, жараны</w:t>
        <w:br/>
        <w:t>ушықтырмауға тырысты.</w:t>
        <w:br/>
        <w:t>-- Батальонның позициясы туралы келістік қой,</w:t>
        <w:br/>
        <w:t>оның Несін айта береміз, - деді Мұрат бәсеңсіп, ол</w:t>
        <w:br/>
        <w:t>позицияны Панферов ұнатқанын қытығына тимей</w:t>
        <w:br/>
        <w:t>еппен ескертіп.- Енді сонымен сәйкес зеңбірек-</w:t>
        <w:br/>
        <w:t>тердің алғашқы орнын да ауыстыру керек болып</w:t>
        <w:br/>
        <w:t>тұр ғой. Соны ақылдасқанымыз қалай болар.</w:t>
        <w:br/>
        <w:t>Мұрат Купциановтың сабасына қайта түсуін</w:t>
        <w:br/>
        <w:t>тосып темекі тартты. «Бәрінен осы сен қиын болма-</w:t>
        <w:br/>
        <w:t>белгілеп беру онша қиын болмаса да, соларды жер</w:t>
        <w:br/>
        <w:t>бетіне орналастыру оңайға соққан жоқ. Кәдімгі</w:t>
        <w:br/>
        <w:t>әуре-сарсаң. Жәрдемшілерімен, өзге командир-</w:t>
        <w:br/>
        <w:t>лерімен қоса бұған Купциановтың өзі де көп арала-</w:t>
        <w:br/>
        <w:t>сты. Әншейінде көнбісті, «иә мақұл» деп тарта бе-</w:t>
        <w:br/>
        <w:t>ретін үшінші батальон командирі жалпақ бет қара</w:t>
        <w:br/>
        <w:t>қазақ Қонысбаевтың өзі бүгін мұны біраз күйдірді.</w:t>
        <w:br/>
        <w:t>Бірақ онымен шарылдасқаны тез-ақ ұмыт болып</w:t>
        <w:br/>
        <w:t>еді, ұзақ ашуландырып, кіжіндірген Арыстанов.</w:t>
      </w:r>
    </w:p>
    <w:p>
      <w:r>
        <w:t>Мұның әмірін керенаулау болса да құп алып жүр-</w:t>
        <w:br/>
        <w:t>ген Мұрат барлығын дерлік қиқар істейді. Бүгінгі</w:t>
        <w:br/>
        <w:t>бекіністі жасауға Купцианов бар өнерін салып еді.</w:t>
        <w:br/>
        <w:t>Алдын ала картаға тесіле үңіліп, көп қиялдап әдемі</w:t>
        <w:br/>
        <w:t>бекініс шебін сызған-ды. Оны өзінше біраз түзетті.</w:t>
        <w:br/>
        <w:t>Көп үңілгесін сызықтың әр ирегіне дейін көңілінде</w:t>
        <w:br/>
        <w:t>жатталып, көзін жұмса да қызыл қарындаштың ізі</w:t>
        <w:br/>
        <w:t>көрініп тұратын болды. Оған ішінен «благородная</w:t>
        <w:br/>
        <w:t>линия» деп ат та қойып алды. Бағдарлауға шығып</w:t>
        <w:br/>
        <w:t>жердікөзбенкөргенде де негізінен осы сызық қалып</w:t>
        <w:br/>
        <w:t>еді. Тіпті полк командирі Егоровтың өзгеше ойлары-</w:t>
        <w:br/>
        <w:t>на да сыпайы түрде дәлелді дау айтып, өз дегеніне</w:t>
        <w:br/>
        <w:t>иіш әкелген-ді. Дивизияның штаб бастығына да ар-</w:t>
        <w:br/>
        <w:t>найы барыпмақұлдатып еді. Және бұл жоспарды өзі</w:t>
        <w:br/>
        <w:t>жасағанын да сәті түсіп анық аңғартқан. Вениамин</w:t>
        <w:br/>
        <w:t>көңіл түкпіріндегі ұштығы көрінген пиғылын өзгеге</w:t>
        <w:br/>
        <w:t>ашпаса да, өзі үшін анықтап алатын. Он бес жылдан</w:t>
        <w:br/>
        <w:t>артық іштей түрткілеп маза бермей жүретін бір ойы</w:t>
        <w:br/>
        <w:t>бар еді - ол үлкен қолбасы болу, даңқын шығару.</w:t>
        <w:br/>
        <w:t>Училише бітіргенде қолбасы жұлдызы жарқырап</w:t>
        <w:br/>
        <w:t>жап-жақын тұр еді. Революциялық елде жастай тез</w:t>
        <w:br/>
        <w:t>көтерілу тіпті қиын емес сияқты көрінген. Бірақ бұл</w:t>
        <w:br/>
        <w:t>бір сатыны аттап өтпей ақырын жылжыды да, әлгі</w:t>
        <w:br/>
        <w:t>жап-жақын жұлдыз алыстай берді, бұлдырап кет-</w:t>
        <w:br/>
        <w:t>мейді, - деді Коростылев ойнақы үнмен, өзінің аяқ</w:t>
        <w:br/>
        <w:t>асты ақтарыла салғанын жуып-шайғысы келіп. - Ең</w:t>
        <w:br/>
        <w:t>дұрысы іске кіріселік.</w:t>
        <w:br/>
        <w:t>Ержан жұмыс істеп жатқан адамдардың қасын-</w:t>
        <w:br/>
        <w:t>да көзге сүйел болып көп тұра алмады. Ол қайтуға</w:t>
        <w:br/>
        <w:t>беттегенде «төртінші ротаға пакет таратып келейін»</w:t>
        <w:br/>
        <w:t>деп Күләнда да ере жүрді. «Неге келдім, не тындыр-</w:t>
        <w:br/>
        <w:t>дым, осы менікіне жүріс» деген ой мазалап, Ержан</w:t>
        <w:br/>
        <w:t>ісінің берекесі қашқан адамдай аса бір ыңғайсыз</w:t>
        <w:br/>
        <w:t>халге түсті. Алыстағы әлсіз найзағайдай қараңғы</w:t>
        <w:br/>
        <w:t>түннің жиегін желпіп снаряд оты жарқылдайды.</w:t>
        <w:br/>
        <w:t>Атыс дауысы әлсіреп, жұмсақ естіледі. Күндізгі қан-</w:t>
        <w:br/>
        <w:t>соқта жеміне күпті болған жалмауыз соғыс ыңыра-</w:t>
        <w:br/>
        <w:t>на лоқсып ақырын төніп келеді. Ержанның есіне</w:t>
        <w:br/>
        <w:t>Коростылев сөзі түсті. Өзін қорбиған жайдақ нәрсе</w:t>
        <w:br/>
        <w:t>ғой деп қана ойлаушы еді. Оның ішінде де біраз сыр</w:t>
        <w:br/>
        <w:t>бар сияқты. Алдыңғы тұрпайы сөзі Ержан жүрегіне</w:t>
        <w:br/>
        <w:t>тікендей қадалғанмен соңынан басқа жақтан келіп</w:t>
        <w:br/>
        <w:t>шықты. Әншейінде мұндай аяқастынан ақтарыла</w:t>
        <w:br/>
        <w:t>салған сыр, Ержан жүрегіне әсер етпей өте шығар</w:t>
        <w:br/>
        <w:t>еді, тіпті ерсі де болар еді. Бірақ бүгін әр адамның</w:t>
        <w:br/>
        <w:t>жан жүйесі бір күйге бұралған көп аспаптың шегін-</w:t>
        <w:br/>
        <w:t>дей - бірі үн шығарса, өзгелері де қосыла кетеді.</w:t>
        <w:br/>
        <w:t>Коростылевтің айтқаны Ержанды көп толқытқан</w:t>
        <w:br/>
        <w:t>ой еді. Алғашқы оянған махаббат аңсары соғысқа</w:t>
        <w:br/>
        <w:t>жақындағалы өрши түсті. Көп көрісіп үйренісе ал-</w:t>
        <w:br/>
        <w:t>май сырттан ынтыққан бала қиял Раушанды биікке,</w:t>
        <w:br/>
        <w:t>аспанға көтерді. Мінекей, тағы да тілдесе алмай ар-</w:t>
        <w:br/>
        <w:t>манда келеді. Екеуі қол ұстасса, сонау қараңғы тү-</w:t>
        <w:br/>
        <w:t>нектен жарқылдай төнген қаһарлы соғыс та қауіпті</w:t>
        <w:br/>
        <w:t>болмас еді. Бірін-бірі ажалға бермес еді. Соңынан</w:t>
        <w:br/>
        <w:t>көлеңкедей еріп Күләнда келеді.</w:t>
      </w:r>
    </w:p>
    <w:p>
      <w:r>
        <w:t>Купцианов тағы да Уәлиге қарады. Қолы су-</w:t>
        <w:br/>
        <w:t>маңдап дәптер бетінің төменгі жағына барып қалып-</w:t>
        <w:br/>
        <w:t>ты. Тым асыға жазуына қарағанда хатын аяқтауға</w:t>
        <w:br/>
        <w:t>таянған сияқты.</w:t>
        <w:br/>
        <w:t>Уәлидің қара сұр беті қорғасын реңденіп көкшіл</w:t>
        <w:br/>
        <w:t>тартқан. Әнекей, өңіне қан тепсінді. Енді көк пен</w:t>
        <w:br/>
        <w:t>қызылы араласып, бетінде ызақор шаптықпа адам-</w:t>
        <w:br/>
        <w:t>ның әлпеті пайда болды. Міне, бет ұшындағы қою</w:t>
        <w:br/>
        <w:t>қызылы шым-шымдап көкке сіңіп, қайта сұрланды.</w:t>
        <w:br/>
        <w:t>Жүрек дірілі мен сұсы аралас ерекше кескін. Уәли-</w:t>
        <w:br/>
        <w:t>дің өңіндегі құбылысты қызықтап Купцианов ауыр</w:t>
        <w:br/>
        <w:t>ойдан серпілгендей болды. Ішті жегідей жеп, ше-</w:t>
        <w:br/>
        <w:t>шуінтаптырмай тұйыққа тіреген ойдан жеңіл жәйт-</w:t>
        <w:br/>
        <w:t>терге ауысты. «Осы жігіттің маған несі ұнайды, несі</w:t>
        <w:br/>
        <w:t>ұнамайды», - деді ол ішінен. «Осы екеуміздің ара-</w:t>
        <w:br/>
        <w:t>мыздағы достық па? Әлде бастық пен бағынышты-</w:t>
        <w:br/>
        <w:t>ның арасындағы ресми қарым-қатынастан төрі</w:t>
        <w:br/>
        <w:t>жақындық па? Дұрысырақ айтқанда менің жақы-</w:t>
        <w:br/>
        <w:t>нырақ ұстайтын қарашым ғана ма%» Купцианов бұл</w:t>
        <w:br/>
        <w:t>арасын тікелей анықтай алмады. Әйтеуір не де бол-</w:t>
        <w:br/>
        <w:t>са екеуіыңғайласа кетті. Ал егер Купциановтың осы</w:t>
        <w:br/>
        <w:t>полкта досы болса ол, әрине Уәли болуға тиіс.</w:t>
        <w:br/>
        <w:t>-- Әйеліңе жаздың ба%-- деп сұрады Купцианов</w:t>
        <w:br/>
        <w:t>хатты конвертке салып жатқан Уәлиден.</w:t>
        <w:br/>
        <w:t>-- Жоқ, жолдастарыма,- деді Уәли ұрлығы</w:t>
        <w:br/>
        <w:t>шығып қалған адамдай қипақтап.</w:t>
        <w:br/>
        <w:t>«Әрбір тосын сауалдан қысылып қалады, өзінің</w:t>
        <w:br/>
        <w:t>бір шикілігі бар ма екен, әлде табиғи ұялшақтығы,</w:t>
        <w:br/>
        <w:t>сыпайылығы ма екен» деп ойлады Купцианов.</w:t>
        <w:br/>
        <w:t>-- Әйелге де хат жазу керек. Ол байғұс, сарғай-</w:t>
        <w:br/>
        <w:t>ып хат күтіп отырған шығар, - деді ол ақыл айтқан</w:t>
        <w:br/>
        <w:t>байсалды пішінмен.</w:t>
        <w:br/>
        <w:t>-- Оған кеше жазғанмын.</w:t>
        <w:br/>
        <w:t>саң неғылсын, шіреніп желкеден тартасың да оты-</w:t>
        <w:br/>
        <w:t>расың-ау» деді ішінен. Купцианов оң қабағын кө-</w:t>
        <w:br/>
        <w:t>теріп, Мұратқа қарап, сәл ойланып қалды. «Бірден</w:t>
        <w:br/>
        <w:t>басылып қалғаны ма? Әлде айласы ма? Қырдың аңы</w:t>
        <w:br/>
        <w:t>әккі, қу да болушы еді». Кенет оған осы бір алғы-</w:t>
        <w:br/>
        <w:t>рт өжет жанға өз көрегендігін аңғартып, майдан</w:t>
        <w:br/>
        <w:t>жағдайы туралы әріден сезгенін айтып, ұғындыр-</w:t>
        <w:br/>
        <w:t>ғысы келді. Оның арыны сонда басылмақ. Жалпы</w:t>
        <w:br/>
        <w:t>Купцианов білетіндігін өзгеге аңғартуға құштарлау</w:t>
        <w:br/>
        <w:t>болатын. Енді ол жайымен столға отырып, темекі</w:t>
        <w:br/>
        <w:t>тартты. Папиросының күлін түсіріп, шынашағының</w:t>
        <w:br/>
        <w:t>ұшына қарап ойланып алды да байсалды, жылы шы-</w:t>
        <w:br/>
        <w:t>раймен сөйледі.</w:t>
        <w:br/>
        <w:t>-- Ал, ақылдасайық. Сізбен керілдесіп жату</w:t>
        <w:br/>
        <w:t>маған дарахат емес, қымбатты капитан. Біз әрегірек</w:t>
        <w:br/>
        <w:t>ойлауымыз керек. Немістер біраз іркіліп, күшін то-</w:t>
        <w:br/>
        <w:t>лыстырып, жуырда жаңа шабуыл бастады. Әзіргі</w:t>
        <w:br/>
        <w:t>жау екпіні қатты. Мұратқа сөз мәнін ұқтырғысы</w:t>
        <w:br/>
        <w:t>келіп Купцианов аз бөгелді. - Аңғарсаңыз, жауды</w:t>
      </w:r>
    </w:p>
    <w:p>
      <w:r>
        <w:t>біз бұл рубежде тоқтата алмаймыз. Біздің дивизи-</w:t>
        <w:br/>
        <w:t>яны селдіретіп, тым көп жерге созуына қарағанда</w:t>
        <w:br/>
        <w:t>жоғарғы жақ та осы пікірде болса керек. Аңғар-</w:t>
        <w:br/>
        <w:t>саңыз, біз жалпы майдандағы жағдайға сәйкес так-</w:t>
        <w:br/>
        <w:t>тика қолдануға тиіспіз. Жөнсіз арандайтын ретіміз</w:t>
        <w:br/>
        <w:t>жоқ.</w:t>
        <w:br/>
        <w:t>Мұрат қарсы дау айтпай үнсіз тыңдады. Қарсы-</w:t>
        <w:br/>
        <w:t>ласқан адамына ұқтырғанына, өз дәлелінің бұлтарт-</w:t>
        <w:br/>
        <w:t>пас дәлдігіне елігіп, Купцианов ұзақ та, ықыласты</w:t>
        <w:br/>
        <w:t>да сөйледі. Мұрат оның шым-шымдап қайда әкеле</w:t>
        <w:br/>
        <w:t>жатқанын сезді. «Мұның сенің, бұқпантайдың так-</w:t>
        <w:br/>
        <w:t>тикасы екен» деп түйді ішінен. Әдемі дәлелдеген ой-</w:t>
        <w:br/>
        <w:t>дың астарын ұнатпаса да Купцианов сөзінің аяғын</w:t>
        <w:br/>
        <w:t>сабырмен тосты. Бірақ дау десе делебесі қозатын</w:t>
        <w:br/>
        <w:t>қазақтың баласы өз пікірін де айтпай кете алмады.</w:t>
        <w:br/>
        <w:t>141</w:t>
        <w:br/>
        <w:t>Раушан тертеге байлаулы сұлық тұрған екі атқа</w:t>
        <w:br/>
        <w:t>қарады. Снаряд жақын жарылғанда бүкіл жотасы</w:t>
        <w:br/>
        <w:t>дір ете қалады. «Аттарды өлтіріп тастар»,- деді Рау-</w:t>
        <w:br/>
        <w:t>шан ішінен. Тағы да Күләндаға көзі түсті. «Күлән-</w:t>
        <w:br/>
        <w:t>даны да өлтіруі мүмкін». Кенет оған Күләнда бұл</w:t>
        <w:br/>
        <w:t>дүниеде жоқ, жансыз жат дене бейнесінде елестеп</w:t>
        <w:br/>
        <w:t>қатты шошынды.</w:t>
        <w:br/>
        <w:t>Алғы шептен жаралылар келе бастады. Олар</w:t>
        <w:br/>
        <w:t>әзірге жау оғы дарымаған санитарлық пунктке</w:t>
        <w:br/>
        <w:t>майданның қан исін әкелді. Жаралы солдаттар өлік</w:t>
        <w:br/>
        <w:t>жатқан үйден шыққандай еңселері түсіп, ауыр</w:t>
        <w:br/>
        <w:t>қозғалады. Олардың шыққан жері қоп-қою шаң-</w:t>
        <w:br/>
        <w:t>түтін. Өзгелермен бірге ынтығып, алғы шепке көз</w:t>
        <w:br/>
        <w:t>жібергенде Раушан көңілі қатты жүдеді. Ұзын-</w:t>
        <w:br/>
        <w:t>нан-ұзаққа созылған окоптағыларды дұшпан от</w:t>
        <w:br/>
        <w:t>темірімен үсті-үстіне тоқпақтап ұнтап жатыр, ал</w:t>
        <w:br/>
        <w:t>мына жаралылар шетірек шашау шығып, от шар-</w:t>
        <w:br/>
        <w:t>пуы ғана тигендер сияқты елестейді. Кенет оған</w:t>
        <w:br/>
        <w:t>ана ажал астында Ержан да отыр ғой деген ой кел-</w:t>
        <w:br/>
        <w:t>ді. «Апырмай, аман болса игі еді» деп тіледі жүрегі</w:t>
        <w:br/>
        <w:t>алқынып. Енді ол келіп жатқан жаралылардың ара-</w:t>
        <w:br/>
        <w:t>сынан Ержанды іздеп елегзи берді.</w:t>
        <w:br/>
        <w:t>Раушан қарынан оқ тиген солдаттың жарасын</w:t>
        <w:br/>
        <w:t>қайта таңып бола бергенде желке жағынан:</w:t>
        <w:br/>
        <w:t>-- Тезірек жәрдем етіңдер, - деген дауыс естіл-</w:t>
        <w:br/>
        <w:t>ді.</w:t>
        <w:br/>
        <w:t>Қапсағай ірі жауынгер бала сияқты кішкене</w:t>
        <w:br/>
        <w:t>біреуді қапсыра көтеріп, қоярға орын таппағандай</w:t>
        <w:br/>
        <w:t>алақтап тұр екен. Қолындағы сұлық дене кеудесін-</w:t>
        <w:br/>
        <w:t>де жан барын сездіргендей ақырын ғана ыңырсиды.</w:t>
        <w:br/>
        <w:t>Раушан жақындап келіп жаралының көндей жиы-</w:t>
        <w:br/>
        <w:t>рылған сұп-сұр бетін, тісіне жабысқан кезерген ер-</w:t>
        <w:br/>
        <w:t>нін көрді.</w:t>
        <w:br/>
        <w:t>- Жауды тоқтататын ақырғы рубежге аз</w:t>
      </w:r>
    </w:p>
    <w:p>
      <w:r>
        <w:t>шығынмен жету әркімнің арманы екені рас. Сол</w:t>
        <w:br/>
        <w:t>үшін жонымызды тосып, бұға беру керек пе? -</w:t>
        <w:br/>
        <w:t>Мұрат Купциановтың қарсы дау айтқысы келген</w:t>
        <w:br/>
        <w:t>ажарын танып, тез сөйлеп кетті.- Сіздің айтып</w:t>
        <w:br/>
        <w:t>отырғаныңыз істің бір ғана жағы. Ал, біз үшін ең</w:t>
        <w:br/>
        <w:t>басты міндет -- қадам басқан сайын жауды қансы-</w:t>
        <w:br/>
        <w:t>рата беру. Сіз Кутузов тактикасын айттыңыз. Не-</w:t>
        <w:br/>
        <w:t>тізінен ұқсастығы болғанмен біз оны айнытпай қай-</w:t>
        <w:br/>
        <w:t>таламаспыз. Біз тарихи спектакль қойып жүрген</w:t>
        <w:br/>
        <w:t>жоқпыз. Москваны да бере алмаспыз.</w:t>
        <w:br/>
        <w:t>Қысқасы, төбелес екен -- төбелес. Мұнда мұр-</w:t>
        <w:br/>
        <w:t>ным қанайды, басым жарылады деп аянғанның</w:t>
        <w:br/>
        <w:t>енесі ұрылады.- Мұрат ауыр сөзін, қызарғанын</w:t>
        <w:br/>
        <w:t>білдіргісі келмей жымия тыңдап отырған Купциа-</w:t>
        <w:br/>
        <w:t>новқа көзтастады да, тез басылды. «Қабыршағың-</w:t>
        <w:br/>
        <w:t>ның сыртына да қан тепсініпті-ау» деп іштей мырс</w:t>
        <w:br/>
        <w:t>етті. - Біз стратегиялық айтысқа түсіп кетішіз ғой.</w:t>
        <w:br/>
        <w:t>Одан да өз шаруамызға келейік. Уақыт тығыз.</w:t>
        <w:br/>
        <w:t>Мұрат картасын столға жайып әр дөңес, ылди-</w:t>
        <w:br/>
        <w:t>ды, орманды көзге көрсеткендей етіп сипаттап, әр</w:t>
        <w:br/>
        <w:t>зеңбіректің оғының қай жерге түсетініне дейін айт-</w:t>
        <w:br/>
        <w:t>ты. Қарындашпен сызып, қолымен нұсқап, болашақ</w:t>
        <w:br/>
        <w:t>соғыс картинасын саралап жеткізді.</w:t>
        <w:br/>
        <w:t>Мұрат шығып кеткесін Купцианов көзін жұ-</w:t>
        <w:br/>
        <w:t>мып, біраз ойланып қалды. Бейне бір желдей үйт-</w:t>
        <w:br/>
        <w:t>қып өткендей. Екпіндеп, елеуреп келді де, ақыры</w:t>
        <w:br/>
        <w:t>өз дегенін істеп ғайып болды. «Неге соның дегеніне</w:t>
        <w:br/>
        <w:t>көніп қалдым. Әлі де көне берер ме екем?» деп ой-</w:t>
        <w:br/>
        <w:t>лады ол. Купциановтың өмір сапарында осы сияқты</w:t>
        <w:br/>
        <w:t>адамдар кездесіп еді. Бұл олармен алысып, айқа-</w:t>
        <w:br/>
        <w:t>сып баққан. Бірақ сол бір тауы шағылмаған аңғырт</w:t>
        <w:br/>
        <w:t>та алғыр, дарқан жандар мұның етегінен алғанын</w:t>
        <w:br/>
        <w:t>зып қуалап кетеді, әлі келмесе тулап-тулап басыла-</w:t>
        <w:br/>
        <w:t>ды. Бірақ бұл сырттан қараған адамға солай, сырт</w:t>
        <w:br/>
        <w:t>әсер. Соғыс өрті шарпыған Раушанға жау шабуылы</w:t>
        <w:br/>
        <w:t>басқаша әсер етті. Алғы шептен асып, санвзводқа</w:t>
        <w:br/>
        <w:t>жақын келіп жарылған алғашқы снаряд қатты шо-</w:t>
        <w:br/>
        <w:t>шындырды. Ішін тартып булыға өкіріп төбеден</w:t>
        <w:br/>
        <w:t>құлап келе жатқан ажалдан бұғып, жерге кіріп кете</w:t>
        <w:br/>
        <w:t>жаздады. Жарылған темірдің ашы дауысы миын</w:t>
        <w:br/>
        <w:t>шаншып өтті. Өзінің өлі-тірісін білмей бір сәт ессіз</w:t>
        <w:br/>
        <w:t>қалды. Содан кейін тағы-тағы снарядтар жарылды.</w:t>
        <w:br/>
        <w:t>Раушан бүрісіп, окоп түбіне жабыса берді. Коро-</w:t>
        <w:br/>
        <w:t>стылев дауыстап шақырғанда барып басын көтерді.</w:t>
        <w:br/>
        <w:t>Взвод сол баяғы орнында. Алдын қалқалай селдір</w:t>
        <w:br/>
        <w:t>жас ағаш өскен кішкене жыра. Әр жерден қазылған</w:t>
        <w:br/>
        <w:t>шұқырлардың жас топырағы сембеген. Коростылев</w:t>
        <w:br/>
        <w:t>арбадан бір үлкен түйіншекті түсіріп жатыр. Кеше-</w:t>
        <w:br/>
        <w:t>ден бері осы көзі үйренген көрініс Раушанға сонша-</w:t>
        <w:br/>
        <w:t>лық жат болыпты. Ажал ызғарын шашып азынаған</w:t>
        <w:br/>
        <w:t>суық төңірек. Жыраның ернеуіне тақай өскен жас</w:t>
        <w:br/>
        <w:t>қайың да ажал демінен тітіреніп, қалшылдай теңсе-</w:t>
        <w:br/>
        <w:t>леді. Жұрт қыбырлап бір нәрсе істеп жүр. Алдабер-</w:t>
        <w:br/>
        <w:t>ген дейтін санитар қалың ерні салбырап, сумкасын</w:t>
        <w:br/>
        <w:t>ақтарып жатыр. Өңі боп-боз. Мыналар не істеп</w:t>
        <w:br/>
        <w:t>жүр? Осының бәрі неге керек? Раушан жұрт әре-</w:t>
        <w:br/>
        <w:t>кетінің мағынасын түсіне алмады. Ойсыз, мең-зең</w:t>
      </w:r>
    </w:p>
    <w:p>
      <w:r>
        <w:t>халде өрмелеп окоптан шықты.</w:t>
        <w:br/>
        <w:t>-- Мә, мыналарды шеш, бинттерді дайында, -</w:t>
        <w:br/>
        <w:t>деп Коростылев Раушанның алдына бір теңді тас-</w:t>
        <w:br/>
        <w:t>тай берді.</w:t>
        <w:br/>
        <w:t>Арбаның тасасынан Күләнда шықты. Өңі</w:t>
        <w:br/>
        <w:t>қашып, көзі кіртиіп кеткен. Даусы да сылбыр, әрең</w:t>
        <w:br/>
        <w:t>естілді. - Кел, екеуміз шешелік.</w:t>
        <w:br/>
        <w:t>-- Аттарды шұқырға түсір, өлтіріп тастар, - деді</w:t>
        <w:br/>
        <w:t>Коростылев Алдабергенге.</w:t>
        <w:br/>
        <w:t>-- Сорлыны иықтан оңдырмай соқты,- деді</w:t>
        <w:br/>
        <w:t>әкелген жауынгер.- Мен оңай құтылдым. Қоң</w:t>
        <w:br/>
        <w:t>етімнен қан шығарды да қойды.</w:t>
        <w:br/>
        <w:t>Асығыста киімнің сыртынан таңылған марліге</w:t>
        <w:br/>
        <w:t>қан ұйыған. Раушан жаралыны бір қырын жатқы-</w:t>
        <w:br/>
        <w:t>зып, Күләнданың көмегімен қайта таңуға кірісті.</w:t>
        <w:br/>
        <w:t>Марлінің астынан аққан қан омырауын жуып кет-</w:t>
        <w:br/>
        <w:t>кен. Таңғышты шешіп алғанда, Раушан шошып кет-</w:t>
        <w:br/>
        <w:t>ті. Бармақтай үлкен жарқыншақ қолтықтан жоға-</w:t>
        <w:br/>
        <w:t>ры соғып, иықты дал-дұл етіп сындырған. Қыздың</w:t>
        <w:br/>
        <w:t>көз алдында өзге дүниені тасалап ақсия сынған, со-</w:t>
        <w:br/>
        <w:t>яу-сояу сүйек пен қып-қызыл қанға боялып борша-</w:t>
        <w:br/>
        <w:t>сы шыққан ет тұрып алды. Тек соның ар жағынан</w:t>
        <w:br/>
        <w:t>тұман перделегендей мұнартып кемсеңдей тістен-</w:t>
        <w:br/>
        <w:t>ген, ауыр азап әжімі айғыздаған жаралының боп-</w:t>
        <w:br/>
        <w:t>боз жүзі көрінеді. Раушанның жүрегі қалтырап,</w:t>
        <w:br/>
        <w:t>кеудесіне сыймай қатты тітіркеніп қалды да, сәлден</w:t>
        <w:br/>
        <w:t>кейін басы айналып кетті.</w:t>
        <w:br/>
        <w:t>-- Күләнда... Күләнда,- дей берді, жаралыны</w:t>
        <w:br/>
        <w:t>демеген қолының әлсіреп бара жатқанын сезіп.</w:t>
        <w:br/>
        <w:t>Мұндайға Күләнда берік екен. Ол жалма-жан</w:t>
        <w:br/>
        <w:t>жаралыны қапсыра құшақтады да, басын тізесімен</w:t>
        <w:br/>
        <w:t>сүйеп, қолындағы дайындап тұрған марлісімен жа-</w:t>
        <w:br/>
        <w:t>расынтаңа бастады. Содан кейін сынған қолын мой-</w:t>
        <w:br/>
        <w:t>нына асып, шалқасынан салды. Раушан енді ғана</w:t>
        <w:br/>
        <w:t>есін жинағандай болып арбамен жаралыны жөнел-</w:t>
        <w:br/>
        <w:t>туге әмір етті. Жан шыдамас ашы азаппен алысып,</w:t>
        <w:br/>
        <w:t>тістеніп, сіресіп жатқан жауынгердің қиналғанына</w:t>
        <w:br/>
        <w:t>дәті шыдамады. Оның бұл әрекетіне Күдәнда қарсы</w:t>
        <w:br/>
        <w:t>шықты:</w:t>
        <w:br/>
        <w:t>-- Кішкене жата тұрсын. Қазір тағы да ауыр жа-</w:t>
        <w:br/>
        <w:t>ралылар келсе, оларды немен жөнелтеміз? Бір ар-</w:t>
        <w:br/>
        <w:t>баға үш-төрт адам сыяды.</w:t>
        <w:br/>
        <w:t>147</w:t>
        <w:br/>
        <w:t>сақтаған екен. - Генерал келіп еді, осы позицияны</w:t>
        <w:br/>
        <w:t>ұнатып кетті, - деді ол жәй айта салғандай.</w:t>
        <w:br/>
        <w:t>Капитанға өз орнын көрсетіп беру үшін қатты</w:t>
        <w:br/>
        <w:t>кетуге бел байлаған Купциановтың енді лажы бол-</w:t>
      </w:r>
    </w:p>
    <w:p>
      <w:r>
        <w:t>май қалды. Кегінің жартысын кейінге қалдырып</w:t>
        <w:br/>
        <w:t>әзірге тек артиллерия позициясын бұрынғы орнына</w:t>
        <w:br/>
        <w:t>көшіруге әмір етті. Содан кейін-ақ қаншама іспен</w:t>
        <w:br/>
        <w:t>алаң болса да кешке дейін Мұрат қылығы маза бер-</w:t>
        <w:br/>
        <w:t>меді. Әшейіндегідей емес, самарқау кескін көз ал-</w:t>
        <w:br/>
        <w:t>дынан кетпей ыза қылды. Бұрын Мұратты адуын,</w:t>
        <w:br/>
        <w:t>аңғалдау көруші еді, енді бақса мынадайы да бар</w:t>
        <w:br/>
        <w:t>екен. Нағыз жалаңқабат емес сияқты. Ашық мойын-</w:t>
        <w:br/>
        <w:t>дамаса да Купцианов Мұраттың күшті адам екенін</w:t>
        <w:br/>
        <w:t>түшкі бір сезімімен аңғарды. Түбі жұлдыздары жа-</w:t>
        <w:br/>
        <w:t>распайтыны айқын. Бұл оған жол бере алмайды.</w:t>
        <w:br/>
        <w:t>Күні бойы, қалт еткенде ол болашақ дұшпанымен</w:t>
        <w:br/>
        <w:t>өзін салыстырып көрді. Мұрат қайратты, өжет жі-</w:t>
        <w:br/>
        <w:t>гіт, оның үстіне нахалдау. Бірақ сол өр мінезінен,</w:t>
        <w:br/>
        <w:t>қызбалығынан әліталай сүрінеді. Ал Купциановтың</w:t>
        <w:br/>
        <w:t>артықшылығы -- өзін шынықтырып жасап алған өз</w:t>
        <w:br/>
        <w:t>мінезі. Мұрат қызып кеткенде өзін тежей білмесе,</w:t>
        <w:br/>
        <w:t>бұл қашан да байсалды қалыптан аумайды. Әр қи-</w:t>
        <w:br/>
        <w:t>мылын, сөзін өлшеп-пішіп қойған, ең аяғы күлкісі-</w:t>
        <w:br/>
        <w:t>не дейін өлшеулі. Осының бәрі оны сыртқы ыстық,</w:t>
        <w:br/>
        <w:t>суықтан қорғайтын қабыршақ.</w:t>
        <w:br/>
        <w:t>Жаңағы әзірде, штабқа қайтып келе жатқанда</w:t>
        <w:br/>
        <w:t>жалақтай жарқылдаған соғыс отын көріп, күні бойы</w:t>
        <w:br/>
        <w:t>ықылықтап мазалаған осы ойдан арылды. Есіне өлім</w:t>
        <w:br/>
        <w:t>түсті. «Екеумізден мықты тағы бір күш бар екен ғой,</w:t>
        <w:br/>
        <w:t>таласымызды сол шешер-ау. Бірақ кімнің пайдасы-</w:t>
        <w:br/>
        <w:t>на?..» деп ойлап тіксініп қалды. Содан штабқа келіп</w:t>
        <w:br/>
        <w:t>оңашаланғасын-ақ осы ойға беріліп, философияға</w:t>
        <w:br/>
        <w:t>ауысқан-ды. Енді өзі жасаған планның да, Мұратты</w:t>
        <w:br/>
        <w:t>жеңудің де қызығы болмай қалған сияқты.</w:t>
        <w:br/>
        <w:t>елең қылмай көтеріліп жүре беретін. Ал Купцианов</w:t>
        <w:br/>
        <w:t>сол орында қалып, кейіннен ілгерілеп деңгейінен</w:t>
        <w:br/>
        <w:t>өтіп бара жатқан басқа біреуінің шаужайынан ала-</w:t>
        <w:br/>
        <w:t>тын. Шынымен мына капитан да сөйтіп кетпек пе?</w:t>
        <w:br/>
        <w:t>Өзінің тегеуріні қатты. Жоқ, жоқ, бұл жолы мұны</w:t>
        <w:br/>
        <w:t>ілгері өткізіш жібере алмас. Адам өмірден бекерге</w:t>
        <w:br/>
        <w:t>үйреніп, бекерге шынықпайды ғой.</w:t>
        <w:br/>
        <w:t>ІШ</w:t>
        <w:br/>
        <w:t>Ұрыс қатты болды. Смоленскіні алғаннан кей-</w:t>
        <w:br/>
        <w:t>ін біраз саябырлап күш жинап алған дұшпан ша-</w:t>
        <w:br/>
        <w:t>буылының қарқыны енді күшейіп келе жатыр еді.</w:t>
        <w:br/>
        <w:t>Совет әскерлерінің аз уақытта жасаған бекіністерін</w:t>
        <w:br/>
        <w:t>бірнеше танк грушпаларының темір балғасымен қи-</w:t>
        <w:br/>
        <w:t>ратқан фашист армиясыаяққа оралғы болып жолын</w:t>
        <w:br/>
        <w:t>бөгеген өзінен қаруы да, саны кеміс күштерді тапай</w:t>
        <w:br/>
        <w:t>өтіп, стратегиялық кеңістікке шығып, еркін шырқап</w:t>
        <w:br/>
        <w:t>кетпекші болды. Осы деммен Москваны алып бірақ</w:t>
        <w:br/>
        <w:t>тынбақ ойлары бар. Шығыс майданының тағды-</w:t>
        <w:br/>
        <w:t>рын шешеді деп аса үлкен үміт артқан осы Октябрь</w:t>
        <w:br/>
        <w:t>шабуылына неміс командованиесі барын аямай</w:t>
        <w:br/>
        <w:t>өте мұқият дайындалды. Соғыстың барлық аума-</w:t>
        <w:br/>
        <w:t>лы-төкпелі жағдайлары, екі жақтың күштерінің ара</w:t>
        <w:br/>
        <w:t>салмағы мүлтіксіз есепке алынды. Үш айдан артық</w:t>
        <w:br/>
        <w:t>шегініп, қатары бұзылып, қажыған әскерге қарсы</w:t>
        <w:br/>
        <w:t>шойын салмақты, болат жебелі тұтас, жойқын күш</w:t>
        <w:br/>
        <w:t>лап берді. Совет армиясы бұрынғысынша шегініп</w:t>
        <w:br/>
        <w:t>бара жатты. Бірақ соғыс мінезі өзгеріп еді. Неміс</w:t>
      </w:r>
    </w:p>
    <w:p>
      <w:r>
        <w:t>әскерлері барған сайын қалыпқа кіргендей.Шабуыл</w:t>
        <w:br/>
        <w:t>қарқыны бұрынғыша қатты болғанмен, бұрынғы-</w:t>
        <w:br/>
        <w:t>дай еркіндік жоқ, жеміріліп ілгерілейді. Смоленскі</w:t>
        <w:br/>
        <w:t>мен Москва арасындағы орманды, далалы, ойлы-</w:t>
        <w:br/>
        <w:t>143</w:t>
        <w:br/>
        <w:t>44</w:t>
        <w:br/>
        <w:t>қырлы орыстың кең алқабы, аласа ағаш үйлі қалың</w:t>
        <w:br/>
        <w:t>деревнялары, ұсақ қалалары жаудың болат күшін</w:t>
        <w:br/>
        <w:t>кеміріп жеп, ақыры неміс армиясының темір қана-</w:t>
        <w:br/>
        <w:t>ты майырылып, тұмсығы тасқа соғылатынын жеңіс</w:t>
        <w:br/>
        <w:t>шарабына мас болған фашист генералдары сезген</w:t>
        <w:br/>
        <w:t>жоқ-ты. Бірақ олардың төбесінен мұздай су құйып</w:t>
        <w:br/>
        <w:t>есін жидыратын кезең жақындап келе жатыр еді.</w:t>
        <w:br/>
        <w:t>Тосқауыл болған әскердің шебін бұзып лап бер-</w:t>
        <w:br/>
        <w:t>ген жау сол екпінімен келіп Панферов дивизиясына</w:t>
        <w:br/>
        <w:t>соқтықты. Алғашқы қарқынымен бұзып өте алмай,</w:t>
        <w:br/>
        <w:t>немістер кейінгі күшін тартып шабуылын үдете</w:t>
        <w:br/>
        <w:t>берді. Екі жерден жасалған танк атакасы жеңіске</w:t>
        <w:br/>
        <w:t>жеткізбеді. Оң қанатта жау танктері шепті жарып</w:t>
        <w:br/>
        <w:t>өтіп бір-екі зеңбіректі тапап кетті. Бірақ ол жер тың</w:t>
        <w:br/>
        <w:t>резервпен бітеліп кейінгі келе жатқан жаяу әскер</w:t>
        <w:br/>
        <w:t>бөгеліп қалды да, танктер тыл бөлімдерін дүрлік-</w:t>
        <w:br/>
        <w:t>тіріп, өздері де біраз жұлмаланып кейін қайтты.</w:t>
        <w:br/>
        <w:t>Нағыз қиян-кескі ұрыс осыдан басталды. Немістер</w:t>
        <w:br/>
        <w:t>енді зеңбірек оғын қардай боратып, ұзақ артилле-</w:t>
        <w:br/>
        <w:t>рия дайындығын жасады. Қаптай жарылған сна-</w:t>
        <w:br/>
        <w:t>рядтардың шаң-түтінін тасаланып жасыл шинельді</w:t>
        <w:br/>
        <w:t>жаяу әскер ілгері ұмтылды. Орман қалтарыстары</w:t>
        <w:br/>
        <w:t>мен дөңестердің артынан ырғалып танктер шықты.</w:t>
        <w:br/>
        <w:t>Қолма-қол найзаласқан ұрыстар болды. Бұрын</w:t>
        <w:br/>
        <w:t>соғысқа жаттығып шынықпаса да мұқалмаған қай-</w:t>
        <w:br/>
        <w:t>рат, тың күш әзірге таусылмай төтеп беріп тұр.</w:t>
        <w:br/>
        <w:t>Соғыс кейде ағын су, долы толқынға ұқсай-</w:t>
        <w:br/>
        <w:t>ды. Жүйткіп ағып келе жатқан су бар пәрменімен</w:t>
        <w:br/>
        <w:t>тоғанға соғады. Бірақ оны бұза алмай қайта лоқси-</w:t>
        <w:br/>
        <w:t>ды. Көбейе түсіп тағы соғады, және шегінеді. Содан</w:t>
        <w:br/>
        <w:t>соң кейінгі ағынмен толысып тулаған толқынымен</w:t>
        <w:br/>
        <w:t>тоғанды үсті-үстіне сабалайды. Асып төгіледі. Бір</w:t>
        <w:br/>
        <w:t>жерін жырып кетеді, оны бекітсе екінші жерін бұ-</w:t>
        <w:br/>
        <w:t>зады. Әлі келсе тоғанды бұзыш кесек тастарын ағы-</w:t>
        <w:br/>
        <w:t>Купцианов жан-жағына қарап алды. Шаруаның</w:t>
        <w:br/>
        <w:t>аласа төбелі төр бөлмесінің іші тыныш. Батареядан</w:t>
        <w:br/>
        <w:t>қуат алған кішкене лампа үй ортасын дөңгеленте</w:t>
        <w:br/>
        <w:t>жарқыратып қараңғылықты бұрыш-бұрышқа, жүк</w:t>
        <w:br/>
        <w:t>тасасына қуып тастаған. Есікке таман құлағына</w:t>
        <w:br/>
        <w:t>трубасын байлап алып, мүлгіп телефонист солдат</w:t>
        <w:br/>
        <w:t>отыр екен. Өзі мүлгіп кеткен бе, қалай? Әрине, ол</w:t>
        <w:br/>
        <w:t>мен сияқты толғанбайды. Оқыған, ойлы адамдар</w:t>
        <w:br/>
        <w:t>сезімтал болады. Өмірді де қатты бағалайды». Осы</w:t>
        <w:br/>
        <w:t>арада көзіне жас кезіндегі бір оқиға елестеді. Бұл</w:t>
        <w:br/>
        <w:t>гимназияға баратын көшеде қолын созып «подайте,</w:t>
        <w:br/>
        <w:t>христа ради» деп сыңсып бір қайыршы тұратын. Ве-</w:t>
        <w:br/>
        <w:t>ниамин оған анасының тапсыруымен күнде бақыр</w:t>
        <w:br/>
        <w:t>ақша тастап кететін. Өмірге мәз бозбаланы оның</w:t>
      </w:r>
    </w:p>
    <w:p>
      <w:r>
        <w:t>әсіресе, жирендіргені - сасық Иісі еді. Жақын-</w:t>
        <w:br/>
        <w:t>дағанда қолқаны атып кететін. Оған соқпай кетейін</w:t>
        <w:br/>
        <w:t>десе апасының тілін алмауға батылы жетпейтін. Бір</w:t>
        <w:br/>
        <w:t>күні ыза болып кеткен Вениамин шалға: «Осы сен,</w:t>
        <w:br/>
        <w:t>не үшін өмір сүресің»,-- деді, «Шырағым-ау, еш-</w:t>
        <w:br/>
        <w:t>кімнің де өлгісі келмейді ғой», -деп еді шал, - «Рас,</w:t>
        <w:br/>
        <w:t>ешкімнің өлгісі келмейді. Простейшая истина. Айт-</w:t>
        <w:br/>
        <w:t>пақшы, тарихта талай солдаттардың өз денесін оққа</w:t>
        <w:br/>
        <w:t>тосып, командир өмірін сақтап қалғаны мәлім. Бұл</w:t>
        <w:br/>
        <w:t>неліктен?» Купцианов солдатты ондай іске апара-</w:t>
        <w:br/>
        <w:t>тын сезімдерді біраз талдап көріп еді, бірақ бұған</w:t>
        <w:br/>
        <w:t>жауап таба алмады. Оның көзі хат жазып отырған</w:t>
        <w:br/>
        <w:t>Уәлиге түсті. «Әйеліне жазып отырған болар,-</w:t>
        <w:br/>
        <w:t>деп түйді Купцианов. Бірақ оның ойы да қазір осы</w:t>
        <w:br/>
        <w:t>төңіректе жүргені анық. Ол ғой қазір ең алдымен өз</w:t>
        <w:br/>
        <w:t>өмірін ойлап отыр. Хат жазу да өмірге деген үміттің</w:t>
        <w:br/>
        <w:t>бір түрі».</w:t>
        <w:br/>
        <w:t>Бүгінгі күн тым қызу болды. Әр бөлімшеге өз</w:t>
        <w:br/>
        <w:t>орнын, артиллерияға атыс позициясын картадан</w:t>
        <w:br/>
        <w:t>ті. Купциановтың жастық арманы, жалыны сөніп,</w:t>
        <w:br/>
        <w:t>шоғы өшіп қоламта тартты. Енді сол қоламта жел</w:t>
        <w:br/>
        <w:t>үрлегендей көкірегінде қайта маздады. Алғашқы</w:t>
        <w:br/>
        <w:t>ұрыста-ақ өзін көрсету мақсаты мұны жас балаша</w:t>
        <w:br/>
        <w:t>қызықтырып әкетті. Сәті түспей осы кезге дей-</w:t>
        <w:br/>
        <w:t>ін бүркеліп келген әскери талантын ашпақ бол-</w:t>
        <w:br/>
        <w:t>ды. Көрсін, ұқсын. Әншейіндегі бейжай қалпынан</w:t>
        <w:br/>
        <w:t>сергіп, бар ынтасымен бекініс жоспарын жасады.</w:t>
        <w:br/>
        <w:t>Өзгесін айтпағанда мұның диспозициясының аса</w:t>
        <w:br/>
        <w:t>ұтымды екі жағы бар - адам шығынын азайту, жау-</w:t>
        <w:br/>
        <w:t>ды тойтару. Купцианов жау күшінің салмағын жақ-</w:t>
        <w:br/>
        <w:t>сы біледі. Не жасыратыны бар, бұл рубежде жауды</w:t>
        <w:br/>
        <w:t>ұзақ ұстап тұра алмайтынымыз анық. Сондықтан</w:t>
        <w:br/>
        <w:t>да ол шығынсыз шегіну жағын қатты ойлады. Ертең</w:t>
        <w:br/>
        <w:t>де соғысу керек.</w:t>
        <w:br/>
        <w:t>Купцианов қалың тұтасқан, кейде үзіліп, ұсақ</w:t>
        <w:br/>
        <w:t>шоғырланып ұзыннан-ұзақ созылған орманды жақ-</w:t>
        <w:br/>
        <w:t>сы пайдаланды. Батальондарды орманға арқа тірей</w:t>
        <w:br/>
        <w:t>бекіндіріп, кейініректегі даландар мен дөңестерге</w:t>
        <w:br/>
        <w:t>артиллерия позицияларын жасатпақ болған. Тіпті</w:t>
        <w:br/>
        <w:t>артиллерия позициялары белгіленген нүктелер-</w:t>
        <w:br/>
        <w:t>ден айқыш-ұйқыш сүйір жебелі қызыл сызықтар</w:t>
        <w:br/>
        <w:t>тартып, полк майданын зеңбірек отымен түгел</w:t>
        <w:br/>
        <w:t>қамтығандай болып еді. Барлығы есептелген-ді.</w:t>
        <w:br/>
        <w:t>Мұрат осы сызықтың шырқын бұзып батальонын</w:t>
        <w:br/>
        <w:t>ілгері шығарып алып кетіпті. Орман алдындағы үш-</w:t>
        <w:br/>
        <w:t>төрт жүз метрдей жердегі дөңестің ар жақ баура-</w:t>
        <w:br/>
        <w:t>йын ала бекінген. Онысымен тұрмай өз қарауына</w:t>
        <w:br/>
        <w:t>берілген артиллерия позициясын да ауыстырып, іл-</w:t>
        <w:br/>
        <w:t>герілеткен. Екінші оралып соққанда Купцианов пен</w:t>
        <w:br/>
        <w:t>Арыстанов осы үшін қатты керісіп қалды.</w:t>
        <w:br/>
        <w:t>Жағдайды көріп ашуға булыққан Купцианов,</w:t>
        <w:br/>
        <w:t>өзін әрең тежеп сыздана кекетіп:</w:t>
        <w:br/>
        <w:t>Жауынгерлер дабырласып жамырай жауап</w:t>
      </w:r>
    </w:p>
    <w:p>
      <w:r>
        <w:t>қайырды:</w:t>
        <w:br/>
        <w:t>-- Зеңбірегі көп екен иттің.</w:t>
        <w:br/>
        <w:t>- Біздің ротаны снарядпен соқты дейсің...</w:t>
        <w:br/>
        <w:t>Соқты дейсің... Кісінің есін тандырып жібере жаз-</w:t>
        <w:br/>
        <w:t>дады.</w:t>
        <w:br/>
        <w:t>-- Біздің рота бір танкін өртеді... жақсы жанады</w:t>
        <w:br/>
        <w:t>екен.</w:t>
        <w:br/>
        <w:t>Жұрт дабыры толастай бергенде бір жауынгер:</w:t>
        <w:br/>
        <w:t>-- Дәмін таттық-ау, соның өзі тәтті көрінбей-</w:t>
        <w:br/>
        <w:t>ді,- деді. Ол ақырын айтса да, жұрт түгел естіді.</w:t>
        <w:br/>
        <w:t>-- Е, саған оны тәтті болады деп кім айтатын</w:t>
        <w:br/>
        <w:t>еді, - деді оған күжірейген шомбал солдат.-- Бірақ</w:t>
        <w:br/>
        <w:t>сен екеуміз әлі ашысын татқан жоқпыз. Ине сұғып</w:t>
        <w:br/>
        <w:t>алғандай ғана қан шығарып, қайқайып барамыз.</w:t>
        <w:br/>
        <w:t>Оған Мұрат ерекше қызыға қарады. Жас та</w:t>
        <w:br/>
        <w:t>болса, сүйегі ірі, денесі толық. Шүйделі мойыны</w:t>
        <w:br/>
        <w:t>алға қарай еңкек біткен, сүзеген бұқадай қабағы-</w:t>
        <w:br/>
        <w:t>ның астынан қарайтыны да содан болар, әйтпесе</w:t>
        <w:br/>
        <w:t>көзқарасы зілді емес. Ісік қабақты құж-құж кесек</w:t>
        <w:br/>
        <w:t>жүзіне жұмсақ май мұрын жалпия қонған. Қимылы</w:t>
        <w:br/>
        <w:t>даденесіне сай ірі, оралымсыздау.</w:t>
        <w:br/>
        <w:t>«Бұл өзі сезімге топас дүлей күш иесі ме екен,</w:t>
        <w:br/>
        <w:t>әлде мына палуан тұлғада үлкен жан, ыстық сезім</w:t>
        <w:br/>
        <w:t>бар ма екен?» деп ойлады Мұрат.</w:t>
        <w:br/>
        <w:t>-- Қай взводтансың?</w:t>
        <w:br/>
        <w:t>-- Қайсаровтың.</w:t>
        <w:br/>
        <w:t>-- Атың кім?</w:t>
        <w:br/>
        <w:t>-- Дәурен.</w:t>
        <w:br/>
        <w:t>- Ал жігіттер, жараларың шипалы болсын.</w:t>
        <w:br/>
        <w:t>Есебін тауып өз бөлімдеріңе қайтып келіңдер.</w:t>
        <w:br/>
        <w:t>Кетерде Мұрат көзі Раушанға түсті. Қыздың</w:t>
        <w:br/>
        <w:t>өңі қашқан түрін көріп, «бәрінен де саған қиын</w:t>
        <w:br/>
        <w:t>екен, анау атысып жатқан көптің ішінен пана із-</w:t>
        <w:br/>
        <w:t>дегендей Раушан тізесімен топырақты күрей атып</w:t>
        <w:br/>
        <w:t>тұрды да жүгіре жөнелді.</w:t>
        <w:br/>
        <w:t>Жиілей атылған оққа қарамастан екі өкпесі қа-</w:t>
        <w:br/>
        <w:t>бынып траншеяға жетіп бір-ақ құлады. Окоптың</w:t>
        <w:br/>
        <w:t>жарына қатты соққан тізесінің ауырмағанына таң</w:t>
        <w:br/>
        <w:t>қалып басын көтеріп алғанда, сирек шегір мұртты</w:t>
        <w:br/>
        <w:t>егде жауынгер үстіне үңіліп түр екен.</w:t>
        <w:br/>
        <w:t>-- Жарақаттан амансың ба%-- деп сұрады ол.</w:t>
        <w:br/>
        <w:t>Раушан оны таныды, Қартбай екен.</w:t>
        <w:br/>
        <w:t>-- Аманмын.</w:t>
      </w:r>
    </w:p>
    <w:p>
      <w:r>
        <w:t>Қартбай Раушанның бүкіл тұлғасын көзімен бір</w:t>
        <w:br/>
        <w:t>шарпып шолып өтті де, тез өзінің қол пулеметіне</w:t>
        <w:br/>
        <w:t>бұрылды. Раушан содан кейін барып жүрелеп отыр-</w:t>
        <w:br/>
        <w:t>ған Көжекті көрді. Мұрты салбырап, көзі адырайып</w:t>
        <w:br/>
        <w:t>о да Раушанға қарай ұмсына берді:</w:t>
        <w:br/>
        <w:t>-- Апырай, шынымен амансың ба, әкетайым.</w:t>
        <w:br/>
        <w:t>Қатты құладың ғой, тегі.</w:t>
        <w:br/>
        <w:t>Раушан Көжекті шын аяп кетті. Байғұста өң-түс</w:t>
        <w:br/>
        <w:t>қалмапты, сөйлегенде ерні жуыспайды.</w:t>
        <w:br/>
        <w:t>-- Ей, тез оқ әкел, - деп жекіді Қартбай қайы-</w:t>
        <w:br/>
        <w:t>рыла беріп.</w:t>
        <w:br/>
        <w:t>Көжек Раушанға алақтап қарады да, тізесі қал-</w:t>
        <w:br/>
        <w:t>тырап орнынан тұрды.</w:t>
        <w:br/>
        <w:t>-- Атаңа нағлеттердің өлерменін қарашы. Шы-</w:t>
        <w:br/>
        <w:t>датар емес қой,- деді Қартбай кіжініп.</w:t>
        <w:br/>
        <w:t>Келген шаруасы енді ғана есіне түсіп Раушан</w:t>
        <w:br/>
        <w:t>түрегелді.</w:t>
        <w:br/>
        <w:t>-- Жараланған адамдар жоқ па%- деп сұрады</w:t>
        <w:br/>
        <w:t>ол Қартбайдан.</w:t>
        <w:br/>
        <w:t>Қайырылуға мұршасы жоқ пулеметші жау-</w:t>
        <w:br/>
        <w:t>ап бермеді. Раушан қозғала беріп, жау жаққа көзі</w:t>
        <w:br/>
        <w:t>түсіп, тоқтап қалды. Манағы қарауытып қыбыр-</w:t>
        <w:br/>
        <w:t>Күләнданың мына сөзі, міз бақпаған жүзі ерек-</w:t>
        <w:br/>
        <w:t>ше қаталдықты, тас бауырлықты танытқандай бол-</w:t>
        <w:br/>
        <w:t>ды. Бірақ Раушан оған қарсы келе алмады.</w:t>
        <w:br/>
        <w:t>-- Иә... Иә... Солай-ақ болсын.</w:t>
        <w:br/>
        <w:t>Жаралылар қамының әбігерлігі Раушанның</w:t>
        <w:br/>
        <w:t>алғашқы ауыр әсерін ұмыттырайын деді. Енді діріл-</w:t>
        <w:br/>
        <w:t>деп тістеніп тұрса да, жараны таңуға шамасы ке-</w:t>
        <w:br/>
        <w:t>летін болды. Сөйтіп тұрып кейде сірестіріп қатты</w:t>
        <w:br/>
        <w:t>да таңып жібереді. Кейбіреулері ыңқылдап:</w:t>
        <w:br/>
        <w:t>-- Қысып жібердіңіз, босатыңқыра, - дейді.</w:t>
        <w:br/>
        <w:t>Бір үлкен қара көзді жігіт, жаны ауырса да, қыз-</w:t>
        <w:br/>
        <w:t>дың бетіне тура қарап, жымиып күлді:</w:t>
        <w:br/>
        <w:t>-- Қарындас, өзіңіз нәзік болсаңыз да, қолыңыз</w:t>
        <w:br/>
        <w:t>қатты екен, ә?</w:t>
        <w:br/>
        <w:t>Оның қасында отырған жолдасы күжірейген</w:t>
        <w:br/>
        <w:t>шомбал жігіт кеңкілдеп күліп жіберді:</w:t>
        <w:br/>
        <w:t>-- Ой, құдай атсын сені! Қыздың қолын ауыр-</w:t>
        <w:br/>
        <w:t>сынғаны несі!</w:t>
        <w:br/>
        <w:t>Бұл әзілге жаралылардың көбісі-ақ күлді. Жұрт</w:t>
        <w:br/>
        <w:t>қайда да болса дағдылы мінезінен жаңылмайды</w:t>
        <w:br/>
        <w:t>екен. Сол мінез Раушанға да дарып, еңсесін басқан</w:t>
      </w:r>
    </w:p>
    <w:p>
      <w:r>
        <w:t>Зіл салмақтан арылып, төңіректегі дүние қайтадан</w:t>
        <w:br/>
        <w:t>өз қалпына түсті.</w:t>
        <w:br/>
        <w:t>Қалт еткен бір саябырда санпунктке Мұрат кел-</w:t>
        <w:br/>
        <w:t>ді. Ол келе оқ-дәрі тиеген арбаның маңында қипа-</w:t>
        <w:br/>
        <w:t>лақтап жүрген Дошевскийге килікті.</w:t>
        <w:br/>
        <w:t>-- Неге бұл жерге тоқтадың? Соншама жерден</w:t>
        <w:br/>
        <w:t>жұрт оқ таси ма? Өзіңе тасытып көрер ме еді.</w:t>
        <w:br/>
        <w:t>Комбаттың сұсынан сескенген Дошевский жы-</w:t>
        <w:br/>
        <w:t>пықтап, жалынышты пішінмен:</w:t>
        <w:br/>
        <w:t>-- Жолдас капитан... Жолдас капитан...- дейді</w:t>
        <w:br/>
        <w:t>қайта-қайта.</w:t>
        <w:br/>
        <w:t>-- Неменеге капитан, капитан дейсің. Мен ка-</w:t>
        <w:br/>
        <w:t>питан болғалы екі ай,- деді Мұрат төне түсіп.-</w:t>
        <w:br/>
        <w:t>ға сұлата шалқасынан салыпты. Оқ бастан тиіп,</w:t>
        <w:br/>
        <w:t>шашын, қырған тақыр шекесін, құлағын қан жауып</w:t>
        <w:br/>
        <w:t>кетіпті. Раушан аяқ жағынан келген екен, тар тран-</w:t>
        <w:br/>
        <w:t>шеяда үстінен аттап өте алмай тұрып қалды. Өз әре-</w:t>
        <w:br/>
        <w:t>кетін сезбей сумкасынан бинт алды. Енді байқаса</w:t>
        <w:br/>
        <w:t>Байсарин кіршігін қағып жатыр. Шекесіндегі қан да</w:t>
        <w:br/>
        <w:t>қоймалжың тартып ағысы әлсіреп барады. Раушан</w:t>
        <w:br/>
        <w:t>марлісін тарқата түскен күйі сіресіп қалған.</w:t>
        <w:br/>
        <w:t>-- Теперьуже поздно.</w:t>
        <w:br/>
        <w:t>Мұныайтқан Зеленин. Оның ар жағында бөркін</w:t>
        <w:br/>
        <w:t>алып, төмен қарап, Ержан тұр. Алғашқы рет ажал-</w:t>
        <w:br/>
        <w:t>дың сұсты бейнесін-- қатып қалған жансыз суық</w:t>
        <w:br/>
        <w:t>денені көргенде Раушан жаман шошынды. Кеу-</w:t>
        <w:br/>
        <w:t>десіне тығылып жылап жібергісі келіп көзінде жас</w:t>
        <w:br/>
        <w:t>домалап Ержанға қарады. Бірақ оның өзіде пана бо-</w:t>
        <w:br/>
        <w:t>лар ығы жоқ жапандағы жалғыз ағаш сияқты жүдеп</w:t>
        <w:br/>
        <w:t>тұр екен.</w:t>
        <w:br/>
        <w:t>-- Держись, Держисы!</w:t>
        <w:br/>
        <w:t>Шегені қаққан балғадай саңқ еткен жалғыз сөз</w:t>
        <w:br/>
        <w:t>телефон кабельдерін қуалап, сым таусылған жерде</w:t>
        <w:br/>
        <w:t>ауыздан-ауызға ауысып, жоғарыдан төмен қарай</w:t>
        <w:br/>
        <w:t>әлденеше жүгіріп өтіп жатыр. Дивизия командирі</w:t>
        <w:br/>
        <w:t>«держись-держисы!» деп полк командиріне айқай-</w:t>
        <w:br/>
        <w:t>лады, іле осы өткір сөз Егоровтың қарлыққан ашы</w:t>
        <w:br/>
        <w:t>даусымен келіп Мұрат құлағына саңқ етті. Мұрат</w:t>
        <w:br/>
        <w:t>та бұл сөзді тістене айқайлап рота командирлерінің</w:t>
        <w:br/>
        <w:t>құлағына шегеледі.</w:t>
        <w:br/>
        <w:t>Жау артиллериясы өңі қашқан, ескі тулақтай</w:t>
        <w:br/>
        <w:t>күзгі жердің топырағын қағып жатыр. «Қай жерің</w:t>
        <w:br/>
        <w:t>сау қалды екен» дегендей біраз ойланып кідіріп қа-</w:t>
        <w:br/>
        <w:t>лады да, әр жерден топырақты бұрқ-бұрқ еткізіп</w:t>
        <w:br/>
        <w:t>аспанға лақтырады. Содан кейін «Ә-ә, сен осында</w:t>
        <w:br/>
        <w:t>шығар-ау» деп аяды. Раушан осы бір қысылшаңда</w:t>
      </w:r>
    </w:p>
    <w:p>
      <w:r>
        <w:t>Айшаны еске салды. Соңғы кездескенінде ол да</w:t>
        <w:br/>
        <w:t>осындай сұлық, жүдеу кескінде болатын. Мұраттың</w:t>
        <w:br/>
        <w:t>«қосылайық» деген қолқасына, бар дүниеден үміт</w:t>
        <w:br/>
        <w:t>үзгендей, ерні ғана қыбырлап: «Жоқ... жоқ... бол-</w:t>
        <w:br/>
        <w:t>майды» дей беріп еді. Мұрат оқыс бұрылып, жүріп</w:t>
        <w:br/>
        <w:t>кетті. Тағы да қаптап, алға ұмтылған жаудың сұсты</w:t>
        <w:br/>
        <w:t>көрінісі аяулы әйелдің нәзік бейнесін көз алдынан</w:t>
        <w:br/>
        <w:t>тез өшірді.</w:t>
        <w:br/>
        <w:t>Немістер тағы да артиллерия атысын үдетіп ба-</w:t>
        <w:br/>
        <w:t>рады. Екі дүркін атакасы тұншығып қалғасын ыза</w:t>
        <w:br/>
        <w:t>керней өршелене түскен. Демінен от пен қою түтін</w:t>
        <w:br/>
        <w:t>атқан, жан шошытарлық алып хайуан көзге көрін-</w:t>
        <w:br/>
        <w:t>бес берік қабырғаны тұмсығымен бұзып өте алмай,</w:t>
        <w:br/>
        <w:t>жынға ұйлыққан өгіздей өкіріп, аласұрып, түтіп,</w:t>
        <w:br/>
        <w:t>шудалы сабалақ басымен үсті-үстіне төмпештейді.</w:t>
        <w:br/>
        <w:t>Жиі де мол жарылған снаряд дауысының жігі тұта-</w:t>
        <w:br/>
        <w:t>сып басылмас ұзақ гүрілге айналған. Қара бұйра</w:t>
        <w:br/>
        <w:t>шаң-түтін ауыр, жай теңселеді, теңселген сайын</w:t>
        <w:br/>
        <w:t>сыздап ісіне түседі.</w:t>
        <w:br/>
        <w:t>Раушан снаряд ойып кеткен шұқырдың ішінде</w:t>
        <w:br/>
        <w:t>жатыр. Санвзводтан осы араға дейін жүгіріп келді</w:t>
        <w:br/>
        <w:t>де. ар жағына ілгерілей алмады. Алғы шептен келген</w:t>
        <w:br/>
        <w:t>бір жаралы окопта ауыр жарақаттылар көп, көмек</w:t>
        <w:br/>
        <w:t>керек деп еді. Сонда Күләнданың орнына өзі сұра-</w:t>
        <w:br/>
        <w:t>нып шықты. Ана жақта жұрт қызыл қырғында жүр-</w:t>
        <w:br/>
        <w:t>генде, тыныштық жерден орын таба алмады. Оның</w:t>
        <w:br/>
        <w:t>үстіне Ержан да көңіліне орала берді. «Қайсаров</w:t>
        <w:br/>
        <w:t>взводынанмын» деген шомбал жауынгерден Ержан</w:t>
        <w:br/>
        <w:t>амандығын сұрауға әлденеше оқталса да, әлденеге</w:t>
        <w:br/>
        <w:t>батылы жетпей тартыншақтай берді. Дәурен кетіп</w:t>
        <w:br/>
        <w:t>қалғасын сұрамағанына қатты өкінді. Бірақ кешігіп</w:t>
        <w:br/>
        <w:t>жүгіріп Маштай келді. Қолындағы қақпақты, бүйірі</w:t>
        <w:br/>
        <w:t>қысыңқы екі котелокты окоптың ернеуіне қойып,</w:t>
        <w:br/>
        <w:t>«уһ» деп маңдайын сүртті. Шаң-топырақ айғыз-</w:t>
        <w:br/>
        <w:t>даған қара-қошқыл бетінде қарасы кіші адырақ көзі</w:t>
        <w:br/>
        <w:t>ашпақ болып аларып Мұратқа қарады.</w:t>
        <w:br/>
        <w:t>-- Золдас капитан, тамақ ісіп алыңыз. Сволстар</w:t>
        <w:br/>
        <w:t>тағы тыныстық бермес.</w:t>
        <w:br/>
        <w:t>Алғашқы соғыс, кісі өлімі бұған да ауыр әсер</w:t>
        <w:br/>
        <w:t>етсе керек, кеше кештен берінәр татпаса да, Мұрат-</w:t>
        <w:br/>
        <w:t>тың асқа зауқы болмады.</w:t>
        <w:br/>
        <w:t>-- Сен асты қоя тұр,- деді ол, котелогінің</w:t>
        <w:br/>
        <w:t>қақпағын ашып, қонышынан қасығын суырған</w:t>
        <w:br/>
        <w:t>Маштайға.- Тез Дошевскийге бар. Дереу алғы</w:t>
        <w:br/>
        <w:t>шепке оқ-дәрі жеткізсін. Менің атымнан әмір етіп,</w:t>
        <w:br/>
        <w:t>өзің қадағала сол итті!</w:t>
        <w:br/>
        <w:t>Мұрат алғы шепке көз жіберді. Небәрі үш жүз</w:t>
        <w:br/>
        <w:t>метр жерде болмашы орағыта иретіліп, көлбей со-</w:t>
        <w:br/>
        <w:t>зылып, сәл ғана қыртысы байқалып окоп жатыр.</w:t>
        <w:br/>
        <w:t>Сол қыртыстың екі жағы қорасан шыққан адамның</w:t>
        <w:br/>
        <w:t>бетіндей шұбар. Ол жау снарядының шұқыры. Әл-</w:t>
        <w:br/>
        <w:t>тінде ғана астан-кестеңі шығып, теңіздей тулаған</w:t>
        <w:br/>
        <w:t>күзгі жер тағы бір топалаңнан қорыққандай сүп-</w:t>
        <w:br/>
        <w:t>сұр болып өңі қашқан. Жетімсіреп, жүдеу жатыр.</w:t>
      </w:r>
    </w:p>
    <w:p>
      <w:r>
        <w:t>Окоптан оқта-текте қарауытып солдат басы көрі-</w:t>
        <w:br/>
        <w:t>неді. Одан әрі жым-жырт. Мұрат енді байқады, де-</w:t>
        <w:br/>
        <w:t>ревнядан бергі жазықта әлденелер қыбырлағандай</w:t>
        <w:br/>
        <w:t>болды. Ол қадала қарап жау пехотасының әрі асып</w:t>
        <w:br/>
        <w:t>кетпей бекініп қалғанын ұқты. Тағы да шабуылға</w:t>
        <w:br/>
        <w:t>шығар ма екен? «Бұл әскерді амалдармыз-ау, ар-</w:t>
        <w:br/>
        <w:t>тында несі бар екен?» деп ойлады Мұрат.</w:t>
        <w:br/>
        <w:t>Өз окоптарына қайта көз жіберді. Траншея</w:t>
        <w:br/>
        <w:t>маңы електей шұрқ тесік. «Жау артиллериясының</w:t>
        <w:br/>
        <w:t>мергендігі сұмдық екен. Ай, шығын көп болмаса игі</w:t>
        <w:br/>
        <w:t>Мұрат жаралы жауынгерлерге бұрылып, айып-</w:t>
        <w:br/>
        <w:t>ты адамдай жымиып күлді. Дошевскийдің мінезіне</w:t>
        <w:br/>
        <w:t>жауынгерлер де күліп отыр екен. Осыны аңғарған</w:t>
        <w:br/>
        <w:t>командир жаңағы айқайды қалжыңмен жұмсартты.</w:t>
        <w:br/>
        <w:t>-- Жаңағы құрғырға кейимін деп, қыздарды</w:t>
        <w:br/>
        <w:t>қорқытып алдым ба,-- деп Раушанға қарады.</w:t>
        <w:br/>
        <w:t>Шеткерілеу отырған манағы сүзеген бұқа тәріз-</w:t>
        <w:br/>
        <w:t>дес шомбал жауынгер комбаттың әзіліне орай жа-</w:t>
        <w:br/>
        <w:t>уап қатты:</w:t>
        <w:br/>
        <w:t>-- Комбаттың айқайынан қорықса, немістің</w:t>
        <w:br/>
        <w:t>қоқайына қалай шыдайды. Еттері үйрене бергені</w:t>
        <w:br/>
        <w:t>жақсы.</w:t>
        <w:br/>
        <w:t>-- Анау-мынау жігітіңнен олқы соғатын қыздар</w:t>
        <w:br/>
        <w:t>емес.</w:t>
        <w:br/>
        <w:t>-- Кей жігітті орап алғандай, - деп жауынгер-</w:t>
        <w:br/>
        <w:t>лер әр жерден көтеріп әкетті.</w:t>
        <w:br/>
        <w:t>Мұрат жаралылардың жүздерін бағдарлап өтті.</w:t>
        <w:br/>
        <w:t>Екеу-үшеуі қозғалыссыз жатыр. «Бұлар сірә ауыр</w:t>
        <w:br/>
        <w:t>жараланғандар болар, тезірек жөнелттіру керек</w:t>
        <w:br/>
        <w:t>екен», - деп ойлады ол. Үш-төрт жаралы төмен қа-</w:t>
        <w:br/>
        <w:t>рап сұлық отыр. Біреуі бармақтай етіп ораған те-</w:t>
        <w:br/>
        <w:t>мекісін үсті-үстіне сорады. Бұлардың жұрт сөзімен</w:t>
        <w:br/>
        <w:t>ісі жоқ, өз ойларымен әлек. Тек әне бір құлақшы-</w:t>
        <w:br/>
        <w:t>нының құлағын түсірген ала көз қарасы ғана ком-</w:t>
        <w:br/>
        <w:t>бат сөзін құптағандай езу тартты. Онысы да жалы-</w:t>
        <w:br/>
        <w:t>нышты бір нәрсе болып шықты. Өзгелері алғашқы</w:t>
        <w:br/>
        <w:t>ұрыс қызуынан арылмай, іштегі әсерін шығаруға</w:t>
        <w:br/>
        <w:t>асығып, көздері жайнап күле қарап, әр сөзге тұта-</w:t>
        <w:br/>
        <w:t>ныш-ақ тұр. Бұлар қайтып Мұраттың қоластына</w:t>
        <w:br/>
        <w:t>келе ме, әлде тамшыдай шашырап үлкен майданға</w:t>
        <w:br/>
        <w:t>сіңіп кете ме?</w:t>
        <w:br/>
        <w:t>-- Ал, жігіттер, неміс деген қандай екен? Татып</w:t>
        <w:br/>
        <w:t>көрдіңдер ме?- деді Мұрат.</w:t>
        <w:br/>
        <w:t>жақтың арасы жақындап қалды. Мұрат немістердің</w:t>
        <w:br/>
        <w:t>бет-жүзін де анық көрді. Бір рет қалың жауға тіке</w:t>
        <w:br/>
        <w:t>қарай алмай көзін тайдырып та алды. Бір сәтте қара</w:t>
        <w:br/>
        <w:t>болат жарқылындай екі арада қуқыл сәуле тартыл-</w:t>
        <w:br/>
        <w:t>ды. Қарауға кісінің дәті шыдамайтын осы жиренішті</w:t>
      </w:r>
    </w:p>
    <w:p>
      <w:r>
        <w:t>қара жарқыл ұстараның жүзіндей қылпылдайды.</w:t>
        <w:br/>
        <w:t>Бұл ажал нышаны. Тайсақтап, кібіртіктеп қалған</w:t>
        <w:br/>
        <w:t>Мұрат бойындағы бар күшін жиып қайта жүгірді.</w:t>
        <w:br/>
        <w:t>Кенет ол окқоптан ытқып шыққан адамды көрді.</w:t>
        <w:br/>
        <w:t>Бойын түзеп кейін бұрыла бергенде, Мұрат оны</w:t>
        <w:br/>
        <w:t>танып қалды -- Кусков. Политрук шалқая, қолын</w:t>
        <w:br/>
        <w:t>кейіннен ілгері орай сілтеп, саңқ етіп, ұран тастап,</w:t>
        <w:br/>
        <w:t>солдаттарды окоптан суырып алып, алға лақтырды.</w:t>
        <w:br/>
        <w:t>Не өлтірмей, не өлмей тынбайтын екі жақ қол-</w:t>
        <w:br/>
        <w:t>ма-қол айқасты.</w:t>
        <w:br/>
        <w:t>Гу</w:t>
        <w:br/>
        <w:t>Дивизия командирі генерал-майор Панферов</w:t>
        <w:br/>
        <w:t>бүгін үш рет алғы шепке, ұрыстың шиеленіскен</w:t>
        <w:br/>
        <w:t>жеріне барды. Оң қанаттағы жау атакасы тойта-</w:t>
        <w:br/>
        <w:t>рылып, дұшпан шабуылының қарқыны бәсеңде-</w:t>
        <w:br/>
        <w:t>гесін бесін кезінде өзінің команда пунктіне қайтып</w:t>
        <w:br/>
        <w:t>оралды. Кешеден бергі тынымсыз әбігер ет қы-</w:t>
        <w:br/>
        <w:t>зуымен еленбеген алғашқы соғыстың ауыртпалығы</w:t>
        <w:br/>
        <w:t>қазір сезіліш, қалжыраған кәрі дене ауырлап қал-</w:t>
        <w:br/>
        <w:t>ды. Алғы шепке орынсыз жүгіре берудің керексіз</w:t>
        <w:br/>
        <w:t>екенін білсе де, қиын жерге өзі барып араласпаса</w:t>
        <w:br/>
        <w:t>бүлініп қалатындай секемшілдік тауып, тағатсыздау</w:t>
        <w:br/>
        <w:t>болып кетті. Бірінші дүниежүзілік соғыс пен азамат</w:t>
        <w:br/>
        <w:t>соғысына бірнеше жыл қатысып, бір кезде еті өліп</w:t>
        <w:br/>
        <w:t>кетсе де қатты тосырқап қалған екен. Оның үстіне</w:t>
        <w:br/>
        <w:t>мына соғыстың араны тым кең. Тиісті жарлық етіп,</w:t>
        <w:br/>
        <w:t>қалды. Өзіне-өзі мойындағысы келмесе де от шебіне</w:t>
        <w:br/>
        <w:t>сұранып шығуының бір себебі Ержанды көру. Рау-</w:t>
        <w:br/>
        <w:t>шан бүгінгі алғашқы соғыста жалғызсырап, жетім-</w:t>
        <w:br/>
        <w:t>сіреп қалып еді. Себебін өзі ұғынып жетпесе де осы</w:t>
        <w:br/>
        <w:t>қиырдағы ең жақыны, жанашыры санап Ержаннан</w:t>
        <w:br/>
        <w:t>қамқорлық тілеп, еріксіз соған талпынды.</w:t>
        <w:br/>
        <w:t>Бастапқы ет қызуымен іркілмей жүгіріп, жа-</w:t>
        <w:br/>
        <w:t>рым ортадан ауды да шұқырға түсті. Сәл аялдап</w:t>
        <w:br/>
        <w:t>қалғасын шұқырдан шығуы тіпті қиын болды. Анау</w:t>
        <w:br/>
        <w:t>тұтаса жарылған қалың снарядтың астына кіре ал-</w:t>
        <w:br/>
        <w:t>мады. Бірақ бұл арада ұзақ жатуға да дәті жетпеді.</w:t>
        <w:br/>
        <w:t>Ағаштан үзіліп түскен жалғыз жапырақтай анда да</w:t>
        <w:br/>
        <w:t>жоқ, мұнда да жоқ, айдалада белгісіз халде жалғыз</w:t>
        <w:br/>
        <w:t>қалу... Раушан тез басын көтеріп алға қарады. Қа-</w:t>
        <w:br/>
        <w:t>лың бұйра түтін селдіреп барады. Әр жері жыр-</w:t>
        <w:br/>
        <w:t>тылып ар жағынан сүреңсіз қоңыр жазық көрінеді.</w:t>
        <w:br/>
        <w:t>Күзгі солғын шөп реңкінде қыбырлаған адам дене-</w:t>
        <w:br/>
        <w:t>лері көзге шалынды. Бері келе жатыр. Раушан түсі-</w:t>
        <w:br/>
        <w:t>не алмай бір сәт таңырқай қарады. Өңінде: «Бұлар</w:t>
        <w:br/>
        <w:t>кімдер? Неғып жүр?» деген сұрақ тұр. «Ойбай-ау,</w:t>
        <w:br/>
        <w:t>бұлар немістер екен ғой», - деп шошынып, отырған</w:t>
        <w:br/>
        <w:t>күйі кейін қарай шалқая берді. Бірақ орнынан тұра</w:t>
        <w:br/>
        <w:t>қашуға шамасы келмеді ме, қыбырлаған сұсты де-</w:t>
        <w:br/>
        <w:t>нелерден көзін алмай қалшиып қалды. Осы кезде</w:t>
        <w:br/>
        <w:t>түтін әбден сейіліп еді. Кенет беретіректен тасыр-</w:t>
        <w:br/>
        <w:t>лай атылған мылтық даусы естілді. Раушан пулемет</w:t>
        <w:br/>
        <w:t>өңешінен бұрқылдап шыққан түтінге дейін анық</w:t>
        <w:br/>
        <w:t>көрді. «Мыналар біздің адамдар ғой» деген ой жалт</w:t>
        <w:br/>
        <w:t>етті. Иретіле созылып, жүгіре басып келе жатқан</w:t>
        <w:br/>
        <w:t>немістер іркіс-тартыс қатары бұзылып, жата баста-</w:t>
        <w:br/>
        <w:t>ды. О жақтың да пулеметі іске кіріссе керек, Рау-</w:t>
      </w:r>
    </w:p>
    <w:p>
      <w:r>
        <w:t>шанның құлақ түбінен зуылдап қаңғырма оқтар</w:t>
        <w:br/>
        <w:t>ұшты. Мұндайда жалғыздық адамды шыдатпайды</w:t>
        <w:br/>
        <w:t>меттен көп атқылады. Мұрат өз қатесін сонда барып</w:t>
        <w:br/>
        <w:t>түсінді. Үнемі оқ астында тұрған жерден соғысты</w:t>
        <w:br/>
        <w:t>басқару қиын болды. Өз қатесін түзеуге мұршасы</w:t>
        <w:br/>
        <w:t>да, шарасы да болмай өкінген Мұратты бір жағынан</w:t>
        <w:br/>
        <w:t>батальон комиссары Жақыпов та мазалады.</w:t>
        <w:br/>
        <w:t>-- Қап, қате жасаппыз. Ыңғайсыз жерге орнала-</w:t>
        <w:br/>
        <w:t>сышпыз,- деп қояды ол ауық-ауық.</w:t>
        <w:br/>
        <w:t>Жақыпов елде, жайлы қызметте шыққан жү-</w:t>
        <w:br/>
        <w:t>мыр әсем қарны әлі тартыла қоймаған, қыр мұрын-</w:t>
        <w:br/>
        <w:t>ды, сары кісі. Оның әр мәселеге жаттап алған жауа-</w:t>
        <w:br/>
        <w:t>бы, дайын тұрған шешімі болатын, оның үстіне өз</w:t>
        <w:br/>
        <w:t>қолындағы биліктің салмағын ұғып, аса тәкаппар</w:t>
        <w:br/>
        <w:t>болмағанмен көңіліне бір аяқ ас артығымен сыя-</w:t>
        <w:br/>
        <w:t>тын адам еді. Мұрат оның өзінен гөрі, қызмет ор-</w:t>
        <w:br/>
        <w:t>нын көбірек сыйлап көңілін жықпайтын. Бүгін мұр-</w:t>
        <w:br/>
        <w:t>шасы жоқ Мұрат оның барын ұмытып кеткендей.</w:t>
        <w:br/>
        <w:t>Оған Жақыповтың өзі де себепші: бұрын коман-</w:t>
        <w:br/>
        <w:t>дирдің әр ісіне өз пікірін қыстырып, комиссар ба-</w:t>
        <w:br/>
        <w:t>рын ұмыттырмай жүретін Жақыпов бұл жолы көз-</w:t>
        <w:br/>
        <w:t>ге түспеді. Мұрат Жақыповтың команда пунктіне</w:t>
        <w:br/>
        <w:t>наразылығын алғаш айтқанында жай қостай салып</w:t>
        <w:br/>
        <w:t>еді, сол сөзін кейін үшінші қайталағанда барып оған</w:t>
        <w:br/>
        <w:t>назар аударды. Үнінен күйініші мен жалынышы</w:t>
        <w:br/>
        <w:t>аралас естіліп еді. Байқаса Жақыпов әшейіндегі-</w:t>
        <w:br/>
        <w:t>дей емес, Мұратқа жаутаңдай қарап қалған екен.</w:t>
        <w:br/>
        <w:t>«Е-е, осындай ма едің?!» дегендей болды Мұраттың</w:t>
        <w:br/>
        <w:t>көзқарасы. «Аз да болса жүнін тірілтіп, қалпына</w:t>
        <w:br/>
        <w:t>келсін» деп есебін тауып оны сыпайы ғана тылға</w:t>
        <w:br/>
        <w:t>жұмсап жіберді.</w:t>
        <w:br/>
        <w:t>Ұрыс салмағы басқа жаққа ауысты ма, әлде</w:t>
        <w:br/>
        <w:t>жаңағы окопқа жете тұншыққан атакасынан кейін</w:t>
        <w:br/>
        <w:t>дұшпан жарасын жалап жатыр ма, түс қайта бата-</w:t>
        <w:br/>
        <w:t>льон майданы саябырлады. Кейінгі жақтан ентіге</w:t>
        <w:br/>
        <w:t>|59</w:t>
        <w:br/>
        <w:t>тез кейін көшіруге бұйырды. Бір пәленің болғанын</w:t>
        <w:br/>
        <w:t>сезіш команда пунктінің маңындағылар да асығыс</w:t>
        <w:br/>
        <w:t>жиналып әбігерге түсті.</w:t>
        <w:br/>
        <w:t>Генерал шегінбе деп бұйырса да байланыс ко-</w:t>
        <w:br/>
        <w:t>мандирлерін шақырып алып, әр полктың шегінетін</w:t>
        <w:br/>
        <w:t>жолын, тоқтайтын пункттерін белгілеп берді.</w:t>
        <w:br/>
        <w:t>Күн батуға жуықтағанда бүкіл дивизия шебі</w:t>
        <w:br/>
        <w:t>қозғалыста болды. Ең алдымен арбалары салдыр-</w:t>
        <w:br/>
        <w:t>лап, машиналары малтыға гүрілдеп тыл бөлімдері</w:t>
        <w:br/>
        <w:t>зыта бастады. Кейбір бөлімдер де шашырап, асығыс</w:t>
        <w:br/>
        <w:t>шегініп бара жатты. Екі жақ сапырылысып араласа</w:t>
        <w:br/>
        <w:t>бастады. Дөңеске қаптап жаяу әскер шыға келеді.</w:t>
        <w:br/>
        <w:t>Сүріне-қабына, жамырай жүгіріп, бірде ұзарып шұ-</w:t>
        <w:br/>
        <w:t>батыла созылып, бірде қысқарып көлденең жайы-</w:t>
      </w:r>
    </w:p>
    <w:p>
      <w:r>
        <w:t>лыш, ағып-тамып барып орманға кіреді. Іле неміс</w:t>
        <w:br/>
        <w:t>әскерлері көрінеді. Бір кезде анау батыс жақтағы</w:t>
        <w:br/>
        <w:t>тұтасқан қара ормандардың тасасынан батып ба-</w:t>
        <w:br/>
        <w:t>ратқан күн сәулесіне шағылып, ақ кресі жарқ етіп</w:t>
        <w:br/>
        <w:t>үйір-үйір самолеттері шыға келеді. Құлдырай шүйі-</w:t>
        <w:br/>
        <w:t>ліш, пыртылдатып атқылап қашып баратқан әскер-</w:t>
        <w:br/>
        <w:t>лерді дүрліктіріп, орманға, жыраға, шұқыр-шұқа-</w:t>
        <w:br/>
        <w:t>наққа қуып тығады. Қайтқан қаздай тізіліп, ауыр</w:t>
        <w:br/>
        <w:t>қалықтап, аспан биігінде шығысқа қарай түнгі бом-</w:t>
        <w:br/>
        <w:t>бардировцшиктер кетіп барады. Олардың маңында</w:t>
        <w:br/>
        <w:t>енесін айнала шапқан құлындай құлдырап истре-</w:t>
        <w:br/>
        <w:t>бительдер жүйткиді. Әр тұстан атыс естіледі, кей</w:t>
        <w:br/>
        <w:t>жерде атыс шырпыдай лап ете тұтанып, тез сөніп</w:t>
        <w:br/>
        <w:t>қалса, кей жерде тоқылдақтай талмай кешкі ауаны</w:t>
        <w:br/>
        <w:t>ұзақ тықылдатады.</w:t>
        <w:br/>
        <w:t>Дивизия жапырыла шегінгенмен, тосқауылға</w:t>
        <w:br/>
        <w:t>бекінген, кешеуілдеп қалған бөлімдер жаумен жиі</w:t>
        <w:br/>
        <w:t>айқасып қалады. Қашып бара жатқан жаяу әскерді</w:t>
        <w:br/>
        <w:t>жолдың етек жағына шашыратып үрей туғызып,</w:t>
        <w:br/>
        <w:t>сұсты свастикасы жарқылдап танктер киіп кетеді.</w:t>
        <w:br/>
        <w:t>Сағатқа жуық созылған қызу айқаста немістің төрт</w:t>
        <w:br/>
        <w:t>танкісі жанып, шабуылы тұншығып қалды. Жау</w:t>
        <w:br/>
        <w:t>осы шабуылын екі рет қайталағаннан кейін, ақыры</w:t>
        <w:br/>
        <w:t>нәтиже шығара алмай, бұл арада үлкен күш топ-</w:t>
        <w:br/>
        <w:t>талғанын анық сезіп, дивизияның өкпе тұсынан</w:t>
        <w:br/>
        <w:t>түйгіштеп байқап көрді. Панферов бұрынырақта</w:t>
        <w:br/>
        <w:t>біраз соғысып көрген тәжірибелі генерал еді. Бұл</w:t>
        <w:br/>
        <w:t>соғысқа алғаш қатысуы осы болғанмен, мағлұмат-</w:t>
        <w:br/>
        <w:t>тарды барынша зерттеп, көп ойланған болатын. Ол</w:t>
        <w:br/>
        <w:t>бекіністі сиректеу жасап, әр полкта, кей жерде бата-</w:t>
        <w:br/>
        <w:t>льонда резерв қалдыруды көздеген. Өз қарауында,</w:t>
        <w:br/>
        <w:t>қимылға шапшаң күшті резерв қалдырған-ды. Кең</w:t>
        <w:br/>
        <w:t>майданды түгел жапырмай, жігін тауып сыналап</w:t>
        <w:br/>
        <w:t>кіріп, қақыратып жарып өтуге құштар неміс коман-</w:t>
        <w:br/>
        <w:t>дованиесіне қарсы бұл бір жақсы тәсіл еді. Айлалы</w:t>
        <w:br/>
        <w:t>генерал енді сол прорывтарға қарсы резервін то-</w:t>
        <w:br/>
        <w:t>сып, тың күшпен неміс найзасының ұшын қайырып</w:t>
        <w:br/>
        <w:t>тастап отырды. Сондықтан да жау қанша тінтінек-</w:t>
        <w:br/>
        <w:t>теп бекіністің осал жерін іздеп көрсе де - бар жер-</w:t>
        <w:br/>
        <w:t>де бұзылмас берік қамал тұрғандай алдамшы әсер</w:t>
        <w:br/>
        <w:t>алды. Бірақ өздері үшін бұл шабуыл аса үлкен де,</w:t>
        <w:br/>
        <w:t>маңызды да болғандықтан жау іркіліп тоқтай алма-</w:t>
        <w:br/>
        <w:t>ды. Фашист генералы офицерлері мен солдаттарын</w:t>
        <w:br/>
        <w:t>жанықтырып, қайта-қайта ілгері қуалады.</w:t>
        <w:br/>
        <w:t>Мұраттың команда пункты жебедей шошайып,</w:t>
        <w:br/>
        <w:t>суырыла ілгері шыққан арша орманның алдындағы</w:t>
        <w:br/>
        <w:t>дөңесте. Иретіле тартылған қысқа траншея, үш-</w:t>
        <w:br/>
        <w:t>төрт кең шұқыр, кейініректе ағаш арасында жер</w:t>
        <w:br/>
        <w:t>кепе. Батальон командирі кішкентай штабын ық-</w:t>
        <w:br/>
        <w:t>шамдап бақса да әртүрлі себеп, қызмет тауып біраз</w:t>
        <w:br/>
        <w:t>жұрт осы маңды ықтап жүр. Шамасы мойын созған</w:t>
        <w:br/>
        <w:t>орман пұшпағын кейіннен күш тартатын таса жол</w:t>
        <w:br/>
        <w:t>деп ұқса керек, дұшпан КП маңын зеңбірек, мино-</w:t>
        <w:br/>
        <w:t>Барлық оқ-дәріні анау бір топ қайыңның түбіндегі</w:t>
        <w:br/>
        <w:t>шұқырға жеткіз.</w:t>
      </w:r>
    </w:p>
    <w:p>
      <w:r>
        <w:t>Арыстанов ым қақса-ақ отқа түсуге дайын кей-</w:t>
        <w:br/>
        <w:t>пін көрсетіп тұрған Дошевский жылп еткізіп қолын</w:t>
        <w:br/>
        <w:t>шекесіне қойды:</w:t>
        <w:br/>
        <w:t>-- Құп, жолдас капитан! Қазір жөнелтейін де,</w:t>
        <w:br/>
        <w:t>өзім арт жақтан оқ-дәрі әкеле қояйын.</w:t>
        <w:br/>
        <w:t>Әмірім осы ғана деп теріс айнала берген Мұрат</w:t>
        <w:br/>
        <w:t>қайтадан жалт бұрылды:</w:t>
        <w:br/>
        <w:t>-- Тылға басқа кісі жібер. Өзің осында бол.</w:t>
        <w:br/>
        <w:t>Дошевский алдыңғыдан бетер ықлас көрсетіп:</w:t>
        <w:br/>
        <w:t>-- Күп, жолдас капитан, - деді. Түріне қараған-</w:t>
        <w:br/>
        <w:t>да, дедектеп ұшып кетейін деп тұрса да, орнынан</w:t>
        <w:br/>
        <w:t>қозғала қоймайды.- Сіз қанды қырғын ұрыстан</w:t>
        <w:br/>
        <w:t>шаршадыңыз ғой. Қарныңыз да ашқан шығар. -</w:t>
        <w:br/>
        <w:t>Көзінде бір жылымшы күлкі ойнап, Дошевский</w:t>
        <w:br/>
        <w:t>комбатқа аса жаны ашыған пішінмен қарайды. -</w:t>
        <w:br/>
        <w:t>Сізге ыстық тамақ та ала келсем деп едім...</w:t>
        <w:br/>
        <w:t>Мұрат ызалана бастады:</w:t>
        <w:br/>
        <w:t>-- Мен саған алдыңғы шепке бар дедім ғой.</w:t>
        <w:br/>
        <w:t>-- Құп, жолдаскапитан. Бірақ сіздің қарныңыз...</w:t>
        <w:br/>
        <w:t>-- Жоғал!--депақырды терісіне сыймай кеткен</w:t>
        <w:br/>
        <w:t>Мұрат.</w:t>
        <w:br/>
        <w:t>Дошевский бір жәшік патронды арқасына са-</w:t>
        <w:br/>
        <w:t>лып алып, өзі сияқты патрон арқалаған арбакеш-</w:t>
        <w:br/>
        <w:t>терінің соңынан жүре берді. Комбатқа жалтақ-жал-</w:t>
        <w:br/>
        <w:t>тақ қарайды. Оның бұл көзқарасында ауыр сөз</w:t>
        <w:br/>
        <w:t>естіп ренжіген кескіннің ізі де жоқ, қайта аса ырза</w:t>
        <w:br/>
        <w:t>болған жандай еміренгентүрі бар.</w:t>
        <w:br/>
        <w:t>Әмірі екі болмай, табанда орындалатынына</w:t>
        <w:br/>
        <w:t>дағдыланған командир шынында да қатты ашулан-</w:t>
        <w:br/>
        <w:t>ды. Өзге жұрт болса бірден орындар еді, ал мынау</w:t>
        <w:br/>
        <w:t>сынаптай сусып, уысында тұрмай, әбден зықысын</w:t>
        <w:br/>
        <w:t>шығарды.</w:t>
        <w:br/>
        <w:t>лаған денелердің жасыл шинельдерін, темір каска-</w:t>
        <w:br/>
        <w:t>ларын анық көрді. Офицер болар, біреудің шаңқыл-</w:t>
        <w:br/>
        <w:t>даған командасын да естіді. Осы кезде неміс шебі</w:t>
        <w:br/>
        <w:t>қайтадан көтеріліп еді. Жеңіліп беті қайтып көр-</w:t>
        <w:br/>
        <w:t>меген әскер қарсы атылған оққа қарамастан тұтас</w:t>
        <w:br/>
        <w:t>көтеріліп, мығым басып келеді. Араларынан оқ</w:t>
        <w:br/>
        <w:t>жұлып кеткендерін елең етпей, сетілген қатарын</w:t>
        <w:br/>
        <w:t>тез жалғастырып алады. Кеудеге тақап ұстаған ав-</w:t>
        <w:br/>
        <w:t>томаттарының аузынан түтін бұрқылдайды. Сопақ</w:t>
        <w:br/>
        <w:t>темір каска, сірескен жасыл шинель темір етік,</w:t>
        <w:br/>
        <w:t>солдаттардың шойыннан құйғандай ауыр тұлғасы.</w:t>
        <w:br/>
        <w:t>Өкпесінен жалын шашып, төніп келе жатқан темір</w:t>
        <w:br/>
        <w:t>тажал Раушанның кеудесін басып, тынысын та-</w:t>
        <w:br/>
        <w:t>рылтып барады. Раушан енді немістердің бозарған</w:t>
        <w:br/>
        <w:t>жүздерін көрді. Қорқыныш пен жиреніш аралас бір</w:t>
        <w:br/>
        <w:t>сезім билеп алды. Окоптан атылған оқ жиілей түсті.</w:t>
      </w:r>
    </w:p>
    <w:p>
      <w:r>
        <w:t>Кұлақ түбінде Қартбайдың пулеметі зіркілдейді.</w:t>
        <w:br/>
        <w:t>«Огонь! Огоны!» деп біреу айқайлап жүгіріп өтті.</w:t>
        <w:br/>
        <w:t>«Бұл бір тіпті таныс дауыс қой! Аһ, Ержан ғой, дау-</w:t>
        <w:br/>
        <w:t>сы қандай ашы!» деп ойлады Раушан. Екі жақтың</w:t>
        <w:br/>
        <w:t>да шиеленіс шегіне жетіп қалғанын сезді ол. Көзге</w:t>
        <w:br/>
        <w:t>көрінбес екі күш мынау жүз метр аралықтағы әуе-</w:t>
        <w:br/>
        <w:t>де түйісіп, бір-бірін алқымнан алып сығып, сіресіп</w:t>
        <w:br/>
        <w:t>тұр. Ал ана келе жатқандар мен окоптағы мына аты-</w:t>
        <w:br/>
        <w:t>сып жатқандар сол екі күштің сыртқы қауашағы</w:t>
        <w:br/>
        <w:t>ғана сияқты. Егер ана күш жеңсе бүкіл окоп бойын</w:t>
        <w:br/>
        <w:t>ажалдың қара ұстарасымен бір-ақ тартып өтеді.</w:t>
        <w:br/>
        <w:t>Раушанды окоптың жарына қысып біреу тұ-</w:t>
        <w:br/>
        <w:t>сынан өте берді. Раушан еріксіз жалт қарады. Жа-</w:t>
        <w:br/>
        <w:t>уынгер санитарканы танып:</w:t>
        <w:br/>
        <w:t>- Анда сержант ауыр жараланды. Тез жәрдем</w:t>
        <w:br/>
        <w:t>бер,-деді.</w:t>
        <w:br/>
        <w:t>Раушан Байсаринді таныды. Біреу оны траншея-</w:t>
        <w:br/>
        <w:t>жиған Мұрат жан-тәнімен соғыс тынысына құлақ</w:t>
        <w:br/>
        <w:t>тікті. Дұшпан бұқпай, қатарын бұзбай, қалың ле-</w:t>
        <w:br/>
        <w:t>тімен қаптап келеді. Окоптан жапырыла мылтық</w:t>
        <w:br/>
        <w:t>атылды. Бір-екі жерде пулемет дүрсілдеді. Бірақ</w:t>
        <w:br/>
        <w:t>немістер жақындаған сайын атыстың берекесі қаша</w:t>
        <w:br/>
        <w:t>бастады. Бірде жиі боп жаппай атылса, бірде шашы-</w:t>
        <w:br/>
        <w:t>рап, тіпті қақалғандай іркіліп те қалады. Мұрат шын</w:t>
        <w:br/>
        <w:t>қатердің төнгенін сезді. Соғыстың бетін бұратын</w:t>
        <w:br/>
        <w:t>бір батыл қимыл болмаса, окоптағылар дүрілге қа-</w:t>
        <w:br/>
        <w:t>шуы мүмкін. Ол окоптан қарғып шығып деңгейіне</w:t>
        <w:br/>
        <w:t>келіп қалған төртінші ротаның алдына түсті де:</w:t>
        <w:br/>
        <w:t>-- Ер соңымнан! Алға! Ура!-а! деп айқай салып</w:t>
        <w:br/>
        <w:t>жүгіре жөнелді.</w:t>
        <w:br/>
        <w:t>Өзіміздің окопқа дұшпаннан бұрын жету керек</w:t>
        <w:br/>
        <w:t>еді. Мұрат артына бұрылған жоқ, аяқ топырынан</w:t>
        <w:br/>
        <w:t>ба, әлде басқа бір түпкі сезіммен бе, әйтеуір жауын-</w:t>
        <w:br/>
        <w:t>герлердің өз соңынан жапа-тармағай жүгіріп келе</w:t>
        <w:br/>
        <w:t>жатқанын анық білді. Мінекей, екі солдат озып та</w:t>
        <w:br/>
        <w:t>барады. Құлақшынын қисайта киіп, самозарядка-</w:t>
        <w:br/>
        <w:t>сын кезеп ұстап, рота командирі Волошин де ілгері</w:t>
        <w:br/>
        <w:t>шыға беріп, жалт қарады. Тісі ақсиып бір нәрсе айт-</w:t>
        <w:br/>
        <w:t>қандай болды, бірақ Мұрат оның сөзін ұқпады.</w:t>
        <w:br/>
        <w:t>-- Сен кейінірек қалғандарын қуала!- деді</w:t>
        <w:br/>
        <w:t>Мұрат қатарласа беріп.</w:t>
        <w:br/>
        <w:t>Волошин жалт етіп кейін қалды. Мұрат іркіле</w:t>
        <w:br/>
        <w:t>беріп, екі жағын көзімен шарпып «Алға!» деп тағы</w:t>
        <w:br/>
        <w:t>да бір желшді. Арттан келе жатқан көмекті сезіп</w:t>
        <w:br/>
        <w:t>окоптағылар да сергіп, оқты жиілетті. Бірақ неміс</w:t>
        <w:br/>
        <w:t>шебі бөгелер емес, оқ жыртып селдіреген қатарын</w:t>
        <w:br/>
        <w:t>қыса түсіп бората атып емпеңдеп келеді. Мұраттың</w:t>
        <w:br/>
        <w:t>құлақ түбінен оқ зуылдады. Ол өз жауынгерлерін</w:t>
        <w:br/>
        <w:t>де дұшпан оғы жұлып кетіп жатқанын сезді. Сон-</w:t>
        <w:br/>
        <w:t>дықтан да асыға түсу керек. Қарсы ұмтылған екі</w:t>
      </w:r>
    </w:p>
    <w:p>
      <w:r>
        <w:t>телефон трубкаларына құлақ тоса отырып, генерал</w:t>
        <w:br/>
        <w:t>өзінің бүгінгі әрекетінде олқысы барын сезіп, қом-</w:t>
        <w:br/>
        <w:t>сына берді. Рас, ұрыс оңай болған жоқ, жаналқымға</w:t>
        <w:br/>
        <w:t>тірелген жерлерде үш рет өзішапқылап барып, полк</w:t>
        <w:br/>
        <w:t>командирлерінің ісіне қолма-қол араласып, сәтіне</w:t>
        <w:br/>
        <w:t>қарай бұрып жіберді. Ротадан астам жау бекіністі</w:t>
        <w:br/>
        <w:t>жарып өткенде полк командирі күйгелек Карпов са-</w:t>
        <w:br/>
        <w:t>сып қалды. Ол екінші эшелондағы батальонға «жау-</w:t>
        <w:br/>
        <w:t>ды өткізбе!» деп үсті-үстіне әмір беруден өзгеге дәр-</w:t>
        <w:br/>
        <w:t>мен ете алмады. Сасқаны болар ақсары жүзі қуқыл</w:t>
        <w:br/>
        <w:t>тартып, көзі жыпылықтап: «Бұл жер қауіпті ғой! Сіз</w:t>
        <w:br/>
        <w:t>кейінірек барсаңыз қайтер еді, жолдас генерал?» -</w:t>
        <w:br/>
        <w:t>деп жалынды. Панферов түсін суытып, екінші эше-</w:t>
        <w:br/>
        <w:t>лондағы батальонды бекінісінен дереу қарсы ата-</w:t>
        <w:br/>
        <w:t>каға шығарып, алғы шептің жыртығын бүтіндеуге</w:t>
        <w:br/>
        <w:t>әмір етті. Бұл ең дұрыс шешім еді. Сақтанып қалған-</w:t>
        <w:br/>
        <w:t>да жау шептің жыртығын сыналап кеңітіп, қақыра-</w:t>
        <w:br/>
        <w:t>тып кетер еді. Бірақ Панферов көңілі әлденеге ауды.</w:t>
        <w:br/>
        <w:t>«Істейтінім бұл емес еді» дейді ол ішінен. Бүгін</w:t>
        <w:br/>
        <w:t>жұрттың бәрі шыдамсыз болып кеткен. Иә, көбірек</w:t>
        <w:br/>
        <w:t>шыдам, сабыр керек еді. Содан ба әлде басқа себеп</w:t>
        <w:br/>
        <w:t>болды ма, генерал минут сайын әр полктан хабар</w:t>
        <w:br/>
        <w:t>алып тұрса да, бүкіл дивизияның аумағын түгел</w:t>
        <w:br/>
        <w:t>қарпып, бар жағдайды көзіне елестете алмады. Өз</w:t>
        <w:br/>
        <w:t>дәрежесіне сай биіктен емес, аласадан қарағандай,</w:t>
        <w:br/>
        <w:t>тұтас қимыл бөлшектеніп үзіліп, шашырап көрінеді.</w:t>
        <w:br/>
        <w:t>Әр жерге бір тығындап қолындағы жап-жақсы ре-</w:t>
        <w:br/>
        <w:t>зервтің де берекесін қашырып алған түрі бар. Иә,</w:t>
        <w:br/>
        <w:t>соғыс бейбіт кездегі әскери ойын емес, күнібұрын</w:t>
        <w:br/>
        <w:t>өлшеп-пішіп қойған жердей шықпайды. Жау қи-</w:t>
        <w:br/>
        <w:t>мылына орай әп-сәтте әрекет ету керек. Бұл бокс та</w:t>
        <w:br/>
        <w:t>емес, кәдімгі өліспей тынбайтын төбелес. Бірақ осы</w:t>
        <w:br/>
        <w:t>аласапыран, ұйқы-тұйқы ұрыстың тамырын басып,</w:t>
        <w:br/>
        <w:t>тығылған екесің ғой! Алмай қоймаспын!» деген-</w:t>
        <w:br/>
        <w:t>дей өршелене төмпештеп, шаң-топырақ боранына</w:t>
        <w:br/>
        <w:t>көміп жібереді. Құлақ тұндырғантарсыл-гүрсіл ара-</w:t>
        <w:br/>
        <w:t>сынан үзілгенше ширатып тартқан темір шектің үні</w:t>
        <w:br/>
        <w:t>сияқты ашы зыңыл естілгендей болады. Бұл сыздап</w:t>
        <w:br/>
        <w:t>ауаға тараған соғыс шиеленісі.</w:t>
        <w:br/>
        <w:t>Алғашқы екпінмен ала алмаған жау енді</w:t>
        <w:br/>
        <w:t>машықты шабуылға көшіп, ауыр салмағымен қы-</w:t>
        <w:br/>
        <w:t>сып барады. Түс қайта неміс атакалары тіпті үдеп</w:t>
        <w:br/>
        <w:t>кетті. Ызадан жарылып кете жаздаған төбелескер-</w:t>
        <w:br/>
        <w:t>дей ентігін басып үлгермей жатып, еліріп қайта</w:t>
        <w:br/>
        <w:t>ұмтылады. Бұл жолы окопқа жетпей шашырап, жата</w:t>
        <w:br/>
        <w:t>атысып, ұйлығып кейін шегінбейді. Қарсы атылған</w:t>
        <w:br/>
        <w:t>қалың оқ кеудеден тіреп, қайта серпіп тастай алмай,</w:t>
        <w:br/>
        <w:t>немістер жапырылып окопқа құлайды. Алыстан</w:t>
        <w:br/>
        <w:t>оқпен сайысқан солдаттар бетпе-бет түйіседі. Енді</w:t>
        <w:br/>
        <w:t>олар бір-бірінің бет-жүзін анық көріп, бірінен-бірі</w:t>
        <w:br/>
        <w:t>тажалдай жирене шошынып тап беріседі. Найзамен</w:t>
        <w:br/>
        <w:t>түйрейді, мылтықтың дүмімен ұрады, кеңірдектен</w:t>
        <w:br/>
        <w:t>алады. Неше түрлі тарғыл дауыс, жан ұшырған ай-</w:t>
        <w:br/>
        <w:t>қай арасында қан топырағын араластырып, жентек-</w:t>
        <w:br/>
        <w:t>теп, жаншып бір-бірін былш-былш соғады.</w:t>
        <w:br/>
        <w:t>Немістердің сәскеден түске дейін жасаған ата-</w:t>
        <w:br/>
        <w:t>калары жеңіске жеткізбеді. Олар дивизия шебін</w:t>
      </w:r>
    </w:p>
    <w:p>
      <w:r>
        <w:t>жарып өте алмады. Оң қанатта Карпов полкының</w:t>
        <w:br/>
        <w:t>бір батальонының окобына жетіп, жау пехотасы</w:t>
        <w:br/>
        <w:t>қолма-қол ұрыс салды. Бірақ батальон резервтегі</w:t>
        <w:br/>
        <w:t>ротасын ұрысқа енгізіп, жау бетін тойтарды. Осы</w:t>
        <w:br/>
        <w:t>кезде іле он шақты танк бастаған жаудың тың тобы</w:t>
        <w:br/>
        <w:t>лап берді. Немістер бекіністі үзіш кетті. Сол бетімен</w:t>
        <w:br/>
        <w:t>екпіндеп енді қыза бастағанда кейінгі екінші эше-</w:t>
        <w:br/>
        <w:t>лонға соғып, жау шабуылы іркілді. Генерал Пан-</w:t>
        <w:br/>
        <w:t>феров осы бағытқа тың күш, біраз зеңбірек қосты.</w:t>
        <w:br/>
        <w:t>еді», -- деп қиналды. «Ах, дурак!» - дедіол өзінің са-</w:t>
        <w:br/>
        <w:t>майын алақанымен соғып. «Алғашқы жойқын арт-</w:t>
        <w:br/>
        <w:t>подготовка кезінде батальонның негізгі күшін неге</w:t>
        <w:br/>
        <w:t>кейінгі траншеяда ұстамадым?!»</w:t>
        <w:br/>
        <w:t>Осы кезде неміс артиллериясы сөйлеп кетті.</w:t>
        <w:br/>
        <w:t>Жүзге жуық зеңбірек аспанды опырып түсіргендей</w:t>
        <w:br/>
        <w:t>бар снарядын төртінші ротаның үстіне лақ еткізіп</w:t>
        <w:br/>
        <w:t>ақтара салды. Мұрат қатты шошынды. Таң атқалы</w:t>
        <w:br/>
        <w:t>немістер дәл осылай жойқын соғып көрген жоқ-ты.</w:t>
        <w:br/>
        <w:t>Түтін сейіле бергенде қырқадан бері асып, қаптап</w:t>
        <w:br/>
        <w:t>келе жатқан жау әскерін көрді. Қатарын бұзбай</w:t>
        <w:br/>
        <w:t>екі лек қатты аяңдап келеді. Каскалары мен авто-</w:t>
        <w:br/>
        <w:t>маттары кештетіп қалған күннің қиғаш сәулесіне</w:t>
        <w:br/>
        <w:t>шағылып жарқ-жұрқ етеді. Мұрат: «Паһ, иттердің</w:t>
        <w:br/>
        <w:t>жүрісі-ай» деп немістердің айбынды түріне сүйсініп</w:t>
        <w:br/>
        <w:t>те қалды. Бірақ лезде бойын қорқыныш билеп кетті.</w:t>
        <w:br/>
        <w:t>Мына топ жолында асқар тау тұрса да жарып өтетін</w:t>
        <w:br/>
        <w:t>сияқты. Дұшпанның мұнысы тегін емес. Ол тез</w:t>
        <w:br/>
        <w:t>полк командиріне телефон соқты. Егоров жоқ екен,</w:t>
        <w:br/>
        <w:t>трубкадан Купциановтың қоңыр дауысы естілді.</w:t>
        <w:br/>
        <w:t>-- Жау үлкен күш төкті. Тез көмек керек! - деп</w:t>
        <w:br/>
        <w:t>айқайлады Мұрат.</w:t>
        <w:br/>
        <w:t>- Көмек бере алмаймыз. Өз күшіңмен амал-</w:t>
        <w:br/>
        <w:t>да,- деп Купцианов қысқа қайырды.</w:t>
        <w:br/>
        <w:t>-- Дұшпан жапырып барады! Майданды ұстап</w:t>
        <w:br/>
        <w:t>тұра алмаймын! Тез жәрдем етіңдер!</w:t>
        <w:br/>
        <w:t>-- Үрейіңіз ұшпасын, капитан! - деп зекіді Куп-</w:t>
        <w:br/>
        <w:t>цианов.-- Сіздің бекінісіңіз жақсы ғой. Шыдаңыз.</w:t>
        <w:br/>
        <w:t>Мұраттың басына мұздай су құйып жіберген-</w:t>
        <w:br/>
        <w:t>дей болды. Трубканы лақтырып тастап, орнынан</w:t>
        <w:br/>
        <w:t>атып тұрды. Дереу резервтегі алтыншы ротаны</w:t>
        <w:br/>
        <w:t>шақыртты. «Өлмей шегінбе!» деп рота командир-</w:t>
        <w:br/>
        <w:t>леріне әмір етті. Купциановтың соңғы сөзінен есін</w:t>
        <w:br/>
        <w:t>тынысын сезіп, дүлей күшті өз ырқына көндіріп, өз</w:t>
        <w:br/>
        <w:t>дегеніне қарай бұлтартпай бұрып жіберетін коман-</w:t>
        <w:br/>
        <w:t>дирлік, әккі көрегендік, қайрат-жігер қайда?</w:t>
        <w:br/>
        <w:t>Панферов сөніп қалған трубкасының мүштегін</w:t>
        <w:br/>
        <w:t>тістеп, төңіректегі дүниені ұмытып, қатты ойланып</w:t>
        <w:br/>
        <w:t>қалды. Тотығып, қызыл күреңіткен аққұба өңі сұр-</w:t>
        <w:br/>
        <w:t>ланып, бетіндегі сирек әжімдері тереңдеп, маңдай-</w:t>
      </w:r>
    </w:p>
    <w:p>
      <w:r>
        <w:t>дан төмен екі сызық түскен. Қиғаш қалың қабағы-</w:t>
        <w:br/>
        <w:t>ның астынан қарашығы қос ноқаттай жылтырайды.</w:t>
        <w:br/>
        <w:t>Жауырыны бүкірейіп, кең иықты ықшам денесі</w:t>
        <w:br/>
        <w:t>кішірейіңкіреп көрінеді. Шаршаған денеге қайра-</w:t>
        <w:br/>
        <w:t>тын кемірген ішкі дәрменсіздік қосылып қажытқан</w:t>
        <w:br/>
        <w:t>түрі бар. Иә, иә, ол бүкіл дивизияны, мың-мыңдаған</w:t>
        <w:br/>
        <w:t>қарулы адамдарды өз жұмырығындай еркін қимыл-</w:t>
        <w:br/>
        <w:t>датуға тиіс еді. Бірақ сол жұмырығы қары талғандай</w:t>
        <w:br/>
        <w:t>ауырлап, сілтеген жерінен емес, жеткен жерінен</w:t>
        <w:br/>
        <w:t>тиеді...</w:t>
        <w:br/>
        <w:t>Таусылған күздің ала бұлтты, дымқыл ауасына</w:t>
        <w:br/>
        <w:t>сыз ене бастаған. Ылғалды сұрқай жер бусанып тұр.</w:t>
        <w:br/>
        <w:t>Ауада солған шөп, жібіген қу шөпшек, балшық исі</w:t>
        <w:br/>
        <w:t>аралас, кейде жел кермек татыған қарағай иісін әке-</w:t>
        <w:br/>
        <w:t>леді. Жақындап келе жатқан қыс қаһарын тосқан</w:t>
        <w:br/>
        <w:t>табиғат бір түрлі көңілсіз де, көріксіз де. Төңіректің</w:t>
        <w:br/>
        <w:t>бәрі сұр. Суыққа тоңып ұйлыққан қоңсыз малдың</w:t>
        <w:br/>
        <w:t>жотасындай бүкірейіп, қырқа тасасынан, орман</w:t>
        <w:br/>
        <w:t>іргесінен шаруа үйлерінің шатырлары қылтияды.</w:t>
        <w:br/>
        <w:t>Қабына ісініп, қанталап, бұлт астынан шыға келген</w:t>
        <w:br/>
        <w:t>кешкі күн ағаш бастарын, қыраттарды сұйқылтым</w:t>
        <w:br/>
        <w:t>қан түстес қызыл жалқынға малды.</w:t>
        <w:br/>
        <w:t>Манадан бері саябыр тартқан атыс, зеңбірек</w:t>
        <w:br/>
        <w:t>гүрсілі қампиып қайта ұлғайып барады. Жаралы</w:t>
        <w:br/>
        <w:t>шеп қанын сүртіп үлгермей жатып соғыс қайта</w:t>
        <w:br/>
        <w:t>қызды. Салмағы белді қайыстырып баратқан жау</w:t>
        <w:br/>
        <w:t>шабуылын бұл рубежде тойтара алмайтынын біл-</w:t>
        <w:br/>
        <w:t>ген біздің әскербасылар не де болса кешке шейін</w:t>
        <w:br/>
        <w:t>шыдап, түн қараңғысымен немістерден қарасын</w:t>
        <w:br/>
        <w:t>үзіп кетпек еді. Біздің жақтың осы ойын дұшпан да</w:t>
        <w:br/>
        <w:t>ұғып, қайткенде де жарық кезінде бекіністі жарып</w:t>
        <w:br/>
        <w:t>өтіп, өзінің танкілі, машиналы жүрдек әскерімен</w:t>
        <w:br/>
        <w:t>біздің күштерді бөлшектеп, алдын орағытып кетуге</w:t>
        <w:br/>
        <w:t>барын салды. Бұл олардың сан рет жеңіске жеткіз-</w:t>
        <w:br/>
        <w:t>ген, жаны сүйген айнымас тактикасы еді. Жоғары-</w:t>
        <w:br/>
        <w:t>дан берілген қатты бұйрық та анау-мынау шығынға</w:t>
        <w:br/>
        <w:t>қаратпады.</w:t>
        <w:br/>
        <w:t>Панферов корпус командирімен жалғасып,</w:t>
        <w:br/>
        <w:t>жағдайды анықтады. Оң жақ қанаттағы армия-</w:t>
        <w:br/>
        <w:t>ның дивизиялары шегініп барады екен. Мұның сол</w:t>
        <w:br/>
        <w:t>жағындағы өз армиясының дивизиялары әзірге шы-</w:t>
        <w:br/>
        <w:t>дап тұр. Бірақ шегінгендері де бар көрінеді. Ржев</w:t>
        <w:br/>
        <w:t>бағытына қарай немістер үлкен күшпен прорыв</w:t>
        <w:br/>
        <w:t>жасапты. Жаудың бұл шабуылының шама-шарқы</w:t>
        <w:br/>
        <w:t>әзірге белгісіз, бірақ ашып айтпаса да армияның ре-</w:t>
        <w:br/>
        <w:t>зервтегі күшін сол соққыға қарсы тосқан сияқты.</w:t>
        <w:br/>
        <w:t>Панферов мынау ұзын майданның басқа бір жерін-</w:t>
        <w:br/>
        <w:t>де бұдан да қатты, өте қиын айқас болып жатқа-</w:t>
        <w:br/>
        <w:t>нын сезді. Карпов пен Егоров, полк командирлері,</w:t>
        <w:br/>
        <w:t>екі жақтан безілдеп қоя берді. Екі полктың қанат-</w:t>
        <w:br/>
        <w:t>таса жатқан екі батальонын жапырып, жау жарып</w:t>
        <w:br/>
        <w:t>өтіпті. Генералдың күні бойғы қорқынышы іске</w:t>
        <w:br/>
        <w:t>асты. Жауды енді мықтап тойтара алмайтынын ол</w:t>
        <w:br/>
        <w:t>бірден сезді. Резервтегі полктың екі батальонымен</w:t>
        <w:br/>
        <w:t>азғана артиллерияны прорывқа қарсы қоюға дереу</w:t>
        <w:br/>
        <w:t>әмір берді. Бірақ мұның енді септігі шамалы екенін</w:t>
        <w:br/>
        <w:t>түсінді. Бір ғажабы шарасы азайған кезде генерал</w:t>
      </w:r>
    </w:p>
    <w:p>
      <w:r>
        <w:t>ерекше сабыр тауып, ширығып, жедел әрекетке</w:t>
        <w:br/>
        <w:t>көшті. Ол полк командирлеріне: «Бір қадам шегінбе!</w:t>
        <w:br/>
        <w:t>Жәрдем берем»,- деп әмір етті де, тыл бөлімдерін</w:t>
        <w:br/>
        <w:t>байқамаса да, дәл осы халге түсті. Раушанды барлық</w:t>
        <w:br/>
        <w:t>апаттан аман сақтайтын өзі екенін сезді. Егер қа-</w:t>
        <w:br/>
        <w:t>сында сүйікті жар болса, Ержан да өлмейді. Ол енді</w:t>
        <w:br/>
        <w:t>Раушанға бар сырын ақтармаса болмайтынын білді.</w:t>
        <w:br/>
        <w:t>Сөйтіп, осы привалда барлық қысылу, имену деген-</w:t>
        <w:br/>
        <w:t>нен ада болып, Раушанды оңаша шығарып алып кет-</w:t>
        <w:br/>
        <w:t>ті.</w:t>
        <w:br/>
        <w:t>Бірақ оңаша шыққасын бар батылынан ай-</w:t>
        <w:br/>
        <w:t>рылып, айтар сөзі көмейіне тіреліп қалды. Оның</w:t>
        <w:br/>
        <w:t>үстіне Раушанның жүдеулігі тағы да тілді матады.</w:t>
        <w:br/>
        <w:t>- Жүр, Ержан, қайтайық. Командир іздеп</w:t>
        <w:br/>
        <w:t>жүрер,- деді Раушан Ержанның шынтағынан</w:t>
        <w:br/>
        <w:t>ұстап.</w:t>
        <w:br/>
        <w:t>«Жоқ, жоқ, енді айтпай болмайды» -- деп ойла-</w:t>
        <w:br/>
        <w:t>ды Ержан.</w:t>
        <w:br/>
        <w:t>Және Раушанды мынау жалғызсыраған жүдеу</w:t>
        <w:br/>
        <w:t>қалпында қалай ешнәрсе демей жібере алады. Ер-</w:t>
        <w:br/>
        <w:t>жан тез бұрылып, қыздың екі шынтағынан қысып</w:t>
        <w:br/>
        <w:t>ұстап алды. Тебіреніп аз булығып тұрды да:</w:t>
        <w:br/>
        <w:t>-- Раушан, сен... сен менің сөзімді тыңдашы, -</w:t>
        <w:br/>
        <w:t>деді.</w:t>
        <w:br/>
        <w:t>Раушан жігіттің тосын мінезіне селк етіп, таңыр-</w:t>
        <w:br/>
        <w:t>қай қарады. Жеңін қысып ұстаған жігіт саусағы-</w:t>
        <w:br/>
        <w:t>ның дірілін, Ержан өңіндегі толқуды анық сезді.</w:t>
        <w:br/>
        <w:t>Осы ыстық леп бойына дарып, Раушанның жүрегі</w:t>
        <w:br/>
        <w:t>лүпілдеп қоя берді. Өзін баурап бара жатқан жігіт</w:t>
        <w:br/>
        <w:t>сезімінен бойын тарта алмады. Көз шарасы үлкейіп,</w:t>
        <w:br/>
        <w:t>Ержанға үрпие қарады.</w:t>
        <w:br/>
        <w:t>-- Ержан...</w:t>
        <w:br/>
        <w:t>-- Раушан... Мен сені жақсы көремін. Сен үшін</w:t>
        <w:br/>
        <w:t>жанымды аямаймын.</w:t>
        <w:br/>
        <w:t>Раушан сөз мағынасын ұқпағандай үндемеді.</w:t>
        <w:br/>
        <w:t>Көзін тайдырып әкетті. Еріксіз күш иіп әкелген-</w:t>
        <w:br/>
        <w:t>Кей бөлімшелер жау екпініне қарсы тұруға жүре-</w:t>
        <w:br/>
        <w:t>ті дауамай тым-тырақай қашады. Ал кейбіреулері</w:t>
        <w:br/>
        <w:t>ағашты, бұтаны паналап, жата қалып атысып, тіс-</w:t>
        <w:br/>
        <w:t>тесіп, қырқысып бағады.</w:t>
        <w:br/>
        <w:t>Генералды шұқанақты жолмен теңселтіп ашық</w:t>
        <w:br/>
        <w:t>виллис келеді. Жол орманға келіп кірді де, машина-</w:t>
        <w:br/>
        <w:t>ның жүрісі бірден баяулап қалды. Қараңғыда тұтас</w:t>
        <w:br/>
        <w:t>қарауытып, шұбатылып обоз көрінеді. Жыландай</w:t>
        <w:br/>
        <w:t>иретіле созылып, қараңғы түнге, қара орманға кіріп</w:t>
      </w:r>
    </w:p>
    <w:p>
      <w:r>
        <w:t>барады. Шофер Федя ескі әдетінше гудок беріп қал-</w:t>
        <w:br/>
        <w:t>ды да, тар жолда қапталдап өте алмайтынын сезіп,</w:t>
        <w:br/>
        <w:t>дәрменсіз пішінмен генералға қарады.</w:t>
        <w:br/>
        <w:t>-- Ілгері өтіп кете алмаймыз, жолдас генерал.</w:t>
        <w:br/>
        <w:t>-- Обоздың соңынан жүре бер. Көп ұзамай ор-</w:t>
        <w:br/>
        <w:t>ман бітеді, - деді Панферов.</w:t>
        <w:br/>
        <w:t>Бірақ обоздың жүрісі бәсеңдей берді, аздан кей-</w:t>
        <w:br/>
        <w:t>ін арбалар бірін-бірі тертелерімен кимелей тоқтап-</w:t>
        <w:br/>
        <w:t>ты. Айқай-шу, балағат естілді. Федя машинаны жол</w:t>
        <w:br/>
        <w:t>жиегіндегі шұқырға сала қисайта азғана ілгерілеп</w:t>
        <w:br/>
        <w:t>еді кешікпей тоқтап қалды. Арбалар қабаттасып</w:t>
        <w:br/>
        <w:t>жолды тас бітеп тастапты. Одан әрі опыр-топыр, үй-</w:t>
        <w:br/>
        <w:t>мелеген жұрт, азан-қазан шу. Панферов машина-</w:t>
        <w:br/>
        <w:t>дан түсіп солай қарай аяңдады.</w:t>
        <w:br/>
        <w:t>-- Арбаңды шегер!</w:t>
        <w:br/>
        <w:t>-- Қалай шегерем, доңғалағының иттей ілінісіп</w:t>
        <w:br/>
        <w:t>қалғанын көрмеймісің.</w:t>
        <w:br/>
        <w:t>-- Неге аңқиып тұрсың, тарт доңғалағынан.</w:t>
        <w:br/>
        <w:t>-- Жігіттер, жабылыңдар. Құлатыңдар арба-</w:t>
        <w:br/>
        <w:t>ны!-- деп айқайлады біреу.</w:t>
        <w:br/>
        <w:t>-- Неге құлатасың?! Үстінде зат бар емес пе!</w:t>
        <w:br/>
        <w:t>Тоқтайтұр,- деп шарылдады бір кіреші.</w:t>
        <w:br/>
        <w:t>-- Немістер тоқтай тұра ма саған! Танктері</w:t>
        <w:br/>
        <w:t>келіп қалса!..</w:t>
        <w:br/>
        <w:t>-- Колоннада келе жатыр.</w:t>
        <w:br/>
        <w:t>-- Өзге батальондар қайда?</w:t>
        <w:br/>
        <w:t>- Бірінші кейінде келе жатыр. Үшіншіні біл-</w:t>
        <w:br/>
        <w:t>медім. Ол да бір жерде келе жатқан шығар. Маған</w:t>
        <w:br/>
        <w:t>рұқсат етсеңіз, жолдас генерал.</w:t>
        <w:br/>
        <w:t>-- Сәтін тілеймін, - деді генерал Мұраттың қо-</w:t>
        <w:br/>
        <w:t>лын қысып.</w:t>
        <w:br/>
        <w:t>-- Біз әлі талай соғысармыз, жолдас генерал.</w:t>
        <w:br/>
        <w:t>Көңіл түбінде түні бойғы іштей мазалаған ой</w:t>
        <w:br/>
        <w:t>ұмыт болайын деді. Қараңғыдан жылт ете қалғандай</w:t>
        <w:br/>
        <w:t>әр жерден бір дауыс беріп, тіршілік белгісін білдіріп,</w:t>
        <w:br/>
        <w:t>іле қайта үзіліп, бейхабар кетіп сергелдеңге салған</w:t>
        <w:br/>
        <w:t>бөлімдердің қарасы көрініп, дивизияның аласапы-</w:t>
        <w:br/>
        <w:t>ран, беймағлұм халі тұнған судай анықталып келе</w:t>
        <w:br/>
        <w:t>жатқансияқты болды. Мінекей, Арыстанов батальо-</w:t>
        <w:br/>
        <w:t>ны кетіп барады. Қайрат қылар дәрмені бар қарулы</w:t>
        <w:br/>
        <w:t>күш. Артында бірінші батальон келеді. Өзге полктар</w:t>
        <w:br/>
        <w:t>да осы сияқты соғыс белгілеп берген орнында келе</w:t>
        <w:br/>
        <w:t>жатқан болар. Политрук Кусков... Панферов оны</w:t>
        <w:br/>
        <w:t>есіне түсіре алмады. Мүмкін талай рет көрген де бо-</w:t>
        <w:br/>
        <w:t>лар, бірақ дивизиядағы көп командирлер арасынан</w:t>
        <w:br/>
        <w:t>ажыратып ала алмады. Иә, қиын кезде батальонды</w:t>
      </w:r>
    </w:p>
    <w:p>
      <w:r>
        <w:t>қатерден сақтап қалу... Анау ұзап бара жатқан ко-</w:t>
        <w:br/>
        <w:t>лоннаның ішінде елеусіз кетіп бара жатқан біреу</w:t>
        <w:br/>
        <w:t>ғой ол. Ондайлар аз да болмас. «Иә-а, қария, сабыр</w:t>
        <w:br/>
        <w:t>керек, өзгелерге де сенімің молырақ болу керек. Все</w:t>
        <w:br/>
        <w:t>обернется?» - деді ішінен генерал, бір түрлі жаны</w:t>
        <w:br/>
        <w:t>жай тауып.</w:t>
        <w:br/>
        <w:t>А2</w:t>
        <w:br/>
        <w:t>-- Раушан, менің өзіңе айтқым келген бір сөзім</w:t>
        <w:br/>
        <w:t>бар еді. - Ержан Раушанның өңіне мөлдірей қараған</w:t>
        <w:br/>
        <w:t>74</w:t>
        <w:br/>
        <w:t>нәзік самал бір желшіп өтіп еді, сау етіп бәрі төгілді.</w:t>
        <w:br/>
        <w:t>Осы әсем көріністі үнсіз бақылап тұрған Раушан:</w:t>
        <w:br/>
        <w:t>-- Неткен тамаша!-- деді еліге сөйлеп.</w:t>
        <w:br/>
        <w:t>Жұқа қызғылт тепсініп тұратын қоңырқай</w:t>
        <w:br/>
        <w:t>жүзі, ай сәулесінен ақшылданып, мұнарланып тұр.</w:t>
        <w:br/>
        <w:t>Осы күңгірт мұнар әлі де құлпыра қоймай, бүрін</w:t>
        <w:br/>
        <w:t>жаңа аша бастаған гүлдей қатқылдау қыз өңін жұм-</w:t>
        <w:br/>
        <w:t>сартып, үлкен қара көзін айқындай түседі. Ойы</w:t>
        <w:br/>
        <w:t>толқып тұрған Ержан тура қарауға жүрексінгендей,</w:t>
        <w:br/>
        <w:t>бірде қыз белін қапсыра қысқан жез тоғалы қай-</w:t>
        <w:br/>
        <w:t>ыс белбеуге, бірде жіңішке қыз саусақтары көрініп</w:t>
        <w:br/>
        <w:t>тұрған сұр шинельдің жең ұшына қарайды.</w:t>
        <w:br/>
        <w:t>Кенет оған кешеден бергі қанды-қырғын ай-</w:t>
        <w:br/>
        <w:t>қас, өліп бара жатқан солдаттың жанұшырған ашы</w:t>
        <w:br/>
        <w:t>айқайы, кісінің бойындағы бар қайратын сығып</w:t>
        <w:br/>
        <w:t>алып, қорғансыз құмырсқадай мүсәпір еткен жау</w:t>
        <w:br/>
        <w:t>танктері, көзді қан басып, өзге дүниені ұмыттыра</w:t>
        <w:br/>
        <w:t>елірткен соғыс қызуы - қорқынышты түс сияқты</w:t>
        <w:br/>
        <w:t>көрінді. Мінекей, айлы таңда, нәзік тыныштыққа</w:t>
        <w:br/>
        <w:t>ұйып, Ержан қыз қасында тұр. Жүрегі белгісіз қуа-</w:t>
        <w:br/>
        <w:t>нышқа талпынады.</w:t>
        <w:br/>
        <w:t>-- Неге үндемейсің, Ержан?</w:t>
        <w:br/>
        <w:t>Ержан селт етіп Раушанға қарады.</w:t>
        <w:br/>
        <w:t>-- Ойланып қалыппын.</w:t>
        <w:br/>
        <w:t>- И-ә.</w:t>
        <w:br/>
        <w:t>Раушан күрсінгендей болды. Ержан енді аңғар-</w:t>
        <w:br/>
        <w:t>ды, жаңа алдамшы ай жарығы мен жүрек дірілі бай-</w:t>
        <w:br/>
        <w:t>қатпапты, Раушанның өңі солғын тартып, жүдеп</w:t>
        <w:br/>
        <w:t>қалыпты, көзін тайдырмай Ержанға қадала қараған,</w:t>
        <w:br/>
        <w:t>бірақ оны көріп тұрған жоқ. Осы көздер шапшыған</w:t>
        <w:br/>
        <w:t>қан мен ажалды көрді. Ержан тіксініп қалып, Рау-</w:t>
        <w:br/>
        <w:t>шанды осы бір халден сергіткісі келді.</w:t>
        <w:br/>
        <w:t>-- Жүр, былай оралып қайтайық.</w:t>
        <w:br/>
        <w:t>-- Ұзақ кетпейміз бе? - деді Раушан елең етіп.</w:t>
      </w:r>
    </w:p>
    <w:p>
      <w:r>
        <w:t>дей, Ержан еңкейе жақындап, оң қолымен қыз жа-</w:t>
        <w:br/>
        <w:t>уырынын сынып кететін шыныдай ақырын еппен</w:t>
        <w:br/>
        <w:t>құшақтап, емініп барып сүйіп алды. Содан кейін</w:t>
        <w:br/>
        <w:t>қапсыра құшақтап тағы сүйді.</w:t>
        <w:br/>
        <w:t>-- По местам!</w:t>
        <w:br/>
        <w:t>Ержан Раушанның саусағынан ұстай алып, жү-</w:t>
        <w:br/>
        <w:t>тіре жөнелді. Былай шыға бере қыз ақырын ғана қо-</w:t>
        <w:br/>
        <w:t>лын босатып, жайымен жүрді. Ержан сәл аңырып</w:t>
        <w:br/>
        <w:t>оның бетіне қарады да, әлдеқандай бір ұят қамшы-</w:t>
        <w:br/>
        <w:t>лағандай қайта жүгірді.</w:t>
        <w:br/>
        <w:t>Ұзақ привалда біраз мызғып алған солдаттар</w:t>
        <w:br/>
        <w:t>тоңази құрыстаған денелерін жазып, сапқа тұрып</w:t>
        <w:br/>
        <w:t>жатыр. Колоннаның алдыңғы жағында командир-</w:t>
        <w:br/>
        <w:t>лер жиналып, шоғырлана бастады. Топтан екі қадам</w:t>
        <w:br/>
        <w:t>тұрған Мұрат:</w:t>
        <w:br/>
        <w:t>-- Командирлер тегіс жиналды ма%- деді қасы-</w:t>
        <w:br/>
        <w:t>на келген штаб бастығына бұрылып.</w:t>
        <w:br/>
        <w:t>-- Тегіс жиналды, жолдас капитан.</w:t>
        <w:br/>
        <w:t>Ұйқыларын аша алмай есінеп тұрған командир-</w:t>
        <w:br/>
        <w:t>лер лезде бойларын жинап, сергек қалыпқа келді.</w:t>
        <w:br/>
        <w:t>Мұрат ұйықтамаған тәрізді, даусы ширақ, сыртқы</w:t>
        <w:br/>
        <w:t>түрі де жинақты. Тек үлкен қара көзі ғана кіртиіп</w:t>
        <w:br/>
        <w:t>кішірейе түскен.</w:t>
        <w:br/>
        <w:t>-- Жағдай мынадай, жолдастар. Алдыңғы жаққа</w:t>
        <w:br/>
        <w:t>жау отряды өтіп кеткен. Барлаушылардың берген</w:t>
        <w:br/>
        <w:t>хабарына қарағанда, шамасы екірота. Біз оған атака</w:t>
        <w:br/>
        <w:t>жасауға бұйрық алдық. Бірінші ротаның міндеті...</w:t>
        <w:br/>
        <w:t>Ержан бір ұят істеп, қуысты болып қалғандай,</w:t>
        <w:br/>
        <w:t>жұрт көзіне түсуден именіп, қағаберіс шеткерірек</w:t>
        <w:br/>
        <w:t>тұрған. Әлі де болса өз ойымен әлектеніп, мына бұй-</w:t>
        <w:br/>
        <w:t>рықтың мәнін де, салмағын да екшей алмады.</w:t>
        <w:br/>
        <w:t>-- Төртінші рота сол жақ флангіден атака жа-</w:t>
        <w:br/>
        <w:t>сайды.</w:t>
        <w:br/>
        <w:t>/Д</w:t>
        <w:br/>
        <w:t>наны күтіп тұр еді. Көп ұзамай ол да келіп қалды.</w:t>
        <w:br/>
        <w:t>Тартылып-созылып асыға басып келе жатқан сол-</w:t>
        <w:br/>
        <w:t>даттар тұсынан өте бергенде:</w:t>
        <w:br/>
        <w:t>-- Бұл қай полктан? - деп дауыстады адьютант.</w:t>
        <w:br/>
        <w:t>-- Егоров полкынан.</w:t>
        <w:br/>
        <w:t>Топтан бөлініп Панферовтың қасына Мұрат</w:t>
        <w:br/>
        <w:t>келді. Жақындай бере, қолын шекесіне апарып</w:t>
        <w:br/>
        <w:t>сәлем берді. Генерал оның баяндай бастаған сөзін</w:t>
        <w:br/>
        <w:t>жұтқызып қолын алды. Капитанның тотығып ашаң</w:t>
        <w:br/>
        <w:t>тартқан жүзіне, қатыңқы қабағына үңіле қарап аз</w:t>
        <w:br/>
        <w:t>тұрды. Жалғызсыраған қиын кезінде жақын ада-</w:t>
        <w:br/>
        <w:t>мын көргенде Панферовтың көңілі жібіп кетті.</w:t>
      </w:r>
    </w:p>
    <w:p>
      <w:r>
        <w:t>-- Шегініп барасың ба?</w:t>
        <w:br/>
        <w:t>-- Иә, шегініп барамыз.</w:t>
        <w:br/>
        <w:t>-- Жоғалтып алған бөлімшелерің жоқ па?</w:t>
        <w:br/>
        <w:t>-- Түгелміз, жолдас генерал. Бір пунктті көр-</w:t>
        <w:br/>
        <w:t>сетіп еді, соған тезірек жетіп жерге сүңгімекке</w:t>
        <w:br/>
        <w:t>асығып барамыз.</w:t>
        <w:br/>
        <w:t>Панферов Мұратты ертіш жолдан оқшаулау</w:t>
        <w:br/>
        <w:t>ақырын аяңдап келе жатты. Іркіле беріп қолын</w:t>
        <w:br/>
        <w:t>Мұраттың иығына салды.</w:t>
        <w:br/>
        <w:t>-- Айтшы, батальон қалай соғысты?</w:t>
        <w:br/>
        <w:t>Мұрат осындай дос қолдың мұндай кезде көңіл-</w:t>
        <w:br/>
        <w:t>ді босаңсытып жіберетінін сезіш, ақырын ғана</w:t>
        <w:br/>
        <w:t>иығын тартып алды.</w:t>
        <w:br/>
        <w:t>-- Бастамаға жаман емес, жолдас генерал. Жа-</w:t>
        <w:br/>
        <w:t>ман соғысты деп айта алмаймын. Бірақ... мінекей,</w:t>
        <w:br/>
        <w:t>қашып барамыз, - деп күрсінді Мұрат.</w:t>
        <w:br/>
        <w:t>-- Сен оған қапаланба!</w:t>
        <w:br/>
        <w:t>-- Батыр соғысқан жауынгерлерім бар. Ерекше</w:t>
        <w:br/>
        <w:t>көзге түскен жігіттер. Мен сізге айтуға тиіспін: по-</w:t>
        <w:br/>
        <w:t>литрук Кусков ерекше ерлік көрсетті. Нағыз қиын</w:t>
        <w:br/>
        <w:t>кезде қол ұшын берді.</w:t>
        <w:br/>
        <w:t>-- Тірі ме?</w:t>
        <w:br/>
        <w:t>ІЛ</w:t>
        <w:br/>
        <w:t>үлкен көзін тайдырып әкетті. Аузынан шыққан</w:t>
        <w:br/>
        <w:t>сөзін топас көріп, қысылып қалса да, зорланып езу</w:t>
        <w:br/>
        <w:t>тартты. Екеуі қалың ағаштың ішінде дел-сал аяңдап</w:t>
        <w:br/>
        <w:t>келе жатқан. Раушан Ержанға аңыра бұрылды да:</w:t>
        <w:br/>
        <w:t>-- Айтыңыз,- деді.</w:t>
        <w:br/>
        <w:t>Мына қыздың ештеңе күтпеген бейқам көңілі,</w:t>
        <w:br/>
        <w:t>қаперсіз ажары Ержанның ыстық сезімін салқын-</w:t>
        <w:br/>
        <w:t>датып тастады. Қапелімде түршігіп қалған Ержан</w:t>
        <w:br/>
        <w:t>өзінің көңіл күйіне аз да болса үндестік іздегісі</w:t>
        <w:br/>
        <w:t>келіш, Раушанның бетіне қайта қарады. Айдың күл-</w:t>
        <w:br/>
        <w:t>тін сәулесі жұмсартқан қыз өңі, дөңгеленген мөлдір</w:t>
        <w:br/>
        <w:t>қара көзі тым алаңсыз. Келесі сәтте барып «Ержан</w:t>
        <w:br/>
        <w:t>неге үндемейді» деген сұрақ райы енді өңіне. Осы-</w:t>
        <w:br/>
        <w:t>дан кейін Ержанның көңілі медеу тапқандай болды,</w:t>
        <w:br/>
        <w:t>бірақ, шешіле алмай, тұйық қалды.</w:t>
        <w:br/>
        <w:t>-- Жай нәрсе еді. Кейін айтармын.</w:t>
        <w:br/>
        <w:t>Булықпай, дірілсіз шықса да, ішінде тегеуріні,</w:t>
        <w:br/>
        <w:t>толқуы бар жігіт дауысы қыз жүрегін лып еткізді.</w:t>
        <w:br/>
        <w:t>Бейтаныс сезімнің толқынын сезген қыз секем алып</w:t>
        <w:br/>
        <w:t>қалды. Енді Ержанның жүзіне батып қарай алмай,</w:t>
        <w:br/>
        <w:t>оның жақындығын тек шынтағымен сезіп, үнсіз</w:t>
      </w:r>
    </w:p>
    <w:p>
      <w:r>
        <w:t>келеді. Әр жерінде ұсақ бұлт шоғырланған аспан-</w:t>
        <w:br/>
        <w:t>ның төсіне қарай өрмелеп бара жатқан ай шөкімдей</w:t>
        <w:br/>
        <w:t>бұлтқа сүңгіп кетті. Кенет қаракөлеңке тартқаннан</w:t>
        <w:br/>
        <w:t>тіксініп қалған Раушан Ержанға қарады. О да бұған</w:t>
        <w:br/>
        <w:t>бұрылды. Ай бұлттан қайта шыға келгенде Ержан</w:t>
        <w:br/>
        <w:t>көзі Раушанның өңіндегі толқуды бірден аңғарды.</w:t>
        <w:br/>
        <w:t>Екеуі таңғы самалға нәзік үнін қосқан ақ қайың-</w:t>
        <w:br/>
        <w:t>ның түбіне тоқтады. Сиректеу өскен ақ қайыңның</w:t>
        <w:br/>
        <w:t>сұрғылт-мөлдір жапырақтары балық қабыршағын-</w:t>
        <w:br/>
        <w:t>дай тұтаса жарқырайды. Сансыз күміс теңгелік-</w:t>
        <w:br/>
        <w:t>тер сөніп-жанып, жарқ етіп өшіп, әсем құбылып,</w:t>
        <w:br/>
        <w:t>сылдырлап ағаштан ағашқа кетіп барады. Мінекей,</w:t>
        <w:br/>
        <w:t>/3</w:t>
        <w:br/>
        <w:t>-- Жоқ, ұзамаймыз.</w:t>
        <w:br/>
        <w:t>Екеуі тағы да үндеспей ақырын аяңдап келеді.</w:t>
        <w:br/>
        <w:t>Ержанның жаңағы жылы сезіміне соғыстың ызғары</w:t>
        <w:br/>
        <w:t>кіріп барады.</w:t>
        <w:br/>
        <w:t>Ержан кешегі соғыс кезінде Раушанды ұмы-</w:t>
        <w:br/>
        <w:t>тып кетіп еді. Қым-қиғаш табан тірескен кескілесте</w:t>
        <w:br/>
        <w:t>оның бойындағы қызба қазақтың ыстық қаны оя-</w:t>
        <w:br/>
        <w:t>нып қорқуды да, тіпті өзін де ұмытты. Бірақ қорған</w:t>
        <w:br/>
        <w:t>болған окоптан жапырыла шегініп, жау өкшелеп</w:t>
        <w:br/>
        <w:t>келе жатқанда, оның бар қызуы басылып қалды.</w:t>
        <w:br/>
        <w:t>Жау күшінің тым басым екенін, табан тіреген қа-</w:t>
        <w:br/>
        <w:t>малынан жұлынып шыққанын сонда ғана сезіп,</w:t>
        <w:br/>
        <w:t>бойын қорқыныш биледі. Көз алдына өлген жауын-</w:t>
        <w:br/>
        <w:t>герлер, Байсарин елестеді... Окоптарда, жол үстінде</w:t>
        <w:br/>
        <w:t>жансыз денелер шашылып жатыр, оларды таптап</w:t>
        <w:br/>
        <w:t>жау келеді. Өкшелеп келе жатқан ажал мынау көп</w:t>
        <w:br/>
        <w:t>бұталардың бірінің түбіне Ержанды да шалқасынан</w:t>
        <w:br/>
        <w:t>жыға салады... Осы кезде Ержанның есіне Раушан</w:t>
        <w:br/>
        <w:t>түсті. Өлі ме, тірі ме? Әлде ол да анау кейінде қалды</w:t>
        <w:br/>
        <w:t>ма? Жоқ, мүмкін емес. Ол тағы да өзін ұмытып, Рау-</w:t>
        <w:br/>
        <w:t>шанды ойлады. Бейхабарлыққа шыдай алмай:</w:t>
        <w:br/>
        <w:t>-- Санвзводты тауып ал... Сондағылар аман ба</w:t>
        <w:br/>
        <w:t>екен, біліп кел,-- деп Бөрібайды жұмсады.</w:t>
        <w:br/>
        <w:t>Түн ортасы ауа, өзге бөлімдерден тосқауыл</w:t>
        <w:br/>
        <w:t>қойылып, батальон жаудан қарасын үзген кезде</w:t>
        <w:br/>
        <w:t>екі неміс танкісі қуып жетті. Жұрт жапырылып</w:t>
        <w:br/>
        <w:t>жол шетіндегі орманға қарай қашты. Алдыңғы</w:t>
        <w:br/>
        <w:t>жақта обоз, санвзвод бар еді. Ержан «Тоқта!» деп</w:t>
        <w:br/>
        <w:t>айқай салып, гранатын оқтап, жол езуіне жата қал-</w:t>
        <w:br/>
        <w:t>ды. Оң жағынан оны қалқалай жатқан Бондаренко</w:t>
        <w:br/>
        <w:t>алдыңғы танкті ПТР мылтығымен атып тоқтатты.</w:t>
        <w:br/>
        <w:t>Жарқылдап гранаталар жарылуда.</w:t>
        <w:br/>
        <w:t>Ең жақын адамына қауіп төнсе, кісі өз басын-</w:t>
        <w:br/>
        <w:t>дағы одан екі есе қатерді ұмытып кетеді. Ержан өзі</w:t>
        <w:br/>
        <w:t>-- Танк дей ме? Танк қайда?!- деп шошыды</w:t>
        <w:br/>
        <w:t>біреу кейінгі жақта.</w:t>
      </w:r>
    </w:p>
    <w:p>
      <w:r>
        <w:t>«Танк! Қайда танк! Танк» деген үрейлі дауыстар</w:t>
        <w:br/>
        <w:t>естілді.</w:t>
        <w:br/>
        <w:t>-- Тоқта!- деді Панферов қатты дауыстап. Ол</w:t>
        <w:br/>
        <w:t>шошына бастаған жұрттың қасына келш: - Арбада</w:t>
        <w:br/>
        <w:t>небар еді% - деп сұрады.</w:t>
        <w:br/>
        <w:t>-- Азық-түлік, жолдас начальник,- деді қа-</w:t>
        <w:br/>
        <w:t>раңғыда генералды тани алмаған арбакеш.</w:t>
        <w:br/>
        <w:t>Арбаның алдыңғы доңғалағы қаусап, жер тірей</w:t>
        <w:br/>
        <w:t>қисайған.</w:t>
        <w:br/>
        <w:t>-- Үстіндегі заттарды тез таратып алыңдар, -</w:t>
        <w:br/>
        <w:t>деп команда берді Панферов. Кірешілер арбаға ара-</w:t>
        <w:br/>
        <w:t>дай жабылғанда, арбакешке бұрылып:-- Арбаңды</w:t>
        <w:br/>
        <w:t>жолдан шығар да, аттарыңды доғарып ал,- деді.</w:t>
        <w:br/>
        <w:t>Дивизия түні бойы шегінді. Түн ортасында ізге</w:t>
        <w:br/>
        <w:t>түскен жаудың қарқыны бәсеңдеді. Біраз бөлімдер</w:t>
        <w:br/>
        <w:t>дұшпаннан қарасын үзіп кеткендей болды. Гене-</w:t>
        <w:br/>
        <w:t>рал көнімпаз виллистің үстінде түнімен селкілдеді.</w:t>
        <w:br/>
        <w:t>Доблыған үміт пен жан қинаған күйзеліс бірін-бірі</w:t>
        <w:br/>
        <w:t>ауыстырады. Кей полктардан ұзақ уақыт хабар ала</w:t>
        <w:br/>
        <w:t>алмай дал болды. Анау кейінде қалған окопта жа-</w:t>
        <w:br/>
        <w:t>тып жауға төтеп бергенде дивизия тұтас күш еді. Аз</w:t>
        <w:br/>
        <w:t>болсын, көп болсын әйтеуір қолдан келгенше әмір</w:t>
        <w:br/>
        <w:t>етіп, дәрменіне қарай қайрат қылатын. Енді сол күш</w:t>
        <w:br/>
        <w:t>жау балғасының соққысынан уатылып, шашырап</w:t>
        <w:br/>
        <w:t>орманға, далаға сіңіп кетті. Рациямен безілдеп әуе</w:t>
        <w:br/>
        <w:t>толқынын қармап бір полктан хабар алса, екіншісі-</w:t>
        <w:br/>
        <w:t>нен көз жазып қалады. Көп ұзамай тауып алған пол-</w:t>
        <w:br/>
        <w:t>кын қайта жоғалтады.</w:t>
        <w:br/>
        <w:t>Дивизияның өз қарауындағы ұсақ бөлімше-</w:t>
        <w:br/>
        <w:t>лердің бірсыпырасының ағып-тамып қайда жүр-</w:t>
        <w:br/>
        <w:t>гені белгісіз. Немістер қайда% Алда ма% Артта ма?</w:t>
        <w:br/>
        <w:t>Ілгерілі-кейінді әр тұстан атыс естіліп қалады. Қа-</w:t>
        <w:br/>
        <w:t>70</w:t>
        <w:br/>
        <w:t>раңғыда қос көрініп өздері мен өздері атысып жүр-</w:t>
        <w:br/>
        <w:t>гендер жоқ па екен? Қаптай ұмтылған жауға тө-</w:t>
        <w:br/>
        <w:t>теп беріп, жалғыз адам қалғанша қарысып соғысу</w:t>
        <w:br/>
        <w:t>қиын. Жауған оққа қарсы лап беріп, жау бекінісін</w:t>
        <w:br/>
        <w:t>алу да қиын. Бірақ бәрінен де, арнасынан жаңа</w:t>
        <w:br/>
        <w:t>атқып шыққан тасқын сияқты жау шабуылын</w:t>
        <w:br/>
        <w:t>тоқтату қиын. Осы ауыр ой Панферовтың жанын</w:t>
        <w:br/>
        <w:t>жегідей жеді. Қанша әрекет етіп, іске беріліп кетсе</w:t>
        <w:br/>
        <w:t>де. ауық-ауық тіс ауруындай сыздап қоя береді.</w:t>
        <w:br/>
        <w:t>Ала бұлттың тасасынан өрмелеп шыққан айдың</w:t>
        <w:br/>
        <w:t>буалдыр күлгін сәулесі дала мен орманның, аспан</w:t>
        <w:br/>
        <w:t>мен жердің жігін ашып берді. Кең жазықтың бар</w:t>
        <w:br/>
        <w:t>аумағын түгел құбылтып шық жылтырайды. Жан-</w:t>
        <w:br/>
        <w:t>жақта алыс-жақын қара көк мұнартып ормандар</w:t>
        <w:br/>
        <w:t>тұр. Түнгі салқыннан бойы мұздап қалған жер бо-</w:t>
        <w:br/>
        <w:t>лар-болмас бусанып жай ғана тыныс алады. Панфе-</w:t>
        <w:br/>
        <w:t>ров штабын ілгері жіберді де, өзі полктарды көргісі</w:t>
        <w:br/>
        <w:t>келіп кейінірек қалды. Қолы босапкетсе машинасын</w:t>
        <w:br/>
        <w:t>әурелейтін Федя қолына шүберек алып машинаның</w:t>
      </w:r>
    </w:p>
    <w:p>
      <w:r>
        <w:t>капотын сүрткілеп жатыр. Денесі ұйып қалғангене-</w:t>
        <w:br/>
        <w:t>рал бой жазып жүр. Екі қолын сілкіп, жер тепкілеп</w:t>
        <w:br/>
        <w:t>қасына адьютанты келді.</w:t>
        <w:br/>
        <w:t>-- Түн салқындап кетті-ау, - деді жігіт манадан</w:t>
        <w:br/>
        <w:t>үнсіз генералды сөзге шақырып.</w:t>
        <w:br/>
        <w:t>-- Неге салқындамасын. Қыс жақындады ғой.</w:t>
        <w:br/>
        <w:t>-- Орыс қысы немістердің әкесін танытар әлі, -</w:t>
        <w:br/>
        <w:t>деді адьютант генералдың тілге келгеніне көңіл-</w:t>
        <w:br/>
        <w:t>деніш. (Кейінгі кезде газет бетінде «орыс қысы»</w:t>
        <w:br/>
        <w:t>көбірек сөз бола бастап еді).</w:t>
        <w:br/>
        <w:t>Генерал «иә-ә» дей салды.</w:t>
        <w:br/>
        <w:t>-- Кішкене жүрек жалғап алсақ қайтеді, жолдас</w:t>
        <w:br/>
        <w:t>генерал, - деді адьютант.</w:t>
        <w:br/>
        <w:t>-- Шыдай тұрармыз.</w:t>
        <w:br/>
        <w:t>Генерал арт жақтан қарауытып көрінген колон-</w:t>
        <w:br/>
        <w:t>болды. «Санитарканың алға түсуге қандай хақы</w:t>
        <w:br/>
        <w:t>бар% Қап! Тоқтату керек». Ержан ең болмағанда өз</w:t>
        <w:br/>
        <w:t>ығына алып қалқалағысы келіп, қызбен деңгейле-</w:t>
        <w:br/>
        <w:t>се бергенде, сүрініп кетіп, ұшып түсті. Басын енді</w:t>
        <w:br/>
        <w:t>көтергенде оның үстіне қыз төніп еңкейе беріп еді,</w:t>
        <w:br/>
        <w:t>кенет майысып барып құлап түсті. Алдыңғы жақтан</w:t>
        <w:br/>
        <w:t>уралаған дауыс жақындай берді. Ержан мойнынан</w:t>
        <w:br/>
        <w:t>құшақтай демеп, қыздың басын көтере беріп</w:t>
        <w:br/>
        <w:t>тұрғызбақ болды.</w:t>
        <w:br/>
        <w:t>- Сіз... Ержан... амансыз ба%- деді Күләнда</w:t>
        <w:br/>
        <w:t>көзін ашып. Содан кейін әлденеден қысылып, көзін</w:t>
        <w:br/>
        <w:t>ақырын жұма берді.</w:t>
        <w:br/>
        <w:t>-- Қай жеріңізден тиді? Ауыр емес пе?</w:t>
        <w:br/>
        <w:t>-- Жоқ. Жәй... Қарымнан тиген сияқты. - Қал-</w:t>
        <w:br/>
        <w:t>тасын қармана бастаған Ержанға-- бөгелмеңіз,</w:t>
        <w:br/>
        <w:t>өзім-ақ таңамын ғой,-- деді Күләнда.</w:t>
        <w:br/>
        <w:t>Ү1</w:t>
        <w:br/>
        <w:t>Солдаттар таң атқанша окоп қазды. Бөлімдер</w:t>
        <w:br/>
        <w:t>алғашқы соққыдан есін жиып, енді шегіне соғысуға</w:t>
        <w:br/>
        <w:t>машықтанып келеді. Алғашқы күндердегідей емес,</w:t>
        <w:br/>
        <w:t>қазір аяқ іліккен жерге табан тіреп, жиі-жиі жауға</w:t>
        <w:br/>
        <w:t>қарсылық етеді. Дедектеп зымырап кетпей, тістесіп,</w:t>
        <w:br/>
        <w:t>қырқысып шегінеді. Талай күндер бел шешпеген</w:t>
        <w:br/>
        <w:t>солдаттар түзде, майданда жүрген адамның сұсты,</w:t>
        <w:br/>
        <w:t>сауық бейнесіне енді. Балшық сіңіп сірескен ши-</w:t>
        <w:br/>
        <w:t>нельдер қара қайыстай жылтырайды, қолды күс ба-</w:t>
        <w:br/>
        <w:t>сып, жел қағып тотыққан беттерінде қаулап сақал</w:t>
        <w:br/>
        <w:t>өскен. Ержан да аңқау ғой: қасындағы Бөрібайдың</w:t>
        <w:br/>
        <w:t>көсе екенін осы кезде ғана байқады. Аққұба бетіна-</w:t>
        <w:br/>
        <w:t>сыбай салған жарғақтай қарауытып кеткен, тек иек</w:t>
        <w:br/>
        <w:t>астында жапырыла сирек өскен азғана сарғыш қыл-</w:t>
        <w:br/>
        <w:t>ІНІ</w:t>
      </w:r>
    </w:p>
    <w:p>
      <w:r>
        <w:t>Топыраққа борпылдап тиген күректің жұмсақ дау-</w:t>
        <w:br/>
        <w:t>сы, әлдекімдердің қақырынғаны естіледі. Біреулер</w:t>
        <w:br/>
        <w:t>күбірлеп тіл қатысып кояды. Кейінгі жақтан да арба</w:t>
        <w:br/>
        <w:t>сықыры, ат дүбірі, талмаусыраған дыбыс естіледі.</w:t>
        <w:br/>
        <w:t>Мынау ұлпалап түткен түбіттей қою, қоңыр қа-</w:t>
        <w:br/>
        <w:t>раңғылықта -- ұрыс алдында құмырсқадай тырба-</w:t>
        <w:br/>
        <w:t>нып жатқан жұрт.</w:t>
        <w:br/>
        <w:t>Ержан шұқырдан бір-екі аттап шықты да, түн-</w:t>
        <w:br/>
        <w:t>нің баяу, майда тынысына құлақ тігіп тұрып қал-</w:t>
        <w:br/>
        <w:t>ды. Төменде өзімен-өзі сөйлескендей бір нәрсе деп</w:t>
        <w:br/>
        <w:t>күбірлеп жатқан Бөрібай сөзін де ұққан жоқ. Басқа</w:t>
        <w:br/>
        <w:t>уақыт таппағандай осы тыныс, тыныш сағатта өз</w:t>
        <w:br/>
        <w:t>бойындағы бір ұяты есіне түсіп, жанын удай ашыт-</w:t>
        <w:br/>
        <w:t>ты. Бірақ сол бір оқиғаның аңдитыны да дәл осындай</w:t>
        <w:br/>
        <w:t>істен қолы босап кеткен сәті болатын. Ұрысқа кір-</w:t>
        <w:br/>
        <w:t>геннің екінші күні еді. Қырқада асыға окоп қазып,</w:t>
        <w:br/>
        <w:t>рота екпіндеп келе жатқан жаудың алдын тосты.</w:t>
        <w:br/>
        <w:t>Ержан Бөрібай екеуі тез қимылдап жүрелеп оты-</w:t>
        <w:br/>
        <w:t>рарлық екі шұқыр қазып алды. Алда он бес-жиыр-</w:t>
        <w:br/>
        <w:t>ма қадам жерде бастары қылтиып солдаттар отыр.</w:t>
        <w:br/>
        <w:t>Алдында жаңбыр жауып, жер балшық болатын. Ер-</w:t>
        <w:br/>
        <w:t>жан өзі оқталатын мылтығына жабысқан балшықты</w:t>
        <w:br/>
        <w:t>бұтақ сынығымен түрткілеп тазалап отырды.</w:t>
        <w:br/>
        <w:t>-- Немістер келе жатыр! - деген ашы дауыс</w:t>
        <w:br/>
        <w:t>естілді.</w:t>
        <w:br/>
        <w:t>Ержан алғашқы рет естігендей «Немістер!» де-</w:t>
        <w:br/>
        <w:t>ген дауыстан түршігіп, селт естіп алдыңғы жаққа</w:t>
        <w:br/>
        <w:t>қарады. Кішілеу төбешікте селдіреп тұрған төрт-</w:t>
        <w:br/>
        <w:t>бес жас қайыңның арғы жағынан ұзын колонна</w:t>
        <w:br/>
        <w:t>қарауытып шыға берді. Оңға таман тағы бір үлкен</w:t>
        <w:br/>
        <w:t>топ көрінді. Еш нәрседен алаңы жоқ, бергі ойпатқа</w:t>
        <w:br/>
        <w:t>емпеңдеп құлап келеді. Дөңестің ар жағынан суы-</w:t>
        <w:br/>
        <w:t>рылып шығып жатқан құйрығы таусылар емес.</w:t>
        <w:br/>
        <w:t>Бұға жүгіріп бара жатқан солдаттар арасынан</w:t>
        <w:br/>
        <w:t>әлдебіреудің тұлғасы Ержанның назарын тарта</w:t>
        <w:br/>
        <w:t>берді. Қимылында өзге жауынгерлерге ұқсамайтын</w:t>
        <w:br/>
        <w:t>бір сыпайы қозғалыс байқалады. Жаңа көз жазып</w:t>
        <w:br/>
        <w:t>қалып еді, мінекей жау жақты шолып алғысы келіп,</w:t>
        <w:br/>
        <w:t>жыра ернеуіндегі ызғарлы қатты кесектерге алақа-</w:t>
        <w:br/>
        <w:t>нын тірей беріп тағы көзі шалып қалды. Ержан селк</w:t>
        <w:br/>
        <w:t>ете түсті. Қуанғаны, не секем алғаны белгісіз. Алға</w:t>
        <w:br/>
        <w:t>қарай қозғала бергенде әлгі жауынгердің жотасын-</w:t>
        <w:br/>
        <w:t>дағы тырсиған үлкен сумкасы ауытқып кетті де, қа-</w:t>
        <w:br/>
        <w:t>рауытып қызыл кресі көрініп қалды. «Раушан!»</w:t>
        <w:br/>
        <w:t>Жауған оқ шеңберінен шығып кеткен жауын-</w:t>
        <w:br/>
        <w:t>герлер, жүрісін тездетіш солға қарай тым ойысып</w:t>
        <w:br/>
        <w:t>кеткен екен. Ержан енді оларды оңға бұрып, неміс-</w:t>
        <w:br/>
        <w:t>терді бүйірінен орағыта бастады. Осы бұрылыста</w:t>
        <w:br/>
        <w:t>жаңағы өзі шырамытқан «ерекше» жауынгерден</w:t>
        <w:br/>
        <w:t>тағы да көз жазып қалды. Бірақ жебеушісі қасын-</w:t>
        <w:br/>
        <w:t>да қанатымен қорып келе жатқанын сезіп, көңілі</w:t>
        <w:br/>
        <w:t>әбден орнығып, ойы сараланып, істейтін әрекет-</w:t>
      </w:r>
    </w:p>
    <w:p>
      <w:r>
        <w:t>терінің бәрі айқындала түсті. Немістерді деңгейінен</w:t>
        <w:br/>
        <w:t>өте оралып, арт жағынан қиғаштай соқты.</w:t>
        <w:br/>
        <w:t>-- В атаку! Вперед!</w:t>
        <w:br/>
        <w:t>Ту сыртынан келіп қалған күшті аңғармаған</w:t>
        <w:br/>
        <w:t>дұшпан қатты састы. Қайда қашудың амалын таба</w:t>
        <w:br/>
        <w:t>алмай, үріккен қойдай ерсілі-қарсылы дүрлігіп</w:t>
        <w:br/>
        <w:t>аласұрды. Бірақ бір неміс қол пулеметін кейін қа-</w:t>
        <w:br/>
        <w:t>рай бұрып, взводты атқылай бастады. Тұтқиыл-</w:t>
        <w:br/>
        <w:t>дан басталған өжет атаканың қарқыны қайтайын</w:t>
        <w:br/>
        <w:t>деді. Шабуылдың ыстығын суытып алмай, лап бере</w:t>
        <w:br/>
        <w:t>соққысы келген Ержан жауған оққа қарамастан,</w:t>
        <w:br/>
        <w:t>жауынгерлерін соңынан еліктіре жүгіре берді. Ке-</w:t>
        <w:br/>
        <w:t>нет әнтек озыңқырай бастаған манағы қызыл кресті</w:t>
        <w:br/>
        <w:t>сумканы көріп қалды. Ол да бұған көз тастағандай</w:t>
        <w:br/>
        <w:t>шық бар. Ержанның өзі де сақалға жарып тұрған</w:t>
        <w:br/>
        <w:t>жоқ. Былтыр ғана ұстара тиген жүзінде жайыла</w:t>
        <w:br/>
        <w:t>өскен түбіт сақал өте сирек, қырынбағанын сездір-</w:t>
        <w:br/>
        <w:t>мей тотыққан өңін қарауыта түседі.</w:t>
        <w:br/>
        <w:t>Ержан шұқырды кеудеге дейін қазып болды</w:t>
        <w:br/>
        <w:t>да, қараңғыда анық көрмесе де түбіндегі топы-</w:t>
        <w:br/>
        <w:t>рақты қырнап тазартты. Бөрібай құшақтап қарағай</w:t>
        <w:br/>
        <w:t>бұтағын әкелді. Секіріп шұқырдың ішіне түсті...</w:t>
        <w:br/>
        <w:t>-- Ой, тереңдетіп жіберішсіз ғой, - деді Бөрібай</w:t>
        <w:br/>
        <w:t>кеңірдектен асқан шұқырдан әрең сығалап көріп. -</w:t>
        <w:br/>
        <w:t>Мынадан мен ешнәрсе көре алмаймын ғой.</w:t>
        <w:br/>
        <w:t>-- Сенің бойыңа шақтасам, маған белуардан</w:t>
        <w:br/>
        <w:t>қазу керек қой, - деп күлді Ержан.</w:t>
        <w:br/>
        <w:t>Бөрібай аяғының ұшына көтеріліп, қолын созып</w:t>
        <w:br/>
        <w:t>ернеудегі қылқанды жұмсақ бұтақтарды алып жер-</w:t>
        <w:br/>
        <w:t>ге төседі. Ержан екеуі шұқырдың түбіне отырып те-</w:t>
        <w:br/>
        <w:t>мекі тартты.</w:t>
        <w:br/>
        <w:t>-- Бұл бір сайлы орын болды. Анадан туғалы</w:t>
        <w:br/>
        <w:t>мұндай жұмсақ төсек көрсемші. Қане, жатып көз</w:t>
        <w:br/>
        <w:t>шырымын алыңыз, жолдас лейтенант. Бойыңыз</w:t>
        <w:br/>
        <w:t>тоңазып қалар, мен барыптағы бір құшақ жас бұтақ</w:t>
        <w:br/>
        <w:t>әкеліп үстіңізден жауып тастайын.</w:t>
        <w:br/>
        <w:t>-- Взводты қайтемін? - деді Ержан.</w:t>
        <w:br/>
        <w:t>-- Е, мен ше? Взводты мен басқара тұрмаймын</w:t>
        <w:br/>
        <w:t>ба%- деді Бөрібай Ержанға таңырқағандай адырая</w:t>
        <w:br/>
        <w:t>қарап.-- Сөзді қойып жатыңыз қазір.</w:t>
        <w:br/>
        <w:t>-- Сені тыңдай ма олар - деп күлді Ержан.</w:t>
        <w:br/>
        <w:t>-- Ә-әй, мұнда өзіңіз айтқандай әскери қулық</w:t>
        <w:br/>
        <w:t>керек қой. Мен сізді ұйықтап жатыр дей ме екем.</w:t>
        <w:br/>
        <w:t>Мен өз сөзімді сіз айтты деп жеткізем ғой оларға.</w:t>
        <w:br/>
        <w:t>Біздің ауылда Доғалбек дейтін дөй басқарма бол-</w:t>
        <w:br/>
        <w:t>ды,- деді Бөрібай темекісінің тұқылын саусағын</w:t>
        <w:br/>
        <w:t>күйдіргенше сора түсіп.- Әлгі анада жараланып ке-</w:t>
      </w:r>
    </w:p>
    <w:p>
      <w:r>
        <w:t>тетін Шоңмұрынов Дәурен бар ғой, өзі де сондай бір</w:t>
        <w:br/>
        <w:t>шомбал еді. Гүжілдеп ақыра келетін жарықтық.-</w:t>
        <w:br/>
        <w:t>Бөрібай Ержанға ұйықта десе де әңгімеге құ-</w:t>
        <w:br/>
        <w:t>мартқан түрі бар, ұзын сонарға түсіп барады. -</w:t>
        <w:br/>
        <w:t>Соның бетінде бір шөкім еті жоқ, қатып қалған</w:t>
        <w:br/>
        <w:t>жарғақтай жұқа Жағалбек деген сары інісі бола-</w:t>
        <w:br/>
        <w:t>тын. Апырмай десеңші, бір әке, бір шешеден туған</w:t>
        <w:br/>
        <w:t>екі адамның бір-біріне осыншама ұқсамауы, тіпті</w:t>
        <w:br/>
        <w:t>сорақы. Сірә, осы біздің қазақ қатындары да ша-</w:t>
        <w:br/>
        <w:t>риғатқа берік емес-ау деймін. Сол Жағалбек біздің</w:t>
        <w:br/>
        <w:t>біргадіріміз еді. Өз пірказының өтпейтінін біледі</w:t>
        <w:br/>
        <w:t>ғой деймін, бұның шегірткедей шырылдағанын кім</w:t>
        <w:br/>
        <w:t>елең қылсын, бізге ылғи «басекең айтты» деп ке-</w:t>
        <w:br/>
        <w:t>летін. Әлгі байғұс бізді ылғи Доғалбектің сұсымен</w:t>
        <w:br/>
        <w:t>үркітетін ғой. Содан өзі де «Басекең айтты» атанып</w:t>
        <w:br/>
        <w:t>кетті. Менің сол Жағалбектен үйренген өнерім бар.</w:t>
        <w:br/>
        <w:t>Анау Дорбөшкін дегендерді қаңбақтай үйірем.</w:t>
        <w:br/>
        <w:t>Ержанның денесі ауырлап, ұйып қалған екен.</w:t>
        <w:br/>
        <w:t>Орнынан тұрып, керіліп алды:</w:t>
        <w:br/>
        <w:t>-- Ондай өнеріңді сен кейін пайдаланарсың,</w:t>
        <w:br/>
        <w:t>әзірге өзім басқара тұрайын, - деді ол.</w:t>
        <w:br/>
        <w:t>Ержан шұқырдан ырғып шықты. Іштей қаты-</w:t>
        <w:br/>
        <w:t>насатын траншея қазылмаған. Оны қазуға Әл ке-</w:t>
        <w:br/>
        <w:t>летін емес, мұрсат та қалмас. Екі күннен бері сол-</w:t>
        <w:br/>
        <w:t>даттар бір сағат тыным көрген жоқ. Кеше бірнеше</w:t>
        <w:br/>
        <w:t>сағатқа созылған соғыстан кейін өкшелеп қуған</w:t>
        <w:br/>
        <w:t>жаудан полк түнде ғана қарасын үзіп кетті. Содан</w:t>
        <w:br/>
        <w:t>бері жұрт жер қазуда. Таң жақындап қалған, түн</w:t>
        <w:br/>
        <w:t>салқын. Аспанды дымқыл қара қоңыр бұлт торлап</w:t>
        <w:br/>
        <w:t>алған. Кейінгі жақтағы дөңестің жиегі сол күлгін</w:t>
        <w:br/>
        <w:t>тартқан аспан реңкінен бөлініп қарауытып көрі-</w:t>
        <w:br/>
        <w:t>неді. Алдыңғы жақ қоңырлана бұлдырап барып қою</w:t>
        <w:br/>
        <w:t>қараңғылыққа, белгісіз тұңғиыққа ұласып кеткен.</w:t>
        <w:br/>
        <w:t>Оның артынан Земцов шықты.</w:t>
        <w:br/>
        <w:t>-- Жұмыстарың қалай?</w:t>
        <w:br/>
        <w:t>-- Жер қатты екен құрғыр! Кеудеден окоп қа-</w:t>
        <w:br/>
        <w:t>зыш алдық, әрине,- деді Земцов жылдам сөйлеп. -</w:t>
        <w:br/>
        <w:t>Кішкене дем алғасын тағы да қаза түсеміз ғой. Бы-</w:t>
        <w:br/>
        <w:t>лай бір, темекі тартып алайық деп... Қаза түсеміз ғой</w:t>
        <w:br/>
        <w:t>әрине.</w:t>
        <w:br/>
        <w:t>Орта бойлы, шикіл сары жас жігіт Земцов</w:t>
        <w:br/>
        <w:t>жоқтан өзгеден қысылып қалатын және қысылған-</w:t>
        <w:br/>
        <w:t>да қипалақтап берекесіз көп сөйлеп кететін. Бұл</w:t>
        <w:br/>
        <w:t>әдетінен әскерге алынған үш-төрт айдан бері арыла</w:t>
        <w:br/>
        <w:t>алмай қойған-ды. Соғысқа кіргелі де өзгермепті. Ер-</w:t>
        <w:br/>
        <w:t>жан оны соғыста да қалбаңдап, сасқалақ болар деп</w:t>
        <w:br/>
        <w:t>ойлап еді. Бірақ, алдыңғы күні командирін таңқал-</w:t>
        <w:br/>
        <w:t>дырды. Тосқауылда қалған взвод атысып, ақырын</w:t>
        <w:br/>
        <w:t>шегініп бара жатқан. Жүзден артық неміс солдат-</w:t>
        <w:br/>
        <w:t>тары бастырмалатып төніп қалды. Жауынгерлерін</w:t>
        <w:br/>
        <w:t>қырып алам ба деп қорыққан Ержан шегінуге әмір</w:t>
        <w:br/>
        <w:t>берді де, екі-үш адаммен өзі жауды бөгеп қалды.</w:t>
      </w:r>
    </w:p>
    <w:p>
      <w:r>
        <w:t>Сол бір қиын сағатта қасында жатқан Земцов бұған</w:t>
        <w:br/>
        <w:t>бұрылып:</w:t>
        <w:br/>
        <w:t>- Сіз кетіңіз жолдас лейтенант, мен бөгей тұ-</w:t>
        <w:br/>
        <w:t>рам ғой,- деп еді. Дауысы сабырлы да, әмірлі де</w:t>
        <w:br/>
        <w:t>шыққан. Енді қипалақтап тұрғаны мынау. Ержан</w:t>
        <w:br/>
        <w:t>қараңғы болса да оның қысқа кірпікті шүңірек ше-</w:t>
        <w:br/>
        <w:t>тір көзінің жыпылықтап тұрғанын көргендей болды.</w:t>
        <w:br/>
        <w:t>-- Шаршаған шығарсыңдар, бірақ жұмыс істе-</w:t>
        <w:br/>
        <w:t>генде, бірің көз шырымын алыңдар, - деді Ержан.</w:t>
        <w:br/>
        <w:t>-- Шыдай тұрамыз ғой. Еш нәрсе етпес, - деді</w:t>
        <w:br/>
        <w:t>Земцов.-- Тек ұйқы деген қиын екен, әрине. Бірақ</w:t>
        <w:br/>
        <w:t>жұмыс істегенде ұйқы ашылып кетеді. Ал, кішкене</w:t>
        <w:br/>
        <w:t>тізе бүксең болды қалғып кетесің. Бірақ, әрине шы-</w:t>
        <w:br/>
        <w:t>даймыз ғой.</w:t>
        <w:br/>
        <w:t>-- Гшті басынып кеткен екен иттер! Алдына до-</w:t>
        <w:br/>
        <w:t>зор салмай келеді, - деп дауыстады Зеленин.</w:t>
        <w:br/>
        <w:t>«Иә, иә басынып кеткен» деп ойлады Ержан</w:t>
        <w:br/>
        <w:t>жаудан көз алмай. Немістер алдында жау барын</w:t>
        <w:br/>
        <w:t>бейнебір иіскеп білгендей тез ыдырап шепке жай-</w:t>
        <w:br/>
        <w:t>ылды. Жүрісін ірікпестен, еш күйбелеңсіз автомат,</w:t>
        <w:br/>
        <w:t>винтовкаларын кезеп алды. Ержан мылтықты қы-</w:t>
        <w:br/>
        <w:t>сып ұстаған қолына діріл енгенін байқады. Ол жау</w:t>
        <w:br/>
        <w:t>айбатынан шошып қалып еді. Өз даусын өзі таны-</w:t>
        <w:br/>
        <w:t>май:</w:t>
        <w:br/>
        <w:t>-- Огоны -- деп шарылдай айқайлады.</w:t>
        <w:br/>
        <w:t>Тасыр-тұсыр мылтық атылды. Бір жерден пу-</w:t>
        <w:br/>
        <w:t>лемет дүрсілдеді. Қай сәт екені есінде жоқ, бір сәт-</w:t>
        <w:br/>
        <w:t>те «мына арыны қатты жаудың табанының астында</w:t>
        <w:br/>
        <w:t>қалам-ау» деген ап-анық ой тұла бойын қарып өтті.</w:t>
        <w:br/>
        <w:t>Есік-терезеден кірген ысқырық желдей тамыр-та-</w:t>
        <w:br/>
        <w:t>мырын жиіркенішті қорқыныш жайлап бара жат-</w:t>
        <w:br/>
        <w:t>ты. Анау арынды айбарлы жауға қарағанда мына</w:t>
        <w:br/>
        <w:t>мылтық атып жатқан селдір топ қорғансыз, мүсәпір</w:t>
        <w:br/>
        <w:t>көрінді. Атыстың да берекесі қаша бастады. Бірде</w:t>
        <w:br/>
        <w:t>тасырлап жиі атылса, бірде сиреп барып жалғыз</w:t>
        <w:br/>
        <w:t>оқтар өтеді. Пулемет те жиі қақалады. Сол жақтағы</w:t>
        <w:br/>
        <w:t>біреу окобынан еңбектеп шықты да артына жал-</w:t>
        <w:br/>
        <w:t>тақтап бір-екі қарап, бүкшиіп жүгіре жөнелді. Оған</w:t>
        <w:br/>
        <w:t>ере тағы бір-екеу қашты. Орнынан көтеріліп, қа-</w:t>
        <w:br/>
        <w:t>шуға ыңғайлана берген біреу арқасынан оқ тиіп,</w:t>
        <w:br/>
        <w:t>жан ұшыра айқайлап жіберіп, иіле құлады. Сол да-</w:t>
        <w:br/>
        <w:t>уысқа елең ете қалғандар қашып бара жатқандарды</w:t>
        <w:br/>
        <w:t>көріп, тұра жүгірісті. Белгісіз бір күш Ержанды да</w:t>
        <w:br/>
        <w:t>окоптан суырып алып, кейін қарай сүйрей жөнелді.</w:t>
        <w:br/>
        <w:t>Ол енді өзге дүниені ұмытып, бар арманы анау си-</w:t>
        <w:br/>
        <w:t>рек орманға тығылу, жан сақтау болып, кейбіреу-</w:t>
        <w:br/>
        <w:t>лерден басып озып зытып барады. Орманға енді же-</w:t>
        <w:br/>
        <w:t>|85</w:t>
        <w:br/>
        <w:t>теміз-ау деген кезде, қарсы алдынан біздің әскерлер</w:t>
      </w:r>
    </w:p>
    <w:p>
      <w:r>
        <w:t>шыға келді. Әлдеқайдан «тоқта!» деген Мұрат даусы</w:t>
        <w:br/>
        <w:t>саңқ етті. Сол екпінмен жүгіріп бара жатқан Ержан</w:t>
        <w:br/>
        <w:t>«Тоқта!» деген сөз қайта зыңқ етш, құлақ-шекесіне</w:t>
        <w:br/>
        <w:t>шегедей қадалғанда барып есін жиды.</w:t>
        <w:br/>
        <w:t>Осынысы есіне түскенде Ержан пәктігінен ай-</w:t>
        <w:br/>
        <w:t>рылған қыздай қиналады. Мұрат көрді ме, көрмеді</w:t>
        <w:br/>
        <w:t>ме? Оны осы күнге дейін біле алмай дал болады. Егер</w:t>
        <w:br/>
        <w:t>ол Ержанның сол масқара халін көрсе не деп ойла-</w:t>
        <w:br/>
        <w:t>мақ? Енді Раушанның бетіне қалай қарамақ. Құдай</w:t>
        <w:br/>
        <w:t>оңдап ол да содан кейін жүзбе-жүз кездесе қойған</w:t>
        <w:br/>
        <w:t>жоқ. Екі-үш күн жауынгерлерінен де қатты ұялып</w:t>
        <w:br/>
        <w:t>жүрді. Реті келгенде, күйіп кеткенде зекіріп, айқай-</w:t>
        <w:br/>
        <w:t>лайын десе де бата алмады. Рас содан кейін өзін-өзі</w:t>
        <w:br/>
        <w:t>қамшылап берік бола бастады. Екі рет оның взво-</w:t>
        <w:br/>
        <w:t>ды өзгелердің соңынан, ал өзі жұрттың ең соңынан</w:t>
        <w:br/>
        <w:t>шегінді. Кімнің басында ондай болмайды. Зеленин</w:t>
        <w:br/>
        <w:t>болса: «Ой біздің сондағы өкшеміз жалтырап зытқа-</w:t>
        <w:br/>
        <w:t>нымыз-ай», -- деп қарқылдап күліп қояды. Қарапа-</w:t>
        <w:br/>
        <w:t>йым, қалтқысы жоқ, жақсы жігіт Зеленин. Иә, сол</w:t>
        <w:br/>
        <w:t>бір оқиғаның ұмыт болатын уақыты жеткен сияқты</w:t>
        <w:br/>
        <w:t>еді. Бірақ құрғыр әлі де болса есебін тауып, Ержан-</w:t>
        <w:br/>
        <w:t>ды бір шағып алады. Ержан қапелімде тап болған</w:t>
        <w:br/>
        <w:t>жиіркенішті әсерден арылғысы келіп тағы да керіле</w:t>
        <w:br/>
        <w:t>берш бір сілкінді де, ілгері қарай жүрді.</w:t>
        <w:br/>
        <w:t>Окоптың үстіне қорбитып плаш-палатка жауып</w:t>
        <w:br/>
        <w:t>қойыпты. Ашықтау шетінен болмашы сәуле жылты-</w:t>
        <w:br/>
        <w:t>рап барып басылды.</w:t>
        <w:br/>
        <w:t>-- Бұл кім? -- деп дауыстады Ержан.</w:t>
        <w:br/>
        <w:t>Плаш-палатканы қаудыратып түре көтерген екі</w:t>
        <w:br/>
        <w:t>солдаттың басы көрінді.</w:t>
        <w:br/>
        <w:t>-- Темекітартуға отырыш едік, - деді Бондарен-</w:t>
        <w:br/>
        <w:t>ко окоптан шығып жатып.</w:t>
        <w:br/>
        <w:t>аумайды. Шынымен-ақ сол қайың ішінде неміс</w:t>
        <w:br/>
        <w:t>болғаны ма% «Раушан қайда жүр екен?» Жаңа бір</w:t>
        <w:br/>
        <w:t>әзірде колонна қозғалғанда Уәли екеуі қатар келе</w:t>
        <w:br/>
        <w:t>жатыр еді.</w:t>
        <w:br/>
        <w:t>-- Жолдас лейтенант! Жолдас лейтенант!</w:t>
        <w:br/>
        <w:t>Ержан селт етіп, қасына келіп жүрелей отырған</w:t>
        <w:br/>
        <w:t>Бөрібайға аңыра қарады.</w:t>
        <w:br/>
        <w:t>-- Свисток берген кезде взвод қозғалсын, солға</w:t>
        <w:br/>
        <w:t>таман ойысқаны мақұл, - деді комрот. - Ержаннан</w:t>
        <w:br/>
        <w:t>рұқсат алып Бөрібай рота командиріне қарай бүк-</w:t>
        <w:br/>
        <w:t>шеңдей жүгірді.</w:t>
        <w:br/>
        <w:t>Дұшпан әзірге дыбыс берген жоқ. Жауынгер-</w:t>
        <w:br/>
        <w:t>лер еңкейе түсіп, аяңдап келеді. Таң сәрідегі тәтті</w:t>
        <w:br/>
        <w:t>ұйқы құшағына енген табиғат тыныштығын бұзуға</w:t>
        <w:br/>
        <w:t>адамның дәті жетпейтін сияқты да көрінеді. Кенет</w:t>
        <w:br/>
        <w:t>бір мылтық, оған ілесе тағы бірі тарс ете қалды.</w:t>
        <w:br/>
        <w:t>Тарсыл таңғы ауамен жұмсарып, айбарсыз естілді.</w:t>
        <w:br/>
        <w:t>Бірақ лезде-ақ, тұнып тұрған тыныштықты пытыр-</w:t>
        <w:br/>
        <w:t>лай атылған мылтық, тарыдай шашыраған автомат</w:t>
      </w:r>
    </w:p>
    <w:p>
      <w:r>
        <w:t>дауысы, пулеметтің зілді дүрсілі астан-кестең сапы-</w:t>
        <w:br/>
        <w:t>рып әкетті. Ертеңгі күңгірт сәулеге ажал реңі енген-</w:t>
        <w:br/>
        <w:t>дей төңірек сұстана түсті. Дәрі иісі аңқыды.</w:t>
        <w:br/>
        <w:t>Жыраға жүз елу метр шамамен қалғанда, оқ әб-</w:t>
        <w:br/>
        <w:t>ден жиілеп, шеп жата бастады. Маңдайдан жасаған</w:t>
        <w:br/>
        <w:t>шабуылдың зор шығынға ұшырататынын Ержан</w:t>
        <w:br/>
        <w:t>сезе қойды. Кенет рота командирінің «солға таман</w:t>
        <w:br/>
        <w:t>ойыссын» деген ескертуі есіне түсті. Жау оғының</w:t>
        <w:br/>
        <w:t>шеті Ержан взводының тура алдынан жарқылдай-</w:t>
        <w:br/>
        <w:t>ды. Ендеше дәл осы арадан неміс бекінісінің шеті</w:t>
        <w:br/>
        <w:t>тұйықталса керек.</w:t>
        <w:br/>
        <w:t>Ержан отделение командиріне тура солға</w:t>
        <w:br/>
        <w:t>бұрылуға әмір етті. Сәті түскенде, алдыңғы үлкен</w:t>
        <w:br/>
        <w:t>жыраның жүлгесі болуы керек, кішкене таяз жыра</w:t>
        <w:br/>
        <w:t>пайда бола кетті.</w:t>
        <w:br/>
        <w:t>«Иә, иә сол жақ флангіден... Біздің Взвод сол</w:t>
        <w:br/>
        <w:t>жақ қанатта болады», - деп ойлады ол. «Раушан қай</w:t>
        <w:br/>
        <w:t>ротаның маңында болар екен?»</w:t>
        <w:br/>
        <w:t>Бір шақырым жүргеннен кейін колонна ыды-</w:t>
        <w:br/>
        <w:t>рай қанат жайып, ұрыс тәртібіне көшті. Аздан кейін</w:t>
        <w:br/>
        <w:t>алдағы жағдайды анықтап алғанша жата тұруға бұй-</w:t>
        <w:br/>
        <w:t>рық келді. Бүкшеңдеп взводтан ротаға, ротадан ба-</w:t>
        <w:br/>
        <w:t>тальон командиріне шабармандар жүгірді.</w:t>
        <w:br/>
        <w:t>Ержан сызды жерге етпетінен жатып, алдыңғы</w:t>
        <w:br/>
        <w:t>жаққа көз жіберді. Сирек бұталардың ар жағынан</w:t>
        <w:br/>
        <w:t>белдеуленген қара жолақты көрді. «Ә, жыра болар».</w:t>
        <w:br/>
        <w:t>Содан әрі кішкене шоғыр сирек қайың. Қайың ба-</w:t>
        <w:br/>
        <w:t>сындағы ақшыл ай сәулесі күңгірттене семіп бара-</w:t>
        <w:br/>
        <w:t>ды. Таң жақын қалған. Осы бір тыныстап тұрған</w:t>
        <w:br/>
        <w:t>жым-жырт дүние Ержан ойын қайтадан тұтатты.</w:t>
        <w:br/>
        <w:t>Раушан шашының нәзік Иісін, сүйгенде дір ете</w:t>
        <w:br/>
        <w:t>қалған оймақтай әсем ернінің қызуын тағы да сез-</w:t>
        <w:br/>
        <w:t>гендей болды. «Сүйемін» деген сөзді айтқанда Рау-</w:t>
        <w:br/>
        <w:t>шан бұған әлдеқандай жалынышты пішінмен, өтіне,</w:t>
        <w:br/>
        <w:t>телміре қарады. Ең жақын адамына арқа сүйейтін</w:t>
        <w:br/>
        <w:t>баланың көзқарасы емес пе сол? Бірақ соңынан</w:t>
        <w:br/>
        <w:t>үріккен балапандай көз шарасы неге үлкейіп кетті(</w:t>
        <w:br/>
        <w:t>Ержан сүюге ұмтылғанда неге тартыншақтап үрей-</w:t>
        <w:br/>
        <w:t>лене қарады. Ол өзін тежей алмады. Қызға қиянат</w:t>
        <w:br/>
        <w:t>жасамады маекем? «Қап, өзі ыңғайсыздау болды-ау.</w:t>
        <w:br/>
        <w:t>Кішкене кідіре тұрмай».</w:t>
        <w:br/>
        <w:t>Ержан таңғы салқыннан тыжырынып қой-</w:t>
        <w:br/>
        <w:t>ды. Алдыңғы жақтағы жыраның айқын көлеңкесі</w:t>
        <w:br/>
        <w:t>қоңырланып, жігі өшіп барады, «Терең сай болмаса</w:t>
        <w:br/>
        <w:t>игі еді?» Дұшпан әзірге дыбыс шығарып сыр ашқан</w:t>
        <w:br/>
        <w:t>жоқ. Ержан жаудың не жыраның арғы қабағына,</w:t>
        <w:br/>
        <w:t>не қайың іргесіне бекінгенін аңғара алмады. Бұл</w:t>
        <w:br/>
        <w:t>араның жері бір-біріне қандай ұқсас. Жаңа ғана</w:t>
        <w:br/>
        <w:t>Раушан екеуі серуендеген, сүйенген қайыңдардан</w:t>
        <w:br/>
        <w:t>-- Доңғалағы тасқа секірген арбадай салдырлай-</w:t>
        <w:br/>
        <w:t>сың да жөнелесің сен-ақ, - деп кейіді Бондаренко.</w:t>
      </w:r>
    </w:p>
    <w:p>
      <w:r>
        <w:t>-- Мен неге салдырлаймын. Тек сөз ретіне айт-</w:t>
        <w:br/>
        <w:t>қаным ғой әрине... Болмаса...</w:t>
        <w:br/>
        <w:t>-- Әрине... әрине, - деп қағытты оны Бондарен-</w:t>
        <w:br/>
        <w:t>ко.-- Кішкене көз шырымын алған бөгет болмас еді.</w:t>
        <w:br/>
        <w:t>Немістер маза берер деймісің. Таң сәріден-ақ ұмты-</w:t>
        <w:br/>
        <w:t>лар-ау.</w:t>
        <w:br/>
        <w:t>- Мүмкін олар да шаршаған шығар... Кім</w:t>
        <w:br/>
        <w:t>біледі, - деді Земцов.</w:t>
        <w:br/>
        <w:t>-- Түріне қарағанда олар шаршай қойған</w:t>
        <w:br/>
        <w:t>жоқ,- деді Ержан ойланып, дауысы ақырын, сал-</w:t>
        <w:br/>
        <w:t>мақты шықты. -- Ендеше біздің де шаршауға хақы-</w:t>
        <w:br/>
        <w:t>мыз жоқ. Иә, иә, хақымыз жоқ.</w:t>
        <w:br/>
        <w:t>Екі солдат командир сөзінен күрсініс естігендей</w:t>
        <w:br/>
        <w:t>болып сәл іркіліп қалды.</w:t>
        <w:br/>
        <w:t>-- Газет келген жоқ па, жолдас лейтенант,- деп</w:t>
        <w:br/>
        <w:t>сұрады Бондаренко орағытып. -- Басқа майдандар-</w:t>
        <w:br/>
        <w:t>дың хал-ахуалы қалай екен?</w:t>
        <w:br/>
        <w:t>-- Біз сияқты. Аздап шегініп барады.</w:t>
        <w:br/>
        <w:t>-- Әрине істің жөнін бастықтар көбірек біледі</w:t>
        <w:br/>
        <w:t>ғой, - деді Земцов. - Эх, тоқтау керек еді.</w:t>
        <w:br/>
        <w:t>- Жолдас лейтенант, почтальон келген жоқ</w:t>
        <w:br/>
        <w:t>па%- деп сұрады Бондаренко.</w:t>
        <w:br/>
        <w:t>-- Жоқ.</w:t>
        <w:br/>
        <w:t>-- Хат ала алмай қойдық үйімізден. Менің қаты-</w:t>
        <w:br/>
        <w:t>ным, әлгі Дусяны айтам, хатқа жүйрік болмағанмен</w:t>
        <w:br/>
        <w:t>шимайлап күнара денсаулығын білдіріп қоюшы еді.</w:t>
        <w:br/>
        <w:t>Ұрысқа кіргелі хат болмай кетті. Ол қатынға сай-</w:t>
        <w:br/>
        <w:t>тан да болмас-ау, туғалы қыңқ деп ауырып көрген</w:t>
        <w:br/>
        <w:t>жоқ. Ал бірақ біздің почтальонды айтам-ау, ұрыс</w:t>
        <w:br/>
        <w:t>басталғалы тұмсығын көрсеткен жоқ. Мылтық</w:t>
        <w:br/>
        <w:t>атқан жерге келуге қорқатын болса хаттарды бір</w:t>
        <w:br/>
        <w:t>ағаштың бұтағына байлап кетпей ме, жолдан өзіміз</w:t>
        <w:br/>
        <w:t>-- Сәламатсыз ба, қарындас.</w:t>
        <w:br/>
        <w:t>Күле қарап, Иіле қол созып Раушанның алдында</w:t>
        <w:br/>
        <w:t>Уәли тұр. Қыз ойының дәл үстінен шықты. Раушан</w:t>
        <w:br/>
        <w:t>самсатып алдына жайып қойған сырын қымтай ал-</w:t>
        <w:br/>
        <w:t>май сасып қалды. Тесіле қараған кішкене көзімен</w:t>
        <w:br/>
        <w:t>қыз көңілінің әр түкпірін түгел көріп тұрғандай,</w:t>
        <w:br/>
        <w:t>Уәли жымия түседі. Раушан ақырын барып қол</w:t>
        <w:br/>
        <w:t>берді. Екібеті дуылдап жанып барады. Тосын дауыс-</w:t>
        <w:br/>
        <w:t>тан оянған Коростылев басын көтеріп, Молдабаевқа</w:t>
        <w:br/>
        <w:t>томсырая қарады да, қайтадан қорылдады.</w:t>
        <w:br/>
        <w:t>-- Неге қысылдыңыз, қарындас?</w:t>
        <w:br/>
        <w:t>«Иә, иә...Әккі адам. Барлығын біліп тұр». Рау-</w:t>
        <w:br/>
        <w:t>шан тіпті орнынан түрегелді.</w:t>
      </w:r>
    </w:p>
    <w:p>
      <w:r>
        <w:t>-- Мұныңыз қалай, қарындас! «Менің алдымда</w:t>
        <w:br/>
        <w:t>әскери тәртіп сақтамай-ақ қойыңыз» деп талай</w:t>
        <w:br/>
        <w:t>өтініп едім ғой.</w:t>
        <w:br/>
        <w:t>Уәли сыпайы қимылмен Раушанның екі</w:t>
        <w:br/>
        <w:t>иығынан ақырын ғана нұқып, қайта отырғызды. Әлі</w:t>
        <w:br/>
        <w:t>де өзін билей алмай тұрған Раушан:</w:t>
        <w:br/>
        <w:t>-- Сіз, командирсіз ғой, - деді.</w:t>
        <w:br/>
        <w:t>-- Командирлікті қайтесіз. Мен ең кем дегенде</w:t>
        <w:br/>
        <w:t>сізге аға болуға жарай алсам...</w:t>
        <w:br/>
        <w:t>Раушан үндемей, төмен қарады. Қыздың</w:t>
        <w:br/>
        <w:t>осы бір ажарын мұндай істе өзін сұңғыла санайтын</w:t>
        <w:br/>
        <w:t>Уәли іштей жақсылыққа жорыды. Өз аруағының</w:t>
        <w:br/>
        <w:t>асқанына көңілі толып, шешіліп суырыла сөйледі.</w:t>
        <w:br/>
        <w:t>Жаттыққан тіл мүдірер емес.</w:t>
        <w:br/>
        <w:t>-- Соғыс деген талай адамның болашағына бө-</w:t>
        <w:br/>
        <w:t>гет болды ғой. Осы күндері ғой сіз Алматыда кон-</w:t>
        <w:br/>
        <w:t>серваторияда оқып жүрер едіңіз. Шын ойыңыз сол</w:t>
        <w:br/>
        <w:t>емес пе?</w:t>
        <w:br/>
        <w:t>“Уәли Раушанның көзіне күлімдей, үңіле қарады.</w:t>
        <w:br/>
        <w:t>Тағы да қыздың жүрек түкпірінде жатқан құпиясын</w:t>
        <w:br/>
        <w:t>тауып алар едік,- деп күлді Бондаренко. Оның</w:t>
        <w:br/>
        <w:t>кісіні сөзге шымшымдап тартатын әңгіме құмар</w:t>
        <w:br/>
        <w:t>екенін Ержан білуші еді. - Соғыс деген ойыншық</w:t>
        <w:br/>
        <w:t>емес. Үй-ішінің хабарын білмей жазатайым болсақ</w:t>
        <w:br/>
        <w:t>обал ғой.</w:t>
        <w:br/>
        <w:t>-- Дядя Ваня опять лясы точит, -- деп Зеленин</w:t>
        <w:br/>
        <w:t>сөйлей келді.</w:t>
        <w:br/>
        <w:t>-- Жұмысымды тындырдым, жолдас сержант.</w:t>
        <w:br/>
        <w:t>Ал әңгіме деген адамға тыныс, - деп қарсыласты</w:t>
        <w:br/>
        <w:t>Бондаренко.</w:t>
        <w:br/>
        <w:t>Окопты аралап келе жатып Зеленин Ержанға</w:t>
        <w:br/>
        <w:t>ойында жүрген күдігін айтты.</w:t>
        <w:br/>
        <w:t>-- Сержант Добрушкинге мен сенбейтін бо-</w:t>
        <w:br/>
        <w:t>лыш барам.. Жағдайдың қиын екенін сезбейтін си-</w:t>
        <w:br/>
        <w:t>яқты құзғын. Әлде сезгісі келмейді. Жаңа да окоп</w:t>
        <w:br/>
        <w:t>қаздырудың орнына қорылдап ұйықтап жатыр. Еш</w:t>
        <w:br/>
        <w:t>нәрседен алаңы жоқ. -- Зеленин Ержанды қолынан</w:t>
        <w:br/>
        <w:t>ұстап тоқтатып, шіңкілдеп, өткір дауысына діріл</w:t>
        <w:br/>
        <w:t>еніп, күбірлей сөйледі. - Есіңізде ме? Анада бір от-</w:t>
        <w:br/>
        <w:t>делениесімен орман ішінде адасып кетті ғой. Мен</w:t>
        <w:br/>
        <w:t>барып тауып әкелдім. Құзғын сонда өтірік адасты.</w:t>
        <w:br/>
        <w:t>Асығу, сасу жоқ, ағаштың арасында демалып отыр.</w:t>
        <w:br/>
        <w:t>Сонысы тегін емес. Содан бері сол құзғынның жел-</w:t>
        <w:br/>
        <w:t>кесінен көз айырмайтын болдым. Ол мені адастыра</w:t>
        <w:br/>
        <w:t>алмайды.</w:t>
        <w:br/>
        <w:t>-- Иә, жұмбақ адам, тегін емес сияқты, - деді</w:t>
        <w:br/>
        <w:t>Ержан.</w:t>
        <w:br/>
        <w:t>-- Соның өзін отделение командирлігінен алсақ</w:t>
      </w:r>
    </w:p>
    <w:p>
      <w:r>
        <w:t>қайтеді? Тура су ішкізгендей отырғызып кетеді.</w:t>
        <w:br/>
        <w:t>Ержан ойланып қалды. Добрушкинге сенбей-</w:t>
        <w:br/>
        <w:t>тіні рас, бірақ оны орнынан алуға әзірге дәлелі жет-</w:t>
        <w:br/>
        <w:t>кіліксіз. Ол біраз қобалжыса да батыл байламға келе</w:t>
        <w:br/>
        <w:t>алмады.</w:t>
        <w:br/>
        <w:t>-- Әзір фактымыз жоқ. Қоя тұралық.</w:t>
        <w:br/>
        <w:t>ҮЛІ</w:t>
        <w:br/>
        <w:t>Майдан даласы тыныстап, сұлық жатыр. Арыл-</w:t>
        <w:br/>
        <w:t>дап-гүрілдеп, бұлқынып біраз тулады да, тына қал-</w:t>
        <w:br/>
        <w:t>ды. Батальон штабын төңіректеп, оқтан ықтасын</w:t>
        <w:br/>
        <w:t>жерді паналаған санитар взводы жаралыларды жө-</w:t>
        <w:br/>
        <w:t>нелтіп үлгірді. Шаң-топырақтан қарауытқан күсті</w:t>
        <w:br/>
        <w:t>қолдарына қан қатқан санитарлар ауырлаған дене-</w:t>
        <w:br/>
        <w:t>лері сирек саябырда рақат тыныштыққа ұйып, арба</w:t>
        <w:br/>
        <w:t>үстінде, жерде шынтақтап жатыр. Ерініп, самарқау,</w:t>
        <w:br/>
        <w:t>жәй әңгімелеседі.</w:t>
        <w:br/>
        <w:t>-- Енді кешке дейін шабуыл болмас.</w:t>
        <w:br/>
        <w:t>-- Иә, түнде немістерді шабуылға арқанмен</w:t>
        <w:br/>
        <w:t>сүйреп шығарарсың.</w:t>
        <w:br/>
        <w:t>-- Түнде де шабуылға шығуы мүмкін.</w:t>
        <w:br/>
        <w:t>-- Иә, шығады атасының басы. Әкел бесті, қай</w:t>
        <w:br/>
        <w:t>жағымнан орыс келіп қалады деп, көзі адырайып</w:t>
        <w:br/>
        <w:t>таң атқанша бір вагон ракета жақпаса ма?!</w:t>
        <w:br/>
        <w:t>-- Неге, түнде де шабуылға шығып жүрген жоқ</w:t>
        <w:br/>
        <w:t>па!</w:t>
        <w:br/>
        <w:t>-- Солардың ракетасы не деген көп, жігіттер.</w:t>
        <w:br/>
        <w:t>-- Германияның жарты өндірісі осы ракета</w:t>
        <w:br/>
        <w:t>шығар.</w:t>
        <w:br/>
        <w:t>-- Солдатының сыры иесіне мәлім ғой.</w:t>
        <w:br/>
        <w:t>Оқшаулау отырған Раушан әңгімеге құлақ тос-</w:t>
        <w:br/>
        <w:t>ты. Коростылевтің қара нанды қомағайлана жеп</w:t>
        <w:br/>
        <w:t>отырғанын көрді. Нанды сүйірлеп, ұзын етіп тіліп</w:t>
        <w:br/>
        <w:t>алышты да, ең шетіне бармақ басындай сүр май қой-</w:t>
        <w:br/>
        <w:t>ыпты. Мұны ол «армянша жеу» деп атайтын. Онсыз</w:t>
        <w:br/>
        <w:t>да ортасы ойыс мұрны қайқайып, нан шетіндегі</w:t>
        <w:br/>
        <w:t>сүр майға жеткенше асығып, қара нанды опырып,</w:t>
        <w:br/>
        <w:t>жалмап барады. Раушан күліп жіберді. Коростылев</w:t>
        <w:br/>
        <w:t>жалт қарап, тісі ақсия күлді де, лезтомсырая қальш:</w:t>
        <w:br/>
        <w:t>біліп қойды. Раушанның консерваторияға түспек те</w:t>
        <w:br/>
        <w:t>ойы болатын. Бірақ қыз мінезіне салып, жалтарып</w:t>
        <w:br/>
        <w:t>жауап берді.</w:t>
        <w:br/>
        <w:t>-- Жоқ, консерваторияға түсуді ойлаған да</w:t>
        <w:br/>
        <w:t>емеспін.</w:t>
      </w:r>
    </w:p>
    <w:p>
      <w:r>
        <w:t>-- Оныңыз қате болған,- деді Уәли әлденеге</w:t>
        <w:br/>
        <w:t>өкінгендей.</w:t>
        <w:br/>
        <w:t>Кішкене көзімен кеудесіне үңгіп кіріп, көкейін-</w:t>
        <w:br/>
        <w:t>дегінің бәрін көре қоятын әккі жігітті ізден шатас-</w:t>
        <w:br/>
        <w:t>тырғанына риза болып, Раушан іштей мырс етті.</w:t>
        <w:br/>
        <w:t>Бірақ ол да өз ойын қазбалай берді.</w:t>
        <w:br/>
        <w:t>-- Мен сіздің консерватория залында ән шыр-</w:t>
        <w:br/>
        <w:t>қап тұрғаныңызды көрсем деп едім. Искусствоны</w:t>
        <w:br/>
        <w:t>жаным сүйеді.</w:t>
        <w:br/>
        <w:t>-- Искусствоны кім жақсы көрмейді дейсіз, -</w:t>
        <w:br/>
        <w:t>деді Раушан, кенет әлденені армандағандай.</w:t>
        <w:br/>
        <w:t>-- Мен ғылым жолын қуған адаммын,- деді</w:t>
        <w:br/>
        <w:t>Уәли.- Бірақ барлық ғылыми атақты мыңдаған</w:t>
        <w:br/>
        <w:t>адамды есінен тандыра қол шапалақтатқан артистің</w:t>
        <w:br/>
        <w:t>бір күнгі қуанышына айырбастар едім. Амал қанша,</w:t>
        <w:br/>
        <w:t>ондай талантым жоқ.</w:t>
        <w:br/>
        <w:t>- Сіз ғылыми атағыңызды арзан сатпаңыз,-</w:t>
        <w:br/>
        <w:t>деп күлді Раушан.</w:t>
        <w:br/>
        <w:t>-- Барлығын құрбан ететін нәрселер болады.</w:t>
        <w:br/>
        <w:t>-- Уәли тереңге ой жүгірткендей аз мүдірді.- Иә...</w:t>
        <w:br/>
        <w:t>Искусство - махаббат. - Қыз жүрегі секем алып</w:t>
        <w:br/>
        <w:t>қалды. Мына жігіт күтпеген жағынан келіп шықты,</w:t>
        <w:br/>
        <w:t>бірақ орағытып кетті. - Менің өз қолымнан искус-</w:t>
        <w:br/>
        <w:t>ство келмейді. Ең жақын адамымды өнердің шыңын-</w:t>
        <w:br/>
        <w:t>да көрсем деген арман ғой.</w:t>
        <w:br/>
        <w:t>-- Ендеше, атақты актрисаға үйленерсіз, - деп</w:t>
        <w:br/>
        <w:t>күлді Раушан. Осы сөзімен жаңағы бір жақындап</w:t>
        <w:br/>
        <w:t>қалған әңгімені алыстатқысы келіп, одан сайын</w:t>
        <w:br/>
        <w:t>жақындата түскенін қыз сезбеді.</w:t>
        <w:br/>
        <w:t>Кісі өлтірмек түгіл Ержан біреуге зақым келтіруді</w:t>
        <w:br/>
        <w:t>жек көретін. Енді ол біреу емес, бірнеше кісі өлтірді.</w:t>
        <w:br/>
        <w:t>Олай етпеске амалы жоқ.</w:t>
        <w:br/>
        <w:t>Ержан көкірегінде өшпенділік бар.</w:t>
        <w:br/>
        <w:t>-- Сеніңше немене, оларды өлтірмеу керек пе?</w:t>
        <w:br/>
        <w:t>-- Жоқ, олай демеймін. Бірақ менің өзім бір</w:t>
        <w:br/>
        <w:t>түрлі боп кеттім.</w:t>
        <w:br/>
        <w:t>-- Сен біздің жолдастардың өлгенін көрдің</w:t>
        <w:br/>
        <w:t>бе%- деді Ержан қызынып.</w:t>
        <w:br/>
        <w:t>-- Көрдім ғой. Бірақ жаңағыдай көзіне көзім</w:t>
        <w:br/>
        <w:t>түскен жоқ еді. Өлімнің несі жақсы болсын.</w:t>
        <w:br/>
        <w:t>-- Мен Байсарин қаза тапқанда басын сүйеп</w:t>
        <w:br/>
        <w:t>отырдым. Сонда қиналмады ғой деймісің?! Сенің</w:t>
        <w:br/>
        <w:t>көргеніңді көрмешпін бе? Сен кімді аяуды білмейді</w:t>
        <w:br/>
        <w:t>екенсің!</w:t>
        <w:br/>
        <w:t>-- Әңгіме аяуда емес,-- деді Кәкібай. Ержан сө-</w:t>
      </w:r>
    </w:p>
    <w:p>
      <w:r>
        <w:t>зі әсер етпегендей, төмен қарап салбырап отыр.-</w:t>
        <w:br/>
        <w:t>Бірақ қиын екен. Әйтеуір менің миым жетпейді</w:t>
        <w:br/>
        <w:t>бұған. Былай түсінем ғой. Бірақ көңілімнің тірегі</w:t>
        <w:br/>
        <w:t>сынып кеткендей ойым жететін емес.</w:t>
        <w:br/>
        <w:t>-- Жүрегің бос екен сенің. Қазір елжірейтін</w:t>
        <w:br/>
        <w:t>уақыт емес. Жүрегіңді бекіт, білдің бе! Тізгініңді</w:t>
        <w:br/>
        <w:t>қолыңа ал.</w:t>
        <w:br/>
        <w:t>-- Түсінем ғой, әрине,-- деп Кәкібай орнынан</w:t>
        <w:br/>
        <w:t>тұрып, күрегін қолына алды.</w:t>
        <w:br/>
        <w:t>Мазамды алмасын деп, сөзден қашып құптай</w:t>
        <w:br/>
        <w:t>салды ол. Сезімтал жігіт қой. Сол бір ақырғы рет тел-</w:t>
        <w:br/>
        <w:t>мірген аянышты көзқарас жүрегіне қанжардай қа-</w:t>
        <w:br/>
        <w:t>далған екен. Әлі де талай көз алдына елестеп жанын</w:t>
        <w:br/>
        <w:t>қинайтын болар. Ержан Кәкібай көңілін орнықтыра</w:t>
        <w:br/>
        <w:t>алмағанын білді. Ондай жан күйзелісіне кісінің өз</w:t>
        <w:br/>
        <w:t>қайраты болмаса өзгенің сөзі ем болмайды. Ержан</w:t>
        <w:br/>
        <w:t>кенет мынау қараңғыда сауыс қолдарымен жер</w:t>
        <w:br/>
        <w:t>-- Мінекей, аппетитімді бөліп жібердің, - деді.</w:t>
        <w:br/>
        <w:t>-- Сіздің аппетитіңіз бөліне қоймас. Тым күшті</w:t>
        <w:br/>
        <w:t>сияқты, - деп, қалжыңға орай жауап қайырды</w:t>
        <w:br/>
        <w:t>Раушан.</w:t>
        <w:br/>
        <w:t>-- Құдайға шүкір, ол жағынан кенде емеспін.</w:t>
        <w:br/>
        <w:t>Коростылев орнынан түрегеліп, үстін қағып,</w:t>
        <w:br/>
        <w:t>арбаға қарай беттеді.</w:t>
        <w:br/>
        <w:t>-- Осы саябырға мүлгіп алған жөн болар. Ұйқы</w:t>
        <w:br/>
        <w:t>мен тамақты жаным сүйеді. Раушан, сен де демал.</w:t>
        <w:br/>
        <w:t>Коростылев арбаға қарғып мінді де, ондағы жі-</w:t>
        <w:br/>
        <w:t>тігті ығыстырып, көсіліп шалқасынан жатты.</w:t>
        <w:br/>
        <w:t>Раушан азғана уақыт оған қарап отырды. Ко-</w:t>
        <w:br/>
        <w:t>ростылев сасу, қысылу дегенді білмейді. Соғыстағы</w:t>
        <w:br/>
        <w:t>ауыр қызметін атқарады да, реті келсе, еш алаңсыз</w:t>
        <w:br/>
        <w:t>демалады. Жұртпен қалжыңдамайды. «Мен неге</w:t>
        <w:br/>
        <w:t>осындай болмадым екен!» Раушан көз шырымын</w:t>
        <w:br/>
        <w:t>алуға жатқан екі санитарға қарады. Олар да рақат-</w:t>
        <w:br/>
        <w:t>танып, көсіліп жатыр. Еркектердің көңілінде алаң</w:t>
        <w:br/>
        <w:t>жоқ, қыздардың халі қиын екен. Мына соғыс ой-</w:t>
        <w:br/>
        <w:t>лағаннан төрі қиынырақ соқты. Кинодан көргенде,</w:t>
        <w:br/>
        <w:t>көк түтін ішінде еңбектеп бара жатқан санитарка</w:t>
        <w:br/>
        <w:t>оқ тиген жауынгердің жарақатын таңып, от ішінен</w:t>
        <w:br/>
        <w:t>алып шығатын санитарка еліктіруші еді. Сол соғыс</w:t>
        <w:br/>
        <w:t>картиналарында, неге екені белгісіз, өлген адам</w:t>
        <w:br/>
        <w:t>көрінбейтін. Рабайда біреуі өле қалса, өте әдемі</w:t>
        <w:br/>
        <w:t>өлетін, тіпті өзіңнің де солай өлгің келіп кететін. Иә,</w:t>
        <w:br/>
        <w:t>алғашқы күні-ақ, азғана шапшыған қанмен, өлім</w:t>
        <w:br/>
        <w:t>халіндегі солдаттың жан азабымен соғыс романти-</w:t>
        <w:br/>
        <w:t>касы бітті.</w:t>
        <w:br/>
        <w:t>Көңілдегі жел осылай басылды, бірақ әлі төзімді,</w:t>
        <w:br/>
        <w:t>қайыспас ерлік келген жоқ. Алып соғыстың ауыр</w:t>
        <w:br/>
        <w:t>салмағы басып барады. Сілкініп көтеріле ала ма</w:t>
        <w:br/>
        <w:t>қыз? Оның үстіне көңіл де орнында емес. Қою қара</w:t>
      </w:r>
    </w:p>
    <w:p>
      <w:r>
        <w:t>-- Окопты қазып алдық, жолдас лейтенант. Кісі</w:t>
        <w:br/>
        <w:t>екеулесе қоймайды екен,- деді.</w:t>
        <w:br/>
        <w:t>-- Иә, шіркін, өгіз бен есекті парлап жексе қан-</w:t>
        <w:br/>
        <w:t>дай рахат, -- деді Кәкібай ызалы мысқылмен. - Ана</w:t>
        <w:br/>
        <w:t>ернеудегі топырақты жай.</w:t>
        <w:br/>
        <w:t>Терең шұқырдан тырбанып шыға алмай жатқан</w:t>
        <w:br/>
        <w:t>Көжекті Кәкібай: балаша көтеріп алып окоптың</w:t>
        <w:br/>
        <w:t>ернеуіне мінгізді. Ержан Кәкібайдың байыпсыз</w:t>
        <w:br/>
        <w:t>аптықпа қимылынан, ыза мен мысқыл аралас да-</w:t>
        <w:br/>
        <w:t>усынан жігіт көңіліне бір өзгеріс енгенін сезді. Ол</w:t>
        <w:br/>
        <w:t>әлденеге Кәкібайдың маңынан кете алмай, қалай</w:t>
        <w:br/>
        <w:t>сөз бастаудың да ретін таппай, осындайда ауызға</w:t>
        <w:br/>
        <w:t>түсетін мағынасыз сөз айтты.</w:t>
        <w:br/>
        <w:t>-- Халің қалай, Кәкібай?</w:t>
        <w:br/>
        <w:t>-- Хал нашар, жолдас лейтенант.</w:t>
        <w:br/>
        <w:t>Сөз орайына сай «хал жаман емес» деген си-</w:t>
        <w:br/>
        <w:t>яқты бейтарап жауап күткен Ержан ыңғайсызда-</w:t>
        <w:br/>
        <w:t>нып қалды.</w:t>
        <w:br/>
        <w:t>-- Өзің көңілсізсің ғой. Уақасы жоқ. Сенің дау-</w:t>
        <w:br/>
        <w:t>сыңды естімегелі де көп болды. Тылға шықсақ дом-</w:t>
        <w:br/>
        <w:t>быраңды алып бір шырқатар едік.</w:t>
        <w:br/>
        <w:t>-- Домбыра сорлы қирамады дейсің бе?!- деді</w:t>
        <w:br/>
        <w:t>Кәкібай. - Жоқ, енді әннен қалған шығармын.</w:t>
        <w:br/>
        <w:t>- Саған не болған, Кәкібай? - деді Ержан ке-</w:t>
        <w:br/>
        <w:t>нет өзгеріп, шын жанашырлық ықыласпен.-- Бір</w:t>
        <w:br/>
        <w:t>жаманат болғаннан сау ма?</w:t>
        <w:br/>
        <w:t>Кәкібай ауыр қозғалып, Ержанның қасына</w:t>
        <w:br/>
        <w:t>отырды. Ыстық мейірімнен іштегі қыртысы жа-</w:t>
        <w:br/>
        <w:t>зылғандай сырласатын рай білдірді. Әр сөзді алқы-</w:t>
        <w:br/>
        <w:t>мынан әрең сығып шығарғандай күрмеле сөйледі.</w:t>
        <w:br/>
        <w:t>-- Адам кейде... ғажап. Жоқ, кісінің ақылы жет-</w:t>
        <w:br/>
        <w:t>пейді. Сұмдық, кеше... өзіңіз білесіз ғой. Анау әлгі</w:t>
        <w:br/>
        <w:t>тылға өтіп кеткен немістерді жойдық қой... Әлі көз</w:t>
        <w:br/>
        <w:t>|94</w:t>
        <w:br/>
        <w:t>қазып тырбанып жатқан отызға жуық солдатын</w:t>
        <w:br/>
        <w:t>түп-түгел көргендей болды. Олардың әрқайсысы-</w:t>
        <w:br/>
        <w:t>ның қалай соғысқанын біледі. Анау қимылы ора-</w:t>
        <w:br/>
        <w:t>лымсыздау Бондаренко немістің танкін өртеді. Осы</w:t>
        <w:br/>
        <w:t>Кәкібайдың өзі алғашқы соғыста үлкен қайрат көр-</w:t>
        <w:br/>
        <w:t>сетіп еді. Аз да болса әрқайсысының соғыстық өмір-</w:t>
        <w:br/>
        <w:t>баяны бар. Бәрінің ісі де, түр-түсі де Ержанның көз</w:t>
        <w:br/>
        <w:t>алдында. Бірақ балшыққа баттасып сірескен сұр</w:t>
        <w:br/>
        <w:t>шинельдердің астында талай сырлар жатқанын біл-</w:t>
        <w:br/>
        <w:t>мейді екен. Бірге жүрген жауынгерлерінен өзінің</w:t>
        <w:br/>
        <w:t>бөлектігін сезді.</w:t>
      </w:r>
    </w:p>
    <w:p>
      <w:r>
        <w:t>Ержан жүртпен сырласуға құмар емес-ті, қо-</w:t>
        <w:br/>
        <w:t>лынан келгенінше жүрегін тас бекітіп алған. Тек</w:t>
        <w:br/>
        <w:t>бір адамға ғана сәулеге талпынғандай ұмтыла бе-</w:t>
        <w:br/>
        <w:t>реді - ол Раушан. Анадағы алғашқы рет сүйген қыз</w:t>
        <w:br/>
        <w:t>ернінің ыстығы ернінде әлі тұр. Сол есіне түскенде</w:t>
        <w:br/>
        <w:t>рақаттанып күлімсірейді. Ұрыс кезінде ұмыт болса</w:t>
        <w:br/>
        <w:t>да осындай тыныш сағатында Раушан ойына орала</w:t>
        <w:br/>
        <w:t>береді. Кейде Раушан махаббаты өзіне бұйырмай-</w:t>
        <w:br/>
        <w:t>тын артық бақыттай көрініп, күйзеліп қалады. Бір</w:t>
        <w:br/>
        <w:t>кішкене оқиға жүрегін шымшылап есіне түсе бе-</w:t>
        <w:br/>
        <w:t>реді. Взвод демалып жатқан. Ержан қалғыңқырап</w:t>
        <w:br/>
        <w:t>кеткен екен, көзін ашып алғанда өтіп бара жатқан</w:t>
        <w:br/>
        <w:t>Раушанды көзі шалды.</w:t>
        <w:br/>
        <w:t>-- Біздің командирдің ғашығы, - деді Земцов-</w:t>
        <w:br/>
        <w:t>тың даусы қасындағы біреуге.</w:t>
        <w:br/>
        <w:t>-- Взвод командирі сияқты ұсақ-түйекке тым</w:t>
        <w:br/>
        <w:t>семіз болып кетер ондай нәрсе. Үлкенірек коман-</w:t>
        <w:br/>
        <w:t>дирлер бар,- деген Добрушкиннің дауысы естілді.</w:t>
        <w:br/>
        <w:t>Зеленин онша қарсыласқан жоқ.</w:t>
        <w:br/>
        <w:t>-- Мен ол құзғынды көзімнен таса қылмаймын.</w:t>
        <w:br/>
        <w:t>Ол мені адастыра алмайды, - деді де қойды.</w:t>
        <w:br/>
        <w:t>Екеуі азғана жүргеннен кейін Зеленин тағы да</w:t>
        <w:br/>
        <w:t>сөз бастады.</w:t>
        <w:br/>
        <w:t>-- Сіз ана Ахметбековпен сөйлесіп көріңізші.</w:t>
        <w:br/>
        <w:t>Өзі былай жаман жауынгер емес еді, білесіз ғой.</w:t>
        <w:br/>
        <w:t>Бірақ жігітке обал. Мана қасында аз отырып қалып</w:t>
        <w:br/>
        <w:t>едім, қайдағы бір сандырақты соғады, - Зеленин ой-</w:t>
        <w:br/>
        <w:t>ланғандай сәл іркілді. - Жауға деген өшпенділіктен</w:t>
        <w:br/>
        <w:t>айрылған екен жігіт. Өлген немісті аяп соғып отыр.</w:t>
        <w:br/>
        <w:t>Және өзі кісіні елжіретіп айтады құзғын. Жоқ, олай</w:t>
        <w:br/>
        <w:t>болса болмайды. Жігітке обал ғой. Сіз былай сөй-</w:t>
        <w:br/>
        <w:t>лесіп түсіндіріңізші. Аяушылық дегенді өртеу керек</w:t>
        <w:br/>
        <w:t>қой.</w:t>
        <w:br/>
        <w:t>Кәкібай Ахметбеков жаман жауынгер емес еді.</w:t>
        <w:br/>
        <w:t>Сәті келгенде жүзіне құбылмалы өткір шабыт ойнап</w:t>
        <w:br/>
        <w:t>шығатын, әнші жігітті Ержанөзгелерінентөрііш тар-</w:t>
        <w:br/>
        <w:t>татын. Кең жаурынды, ірі денелі қағілез жауынгер</w:t>
        <w:br/>
        <w:t>соғыс ауыртпалығына төзімді, біреу құрлы ерлігі де</w:t>
        <w:br/>
        <w:t>бар. Ержан Зеленин сөзінен жөнді еш нәрсе ұғына</w:t>
        <w:br/>
        <w:t>алған жоқ. Реті келсе сөйлесіп көрермін, анықтар-</w:t>
        <w:br/>
        <w:t>мын дей салды. Қараңғыда құмырсқадай қыбырлап</w:t>
        <w:br/>
        <w:t>жер қазып жатқан солдаттарды жағалап, әрқайсы-</w:t>
        <w:br/>
        <w:t>сымен қысқа Тіл қатысып келе жатып Кәкібайдың</w:t>
        <w:br/>
        <w:t>үстінен шықты. Қарулы жігіт жұмысын өндіріп та-</w:t>
        <w:br/>
        <w:t>стаған екен. Қасында митыңдап Көжек те бір кәдеге</w:t>
        <w:br/>
        <w:t>жараған боп жүр. Кәкібай Ержанға көп қайрылмай</w:t>
        <w:br/>
        <w:t>жұмысымен әуре бола берді. Күректі жерге қадап,</w:t>
        <w:br/>
        <w:t>бір түрлі кіжініш топырақты керіле лақтырады. Аз-</w:t>
        <w:br/>
        <w:t>дан соң күрегін жерге шаншып, жеңімен маңдайын</w:t>
        <w:br/>
        <w:t>сүртіш, Ержанға бұрылды. Оның жанынан Көжек</w:t>
        <w:br/>
        <w:t>шығып:</w:t>
      </w:r>
    </w:p>
    <w:p>
      <w:r>
        <w:t>-- Ол болмайтын шаруа ғой, -- деді Уәли әлдене-</w:t>
        <w:br/>
        <w:t>ге мұңайып. - Оның үстіне талантты өз қолыңнан</w:t>
        <w:br/>
        <w:t>мәпелеген жақсы емес пе? Астанадағы барлық бе-</w:t>
        <w:br/>
        <w:t>делімді соған жұмсасам.</w:t>
        <w:br/>
        <w:t>-- Жұмсаңыз.</w:t>
        <w:br/>
        <w:t>Уәли орнынан тұрды.</w:t>
        <w:br/>
        <w:t>-- Майдан саябыр екен. Азғана қыдырайық.</w:t>
        <w:br/>
        <w:t>-- Жарайды,- деп, Раушан да түрегелді.</w:t>
        <w:br/>
        <w:t>Екеуі орманға барып кіретін кішілеу жыраның</w:t>
        <w:br/>
        <w:t>ішімен аяңдап кетті. Бұлар қозғала бергенде, мана-</w:t>
        <w:br/>
        <w:t>дан қорылдап жатқан Коростылев тағы да оянып:</w:t>
        <w:br/>
        <w:t>-- Раушан, көп ұзап кетпе,- деп, қайта қисай-</w:t>
        <w:br/>
        <w:t>ды.</w:t>
        <w:br/>
        <w:t>Раушан еш алаңсыз ақырын аяңдап келеді.</w:t>
        <w:br/>
        <w:t>Жаңа ғана еңсесін басқан ауыр ойлар серпіліп, қыз</w:t>
        <w:br/>
        <w:t>көңілі сергіп қалды. Азынаған күзгі далада үрпиген</w:t>
        <w:br/>
        <w:t>балапандай елегізіп отырған қызға мына жігіт алыс-</w:t>
        <w:br/>
        <w:t>та қалған өмірдің сәнді арманын көлденең тартты.</w:t>
        <w:br/>
        <w:t>Сөзі тәтті шараптай шымшымдап қарып, басты ай-</w:t>
        <w:br/>
        <w:t>налдырып барады. Самсаған люстралардың мол</w:t>
        <w:br/>
        <w:t>шаңқан сәулесіне малынған Раушан, ынтыға күткен</w:t>
        <w:br/>
        <w:t>халық концерт басталғанына тағат етпей, қол ша-</w:t>
        <w:br/>
        <w:t>палақтайды. Мінекей, залда шам сөніп, шымылдық</w:t>
        <w:br/>
        <w:t>ашылды. Енді прожекторлар шұғласына малынып,</w:t>
        <w:br/>
        <w:t>сахнада жалғыз Раушан тұр. Жұрттың көзі сонда.</w:t>
        <w:br/>
        <w:t>Үстінде аққудың мамығындай аппақ газ көйлек...</w:t>
        <w:br/>
        <w:t>Жоқ, ұзын көк жиек көйлек... Раушан өз үстіндегі</w:t>
        <w:br/>
        <w:t>сұр шинеліне көзі түсіп, күліп жіберді. Тым алысқа</w:t>
        <w:br/>
        <w:t>шырқапты.</w:t>
        <w:br/>
        <w:t>-- Неге күлдіңіз, қарындас?</w:t>
        <w:br/>
        <w:t>-- Жәй... Бір күлкілі оқиға есіме түсіп кеткені.</w:t>
        <w:br/>
        <w:t>Раушанның көз жанарында ойнақы ұшқын жыл-</w:t>
        <w:br/>
        <w:t>тылдап, күлкі нұрландырған бетінде екі шұқыр пай-</w:t>
        <w:br/>
        <w:t>қасты, ойлы жүзді, балғын жігіт кездесті. Алғашқы</w:t>
        <w:br/>
        <w:t>көргенде-ақ қыз жүрегін бір бүлк еткізді ол. Бірақ</w:t>
        <w:br/>
        <w:t>кешегі мінездері түсініксіз болып кетті. Бірде жай-</w:t>
        <w:br/>
        <w:t>дары, жүзі нұрланып құлпырып келеді. Осындай</w:t>
        <w:br/>
        <w:t>кезде балбұл жанып, көзінен көңілді ұшқын шашы-</w:t>
        <w:br/>
        <w:t>рап тұрған дөңгелек жүзді әсем жігіт Раушанға қат-</w:t>
        <w:br/>
        <w:t>ты ұнайтын. Ал қайсыбір кезде сөйлеуге сөз таппай,</w:t>
        <w:br/>
        <w:t>түнеріп ұзақ отырады. Ар жағында айтуға ауыр,</w:t>
        <w:br/>
        <w:t>үлкен бір нәрсе жатқандай, тығылып қысылады.</w:t>
        <w:br/>
        <w:t>Оның неге екенін Раушан білмейді, сескенеді де.</w:t>
        <w:br/>
        <w:t>Екеуі үнсіз отырып тарайтын. Ыңғайсыздық халін</w:t>
        <w:br/>
        <w:t>сезгендей, тек кетерінде ғана езу тартып жымияды.</w:t>
        <w:br/>
        <w:t>Сол кезде манадан бергі суық жігіт, көңілді, бала</w:t>
        <w:br/>
        <w:t>пішініне енеді. Кейінгі кезде Раушан алшақтап бара</w:t>
        <w:br/>
        <w:t>жатқан сияқты еді, жуырда келіп, екі ұрыстың ара-</w:t>
        <w:br/>
        <w:t>сында түйеден түскендей: - «Сүйемін», - деді. Ду-</w:t>
      </w:r>
    </w:p>
    <w:p>
      <w:r>
        <w:t>лат жиі келуші еді, соғысқа кіргелі жолы түйіскен-</w:t>
        <w:br/>
        <w:t>де, қысқа ғана кездесетін болды. Дулатпен бірге</w:t>
        <w:br/>
        <w:t>болатын сағаттары жаймашуақ, жайдары күн си-</w:t>
        <w:br/>
        <w:t>яқты. Күлкіден езуін жиғызбайды. Барлаушы жігіт</w:t>
        <w:br/>
        <w:t>қыз жанының тереңіне бармайтын. Соғысқа кіргелі</w:t>
        <w:br/>
        <w:t>Молдабаев Уәли қыздың бос уақытын қапы жібер-</w:t>
        <w:br/>
        <w:t>меуге тырысатын болды. Бастапқыда көп жымиятын</w:t>
        <w:br/>
        <w:t>осы бір бұжыр, қара сұр егде жігітті қыз ұнатпай</w:t>
        <w:br/>
        <w:t>қалды. Кішкене күлім көзі сұғанақтанып, тұлғасын</w:t>
        <w:br/>
        <w:t>тінтіп өткенде, осы күнге дейін тыныш жатқан қыз</w:t>
        <w:br/>
        <w:t>намысы қатты тулады. Айтуға булықса да, атағы мен</w:t>
        <w:br/>
        <w:t>жасы үлкен адамның алдында сыпайылық етіп, са-</w:t>
        <w:br/>
        <w:t>быр тұтты. Бірақ кейін ондай мінезін байқамады,</w:t>
        <w:br/>
        <w:t>ылғи сыпайы ізетті қалпында ғана көрді. Мүмкін,</w:t>
        <w:br/>
        <w:t>Раушан орынсыз секем алған шығар. Өз мінезі де</w:t>
        <w:br/>
        <w:t>тік қой. Білімі де, мәдениеті де артық, өмірден көр-</w:t>
        <w:br/>
        <w:t>гені көп адам Раушан ғұрлы сыпайылықты білетін</w:t>
        <w:br/>
        <w:t>шығар.</w:t>
        <w:br/>
        <w:t>алдымда. Жақындап қалғанда тірі қалғандары қол</w:t>
        <w:br/>
        <w:t>көтерді ғой. Менің алдымда Қартбай жүгіріп бара-</w:t>
        <w:br/>
        <w:t>тыр еді. Алдынан бір неміс қол көтерді, Қартбай тұ-</w:t>
        <w:br/>
        <w:t>сынан өте беріп қайрылды да басып салды. Артында</w:t>
        <w:br/>
        <w:t>какрас мен келем. Қартбайдың оғы маған тие ме деп</w:t>
        <w:br/>
        <w:t>қорқып кеттім. «Бері қарай неге атасың» деп айқай-</w:t>
        <w:br/>
        <w:t>лап, боқтап жібердім. Әлгі неміс майысып барып</w:t>
        <w:br/>
        <w:t>сылқ ете түсті. Бір-екі рет аяқ серішкендей болды.</w:t>
        <w:br/>
        <w:t>Жақындай бере денесінде ышқынған ұсақ діріл ба-</w:t>
        <w:br/>
        <w:t>рын көріп, әлгіні аяп кеттім. Қартбай дәлдеп ата ал-</w:t>
        <w:br/>
        <w:t>маған екен, бишара бір-екі сағат азап шегіп өледі-ау,</w:t>
        <w:br/>
        <w:t>дәлдеп атып азабын қысқартайыншы деп ойладым.</w:t>
        <w:br/>
        <w:t>Мылтығымды ыңғайлап қасына келгенде көзіне</w:t>
        <w:br/>
        <w:t>көзім түсіп кетіп еді... Төбе құйқам шымырлап қоя</w:t>
        <w:br/>
        <w:t>берді. - Кәкібай дауысы қалтырап, күбірлей сөй-</w:t>
        <w:br/>
        <w:t>леді. Кейде булығып қалады. - Сіз өліп баратқан</w:t>
        <w:br/>
        <w:t>адамның көзін көріп пе едіңіз? Менің бір ағайым</w:t>
        <w:br/>
        <w:t>өлген. Соңғы сағатында соның қасында отырып ем.</w:t>
        <w:br/>
        <w:t>Адамның жарық дүниемен қоштасар сағатындағы</w:t>
        <w:br/>
        <w:t>көзқарасына кісі төзе алмайды екен. Кешегі неміс</w:t>
        <w:br/>
        <w:t>соны есіме салды. Қара торы терең әжімді, егделеу</w:t>
        <w:br/>
        <w:t>екен. Көзі көкшілдеу. Солып баратқан жанары бір</w:t>
        <w:br/>
        <w:t>түрлі шыңылтыр өткір сәуле шығарады. Кеудең-</w:t>
        <w:br/>
        <w:t>нен өтіп тура жүрегіңе қадалғандай. Соншалық бір</w:t>
        <w:br/>
        <w:t>қимастық, таусылмас арман, қасірет бар. Тура әлгі</w:t>
        <w:br/>
        <w:t>қайтыс болған ағамның көзқарасынан аумайды. Ең</w:t>
        <w:br/>
        <w:t>жақыны мендей, соңғы сырын маған шаққандай ай-</w:t>
        <w:br/>
        <w:t>тып жеткісіз жалынышпен қарады. Жүйем босап,</w:t>
        <w:br/>
        <w:t>сай-сүйегім сырқырап кетті. Дәтім шыдамады. Жү-</w:t>
        <w:br/>
        <w:t>тіре жөнелдім.</w:t>
        <w:br/>
        <w:t>Кәкібайдың сөзі, ыстық демімен үзілш шыққан</w:t>
        <w:br/>
        <w:t>аянышты дауысы Ержанды едәуір толқытты. Бай-</w:t>
        <w:br/>
        <w:t>сариннің соңғы сәтін елестетіп, қатты шіміркенді.</w:t>
        <w:br/>
        <w:t>қасірет емес, ертеңгі ішетін шайларындай керегінің</w:t>
        <w:br/>
        <w:t>бірі сияқты болатын. Ал мына жігіттің қасіреті тым</w:t>
        <w:br/>
        <w:t>салмақты жатыр.</w:t>
      </w:r>
    </w:p>
    <w:p>
      <w:r>
        <w:t>-- Өзім бақытсыз болсам да, өзгелердің бақыт-</w:t>
        <w:br/>
        <w:t>ты болғанын көргім келеді. Сіз бақыт үшін жа-</w:t>
        <w:br/>
        <w:t>ралған жансыз, Раушан.-- Уәли мұңайып, күрсініп</w:t>
        <w:br/>
        <w:t>қойды. -- Бірақ жастық кейде кісіні адастырады.</w:t>
        <w:br/>
        <w:t>Сіздің болашағыңызға көмекші бола алсам, ағалық</w:t>
        <w:br/>
        <w:t>қамқорлық жасай алсам, одан артық арманым жоқ.</w:t>
        <w:br/>
        <w:t>Тек менің адал ниетімді теріске жорымай, көме-</w:t>
        <w:br/>
        <w:t>тімнен безбесеңіз екен.</w:t>
        <w:br/>
        <w:t>Уәли Раушанға телміре қарады. Раушан бұл</w:t>
        <w:br/>
        <w:t>жігіттің қандай көмек ұсынатынын біле алмаса да,</w:t>
        <w:br/>
        <w:t>ықыласын қайтарғысы келмейді.</w:t>
        <w:br/>
        <w:t>-- Адал көмектен кісі безе ме?!</w:t>
        <w:br/>
        <w:t>-- Сізге деген көңілімнің адалдығына шек кел-</w:t>
        <w:br/>
        <w:t>тірмеңіз. -- Уәли ауыр күрсінді. - Үлкенді арман ете</w:t>
        <w:br/>
        <w:t>алмаймын. Ең болмағанда, ағалық жәрдемім тисе.</w:t>
        <w:br/>
        <w:t>Бұлар қайтып оралып, санитар взводы тоқтаған</w:t>
        <w:br/>
        <w:t>жерге келді. Коростылев арбадан басын көтеріп</w:t>
        <w:br/>
        <w:t>алып, көзін уқалады да, жерге қарғып түсті.</w:t>
        <w:br/>
        <w:t>-- Жатып демал, Раушан,- деді ол, есіней</w:t>
        <w:br/>
        <w:t>керіліп.</w:t>
        <w:br/>
        <w:t>-- Ұйқым келмей тұр.,- деді Раушан.</w:t>
        <w:br/>
        <w:t>-- Ұйқы келмейді деген сөз бола ма? Мен штаб</w:t>
        <w:br/>
        <w:t>жаққа барып, жағдайды біліп қайтайын, - деді де,</w:t>
        <w:br/>
        <w:t>Раушанның қасынан кеткісі келмей тұрған Уәли-</w:t>
        <w:br/>
        <w:t>ге бұрылды. - Сіз солай барасыз ғой, лейтенант,</w:t>
        <w:br/>
        <w:t>жүріңіз.</w:t>
        <w:br/>
        <w:t>Бәрібір ұйқы келер емес. Аспанның көк бояуы</w:t>
        <w:br/>
        <w:t>оңып, қуқыл тартқан. Түйдек-түйдек қоңырқай</w:t>
        <w:br/>
        <w:t>бұлттар жылжып барады, күн шалған бауырлары</w:t>
        <w:br/>
        <w:t>ғой, - деді ол күрсініп. - Сіз консерваторияға бара</w:t>
        <w:br/>
        <w:t>алмай қалдыңыз. Мен диссертациямды бітіре алмай</w:t>
        <w:br/>
        <w:t>кеттім. Қазақтың хандарының өмірінен көп матери-</w:t>
        <w:br/>
        <w:t>ал жинап едім. Жалпы менің өмірімнің өзі сәтсіз.</w:t>
        <w:br/>
        <w:t>-- Неге?- Раушан таңырқап Уәлидің бетіне</w:t>
        <w:br/>
        <w:t>бажырая қарады.</w:t>
        <w:br/>
        <w:t>-- Сізден жасырмаймын, менің әйелім бар.</w:t>
        <w:br/>
        <w:t>-- Онынеге жасырасыз?</w:t>
        <w:br/>
        <w:t>-- Сіз білуші ме едіңіз?</w:t>
        <w:br/>
        <w:t>-- Білгенім жоқ.-- Раушан енді байқады, оның</w:t>
        <w:br/>
        <w:t>әйелінің бар-жоғы туралы ойламапты да.</w:t>
        <w:br/>
        <w:t>-- Раушан, сіз әлі жассыз. Өмір дегеннің қи-</w:t>
        <w:br/>
        <w:t>лы-қилы жақтары болатынын сіз түсінбейсіз. Мен</w:t>
        <w:br/>
        <w:t>өмірде қатты сүрінген, жарақатты болған адаммын.</w:t>
        <w:br/>
        <w:t>Адасқан жанмын.</w:t>
      </w:r>
    </w:p>
    <w:p>
      <w:r>
        <w:t>-- Неге адастыңыз?- деді Раушан, сөзінің</w:t>
        <w:br/>
        <w:t>мағынасын ұқпаса да, осы жігіттің басында әйтеуір</w:t>
        <w:br/>
        <w:t>бір үлкен қасірет барын топшылады.</w:t>
        <w:br/>
        <w:t>-- Адам баласы адаспай тұра ма? Жассыз, сіздің</w:t>
        <w:br/>
        <w:t>де адасуыңыз мүмкін. Кісінің өмірдегі ең жақын</w:t>
        <w:br/>
        <w:t>жолдасы жары емес пе? Сол жарың өзіңе тең, өзіңді</w:t>
        <w:br/>
        <w:t>түсінетін, мәдениеті жоғары адам болмаса қиын</w:t>
        <w:br/>
        <w:t>екен. Сол бір жіберген қатемнен әлі күнге өкініп,</w:t>
        <w:br/>
        <w:t>бармағымды тістеп келемін. Бұл да бір зор қасірет.</w:t>
        <w:br/>
        <w:t>Раушан үндемей төмен қарады. Мұндай сырды</w:t>
        <w:br/>
        <w:t>алғашқы рет естуі еді. Ол ерлі-зайыптылар арасын-</w:t>
        <w:br/>
        <w:t>да мұндай қасірет болатынын білген жоқ-ты және</w:t>
        <w:br/>
        <w:t>болады деп ойламаған да. Өз әке-шешесі тату-тәтті</w:t>
        <w:br/>
        <w:t>тұратын, екеуі бірдей Раушанды жанындай жақсы</w:t>
        <w:br/>
        <w:t>көретін. Раушан оларды тіпті екі кісі емес, бір кісіге</w:t>
        <w:br/>
        <w:t>санайтын. Көршілерден де қасірет деп атарлық еш</w:t>
        <w:br/>
        <w:t>нәрсе байқамады. Әйелімен күнара қырқысатын</w:t>
        <w:br/>
        <w:t>бір домбырашы ағайындары бар. Бірақ олардікі де</w:t>
        <w:br/>
        <w:t>203</w:t>
        <w:br/>
        <w:t>ақшыл. Сонау жұп-жұмсақ ұлпа бұлттың үстінде</w:t>
        <w:br/>
        <w:t>көлбеп жатар ма еді. Раушан мырс етті. Не деген</w:t>
        <w:br/>
        <w:t>қиялшыл болып кеткен өзі. Молдабаев... Уәли... Өзі</w:t>
        <w:br/>
        <w:t>қандай қызық адам. Раушан бұйығы жымиып, тағы</w:t>
        <w:br/>
        <w:t>да аспандағы ала бұлттарға қарады. Бұлттардың еш</w:t>
        <w:br/>
        <w:t>нәрседен алаңы жоқ, күздің соңғы жылуына мау-</w:t>
        <w:br/>
        <w:t>жырап, ақырын кетіп барады. Раушан неге бұлт</w:t>
        <w:br/>
        <w:t>болып осы өмірдің үстінен шолып жүрмейді екен.</w:t>
        <w:br/>
        <w:t>Уәли төменнен телміре қарап тұрар еді...</w:t>
        <w:br/>
        <w:t>Қыз ойын бірте-бірте Уәли билеп барады. Бала-</w:t>
        <w:br/>
        <w:t>лық шақтан жаңа ғана асқан қызбен ешкім бұлай</w:t>
        <w:br/>
        <w:t>бел шешіп сырласып көрген жоқ еді. Үлкен кісілер</w:t>
        <w:br/>
        <w:t>мысықты арқадан сипағандай, күле қарап баласы-</w:t>
        <w:br/>
        <w:t>нып қана сөйлесетін. Ондайларға Раушан: «Сенғұр-</w:t>
        <w:br/>
        <w:t>лы мен де бір нәрсе түсінемін, бала емеспін» - деп,</w:t>
        <w:br/>
        <w:t>іштей ашуланатын. Ал мына жігіт өмірді көбірек</w:t>
        <w:br/>
        <w:t>көрген ересектігін бетке ұстап бәлсінбеді. Өзінің ба-</w:t>
        <w:br/>
        <w:t>сында үлкен қасіреті бар екен. Оның терең сырына</w:t>
        <w:br/>
        <w:t>үңги түсіп, көңіліндегі дерттің себептерін білу, сон-</w:t>
        <w:br/>
        <w:t>дай адамға көмек беру қандай қызық. Ол адал ние-</w:t>
        <w:br/>
        <w:t>тімен Раушанға дос болмақ қой. Бірақ... Раушан се-</w:t>
        <w:br/>
        <w:t>кем алып қалды. Бірақ ол неге көп уһілеп, Раушанға</w:t>
        <w:br/>
        <w:t>телміре қарайды... «Талантты өз қолыңнан мәпеле-</w:t>
        <w:br/>
        <w:t>ген жақсы емес пе?» Осында бір астар бар сияқты.</w:t>
        <w:br/>
        <w:t>«Искусство... махаббат...» ондай сөз бекерге ай-</w:t>
        <w:br/>
        <w:t>тылмайды ғой. «Әлде бұл да маған...» Раушан тіпті</w:t>
        <w:br/>
        <w:t>жатқан орнынан аударылып түсті. «Ержан ше?!»</w:t>
        <w:br/>
        <w:t>Осындайда Күләнда да болмады. Раушанның ба-</w:t>
        <w:br/>
        <w:t>сын қатырған нәрселерді ол оп-оңай түсінетін. Рау-</w:t>
        <w:br/>
        <w:t>шан тіпті оған арқа сүйейтін. Бірақ соңғы кезде ол</w:t>
        <w:br/>
        <w:t>да онша көңілді емес-ті. Күләнданың Ержанды жақ-</w:t>
        <w:br/>
        <w:t>сы көретінін Раушан қызға біткен сезімталдықпен</w:t>
        <w:br/>
        <w:t>бірден-ақ байқаған. Ержанның оған ықылассыз</w:t>
        <w:br/>
        <w:t>205</w:t>
      </w:r>
    </w:p>
    <w:p>
      <w:r>
        <w:t>ған кезде Қайсар дейтін бала түрегеліп сөз сөйледі.</w:t>
        <w:br/>
        <w:t>Кәдімгі бір үлкен әкім сияқты маңғазданып алды да:</w:t>
        <w:br/>
        <w:t>«Жолдастар, біздер енді ержеттік. Балалықты тас-</w:t>
        <w:br/>
        <w:t>тау керек. Сондықтан мұндай жиынды инабатты</w:t>
        <w:br/>
        <w:t>адамдардың дәстүрімен өткіземіз»,- деді. Сөйтті</w:t>
        <w:br/>
        <w:t>де. Шағыр дейтін бір қатпа бала бар еді, соған: «Әй,</w:t>
        <w:br/>
        <w:t>Шағырмақ, кел бойыңның кішкенелігі себепті, әзір-</w:t>
        <w:br/>
        <w:t>ге қосшы бала боласың, кәне көрсет өнеріңді», -</w:t>
        <w:br/>
        <w:t>деп әмір етті. Раушан тағы да күліп алды. - Шағыр-</w:t>
        <w:br/>
        <w:t>мақ қу болатын. Құп, таумұрын тақсыр деп, қолын</w:t>
        <w:br/>
        <w:t>кеудесіне басып тағзым етті де, чемоданнан стакан-</w:t>
        <w:br/>
        <w:t>дарды алып дастарқанға қойды. Содан кейін теріс</w:t>
        <w:br/>
        <w:t>қарап аузын күбірлетіп үшкірді де, екі бутылка ша-</w:t>
        <w:br/>
        <w:t>рапты жып еткізіп шығара қойды. Қыздар күліп,</w:t>
        <w:br/>
        <w:t>шарылдап орындарынан тұра-тұра қашты.</w:t>
        <w:br/>
        <w:t>-- Одан несіне қорықтыңыздар, - деді Уәли</w:t>
        <w:br/>
        <w:t>Раушанның бетіне жымия қарап.</w:t>
        <w:br/>
        <w:t>-- Бұрын кім ішіп көрген. Шын қорқып кеттік.</w:t>
        <w:br/>
        <w:t>Қайсар бәрімізді үгіттеп, батырсынып бір стаканын</w:t>
        <w:br/>
        <w:t>ішіп салған. Содан кейін басы айналып жаман бол-</w:t>
        <w:br/>
        <w:t>ды. Шағырмақ оның басын бұлаққа батырып, әрең</w:t>
        <w:br/>
        <w:t>түзеп алды.</w:t>
        <w:br/>
        <w:t>-- Шіркін жастық дәурен-ай!</w:t>
        <w:br/>
        <w:t>-- Сол күні сондай көңілді болып еді. Кімнің</w:t>
        <w:br/>
        <w:t>қандай институтқа түсетінін ақылдастық. Балалар-</w:t>
        <w:br/>
        <w:t>дың бәрі маған консерваторияға түс, әнші бол деп</w:t>
        <w:br/>
        <w:t>еді. Жаңа сіз айтқасын, есіме түсіп кетті. Инсти-</w:t>
        <w:br/>
        <w:t>тутқа барар алдында емтиханға бірігіп дайындал-</w:t>
        <w:br/>
        <w:t>мақ болып уәделестік. Үйге қайтып келсек, соғыс</w:t>
        <w:br/>
        <w:t>басталыпты.</w:t>
        <w:br/>
        <w:t>Раушан мұңайып төмен қарады. Уәли де аз</w:t>
        <w:br/>
        <w:t>кідіріп қалды.</w:t>
        <w:br/>
        <w:t>-- Иә, соғыс деген әркімнің де өмірін бұзды</w:t>
        <w:br/>
        <w:t>да болған. Уәли көзінің астымен қыз ажарын шолып</w:t>
        <w:br/>
        <w:t>өтті. Күлкіге түрілген жұп-жұқа нәзік ернін көрген-</w:t>
        <w:br/>
        <w:t>де, еріксіз тамсанды. Осыдан кейін-ақ алғашқы мі-</w:t>
        <w:br/>
        <w:t>незінен айрылып, тынышы қаша бастады.</w:t>
        <w:br/>
        <w:t>Ауыр ойдан арылған Раушан енді көңілденіп</w:t>
        <w:br/>
        <w:t>шешіле сөйледі. Оның есесіне, манадан еркін сөй-</w:t>
        <w:br/>
        <w:t>леп келе жатқан Уәлидің бар сөзі көмейіне кептеліп</w:t>
        <w:br/>
        <w:t>қалғандай.</w:t>
        <w:br/>
        <w:t>-- Біздің оныншы кластың балалары биыл емти-</w:t>
        <w:br/>
        <w:t>хан тапсырып болған соң, пикник жасап едік. Сол</w:t>
        <w:br/>
        <w:t>күні соғыс басталып кетті,- деді Раушан.</w:t>
        <w:br/>
        <w:t>-- Дәл келуін қарай ғой.</w:t>
        <w:br/>
        <w:t>-- Бәріміз он бес сомнан ақша жинадық. Ақша</w:t>
        <w:br/>
        <w:t>ортаға түскенде азық-түлікті сатып алуды кімге</w:t>
      </w:r>
    </w:p>
    <w:p>
      <w:r>
        <w:t>тапсырамыз деп таластық. Қыздар: «Балалар та-</w:t>
        <w:br/>
        <w:t>мақтың жайын білмейді, қыздарға тапсыру ке-</w:t>
        <w:br/>
        <w:t>рек»,- деді. Балалар тұрып: «Қыздар астың жай-</w:t>
        <w:br/>
        <w:t>ын білуші ме еді, ылғи конфет пен балмұздақ алып,</w:t>
        <w:br/>
        <w:t>ішімізді кептіреді», - деп дау соқты. Ақыры екі</w:t>
        <w:br/>
        <w:t>жағын да жұмсадық.</w:t>
        <w:br/>
        <w:t>-- Иә, содан,- деді Уәли, әйтеуір әңгімені қос-</w:t>
        <w:br/>
        <w:t>тау үшін. Ол дағдарып қалды. Манадан бері қыз деп,</w:t>
        <w:br/>
        <w:t>сызылып келе жатқаны баланың сөзін айтып кет-</w:t>
        <w:br/>
        <w:t>ті. Мұның жасы он сегізден асқан, қазақ қызы он</w:t>
        <w:br/>
        <w:t>төртте-ақ бойжетпеуші ме еді?</w:t>
        <w:br/>
        <w:t>-- Бәріміз автобусқа тиеліп тауға бардық. Сон-</w:t>
        <w:br/>
        <w:t>дай көңілді боп еді.</w:t>
        <w:br/>
        <w:t>-- Продуктыны қайсыларыңыз жақсы таңда-</w:t>
        <w:br/>
        <w:t>дыңыздар? - деп сұрады Уәли.</w:t>
        <w:br/>
        <w:t>--Әрине, қыздар да,- деді де, Раушан күліп жі-</w:t>
        <w:br/>
        <w:t>берді. - Балалар қызық қылды.</w:t>
        <w:br/>
        <w:t>-- Иә%- деді Уәли елең етіп.</w:t>
        <w:br/>
        <w:t>-- Көгалға дастарқан жайып дөңгелене отыр-</w:t>
        <w:br/>
        <w:t>шөгеді. Күздің ылғалды, қою ауасын енді ызғар шал-</w:t>
        <w:br/>
        <w:t>ды, ертеңгілік қарағай қылқандарына ақшыл қырау</w:t>
        <w:br/>
        <w:t>тұратын болды.</w:t>
        <w:br/>
        <w:t>Ертеңнен кешке дейін, түні бойы үлкенді-кішілі</w:t>
        <w:br/>
        <w:t>жолдармен шығысқа қарай қалың әскер, босқын</w:t>
        <w:br/>
        <w:t>халық ағылады. Неше түрлі машина, әскери дырау</w:t>
        <w:br/>
        <w:t>арбалар, шаруаның күркелі арбасы, жаяу итерген</w:t>
        <w:br/>
        <w:t>қол арбалар, сапырылысқан адам, мал лек-легімен</w:t>
        <w:br/>
        <w:t>кетіп барады. Кейде тұтқиылдан неміс самолеттері</w:t>
        <w:br/>
        <w:t>ұшып келеді. Бүкіл халық жол шетіндегі жыраны</w:t>
        <w:br/>
        <w:t>паналайды, орманға қарай ығысады. Жол үстінде-</w:t>
        <w:br/>
        <w:t>ті иесіз қалған аттар шыңғырып, арбаны алып қа-</w:t>
        <w:br/>
        <w:t>шады. Содан кейін керуен жолды тазартып жүріп</w:t>
        <w:br/>
        <w:t>кеткенше топырласып, бірін-бірі бастырмалап, ки-</w:t>
        <w:br/>
        <w:t>мелеп, керілдесіп, айқай-шу азан-қазан болады.</w:t>
        <w:br/>
        <w:t>Ақыры тағы да лоқсып кейін қарай ағылады.</w:t>
        <w:br/>
        <w:t>Жаудың бет алысы - Москва. Жау Москваға</w:t>
        <w:br/>
        <w:t>жақындап келеді. «Апырмай, тым болмаса осы</w:t>
        <w:br/>
        <w:t>тұста тоқтатар» деген нысаналар сырғып кейін қа-</w:t>
        <w:br/>
        <w:t>лып жатыр. Гитлердің жетінші ноябрьде Москвада</w:t>
        <w:br/>
        <w:t>парад қабылдамақ ойын іске асыру үшін жасалған</w:t>
        <w:br/>
        <w:t>октябрь шабуылы әлі тоқтаған жоқ. Жағдай қиын-</w:t>
        <w:br/>
        <w:t>дап келе жатты.</w:t>
        <w:br/>
        <w:t>Осы бір көңілді елегзіткен қаһарлы күндері ге-</w:t>
        <w:br/>
        <w:t>нерал-майор Панферовтың штабына армия коман-</w:t>
        <w:br/>
        <w:t>дашысы келді. Қасына екі-ақ адам ертіп, жалғыз</w:t>
        <w:br/>
        <w:t>«виллиспен» жүрген генерал-лейтенантты ешкім</w:t>
        <w:br/>
        <w:t>байқай қойған жоқ. Ұзын бойлы, ат жақты, жас</w:t>
        <w:br/>
        <w:t>өңді генералды Панферов үйге кіріп, столға жақын-</w:t>
        <w:br/>
        <w:t>дағанда барып танып, орнынан тұрып сәлем берді.</w:t>
        <w:br/>
        <w:t>Генерал-лейтенант ойнақы қимылмен жылдам ба-</w:t>
        <w:br/>
        <w:t>сып келіп Панферовтың қолын алды.</w:t>
      </w:r>
    </w:p>
    <w:p>
      <w:r>
        <w:t>-- Отыра беріңіз, Иван Васильевич,- деді ол,</w:t>
        <w:br/>
        <w:t>207</w:t>
        <w:br/>
        <w:t>екенін де сезген. Енді байқаса, жақсы құрбысының</w:t>
        <w:br/>
        <w:t>жүдеу көңілін жұбатуды Раушан ойламапты да. «Әт-</w:t>
        <w:br/>
        <w:t>теген-ай! Менің орнымда Күләнда болса, өйтпес еді-</w:t>
        <w:br/>
        <w:t>ау»,-- деп ойлады ол. «Жігіттер де ақылсыз болады</w:t>
        <w:br/>
        <w:t>екен, менен жүз артық, асыл Күләнданы неге жақ-</w:t>
        <w:br/>
        <w:t>сы көрмейді екен? Ажарсыз дей ме екен. Ол тіпті де</w:t>
        <w:br/>
        <w:t>ажарсыз емес. Мен де сұлу емеспін ғой».</w:t>
        <w:br/>
        <w:t>Гуілдеп жақындай түскен дауысқа Раушан елег-</w:t>
        <w:br/>
        <w:t>зи құлақ түрді. Алғы шептен асыңқырап келіп сна-</w:t>
        <w:br/>
        <w:t>ряд жарылды. Тағы да арылдап келіп екі снаряд жа-</w:t>
        <w:br/>
        <w:t>рылды. Раушан арбадан секіріп түсті. Штаб жақтан</w:t>
        <w:br/>
        <w:t>бүрсеңдеп жүгіріп Коростылев келе жатыр.</w:t>
        <w:br/>
        <w:t>ҮІ</w:t>
        <w:br/>
        <w:t>Октябрь таусылып келеді. Бірақ дұшпанның ша-</w:t>
        <w:br/>
        <w:t>буылы тоқталған жоқ. Бұдан он шақты күн бұрын</w:t>
        <w:br/>
        <w:t>дивизия соғыс бастаған рубеждер алыста қалды.</w:t>
        <w:br/>
        <w:t>Барлық майданмен бірге Панферовтың қазақстан-</w:t>
        <w:br/>
        <w:t>дық дивизиясы да кейде әрбір далаға, дөңеске, жы-</w:t>
        <w:br/>
        <w:t>раға, сайға қарыса тістесіп, кейде ойсырай шегініп,</w:t>
        <w:br/>
        <w:t>кейін қарай ығысып барады. Барлық майданның</w:t>
        <w:br/>
        <w:t>халі осылай сияқты. Оңтүстік майданы көп уақыт</w:t>
        <w:br/>
        <w:t>сіресіп, жауды шаптан тіреп, алыс ұстап тұр еді,</w:t>
        <w:br/>
        <w:t>соңғы кезде ол да көп ойысып, өзге майдандармен</w:t>
        <w:br/>
        <w:t>деңгейлесіп қалды.</w:t>
        <w:br/>
        <w:t>Орталық Россияның жаңбырлы бұлыңғыр күзі</w:t>
        <w:br/>
        <w:t>басталды. Таңертеңнен түйдек-түйдек қара бұлт</w:t>
        <w:br/>
        <w:t>аспанды торлап, көк әлемін түгел бүркеп алады.</w:t>
        <w:br/>
        <w:t>Оқтын-оқтын жаңбыр жауады немесе ұзақ уақыт</w:t>
        <w:br/>
        <w:t>ұсақ тамшы сіркірейді. Аспан мен жердің жігі көрін-</w:t>
        <w:br/>
        <w:t>бейді, күлгін қоңыр тұман-бұлт қарағай, қайыңдар-</w:t>
        <w:br/>
        <w:t>дың басына кептеліп, қуыстарын толтырып, жерге</w:t>
        <w:br/>
        <w:t>-- Оған қарсылығым жоқ.</w:t>
        <w:br/>
        <w:t>Екі генерал картаға үңіліп, тактикалық жағдай-</w:t>
        <w:br/>
        <w:t>ды ұзақ сөйлесті. Командашы тиісті әмірін беріп,</w:t>
        <w:br/>
        <w:t>өзіндегі бар мағлұматтарға сүйеніп, немістердің</w:t>
        <w:br/>
        <w:t>ойын білгенін аңғартты.</w:t>
        <w:br/>
        <w:t>-- Дивизияның қорғаныс шебі тым үлкен. Күш</w:t>
        <w:br/>
        <w:t>кемістік етіп тұр,- деді Панферов, командашыға</w:t>
        <w:br/>
        <w:t>көмейін аңғартып.</w:t>
        <w:br/>
        <w:t>-- Иә, иә.. солай екен,- деді генерал-лейте-</w:t>
        <w:br/>
        <w:t>нант.- Шынында да қиын екен. Бірақ әзірге көмек</w:t>
        <w:br/>
        <w:t>күтпе. Бере алмаймын.</w:t>
        <w:br/>
        <w:t>Ол кетуге ыңғайланып:</w:t>
      </w:r>
    </w:p>
    <w:p>
      <w:r>
        <w:t>-- Солдаттарыңның көңіл күйі қалай? - деп</w:t>
        <w:br/>
        <w:t>сұрады да, жауап күтпестен: - Оны көзбен көрген</w:t>
        <w:br/>
        <w:t>дұрыс болар, - деп орнынан тұрды.</w:t>
        <w:br/>
        <w:t>Панферов те бойын түзеп түрегелді.</w:t>
        <w:br/>
        <w:t>-- Мен де алғы шепті араламақ едім, жолдас ге-</w:t>
        <w:br/>
        <w:t>нерал-лейтенант.</w:t>
        <w:br/>
        <w:t>-- Ендеше тіпті жақсы. Сіз қай полкке бармақ</w:t>
        <w:br/>
        <w:t>едіңіз, Иван Васильевич?</w:t>
        <w:br/>
        <w:t>-- Егоров полкына.</w:t>
        <w:br/>
        <w:t>-- Оған жалғас қай полк?</w:t>
        <w:br/>
        <w:t>-- Карпов полкы.</w:t>
        <w:br/>
        <w:t>-- Ендеше мен соған барайын,- деді гене-</w:t>
        <w:br/>
        <w:t>рал-лейтенант.-- Екеуміз екі полкты аралағанымыз</w:t>
        <w:br/>
        <w:t>өнімді болар.</w:t>
        <w:br/>
        <w:t>Екі генерал дивизия штабы жанынан айрылыс-</w:t>
        <w:br/>
        <w:t>ты. Штаб алғы шепке жақын еді, жаяу кетуге тура</w:t>
        <w:br/>
        <w:t>келді.</w:t>
        <w:br/>
        <w:t>-- Мәжіліске шақыра беруге жағдай көтермей-</w:t>
        <w:br/>
        <w:t>ді. Осылай, өзім келіп мазалап тұрармын, - деді ге-</w:t>
        <w:br/>
        <w:t>нерал-лейтенант қол алысып.</w:t>
        <w:br/>
        <w:t>Бұл екі генерал тұлғасы болсын, мінезі болсын</w:t>
        <w:br/>
        <w:t>бір-біріне ұқсамайтын адамдар еді. Екеуінің тағды-</w:t>
        <w:br/>
        <w:t>ры даекі бөлек. Бірі жұлдызы жанып, азғана жылда</w:t>
        <w:br/>
        <w:t>әскер даңқының аспанына жарқырап шықпақ бол-</w:t>
        <w:br/>
        <w:t>са, бірін аз уақытта елу жылдың қарапайым, адал,</w:t>
        <w:br/>
        <w:t>еңбекші өмірін өзіне лайық абыроймен аяқтауға</w:t>
        <w:br/>
        <w:t>жазған еді.</w:t>
        <w:br/>
        <w:t>Панферов алғы шепке келе жатқанда гене-</w:t>
        <w:br/>
        <w:t>рал-лейтенанттың бітімі, қимылы көз алдына елес-</w:t>
        <w:br/>
        <w:t>тей берді. «Сымбатты сұлу тұлғасына ширақ, әсем</w:t>
        <w:br/>
        <w:t>қимылы жарасқан нағыз әскери адам-ау»,- деп</w:t>
        <w:br/>
        <w:t>ойлады ол. «Мінезі қандай ашық. Кейде жібектей</w:t>
        <w:br/>
        <w:t>жұмсақ болып, кісіні ішке тартып ала қойса, реті</w:t>
        <w:br/>
        <w:t>келгенде аяздай қысып жібереді». Ондағы бар өзін-</w:t>
        <w:br/>
        <w:t>де жоқ, ондағы айқын өзінде көмескі сияқты көрі-</w:t>
        <w:br/>
        <w:t>неді Панферовқа.</w:t>
        <w:br/>
        <w:t>Дивизиядағы бір офицер «біздің генералдың ге-</w:t>
        <w:br/>
        <w:t>нерал сиқы жоқ» деген екен Панферов жайында.</w:t>
        <w:br/>
        <w:t>Осы сөзде аз да болса шындық бар еді. Панферов-</w:t>
        <w:br/>
        <w:t>та айбат та, сәнді сымбат та жоқ. Жұмыр денесіне</w:t>
        <w:br/>
        <w:t>қарттық кіріп, еңкіш тарта бастаған, орта бойлы,</w:t>
        <w:br/>
        <w:t>жасы елуге келген мосқал адам. Беті қалың қыр-</w:t>
        <w:br/>
        <w:t>тыстанып, өңі ескіріп қалған, кішкене өткір көзін</w:t>
        <w:br/>
        <w:t>қиғаш жапқан қалың қабағы, шығыңқы жақ сүйе-</w:t>
        <w:br/>
        <w:t>ті оны шығыс адамына ұқсатады. Биік дөңес мұр-</w:t>
        <w:br/>
        <w:t>нының астында екі жебесін қырған кішкене мұрты</w:t>
        <w:br/>
        <w:t>бар.</w:t>
      </w:r>
    </w:p>
    <w:p>
      <w:r>
        <w:t>Панферовта шаруа ұрпағының сабырлы ауыр</w:t>
        <w:br/>
        <w:t>мінезі, құнтты іскерлігі бар. Оның осы қасиетін бұ-</w:t>
        <w:br/>
        <w:t>дан жиырма шақты жыл бұрын бір-біріне ұқсамай-</w:t>
        <w:br/>
        <w:t>тын екі түрлі адам бірден аңғарып еді.</w:t>
        <w:br/>
        <w:t>Азамат соғысы жылдарында Панферов Чапа-</w:t>
        <w:br/>
        <w:t>ев дивизиясында эскадрон командирі болды. Уфа</w:t>
        <w:br/>
        <w:t>түбіндегі соғысқа Ақ Еділден ең алдымен өтіп, қыр-</w:t>
        <w:br/>
        <w:t>-- Жаман емес, жолдас генерал.</w:t>
        <w:br/>
        <w:t>-- Соғысқа дейін қайда істедің?</w:t>
        <w:br/>
        <w:t>-- Колхозда аға шопан болғанмын. Біздің кол-</w:t>
        <w:br/>
        <w:t>хозда қой көп, жолдас генерал. Бес отар малымыз</w:t>
        <w:br/>
        <w:t>болды. Ең үлкені менің отарым еді. Менің өзім жа-</w:t>
        <w:br/>
        <w:t>сымнан қой бақтым.</w:t>
        <w:br/>
        <w:t>Панферов көзін сығырайтып, Көжекке күлім-</w:t>
        <w:br/>
        <w:t>дей қарады. Ол енді алғашқы қысылудан айығып,</w:t>
        <w:br/>
        <w:t>еліге сөйлеп барады.</w:t>
        <w:br/>
        <w:t>-- Ендеше малдың жайын біледі екенсің ғой, -</w:t>
        <w:br/>
        <w:t>деді Панферов жымия түсіп.</w:t>
        <w:br/>
        <w:t>-- Білгенде қандай. Талай қатты қыстан жұтат-</w:t>
        <w:br/>
        <w:t>пай алып шыққанмын. Тек қазір мал кәрі-құртаң</w:t>
        <w:br/>
        <w:t>шалдардың қолында қалды ғой, - деп Көжек күр-</w:t>
        <w:br/>
        <w:t>сініп қойды. - Кәрі адамның көргені, білгені көп</w:t>
        <w:br/>
        <w:t>болғанмен, қайраты, дәрмені аз ғой, тегі.</w:t>
        <w:br/>
        <w:t>-- Елден хат келіп тұра ма, жағдайлары қалай</w:t>
        <w:br/>
        <w:t>екен?</w:t>
        <w:br/>
        <w:t>-- Хат келіп тұрады, жолдас генерал. Жағдайла-</w:t>
        <w:br/>
        <w:t>рымыз жақсы деген болады. Әй, қайдан жақсы бол-</w:t>
        <w:br/>
        <w:t>сын, ер азамат кеткесін оларға да қиын ғой, тегі.</w:t>
        <w:br/>
        <w:t>-- Иә, қиын екені рас, қазір жағдай солай.</w:t>
        <w:br/>
        <w:t>Бәрімізге де оңай емес қой, жолдас Шөжебаев.</w:t>
        <w:br/>
        <w:t>-- Әрине, кімге оңай болсын. Бірақ біздер әйте-</w:t>
        <w:br/>
        <w:t>уір салт басты, сабау қамшы дегендей...-- Көжек аз</w:t>
        <w:br/>
        <w:t>мүдіріп қалды.</w:t>
        <w:br/>
        <w:t>Өзін көптен толқытып жүрген бір жағдайды</w:t>
        <w:br/>
        <w:t>осындай сәтті кезінде сұрап алғысы келді. - Жолдас</w:t>
        <w:br/>
        <w:t>генерал, сізден сұрайын деген бір нәрсем бар еді.</w:t>
        <w:br/>
        <w:t>Көжек ыңғайсызданып езу тартты. Панферов</w:t>
        <w:br/>
        <w:t>ол не нәрсе дегендей қабағын көтерді. Көжек құпия</w:t>
        <w:br/>
        <w:t>сырласқысы келгендей ілгері ұмсынып, күбірлей</w:t>
        <w:br/>
        <w:t>сөйледі.</w:t>
        <w:br/>
        <w:t>Генерал орманның шыға берісіне орналасқан</w:t>
        <w:br/>
        <w:t>алғы шепке келді. Қасында келе жатқан адьютант</w:t>
        <w:br/>
        <w:t>сәл іркіліп қалды.</w:t>
      </w:r>
    </w:p>
    <w:p>
      <w:r>
        <w:t>-- Осы арадан алғы шеп басталады, жолдас ге-</w:t>
        <w:br/>
        <w:t>нерал.</w:t>
        <w:br/>
        <w:t>-- Көріп тұрмын.</w:t>
        <w:br/>
        <w:t>-- Траншеяға түсейік, - деді адьютант.</w:t>
        <w:br/>
        <w:t>-- Мақұл,- деді Панферов үнсіз езу тартып.</w:t>
        <w:br/>
        <w:t>Адьютант дегендер командирге қанша бағынышты</w:t>
        <w:br/>
        <w:t>болғанмен, осындай жағдайда оларға шәкіртінше</w:t>
        <w:br/>
        <w:t>тәртіп үйрететін әдеті және олардың тілін алмауға</w:t>
        <w:br/>
        <w:t>да болмайды.</w:t>
        <w:br/>
        <w:t>-- Жарайды өздері, бір күннің ішінде көкірек-</w:t>
        <w:br/>
        <w:t>тен траншея қазып тастапты, -- деді адьютант риза</w:t>
        <w:br/>
        <w:t>болып.</w:t>
        <w:br/>
        <w:t>Панферов жаңбырға, күзгі дымқыл ауаға бөк-</w:t>
        <w:br/>
        <w:t>кенокоптың ішіне түсті. Солған шөптің, балшықтың</w:t>
        <w:br/>
        <w:t>Иісі келеді. Окоп ернеуіндегі үйінді топырақ шөп-</w:t>
        <w:br/>
        <w:t>пен тасаланған. «Тәуір-ақ бекінген екен. Ұқыпты</w:t>
        <w:br/>
        <w:t>істеген. Шамасы шегінгілері келмейді ғой» деп жо-</w:t>
        <w:br/>
        <w:t>рыдыгенерал.</w:t>
        <w:br/>
        <w:t>-- Стой, кто идет!-- деп дауыстады, аласа бой-</w:t>
        <w:br/>
        <w:t>лы, мұртты, егде тартқан жауынгер, винтовкасын</w:t>
        <w:br/>
        <w:t>кезеп. Бірақ генералды танып, винтовкасын жинап</w:t>
        <w:br/>
        <w:t>ала қойды. Көзі алақтап сасып қалды да, сәлден кей-</w:t>
        <w:br/>
        <w:t>ін қолын шекесіне қойды. Генерал қасына келгенде,</w:t>
        <w:br/>
        <w:t>бұрынғыдан бетер абыржып:</w:t>
        <w:br/>
        <w:t>-- Ше... шө... жауынгер Шөжебдаев,- деді.</w:t>
        <w:br/>
        <w:t>-- Сәламатсың ба, жауынгер Шөжебаев,- деп</w:t>
        <w:br/>
        <w:t>генерал қолын ұсынды.</w:t>
        <w:br/>
        <w:t>Шөжебаев таңырқағандай аз аңырып тұрды да,</w:t>
        <w:br/>
        <w:t>кенет ыржиып қолын созды. Генерал да жымиып</w:t>
        <w:br/>
        <w:t>күлді.</w:t>
        <w:br/>
        <w:t>-- Иә, дұрыс айтасыз, - деді генерал-лейтенант</w:t>
        <w:br/>
        <w:t>ойланып.-- Міне, сол өлермен кезінде қансырата</w:t>
        <w:br/>
        <w:t>соқсақ...</w:t>
        <w:br/>
        <w:t>Генерал-лейтенант жұмырығын түйіп, үніз ой-</w:t>
        <w:br/>
        <w:t>ланып қалды. Панферов та өз ойына беріліп, үнде-</w:t>
        <w:br/>
        <w:t>меді.</w:t>
        <w:br/>
        <w:t>- Әрине, қансырата соғамыз,- деді коман-</w:t>
        <w:br/>
        <w:t>дашы жігерлі үнмен. Содан кейін сәл бөгелді де, өзі-</w:t>
        <w:br/>
        <w:t>мен-өзі кеңескендей күбірлеп жай сөйледі. - Бірақ</w:t>
        <w:br/>
        <w:t>тым алысқа жіберіп алдық. Өте алысқа жіберіп ал-</w:t>
        <w:br/>
        <w:t>дық. Халық бізден мұны күткен жоқ еді. Оның ойы</w:t>
        <w:br/>
        <w:t>басқа еді ғой...</w:t>
        <w:br/>
        <w:t>Генерал-лейтенант жүзін мұң шалып, Панфе-</w:t>
        <w:br/>
        <w:t>ровқа тереңдей қарады. Өңі сұрланып, төмен қарап</w:t>
        <w:br/>
        <w:t>отырған Панферов басын көтеріп, командашыға</w:t>
        <w:br/>
        <w:t>байсалды көз тастады.</w:t>
        <w:br/>
        <w:t>-- Дұрыс айтасыз. Халық қазірде елеңдеп, біз-</w:t>
      </w:r>
    </w:p>
    <w:p>
      <w:r>
        <w:t>денкүнсайын жақсылық хабар күтеді. Сол хабарды</w:t>
        <w:br/>
        <w:t>кешіктіріп тұрмыз ғой. Бұдан бір жеті бұрын менің</w:t>
        <w:br/>
        <w:t>штабым анау кейін қалған деревнялардың бірінде</w:t>
        <w:br/>
        <w:t>тұрды, - деді генерал-лейтенант өткен бір істі есі-</w:t>
        <w:br/>
        <w:t>не алып. - Колхоздың ба, сельсоветтің бе біреуінің</w:t>
        <w:br/>
        <w:t>кеңсесіне орналасқанбыз. Сыртқа шығып келе жат-</w:t>
        <w:br/>
        <w:t>сам, алдымда бір кемпір мен шал түр екен. Бас изеп</w:t>
        <w:br/>
        <w:t>өте беріп едім, кемпір адьютанттың «не шаруаңыз</w:t>
        <w:br/>
        <w:t>бар, бөгемеңіз» дегенін елең етпей, алдымнан көлде-</w:t>
        <w:br/>
        <w:t>нең тұра қалды. Өзі де жойқын кемпір екен.- Ко-</w:t>
        <w:br/>
        <w:t>мандашы мырс етті. - «Маған нағыз генералдың өзі</w:t>
        <w:br/>
        <w:t>керек, сол сенбісің?» - деді. «Иә, мен едім»,- дедім.</w:t>
        <w:br/>
        <w:t>«Ендеше айтшы, мына шалға, қарағым. Туған жер-</w:t>
        <w:br/>
        <w:t>ден көшеміз деп мазамды алды. Немістерді тоқта-</w:t>
        <w:br/>
        <w:t>тасыңдар ғой, соныңды айтшы мына кешеге, туға-</w:t>
        <w:br/>
        <w:t>ным» деп орысша мықынын таянып тұрып алды.</w:t>
        <w:br/>
        <w:t>ғын ұрыста тапжылмай, жағалаудағы плацдармды</w:t>
        <w:br/>
        <w:t>ұстап тұрды. Қалаға да бірінші болып кірді. Уфаға</w:t>
        <w:br/>
        <w:t>бұған ілесе кірген Вихров дейтін казак, эскадрон</w:t>
        <w:br/>
        <w:t>командирі екеуін Чапаевқа шақыртты. Чапаев және</w:t>
        <w:br/>
        <w:t>ернін жымқырып, кең маңдайының астынан сүзе</w:t>
        <w:br/>
        <w:t>қарайтын жас жігіт, комиссар Фурманов ат үстінде</w:t>
        <w:br/>
        <w:t>бұларға қарсы жолықты. Чапаевқа еліктеп мұртын</w:t>
        <w:br/>
        <w:t>ширатып, басына шалқайта папаха киіп жүретін</w:t>
        <w:br/>
        <w:t>Вихров атын тежеп, начдивке өзінің батыр эскадро-</w:t>
        <w:br/>
        <w:t>нының ерлігі жайында баяндады.</w:t>
        <w:br/>
        <w:t>-- Сонымен арғы бетке алдымен өткен қай-</w:t>
        <w:br/>
        <w:t>сың% - деп сұрады Чапаев басын қисайтып, көзін-</w:t>
        <w:br/>
        <w:t>де қуақы ұшқын ойнап. Вихров мүдіріп қалды. - А,</w:t>
        <w:br/>
        <w:t>неге үндемейсің, жойқын казак? - деді Чапаев ацы</w:t>
        <w:br/>
        <w:t>даусы саңқ етіп.</w:t>
        <w:br/>
        <w:t>Фурманов қабақ астынан күлімдеп, Панфе-</w:t>
        <w:br/>
        <w:t>ровқа миығымен ым қақты.</w:t>
        <w:br/>
        <w:t>-- Менің эскадроным еді, жолдас начдив,- деді</w:t>
        <w:br/>
        <w:t>Панферов Вихровтың тасасынан шығып.</w:t>
        <w:br/>
        <w:t>-- Чапаев болам деп мұртыңды ширатып, бөр-</w:t>
        <w:br/>
        <w:t>кіңді шалқайтыпсың, - деп кекетті Чапаев Вихров-</w:t>
        <w:br/>
        <w:t>ты. Содан кейін Панферовқа бұрылды. - Мінекей,</w:t>
        <w:br/>
        <w:t>Чапаевқа мұртымен емес, ісімен ұқсайды.</w:t>
        <w:br/>
        <w:t>-- Бұл жай басса да мығым басады, - деді Фур-</w:t>
        <w:br/>
        <w:t>манов езу тартып.</w:t>
        <w:br/>
        <w:t>Тәжірибесі, білімі толысып, дәрежесі жоғары-</w:t>
        <w:br/>
        <w:t>лағаны болмаса Панферов сол кездегі қалпынан өз-</w:t>
        <w:br/>
        <w:t>гере қойған жоқ.</w:t>
        <w:br/>
        <w:t>-- Мынау Арыстанов батальонының ауданы, -</w:t>
        <w:br/>
        <w:t>деді манадан үнсіз келе жатқан адьютант.</w:t>
        <w:br/>
        <w:t>Панферов ойынан тез серпіліп, төңірекке көз</w:t>
        <w:br/>
        <w:t>жіберді. Әскери адамның жіті көзі күзгі қоңырқай</w:t>
        <w:br/>
        <w:t>жер реңінде терең байқалатын, жақсы тасаланған</w:t>
      </w:r>
    </w:p>
    <w:p>
      <w:r>
        <w:t>теп береміз. Ал содан кейін дұшпанды қуатын да біз</w:t>
        <w:br/>
        <w:t>боламыз. Ертеңгіні де ұмытпау керек, Шөжебаев</w:t>
        <w:br/>
        <w:t>жолдас. - Көжек бас изеді. Панферовтың көзіне</w:t>
        <w:br/>
        <w:t>ойнақы ұшқын ұялады.-- Сен генералдан сұрай-</w:t>
        <w:br/>
        <w:t>сың, жауды қашан тоқтатамыз деп. Ал менің соны</w:t>
        <w:br/>
        <w:t>сенен сұрағым келіп еді. Солдат болмаса, генерал-</w:t>
        <w:br/>
        <w:t>дың өз басыне бітіреді.</w:t>
        <w:br/>
        <w:t>-- Жоға, - деп Көжек ыржиып күлді. - Қолба-</w:t>
        <w:br/>
        <w:t>сысыз болмайды ғой тегі. Жақсы командирсіз жау-</w:t>
        <w:br/>
        <w:t>ды жеңу қиын.</w:t>
        <w:br/>
        <w:t>-- Жақсы командирге жақсы солдат керек. Гәп</w:t>
        <w:br/>
        <w:t>сонда, Шөжебаев жолдас. Ал жауды жеңу жағын</w:t>
        <w:br/>
        <w:t>бірігіп ойлауымыз керек. Ақыл көпте деген емес</w:t>
        <w:br/>
        <w:t>пе?!</w:t>
        <w:br/>
        <w:t>Генерал Көжекпен едәуір сөйлесті. Әңгіменің</w:t>
        <w:br/>
        <w:t>аяғында Көжектің әйелі, баласы барын білді.</w:t>
        <w:br/>
        <w:t>-- Әйеліңіз сағынбай ма?- деді Панферов</w:t>
        <w:br/>
        <w:t>сөзінің аяғын қалжыңға айналдырып. Көжек іле жа-</w:t>
        <w:br/>
        <w:t>уап бере алмай, желкесін қаси берді. Ыржиып күл-</w:t>
        <w:br/>
        <w:t>ді.- Менің де әйелім бар. Сағындым деп жазыпты.</w:t>
        <w:br/>
        <w:t>Мауқы басылмаған жас емес, сонда да сағынады, ә?</w:t>
        <w:br/>
        <w:t>Панферов күліп жіберді, ілесе Көжек те күлді.</w:t>
        <w:br/>
        <w:t>-- Ал әйеліңе, балаңа менен сәлем айт және хат-</w:t>
        <w:br/>
        <w:t>ты жиі жазып тұр,- деді генерал Көжектің қолын</w:t>
        <w:br/>
        <w:t>алып.</w:t>
        <w:br/>
        <w:t>-- Айтамын, жолдас генерал, - деді Көжек жүзі</w:t>
        <w:br/>
        <w:t>жайнап.</w:t>
        <w:br/>
        <w:t>-- Ал, жолыққанша сау болыңыз, Шөжебаев</w:t>
        <w:br/>
        <w:t>жолдас. Тағы да кездесеміз ғой.</w:t>
        <w:br/>
        <w:t>Ержан мен Уәли ентіге басып, генералдың алды-</w:t>
        <w:br/>
        <w:t>на кеп тоқтай қалды.</w:t>
        <w:br/>
        <w:t>-- Взвод командирі лейтенант Қайсаров.</w:t>
        <w:br/>
        <w:t>-- Аға лейтенант Молдабаев.</w:t>
        <w:br/>
        <w:t>-- Біздің жігіттер айтады, Москва жақын қалды</w:t>
        <w:br/>
        <w:t>дейді...</w:t>
        <w:br/>
        <w:t>Көжек сөзінің ар жағын айтпай, генералдан жа-</w:t>
        <w:br/>
        <w:t>уап тосты. Панферов іле жауап қайырмай, ойлы, те-</w:t>
        <w:br/>
        <w:t>рең кескінмен Көжек жүзіне сынай қарады. «Өзің</w:t>
        <w:br/>
        <w:t>қалай ойлайсың?» - дептұрғантүрі бар.</w:t>
        <w:br/>
        <w:t>-- Турасын айтқанда, оларға Москваны көру</w:t>
        <w:br/>
        <w:t>жоқ.,- деді Панферов.</w:t>
        <w:br/>
        <w:t>-- Біз де солай ойлап ек,- деді Көжек ыржиып,</w:t>
        <w:br/>
        <w:t>желкесін қасып.</w:t>
        <w:br/>
        <w:t>-- Солай ойлағандарың өте жақсы, Шөжебаев</w:t>
      </w:r>
    </w:p>
    <w:p>
      <w:r>
        <w:t>жолдас, бірақ фашистерді Москваға өткізбейтін де</w:t>
        <w:br/>
        <w:t>біз екенімізді естен шығармау керек.</w:t>
        <w:br/>
        <w:t>-- Тегі солай ғой. Бірақ бізге былай... көмек ке-</w:t>
        <w:br/>
        <w:t>летін шығар.</w:t>
        <w:br/>
        <w:t>-- Сол көмекті сұрамасаң қайтеді, ә?- деді</w:t>
        <w:br/>
        <w:t>Панферов жымиып.</w:t>
        <w:br/>
        <w:t>-- Тегі солай ғой. Бірақ... аналардың күші басым</w:t>
        <w:br/>
        <w:t>болып тұр ғой.</w:t>
        <w:br/>
        <w:t>-- Тоқтатуын біз тоқтатуымыз керек. Ал қай-</w:t>
        <w:br/>
        <w:t>та қууға келгенде бізге көмек береді. Үлкен көмек</w:t>
        <w:br/>
        <w:t>береді. Сонда біздің күш басым болады. Соғыстың</w:t>
        <w:br/>
        <w:t>тәсілі солай, жолдас Шөжебаев.</w:t>
        <w:br/>
        <w:t>-- Әрине, тегі, солай ғой, -- деді Көжек.</w:t>
        <w:br/>
        <w:t>-- Шамасы қиындау соққан-ау өзіңе, - деп ге-</w:t>
        <w:br/>
        <w:t>нерал күле түсті де, қайтадан байсалды қалпына</w:t>
        <w:br/>
        <w:t>енді. - Әрине, қиын екені дерас. Оңай сапар емесін</w:t>
        <w:br/>
        <w:t>елден шыққанда-ақ білген шығарсың. Ал бізге бұ-</w:t>
        <w:br/>
        <w:t>дан да ауыр соғатын кезі болады. Жаралы, ызалы</w:t>
        <w:br/>
        <w:t>жыртқыштың соңғы күшін жиып атылатын шағы</w:t>
        <w:br/>
        <w:t>болады. - Панферов өңі суыш, жігерленетүсті.- Ол</w:t>
        <w:br/>
        <w:t>әлі алда. Біз соған дайындалуымыз керек. Жау күші</w:t>
        <w:br/>
        <w:t>басым деп мойымай, қайратымызды шыңдасақ, тө-</w:t>
        <w:br/>
        <w:t>тегеурінді қоңыр дауыспен.- Ал, хал-жағдайла-</w:t>
        <w:br/>
        <w:t>рыңыз қалай? - Генерал-лейтенанттың қабақ</w:t>
        <w:br/>
        <w:t>астына терең ұялаған кішілеу өткір көзі Панферов-</w:t>
        <w:br/>
        <w:t>ты бастан-аяқ тез шолып өтті.</w:t>
        <w:br/>
        <w:t>-- Халіміз жаман емес, Константин Константи-</w:t>
        <w:br/>
        <w:t>нович, тек шегінгеніміз жараспай тұр, - деп Панфе-</w:t>
        <w:br/>
        <w:t>ров жымия жауап қайырды.</w:t>
        <w:br/>
        <w:t>-- Иә, ол енді қай-қайсымыз да мақтанарлық</w:t>
        <w:br/>
        <w:t>нәрсе емес.</w:t>
        <w:br/>
        <w:t>Панферов көп жылдық өмір тәжірибесі дағды-</w:t>
        <w:br/>
        <w:t>ландырған әдетімен сөз арасында қабақ астымен ге-</w:t>
        <w:br/>
        <w:t>нерал-лейтенантты шолып өтті. Жас шамасы өзінен</w:t>
        <w:br/>
        <w:t>кіші. Ұзын бойлы сымбатты тұлғасында әлі жұмса-</w:t>
        <w:br/>
        <w:t>лып болмаған мол қайрат жатыр. Сөз орайына қа-</w:t>
        <w:br/>
        <w:t>рай оқта-текте жұмырығын түйгенде, не столды</w:t>
        <w:br/>
        <w:t>шерткенде байқады - салалы ақ саусақты, тарамыс</w:t>
        <w:br/>
        <w:t>қолы да қарулы.</w:t>
        <w:br/>
        <w:t>-- Енді көп шегіне бермеспіз,- деді гене-</w:t>
        <w:br/>
        <w:t>рал-лейтенант.</w:t>
        <w:br/>
        <w:t>-- Алдарыңыздағы дұшпанның күші қалай?</w:t>
        <w:br/>
        <w:t>-- Екі жаяу әскер дивизиясы, танк полкы және</w:t>
        <w:br/>
        <w:t>ауыр артиллерияның екі полкы бар.</w:t>
        <w:br/>
        <w:t>-- Айтпақшы, ол мағлұматтар бізде бар еді.</w:t>
        <w:br/>
        <w:t>Менің сұрағым келгені: олардың қимылы, қарқыны</w:t>
        <w:br/>
        <w:t>қалай?</w:t>
      </w:r>
    </w:p>
    <w:p>
      <w:r>
        <w:t>Панферов енді байқады: генерал-лейтенант</w:t>
        <w:br/>
        <w:t>та мұны бағып, жіті көзбен өлшеп отыр. Сұрағына</w:t>
        <w:br/>
        <w:t>күткен жауабы да жай тактикалық мәліметтен гөрі</w:t>
        <w:br/>
        <w:t>әрегірек жатқан сияқты. Панферов ойланып жауап</w:t>
        <w:br/>
        <w:t>берді.</w:t>
        <w:br/>
        <w:t>-- Алғашқы айларға қарағанда дұшпанның ша-</w:t>
        <w:br/>
        <w:t>буыл қарқыны бәсеңсігені өзіңізге мәлім ғой. Бірақ</w:t>
        <w:br/>
        <w:t>әлі беті қайтқан жоқ. Нысанаға жақындағанда өл-</w:t>
        <w:br/>
        <w:t>геніне қарамай ұмтылатын болар.</w:t>
        <w:br/>
        <w:t>да көтеріп әкетті. Ержан окопқа жете бере дүрліге</w:t>
        <w:br/>
        <w:t>қашқан немістерді байқап қалды. Бұрын жеткен</w:t>
        <w:br/>
        <w:t>жауынгерлер окопқа қарғып түсе бастады.</w:t>
        <w:br/>
        <w:t>Ержанның ойына генералдың күндізгі айтқан</w:t>
        <w:br/>
        <w:t>сөзі сап етті.</w:t>
        <w:br/>
        <w:t>-- Тоқтамаңдар! Алға! Отан үшін алға!</w:t>
        <w:br/>
        <w:t>Осы үннің демеуімен взвод төбенің басына кө-</w:t>
        <w:br/>
        <w:t>теріліп қалды. Зеленин Ержанмен қатарласа беріш:</w:t>
        <w:br/>
        <w:t>-- Окопта да біраз неміс қалып қоймады ма</w:t>
        <w:br/>
        <w:t>екен? - деді.</w:t>
        <w:br/>
        <w:t>-- Олчепуха!- деді Ержан. - Осы бетпен тарта</w:t>
        <w:br/>
        <w:t>бер.</w:t>
        <w:br/>
        <w:t>Атака қызуы бойын кернеп кетсе де, Ержан</w:t>
        <w:br/>
        <w:t>алдыңғы жақты бағып келеді. Ұйлыға қашқан жау-</w:t>
        <w:br/>
        <w:t>дың алды Соколовоға кірді. Деревняда да үлкен</w:t>
        <w:br/>
        <w:t>әбігер басталды. Қапелімде тұтана алмай, үзіліп-</w:t>
        <w:br/>
        <w:t>үзіліш, булыға гүрілдеген машина даусы, арба сал-</w:t>
        <w:br/>
        <w:t>дыры, айқай-шу естіледі. Деревня шетін көмкер-</w:t>
        <w:br/>
        <w:t>ген қараңғыны желпіп от жалтылдады. Әр жерден</w:t>
        <w:br/>
        <w:t>жамырап автомат мылтық атылды. Бірақ екпіндеп</w:t>
        <w:br/>
        <w:t>келе жатқан батальон берекесіз, шашыранды оқтан</w:t>
        <w:br/>
        <w:t>қаймықпай, деревняға іркілместен кірді. Взвод де-</w:t>
        <w:br/>
        <w:t>ревняның шетіне шыға тоқтады. Ержан взводын</w:t>
        <w:br/>
        <w:t>қорғаныс шебіне орналастырып, жауынгерлерін тү-</w:t>
        <w:br/>
        <w:t>гендеуге кіріскенде, таң саз беріп қалған. Төрт жа-</w:t>
        <w:br/>
        <w:t>уынгер жоқ болып шықты. Екеуі жаралы болғанын</w:t>
        <w:br/>
        <w:t>жүрт көріпті, Қартбай мен Бондаренконың қандай</w:t>
        <w:br/>
        <w:t>халге ұшырағанын ешкім білмейді. Тек әйтеуір де-</w:t>
        <w:br/>
        <w:t>ревняға кіргенде бар екендері анықталды.</w:t>
        <w:br/>
        <w:t>-- Олар менің оң жағымда келе жатыр еді, -</w:t>
        <w:br/>
        <w:t>деді Земцов, оның аралығы жақын қабағы ылғи</w:t>
        <w:br/>
        <w:t>бүрісіп тұрғандықтан бір қарағанда ашулы адам си-</w:t>
        <w:br/>
        <w:t>яқты көрінетін. - Оң жақтағы бір үйдің төбесінен</w:t>
        <w:br/>
        <w:t>ды. «Бұл менің орным еді, жолдас генерал»,- деп</w:t>
        <w:br/>
        <w:t>Бөрібай жауап берді. Жауынгердің бәкене шымыр</w:t>
        <w:br/>
        <w:t>тұлғасын қысқа шолып өтті де, генерал мырс етті.</w:t>
        <w:br/>
        <w:t>«Олай болса ғафу ет. Бойына қарай шекпені».</w:t>
      </w:r>
    </w:p>
    <w:p>
      <w:r>
        <w:t>Алғы шепке Мұрат келді. Панферов үш ко-</w:t>
        <w:br/>
        <w:t>мандирді оқшаулап алып, болашақ операцияның</w:t>
        <w:br/>
        <w:t>жағдайын кеңесті. Дивизия ауыр ұрыстармен ше-</w:t>
        <w:br/>
        <w:t>тініп келе жатты да, кешеден бері осы араға табан</w:t>
        <w:br/>
        <w:t>тіреді. Дивизияның орта шеніне орналасқан Мұрат</w:t>
        <w:br/>
        <w:t>батальонының алдындағы биік дөңес жаудың қо-</w:t>
        <w:br/>
        <w:t>лында қалды. Мұраттың ойы сол биікті алып, бекініс</w:t>
        <w:br/>
        <w:t>кіндігіне айналдырмақ-ты. Осы арада бекініс жа-</w:t>
        <w:br/>
        <w:t>сап тұрып қала алмаса да, ең болмағанда, біраз күн</w:t>
        <w:br/>
        <w:t>қорғаныс ұрысын жүргізу ойы бар-ды. Сол оймен</w:t>
        <w:br/>
        <w:t>картада 175 деген цифрмен белгіленген осы төбені,</w:t>
        <w:br/>
        <w:t>оның ар жақ баурайындағы Соколово деревнясын</w:t>
        <w:br/>
        <w:t>алуға Мұратгенералдан рұқсат сұраған. Шабуылды</w:t>
        <w:br/>
        <w:t>жеңілдететін бір жағдай -- бүгін таңертең полктың</w:t>
        <w:br/>
        <w:t>Дулат бастаған барлаушыларының алып келген ха-</w:t>
        <w:br/>
        <w:t>барына қарағанда, немістер жүйелі бекініс шебін</w:t>
        <w:br/>
        <w:t>жасамапты. Бірақ шабуылдың күдік туғызатын</w:t>
        <w:br/>
        <w:t>қиын да жағы бар. Генерал соны, әсіресе қадағалап</w:t>
        <w:br/>
        <w:t>тапсырды.</w:t>
        <w:br/>
        <w:t>-- Жау бекінісін бұзып өту аса қиындыққа</w:t>
        <w:br/>
        <w:t>түспейді. Ол үшін тек тез қимылдап, қапыда тию</w:t>
        <w:br/>
        <w:t>керек,- деді Панферов.- Ал ең қиыны ол маңда</w:t>
        <w:br/>
        <w:t>дұшпанның күші мол. Алғашқы үрейден айыққа-</w:t>
        <w:br/>
        <w:t>сын-ақ олар контратакаға шығады. Танктері де бар</w:t>
        <w:br/>
        <w:t>сияқты.</w:t>
        <w:br/>
        <w:t>Генерал аз мүдіріп, командирлерін сынағандай,</w:t>
        <w:br/>
        <w:t>бағдарлай қарады. Бастық айтқан күдікке жауап із-</w:t>
        <w:br/>
        <w:t>дегендей үш командир де үндемей түр.</w:t>
        <w:br/>
        <w:t>-- Соколовоға бір кіріп алсақ, онда төзуге болар</w:t>
        <w:br/>
        <w:t>еді,- деді Мұрат.</w:t>
        <w:br/>
        <w:t>Бетіне қарасам байғұс кемпірдің менің мақұлдап</w:t>
        <w:br/>
        <w:t>жауап береріме еш күманы жоқ екен. Қатты қысыл-</w:t>
        <w:br/>
        <w:t>сам да, бірақ «көшкендеріңіз жөн болар» демеске</w:t>
        <w:br/>
        <w:t>шарам болмады. Кемпір «Денің сау ма?» дегендей</w:t>
        <w:br/>
        <w:t>мағантаңырқай қарады. «Сонда қайда барасыңдар?</w:t>
        <w:br/>
        <w:t>Екі аттасаң артыңда Москва тұрған жоқ па?!- деді</w:t>
        <w:br/>
        <w:t>зекіп. - Генерал-лейтенант түйіліп төмен қарап, аз</w:t>
        <w:br/>
        <w:t>іркіліп, саусағымен столды шертті. - Воттакие дело.</w:t>
        <w:br/>
        <w:t>-- Халыққа жауап беру оңай емес, бірақ жау-</w:t>
        <w:br/>
        <w:t>ап бермей жалтара да алмайсың,- деді Панферов</w:t>
        <w:br/>
        <w:t>күрсінгендей болып. - Жау осал емес. Кәрі Европа</w:t>
        <w:br/>
        <w:t>анау қаусап түскен. Әрине, олардың өздері айып-</w:t>
        <w:br/>
        <w:t>ты оған. Біз шыдармыз да жеңерміз. Бірақ ертерек</w:t>
        <w:br/>
        <w:t>қамданғанда... Мүмкін... құрбандық азырақ болар</w:t>
        <w:br/>
        <w:t>ма еді? Константин Константинович, сіз бен біз кәрі</w:t>
        <w:br/>
        <w:t>командирміз ғой, маған кейде сондай ой келеді.</w:t>
        <w:br/>
        <w:t>- Иә.. мүмкін... - деді генерал-лейтенант ой-</w:t>
        <w:br/>
        <w:t>ланып.-- Қате деген болады ғой. Бірақ кейбір қате-</w:t>
        <w:br/>
        <w:t>лерді жібермеуге де болатын еді.</w:t>
        <w:br/>
        <w:t>Осыдан кейін екі генерал әрқайсысы өз ойла-</w:t>
        <w:br/>
        <w:t>рына үңіліп, аз уақыт үнсіз қалды. Шын сырласып,</w:t>
        <w:br/>
        <w:t>көңілдері жақындасқан бастық пен бағынышты</w:t>
        <w:br/>
        <w:t>қызмет бабындағы құрғақ сөзге бірден ауысып кете</w:t>
        <w:br/>
        <w:t>алмай, сәл ыңғайсыздық сезінгендей. Командашы</w:t>
      </w:r>
    </w:p>
    <w:p>
      <w:r>
        <w:t>орнынан тұрып, ақырын теңселе басып әрлі-берлі</w:t>
        <w:br/>
        <w:t>жүре бастады. Оның сымбатты ұзын бойы аласа ша-</w:t>
        <w:br/>
        <w:t>руа үйінің төбесіне аз-ақ жетпей тұр. Панферовқа</w:t>
        <w:br/>
        <w:t>оқыс бұрылып, жаңағы бір көңілді толқытқан ойды</w:t>
        <w:br/>
        <w:t>сілкіш тастағандай даусы сергіп тіл қатты:</w:t>
        <w:br/>
        <w:t>-- Сөйтіп, немістер кеше кештен бері көп маза-</w:t>
        <w:br/>
        <w:t>ламай тұр ғой, ә?</w:t>
        <w:br/>
        <w:t>-- Мазаламай тұр. Бірақ оларды менің маза-</w:t>
        <w:br/>
        <w:t>лағым келіп тұр.</w:t>
        <w:br/>
        <w:t>-- Кавказға курортқа жіберетін көрінеді, - деп</w:t>
        <w:br/>
        <w:t>Қартбай Бөрібайға кейіп тастады. - Одан да Мос-</w:t>
        <w:br/>
        <w:t>кваға жақындап келеміз, мына немістерді қашан</w:t>
        <w:br/>
        <w:t>тоқтатады екеміз, сол жағын сұрадың ба, соны айт-</w:t>
        <w:br/>
        <w:t>шы.</w:t>
        <w:br/>
        <w:t>Көжек ентелеген екі жолдасына қапелімде не</w:t>
        <w:br/>
        <w:t>деп жауап берерін білмей, мүдіріп қалды.</w:t>
        <w:br/>
        <w:t>-- Немісті дейсің бе?.. Ие, ие... Сұрадым. Тіпті</w:t>
        <w:br/>
        <w:t>жуырда тоқтатамыз деді. Айтпақшы тоқтатамыз де-</w:t>
        <w:br/>
        <w:t>ген жоқ-ау, қайтадан қуамыз деді. Өзі де білетін кісі</w:t>
        <w:br/>
        <w:t>екен.</w:t>
        <w:br/>
        <w:t>-- Е, білмесе генерал бола ма%- деп Бөрібай</w:t>
        <w:br/>
        <w:t>сөзге қыстырылды.</w:t>
        <w:br/>
        <w:t>-- Қалай, кейінде күш көп пе екен?- деп сұра-</w:t>
        <w:br/>
        <w:t>ды Қартбай.</w:t>
        <w:br/>
        <w:t>-- Күш дегенің сұмдық көрінеді. - Көжек сәл</w:t>
        <w:br/>
        <w:t>ойланып қалды. - Бірақ Берлинге баратын мықты</w:t>
        <w:br/>
        <w:t>сендердің өздеріңсіңдер деді.</w:t>
        <w:br/>
        <w:t>-- Бізге сенеді екен ғой.</w:t>
        <w:br/>
        <w:t>-- Әрине.</w:t>
        <w:br/>
        <w:t>-- Күлкілеріңе қарағанда, Көжек, сен өзің гене-</w:t>
        <w:br/>
        <w:t>ралмен біраз қалжыңдасып алдың ғой деймін, - деді</w:t>
        <w:br/>
        <w:t>Бөрібай.</w:t>
        <w:br/>
        <w:t>-- Ұлық болсаң кішік бол деген емес пе! Үй-</w:t>
        <w:br/>
        <w:t>ішімнің жағдайын сұрап, Балқия мен Еркінжаныма</w:t>
        <w:br/>
        <w:t>сәлем айтты. - Көжек тамсанып қойды.-- Шіркін,</w:t>
        <w:br/>
        <w:t>біздің ауданның бастықтары неге осындай болмай-</w:t>
        <w:br/>
        <w:t>ды екен.</w:t>
        <w:br/>
        <w:t>Генерал Панферов взводтың бекінісін түгел</w:t>
        <w:br/>
        <w:t>аралап шықты. Әрбір жауынгердің атыс ұясын, пу-</w:t>
        <w:br/>
        <w:t>лемет орындарын қадағалап өзі тексерді. Бір жерде</w:t>
        <w:br/>
        <w:t>атыс ұясынан еңкейе сығалап көрді де, жаратпаған</w:t>
        <w:br/>
        <w:t>пішінмен: «Бұл неге тайыз%»- деп артына бұрыл-</w:t>
        <w:br/>
        <w:t>44</w:t>
      </w:r>
    </w:p>
    <w:p>
      <w:r>
        <w:t>Уәлидің лапылдаған отты сөзі Ержанды да елік-</w:t>
        <w:br/>
        <w:t>тіріп әкетті.</w:t>
        <w:br/>
        <w:t>-- Жоқ, біз артта қала қоймаспыз, - деді ол Уә-</w:t>
        <w:br/>
        <w:t>лиді қостап.</w:t>
        <w:br/>
        <w:t>Бұл екеуі окоп ішінде Кусковқа жолықты. Қа-</w:t>
        <w:br/>
        <w:t>раңғыда екі командирді жүзінен емес, тұлғасынан,</w:t>
        <w:br/>
        <w:t>қимылынан танып, Кусков қол алысып амандасты.</w:t>
        <w:br/>
        <w:t>-- Алғашқы шабуылмен құттықтаймын, жол-</w:t>
        <w:br/>
        <w:t>дастар,- деді ол, күңгірт жүзінде сәл ағарып тісі</w:t>
        <w:br/>
        <w:t>көрінді. Күлімсіреп тұр.</w:t>
        <w:br/>
        <w:t>-- Иә, дивизияда аз да болса тұңғыш шабуыл</w:t>
        <w:br/>
        <w:t>жасау бақыты бізге тиді,- деді Уәли.- Жеңіске</w:t>
        <w:br/>
        <w:t>жетерміз деп сенем, политрук.</w:t>
        <w:br/>
        <w:t>Кусков қараңғыда Уәлидің жүзін айқынырақ</w:t>
        <w:br/>
        <w:t>көргісі келіп үңіле қарап алды.</w:t>
        <w:br/>
        <w:t>-- Әзірге шабуыл емес, жай барлау десек те бо-</w:t>
        <w:br/>
        <w:t>лар. Бірақ, бәрібір жеңу керек. Сіз осы взводта бо-</w:t>
        <w:br/>
        <w:t>ласыз ғой, лейтенант?</w:t>
        <w:br/>
        <w:t>Молдабаев бас изеді. Кусков Ержанға бұрылып,</w:t>
        <w:br/>
        <w:t>оның иығына қолын салды.</w:t>
        <w:br/>
        <w:t>-- Мен бүгінгі шабуылда сенімен бірге болмақ</w:t>
        <w:br/>
        <w:t>едім. Сенің жігіттерің жақсы. Бірақ енді... лейте-</w:t>
        <w:br/>
        <w:t>нант болса... менің керегім болмас. Фроловқа бара-</w:t>
        <w:br/>
        <w:t>ЙЫН. - Ол екі жігітке кезек қарап қош айтысты. -</w:t>
        <w:br/>
        <w:t>Ал Соколовода жолығамыз ғой.</w:t>
        <w:br/>
        <w:t>Азғана артиллерия атысынан кейін взвод, ро-</w:t>
        <w:br/>
        <w:t>талар окоптан шығып, ілгері қарай беттеді. Ұзын-</w:t>
        <w:br/>
        <w:t>нан-ұзаққа созылған батальон шебі қараңғы түнге</w:t>
        <w:br/>
        <w:t>сүңгіп кетті. Алдыңғы жақта жау шебінде жарылған</w:t>
        <w:br/>
        <w:t>снарядтар тұтасқан түнекті боршалай жыртады.</w:t>
        <w:br/>
        <w:t>Осы қара мақпал түн көрпесін жамылып жа-</w:t>
        <w:br/>
        <w:t>уынгерлер асыға басып, ілгерілеп келеді. Дұшпан</w:t>
        <w:br/>
        <w:t>бұл артиллерия атысын атаканың бастамасы деп</w:t>
        <w:br/>
        <w:t>зеңбіректерді байқады. Зеңбіректер маңында сна-</w:t>
        <w:br/>
        <w:t>ряд салған жәшіктерді шұқырға тасып, бусоль қой-</w:t>
        <w:br/>
        <w:t>ып артиллеристер жүр. Қимылдары байсалды, са-</w:t>
        <w:br/>
        <w:t>бырлы. Алғаш ұрыс алдында солдаттардың дәйек</w:t>
        <w:br/>
        <w:t>тұтпай, абыржыған кездері түсті генералдың есі-</w:t>
        <w:br/>
        <w:t>не. Иә, одан бері дивизия біраз шығынға ұшырап,</w:t>
        <w:br/>
        <w:t>сан жағынан кемігенімен, буыны бекіп нығайып</w:t>
        <w:br/>
        <w:t>қалған сияқты. Дивизияның жауынгерлік тарихына</w:t>
        <w:br/>
        <w:t>жан-жақтан құйған бұлақтай ерлік істер қосылып</w:t>
        <w:br/>
        <w:t>келеді, көп ұзамай ол үлкен, арналы дәстүрге айна-</w:t>
        <w:br/>
        <w:t>лады. Политрук Жандосов он жауынгермен Прони-</w:t>
        <w:br/>
        <w:t>но деревнясы шетінде сарайға бекінді. Оған қарсы</w:t>
        <w:br/>
        <w:t>дұшпанның екі ротасы шабуыл жасады. Екі сағат</w:t>
        <w:br/>
        <w:t>бойы Жандосов дұшпанды жуытпады. Ақырын-</w:t>
        <w:br/>
        <w:t>да елуден артық адамынан айрылған немістер са-</w:t>
        <w:br/>
        <w:t>райды қоршады. Бұл кезде Жандосовтың қасында</w:t>
        <w:br/>
        <w:t>тірі қалған екі-ақ жауынгер бар-ды. Үш азамат са-</w:t>
      </w:r>
    </w:p>
    <w:p>
      <w:r>
        <w:t>райдың үш қабырғасын паналап, дұшпанға оқ ата</w:t>
        <w:br/>
        <w:t>берді. Бұларды тірідей қолға түсіре алмайтынын</w:t>
        <w:br/>
        <w:t>білген немістер сарайды өртеді. Лапылдап жанып</w:t>
        <w:br/>
        <w:t>жатқан сарайдың қасына бір топ фашистер жақын-</w:t>
        <w:br/>
        <w:t>дап келіп:</w:t>
        <w:br/>
        <w:t>-- Русь капут, беріл! - деп айқайлады.</w:t>
        <w:br/>
        <w:t>Сол кезде үсті-басын жалын құшқан Жандосов</w:t>
        <w:br/>
        <w:t>от ішінен факельдей лаулап шыға келіп:</w:t>
        <w:br/>
        <w:t>-- Русьтер берілмейді! - деп, соңғы гранаты-</w:t>
        <w:br/>
        <w:t>мен бір топ дұшпанды жайпап барып құлады.</w:t>
        <w:br/>
        <w:t>Пулеметші Ефремов, көмекшісімен екеуі</w:t>
        <w:br/>
        <w:t>дұшпанның батальонына қарсы үш сағат соғысты.</w:t>
        <w:br/>
        <w:t>Көмекшісі қаза тапқаннан кейін де батыр пулемет-</w:t>
        <w:br/>
        <w:t>ші дұшанды жайпай берді.</w:t>
        <w:br/>
        <w:t>Осындай өжет қимыл, ерлік істердің күн санап</w:t>
        <w:br/>
        <w:t>көбейіп келе жатқанын генерал көңіліне тоқ санай-</w:t>
        <w:br/>
        <w:t>тын.</w:t>
        <w:br/>
        <w:t>-- Жаңылмасам, біз екеуміз бір кездескен си-</w:t>
        <w:br/>
        <w:t>яқтымыз ғой, Шөжебаев, ә%- деді генерал оның</w:t>
        <w:br/>
        <w:t>жүзіне үңіле қарап.</w:t>
        <w:br/>
        <w:t>-- Кездестік, жолдас генерал. Соғысқа кіретін</w:t>
        <w:br/>
        <w:t>күні кездестік.</w:t>
        <w:br/>
        <w:t>-- Бәсе, мұртыңнан танып тұрмын.</w:t>
        <w:br/>
        <w:t>Көжек жымиып, мұртын сипады, кенет саусағы</w:t>
        <w:br/>
        <w:t>отқа тигендей қолын жұлып алып, сіресіп тартыла</w:t>
        <w:br/>
        <w:t>қойды. Үлкен бастықтың алдын көп көрмеген Кө-</w:t>
        <w:br/>
        <w:t>жек тым сасулы еді.</w:t>
        <w:br/>
        <w:t>- Сіз қысылмаңыз, - дедігенерал. Қалтасынан</w:t>
        <w:br/>
        <w:t>папиросын алып Көжекке ұсынды, өзі де алды, - Ге-</w:t>
        <w:br/>
        <w:t>нералдардың бәрі бірдей қаһарлы бола бермейді.</w:t>
        <w:br/>
        <w:t>Көжек енді ғана сабасына түсті. «Мына кісінің</w:t>
        <w:br/>
        <w:t>алды кең екен, өзі де келбеті келген адам ғой» деп</w:t>
        <w:br/>
        <w:t>түйді. Генерал жаңбырлы аспанның астында қара-</w:t>
        <w:br/>
        <w:t>уытып сұлық жатқан қалаға көз жіберді. Ешқан-</w:t>
        <w:br/>
        <w:t>дай қимыл, тірлік белгісі сезілмейді. Тек талып</w:t>
        <w:br/>
        <w:t>жеткен мотор үнінен, еміс дыбыстан сонау жазық</w:t>
        <w:br/>
        <w:t>дала бетінен ісіктей қампия көтерілген дөңестің ар</w:t>
        <w:br/>
        <w:t>жағында дұшпан барын, тасада күш жинап тағы да</w:t>
        <w:br/>
        <w:t>бір ұмтылуға әзірленіп жатқанын таныды. Генерал-</w:t>
        <w:br/>
        <w:t>дың көзітағы да Көжекке түсті. Соңыра қас дұшпан</w:t>
        <w:br/>
        <w:t>снарядымен жерді омырып, ажал сұсты қара болат</w:t>
        <w:br/>
        <w:t>танктерін алға салып, қаптай ұмтылғанда, төтеп бе-</w:t>
        <w:br/>
        <w:t>ретін жауынгердің бірі ғой бұл да. Кішкене тұлға-</w:t>
        <w:br/>
        <w:t>сынан шақар күш тауып, қарысып қарсы тұра ала</w:t>
        <w:br/>
        <w:t>ма, әлде жау селі қаһарлы екпінімен қайыстырып</w:t>
        <w:br/>
        <w:t>жібере ме мұны! Уақыт тығыз болса да, генерал осы</w:t>
        <w:br/>
        <w:t>солдатпен әңгімелескісі келді. Өзі де ебелек қаққан</w:t>
        <w:br/>
        <w:t>сөзшең, сыршыл болар деп топшылады.</w:t>
        <w:br/>
        <w:t>-- Ал, жағдайың қалай, Шөжебаев жолдас?</w:t>
      </w:r>
    </w:p>
    <w:p>
      <w:r>
        <w:t>Көжек жымиып, іле жауап қайырды:</w:t>
        <w:br/>
        <w:t>-- Жоқ, жолдас генерал, ұятқа қалдырмаймыз.</w:t>
        <w:br/>
        <w:t>Жас жігіттің сәл дірілі бар толқынды даусы-</w:t>
        <w:br/>
        <w:t>барын аямайтын дайындығын танытты. Генерал</w:t>
        <w:br/>
        <w:t>құптап бас изеді.</w:t>
        <w:br/>
        <w:t>Соғысқа кіргелі шегінумен келе жатқан</w:t>
        <w:br/>
        <w:t>дивизияның нақтылы міндетпен қарсы шабуылға</w:t>
        <w:br/>
        <w:t>көшкені бірінші рет. Сондықтан да бұл түнгі ата-</w:t>
        <w:br/>
        <w:t>ка жауынгерлерге де, командирлерге де алғашқы</w:t>
        <w:br/>
        <w:t>соғысқа кірген күнгідей қызу әсер етті. Батальон,</w:t>
        <w:br/>
        <w:t>полк, тіпті дивизия штабынан әртүрлі өкілдер қап-</w:t>
        <w:br/>
        <w:t>тап кетті. Атака тағдырын противогаз шешетін-</w:t>
        <w:br/>
        <w:t>дей-ақ химия бөлім бастығы да ебелек қағады. Түн</w:t>
        <w:br/>
        <w:t>қараңғы. Бұлт торлаған қара қошқыл аспанның</w:t>
        <w:br/>
        <w:t>әр жерінен көмескі жұлдыз сығалайды. Жалғыз-</w:t>
        <w:br/>
        <w:t>дығынан ұялғандай ол да лезде бұлтқа тасаланады.</w:t>
        <w:br/>
        <w:t>Түнгі салқынмен жер тоңазып, қатып қалған. Әр-</w:t>
        <w:br/>
        <w:t>лі-берлі жүрген солдат қадамынан дүңк-дүңк етеді.</w:t>
        <w:br/>
        <w:t>Ержан взводына керек жабдығын әбден қамдап</w:t>
        <w:br/>
        <w:t>алды.</w:t>
        <w:br/>
        <w:t>Енді Уәли екеуі өзге істер іс болмағасын окопты</w:t>
        <w:br/>
        <w:t>аралап жүр. Уәли көп сөйлеп, осындайда өз ойы-</w:t>
        <w:br/>
        <w:t>на тереңдей беретін жас жігіттің көңілін алаң етті.</w:t>
        <w:br/>
        <w:t>Оның көтеріңкі көңіл күйі Ержанға да ауысты.</w:t>
        <w:br/>
        <w:t>-- Меніңше біздер окопқа ең алдымен жетуіміз</w:t>
        <w:br/>
        <w:t>керек. Мұндайда саспай тез қимылдаған жөн. Өзі</w:t>
        <w:br/>
        <w:t>қалай, жігіттерің тартыншақ емес пе? -- Уәли сабыр</w:t>
        <w:br/>
        <w:t>таппай Ержанның жүзіне тесіле қарады, бірақ лезде</w:t>
        <w:br/>
        <w:t>көзін тайдырып әкетті. - Өзіміз үлгі көрсетсек.</w:t>
        <w:br/>
        <w:t>-- Жігіттерге сенуге болады.</w:t>
        <w:br/>
        <w:t>-- Ендеше тіпті жақсы. Ал біз екеуміз тізе</w:t>
        <w:br/>
        <w:t>қосқанда, бүгінгі шабуылдың абыройын басқа біреу</w:t>
        <w:br/>
        <w:t>алып кетсе, тіпті ұят болар.</w:t>
        <w:br/>
        <w:t>-- Естеріңде болатын нәрсе -- төбенің басында</w:t>
        <w:br/>
        <w:t>сәл де болса аялдап, тартыншақтап қала көрмеңдер.</w:t>
        <w:br/>
        <w:t>Сол бір деммен Соколовоны да алыңдар. Оның арғы</w:t>
        <w:br/>
        <w:t>шетіне тырнақтарың іліксе, одан артық бекініс таба</w:t>
        <w:br/>
        <w:t>алмайсыңдар. Ең керегі шапшаңдық. Ол Мұратқа</w:t>
        <w:br/>
        <w:t>бұрылды.- Қарауыңа берілген артиллерия бас-</w:t>
        <w:br/>
        <w:t>тықтарымен байланыстың ғой.</w:t>
        <w:br/>
        <w:t>-- Хабарластым, жолдас генерал.</w:t>
        <w:br/>
        <w:t>Панферов Молдабаевқа бұрылды.</w:t>
        <w:br/>
        <w:t>-- Жаңылмасам, аға лейтенант, сіз полкта пэ-эн-</w:t>
        <w:br/>
        <w:t>ша едіңіз ғой!</w:t>
      </w:r>
    </w:p>
    <w:p>
      <w:r>
        <w:t>-- Иә, жолдас генерал, - деп Уәли іле жауап</w:t>
        <w:br/>
        <w:t>берді.- Штаб бастығынан рұқсат алып, бүгінгі</w:t>
        <w:br/>
        <w:t>ұрыста Қайсаров взводында болмақшы едім.</w:t>
        <w:br/>
        <w:t>-- Өте жақсы,- деді генерал.- Лейтенантқа</w:t>
        <w:br/>
        <w:t>пайдаңыз тиер.</w:t>
        <w:br/>
        <w:t>Панферов кетуге ыңғайланды да, аз ойланып</w:t>
        <w:br/>
        <w:t>тұрып, соңғы тапсырмасын айтты.</w:t>
        <w:br/>
        <w:t>-- Бұл операцияның тактикалық маңызы зор</w:t>
        <w:br/>
        <w:t>екені өздеріңе мәлім. Алеңмаңыздысыбұлоперация</w:t>
        <w:br/>
        <w:t>біздің жауынгерлік рухымызға сын. Егер операция</w:t>
        <w:br/>
        <w:t>іске аспай қалса, осындай қиын кезеңде талай мой-</w:t>
        <w:br/>
        <w:t>ынға су құйылады. Сәтті тындырсаңдар, дивизия-</w:t>
        <w:br/>
        <w:t>ның жеңіске деген сенімін қанаттандырасыңдар.</w:t>
        <w:br/>
        <w:t>Игі талапқа батыл барыңдар, достарым, бәріміздің</w:t>
        <w:br/>
        <w:t>үміт көзіміз сендерде. - Ол үш офицердің әрқайсы-</w:t>
        <w:br/>
        <w:t>сымен қол алысып қоштасты. Ержанның қолын ала</w:t>
        <w:br/>
        <w:t>беріп оның жүзіне сәл көз тоқтатты. - Сіздің взво-</w:t>
        <w:br/>
        <w:t>дыңыз ударный топта ғой?</w:t>
        <w:br/>
        <w:t>-- Иә, жолдас генерал.</w:t>
        <w:br/>
        <w:t>-- Ұятқа қалдырмассыңдар деп сенем.</w:t>
        <w:br/>
        <w:t>Ержан сымдай тартылып, қолын шекесіне қой-</w:t>
        <w:br/>
        <w:t>ды.</w:t>
        <w:br/>
        <w:t>ойлаған жоқ, бірақ орыстардың біз білмейтін тағы</w:t>
        <w:br/>
        <w:t>бір тосын мінезі болар деп әдеттегісінше ракета да</w:t>
        <w:br/>
        <w:t>атпады. Ержанның взводы дұшпан шебіне елу метр-</w:t>
        <w:br/>
        <w:t>дей жер қалғанда жатты. Осы рубежден комбаттың</w:t>
        <w:br/>
        <w:t>сигналы бойынша атакаға ұмтылмақ.</w:t>
        <w:br/>
        <w:t>Взводтың орта шенін ала жатқан Ержанға, ма-</w:t>
        <w:br/>
        <w:t>надан одан қарасын жазбай келе жатқан Уәли келді.</w:t>
        <w:br/>
        <w:t>Көңілі алып-ұшып бара ма, әлде алқынып қалған ба,</w:t>
        <w:br/>
        <w:t>екі иінінен дем алады. Бұға еңбектеп келіп Ержан-</w:t>
        <w:br/>
        <w:t>мениін тіресе жатты.</w:t>
        <w:br/>
        <w:t>-- Қазір атыс басылады, тез атакаға көтерейік, -</w:t>
        <w:br/>
        <w:t>деді ол Ержанның құлағын ыстық демімен шарпып.</w:t>
        <w:br/>
        <w:t>-- Комбаттың сигналын күтейік.</w:t>
        <w:br/>
        <w:t>-- Алда боламыз деп ек қой... Жұрттан бұрын</w:t>
        <w:br/>
        <w:t>қимылдайық.</w:t>
        <w:br/>
        <w:t>Уәли орнынан көтеріле беріш:</w:t>
        <w:br/>
        <w:t>-- Алға, алға!-- деп шарылдаған ашы дауыспен</w:t>
        <w:br/>
        <w:t>айқай салды.</w:t>
        <w:br/>
        <w:t>Жауынгерлер орындарынан көтеріліп іл-</w:t>
        <w:br/>
        <w:t>гері жүгірді. Ержан да толқынға ілесіп алға қарай</w:t>
        <w:br/>
        <w:t>ұмтылды. Жаңа ғана тына қалған қара түнді залп-</w:t>
        <w:br/>
        <w:t>пен атылған мылтық даусы ұстарадай тіліп өтті. Он</w:t>
        <w:br/>
        <w:t>бес қадам жүгірмей жатып қардай бораған оқтан</w:t>
        <w:br/>
        <w:t>взводтың беті қайтып қалды. Жұрт жата бастады.</w:t>
        <w:br/>
        <w:t>Взводтың алдынан шыққан атыс екі жағына қанат</w:t>
      </w:r>
    </w:p>
    <w:p>
      <w:r>
        <w:t>жайып үдей түсті. Бірі шошыса, бәрі үрпиетін қо-</w:t>
        <w:br/>
        <w:t>ралы қойдай бүкіл неміс шебі дүрлікті. Ең қиыны</w:t>
        <w:br/>
        <w:t>енді басталды. Асығыс қимылдаған взвод атаканың</w:t>
        <w:br/>
        <w:t>жұбын бұзып, берекесін қашырғанын Ержан сезе</w:t>
        <w:br/>
        <w:t>қойды. Бірақ енді амал жоқ. Соңғы қайратын жиып,</w:t>
        <w:br/>
        <w:t>Ержан жауып тұрған оққа қарсы тағы ұмтылды.</w:t>
        <w:br/>
        <w:t>Осы кезде оң жақтан басталып бүкіл шепке тараған</w:t>
        <w:br/>
        <w:t>айбарлы «Ура!» құдіретті күшімен оның взводын</w:t>
        <w:br/>
        <w:t>Панферов Уәлиді бірден таныды. Ол соғысқа</w:t>
        <w:br/>
        <w:t>алғашқы кірген күні өзінің жанында байланыс офи-</w:t>
        <w:br/>
        <w:t>церіболған лейтенант. Ал взвод командирі бұрын да</w:t>
        <w:br/>
        <w:t>бірді-екілі көрген офицері сияқты, бірақ есіне анық</w:t>
        <w:br/>
        <w:t>түсе қоймады. Өзін жел қағып, қарауытқанмен,</w:t>
        <w:br/>
        <w:t>тым жастығы көрініп-ақ тұр. Жас командирлердің</w:t>
        <w:br/>
        <w:t>алғашқы көзге аңғарылатын екі түрі болатын. Бірі</w:t>
        <w:br/>
        <w:t>айрықша пысық келеді. Киімді де ерекше сәнмен</w:t>
        <w:br/>
        <w:t>киеді. Бар қимылы лыпылдап, өкшесін изеп барып</w:t>
        <w:br/>
        <w:t>сарт соғып, қолын жұлып алып, шекесіне жып ет-</w:t>
        <w:br/>
        <w:t>кізе көтереді, үлкен алдында бой түзегенде де,</w:t>
        <w:br/>
        <w:t>ішін тартып, ұшып кетердей боп тұрады. Ондайлар</w:t>
        <w:br/>
        <w:t>ауыздан шыққан сөзді қағып алып, заматында жа-</w:t>
        <w:br/>
        <w:t>уабын да сарт еткізеді. Енді бірі байсалды, жайлау</w:t>
        <w:br/>
        <w:t>келеді. Әскери дағдыға әбден ысылып болмаған қи-</w:t>
        <w:br/>
        <w:t>мылынан, биден жаңылғандай, ебедейсіздік сезіліп</w:t>
        <w:br/>
        <w:t>қала береді. Ондайлар жауапты да бірден қайыр-</w:t>
        <w:br/>
        <w:t>майды, бірақ ойланып қайырады. Генералдың жіті</w:t>
        <w:br/>
        <w:t>көзі алғашқы қимылынан-ақ Ержанды осы соңғы</w:t>
        <w:br/>
        <w:t>топқа жатқызды.</w:t>
        <w:br/>
        <w:t>- Ну, что ж, бекінісіңді көрсет, жолдас лейте-</w:t>
        <w:br/>
        <w:t>нант,- дедігенерал.</w:t>
        <w:br/>
        <w:t>Генерал кеткесін, Көжек ойын толқытқан бір</w:t>
        <w:br/>
        <w:t>сезімді қалай сыртқа шығарудың ретін таба алмай,</w:t>
        <w:br/>
        <w:t>өзінен-өзі күле берді. Бірде балаша жайнаңдап мәз</w:t>
        <w:br/>
        <w:t>болса, бірде көкірегін мақтаныш кернеп, қабағын</w:t>
        <w:br/>
        <w:t>түкситіп, томсырайып, байсалдана қалады. Кө-</w:t>
        <w:br/>
        <w:t>жектің қасына Қартбай, оған ілесе Бөрібай келді.</w:t>
        <w:br/>
        <w:t>Бөрібай Көжекті аса үлкен құпия сырдың иесіндей</w:t>
        <w:br/>
        <w:t>көріп, құрметпен ынтыға қарайды.</w:t>
        <w:br/>
        <w:t>-- Біз жаңа батып келе алмадық, генерал сенімен</w:t>
        <w:br/>
        <w:t>көп сөйлесті ғой. Не дейді? Бізді тылға шығарып, де-</w:t>
        <w:br/>
        <w:t>малыс бере ме екен?</w:t>
        <w:br/>
        <w:t>-- Жаздым, жаңылдым дегеніңе қарамасшпыз, -</w:t>
        <w:br/>
        <w:t>деді Қартбай шамырқанып.</w:t>
        <w:br/>
        <w:t>-- Қазір-ақ желігі басылады, - деді Ержан. Ол</w:t>
        <w:br/>
        <w:t>Қартбай мен Бондаренкоға бұрылды. -- Рақмет, сіз-</w:t>
        <w:br/>
        <w:t>дерге. Үлкен іс істедіңіздер. Арыстановқа өздерің</w:t>
        <w:br/>
        <w:t>апарып тапсырыңдар.</w:t>
        <w:br/>
        <w:t>Бондаренко винтовкасын кезеп, тұтқынға</w:t>
        <w:br/>
        <w:t>бұрылды.</w:t>
        <w:br/>
        <w:t>-- А ну, марш. Енді арқалар жайым жоқ. Өзің-</w:t>
      </w:r>
    </w:p>
    <w:p>
      <w:r>
        <w:t>ақ дедектерсің. Қартбайдың жұмырығын таныдың</w:t>
        <w:br/>
        <w:t>ғой. - Ол қолымен Қартбайды нұсқап көрсетіп, жұ-</w:t>
        <w:br/>
        <w:t>дырығын түйді. Жұрт ду күлді.</w:t>
        <w:br/>
        <w:t>Ержан Зеленин екеуі взводты жайғастырып,</w:t>
        <w:br/>
        <w:t>деревняның шетіндегі жалғыз тас үйді команда</w:t>
        <w:br/>
        <w:t>пунктіне айналдырды. Тыным алып темекі тартып</w:t>
        <w:br/>
        <w:t>отырғанда Зеленин:</w:t>
        <w:br/>
        <w:t>-- Осы біздің лейтенантымыз қайда? Қайтып</w:t>
        <w:br/>
        <w:t>кеттіме?- деді.</w:t>
        <w:br/>
        <w:t>-- Жоқ, айтпақшы ол қайда?- деді Ержан. -</w:t>
        <w:br/>
        <w:t>Тішті ұмытып та кетішпін-ау, - деп өкінді ол. -</w:t>
        <w:br/>
        <w:t>Мана алғашқы атакаға көтерген сол болатын. Содан</w:t>
        <w:br/>
        <w:t>кейін соғыс алаңымен көз жазып қалдым. Сау болса</w:t>
        <w:br/>
        <w:t>нгі еді.</w:t>
        <w:br/>
        <w:t>-- Кім біліпті, соғыс қой.</w:t>
        <w:br/>
        <w:t>Ержан шынында да қатты абыржыды. Ұрысқа</w:t>
        <w:br/>
        <w:t>өзімен бірге кірген жолдасына көз қырын салмаға-</w:t>
        <w:br/>
        <w:t>ны былай тұрсын, тіпті оның тағдырын да ұмытып</w:t>
        <w:br/>
        <w:t>кеткеніне назаланды. Ол тез Зеленинге бұрылды:</w:t>
        <w:br/>
        <w:t>-- Іздеуге кісі жібер. Біздің келген жолымыз-</w:t>
        <w:br/>
        <w:t>бен іздесін. Санвзводтан да сұрасын, жараланбады</w:t>
        <w:br/>
        <w:t>ма екен?</w:t>
        <w:br/>
        <w:t>-- Мақұл,- деді Зеленин.</w:t>
        <w:br/>
        <w:t>көрініп, атаққа ілініп қалған сияқты. Ой түкпірінде</w:t>
        <w:br/>
        <w:t>бұған біраз шәгі болса да Уәлидің сөзіне сене бер-</w:t>
        <w:br/>
        <w:t>тісі келеді. Ондай жақсы жігіт бекер айтпайды ғой.</w:t>
        <w:br/>
        <w:t>Зеленин орнынан тұрып, сыртқа беттеді. Осындай</w:t>
        <w:br/>
        <w:t>жайлы орыннан, жақсы компаниядан Зелениннің</w:t>
        <w:br/>
        <w:t>кеткенін ұнатпай Ержан:</w:t>
        <w:br/>
        <w:t>-- Сен қайда кеттің? - деді.</w:t>
        <w:br/>
        <w:t>-- Жігіттерге барып келейін.</w:t>
        <w:br/>
        <w:t>Зелениннің түріне қарап, «ұнатпай кетті ме, қа-</w:t>
        <w:br/>
        <w:t>лай?» -- деп Ержан қынжылып қалды. Қызып алған</w:t>
        <w:br/>
        <w:t>Уәли әңгімені қыз жағына аударды.</w:t>
        <w:br/>
        <w:t>-- Соғыстан орден тағып, аман қайтсақ, талай</w:t>
        <w:br/>
        <w:t>нәркес көздердің басын айналдырамыз ғой. Сен</w:t>
        <w:br/>
        <w:t>сияқты жап-жас орденді командирге қандай қыз</w:t>
        <w:br/>
        <w:t>қызықпайды!</w:t>
        <w:br/>
        <w:t>-- Қайдағы орден? - деді Ержан.</w:t>
        <w:br/>
        <w:t>-- Ден сау болса, орден болады ғой. Ал бірақ</w:t>
        <w:br/>
        <w:t>соғыста да батырлар қарап жүрмеуі керек. Менің</w:t>
        <w:br/>
        <w:t>санвзводта бір қызым бар. Сол арқылы сені де бір</w:t>
        <w:br/>
        <w:t>қызбен таныстырайын, - деді Уәли жымыңдап.</w:t>
        <w:br/>
        <w:t>Ержанның құлағы елең ете қалды.</w:t>
        <w:br/>
        <w:t>- Олкім?</w:t>
      </w:r>
    </w:p>
    <w:p>
      <w:r>
        <w:t>-- Сен оны білетін шығарсың, Раушан дейтін</w:t>
        <w:br/>
        <w:t>қыз. Өзі былай тәп-тәуір. Саған да бір сұлуды тауып</w:t>
        <w:br/>
        <w:t>берейін. Неге үндемейсің!</w:t>
        <w:br/>
        <w:t>Төмен қарап отырған Ержан басын көтермес-</w:t>
        <w:br/>
        <w:t>тен:</w:t>
        <w:br/>
        <w:t>-- Жоқ, маған керегі жоқ,- деді.</w:t>
        <w:br/>
        <w:t>Уәли Ержанның терісіне әзер сыйып, бірақ са-</w:t>
        <w:br/>
        <w:t>быр тұтып отырғанын танымай, өз сөзінің екпіні-</w:t>
        <w:br/>
        <w:t>мен кете берді.</w:t>
        <w:br/>
        <w:t>-- Соғыста жүрген адамдармыз. Бүгін бар, ер-</w:t>
        <w:br/>
        <w:t>мылтық атылды. Мен оған қайрылмай ілгері жүгіре</w:t>
        <w:br/>
        <w:t>бердім. Содан кейін оларды көрмедім. - Ол шүй-</w:t>
        <w:br/>
        <w:t>іріңкі көзі жыпылықтап жан-жағына қарай берді. -</w:t>
        <w:br/>
        <w:t>Содан кейін көрмедім, - деді тағы да айыпты пішін-</w:t>
        <w:br/>
        <w:t>мен.- Жазатайым... Мен іздеп келсем қайтеді?</w:t>
        <w:br/>
        <w:t>-- Кішкене сабыр етейік... Бірақ түбінде іздеу</w:t>
        <w:br/>
        <w:t>керек... - деді Ержан.</w:t>
        <w:br/>
        <w:t>-- Оськажись наш взводный.</w:t>
        <w:br/>
        <w:t>Ержан да, өзгелері де таныс дауысқа жалт қара-</w:t>
        <w:br/>
        <w:t>ды. Олар Бондаренко мен Қартбайды бірден таны-</w:t>
        <w:br/>
        <w:t>ды. Екеуі шамасы жаралы болу керек, бұлғаңдаған</w:t>
        <w:br/>
        <w:t>біреуді қолтықтап демеп келеді.</w:t>
        <w:br/>
        <w:t>-- Әнекей, солар,- деді қуанып кеткен Зем-</w:t>
        <w:br/>
        <w:t>цов.-- Жаралы біреуді әкеле жатыр.</w:t>
        <w:br/>
        <w:t>-- Жаралыны мұнда неге әкеледі(!- деп</w:t>
        <w:br/>
        <w:t>таңданды Зеленин.</w:t>
        <w:br/>
        <w:t>Бірақ осы сәтте жұрт істің жайынтүсіне қойды.</w:t>
        <w:br/>
        <w:t>Екі жауынгердің әкеле жатқаны тұтқын екен.</w:t>
        <w:br/>
        <w:t>-- Мынау құзғын офицер ғой! --деп дауыстап</w:t>
        <w:br/>
        <w:t>жіберді Зеленин олар жақындай бергенде.</w:t>
        <w:br/>
        <w:t>Топтың қасына келгенсін, Бондаренко был-</w:t>
        <w:br/>
        <w:t>ғаңдаған немісті Қартбайдың иығына сүйей салды</w:t>
        <w:br/>
        <w:t>да, бойын түзеп:</w:t>
        <w:br/>
        <w:t>-- Тұтқын әкелдік, жолдас лейтенант,- деп</w:t>
        <w:br/>
        <w:t>баяндады. Содан кейін денесін босатып, жеңімен</w:t>
        <w:br/>
        <w:t>маңдайын сүртті. - Фу, шаршатты-ау оңбаған.</w:t>
        <w:br/>
        <w:t>Қатты риза болып кеткен Ержан алғыс айтуды</w:t>
        <w:br/>
        <w:t>да ұмытып:</w:t>
        <w:br/>
        <w:t>-- Мұны қайдан іліктірдіңдер? - деп сұрады.</w:t>
        <w:br/>
        <w:t>Бондаренконың өзі де мұндай үлкен оқиғаны</w:t>
        <w:br/>
        <w:t>ішіне сыйғыза алмай келе жатқан болу керек, бір-</w:t>
        <w:br/>
        <w:t>ден шешіліп сөйлеп кетті.</w:t>
      </w:r>
    </w:p>
    <w:p>
      <w:r>
        <w:t>жатқаным жоқ. Сенен бір өтінішім, бүгінгі менің</w:t>
        <w:br/>
        <w:t>істеген ерліктерімді реті келгенде ана Арыстанов-</w:t>
        <w:br/>
        <w:t>тың, полк командирінің құлағына сал. Осында ди-</w:t>
        <w:br/>
        <w:t>визия газетінің тілшісі келеді, соған да айтарсың.</w:t>
        <w:br/>
        <w:t>Сосын Купциановтың атына осы ерліктерімді су-</w:t>
        <w:br/>
        <w:t>реттеп, қағаз жазып, қол қойып бере салшы.</w:t>
        <w:br/>
        <w:t>Ержан Уәлидің сөзіне құлақ асса да, ойы Рау-</w:t>
        <w:br/>
        <w:t>шанда отырған. Бірде Раушанды айыптаса, бірде</w:t>
        <w:br/>
        <w:t>сол адал, пәк жанды мына отырған қара сүр жігіт</w:t>
        <w:br/>
        <w:t>арамға, ласқа итермелеген сияқты көрінді. Енді бақ-</w:t>
        <w:br/>
        <w:t>са, бұл жігіт, өзін де сондай бір лас, жиіркенішті іске</w:t>
        <w:br/>
        <w:t>бастап барады. Оның бетіндегі емексіген жылымшы</w:t>
        <w:br/>
        <w:t>күлкісіне, жылтыраған кішкене көзіне қарап, тұла</w:t>
        <w:br/>
        <w:t>бойы тыжырынып қалды.</w:t>
        <w:br/>
        <w:t>-- Жобасын мен жазып едім,- Уәли қалта-</w:t>
        <w:br/>
        <w:t>сынан бүктеулі қағаз алды. - Сен тек өз қолыңмен</w:t>
        <w:br/>
        <w:t>көшіріп, қол қоя сал.</w:t>
        <w:br/>
        <w:t>Ержан түсіне қойды. «Бізді отқа итере салып,</w:t>
        <w:br/>
        <w:t>өзің осыны жазуға зытқан екенсің ғой». Уәлидің қо-</w:t>
        <w:br/>
        <w:t>лынан алған қағазын ұсақтап жырта берді.</w:t>
        <w:br/>
        <w:t>-- Мұның қалай%- деді Уәли, жылан шағып</w:t>
        <w:br/>
        <w:t>алғандай. Ержан ашуға булығып дірілдеп кетті.</w:t>
        <w:br/>
        <w:t>-- Жоғал!</w:t>
        <w:br/>
        <w:t>-- Мұның қалай?</w:t>
        <w:br/>
        <w:t>-- Солай!</w:t>
        <w:br/>
        <w:t>-- ӘЙ, сен өзің көзіңді ашып қара!-- Уәли ке-</w:t>
        <w:br/>
        <w:t>нет ашуға мініп, көкпеңбек болып дірілдеп кетті. -</w:t>
        <w:br/>
        <w:t>Әкеңді танытармын мен сенің.</w:t>
        <w:br/>
        <w:t>-- Аман-есеніңде кет!</w:t>
        <w:br/>
        <w:t>-- Немене, ұрасың ба!- деп шап ете қалды</w:t>
        <w:br/>
        <w:t>Уәли.</w:t>
        <w:br/>
        <w:t>-- Ұрып та жіберем.</w:t>
        <w:br/>
        <w:t>-- Ал, ендеше, ұр, ұршы кәне! -деп Уәли бетін</w:t>
        <w:br/>
        <w:t>тоса қойды.</w:t>
        <w:br/>
        <w:t>Ержан қолындағы умаждап тұрған қағаз жыр-</w:t>
        <w:br/>
        <w:t>тындысын Уәлидің бетіне шашып жіберді.</w:t>
        <w:br/>
        <w:t>-- Атағы үлкен командирге қол жұмсадың!</w:t>
        <w:br/>
        <w:t>Әкеңді танытармын!-- деп бажылдап, Уәли үйден</w:t>
        <w:br/>
        <w:t>шыға жөнелді.</w:t>
        <w:br/>
        <w:t>Ержан әлі де біраз уақыт ашуын баса алмай, тіс-</w:t>
        <w:br/>
        <w:t>теніп үйді кезіп жүрді.</w:t>
        <w:br/>
        <w:t>-- Рұқсат па, жолдас лейтенант% - деп есіктен</w:t>
      </w:r>
    </w:p>
    <w:p>
      <w:r>
        <w:t>Қартбай сығалады. -- Патрон алайын деп едім.</w:t>
        <w:br/>
        <w:t>Қартбай ішке кіргесін, патрон салған жәшік-</w:t>
        <w:br/>
        <w:t>терді ұнатпаған базаршыдай, әрлі-берлі қозғап-</w:t>
        <w:br/>
        <w:t>қозғап, тез кете қоймады. Содан кейін темекі тар-</w:t>
        <w:br/>
        <w:t>туға рұқсат сұрады.</w:t>
        <w:br/>
        <w:t>Темекіні сора түсіп, Ержанға көзінің астымен</w:t>
        <w:br/>
        <w:t>қарап қояды.</w:t>
        <w:br/>
        <w:t>-- Сіз ашулы сияқтысыз ғой, жолдас лейте-</w:t>
        <w:br/>
        <w:t>нант,- деді ол бір кезде.</w:t>
        <w:br/>
        <w:t>-- Жәй, әшейін,- деді Ержан, сыр алдырғысы</w:t>
        <w:br/>
        <w:t>келмей.</w:t>
        <w:br/>
        <w:t>-- Шамасы, әлгі Уәлимен керісіп қалғансыз-ау,-</w:t>
        <w:br/>
        <w:t>деп болмады Қартбай. - Әлгінде есік алдында да-</w:t>
        <w:br/>
        <w:t>уыстарыңызды естідім де, батып кіре алмадым. Тегі</w:t>
        <w:br/>
        <w:t>ондай адамнан бойды аулақ ұстаған жақсы. Өзі бір</w:t>
        <w:br/>
        <w:t>жымысқы жігіт.</w:t>
        <w:br/>
        <w:t>Ержан командирлердің арасына түскені үшін</w:t>
        <w:br/>
        <w:t>тойтарып тастайын деп жалт қарап еді, бірақ Қарт-</w:t>
        <w:br/>
        <w:t>байдың жүзіндегі шын жан ашырлық мейірін көріп,</w:t>
        <w:br/>
        <w:t>үндемеді.</w:t>
        <w:br/>
        <w:t>ІХ</w:t>
        <w:br/>
        <w:t>Мұрат кішкене далаңның орманға тірелген</w:t>
        <w:br/>
        <w:t>жерінде тамақ ішіп отыр. Сыртының қара қошқыл</w:t>
        <w:br/>
        <w:t>-- Көшені бойлап жүгіріп келе жатыр ек, үйдің</w:t>
        <w:br/>
        <w:t>төбесінен бір фриц оқты жаудырып қоя бергені.</w:t>
        <w:br/>
        <w:t>Мен жалма-жан үйдің іргесіне жабыса қалдым.</w:t>
        <w:br/>
        <w:t>Қартбай да сонда тоқтапты, фриц атуын тоқтатар</w:t>
        <w:br/>
        <w:t>емес. Екінші взводтың бір топ жауынгерлері де ұй-</w:t>
        <w:br/>
        <w:t>лығып оқ астында қалды. Қартбай айтты: «Мына-</w:t>
        <w:br/>
        <w:t>ның көзін құртайық» деді. Содан екеуміз үйге</w:t>
        <w:br/>
        <w:t>жалғас кішкене сарай бар екен, сол арқылы төбеге</w:t>
        <w:br/>
        <w:t>шықтық. Төбеге шықсақ бір фриц көшеге қарап</w:t>
        <w:br/>
        <w:t>атып жатыр. Қартбай екеуміз желкесінен жетіп кел-</w:t>
        <w:br/>
        <w:t>сек те қайрылар емес. «Курт, патрон!» деп айқай-</w:t>
        <w:br/>
        <w:t>лайды. Бірақ әлденені сезді ме, бізге жалт қарады да</w:t>
        <w:br/>
        <w:t>шошып кетті. «Майн гот!» дейді. Қартбай «Мә саған</w:t>
        <w:br/>
        <w:t>майн гот!» деп өңменнен мылтықтың дүмімен періп</w:t>
        <w:br/>
        <w:t>жіберді. Өзі нәзік неме екен талып түсті. Қартбай</w:t>
        <w:br/>
        <w:t>енді шекеден соғайын деп жатқанда қолын тоқтата</w:t>
        <w:br/>
        <w:t>қойдым. Өзінің тегін фриц емес екенін ішім сезген</w:t>
        <w:br/>
        <w:t>шығар деймін. Басын көтеріп, үңіліп қарасам солар-</w:t>
        <w:br/>
        <w:t>дың командирі сияқты. Сосын мен айттым: «Тоқта,</w:t>
        <w:br/>
        <w:t>Қартбай, бұл важный фашист, мұны лейтенантқа</w:t>
        <w:br/>
        <w:t>апарамыз», --дедім. Содан басын көтере алмағасын,</w:t>
        <w:br/>
        <w:t>әлпештеп арқалап келе жатыр едім. Бірақ та есін</w:t>
        <w:br/>
        <w:t>жиып иығымнан тістеп алғаны оңбағанның. Сый-</w:t>
        <w:br/>
        <w:t>лағанды біле ме, бұлар. Тісі удай екен, бақырып жі-</w:t>
        <w:br/>
        <w:t>бергенім. Содан Қартбай мұны иығымнан жұлып</w:t>
        <w:br/>
        <w:t>алып, лақтырып жіберді. Жан тапсыра жаздағаны</w:t>
        <w:br/>
        <w:t>сөйтіп.</w:t>
        <w:br/>
        <w:t>Бондаренконың әңгімесінің тұсында, тұтқын</w:t>
      </w:r>
    </w:p>
    <w:p>
      <w:r>
        <w:t>әлі кіріп, бойын түзеп алды. Әңгіменің өзі туралы</w:t>
        <w:br/>
        <w:t>екенін танып және ол әңгіме өзінің абыройын кө-</w:t>
        <w:br/>
        <w:t>термейтінін сезіп, қалған намысын бергісі келмей</w:t>
        <w:br/>
        <w:t>кекжие түсті.</w:t>
        <w:br/>
        <w:t>Ержан елең-алаңңа анық ажырата алмай,</w:t>
        <w:br/>
        <w:t>немістің погонына үңіле қарады. Кенет өңі жайнап</w:t>
        <w:br/>
        <w:t>кетті.</w:t>
        <w:br/>
        <w:t>-- Майор екен!</w:t>
        <w:br/>
        <w:t>Жұрттың бәрі қуана таңданысты. Неміс жұрт-</w:t>
        <w:br/>
        <w:t>тың өз атағын танығанын сезіп маңғаздана түсті.</w:t>
        <w:br/>
        <w:t>-- Рас па, жолдас лейтенант!- деді Бондаренко</w:t>
        <w:br/>
        <w:t>көзі адырайып.</w:t>
        <w:br/>
        <w:t>-- Әрине, рас, -- деп Зеленин жауап берді.</w:t>
        <w:br/>
        <w:t>Бондаренко қуақы көзі күлімдеп Қартбайға қа-</w:t>
        <w:br/>
        <w:t>рады.</w:t>
        <w:br/>
        <w:t>-- Шишка,- деді ол масаттанып. - Айтпап па</w:t>
        <w:br/>
        <w:t>едім, важный фашист.</w:t>
        <w:br/>
        <w:t>Кенет орыс тілін бүлдіріп, күрмелген тілін</w:t>
        <w:br/>
        <w:t>созғысы келгендей, қолын ербеңдетіп, тұтқын сөй-</w:t>
        <w:br/>
        <w:t>леп кетті.</w:t>
        <w:br/>
        <w:t>- Их...я... отпусти. Я Маскау придет, фас жалет</w:t>
        <w:br/>
        <w:t>будет... Убибат не будет.</w:t>
        <w:br/>
        <w:t>-- Молчаты - деп айқайлап жіберді Ержан.</w:t>
        <w:br/>
        <w:t>Неміс шошып кетіп, сіресіп тартыла қалды.</w:t>
        <w:br/>
        <w:t>Жауынгерлер де ашуға булығып сіресіп тұр. Тына</w:t>
        <w:br/>
        <w:t>қалған тыныштықты Земцов бұзды.</w:t>
        <w:br/>
        <w:t>-- Тымарсыз екенсің, құзғын, - деді ол немістің</w:t>
        <w:br/>
        <w:t>бетіне түйіле қарап.</w:t>
        <w:br/>
        <w:t>-- Иттердің пиғылын қарай гөр!-- деді манадан</w:t>
        <w:br/>
        <w:t>үнсіз тұрған Қартбай.</w:t>
        <w:br/>
        <w:t>Талдырмаш денелі, жылы жүзді Зеленин саза-</w:t>
        <w:br/>
        <w:t>рып, темірдей қатайып алған. Жерді ойып жіберер-</w:t>
        <w:br/>
        <w:t>дей нық басып, тұтқынның қасына жетіп келді де,</w:t>
        <w:br/>
        <w:t>басын шалқақ көтеріп, көзімен атып тістене сөйледі.</w:t>
        <w:br/>
        <w:t>-- Есіңде болсын, құзғын, вышибем из вашей</w:t>
        <w:br/>
        <w:t>дурной башки этот бред. Как пить дать.</w:t>
        <w:br/>
        <w:t>Мұрат өзінің семьялық өмірін «сәтсіз», «бақыт-</w:t>
        <w:br/>
        <w:t>сыз» деп атап көрген жоқ-ты. Бірақ ерлі-зайыпты-</w:t>
        <w:br/>
        <w:t>лардың арасының қиюы қашты да, келісімі, жарас-</w:t>
        <w:br/>
        <w:t>тығы болмады. Хадишамен екеуінің арасындағы</w:t>
        <w:br/>
        <w:t>суынысудың қай мезгілде басталғаны да Мұраттың</w:t>
        <w:br/>
        <w:t>есінде жоқ. Шамасы, қабақ шытыс, ұсақ қақтығыс-</w:t>
      </w:r>
    </w:p>
    <w:p>
      <w:r>
        <w:t>тар ертерек басталса керек. Бірақ Мұрат ондай нәр-</w:t>
        <w:br/>
        <w:t>сені кек тұта қоймайтын. Елемеді. Екеуінің арасын-</w:t>
        <w:br/>
        <w:t>дағы алғашқы елеулі ренжісі үйленгеннен екі-үш</w:t>
        <w:br/>
        <w:t>жылдан кейін басталды.</w:t>
        <w:br/>
        <w:t>Мұрат әскерде төрт жыл қызмет етіп, коман-</w:t>
        <w:br/>
        <w:t>дирлік атақ алған-ды. Содан кейін военкомат қыз-</w:t>
        <w:br/>
        <w:t>метіне ауыстырылды. Алматыға келіп орналасты.</w:t>
        <w:br/>
        <w:t>Басында біраз жыл шетте жүріп, елді сағынып, бұл</w:t>
        <w:br/>
        <w:t>қызметке шын ризалығымен келіп еді. Бірақ бірер</w:t>
        <w:br/>
        <w:t>жыл тұрып, мауқы басылғаннан кейін, военкомат-</w:t>
        <w:br/>
        <w:t>тың қалпынан аумайтын бір сарынды қызметі, күн-</w:t>
        <w:br/>
        <w:t>де белгілі бір мезгілде келіп отыратын үйреншікті</w:t>
        <w:br/>
        <w:t>столы мен жазатын үйреншікті қағаздардан әбден</w:t>
        <w:br/>
        <w:t>зерігіп, бойындағы жастық қайратын мол жұмсай</w:t>
        <w:br/>
        <w:t>алатын әбігерлі жұмысты аңсады. Бұрын өзі көрме-</w:t>
        <w:br/>
        <w:t>ген тосын қатерлерге барғысы келіп, алыс шекара-</w:t>
        <w:br/>
        <w:t>ларға ең болмаса әскери бөлімдерге жіберуді өтініп,</w:t>
        <w:br/>
        <w:t>военкомға рапорт жазды. Өзінің осы әрекетін Хади-</w:t>
        <w:br/>
        <w:t>шаға келіп айтты.</w:t>
        <w:br/>
        <w:t>Өз ойына елігіп қызына сөйлеген Мұрат</w:t>
        <w:br/>
        <w:t>алғашқыда өз сөзінің Хадишаға қалай әсер еткенін</w:t>
        <w:br/>
        <w:t>аңғармай қалды. Бастапқы қарқынмен ойын дамы-</w:t>
        <w:br/>
        <w:t>та берді.</w:t>
        <w:br/>
        <w:t>-- Сонау алысырақ шекараға жіберсе, тіпті</w:t>
        <w:br/>
        <w:t>жақсы болар еді. Ондағы өмір қызық қой...</w:t>
        <w:br/>
        <w:t>Хадишаның түнере қалғанын оқыс байқап, ір-</w:t>
        <w:br/>
        <w:t>кіліп қалды.</w:t>
        <w:br/>
        <w:t>тең жоқ. Өмірдің қызығын көріп қалу керек. Мұн-</w:t>
        <w:br/>
        <w:t>дағыларды бәрібір әйел етіп алмайсың.</w:t>
        <w:br/>
        <w:t>Ержанның адал асына ит тигендей болды. Бірақ</w:t>
        <w:br/>
        <w:t>айыпты Раушанның өзі емес пе? Сырты қызарып</w:t>
        <w:br/>
        <w:t>албыраптұрған алманың іші құрт болғаныма? Ауыр</w:t>
        <w:br/>
        <w:t>ойға булыққан Ержанға Уәли сөзінің ызыңы ғана</w:t>
        <w:br/>
        <w:t>жетеді. Өз ойымен әлек болып, оның сөзін бөлмеді.</w:t>
        <w:br/>
        <w:t>-- Елге аман-есен барсақ, менің бір сұлу қарын-</w:t>
        <w:br/>
        <w:t>дасым бар, биыл институтқа түсті, өзіңді соған үй-</w:t>
        <w:br/>
        <w:t>лендірем.</w:t>
        <w:br/>
        <w:t>-- Үйленбеймін, - деді Ержан, әлденеден түңіл-</w:t>
        <w:br/>
        <w:t>гендей.</w:t>
        <w:br/>
        <w:t>-- Міне, қызық. Сенің өзің монах болғың ке-</w:t>
        <w:br/>
        <w:t>леді ғой деймін. Әрине, жалпы асықпағаның жөн.</w:t>
        <w:br/>
        <w:t>Атақ-абыройың болса, қай қыз сенен қашады дей-</w:t>
        <w:br/>
        <w:t>сің. - Уәли енді қысыр қалжыңды қойып байсалды</w:t>
        <w:br/>
        <w:t>сөзге көшті. - Ержан, сенімен ақылдасайын деген</w:t>
        <w:br/>
        <w:t>шаруам бар еді.</w:t>
        <w:br/>
        <w:t>Өзі тойтарудың есебін таба алмай отырғанда,</w:t>
        <w:br/>
        <w:t>мына ұнамсыз әңгіменің тез біткеніне бойы жеңіл-</w:t>
        <w:br/>
        <w:t>деп, Ержан іле жауап қайырды.</w:t>
        <w:br/>
        <w:t>-- Иә, айтыңыз.</w:t>
      </w:r>
    </w:p>
    <w:p>
      <w:r>
        <w:t>-- Қазақтың ат төбеліндей оқыған жігіттері</w:t>
        <w:br/>
        <w:t>бір-бірімізге қамқор болуымыз керек қой. Біріміздің</w:t>
        <w:br/>
        <w:t>абыройымызды біріміз арттыра жүргеніміз жақ-</w:t>
        <w:br/>
        <w:t>сы. Мана мен де Купциановпен сөйлескенде, сенің</w:t>
        <w:br/>
        <w:t>мақтауыңды келістірдім. Шамасы орденге ұсына-</w:t>
        <w:br/>
        <w:t>тын түрі бар сияқты.-- Уәли күбірлей сөйледі. Да-</w:t>
        <w:br/>
        <w:t>уысы барған сайын бәсеңдеп, ұрланып ішке кіріп</w:t>
        <w:br/>
        <w:t>барады. Жүгіріп тұратын кішкене көзі де бұл жолы</w:t>
        <w:br/>
        <w:t>дәйек тұтып, Ержанға көбірек қадалады. - Әйтеуір,</w:t>
        <w:br/>
        <w:t>мен қолымнан келген жақсылығымды сенен аяп</w:t>
        <w:br/>
        <w:t>берейік деп жатыр едік,- деп Ержан қалжыңға</w:t>
        <w:br/>
        <w:t>орай жауап қайырды. - Шынында да біз сені көп</w:t>
        <w:br/>
        <w:t>уайымдадық. Іздейік деп едік, шабуыл басталып кет-</w:t>
        <w:br/>
        <w:t>кені. Қайда болдың?</w:t>
        <w:br/>
        <w:t>-- Ой, менің болған жерімді сұрама. Сендер-</w:t>
        <w:br/>
        <w:t>ден адасып қалып, көмегім басқаларға тиді. -- Уәли</w:t>
        <w:br/>
        <w:t>беліндегі киіз қаптаған құтысын босатып алып,</w:t>
        <w:br/>
        <w:t>шайқап-шайқап қойды.- Трофей. Кел, жаудан</w:t>
        <w:br/>
        <w:t>түсірген олжамнан ауыз ти. Қорқатын еш нәрсесі</w:t>
        <w:br/>
        <w:t>жоқ, сыннан өткен.</w:t>
        <w:br/>
        <w:t>Аш өзекке ішкен арақ қанға дарып, сүйекті бу-</w:t>
        <w:br/>
        <w:t>сандырды. Бірте-бірте қара көлеңке, ұсқынсыз лас</w:t>
        <w:br/>
        <w:t>подвалдың ішіне өң кіріп, көңілге белгісіз бір үміт,</w:t>
        <w:br/>
        <w:t>қуаныш ене бастады. Ержанға Зеленин де, Уәли де</w:t>
        <w:br/>
        <w:t>ыстық тартып барады. Уәлидің сөз екпіні бұрынғы-</w:t>
        <w:br/>
        <w:t>данда үдейтүсті.</w:t>
        <w:br/>
        <w:t>-- Мен ұрыс арасында есебін тауып штабқа да</w:t>
        <w:br/>
        <w:t>барып қайттым, -деді ол.-- Майор Купциановпен</w:t>
        <w:br/>
        <w:t>әңгімелестім. Көп нәрселер айтты. Ол екеуміз сы-</w:t>
        <w:br/>
        <w:t>рласпыз ғой. Командирлер біздің бүгінгі қимылы-</w:t>
        <w:br/>
        <w:t>мызға қатты риза болып жатыр екен. Купциановқа</w:t>
        <w:br/>
        <w:t>біздің взводтың деревняға алдымен кіргенін, атакаға</w:t>
        <w:br/>
        <w:t>да бұрын көтерілгенін айттым. Ержан, сені Купциа-</w:t>
        <w:br/>
        <w:t>нов қатты мақтады.</w:t>
        <w:br/>
        <w:t>Соғысқа кіргелі ерлік, батырлық көрсетем де-</w:t>
        <w:br/>
        <w:t>ген ойды Ержан ұмыта бастаған. Оның қиялындағы</w:t>
        <w:br/>
        <w:t>қанды қырғын соғыс өзі қатысып жүрген ұрыстар-</w:t>
        <w:br/>
        <w:t>дан әлдеқайда қиын да, ерлер мұның тура әкесіндей</w:t>
        <w:br/>
        <w:t>көрінетін. Бір кезде өзі қиялдаған тамаша ерлік-</w:t>
        <w:br/>
        <w:t>терініске асыра алмағанына өкінетін. Әсіресе соңғы</w:t>
        <w:br/>
        <w:t>кезде өзгелерден кем жатқанын сезіп, өзін қамшы-</w:t>
        <w:br/>
        <w:t>лай беретін. Өз көңілін босқа алдарқатпайтын жас</w:t>
        <w:br/>
        <w:t>жігіттің шын сыры осы еді. Енді байқаса, өзі көзге</w:t>
        <w:br/>
        <w:t>633</w:t>
        <w:br/>
        <w:t>қыз денесідір ете қалды. Мұрат қаттырақ қыса бер-</w:t>
        <w:br/>
        <w:t>генде, құшағынан сусып шығып төмен қарай құл-</w:t>
        <w:br/>
        <w:t>дырай жөнелді. Арқан бойы төмендегенде артына</w:t>
        <w:br/>
        <w:t>қарады. Шұғылалы көңілін бұлт шалғандай, сынық</w:t>
        <w:br/>
        <w:t>реңмен жабырқай қарады.</w:t>
        <w:br/>
        <w:t>Шоқыға шыққан жігіттер ентіге күлісіп,</w:t>
      </w:r>
    </w:p>
    <w:p>
      <w:r>
        <w:t>қалжың айтысты.</w:t>
        <w:br/>
        <w:t>-- Немене, уысыңнан шығарып алдың ба?!</w:t>
        <w:br/>
        <w:t>-- Сынаптай сусып, уыста тұрушы ма еді%</w:t>
        <w:br/>
        <w:t>-- Құрық салғызатын нәрсе емес осының.</w:t>
        <w:br/>
        <w:t>Жігіттер ентігін басып, темекі тартып алып,</w:t>
        <w:br/>
        <w:t>төмен түсті.</w:t>
        <w:br/>
        <w:t>Қайтарда жолдағы демалыс үйіне соғып, шарап</w:t>
        <w:br/>
        <w:t>ішісті.</w:t>
        <w:br/>
        <w:t>Жол бойы көңілсіздеу болған Лида кенет қайта</w:t>
        <w:br/>
        <w:t>көңілденіп, өзгеден ерек көп күліп, ұшқалақтау бо-</w:t>
        <w:br/>
        <w:t>лып кетті.</w:t>
        <w:br/>
        <w:t>-- Жігіттер, шампанское әкелмейсіңдер ме?-</w:t>
        <w:br/>
        <w:t>деп қағытты.</w:t>
        <w:br/>
        <w:t>Мұрат төрт бутылка шампан шарабын алды.</w:t>
        <w:br/>
        <w:t>Бірақ Лида сықылықтап күліп, өзі ішпей, өзгелерге</w:t>
        <w:br/>
        <w:t>ішкізді. Мұраттан ерек Хадишаға ықылас көрсетті.</w:t>
        <w:br/>
        <w:t>Мұрат үйге келгесін де таудан алған әсерден</w:t>
        <w:br/>
        <w:t>арыла алмай, көктем күні оятқан бұлдыр арман-</w:t>
        <w:br/>
        <w:t>ның жетегіне еріп, көңіл толқып, ыңылдап әндету-</w:t>
        <w:br/>
        <w:t>мен болды. Көбіне әлдеқандай мұңлы әуендер ау-</w:t>
        <w:br/>
        <w:t>зына түседі. Хадишаның көңіл күйі үйге келгесін</w:t>
        <w:br/>
        <w:t>бірден бұзылды. Кешкі ас дайындамай, ас үйге</w:t>
        <w:br/>
        <w:t>кіріп-шығып, аяқ-табағын шалдырлатады. Бір ауық</w:t>
        <w:br/>
        <w:t>түксиіп диванға отырып алады. Мұрат патефон ой-</w:t>
        <w:br/>
        <w:t>натыш: «Кел, Хадиша, билейік» дегенде, әйелі әбден</w:t>
        <w:br/>
        <w:t>шатынап қоя берді.</w:t>
        <w:br/>
        <w:t>-- Өзің билей бер, мен шегіртке емеспін, маған</w:t>
        <w:br/>
        <w:t>үйдің қамын ойлау керек.</w:t>
        <w:br/>
        <w:t>сыры шатынап түсе бастаған сопақ котелоктан та-</w:t>
        <w:br/>
        <w:t>науды қытықтап майлы сорпаның буыбұрқырайды.</w:t>
        <w:br/>
        <w:t>Маштай көзі адырайып, орынсыз ебелек қағып оған</w:t>
        <w:br/>
        <w:t>бірде нан, бірде тураған колбаса ұсынады. Қолынан</w:t>
        <w:br/>
        <w:t>гөрі аузы көбірек қимылдап, тілін тістей сампылдап</w:t>
        <w:br/>
        <w:t>сөйлеп отыр.</w:t>
        <w:br/>
        <w:t>-- Қарныңыз асқан сығар, золдас комбат. Мына</w:t>
        <w:br/>
        <w:t>біреу өзі майлы колбаса екен. Досевскийдің арба-</w:t>
        <w:br/>
        <w:t>сын тінтіп жүріп тауып алдым. Өзі бір оңбаған қу</w:t>
        <w:br/>
        <w:t>сайтан. Қолымнан сап беріп ұстай алып еді, көнейін</w:t>
        <w:br/>
        <w:t>бе! Өзім зейді дейсің бе, комбатқа апарам дегенде</w:t>
        <w:br/>
        <w:t>зым болғаны. «Өзім де сол кісіге сақтап едім» дейді,</w:t>
        <w:br/>
        <w:t>зүзі занбайды.</w:t>
        <w:br/>
        <w:t>Маштайдың Дошевскиймен ылғи ұстасып</w:t>
        <w:br/>
        <w:t>жүретінін, ананың комбатқа өзі әкелгісі келген</w:t>
        <w:br/>
        <w:t>«дәмдісін» бұрынырақ қағып кететінін, сөйтіп</w:t>
        <w:br/>
        <w:t>Маштайдың Дошевскийді комбат ықыласынан</w:t>
        <w:br/>
        <w:t>ылғи кенде қалдырып жүретінін Мұрат байқаушы</w:t>
        <w:br/>
        <w:t>еді. Енді мына Маштай сөзінен Дошевскийдің қо-</w:t>
        <w:br/>
        <w:t>лындағы көзірінен айырылып қалғанда дызалақтап,</w:t>
      </w:r>
    </w:p>
    <w:p>
      <w:r>
        <w:t>күйіш-піскен кейпін көзіне елестетті. Мырс етіп</w:t>
        <w:br/>
        <w:t>күлемін деп шашалып қалды.</w:t>
        <w:br/>
        <w:t>-- Оның айтқаны рас шығар, - деді ол жұты-</w:t>
        <w:br/>
        <w:t>нып.</w:t>
        <w:br/>
        <w:t>-- Мұқа, ол не дегеніңіз. (Комбат көңілді болса,</w:t>
        <w:br/>
        <w:t>ол «Мұқа» деп еркіндеу сөйлейтін). Ол ылғи өтірік</w:t>
        <w:br/>
        <w:t>залбақтайды.</w:t>
        <w:br/>
        <w:t>-- Иә, ондайы бар.</w:t>
        <w:br/>
        <w:t>Маштай әлденеден секем алғандай, комбаттың</w:t>
        <w:br/>
        <w:t>қолындағы кқолбасаға көз қырын салып қойды.</w:t>
        <w:br/>
        <w:t>-- Мұқа, осы колбаса тым семіз екен... Осының</w:t>
        <w:br/>
        <w:t>өзі ненің майы?</w:t>
        <w:br/>
        <w:t>-- Шошқаның майы ғой.</w:t>
        <w:br/>
        <w:t>-- Ойнап айтатын сығарсыз.</w:t>
        <w:br/>
        <w:t>Маштай сенер-сенбесін білмей, колбасаға үр-</w:t>
        <w:br/>
        <w:t>пие қарады. Содан кейін өз қылығын оғаш көріп,</w:t>
        <w:br/>
        <w:t>еріксіз езу тартты.</w:t>
        <w:br/>
        <w:t>Дедектей басып аға адьютант келе жатыр.</w:t>
        <w:br/>
        <w:t>Жақындағанда тіпті шақырақтай жүгірді. Мұрат</w:t>
        <w:br/>
        <w:t>котелоктан басын көтеріп, оның ықшам шымыр</w:t>
        <w:br/>
        <w:t>тұлғасын қысқа шолып өтті де, күлкі ұшқыны</w:t>
        <w:br/>
        <w:t>шашырап кеткелі тұрған кішкене бұжыр жүзіне</w:t>
        <w:br/>
        <w:t>көз тоқтатты. Ол әдетінше иек астынан тіреу қой-</w:t>
        <w:br/>
        <w:t>ғандай, басын бұра, шалқайта ұстап тұр. Мұрат та</w:t>
        <w:br/>
        <w:t>оған жымия қарады.</w:t>
        <w:br/>
        <w:t>-- Билеңіз, жолдас капитан!</w:t>
        <w:br/>
        <w:t>Аға адьютант бір орында тұра алмай тықыр-</w:t>
        <w:br/>
        <w:t>шып, артына жасырған қолын әрең ұстап түр.</w:t>
        <w:br/>
        <w:t>Мұраттың жүзі жайнап сала берді.</w:t>
        <w:br/>
        <w:t>-- Музыка жоқ қой.</w:t>
        <w:br/>
        <w:t>Мұрат жүзіндегі қуанышты көріп, оның өзінен</w:t>
        <w:br/>
        <w:t>бетер қуанған адьютант, шыдай алмай бара жатса</w:t>
        <w:br/>
        <w:t>да, бұлдана түсті.</w:t>
        <w:br/>
        <w:t>-- Жоқ, оңай құтыла алмайсыз. -- Бірақ бұдан</w:t>
        <w:br/>
        <w:t>әрі тежеуге өзінің де демі жетпей, жып еткізіп хатты</w:t>
        <w:br/>
        <w:t>ұсынаберді.</w:t>
        <w:br/>
        <w:t>Хат сыртына үңілген Мұраттың жүзін бір сәтке</w:t>
        <w:br/>
        <w:t>кірбің шалып өтті. Бірақ ол лезде жадырап, конверт</w:t>
        <w:br/>
        <w:t>шетін асыға жыртты.</w:t>
        <w:br/>
        <w:t>Көк конверт ішінен шыға келген кішкене па-</w:t>
        <w:br/>
        <w:t>рақ қағаз сонау артта қалған өмірдің көзіндей жалт</w:t>
        <w:br/>
        <w:t>етті. Отбасы, үй ішінің жылылығын әкелгендей,</w:t>
        <w:br/>
        <w:t>ыстық тартып та кетті. Хат басындағы жаттанды</w:t>
        <w:br/>
        <w:t>аманшылықтан болса да Шернияздың денсаулығын</w:t>
        <w:br/>
        <w:t>естіп қуанып қалып еді, бірақ хат ортасына бар-</w:t>
      </w:r>
    </w:p>
    <w:p>
      <w:r>
        <w:t>май жатып, жүзін көлеңке шалды, тіпті түнере де</w:t>
        <w:br/>
        <w:t>Демігіп қалған командирлер мүйіске иек арта</w:t>
        <w:br/>
        <w:t>бергенде, олардың ентігін басуға мұрша бермей,</w:t>
        <w:br/>
        <w:t>шыңырай көтерілген биікке қарай қайтадан елік-</w:t>
        <w:br/>
        <w:t>тіре жөнеледі.</w:t>
        <w:br/>
        <w:t>-- Жігіттер, қайсың қуып жетесіңдер,- деп</w:t>
        <w:br/>
        <w:t>ерке назбен күліп, жұрттың еркін билеп, өрге сүй-</w:t>
        <w:br/>
        <w:t>реп барады.</w:t>
        <w:br/>
        <w:t>Өзгелерден қымқа озық келе жатқан Мұрат</w:t>
        <w:br/>
        <w:t>Лиданың сергек, әсем қимылын қапы жібермей</w:t>
        <w:br/>
        <w:t>бағып келеді. Бірде тік баурайға дік-дік шаншылған</w:t>
        <w:br/>
        <w:t>әсем, кішкене аяғын, бірде ағаш бұтағынан жал-</w:t>
        <w:br/>
        <w:t>тарғанда толқи серпілген қолаң шашын, майыса</w:t>
        <w:br/>
        <w:t>Иілген қыпша белін көреді. Енді бірде артына қай-</w:t>
        <w:br/>
        <w:t>рыла берген Лиданың қасына жақындап қалғанда</w:t>
        <w:br/>
        <w:t>оның жүзін де айқын көрді. Ойнақы күлкі ұшқын-</w:t>
        <w:br/>
        <w:t>даған қоңыр көзі, ұш жағы көтеріңкі, жұқа танаулы</w:t>
        <w:br/>
        <w:t>«тентек» мұрны, маңдайының үстінде үрпие шира-</w:t>
        <w:br/>
        <w:t>тылған бір шоқ шашы, тіпті мықынын таянып, сәл</w:t>
        <w:br/>
        <w:t>шалқая қисайған тұрысы да жігіт сезімін қытықтап,</w:t>
        <w:br/>
        <w:t>еркелей қағытып, еліктіре шақырып тұрғандай.</w:t>
        <w:br/>
        <w:t>Мұрат қасына келіп, қолын соза бергенде, еліктің</w:t>
        <w:br/>
        <w:t>лағындай үркіп, жалт берді де, өрге қарай дедектей</w:t>
        <w:br/>
        <w:t>жөнелді. Жарысқа қызған Мұрат енді намыстанып,</w:t>
        <w:br/>
        <w:t>шоқының сүйір басына озып шықты да, қолын со-</w:t>
        <w:br/>
        <w:t>зыш, қызды тартып алды. Ертеден бері жұрттың бәрі-</w:t>
        <w:br/>
        <w:t>нентың келе жатқан Лида кенет шаршап қалғандай,</w:t>
        <w:br/>
        <w:t>шиыршық атқан қыз денесі сұлық тартып, ойнақы</w:t>
        <w:br/>
        <w:t>ажарын жеңіл ғана мұң шалып тұр. Ұшқын шашқан</w:t>
        <w:br/>
        <w:t>қоңыр көзі де ұяң тартып, мұнарлана дөнгеленген.</w:t>
        <w:br/>
        <w:t>Басы шалқая қисайып, нәзік ерні түріліп, Мұратқа</w:t>
        <w:br/>
        <w:t>«Шаршап қалдым ғой, неге сүйемейсің» деп тұрған-</w:t>
        <w:br/>
        <w:t>дай. Мұрат қарымен қапсыра орап, оның белінен</w:t>
        <w:br/>
        <w:t>сүйемелдеді. Құрық тимеген асаудың жонындай</w:t>
        <w:br/>
        <w:t>-- Хадиша, саған не болған?</w:t>
        <w:br/>
        <w:t>-- Шекараңа өзің барарсың!</w:t>
        <w:br/>
        <w:t>-- Үй-ішін әкетуге рұқсат етеді ғой.</w:t>
        <w:br/>
        <w:t>-- Жоқ, мен ешқайда да бармаймын. Жолың</w:t>
        <w:br/>
        <w:t>ашық!</w:t>
        <w:br/>
        <w:t>Мұрат аң-таң дағдарып қалды. Әйелі мұ-</w:t>
        <w:br/>
        <w:t>ның ой-арманына, үмітіне ортақ болады дегенге</w:t>
        <w:br/>
        <w:t>ол шәк келтірмейтін. Мінекей, күтпеген жерден</w:t>
        <w:br/>
        <w:t>басқа жағынан келіп шықты. Енді аңғарса әйелінің</w:t>
        <w:br/>
        <w:t>беті безеріп, қатып қалған екен. Сөзі емес, осы қа-</w:t>
        <w:br/>
        <w:t>тал, долы түрінен шошынды. Махаббат пен жақын-</w:t>
        <w:br/>
        <w:t>дықтың ізі де қалмапты. Әйелінің бұл мінезі аяулы,</w:t>
        <w:br/>
        <w:t>көрікті гүл деп, алақанына салып мәпелегені кенет</w:t>
        <w:br/>
        <w:t>ашы тікенегімен қарып алғандай көрінді. Мұрат тіл</w:t>
        <w:br/>
        <w:t>қатпастан түнерген қалпы үйден шығып кетті.</w:t>
      </w:r>
    </w:p>
    <w:p>
      <w:r>
        <w:t>Келесі күні Мұратты военком шақырды. Ол</w:t>
        <w:br/>
        <w:t>өзі ұзақ жылдар военкоматта істеп келе жатқан,</w:t>
        <w:br/>
        <w:t>асықпайтын, саспайтын, әсіресе ақыл айтуға жаны</w:t>
        <w:br/>
        <w:t>құмар адам еді. Хадиша бұған келіп күйеуімді</w:t>
        <w:br/>
        <w:t>ешқайда жібермесеңіз деп арыз айтқан екен. Өзіде</w:t>
        <w:br/>
        <w:t>Мұратты қолынан шығарғысы келмеген военкомға</w:t>
        <w:br/>
        <w:t>әйел сөзі өте дұрыс көрініпті. Ол совет семьясының</w:t>
        <w:br/>
        <w:t>татулығы жайында, ерлі-зайыптылар арасындағы</w:t>
        <w:br/>
        <w:t>ынтымақ жайында, олардың бір-бірімен ақылдасып</w:t>
        <w:br/>
        <w:t>тұруы мақұл екені жайында ұзақ ақыл айтты. Со-</w:t>
        <w:br/>
        <w:t>дан кейін «командир атаулы шекараға, әскер бөлім-</w:t>
        <w:br/>
        <w:t>деріне кетсе, мұндағы жұмысты кім атқарады» деп</w:t>
        <w:br/>
        <w:t>Мұратты ұялта келіп, военкомат қызметінің маңы-</w:t>
        <w:br/>
        <w:t>зынан да біраз мәліметтер беріш өтті.</w:t>
        <w:br/>
        <w:t>Сөз саптауынан-ақ бұл уағыздың немен тына-</w:t>
        <w:br/>
        <w:t>тынын сезген Мұрат оның мазмұнына ой жүгірт-</w:t>
        <w:br/>
        <w:t>пей, военкомның таусылмас арқандай шұбатылған</w:t>
        <w:br/>
        <w:t>сөзінің аяғын бір-ақ тосып алды. Бастық ақылын</w:t>
        <w:br/>
        <w:t>сұлық қана құп алып, шығып кетті.</w:t>
        <w:br/>
        <w:t>-- Оның не, Хадиша! Үйге немене болыпты. Үй</w:t>
        <w:br/>
        <w:t>орнында емес пе? - Мұрат аңырып қалды. Бүгінгі</w:t>
        <w:br/>
        <w:t>тәтті қуанышқа у құйып жібергендей, қатты тіксін-</w:t>
        <w:br/>
        <w:t>ді.</w:t>
        <w:br/>
        <w:t>-- Ваза алам ба деген ақшамды араққа құрттың.</w:t>
        <w:br/>
        <w:t>Ана вазаға сыңар керек.</w:t>
        <w:br/>
        <w:t>Мұрат бұрышта тұрған әдемі вазаға қарады.</w:t>
        <w:br/>
        <w:t>-- Келесі жалақыдан аламыз да.</w:t>
        <w:br/>
        <w:t>-- Оған трельяж аламын.</w:t>
        <w:br/>
        <w:t>-- Одан кейінгісінен-ақ алармыз.</w:t>
        <w:br/>
        <w:t>-- Оның да орны бар.</w:t>
        <w:br/>
        <w:t>-- Ендеше келер жылы алармыз,-- деді ызала-</w:t>
        <w:br/>
        <w:t>нып кеткен Мұрат.</w:t>
        <w:br/>
        <w:t>-- Келер жылы да ақшаны жұмсайтын жер та-</w:t>
        <w:br/>
        <w:t>былады. Сенің мына шашуыңмен осы үйге шыр</w:t>
        <w:br/>
        <w:t>жұға ма.</w:t>
        <w:br/>
        <w:t>Мұрат ашуға булығып, осы бір келіссіз әңгімені</w:t>
        <w:br/>
        <w:t>тез тойтарғысы келіп:</w:t>
        <w:br/>
        <w:t>-- Жарайды, қойшы енді. Ата-анамыз осындай-</w:t>
        <w:br/>
        <w:t>сыз да күн көрген,- деді.</w:t>
        <w:br/>
        <w:t>-- Мен олай тұра алмаймын. Менің ата-анам</w:t>
        <w:br/>
        <w:t>тәрбиелі адамдар. Шоқпыт киіп өскен саған керек</w:t>
        <w:br/>
        <w:t>болмаса да, дүние маған керек.</w:t>
        <w:br/>
        <w:t>Бұл сөз Мұраттың әбден шамына тиді. Ол лез</w:t>
        <w:br/>
        <w:t>жауап қатпай, сазарып бұрышқа қарады. Жуырда</w:t>
        <w:br/>
        <w:t>ғана өзі сүйсініп ұнатып алғап ваза жексұрын нәр-</w:t>
        <w:br/>
        <w:t>сенің айғағындай көрінді. Аяғын сіресе басып келіп,</w:t>
        <w:br/>
        <w:t>дөңгелек столдың үстінде тұрған вазаны қос қо-</w:t>
      </w:r>
    </w:p>
    <w:p>
      <w:r>
        <w:t>лымен қысып көтеріп алды да, еденге қойып қалды.</w:t>
        <w:br/>
        <w:t>-- Енді сыңарын сатып алудың керегі жоқ,-</w:t>
        <w:br/>
        <w:t>деді, әйеліне сұстана қарап.</w:t>
        <w:br/>
        <w:t>Вазаны еденге емес, басына соғып уатқандай</w:t>
        <w:br/>
        <w:t>берді. Комбаттың ыңғайын баққан аға адьютанттың</w:t>
        <w:br/>
        <w:t>да манадан бері бетінде жылтырап тұрған күлкісі</w:t>
        <w:br/>
        <w:t>сөніп қалды. Ол енді қуанышқа ортақ бола алмай-</w:t>
        <w:br/>
        <w:t>тынын сезіп, жылыстап тайып тұрды. Маштай да</w:t>
        <w:br/>
        <w:t>қапшығын буып-түйіп обоз жаққа кетті.</w:t>
        <w:br/>
        <w:t>Хат Хадишадан келген. Үйреншікті амандықтан</w:t>
        <w:br/>
        <w:t>кейін-ақ, әйелі күйлерінің нашарлығын айтып зар-</w:t>
        <w:br/>
        <w:t>лана бастапты. Базар қымбатшылық, аттестатпен</w:t>
        <w:br/>
        <w:t>алатын ақшамыз жетпейді. Бізге қосымша паек</w:t>
        <w:br/>
        <w:t>бермейді. Шернияздың да үсті тозды, жүдеу депті.</w:t>
        <w:br/>
        <w:t>Осы арада Мұрат жүрегі қысылып, алқынып қал-</w:t>
        <w:br/>
        <w:t>ды. Қызметтен қайтқанда томпаңдаған алты жасар</w:t>
        <w:br/>
        <w:t>баласы жүгіріп келіп, мойнына асылушы еді. Мой-</w:t>
        <w:br/>
        <w:t>нынан құшақтап: «Папа, шоколад әкелдің бе%»-</w:t>
        <w:br/>
        <w:t>деп, үйреншікті дағдысымен әкесінің қалтасына қо-</w:t>
        <w:br/>
        <w:t>лын салатын. Иә, иә... жағдай қиын. Жау Москваға</w:t>
        <w:br/>
        <w:t>жақындап келеді. Кімге оңай дейсің. Мұрат тітір-</w:t>
        <w:br/>
        <w:t>кеніп қойды. Домалақ, сергек қимылды кішкене</w:t>
        <w:br/>
        <w:t>Шерниязын «шиыршық» атаған. «Өзінің қарқыны</w:t>
        <w:br/>
        <w:t>күшті, ылғи шиыршық атып тұрады, шиыршық»</w:t>
        <w:br/>
        <w:t>деп күлетін. «Жүдеу дейді. Иә... иә... Тиісті орын-</w:t>
        <w:br/>
        <w:t>дарға хат жазып жіберу керек. Көмек етсін».</w:t>
        <w:br/>
        <w:t>Мұрат хатқа қайта үңілді. Енді ой тоқтатарлық</w:t>
        <w:br/>
        <w:t>еш нәрсе таба алмай жүгірте оқыды. Әйелі күйе-</w:t>
        <w:br/>
        <w:t>уін кіналай жазыпты. Тиісті орындарға арыз-хат</w:t>
        <w:br/>
        <w:t>жазған, таныстарына қолқа айтқан әскердегі кейбір</w:t>
        <w:br/>
        <w:t>күйеулерді үлгі етіп, тура айтпаса да, Мұраттың үй</w:t>
        <w:br/>
        <w:t>ішіне, әсіресе бір жанды жері баласына жаны ашы-</w:t>
        <w:br/>
        <w:t>майтынын аңғартқан. Мұрат тіксініп қалды. Қанды</w:t>
        <w:br/>
        <w:t>майданның ызғарын жібітерлік жылы еш нәрсе жоқ</w:t>
        <w:br/>
        <w:t>екен бұл хатта. Біраз жыл бір ұяда өмір сүрген ер-</w:t>
        <w:br/>
        <w:t>лі-зайыпты адамның сағынышы болсайшы ең бол-</w:t>
        <w:br/>
        <w:t>маса. Бұл қайратты ер жүрек кәдімгі жанашырлық,</w:t>
        <w:br/>
        <w:t>жылы мейірімге де құштар еді.</w:t>
        <w:br/>
        <w:t>Хадиша шыр ете қалды. Айқайдан Шернияз шошып</w:t>
        <w:br/>
        <w:t>оянды. Бірақ, Хадиша енді дыбыс шығармастан без-</w:t>
        <w:br/>
        <w:t>еріш отырды да қойды. Шырылдап жылаған бала-</w:t>
        <w:br/>
        <w:t>ның қасына бармады. Баланы Мұрат қолына алып</w:t>
        <w:br/>
        <w:t>жұбатты. Бір кезде қарсы алдында сәл қырындау</w:t>
        <w:br/>
        <w:t>отырған Хадишаға көзі түсіп, шіміркеніп қалды. Со-</w:t>
        <w:br/>
        <w:t>нау жылдары махаббат нұры ұялап тұратын көзінде</w:t>
        <w:br/>
        <w:t>қазір тек өшпенділік қана бар.</w:t>
        <w:br/>
        <w:t>Әдеміше, жылтырап тұратын беті улы ыза</w:t>
        <w:br/>
        <w:t>сызаттап, көгеріп кеткен. «Мен осыны бір кезде</w:t>
        <w:br/>
        <w:t>шынымен-ақ сүйдім бе екен?» деп те ойлап қал-</w:t>
        <w:br/>
        <w:t>ды Мұрат. Өз үйі өзіне жат, қол-аяғын бұғаулаған</w:t>
        <w:br/>
        <w:t>тұтқын орын сияқты, жылусыз азынаған дүниедей</w:t>
      </w:r>
    </w:p>
    <w:p>
      <w:r>
        <w:t>көрінді. «Бұл үйде енді өмір сүруге болмас, өмірді</w:t>
        <w:br/>
        <w:t>қайта бастау керек» деп ойлады. Әкесінің жылы</w:t>
        <w:br/>
        <w:t>құшағында жұбанып, ұйқысы ашылған Шернияз,</w:t>
        <w:br/>
        <w:t>енді оның төсіне өрмелеп, мұрнынан тартқылады.</w:t>
        <w:br/>
        <w:t>Мұрат Шерниязды көтеріп бетінен сүйген кезде:</w:t>
        <w:br/>
        <w:t>«Бұған басқа жат біреу әке болады-ау» деген ойдан</w:t>
        <w:br/>
        <w:t>шошып кетті. Сәбидің алдында үлкен қылмысты бо-</w:t>
        <w:br/>
        <w:t>лып, соны жасырғысы келгендей, баласын құшыр-</w:t>
        <w:br/>
        <w:t>ланып, мауқы басылмай сүйе берді.</w:t>
        <w:br/>
        <w:t>Семьялық өмірдің осындай қақтығыстары бо-</w:t>
        <w:br/>
        <w:t>лыш тұрды. Бірақ арыны басылмаған, ыстық жі-</w:t>
        <w:br/>
        <w:t>тіт ондайда көріне бұра тартатын да, айыпты боп</w:t>
        <w:br/>
        <w:t>қала беретін. Дауыл өткенде ыңғайсыз жағдайды</w:t>
        <w:br/>
        <w:t>жуып-шаюға тырыспаса да, өзін кінәлайтын. Ал-</w:t>
        <w:br/>
        <w:t>дымен татулық іздейтін Хадиша болушы еді. Хади-</w:t>
        <w:br/>
        <w:t>шаның жақсы қасиеттері жоқ емес те. Оның айны-</w:t>
        <w:br/>
        <w:t>мас адалдығын, бар ойлағаны күйеуінің, баласының</w:t>
        <w:br/>
        <w:t>қамы екенін Мұрат білетін. Хадишаның өмірге</w:t>
        <w:br/>
        <w:t>деген белгілі бір өлшемі болды, сол өлшемнен ар-</w:t>
        <w:br/>
        <w:t>247</w:t>
        <w:br/>
        <w:t>Екеуі сыртқа шықты. Осы кезде бұлардың үсті-</w:t>
        <w:br/>
        <w:t>нен зуылдап ұшып, деревня ортасына барып екі-үш</w:t>
        <w:br/>
        <w:t>снаряд қатар жарылды. Тағы да үдей зуылдаған сна-</w:t>
        <w:br/>
        <w:t>ряд үніне құлақ түріп, Зеленин:</w:t>
        <w:br/>
        <w:t>-- Немістер тынышталар емес-ау,- деді.</w:t>
        <w:br/>
        <w:t>-- Иә, иә. Бірақ сен тез кісі жібер. - Алға үңіле</w:t>
        <w:br/>
        <w:t>қарап тұрған Ержан кілт тоқтай қалды. - Немістер</w:t>
        <w:br/>
        <w:t>шабуылға шықты. Ах, сайтан-ай! По местам!</w:t>
        <w:br/>
        <w:t>Жоғалып кеткен Уәли түс қайта өзі келді.</w:t>
        <w:br/>
        <w:t>Дұшпанның танк қатысқан екінші атакасы тойта-</w:t>
        <w:br/>
        <w:t>рылғаннан кейін Ержан «неше өлермен болсаң да,</w:t>
        <w:br/>
        <w:t>бүгінге тынышталған шығарсың» деген оймен баяғы</w:t>
        <w:br/>
        <w:t>кірпіш үйдің подвалына қайтып келген. Бұл үйдің</w:t>
        <w:br/>
        <w:t>снарядтан әбден сілімтігі шыққан, тіпті подвалдың</w:t>
        <w:br/>
        <w:t>да бір мүйісі опырылған. Уәли келгенде Ержан мен</w:t>
        <w:br/>
        <w:t>Зеленин батальон кухнясынан тамақ әкелуге кеткен</w:t>
        <w:br/>
        <w:t>Бөрібайды күтіп, қисайып темекі тартып жатқан.</w:t>
        <w:br/>
        <w:t>Уәли үйге дабырлай кірді.</w:t>
        <w:br/>
        <w:t>--О, батырлар, мында екенсіңдер ғой. Сендерді</w:t>
        <w:br/>
        <w:t>іздеп табанымнан сарсылдым ғой.</w:t>
        <w:br/>
        <w:t>Ержан басын көтеріп алды.</w:t>
        <w:br/>
        <w:t>- Ау тірімісің, аман сау бармысың%- Ол қу-</w:t>
        <w:br/>
        <w:t>анғанынан өзге сөз таппай, Уәлиге қарап ыржия</w:t>
        <w:br/>
        <w:t>берді. - Біз сені жоғалтып алдық қой.</w:t>
        <w:br/>
        <w:t>-- Мені тіпті өлдіге санап қойғансыңдар ма сен-</w:t>
        <w:br/>
        <w:t>дер%-- деді Уәли бетінде күлкі жылтырап.- Жоқ,</w:t>
        <w:br/>
        <w:t>әзір тірімін. Немістерді қырып болғаным жоқ. Сен-</w:t>
        <w:br/>
        <w:t>дер тішті үйге қарақағаз жіберіп масқара қылған</w:t>
        <w:br/>
        <w:t>жоқсыңдар ма?!</w:t>
        <w:br/>
        <w:t>Уәли қиқылдап күлді. Соғыс қызуы басылмаса</w:t>
      </w:r>
    </w:p>
    <w:p>
      <w:r>
        <w:t>керек, ол сұр жүзі күреңітіп, кішкене көзі жылты-</w:t>
        <w:br/>
        <w:t>рай лыпылдап түр.</w:t>
        <w:br/>
        <w:t>-- Қағаз жібере қойған жоқпыз. Бірақ енді жі-</w:t>
        <w:br/>
        <w:t>Осыдан кейін-ақ әйелімен екеуінің арасында</w:t>
        <w:br/>
        <w:t>ілік-шалыс айқындала түсті. Біріне ұнағаны біріне</w:t>
        <w:br/>
        <w:t>ұнамады да, бірінің қуанғанына бірі қуанбады. Әйе-</w:t>
        <w:br/>
        <w:t>лінің барлық орынсыз көрінген қылықтары енді</w:t>
        <w:br/>
        <w:t>Мұрат көңілінде қабаттасып жинала берді.</w:t>
        <w:br/>
        <w:t>Көктемнің бір жақсы күні Мұрат әйелін ертіп,</w:t>
        <w:br/>
        <w:t>жолдастарымен бірге тауға серуенге барды. Компа-</w:t>
        <w:br/>
        <w:t>ния өте көңілді болды. Көктем күнінің жан рақатын</w:t>
        <w:br/>
        <w:t>себелеп, бойды ұйытып, көңілді еліктіре түсетін ша-</w:t>
        <w:br/>
        <w:t>пағатты шұғыласы, тау қойнауының қою құнарлы</w:t>
        <w:br/>
        <w:t>ауасы, шарап қызуы жұрттың бәрін алаңсыз қуа-</w:t>
        <w:br/>
        <w:t>нышқа бөледі. Жас офицерлер мен балғын келін-</w:t>
        <w:br/>
        <w:t>шектер өрге қарсы жүгіріп ағашқа өрмелеп, ылдиға</w:t>
        <w:br/>
        <w:t>қарай құлдырап, асыр салысты. Ұшқын шашқан</w:t>
        <w:br/>
        <w:t>шадыман күлкі үзілмеді. Тіпті байсалды, ақылды</w:t>
        <w:br/>
        <w:t>военкомның өзі де шыдай алмай бір рет ағашқа өр-</w:t>
        <w:br/>
        <w:t>мелей жөнелді. Аздан кейін қызыққа еліккен жұрт</w:t>
        <w:br/>
        <w:t>аспанға тік көтерілген найзадай сүйір шоқыға өр-</w:t>
        <w:br/>
        <w:t>меледі. Басында шоқыға бәрі бірдей шықпақ болып</w:t>
        <w:br/>
        <w:t>ұмтылысын еді, бірақ азғана тырмысып барғаннан</w:t>
        <w:br/>
        <w:t>кейін көбінің басы айналып, жүректері дауалама-</w:t>
        <w:br/>
        <w:t>ды. Командирлер арасында альпинизм өнерінің</w:t>
        <w:br/>
        <w:t>жеткілікті қолға алынбағанын, мұның өзі үлкен</w:t>
        <w:br/>
        <w:t>кемшілік екенін айтып, военком да жарым жолдан</w:t>
        <w:br/>
        <w:t>қалып қойды. Қоңыр, қолаң шашты, жаудыраған</w:t>
        <w:br/>
        <w:t>бота көзді Лида дейтін қыз жұрттың бәрінен мықты</w:t>
        <w:br/>
        <w:t>болды. Қалыңға кірген түлкідей, тау бауырындағы</w:t>
        <w:br/>
        <w:t>ағаш арасына сүңгіп кетеді, таудың келесі бір мүй-</w:t>
        <w:br/>
        <w:t>ісіне шығып, көтеріңкі кеудесін керіп, қолаң бұйра</w:t>
        <w:br/>
        <w:t>шашын бір сілкіп қойып, елегізген еліктей төменге</w:t>
        <w:br/>
        <w:t>көз тастайды. Тырмысыш келе жатқан офицерлерді</w:t>
        <w:br/>
        <w:t>көріп, сыңғырлап күледі.</w:t>
        <w:br/>
        <w:t>-- Жауынгер командир болғандарыңа!- деп</w:t>
        <w:br/>
        <w:t>қағытады.</w:t>
        <w:br/>
        <w:t>командирдің жеке басының үлгісі өте маңызды. Ол</w:t>
        <w:br/>
        <w:t>жауынгерлердің рухын көтеруге өте қажет.</w:t>
        <w:br/>
        <w:t>- Дұрыс айтасыз, Максим Федотович, - деп</w:t>
        <w:br/>
        <w:t>қостады Купцианов.-- Мен лейтенант Молдабаев-</w:t>
        <w:br/>
        <w:t>тың қимылына ризамын.</w:t>
        <w:br/>
        <w:t>-- Біз қанша айтқанмен, азамат соғысының</w:t>
        <w:br/>
        <w:t>тәжірибесін ұмытпауымыз керек. Сіз қай ротада</w:t>
        <w:br/>
        <w:t>болдыңыз, лейтенант?</w:t>
        <w:br/>
        <w:t>-- Бірінші ротада, жолдас комиссар, - деп жау-</w:t>
        <w:br/>
        <w:t>ап қайырды Уәли.</w:t>
        <w:br/>
        <w:t>-- Ал жауынгерлердің көңіл күйі қандай - деп</w:t>
        <w:br/>
        <w:t>сұрады Стрелков.</w:t>
      </w:r>
    </w:p>
    <w:p>
      <w:r>
        <w:t>-- Жақсы.</w:t>
        <w:br/>
        <w:t>-- Командирлер ше?</w:t>
        <w:br/>
        <w:t>-- Жаман емес.</w:t>
        <w:br/>
        <w:t>Үлкен командирлердің қошеметіне көңілі</w:t>
        <w:br/>
        <w:t>жібіп, ашуы жұмсарайын деген Уәлиді соңғы сұрақ</w:t>
        <w:br/>
        <w:t>қамшылап жіберді.</w:t>
        <w:br/>
        <w:t>-- Жолдас комиссар, баяндауға рұқсат етіңіз.</w:t>
        <w:br/>
        <w:t>Жаман жағдай болды.</w:t>
        <w:br/>
        <w:t>Купцианов пен Стрелков екеуі бірдей аңырып</w:t>
        <w:br/>
        <w:t>қалды.</w:t>
        <w:br/>
        <w:t>-- Лейтенант Қайсаров маған қорлық істеді. -</w:t>
        <w:br/>
        <w:t>Қайсаров атын атағаннан-ақ сабасынан шыққан</w:t>
        <w:br/>
        <w:t>Уәли сөйлеген сайын өршелене түсті. - Өзі барып</w:t>
        <w:br/>
        <w:t>тұрған бұзақы екен.</w:t>
        <w:br/>
        <w:t>Қол жұмсады маған, мені балағаттап қуып</w:t>
        <w:br/>
        <w:t>шықты. Өзінен жоғары командирді қорлады.</w:t>
        <w:br/>
        <w:t>-- Не үшін? - деді дағдара түнерген Стрелков.</w:t>
        <w:br/>
        <w:t>--Мен жолдас майордан рұқсат алып көмек-</w:t>
        <w:br/>
        <w:t>тесуге барғанмын. Ойымда ештеңе жоқ. Взводын</w:t>
        <w:br/>
        <w:t>атакаға көтердім. Енді соғыс тынғасын кет, менің</w:t>
        <w:br/>
        <w:t>жалыны бар да, өзгесінің бәрі бықсыған шала болға-</w:t>
        <w:br/>
        <w:t>ны да». Ел қайғысы, ажырасқан отбасының сағы-</w:t>
        <w:br/>
        <w:t>нышын, көпке ортақ мұңдастық, Хадишаның тар</w:t>
        <w:br/>
        <w:t>дүниесін кеңітіп, кішкене мақсатын үлкейтсе керек</w:t>
        <w:br/>
        <w:t>еді. Мына хатына қарағанда, олай болмапты. Қа-</w:t>
        <w:br/>
        <w:t>тал, үлкен өмір лебін кеудесіне жібермей, өзіндегі</w:t>
        <w:br/>
        <w:t>барын қымтап, кірпідей жиырылып алған. Рас, Ха-</w:t>
        <w:br/>
        <w:t>диша Шерниязды жүдетпейді. Баға біледі. Жеңіл</w:t>
        <w:br/>
        <w:t>жолға да түспейді. Оны Мұрат жақсы біледі. Бірақ,</w:t>
        <w:br/>
        <w:t>неге екені белгісіз, Мұрат көңілі Хадишаға қатты</w:t>
        <w:br/>
        <w:t>олқы. «Сірә, екеуміз екі көлдің бақасы шығармыз».</w:t>
        <w:br/>
        <w:t>Мұрат мырс етті.</w:t>
        <w:br/>
        <w:t>Сызды жел бетін қарып өткенде Мұрат тіксініп,</w:t>
        <w:br/>
        <w:t>ойынан сергіді. Күздің шұғыласы аз, солғын күніас-</w:t>
        <w:br/>
        <w:t>пан кеудесіне өрмелеп шығуға дәрмені жетпей, енді</w:t>
        <w:br/>
        <w:t>төмендеп барады. Мұрат батальон орналасқан шеп-</w:t>
        <w:br/>
        <w:t>ке қарай аяңдады. Сеңдей қозғалып кеткен ауыр ой-</w:t>
        <w:br/>
        <w:t>лар ағыны әлі тоқтай қойған жоқ. Иә, мынау күздің</w:t>
        <w:br/>
        <w:t>солғын күніндей нұрсыз, жылусыз болды Мұрат</w:t>
        <w:br/>
        <w:t>өмірі. Сондай бір жүдеу шақта көңілін көктемнің</w:t>
        <w:br/>
        <w:t>шапағатты мол шұғыласына бөлеп, оның өміріне</w:t>
        <w:br/>
        <w:t>Айша еніп еді.</w:t>
        <w:br/>
        <w:t>р,4</w:t>
        <w:br/>
        <w:t>Уәли екі иінінен дем алып, жүгіре басып, штаб</w:t>
        <w:br/>
        <w:t>жаққа қарай дедектеп келеді. Өрт ішінен шыққан</w:t>
        <w:br/>
        <w:t>адамдай. Ержанмен ұрысқаннан кейін подвалдан</w:t>
        <w:br/>
        <w:t>жүгіре шыққан ол үстемелете атылған жау снаря-</w:t>
      </w:r>
    </w:p>
    <w:p>
      <w:r>
        <w:t>дының астында қалды. Қапелімде қатты сасып, ар-</w:t>
        <w:br/>
        <w:t>лы-берлі жүгіріп аласұрды. Ақыры бір үйдің подва-</w:t>
        <w:br/>
        <w:t>лына түсіп, жан сақтады. Атыс тыйылғаннан кейін</w:t>
        <w:br/>
        <w:t>Уәлиге істің осы беталысы ұнап отырған-ды,</w:t>
        <w:br/>
        <w:t>ар жағын қазбалауды теріс көріп, орнынан ұшып</w:t>
        <w:br/>
        <w:t>тұрыш:</w:t>
        <w:br/>
        <w:t>-- Мен несін айта берем, - деді ол.- Жақыпов</w:t>
        <w:br/>
        <w:t>жолдас дұрыс айтты. Әділін айтты.</w:t>
        <w:br/>
        <w:t>-- Жолдас Қайсаров, сізне дейсіз?</w:t>
        <w:br/>
        <w:t>Ержан орнынан тұрып, сұраққа түсінбегендей,</w:t>
        <w:br/>
        <w:t>аңырып қалды. Кеше ғана айтатын сөзі көп сияқты</w:t>
        <w:br/>
        <w:t>еді. Жеме-жемге келгенде аузына сөз түспеді.</w:t>
        <w:br/>
        <w:t>Стрелков Ержанға қадала қарады.</w:t>
        <w:br/>
        <w:t>--Неге үндемейсіз? Жақыпов жолдастың айт-</w:t>
        <w:br/>
        <w:t>қанырас па?</w:t>
        <w:br/>
        <w:t>-- Білмеймін.</w:t>
        <w:br/>
        <w:t>Кірпіге мінгізіп қойғандай қыпылықтап отыр-</w:t>
        <w:br/>
        <w:t>ған Уәлидің терісі кеңіп қалды.</w:t>
        <w:br/>
        <w:t>-- Басқа айтарыңыз жоқ, па?</w:t>
        <w:br/>
        <w:t>-- Жоқ.</w:t>
        <w:br/>
        <w:t>Жұрт арасында байқаусыз отырған Кусков қол</w:t>
        <w:br/>
        <w:t>көтерді.</w:t>
        <w:br/>
        <w:t>-- Сұрау беруге бола ма?</w:t>
        <w:br/>
        <w:t>Стрелков «сұрайтын несі қалды?» дегендей</w:t>
        <w:br/>
        <w:t>Кусковқа бажырая қарады да, рұқсат етті. Кусков</w:t>
        <w:br/>
        <w:t>орнынан тұрды да, шашаусыз тұрған толқынды</w:t>
        <w:br/>
        <w:t>қоңыр шашын бір сипап қойыш:</w:t>
        <w:br/>
        <w:t>-- Жолдас комиссар, - деді. Көзінде бір ызбар-</w:t>
        <w:br/>
        <w:t>лы сәуле жылт етіп сөнді. - Істің мән-жайын ұққан</w:t>
        <w:br/>
        <w:t>сияқтымыз. Бірақ осы шатақтың неден басталғаны</w:t>
        <w:br/>
        <w:t>белгісіз болып тұр ғой. Соны анықтайық.</w:t>
        <w:br/>
        <w:t>Кешегі оқиға Ержанның көз алдына қайта кел-</w:t>
        <w:br/>
        <w:t>ді. Раушан жайы. Жалған мақтау қағаз. Уәлидің</w:t>
        <w:br/>
        <w:t>жылымшы, жиіркенішті күлкісі. Өз ішінде тұм-</w:t>
        <w:br/>
        <w:t>шалап тастаған бықсықты қайта түтеткісі келмеді</w:t>
        <w:br/>
        <w:t>Ержанның. Ол үндемеді.</w:t>
        <w:br/>
        <w:t>сағатта тағы бір шығады. Ал қазір біз екеуін де ай-</w:t>
        <w:br/>
        <w:t>ыптаймыз. Жанды құрбан ететін адалдық пен ерлік</w:t>
        <w:br/>
        <w:t>қана керек уақытта мұндай қылық желкемізден оқ</w:t>
        <w:br/>
        <w:t>атқанмен бірдей. Бұл - жан ауыртқанына қарамай,</w:t>
        <w:br/>
        <w:t>сылып тастайтын нәрсе.</w:t>
      </w:r>
    </w:p>
    <w:p>
      <w:r>
        <w:t>Мұрат та ұзақ сөйлеген жоқ. Әлдеқандай ойын</w:t>
        <w:br/>
        <w:t>бүгіш қалғандай, тек ұсыныс жасап өтті. Ол Кусков</w:t>
        <w:br/>
        <w:t>сөзін разы тыңдап отырды да, өзінше байламға кел-</w:t>
        <w:br/>
        <w:t>ді.</w:t>
        <w:br/>
        <w:t>-- Ұрыстың болған себебін Уәли айтқан жоқ</w:t>
        <w:br/>
        <w:t>па,- деді ол, ішкі күлкісін бір езуінен ғана аңғар-</w:t>
        <w:br/>
        <w:t>тып.-- Бәрі анық. Қайсаров Молдабаевтың намысы-</w:t>
        <w:br/>
        <w:t>на тиген. Қорқақ деп қорлаған. Солай емес пе?</w:t>
        <w:br/>
        <w:t>Ол Уәлиге қарады. Уәли Мұраттың ашық, батыл</w:t>
        <w:br/>
        <w:t>көзқарасынан қаймықса да, алғашқы ет қызуымен</w:t>
        <w:br/>
        <w:t>іле жауап берді.</w:t>
        <w:br/>
        <w:t>-- Иә, солай. Айттым ғой. Кісінің намысынатиді.</w:t>
        <w:br/>
        <w:t>Арыстанов Панферов пен комиссарға бір қарап</w:t>
        <w:br/>
        <w:t>алып, төтен ұсыныс жасады:</w:t>
        <w:br/>
        <w:t>-- Ендеше сіз оның сөзін теріске шығарыңыз.</w:t>
        <w:br/>
        <w:t>Алғы шепке сұраныңыз. Қазір рота командирлері</w:t>
        <w:br/>
        <w:t>жетпейді. - Ол тағы бастықтарға бұрылды. -</w:t>
        <w:br/>
        <w:t>Меніңше Молдабаев жолдастың осы тілегін қуаттау</w:t>
        <w:br/>
        <w:t>керек. Алғы шепке командирлер жетпей жатыр. Әрі</w:t>
        <w:br/>
        <w:t>Уәлидің де көңілі тыншысын.</w:t>
        <w:br/>
        <w:t>-- Меніңше ол әлі ондай тілек білдірген жоқ</w:t>
        <w:br/>
        <w:t>қой,- деді Панферов.</w:t>
        <w:br/>
        <w:t>Енді шегінуге болмай қалды. Көзді жұмып,</w:t>
        <w:br/>
        <w:t>мұздай суға күмп берген адамдай, Уәли орнынан</w:t>
        <w:br/>
        <w:t>ұшып тұрды.</w:t>
        <w:br/>
        <w:t>-- Мен алғы шепке көптен сұранбақшы болып</w:t>
        <w:br/>
        <w:t>жүр едім. Кеше де атакаға өз еркіммен барып қайт-</w:t>
        <w:br/>
        <w:t>тым.</w:t>
        <w:br/>
        <w:t>-- Мүмкін сіз айтарсыз, -- деп, Стрелков Уәлиге</w:t>
        <w:br/>
        <w:t>бұрылды.</w:t>
        <w:br/>
        <w:t>Уәлидің ең бір тайғақ жері осы еді. Сондықтан</w:t>
        <w:br/>
        <w:t>да жауабын ертерек қамдаған. Ержанның үндемей</w:t>
        <w:br/>
        <w:t>қалғаны да оң болды. Өз намысына тисе де, Ержан-</w:t>
        <w:br/>
        <w:t>ды қоздырмай, жіңішкелеп өтті. Даусы да жұмсақ</w:t>
        <w:br/>
        <w:t>шықты.</w:t>
        <w:br/>
        <w:t>-- Мен айттым ғой. Неге екенін білмеймін, мені</w:t>
        <w:br/>
        <w:t>қорқақ деп сөкті. «Тіліңді тарт» дегем, сол-ақ екен,</w:t>
        <w:br/>
        <w:t>түгімді қоймады.</w:t>
        <w:br/>
        <w:t>-- Сіз қорқақтық істеп пе едіңіз? - деп сұрады</w:t>
        <w:br/>
        <w:t>Мұрат.</w:t>
        <w:br/>
        <w:t>Уәли бұл «Мұраттың қалжыңы ма?» деп жымия</w:t>
        <w:br/>
        <w:t>жалт қарап еді, езуіндегі күлкісін жия алмай, ақта-</w:t>
        <w:br/>
        <w:t>рылып қалды. Мұраттың тіке қадалған қара көзі</w:t>
        <w:br/>
        <w:t>көңілдегісін көріп тұрғандай.</w:t>
        <w:br/>
        <w:t>-- Жоқ, жоқ... Жазықсызбын.</w:t>
        <w:br/>
        <w:t>Купцианов қол ұшын берді. Иегін бұра көтеріп,</w:t>
      </w:r>
    </w:p>
    <w:p>
      <w:r>
        <w:t>мырс етіп алды да:</w:t>
        <w:br/>
        <w:t>Мұрат,- дедіол.-- Аңғарсаңыз, менің білуім-</w:t>
        <w:br/>
        <w:t>ше, сіздің батальоныңызды атакаға ең алдымен кө-</w:t>
        <w:br/>
        <w:t>терген аға лейтенант Молдабаев қой. Батыр деп</w:t>
        <w:br/>
        <w:t>қошаметтемесек те, қорқақ деп айыптауымыз обал</w:t>
        <w:br/>
        <w:t>болар.</w:t>
        <w:br/>
        <w:t>Купцианов Мұратты қатырғанына риза болып,</w:t>
        <w:br/>
        <w:t>өлшеп қана күліп алды.</w:t>
        <w:br/>
        <w:t>-- Олай болса, бүкіл шабуылды бүлдіре жазда-</w:t>
        <w:br/>
        <w:t>ды,- деді Мұрат даусы қатайып.</w:t>
        <w:br/>
        <w:t>Стрелков столды тықылдатты.</w:t>
        <w:br/>
        <w:t>-- Жолдастар, уақыт тығыз. Көлденең нәрсеге</w:t>
        <w:br/>
        <w:t>ауытқымайық. Кәне, кім сөйлейді(</w:t>
        <w:br/>
        <w:t>Жүрт қысқа-қысқа, бірақ қатал сөйледі. Кей-</w:t>
        <w:br/>
        <w:t>біреулер кінәні Ержан жағына көп аударып, тіпті</w:t>
        <w:br/>
        <w:t>сақ ұлпа бұлттың үстінде қалықтап бара жатқандай</w:t>
        <w:br/>
        <w:t>да сезінді өзін. Уәлидің құшырлана сүйген ыстық</w:t>
        <w:br/>
        <w:t>ерні, темекі Иісі аралас үзіліп шыққан жалынды</w:t>
        <w:br/>
        <w:t>демі басын айналдырып жіберді. Бірде қызара бөрт-</w:t>
        <w:br/>
        <w:t>кен бетін, бірде жылтыраған көзін көріп қалады,</w:t>
        <w:br/>
        <w:t>кейде көз алды бұлдырап «сәулем»... «жаным» деген</w:t>
        <w:br/>
        <w:t>сөздер талыға естіледі, бар тұлғасын ысытып, бой-</w:t>
        <w:br/>
        <w:t>дағы дәрменін баурап бара жатқан еркек денесінің</w:t>
        <w:br/>
        <w:t>қызуын сезеді. Уәлидің бір қолымен өзін қапсыра</w:t>
        <w:br/>
        <w:t>құшақтап сүйіп тұрып, бір қолымен есіктің ілгеше-</w:t>
        <w:br/>
        <w:t>тін салғанын байқап қалып, Раушан шошып кетті.</w:t>
        <w:br/>
        <w:t>Бірақ қарулы сақа жігіт есін жиғызбай отты сөздер-</w:t>
        <w:br/>
        <w:t>мен араластырып аузынан, бетінен кезекпен сүйе</w:t>
        <w:br/>
        <w:t>берді.</w:t>
        <w:br/>
        <w:t>ол үйдің астынан шығып, штабқа қарай жортты.</w:t>
        <w:br/>
        <w:t>Енді іштегі ыза күйдіріп барады. Бірақ Уәли қан-</w:t>
        <w:br/>
        <w:t>ша долы болса да, ашу үстінде басын тасқа соғатын</w:t>
        <w:br/>
        <w:t>нағыз аңғал адуын емес-ті. Ержан қылығы жанына</w:t>
        <w:br/>
        <w:t>батқан сайын, оған қарсы жасар әрекеті де айқын-</w:t>
        <w:br/>
        <w:t>далатүсті. Ержан Уәлиге осы уақытқа дейін адам ба-</w:t>
        <w:br/>
        <w:t>ласы айтпаған сөз айтты. Бәрінен бататыны - қол</w:t>
        <w:br/>
        <w:t>жұмсамақ болды. Жазып берген қағазын жыртып,</w:t>
        <w:br/>
        <w:t>бетіне лақтырды. (Сол сәтте сескеніш қалғаны есіне</w:t>
        <w:br/>
        <w:t>түсіп, Уәли іштен тітіркеніп қойды). Онан да ұрға-</w:t>
        <w:br/>
        <w:t>ны жақсы еді, мықты дәлел болатын. Бірақ куә жоқ,</w:t>
        <w:br/>
        <w:t>ұрды деуге де болады. Уәли оны, боқмұрын бала-</w:t>
        <w:br/>
        <w:t>ны, бүкіл полктан ала-бөле іш тартып жүргенде...</w:t>
        <w:br/>
        <w:t>Көрдің бе өзін!.. Бұл күнді көп көрсе, сазайын тарт-</w:t>
        <w:br/>
        <w:t>сын бәлем.</w:t>
        <w:br/>
        <w:t>Штаб орналасқан сельсоветтің үлкен үйінің кең</w:t>
        <w:br/>
        <w:t>бөлмесінде полк комиссары Стрелков пен Купци-</w:t>
        <w:br/>
        <w:t>анов қызу әңгімелесіп отыр екен. Екеуінің аузын-</w:t>
        <w:br/>
        <w:t>да- бүгін таң алдында сәтімен аяқталған қарсы ата-</w:t>
      </w:r>
    </w:p>
    <w:p>
      <w:r>
        <w:t>ка жағдайы. Уәли кіріп келгенде Купцианов иегін</w:t>
        <w:br/>
        <w:t>бұра көтеріп, оған жылы шыраймен қарады. Атағы</w:t>
        <w:br/>
        <w:t>кіші офицердің сәлеміне ризалықпен бас изеді де,</w:t>
        <w:br/>
        <w:t>Стрелковқа бұрылды:</w:t>
        <w:br/>
        <w:t>-- Біздің штаб офицерлері де ұрысқа қолма-қол</w:t>
        <w:br/>
        <w:t>араласып кетті, Максим Федотович, - деді.-- Неміс</w:t>
        <w:br/>
        <w:t>майорын қолға түсірушілердің бірі осы.</w:t>
        <w:br/>
        <w:t>Уәли қыпылықтап төмен қарады. Стрелков</w:t>
        <w:br/>
        <w:t>оның бұл құбылысын «кішіпейілдігі болар» деп оңға</w:t>
        <w:br/>
        <w:t>жорыды. Осының алдында айтып келе жатқан ойы-</w:t>
        <w:br/>
        <w:t>ның ыңғайына дөп келсе керек, комиссар іле қызу</w:t>
        <w:br/>
        <w:t>сөйлеп кетті:</w:t>
        <w:br/>
        <w:t>-- Өте жақсы. Мінекей, осындай қиын кезде</w:t>
        <w:br/>
        <w:t>-- Жоқ, көп отырмаймын. Кетемін. Тек қошта-</w:t>
        <w:br/>
        <w:t>сып шығайын деп келіп ем.</w:t>
        <w:br/>
        <w:t>Раушан басын көтеріп алып, Уәлидің бетіне</w:t>
        <w:br/>
        <w:t>дағдара қарады.</w:t>
        <w:br/>
        <w:t>-- Қайда барасыз?! Неге қоштасасың?!</w:t>
        <w:br/>
        <w:t>Уәли жүрегі алып-ұшып тұрса да, қыздың өзіне</w:t>
        <w:br/>
        <w:t>деген ыстық ықыласын танып қалды. Аңғармай, ой</w:t>
        <w:br/>
        <w:t>толқынымен «сен» деп қалғанын да қапы жібер-</w:t>
        <w:br/>
        <w:t>меді.</w:t>
        <w:br/>
        <w:t>- Соғыс кезі... Уақыт тар...-- деп Уәли зорла-</w:t>
        <w:br/>
        <w:t>нып күлді. - Оның үстіне алғы шепке бара жатыр-</w:t>
        <w:br/>
        <w:t>мын. Танысып қоялық, рота командирі аға лейте-</w:t>
        <w:br/>
        <w:t>нант Молдабаев.</w:t>
        <w:br/>
        <w:t>Түріне қарап, Уәлиден үлкен бір жаңалық күт-</w:t>
        <w:br/>
        <w:t>кен Раушан мына сөзге не деп жауап берерін біл-</w:t>
        <w:br/>
        <w:t>мей, аңтарылып қалды. Уәли қолын созғанда еріксіз</w:t>
        <w:br/>
        <w:t>бұ да қолын ұсынды.</w:t>
        <w:br/>
        <w:t>-- Қай батальонға барасыз? - деді аздан кейін</w:t>
        <w:br/>
        <w:t>Раушан.</w:t>
        <w:br/>
        <w:t>-- Үшінші батальонға. Кішкене арамыз ал-</w:t>
        <w:br/>
        <w:t>шақтау болады. Амал қанша.-- Уәли күрсініп қой-</w:t>
        <w:br/>
        <w:t>ды.- Соғыс заңы қатал. Кісінің бар арманы орын-</w:t>
        <w:br/>
        <w:t>дала бере ме?</w:t>
        <w:br/>
        <w:t>Қыз жүрегі Уәлидің көмейін сезді. Бүгін осы</w:t>
        <w:br/>
        <w:t>жігіт көңіліндегі барын айтатынын да топшылады.</w:t>
        <w:br/>
        <w:t>«Айтпаса екен, қоя тұрса екен»,- деп лүпілдейді</w:t>
        <w:br/>
        <w:t>жүрегі, бірақ... айтпай кетсе, өкініші де ауыр си-</w:t>
        <w:br/>
        <w:t>яқты. Отырсаңызшы» деп қалай айтқанын өзі де</w:t>
        <w:br/>
        <w:t>білмей қалды.</w:t>
        <w:br/>
        <w:t>-- Ендеше өзіңіз де отырыңыз,-- деп Уәли Рау-</w:t>
        <w:br/>
        <w:t>шанның екі иығынан қолының ұшымен сыпайы де-</w:t>
        <w:br/>
        <w:t>меп, ұзын скамейкаға отырғызды. - Әдейі келгесін,</w:t>
      </w:r>
    </w:p>
    <w:p>
      <w:r>
        <w:t>тық-кем өмірді ол білмеді, одан тыс нәрсені жөнсіз</w:t>
        <w:br/>
        <w:t>көрді. Бірақ Мұрат ондай қалыпқа сыймады, тар-</w:t>
        <w:br/>
        <w:t>сынды.</w:t>
        <w:br/>
        <w:t>Бірте-бірте Мұрат орынсыз қызбалықтан да</w:t>
        <w:br/>
        <w:t>арылды. Хадиша мінезінің қыртысы да жазылған-</w:t>
        <w:br/>
        <w:t>дай болды. Сырт қараған кісіге сәтімен үйлескен</w:t>
        <w:br/>
        <w:t>бақытты адамдар сияқты көрінді бұлар. Бірақ өмір-</w:t>
        <w:br/>
        <w:t>ге шынайы сән, мағына беретін ішкі жарастық, ұғы-</w:t>
        <w:br/>
        <w:t>ныс болмады.</w:t>
        <w:br/>
        <w:t>Мұрат хатты бүктеп қалтасына салды да, ор-</w:t>
        <w:br/>
        <w:t>ман шетін кезіп кетті. Ойға қалғанда қолын артына</w:t>
        <w:br/>
        <w:t>ұстап ақырын сенделіп жүре беретін әдеті бар-ды.</w:t>
        <w:br/>
        <w:t>Майданға аттанарда Хадишамен қоштасқан кезі</w:t>
        <w:br/>
        <w:t>есіне түсті. Мұрат жүруге ыңғайланып, бетіне қа-</w:t>
        <w:br/>
        <w:t>рағанда әйелі әбден мұңданып, жабығып тұр екен.</w:t>
        <w:br/>
        <w:t>Аққұба жүзіндегі қаны қашып, өңі қуарып, шарасы</w:t>
        <w:br/>
        <w:t>қасіретке толы қара көзі мөлдірей, күйеуіне тел-</w:t>
        <w:br/>
        <w:t>міре қарайды. Бүкіл келбетінде қимастық па, әлде</w:t>
        <w:br/>
        <w:t>ең асылынан айрылып қалам деген қорқыныш па,</w:t>
        <w:br/>
        <w:t>бір үрей бар. Осы сәтте Мұратты аяныш сезімі би-</w:t>
        <w:br/>
        <w:t>леп еді. Осы өзіне әрі жақын, әрі жат әйелдің өзін</w:t>
        <w:br/>
        <w:t>де, жақын жолдасын да азапқа салған мәнсіз ұсақ</w:t>
        <w:br/>
        <w:t>өмірін аяды. Оны жөндеп үлкен жарқын жолға</w:t>
        <w:br/>
        <w:t>шығара алмағанына өкінді. Рас, қисығын жөндеуге</w:t>
        <w:br/>
        <w:t>Хадиша көнбейтін. Июге келмей, сынып кететін.</w:t>
        <w:br/>
        <w:t>Теріс болса да, ұстанғанына кәміл сенетін адамды</w:t>
        <w:br/>
        <w:t>тәрбиелеу инемен құдық қазғаннан қиын.</w:t>
        <w:br/>
        <w:t>«Апырмау, сол шығарып салардағы ықыласы,</w:t>
        <w:br/>
        <w:t>қимастығы қайда!» деп ойлады Мұрат қарағайдың</w:t>
        <w:br/>
        <w:t>қылқанды бұтағына қарап тұрып. «Хадишаның</w:t>
        <w:br/>
        <w:t>жақсы қасиеттері жоқ емес еді, бірақ жақсылығы-</w:t>
        <w:br/>
        <w:t>ның бәрі өткінші болғаны ма, әлде шырпыдай ғана</w:t>
        <w:br/>
        <w:t>түгелдей соны айыптады. Кусков кінәні екі жағы-</w:t>
        <w:br/>
        <w:t>на бөліп тастаса да, соның өзінің салмағы түгелдей</w:t>
        <w:br/>
        <w:t>айыптаудан анағұрлым артық болды. Кейінгі кезде</w:t>
        <w:br/>
        <w:t>өзінше меншіктеніп, дос санай бастаған Кусков енді</w:t>
        <w:br/>
        <w:t>Ержаннан қашықтап барады. Іш тартып жүрген</w:t>
        <w:br/>
        <w:t>адамынан қайыстырар ауыр сөзді Ержанның алғаш</w:t>
        <w:br/>
        <w:t>естуі осы еді. Екеуінің көзі кездесіп қалды. Кусков</w:t>
        <w:br/>
        <w:t>көзін тайдырып әкеткен жоқ, байыпты қатал қа-</w:t>
        <w:br/>
        <w:t>рады. Бұл көзқарасы Ержанды көптің біріне санап</w:t>
        <w:br/>
        <w:t>тұр. Ержан Кусковқа ызалана бастады. «Түсінетін,</w:t>
        <w:br/>
        <w:t>қиын кезде жақтасатын жолдас десем... белгілі бол-</w:t>
        <w:br/>
        <w:t>дың...» Бірақ, бір ғажабы, Ержан оған қанша кейісе</w:t>
        <w:br/>
        <w:t>де. түңіле алмады. Кусков жанға батар қатты сөз-</w:t>
        <w:br/>
        <w:t>дер айтып өзінен қашықтаған сайын, биіктеп бара</w:t>
        <w:br/>
        <w:t>жатқан сияқты. Өзіне қатар санап жүрген адамы-</w:t>
        <w:br/>
        <w:t>ның қолы жетпес алыста тұрғанын, өзіне таудай</w:t>
        <w:br/>
        <w:t>биіктігін ашты. Өзін қомсынып налыды.</w:t>
        <w:br/>
        <w:t>-- Жел тұрмай, шөп басы қимылдамайды дей-</w:t>
        <w:br/>
        <w:t>ді қазақ,- деді Кусков сөзінің ортасында.- Мен</w:t>
        <w:br/>
        <w:t>жалғыз Қайсаровты ғана айыптамаймын. Екі жағы</w:t>
        <w:br/>
        <w:t>да кінәлі. Бірақ Қайсаров ұрыстың неден басталға-</w:t>
        <w:br/>
        <w:t>нын айтқысы келмейді. Не де болса жай қақтығыс</w:t>
        <w:br/>
        <w:t>емес, арға тиетін бір нәрсесі бар сияқты. Ондай</w:t>
      </w:r>
    </w:p>
    <w:p>
      <w:r>
        <w:t>нәрсені ашып айту үшін аяусыз ерлік керек. Қай-</w:t>
        <w:br/>
        <w:t>саров бойынан ол табылмады. Ал Молдабаев болса,</w:t>
        <w:br/>
        <w:t>ол сұраудың үстін баспай, айналасын сипап өтеді.</w:t>
        <w:br/>
        <w:t>Соған қарағанда шатақтың бас себебін бүркеу</w:t>
        <w:br/>
        <w:t>оған пайдалы сияқты. - Кусковтың сыпайы балғын</w:t>
        <w:br/>
        <w:t>тұлғасы нығыздала қатайып, аққұба, ат жақты жұм-</w:t>
        <w:br/>
        <w:t>сақ өңі өткірлене түсті. Майда көкшіл көзі де қада-</w:t>
        <w:br/>
        <w:t>лып тесіп барады. Кейде ішкі жиіркеніш сезімі өңі-</w:t>
        <w:br/>
        <w:t>не шыға келеді. - Қазір оның бәрін қазбалап жатуға</w:t>
        <w:br/>
        <w:t>уақыт жоқ. Біз тіміскілемесек те, ол бықсық қиын</w:t>
        <w:br/>
        <w:t>Тұлғасы алпамсадай, сөзге сараң Коростылев</w:t>
        <w:br/>
        <w:t>сырт көзге сезімге шорқақ, аңқау көрінгенімен, үн-</w:t>
        <w:br/>
        <w:t>демей отырып, адам мінезінің құбылысын аңғарым-</w:t>
        <w:br/>
        <w:t>паз болатын. Раушанның әлденеге алаң боп, елег-</w:t>
        <w:br/>
        <w:t>зи бергенін таныды. Келесі күні де майдан тыныш</w:t>
        <w:br/>
        <w:t>болғасын Раушанға «демалыс» берді. «Бүгін жақсы-</w:t>
        <w:br/>
        <w:t>лап демал, бар, ұйықта»,-- деді ол.</w:t>
        <w:br/>
        <w:t>-- Жоқ, ұйқым келмейді, - деді Раушан.</w:t>
        <w:br/>
        <w:t>-- Ұйқың келмесе, менде бір роман бар. Соны</w:t>
        <w:br/>
        <w:t>оқысаң бірден ұйықтап кетесің. Морфи орнына</w:t>
        <w:br/>
        <w:t>пайдаланам.</w:t>
        <w:br/>
        <w:t>Раушан Коростылевтың сабырлы жүзіне қарап,</w:t>
        <w:br/>
        <w:t>күлі жіберді. Дәрігерлік тәжірибесінде ұйқыны үл-</w:t>
        <w:br/>
        <w:t>кен ем санайтын Коростылев Раушанды еріксіз өз</w:t>
        <w:br/>
        <w:t>бөлмесіне қуып жіберді.</w:t>
        <w:br/>
        <w:t>Кешке жақын Уәли келді. Әшейіндегі сабыр-</w:t>
        <w:br/>
        <w:t>лы, сыпайы сызылып тұратын, көз астымен кісінің</w:t>
        <w:br/>
        <w:t>қимылын аңдып, өзін әккілеу ұстайтын Уәли емес.</w:t>
        <w:br/>
        <w:t>Сұрғылт жүзі қызара бөртіп, кейде көкшіл тартып,</w:t>
        <w:br/>
        <w:t>кішкене көзі көмірдей жылтылдайды. Толықша де-</w:t>
        <w:br/>
        <w:t>несін күш кернеп кеткендей қимылы тым серпін-</w:t>
        <w:br/>
        <w:t>ді. Бүкіл тұлғасынан, өңінен, қимылынан отты күш</w:t>
        <w:br/>
        <w:t>лебі еседі. Қыз жүрегі лүп ете қалды. «Аңсағаным</w:t>
        <w:br/>
        <w:t>осы екен ғой» деген ой жалт етті. Іле сол ойынан өзі</w:t>
        <w:br/>
        <w:t>шошынып та қалды. Уәли есіктен ентелей кірген</w:t>
        <w:br/>
        <w:t>бойы Раушанның қолын алды.</w:t>
        <w:br/>
        <w:t>-- Амансың ба, Раушан.</w:t>
        <w:br/>
        <w:t>Қыз қолының дірілін сезіп, қаттырақ қысты.</w:t>
        <w:br/>
        <w:t>Раушан Уәлидің ыстық уысынан қолын әрең боса-</w:t>
        <w:br/>
        <w:t>тып, қапелімде тіліне сөз оралмай, төмен қарады.</w:t>
        <w:br/>
        <w:t>Сәлден кейін жігітке:</w:t>
        <w:br/>
        <w:t>-- Отырыңыз, - деді жай ғана.</w:t>
        <w:br/>
        <w:t>-- Мінекей, сөз осы ғой, - деді Мұрат, құптаға-</w:t>
        <w:br/>
        <w:t>ны не сынағаны белгісіз. - Ал Қайсаровқа шараны</w:t>
        <w:br/>
        <w:t>қолдана беріңіздер. Ол жазалануға тиіс,- деді де</w:t>
        <w:br/>
        <w:t>орнына отырды.</w:t>
        <w:br/>
        <w:t>Панферов Стрелковпен қас қағысты да, бірден</w:t>
        <w:br/>
        <w:t>байламға келді. Содан кейін айтылар сөздің ауырт-</w:t>
      </w:r>
    </w:p>
    <w:p>
      <w:r>
        <w:t>палығы да, кесілер үкімнің салмағы да Ержанға қа-</w:t>
        <w:br/>
        <w:t>рай ойысты.</w:t>
        <w:br/>
        <w:t>ХІ</w:t>
        <w:br/>
        <w:t>Майдан өмірі қашан да қаһарлы болады. Ал 1941</w:t>
        <w:br/>
        <w:t>жылдың майданының сұсы да, ызғары да ерекше</w:t>
        <w:br/>
        <w:t>еді. Дұшпанның басым күші үздіксіз шабуыл жасап</w:t>
        <w:br/>
        <w:t>келе жатты. Шегінген армия онша көңілді бола қой-</w:t>
        <w:br/>
        <w:t>майды. Екіншіден, соғыстың алғашқы кезінде әлі</w:t>
        <w:br/>
        <w:t>де жауынгерлердің еті өліп, сұрапыл ұрысқа бойы</w:t>
        <w:br/>
        <w:t>үйреніп кете қойған жоқ-ты. Майданның өзіндік</w:t>
        <w:br/>
        <w:t>тұрмыс салтының да дағдысына түсе қоймаған кезі.</w:t>
        <w:br/>
        <w:t>Бірақ от ішінде де адам бойға біткен мінезінен айни</w:t>
        <w:br/>
        <w:t>бермейді.</w:t>
        <w:br/>
        <w:t>Жаудың шабуылы іркіліп, Панферов дивизиясы</w:t>
        <w:br/>
        <w:t>екі-үш күн тыныс алды. Дауыл алдында ішін тартқан</w:t>
        <w:br/>
        <w:t>осы сәл тыныштықтың өзінде Коростылевтың кіш-</w:t>
        <w:br/>
        <w:t>кентай ғана санитар взводы бел шешіп, ес жиып,</w:t>
        <w:br/>
        <w:t>бір жасап қалды. Жас шамасы отыздан асқан, кесек</w:t>
        <w:br/>
        <w:t>тұлғалы, қайқы мұрын қара Коростылев ыждағат-</w:t>
        <w:br/>
        <w:t>ты, тындырымды адам болатын. Ұрыс тынысымен</w:t>
        <w:br/>
        <w:t>взводын деревняның кейінгі жақ шетіндегі шаруа-</w:t>
        <w:br/>
        <w:t>ның бөренеден қиыстырған мығым бір үйіне ор-</w:t>
        <w:br/>
        <w:t>наластырды. Өзі бас болып, санитарларына үй ар-</w:t>
        <w:br/>
        <w:t>тынан терең шұқырлар қаздырды да, бірақ атыс</w:t>
        <w:br/>
        <w:t>саябыр кезде үй ішінде болуға рұқсат етті.</w:t>
        <w:br/>
        <w:t>Ержан Жақыповтың сөзін бөлгісі келіп бір</w:t>
        <w:br/>
        <w:t>оқталды да, бірақ үндемеді. Жиналған жұрт салқын</w:t>
        <w:br/>
        <w:t>ызғармен үнсіз отыр. Дәл осыдан да өзіне қоше-</w:t>
        <w:br/>
        <w:t>мет таба алмайтынын сезді. Және бір қинағаны</w:t>
        <w:br/>
        <w:t>мәжілістің үстіне Панферов келіп қалды. Оның</w:t>
        <w:br/>
        <w:t>көзі Панферовқа күбірлеп бір нәрсе айтып жатқан</w:t>
        <w:br/>
        <w:t>Стрелковқа түсті. Панферов аз ойланып қалды</w:t>
        <w:br/>
        <w:t>да, басын изеді: «Мен туралы бір нәрсе айтқан бо-</w:t>
        <w:br/>
        <w:t>лар»,- деді Ержан. Содан кейін екеуіде үнсіз отыр-</w:t>
        <w:br/>
        <w:t>ды. Жақыповтың сөзіне ықылас қойған түрлері</w:t>
        <w:br/>
        <w:t>жоқ, бұл әңгімеге әбден қанық, шешімдерін кесіп-</w:t>
        <w:br/>
        <w:t>пішіп қойған сияқты. Ержан кешеден бері талай</w:t>
        <w:br/>
        <w:t>ойға түскен. Не ойласа да, сайып келгенде, Уәлиді</w:t>
        <w:br/>
        <w:t>айыптайтын. Бірақ Жақышов тексергенде ұрыстың</w:t>
        <w:br/>
        <w:t>шыққан себептерін айтпады. Түптей берсе, осындай</w:t>
        <w:br/>
        <w:t>лас іске Раушанның аты араласар деп қорықты. Әр-</w:t>
        <w:br/>
        <w:t>бір дауға түсер адам сияқты, келген кезде жұрт ажа-</w:t>
        <w:br/>
        <w:t>рынан өзіне жанашырлық іздеп еді, ондай еш нәрсе</w:t>
        <w:br/>
        <w:t>таба алмады. Елді бақса, сазарып отырған мына топ</w:t>
        <w:br/>
        <w:t>мұны жатырқайды, тіпті жатсынады. Нағыз айыпты</w:t>
        <w:br/>
        <w:t>болғанын Ержан енді түсінді. Үйірінен айырылған</w:t>
        <w:br/>
        <w:t>тайдай, көңілі елегізіп қоя берді.</w:t>
        <w:br/>
        <w:t>Жақыпов енді жігерленіп, әр сөзін нығырлап,</w:t>
        <w:br/>
        <w:t>Ержанға тағылған айыпты жұмырығымен шеге-</w:t>
        <w:br/>
        <w:t>лей түсті. «&lt;...Қайсаровтың совет командиріне жат</w:t>
        <w:br/>
        <w:t>қылығына жеңіл қарауға болмайды. Бұған саяси</w:t>
        <w:br/>
        <w:t>мән беру керек. Қатал қорытынды шығару керек.</w:t>
        <w:br/>
        <w:t>Бұл жай ғана тәртіп бұзу емес, сондықтан да аяусыз</w:t>
        <w:br/>
        <w:t>шара қолдану керек»... Әр «керекті» жұмырығымен</w:t>
        <w:br/>
        <w:t>бір ұрып қойып, Жақыпов қызынып барып тоқта-</w:t>
        <w:br/>
        <w:t>ды. Жұрт аз үнсіз қалды.</w:t>
      </w:r>
    </w:p>
    <w:p>
      <w:r>
        <w:t>Мәжіліс басқарып отырған Стрелков:</w:t>
        <w:br/>
        <w:t>-- Сіздің бұған қосымша айтарыңыз бар ма?-</w:t>
        <w:br/>
        <w:t>деп Уәлиге бұрылды.</w:t>
        <w:br/>
        <w:t>653</w:t>
        <w:br/>
        <w:t>маздап келе жатқан Ержанға деген сезімін Раушан</w:t>
        <w:br/>
        <w:t>осындай албырт қиялға жеңдірді. Мұндай жазығы</w:t>
        <w:br/>
        <w:t>жоқ балалық ұғым кейде арылмас өкінішке де</w:t>
        <w:br/>
        <w:t>ұрындырады.</w:t>
        <w:br/>
        <w:t>Раушанның Уәли жөніндегі әсері екі ұдай бола-</w:t>
        <w:br/>
        <w:t>тын. Алғаш көргенде... Айтпақшы қай кезде алғаш</w:t>
        <w:br/>
        <w:t>көргені Раушанның есінде жоқ. Аңғармапты. Бір</w:t>
        <w:br/>
        <w:t>күні эшелонмен майданға келе жатқанда болу ке-</w:t>
        <w:br/>
        <w:t>рек, толықша келген қара сұр жігіттің өзіне ұзағы-</w:t>
        <w:br/>
        <w:t>рақ қарап қалғанын байқады. Қыз еріксіз бұрылып,</w:t>
        <w:br/>
        <w:t>бейтаныс адамның өңін, тұлғасын бір сәтке көзімен</w:t>
        <w:br/>
        <w:t>шарпып өтті. Бұрын дабірді-екілі көрген адамы. Сол</w:t>
        <w:br/>
        <w:t>бір тіміскі сұқ көзқарасын ұнатпай қатты тіксін-</w:t>
        <w:br/>
        <w:t>ген. Кейінірек келе осы полктағы, тіпті дивизия-</w:t>
        <w:br/>
        <w:t>дағы білімі жоғары адам екені, институтта лекция</w:t>
        <w:br/>
        <w:t>оқығаны қыздың құлағына жетті. Иә, дүниеде та-</w:t>
        <w:br/>
        <w:t>лай мықты оқымысты адамдар бар. Болса қайтсін.</w:t>
        <w:br/>
        <w:t>Бірақ...</w:t>
        <w:br/>
        <w:t>Раушан техникумнан жоғары оқу орны жоқ</w:t>
        <w:br/>
        <w:t>кішкене қалада мектеп бітірді. Жоғары білім алу-</w:t>
        <w:br/>
        <w:t>ды аңсап, институтқа түспек болған жылы соғыс</w:t>
        <w:br/>
        <w:t>басталды. Әртүрлі кітапты көп оқыған, туғалы тірі</w:t>
        <w:br/>
        <w:t>оқымыстыны көрмеген қыз ғалым деген атты әулие</w:t>
        <w:br/>
        <w:t>тұтатын. Сол оймен Уәлиді іштей қадірлеп, өзінен</w:t>
        <w:br/>
        <w:t>анағұрлым жоғары, биік санады. Алғашқы жағым-</w:t>
        <w:br/>
        <w:t>сыз әсері де басылды. Уәли сол биігінен түсіп, күн-</w:t>
        <w:br/>
        <w:t>нен-күнге жақындап келе жатқанын Раушан іштей</w:t>
        <w:br/>
        <w:t>мақтаныш та ететін.</w:t>
        <w:br/>
        <w:t>-- Неге ойланып қалдың, Раушан?</w:t>
        <w:br/>
        <w:t>Уәли сүйсініп, қыз өңіне күлімдей қарап отыр.</w:t>
        <w:br/>
        <w:t>Раушан оған жалт қарады да, көзін бұрып әкетті.</w:t>
        <w:br/>
        <w:t>-- Жоқ, жәй, әшейін.</w:t>
        <w:br/>
        <w:t>атағыма ортақ болғың келеді деп боқтады. Маған</w:t>
        <w:br/>
        <w:t>оның атағының керегі жоқ. Менің жазығым жоқ</w:t>
        <w:br/>
        <w:t>тіпті.</w:t>
        <w:br/>
        <w:t>Бір ұнатпаған адамына жіби қоймайтын, аз да</w:t>
        <w:br/>
        <w:t>болса ұнатқан адамынан тез суынбайтын Стрелков</w:t>
        <w:br/>
        <w:t>алдындағана Уәлиді іш тартып қалды да, оның қуыс-</w:t>
        <w:br/>
        <w:t>танып ақтала сөйлегенін аңғармады.</w:t>
        <w:br/>
        <w:t>Комиссар түнере түсті. Алғашқы әсері - Мол-</w:t>
        <w:br/>
        <w:t>дабаев хабары жеңістің тәтті шарабына у тамызған-</w:t>
        <w:br/>
        <w:t>дай болды. Өз бойы сияқты, бүкіл полкты да таза</w:t>
      </w:r>
    </w:p>
    <w:p>
      <w:r>
        <w:t>ұстағысы келетін еді Стрелков. Мұндай бықсықты</w:t>
        <w:br/>
        <w:t>тез өшіру керек. Қайсаров...</w:t>
        <w:br/>
        <w:t>Аһа... Анада бір ұятқа қалдырып еді, айналдыр-</w:t>
        <w:br/>
        <w:t>ған отыз солдатына ие бола алмай...</w:t>
        <w:br/>
        <w:t>Полктың партбюро мәжілісі ұзаққа созылмады.</w:t>
        <w:br/>
        <w:t>Жұрт сөз сұрап қосарлана қол көтермей, тартынып</w:t>
        <w:br/>
        <w:t>та қалмай, байыпты, ызғарлы сөйледі. Көптен ақтал-</w:t>
        <w:br/>
        <w:t>май, іші қарауыта түскен кең бөлмеде темекі де жиі</w:t>
        <w:br/>
        <w:t>тартыла қойған жоқ. Кеше Стрелковтың тапсыруы</w:t>
        <w:br/>
        <w:t>бойынша шатақтың мән-жайын тексерген бата-</w:t>
        <w:br/>
        <w:t>льон комиссары Жақыпов бюрода болған істі ба-</w:t>
        <w:br/>
        <w:t>яндап тұр. Жұмырлана толысқан денесін тік ұстап,</w:t>
        <w:br/>
        <w:t>шүңірек көзін бір ноқатқа қадап, алшақтау басып,</w:t>
        <w:br/>
        <w:t>жұрт алдында нығыз тұр. Сөзі де байсалды.</w:t>
        <w:br/>
        <w:t>-- Қайсаров командирлікке жат іс істеді. Ол</w:t>
        <w:br/>
        <w:t>ешбір дәлелсіз өзінен қызмет дәрежесі жоғары</w:t>
        <w:br/>
        <w:t>офицерді балағаттап, оған қарсы қол жұмсағаны</w:t>
        <w:br/>
        <w:t>анықталды. Не себепті балағаттап қол жұмсадың</w:t>
        <w:br/>
        <w:t>дегенде Қайсаров жөндеп жауап бере алмады. Сон-</w:t>
        <w:br/>
        <w:t>дықтан да оны айыпты деп қарауымыз керек. Мұн-</w:t>
        <w:br/>
        <w:t>дай тәртіпсіз командир жауынгерлер арасында сая-</w:t>
        <w:br/>
        <w:t>си-тәрбие жұмысын жүргізе ала ма% Жоқ, жүргізе</w:t>
        <w:br/>
        <w:t>алмайды.</w:t>
        <w:br/>
        <w:t>тізе бүгейін.</w:t>
        <w:br/>
        <w:t>Екеуі азғана үнсіз отырды. Раушан Уәли сөзінің</w:t>
        <w:br/>
        <w:t>арқауын ұстай алмай әңгімеге қалай араласудың</w:t>
        <w:br/>
        <w:t>ретін таппай қиналды. Бірақ қыздың қысылып</w:t>
        <w:br/>
        <w:t>қалғанын сезген Уәли, оны ұзақ уақытқа үнсіз</w:t>
        <w:br/>
        <w:t>қалдырып, қинамай, өзі демеп әкетті.</w:t>
        <w:br/>
        <w:t>-- Штаб өмірі тойдырды. Майданға келіп тұрып</w:t>
        <w:br/>
        <w:t>соғысқа тікелей араласпағасын бола ма% Әркімнің</w:t>
        <w:br/>
        <w:t>взводына барып соғысып көріп ем, одан абырой тап-</w:t>
        <w:br/>
        <w:t>падым.</w:t>
        <w:br/>
        <w:t>-- Неге? - деді Раушан таңданып.</w:t>
        <w:br/>
        <w:t>-- Білмеймін. Менен атағын қызғанады ғой дей-</w:t>
        <w:br/>
        <w:t>мін. Өз басым атақ үшін соғыспаймын. Кеше ана</w:t>
        <w:br/>
        <w:t>бір Қайсаров дейтіннің взводын атакаға бастап едім.</w:t>
        <w:br/>
        <w:t>Артынан өзімді соғып пәле қылды. Өзі бір барып</w:t>
        <w:br/>
        <w:t>тұрған оңбаған екен. Мен оған абырой әперсем...</w:t>
        <w:br/>
        <w:t>-- Ержан ба? Ол... ол сізді неге соқты? - Рау-</w:t>
        <w:br/>
        <w:t>шанның даусы қаттырақ шықты. Қара көзі дөңге-</w:t>
        <w:br/>
        <w:t>леніш, Уәлиге үрпие қарап қалыпты.</w:t>
        <w:br/>
        <w:t>- Сіз оны білуші ме едіңіз? - деді Уәли елең</w:t>
        <w:br/>
        <w:t>етіп.</w:t>
        <w:br/>
        <w:t>-- Білемін... Ол ондай жігіт емес еді ғой.</w:t>
        <w:br/>
        <w:t>Уәли байқаусызда қыз жүрегінің бір жарасын</w:t>
        <w:br/>
        <w:t>басып, ауыртып алғанын білді. Бірақ Ержаннан Рау-</w:t>
        <w:br/>
        <w:t>шанды қызғанған жоқ. Әлдеқандай бір әккі сезім-</w:t>
        <w:br/>
        <w:t>мен енді Ержанды тікелей жамандап кеміте алмай-</w:t>
      </w:r>
    </w:p>
    <w:p>
      <w:r>
        <w:t>тынын аңғарып, басқаша кетті.</w:t>
        <w:br/>
        <w:t>-- Иә, өзі онша жаманда жігіт емес. -- Уәли күліп</w:t>
        <w:br/>
        <w:t>жіберді. - Жігіт деймін-ау. Бала ғой. Балалығы бол-</w:t>
        <w:br/>
        <w:t>маса, өзіне жақсылық істеген адамға қиянат жасай</w:t>
        <w:br/>
        <w:t>ма? Басқа біреу болғанда оңдырмайтын еді. Маған</w:t>
        <w:br/>
        <w:t>тап болғаны бақыты бар екен. Кешіре салдым.</w:t>
        <w:br/>
        <w:t>Уәли сөзін ынтыға тыңдап отырған Раушан:</w:t>
        <w:br/>
        <w:t>-- Қалай? Татуластыңдар ма енді? - деді жұлып</w:t>
        <w:br/>
        <w:t>алғандай. Уәли күліп жіберді.</w:t>
        <w:br/>
        <w:t>-- Мен онымен араздасқаным да жоқ. Баламен</w:t>
        <w:br/>
        <w:t>бала болып қайтейін. Тек әркімге әкіреңдеп, дөрекі</w:t>
        <w:br/>
        <w:t>болып кетпесін деп, біраз кейіп алдым. Өйте берсе...</w:t>
        <w:br/>
        <w:t>әскердің заңы қатты.</w:t>
        <w:br/>
        <w:t>Раушанның бойы жеңілдеп қалды. «Ақыры жақ-</w:t>
        <w:br/>
        <w:t>сылықпен тынған екен». Уәли мен Ержан арасында</w:t>
        <w:br/>
        <w:t>көңіл қалуға апаратын бір шатақ болғанын Раушан</w:t>
        <w:br/>
        <w:t>сезді. Шатаққа бас болған Ержан сияқты. Уәли кең</w:t>
        <w:br/>
        <w:t>екен, көңіліне алмай, кешіріп отыр. Өзінің биіктігін</w:t>
        <w:br/>
        <w:t>тағы да аңғартты.</w:t>
        <w:br/>
        <w:t>Ержан... Сүйкімді Ержан, жақсы Ержан. Мі-</w:t>
        <w:br/>
        <w:t>незің бала сияқты-ау. Өзің де баласың ғой. Бірақ...</w:t>
        <w:br/>
        <w:t>мұның қалай?</w:t>
        <w:br/>
        <w:t>ӘЙ, тентек.</w:t>
        <w:br/>
        <w:t>Жас жігіт ғашықтық сырын айтқанда, құптап</w:t>
        <w:br/>
        <w:t>жауап бере алмаса да, қыз жүрегі толқыш еді. Бірақ</w:t>
        <w:br/>
        <w:t>осы күнге дейін оянбай келген тың сезім лаулай</w:t>
        <w:br/>
        <w:t>қоймады. Қыз сезімін баурап, еліктіріп әкетудің ор-</w:t>
        <w:br/>
        <w:t>нына Ержан өз көңілінде толқыған сезімін сыртқа</w:t>
        <w:br/>
        <w:t>шығара алмай әлек болады, қысылады. Біраз бойын</w:t>
        <w:br/>
        <w:t>билеп, сөз бастаса, қайдағы бір мағынасыз бөгде әң-</w:t>
        <w:br/>
        <w:t>тімелерді айтып кетеді. Ержанның осы бір кескіні-</w:t>
        <w:br/>
        <w:t>не Раушанның күлкісі келеді. Өзінен бір-екі жасы</w:t>
        <w:br/>
        <w:t>үлкен болғанымен, Раушан Ержанды қатар санап,</w:t>
        <w:br/>
        <w:t>мектептегі көп жолдасының біріндей үйренісіп кет-</w:t>
        <w:br/>
        <w:t>ті де, оның ғашықтық сырын айтқанын да ұмыта</w:t>
        <w:br/>
        <w:t>бастады.</w:t>
        <w:br/>
        <w:t>«Жақсы жолдас қой» дей салды. Романдар мен</w:t>
        <w:br/>
        <w:t>поэмаларды көп оқыған қыздың албырт қиялында</w:t>
        <w:br/>
        <w:t>шын ғашық болатын адамы мектептегі үйреншік-</w:t>
        <w:br/>
        <w:t>ті көп балалардың бірі сияқты емес, ерекше болуға</w:t>
        <w:br/>
        <w:t>тиіс. Жүрек тереңінде байқаусыз тұтанып, ақырын</w:t>
        <w:br/>
        <w:t>Уәли Раушанның саусағынан ұстап, қолын май-</w:t>
        <w:br/>
        <w:t>да сипады. Мұңайып булыға сөйледі.</w:t>
        <w:br/>
        <w:t>-- Раушан... Арманымды, ойымды өзіңе тү-</w:t>
        <w:br/>
        <w:t>гел айтып едім. Өмір мен өлімнің арасында тағдыр</w:t>
        <w:br/>
        <w:t>маған сені кез етті... Аңсағаным жалғыз сенсің. Тағ-</w:t>
      </w:r>
    </w:p>
    <w:p>
      <w:r>
        <w:t>дырымды өз қолыңа бердім. Тек бірауыз жауабың-</w:t>
        <w:br/>
        <w:t>ды айтшы.</w:t>
        <w:br/>
        <w:t>Уәлидің ыстық қолы саусақтан жоғары жылжып</w:t>
        <w:br/>
        <w:t>білегіне таман барып қалды. Раушан төмен қарап</w:t>
        <w:br/>
        <w:t>отырса да, Уәлидің қадалған көзқарасын, үзіліп</w:t>
        <w:br/>
        <w:t>шыққан ыстық демін сезді. Жігіт ықыласы ызғар-</w:t>
        <w:br/>
        <w:t>лы күндер құрыстатқан қыз бойын жылытып бара-</w:t>
        <w:br/>
        <w:t>ды. Жан түкпіріне қыз көзі жетіп болмаған жігіт -</w:t>
        <w:br/>
        <w:t>жұмбақ сияқты. Сескенеді де, қызығып ынтығады.</w:t>
        <w:br/>
        <w:t>-- Ертең қанды қырғын соғысқа кіргенде ау-</w:t>
        <w:br/>
        <w:t>зымда есімің, көз алдымда келбетің тұрар. Алғашқы</w:t>
        <w:br/>
        <w:t>ерлігімді де саған арнаймын. Жебеушім бол, сәулем.</w:t>
        <w:br/>
        <w:t>Раушан көз шарасы үлкейіп, Уәлиге мөлтілдеп</w:t>
        <w:br/>
        <w:t>қарап қалған. Жігіт үрейі мен қызық, рақаты ара-</w:t>
        <w:br/>
        <w:t>лас белгісіз жаққа бастап барады. Соңғы күшін</w:t>
        <w:br/>
        <w:t>жиып, тартыншақтап көрді.</w:t>
        <w:br/>
        <w:t>-- Мен... Сізге не деп жауап берерімді білмей-</w:t>
        <w:br/>
        <w:t>мін. Сабыр етсеңізші.</w:t>
        <w:br/>
        <w:t>-- Сезіміңді тежеме, Раушан. Бірауыз сөзіңмен</w:t>
        <w:br/>
        <w:t>мені бақытты етесің. Болмаса бұл өмірдің маған ке-</w:t>
        <w:br/>
        <w:t>регі жоқ. Кеудемді оққа тосам.</w:t>
        <w:br/>
        <w:t>Уәлидің өңі құлпырып, екі көзі жайнап кеткен.</w:t>
        <w:br/>
        <w:t>Оның үлкен ерлік үшін жаратылғанына, Раушанға</w:t>
        <w:br/>
        <w:t>шексіз ғашық екеніне, оққа кеудесін тосатынына</w:t>
        <w:br/>
        <w:t>осы сәтте өзі де сенді, қыз да сенді.</w:t>
        <w:br/>
        <w:t>Осыдан арғы жағы өң мен түстің арасындай бу-</w:t>
        <w:br/>
        <w:t>алдыр тұман болып кетті. Кейде әлде қайдағы бір</w:t>
        <w:br/>
        <w:t>белгісіз жаққа жүйткіп бара жатқандай, кейде жұм-</w:t>
        <w:br/>
        <w:t>ҮШІНШІ ТАРАУ</w:t>
        <w:br/>
        <w:t>Василий Кусков жаратылысынан сыпайы адам</w:t>
        <w:br/>
        <w:t>болатын да, сырт көзге жұмсақ мінезді, кейде тіпті</w:t>
        <w:br/>
        <w:t>жасықтау да көрінетін. Оның ұяң көзқарасы, майда</w:t>
        <w:br/>
        <w:t>қимылы, қоңыр даусы алғашқы көзге осыны аңғар-</w:t>
        <w:br/>
        <w:t>татын. Бірақ істес бола келген кісі оның Иілсе де сын-</w:t>
        <w:br/>
        <w:t>байтын, былқылдап тұрса да жұлынбайтын беріктің</w:t>
        <w:br/>
        <w:t>өзі екенін танитын. Кусковпен алғаш таныс болған</w:t>
        <w:br/>
        <w:t>адам оны екінші көруге құштар болмайтын, тез-ақ</w:t>
        <w:br/>
        <w:t>ұмытып кететін, бірақ жақындаса келе ажырасуға</w:t>
        <w:br/>
        <w:t>қимайтын. Бұрқылдап бірден шығып кетпейтін са-</w:t>
        <w:br/>
        <w:t>бырлы күші, маздаған жылы мейірімі кісіні ақырын</w:t>
        <w:br/>
        <w:t>баурап, әбден билеп алатын.</w:t>
        <w:br/>
        <w:t>Соғысқа кіргелі Василийдің мінезі өзгерді. Қан-</w:t>
        <w:br/>
        <w:t>ды қырғын алып соғыстың бар салмағын, астанаға</w:t>
        <w:br/>
        <w:t>қарай шегінудің бар күйінішін сезді ол. «Қатал болу</w:t>
        <w:br/>
        <w:t>керек» деді өзіне. Қансырап, шегініп келе жатқан</w:t>
        <w:br/>
        <w:t>ротаны күннен-күнге нығайтып шыдай бергісі кел-</w:t>
        <w:br/>
        <w:t>ді. Солдаттардың да, командирлердің де жібін босат-</w:t>
        <w:br/>
        <w:t>пай берік ұстауға бар күшін салды. Василий қашан</w:t>
        <w:br/>
        <w:t>да өзіне-өзі қатал болатын. Өзгеге қояр талабын ал-</w:t>
        <w:br/>
        <w:t>дымен өз бойына өлшеп алатын: «Өзім қайтер едім?</w:t>
        <w:br/>
        <w:t>Қолымнан келер ме еді?» Сондықтан да әр істі өзі-</w:t>
      </w:r>
    </w:p>
    <w:p>
      <w:r>
        <w:t>нен бастап, алдымен өзін қамшылады.</w:t>
        <w:br/>
        <w:t>Ұрыс кезінде Василий алғы шепте ауыртпалық</w:t>
        <w:br/>
        <w:t>267</w:t>
        <w:br/>
        <w:t>Раушан шеткі бір кішкене бөлмені меншіктеніп,</w:t>
        <w:br/>
        <w:t>ішін жиыстырып, ыңғайлап алды. Санитар взводы-</w:t>
        <w:br/>
        <w:t>ның тәуір деген заттарын сол бөлмеге түгел жина-</w:t>
        <w:br/>
        <w:t>ды. Марліден терезесіне перде ұстады. Коростылев</w:t>
        <w:br/>
        <w:t>оның бұл ісін іштей ұната қоймаса да, әйел бала ғой,</w:t>
        <w:br/>
        <w:t>үй жылуын аңсаған шығар, - деп үндемеді. Соғыс</w:t>
        <w:br/>
        <w:t>ызғарын ұмытқысы келді ме, әлде көңілін белгісіз</w:t>
        <w:br/>
        <w:t>сезім биледі ме, не де болса, ұясын тазалап алмай,</w:t>
        <w:br/>
        <w:t>тыныш таппайтын әйел затының әдеті емес пе, Рау-</w:t>
        <w:br/>
        <w:t>шан тіпті аз уақыт болса да осы бір жылы бұрышқа</w:t>
        <w:br/>
        <w:t>құмартты. Өз үйіндегі кішкене бөлмесі есіне түсті.</w:t>
        <w:br/>
        <w:t>Кең ақ шәйі көйлек, жеңсіз қамзол киген, жағын</w:t>
        <w:br/>
        <w:t>қаусыра ақ орамал тартқан, қыр мұрынды ақ кұба</w:t>
        <w:br/>
        <w:t>ажарлы анасы көз алдына елестеп, жүрегі суырып</w:t>
        <w:br/>
        <w:t>қоя берді. «Оқуыңнан қалып қоярсың, қалқам, тұр»</w:t>
        <w:br/>
        <w:t>деп қасына келгенде, Раушан ұйқысын аша алмай,</w:t>
        <w:br/>
        <w:t>«Қойшы, апа, қазір» деп аунай беретін. Сонда ана-</w:t>
        <w:br/>
        <w:t>сы қызының мойнынан құшақтап алып, құшырла-</w:t>
        <w:br/>
        <w:t>на сүйетін. Қазір Раушан анасының жұп-жұмсақ</w:t>
        <w:br/>
        <w:t>қолының ізін, сондай бір сүйкімді жылы Иісін сез-</w:t>
        <w:br/>
        <w:t>гендей болды. Қара көзі дөңгеленіп, кірпік астынан</w:t>
        <w:br/>
        <w:t>жас іркілді. Ойда жоқта жанын тебіренткен елестен</w:t>
        <w:br/>
        <w:t>айыға алмай, аз тұрды. Көзінен жас тамып кетті.</w:t>
        <w:br/>
        <w:t>Жастық қайғысы өткінші жаңбырдай тез өтеді.</w:t>
        <w:br/>
        <w:t>Бірақ Раушан сол күні серги алмады. Ыдырап та кет-</w:t>
        <w:br/>
        <w:t>пей, аспанды да түгел бүркей қоймай, қайтып орала</w:t>
        <w:br/>
        <w:t>беретін ала-шоғыр бұлттай көңілін мұң шала берді.</w:t>
        <w:br/>
        <w:t>Қайғы-қасірет пе, сағыныш па, әлде белгісіз арманға</w:t>
        <w:br/>
        <w:t>бой ұрған елігу ме, әйтеуір көңілі қаяу. Сыртқа</w:t>
        <w:br/>
        <w:t>шығып, өзге санитарлармен араласып, жұмыс істеп</w:t>
        <w:br/>
        <w:t>алаң болғысы келді. Дәрі-дәрмекті реттеп, жүктерді</w:t>
        <w:br/>
        <w:t>жинастырып, санитарлардың әңгімесіне араласты.</w:t>
        <w:br/>
        <w:t>Бірақ айыға алмады.</w:t>
        <w:br/>
        <w:t>-- Жауды жеңгесін жаңадан саламыз үйлерді.</w:t>
        <w:br/>
        <w:t>Кең, биік етіп жайнатып қоямыз әлі.</w:t>
        <w:br/>
        <w:t>- Әрине, - деп құптады Бондаренко.- Ол</w:t>
        <w:br/>
        <w:t>үйлер салынып біткенше осы үйлерді жөндеп кіре</w:t>
        <w:br/>
        <w:t>тұру керек болар-ау.</w:t>
        <w:br/>
        <w:t>Кусков күліп жіберді. «Пәлесін қара». Бондарен-</w:t>
        <w:br/>
        <w:t>коәңгімеге құштар болып тұрса керек, сөзін жалғай</w:t>
        <w:br/>
        <w:t>берді:</w:t>
        <w:br/>
        <w:t>-- Бір үйге бір шірік неміс бекініп алса, соны</w:t>
        <w:br/>
        <w:t>қуып шығу үшін бүкіл үйді қиратамыз. Алдыңғы</w:t>
        <w:br/>
        <w:t>күні осы деревняны алғанда ана бір үйге, анау қи-</w:t>
        <w:br/>
        <w:t>сайып тұр ғой, - Бондаренко төбесіндегі тақтайы</w:t>
        <w:br/>
        <w:t>қурап, оңып кеткен төрт терезелі кішкене үйді</w:t>
        <w:br/>
        <w:t>нұсқады.-- Он шақты гранат лақтырдық. Үйдің сау-</w:t>
      </w:r>
    </w:p>
    <w:p>
      <w:r>
        <w:t>тамтығы қалмады. Сондағымыз бір шидиген жирен</w:t>
        <w:br/>
        <w:t>фриц екен. Тфу.</w:t>
        <w:br/>
        <w:t>Кусков күліп жіберді. Бондаренко әдетінше жы-</w:t>
        <w:br/>
        <w:t>миған да жоқ, күрсініп басын шайқады.</w:t>
        <w:br/>
        <w:t>-- Иә, соғыс деген сол. Енді бүтінделіп келе жа-</w:t>
        <w:br/>
        <w:t>тыр едік, қаншама қазына қирап болды.</w:t>
        <w:br/>
        <w:t>Жақындап қалған қадамды естіп, Василий ар-</w:t>
        <w:br/>
        <w:t>тына бұрылды. Ержан келіп сәлем берді. Бетінде әлі</w:t>
        <w:br/>
        <w:t>де күлкі ойнап тұрған Василий Ержанның қатқыл</w:t>
        <w:br/>
        <w:t>ренішті жүзін көріп сәл қысылып қалды.</w:t>
        <w:br/>
        <w:t>-- Хал қалай?</w:t>
        <w:br/>
        <w:t>-- Хал өте жақсы.</w:t>
        <w:br/>
        <w:t>Ержан сәл езу тартқандай болды, дауысынан</w:t>
        <w:br/>
        <w:t>ашы мысқыл сезілді. Василий әдеттегі байсалды</w:t>
        <w:br/>
        <w:t>қалпына ауысып, Ержан бетіне таңырқай қарады.</w:t>
        <w:br/>
        <w:t>Ержанның ашық, балғын өңі бірден есейіп, егде</w:t>
        <w:br/>
        <w:t>тартқандай. «Тегін емес. Өзегін өртегендей бір нәр-</w:t>
        <w:br/>
        <w:t>се бар».</w:t>
        <w:br/>
        <w:t>-- Ал, бекінісіңді көрсек қайтеді?</w:t>
        <w:br/>
        <w:t>дирім ұрсады», болмаса «Командирім пәлен тапсы-</w:t>
        <w:br/>
        <w:t>рып еді» деп жалтарып, ішінен: «Қайсы біріңе бәйек</w:t>
        <w:br/>
        <w:t>болам, өз командирім бар» деп тұрмайды. Уәли бір</w:t>
        <w:br/>
        <w:t>есептен рота командирі болғанын дұрыс та көрді.</w:t>
        <w:br/>
        <w:t>Соғыс қой, біраздан кейін батальон командирі бо-</w:t>
        <w:br/>
        <w:t>лып кетсе, одан полк...</w:t>
        <w:br/>
        <w:t>Алдыңғы күні сәтсіздікке ұшырағанда Уәли</w:t>
        <w:br/>
        <w:t>қатты ызаланып еді. Кейінгі қуанышы бар ренішті</w:t>
        <w:br/>
        <w:t>ұмыттырып жіберді. Жастық нұрына балқыған</w:t>
        <w:br/>
        <w:t>Раушан ертерек үйленіп, ескіріп қалған әйелінен</w:t>
        <w:br/>
        <w:t>көңілі суына бастаған Уәлиді қатты қызықтырған.</w:t>
        <w:br/>
        <w:t>Екеуінің арасының болашағын Уәли ойлады ма, жоқ</w:t>
        <w:br/>
        <w:t>па, оны өзі де білмейді. Тек әйтеуір күн асқан сайын</w:t>
        <w:br/>
        <w:t>сұлу қызға ынтығы арта берді. Жүріс-тұрысы, бет</w:t>
        <w:br/>
        <w:t>әлпеті, бар мүсіні көз алдына тұрып алды. Қаушш-қа-</w:t>
        <w:br/>
        <w:t>терге баратынын білгеннен кейін Раушанға ын-</w:t>
        <w:br/>
        <w:t>тықтығы тіпті асып кетті. Арман еткен асылын біреу</w:t>
        <w:br/>
        <w:t>қолынан жұлып алып кеткендей өзегі өртенді. Ән-</w:t>
        <w:br/>
        <w:t>шейінде үркітіп алам ба деп сескенетін Уәли көзін</w:t>
        <w:br/>
        <w:t>жұмып батыл қимылдады. Сол жеңісінің қуанышы</w:t>
        <w:br/>
        <w:t>әлі басылған жоқ.</w:t>
        <w:br/>
        <w:t>Елгезек, сөзшең Фильчагин кішкене қызып</w:t>
        <w:br/>
        <w:t>алғасын бұрынғыдан бетер елпілдеп көп сөйледі.</w:t>
        <w:br/>
        <w:t>-- Біздің рота жақсы, жолдас аға лейтенант. Әт-</w:t>
        <w:br/>
        <w:t>тең, кішкене азайып қалды. Үйреніскен жақсы жа-</w:t>
        <w:br/>
        <w:t>уынгерлердің көбі саптан шықты. Ендігі пополнение-</w:t>
        <w:br/>
        <w:t>нің қандай болатынын кім білсін.</w:t>
        <w:br/>
        <w:t>-- Бұрынғы рота командирі жараланды ма? -</w:t>
        <w:br/>
        <w:t>депсұрады Уәли.</w:t>
      </w:r>
    </w:p>
    <w:p>
      <w:r>
        <w:t>Фильчагин мұңайып қалды.</w:t>
        <w:br/>
        <w:t>-- Жоқ, қаза тапты, - деді ол күрсініп.- Жақ-</w:t>
        <w:br/>
        <w:t>сы кісі еді. Жауынгерлер де өзін жақсы көретін. Сіз</w:t>
        <w:br/>
        <w:t>-- Бекініс деген көз алдыңызда емес пе!-- Ер-</w:t>
        <w:br/>
        <w:t>жан қолымен алғы шепті орай нұсқады. - Бірақ</w:t>
        <w:br/>
        <w:t>көргіңіз келсе жүріңіз. - Бондаренконы енді ғана</w:t>
        <w:br/>
        <w:t>байқағандай кейіп тастады. -- Неге окобыңда отыр-</w:t>
        <w:br/>
        <w:t>майсың!</w:t>
        <w:br/>
        <w:t>-- Мен тек әншейін... темекі тартайын деп...</w:t>
        <w:br/>
        <w:t>Бондаренко бүкшеңдеп окопқа қарай жөнелді. Ер-</w:t>
        <w:br/>
        <w:t>жан бекіністі аралаймыз деген сөзін, тіпті Кусков-</w:t>
        <w:br/>
        <w:t>тың қасында екенін ұмытып, ойға шомып сұлық</w:t>
        <w:br/>
        <w:t>тұрып қалыпты. «Ә-ә, кешегі мәжілістің ғана реніші</w:t>
        <w:br/>
        <w:t>емес қой» деп ойлады Василий.</w:t>
        <w:br/>
        <w:t>-- Темекі тартып алайықшы. Кисетіңді әкел.</w:t>
        <w:br/>
        <w:t>Ержан селт етіп Василийдің бетіне қарап аз тұрды</w:t>
        <w:br/>
        <w:t>да, қалтасынан кисетін алды. Екеуі үнсіз отырып те-</w:t>
        <w:br/>
        <w:t>мекі тартты.</w:t>
        <w:br/>
        <w:t>-- Көңілсізсің ғой өзің.</w:t>
        <w:br/>
        <w:t>-- Қуанатын не бар.</w:t>
        <w:br/>
        <w:t>Василий Ержанның бетіне тура қарап аз отыр-</w:t>
        <w:br/>
        <w:t>ды. Ержанның қасіретке толы жүзі сәл жылы тарт-</w:t>
        <w:br/>
        <w:t>ты.</w:t>
        <w:br/>
        <w:t>-- Мен өзім барып тұрған ақымақ екенмін.</w:t>
        <w:br/>
        <w:t>Көп білемін деп жүрсем, түк білмейді екемін. Кеше</w:t>
        <w:br/>
        <w:t>екенмін.</w:t>
        <w:br/>
        <w:t>-- Молдабаевпен шатасуың ақымақтық екені</w:t>
        <w:br/>
        <w:t>рас. - Василий Ержанға жылы шыраймен қара-</w:t>
        <w:br/>
        <w:t>ды.-- Бірақ, менің байқауымша кеше жігіт сияқты</w:t>
        <w:br/>
        <w:t>емессің.</w:t>
        <w:br/>
        <w:t>Василий күліп жіберді.</w:t>
        <w:br/>
        <w:t>-- Оның күлетін еш нәрсесі жоқ. Жұрттың</w:t>
        <w:br/>
        <w:t>бәрін адал, жарқын деп ойлаушы ем. Ең болмағанда</w:t>
        <w:br/>
        <w:t>соғыста солай шығар деуші едім. Арам, екі жүзді сұ-</w:t>
        <w:br/>
        <w:t>мырайлар да бар екен. - Ержан тітіркеніп қойды.</w:t>
        <w:br/>
        <w:t>-- Оны қайдан білдің? - деді Василий Ержан-</w:t>
        <w:br/>
        <w:t>ның бетіне қарап.</w:t>
        <w:br/>
        <w:t>ЕЛ</w:t>
        <w:br/>
        <w:t>-- Байқап жүрмін, немістер жөндеп бекініс</w:t>
        <w:br/>
        <w:t>шебін жасаған жоқ, - деді Ержан орманға көз жі-</w:t>
        <w:br/>
        <w:t>беріп.</w:t>
        <w:br/>
        <w:t>-- Иә-ә. «Бәрібір шабуылға шығамыз, әуре бо-</w:t>
        <w:br/>
        <w:t>лып окоп қазып қайтеміз» дейді ғой. - Василий сызда-</w:t>
      </w:r>
    </w:p>
    <w:p>
      <w:r>
        <w:t>наақырын сөйледі. - Тұра тұр, бәлем. Әлі жеті қат жер</w:t>
        <w:br/>
        <w:t>астына сүңгірсің. - Василий мүдіріп азғана тұрды</w:t>
        <w:br/>
        <w:t>да, Ержанға бұрылды. - Бірақ бізге де оңай тимес.</w:t>
        <w:br/>
        <w:t>Оған дейін де қиындық бар. Өзіңді соған сақта.</w:t>
        <w:br/>
        <w:t>Ротаның команда пунктіне келе жатып Василий</w:t>
        <w:br/>
        <w:t>дел-сал болды. Аса бір қажетті істі тындыра алмаған</w:t>
        <w:br/>
        <w:t>адамның мазасыз сезімінде келе жатты. «Ержанға</w:t>
        <w:br/>
        <w:t>көмектесу керек» деп ойлады ол, бірақ қалай көмек-</w:t>
        <w:br/>
        <w:t>тесудің жолын таппады. Өмірден алғашқы рет қатты</w:t>
        <w:br/>
        <w:t>соққы жеген жас адамның халі өте ауыр болады. Өзі</w:t>
        <w:br/>
        <w:t>де қатты беріліп сүйген екен. Қандай жарастықты</w:t>
        <w:br/>
        <w:t>қосақ болар еді. Уәли...</w:t>
        <w:br/>
        <w:t>Оның несіне қызықты екен. Сол жігіт түбі опа</w:t>
        <w:br/>
        <w:t>бере қояр ма екен. Қыз өмірін арылмас өкінішке</w:t>
        <w:br/>
        <w:t>ұрындырып, тайып кетпесе неғылсын. Осы адамдар</w:t>
        <w:br/>
        <w:t>бірін-бірі неге түсінбейді екен? Олардың арасын</w:t>
        <w:br/>
        <w:t>жарастыру Василийдің қолынан келмейді. Және</w:t>
        <w:br/>
        <w:t>соның уақыты ма% Азғана тыныс алған немістер</w:t>
        <w:br/>
        <w:t>кешікпей қайта шабуылға шығады.</w:t>
        <w:br/>
        <w:t>Ержан болса өз қасіретімен әлек. Оның қайғы-</w:t>
        <w:br/>
        <w:t>сынан әлдеқайда үлкен, жалпыға ортақ қайғы бар</w:t>
        <w:br/>
        <w:t>емес пе?</w:t>
        <w:br/>
        <w:t>Сол қайғының оған жетпегені ме!?</w:t>
        <w:br/>
        <w:t>Василийдің көз алдына тағы да Ержан елестеді.</w:t>
        <w:br/>
        <w:t>Әйтсе де демеу боларлық бір нәрсе айту керек</w:t>
        <w:br/>
        <w:t>еді. Өз бетімен арылып кетуге қайраты жете ме?</w:t>
        <w:br/>
        <w:t>Тәжірибесіз жас қой.</w:t>
        <w:br/>
        <w:t>Василий тұңғыш рет өзінің дәрменсіздігіне на-</w:t>
        <w:br/>
        <w:t>лыды.</w:t>
        <w:br/>
        <w:t>дағы темекісінің тұқылын саусағымен умаждай</w:t>
        <w:br/>
        <w:t>берді. Аздан кейін ашы мырс етті. - Енді басылған</w:t>
        <w:br/>
        <w:t>сияқты.</w:t>
        <w:br/>
        <w:t>Василий Ержан көңілінің басылмағанын, та-</w:t>
        <w:br/>
        <w:t>лай уақыт басылмайтынын түсінді. Кісіге сенгіш</w:t>
        <w:br/>
        <w:t>ашық жүзді шалған мына қасірет тез ыдырамайды,</w:t>
        <w:br/>
        <w:t>маңдайдан төмен қарай түскен екі сызық енді жа-</w:t>
        <w:br/>
        <w:t>зылып кетпейді. Кім біледі, алғашқы түңілумен бір-</w:t>
        <w:br/>
        <w:t>ге балалық аңқаулығы да өтер. Василий Ержан қай-</w:t>
        <w:br/>
        <w:t>ғысынтүсінді. Бірақ не деп жұбату айтарын білмеді.</w:t>
        <w:br/>
        <w:t>Жұбаныш айту керек пе? Ержан үндемей төмен</w:t>
        <w:br/>
        <w:t>қарап отыр. Тағы да қасында Василий отырғанын</w:t>
        <w:br/>
        <w:t>ұмытып кеткен.</w:t>
        <w:br/>
        <w:t>-- Жүр, окопты аралайық, - деді Василий.</w:t>
        <w:br/>
        <w:t>Екеуі алғы шепті аралады. Деревняның шетінен</w:t>
        <w:br/>
        <w:t>басталған жазық бір шақырымдай созылып, қа-</w:t>
        <w:br/>
        <w:t>рағайлы қалың орманға тірелген. Шаншыла өскен</w:t>
        <w:br/>
        <w:t>биік қарағайлар қалың тұтасқан қара жар сияқты.</w:t>
        <w:br/>
        <w:t>Күздің сұрғылт бұлтты аспаны, дымқыл жұмсақ</w:t>
        <w:br/>
        <w:t>ауасы қалың қарағайды одан да қоюлатып, сұстан-</w:t>
        <w:br/>
        <w:t>дыра түскен. Батпаққа малтығып қақалып бу-</w:t>
        <w:br/>
        <w:t>лыға гүрілдеген машина дауысы болмаса, алдыңғы</w:t>
      </w:r>
    </w:p>
    <w:p>
      <w:r>
        <w:t>жақтан ешбір тірлік белгісі білінбейді, шөбі солып,</w:t>
        <w:br/>
        <w:t>қоңырқай сұрғылт тартқан жұпыны жер күздің</w:t>
        <w:br/>
        <w:t>ылғалды қара суығына жаурап, жүдеу жатыр.</w:t>
        <w:br/>
        <w:t>Василийдің сөзге ықыласы болмай, солдаттармен</w:t>
        <w:br/>
        <w:t>шүйіркелесіп сөйлесе қойған жоқ. Ал, Ержан алғы</w:t>
        <w:br/>
        <w:t>шепті аралағанда тіпті өзгеріп кетті. Ұсақ-түйектің</w:t>
        <w:br/>
        <w:t>бәріне байланысып, кішкене де болса салақтық жа-</w:t>
        <w:br/>
        <w:t>саған солдаттың апшысын қуырды. Солдат деген</w:t>
        <w:br/>
        <w:t>халық жердің астындағыны біледі ғой. Командирдің</w:t>
        <w:br/>
        <w:t>аузынан шыққан сөзді қағып алып, тым елпілдей</w:t>
        <w:br/>
        <w:t>орындауларынан-ақ Ержанның бір ренішке ұшы-</w:t>
        <w:br/>
        <w:t>рағанын сезгендері көрініп тұр.</w:t>
        <w:br/>
        <w:t>пен қауіп-қатерді солдаттармен бірдей көтерді.</w:t>
        <w:br/>
        <w:t>Соғыс саябырлап жұрт демалған кезде алғы шепке</w:t>
        <w:br/>
        <w:t>мезгілінде тамақ, оқ-дәрі жеткізілуін қадағалады.</w:t>
        <w:br/>
        <w:t>Салақсыған шалағай старшиналардың екі аяғын</w:t>
        <w:br/>
        <w:t>бір етікке тықты. Одан қолы босай бере бекіністі</w:t>
        <w:br/>
        <w:t>аралап, әр жауынгермен әңгімелеседі. Рота коман-</w:t>
        <w:br/>
        <w:t>дирімен отырып, болашақ ұрыс жоспарын ақылда-</w:t>
        <w:br/>
        <w:t>сады. Сырт түрінде әбігер, күйбең болмады, қашан</w:t>
        <w:br/>
        <w:t>да сабырлы, тап-тұйнақтай таза жүреді. Солдаттар</w:t>
        <w:br/>
        <w:t>да Кусковты шын ықыласымен жақсы көріп кетті.</w:t>
        <w:br/>
        <w:t>«Біздің политрук» дегенде қатал өңдері жылып қоя</w:t>
        <w:br/>
        <w:t>береді.</w:t>
        <w:br/>
        <w:t>Кешегі бюродан Василий көңілсіз шықты. Өзі</w:t>
        <w:br/>
        <w:t>сол істі тексерісуге араласа алмай қалды. Ал Жақы-</w:t>
        <w:br/>
        <w:t>пов істің ішкі дәнінің бәрін сілкіп тастап сыртқы</w:t>
        <w:br/>
        <w:t>қауашағын әкеліпті. Бірақ не де болса тыйып таста-</w:t>
        <w:br/>
        <w:t>маса болмайтынын байқап, қатал сөйледі. Анығын</w:t>
        <w:br/>
        <w:t>білмей топшылап айтты. Соның бәрін қазбалап жа-</w:t>
        <w:br/>
        <w:t>татын уақытпа?!</w:t>
        <w:br/>
        <w:t>Бірақ, өмірінде дүдәмал, дүмбілез нәрсені итін-</w:t>
        <w:br/>
        <w:t>дей көретін Кусковтың бюродан шыққасын көңілі</w:t>
        <w:br/>
        <w:t>көншімеді. «Сен де жақсы-ақсың. Саяси басшы.</w:t>
        <w:br/>
        <w:t>Анығына жетпей айыптадың, үкім шығардың? Жа-</w:t>
        <w:br/>
        <w:t>зықсыз болса қайтесің? Әрине сенің ешнәрсең кет-</w:t>
        <w:br/>
        <w:t>пес-ау. Ал, оның жағдайы қалай екен, соны білдің</w:t>
        <w:br/>
        <w:t>бе(!»-- деп өзін айыптады. Жұрт тарағасын Васи-</w:t>
        <w:br/>
        <w:t>лий Стрелковпен оңаша сөйлесті.</w:t>
        <w:br/>
        <w:t>Стрелков басында Василнйдің дәлелдеріне біраз</w:t>
        <w:br/>
        <w:t>қарсы болып еді, кейін қатты ойланып қалды.</w:t>
        <w:br/>
        <w:t>Иә, иә. Осының ар жағында бір нәрсе бар. Шы-</w:t>
        <w:br/>
        <w:t>нын айтсам менің де Жақыповқа қарным ашты. Өзі</w:t>
        <w:br/>
        <w:t>бір тым жалаң адам екен. Жағдайдың түрі мынау.</w:t>
        <w:br/>
        <w:t>Тәптіштеп жатуға уақыт қайда?!- Стрелков қа-</w:t>
        <w:br/>
        <w:t>бағын шытып аз кідірді. - Иә, уақыт... уақыт... Осы</w:t>
        <w:br/>
        <w:t>«уақыт жағдайы» деген бізге бір мықты сылтау бо-</w:t>
        <w:br/>
        <w:t>лыш кететін түрі бар. - Стрелков Василийдің бетіне</w:t>
        <w:br/>
        <w:t>қадала қарап аз тұрды. - Вот что. Бюроның қаулы-</w:t>
        <w:br/>
        <w:t>сы деген іс емес пе? Сен Қайсаровпен жақсылап</w:t>
        <w:br/>
        <w:t>сөйлес. Түрі айтып тұр, адал жігіт сияқты. Сырла-</w:t>
      </w:r>
    </w:p>
    <w:p>
      <w:r>
        <w:t>сып сөйлес. Оған да қиын шығар. Демеп жібер.</w:t>
        <w:br/>
        <w:t>Кусков Ержанға ол күні жолыққан жоқ, оңаша</w:t>
        <w:br/>
        <w:t>болып көңілін бассын деп ойлады. Взвод деревня-</w:t>
        <w:br/>
        <w:t>ның шетін ала бекінген. Жауынгерлер үй іргесінен</w:t>
        <w:br/>
        <w:t>окоп қазып, кейбір үйлердің терезесіне пулемет ор-</w:t>
        <w:br/>
        <w:t>натып тастапты. Кешеден бері дұшпан ауық-ауық</w:t>
        <w:br/>
        <w:t>атқылап, кейде ұсақ атакаға шығып тұрды да, түс</w:t>
        <w:br/>
        <w:t>қайта тынши қалды. Кейбір жауынгерлер окопта-</w:t>
        <w:br/>
        <w:t>рынан шығып, үй тасасында отыр.</w:t>
        <w:br/>
        <w:t>-- Қайсаров қайда? - деп сұрады Кусков мыл-</w:t>
        <w:br/>
        <w:t>тығын сүрткілеп жатқан Бондаренкодан.</w:t>
        <w:br/>
        <w:t>Бондаренко күйбеңдеп орнынан тұрып жауап</w:t>
        <w:br/>
        <w:t>берді, көзі күлімдеп тұр:</w:t>
        <w:br/>
        <w:t>-- Сәлеметсіз бе, жолдас политрук. Олар мынау</w:t>
        <w:br/>
        <w:t>үйде.</w:t>
        <w:br/>
        <w:t>Бондаренко бір шетін снаряд опырып кеткен</w:t>
        <w:br/>
        <w:t>кішілеу үйді нұсқады.</w:t>
        <w:br/>
        <w:t>-- Жолдас политрук, қараңызшы бүкіл дерев-</w:t>
        <w:br/>
        <w:t>няда қирамаған үй аз. Енді бір-екі атака болса сау</w:t>
        <w:br/>
        <w:t>үй қалмас.</w:t>
        <w:br/>
        <w:t>Бондаренко Кусковтың аялдағанын пайдаланып,</w:t>
        <w:br/>
        <w:t>әңгімеге айналдырғысы келіп тұр. Василий қысқа</w:t>
        <w:br/>
        <w:t>жауап берді.</w:t>
        <w:br/>
        <w:t>-- Соғыс.</w:t>
        <w:br/>
        <w:t>-- Иә, соғыс, -- деп Бондаренко басын шайқа-</w:t>
        <w:br/>
        <w:t>ды. - Қанша дүние қирады. Қанша адам баспана-</w:t>
        <w:br/>
        <w:t>сыз қалды.</w:t>
        <w:br/>
        <w:t>-- Екеуін кеше көрдім. Енді несін жасырайын,</w:t>
        <w:br/>
        <w:t>бәрі-бір, -- деді Ержан Василийдің өңіндегі сұрақты</w:t>
        <w:br/>
        <w:t>танып. - Уәли екеуін көрдім. Көңілдері қосылған</w:t>
        <w:br/>
        <w:t>сияқты.</w:t>
        <w:br/>
        <w:t>-- Бірге жүргенде не тұр,- деді Василий сенгісі</w:t>
        <w:br/>
        <w:t>келмей.</w:t>
        <w:br/>
        <w:t>-- Жай жүріс емес,- Ержан мүдіріп қалды.</w:t>
        <w:br/>
        <w:t>-- Кеше мәжілістен таяқ жеп ренжіп шыққасын...</w:t>
        <w:br/>
        <w:t>не істерімді білмедім. Ең жақын, жаны ашиды де-</w:t>
        <w:br/>
        <w:t>ген адамыма барып, ренішімді тарқатқым келді.</w:t>
        <w:br/>
        <w:t>Санвзводқа келсем Уәли екеуі шығып келе жа-</w:t>
        <w:br/>
        <w:t>тыр екен. Уәлидің маған мейірімі түсе қалды. Мені</w:t>
        <w:br/>
        <w:t>аяп, маңдайдан сипап тұрған сияқты. Ондай нәрсе</w:t>
        <w:br/>
        <w:t>кісіні қорлағаннан жаман. Өзіңді өзіңе мүсәпір етіп</w:t>
        <w:br/>
        <w:t>көрсетеді... Ызаланып қатты сөз айтып тастайын</w:t>
        <w:br/>
        <w:t>деп бетіне жалт қарадым... Сұмдық сыр ашқандай</w:t>
        <w:br/>
        <w:t>болдым. Май ұрлаған мысықтай Уәлидің көзі жыл-</w:t>
        <w:br/>
        <w:t>тырап тұр. Тез көзін тайдырып әкетті. Раушанның</w:t>
        <w:br/>
        <w:t>бұйығы түрі, Уәлиге бір түрлі ыстық көзқарасы...</w:t>
        <w:br/>
        <w:t>Білмеймін, қызғаныш па, ыза ма, жиреніш пе, ішім</w:t>
        <w:br/>
        <w:t>алай-дүлей болды. Не айтқаным есімде жоқ. Әйте-</w:t>
      </w:r>
    </w:p>
    <w:p>
      <w:r>
        <w:t>уір Уәлиге талай сөз айтқан болуым керек. Ұры көзі</w:t>
        <w:br/>
        <w:t>ойнақшыған жылымшы бетін қан жоса қылғым кел-</w:t>
        <w:br/>
        <w:t>ді. Кенет... Өмірі есімнен кетпес. Раушан маған шап</w:t>
        <w:br/>
        <w:t>берді. Балапандай шырылдап Уәлиді жақтады. Сол</w:t>
        <w:br/>
        <w:t>кезде не күйде болғанымды білмеймін. «Не ғып тұүр-</w:t>
        <w:br/>
        <w:t>сың» деген Уәлидің сөзі құлағыма жетті. Қалай тай-</w:t>
        <w:br/>
        <w:t>ып тұрғаным есімде жоқ. Артымнан Уәлидің «Бала,</w:t>
        <w:br/>
        <w:t>екіншілей тентек болма» деп шықылықтап күл-</w:t>
        <w:br/>
        <w:t>генін естідім.-- Ержан тіксініп қалды. - Сол күлкі</w:t>
        <w:br/>
        <w:t>құлағымда әлі тұр. Қайрылып жауап бере алмадым.</w:t>
        <w:br/>
        <w:t>Жауап беретін не қалды. Қор болып, қоян жүрек</w:t>
        <w:br/>
        <w:t>қорқақша қаштым. -- Ержан төмен қарап, қолын-</w:t>
        <w:br/>
        <w:t>-- Полишук, есікті аш,- деді Фильлагин. Бо-</w:t>
        <w:br/>
        <w:t>сағада отырған Полишук күйбеңдеп есікке ұстаған</w:t>
        <w:br/>
        <w:t>плаш-палатканы түрді. - Түнде саябыр болғасын</w:t>
        <w:br/>
        <w:t>жер үй қазып алып едік. Сыртта бақылау пункті</w:t>
        <w:br/>
        <w:t>бар. Бірақ алғы шепке байланыс жолын қаза алма-</w:t>
        <w:br/>
        <w:t>дық. Фрицтер маза бермей тұр. Уақыт жоқ. Сіздің</w:t>
        <w:br/>
        <w:t>келгеніңіз жақсы болды.</w:t>
        <w:br/>
        <w:t>-- Взвод командирлері түгел ме? -- деп сұрады</w:t>
        <w:br/>
        <w:t>Уәли.</w:t>
        <w:br/>
        <w:t>-- Қайдан түгел болсын. Ротаға екі-ақ командир</w:t>
        <w:br/>
        <w:t>қалдық. Қалғандары сержанттар. Енді үшеу болды.</w:t>
        <w:br/>
        <w:t>Түгенделіп қалдық қой.</w:t>
        <w:br/>
        <w:t>Фильчагин жаңа командирді жағдайымен та-</w:t>
        <w:br/>
        <w:t>ныстырып болғасын аз үнсіз отырды. Елгезек жігіт</w:t>
        <w:br/>
        <w:t>жылдам сөйлеп, оқыс тоқтап қалады екен.</w:t>
        <w:br/>
        <w:t>-- Мүмкін алғы шепті аралап шығармыз, - деді</w:t>
        <w:br/>
        <w:t>ол сәлден кейін.-- Әлде кішкене қараңғы түскенін</w:t>
        <w:br/>
        <w:t>күте тұрамыз ба?</w:t>
        <w:br/>
        <w:t>-- Күте тұрайық. Ал, жаңа қызметті аздап жу-</w:t>
        <w:br/>
        <w:t>майсызба% - деді Уәли Фильчагинге күле қарап.</w:t>
        <w:br/>
        <w:t>Уәлидің көңілі көтеріңкі болатын, майлы колба-</w:t>
        <w:br/>
        <w:t>са мен арақтан кейін төңірегінің бәрі жайнап сала</w:t>
        <w:br/>
        <w:t>берді. Офицерлік атағы болғанмен қарауында бағы-</w:t>
        <w:br/>
        <w:t>нышты адамдары болып көрмеген штаб қызметкері</w:t>
        <w:br/>
        <w:t>өз қолындағы билікті сезіп марқайып қалды. Мынау</w:t>
        <w:br/>
        <w:t>барынаянбайтын ықыласты Фильлагин, «что Ж, сло-</w:t>
        <w:br/>
        <w:t>во командира закон, можно и выпить», - деп қуақы</w:t>
        <w:br/>
        <w:t>жымиып, жүз грамды тартып жіберген Полишук,</w:t>
        <w:br/>
        <w:t>анау алғы шепте отырған елуден астам жауынгер</w:t>
        <w:br/>
        <w:t>мұның аузынан шыққан сөзін қағып алып орындай-</w:t>
        <w:br/>
        <w:t>ды. Енді бұрынғыдай бір солдатты бір жаққа жұм-</w:t>
        <w:br/>
        <w:t>сағанда Уәлидің атағы болғанмен билігі жоқтығын</w:t>
        <w:br/>
        <w:t>әдейі ескерткісі келгендей «Кетіп қалсам коман-</w:t>
        <w:br/>
        <w:t>877</w:t>
        <w:br/>
        <w:t>ап берді Полишук алдыңғы жақтан көзін алмай. -</w:t>
        <w:br/>
        <w:t>Связист деген халық та, мына біздер, шабармандар</w:t>
        <w:br/>
        <w:t>сияқты, өздері оқ атпайды. Бірақ немістің оғына ілі-</w:t>
      </w:r>
    </w:p>
    <w:p>
      <w:r>
        <w:t>геді. Қосақ арасында кетеді.</w:t>
        <w:br/>
        <w:t>Уәли Полишукке түсіне алмады. Ажалдың ау-</w:t>
        <w:br/>
        <w:t>зында тұрып ажалмен ойнауы қалай. Сескену де-</w:t>
        <w:br/>
        <w:t>генді білмей ме екен, әлде түк түсінбейтін кеше</w:t>
        <w:br/>
        <w:t>болғаны ма? Окопқа, дәл Уәлидің аяғын баса дүрс</w:t>
        <w:br/>
        <w:t>етіп телефонист құлады. Уәли ауырған аяғын суы-</w:t>
        <w:br/>
        <w:t>рып алып оған үрке қарады. Телефонист, кішкене</w:t>
        <w:br/>
        <w:t>қара домалақ жігіт басын көтеріп алыш:</w:t>
        <w:br/>
        <w:t>-- Кешіріңіз, жолдас командир! - деп зорла-</w:t>
        <w:br/>
        <w:t>нып күлді. - Мен байқамай қалдым.</w:t>
        <w:br/>
        <w:t>-- Еш нәрсе етпес, сымды жалғадың ба?</w:t>
        <w:br/>
        <w:t>-- Жалғадым, жолдас командир. Қарыма жа-</w:t>
        <w:br/>
        <w:t>рықшақ тиіп, кішкене кешігіп қалдым. Бір қолмен</w:t>
        <w:br/>
        <w:t>әрең жалғадым.</w:t>
        <w:br/>
        <w:t>Полишук жалт бұрылды.</w:t>
        <w:br/>
        <w:t>-- Что, садануло тебя, Тимурка?</w:t>
        <w:br/>
        <w:t>-- Садануло, - деді Темір ыржиып. - Кәне</w:t>
        <w:br/>
        <w:t>таңып берші, Вася.</w:t>
        <w:br/>
        <w:t>Полишук қалтасынан пакетін суырып алып</w:t>
        <w:br/>
        <w:t>Темірді алдына өңгере жеңін шешті. Жарықшақ</w:t>
        <w:br/>
        <w:t>Темірдің қар етін ойып кеткен. Қан сорғалап, ыр-</w:t>
        <w:br/>
        <w:t>сиған жарадан Уәли шошып қалды, бірақ сыр біл-</w:t>
        <w:br/>
        <w:t>дірмеді.</w:t>
        <w:br/>
        <w:t>-- Еһе, достым, сен санбатқа баруың керек.</w:t>
        <w:br/>
        <w:t>Госпитальға түсесің, - деді Поишук Темірдің қо-</w:t>
        <w:br/>
        <w:t>лын таңып жатып.</w:t>
        <w:br/>
        <w:t>-- Ұрыс біткесін барамын. Трубканы бір қолмен</w:t>
        <w:br/>
        <w:t>ұстауға да болады ғой, - деді Темір тыржиып, По-</w:t>
        <w:br/>
        <w:t>лишук жарасын ауыртып алды білем.</w:t>
        <w:br/>
        <w:t>Бар қайратын жиып, өзін қайрап ұстаған Уәли</w:t>
        <w:br/>
        <w:t>да тірі жан қалды дегенге сенбей қалады. Ақырын-</w:t>
        <w:br/>
        <w:t>дап, гүрілдеген, зыңылдаған дауыс үзілер емес, көк,</w:t>
        <w:br/>
        <w:t>қошқыл түтін-топырақ тау басына оралған қара</w:t>
        <w:br/>
        <w:t>бұлттай теңселіп, бұйралана берді. «Ұлы айқас</w:t>
        <w:br/>
        <w:t>басталды! Иә сәт!» -- деді Уәли ішінен.</w:t>
        <w:br/>
        <w:t>-- Жолдас аға лейтенант, жолдас аға лейте-</w:t>
        <w:br/>
        <w:t>нант! - деп айқайлады шұқырда отырған телефо-</w:t>
        <w:br/>
        <w:t>нист. - Сізді комбат сұрайды.</w:t>
        <w:br/>
        <w:t>Уәли қолына трубканы алып еңкейе берді.</w:t>
        <w:br/>
        <w:t>-- Жолдас Молдабаев, жолдас Молдабаев... -</w:t>
        <w:br/>
        <w:t>трубкадағы дауыс үзіліп кетті. Уәли «аллолап» қан-</w:t>
        <w:br/>
        <w:t>ша айқайласа да жауап ала алмады. Телефонист</w:t>
        <w:br/>
        <w:t>шұқырдан бүкшеңдей шығып, сымды жалғауға</w:t>
        <w:br/>
        <w:t>жүгіріп кетті. Уәли оның келуін күтіп шұқырдың</w:t>
        <w:br/>
        <w:t>түбінде отырып қалды. Телефонист тез қайтпа-</w:t>
        <w:br/>
        <w:t>ды. Уәли түрегеліп алдыңғы жақты қайта шолмақ</w:t>
      </w:r>
    </w:p>
    <w:p>
      <w:r>
        <w:t>болып еді, бір ғажабы окоптан басын шығарғысы</w:t>
        <w:br/>
        <w:t>келмеді. Қорқынышты сияқты. «Иә-ә, қызық екен.</w:t>
        <w:br/>
        <w:t>Өзің, достым, қорыққаннан саусыңба?» деді Уәли</w:t>
        <w:br/>
        <w:t>өзіне. «Жоқ, кішкене отыра тұруға болады ғой» деп</w:t>
        <w:br/>
        <w:t>ақталды.</w:t>
        <w:br/>
        <w:t>-- Полицук, алдыңғы жақты бақыла! - деп ай-</w:t>
        <w:br/>
        <w:t>қайлады Уәли.</w:t>
        <w:br/>
        <w:t>-- Құп, жолдас командир! - деп жауап қатты</w:t>
        <w:br/>
        <w:t>бұрыннан да сығалап алғы шепке көз жіберіп тұрған</w:t>
        <w:br/>
        <w:t>Полишук. Сәлден кейін ол Уәлиге бұрылды. - Ит-</w:t>
        <w:br/>
        <w:t>тердің атысы сұмдық! Сірә, шабуылға шындап</w:t>
        <w:br/>
        <w:t>кіріскен шығар.</w:t>
        <w:br/>
        <w:t>Уәли Полишуктің шаң- топырақтан қарауытқан</w:t>
        <w:br/>
        <w:t>жүзіне қарады. Дауысы да, өңі де сабырлы.</w:t>
        <w:br/>
        <w:t>-- Біздің телефонист неге кешікті екен? - деп</w:t>
        <w:br/>
        <w:t>мазаланды Уәли.</w:t>
        <w:br/>
        <w:t>-- Кім білсін, может, саданули его, - деп жау-</w:t>
        <w:br/>
        <w:t>тактика жөнінде мағлұматы әлі кеміс қой. Мольтке,</w:t>
        <w:br/>
        <w:t>Веллингтондарды былай қойғанда тіпті Клаузеви-</w:t>
        <w:br/>
        <w:t>цті оқығандар аз»,-- дейді Уәли Купцианов бетіне</w:t>
        <w:br/>
        <w:t>мұңая қараш: «Иә-ә, Клаузевиц үлкен теоретик. Оның</w:t>
        <w:br/>
        <w:t>бір еңбегінде...» - деп Купцианов ағытылып кетеді.</w:t>
        <w:br/>
        <w:t>Жалпы Купцианов жұрт аз білетін нәрсенің бәріне</w:t>
        <w:br/>
        <w:t>құмар болатын. Керекті- керексіз болсын жүрт біле</w:t>
        <w:br/>
        <w:t>қоймайтын есімдерді білгенін, беймағлұм кітаптар-</w:t>
        <w:br/>
        <w:t>мен таныстығын білімнің артықтығына санайтын.</w:t>
        <w:br/>
        <w:t>Уәли Стрелковпен де жақсы. «Жолдас комиссар,</w:t>
        <w:br/>
        <w:t>штабтағы командирлер де жауынгерлер арасында</w:t>
        <w:br/>
        <w:t>саяси жұмыс жүргізу керек. Мен тарихтан бір лек-</w:t>
        <w:br/>
        <w:t>цияоқымақ едім» не болмаса: «Красная звезданың»</w:t>
        <w:br/>
        <w:t>бас мақаласын штаб қызметкерлеріне оқып бермек</w:t>
        <w:br/>
        <w:t>едім. Жауынгерлердің дұшпанға өшпенділігін тәр-</w:t>
        <w:br/>
        <w:t>биелеуге жақсы материал», -- деп Уәли Стрелковқа</w:t>
        <w:br/>
        <w:t>жиі ұсыныс жасайды. Ол қашанда аса бір сезімтал-</w:t>
        <w:br/>
        <w:t>дықпен әр адамның оңынан шығып, ыңғайын таба</w:t>
        <w:br/>
        <w:t>білетін.</w:t>
        <w:br/>
        <w:t>Уәли бүгінгі ұрысқа өзін дайындап, іштей жара-</w:t>
        <w:br/>
        <w:t>тып әкелді. Мәжіліс алдында дұшпанын жеңіп жер-</w:t>
        <w:br/>
        <w:t>ге қаратуын, жомарт тағдыр сыйлаған жас сұлудың</w:t>
        <w:br/>
        <w:t>махаббатын жақсылық нышаны деп жорыды. Үл-</w:t>
        <w:br/>
        <w:t>кен ерлік жасап атағын шығаратынына, жоғары-</w:t>
        <w:br/>
        <w:t>лайтынына кәміл сенді. Алдыңғы шепті көмген қою</w:t>
        <w:br/>
        <w:t>бұйра түтін шеті Уәли тұрған команда пункітін де</w:t>
        <w:br/>
        <w:t>қанатымен қамтып алды. Жақын жарылған сна-</w:t>
        <w:br/>
        <w:t>рядтың зыңылдаған ашы даусы жиілеп, біріне бірі</w:t>
        <w:br/>
        <w:t>жалғасты, тіпті қабаттасып та кетеді.</w:t>
        <w:br/>
        <w:t>Уәли сонда да жасқана қоймай биноклін көзіне</w:t>
        <w:br/>
        <w:t>тосып алдыңғы жаққа -- тұтасып кеткен көк түтінге</w:t>
        <w:br/>
        <w:t>қарайды. Кейде өзінен жүз елу метр жер алда, үсті-</w:t>
        <w:br/>
        <w:t>үстіне үдете төмпештеген ажал тоқпағының астын-</w:t>
      </w:r>
    </w:p>
    <w:p>
      <w:r>
        <w:t>П</w:t>
        <w:br/>
        <w:t>Уәлидің қабылдаған ротасы Мұрат батальоны-</w:t>
        <w:br/>
        <w:t>ның сол жағынан қанаттаса бекінген екен. Ротаның</w:t>
        <w:br/>
        <w:t>оң қанатындағы үшінші взвод деревняға жақын. Арт</w:t>
        <w:br/>
        <w:t>жағы таса, бірақ алғы шеп жақсы көрінетін кішкене</w:t>
        <w:br/>
        <w:t>төбенің басынан команда пункті қазылған. Уақыт-</w:t>
        <w:br/>
        <w:t>ша рота командирінің қызметін атқарған 3-взвод-</w:t>
        <w:br/>
        <w:t>тың командирі талдырмаш жас жігіт Фильчагин</w:t>
        <w:br/>
        <w:t>жаңа бастығын жалпылдап қарсы алды. Селеудей</w:t>
        <w:br/>
        <w:t>шикіл шашты, жұқа өңді, қимылы шапшаң, елпілдеп</w:t>
        <w:br/>
        <w:t>тұрған жігіт екен. Ыстық ықыласпен қарсы алғаны</w:t>
        <w:br/>
        <w:t>Уәлиге ұнап қалды. Уәли жер үйге еңкейіп кіре бер-</w:t>
        <w:br/>
        <w:t>генде-ақ танып, ұшып түрегеліп, иіле тұрып сәлем</w:t>
        <w:br/>
        <w:t>берді. (Жер үй аласа екен).</w:t>
        <w:br/>
        <w:t>-- Рота командирінің қызметін уақытша атқа-</w:t>
        <w:br/>
        <w:t>рушы кіші лейтенант Фильчагин,-- деп рапорт берді</w:t>
        <w:br/>
        <w:t>ол.-- Келіп қалдыңыз ба? Батальон штабынан сіз ту-</w:t>
        <w:br/>
        <w:t>ралы звонить етіп еді. Мен ертіп келуге кісі жіберіп</w:t>
        <w:br/>
        <w:t>едім, кездестірмедіңіз бе?</w:t>
        <w:br/>
        <w:t>-- Ертіп келді. Рақмет,-- деді Уәли оның қолын</w:t>
        <w:br/>
        <w:t>қысып.</w:t>
        <w:br/>
        <w:t>Тар жер үйдің ішін көзімен шолып өтті. Бұрышта</w:t>
        <w:br/>
        <w:t>құлағына телефон трубкасын байлап алып теле-</w:t>
        <w:br/>
        <w:t>фонист отыр, аузын ашып жаңа командирге қарап</w:t>
        <w:br/>
        <w:t>қалған екен, көзін тайдырып әкетіп: «Первый, про-</w:t>
        <w:br/>
        <w:t>верка» деп қойды. Есік жақта қасына қапшығын,</w:t>
        <w:br/>
        <w:t>котелогін қойып, егде тартып қалған, сақал-мұрты</w:t>
        <w:br/>
        <w:t>өскен орыс солдаты отыр. «Ординарец болар».Үй</w:t>
        <w:br/>
        <w:t>іші көк түтін. Уәлидің қабағын бағып тұрған Филь-</w:t>
        <w:br/>
        <w:t>чагин де оны сезіп қалды.</w:t>
        <w:br/>
        <w:t>-- Сайтандар-ай, үйдің ішін көк түтін етішсіңдер</w:t>
        <w:br/>
        <w:t>ғой.</w:t>
        <w:br/>
        <w:t>оны білетін шығарсыз. Дивизия газеті жазды ғой.</w:t>
        <w:br/>
        <w:t>Лейтенант Булатов. Нағыз герой еді.</w:t>
        <w:br/>
        <w:t>-- Естімедім, -- дей салды Уәли.</w:t>
        <w:br/>
        <w:t>-- Маслованың түбінде фрицтер бізді қалай</w:t>
        <w:br/>
        <w:t>қысқанын білесіз бе. Біздің ротаға қарсы фрицтер</w:t>
        <w:br/>
        <w:t>төрт танк жіберді. Сонда біздің лейтенант...</w:t>
        <w:br/>
        <w:t>Фильчагин көзі жайнап Булатовтың ерлік істерін</w:t>
        <w:br/>
        <w:t>сипаттап кетті. Уәлидің көңіліне ұрланып қызғаныш</w:t>
        <w:br/>
        <w:t>ене бастады. Қазір елпілдеп тұрған мынау Фильча-</w:t>
        <w:br/>
        <w:t>гин өзге жұрттың алдында Уәлидің ісін осылай бар</w:t>
        <w:br/>
        <w:t>ынтасымен сүйсіне сипаттай қояр ма екен. Әрине,</w:t>
        <w:br/>
        <w:t>бұл әлі іске кіріскен жоқ. Бірақ ай өтер... Солдаттар</w:t>
        <w:br/>
        <w:t>да осы сияқты Булатовты еске алып «Командир деп</w:t>
        <w:br/>
        <w:t>соны айт, жақсы кісі еді ғой» деп тамсанып қоятын</w:t>
        <w:br/>
        <w:t>шығар. Уәли өзін тату-тәтті үйге сырттан кірген бей-</w:t>
        <w:br/>
        <w:t>таныс адамдай сезінді. Жатырқамаса да мыналар</w:t>
        <w:br/>
        <w:t>әзір іш тартып кете қоймас.</w:t>
      </w:r>
    </w:p>
    <w:p>
      <w:r>
        <w:t>Түнде окопты аралап жүргенде сыртынан айт-</w:t>
        <w:br/>
        <w:t>қан солдат әңгімесі құлағына шалынды.</w:t>
        <w:br/>
        <w:t>-- Өзі қайдан келген екен? - деп сұрады жіңіш-</w:t>
        <w:br/>
        <w:t>ке жас дауыс.</w:t>
        <w:br/>
        <w:t>-- Штабта істеген дей ме, білмеймін, - деді дау-</w:t>
        <w:br/>
        <w:t>сы қарлыққан біреу.</w:t>
        <w:br/>
        <w:t>-- Е, жылы жерден келген екен ғой, - деп әң-</w:t>
        <w:br/>
        <w:t>тімеге үшінші солдат араласты.</w:t>
        <w:br/>
        <w:t>-- Әй, Булатовтай қайдан болсын,- деді даусы</w:t>
        <w:br/>
        <w:t>қарлыққаны.</w:t>
        <w:br/>
        <w:t>Уәли еш нәрсе көрінбесе де жау жаққа көз жі-</w:t>
        <w:br/>
        <w:t>беріп, дыбыс тыңдап тұрған. Мына әңгімені еріксіз</w:t>
        <w:br/>
        <w:t>құлағы шалды. Қасындағы Фильлагин жөтеліп ды-</w:t>
        <w:br/>
        <w:t>быс бергесін солдаттар тына қалды. Уәли дауыс</w:t>
        <w:br/>
        <w:t>шыққан жаққа қарай жүрді.</w:t>
        <w:br/>
        <w:t>ендіарқауы босап, окоптан басын көтергісі келмеді.</w:t>
        <w:br/>
        <w:t>«Полишук қарай тұрсын. Басымды босқа оққа то-</w:t>
        <w:br/>
        <w:t>сып нетемін, немістер шабуылға шықпай жатып</w:t>
        <w:br/>
        <w:t>жазатайым болсам...» Бір кезде: «Осы мен қорқып</w:t>
        <w:br/>
        <w:t>отырған жоқпын ба?» деген ой келіп шошыды.</w:t>
        <w:br/>
        <w:t>«Жоқ, жоқ...Көзсіз батырлық неге керек?» Дәл</w:t>
        <w:br/>
        <w:t>окоптың ернеуіне келіп снаряд жарылды. Уәлидің</w:t>
        <w:br/>
        <w:t>төбесіне, желкесі мен жотасына жалпақ тақтаймен</w:t>
        <w:br/>
        <w:t>соғып жібергендей болды. Денесі ауырып, құлағы</w:t>
        <w:br/>
        <w:t>бітіп қалды. Кермек түтін қолқасын атты. «Окоптың</w:t>
        <w:br/>
        <w:t>ернеуінен сығалап тұрсам ғой, шаруам бітіп еді» де-</w:t>
        <w:br/>
        <w:t>ген ой жалт етті. «Құдай сақтағанын қарашы!»</w:t>
        <w:br/>
        <w:t>-- Немістер атакаға шықты!</w:t>
        <w:br/>
        <w:t>Полицуктің дауысы төніп келе жатқан қауіпті</w:t>
        <w:br/>
        <w:t>хабарлағандай ашы естілді. Уәли еріксіз орнынан</w:t>
        <w:br/>
        <w:t>атып тұрып, алдыңғы жаққа қарады. Әуелі ол еш-</w:t>
        <w:br/>
        <w:t>нәрсе көрмеді. Енді сирек жарылған снарядтың</w:t>
        <w:br/>
        <w:t>түтіні жыртылып, ыдырап барады. А, әнекей жыр-</w:t>
        <w:br/>
        <w:t>тылған түтін арасынан бүкшеңдей жүгіріп екі адам</w:t>
        <w:br/>
        <w:t>көрініп қалды. Сәлден кейін түтін сейіліп, неміс</w:t>
        <w:br/>
        <w:t>шебі түгел көрінді. Күзгі жиі жаңбырдан әбден қа-</w:t>
        <w:br/>
        <w:t>рауытып жүдеу тартқан жердің реңінде жасыл</w:t>
        <w:br/>
        <w:t>шинельдер құрбақаның қабығындай қарауытып,</w:t>
        <w:br/>
        <w:t>жасыл да емес, қара да емес, көк те емес, сол үш бо-</w:t>
        <w:br/>
        <w:t>яудың жиреніштік қоспасы сияқты елес береді. Ана</w:t>
        <w:br/>
        <w:t>келе жатқандар сүйек, еттен жаралған адам емес,</w:t>
        <w:br/>
        <w:t>бақадан жиренішті, жылмышы, салқын сұсты ажал</w:t>
        <w:br/>
        <w:t>болып сезілді Уәлиге. Солдаттар әлі оқ атпайтыныш</w:t>
        <w:br/>
        <w:t>жатыр. Артиллерия атысынан естері танып қалған</w:t>
        <w:br/>
        <w:t>ба? Уәли оқ атсын, бір қадам шегінбесін деген бұй-</w:t>
        <w:br/>
        <w:t>рықпен әр взводқа шабарман жүгіртті. Дұшпан</w:t>
        <w:br/>
        <w:t>жақындап келеді. «Екі жүз метрдей қалды», - деп</w:t>
        <w:br/>
        <w:t>топшылады Уәли. Ол кешеден бері ширатып бойына</w:t>
        <w:br/>
        <w:t>287</w:t>
      </w:r>
    </w:p>
    <w:p>
      <w:r>
        <w:t>Ержан қолын сілтей салды.</w:t>
        <w:br/>
        <w:t>- Түңілдім.</w:t>
        <w:br/>
        <w:t>Василий күле сөйледі.</w:t>
        <w:br/>
        <w:t>-- Сен өзің бүкіл адам баласынан түңілгеннен</w:t>
        <w:br/>
        <w:t>амансың ба?</w:t>
        <w:br/>
        <w:t>Жаңағы бір әзірде үндемей тұйықталып қалған</w:t>
        <w:br/>
        <w:t>Ержан енді ашулана бастады. Іште тұмшаланып, тас</w:t>
        <w:br/>
        <w:t>түйін болып жатқан қасіреті қозғалып кетті білем.</w:t>
        <w:br/>
        <w:t>-- Несіне күлесің!? Менің ішімде не болып</w:t>
        <w:br/>
        <w:t>жатқанын білесің бе өзің?!- деді ол Василийге</w:t>
        <w:br/>
        <w:t>ежірейе қарап.</w:t>
        <w:br/>
        <w:t>Осы сәтте оның Кусковпен керіскісі келіп кет-</w:t>
        <w:br/>
        <w:t>ті. Бірақ Василий ашуланбады. Ол ойнақы көңілден</w:t>
        <w:br/>
        <w:t>байсалды, ойлы мінезге ауысты.</w:t>
        <w:br/>
        <w:t>-- Біреуге қатты көңілің қалған сияқты ғой. Айт-</w:t>
        <w:br/>
        <w:t>шы. Ішіңде бүркей беріп қайтесің. Сыртқа шығар-</w:t>
        <w:br/>
        <w:t>саң жеңіл болады.</w:t>
        <w:br/>
        <w:t>Кусковтың сабырлы даусы, достық кескіні Ер-</w:t>
        <w:br/>
        <w:t>жанды жібітейін деді.</w:t>
        <w:br/>
        <w:t>-- Несін айтайын, - деп тартыншақтады ол. -</w:t>
        <w:br/>
        <w:t>Айтқанмен кім түсінеді. Өзім де ақымақ екенмін. Бір</w:t>
        <w:br/>
        <w:t>қызға ғашық болдым. Енді мінекей...</w:t>
        <w:br/>
        <w:t>-- Қызсеніұнатпайма? - деді Василийтаңырқап.</w:t>
        <w:br/>
        <w:t>-- Ұнатпай ма?!- Ержан мырс етті. - Ұнат-</w:t>
        <w:br/>
        <w:t>пағаны сол, иттің етінен жек көреді. Мен болсам...</w:t>
        <w:br/>
        <w:t>Мен... Маған одан асқан адам жоқ еді. Күні кеше-</w:t>
        <w:br/>
        <w:t>ге дейін уайымым да, қайғым да жоқ сияқты еді.</w:t>
        <w:br/>
        <w:t>Көңілім белгісіз бір қуанышқа толы болатын. Енді</w:t>
        <w:br/>
        <w:t>құлазыған елсізде жалғыз қалғандаймын. Ешкімге</w:t>
        <w:br/>
        <w:t>керегім де жоқ. Ең жақын деген адамың жат болып</w:t>
        <w:br/>
        <w:t>шықса, оны ешкімнің басына бермесін, кісінің өмір</w:t>
        <w:br/>
        <w:t>сүргісі келмейді екен.</w:t>
        <w:br/>
        <w:t>-- Жат болғанына көзің жетті ме? - деді Васи-</w:t>
        <w:br/>
        <w:t>лий жұлып алғандай.</w:t>
        <w:br/>
        <w:t>-- Не үшін!? Не үшін мені опасыз дейді, - деді</w:t>
        <w:br/>
        <w:t>Қошқарбаев қарлыққан дауысы қалтырап.</w:t>
        <w:br/>
        <w:t>-- Қой, ренжімеші, Жолдыбай. Қызып кетіп</w:t>
        <w:br/>
        <w:t>айтқан шығар, - деп жұбатты жалынышты жіңішке</w:t>
        <w:br/>
        <w:t>дауыс.</w:t>
        <w:br/>
        <w:t>Үнсіз еріп келе жатқан Фильлагин:</w:t>
        <w:br/>
        <w:t>-- Жолдас аға лейтенант,- деді оңашарақ</w:t>
        <w:br/>
        <w:t>шыққасын.-- Кейігеніңіз дұрыс қой. Бірақ сіз бе-</w:t>
        <w:br/>
        <w:t>кер ренжіттіңіз оны. Ол өзі жақсы, адал жауынгер.</w:t>
      </w:r>
    </w:p>
    <w:p>
      <w:r>
        <w:t>-- Маған жөн-жосық үйретпеңіз, жолдас кіші</w:t>
        <w:br/>
        <w:t>лейтенант, -- деп кейіп тастады әлі ашуы басылмай</w:t>
        <w:br/>
        <w:t>келе жатқан Уәли. «Кіші» деген сөзді басыңқырап</w:t>
        <w:br/>
        <w:t>айтты.- Ротаны бетімен жібергенсіңдер. Тәртіп</w:t>
        <w:br/>
        <w:t>жоқ.</w:t>
        <w:br/>
        <w:t>Осыдан кейін сөзшең Фильлагин тіпті үндемей</w:t>
        <w:br/>
        <w:t>қалды.</w:t>
        <w:br/>
        <w:t>Тек ротаның команда пунктіне жақындағанда</w:t>
        <w:br/>
        <w:t>ғана:</w:t>
        <w:br/>
        <w:t>-- Жолдас аға лейтенант, мен өз взводыма ба-</w:t>
        <w:br/>
        <w:t>райын, - деп рұқсат сұрады.</w:t>
        <w:br/>
        <w:t>-- Осында болыңыз, жолдас кіші лейтенант,-</w:t>
        <w:br/>
        <w:t>деді Уәли оған. - Қазір барлық взвод, отделение ко-</w:t>
        <w:br/>
        <w:t>мандирлерін шақырыңыз. Мәжіліс өткіземіз.</w:t>
        <w:br/>
        <w:t>-- Алғы шепті командирсіз тастау қалай болар</w:t>
        <w:br/>
        <w:t>екен, -- деді Фильчагин.</w:t>
        <w:br/>
        <w:t>-- Ендеше әр взводта бір отделение командирі</w:t>
        <w:br/>
        <w:t>қалсын.</w:t>
        <w:br/>
        <w:t>Тар жер үйге сегіз командир әрең сыйды. Бірі-</w:t>
        <w:br/>
        <w:t>не-бірі сығылысып жүрелерінен отырып жатыр.</w:t>
        <w:br/>
        <w:t>ПТР-ның патронының гильзасынан жасаған жал-</w:t>
        <w:br/>
        <w:t>пылдақ майшам түтеп барады. Жаңа бастықтың</w:t>
        <w:br/>
        <w:t>сырын білмейтін командирлер әдеттегісінше әзіл-</w:t>
        <w:br/>
        <w:t>деспей тыныш отыр. Ыстық-суыққа қақталып, жел</w:t>
        <w:br/>
        <w:t>биікке қарай қиналмай, тіпті алқынып, ентікпей</w:t>
        <w:br/>
        <w:t>жеңіл және тез өрмелеп бара жатқанына Уәли ептеп</w:t>
        <w:br/>
        <w:t>таңырқайтын еді, бірақ аздан кейін оған әбден бойы</w:t>
        <w:br/>
        <w:t>үйреніп кетті. Өз қатарынан артық, биіктігіне көзі</w:t>
        <w:br/>
        <w:t>жетті. Оны сәтті сапарынан бөгеп, бірнеше жыл жо-</w:t>
        <w:br/>
        <w:t>лынан қалдырған әскер қызметі болды. Түпкілікті</w:t>
        <w:br/>
        <w:t>әскери қызметкер болып қалуды ойламаса да жай</w:t>
        <w:br/>
        <w:t>солдат болып жүруді қорсынып, командирлік оқуға</w:t>
        <w:br/>
        <w:t>түсті. Бұрынғыдай жылдам болмаса да әскер қыз-</w:t>
        <w:br/>
        <w:t>метінде де сатылап жоғарылай берді. Азғана уақыт</w:t>
        <w:br/>
        <w:t>взвод командирі болып істеген штабқа орналасты.</w:t>
        <w:br/>
        <w:t>Неге екені белгісіз, Купцианов бұны қатты ұнат-</w:t>
        <w:br/>
        <w:t>ты. Уәли өзін әділетсіздікке төзбейтін, мінезім тік,</w:t>
        <w:br/>
        <w:t>қызу адаммын деп санайтын. Онысында шындық</w:t>
        <w:br/>
        <w:t>бар-ды. Өзі тұстас, не өзінен кіші студенттерге, кей-</w:t>
        <w:br/>
        <w:t>ін сол сияқты командирлерге ол осы мінезін тоса-</w:t>
        <w:br/>
        <w:t>тын. Бірақ өзінен жоғарыларға қарсы келіп көрген</w:t>
        <w:br/>
        <w:t>жоқ-ты. Оларға жағымпазданып, орынсыз жал-</w:t>
        <w:br/>
        <w:t>пақтамайды да, өзін кішірейтпейді де, бірақ үлкен-</w:t>
        <w:br/>
        <w:t>дермен қатар болғансып жүріп-ақ ылғи ығын таба</w:t>
        <w:br/>
        <w:t>біледі. «Жолдас майор, сіз бүгін демалған жоқсыз.</w:t>
        <w:br/>
        <w:t>Оныңызға қарсымын. Телефонда мен отырамын</w:t>
        <w:br/>
        <w:t>ғой. Демалыңыз» -- дейді Купциановқа. «Майор»</w:t>
        <w:br/>
        <w:t>деген сөз бейне «генерал» дегендей салмақты шыға-</w:t>
        <w:br/>
        <w:t>ды Уәлидің аузынан. Кейде «жолдас майор, алғы</w:t>
        <w:br/>
        <w:t>шепке орынсыз көп барасыз. Жөнсіз батырлықтан</w:t>
        <w:br/>
        <w:t>не пайда бар. Сіз бүкіл полкты басқарып отырсыз,</w:t>
        <w:br/>
        <w:t>соны ұмытпаңыз» деп кейіп тастайды ол Купциа-</w:t>
        <w:br/>
        <w:t>новқа. Купцианов оған ашуланбайды, «Қайтейін,</w:t>
      </w:r>
    </w:p>
    <w:p>
      <w:r>
        <w:t>штабта отыра алмаймын», -- деп ақталады. Уақыт</w:t>
        <w:br/>
        <w:t>кеңдеу кезде Купцианов пен Уәли ұзақ сырласады.</w:t>
        <w:br/>
        <w:t>Әдетте майордың зерігіп отырғанын байқап сөзді</w:t>
        <w:br/>
        <w:t>Уәли бастайды. «Біздің командирлердің стратегия,</w:t>
        <w:br/>
        <w:t>283</w:t>
        <w:br/>
        <w:t>қағып қарауытқан жүздері қара көлеңкеде әсіресе</w:t>
        <w:br/>
        <w:t>қатал көрінеді. Уәлиге осылардың әрқайсысы бір</w:t>
        <w:br/>
        <w:t>шойдым сияқты. Өзінің нәзіктігін сезіш қорланып</w:t>
        <w:br/>
        <w:t>та қалды. «Мына сияқтылар тырнағыңды батырма-</w:t>
        <w:br/>
        <w:t>саң қайқаңдауын қоймас» деп ойлады ол. Өзінен</w:t>
        <w:br/>
        <w:t>артықшылығын, не күштілігін сезген адамын іштей</w:t>
        <w:br/>
        <w:t>жек көретін әдеті бар-ды Уәлидің. Басынан тізгінді</w:t>
        <w:br/>
        <w:t>босатып алмай қатты ұстағысы келді.</w:t>
        <w:br/>
        <w:t>-- Безобразие, командир жолдастар,- деп</w:t>
        <w:br/>
        <w:t>бастады ол сөзін. - Ротада тәртіп жоқ. Жауын-</w:t>
        <w:br/>
        <w:t>герлерді бетімен қоя бергенсіңдер. Ертең немістер</w:t>
        <w:br/>
        <w:t>шабуылға шықса рота төтеп береді деп қазір айта</w:t>
        <w:br/>
        <w:t>алмаймын. -- Қара көлеңкеде отырған біреу «амалдап</w:t>
        <w:br/>
        <w:t>шығармыз», - деп күңк ете қалды. - Сөзімді бөлме,</w:t>
        <w:br/>
        <w:t>тәртіп сақта, -- деп Уәли оған кейіп тастады. - Міне-</w:t>
        <w:br/>
        <w:t>кей, командирлердің өздерінің тәртібі нашар. Мен</w:t>
        <w:br/>
        <w:t>ротада қатаң тәртіп орнатуға міндеттімін. Немістер</w:t>
        <w:br/>
        <w:t>ертең шабуылға шығады деген хабар бар.- Уәли қа-</w:t>
        <w:br/>
        <w:t>бағын түйіп жұрттың бетіне жағалай қарап алды. -</w:t>
        <w:br/>
        <w:t>Біз бұл жерден бір қадам шегінбеуге тиістіміз. Бір</w:t>
        <w:br/>
        <w:t>солдат окоптан шығып қашса әр командир басымен</w:t>
        <w:br/>
        <w:t>жауап береді. Қашқан адамды өз қолыммен атамын.</w:t>
        <w:br/>
        <w:t>Менің ротам бір адамы қалғанша шегінбеуге тиіс.</w:t>
        <w:br/>
        <w:t>Мені полктың штабынан сол үшін жіберіп отыр.</w:t>
        <w:br/>
        <w:t>Ескертіп қояйын, қатал боламын.</w:t>
        <w:br/>
        <w:t>Жас кезінен-ақ тағдыр деген Уәлидің жомарт</w:t>
        <w:br/>
        <w:t>қамқоршысы болатын. Мектепте оқушы, институт-</w:t>
        <w:br/>
        <w:t>та студент кезінде өз қатарынан алда болды. Білғи</w:t>
        <w:br/>
        <w:t>көзге түсіп, ауызға ілініп жүретін. Қатар құрбыла-</w:t>
        <w:br/>
        <w:t>ры кішкене қалаларға, тіпті алыс түкпірдегі ауыл-</w:t>
        <w:br/>
        <w:t>дарға мұғалім болып кеткенде бұл орталықта аспи-</w:t>
        <w:br/>
        <w:t>рантурада қалды, бір жағынан институтқа сабақ</w:t>
        <w:br/>
        <w:t>берді. Ғылыми еңбек дайындады. Алғашында өзінің</w:t>
        <w:br/>
        <w:t>-- Сәләматсыздар ма, жауынгерлер, - деді ол</w:t>
        <w:br/>
        <w:t>окоп ішінде иін тіресіп тұрған үш адамның қасына</w:t>
        <w:br/>
        <w:t>келіп. Үшеуі ақырын сәлем берді.</w:t>
        <w:br/>
        <w:t>-- Бұл кісі біздің рота командирі аға лейтенант</w:t>
        <w:br/>
        <w:t>Молдабаев, -- деп таныстырды Фильчагин.</w:t>
        <w:br/>
        <w:t>Уәли қараңғыда солдаттардың жүздерін анық</w:t>
        <w:br/>
        <w:t>көре алмады. Бергі шеткісі орта бойлыдан төмен,</w:t>
        <w:br/>
        <w:t>төртпақ, жалпақ бет қара жігіт. Кішкене көздері қа-</w:t>
        <w:br/>
        <w:t>раңғыда қос моншақтай жылтырайды. Оған жалғас</w:t>
        <w:br/>
        <w:t>еңсегей бойлы еңкіштеу солдат тұр. Өзінше жау</w:t>
        <w:br/>
        <w:t>жаққа үңіліп қалған сияқты, бірақ желкесінің тым</w:t>
        <w:br/>
        <w:t>күжіреюіне қарағанда көз қиығымен жаңа коман-</w:t>
        <w:br/>
        <w:t>дирді бағып тұр. Үшіншісін Уәли көре алмады.</w:t>
      </w:r>
    </w:p>
    <w:p>
      <w:r>
        <w:t>-- Фамилияңыз кім? -- деп сұрады Уәли төртпақ</w:t>
        <w:br/>
        <w:t>солдаттан.</w:t>
        <w:br/>
        <w:t>-- Қошқарбаев, - деді ол қарлыққан жуан да-</w:t>
        <w:br/>
        <w:t>уыспен.</w:t>
        <w:br/>
        <w:t>Уәли осы жауынгерді ұнатпай қалды. Қошқар-</w:t>
        <w:br/>
        <w:t>баевтың жең ұшынан жылтырап от көрінді.</w:t>
        <w:br/>
        <w:t>-- Неге темекі тартасың?! Немістерге біздің</w:t>
        <w:br/>
        <w:t>окопты көрсеткің келе ме(- деп жекірді Уәли</w:t>
        <w:br/>
        <w:t>барған сайын Қошқарбаевқа ызалана түсіп. - Сөн-</w:t>
        <w:br/>
        <w:t>дір қазір. -- Қошқарбаев асықпай ақырын Иіліп ба-</w:t>
        <w:br/>
        <w:t>рып темекісін аяғымен таптады. Уәлиге ол қасақана</w:t>
        <w:br/>
        <w:t>баяу қимылдаған сияқты көрінді.</w:t>
        <w:br/>
        <w:t>Жылтыраған кішкене көзін де тайдырып әке-</w:t>
        <w:br/>
        <w:t>тер емес, не сескеніп, не қағытып тұрғаны белгісіз.</w:t>
        <w:br/>
        <w:t>Уәли оны қатты жазалағысы келді, бірақ жазаның</w:t>
        <w:br/>
        <w:t>ретін таппай оған жаман ыза болды. - Оңбаған раз-</w:t>
        <w:br/>
        <w:t>ТИЛЬДЯЙ. Кесірің бүкіл ротаға тиеді. Опасыз.</w:t>
        <w:br/>
        <w:t>Уәли жүре берді. Қошқарбаев орнында шеге-</w:t>
        <w:br/>
        <w:t>леніш қалғандай селт етпей тұр. Екі көзі бұрынғы-</w:t>
        <w:br/>
        <w:t>дан бетер жылтырап, Уәлиді тесіп барады. Уәли ұзай</w:t>
        <w:br/>
        <w:t>бере тағы да естіді:</w:t>
        <w:br/>
        <w:t>жиған қайратының таусылып бара жатқанын сезді.</w:t>
        <w:br/>
        <w:t>«Ерлігімнің бір атакаға жетпегені ме%» - деген ой-</w:t>
        <w:br/>
        <w:t>дан қатты шошынды.</w:t>
        <w:br/>
        <w:t>-- Жолдас комрот, жолдас комрот, сізді комбат</w:t>
        <w:br/>
        <w:t>сұрайды.</w:t>
        <w:br/>
        <w:t>Уәли алғашында Темірдің не айтып тұрғанын</w:t>
        <w:br/>
        <w:t>түсінбеді.</w:t>
        <w:br/>
        <w:t>Алда қаптап ажал келе жатқанда, кәдімгі тыныш</w:t>
        <w:br/>
        <w:t>кездегідей комбат телефонға шақырады. Бұл дүниеде</w:t>
        <w:br/>
        <w:t>комбат барын Уәли ұмытып кетіп еді.</w:t>
        <w:br/>
        <w:t>-- Жауды сабырмен қарсы алыңдар! Жақын-</w:t>
        <w:br/>
        <w:t>нан атыңдар! Шегінбеңдер! Шегінбеңдер! - деп ай-</w:t>
        <w:br/>
        <w:t>қайлады комбат.</w:t>
        <w:br/>
        <w:t>Бір сәтте Уәли өзінің бар дәрменсіздігін айқын</w:t>
        <w:br/>
        <w:t>сезді. Кеше ғана аузынан шыққанын бұлжытпай</w:t>
        <w:br/>
        <w:t>орындайтын ротаға қазір әмірі жүрмей қалған-</w:t>
        <w:br/>
        <w:t>дай. Қолынан тізгін шығып кетті. Анау алғы шепте</w:t>
        <w:br/>
        <w:t>солдаттар әрқайсысы ажалмен бетпе-бет алысып</w:t>
        <w:br/>
        <w:t>жатыр. Мұның «Шегінбеңдер!» деп екі шабарман</w:t>
        <w:br/>
        <w:t>арқылы байбалам салған дауысы оларға жөндеп</w:t>
        <w:br/>
        <w:t>жетпейді де. «Шегінбеңдер!» деген бұйрық та</w:t>
        <w:br/>
        <w:t>мұныкі емес -- комбаттыкі!! Уәли өзін елу-алпыс</w:t>
        <w:br/>
        <w:t>адамды әміріне көндіріп, олардың қайрат қимылын</w:t>
        <w:br/>
        <w:t>бағыттап жүрген командир емес, дұшпанымен қан</w:t>
        <w:br/>
        <w:t>жоса болып төбелесіп жатқан үлкен палуанның</w:t>
        <w:br/>
        <w:t>артында бұғып тұрған бала сияқты сезінді. Тізесі</w:t>
        <w:br/>
        <w:t>дірілдеп бара жатса керек.</w:t>
      </w:r>
    </w:p>
    <w:p>
      <w:r>
        <w:t>Жалын қармағанда қолына құтысы ілікті. «Иә...</w:t>
        <w:br/>
        <w:t>иә... Әлденіп алу керек!» Құтының тығынын әрең</w:t>
        <w:br/>
        <w:t>ашып, қос қолдап бүйірінен қысып басына көтерді.</w:t>
        <w:br/>
        <w:t>Ашы салқын арақ өңешін өртеп кетті.</w:t>
        <w:br/>
        <w:t>Алғы шептің қардай бораған оғынан дұшпан</w:t>
        <w:br/>
        <w:t>атакасы тұншығып қалды. Бірақ немістер кейін ше-</w:t>
        <w:br/>
        <w:t>Ымырт үйіріле бастағанда алқынып Маштай</w:t>
        <w:br/>
        <w:t>келді. Қарасы кіші үлкен көзі алақтап:</w:t>
        <w:br/>
        <w:t>-- Золдас комбат, бері кеп кетіңізші! - деп</w:t>
        <w:br/>
        <w:t>шақырды.</w:t>
        <w:br/>
        <w:t>Мұрат бір жаманаттың болғанын сезіп, төңіре-</w:t>
        <w:br/>
        <w:t>тіндегі екі-үш солдаттан бөлініп шықты.</w:t>
        <w:br/>
        <w:t>-- Иә, немене?</w:t>
        <w:br/>
        <w:t>Маштай төңіректе ешкім болмаса да аузын қо-</w:t>
        <w:br/>
        <w:t>лымен қалқалап сыбырлап сөйледі.</w:t>
        <w:br/>
        <w:t>-- Мені біздің адьютант зіберді. Біз қорсауда</w:t>
        <w:br/>
        <w:t>қалдық!</w:t>
        <w:br/>
        <w:t>-- Рас айтасың ба? Анықтадыңдар ма? - деді</w:t>
        <w:br/>
        <w:t>Мұрат сенгісі келмей.</w:t>
        <w:br/>
        <w:t>-- Көзбен көрдік. Хозвзвод, санвзвод бар бәрі</w:t>
        <w:br/>
        <w:t>тылдан оборон засады. Бірақ бізге қайырылмай әрі</w:t>
        <w:br/>
        <w:t>кетіп барады.</w:t>
        <w:br/>
        <w:t>Мұрат қатты қиналды.</w:t>
        <w:br/>
        <w:t>-- Полктан хабар бар ма?</w:t>
        <w:br/>
        <w:t>-- Зоқ. Телефон сымын қиып кеткен. Связист</w:t>
        <w:br/>
        <w:t>залғаймын деп барып, фрицтердің үстінен сықты.</w:t>
        <w:br/>
        <w:t>- Аһ, неткен есек едім. Өзім де сезуім керек</w:t>
        <w:br/>
        <w:t>ед! - деді Мұрат, күйініп. Бірақ жедел байламға</w:t>
        <w:br/>
        <w:t>келді.-- Тез рота командирлерін шақыр. Жоқ, өзің</w:t>
        <w:br/>
        <w:t>осында бол! Жаңағы үш шабарманды жібер!</w:t>
        <w:br/>
        <w:t>Рота командирлеріне Мұрат жағдайды қысқа</w:t>
        <w:br/>
        <w:t>түсіндіріп әмір берді.</w:t>
        <w:br/>
        <w:t>-- Біз қоршауда қалдық. Ешкім үрей тудырушы</w:t>
        <w:br/>
        <w:t>болмасын. Менің бұйрығымсыз шегінген, дұрысын</w:t>
        <w:br/>
        <w:t>айтқанда, қашқан командир болса, табанда ата-</w:t>
        <w:br/>
        <w:t>мын. Қазір жағдай белгісіз. Жағдайды анықтаған-</w:t>
        <w:br/>
        <w:t>ша айнала бекініс жасауды ұйғардым. Бірінші рота</w:t>
        <w:br/>
        <w:t>деревняның оңтүстік жағын, екінші рота терістік</w:t>
        <w:br/>
        <w:t>жағын, үшінші рота тылды қорғауға тез бір взвод-</w:t>
        <w:br/>
        <w:t>093</w:t>
        <w:br/>
        <w:t>-- Біздің батальон орнында ғой! Оны қай-</w:t>
      </w:r>
    </w:p>
    <w:p>
      <w:r>
        <w:t>теміз!-- деді Раушан шошынып.</w:t>
        <w:br/>
        <w:t>-- Ойбай, тез жүр! Олар да қашты! Жау келіп</w:t>
        <w:br/>
        <w:t>қалды!</w:t>
        <w:br/>
        <w:t>-- Қой, олар орнында! Жаңа келдім ғой!- деп</w:t>
        <w:br/>
        <w:t>болмады Раушан.</w:t>
        <w:br/>
        <w:t>Осы кезде бұрыштан Коростылев шыға келді.</w:t>
        <w:br/>
        <w:t>-- Мұнда үрей салып жатқан кім!- деп жекірді</w:t>
        <w:br/>
        <w:t>ол.</w:t>
        <w:br/>
        <w:t>Уәли таяқтан жасқанғандай үркіп қалды:</w:t>
        <w:br/>
        <w:t>- Сізбісіз, аға лейтенант? - деді Коростылев</w:t>
        <w:br/>
        <w:t>оны танып.</w:t>
        <w:br/>
        <w:t>-- Танк келіп қалды! Шегінуге бұйрық бар!-</w:t>
        <w:br/>
        <w:t>деді Уәли қыпылықтап.</w:t>
        <w:br/>
        <w:t>-- Өтірік айтасыз! Шегінуге бұйрық жоқ. Қазір</w:t>
        <w:br/>
        <w:t>ана жауынгерлерді тоқтатыңыз!-- деп Коростылев</w:t>
        <w:br/>
        <w:t>сазарып Уәлиге төне түсті.</w:t>
        <w:br/>
        <w:t>Кенет қайнап кетіп: - Убирайтесь к черту! А то</w:t>
        <w:br/>
        <w:t>стукну! - депақырды.</w:t>
        <w:br/>
        <w:t>Раушан аң-таң болып, аузын ашып тұрып қал-</w:t>
        <w:br/>
        <w:t>ды. Уәли «қазір тоқтатам» деп күңкілдеп ақырын</w:t>
        <w:br/>
        <w:t>шегініп барып тайып тұрды. Кенет Раушанның көз</w:t>
        <w:br/>
        <w:t>алдында басқа бір көрініс жалт етті. Таяқ алып қуған-</w:t>
        <w:br/>
        <w:t>да құйрығын қысыш алып, көзі жаутаңдап шегіне</w:t>
        <w:br/>
        <w:t>беретін қызыл төбет болушы еді үйінде. «Масқа-</w:t>
        <w:br/>
        <w:t>ра-ау, мынау сол ғой!»</w:t>
        <w:br/>
        <w:t>-- Тұрма! Тез жаралыларды жөнелт!-- деп әмір</w:t>
        <w:br/>
        <w:t>етті қазықтай қатып қалған Раушанға Коростылев.</w:t>
        <w:br/>
        <w:t>Раушан еріксіз екі жаралы жауынгер айқасып</w:t>
        <w:br/>
        <w:t>жатқан арбаға келді. Көзінен аққан жасын сез-</w:t>
        <w:br/>
        <w:t>ген жоқ. «Соның сұмырай екенін біліп едім» деген</w:t>
        <w:br/>
        <w:t>Коростылевтың ыза мен күйініш аралас дауысын</w:t>
        <w:br/>
        <w:t>құлағы шалды..</w:t>
        <w:br/>
        <w:t>Ш</w:t>
        <w:br/>
        <w:t>Уәлидің ротасының шебін жарып өткен неміс-</w:t>
        <w:br/>
        <w:t>тер Соколово деревнясына соқпай оны тылдан</w:t>
        <w:br/>
        <w:t>орағытып, дивизия штабы тұрған Васильево деп</w:t>
        <w:br/>
        <w:t>аталатын үлкен деревняға -- екі жолдың торабына</w:t>
        <w:br/>
        <w:t>қарай беттеді. Дұшпанның кейінгі бөлімдері мен</w:t>
        <w:br/>
        <w:t>танктері екінші батальонды түгел тықсырды. Үш-</w:t>
        <w:br/>
        <w:t>төрт күннен бері іркіліп, кейінгі күштерін тартып</w:t>
        <w:br/>
        <w:t>алған неміс командованиесі шептің үзілген жерін</w:t>
        <w:br/>
        <w:t>сыналап кеңітіп, прорывқа үлкен күш төкті. Олар-</w:t>
        <w:br/>
        <w:t>ды ішке кіргізіп жіберіп, қапшықтың аузын жаба</w:t>
        <w:br/>
        <w:t>салып талқандауға бекіністі әрең ұстап тұрған ба-</w:t>
        <w:br/>
        <w:t>тальондардың күші жетпеді. Дивизия мен полк ко-</w:t>
        <w:br/>
        <w:t>мандирлері бұзып өткен жау күшіне қолдағы бар</w:t>
        <w:br/>
        <w:t>резервінен селдір тосқауыл қойып, қарауындағы</w:t>
      </w:r>
    </w:p>
    <w:p>
      <w:r>
        <w:t>бөлімдеріне шегінуге бұйрық берді. Батальондар</w:t>
        <w:br/>
        <w:t>желкеден төнген дұшпаннан қарасын үзуге тыры-</w:t>
        <w:br/>
        <w:t>сып атысуға азғана тосқауылдар қалдырып, асығыс</w:t>
        <w:br/>
        <w:t>шегінді.</w:t>
        <w:br/>
        <w:t>Мұраттың команда пункті Соколово деревня-</w:t>
        <w:br/>
        <w:t>сының бергі шетіне таман болатын. Ұрыс кезінде</w:t>
        <w:br/>
        <w:t>Мұрат алғы шептегі роталарда болды. Ержүрек ба-</w:t>
        <w:br/>
        <w:t>тыр жігіт қиын сәтте өз батальонының әлсіреген</w:t>
        <w:br/>
        <w:t>жерін тауып ала қойып, демеп жіберетін. Кейде</w:t>
        <w:br/>
        <w:t>көзсіз батырлығын мақтаныш етіп, өліммен ойнай-</w:t>
        <w:br/>
        <w:t>ды. Неғұрлым өжет болған сайын ажалдан аулақ бо-</w:t>
        <w:br/>
        <w:t>латын соғыстың түсініксіз заңы бойынша оған да оқ</w:t>
        <w:br/>
        <w:t>дарымады. Ол алғы шепке келгенде солдаттарға са-</w:t>
        <w:br/>
        <w:t>быр мен сенім ала келетін. Бар ойы мен әрекеті ше-</w:t>
        <w:br/>
        <w:t>тінбеуде, немістерді тоқтатуда болған Мұрат төңіре-</w:t>
        <w:br/>
        <w:t>тінде не болып жатқанын түсіне алмай қалды. Сол</w:t>
        <w:br/>
        <w:t>жақ қанатта бір шатақ болғанын сезді, бірақ оған</w:t>
        <w:br/>
        <w:t>мән беріп, зерттей қоймады.</w:t>
        <w:br/>
        <w:t>сы дөңгеленіп, жұқа ерні дір етіп Раушан көрінді.</w:t>
        <w:br/>
        <w:t>«Ах,- деп ышқынды Уәли, - Раушанды енді қай-</w:t>
        <w:br/>
        <w:t>тып көрмеуім мүмкін емес!» Уәли алғы шептен</w:t>
        <w:br/>
        <w:t>шығып кейін қарай жүгірген жауынгерлерді көрді.</w:t>
        <w:br/>
        <w:t>Әне екеуі шықты, тағы да екеуі. Мінекей, тіпті кө-</w:t>
        <w:br/>
        <w:t>бейіш кетті. «Бұлар неге жүгіріп келеді?!»</w:t>
        <w:br/>
        <w:t>-- Жолдас комрот, біздікі қашты!-- деп айқай-</w:t>
        <w:br/>
        <w:t>лады Темір.</w:t>
        <w:br/>
        <w:t>Темірдің сөзі Уәлиді маңдайынан таяқпен қо-</w:t>
        <w:br/>
        <w:t>йып қалғандай, сұмдық сырды ашты. Дұшпан-ажал</w:t>
        <w:br/>
        <w:t>толқындай жапырылып кеудесінен басып бара жат-</w:t>
        <w:br/>
        <w:t>ты. Оны қайыра серпуге, тойтаруға бойынан қайрат</w:t>
        <w:br/>
        <w:t>таба алмай Уәли ыға жөнелді.</w:t>
        <w:br/>
        <w:t>Дауылдан қашқанда ық іздейтін қой сияқты</w:t>
        <w:br/>
        <w:t>Уәли деревняға қарай ойысты. Екпіндеп келіп бір</w:t>
        <w:br/>
        <w:t>үйдің тасасына тығылып, ентігін басты. Үйдің ар</w:t>
        <w:br/>
        <w:t>жағынан дабырлаған дауыс естіледі. Кенет есіктің</w:t>
        <w:br/>
        <w:t>қолақпандай ағаш тұтқасы көзіне оттай басылды.</w:t>
        <w:br/>
        <w:t>Қашан көрді? Тұтқаның ортасы ырсиып жарылған,</w:t>
        <w:br/>
        <w:t>Уәлидің қолына тікені кіріп кетіп еді.</w:t>
        <w:br/>
        <w:t>-- Раушан!</w:t>
        <w:br/>
        <w:t>Есіктен дәрі-дәрмек толы үлкен сары сумканы</w:t>
        <w:br/>
        <w:t>құшақтап Раушан шықты. Қолынан сумкасы түсіп</w:t>
        <w:br/>
        <w:t>кетіп, аңырып тұрып қалды. Бірақ лезде қыздың өңі</w:t>
        <w:br/>
        <w:t>жылыды.</w:t>
        <w:br/>
        <w:t>-- Сәламатсыз ба, Уәли. Мұнда қайдан келдіңіз?</w:t>
        <w:br/>
        <w:t>Раушан кенет тіксіне, үрпие қарады. - Мынау</w:t>
        <w:br/>
        <w:t>тегін жүріс емес қой. -- Уәли безілдеп сөйлеп қоя</w:t>
        <w:br/>
        <w:t>берді.</w:t>
        <w:br/>
        <w:t>-- Тез жүр, Раушан! Жау келіп қалды. Танктері</w:t>
        <w:br/>
        <w:t>бар!-- Ол жалтақтап артына қарады. Қашқан сол-</w:t>
        <w:br/>
        <w:t>даттар тұсынан өтіп барады. - Жүр тез! Саған кел-</w:t>
        <w:br/>
        <w:t>дім!</w:t>
      </w:r>
    </w:p>
    <w:p>
      <w:r>
        <w:t>Мұрат кілт тоқтады. Алдынан арба салдыры, оған</w:t>
        <w:br/>
        <w:t>ілесе адам дабыры естілді. Қай тілде сөйлегендерін</w:t>
        <w:br/>
        <w:t>айыруға болмады. Оң жақтан машина гүрілдеді.</w:t>
        <w:br/>
        <w:t>«Аһа, осыдан бір шақырым жерде шоссе бар еді-</w:t>
        <w:br/>
        <w:t>ау»,-- деді Мұрат. Бір-екі рет машинаның шамы да</w:t>
        <w:br/>
        <w:t>жалт ете қалды. Енді байқады, ол жақтан да арба</w:t>
        <w:br/>
        <w:t>салдыры, айқай-шу естіледі. Жол алғы шептен</w:t>
        <w:br/>
        <w:t>қиғаш созылып, екі шақырымдай жерде Мұрат ба-</w:t>
        <w:br/>
        <w:t>тальонының артын орай өтетін. «Біздің желкемізден</w:t>
        <w:br/>
        <w:t>тосқауыл тастамаған-ау!» деп ойлады Мұрат. Мұрат</w:t>
        <w:br/>
        <w:t>ымдап Дулатты шақырып алды.</w:t>
        <w:br/>
        <w:t>-- Сен қасыңа ана Қартбайды ал да біздің</w:t>
        <w:br/>
        <w:t>бұрынғы окопты шолып қайт! Қартбай жолды жақсы</w:t>
        <w:br/>
        <w:t>біледі,- деді күбірлеп. - Тек сақ бол.</w:t>
        <w:br/>
        <w:t>Окопта немістер жоқ болып шықты. Мұрат оң-</w:t>
        <w:br/>
        <w:t>ды-солды біраз бағдарлап, дұшпан колонияларының</w:t>
        <w:br/>
        <w:t>қозғалысын, бағытын топшылаған болды. Қайтып</w:t>
        <w:br/>
        <w:t>келіш командирлерді жинап алып, шегіну тәртібін</w:t>
        <w:br/>
        <w:t>айтты. Хозвзвод пен санвзвод есінен шығып кеткен</w:t>
        <w:br/>
        <w:t>екен, Коростылев үндемен еді, бүгін әбден берекесі</w:t>
        <w:br/>
        <w:t>қашқан Дошевский шыдай алмады.</w:t>
        <w:br/>
        <w:t>-- Хозвзвод қайда болады, жолдас капитан% -</w:t>
        <w:br/>
        <w:t>дедіол.</w:t>
        <w:br/>
        <w:t>-- Туу, есімнен шығып кетіпті ғой, қуғанда арт-</w:t>
        <w:br/>
        <w:t>та, қашқанда алда болатын едің. Енді алды-артымыз</w:t>
        <w:br/>
        <w:t>жау. Дәл ортада боласың, - деді Мұрат. - Оқ-дәріге</w:t>
        <w:br/>
        <w:t>сараң бол. Сығымдап ұста!</w:t>
        <w:br/>
        <w:t>Мұрат рота взводтарын біртіндеп алғы шеп-</w:t>
        <w:br/>
        <w:t>ке шығарып алып, үлкен шоссені оң қапталға ала</w:t>
        <w:br/>
        <w:t>солтүстік-шығысқа қарай жүрді. Мінекей, бұдан</w:t>
        <w:br/>
        <w:t>екі күн бұрын өзі тастап шыққан окобы. Солдат-</w:t>
        <w:br/>
        <w:t>тар ескі жұртын танып, күбірлесіп қояды. Аспанды</w:t>
        <w:br/>
        <w:t>бұлт торлаған, жылт етіп бір жұлдыз көрінбейді. Үш</w:t>
        <w:br/>
        <w:t>шыбықты сырт еткізіп тағы бір сындырып лақты-</w:t>
        <w:br/>
        <w:t>рып жіберді. - Ал осы отырған бәріміз орманбыз.</w:t>
        <w:br/>
        <w:t>Орманды отау оңай емес. Біздің күшіміз бір-</w:t>
        <w:br/>
        <w:t>лікте. «Кемедегінің жаны бір» деген мақал бар.</w:t>
        <w:br/>
        <w:t>Бәріміздің жанымыз бір. Ал сол кемемізге қазір қа-</w:t>
        <w:br/>
        <w:t>уш төнді. Кемеге қауіп төнгенде жанын аяп қалатын</w:t>
        <w:br/>
        <w:t>моряк бола ма? - Қадала қарап қалған көп Мұратты</w:t>
        <w:br/>
        <w:t>үнсіз қостады. - Болмайды. Ендеше біздің арамы-</w:t>
        <w:br/>
        <w:t>зда ондай адам болмау керек. Ал, сіздерге беретін</w:t>
        <w:br/>
        <w:t>уәдем -- аяусыз қатал болам. Барлық командир-</w:t>
        <w:br/>
        <w:t>лерден де қаталдықты талап етем.</w:t>
        <w:br/>
        <w:t>Жасқану, қобалжу, алақтау дегенді ұмытыңдар.</w:t>
        <w:br/>
        <w:t>Не өлеміз, не осы қоршаудан шығамыз! Басқа жол</w:t>
        <w:br/>
        <w:t>жоқ. Егер жаудан сауға сұрайтын сұмырай табыл-</w:t>
        <w:br/>
        <w:t>са, табанда атуға бұйырамын. Үрей салушыларға да</w:t>
        <w:br/>
        <w:t>әмір сол.</w:t>
      </w:r>
    </w:p>
    <w:p>
      <w:r>
        <w:t>Гу</w:t>
        <w:br/>
        <w:t>-- Сен қарағай орманның қандай ғажап екенін</w:t>
        <w:br/>
        <w:t>білесің бе? Ауасы қандай тамаша, бүкіл ішкі са-</w:t>
        <w:br/>
        <w:t>райың тазарып, жаның жай тауып қалады,- деді</w:t>
        <w:br/>
        <w:t>Земцов Қартбайға. - Ол ертеңгі салқын ауаны кеу-</w:t>
        <w:br/>
        <w:t>десін кере бір жұтып алды. - Міне, қандай тамаша!</w:t>
        <w:br/>
        <w:t>Қайың орманға мен онша құштар емеспін. Ол жаз-</w:t>
        <w:br/>
        <w:t>дыгүні ғана тәуір. Онда да әдемі киініп сылаңдаған</w:t>
        <w:br/>
        <w:t>келіншек сияқты. Тек көркі ғана. Ал, қарағай де-</w:t>
        <w:br/>
        <w:t>ген, бауырым, басқаша дүние! Сылаңдап көз тарт-</w:t>
        <w:br/>
        <w:t>пағанмен қаншама сабырлы сұлулық жатыр өзінде!</w:t>
        <w:br/>
        <w:t>Адамға күш-қуат береді бұл! Сен түсінесің бе, степ-</w:t>
        <w:br/>
        <w:t>няк?!</w:t>
        <w:br/>
        <w:t>-- Иә, ағаш деген жер жаннаты ғой, - деп қос-</w:t>
        <w:br/>
        <w:t>тады Қартбай.</w:t>
        <w:br/>
        <w:t>Ержан кешегі соғыста жеңіл жараланған-ды.</w:t>
        <w:br/>
        <w:t>Оқ мойын етін сыдырып кетті. Мойнын таңған мар-</w:t>
        <w:br/>
        <w:t>ліге қан қатып, жарасы ауырып мазасын кетірді.</w:t>
        <w:br/>
        <w:t>Жарасын қайта таңдыруға санвзводқа барғысы</w:t>
        <w:br/>
        <w:t>келді. Санвзводты есіне алғанда кешеден бері қызу</w:t>
        <w:br/>
        <w:t>соғыс үстінде, қарбаласта ұмытыла бастаған ауыр</w:t>
        <w:br/>
        <w:t>ой қайта қозғалып кетті. Қызғаныш, күйініш, өтел-</w:t>
        <w:br/>
        <w:t>мес өкініш бәрі араласып, қайғы өрті шарпымаған</w:t>
        <w:br/>
        <w:t>уыз жанын жегідей жеген ашы сезімге, күйінішке</w:t>
        <w:br/>
        <w:t>айналды.</w:t>
        <w:br/>
        <w:t>Кейде сенгісі де келмейді. «Өзім де қызбамын</w:t>
        <w:br/>
        <w:t>ғой. Ашу үстінде аңғармай теріс ұққан шығармын.</w:t>
        <w:br/>
        <w:t>Қызғаншақ көңіл асыра ойлаған шығар»,- дейді.</w:t>
        <w:br/>
        <w:t>Бірақ Раушанның шырылдап Уәлиге ара түскенін</w:t>
        <w:br/>
        <w:t>ойлап: «Жоқ, жығылғаныңды біл, өзіңді өтірік жұ-</w:t>
        <w:br/>
        <w:t>батпа», - дейді. Кейде өзін қайрап: «Немене сонша-</w:t>
        <w:br/>
        <w:t>ма егіліп, дүниенің тірегі сол ма екен? Оның әкесін-</w:t>
        <w:br/>
        <w:t>дей қыздар да бар шығар! Мейл!»-дейді. Бірақ</w:t>
        <w:br/>
        <w:t>көкірегін басқан ауыр зіл онымен тарқамайды. Қа-</w:t>
        <w:br/>
        <w:t>зықты айналған арқандаулы аттай қайта-қайта ойы</w:t>
        <w:br/>
        <w:t>Раушанға орала береді. «Сен де ғашық болар уақыт-</w:t>
        <w:br/>
        <w:t>ты тапқан екенсің? Жетер енді, ұмыт!» - дейді</w:t>
        <w:br/>
        <w:t>өзіне. Бірақ сол сәтте Раушанның сонау бір айлы</w:t>
        <w:br/>
        <w:t>түндегі мөлдіреген көзқарасы елестейді көзіне. «Ер-</w:t>
        <w:br/>
        <w:t>жан!» дегендегі өзгеше бір назды үнін, ешбір жанға</w:t>
        <w:br/>
        <w:t>ұқсамайтын әсем күлкісін естиді. Неге екені бел-</w:t>
        <w:br/>
        <w:t>тісіз Ержан сол күлкіні ашпақ таза қарға теңейтін.</w:t>
        <w:br/>
        <w:t>Жаңа жауған ұлпа қардай жұмсақ, ашық саф күлкі.</w:t>
        <w:br/>
        <w:t>Кейде осының бәрі қапырық түс, оянып кетсе</w:t>
        <w:br/>
        <w:t>қатты қуанатын сияқты. «Осы мен түс көріп жатқан</w:t>
        <w:br/>
        <w:t>жоқпын ба%» деп өзін шымшиды. Түс емес, «неге</w:t>
        <w:br/>
        <w:t>бұлай боп шықты? Неге? Неге менің ылғи жо-</w:t>
        <w:br/>
        <w:t>лым болмайды?» - деп күрсінеді. Жайнап тұрған</w:t>
        <w:br/>
        <w:t>жүздей адам демін ішіне тарта, үнсіз аяңдап келеді.</w:t>
        <w:br/>
        <w:t>Алты жүз құлақ елеңдеп әрбір сыбдырды бағады.</w:t>
        <w:br/>
        <w:t>Қараңғы түн жұмсақ құшағымен батальонды жау</w:t>
      </w:r>
    </w:p>
    <w:p>
      <w:r>
        <w:t>көзінен қымтады.</w:t>
        <w:br/>
        <w:t>Мұрат бұл түні немістерге соқпай, таң атқан-</w:t>
        <w:br/>
        <w:t>ша суыт жүріп, қоршаудан шығып кеткісі келді.</w:t>
        <w:br/>
        <w:t>Бірақ батальонның жүрісі барған сайын бәсеңдей</w:t>
        <w:br/>
        <w:t>түсті. Алға жіберген барлаушылары адасып жүр-</w:t>
        <w:br/>
        <w:t>ген дұшпан тобына кездесіп, іркіле берді. Орман</w:t>
        <w:br/>
        <w:t>ішіндегі жалғызаяқ жолдар да ерегіскендей бірде</w:t>
        <w:br/>
        <w:t>жаудың үлкен колонналары ағылып жатқан шоссе-</w:t>
        <w:br/>
        <w:t>ге тіреліп, енді бірде сол жаққа қисық тартып әлек</w:t>
        <w:br/>
        <w:t>қылды. Үш-төрт арбасы, үш кішкене зеңбірегі бар</w:t>
        <w:br/>
        <w:t>Мұрат жолсызбен жүре алмады. Батальон түнімен</w:t>
        <w:br/>
        <w:t>он шақырымдай-ақ жер жүрді.</w:t>
        <w:br/>
        <w:t>Күздің бұлыңғыр таңы көгеріп атып қалды.</w:t>
        <w:br/>
        <w:t>Ағаш арасы айқындалып, тасада өскен балапан қа-</w:t>
        <w:br/>
        <w:t>рағаштар мен шоғыр бұталар да анық көрінді. Бата-</w:t>
        <w:br/>
        <w:t>льон орманның шетіне тірелді. Алда сұрғылт тартып</w:t>
        <w:br/>
        <w:t>үлкен ашық алаң жатыр. Әр жерінде шоғырланып</w:t>
        <w:br/>
        <w:t>қарағай, қайың өскен. Деревнялар орманды ықтай</w:t>
        <w:br/>
        <w:t>орналасқан болар, әзір көзге түспейді. Таңғы сыз-</w:t>
        <w:br/>
        <w:t>ды қою ауа тұнып тұр, қыбыр еткен тіршілік бел-</w:t>
        <w:br/>
        <w:t>тісі жоқ. Немістердің алдыңғы колонналары ұзап</w:t>
        <w:br/>
        <w:t>кеткен де, өзгелері жолдағы деревняларға түнеген</w:t>
        <w:br/>
        <w:t>сияқты. Он шақырымға жуық ашық алаңды жарық</w:t>
        <w:br/>
        <w:t>кезде кесіп өтуге Мұрат бата алмады.</w:t>
        <w:br/>
        <w:t>Мұраттың шегініп бара жатқан дивизияны бір</w:t>
        <w:br/>
        <w:t>түнде қуып жетем деген ойы болмады. Енді мұның</w:t>
        <w:br/>
        <w:t>жүрісі баяулап, қиындай береді де, майдан шебі</w:t>
        <w:br/>
        <w:t>алыстай береді. Дұшпанның бет алысы қатты. Оны</w:t>
        <w:br/>
        <w:t>жаңа рубежде тоқтатқанша, егер ұзаңқырап кет-</w:t>
        <w:br/>
        <w:t>песе, төрт-бес күн өтеді. Талай тұтқиылдан күткен</w:t>
        <w:br/>
        <w:t>рық бергісі келген жоқ. Алдыңғы жаудан қашқанда</w:t>
        <w:br/>
        <w:t>артынан да, бүйірінен де жау шықса батальонның</w:t>
        <w:br/>
        <w:t>үріккен қойдай дүрлігетінін білді. Сондықтан да</w:t>
        <w:br/>
        <w:t>әрбір қимылы алдын ала есептеулі болуға тиіс. Ол</w:t>
        <w:br/>
        <w:t>оқыс ойға бекінді.</w:t>
        <w:br/>
        <w:t>-- Полкқа қосылғанша менің қарауымда бо-</w:t>
        <w:br/>
        <w:t>ласың! - деді Дулатқа. - Ал, қазірден бастап іске</w:t>
        <w:br/>
        <w:t>кірісеміз. Маштай, тез Ержанның взводынан бес</w:t>
        <w:br/>
        <w:t>жауынгер ертіп кел. Маштай жүгіріп кеткесін қай-</w:t>
        <w:br/>
        <w:t>тадан Дулатқа бұрылды. -- Қазір разведкаға шыға-</w:t>
        <w:br/>
        <w:t>мыз.</w:t>
        <w:br/>
        <w:t>-- Құп,- деп Дулат қолын шекесіне қойды.</w:t>
        <w:br/>
        <w:t>-- Менімен бірге жүресің.</w:t>
        <w:br/>
        <w:t>-- Жолдас капитан, сіз өзіңіз де барасыз ба?%-</w:t>
        <w:br/>
        <w:t>деп таңырқады Дулат.</w:t>
        <w:br/>
        <w:t>- Иә!</w:t>
        <w:br/>
        <w:t>-- Жолдас капитан, сіз... Сіз бармай-ақ қой-</w:t>
        <w:br/>
        <w:t>саңызшы. Керегіңізді айтыңыз... Мен бәрін біліп бе-</w:t>
        <w:br/>
        <w:t>рейін.</w:t>
        <w:br/>
        <w:t>-- Қарсы сөйлеме!- деп кейіп тастады Мұрат</w:t>
      </w:r>
    </w:p>
    <w:p>
      <w:r>
        <w:t>оған.- Сенің білгенің маған білген болмайды. Өз</w:t>
        <w:br/>
        <w:t>көзіммен көруім керек.</w:t>
        <w:br/>
        <w:t>Мұраттар барлауға шыққанда әбден қас қарай-</w:t>
        <w:br/>
        <w:t>ды. Соғыстың гүрілі бәсең тартып алыстап барады.</w:t>
        <w:br/>
        <w:t>Сол жақ флангіден ешбір атыс естілмейді. Оң жақта</w:t>
        <w:br/>
        <w:t>алыста зеңбірек оты жарқылдайды. Гүрсілдеген да-</w:t>
        <w:br/>
        <w:t>уыс біраздан кейін талып естіледі. Соколово дерев-</w:t>
        <w:br/>
        <w:t>нясы тұрған қырқаның астына түскеннен кейін кісі</w:t>
        <w:br/>
        <w:t>емін-еркін жүре беретін тыл жақ енді тұңғиық қара</w:t>
        <w:br/>
        <w:t>судай, сипалап аяқты аңдап басу керек. Басты қа-</w:t>
        <w:br/>
        <w:t>терге тікпей, сол тұңғиқтың арғы бетіне өту де мүм-</w:t>
        <w:br/>
        <w:t>кін емес.</w:t>
        <w:br/>
        <w:t>Деревнядан жүз қадам шыққаннан кейін</w:t>
        <w:br/>
        <w:t>дүниесін қара дауыл қиратып кеткендей сезінеді.</w:t>
        <w:br/>
        <w:t>Кенет «Екіншілей тентек болма, бала», деген Уәли-</w:t>
        <w:br/>
        <w:t>дің дауысын, келемеж күлкісін ап-анық естіді. Тіпті</w:t>
        <w:br/>
        <w:t>жалт қарады. Ұяттан екі беті дуылдап кетті! «Жоқ,</w:t>
        <w:br/>
        <w:t>санвзводқа бармаймын»,-- деп қайта бұрылды.</w:t>
        <w:br/>
        <w:t>Бірақ мойнын оқыс бұрғанда жарасын ауыртып</w:t>
        <w:br/>
        <w:t>алды. Марлінің астынан мойнын қуалай жылы қан</w:t>
        <w:br/>
        <w:t>ақты. «Қаш» - деді Ержан. «Мейлі, Коростылевқа</w:t>
        <w:br/>
        <w:t>таңдырып алармын».</w:t>
        <w:br/>
        <w:t>Санвзводтың арбасы доғарулы. Бес-он қадамдай</w:t>
        <w:br/>
        <w:t>жерде бір санитар аттың мойнынан қамытын алмай</w:t>
        <w:br/>
        <w:t>тізгінінен ұстап жайып тұр. Коростылев шинелін</w:t>
        <w:br/>
        <w:t>шешіп алып, айқара жамылып арбаның үстінде қо-</w:t>
        <w:br/>
        <w:t>рылдап жатыр. Ержан Коростылевтың рақаттанып</w:t>
        <w:br/>
        <w:t>ұйықтағанына қызығып, оятуға қимай тұрып қал-</w:t>
        <w:br/>
        <w:t>ды.</w:t>
        <w:br/>
        <w:t>-- Оны оятпаңызшы.</w:t>
        <w:br/>
        <w:t>Ержанның жүрегі дір ете қалды. Арбаның ар</w:t>
        <w:br/>
        <w:t>жағынан Раушан шықты.</w:t>
        <w:br/>
        <w:t>- Жайша келдіңіз бе?- деді ол Ержанға</w:t>
        <w:br/>
        <w:t>жақындап. - Жараланып қалғансыз ба? -- Раушан</w:t>
        <w:br/>
        <w:t>Ержанның мойнындағы марліні көріп көзі үрпиіп</w:t>
        <w:br/>
        <w:t>кетті.</w:t>
        <w:br/>
        <w:t>-- Жай... тек теріні сыдырыш кетті. Коросты-</w:t>
        <w:br/>
        <w:t>левқа таңдырып алайын деп едім.</w:t>
        <w:br/>
        <w:t>Ержан Раушанға қанша қарамауға тырысса да</w:t>
        <w:br/>
        <w:t>көзі еріксіз түсе берді: «Жүдеп қалыпты ғой. Ұрыс</w:t>
        <w:br/>
        <w:t>қажытты ма екен! Әлде қоршауда қалғанға қайғыра</w:t>
        <w:br/>
        <w:t>ма?»</w:t>
        <w:br/>
        <w:t>- Ол оятпа деп еді... - Раушан мүдіріп қалды. -</w:t>
        <w:br/>
        <w:t>Мен таңып берейін.</w:t>
        <w:br/>
        <w:t>Раушан арбаның үстіндегі сумкасын алып ақта-</w:t>
        <w:br/>
        <w:t>ра берді. «Бұл неге сонша жүдеу, әлде сүйгенін аң-</w:t>
      </w:r>
    </w:p>
    <w:p>
      <w:r>
        <w:t>қысылып үндемей қалды. Ержан өзінің орынсыз</w:t>
        <w:br/>
        <w:t>қызыңқырап кеткенін сезіп, еріксіз езу тартты. -</w:t>
        <w:br/>
        <w:t>Иван ағай мен Қартбайлар өмірдің ашы-тұшысын</w:t>
        <w:br/>
        <w:t>татқан адамдар. Солардан үйренуіміз керек.</w:t>
        <w:br/>
        <w:t>-- Сіз де өзіңізді кемсіте бермеңіз, жолдас лей-</w:t>
        <w:br/>
        <w:t>тенант, - деп күлді Бондаренко.</w:t>
        <w:br/>
        <w:t>-- Ал жарайды, дем алыңдар,- деп Ержан ор-</w:t>
        <w:br/>
        <w:t>нынан тұрып кетті.</w:t>
        <w:br/>
        <w:t>-- Осы маған неге кеййиді,- деп қынжылды</w:t>
        <w:br/>
        <w:t>Земцов, Ержан ұзап кеткесін. - Менің жазығым</w:t>
        <w:br/>
        <w:t>жоқ сияқты еді.</w:t>
        <w:br/>
        <w:t>-- Сен, бала, ақымақсың, - деп Бондаренко ба-</w:t>
        <w:br/>
        <w:t>сын шайқады.</w:t>
        <w:br/>
        <w:t>-- Ақымақ екенімді өзім де білем, - деп мойын-</w:t>
        <w:br/>
        <w:t>дады Земцов.</w:t>
        <w:br/>
        <w:t>-- Көрмейсің бе, жаны күйіп бара жатқанын, -</w:t>
        <w:br/>
        <w:t>деді Бондаренко. - Ол өзіне өзі кейіді. Сені әншейін</w:t>
        <w:br/>
        <w:t>мысал ретінде қосақтай салды.</w:t>
        <w:br/>
        <w:t>Сөзге Бөрібай араласты.</w:t>
        <w:br/>
        <w:t>-- Екі-үш күннен беріренжулі. Қартбай, сен ай-</w:t>
        <w:br/>
        <w:t>тып па едің, Молдабаевпен керісіп қалды деп. Содан</w:t>
        <w:br/>
        <w:t>ба екен?</w:t>
        <w:br/>
        <w:t>-- Жалғыз ол емес сияқты, мұнда басқа бір гәп</w:t>
        <w:br/>
        <w:t>бар,- деді Бондаренко.</w:t>
        <w:br/>
        <w:t>Көжек Ержанның көңілінің жүдеу екенін біліп,</w:t>
        <w:br/>
        <w:t>сұрауға бата алмай, сыртынан жаны ашып жүр еді,</w:t>
        <w:br/>
        <w:t>қазір шыдай алмай кетті.</w:t>
        <w:br/>
        <w:t>-- Апыр-ай, кім ренжітті екен, жолы болмағыр.</w:t>
        <w:br/>
        <w:t>Ешкімге жаманаты жоқ бала ғой. Қатты қиналып</w:t>
        <w:br/>
        <w:t>жүр ғой тегі,- деді қатты күрсініп.</w:t>
        <w:br/>
        <w:t>-- Бала емес, дардай командир, - деп Қартбай</w:t>
        <w:br/>
        <w:t>оны тойтарып тастады. -- Бойында қайраты болса</w:t>
        <w:br/>
        <w:t>шыдар, төзер. Еш нәрсесі кетпес. Жасық болса оба-</w:t>
        <w:br/>
        <w:t>лы өзіне.</w:t>
        <w:br/>
        <w:t>да сенің жаныңмен бірге қайғырамын». Ержанның</w:t>
        <w:br/>
        <w:t>қиялына басқа бір шақ елестеді. Ержан аты шыққан</w:t>
        <w:br/>
        <w:t>командир. Оны солдаттар да, командирлер де жақ-</w:t>
        <w:br/>
        <w:t>сы көреді. Батырлығы, әділдігі үшін сүйеді. Бірақ</w:t>
        <w:br/>
        <w:t>ол тұйық, ешкіммен сырласып сөйлеспейді. Сырт</w:t>
        <w:br/>
        <w:t>көзге жұмбақ. Бұған Раушан келеді. Раушан қатты</w:t>
        <w:br/>
        <w:t>қайғылы, өңі солып жүдеп қалған, тіпті шашына ақ</w:t>
        <w:br/>
        <w:t>кіре бастаған. Ол Уәлидің опасыз екеніне көзі жетіп,</w:t>
        <w:br/>
        <w:t>үлкен қасіретке ұшыраған. «Менің саған сөз айта-</w:t>
        <w:br/>
        <w:t>тын бетім жоқ. Мен кінәлімін, Ержан. Сенің асыл</w:t>
        <w:br/>
        <w:t>жаныңды түсінбешін. Мен бақытсызбын. Бірақ</w:t>
        <w:br/>
        <w:t>обалым жоқ. Мені кешір. Тек «кештім» деген бір-</w:t>
        <w:br/>
        <w:t>ауыз сөзіңді естуге келдім», -- деп жылайды Раушан.</w:t>
        <w:br/>
        <w:t>Ержанның аяғына жығылады. Ержан оны тез жер-</w:t>
      </w:r>
    </w:p>
    <w:p>
      <w:r>
        <w:t>ден көтеріп алады. «Сені менен артық сүйген адам</w:t>
        <w:br/>
        <w:t>жоқ, Раушан. Менсеніәліде сүйем. Сенің қайғыңды</w:t>
        <w:br/>
        <w:t>сүйем»,-- дейді Ержан. Раушан басын Ержанның</w:t>
        <w:br/>
        <w:t>бетіне басып егіліп жылайды. «Сен алтын екенсің,</w:t>
        <w:br/>
        <w:t>Ержан, мен сенің басқан ізіңе татымаймын», - дей-</w:t>
        <w:br/>
        <w:t>ді ол солқылдап. - Мен сені түсіне алмаппын. Сен</w:t>
        <w:br/>
        <w:t>асылсың». Ержан шыдай алмай: «Жыламашы, Рау-</w:t>
        <w:br/>
        <w:t>шан, енді екеуміз мәңгі біргеміз», - дейді. Ержан</w:t>
        <w:br/>
        <w:t>көзіне жас іркілгенін сезіп тітіркеніп қалды. «Түу,</w:t>
        <w:br/>
        <w:t>қайдағы жоқ сандырақ келеді екен ғой кісінің ба-</w:t>
        <w:br/>
        <w:t>сына. Ондай еш нәрсе де болмайды. Ойбай салсаң</w:t>
        <w:br/>
        <w:t>да қайтып оралмайды ол саған!» Ержанның дымқыл</w:t>
        <w:br/>
        <w:t>тартқан көзі тез құрғады.</w:t>
        <w:br/>
        <w:t>Раушанға кешеден бері бір күн емес, бірнеше</w:t>
        <w:br/>
        <w:t>жыл өткен тәрізді. Ол Уәлимен қайтып кездескен</w:t>
        <w:br/>
        <w:t>бір сәттің ішінде өзінің барлық бақытсыздығын, тү-</w:t>
        <w:br/>
        <w:t>зеуге болмайтын қатесінің бар салмағын сезді. «Бәрі</w:t>
        <w:br/>
        <w:t>жалған екен!» деді тұла бойы түршігіп. Ең ақыры</w:t>
        <w:br/>
        <w:t>қашып бара жатып «Саған келдім» дегені де жалған,</w:t>
        <w:br/>
        <w:t>Земцов орта бойлы, тығыршық денелі сары жі-</w:t>
        <w:br/>
        <w:t>тіт. Шикіл қабағы бүрісіп кеткен, бет ажары түк-</w:t>
        <w:br/>
        <w:t>сиіңкі. Шүйірілген кішкене көк көзінде жылтыраған</w:t>
        <w:br/>
        <w:t>күлкі табы өшпейді. Өтірік ашуланып енді-енді</w:t>
        <w:br/>
        <w:t>күлі жіберейін деп тұрған адам сияқты көрінеді</w:t>
        <w:br/>
        <w:t>ылғи. Кішкене төмпешіктің үстінде қолымен ба-</w:t>
        <w:br/>
        <w:t>лапан қарағайдың қылқанындағы боз қырауды</w:t>
        <w:br/>
        <w:t>қағып түсіріп, орман түкпіріне қиялдана қарайды.</w:t>
        <w:br/>
        <w:t>Оның қасында астына плаш-палаткасын жайып</w:t>
        <w:br/>
        <w:t>жіберіш, малдасын құрып, темекі тартып Қартбай</w:t>
        <w:br/>
        <w:t>отыр. Шынтақтап Бондаренко жатыр. Қартбайдан</w:t>
        <w:br/>
        <w:t>ауысқан плаш-палатканың екі шетінде тізелерін құ-</w:t>
        <w:br/>
        <w:t>шақтап әрең сыйып Бөрібай мен Көжек отыр. Бүкіл</w:t>
        <w:br/>
        <w:t>батальонның жауынгерлері сақтық үшін ұсақ топ-</w:t>
        <w:br/>
        <w:t>қа бөлініп, орман ішінде дөңгелене орналасқан.</w:t>
        <w:br/>
        <w:t>-- Мен Сібірде туып өстім, Қазақстанға кей-</w:t>
        <w:br/>
        <w:t>ін келдім ғой, орман деп біздің Сібірдің орманда-</w:t>
        <w:br/>
        <w:t>рын айтсайшы. -- Земцов толқыған қиялын тоқта-</w:t>
        <w:br/>
        <w:t>та алмай сөйлей берді. - Кейде папама еріп аңға</w:t>
        <w:br/>
        <w:t>шыққанда үш күн жүріп орманның шетіне шыға</w:t>
        <w:br/>
        <w:t>алмаушы едік.</w:t>
        <w:br/>
        <w:t>-- Сол орманның жартысын біздің далаға берер</w:t>
        <w:br/>
        <w:t>ме еді,- деді Бөрібай.</w:t>
        <w:br/>
        <w:t>-- Соғыс біткесін тасып ал, - деп күлді Бонда-</w:t>
        <w:br/>
        <w:t>ренко.</w:t>
        <w:br/>
        <w:t>-- Таситын түгі де жоқ, ағаш егу керек,- деді</w:t>
        <w:br/>
        <w:t>оған Земцов.</w:t>
        <w:br/>
        <w:t>-- Сен егуді қоя тұр,- деді оған Бондаренко. -</w:t>
        <w:br/>
        <w:t>Одан да мына құрсаудан шығудың жайын айтсай-</w:t>
        <w:br/>
        <w:t>шы.</w:t>
        <w:br/>
        <w:t>-- Комбат саған айтқан жоқ па?- деді Земцов</w:t>
        <w:br/>
        <w:t>Бондаренконың сөзін ұнатпай. -- Біз командирдің</w:t>
        <w:br/>
        <w:t>бұйрығын істейміз.</w:t>
      </w:r>
    </w:p>
    <w:p>
      <w:r>
        <w:t>қолымен Ержанның мойнын бұрып ұстап алды. Әр</w:t>
        <w:br/>
        <w:t>саусақтың ізінен қанына жылы рақат дарып бара</w:t>
        <w:br/>
        <w:t>жатыр, бірақ бір сәтте сол жұмсақ саусақтан түрші-</w:t>
        <w:br/>
        <w:t>тіп, мойнын тартып алғысы келеді.</w:t>
        <w:br/>
        <w:t>-- Жараның аузы жаман болып кетіпті ғой,</w:t>
        <w:br/>
        <w:t>кеше неге келмедің? - деді Раушан.</w:t>
        <w:br/>
        <w:t>Ержан ызамен мырс етті.</w:t>
        <w:br/>
        <w:t>-- Кеше немістерге тоқтай тұрыңдар деп едім,</w:t>
        <w:br/>
        <w:t>көнбеді ғой.</w:t>
        <w:br/>
        <w:t>Раушан көзі мөлдіреп Ержанға қарады. Қасірет-</w:t>
        <w:br/>
        <w:t>ке толы көз шарасы: «Мені неге ренжітесің, мен</w:t>
        <w:br/>
        <w:t>бақытсызбын ғой»,-- деп тұрғандай. Ержан өзінің</w:t>
        <w:br/>
        <w:t>қатты сөз айтқанына өкінді. Раушан Ержанның жа-</w:t>
        <w:br/>
        <w:t>расын қайтадан таңа бастады. Марлінің бір шетін</w:t>
        <w:br/>
        <w:t>саусағымен басып тұрып бір қолымен мойнын құ-</w:t>
        <w:br/>
        <w:t>шақтай орайды. Екеуі бір-біріне қарамауға қанша</w:t>
        <w:br/>
        <w:t>бекінсе де көздері түйісіп қала берді. Раушанның</w:t>
        <w:br/>
        <w:t>өңінде қан жоқ, жұқа ернін жымқырып алған. Ер-</w:t>
        <w:br/>
        <w:t>жан өзіне ең сүйкімді, ең жақын, енді жат болып</w:t>
        <w:br/>
        <w:t>кеткен жүзге қарай берді. Жүрегін қызғаныш</w:t>
        <w:br/>
        <w:t>оты өртейді. «Әй, Раушан, Раушан! Мен сені жақ-</w:t>
        <w:br/>
        <w:t>сы көретін едім ғой»,-- дейді Ержан ішінен. «Сені</w:t>
        <w:br/>
        <w:t>мендей жақсы көретін ешкім жоқ. Ол сені жақсы</w:t>
        <w:br/>
        <w:t>көрмейді. Неге алдандың? Сен оның қандай адам</w:t>
        <w:br/>
        <w:t>екенін білмейсің ғой, сені қор қылады ғой ол. Аһ,</w:t>
        <w:br/>
        <w:t>мен сені жанымнан артық көретін едім ғой. Неге</w:t>
        <w:br/>
        <w:t>түсінбейсің? Сенсіз маған өмірдің қызығы жоқ</w:t>
        <w:br/>
        <w:t>екенін неге білмедің? Ол арам, арам. Сені алдады.</w:t>
        <w:br/>
        <w:t>Егер сені титтей ренжітсе, мен оны өлтірем... Жоқ,</w:t>
        <w:br/>
        <w:t>жоқ... Сендердің араларыңа түсетін не шаруам бар.</w:t>
        <w:br/>
        <w:t>Мейілдерің. Бірақ ол сені қор қылады. Сен менің</w:t>
        <w:br/>
        <w:t>сырымды сонда ұғарсың. Бірақ ол кеш болады.</w:t>
        <w:br/>
        <w:t>Жоқ, жоқ, мен ондай тасжүрек емеспін. Мен сонда</w:t>
        <w:br/>
        <w:t>тосқауылдар, қапысын баққан қауіптер тұр алдын-</w:t>
        <w:br/>
        <w:t>да. Үш жүз адам Мұратқа сенеді, арқа сүйейді. Ал</w:t>
        <w:br/>
        <w:t>Мұрат кімге арқа сүйейді. Бұрын еш уставта жа-</w:t>
        <w:br/>
        <w:t>зылмаған, училишеде оқытпаған қимылдар күтіп</w:t>
        <w:br/>
        <w:t>тұр алдында. Жалғыз батырлықтың ғана ісі емес ол.</w:t>
        <w:br/>
        <w:t>Сабыр мен шапшаңдық, байыпты ақыл мен ұшқыр</w:t>
        <w:br/>
        <w:t>ой қатар болу керек мұндайда.</w:t>
        <w:br/>
        <w:t>Мұрат бұйрық тосып, орман ішінде отырып</w:t>
        <w:br/>
        <w:t>қалған жауынгерлерге қайтып оралды. Роталар тіз-</w:t>
        <w:br/>
        <w:t>бек-тізбегімен тоқтаған жерлеріне қисая кеткен. Әр</w:t>
        <w:br/>
        <w:t>жерден күбірлеген дауыс естіледі. Әншейіндегідей</w:t>
        <w:br/>
        <w:t>емес, қабақтары қатыңқы. Қастарынан өтіп бара</w:t>
        <w:br/>
        <w:t>жатқанда комбатқа дәмелене қарасады. Мұрат ол</w:t>
        <w:br/>
        <w:t>көзқарасты түсінді. Бірақ не жақсылық айтып қу-</w:t>
        <w:br/>
        <w:t>антады? Кенет осы көздері жаудырап отырған көп</w:t>
        <w:br/>
        <w:t>солдат өзіне бұрынғыдан да жақын көрініп, ыстық</w:t>
        <w:br/>
        <w:t>тартып кетті. «Кемедегінің жаны бір». Мұраттың</w:t>
        <w:br/>
        <w:t>ойы толқып кетті білем, балапан қарағайдың бір</w:t>
        <w:br/>
        <w:t>жіңішке шыбығын сындырып алып, тікенегін ар-</w:t>
      </w:r>
    </w:p>
    <w:p>
      <w:r>
        <w:t>шып, әурелей берді. «Жоқ, бұларға бар ашы шын-</w:t>
        <w:br/>
        <w:t>дықты ақтарып айтпай болмас. Бәрін қабақтан сезіп</w:t>
        <w:br/>
        <w:t>тұрғанда несін жасырам» деп түйді.</w:t>
        <w:br/>
        <w:t>-- Жолдастар,-- деп сабырлы дауыспен бастады</w:t>
        <w:br/>
        <w:t>Мұрат. - Біздің қоршауда қалғанымызды өздерің</w:t>
        <w:br/>
        <w:t>білесіңдер. Жағдай белгісіз де, қиын да. Қуанарлық</w:t>
        <w:br/>
        <w:t>еш нәрсе айтпаймын. Біз бір күн, екі күнде қоршау-</w:t>
        <w:br/>
        <w:t>дан шыға алмаймыз. Алдымызда талай күтпеген</w:t>
        <w:br/>
        <w:t>қауіптер тұр. Оған ердің ері шыдайды. Соған қазір</w:t>
        <w:br/>
        <w:t>әзірленіңдер. Мұрат сөйлегенде шыбықты әурелеп</w:t>
        <w:br/>
        <w:t>тұр еді, байқамай қаттырақ игенде сынып кетті.</w:t>
        <w:br/>
        <w:t>-- Бір адам шашау шықпасын. «Жалғыз адам жа-</w:t>
        <w:br/>
        <w:t>уынгер емес» дейді орыс. Жалғызды дұшпан мына</w:t>
        <w:br/>
        <w:t>шыбықтан оңай сындырады. Мұрат қолындағы</w:t>
        <w:br/>
        <w:t>тан жіберіңдер. Оқты барынша үнемдеңдер. Тағы</w:t>
        <w:br/>
        <w:t>да ескертем, әсіресе взвод орын ауыстырғанда үрей</w:t>
        <w:br/>
        <w:t>тумасын. Тез орындаңдар!</w:t>
        <w:br/>
        <w:t>Үш командир үш жаққа бытырай жүгірген-</w:t>
        <w:br/>
        <w:t>де қасында бір жауынгері бар ентігіп Дулат келді.</w:t>
        <w:br/>
        <w:t>Мұрат оны қара көлеңкеде даусынан әрең таныды.</w:t>
        <w:br/>
        <w:t>-- Жолдас комбат, сізге шегінуге бұйрық берді.</w:t>
        <w:br/>
        <w:t>-- Кешігіп қалдық, достым! Біз қоршаудамыз, -</w:t>
        <w:br/>
        <w:t>деді Мұрат оған қабағының астынан қарап.</w:t>
        <w:br/>
        <w:t>-- Кешіккенімді білем. Екі сағатта әрең жеттік.</w:t>
        <w:br/>
        <w:t>- Содан беріне бітірдің! -- деп жекірді Мұрат.</w:t>
        <w:br/>
        <w:t>Дулат қаймыққан жоқ. Үстемелетіп асыға сөй-</w:t>
        <w:br/>
        <w:t>леді.</w:t>
        <w:br/>
        <w:t>-- Келе жатып немістерге соқтығып қалдық.</w:t>
        <w:br/>
        <w:t>Орманның ішімен өтіп кететін саңылау іздеп олай</w:t>
        <w:br/>
        <w:t>жүгірдік, бұлай жүгірдік. Тіпті жұбы жазылмағаны.</w:t>
        <w:br/>
        <w:t>Сосын бір уақытта сирей бергенде көзді жұмып,</w:t>
        <w:br/>
        <w:t>тәуекел ғып қойып кеттік.</w:t>
        <w:br/>
        <w:t>Полк командирінің жағдайы аса қиын болған-</w:t>
        <w:br/>
        <w:t>дықтан ғана Дулатты жіберіп отырғанын Мұрат</w:t>
        <w:br/>
        <w:t>ұқты. Дулат әкелген бұйрықтың енді көк тиын пай-</w:t>
        <w:br/>
        <w:t>дасы болмаса да жігіттің ерлігіне риза болды.</w:t>
        <w:br/>
        <w:t>-- Ал, дұшпанның күшін, бет алысын жақсы</w:t>
        <w:br/>
        <w:t>бақыладың ба, өзің барлаушы емессің бе? - деді да-</w:t>
        <w:br/>
        <w:t>уысы жұмсарып.</w:t>
        <w:br/>
        <w:t>Дулат бұ жолы ойланып жауап берді.</w:t>
        <w:br/>
        <w:t>-- Күш аз емес-ау деймін. Біздің көргеніміз</w:t>
        <w:br/>
        <w:t>батальоннан артық. -- Көзі жетпеген жорамал-</w:t>
        <w:br/>
        <w:t>ды айтқысы келмегендей Дулат қобалжыңқырап</w:t>
        <w:br/>
        <w:t>қояды. - Біз тың тыңдап үйренген саққұлақпыз</w:t>
        <w:br/>
        <w:t>ғой. Дүбіріне қарағанда күші көп сияқты. Едәуір</w:t>
        <w:br/>
        <w:t>танктері бар, даусын кұлағымызбен естідік.</w:t>
        <w:br/>
        <w:t>Мұрат алды-артын біліп алмай шегінуге бұй-</w:t>
      </w:r>
    </w:p>
    <w:p>
      <w:r>
        <w:t>Бондаренко Земцовты кінәлағандай басын шай-</w:t>
        <w:br/>
        <w:t>қады.</w:t>
        <w:br/>
        <w:t>-- Командирдің бұйрығын орындауды сен маған</w:t>
        <w:br/>
        <w:t>үйретпе. Сен өзің көп қиялдайсың да, бірақ жөні</w:t>
        <w:br/>
        <w:t>түзу нәрсе ойлап таппайсың. Мұндайда жөн-жо-</w:t>
        <w:br/>
        <w:t>сықты әркім ойлау керек. Ақылға ақыл қосу керек.</w:t>
        <w:br/>
        <w:t>Солай емес пе, Көжек? -- Бондаренко Земцовтан</w:t>
        <w:br/>
        <w:t>қошамет таба алмайтынын біліп Көжекке қостатты</w:t>
        <w:br/>
        <w:t>сөзін.</w:t>
        <w:br/>
        <w:t>Ержан ұйықтап алмақ боп жатып еді, азғана көзі</w:t>
        <w:br/>
        <w:t>ілінгеннен кейін ертеңгі дымқыл салқынға бойы</w:t>
        <w:br/>
        <w:t>тоңазып оянып кетті. Енді солдаттардың әңгімесін</w:t>
        <w:br/>
        <w:t>тыңдап тек жатыр. Қиялданбай жүрмейтін албырт</w:t>
        <w:br/>
        <w:t>Земцовты қу тТілдінің ішіндегі ең аз сөйлейтін Бон-</w:t>
        <w:br/>
        <w:t>даренко ылғи қағытып отырады. Ананың көп сөз-</w:t>
        <w:br/>
        <w:t>бен қызынып айтқанын бұл бір сөзбен дәл шертіп</w:t>
        <w:br/>
        <w:t>түсіретін. Бірақ бұл жолы Бондаренко ашы тілін</w:t>
        <w:br/>
        <w:t>жұмсартып байыпты сөйледі.</w:t>
        <w:br/>
        <w:t>-- Сен немене, командирге ақыл үйретейін деп</w:t>
        <w:br/>
        <w:t>пе едің? - деді Земцов, Бондаренкоға сөзін жібер-</w:t>
        <w:br/>
        <w:t>тісі келмей.</w:t>
        <w:br/>
        <w:t>Ержан басын көтеріп алды.</w:t>
        <w:br/>
        <w:t>-- Үйретсе несі бар.-- Ержан қаймығып қалған</w:t>
        <w:br/>
        <w:t>Земцовқажылышыраймен қарады. - Командир біт-</w:t>
        <w:br/>
        <w:t>кен данышпан деп пе едің?! Иван ағай сені мен мен</w:t>
        <w:br/>
        <w:t>сияқты жастарға талай нәрсе үйрете алады. Көргені</w:t>
        <w:br/>
        <w:t>көп адам. - Ол барған сайын өзінен-өзі өш алғысы</w:t>
        <w:br/>
        <w:t>келгендей ашуланып, айызы қана сөйледі. - Біз еке-</w:t>
        <w:br/>
        <w:t>уміздің көкірегіміз көкте болғанмен, жарытқаны-</w:t>
        <w:br/>
        <w:t>мыз шамалы. Біз көп оқыдық деп ойлаймыз.-</w:t>
        <w:br/>
        <w:t>Неге екенібелгісіз, Ержан өзіне Земцовты қосақтап</w:t>
        <w:br/>
        <w:t>алды. - Оның бәрі чепуха, достым. Біз өмірден еш</w:t>
        <w:br/>
        <w:t>нәрсе білмейміз. Тумай жатып жетілдік деп ойлай-</w:t>
        <w:br/>
        <w:t>мыз. Жоқ, достым, олай емес екен. - Солдаттар</w:t>
        <w:br/>
        <w:t>30)</w:t>
        <w:br/>
        <w:t>тінбейді жеткен жерлеріне жатып, шұқыр қазып</w:t>
        <w:br/>
        <w:t>бекіне бастады. Азғана саябырдан кейін тағы да бір</w:t>
        <w:br/>
        <w:t>дүркін артиллериядан атқылап, танк жіберді. Ор-</w:t>
        <w:br/>
        <w:t>ман ішінен танктерге ілесе тағы да жаяу солдаттар</w:t>
        <w:br/>
        <w:t>шықты.</w:t>
        <w:br/>
        <w:t>Комбат азғана зеңбірегін кейінге сақтаған екен.</w:t>
        <w:br/>
        <w:t>Жау танктерінің маңынан әр жерден снарядтар жа-</w:t>
        <w:br/>
        <w:t>рылды. Бірақ немістің үш танкі онша көп сескенбей</w:t>
        <w:br/>
        <w:t>іркіле атқылап, ілгерілеп келеді. Танктердің жақын-</w:t>
        <w:br/>
        <w:t>даған сайын өткірлене түскен ашы сықыры Уәлидің</w:t>
        <w:br/>
        <w:t>миына қанжардай қадалды. Кенет арақпен жиған</w:t>
        <w:br/>
        <w:t>соңғы қайраты -- будай тарқап, көңілі құлазып қал-</w:t>
        <w:br/>
        <w:t>ды. Бір ғажабы, дәл осы мүсәпір халінде кешегі «ер-</w:t>
        <w:br/>
        <w:t>лік көрсетіп, атағымды шығарам» деген ойы сап ете</w:t>
      </w:r>
    </w:p>
    <w:p>
      <w:r>
        <w:t>қалды. Уәли кеше өзінің жауынгерлерді алға бастап,</w:t>
        <w:br/>
        <w:t>жауды қуып бара жатқан ерлік кейшін көзіне елес-</w:t>
        <w:br/>
        <w:t>тетіп еді. Қазір сол елес бір сәтке көз алдына қайтып</w:t>
        <w:br/>
        <w:t>айналып келді. Онда ол өзін күшті сезініп еді. Сол</w:t>
        <w:br/>
        <w:t>қиялындағы сезімі қазіргі дәрменсіз, мүсәпір халін</w:t>
        <w:br/>
        <w:t>мазақтап тұрғандай. Қиялындағы жау ойыншық еді,</w:t>
        <w:br/>
        <w:t>ал мына жау ажал. Кенет анау секунд сайын жақын-</w:t>
        <w:br/>
        <w:t>дап келе жатқан танктың өзін шыбындай жаншып</w:t>
        <w:br/>
        <w:t>кететінін бар денесімен сезді. «Мен өлмеуім керек!</w:t>
        <w:br/>
        <w:t>Өлуім мүмкін емес!» деп ойлады ол. Қозып кеткен</w:t>
        <w:br/>
        <w:t>миында әртүрлі елес бір жалт етіп қалады. Мінекей,</w:t>
        <w:br/>
        <w:t>институттың егде оқытушылары асықпай басып ау-</w:t>
        <w:br/>
        <w:t>диторияға кіріп барады. Аласабойлы, тығыршықтай,</w:t>
        <w:br/>
        <w:t>қысық көз Сәлімгереев кеңсірігіндегі көзілдірігін</w:t>
        <w:br/>
        <w:t>сол қолымен көтеріп тұрып, күлімдеп Уәлиге бас</w:t>
        <w:br/>
        <w:t>изеді. «Мен ажалдың аузында арпалысып жатқан-</w:t>
        <w:br/>
        <w:t>да, олар қаннен-қаперсіз лекция оқып тұр,- деп</w:t>
        <w:br/>
        <w:t>ызаланды Уәли. «Мен неге өлем? Сәлімгереевтен</w:t>
        <w:br/>
        <w:t>кеммін бе?» Мінекей, махаббатқа толы көз шара-</w:t>
        <w:br/>
        <w:t>сап қалғаны ма%» деп ойлады Ержан. «Тіпті қимылы</w:t>
        <w:br/>
        <w:t>да өзгеріп кетіпті. Әдемі еппен жыпылдап тұратын</w:t>
        <w:br/>
        <w:t>қолы күрмеліп қалғандай, ауыр қимылдайды. Сыр-</w:t>
        <w:br/>
        <w:t>қат емес пе екен?»</w:t>
        <w:br/>
        <w:t>-- Қане, бері келіңіз.</w:t>
        <w:br/>
        <w:t>Ержан Раушанның қасына аяғының астында</w:t>
        <w:br/>
        <w:t>шоқ тұрғандай әрең басып келді.</w:t>
        <w:br/>
        <w:t>-- Отырыңыз, сонда ыңғайлы болар.</w:t>
        <w:br/>
        <w:t>Ержан жүрелей отырды. «Сіз, біз» деген тікен-</w:t>
        <w:br/>
        <w:t>дей сөз құлағын тесіп барады. Раушан Ержанға сәл</w:t>
        <w:br/>
        <w:t>қырындау тізерлей отырып, таңғышын шеше баста-</w:t>
        <w:br/>
        <w:t>ды. Әр орауын тартқан сайын мойнынан бір құ-</w:t>
        <w:br/>
        <w:t>шақтайды. Мінекей, беті бетіне төрт-ақ елі тимей</w:t>
        <w:br/>
        <w:t>тұр. Құлағының түбінде жып-жылы демін сезеді.</w:t>
        <w:br/>
        <w:t>Осы күнге дейін қалай байқамаған, жұп-жұмыр</w:t>
        <w:br/>
        <w:t>мойыны неткен әдемі. Ертеңгі салқыннан сәл қызғылт</w:t>
        <w:br/>
        <w:t>тартқан. Тамақ астында тарыдай меңі бар екен. Рау-</w:t>
        <w:br/>
        <w:t>шан Ержанды аясына еріксіз тартып барады. «Анау</w:t>
        <w:br/>
        <w:t>әдемі меңінен бір сүйсем... Жоқ... жоқ, тек ернімді</w:t>
        <w:br/>
        <w:t>тигізсем...» Ержанның басы айналды. «Ау, маған</w:t>
        <w:br/>
        <w:t>не болған. Сабырым қайда%» деп ашуланды Ер-</w:t>
        <w:br/>
        <w:t>жан. «Сені оның жек көретінін ұмыттың ба, арсыз.</w:t>
        <w:br/>
        <w:t>Өзіңді жек көрген адамды сен де жек көрмейсің бе,</w:t>
        <w:br/>
        <w:t>жасық шіркін». Ержан өзін қанша қайраса да көңілі</w:t>
        <w:br/>
        <w:t>әл бермей барады. Раушанды әлпештеп, алақанына</w:t>
        <w:br/>
        <w:t>салып көтеріп алғысы келеді. Көз алмай сүйсініп қа-</w:t>
        <w:br/>
        <w:t>рай бергісі келеді. Кенет суық ой жүрегін шаншып</w:t>
        <w:br/>
        <w:t>өтті. «Ол... ол... маған арам болды ғой!» Ержан басын</w:t>
        <w:br/>
        <w:t>кейін тартып қалды.</w:t>
        <w:br/>
        <w:t>-- Ауыртып алдым ба? - деді Раушан қорқып.</w:t>
        <w:br/>
        <w:t>-- Жоқ... жоқ...</w:t>
        <w:br/>
        <w:t>Раушан марліні шешіп алып тастады. Жара-</w:t>
        <w:br/>
        <w:t>ның төңірегін мұздай сұйық дәрімен сүртті. Сол</w:t>
      </w:r>
    </w:p>
    <w:p>
      <w:r>
        <w:t>-- Өмірде талай қиындықтар кездеседі әлі. Тек</w:t>
        <w:br/>
        <w:t>түңілмеу керек. Сенің бар өмірің алда.</w:t>
        <w:br/>
        <w:t>-- Сол өмірге құштарлығым да шамалы.</w:t>
        <w:br/>
        <w:t>-- Вот чудак,- деді Василий Ержанның бетіне</w:t>
        <w:br/>
        <w:t>күле қарап. -- Сен оны қалжыңдап айтатын шығар-</w:t>
        <w:br/>
        <w:t>сың.</w:t>
        <w:br/>
        <w:t>-- Шыным сол,- деп Ержан қолын сілтеді.</w:t>
        <w:br/>
        <w:t>Василий Ержанның бетіне байыптап қарап алды</w:t>
        <w:br/>
        <w:t>Да басын шайқады.</w:t>
        <w:br/>
        <w:t>-- Сен, достым, ойнасаң да ондай сөзді айтпа.</w:t>
        <w:br/>
        <w:t>Өмірмен ойнауға болмайды. Сенен көп үлкен менің</w:t>
        <w:br/>
        <w:t>де өлгім келмейді. Елге де біздің тірлігіміз керек. Үй</w:t>
        <w:br/>
        <w:t>іші, жақын достарың өз алдына.</w:t>
        <w:br/>
        <w:t>-- Маған бәрібір.</w:t>
        <w:br/>
        <w:t>- Әрбір сәтсіздікке ұшыраған сайын қылжия</w:t>
        <w:br/>
        <w:t>кетсең нең қалады.- Василий жылы шыраймен</w:t>
        <w:br/>
        <w:t>Ержанға жымия қарады. Оң қолымен иығынан бір</w:t>
        <w:br/>
        <w:t>сілкіп қойды. - Әрине, жай айтасың. Пайдасыз өмір</w:t>
        <w:br/>
        <w:t>қадірсіз. Пайдалы өмірдің бәрі қымбат.</w:t>
        <w:br/>
        <w:t>-- Менің өмірімнің кімге пайдасы бар?</w:t>
        <w:br/>
        <w:t>-- Соны өзіңнен сұрап көрдің бе? - деді Василий.</w:t>
        <w:br/>
        <w:t>-- Ойланып көрдім.</w:t>
        <w:br/>
        <w:t>-- Дұрыс істегенсің. - Василий енді көзін шүйі-</w:t>
        <w:br/>
        <w:t>ріп ойлана мүдіріп, байсалды сөйледі. -- Енді қайда</w:t>
        <w:br/>
        <w:t>барам, енді не істеймін дегенде кісінің алдында дәл</w:t>
        <w:br/>
        <w:t>осы сұрақ тұруы керек. Бала кезінде кісі қиялшыл</w:t>
        <w:br/>
        <w:t>болады. Өсе келе керемет істер істейтініне, атағы</w:t>
        <w:br/>
        <w:t>шығатынына, көптің құрметіне ие болатынына се-</w:t>
        <w:br/>
        <w:t>неді. Атақты, үлкен адам болғысы келеді. Осының</w:t>
        <w:br/>
        <w:t>бәрі жаман емес. Содан намыс туады. Бірақ бала</w:t>
        <w:br/>
        <w:t>кездегі осы күнәсіз қиял ержеткесін құмарлыққа</w:t>
        <w:br/>
        <w:t>айналып кетсе -- онда болмайды. Онда кісі қолдан</w:t>
        <w:br/>
        <w:t>келмес іске ұмтылады. Бір істі тындырмай екін-</w:t>
        <w:br/>
        <w:t>ойда жоқта кездесіп айтқан сөзі екенін білді. Корос-</w:t>
        <w:br/>
        <w:t>тылев «Жауынгерлеріңді тоқтат» дегенде «Жарай-</w:t>
        <w:br/>
        <w:t>ды, тоқтатам» деп күмілжіді Уәли. Онысы да өтірік.</w:t>
        <w:br/>
        <w:t>Былай шыға бере оның тайып тұрғанына Раушан</w:t>
        <w:br/>
        <w:t>шәк келтірмеді. Таудай арқа сүйеген адамы жол-</w:t>
        <w:br/>
        <w:t>дастарын тастап, сүйген қызын тастап, масқара бо-</w:t>
        <w:br/>
        <w:t>лып, бұралқы итше қашты. Аңсаған арманы, айдын</w:t>
        <w:br/>
        <w:t>көл деп шомылғаны шіріп кеткен сасық сор болды.</w:t>
        <w:br/>
        <w:t>Кеше кештен бері не болып, не қойғанын өзі де біл-</w:t>
        <w:br/>
        <w:t>мейді. Әйтеуір жүр десе жүруді, тұр десе тұруды</w:t>
        <w:br/>
        <w:t>біледі. Төңіректе не болып жатқанымен ісі де жоқ.</w:t>
        <w:br/>
        <w:t>Арбаның қасында отырып келе жатқан Ержанды</w:t>
        <w:br/>
        <w:t>көрді. Сонда бәрі есіне түсті. Ержанның өзіне рен-</w:t>
      </w:r>
    </w:p>
    <w:p>
      <w:r>
        <w:t>жігенін Раушан білді. Бірақ, өзінің бақытты сәтінде</w:t>
        <w:br/>
        <w:t>кісі қайғысына түсінбеді. Дүниеде реніш, қайғы бо-</w:t>
        <w:br/>
        <w:t>лады дегенді ұмытып кеткен шағы еді ол. Қайта Ер-</w:t>
        <w:br/>
        <w:t>жан неге менімен бірге қуанбайды деп кейіген.</w:t>
        <w:br/>
        <w:t>Раушан жападан жалғыз қалды. Демеу болар</w:t>
        <w:br/>
        <w:t>жақын адамы жоқ. Ең аяғы шерін тыңдап жана-</w:t>
        <w:br/>
        <w:t>шырлық білдіретін кісі де жоқ. Өзін жақсы көретін</w:t>
        <w:br/>
        <w:t>Ержан о да ашулы. «Ержан, мен бақытсызбын», -</w:t>
        <w:br/>
        <w:t>дейді Раушан көзімен. «Жалғызбын». Ержан көзін-</w:t>
        <w:br/>
        <w:t>дегі жасты байқайды. Сен де қайғылы екенсің ғой.</w:t>
        <w:br/>
        <w:t>Сенің қайғың ештеңе етпес. Еркексің ғой. Әлі-ақ</w:t>
        <w:br/>
        <w:t>ұмыт болады. Мен өміріме жетер өкінішке ұрын-</w:t>
        <w:br/>
        <w:t>дым. Менің ешкімге керегім жоқ. Тіпті өзіме де ке-</w:t>
        <w:br/>
        <w:t>регім жоқ. Менің ішімде не болып жатқанын білсең</w:t>
        <w:br/>
        <w:t>шошып кетер едің. Аяр едің. Кешеден бері алқымға</w:t>
        <w:br/>
        <w:t>тірелген жас ішімді өртеп барады. Сен ұқсаң, түсін-</w:t>
        <w:br/>
        <w:t>сең әкемдей төсіңе бетімді басып жылар едім».</w:t>
        <w:br/>
        <w:t>Біреу суық қолымен қанын сорғалатып жүре-</w:t>
        <w:br/>
        <w:t>тін суырып алып кеткендей Ержанның ішкі сарайы</w:t>
        <w:br/>
        <w:t>кұлазып қалды.</w:t>
        <w:br/>
        <w:t>бергенде алау-далау болып, еңіреп бір әйел жүгіріп</w:t>
        <w:br/>
        <w:t>келді. Василийдің қолынан ұстай алып, төсіне басын</w:t>
        <w:br/>
        <w:t>соғып:</w:t>
        <w:br/>
        <w:t>-- Бауырларым-ай, қайда едіңдер! Құртты ғой,</w:t>
        <w:br/>
        <w:t>қанішерлер! Өлтірді ғой! - деп ышқына жылайды.</w:t>
        <w:br/>
        <w:t>Василий аң-таң болып:</w:t>
        <w:br/>
        <w:t>-- Не болды? Айтсаңызшы, не болды?- деп</w:t>
        <w:br/>
        <w:t>сұрады.</w:t>
        <w:br/>
        <w:t>-- Ой, сорлатты ғой! Жендеттер, қанішерлер!</w:t>
        <w:br/>
        <w:t>Өлтіріп кетті! -- деп әйел еңіреп қоя берді.</w:t>
        <w:br/>
        <w:t>Василий әйелдің басынан сипап жұбатып:</w:t>
        <w:br/>
        <w:t>-- Кімді өлтірді, байыптап айтыңызшы, - деді.</w:t>
        <w:br/>
        <w:t>-- Аленушканы өлтірді. Витяны да атты! Але-</w:t>
        <w:br/>
        <w:t>нушка менің сіңілім. Ой, орманмен өртеніп кеткір!</w:t>
        <w:br/>
        <w:t>Қырылғыр жендеттер, - деп дауыс қылды әйел.</w:t>
        <w:br/>
        <w:t>Василий мен Ержан әйелді әрең деп жұбатып,</w:t>
        <w:br/>
        <w:t>өлік жатқан жерге келді. Екі командирімен ілесе</w:t>
        <w:br/>
        <w:t>келген бір топ жауынгер, соғыста қанша еті өлген</w:t>
        <w:br/>
        <w:t>адамдар болса да өліктің қасына келгенде төбе құй-</w:t>
        <w:br/>
        <w:t>қалары шымырлады. Қораның шетінде шалқасынан</w:t>
        <w:br/>
        <w:t>түсіп жас әйел жатыр. Жүн свитердің кеудесін</w:t>
        <w:br/>
        <w:t>жуған қан қолтық тұсындағы ашпақ қарды бояпты.</w:t>
        <w:br/>
        <w:t>Әйелдің кеудесінен демі біткенмен өңіндегі ыза мен</w:t>
        <w:br/>
        <w:t>үрей ұшқыны әлі сөнбепті. Тістеніп ашқан еріні де</w:t>
        <w:br/>
        <w:t>жұмылмаған. Әйелдің оң жағында, созылған қолы-</w:t>
        <w:br/>
        <w:t>ның ұшынатаяу екі жасар, бүлдіршіндей ашпақ бала</w:t>
        <w:br/>
        <w:t>жатыр. Аяғын жиырып алып, топ-томпақ болып,</w:t>
        <w:br/>
        <w:t>монтиып ұйықтап жатқан сияқты. Жиналған жа-</w:t>
        <w:br/>
        <w:t>уынгерлер сұмдық көріністен шошып, дем шығар-</w:t>
        <w:br/>
        <w:t>май үнсіз тұр. Жиылған топты көріп «Мұнда неме-</w:t>
      </w:r>
    </w:p>
    <w:p>
      <w:r>
        <w:t>не болды?» денсұрағандарға ешкім тырс етіп жауап</w:t>
        <w:br/>
        <w:t>бермейді. Кейінгілер жақындап келіп екі өлікке көзі</w:t>
        <w:br/>
        <w:t>түсіп шошынып, үнсіз сұлық тұрып қалады.</w:t>
        <w:br/>
        <w:t>тыра алмай әлек болды. Бес-алтауы шеткі үйге</w:t>
        <w:br/>
        <w:t>бекініш, мылтық атты. Мұрат ысқырықпен тез ко-</w:t>
        <w:br/>
        <w:t>манда беріп, колоннаның жалпы ұрыс тәртібіне</w:t>
        <w:br/>
        <w:t>келуін күтпей «Алға!» деп ұрандап, жауынгерлерді</w:t>
        <w:br/>
        <w:t>өзі бастап жүгіре жөнелді. Бір-екі минуттың ішінде</w:t>
        <w:br/>
        <w:t>түйдек келе жатқан жауынгерлер дұшпанның бе-</w:t>
        <w:br/>
        <w:t>рекесіз атылған шашыраңқы оғына бөгелмей, лып</w:t>
        <w:br/>
        <w:t>беріп деревняға кіріпте кетті. Төбесінен жайтүскен-</w:t>
        <w:br/>
        <w:t>дей болған немістердің коменданттық взводы жөнді</w:t>
        <w:br/>
        <w:t>қарсылық көрсете алмай бассауғалай қашты. Үй-</w:t>
        <w:br/>
        <w:t>ді-үйлеріне, жан сақтайтынтесіктің бәріне тығылып</w:t>
        <w:br/>
        <w:t>қалған деревнядағы қатын-қалаш, кәрі-құртаң, ба-</w:t>
        <w:br/>
        <w:t>ла-шаға көшеге жамырай шығып жатыр. Кеше түн-</w:t>
        <w:br/>
        <w:t>де шегініп кеткен біздің әскерлер бүгін кешке қарай</w:t>
        <w:br/>
        <w:t>қайтып келіп қалған екен деп ойлап, қуаныштарын</w:t>
        <w:br/>
        <w:t>білдіруде. Кейбір әйелдер солдаттардың шалғайына</w:t>
        <w:br/>
        <w:t>оралып, айқайлап жөн сұрайды, дәм татуға үйлеріне</w:t>
        <w:br/>
        <w:t>шақырады.</w:t>
        <w:br/>
        <w:t>Әр жерден дабырлаған қуанышты дауыстар</w:t>
        <w:br/>
        <w:t>естіледі:</w:t>
        <w:br/>
        <w:t>-- Бәсе, біздің әскер қайтып келсе керек едіғой!</w:t>
        <w:br/>
        <w:t>-- Бір күн де болса сағынып қалышшыз!</w:t>
        <w:br/>
        <w:t>-- Дер кезінде келгенін қарашы! Үш-төрт сағат-</w:t>
        <w:br/>
        <w:t>тың ішінде қырып кете жаздап еді иттер! Сазайын</w:t>
        <w:br/>
        <w:t>тартсын енді.</w:t>
        <w:br/>
        <w:t>Жауынгерлердің: «Біздің әскер қашан өтті%»,</w:t>
        <w:br/>
        <w:t>«Немістер қашан келді?», «Біз қоршауда келеміз»</w:t>
        <w:br/>
        <w:t>деген сөздерін естіп қуанышты дабыр біртіндеп ба-</w:t>
        <w:br/>
        <w:t>сылып қалды. Жұрттың бетіндегі қуаныш күлкісі</w:t>
        <w:br/>
        <w:t>енді жанашырлық, қиналыс реңіне ауысты. Шалдар</w:t>
        <w:br/>
        <w:t>да қабағы салбырап, «Қиын болған екен» деп күбір-</w:t>
        <w:br/>
        <w:t>леп, қақырына берді.</w:t>
        <w:br/>
        <w:t>Василий мен Ержан деревняның шетіне шыға</w:t>
        <w:br/>
        <w:t>шісіне жүгіреді, артында шала қалғанына, бүлініп</w:t>
        <w:br/>
        <w:t>жатқанына қарамайды. Атаққұмар кісі жалған</w:t>
        <w:br/>
        <w:t>даңққа мәз болады. Ал, жалған даңққа ие болу деген</w:t>
        <w:br/>
        <w:t>ұрлық қылғаннан жаман жиіркенішті нәрсе.</w:t>
        <w:br/>
        <w:t>-- Жалған даңқ, оңай құрмет иелері жұртқа</w:t>
        <w:br/>
        <w:t>сездірмегенмен іштей қуыстанып әлек болатын</w:t>
        <w:br/>
        <w:t>шығар? - деді Ержан ойланып.</w:t>
        <w:br/>
        <w:t>-- Әй, білмеймін. Талай жүзі жанбайтындарды</w:t>
        <w:br/>
        <w:t>көрдім, - деді Василий. - Мансапқор, баққұмар,</w:t>
        <w:br/>
        <w:t>өркөкірек дегендер содан шығады ғой.</w:t>
        <w:br/>
        <w:t>-- Жағымпаздар ше?</w:t>
      </w:r>
    </w:p>
    <w:p>
      <w:r>
        <w:t>-- О да солардың сортынан. - Василий мырс</w:t>
        <w:br/>
        <w:t>етті. - Тек калибрі кішілеу келеді олардың, әдісі</w:t>
        <w:br/>
        <w:t>бөлек болғанмен мақсаты бір.</w:t>
        <w:br/>
        <w:t>Манадан тұйық келе жатқан Ержан енді</w:t>
        <w:br/>
        <w:t>шешілейін деді.</w:t>
        <w:br/>
        <w:t>-- Мен осы түсінбей-ақ қойдым. Соғыста адам</w:t>
        <w:br/>
        <w:t>адал болуға тиіс қой. Ажалдың аузында тұрып кісі</w:t>
        <w:br/>
        <w:t>қалай екіжүзді болады?</w:t>
        <w:br/>
        <w:t>- Соғыс деген ұлы сын,- деді Василий ойла-</w:t>
        <w:br/>
        <w:t>нып.-- Көп адамның әртүрлі жағдайдан, себептен</w:t>
        <w:br/>
        <w:t>туған ұсақ-түйек жайсыз мінез-құлықтары бола-</w:t>
        <w:br/>
        <w:t>ДЫ. Ол өзі дәннің сыртындағы қауыз сияқты. Соғыс</w:t>
        <w:br/>
        <w:t>соның қауызын өртеп, дәнін ашып береді. Шынайы</w:t>
        <w:br/>
        <w:t>ерлік көңілі таза адамдардан ғана шығады. Көңілі кір</w:t>
        <w:br/>
        <w:t>адам кісіөлтіргіш болғанмен ер бола алмайды. Соғыс</w:t>
        <w:br/>
        <w:t>деген жақсының да, жаманның да сырын ашады,</w:t>
        <w:br/>
        <w:t>достым. Кейбір көлгірсігендердің де беті белгілі бо-</w:t>
        <w:br/>
        <w:t>лады. Ондайлар әлі жоқ емес.</w:t>
        <w:br/>
        <w:t>-- Иә, мұндай істе тазалық, адалдық керек,-</w:t>
        <w:br/>
        <w:t>деп қостады Ержан.</w:t>
        <w:br/>
        <w:t>-- Әрине, керек, - деп мақұлдады Кусков. - Ол</w:t>
        <w:br/>
        <w:t>әрбір адамға қажет қасиет. Бірақ, достым, адал бо-</w:t>
        <w:br/>
        <w:t>қалуы сөзсіз. Сондықтан да Жақыповтың және де</w:t>
        <w:br/>
        <w:t>кейбір командирлердің ұнатпағанына қарамай, ал-</w:t>
        <w:br/>
        <w:t>дағы үлкен далаңды орағытып өтуге бекінді. Бұл</w:t>
        <w:br/>
        <w:t>жолда бірнеше кішігірім деревнялар бар, тұтас ор-</w:t>
        <w:br/>
        <w:t>ман болмағанмен шоғыр-шоғыр ағаштар бар. Ша-</w:t>
        <w:br/>
        <w:t>буыл жасап бара жатқан дұшпан үлкен жолда шет-</w:t>
        <w:br/>
        <w:t>кері кішкене пункттерге көп әскер қалдырмайтыны</w:t>
        <w:br/>
        <w:t>анық, ал азынаулақ жау күші кездессе, Мұрат оған</w:t>
        <w:br/>
        <w:t>бола іркілмек емес. Алға жіберген дозорға төңіректі</w:t>
        <w:br/>
        <w:t>жіті бақылап, тез жүруге әмір етіп, батальонды қат-</w:t>
        <w:br/>
        <w:t>ты аяңдатып өзі бастап келеді.</w:t>
        <w:br/>
        <w:t>Қар жауды. Тікенекті қарағайлардың қатқыл</w:t>
        <w:br/>
        <w:t>реңі жұмсарып, баяу түскен тұңғыш ұлпа қарға</w:t>
        <w:br/>
        <w:t>бұтақтарын жұмсақ төсейді. Төңірек түгел жаса-</w:t>
        <w:br/>
        <w:t>рып, алғашқы қардың саф иісі - табиғаттың қоңыр-</w:t>
        <w:br/>
        <w:t>салқын жаңа лебі кеудені ашып жіберді. Түнеріп</w:t>
        <w:br/>
        <w:t>үнсіз келе жатқан солдаттар да сергіп қалды.</w:t>
        <w:br/>
        <w:t>-- Мінекей, орыстың қысы,- деді Кусков қа-</w:t>
        <w:br/>
        <w:t>сында үнсіз келе жатқан Ержанға. - Әр маусымның</w:t>
        <w:br/>
        <w:t>өзінің жарастығы болады. Керемет емес пе?</w:t>
        <w:br/>
        <w:t>Василийдің дауысы сергек, кішілеу келген әдемі</w:t>
        <w:br/>
        <w:t>көк көзі жайнап түр.</w:t>
        <w:br/>
        <w:t>-- Енді ізіміз қалатын болды, тасалану да</w:t>
        <w:br/>
        <w:t>қиын,- деді Ержан.</w:t>
        <w:br/>
        <w:t>-- Оқасы жоқ,-- Василийдің сергек көңілі анау</w:t>
        <w:br/>
        <w:t>-мынауға жабыға қоятын емес.-- Қарда қалған ізді</w:t>
        <w:br/>
        <w:t>қар көмеді. Немене сонша жабығып кеткенің, үн-</w:t>
      </w:r>
    </w:p>
    <w:p>
      <w:r>
        <w:t>демейсің? -- Василий соңғы сөзін Ержанның беті-</w:t>
        <w:br/>
        <w:t>не қарап ақырын айтты. Екеуі саптан он-он бес қа-</w:t>
        <w:br/>
        <w:t>дамдай шеткері келе жатқан. Кусков қайткенде де</w:t>
        <w:br/>
        <w:t>Ержанға қозғау салып сергіткісі келді, ең болмаса</w:t>
        <w:br/>
        <w:t>сырға шақырмақ.</w:t>
        <w:br/>
        <w:t>-- Үндегенде не дейін. Бәрін айтқан жоқпын ба</w:t>
        <w:br/>
        <w:t>өзіңе.</w:t>
        <w:br/>
        <w:t>-- Жоқ, жоқ, білемін. Өткізбеймін, кішкене</w:t>
        <w:br/>
        <w:t>жақындасын!- деді Көжек ширығып.</w:t>
        <w:br/>
        <w:t>Қартбай қаракөлеңкеде қаптап келе жатқан</w:t>
        <w:br/>
        <w:t>дұшпан мен екі ортаны шамалай алмады. Әлдеқан-</w:t>
        <w:br/>
        <w:t>дай бір сезімталдықпен оқ ататын кезеңнің жеткенін</w:t>
        <w:br/>
        <w:t>біліп, өзінің ежелгі дағдысы бойынша оң қанаттағы</w:t>
        <w:br/>
        <w:t>солдатты көздеді. Бірақ қараңғыда нысанаға іліктіре</w:t>
        <w:br/>
        <w:t>алмай көңілмен топшылап қол пулеметінің шүріп-</w:t>
        <w:br/>
        <w:t>песін басты. Дағдыланып қалған қол қателеспеді.</w:t>
        <w:br/>
        <w:t>Селкілдеп жұлқынған пулеметтің стволы ажал оғын</w:t>
        <w:br/>
        <w:t>құсып, солға қарай ақырын бұрыла берді. Көжек</w:t>
        <w:br/>
        <w:t>те үстемелетіп оқ жаудырды. Немістер қайтадан</w:t>
        <w:br/>
        <w:t>жатып қалды. Қартбай сол қанатта қашықтап бара</w:t>
        <w:br/>
        <w:t>жатқан мылтық дауысын естіді. Алдыңғы жақта</w:t>
        <w:br/>
        <w:t>атыс жиі жарқылдайды. Қараңғы ауаны түйреп</w:t>
        <w:br/>
        <w:t>үстінен оқ зулайды. Көжек дүниені түгел ұмытып</w:t>
        <w:br/>
        <w:t>оқты үсті-үстіне төпеп жатыр. Төңірегінде масадай</w:t>
        <w:br/>
        <w:t>ызыңдаған қалың оқты да елейтін емес. Қартбай</w:t>
        <w:br/>
        <w:t>оның қасына жүгіріп келіп иығынан жұлқып қалды.</w:t>
        <w:br/>
        <w:t>-- Есіңнен тандың ба, тоқтат!</w:t>
        <w:br/>
        <w:t>Көжектің екі қолы автоматына жабысып</w:t>
        <w:br/>
        <w:t>қалғандай, айрылар емес.</w:t>
        <w:br/>
        <w:t>-- Қоя тұр, Қартбай! Бөгеме!-- дейді қалшыл-</w:t>
        <w:br/>
        <w:t>дап, бірақ оғы біткен автомат өшкен мотордай үнсіз</w:t>
        <w:br/>
        <w:t>қалды. Қартбай оның бұл жерден өздігімен кетпей-</w:t>
        <w:br/>
        <w:t>тінін түсінді.</w:t>
        <w:br/>
        <w:t>-- Қазір шегін. Жүр!- деп жұлқып тұрғызып</w:t>
        <w:br/>
        <w:t>кейін қарай сүйрей жөнелді.</w:t>
        <w:br/>
        <w:t>Қартбай жүгіріп келе жатып төңіректі тез, жіті</w:t>
        <w:br/>
        <w:t>шолып өтті. Взвод сол жаққа қарай көп ығысып</w:t>
        <w:br/>
        <w:t>кетішті, дұшпанның қардай бораған оғына сирек</w:t>
        <w:br/>
        <w:t>жауап береді. Взводпен екі ортадағы жол кесіліп</w:t>
        <w:br/>
        <w:t>қалғанын Қартбай түсіне қойды. Деревня жақтан</w:t>
        <w:br/>
        <w:t>«Ондай сорақы зорлыққа көнбеймін, жоқ, әлі</w:t>
        <w:br/>
        <w:t>төбелесіп көреміз. Бермеймін. Жоқ».</w:t>
        <w:br/>
        <w:t>-- Жоқ!- депдауыстап жіберді Ержан.</w:t>
        <w:br/>
        <w:t>Раушан селт етіп, аңырып қалды.</w:t>
        <w:br/>
        <w:t>«Жоқ, көнесің, көнбеске дәрменің жоқ», - деді</w:t>
        <w:br/>
        <w:t>ішкі даусы Ержанға.</w:t>
      </w:r>
    </w:p>
    <w:p>
      <w:r>
        <w:t>-- Болып қалдым. Қазір.</w:t>
        <w:br/>
        <w:t>«Шыда, шыда, жұрттанеңбар, өз ақымақтығың-</w:t>
        <w:br/>
        <w:t>ның салмағын өзгеге салмай, зардабын өзің тарт», -</w:t>
        <w:br/>
        <w:t>деді Раушан тістеніп, марлінің түйетін шетін күшпен</w:t>
        <w:br/>
        <w:t>айырып жатып.</w:t>
        <w:br/>
        <w:t>«Рақмет» айтып Ержан түрегелді. Мойны</w:t>
        <w:br/>
        <w:t>қозғалтпайды. Не ғып байқамаған, Раушан қылғын-</w:t>
        <w:br/>
        <w:t>дырып қатты таңып жіберіпті. Қап, қайта таңатын</w:t>
        <w:br/>
        <w:t>болды-ау. Жоқ, жоқ, осы төзгені де жетер, взводқа</w:t>
        <w:br/>
        <w:t>барып-ақ таңғышын босаттырып алады.</w:t>
        <w:br/>
        <w:t>ҮЗ</w:t>
        <w:br/>
        <w:t>Үш сағат демалыстан кейін батальон жолға</w:t>
        <w:br/>
        <w:t>шықты. Ет қызуы суып, түнгі ұзақ жүрістен сүйек-</w:t>
        <w:br/>
        <w:t>тері салдырап қалғанына қарамастан солдаттар тез</w:t>
        <w:br/>
        <w:t>сапқа тұрып, сергек жүріп кетті. Әлі бой үйренбе-</w:t>
        <w:br/>
        <w:t>ген қауіп шаршауды ұмыттырып жіберді. Уақыт</w:t>
        <w:br/>
        <w:t>мезгілін айыру қиын, түнде аспанды торлаған бұлт</w:t>
        <w:br/>
        <w:t>қоюлана түскен. Ауаның ертеңгіліктегі ызғары</w:t>
        <w:br/>
        <w:t>жұмсарып қалған.</w:t>
        <w:br/>
        <w:t>Мұраттың бар ойы қоршаудан қайткенде</w:t>
        <w:br/>
        <w:t>тезірек шығуда болды. Сақтық істеп, күндіз жасы-</w:t>
        <w:br/>
        <w:t>рынып демалып, түнде ғана жүрсе көп уақыт ұтты-</w:t>
        <w:br/>
        <w:t>рады. Алғы шептен алыстап қалады. Ол майдан әлі</w:t>
        <w:br/>
        <w:t>бекімей тұрып, немістердің шабуыл жасаған әскер-</w:t>
        <w:br/>
        <w:t>лерімен араласа жүріп, арғы бетке өтіп кеткісі кел-</w:t>
        <w:br/>
        <w:t>ді. Қауш-қатерден қорғалақтай берсе тұзаққа түсіп</w:t>
        <w:br/>
        <w:t>жатыр. Жаудың жақындығы солдаттарды бірден</w:t>
        <w:br/>
        <w:t>сергітті. Дошевский енді соғыс болады деп ойлап,</w:t>
        <w:br/>
        <w:t>арбасын кейінгі ормандарға қарай бұрғысы кел-</w:t>
        <w:br/>
        <w:t>ді. Осы кезде колоннаны бойлай «Тез жүріңдер!»</w:t>
        <w:br/>
        <w:t>деген команда жүгіріп өтті. Мұрат қатты аяңдап</w:t>
        <w:br/>
        <w:t>батальонды бастап келеді. Алдағы дозорға да «Қай-</w:t>
        <w:br/>
        <w:t>рылмаңдар» деген белгі берді. Рота командирлерін</w:t>
        <w:br/>
        <w:t>колоннаның басына шақырып алып, әрқайсысы-</w:t>
        <w:br/>
        <w:t>ның орнын белгілеп, белгі бойынша тез шепке ыды-</w:t>
        <w:br/>
        <w:t>рап тоқталмастан деревняны басып алуға әмір берді.</w:t>
        <w:br/>
        <w:t>«Егер деревняда жау жоқ болса, екі мотоциклистке</w:t>
        <w:br/>
        <w:t>бола колоннаны бұзбаймыз. Ол екеуін дозордың</w:t>
        <w:br/>
        <w:t>өзі-ақ жайғастырады» деп ескертті. Бұлар дөңеске</w:t>
        <w:br/>
        <w:t>шыққанша екі мотоциклист те деревняға кірді. Енді</w:t>
        <w:br/>
        <w:t>деревня алақандағыдай түгел көрінді. Жалғыз ұзын,</w:t>
        <w:br/>
        <w:t>кең көшені бойлай сирек қонған отыз шақты қарай-</w:t>
        <w:br/>
        <w:t>ып кеткен ағаш үйлер. Ортадағы өзгелерден еңсесі</w:t>
        <w:br/>
        <w:t>биік, қаңылтыр төбелі жалғыз қабат сары үй мек-</w:t>
        <w:br/>
        <w:t>теп болар. Көшесінде әр жерден бір көрініп қалған</w:t>
        <w:br/>
        <w:t>ұсақ шоғыр неміс солдаттары сияқты. Бір-екі жер-</w:t>
        <w:br/>
        <w:t>ден мылтық атылды. Шыңғырған дауыс Мұраттың</w:t>
        <w:br/>
        <w:t>құлағына талып естілгендей болды. Анық естігеніне</w:t>
        <w:br/>
        <w:t>өзі де сене алмады.</w:t>
        <w:br/>
        <w:t>Мұрат деревняға дейін төрт жүз метр шамасы</w:t>
        <w:br/>
        <w:t>барын тез топшылады. Немістер әлі бұлардан секем</w:t>
        <w:br/>
        <w:t>алған жоқ. Мұрат шамадан келгенше жақындап ба-</w:t>
        <w:br/>
        <w:t>рып қимылдағысы келіп, іркілмей жүре берді. Тіпті</w:t>
      </w:r>
    </w:p>
    <w:p>
      <w:r>
        <w:t>реті келсе деревняға кіре бере айқаспақ. Қасындағы</w:t>
        <w:br/>
        <w:t>Жақыповтың жалтақтап қарай бергенін де байқа-</w:t>
        <w:br/>
        <w:t>мағансып келеді.</w:t>
        <w:br/>
        <w:t>Тылдан жау күтпеген немістер колоннаны екі</w:t>
        <w:br/>
        <w:t>жүз метр жақындағанда ғана танып, деревняға</w:t>
        <w:br/>
        <w:t>ыдырап кеткен азғана күштерін қапелімде жинас-</w:t>
        <w:br/>
        <w:t>Ержан мен Василийді ертіп келген әйел екі өлік-</w:t>
        <w:br/>
        <w:t>ті кезек құшып жылап, өлтірушілерге бағыштаған</w:t>
        <w:br/>
        <w:t>отты қарғысы аралас сөйлеп кетті. Ішін өрт жалап</w:t>
        <w:br/>
        <w:t>бара жатқан қасіретті әйелдің үзіш-жарып ышқы-</w:t>
        <w:br/>
        <w:t>нып айтқан әңгімесінен сұмдық қылмыстың сыры</w:t>
        <w:br/>
        <w:t>анықталды. Түнде аяғына оқ тиіп, бөлімінен ада-</w:t>
        <w:br/>
        <w:t>сып қалған жауынгер Аленаның үйіне келіп жайын</w:t>
        <w:br/>
        <w:t>айтып көмек сұрайды. Алена оны жарақаты жа-</w:t>
        <w:br/>
        <w:t>зылғанша үйінде жасырмақ болып погребке түсіріп</w:t>
        <w:br/>
        <w:t>жатқызып қояды. Содан бүгін ертеңгісін келген</w:t>
        <w:br/>
        <w:t>немістердің төртеуі Аленаның үйіне түседі. Не се-</w:t>
        <w:br/>
        <w:t>бептен екені белгісіз, шамасы тамақ іздеген болу</w:t>
        <w:br/>
        <w:t>керек, погребті тінтіп, жауынгерді тауып алады.</w:t>
        <w:br/>
        <w:t>Жауынгерді далаға сүйреп алып шығады. Аленаны</w:t>
        <w:br/>
        <w:t>да сүйрелейді. Ол баласын құшақтай шығады. Жа-</w:t>
        <w:br/>
        <w:t>уынгерді атарда Алена шырылдап ара түскен екен,</w:t>
        <w:br/>
        <w:t>мылтықтың дүмімен ұрыпты. Алена шалқасынан</w:t>
        <w:br/>
        <w:t>құлайды, қолындағы баласы ұшып кеткен. Сол кез-</w:t>
        <w:br/>
        <w:t>де мылтығын кезеп тұрған біреуі екі атып бала мен</w:t>
        <w:br/>
        <w:t>әйелді өлтіреді.</w:t>
        <w:br/>
        <w:t>Топ үлкейе түсті. Ендігілер деревняға тарап</w:t>
        <w:br/>
        <w:t>болған сұмдық хабарды естіп келіп жатқандар.</w:t>
        <w:br/>
        <w:t>Олар жақынырақ келіп жансыз әйел мен нәрестені</w:t>
        <w:br/>
        <w:t>көріп жандары түршігіп, зілдей ауыр үнсіздікке</w:t>
        <w:br/>
        <w:t>беріледі. Василий қалың топты көзімен ақырын шо-</w:t>
        <w:br/>
        <w:t>лыш өтті. Түпсіз қара тұңғиықтай бәрі де үнсіз тұна</w:t>
        <w:br/>
        <w:t>қалған. Жас сәбидің ұйқысын бұзуға қорыққандай</w:t>
        <w:br/>
        <w:t>демдерін іштеріне тартып, жағы суалып, көзінен</w:t>
        <w:br/>
        <w:t>қасірет пен кек ұшқыны жылтырап Бондаренкотұр.</w:t>
        <w:br/>
        <w:t>Земцовтың шикіл қабағы түксиіп, дымқыл тартқан</w:t>
        <w:br/>
        <w:t>көзі бір ноқатқа қадалып қалған, ернін жымқырып</w:t>
        <w:br/>
        <w:t>алыпты. Бауырмал, қайырымды жігіт әрең шыдап</w:t>
        <w:br/>
        <w:t>тұрса керек. Қоңыр, қысқа мұрты тікірейіп, Қарт-</w:t>
        <w:br/>
        <w:t>Василий үндемей қалды. Ержан да Василий ойы-</w:t>
        <w:br/>
        <w:t>ның сонарына түсіп үнсіз келе жатыр. Қарағай орман</w:t>
        <w:br/>
        <w:t>таусылып, батальон ашық далаңға шықты. Алда</w:t>
        <w:br/>
        <w:t>әр жерде шашыраған сирек қайыңдар. Екі шақы-</w:t>
        <w:br/>
        <w:t>рымдай жерде дөңестің астында деревня үйлерінің</w:t>
        <w:br/>
        <w:t>төбесі көрінеді. Ашыққа шыққанда жалаңаштанып</w:t>
        <w:br/>
        <w:t>қалғандай жауынгерлердің көңілі елегізді. Бата-</w:t>
        <w:br/>
        <w:t>льонның алдында үш жүз метрдей жерде жеті-се-</w:t>
        <w:br/>
        <w:t>тіз жауынгер дозор бара жатыр. Ержан жан-жағына</w:t>
        <w:br/>
        <w:t>көз жүгіртіп, Мұраттың қимылына түсіне алмады.</w:t>
        <w:br/>
        <w:t>-- Алдымен деревняға барлау жіберіп біліп ал-</w:t>
        <w:br/>
        <w:t>май тартып кеткеніміз қалай? - деп Кусковқа қара-</w:t>
        <w:br/>
        <w:t>ды.</w:t>
      </w:r>
    </w:p>
    <w:p>
      <w:r>
        <w:t>Василий де ойланып келе жатыр екен.</w:t>
        <w:br/>
        <w:t>-- Комбаттың да бір ойы бар шығар,- деді ол</w:t>
        <w:br/>
        <w:t>алдыңғы жақтан көз алмай. - Мен білсем сол дерев-</w:t>
        <w:br/>
        <w:t>няда дұшпан жоқ, ал бар болса көп емес.</w:t>
        <w:br/>
        <w:t>Енді Мұраттың ойын Ержан да түсінгендей бол-</w:t>
        <w:br/>
        <w:t>ды.</w:t>
        <w:br/>
        <w:t>-- Дұрыс айтасың. Алыстан немістер бізді өз-</w:t>
        <w:br/>
        <w:t>дерінің бір колоннасы деп ойлайды. Оған дау жоқ.</w:t>
        <w:br/>
        <w:t>Ал, азынаулақ күш болса жақындап келіп тарпа бас</w:t>
        <w:br/>
        <w:t>саламыз.</w:t>
        <w:br/>
        <w:t>-- Мұратты мен де түсіндім, - деп Василий</w:t>
        <w:br/>
        <w:t>Ержанның сөзін қостады. -- Бұға берсек қоршаудан</w:t>
        <w:br/>
        <w:t>шыға алмай қалатынымыз анық. Жауынгерлерді де</w:t>
        <w:br/>
        <w:t>бойкүйез етіп аламыз. Эх, достым, тәуекел керек</w:t>
        <w:br/>
        <w:t>мұндайда.</w:t>
        <w:br/>
        <w:t>Деревняның оң жағынан, ылдидан бір мотоци-</w:t>
        <w:br/>
        <w:t>клист шыға келді. Іле тағы біреуі көрінді. Беталысы</w:t>
        <w:br/>
        <w:t>деревня жақ. Сымды қуалай жүгірген желдей ба-</w:t>
        <w:br/>
        <w:t>тальонның басынан аяғына дейін солдаттар күбір-</w:t>
        <w:br/>
        <w:t>леп басылды. Талай саусақтар шошайып көрсетіп</w:t>
        <w:br/>
        <w:t>бай сазарып қатып қалыпты, көз нұры күңгірт тар-</w:t>
        <w:br/>
        <w:t>тып қара бұлттай жарқырайды. Кусковқа ілесіп жа-</w:t>
        <w:br/>
        <w:t>уынгерлер түгел бас киімдерін алды.</w:t>
        <w:br/>
        <w:t>Жалғыз Көжек қана төңіректе не болып жатқа-</w:t>
        <w:br/>
        <w:t>нын сезбей мелшиіп тұр. Сәбидің өлімін көргенде</w:t>
        <w:br/>
        <w:t>ол қатты шошынып, көзі қарауытып кеткен-ді. Бей-</w:t>
        <w:br/>
        <w:t>не шырт ұйқыда жатқандай кіп-кішкентай ақ сау-</w:t>
        <w:br/>
        <w:t>сақтарын шала жұмып монтиып жатқан сәбиден</w:t>
        <w:br/>
        <w:t>көз алмай қарай берді ол. Талай түндер түсіне кіріп,</w:t>
        <w:br/>
        <w:t>көп сағындырған Еркіні есіне түсті. Мына жатқан</w:t>
        <w:br/>
        <w:t>жас баланың орнында өзінің Еркінін көргендей бо-</w:t>
        <w:br/>
        <w:t>лып үркіп, жүрегі қақ айырылды. Көзінің алды бұл-</w:t>
        <w:br/>
        <w:t>дырап, басы айналып барады. Осындай бір ауыр</w:t>
        <w:br/>
        <w:t>мең-зең халде біраз тұрып қалды. Кенет Көжектің</w:t>
        <w:br/>
        <w:t>көкірегінен «аһ» ұрған ашы леп жарып шықты. Ол</w:t>
        <w:br/>
        <w:t>сәбидің қолтығының астында қар үстінде қып-қы-</w:t>
        <w:br/>
        <w:t>зыл болып ұйып қалған нәрестенің жүрек қанын</w:t>
        <w:br/>
        <w:t>көріп қатты түршікті. Қос тізерлеп отыра қалып</w:t>
        <w:br/>
        <w:t>нәрестенің салқын маңдайына ернін баса жылап жі-</w:t>
        <w:br/>
        <w:t>берді. Сәлден кейін басын көтеріп алып, көпшілікке</w:t>
        <w:br/>
        <w:t>бұрылды.</w:t>
        <w:br/>
        <w:t>-- Ау, бетін жасырып топырақ салайық та, ағай-</w:t>
        <w:br/>
        <w:t>ын,- деді ол, алғашқы рет өзінің әскерде екенін</w:t>
        <w:br/>
        <w:t>ұмытып.</w:t>
        <w:br/>
        <w:t>Бір топ жауынгер күректерін алып, деревня</w:t>
        <w:br/>
        <w:t>сыртындағы дөңестен қабір қазуға беттеді. Көжек</w:t>
        <w:br/>
        <w:t>әлі де көңілін баса алмай:</w:t>
        <w:br/>
        <w:t>-- Не жазығы бар? Нәрестенің жазығы не% Сә-</w:t>
        <w:br/>
        <w:t>биді хайуан да аяйды ғой! -- деді ашынып.</w:t>
        <w:br/>
        <w:t>-- Жазығы барға тие ме екен, олар!%- деді</w:t>
      </w:r>
    </w:p>
    <w:p>
      <w:r>
        <w:t>Қартбай тістеніп, жанарында кек оты жарқ етті. -</w:t>
        <w:br/>
        <w:t>Қолынан келген зұлымдығын аянып қалады деп ой-</w:t>
        <w:br/>
        <w:t>лаппа едің! Жан ауыртпайтын жеріңнен ұрады деп</w:t>
        <w:br/>
        <w:t>пе едің!</w:t>
        <w:br/>
        <w:t>шабуыл жасағандар енді солға кеп ойысып, азғана</w:t>
        <w:br/>
        <w:t>тобы бұлардың соңына түсіп, көбісі взводты өкше-</w:t>
        <w:br/>
        <w:t>леп тықсырып барады. Көжек екеуі жиырма-отыз</w:t>
        <w:br/>
        <w:t>қадамдай шегінгенде немістер тағы да лап берді.</w:t>
        <w:br/>
        <w:t>Қартбай мен Көжек жата қалып қайтадан атыса</w:t>
        <w:br/>
        <w:t>бастады. Жағдайдың қиынға айналғанын, мына</w:t>
        <w:br/>
        <w:t>немістерді желкесіне мінгізіш қойып қашқақтай</w:t>
        <w:br/>
        <w:t>бергеннен ұзаққа бармайтынын Қартбай түсінді.</w:t>
        <w:br/>
        <w:t>«Шешінген судан тайынбас» дейді қазақ. Алыстан</w:t>
        <w:br/>
        <w:t>біреу өзіне оқ атса жанында келе жатқан адам қатты</w:t>
        <w:br/>
        <w:t>шошынады. Қалың оқтың астындағы адам - оқтың</w:t>
        <w:br/>
        <w:t>кісі өлтіретін күші барын ұмытыш та кетеді. Сол</w:t>
        <w:br/>
        <w:t>сияқты Қартбай да жағдай ауырлаған сайын, ажал</w:t>
        <w:br/>
        <w:t>қаупін елемеді, елеуге мұршасы да болмады. Кенет</w:t>
        <w:br/>
        <w:t>өжет ой сап ете қалды. Көжекке «Менің қасымнан</w:t>
        <w:br/>
        <w:t>екі елі қалма» деп әмір етті де атыс сала, деревня-</w:t>
        <w:br/>
        <w:t>ның сол жағын ала шегіне берді. Дұшпанды бір той-</w:t>
        <w:br/>
        <w:t>тарып тастаған кезінде, Көжекке «Менен қалма!»</w:t>
        <w:br/>
        <w:t>деп дауыстап шеткі бір үйге қарай жалт берді. Кіш-</w:t>
        <w:br/>
        <w:t>кене ағаш моншаны тасаланып ентігін басты. Енді</w:t>
        <w:br/>
        <w:t>байқады, бұларды қуған дұшпан сиреп қалыпты.</w:t>
        <w:br/>
        <w:t>Көбі әрі қарай ойқасқан тәрізді. Пулеметтің дауы-</w:t>
        <w:br/>
        <w:t>сы шықпай қалғасын немістер атакаға көтеріліп,</w:t>
        <w:br/>
        <w:t>бұлардың орнын сипалап қалды. Олар әлі де біраз</w:t>
        <w:br/>
        <w:t>ілгерілеп барып ешкімді кездестіре алмай деревняға</w:t>
        <w:br/>
        <w:t>қайтты. Дабырласып сөйлеп келеді.</w:t>
        <w:br/>
        <w:t>-- Аналар келіп қалды ғой, не істейміз? - деді</w:t>
        <w:br/>
        <w:t>Көжек сыбырлап, автоматын ыңғайлай берді.</w:t>
        <w:br/>
        <w:t>Осы кезде моншаның артындығы үйдің қасына</w:t>
        <w:br/>
        <w:t>келді ме, не үйден шықты ма, немістердің сөйлес-</w:t>
        <w:br/>
        <w:t>кен дауысы естілді. Қартбай сығалап қарап еді, екі</w:t>
        <w:br/>
        <w:t>солдат үйдің қасындағы арбадан бір нәрсе түсіріп</w:t>
        <w:br/>
        <w:t>жатыр. Қартбайға жәшік пе, не қапшық па, не нәрсе</w:t>
        <w:br/>
        <w:t>Ержанның алғашқы аңғарғаны -- бұл манағы</w:t>
        <w:br/>
        <w:t>бесін кезінде өздері өткен деревняның батыс жағын-</w:t>
        <w:br/>
        <w:t>дағы орман екен. Батальоннан әбден бөлініп қалға-</w:t>
        <w:br/>
        <w:t>нына енді көзі жетті. Азғана жауынгерін бастап, қор-</w:t>
        <w:br/>
        <w:t>шаудан өз бетімен шығуы керек. Өз бөліміне қайтып</w:t>
        <w:br/>
        <w:t>қосылуы екіталай. Ол солдаттарын жинап түгендей</w:t>
        <w:br/>
        <w:t>бастады. Екі жауынгері жоқ болып шықты, өлі-тірісі</w:t>
        <w:br/>
        <w:t>белгісіз. Қартбай мен Көжектен және айырылды.</w:t>
        <w:br/>
        <w:t>Олардың атыс салып шегінгені есінде, бірақ бір</w:t>
        <w:br/>
        <w:t>мезгілде екеуінің де үні өшті. Өлді ме? Тірі ме? Қолға</w:t>
        <w:br/>
        <w:t>түсті ме? Оған ешкім болжау айта алмады. «Деревня</w:t>
        <w:br/>
        <w:t>жақта атысып жатқанын естіп едік, содан кейінгісін</w:t>
        <w:br/>
        <w:t>білмедік», - дейді әркім.</w:t>
        <w:br/>
        <w:t>Ержан қараңғыда солдаттарын көзімен түген-</w:t>
        <w:br/>
        <w:t>деп жүріп, арт жақта тұрған бір жауынгерге назары</w:t>
        <w:br/>
        <w:t>ауды. Тұлғасында, тұрысында мұның солдаттарына</w:t>
      </w:r>
    </w:p>
    <w:p>
      <w:r>
        <w:t>ұқсамайтын бір ерекшелік бар. Еріксіз жақындап</w:t>
        <w:br/>
        <w:t>келіп, таңырқап қалт тұрып қалды.</w:t>
        <w:br/>
        <w:t>-- Раушан!</w:t>
        <w:br/>
        <w:t>Раушан үндеген жоқ, қажыған денесі сұлық</w:t>
        <w:br/>
        <w:t>тартып төмен қарап тұр. Ержан бұл күтпеген кезде-</w:t>
        <w:br/>
        <w:t>суге қайран болды да, бірақ ұнатпай мазасызданып</w:t>
        <w:br/>
        <w:t>қалды.</w:t>
        <w:br/>
        <w:t>-- Мұнда қайдан қосылдың? Бізбен бірге қиын</w:t>
        <w:br/>
        <w:t>болады ғой өзіңе.</w:t>
        <w:br/>
        <w:t>Ержан қамқорлығымен қоса өзін ауырсынып</w:t>
        <w:br/>
        <w:t>қалғанын сезді Раушан.</w:t>
        <w:br/>
        <w:t>-- Маған бәрібір. Қай жерде оңай болушы еді,-</w:t>
        <w:br/>
        <w:t>деп қысқа жауап қайырды ол. Ренжіп, сәл мүдіріп</w:t>
        <w:br/>
        <w:t>қалды.- Мұнда да бір кәдеге жарармын. Масыл</w:t>
        <w:br/>
        <w:t>болмаспын.</w:t>
        <w:br/>
        <w:t>Ержан өз сөзінің ыңғайсыз тигенін түсінді де,</w:t>
        <w:br/>
        <w:t>үндемеді. Оның бойын тез басына түскен жағдай-</w:t>
        <w:br/>
        <w:t>Батальон деревняда сағаттан артық аялдап,</w:t>
        <w:br/>
        <w:t>кешке қарай жолға шықты. Деревня сыртындағы</w:t>
        <w:br/>
        <w:t>дөңеске шыға бергенде он шақты машинаға тиеліп</w:t>
        <w:br/>
        <w:t>дұшпан солдаттары келіп қалды. Олар колоннамен</w:t>
        <w:br/>
        <w:t>кетіп бара жатқан батальонды көріп тез машинала-</w:t>
        <w:br/>
        <w:t>рынан түсіп, шепке ыдырап шабуылға көшті.</w:t>
        <w:br/>
        <w:t>Мұрат батальонын дереу соғыс тәртібіне</w:t>
        <w:br/>
        <w:t>көшіріп ыдыратты да, бірақ шегіне беруге бұйрық</w:t>
        <w:br/>
        <w:t>берді. Ол дұшпанмен соғысып айналып қалғысы</w:t>
        <w:br/>
        <w:t>келмеді, қалыңдап келе жатқан қараңғылықты пай-</w:t>
        <w:br/>
        <w:t>даланып, алдыңғы жақта қарауытқан орманға кіріп</w:t>
        <w:br/>
        <w:t>кетіп, жаудан қарасын үзбек. Ол Ержанның взво-</w:t>
        <w:br/>
        <w:t>дын тосқауылға қалдырып тез шегіне берді. «Бетін</w:t>
        <w:br/>
        <w:t>мықтап бір қайырып тастағасын, атыса шегініп</w:t>
        <w:br/>
        <w:t>анау орманға кір, сол жерден тосып аламыз»,-- деді</w:t>
        <w:br/>
        <w:t>Ержанға. Взводтың жабыла атқан оғынан өрекпіп</w:t>
        <w:br/>
        <w:t>келе жатқан жау солдаттарының беті қайтып қал-</w:t>
        <w:br/>
        <w:t>ды. Алқымға тақалған пышақты қағып жібергендей</w:t>
        <w:br/>
        <w:t>батальонның тынысы кеңіп қалды. Ержан взводы да</w:t>
        <w:br/>
        <w:t>алғашқы сасқалақ асығыстықтан айығып, сабырмен</w:t>
        <w:br/>
        <w:t>соғысты. Қоршаудағылар үшін баға жетпес оқтарын</w:t>
        <w:br/>
        <w:t>үнемдеп, дұшпан бас көтергенде ғана дәлдеп атады.</w:t>
        <w:br/>
        <w:t>Ержан взводтың бір шетіне шабарман Бөрібайды</w:t>
        <w:br/>
        <w:t>жүгіртіп, бір шетіне өзі жүгіріп «Асықпаңдар, сас-</w:t>
        <w:br/>
        <w:t>паңдар, дәлдеп атыңдар», -- деп әмір таратты. Жар-</w:t>
        <w:br/>
        <w:t>ты сағаттай іркіліп қалған дұшпанның артынан тағы</w:t>
        <w:br/>
        <w:t>қосымша күш келді. Қара көлеңкеде машинагүрілі,</w:t>
        <w:br/>
        <w:t>айқай-шу естіледі. Шеткі үйлерді тасаланып екі-үш</w:t>
        <w:br/>
        <w:t>зеңбірек атқылады. Окопсыз ашық жатқан жауын-</w:t>
        <w:br/>
        <w:t>герлерге үлкен қауіп осы болды. Бір кезде «Дұшпан</w:t>
        <w:br/>
        <w:t>сол жақ қанаттан айналып өтіп барады» деген хабар</w:t>
        <w:br/>
        <w:t>келді, Ержан қасында жатқан Қартбайға:</w:t>
        <w:br/>
        <w:t>- Біз қазір шегінеміз. Сен мыналарды бөгей</w:t>
        <w:br/>
        <w:t>тұр. Тек бізден көз жазып қалма! -- деп бұйырды.</w:t>
      </w:r>
    </w:p>
    <w:p>
      <w:r>
        <w:t>атам мені шақырып алды да жыртылған ауды түгел</w:t>
        <w:br/>
        <w:t>жамап шық деп әмір берді. Үш күн бойы ішім пысып,</w:t>
        <w:br/>
        <w:t>ойыннан қалып атайдың әмірін орындадым. Ешкімді</w:t>
        <w:br/>
        <w:t>қасыма жолатпай жалғыз отырғызып қойды. Бәйек</w:t>
        <w:br/>
        <w:t>болған шешемді де жуытпады. Тек өзі келіп қабағы-</w:t>
        <w:br/>
        <w:t>ның астынан қарап, бүлдіріп қойған жерімді сөгіп,</w:t>
        <w:br/>
        <w:t>қайта тоқуға әмір етіп кетеді. Ақыры жамап та бол-</w:t>
        <w:br/>
        <w:t>дым. Шал менің ісімді тәптіштеп қарап шықты да,</w:t>
        <w:br/>
        <w:t>маған ауды арқалатып өзенге қарай жүрді. Жиекке</w:t>
        <w:br/>
        <w:t>келгенде ауды құруға әмір етті. Басында ау құруды</w:t>
        <w:br/>
        <w:t>қызық көріп қуанып-ақ кіріссем де, ретін келтіре</w:t>
        <w:br/>
        <w:t>алмай, аздан кейін көңілім суып қалды. Бірақ атай-</w:t>
        <w:br/>
        <w:t>дың мінезін біліп одан көмек сұрамай, өзім әлектене</w:t>
        <w:br/>
        <w:t>бердім. Атай темекісін сораптап, қабағының астынан</w:t>
        <w:br/>
        <w:t>қарап жағада отырды да қойды. Менің қиналғаным-</w:t>
        <w:br/>
        <w:t>ды біліп жәрдем бермегеніне әбден ыза болып, мен</w:t>
        <w:br/>
        <w:t>де ерегістім. Жағаға келіп «Бала суға кетіп қалады»</w:t>
        <w:br/>
        <w:t>деп шырылдаған шешемді қуып жіберді. Ақыры мен</w:t>
        <w:br/>
        <w:t>де ауды құрып болдым-ау. Бергі бетке келсем атам</w:t>
        <w:br/>
        <w:t>қалың қабағының астынан көзі жайнап, күліп тұр</w:t>
        <w:br/>
        <w:t>екен. «Жарайсың, Васек, жігіт екенсің!» - деді атай</w:t>
        <w:br/>
        <w:t>шын риза болып. Менің сондағы қуанғанымды біл-</w:t>
        <w:br/>
        <w:t>сең!.. Жоқ, қуанып емес-ау, басқа бір ғажап сезімде</w:t>
        <w:br/>
        <w:t>болдым. Қолымнан ойын ғана емес, іс келетінін біліп</w:t>
        <w:br/>
        <w:t>көңілім марқайды. Бірден есейіп, ер жетіп қалған-</w:t>
        <w:br/>
        <w:t>дай болдым. Атамның сондағы риза болған кескінін</w:t>
        <w:br/>
        <w:t>әлі ұмытқам жоқ. Иә-а... Василий қабағын түйіп, аз</w:t>
        <w:br/>
        <w:t>мүдіріп қалды. - Қазір де, үлкен атамыз - халқы-</w:t>
        <w:br/>
        <w:t>мыз қарап отыр әрқайсымызға. Ойлаған жерінен</w:t>
        <w:br/>
        <w:t>шыға аламыз ба, жоқ па% Әрине, біз қаза тапсақ ол</w:t>
        <w:br/>
        <w:t>қынжылады, қиналады. Бірақ біз оны сүйінте алдық</w:t>
        <w:br/>
        <w:t>па, риза ете алдық па? Кісінің өзіне көңілі толмайты-</w:t>
        <w:br/>
        <w:t>ны, ренжитіні де содан.</w:t>
        <w:br/>
        <w:t>екені анық байқалмады. Деревняға қайтадан қуғын-</w:t>
        <w:br/>
        <w:t>шылардың үш-төртеуі бері қарай бұрылды. Қартбай</w:t>
        <w:br/>
        <w:t>енді қарағанда жаңағы екі солдат арбадан түсірген</w:t>
        <w:br/>
        <w:t>теңді көтеріп үйге кіріп бара жатыр екен.</w:t>
        <w:br/>
        <w:t>Қартбай не істерін білмей тұрған Көжекке</w:t>
        <w:br/>
        <w:t>бұрылды.</w:t>
        <w:br/>
        <w:t>-- Менің соңымнан қалма! Дыбысыңды шығар-</w:t>
        <w:br/>
        <w:t>ма! - депсыбырлады оған.</w:t>
        <w:br/>
        <w:t>Көжек басын изеді. Қартбай Көжекті ертіп жаңа</w:t>
        <w:br/>
        <w:t>ғана солдаттар кіріп кеткен үйді айналып жүре</w:t>
        <w:br/>
        <w:t>берді. Көшеде адам аз екен. Көшенің артқы бетімен</w:t>
        <w:br/>
        <w:t>кетіп бара жатқан бір неміс дауыстап еді, Қартбай</w:t>
        <w:br/>
        <w:t>естімегенсіп жауап бермеді...</w:t>
        <w:br/>
        <w:t>Ержан сол бүйірге қарай қиғаштап кетті.</w:t>
        <w:br/>
        <w:t>Немістер оның батальонға қосылатын алдын орап,</w:t>
        <w:br/>
        <w:t>әрі-беріден соң солтүстік-батысқа ығыстырды.</w:t>
        <w:br/>
        <w:t>Желкеге мініп алған қалың жау бастырмалатып,</w:t>
        <w:br/>
        <w:t>ес жиғызбай тықсырып барады. Жапырыла қашса</w:t>
        <w:br/>
        <w:t>оңбайтынын біліп, Ержан оқ қаупін ұмытып, взвод-</w:t>
        <w:br/>
        <w:t>тың ол шетінен бұл шетіне жүгіріп, отделениелерін</w:t>
      </w:r>
    </w:p>
    <w:p>
      <w:r>
        <w:t>тәртіпке салып алды. Енді бір отделение шегінгенде</w:t>
        <w:br/>
        <w:t>екіншісі жата қалып атысып, дұшпанды тежейді. Әйт-</w:t>
        <w:br/>
        <w:t>се де басым күш шыдатпай, кейде бүкіл взвод түгел</w:t>
        <w:br/>
        <w:t>қашады. Зеленин мен Ержан сол сәтте барын салып</w:t>
        <w:br/>
        <w:t>әрең тежеп қалады.</w:t>
        <w:br/>
        <w:t>Ержан автоматының бір обоймасын тауысты.</w:t>
        <w:br/>
        <w:t>Үстінен жарты метрдей жоғары оқ зуылдайды. Бір</w:t>
        <w:br/>
        <w:t>кез төменірек атылған пулемет оғы алдынан бір</w:t>
        <w:br/>
        <w:t>метрдей жерге «джик», «джик» деп шоршып қарға</w:t>
        <w:br/>
        <w:t>сүңгіді. Енді бір сәт алдынан, тіпті жақын жерден</w:t>
        <w:br/>
        <w:t>жау пулеметшісі қарды оқпен қайып өтті. «Өлтіріп</w:t>
        <w:br/>
        <w:t>кету мүмкін-ау» деген ой келді Ержанға. Бірақ, ға-</w:t>
        <w:br/>
        <w:t>-- Мені де қалдырыңыз, жолдас лейтенант, -</w:t>
        <w:br/>
        <w:t>деді екінші жағынан Көжек.</w:t>
        <w:br/>
        <w:t>-- Жарайды,- деді Ержан.-- Екеуің кезек аты-</w:t>
        <w:br/>
        <w:t>сып шегініңдер.</w:t>
        <w:br/>
        <w:t>Взвод кейін қарай шегінгенде артынан орап өт-</w:t>
        <w:br/>
        <w:t>кен жау күшіне соқтықты. Ержан оң қанатқа қа-</w:t>
        <w:br/>
        <w:t>рай тез шегінуге әмір етті. Енді кешіксе қоршауға</w:t>
        <w:br/>
        <w:t>түсіп қалатыны сөзсіз. Бірақ оңға ойысқан взводты</w:t>
        <w:br/>
        <w:t>дұшпан шығыс жақтағы батальон кіріп кеткен ор-</w:t>
        <w:br/>
        <w:t>манға өткізбей солтүстік-батысқа қарай тықсыра</w:t>
        <w:br/>
        <w:t>берді. Ержан енді барған сайын батальоннан ал-</w:t>
        <w:br/>
        <w:t>шақтап бара жатқанын сезді.</w:t>
        <w:br/>
        <w:t>1</w:t>
        <w:br/>
        <w:t>Қараңғы түсті Енді мылтық жарқылынан</w:t>
        <w:br/>
        <w:t>дұшпан шебі анық көрінді. Деревня шетінен</w:t>
        <w:br/>
        <w:t>жарқылдаған от шығыс жақты орай, Иіліп келіп</w:t>
        <w:br/>
        <w:t>сол қанатқа тіреледі. Ержанның бұйрығы бойынша</w:t>
        <w:br/>
        <w:t>жауынгерлер оқты үнемдеп, неміс шебі көтеріліп</w:t>
        <w:br/>
        <w:t>атакаға шыққанда ғана жаппай атқылап тойтарып</w:t>
        <w:br/>
        <w:t>тастайды. Үш рет беті қайтқан жау онша өрекпи</w:t>
        <w:br/>
        <w:t>қоймады. Тек атыс салып, құрсауын қысатүсті.</w:t>
        <w:br/>
        <w:t>Взводтың шегініп кеткенін біліп, лап берген бір</w:t>
        <w:br/>
        <w:t>ротадай дұшпанды Қартбай мен Көжек қарсы алды.</w:t>
        <w:br/>
        <w:t>Іңірде қарауытып келе жатқан көп солдатты көріп</w:t>
        <w:br/>
        <w:t>Көжек Қартбайға бұрылды. Қартбай қаракөлеңкеде</w:t>
        <w:br/>
        <w:t>оның көзінің жарқылын ғана байқап қалды.</w:t>
        <w:br/>
        <w:t>-- Асықпа, Қартбай, асықпа тегі, - деді Көжек</w:t>
        <w:br/>
        <w:t>тістеніп. -- Жақындасын иттер! Сеспей қататын</w:t>
        <w:br/>
        <w:t>болсын ата бабаңның көрі жанғырлар!</w:t>
        <w:br/>
        <w:t>-- Қараңғыда жақын жіберу қауішті, байқа!-</w:t>
        <w:br/>
        <w:t>деп дауыстады Қартбай.</w:t>
        <w:br/>
        <w:t>жабы -- сол ойдан шошынбады. Бірде алдынан,</w:t>
        <w:br/>
        <w:t>бірде жанынан қарсы сүңгіп шоршыған оқтан бей-</w:t>
        <w:br/>
        <w:t>не лақтырған кесектен бұққандай жасқанады. Оқ</w:t>
        <w:br/>
        <w:t>та, ажал да ауыр салмағын, сұмдық сұсын жоғал-</w:t>
        <w:br/>
        <w:t>тып, керексіз жиренішті нәрсеге айналды. Ержан</w:t>
      </w:r>
    </w:p>
    <w:p>
      <w:r>
        <w:t>енді ажалдан қорыққан жоқ, жиренді. Өзінің осы</w:t>
        <w:br/>
        <w:t>бір қызық халін кейін ойлап түсіне алмай қайран</w:t>
        <w:br/>
        <w:t>болды. Ол кей адамдар үшін ажал қауші неғұрлым</w:t>
        <w:br/>
        <w:t>күшейген сайын, қорқынышы азая беретінін біл-</w:t>
        <w:br/>
        <w:t>мейтін еді. Енді бір сәтте тұмсығының алдына келіп</w:t>
        <w:br/>
        <w:t>шаншылып жатқан оқ басын оқыс көтеріп алғандай</w:t>
        <w:br/>
        <w:t>жоғарылап төбесінен зулады. Ажалдың өтіп кет-</w:t>
        <w:br/>
        <w:t>кенін денесімен сезіп бойы жеңілдеп қалды.</w:t>
        <w:br/>
        <w:t>Ақ қардың реңінде қарауытып шашырап жатқан</w:t>
        <w:br/>
        <w:t>неміс солдаттары қозғала бастады. Бірте-бірте тұтас</w:t>
        <w:br/>
        <w:t>көтеріліп, жүгіре атқылап алға ұмтылды. Қарайған</w:t>
        <w:br/>
        <w:t>солдат денелері, мылтықтың аузынан ұшқан от -</w:t>
        <w:br/>
        <w:t>бейне қара албастылар кеудесінен жалын шашып</w:t>
        <w:br/>
        <w:t>келе жатқандай елес береді. Ержан бар дауысымен</w:t>
        <w:br/>
        <w:t>айқайлады:</w:t>
        <w:br/>
        <w:t>-- Огоны</w:t>
        <w:br/>
        <w:t>Өзі де автоматының дүмін иығына қыса түсіп,</w:t>
        <w:br/>
        <w:t>көңілмен дәл мөлшерлеп оқ жаудырды. Дұшпанның</w:t>
        <w:br/>
        <w:t>қалыңдау жерін тез топшылап бес-алты оқтан үзіп-</w:t>
        <w:br/>
        <w:t>үзіш атқылайды.</w:t>
        <w:br/>
        <w:t>Бұл дұшпанның соңғы атакасы болды. Осы кез-</w:t>
        <w:br/>
        <w:t>де шегінушілердің алды орманға барып кірген бо-</w:t>
        <w:br/>
        <w:t>латын. Сәлден кейін өзге солдаттарымен Ержан да</w:t>
        <w:br/>
        <w:t>бір ырғып, қалың ағаштың арасына сүңгіп кетті.</w:t>
        <w:br/>
        <w:t>Орманнан, әсіресе, ішінде дұшпан бар орманнан,</w:t>
        <w:br/>
        <w:t>тұңғиық судан жаман қорқатын немістер, оның</w:t>
        <w:br/>
        <w:t>үстіне қараңғы түсіп қалғасын, одан әрі беттей ал-</w:t>
        <w:br/>
        <w:t>май кейін қайтты.</w:t>
        <w:br/>
        <w:t>лып, ақ болып бос қарап отыруға болмайды. Іс ке-</w:t>
        <w:br/>
        <w:t>рек. Адамның адамшылығы істе танылады деген сөз</w:t>
        <w:br/>
        <w:t>бекер емес. Өзімізді-ақ алайықшы, біз қазір соғы-</w:t>
        <w:br/>
        <w:t>сып жүрміз. Онша нашар да соғыспайтын сияқ-</w:t>
        <w:br/>
        <w:t>тымыз. Кейде бастықтар мақтап та қояды. Отан</w:t>
        <w:br/>
        <w:t>үшін, халқымыз үшін ең ардақтымыз -- жанымыз-</w:t>
        <w:br/>
        <w:t>ды құрбан етуге бармыз. Одан артық бізден не та-</w:t>
        <w:br/>
        <w:t>лап етуге болады? - Василий Ержанның бетіне</w:t>
        <w:br/>
        <w:t>үңіле қарап алды. - Солай емес пе? - Ержан жа-</w:t>
        <w:br/>
        <w:t>уап бермеді, қолындағы қайыңның шыбығымен қо-</w:t>
        <w:br/>
        <w:t>нышын сабап, ойланып келе жатыр.-- Олай емес,</w:t>
        <w:br/>
        <w:t>достым. Әрине, қазаға шара жоқ. Бірақ біз қолымыз-</w:t>
        <w:br/>
        <w:t>дан келгеннің бәрін істедік пе? Бізді еліміз құрбан-</w:t>
        <w:br/>
        <w:t>дыққа ғана емес, жауды жеңсін деп жіберді ғой. Біз</w:t>
        <w:br/>
        <w:t>қолдан келгеннің бәрін әлі істеген жоқпыз. Ох, істей</w:t>
        <w:br/>
        <w:t>алған жоқпыз. Кейде кісі өзіне ренжиді. Бала кезім-</w:t>
        <w:br/>
        <w:t>де бір оқиға болды. Атам балықшы еді. Есілге ау</w:t>
        <w:br/>
        <w:t>құратын. Бір күні балалар ойнап жүрдік те атамның</w:t>
        <w:br/>
        <w:t>балығын үйге алып қайтқымыз келді. Аудан балық</w:t>
        <w:br/>
        <w:t>алуды қызық көрдік. Өзінің бала кездегі қылығын</w:t>
        <w:br/>
        <w:t>қызықтағандай Василий өңі жылып, жымия сөйле-</w:t>
        <w:br/>
        <w:t>ді.-- Алдында атама көмек берген кездерім болатын.</w:t>
        <w:br/>
        <w:t>Аудың бір шетін шешіп, қайырып әкеліп тартқылап</w:t>
        <w:br/>
        <w:t>көріп едік еш нәрсе шықпады. Әбден шатастырдық.</w:t>
        <w:br/>
        <w:t>Өзі зілдей екен, қолымыздан шығып кетті. Сонсоң</w:t>
        <w:br/>
        <w:t>екінші шетінен ұстап тарта бердік. Атамның өзі кел-</w:t>
        <w:br/>
        <w:t>мегенде тіпті кәдік еді, өзі келіп ауды суырып алды.</w:t>
        <w:br/>
        <w:t>Жағаға шығарып қараса аудың сау жері қалмапты.</w:t>
      </w:r>
    </w:p>
    <w:p>
      <w:r>
        <w:t>Өзім де жаман қорықтым. Біздің атай керемет қатал</w:t>
        <w:br/>
        <w:t>адам болатын. Бірақ қабағы түксиіш үндеген жоқ.</w:t>
        <w:br/>
        <w:t>Жыртылған ауды арқалап алды да, менің құлағым-</w:t>
        <w:br/>
        <w:t>нан шымшып ілгері қарай бір нұқып қойды. Мен</w:t>
        <w:br/>
        <w:t>алдыға түсіп үйге қарай жүгіре бердім. Келесі күні</w:t>
        <w:br/>
        <w:t>-- Сен, Петруха ағай, үніңді өшір. Сен олай</w:t>
        <w:br/>
        <w:t>деме... Сен білесің бе, Варя қандай қыз. Ол, ол ал-</w:t>
        <w:br/>
        <w:t>тын қыз. Сен... Сен Варяға тіліңді тигізбе!..- деп</w:t>
        <w:br/>
        <w:t>булығып қалды.</w:t>
        <w:br/>
        <w:t>-- Ә-ә, ыршып түстің ғой. Шын ғашық екеніңді</w:t>
        <w:br/>
        <w:t>білдім, -- деп күлді Петруха ағай. - Жас кезімде</w:t>
        <w:br/>
        <w:t>мен де сендей ақымақ болғанмын.</w:t>
        <w:br/>
        <w:t>Күләнданың көзінен жас тамшылап кетті. «Мені</w:t>
        <w:br/>
        <w:t>ешкім де сағынбайды». «Күләнда алтын қыз, сен</w:t>
        <w:br/>
        <w:t>оған тіліңді тигізбе!» деп бәйек болатын кім бар?»</w:t>
        <w:br/>
        <w:t>«Неге бақытсыз болдым?!» Босап кеткен қам көңіл</w:t>
        <w:br/>
        <w:t>тез басылмады. Күләнда жұртқа сездіргісі келмей</w:t>
        <w:br/>
        <w:t>коридорға шығып, қаракөлеңке бұрышта солқыл-</w:t>
        <w:br/>
        <w:t>дап көп жылады.</w:t>
        <w:br/>
        <w:t>-- Күләнда, Күләнда! -- деді біреу жалынышты</w:t>
        <w:br/>
        <w:t>дауыспен.</w:t>
        <w:br/>
        <w:t>Күләнда Дәуреннің дауысын таныса да,</w:t>
        <w:br/>
        <w:t>бұрылып қарай алмады. Тез көзін сүртіп әлек болып</w:t>
        <w:br/>
        <w:t>жатыр. «Мезгілсіз уақытта қайдан келе қойды».</w:t>
        <w:br/>
        <w:t>-- Күләнда, Күләнда! -- дейді Дәуренауық-ауық</w:t>
        <w:br/>
        <w:t>жалынышты үнмен. Біреудің ұятты, құпия сырын</w:t>
        <w:br/>
        <w:t>ұрлап тыңдағандай өзі қысылып та түр. - Күләнда</w:t>
        <w:br/>
        <w:t>сені біреу ренжітті ме?</w:t>
        <w:br/>
        <w:t>-- Жоқ, жай,- деді Күләнда. - Ешкім де рен-</w:t>
        <w:br/>
        <w:t>жіткен жоқ.</w:t>
        <w:br/>
        <w:t>«Менде несі бар, тезірек кетсе екен байланбай»</w:t>
        <w:br/>
        <w:t>деді ішінен. Бірақ Дәурен кетер емес. Желкесінен</w:t>
        <w:br/>
        <w:t>мөлиіп әлі тұр. Тірі жанға сездіргісі келмеген көз жа-</w:t>
        <w:br/>
        <w:t>сын көріп, ұялтпай-ақ байқамағансып өтіп кетудің</w:t>
        <w:br/>
        <w:t>орнына кетпей тұрып алғанына Күләнда ыза болды.</w:t>
        <w:br/>
        <w:t>-- Мендене шаруаң бар, - деп кейіп тастады.</w:t>
        <w:br/>
        <w:t>Бірақ Дәурен оған ашуланбады да, әдетінше қы-</w:t>
        <w:br/>
        <w:t>сылмады да.</w:t>
        <w:br/>
        <w:t>суға қайнатқан аспап ұстап тұрған сестраны хлоро-</w:t>
        <w:br/>
        <w:t>форм әкелуге жұмсады. Сестра дәрігерге әлсін-әл-</w:t>
        <w:br/>
        <w:t>сін ұсынып тұрған аспаптарын қайда қоярға білмей</w:t>
        <w:br/>
        <w:t>сасып қалғанда есіктен сығалап тұрған Күләнда</w:t>
        <w:br/>
        <w:t>«Мен әкелейін» деп жүгіріп кетті. Осылай өзінің</w:t>
        <w:br/>
        <w:t>штаттан тыс қызметіне Күләнданың өзі де, госпи-</w:t>
        <w:br/>
        <w:t>таль қызметкерлері де, жаралылар да үйреніп кетті.</w:t>
        <w:br/>
        <w:t>Жаңадан келген жаралылар Күләнданы осы госпи-</w:t>
        <w:br/>
        <w:t>тальдың қызметкері көріп «Қолыңыз неден жаралы</w:t>
      </w:r>
    </w:p>
    <w:p>
      <w:r>
        <w:t>болған, госпитальды бомбалап па еді»,-- деп сұрай-</w:t>
        <w:br/>
        <w:t>тын болды.</w:t>
        <w:br/>
        <w:t>Тек госпитальдың бас хирургі кішкене шоқша</w:t>
        <w:br/>
        <w:t>сақалды, қуақы тілді шал Күләнданың қызмет етуі-</w:t>
        <w:br/>
        <w:t>не қарсылық білдірді:</w:t>
        <w:br/>
        <w:t>- Жаралыларды қызметке пайдалануға пра-</w:t>
        <w:br/>
        <w:t>вом жоқ. Сіз жұмысқа араласуыңызды қоймасаңыз</w:t>
        <w:br/>
        <w:t>постельный режимге көшірем, - деді ол Күләндаға.</w:t>
        <w:br/>
        <w:t>-- Жоқ, жоқ, мен жұмыс істеп жүргенім жоқ,</w:t>
        <w:br/>
        <w:t>жұрттың қолытимей жатқасын тек жәй... - дедіме-</w:t>
        <w:br/>
        <w:t>дицина майорының қатал көзқарасынан қаймығып</w:t>
        <w:br/>
        <w:t>қалған Күләнда. - Менің тіпті денім сау. Қазір</w:t>
        <w:br/>
        <w:t>жағдай қиын ғой, жолдас майор. Жаралылар көп</w:t>
        <w:br/>
        <w:t>келіп жатыр.</w:t>
        <w:br/>
        <w:t>Хирург басын кекшитіп Күләндаға азғана қарап</w:t>
        <w:br/>
        <w:t>тұрды да:</w:t>
        <w:br/>
        <w:t>-- Һм. һм. Жағдай қиын дейсіз. Оныңыз рас.</w:t>
        <w:br/>
        <w:t>Тек жағдайдың қиындығын есептеп, азғана көмекте-</w:t>
        <w:br/>
        <w:t>суіңізге рұқсат етем.- Ол пенснесінің үстінен қа-</w:t>
        <w:br/>
        <w:t>рап, қолын шошайтты. - Тек тес... Ешкімге айтушы</w:t>
        <w:br/>
        <w:t>болмаңыз. Уәде ғой?</w:t>
        <w:br/>
        <w:t>-- Уәде,- деді Күләнда хирургтың мінезіне мәз</w:t>
        <w:br/>
        <w:t>болып күлімдеп.</w:t>
        <w:br/>
        <w:t>Азғана күн істегеннен кейін хирург Күләнданы</w:t>
        <w:br/>
        <w:t>дың ауыртпалығы билеп кетті. Минут өткен сайын</w:t>
        <w:br/>
        <w:t>жауапкершілігі үдеп, жедел байламға келіп, дереу</w:t>
        <w:br/>
        <w:t>әрекетке көшу қажет болып барады. Ол жауынгер-</w:t>
        <w:br/>
        <w:t>леріне бес-он минут демалуға рұқсат етіп, алдыңғы</w:t>
        <w:br/>
        <w:t>жақты шолуға шықты.</w:t>
        <w:br/>
        <w:t>Кешқұрым басылған қар қайта жауып, жел</w:t>
        <w:br/>
        <w:t>тұрып, борасын болды. Жаңа бір әзірде өздері тас-</w:t>
        <w:br/>
        <w:t>таған деревня көрінбейді. Орман да, жол да көрін-</w:t>
        <w:br/>
        <w:t>бей аспан мен жердің жігі қосылып, тұтас бір боза-</w:t>
        <w:br/>
        <w:t>мық түнекке айналған. Ет қызуы басылып, Ержан</w:t>
        <w:br/>
        <w:t>кеш ызғарын анық сезді. Бетін аяздың ашы қылқа-</w:t>
        <w:br/>
        <w:t>ны шақты.</w:t>
        <w:br/>
        <w:t>Взвод деревняны оң қапталға ала шығысқа</w:t>
        <w:br/>
        <w:t>қарай жүрді. Жүрер жолды дәл белгілеу мүмкін</w:t>
        <w:br/>
        <w:t>емес, Ержан қараңғыны сипалап, бағытын компас-</w:t>
        <w:br/>
        <w:t>пен топшылады. Кешеден бергі жүрістен, соғыс-</w:t>
        <w:br/>
        <w:t>тан қажыған солдаттар ауыр аяңдап үнсіз келеді.</w:t>
        <w:br/>
        <w:t>Төңірегін қоршаған дұшпан барын, аяқ астында бел-</w:t>
        <w:br/>
        <w:t>гісіз қауіп барын ұмытып кеткен сияқты.</w:t>
        <w:br/>
        <w:t>Бозамықтүнектің қарауытқан шегіне көзі ауыр-</w:t>
        <w:br/>
        <w:t>ғанша қадалып, жаяу борасынның, бір ырғақты</w:t>
        <w:br/>
        <w:t>ызыңының арасынан өзге дыбыс аңдып құлағын</w:t>
        <w:br/>
        <w:t>тігіп, бүкіл денесімен жат күштің, қауіптің салқын</w:t>
        <w:br/>
        <w:t>лебін сезіп келе жатқан Ержан өзінің бұрынғы бей-</w:t>
        <w:br/>
        <w:t>қамдығына, тіпті батальон қоршауға түскеннен кей-</w:t>
        <w:br/>
        <w:t>інгі алаңсыздығына мырс етті. Мінекей, оны жылы</w:t>
      </w:r>
    </w:p>
    <w:p>
      <w:r>
        <w:t>құндақтан суырып алып, ызғардың өтіне жалаңаш</w:t>
        <w:br/>
        <w:t>тосқан сияқты.</w:t>
        <w:br/>
        <w:t>Кенет оң жақтан машина гүрілдеді. Ержан селт</w:t>
        <w:br/>
        <w:t>етіп, өзінің солға қарай ойысып бара жатқанын</w:t>
        <w:br/>
        <w:t>сезді. «Қорқа бастағаным ба?» деген ой жалт етті.</w:t>
        <w:br/>
        <w:t>Мана қардай бораған оқтан, секунд сайын төнген</w:t>
        <w:br/>
        <w:t>ажал қаупінен жүрегі шайылмағанда, енді тым се-</w:t>
        <w:br/>
        <w:t>қимылын, ойын, әрекетін қапысыз аңдап, қақпалап</w:t>
        <w:br/>
        <w:t>қатал жолға салып отыратын болды. Босаңсып бара</w:t>
        <w:br/>
        <w:t>жатса қатайтып, еркінсіп бара жатса тежеп ұстай-</w:t>
        <w:br/>
        <w:t>ды. Жаңа ғана Раушанға көңілі елжіреп бара жатыр</w:t>
        <w:br/>
        <w:t>еді, сол әміршісі желкесінен тартып тұрғызып әкет-</w:t>
        <w:br/>
        <w:t>ті.</w:t>
        <w:br/>
        <w:t>Ержан түнеріп, арлы-берлі сенделіп жүр. Көп-</w:t>
        <w:br/>
        <w:t>тен бері жиналған, жастық албырттықтан, бей-</w:t>
        <w:br/>
        <w:t>қамдықтан мойыны жар бермей жауапсыз қалған</w:t>
        <w:br/>
        <w:t>ойлары енді дүмпіп барады. «Жауабыңды айт, өз</w:t>
        <w:br/>
        <w:t>арыңның алдында бұлтарма» дейді. «Сен небітірдің,</w:t>
        <w:br/>
        <w:t>нетындырдың? Арманың не еді, жеткен жерің қай-</w:t>
        <w:br/>
        <w:t>сы?» дейді. Иә, Ержан жаман соғыспаған сияқты.</w:t>
        <w:br/>
        <w:t>Қорқып қашқан жері болған жоқ. Взвод та жаман</w:t>
        <w:br/>
        <w:t>соғысқан жоқ. Тәуір командир тәрізді. «Тәуір», иә,</w:t>
        <w:br/>
        <w:t>тек «тәуір» командир, жақсы командир емес. «Тағы</w:t>
        <w:br/>
        <w:t>өзіңді-өзің алдарқатпақсың. Нашар командир-</w:t>
        <w:br/>
        <w:t>сің»,-- деді Ержан өзіне. «Взвод жақсы соғысса -</w:t>
        <w:br/>
        <w:t>ол жауынгерлердің ісі. Ал, сенне бітірдің. Жарайды</w:t>
        <w:br/>
        <w:t>осы ұрыста қорықпадың. Бірақ сен командир емес-</w:t>
        <w:br/>
        <w:t>сің бе? Жоғарыдан берілген бұйрықты солдаттарға</w:t>
        <w:br/>
        <w:t>жеткізіп қайталап айқайладың. Онсыз да атқылап</w:t>
        <w:br/>
        <w:t>жатқан жауынгерлерге: «Огоны!» деп байбалам сал-</w:t>
        <w:br/>
        <w:t>дың. Ол Бөрібайдың да қолынан келмей ме? Қайта</w:t>
        <w:br/>
        <w:t>ол сенен гөрі сабырлырақ, орнықтырақ істер еді</w:t>
        <w:br/>
        <w:t>осының бәрін».</w:t>
        <w:br/>
        <w:t>Ержан талай мықты командирлерді көрді. Бір</w:t>
        <w:br/>
        <w:t>адамы қалғанша шегінбей, жаудың батальонын</w:t>
        <w:br/>
        <w:t>қырған, танктерін қиратқан взвод командирлерінің</w:t>
        <w:br/>
        <w:t>атын естіді. Қиыннан жол тауып, қалың жаудың</w:t>
        <w:br/>
        <w:t>темір құрсауын жарып өткен, өжеттігі аңыз болған</w:t>
        <w:br/>
        <w:t>командирлерді көрді. Қатал, қаһарлы, күшті адамдар</w:t>
        <w:br/>
        <w:t>олар. Солдаттар сол қаһарлы командирлер үшін</w:t>
        <w:br/>
        <w:t>қатты ұнатты. Сырқаттың нышандарын бақылап</w:t>
        <w:br/>
        <w:t>дағдыланған дәрігер Күләнда жөнінде аңғарғанын</w:t>
        <w:br/>
        <w:t>консилиумда отырғандай ашық айтты.</w:t>
        <w:br/>
        <w:t>- Сіз өте жақсы қыз екенсіз, дұрысырақ айт-</w:t>
        <w:br/>
        <w:t>қанда жақсы персоналсыз. Өз мамандығымның</w:t>
        <w:br/>
        <w:t>арқасында әйел затымен көп қызметтес болдым.</w:t>
        <w:br/>
        <w:t>Сіз іске ұсынақты және ықыластысыз. Бұл меди-</w:t>
        <w:br/>
        <w:t>цина қызметкері үшін жақсы қасиет. Оның үстіне</w:t>
        <w:br/>
        <w:t>өте кішшейілсіз және сөзге аса сараңсыз. Әсіресе,</w:t>
        <w:br/>
        <w:t>соңғы қасиет әйел затында сирек байқалады. Бірне-</w:t>
        <w:br/>
        <w:t>ше күнгі бақылауымның нәтижесінде сізді госпи-</w:t>
        <w:br/>
        <w:t>тальда тұрақты қызметке қалдыру керек деген қо-</w:t>
      </w:r>
    </w:p>
    <w:p>
      <w:r>
        <w:t>рытындыға келдім.</w:t>
        <w:br/>
        <w:t>-- Жоқ, мен өз бөліміме қайтуым керек,- деді</w:t>
        <w:br/>
        <w:t>Күләнда.</w:t>
        <w:br/>
        <w:t>-- Аһа. Қалғыңыз келмейді, ә?- деді хирург</w:t>
        <w:br/>
        <w:t>тағы да пенснесінің үстінен сүзе қарап. - Сіз бола-</w:t>
        <w:br/>
        <w:t>шағыңызды неге ойламайсыз. Мұнда сіз көптәжіри-</w:t>
        <w:br/>
        <w:t>бе аласыз, жаттығасыз. Ертең соғыс біткенде инсти-</w:t>
        <w:br/>
        <w:t>тутқа түспейсіз бе? Жоғары білімсіз қалай болады?</w:t>
        <w:br/>
        <w:t>Сонда нағыз маңдай алды студентка боласыз. Егер</w:t>
        <w:br/>
        <w:t>мен медицинаны түсінсем, түбі сізден жақсы дәрі-</w:t>
        <w:br/>
        <w:t>гер шығады.</w:t>
        <w:br/>
        <w:t>- Сізге рақмет, бірақ қала алмаймын, - деп</w:t>
        <w:br/>
        <w:t>сыбырлады Күләнда.</w:t>
        <w:br/>
        <w:t>-- Һм. Менің бақылауым толық емес екен. Сіз</w:t>
        <w:br/>
        <w:t>әлі қайсар да екенсіз ғой. Ендеше мәселені кейінге</w:t>
        <w:br/>
        <w:t>қалдырайық. Әлі ойлануға уақыт бар.</w:t>
        <w:br/>
        <w:t>Иә, ойлануға уақыт болды, бірақ Күләнданың</w:t>
        <w:br/>
        <w:t>ойы басқада.</w:t>
        <w:br/>
        <w:t>Күләнда бала кезінен жұрт назарын аударып</w:t>
        <w:br/>
        <w:t>көзге түсіп көрген емес-ті. Ылғи өзге қыздардың ор-</w:t>
        <w:br/>
        <w:t>тасында елеусіз болатын. Мектептегі ойын-сауық</w:t>
        <w:br/>
        <w:t>думандарда да балалар бар болса оны байқамайтын</w:t>
        <w:br/>
        <w:t>кемшіл, үркек болып кеткеніне ызаланып, денені</w:t>
        <w:br/>
        <w:t>түршіктірген сүйкімсіз әсерді сілкіп тастап, тез қай-</w:t>
        <w:br/>
        <w:t>ратын жиып ширығып алды. Бір-екі рет булығып ба-</w:t>
        <w:br/>
        <w:t>рып машинаның тынысы түзелді де, гүрілі алыстай</w:t>
        <w:br/>
        <w:t>берді. Ержан деревняның тұсына келіп қалғанын</w:t>
        <w:br/>
        <w:t>аңғарды. Алдында екі шақырымдай жерде орман</w:t>
        <w:br/>
        <w:t>бар, соған бір тырнағы іліксе... Жауынгерлеріне үн-</w:t>
        <w:br/>
        <w:t>сіз белгі беріп ол енді тезірек аяңдады. Деревняның</w:t>
        <w:br/>
        <w:t>деңгейінен өте берген кезде мотоцикл дауысы естіл-</w:t>
        <w:br/>
        <w:t>ді. «Пр-пырлап» қақалып алды да, ышқына ырылдай</w:t>
        <w:br/>
        <w:t>жөнелді. «Деревнядан шығатын жолмен шығысқа</w:t>
        <w:br/>
        <w:t>қарай кетіп барады» деп жорыды Ержан.</w:t>
        <w:br/>
        <w:t>Орманда батальонның бұларды күтіп тұра ал-</w:t>
        <w:br/>
        <w:t>майтынын Ержан да, жауынгерлер де сезіп еді.</w:t>
        <w:br/>
        <w:t>Оның үстіне төңіректе үлкенді-кішілі орман көп,</w:t>
        <w:br/>
        <w:t>бұрқасынды қараңғы түнде батальонның ізін та-</w:t>
        <w:br/>
        <w:t>уыш алу да екі талай. Бірақ сонда да қайың аралас</w:t>
        <w:br/>
        <w:t>қарағайдың ішіне кіргесін Ержан да, жауынгерлер</w:t>
        <w:br/>
        <w:t>де «Кім біледі, кездесіп қалар» деген үмітпеп елең-</w:t>
        <w:br/>
        <w:t>дей берді. Жарты сағат жүргеннен кейін, алда бара</w:t>
        <w:br/>
        <w:t>жатқан Земцов торғайша шырылдап «тоқта» де-</w:t>
        <w:br/>
        <w:t>ген хабар берді. Взвод тез ыдырап, қару-жарағын</w:t>
        <w:br/>
        <w:t>ыңғайлады. Бөрібай келді.</w:t>
        <w:br/>
        <w:t>-- Мына жерде бір ашық далаң бар екен. Сол</w:t>
        <w:br/>
        <w:t>арадан жол өтеді екен. Сол жерде немістің мотоци-</w:t>
        <w:br/>
        <w:t>клисін біреу өлтіріп кетіпті.</w:t>
        <w:br/>
        <w:t>-- Земцов қайда? - деп сұрады Ержан.</w:t>
        <w:br/>
        <w:t>-- Олекеуі әрегірек шолып қайтамыз деп кетті.</w:t>
      </w:r>
    </w:p>
    <w:p>
      <w:r>
        <w:t>Орман ішінен өтетін жіңішке жолдың шетінде</w:t>
        <w:br/>
        <w:t>бүкшие жантайып неміс солдаты жатыр. Мотоцикл</w:t>
        <w:br/>
        <w:t>тақымынан сытылып шығып әрегірек барып құлап-</w:t>
        <w:br/>
        <w:t>ты. Зеленин еңкейіп өліктің бетіне үңіліп қолын,</w:t>
        <w:br/>
        <w:t>бет, аузын сипалап көрді.</w:t>
        <w:br/>
        <w:t>309</w:t>
        <w:br/>
        <w:t>дарсың» деді өзіне. Ол керіліп бойын жазып, күзет-</w:t>
        <w:br/>
        <w:t>те тұрған солдаттарды тексеріп, от басына қайтып</w:t>
        <w:br/>
        <w:t>келді. От көсеп ұйықтағандардың киімдерін оттан</w:t>
        <w:br/>
        <w:t>қорып отырған Бондаренкоға жатуға рұқсат етіп,</w:t>
        <w:br/>
        <w:t>оның қызметін өз мойнына алды. Қалғып әрең шы-</w:t>
        <w:br/>
        <w:t>дап отырған Бондаренко басы жерге тиісімен қор</w:t>
        <w:br/>
        <w:t>ете қалды.</w:t>
        <w:br/>
        <w:t>Ержан сөніп бара жатқан отқа ағаш бұтақтарын</w:t>
        <w:br/>
        <w:t>салды. Дымқыл отын бірден тұтана қоймай, бықсып</w:t>
        <w:br/>
        <w:t>мазаны кетірді. Өңешіне түтін кіріп қақалғанша</w:t>
        <w:br/>
        <w:t>үрлеп шинелінің шалғайымен желшіп, әрең тұтат-</w:t>
        <w:br/>
        <w:t>ты. Ұшқын шашқан қызғылт-сарғыш жалын ыстық</w:t>
        <w:br/>
        <w:t>лебімен бетті шарпып, жоғары қарай жұлқына</w:t>
        <w:br/>
        <w:t>берді. Ержанның көзі ұйықтап жатқан Раушанға</w:t>
        <w:br/>
        <w:t>түсті. Санитарлық сумкасын жастанып отқа қарай</w:t>
        <w:br/>
        <w:t>қырынан жатыр. Суыққа тотыққан күрең жүзінде</w:t>
        <w:br/>
        <w:t>жалынның әдемі көлеңкесі ойнайды. Ержан еріксіз</w:t>
        <w:br/>
        <w:t>қадалып қарап қалды. Жақ сүйегі білініп, өңі тар-</w:t>
        <w:br/>
        <w:t>тылып жүдеп қалған. Қажығандықтан ба, әлде</w:t>
        <w:br/>
        <w:t>басқа ма, қабағының астына күңгірт көлеңке ұя-</w:t>
        <w:br/>
        <w:t>лаған. Осы көлеңке оның дөңестеу келген маңдай-</w:t>
        <w:br/>
        <w:t>ына, бүкіл жүзіне қайғылы, мұңды рең беріп тұр.</w:t>
        <w:br/>
        <w:t>Құлақшыны домалап қардың үстіне түсіпті, жалаң</w:t>
        <w:br/>
        <w:t>бас жатыр. «Басыңа суық тиеді-ау». Ержан түре-</w:t>
        <w:br/>
        <w:t>геліп барып құлақшынды алды да, қарын қағып,</w:t>
        <w:br/>
        <w:t>отқа кептіріп басына кигізді. Раушанның қасынан</w:t>
        <w:br/>
        <w:t>кете алмай, бетіне үңіле қарап аз отырды. Дәл осы</w:t>
        <w:br/>
        <w:t>сәтте Раушаннан қашықтаған сайын белгісіз күш</w:t>
        <w:br/>
        <w:t>оған қарай итере түсетінін сезді. Ол тез орнынан</w:t>
        <w:br/>
        <w:t>тұрып жүріп кетті.</w:t>
        <w:br/>
        <w:t>Ержанның бойында өзі байқамаған бір құбылыс</w:t>
        <w:br/>
        <w:t>пайда болды. Ішіне қатал, әмірі күшті біреу кіріп</w:t>
        <w:br/>
        <w:t>алып бұрынғы аңғал, бейқам, босаң Ержанның әр</w:t>
        <w:br/>
        <w:t>мағы барған сайын батып барады. Әскер өмірінің,</w:t>
        <w:br/>
        <w:t>майдан өмірінің ацшысы мен тұшысын бірге татып,</w:t>
        <w:br/>
        <w:t>қуанышы мен азабына ортақ болған ортасымен</w:t>
        <w:br/>
        <w:t>біте қайнасып, етене болып кеткенін Күләнда енді</w:t>
        <w:br/>
        <w:t>байқады. Үй ішінен, ауыл-аймағынан айрылғандай</w:t>
        <w:br/>
        <w:t>жетімсіреп қалды. Жүзінен амалсыздық ажары</w:t>
        <w:br/>
        <w:t>сезіледі. Көзінде жас мөлтілдеп Дәуренге қарады.</w:t>
        <w:br/>
        <w:t>Ендігі таянышы сол сияқты.</w:t>
        <w:br/>
        <w:t>-- Біз қайтеміз? Енді не істейміз?</w:t>
        <w:br/>
        <w:t>-- Дивизияға, өзіміздің полкымызға қайтуымыз</w:t>
        <w:br/>
        <w:t>керек.</w:t>
      </w:r>
    </w:p>
    <w:p>
      <w:r>
        <w:t>-- Менің жарам жазылды. Дәрігерлер ермек</w:t>
        <w:br/>
        <w:t>үшін босқа әурелеп жүр,- деді Дәурен.</w:t>
        <w:br/>
        <w:t>-- Онда біздің батальон жоқ қой.</w:t>
        <w:br/>
        <w:t>-- Біздің батальон жоқ болса басқа батальон</w:t>
        <w:br/>
        <w:t>бар. Қоршауда қалған бөлімдер шығып жатқан көрі-</w:t>
        <w:br/>
        <w:t>неді ғой. Біздің батальон да шығар, - деп жұбатты</w:t>
        <w:br/>
        <w:t>Дәурен.</w:t>
        <w:br/>
        <w:t>Күләнда көп ойланбай байламға келді.</w:t>
        <w:br/>
        <w:t>-- Ендеше жүр. Главврачқа барайық. Бізді гос-</w:t>
        <w:br/>
        <w:t>питальдан шығарсын, - деп асықтырды Дәурен.</w:t>
        <w:br/>
        <w:t>Бас дәрігер Күләнда мен Дәурен кіргенде пенс-</w:t>
        <w:br/>
        <w:t>несінің үстінен сүзе қарап, таңырқағандай ажар</w:t>
        <w:br/>
        <w:t>көрсетті. Әншейінде ұялшақ Күләнда батыл сөйледі:</w:t>
        <w:br/>
        <w:t>-- Жолдас майор! Бізді өз бөлімімізге қайта-</w:t>
        <w:br/>
        <w:t>рыңыз.</w:t>
        <w:br/>
        <w:t>-- Ол жөнінде айтқансыз, - деді дәрігер. -</w:t>
        <w:br/>
        <w:t>Біріншден, емделіп болған жоқсыз. Екіншіден, сізді</w:t>
        <w:br/>
        <w:t>шалдың сөзін сыйлар деп ойлап ем. Әлі де ойлансаң</w:t>
        <w:br/>
        <w:t>қайтеді? - деді ол қуақы көзі күлімдеп.</w:t>
        <w:br/>
        <w:t>-- Біз өз полкымызға қайтуымыз керек, жолдас</w:t>
        <w:br/>
        <w:t>майор,- депгүж етті Дәурен.</w:t>
        <w:br/>
        <w:t>Дәрігер Күләнданың тасасынан шыға келген</w:t>
        <w:br/>
        <w:t>Енді ол денесінің қырлы тас батып ауырғанын,</w:t>
        <w:br/>
        <w:t>аяғының қанағанын сезген жоқ, төменгі жаққа да</w:t>
        <w:br/>
        <w:t>қарамады, жоғарыдан төнген мылқау қара тастың</w:t>
        <w:br/>
        <w:t>зілдей салмағы есеңгіретіп, көзі қарауытып өң мен</w:t>
        <w:br/>
        <w:t>түстің арасындағыдай меңіреу халде тырмысып өр-</w:t>
        <w:br/>
        <w:t>мелей берді, өрмелей берді. Бар тілегі өзін жаны-</w:t>
        <w:br/>
        <w:t>на қысқан тас құшақтан суырылып шығу болып</w:t>
        <w:br/>
        <w:t>ышқынып, ең соңғы күшін жиып, тырмыса түсті.</w:t>
        <w:br/>
        <w:t>Соңғы күш тез таусылмайды екен, «енді біттім» де-</w:t>
        <w:br/>
        <w:t>генде тағы бір соңғы күш, одан кейін тағы бір күш</w:t>
        <w:br/>
        <w:t>сараңның қалтасындағы тиындай біртіндеп шыға</w:t>
        <w:br/>
        <w:t>берді. «Жоқ, тырмысу керек, тіспен, тырнақпен</w:t>
        <w:br/>
        <w:t>қарыса жармасу керек, қан-жоса болсақ та...» деді</w:t>
        <w:br/>
        <w:t>Ержан.</w:t>
        <w:br/>
        <w:t>ҮЛІ</w:t>
        <w:br/>
        <w:t>Күләнданың жарақаты онша ауыр емес-ті.</w:t>
        <w:br/>
        <w:t>Қарынан тиген оқ сүйегіне зақым келтірмей бұл-</w:t>
        <w:br/>
        <w:t>шықтан өткен, бірақ жарасы жазылғанша айға</w:t>
        <w:br/>
        <w:t>жуық емделу керек болғасын оны армиялық, одан</w:t>
        <w:br/>
        <w:t>майдандық госпитальға жіберді. Майдандық тос-</w:t>
        <w:br/>
        <w:t>питаль кішілеу бір қалада бұрын аурухана болған</w:t>
        <w:br/>
        <w:t>жалғыз қабат кең үйде орналасқан екен. Маңай-</w:t>
        <w:br/>
        <w:t>ындағы үйлерге де жаралыларды орналастырған.</w:t>
        <w:br/>
        <w:t>Күләнда төсек тартып жатқан жоқ, күнде жарасын</w:t>
        <w:br/>
        <w:t>таңдырып алып түрегеліп жүрді. Екі күннен кейін</w:t>
        <w:br/>
        <w:t>іші пысып, дәрігерлер мен санитарларға көмектесе</w:t>
      </w:r>
    </w:p>
    <w:p>
      <w:r>
        <w:t>бастады. Алғашқыда орнынан тұра алмайтын жа-</w:t>
        <w:br/>
        <w:t>ралыларға су әперіп жүрді, содан жастығын түзеп</w:t>
        <w:br/>
        <w:t>беріш, басын көтеруге жәрдемдесті. Оның ісін еле-</w:t>
        <w:br/>
        <w:t>ген де, қой деген де адам болған жоқ. Бір күні ауыр</w:t>
        <w:br/>
        <w:t>жаралыға операция жасап жатқан дәрігер ыстық</w:t>
        <w:br/>
        <w:t>-- Әлі қатпаған. Таяуда ғана өлтірілген.</w:t>
        <w:br/>
        <w:t>Зеленин оның мойнындағы автоматын алды.</w:t>
        <w:br/>
        <w:t>Жарты шақырымдай жүрмей жатып тағы бір</w:t>
        <w:br/>
        <w:t>неміс мотоциклистің өлігі кездесті. Жұрт енді қай-</w:t>
        <w:br/>
        <w:t>ран болды. Әркім әр түрлі болжау айтты.</w:t>
        <w:br/>
        <w:t>- Біздің батальонның адамдары шығар осыны</w:t>
        <w:br/>
        <w:t>істеген.</w:t>
        <w:br/>
        <w:t>-- Онда олар планшеткалары мен қаруларын</w:t>
        <w:br/>
        <w:t>неге алмаған?</w:t>
        <w:br/>
        <w:t>-- Тіпті қолындағы сағатын да алмапты.</w:t>
        <w:br/>
        <w:t>-- Мүмкін, партизандар шығар?</w:t>
        <w:br/>
        <w:t>-- Партизанға қару керек емес пе екен?</w:t>
        <w:br/>
        <w:t>-- Кім болды екен?</w:t>
        <w:br/>
        <w:t>-- Кім болса да біздің адам ғой, әйтеуір.</w:t>
        <w:br/>
        <w:t>Үлкенді-кішілі ормандарды тасаланып, сан жы-</w:t>
        <w:br/>
        <w:t>раны сағалап, деревняларды орағытып өтіп, взвод</w:t>
        <w:br/>
        <w:t>таң атқанша жүрді. Екі күннен бері тізе бүкпеген</w:t>
        <w:br/>
        <w:t>солдаттар әбден қажыды, ашықты. Оқ-дәрінің де</w:t>
        <w:br/>
        <w:t>кешегі ұрыстан кейін азайып қалғанын Ержан сезді.</w:t>
        <w:br/>
        <w:t>Жұртты тынықтырып, жер шамасын бағдарлап,</w:t>
        <w:br/>
        <w:t>болашақ қимылын анықтап алу үшін таң ата қалың</w:t>
        <w:br/>
        <w:t>орманның ішіне тоқтады. Күн әлі ашылған жоқ. Қар</w:t>
        <w:br/>
        <w:t>едәуір қалыңдап қалды.</w:t>
        <w:br/>
        <w:t>Солдаттар қарағай бұтағын төсеніш, маздап</w:t>
        <w:br/>
        <w:t>жанған отты айнала қызара бөртіп ұйықтап кет-</w:t>
        <w:br/>
        <w:t>ті. Ержан Зеленинді барлауға жіберіп, өзі де бір</w:t>
        <w:br/>
        <w:t>сағаттай ұйықтап алды. Әлденеден секем алғандай</w:t>
        <w:br/>
        <w:t>тез оянды. Денесі салдырап қозғалтпайды. Бүйірін</w:t>
        <w:br/>
        <w:t>қыздырған оттың қасында бұйығып жата бергісі</w:t>
        <w:br/>
        <w:t>келеді. Ол орнынан атып тұрды. Соңғы күндері ол</w:t>
        <w:br/>
        <w:t>көңілін тежеп, өзіне-өзі қатал бола бастаған-ды.</w:t>
        <w:br/>
        <w:t>Қазір де қозғалғысы келмей бұйыға бергенін сезіп,</w:t>
        <w:br/>
        <w:t>тезтұрды. Жүрегінің сазғанын сезіп «өлмессің, шы-</w:t>
        <w:br/>
        <w:t>жанын беруге бар, оған еріп от пен суға көздерін</w:t>
        <w:br/>
        <w:t>жұмбай түседі. Сол командирлер жалғыз қызмет</w:t>
        <w:br/>
        <w:t>дәрежесімен емес, қайратымен, жігерімен қара-</w:t>
        <w:br/>
        <w:t>уындағыларын үйіріп алған жоқ па?! Онда коман-</w:t>
        <w:br/>
        <w:t>дирге солдат шын ықыласымен беріле бағынады,</w:t>
        <w:br/>
        <w:t>командирі күшті болса солдат та өзін күшті сезінеді.</w:t>
        <w:br/>
        <w:t>Ал, Ержан ше? Ол взводтың жүрегі, ұйтқысы, әкесі</w:t>
      </w:r>
    </w:p>
    <w:p>
      <w:r>
        <w:t>емес, өгіздің мүйізіне қонған шыбын сияқты. Бір</w:t>
        <w:br/>
        <w:t>кездегі дивизия командиріне дейін тез көтерілмек</w:t>
        <w:br/>
        <w:t>болған қиялы есіне түсіп, ашы ызамен мырс етті.</w:t>
        <w:br/>
        <w:t>«Әрқашан да жұрттан артық болғың келетін әдетің</w:t>
        <w:br/>
        <w:t>бар, достым» - деді Ержан өзіне. «Сенің жұрттан</w:t>
        <w:br/>
        <w:t>нең артық? Училицеде отлично оқыш көзге түстің,</w:t>
        <w:br/>
        <w:t>ал соғысқа келгенде жүнжіп кеттің. Жоқ, өзіңнің</w:t>
        <w:br/>
        <w:t>төмендігіңді сез, достым. Бұл жерде сен өтірік ұя-</w:t>
        <w:br/>
        <w:t>латын ешкім жоқ. Мойында». Осылай өзіне-өзі қа-</w:t>
        <w:br/>
        <w:t>нағаттанбаған, өзін олқысынған ауыр өкініш көңілін</w:t>
        <w:br/>
        <w:t>ойсыратып барады.</w:t>
        <w:br/>
        <w:t>Ержан аяғын қарға қадай басып, арлы-берлі</w:t>
        <w:br/>
        <w:t>сенделіп жүр. От басына жиырма қадамдай үлкен</w:t>
        <w:br/>
        <w:t>қарағайдың қасына барады да, оның сынған бұтағы-</w:t>
        <w:br/>
        <w:t>на көзі түсіп, кейін қайтады. Екі ортада тапталып</w:t>
        <w:br/>
        <w:t>жол түсіп қалды. Ержан оттық сөніп бара жатқанын</w:t>
        <w:br/>
        <w:t>көріп ағаш салды. Тағы да Раушанның жүзіне көзі</w:t>
        <w:br/>
        <w:t>түсті. Қабағының астына ұялаған манағы бір көлең-</w:t>
        <w:br/>
        <w:t>ке ыдырап, қызара бөрткен өңіне жылы рең кірген.</w:t>
        <w:br/>
        <w:t>Жұқа ернінде күлкі табы тұр. Жақсы түс көріп</w:t>
        <w:br/>
        <w:t>жатыр. Сонау айлы түнде алғашқы, һәм соңғы рет</w:t>
        <w:br/>
        <w:t>сүйген осы әдемі жұқа еріннің жылуын қайта сез-</w:t>
        <w:br/>
        <w:t>гендей болды. Өміріндегі ең бақытты сәттің қадірін</w:t>
        <w:br/>
        <w:t>сол кезде бағалай алмай, қапыда өткізіп алғанына</w:t>
        <w:br/>
        <w:t>өкінді. Сол бақыты тағы бір ғана айналып келсе...</w:t>
        <w:br/>
        <w:t>Ішіндегі қатал әміршісі тағы да ұстап алды. Қайда</w:t>
        <w:br/>
        <w:t>-- Екіншілей қылжақтамайтын бол.</w:t>
        <w:br/>
        <w:t>- Құп. Әміріңе құлдық. - деді Дәурен.</w:t>
        <w:br/>
        <w:t>Дәурен келгелі Күләнда сергіп, көңілі көтеріліп</w:t>
        <w:br/>
        <w:t>қалды. Басында сақтанып бойын аулақ ұстап еді,</w:t>
        <w:br/>
        <w:t>бірақ Дәурен өзінің күжірейген сүзеген түріне қа-</w:t>
        <w:br/>
        <w:t>рамай ұстамды, жаратылысынан сыпайы адам бо-</w:t>
        <w:br/>
        <w:t>лып шықты. Ұзақ әңгімелесіп бірге жүргенде ар-</w:t>
        <w:br/>
        <w:t>тық-кем сөз айтпай, тек сыпайы күлдіріп отырады.</w:t>
        <w:br/>
        <w:t>Бір күні кешке таман әдетінше Күләнда жара-</w:t>
        <w:br/>
        <w:t>лылардың бөлмесіне келіп, босағадағы орындыққа</w:t>
        <w:br/>
        <w:t>отырды. «Су әпер, өйт-бүйт» деп ешкімі мазалай</w:t>
        <w:br/>
        <w:t>қойған жоқ. Бейуақытта біреу ұйықтап, біреу алыс-</w:t>
        <w:br/>
        <w:t>тағы үйін, қатын-баласын ойлап, кейбіреулер баяу</w:t>
        <w:br/>
        <w:t>өзара сөйлесіп жатыр.</w:t>
        <w:br/>
        <w:t>Ұзын палатканың орта тұсында басын көтеріп</w:t>
        <w:br/>
        <w:t>отырған біреу:</w:t>
        <w:br/>
        <w:t>-- Немене ойлап отырсың, Серега, - деп кереу-</w:t>
        <w:br/>
        <w:t>етте жатқан көршісінің кеудесінен қағып қойды. -</w:t>
        <w:br/>
        <w:t>Бір сағат болды, потолоктан көз аудармайсың.</w:t>
        <w:br/>
        <w:t>Серега жастықтан басын көтеріп алды.</w:t>
        <w:br/>
        <w:t>-- Эх, достым, сен білмейсің ғой. Варя дейтін қа-</w:t>
        <w:br/>
        <w:t>лыңдығым бар еді. Сағынып жүрмін, достым. Июль-</w:t>
        <w:br/>
        <w:t>де той жасамақ едік... Соғыс басталды. Сарғайып</w:t>
        <w:br/>
        <w:t>жүрген шығар байғұсым.</w:t>
        <w:br/>
        <w:t>Күләнда қаракөлеңкеде Сереганың бет құ-</w:t>
      </w:r>
    </w:p>
    <w:p>
      <w:r>
        <w:t>былысын көре алмаса да дауысындағы сағыныштың</w:t>
        <w:br/>
        <w:t>ыстық лебін анық сезді.</w:t>
        <w:br/>
        <w:t>-- Ха-ха-ха. Қой әрі, - деп күлді көршісі. - Сар-</w:t>
        <w:br/>
        <w:t>ғайып, сағынып жүрген-ақ шығар әбден. Сенің ор-</w:t>
        <w:br/>
        <w:t>ныңа біреуді тауып алды ғой. Ондай қыздардың</w:t>
        <w:br/>
        <w:t>жайы белгілі.</w:t>
        <w:br/>
        <w:t>Серега орнында қозғалақтап, көршісіне қарай</w:t>
        <w:br/>
        <w:t>ұмсынып:</w:t>
        <w:br/>
        <w:t>-- Ренжіме, Күләнда, - деді ол сенімді, байыпты</w:t>
        <w:br/>
        <w:t>дауыспен. Қайғырма. Жүр, таза ауаға шығайық.</w:t>
        <w:br/>
        <w:t>Күләнда Дәуренге еріксіз еріп жүре берді. Бү-</w:t>
        <w:br/>
        <w:t>тін ертеңгілік жауған ұлпа қар түс кезінде жіпсіп</w:t>
        <w:br/>
        <w:t>тығыздалып ауыр тартқан. Асфальтсыз көшенің ор-</w:t>
        <w:br/>
        <w:t>тасындағы қар машина, көлік табанымен тапталып,</w:t>
        <w:br/>
        <w:t>нығыздалған. Қараңғыға сүңгіген аласа үйлердің тө-</w:t>
        <w:br/>
        <w:t>бесі ашпақ. Қар иісі сіңген кешкі салқын ауа бірден</w:t>
        <w:br/>
        <w:t>көкіректі ашып жіберді. Дәурен үндемей, төмен қа-</w:t>
        <w:br/>
        <w:t>рап салмақты келеді. «Мұның да бір қайғысы бар-</w:t>
        <w:br/>
        <w:t>ау» деп топшылады Күләнда. Бір-екі квартал өткен-</w:t>
        <w:br/>
        <w:t>нен кейін Дәурен Күләнданың бетіне үңіле қарады.</w:t>
        <w:br/>
        <w:t>-- Сен кімнен естідің, оны?</w:t>
        <w:br/>
        <w:t>-- Нені? Нені айтасың - деді Күләнда таңда-</w:t>
        <w:br/>
        <w:t>нып.</w:t>
        <w:br/>
        <w:t>-- Нені дейсің бе?- Дәурен де Күләнданың</w:t>
        <w:br/>
        <w:t>бетіне таңырқай қарады. -- Ендеше неге жыладың?!</w:t>
        <w:br/>
        <w:t>Күләнда еш нәрсеге түсіне алмады. Дәуреннің</w:t>
        <w:br/>
        <w:t>сұрауына қалай жауап берудің ретін де таппады.</w:t>
        <w:br/>
        <w:t>-- Жыладым. Жылағым келді. Оны қайтесің?</w:t>
        <w:br/>
        <w:t>-- Мен сені естіген екен ғой деп ем... Дәурен</w:t>
        <w:br/>
        <w:t>үндемай қалды. Күләнда оның бір жаманатты бүгіп</w:t>
        <w:br/>
        <w:t>тұрғанын сезіп қатты мазасызданды.</w:t>
        <w:br/>
        <w:t>-- Айтшы, немене деп тұрсың? Немене?</w:t>
        <w:br/>
        <w:t>-- Біздің батальон қоршауға түсіп қалыпты.</w:t>
        <w:br/>
        <w:t>-- Қой! Оны кім айтты саған?! Бекер шығар!</w:t>
        <w:br/>
        <w:t>-- Ай, бекер емес сияқты. - Дәурен күрсіне</w:t>
        <w:br/>
        <w:t>дем алды. - Бүгін біздің полктан жаралы сержант</w:t>
        <w:br/>
        <w:t>келді. Сол айтты.</w:t>
        <w:br/>
        <w:t>Күләнда сазарып тұрып қалды. Сенерін де, сен-</w:t>
        <w:br/>
        <w:t>бесін дебілмейді.</w:t>
        <w:br/>
        <w:t>-- Рас па екен? Көзің жетті ме?- дей береді</w:t>
        <w:br/>
        <w:t>қайта-қайта. Мына сұмдық хабардың ауыр сал-</w:t>
      </w:r>
    </w:p>
    <w:p>
      <w:r>
        <w:t>екеніңді, мойныңда қандай міндет тұрғанын ұмы-</w:t>
        <w:br/>
        <w:t>тып кеттің бе? Өзіңнің кішкентай, ұсақ қайғыңмен</w:t>
        <w:br/>
        <w:t>әлек болып жүрсің. Өлім-жітімі мойныңа артылған</w:t>
        <w:br/>
        <w:t>жиырма-отыз адамның қамын ойлау жоқ-ау сен-</w:t>
        <w:br/>
        <w:t>де!? Әнекей, тамсанып қойып тәтті ұйықтап жатқан</w:t>
        <w:br/>
        <w:t>Бондаренко. Соның өмірі сенің қолыңда. Оның үй-</w:t>
        <w:br/>
        <w:t>інде күтіп отырған әйелі, бала-шағасы барын білесің</w:t>
        <w:br/>
        <w:t>бе( Әйелі күн ара хат жазады, почта кешіккенде</w:t>
        <w:br/>
        <w:t>үш-төрт хат бірден келеді. «Қолына күрек пен көсе-</w:t>
        <w:br/>
        <w:t>уден басқаны ұстап көрмеген менің катыным бар-</w:t>
        <w:br/>
        <w:t>мағы майысқан писарь болып алды»,- деп күледі</w:t>
        <w:br/>
        <w:t>Бондаренко. Жаңа қосылған жарынан мауқы ба-</w:t>
        <w:br/>
        <w:t>сылмай айырылған, сарғайып күтіп отырған Кәкі-</w:t>
        <w:br/>
        <w:t>байдың әйелі ше? Көжектен айырылдың... Зарығып</w:t>
        <w:br/>
        <w:t>көрген баласы сағынып күнара хат жазатын еді, о</w:t>
        <w:br/>
        <w:t>да жақында алған автоматынан кем қадірлемей, бас</w:t>
        <w:br/>
        <w:t>жағын кертіп жішпен төсқалтасына байлап алған</w:t>
        <w:br/>
        <w:t>көк сия қарындашын қайта-қайта аузына салып</w:t>
        <w:br/>
        <w:t>сулап, езуі мен мұртын сияға бояп, икемсіз мыр-</w:t>
        <w:br/>
        <w:t>тық саусағымен әр әрпін баттитып жазатын. Қарт-</w:t>
        <w:br/>
        <w:t>байдың мектепке биыл барған баласы, алғашқы</w:t>
        <w:br/>
        <w:t>таныған әрпінен қиыстырыш: «Бапа, жауды жеңіп</w:t>
        <w:br/>
        <w:t>қайт, біз сені сағындық», - деп жазды. Сәби жүрегі</w:t>
        <w:br/>
        <w:t>лүпілдеп әкесінен жақсылық хабар күтіп отырған</w:t>
        <w:br/>
        <w:t>сол балаға не деп жауап бересің? Қаншама жұрттың</w:t>
        <w:br/>
        <w:t>ең ардақтысы, өмірдегі ең асылы тапсырылды саған.</w:t>
        <w:br/>
        <w:t>Взвод. Жиырма алты жауынгер, төрт кіші коман-</w:t>
        <w:br/>
        <w:t>дир. Шығынымыз төрт адам. Осы жансыз құрғақ</w:t>
        <w:br/>
        <w:t>сөздің астында қаншама ұшан-теңіз дүние жатқа-</w:t>
        <w:br/>
        <w:t>нын сездің бе сен? Осы дүниені, асыл қазынаны</w:t>
        <w:br/>
        <w:t>қоршаудан аман алып шыға аласың ба% Осы араға</w:t>
        <w:br/>
        <w:t>келгенде Ержан тоқырап қалды. Мойнына түскен</w:t>
        <w:br/>
        <w:t>салмақ тым ауыр жатыр. «Арыстанов сөз жоқ алып</w:t>
        <w:br/>
        <w:t>біреу атын атап дауыстады. Қасына ыржия күліп</w:t>
        <w:br/>
        <w:t>күжірейген қазақ жауынгер келді. Анадайдан-ақ:</w:t>
        <w:br/>
        <w:t>-- Е, Күләнда, аман ба! Алыстан таныдым ғой, -</w:t>
        <w:br/>
        <w:t>деп дауыстап келеді.</w:t>
        <w:br/>
        <w:t>Күләнданың бірнеше рет көрген таныс адамы,</w:t>
        <w:br/>
        <w:t>бірақ аты-жөні есіне түспеді.</w:t>
        <w:br/>
        <w:t>-- Менің қолымды таңып беріп едің, енді өзің</w:t>
        <w:br/>
        <w:t>жаралы болыпсың ғой. Неміс екеумізді бір жерден</w:t>
        <w:br/>
        <w:t>көздеп атқан екен,- деп күлді жауынгер. Мойнына</w:t>
        <w:br/>
        <w:t>асқан қолын сау қолымен демей көтеріп. - Ай, өзің,</w:t>
        <w:br/>
        <w:t>дәу де болса, мені танымай тұрсың ғой деймін.</w:t>
        <w:br/>
        <w:t>- Жоқ, жоқ, шырамытып тұрмын, - деді</w:t>
        <w:br/>
        <w:t>Күләнда қысылып.</w:t>
        <w:br/>
        <w:t>-- Танымай қалғаныңды көзің айтып тұр,- деп</w:t>
        <w:br/>
        <w:t>жауынгер кеңкілдеп күлді. - Мен Дәуренмін ғой.</w:t>
        <w:br/>
        <w:t>Соғыспай жатып жаралы болған батырың өзіміз.</w:t>
        <w:br/>
        <w:t>Күләнда да күліп жіберді.</w:t>
        <w:br/>
        <w:t>-- Е-е, енді есіме түсті. Тек атыңды ұмытып қа-</w:t>
        <w:br/>
        <w:t>лышшын.</w:t>
      </w:r>
    </w:p>
    <w:p>
      <w:r>
        <w:t>- Жақсы болды ғой, полкты сағынып жүр</w:t>
        <w:br/>
        <w:t>едім, - деп қуанды Күләнда.</w:t>
        <w:br/>
        <w:t>-- Полкты емес, жас командирлердің бірін сағы-</w:t>
        <w:br/>
        <w:t>нып жүргеншығарсың-ау, -- деп қылжақтады Дәурен.</w:t>
        <w:br/>
        <w:t>Күләнда әзіл-қалжыңды қойғалы көп болған.</w:t>
        <w:br/>
        <w:t>Дәуреннің сөзін ұнатпай қалды.</w:t>
        <w:br/>
        <w:t>-- Көріспей жатып қылжақтағаныңыз қа-</w:t>
        <w:br/>
        <w:t>лай!% - деп тыйып тастады.</w:t>
        <w:br/>
        <w:t>-- Қалжың ғой. Қалжыңдауға болмаса кешіріңіз.</w:t>
        <w:br/>
        <w:t>Қойдық, - деді қапелімде қысылып қалған Дәурен.</w:t>
        <w:br/>
        <w:t>-- Мен тішті сізді ашуланады деп ойлаған жоқ едім.</w:t>
        <w:br/>
        <w:t>Өзінің қысылғаны қызық екен, қызара бөртіп,</w:t>
        <w:br/>
        <w:t>ыржиып күле береді. Оның түрін көріп Күләнда да</w:t>
        <w:br/>
        <w:t>жымиды.</w:t>
        <w:br/>
        <w:t>-- Мынау неткен керемет! Енді күн сайын ерте</w:t>
        <w:br/>
        <w:t>тұрып таң атқанын бақылармын, - деді лейтенант</w:t>
        <w:br/>
        <w:t>таңғы уыз ауаны кұшырлана жұтып. Ол жүресінен</w:t>
        <w:br/>
        <w:t>отыра қалып қос қолымен шөп басындағы шықты</w:t>
        <w:br/>
        <w:t>сүзді. - Тіпті жуынып алуға болады.</w:t>
        <w:br/>
        <w:t>Жас жігіттің бүкіл тұлғасында, нұрлы жүзінде,</w:t>
        <w:br/>
        <w:t>қуанышты дауысында мынау таң сәулесіндей кісіні</w:t>
        <w:br/>
        <w:t>еріксіз тартатын балғын күш бар. Жүресінен отыр-</w:t>
        <w:br/>
        <w:t>ғаны қандай әдемі. Күләнда лейтенанттан көз ала</w:t>
        <w:br/>
        <w:t>алмай қарап қалған. Ол тез түрегеліп, Күләндаға қа-</w:t>
        <w:br/>
        <w:t>рай бұрылды.</w:t>
        <w:br/>
        <w:t>-- Тамашалап отырсыз ба? Жақсы емеспе, ә?-</w:t>
        <w:br/>
        <w:t>деді ол Күләнданың қасына келіп.</w:t>
        <w:br/>
        <w:t>Табиғатқа ғашық болып, алаңсыз қуанған жас</w:t>
        <w:br/>
        <w:t>жігіттің көзқарасы әсерлі еді. Күләнданың басы ай-</w:t>
        <w:br/>
        <w:t>налды.</w:t>
        <w:br/>
        <w:t>- Иә. Өте жақсы... Жақсы...- дей берді ол</w:t>
        <w:br/>
        <w:t>күбірлеп.</w:t>
        <w:br/>
        <w:t>-- Сіз біздің батальонға жаңадан келгенсіз ғой?</w:t>
        <w:br/>
        <w:t>-- Иә, екі-үш күн болды, - деп жауап қайырды</w:t>
        <w:br/>
        <w:t>Күләнда, лейтенанттан көзін әрең тайдырып.</w:t>
        <w:br/>
        <w:t>Күләнда осы жігітке ғашық болды. Ержанды</w:t>
        <w:br/>
        <w:t>күнінде бір көріп қалса, бір-екі ауыз тіл қатысса со-</w:t>
        <w:br/>
        <w:t>ның өзі байғұс қыздың қиялын қияға алып кететін.</w:t>
        <w:br/>
        <w:t>Алғашқыда мінезі ашық-жарқын жігіттің күлкісін,</w:t>
        <w:br/>
        <w:t>көзқарасын, жылы сөзін ылғи жақсылыққа жорып,</w:t>
        <w:br/>
        <w:t>көңілі марқайып жүрді. «Күләнда, халің жақсы</w:t>
        <w:br/>
        <w:t>ма?», «Әскер өмірі ауыр емес пе?», «Күннен-күн-</w:t>
        <w:br/>
        <w:t>ге құлпырып барасың ғой» деген жүрдім-бардым</w:t>
        <w:br/>
        <w:t>айтылған сөздердің өзін Күләнда жігіттің ерекше</w:t>
        <w:br/>
        <w:t>ықыласы деп қабылдайтын. Бірақ жігіт одан арыға</w:t>
        <w:br/>
        <w:t>бармай, жаңағы ыстық көрінген сөздердің өзі суы-</w:t>
        <w:br/>
        <w:t>на бастады. Сөйтіп жүргенде Раушан келді. Ержан</w:t>
        <w:br/>
        <w:t>мен Раушан алғашқы жолыққан күні, сонау кіш-</w:t>
      </w:r>
    </w:p>
    <w:p>
      <w:r>
        <w:t>шығады. Кусков та алып шығар еді», - деп ойлады</w:t>
        <w:br/>
        <w:t>ол. Әрине жауынгерлердің бәрін қазадан сақтау</w:t>
        <w:br/>
        <w:t>мұның қолынан келмейді. Өзі де қаза табуы мүм-</w:t>
        <w:br/>
        <w:t>кін, бірақ әрбір орынсыз шығын болған өмірге бұл</w:t>
        <w:br/>
        <w:t>жауапты. Керек болса олардың өздері де өлімнен</w:t>
        <w:br/>
        <w:t>тайсалмайды. Қартбай мен Көжек қабақ шытпастан</w:t>
        <w:br/>
        <w:t>қалың жаудың ортасында қалған жоқ па?</w:t>
        <w:br/>
        <w:t>Бұдан бір-екі ай бұрын бастықтар: «Рота коман-</w:t>
        <w:br/>
        <w:t>дирі бол» десе ішінен қуана келісім беруге, «бата-</w:t>
        <w:br/>
        <w:t>льон командирі бол» десе көп ойланбай-ақ көнуге</w:t>
        <w:br/>
        <w:t>даяр Ержан, енді «взвод» деген ең кішкене бөлім-</w:t>
        <w:br/>
        <w:t>шенің өз еңсесін басып кетерлік ауыр салмақ екенін</w:t>
        <w:br/>
        <w:t>тіпті бар денесімен сезді. Бекімеген бұғанасы көте-</w:t>
        <w:br/>
        <w:t>ре алмайтын ауыр теңді артқан сияқты бұған. Оны</w:t>
        <w:br/>
        <w:t>«әлім келмейді» дептастай алмайды енді, қабырғасы</w:t>
        <w:br/>
        <w:t>сынса да апарар жеріне жеткізуі керек. Ержанның</w:t>
        <w:br/>
        <w:t>көз алдына бала кезіндегі бір оқиға елестеді. Алма-</w:t>
        <w:br/>
        <w:t>тыға көшіп келген жылы (ол кезде мектепте оқитын)</w:t>
        <w:br/>
        <w:t>үш-төрт бала тауға шықты. Тауға өрмелеп машықта-</w:t>
        <w:br/>
        <w:t>нып қалған жолдастары шаншыла көтерілген жа-</w:t>
        <w:br/>
        <w:t>лаңаш шоқының тастақты баурайына кесірткедей</w:t>
        <w:br/>
        <w:t>тырмысып иретіле өрмелей жөнелді. Ержан бата</w:t>
        <w:br/>
        <w:t>алмай, кідіріп қалды. Бірақ жолдастарынан қалып</w:t>
        <w:br/>
        <w:t>қойғанына намыстанып, бұ да тырмысып өрмелей</w:t>
        <w:br/>
        <w:t>берді. Қырлы тастар кеудесіне, тізесіне батып, қол</w:t>
        <w:br/>
        <w:t>етін сыдырғанына қарамай қиындыққа елігіп жар-</w:t>
        <w:br/>
        <w:t>тасқа ерегіскендей көп уақытқа дейін тоқтамады.</w:t>
        <w:br/>
        <w:t>Бір кезде ентігін басып жоғары қарап еді, көзі бұл-</w:t>
        <w:br/>
        <w:t>дырап, басы айналып кетті. Өмірінде алғашқы рет</w:t>
        <w:br/>
        <w:t>өлім қаупін сезіп, шошынды. Денесінің босап бара</w:t>
        <w:br/>
        <w:t>жатқанын байқап жартасқа жабыса түсті. Тұңғиық</w:t>
        <w:br/>
        <w:t>шыңыраудың үстінде жалғыз тал қылға жармасып</w:t>
        <w:br/>
        <w:t>тұрған тәрізді. Қыл үзіліп кетсе...Кейін қайту, төмен</w:t>
        <w:br/>
        <w:t>түсу, жоғары өрмелеуден анағұрлым қорқынышты.</w:t>
        <w:br/>
        <w:t>кене разьезде пойыз тоқтап тұрғанда, Күләнда-</w:t>
        <w:br/>
        <w:t>ның жүрегі бәрін сезді, бірақ сенбеуге тырысты.</w:t>
        <w:br/>
        <w:t>Раушан мен Ержан арасындағы сөзге жиі қысты-</w:t>
        <w:br/>
        <w:t>рылып, орынсыз көп сөйледі. Мінезінің тіпті орын-</w:t>
        <w:br/>
        <w:t>сыз екенін сезсе де өзін тоқтата алмады. Бертін</w:t>
        <w:br/>
        <w:t>келе Ержанның көңілі Раушанда екеніне әбден көзі</w:t>
        <w:br/>
        <w:t>жетті. Бірақ үмітсіз махаббат өшпеді, қайта ұлғая</w:t>
        <w:br/>
        <w:t>берді. Раушаннан Ержанды қызғанды, бірақ ол қыз-</w:t>
        <w:br/>
        <w:t>ғанышын сыртқа шығармады. Сонысына қуыста-</w:t>
        <w:br/>
        <w:t>нып, өзін айыпты санап, Раушанға аса ықыласты бо-</w:t>
        <w:br/>
        <w:t>лып кетті. Өзі жараланған айлы түн Күләнданың әлі</w:t>
        <w:br/>
        <w:t>есінде. Тәні емес, жаны жараланды сол түні. Ержан</w:t>
        <w:br/>
        <w:t>мен Раушанның оңаша кеткенін көрді. Әйел жүрегі</w:t>
        <w:br/>
        <w:t>сезгіш қой, дәл сол айлы түнде Ержанның Раушанға</w:t>
        <w:br/>
        <w:t>бар сырын, жүрек сырын айтатынын білді. «Мей-</w:t>
        <w:br/>
        <w:t>лі, менің не шаруам бар, мейлі»,- деп күбірледі</w:t>
        <w:br/>
        <w:t>алқынып, бірақ, өзін қоярға жер таппады. Ұрысқа</w:t>
        <w:br/>
        <w:t>шыққанда Ержанның взводына қалай барғанын</w:t>
        <w:br/>
        <w:t>Күләнда өзі де білмеді. Солдаттарға қосылып алда</w:t>
        <w:br/>
        <w:t>бара жатса да кейінірек келе жатқан Ержанның бар</w:t>
        <w:br/>
        <w:t>қимылын қапы жібермеді. Ержан құлағанда қатты</w:t>
      </w:r>
    </w:p>
    <w:p>
      <w:r>
        <w:t>шошыды. Орнынан енді тұра берген Ержан оқ тиіп</w:t>
        <w:br/>
        <w:t>құлаған Күләнданы қапсыра құшақтай алып, шо-</w:t>
        <w:br/>
        <w:t>шына үрпі:</w:t>
        <w:br/>
        <w:t>-- Қай жеріңізден тиді? Ауыр емес не“- деп</w:t>
        <w:br/>
        <w:t>сұрады.</w:t>
        <w:br/>
        <w:t>Ержанның шын жаны ашып, қорқа қараған сүй-</w:t>
        <w:br/>
        <w:t>кімді кескіні Күләнданың көз алдынан кетер емес.</w:t>
        <w:br/>
        <w:t>Күләнданың көңілі полкта қалды. Мұнда құр</w:t>
        <w:br/>
        <w:t>кеудесі ғана. Әкесіндей сүйкімді, қызық дәрігердің</w:t>
        <w:br/>
        <w:t>сөзін сыйлайды, бірақ көне алмайды. «Ойлануға</w:t>
        <w:br/>
        <w:t>уақыт бар» дейді ол, ал уақыт сағынышты арттырып</w:t>
        <w:br/>
        <w:t>барады.</w:t>
        <w:br/>
        <w:t>Күләнда бір күні көшеде кетіп бара жатқанда</w:t>
        <w:br/>
        <w:t>Дәуренді енді байқады. Ұрты біліне бастаған құж-</w:t>
        <w:br/>
        <w:t>құж бетті, дөңес қабақты шомбал жігіт маңдайы-</w:t>
        <w:br/>
        <w:t>ның астынан сүзе қарап тұр. Шынын айтқанда дәрі-</w:t>
        <w:br/>
        <w:t>гер сәл үркіңкірепте қалды.</w:t>
        <w:br/>
        <w:t>-- Сізтоқтай тұрыңыз, - деп дәрігер Күләндаға</w:t>
        <w:br/>
        <w:t>бұрылды. - Дегенмен сіз ойланыңыз.</w:t>
        <w:br/>
        <w:t>-- Жоқ, жолдас майор, сіз кешіріңіз. Мен... Біз</w:t>
        <w:br/>
        <w:t>полкқа қайтуымыз керек. Біздің батальон... Біздің</w:t>
        <w:br/>
        <w:t>батальон қиын халде.</w:t>
        <w:br/>
        <w:t>Орыс тілін тәптіштеп таза сөйлейтін Күләнда</w:t>
        <w:br/>
        <w:t>жаңылып мүдіре берді. Майор Күләнданың жүзіне</w:t>
        <w:br/>
        <w:t>ойланып қарап қалды. Қыздың үзілді-кесілді берік</w:t>
        <w:br/>
        <w:t>байламға келгенін түрі айтып тұр. Осылардың май-</w:t>
        <w:br/>
        <w:t>данында не де болса қиын бір жағдай болған сияқты.</w:t>
        <w:br/>
        <w:t>«Бұларды тоқтатуға болмас» деп ойлады дәрігер.</w:t>
        <w:br/>
        <w:t>ҮШ</w:t>
        <w:br/>
        <w:t>Қартбай немістер сығылысып тұрған дерев-</w:t>
        <w:br/>
        <w:t>нядан бірден шығып кетуге бата алмады. «Өзек-</w:t>
        <w:br/>
        <w:t>ті жанға бір өлім» деп басын ажалға байлап қойды</w:t>
        <w:br/>
        <w:t>да сабырмен әрекет етті. Арт жағынан дауыстаған</w:t>
        <w:br/>
        <w:t>неміске жауап қатпай, жан-жағына жалтақтап қа-</w:t>
        <w:br/>
        <w:t>рамастан асықпай салмақты аяңдап келеді, тек өткір</w:t>
        <w:br/>
        <w:t>шегір көзі ғана қарлы түнекте қыбыр еткен әр қара-</w:t>
        <w:br/>
        <w:t>ны қапысыз бағады. Деревняның шетіне таянғанда,</w:t>
        <w:br/>
        <w:t>бір үйге көзі түсті. Терезеден көмескі сәуле көрі-</w:t>
        <w:br/>
        <w:t>неді, бірақ үй маңында тірі жан жоқ. Сөйткенше</w:t>
        <w:br/>
        <w:t>алдыңғы жақтан дабырдаған дауыстар естілді. Үй</w:t>
        <w:br/>
        <w:t>ішіне тығылуға болмайды, манағы өздері жерлеген</w:t>
        <w:br/>
        <w:t>қызыл әскер мен балалы әйелдің өлі бейнелері көз</w:t>
        <w:br/>
        <w:t>алдына келіп тұра қалды. Оның үстіне шам болға-</w:t>
        <w:br/>
        <w:t>сын-ақ үйде немістер бары сөзсіз. Толғанып тұруға</w:t>
        <w:br/>
        <w:t>да, жоқ болса жоқтамайтын. Сөйтіп, тасада жүріп</w:t>
        <w:br/>
        <w:t>бойжетті. Бірақ қыз болыш та жігіт назарын аудара</w:t>
        <w:br/>
        <w:t>алмады. Өзге қыздардың алдында қысылатын жі-</w:t>
      </w:r>
    </w:p>
    <w:p>
      <w:r>
        <w:t>тіттер мұны еркек баладай көріп, еркін қалжыңда-</w:t>
        <w:br/>
        <w:t>сатын. Осылай өз жағдайына бойы үйреніп «еркек</w:t>
        <w:br/>
        <w:t>мінезді», «еркін тілді» қыз болып алды. Өз ортасын-</w:t>
        <w:br/>
        <w:t>да елеусіздігін қымсынса да, жас көңілі мұқалмады,</w:t>
        <w:br/>
        <w:t>жақсы жігіттерді үйіріп алған құрбыларын күндеу-</w:t>
        <w:br/>
        <w:t>ден аулақ болды.</w:t>
        <w:br/>
        <w:t>Ғашықтық дегеннің не екенін білмей жігіттер-</w:t>
        <w:br/>
        <w:t>мен бер жағымен қалжыңдасып, жайдары жүрген</w:t>
        <w:br/>
        <w:t>Күләнда Ержанға жолықты. Жаздыгүні Алматыда</w:t>
        <w:br/>
        <w:t>батальон жаттығу ойынына шықты. Қаладан ұзақ,</w:t>
        <w:br/>
        <w:t>Бұрылдай аталатын шоқының бауырына жақын-</w:t>
        <w:br/>
        <w:t>дағанда күн шықты. Таң шапағы қызғылт-сарғыш</w:t>
        <w:br/>
        <w:t>жұмсақ нұрға малып, ертеңгі салқынмен сергіп</w:t>
        <w:br/>
        <w:t>оянған уыз табиғат лебі Күләнданың көкірегін</w:t>
        <w:br/>
        <w:t>мұңлы қуанышқа бөледі. Қарлы шыңның сүйір өр-</w:t>
        <w:br/>
        <w:t>кештері арайланып, тау жылғаларында тұтаса қара-</w:t>
        <w:br/>
        <w:t>уытқан қарағайдың үстіне күлгін мұнар ұйып түр.</w:t>
        <w:br/>
        <w:t>Аспанның қара көк бояуы оңып, жұлдыздардың</w:t>
        <w:br/>
        <w:t>да сәулесі солып семіп барады. Тек тау жотасынан</w:t>
        <w:br/>
        <w:t>арқан бойы жоғарыда қызғылт нұрлы Шолпан ере-</w:t>
        <w:br/>
        <w:t>тіскендей нұры семе берді.</w:t>
        <w:br/>
        <w:t>Батальон привалға тоқтағанда Күләнда бо-</w:t>
        <w:br/>
        <w:t>йын билеген рақаттан арыла алмай оңаша отырып</w:t>
        <w:br/>
        <w:t>қалған. «Қандай тамаша!» Күләнда селт етіп жалт</w:t>
        <w:br/>
        <w:t>қарады. Тауға иек артып шығып келе жатқан күн-</w:t>
        <w:br/>
        <w:t>ге сүйсіне қарап жас лейтенант тұр. Жаңағы сөзді</w:t>
        <w:br/>
        <w:t>айтқан сол болу керек. Әдемі қоңыр дөңгелек жүзі</w:t>
        <w:br/>
        <w:t>күлімдеп, күн нұрына балқып жайнап тұр. Аудыра</w:t>
        <w:br/>
        <w:t>киген пилоткасының астынан шыққан толқынды</w:t>
        <w:br/>
        <w:t>қара шашы мен қою қара қасы жігіттің сұлу өңін</w:t>
        <w:br/>
        <w:t>өткірлей түскен.</w:t>
        <w:br/>
        <w:t>Сен де әңгүдік екенсің ғой, Иван, -- деді қапсағай</w:t>
        <w:br/>
        <w:t>денелі кейінгінің қасына келіп.</w:t>
        <w:br/>
        <w:t>Бондаренко Добрушкинге бұрылмай (алдыңғы</w:t>
        <w:br/>
        <w:t>Добрушкин еді) хуторға қадалған.</w:t>
        <w:br/>
        <w:t>-- Теперь бачу!-- деді ол.</w:t>
        <w:br/>
        <w:t>-- Дошло? Це дилотреба разжувати?, - деді До-</w:t>
        <w:br/>
        <w:t>брушкин кекеп.</w:t>
        <w:br/>
        <w:t>Бондаренко Добрушкиннің кекесінін елемей,</w:t>
        <w:br/>
        <w:t>елеңшіл ойдың үстінде тұр. Екі көзі, бар ықыласы</w:t>
        <w:br/>
        <w:t>ана хуторда. Ал Добрушкин болса, тап әлгіндегі әккі</w:t>
        <w:br/>
        <w:t>қалпынан өзгеріп, бойын бейқам ұстап, әлдеқандай</w:t>
        <w:br/>
        <w:t>ызалы мысқылға ауысқан.</w:t>
        <w:br/>
        <w:t>-- Иә, ойлану керек, - деді Бондаренко.</w:t>
        <w:br/>
        <w:t>-- Мүмкін немістер қара нанды қарызға бере</w:t>
        <w:br/>
        <w:t>тұрар. Барып сұрасақ қайтеді?</w:t>
        <w:br/>
        <w:t>- Бұл жер қалжыңның орны емес. Взвод нәр</w:t>
        <w:br/>
        <w:t>татпағалы үш тәулік, неміс оғы тимей-ақ аяғыңды</w:t>
        <w:br/>
        <w:t>созарсың, мұндайда,- деді Бондаренко Добруш-</w:t>
        <w:br/>
        <w:t>кинге сұқтана қарап.</w:t>
      </w:r>
    </w:p>
    <w:p>
      <w:r>
        <w:t>-- Сондықтан да басқа амалың жоқ қой,- деді</w:t>
        <w:br/>
        <w:t>сержант құбылып.</w:t>
        <w:br/>
        <w:t>-- Қандай амал? Немістің аяғына жығылуды ай-</w:t>
        <w:br/>
        <w:t>тасың ба?!</w:t>
        <w:br/>
        <w:t>Бондаренко алдында тұрған адам сиқырмен</w:t>
        <w:br/>
        <w:t>басқа пішінге түскендей ыза мен таңырқауы ара-</w:t>
        <w:br/>
        <w:t>лас Добрушкинді бастан-аяқ шолып өтті. Дауысы да</w:t>
        <w:br/>
        <w:t>қатты шығып еді. Әлгі сөздің тұсында серігін аңдып,</w:t>
        <w:br/>
        <w:t>бағып қалған сержант, кенет өзгеріп байсалды өкім</w:t>
        <w:br/>
        <w:t>үнмен:</w:t>
        <w:br/>
        <w:t>-- Қиқаңдама,- деп тыйып тастады.-- Қане,</w:t>
        <w:br/>
        <w:t>кейінірек барып хуторды баға тұралық.</w:t>
        <w:br/>
        <w:t>1 Енді көрдім.</w:t>
        <w:br/>
        <w:t>2 Енді ұқтың ба? Бұл істі әбден ойлап алу керек.</w:t>
        <w:br/>
        <w:t>Екеуі қалыңның шетінде үріккен тоқтыдай үр-</w:t>
        <w:br/>
        <w:t>пиіп тұрған Бөрібайдың қасына келіп, тасаланып</w:t>
        <w:br/>
        <w:t>жатты. Әңгімеге ешқайсысының зауқы болмады.</w:t>
        <w:br/>
        <w:t>Біраз уақыттан кейін хутордан бір жаяу шықты.</w:t>
        <w:br/>
        <w:t>Ақырын домалаған қара доп сияқты аласа жаяу</w:t>
        <w:br/>
        <w:t>қиғаш жолдан бері, орманға қарай ойысып келеді.</w:t>
        <w:br/>
        <w:t>Үш жауынгер демдерін ішіне тартып, сол жалғыз</w:t>
        <w:br/>
        <w:t>ноқатқа қадалған.</w:t>
        <w:br/>
        <w:t>-- Мынау бір ергежейлі ғой, - деді Бөрібай бір</w:t>
        <w:br/>
        <w:t>кезде.</w:t>
        <w:br/>
        <w:t>-- Осы соқпақ орманға кіреді. Кім де болса ал-</w:t>
        <w:br/>
        <w:t>дын тоссақ қайтеді, -- деді Бондаренко Добрушкин-</w:t>
        <w:br/>
        <w:t>ге бұрылып әмір күтіп.</w:t>
        <w:br/>
        <w:t>Үшеуі орағытып, қалыңға тереңдеңкіреп кіріп,</w:t>
        <w:br/>
        <w:t>соқпақты алдарына ала жатты. Елегізи күткен он</w:t>
        <w:br/>
        <w:t>минуттан кейін жаңағы жалғыз жаяу көзге шалын-</w:t>
        <w:br/>
        <w:t>ды.</w:t>
        <w:br/>
        <w:t>-- Мынау бала ғой, - деп қалды Бөрібай дыбыс</w:t>
        <w:br/>
        <w:t>шығарып.</w:t>
        <w:br/>
        <w:t>Оның сол жағын ала әнтек кейін жатқан сер-</w:t>
        <w:br/>
        <w:t>жант тістене күбірлеп: «Үніңді өшір!» деп әмір етті.</w:t>
        <w:br/>
        <w:t>Бала ақырын аяңдап келеді. Бірте-бірте қорбиған</w:t>
        <w:br/>
        <w:t>сырмақ қара фуфайкасы, табаны киізбен қалың</w:t>
        <w:br/>
        <w:t>етіп ұлтарған, қонышы жыртық қолпылдаған пима-</w:t>
        <w:br/>
        <w:t>сы анық көрінді. Алаңсыз болғасын, қызара бөрткен</w:t>
        <w:br/>
        <w:t>дөңгелек жүзін бұра көтеріп ағаш бастарына қарай-</w:t>
        <w:br/>
        <w:t>ды. бірақ, ілез қобалжып төменгі бұта түптерін де</w:t>
        <w:br/>
        <w:t>шолып өтеді.</w:t>
        <w:br/>
        <w:t>-- Тоқта, бала!-- деп дауыстады Добрушкин.</w:t>
        <w:br/>
        <w:t>Бала селк етіп, жалт қарады. Қапелімде дауыс-</w:t>
        <w:br/>
        <w:t>таған адамды көре алмай, үрке аңырып тұрып қал-</w:t>
        <w:br/>
        <w:t>ды.</w:t>
      </w:r>
    </w:p>
    <w:p>
      <w:r>
        <w:t>мұрша жоқ, ол соқыр сезіммен жалт бұрылып үйді</w:t>
        <w:br/>
        <w:t>тасаланды. Қабырғаға жабысып тұрып үй артын-</w:t>
        <w:br/>
        <w:t>дағы сарайды көрді. Көжекті жеңінен тартып қалды</w:t>
        <w:br/>
        <w:t>да жып беріп сарайға кіріп кетті.</w:t>
        <w:br/>
        <w:t>Аяғының астындағы қатты бір нәрсеге сүрініп,</w:t>
        <w:br/>
        <w:t>құлап бара жатып «Қап, қолға түстік-ау» деп қал-</w:t>
        <w:br/>
        <w:t>ды. Жұмсақ шөптің үстіне сылқ ете қалғанын сезіп</w:t>
        <w:br/>
        <w:t>жүрегі тез орнықты. Қараңғыда сарайдың ішінде не</w:t>
        <w:br/>
        <w:t>бар, не жоғын тез аңғара алмады. Тек салқын шөптің,</w:t>
        <w:br/>
        <w:t>көңнің иісін сезді. Көжектің пысылдаған дем алы-</w:t>
        <w:br/>
        <w:t>сын естіді. Қартбай сипалап, оның етпетінен жатқа-</w:t>
        <w:br/>
        <w:t>нын білді. Шамасы о да ілесе құлаған тәрізді. Аздан</w:t>
        <w:br/>
        <w:t>соң қараңғыға көзі үйреніп, есіктен түскен қара</w:t>
        <w:br/>
        <w:t>күңгірт жарықтан сарайдың қуыстарын топшыла-</w:t>
        <w:br/>
        <w:t>ды. Тағы да бір нәрсеге сүрініп шу шығарып алар-</w:t>
        <w:br/>
        <w:t>мын деп қорқып, қолын отқа апарғандай еппен си-</w:t>
        <w:br/>
        <w:t>палап оң бұрышқа ойыса берді. Ол бұрышқа отынға</w:t>
        <w:br/>
        <w:t>дайындаған ағаш үйілген екен. Жаураған немістер</w:t>
        <w:br/>
        <w:t>отын алуға келсе қайтпек? Қартбай енді үюлі шөпті</w:t>
        <w:br/>
        <w:t>жағалап сол бұрышқа барды. Пішен қабырғаға</w:t>
        <w:br/>
        <w:t>тақай үйілмеген, екі ортада жарты метрдей қуыс</w:t>
        <w:br/>
        <w:t>бар. Осы кезде немістердің дабырлаған дауыстары</w:t>
        <w:br/>
        <w:t>анық естілді. Олар үйдің қасына келіп азғана сөй-</w:t>
        <w:br/>
        <w:t>лесті, сартылдап есік ашылып-жабылды. Содан кей-</w:t>
        <w:br/>
        <w:t>ін дабыр сирей, дауыстар алыстай берді. Қартбай</w:t>
        <w:br/>
        <w:t>есікке жалт бұрылып арқасын пішенге тіреп икем-</w:t>
        <w:br/>
        <w:t>сіз ауыр қол пулеметінің аузын көтеріп алып аз тұр-</w:t>
        <w:br/>
        <w:t>ды да, мысықша еппен алшақ басып Көжектің қа-</w:t>
        <w:br/>
        <w:t>сына барды. Оның ағаштай сіресіп қалған қолынан</w:t>
        <w:br/>
        <w:t>нұқып тартып, жаңағы қуысқа қарай жетектеді.</w:t>
        <w:br/>
        <w:t>Машина гүрілі жақындай берді. Бір-екі маши-</w:t>
        <w:br/>
        <w:t>на үйдің алдынан өтіп кетті де, біреуі қораның іші-</w:t>
        <w:br/>
        <w:t>не бұрылды. Шофер машинаның басын көшеге</w:t>
        <w:br/>
        <w:t>бұрып, артын сарайға тірей тоқтатты. Машинаның</w:t>
        <w:br/>
        <w:t>үстінен біреулер қарғыш түсіп, өзара немісше сөй-</w:t>
        <w:br/>
        <w:t>лесіп, үйге қарай кетті. Кабинадан шофер шығып</w:t>
        <w:br/>
        <w:t>кузовты ақтарып, қасында қалған екі солдатпен</w:t>
        <w:br/>
        <w:t>ауыр бір нәрселерді жерге түсірді. Содан кейін есік-</w:t>
        <w:br/>
        <w:t>ке басын сұғып, қалта фонарымен сарайдың ішін</w:t>
        <w:br/>
        <w:t>шолып өтті. Жаңағы түсірген заттарын сарайдың</w:t>
        <w:br/>
        <w:t>босағасына әкеліп қойды. Шамасы патрон жәшік-</w:t>
        <w:br/>
        <w:t>тері сияқты. Қартбай Көжекті түкпірге жасырып,</w:t>
        <w:br/>
        <w:t>өзі де шөпке иығымен жабыса түсіп, қол пулемет-</w:t>
        <w:br/>
        <w:t>тің шүріпшпесінен сірескен саусағын айырмай, қуы-</w:t>
        <w:br/>
        <w:t>стан сығалап тұр. Немістер сарайдан шығып кетті.</w:t>
        <w:br/>
        <w:t>Сөйлесіп бара жатқан дауысынан Қартбай олардың</w:t>
        <w:br/>
        <w:t>үйге кеткенін сезді. Енді машинаның қасында жан</w:t>
        <w:br/>
        <w:t>қалмаған сияқты. «Шофер басқа бір жаққа бара-</w:t>
        <w:br/>
        <w:t>ды-ау, кешікпей қайтып шығады, машинасының</w:t>
        <w:br/>
        <w:t>отын өшірмей кетті ғой», - деп ойлады. Кенет оқыс</w:t>
        <w:br/>
        <w:t>бір өжет ой жарқ ете қалды. Ол артында тұрған Кө-</w:t>
        <w:br/>
        <w:t>жектің қолынан тартып қалып:</w:t>
        <w:br/>
        <w:t>-- Тез машинаға мін! -- деп сыбырлады. Көжек</w:t>
        <w:br/>
        <w:t>еш нәрсеге түсінбей:</w:t>
      </w:r>
    </w:p>
    <w:p>
      <w:r>
        <w:t>-- Немене? Не дейсің? - деп сұрады.</w:t>
        <w:br/>
        <w:t>-- Кузовқа мін де үйден шыққан адам болса ат.</w:t>
        <w:br/>
        <w:t>Мен машинаны айдап қашамын.</w:t>
        <w:br/>
        <w:t>Қартбай сарайдан Көжекті жетектей жүгіре</w:t>
        <w:br/>
        <w:t>шықты да, оны кузовқа атып ұрып, өзі тез кабинаға</w:t>
        <w:br/>
        <w:t>кірді. Бензиннің таныс Иісі алақаны мен уысы үй-</w:t>
        <w:br/>
        <w:t>ренген қолға жайлы руль мен рычаг -- Қартбайдың</w:t>
        <w:br/>
        <w:t>өткендегі бейбіт өмірін бір сәтте еске салып, ойын</w:t>
        <w:br/>
        <w:t>қоздырып жіберді. Газ бергенде машина булыға</w:t>
        <w:br/>
        <w:t>гүрілдеп, ақырын қозғалып барып, кенет арындап</w:t>
        <w:br/>
        <w:t>жүйтки жөнелді. Машина үйдің қасынан өте бер-</w:t>
        <w:br/>
        <w:t>генде шофер жүгіре шығып айқай салды.</w:t>
        <w:br/>
        <w:t>349</w:t>
        <w:br/>
        <w:t>жатқанын сезбей қоймады. Мұны осы күнге дейін</w:t>
        <w:br/>
        <w:t>жіпсіз байлап тұрған солардың құдіреті еді. Өзін</w:t>
        <w:br/>
        <w:t>осы топтан қанша бөлек санаса да, бірден бөліне ал-</w:t>
        <w:br/>
        <w:t>мады. Кеше жұрт жымында қамалған қояндардай</w:t>
        <w:br/>
        <w:t>бір шоғыр ағашты паналап отырғанда взвод халі</w:t>
        <w:br/>
        <w:t>мүшкіл деп ұғып, өз ойына бекініп еді. Бүгін оңаша</w:t>
        <w:br/>
        <w:t>шығарда, әсіресе Ержанның сынай қадалған сенім-</w:t>
        <w:br/>
        <w:t>сіз көзқарасын көргенде «Осы жолы...» деп түйді</w:t>
        <w:br/>
        <w:t>ішінен.</w:t>
        <w:br/>
        <w:t>Күн кешкіріп қалды. Баланы күткелі сағаттан</w:t>
        <w:br/>
        <w:t>асып кетті. Тоңған солдаттар ағашқа тасаланып,</w:t>
        <w:br/>
        <w:t>теңселе басып бой жылытып алады. Жаңағы көңіл</w:t>
        <w:br/>
        <w:t>түйіні тарап кетпесе де босаңсып, үшеуі өзара тіл</w:t>
        <w:br/>
        <w:t>қатысып қояды.</w:t>
        <w:br/>
        <w:t>-- Апырмай әлгі бала кешікті-ау, -- деді Бөрібай</w:t>
        <w:br/>
        <w:t>қиналғандай болып.</w:t>
        <w:br/>
        <w:t>-- Оңай шаруа деймісің. Келер әлі, -- деп ба-</w:t>
        <w:br/>
        <w:t>салқы айтты Бондаренко.</w:t>
        <w:br/>
        <w:t>-- Асықпа, қазір немістерді ертіп келеді, - деді</w:t>
        <w:br/>
        <w:t>Добрушкин.</w:t>
        <w:br/>
        <w:t>Бондаренко ұнатпай қабығының астынан қара-</w:t>
        <w:br/>
        <w:t>ды.</w:t>
        <w:br/>
        <w:t>-- Осытірі жанға сенбейсің-ау, сен.</w:t>
        <w:br/>
        <w:t>-- Ақымақ балаға сенген біз ақымақ. Немістер</w:t>
        <w:br/>
        <w:t>оны тырп еткізбей ұстап алады да, құйрықтан бір-</w:t>
        <w:br/>
        <w:t>екі шықпыртып жібереді. Содан бәрін былшылдап</w:t>
        <w:br/>
        <w:t>айтып береді. Күте тұр!</w:t>
        <w:br/>
        <w:t>Добрушкин табалағандай ашы мысқылмен сөй-</w:t>
        <w:br/>
        <w:t>леді. Қуғын көрген аңдай орманға тығылып, өздері-</w:t>
        <w:br/>
        <w:t>нен өзге тірі жанмен тілдесе алмай, елсізде құла-</w:t>
        <w:br/>
        <w:t>зыған екі солдат баланы көргенде үй ішін, отбасын</w:t>
        <w:br/>
        <w:t>көргендей іші жылып қоя беріп еді. Басқа түскен</w:t>
        <w:br/>
        <w:t>бар пәленің өшін осылардан алғысы келгендей, бүгін</w:t>
      </w:r>
    </w:p>
    <w:p>
      <w:r>
        <w:t>қалды. Мұрат қараңғыда бет-жүздеріне үңіле қарап</w:t>
        <w:br/>
        <w:t>екеуін де есіне түсірді. Бергі, тұлғасы ірісі, Мұрат</w:t>
        <w:br/>
        <w:t>оның атын ұмытып қалған, қалшиып тесірейе қа-</w:t>
        <w:br/>
        <w:t>райды. Капитан оның көзқарасын ұнатпады.</w:t>
        <w:br/>
        <w:t>-- Ал взвод қайда? - деді Мұрат.</w:t>
        <w:br/>
        <w:t>-- Анық біле алмадық. Бізді тосқауылға тастап</w:t>
        <w:br/>
        <w:t>еді, немістер арамызды үзіп кетті.</w:t>
        <w:br/>
        <w:t>-- Қалайша? Айтшы болған істі,- деді Мұрат</w:t>
        <w:br/>
        <w:t>ынтығып.</w:t>
        <w:br/>
        <w:t>Қартбай болған істі қысқаша баяндап берді.</w:t>
        <w:br/>
        <w:t>-- Соңымыздан қуған екі мотоциклисті Көжек</w:t>
        <w:br/>
        <w:t>атып түсірді. Осыдан екі шақырымдай жерде маши-</w:t>
        <w:br/>
        <w:t>намыздың майы бітті. Орман ішінде басқа кім жүр-</w:t>
        <w:br/>
        <w:t>ген дейсің, батальонның ізі болар деп осы соқпақпен</w:t>
        <w:br/>
        <w:t>қуып жеттік, - депбітірді Қартбай. - Ал, менің бай-</w:t>
        <w:br/>
        <w:t>қауымша взводты кейін қарай қуып кетті.</w:t>
        <w:br/>
        <w:t>Мұрат жауынгерлерге тесіле қарап, сенер-сен-</w:t>
        <w:br/>
        <w:t>бесін білмей аз тұрды.</w:t>
        <w:br/>
        <w:t>- Сендер ертегі айтып тұрсыңдар. Жолдаста-</w:t>
        <w:br/>
        <w:t>рыңды тастап қашқансыңдар ғой, сірә,- деді ол</w:t>
        <w:br/>
        <w:t>сұстанып.</w:t>
        <w:br/>
        <w:t>-- Жолдас капитан, оныңыз қалай!.. Кісі ажал-</w:t>
        <w:br/>
        <w:t>дың аузынан сытылып келіп отырса, имандай шы-</w:t>
        <w:br/>
        <w:t>нымыз... Түн жамылып тұрмыз ғой, әкем-ау... Жол-</w:t>
        <w:br/>
        <w:t>дас капитан,-- деді Көжек қатты қиналып.</w:t>
        <w:br/>
        <w:t>Қартбай сазарып тұрып қалған, үндеген жоқ,</w:t>
        <w:br/>
        <w:t>тек қараңғыда жылтыраған кішкене көзімен капи-</w:t>
        <w:br/>
        <w:t>танның кеудесін үңгіп барады. Мұрат оның бұл өк-</w:t>
        <w:br/>
        <w:t>темдігіне ыза болды.</w:t>
        <w:br/>
        <w:t>-- Неменеге мелшие қалдың?! Айт шыныңды, -</w:t>
        <w:br/>
        <w:t>деп зекіді оған.</w:t>
        <w:br/>
        <w:t>Қартбай сасқан жоқ.</w:t>
        <w:br/>
        <w:t>-- «Сенбеген адамға шыныңды айтпа деуші еді»</w:t>
        <w:br/>
        <w:t>Жанғабыл, - деді ақырын ғана.</w:t>
        <w:br/>
        <w:t>Ол безектеп ешнәрсе шығара алмай, есікті ашып</w:t>
        <w:br/>
        <w:t>үй ішіндегілерді шақырды. Жүгіре шыққан солдат-</w:t>
        <w:br/>
        <w:t>тар сасқалақтап, ешнәрсені жөндеп аңғара алмай:</w:t>
        <w:br/>
        <w:t>-- Хальт! Хальт!-- деп ашы дауыспен айқай са-</w:t>
        <w:br/>
        <w:t>лысты.</w:t>
        <w:br/>
        <w:t>Сөйткенше Қартбай жолға шығып, машина-</w:t>
        <w:br/>
        <w:t>ның бетін түзеп алды. Жолдасының әрекетін жөн-</w:t>
        <w:br/>
        <w:t>деп түсіне алмай әйтеуір көрінген немісті атуға</w:t>
        <w:br/>
        <w:t>дайындалып, автоматын кезеп отырған Көжек ай-</w:t>
        <w:br/>
        <w:t>қай шығысымен-ақ оқ жаудырды. Машина дерев-</w:t>
        <w:br/>
        <w:t>ня сыртындағы дөңеске суырылып шығып, аязды</w:t>
      </w:r>
    </w:p>
    <w:p>
      <w:r>
        <w:t>жел желкесін қарып өткенде, бейне арыстанның</w:t>
        <w:br/>
        <w:t>азуынан сытылып шыққандай Көжектің құрысқан</w:t>
        <w:br/>
        <w:t>денесі кеңіп, бойы жеңілдеп қалды.</w:t>
        <w:br/>
        <w:t>Мұрат жұрттың алды орманға кіргенде бата-</w:t>
        <w:br/>
        <w:t>льонын іркіп, кейінде қалған взводты тосты. Жел</w:t>
        <w:br/>
        <w:t>тұрып, қар үстіне қар жауып борасынға айналып</w:t>
        <w:br/>
        <w:t>барады. Солдаттардың соңы орманға кіріп болды.</w:t>
        <w:br/>
        <w:t>Мұрат ақ түнекке қанша қадала үңілсе де еш нәр-</w:t>
        <w:br/>
        <w:t>се көре алмады. Тек сонау артта қалған деревня</w:t>
        <w:br/>
        <w:t>жақтан ауық-ауық өлеусіреп болмашы жарық жылт</w:t>
        <w:br/>
        <w:t>етеді. Еміс-еміс атыс естілгендей болады. Бірақ аз-</w:t>
        <w:br/>
        <w:t>дан кейін талмаусырап соңғы дыбыс та өшті. Тек</w:t>
        <w:br/>
        <w:t>ағаш басында жел суылдайды. Ұйтқып түскен суық</w:t>
        <w:br/>
        <w:t>қар бетіне тиіп ериді. Жау тартыншақтап батальон-</w:t>
        <w:br/>
        <w:t>ның ізіне түспей іркіліп қалды. Дегенмен бұл көз-</w:t>
        <w:br/>
        <w:t>ге түсті, енді дұшпан сақ болмақ. Кейінде қалған</w:t>
        <w:br/>
        <w:t>взводтан еш белгі болмады. Бір хабар біліп қайтуға</w:t>
        <w:br/>
        <w:t>Дулатты жұмсады.</w:t>
        <w:br/>
        <w:t>-- Тым елігіп кетіп жүрме! Деревняға жақын-</w:t>
        <w:br/>
        <w:t>дап бар да, байқап тез қайт, -- деп тапсырды. - Көп</w:t>
        <w:br/>
        <w:t>күтуге хал жоқ!</w:t>
        <w:br/>
        <w:t>«Жанғабыл?» Осы құлаққа таныс есімді анада</w:t>
        <w:br/>
        <w:t>бір естіп еді. «Жанғабыл%» Мұрат аңырып қалды.</w:t>
        <w:br/>
        <w:t>-- Көжектің айтқаны рас. Мен сені алдап көр-</w:t>
        <w:br/>
        <w:t>ген жоқпын,- деді Қартбай бұрынғыдан да жай,</w:t>
        <w:br/>
        <w:t>толқи сөйлеп.</w:t>
        <w:br/>
        <w:t>Мұраттың көз алдына сонау бір алыс жылдары,</w:t>
        <w:br/>
        <w:t>көзеген мылтыққа кеудесін тосып, алдында көлде-</w:t>
        <w:br/>
        <w:t>нең тұра қалған жігіт елестеп кетті.</w:t>
        <w:br/>
        <w:t>- Сен... Сен Қартбайсың ғой, - деді о да ақы-</w:t>
        <w:br/>
        <w:t>рын булыға сөйлеп.</w:t>
        <w:br/>
        <w:t>ІХ</w:t>
        <w:br/>
        <w:t>Үш адам аңшы иттей бүгіле мойнын созып, еп-</w:t>
        <w:br/>
        <w:t>пен басып, үйеңкі орманның шетіне шықты. Алда</w:t>
        <w:br/>
        <w:t>қисая көлбей созылған жыраның арғы қабағында</w:t>
        <w:br/>
        <w:t>кішкене хутор жатыр. Үшеудің алдыңғысы кейін-</w:t>
        <w:br/>
        <w:t>тілерін қолымен ымдап тоқтатты да, ағашқа жабы-</w:t>
        <w:br/>
        <w:t>сып, ішін тарта бүгіліп әр жерде бұға басы қылтиған</w:t>
        <w:br/>
        <w:t>әжімді қиыршық қарды Иесіз қалғандай құлазып</w:t>
        <w:br/>
        <w:t>тұрған аласа үйлерді көзімен тінтіп біраз тұрды. Әр</w:t>
        <w:br/>
        <w:t>үйдің тасасынан, әр бұтаның түбінен жау шыға ке-</w:t>
        <w:br/>
        <w:t>летіндей лыпыл қағып сақ тұр.</w:t>
        <w:br/>
        <w:t>-- Хуторда ешкім жоқ сияқты ғой, - деді ақы-</w:t>
        <w:br/>
        <w:t>рын ғана мылтығын кезеніп, бұғыңқырап тұрған</w:t>
        <w:br/>
        <w:t>кейінгісі. Алдыңғы ірі, қапсағай денелі оған жауап</w:t>
        <w:br/>
        <w:t>қатпады. Оның өткір көзі осы кезде кішкене мон-</w:t>
        <w:br/>
        <w:t>шаның ар жағында бөлектеу шығып тұрған машина</w:t>
        <w:br/>
        <w:t>кузовын, үй тасасынан үзіліп шыға берген әскери</w:t>
        <w:br/>
        <w:t>ықшам киінген екі адамды шалып қалды. Ол бір ми-</w:t>
        <w:br/>
        <w:t>нуттай үнсіз қадала қарап тұрды да, жалт бұрылып</w:t>
        <w:br/>
        <w:t>мысықша басып кейін қайтты.</w:t>
      </w:r>
    </w:p>
    <w:p>
      <w:r>
        <w:t>-- Хохол атаулы әңгүдік болатын әдеті емес пе!</w:t>
        <w:br/>
        <w:t>Бондаренко бұл сөзді Максимді ренжітем деп</w:t>
        <w:br/>
        <w:t>айтқан жоқ еді. Бірақ анау қабағын түйіп оқыс тұй-</w:t>
        <w:br/>
        <w:t>ықталып қалды. Содан кейін ойда жоқта ашы ыза-</w:t>
        <w:br/>
        <w:t>мен түйрей сөйледі.</w:t>
        <w:br/>
        <w:t>-- Сендер саяси сенімдісіңдер. Бағып жүрсін</w:t>
        <w:br/>
        <w:t>деп басқа отделениеден сені қосып берді, анау жан</w:t>
        <w:br/>
        <w:t>себілін желкеме және салып қойды. - Сонан соң бір</w:t>
        <w:br/>
        <w:t>жаманат ойлағандай мырс етіш:- Көрерміз әл! -</w:t>
        <w:br/>
        <w:t>деді.</w:t>
        <w:br/>
        <w:t>Добрушкиннен нені болса да күтетін, бірақ дәл</w:t>
        <w:br/>
        <w:t>мұны күтпеген Бөрібай қатты тіксініп, көңліндегі</w:t>
        <w:br/>
        <w:t>бар реніш, наласын, жаман орысшасымен, әсіре-</w:t>
        <w:br/>
        <w:t>се бет құбылысы, дірілдеген күйінішті дауысымен</w:t>
        <w:br/>
        <w:t>жеткізді:</w:t>
        <w:br/>
        <w:t>-- Кемедегінің жаны бір деп... Ажал аузында бір</w:t>
        <w:br/>
        <w:t>тілекпен жүргенімізде сонша жаман сөз айтқаның</w:t>
        <w:br/>
        <w:t>не, заңғар! Қалай дәтің жетті?!</w:t>
        <w:br/>
        <w:t>Бондаренко үндеген жоқ. Ол соғысқа кіргелі,</w:t>
        <w:br/>
        <w:t>әсіресе соңғы кезде Добрушкиннің өзгеріп кеткенін</w:t>
        <w:br/>
        <w:t>байқап жүретін. Бұрынғыдай қалжыңқой, езбе</w:t>
        <w:br/>
        <w:t>қылжақ емес, кейде шатынап кетеді. Кейде тылсым</w:t>
        <w:br/>
        <w:t>тұйық болып қалады. Көзқарасында да жат бір нәр-</w:t>
        <w:br/>
        <w:t>се пайда болған. Бірақ Бондаренко мұндай өмірден</w:t>
        <w:br/>
        <w:t>кісі хайуан болыш кетпей ме деп оны соғыс ауыртпа-</w:t>
        <w:br/>
        <w:t>лығына, қауіп-қатерге жори салып еді.</w:t>
        <w:br/>
        <w:t>Енді бақса - тегін емес. «Мынау қасиетсіз бо-</w:t>
        <w:br/>
        <w:t>лып шықты, пиғылы жаман екен»,- деп түйіп бі-</w:t>
        <w:br/>
        <w:t>раз уақыт үйренісіп, жақын тартып қалған адамын</w:t>
        <w:br/>
        <w:t>бірден жатсынып, қатты түңілді. «Ендеше көрерміз,</w:t>
        <w:br/>
        <w:t>сатып үлгіре алмассың!» - деп ширықты да үндемей</w:t>
        <w:br/>
        <w:t>қалды.</w:t>
        <w:br/>
        <w:t>Шынында да Добрушкин үлкен күйзеліс үстінде</w:t>
        <w:br/>
        <w:t>еді. Бұрынғы бейбіт өмірде ыстық-суықтан сақтай-</w:t>
        <w:br/>
        <w:t>Бала алақтап Добрушкинге бұрылды, сөзінің</w:t>
        <w:br/>
        <w:t>өктемдігіне қарап командир екенін танып айбынып</w:t>
        <w:br/>
        <w:t>қалды. Содан кейін барып әріректе тұрған Бөрібай-</w:t>
        <w:br/>
        <w:t>ды көріп, орыстан бөлек бет пішініне сәл таңырқа-</w:t>
        <w:br/>
        <w:t>ды.</w:t>
        <w:br/>
        <w:t>-- Сен жанықтырма,- деді Бондаренко саспай.</w:t>
        <w:br/>
        <w:t>Бондаренконың жылы мейірімі, салмақты түрі</w:t>
        <w:br/>
        <w:t>бала ықласын қайта бұрып алды.</w:t>
        <w:br/>
        <w:t>- Біз жау тылында жүрген адамдармыз. Азығы-</w:t>
        <w:br/>
        <w:t>мызды таусып алдық. Ал мұнда неміс жоқ деревня</w:t>
        <w:br/>
        <w:t>бар ма%</w:t>
        <w:br/>
        <w:t>-- Білмеймін. Ефремовода немістер бар. Калаш-</w:t>
      </w:r>
    </w:p>
    <w:p>
      <w:r>
        <w:t>никовода неміс танктерітұр...-- деп Санька мүдіріп,</w:t>
        <w:br/>
        <w:t>ойланып қалды. - Сіздерге нан керек пе?</w:t>
        <w:br/>
        <w:t>-- Иә.</w:t>
        <w:br/>
        <w:t>-- Ендеше мен хуторға жүгіріп барып алып</w:t>
        <w:br/>
        <w:t>шығайын.</w:t>
        <w:br/>
        <w:t>-- Сосын саған немістер ере келмек қой,- деп</w:t>
        <w:br/>
        <w:t>кейіп тастады Добрушкин.</w:t>
        <w:br/>
        <w:t>- Жоқ... жоқ. Мен немістерге айтпаймын, -</w:t>
        <w:br/>
        <w:t>деді бала жыламсырап.</w:t>
        <w:br/>
        <w:t>-- Сен айтпассың, олар өздері сезеді ғой, - деп</w:t>
        <w:br/>
        <w:t>уатты Бондаренко. -- Арлы-берлі жүгіріп жүрсең...</w:t>
        <w:br/>
        <w:t>Одан да...Қазір сен қайда барасың?</w:t>
        <w:br/>
        <w:t>-- Кирюхино деревнясына.</w:t>
        <w:br/>
        <w:t>-- Онда жақындарың бар ма?</w:t>
        <w:br/>
        <w:t>-- Тетя Настя бар, Михей атай бар.</w:t>
        <w:br/>
        <w:t>-- Ендеше сен сол деревняға бар да, үйіңе қайт-</w:t>
        <w:br/>
        <w:t>қан болып бізге нан және тамақтан өтетін ол-пұл</w:t>
        <w:br/>
        <w:t>әкел. Біз көппіз. Михей шал да еңбек етсін.</w:t>
        <w:br/>
        <w:t>Санька қуанып кетті.</w:t>
        <w:br/>
        <w:t>-- Ойдұрыс! Михейатай, дегендей бізге келмек</w:t>
        <w:br/>
        <w:t>еді. Сіздер осы арада боласыздар ма?</w:t>
        <w:br/>
        <w:t>-- Қорықпа, балам, өздеріміз ғой,-- деген Бон-</w:t>
        <w:br/>
        <w:t>даренконың жұмсақ дауысы естілді.</w:t>
        <w:br/>
        <w:t>Бұта тасасынан шыға келген қызыл әскерді көр-</w:t>
        <w:br/>
        <w:t>генде қобалжу мен қуаныш аралас бала екі езуі ыр-</w:t>
        <w:br/>
        <w:t>жиып таңырқай қарады. Сәлден кейін барып, езуін-</w:t>
        <w:br/>
        <w:t>дегі қатып қалған жалынышты күлкісі өшіп, балғын</w:t>
        <w:br/>
        <w:t>өңі жайнап шыға келді. Жауынгерлердің жүзінен</w:t>
        <w:br/>
        <w:t>көз алмай бір-екі аттап, жол ернеуіндегі күртік</w:t>
        <w:br/>
        <w:t>қарға тіреліп тоқтады.</w:t>
        <w:br/>
        <w:t>-- Қайда барасың?</w:t>
        <w:br/>
        <w:t>Бала Добрушкин сөзін елемей, асығыс жаманат</w:t>
        <w:br/>
        <w:t>хабар алып келгендей артына қарай қолын сілтеп:</w:t>
        <w:br/>
        <w:t>-- Ағай, анда біздің хуторда немістер тұр,- деді.</w:t>
        <w:br/>
        <w:t>Аңқау бала біздің әскерлер қазір тұра шауып,</w:t>
        <w:br/>
        <w:t>жауды хутордан қуып шығады деп сеніп қалғаны</w:t>
        <w:br/>
        <w:t>ап-анық еді. Солдаттар балаға жауап бере алмай қи-</w:t>
        <w:br/>
        <w:t>налып қалды.</w:t>
        <w:br/>
        <w:t>-- Балам, берірек кел, сөйлесейік,-- деп оны</w:t>
        <w:br/>
        <w:t>Бондаренко шақырып алды.</w:t>
        <w:br/>
        <w:t>Баланың алғашқы лап еткен көңілі басылып,</w:t>
      </w:r>
    </w:p>
    <w:p>
      <w:r>
        <w:t>енді егде солдаттың жүзіне маңызды құпия тыңдау-</w:t>
        <w:br/>
        <w:t>ға дайындалған ойлы пішінмен қарады.</w:t>
        <w:br/>
        <w:t>-- Сенің хуторыңдағы немістерді біз қазір қуып</w:t>
        <w:br/>
        <w:t>шықпаймыз, біз басқа шаруада жүрген әскерміз.</w:t>
        <w:br/>
        <w:t>Ұқтың ба?</w:t>
        <w:br/>
        <w:t>Бала көзі жыпылықтап басын изеді.</w:t>
        <w:br/>
        <w:t>-- Өзіңнің атың кім?</w:t>
        <w:br/>
        <w:t>-- Санька.</w:t>
        <w:br/>
        <w:t>-- Менің де Санька деген балам бар. Сенің бізге</w:t>
        <w:br/>
        <w:t>пайдаң тиетін түрің бар, Санька. Өзің ақылды жігіт</w:t>
        <w:br/>
        <w:t>көрінесің.</w:t>
        <w:br/>
        <w:t>-- Сен немене сыбайласыңа қонаққа келіп</w:t>
        <w:br/>
        <w:t>пе ең?! Езе бермей төтесінен келмейсің бе?!- деп</w:t>
        <w:br/>
        <w:t>кейіді Добрушкин.</w:t>
        <w:br/>
        <w:t>4</w:t>
        <w:br/>
        <w:t>Полктың штабы иретіле созылған сайдың шыға</w:t>
        <w:br/>
        <w:t>беріс жарқабағында, жіңішке жас шыршаның ара-</w:t>
        <w:br/>
        <w:t>сында. Екі-үш тораптан келіп түйіскен телефондар,</w:t>
        <w:br/>
        <w:t>кабель ораған катушкалар, рация. Тізеден келетін</w:t>
        <w:br/>
        <w:t>күртік қар айғыздала тапталған. Кейін ылдиға та-</w:t>
        <w:br/>
        <w:t>ман екі-үш арба. Сол маңдағы шытырлап жанған</w:t>
        <w:br/>
        <w:t>отқа келіп, аялдап тізе бүкпей, жұрт асығыс жылы-</w:t>
        <w:br/>
        <w:t>нып кетеді. Купцианов жәшік үстінде, алдында</w:t>
        <w:br/>
        <w:t>жайылған айқұш-ұйқыш сызықты картадан басын</w:t>
        <w:br/>
        <w:t>көтерді. Дұшпан атакасы тойтарылған болу керек.</w:t>
        <w:br/>
        <w:t>Штаб маңындағылар елеңдемей, үлкен іс тынды-</w:t>
        <w:br/>
        <w:t>рғандай байсалды, сенімді пішінмен көңілді дабыр-</w:t>
        <w:br/>
        <w:t>ласады. Осы кезде Купциановты үшінші батальон-</w:t>
        <w:br/>
        <w:t>ның командирі Қонысбаев телефонға шақырды.</w:t>
        <w:br/>
        <w:t>-- А-а! Қалай, қалай? Не дейсің?</w:t>
        <w:br/>
        <w:t>-- Ауыр жараланды деймін. Жарықшақ жанба-</w:t>
        <w:br/>
        <w:t>сынан тиді. Жедел санротаға жөнелттім, - деді Қо-</w:t>
        <w:br/>
        <w:t>нысбаевтың жуан қоңыр дауысы.</w:t>
        <w:br/>
        <w:t>Купцианов қабағын түйіп, бойын түзеп түрегел-</w:t>
        <w:br/>
        <w:t>ді. Содан кейін «не болды» деп қасына келген полк</w:t>
        <w:br/>
        <w:t>комиссары Стрелковқа, аңтарылып қалған көмек-</w:t>
        <w:br/>
        <w:t>шілеріне қарап аз үнсіз тұрды да:</w:t>
        <w:br/>
        <w:t>-- Подполковник Егоров ауыр жараланған. Оны</w:t>
        <w:br/>
        <w:t>санротаға жөнелтіпті, - деп хабарлады.</w:t>
        <w:br/>
        <w:t>-- Нағыз қысылшаңда жараланғанын қарашы,</w:t>
        <w:br/>
        <w:t>қап, - деді Стрелков ренжіп. - Ал не тұрыс бар?!</w:t>
        <w:br/>
        <w:t>Команданы сіз қолға алуға тура келер, майор. Мен</w:t>
        <w:br/>
        <w:t>барып Егоровтың халін біліп қайтайын.</w:t>
        <w:br/>
        <w:t>-- Подполковникке тез сауығуын тілеймін және</w:t>
        <w:br/>
        <w:t>сәлемімді жеткізіңіз, жолдас комиссар, - деді Куп-</w:t>
        <w:br/>
        <w:t>цианов қайғылы реңмен.</w:t>
      </w:r>
    </w:p>
    <w:p>
      <w:r>
        <w:t>Көп күтуге мұрша болмады. Дулат үш жолда-</w:t>
        <w:br/>
        <w:t>сымен деревняның бергі жағын қармап, хабарсыз</w:t>
        <w:br/>
        <w:t>қайтты. Мұрат шаршап қалған жауынгерлерін</w:t>
        <w:br/>
        <w:t>тұрғызып, орман ішіндегі жіңішке жолмен шығысқа</w:t>
        <w:br/>
        <w:t>қарай тартты. Жіті көзімен түн қараңғысын тініт-</w:t>
        <w:br/>
        <w:t>кілеп, әр тосынға елеңдеп әккі келе жатса да қалып</w:t>
        <w:br/>
        <w:t>қойған взвод жайы Мұратқа маза бермеді. «Жау-</w:t>
        <w:br/>
        <w:t>дың қолына түсті ме? Қырылып қалды ма? Шы-</w:t>
        <w:br/>
        <w:t>нымен жоғалып кеткені ме? Өз бетімен қоршаудан</w:t>
        <w:br/>
        <w:t>шығуға командирдің қайраты жете ме? Қате істеген</w:t>
        <w:br/>
        <w:t>жоқпын ба?» деп қиналды Мұрат. «Сол жігіттің жібі</w:t>
        <w:br/>
        <w:t>бостау көрінуші еді ылғи. Басқа пысығырақ, жігер-</w:t>
        <w:br/>
        <w:t>лірек бір командирді жұмсамай қасымда тұрғасын</w:t>
        <w:br/>
        <w:t>бұйыра салыппын. Қап! Енді түзей алмаймын» деп</w:t>
        <w:br/>
        <w:t>ойлады ол. Соғыс болғасын солай болады. Батальон</w:t>
        <w:br/>
        <w:t>не халге ұшырамақ. Осылай неміспен кездескен</w:t>
        <w:br/>
        <w:t>сайын бір бөлшегін үзіп тастап ақыры таусыла ма%</w:t>
        <w:br/>
        <w:t>Әлде бір ұрыста қырылып қала ма? Енді Мұрат ойы</w:t>
        <w:br/>
        <w:t>өз қамына ауысты.</w:t>
        <w:br/>
        <w:t>Орманның шетіне шыға колоннасын тоқтатып,</w:t>
        <w:br/>
        <w:t>Мұрат алға барлаушы жіберді. Неміспен кездесудің</w:t>
        <w:br/>
        <w:t>арзанға түспейтінін енді жақсы білді. Жол шетінде,</w:t>
        <w:br/>
        <w:t>ағаш түбінде қисайып жатқан солдаттарды аралап</w:t>
        <w:br/>
        <w:t>келе жатып біреумен сөйлескен Кусковтың дау-</w:t>
        <w:br/>
        <w:t>сын естіді. Мұрат елең етіп, үймелеп тұрған бір топ</w:t>
        <w:br/>
        <w:t>адамның қасына келді.</w:t>
        <w:br/>
        <w:t>-- Құлбаев пеп Шөжебаев келді. Қайсаровтың</w:t>
        <w:br/>
        <w:t>взводынан,- деді Кусков Мұратқа бұрылып.</w:t>
        <w:br/>
        <w:t>Мұрат ентелей, топты жара кіріп Кусковтың</w:t>
        <w:br/>
        <w:t>алдында тұрған екі солдатты көрді. Бірі орта бойлы-</w:t>
        <w:br/>
        <w:t>дан жоғары, кең иықты дүмін жерге тіреп қол пуле-</w:t>
        <w:br/>
        <w:t>метін ұстап тұр, екіншісі мойнына автомат асынған.</w:t>
        <w:br/>
        <w:t>Екеуі де Мұратқа қарай бойларын тік ұстап тартыла</w:t>
        <w:br/>
        <w:t>Добрушкин қажыған екі аш солдатты титықтатқы-</w:t>
        <w:br/>
        <w:t>сы келген екен. «Бүгін осы тегін емес...» - деді тағы</w:t>
        <w:br/>
        <w:t>да Бондаренко. «Бала шалалық істеп, қолға түсіп</w:t>
        <w:br/>
        <w:t>қалмаса игі еді» деген ой мұны да манадан бері маза-</w:t>
        <w:br/>
        <w:t>лауда еді. Кенет ол қылмыс ашқандай Добрушкинге</w:t>
        <w:br/>
        <w:t>жалт бұрылды.</w:t>
        <w:br/>
        <w:t>-- Сен неге мана «Аяғыңды аңдып бас, алды-ар-</w:t>
        <w:br/>
        <w:t>тыңа қарап жүр» деп Санькаға қайта-қайта қақыл-</w:t>
        <w:br/>
        <w:t>дадың?</w:t>
        <w:br/>
        <w:t>Добрушкин қапелімде сасып қалды.</w:t>
        <w:br/>
        <w:t>-- Сеніңше сақтанбау керек пе?</w:t>
        <w:br/>
        <w:t>-- Жоқ, сен әдейі, аңқау бала жан-жағына жал-</w:t>
        <w:br/>
        <w:t>тақтап көзге түссін деп айттың! Көретін болсақ, енді</w:t>
        <w:br/>
        <w:t>көреміз! - деп Бондаренко Добрушкинді көзімен</w:t>
        <w:br/>
        <w:t>ата қалшиып тұрып қалды.</w:t>
        <w:br/>
        <w:t>-- Қойыңдар енді, жаумен емес, өзімізбен өзіміз</w:t>
      </w:r>
    </w:p>
    <w:p>
      <w:r>
        <w:t>қырқысатын болдық па!-- деп Бөрібай араға түсті.</w:t>
        <w:br/>
        <w:t>Бұлардың ашуы басылмай жатып баланың да қа-</w:t>
        <w:br/>
        <w:t>расы көрінді. Соңында біреу бар. Бала солдаттармен</w:t>
        <w:br/>
        <w:t>кездескен жеріне келіп, аяғын қажады ма, пимасын</w:t>
        <w:br/>
        <w:t>қайта шұлғанып жатып, ақырын ырсылдап қойды.</w:t>
        <w:br/>
        <w:t>Бондеренко ысқырып хабар берді. Бала мен үлкен</w:t>
        <w:br/>
        <w:t>асықпай бері қарай бұрылды. Бұтаның тасасынан</w:t>
        <w:br/>
        <w:t>басын көтеріп алған Добрушкин өмірінде тұңғыш</w:t>
        <w:br/>
        <w:t>рет үлкен іс тындырғанына қуанып, жайнап келе</w:t>
        <w:br/>
        <w:t>жатқан Саньканың бет-әлпетін көрді. Санька жү-</w:t>
        <w:br/>
        <w:t>тіріп келіп Добрушкинді құшақтап алды. Максим</w:t>
        <w:br/>
        <w:t>осы уақытқа дейін адамға адамның осыншалықты</w:t>
        <w:br/>
        <w:t>жақын болатынын білмеп еді. Бала құшағын тез бо-</w:t>
        <w:br/>
        <w:t>сатып, иығындағы қапшығын шешіп алыш:</w:t>
        <w:br/>
        <w:t>-- Аға, алып келдік, - деп Добрушкинге ұсы-</w:t>
        <w:br/>
        <w:t>на берді. Максим қолы қалтырап қапшықты жерге</w:t>
        <w:br/>
        <w:t>түсіріп алды.</w:t>
        <w:br/>
        <w:t>363</w:t>
        <w:br/>
        <w:t>Купциановты қарама-қарсы сезім биледі. Көңілі</w:t>
        <w:br/>
        <w:t>өсіп аңсағанына жеткендей қуанады. Бірақ сол</w:t>
        <w:br/>
        <w:t>іріленіп марқайған көңілге жаңа жағдайын жатыр-</w:t>
        <w:br/>
        <w:t>қаған күдік, аздап үрей араласып, толқиды. Әйтсе</w:t>
        <w:br/>
        <w:t>де тағдыр оны өз дәрежесіне сай орынға қойды. Он</w:t>
        <w:br/>
        <w:t>минуттан кейін Вениамин Викторович трубканы</w:t>
        <w:br/>
        <w:t>алып, батальон командирлеріне хабарлап жатты;</w:t>
        <w:br/>
        <w:t>-- Мен полкқа команда беруді қабылдаймын.</w:t>
        <w:br/>
        <w:t>Он минуттан кейін маған жағдайды толық баян-</w:t>
        <w:br/>
        <w:t>даңыз.</w:t>
        <w:br/>
        <w:t>Қапелімде басынатүскен жауапкершілікті сезіп,</w:t>
        <w:br/>
        <w:t>полкқа бейне сырттан келгендей Вениамин Викто-</w:t>
        <w:br/>
        <w:t>рович жарты сағат бойы өзіне белгілі бар жағдайды</w:t>
        <w:br/>
        <w:t>қайта тексеріп, жаңадан жарлық, әмір беріп әлек</w:t>
        <w:br/>
        <w:t>болды. Жаңа қызметіне еті үйреніп болмаған әр-</w:t>
        <w:br/>
        <w:t>бір жоғарылаған адамға таныс сезім бойын билеп,</w:t>
        <w:br/>
        <w:t>қызу, толқымалы халге түсті. Қанша салмақты, сұс-</w:t>
        <w:br/>
        <w:t>ты болайын десе де дауысынан қуаныш, мақтаныш</w:t>
        <w:br/>
        <w:t>сезіліп қала берді. Трубкадан жауап бергендердің</w:t>
        <w:br/>
        <w:t>үндерінен де аздап жатырқағандықпен бірге еп-</w:t>
        <w:br/>
        <w:t>теген қошемет естілгендей болады. Штаб маңын-</w:t>
        <w:br/>
        <w:t>дағылар бұған күнде көріп жүрген үйреншікті кісі</w:t>
        <w:br/>
        <w:t>емес, тыңнан келген адамдай жаңаша құрмет етіп,</w:t>
        <w:br/>
        <w:t>бұрынғыдан артығырақ сыйлап, артығырақ бағына-</w:t>
        <w:br/>
        <w:t>тын сияқты. Сәл құрыстай бастап бойды қыздыра-</w:t>
        <w:br/>
        <w:t>тын безгектей жаңа қызмет әсері, осындайда көбейіп</w:t>
        <w:br/>
        <w:t>кететін әбігер - телефон соғып Егоровтың халін</w:t>
        <w:br/>
        <w:t>білуді де ұмыттырып жіберді. Тек Стрелков қайтып</w:t>
        <w:br/>
        <w:t>келгенде барып түсін суытып, қабағын көтеріп:</w:t>
        <w:br/>
        <w:t>-- Қалайекен, Максим Федотович? - депқысқа</w:t>
        <w:br/>
        <w:t>сұрады.</w:t>
        <w:br/>
        <w:t>-- Қатардан шығып қалды ғой деймін. Жарық-</w:t>
        <w:br/>
        <w:t>шақ жамбасын уатыпты,- деді Стрелков көңілсіз,</w:t>
        <w:br/>
        <w:t>ренішті пішінмен.</w:t>
      </w:r>
    </w:p>
    <w:p>
      <w:r>
        <w:t>-- Қалай, немістер мазаны алған жоқ па?</w:t>
        <w:br/>
        <w:t>-- Әзірге тыныш.</w:t>
        <w:br/>
        <w:t>-- Ендеше тілектестігімізді білдіріп, подполков-</w:t>
        <w:br/>
        <w:t>никтің әйеліне хат жазып жіберейін, -- деп Стрел-</w:t>
        <w:br/>
        <w:t>ков бұрылып кете берді.</w:t>
        <w:br/>
        <w:t>-- Мен де қол қоямын, Максим Федотович, -</w:t>
        <w:br/>
        <w:t>деді Купцианов оған қуа дауыстап.</w:t>
        <w:br/>
        <w:t>Полк командирінің адьютанты ауыр жарақат-</w:t>
        <w:br/>
        <w:t>ты ескі бастығының қамынан босай алмаған бо-</w:t>
        <w:br/>
        <w:t>лар, әлі келген жоқ. Сондықтан Купцианов өз</w:t>
        <w:br/>
        <w:t>жәрдемшілерінің біреуін ертіп, осындай саябырда</w:t>
        <w:br/>
        <w:t>батальондар жаққа барып келуге шықты. Ол енді</w:t>
        <w:br/>
        <w:t>бойына қорғасын құйғандай өз салмағының артып</w:t>
        <w:br/>
        <w:t>кеткенін сезді. Әрине, бұрын да жарлық беріп, әмір</w:t>
        <w:br/>
        <w:t>ететін, полктың бар жағдайын қадағалап отыратын.</w:t>
        <w:br/>
        <w:t>Бірақ ендігі беретін әмір, жарлығының мағынасы,</w:t>
        <w:br/>
        <w:t>күші бөлек те, жағдайды қадағалап білуінің маңы-</w:t>
        <w:br/>
        <w:t>зы ерекше сияқты. Купцианов осы жасқа келген-</w:t>
        <w:br/>
        <w:t>ше өз билігі өзіндегі, әмірі толық, жеке-дара қожа</w:t>
        <w:br/>
        <w:t>болып көрген жоқ-ты, ылғи бір көмекші, жәрдемші</w:t>
        <w:br/>
        <w:t>орынбасар, әрі кеткенде үшінші бастық болатын.</w:t>
        <w:br/>
        <w:t>Штаб бастығының қызметі қанша үлкен маңызды</w:t>
        <w:br/>
        <w:t>саналғанымен полк командирі әрине бөлек тұрады</w:t>
        <w:br/>
        <w:t>ғой. Аңсап жеткен биліктің қызуы өн бойын кернеп,</w:t>
        <w:br/>
        <w:t>астында тепектеген тор төбел аттың белін қайысты-</w:t>
        <w:br/>
        <w:t>рып бара жатқан тәрізді.</w:t>
        <w:br/>
        <w:t>Таңертеңнен бұлттанып тұрған күн бір ашыл-</w:t>
        <w:br/>
        <w:t>мады. Түс қайта үскірік жел соғып, жаяу борасын</w:t>
        <w:br/>
        <w:t>тұрды.</w:t>
        <w:br/>
        <w:t>Ойпаңдағы жалғыз маяның маңында қыбыр-</w:t>
        <w:br/>
        <w:t>лаған солдаттар көрінеді. Жақындап келе бергенде</w:t>
        <w:br/>
        <w:t>артына қайрылып:</w:t>
        <w:br/>
        <w:t>-- Бұл қандай бөлімше екен?- деп сұрады</w:t>
        <w:br/>
        <w:t>көмекшісінен.</w:t>
        <w:br/>
        <w:t>Бондаренко өз билігін асырып алғанын енді</w:t>
        <w:br/>
        <w:t>сезіп, Добрушкинге жалынышты қарады.</w:t>
        <w:br/>
        <w:t>- Сіз қалай ойлайсыз, жолдас сержант. Кү-</w:t>
        <w:br/>
        <w:t>теміз бе?</w:t>
        <w:br/>
        <w:t>-- Солай-ақ болсын,-- деді Добрушкин, содан</w:t>
        <w:br/>
        <w:t>кейін Санькаға таяу келіп нығытып ақыл айтты.</w:t>
        <w:br/>
        <w:t>-- Сен балалық істеме, әр қадамыңды аңдып, жан-</w:t>
        <w:br/>
        <w:t>жағыңа қарап, сақ қимылда! Ұқтың ба%</w:t>
        <w:br/>
        <w:t>-- Ұқтым, жолдас командир, - деді Санька Доб-</w:t>
        <w:br/>
        <w:t>рушкинге зор құрметпен қарап.</w:t>
        <w:br/>
        <w:t>Он бір-он екі жасар бала бір сәтте ер жетіп</w:t>
        <w:br/>
        <w:t>қалғандай ойлы пішінге түсіп, салмақпен кең</w:t>
      </w:r>
    </w:p>
    <w:p>
      <w:r>
        <w:t>адымдап кете берді. Ұзай беріп, артына бұрылыш:</w:t>
        <w:br/>
        <w:t>-- Мен тез келемін, ағайлар,- деді.</w:t>
        <w:br/>
        <w:t>Қоршауға түскесін келесі күні батальоннан</w:t>
        <w:br/>
        <w:t>үзіліп қалған взвод ат төбеліндей бір топ жауын-</w:t>
        <w:br/>
        <w:t>герлер қалың селдей қаптаған неміс әскерлерінің</w:t>
        <w:br/>
        <w:t>көзіне түспей үш күн бойы тұспалдап шығысқа қа-</w:t>
        <w:br/>
        <w:t>рай келе жатыр еді. Жүрісі өнімсіз, тек қараңғыда</w:t>
        <w:br/>
        <w:t>ғана сипалап басып, азғана ілгерілейді де, таң ата қа-</w:t>
        <w:br/>
        <w:t>лыңға тығылып, бұта паналап жан сақтайды. Кеше</w:t>
        <w:br/>
        <w:t>ертеңгілік бұлар кішкене селдір орманнан шыға</w:t>
        <w:br/>
        <w:t>алмай қалды. Алда үлкен неміс күші тұрды. Солдат-</w:t>
        <w:br/>
        <w:t>тар әр бұтаның түбіне тығылып, кешке дейін қыбыр</w:t>
        <w:br/>
        <w:t>етпестен жатты. Жүрелеп отырып, жатқан жерін-</w:t>
        <w:br/>
        <w:t>де аунақшып бой жылытты. Қыстың қысқа күні</w:t>
        <w:br/>
        <w:t>жалғыздықта өткізген жылдардай ұзаққа созылды.</w:t>
        <w:br/>
        <w:t>Қыбырсыз күтіс, қапы жібермес қауіптен жұрт</w:t>
        <w:br/>
        <w:t>кешке қарай меңіреуленіп есі танып қалғандай бол-</w:t>
        <w:br/>
        <w:t>ды. Басына түскен ауыртпашылыққа бойы үйреніп,</w:t>
        <w:br/>
        <w:t>есін жиып алған Ержан өлермен қыңырлықпен жай</w:t>
        <w:br/>
        <w:t>да болса мығым басып, қалжыраған аш солдатта-</w:t>
        <w:br/>
        <w:t>рын әйтеуір шығысқа қарай сүйреп барады. Бүгін</w:t>
        <w:br/>
        <w:t>- Біздің бөлімшелердің бірі болар, - деді ол</w:t>
        <w:br/>
        <w:t>атын тебіне қатарласып.</w:t>
        <w:br/>
        <w:t>Купцианов жолдан бұрылып атын омбылатып</w:t>
        <w:br/>
        <w:t>маяның қасына келді. Солдаттар үйілген шөптің ете-</w:t>
        <w:br/>
        <w:t>тін шашып, үңгіп кіріп, ықтапты. Бергі шетінде бір</w:t>
        <w:br/>
        <w:t>төртбақ, қара қазақ бейне шоңқиған иттей жүре-</w:t>
        <w:br/>
        <w:t>леп, желден қаймықпай бозарып қатып қалған қара</w:t>
        <w:br/>
        <w:t>нанды аппақ тісімен опырып жеп отыр. Ол келіп</w:t>
        <w:br/>
        <w:t>қалған аттыларға жалпақ бетін бұрмастан сығырай-</w:t>
        <w:br/>
        <w:t>ған ноқаттай қара көзінің қиығымен қарап қойып</w:t>
        <w:br/>
        <w:t>нанын кеміре берді. Вениамин Викторович атының</w:t>
        <w:br/>
        <w:t>басын іркіш:</w:t>
        <w:br/>
        <w:t>-- Бұл қай бөлімше? Қайдан жүрсіңдер? - деп</w:t>
        <w:br/>
        <w:t>сұрады одан.</w:t>
        <w:br/>
        <w:t>Қара қазақ түйіліп қалып, қос ноқаттай қара</w:t>
        <w:br/>
        <w:t>көзімен Купциановты ұнатпай бір түйреп алды да,</w:t>
        <w:br/>
        <w:t>нанын шөптің үстіне тастай беріп, қорбаңдап түре-</w:t>
        <w:br/>
        <w:t>гелді.</w:t>
        <w:br/>
        <w:t>-- Фильчагиннің взводы, -- деді ол түйіле жұты-</w:t>
        <w:br/>
        <w:t>нып.</w:t>
        <w:br/>
        <w:t>-- Өзіңнің фамилияң кім?</w:t>
        <w:br/>
        <w:t>-- Қошқарбаев.</w:t>
        <w:br/>
        <w:t>-- Қайда бара жатырсыңдар?</w:t>
        <w:br/>
        <w:t>Осыкездетізгіні босап, ауыздығын сықырлатып</w:t>
        <w:br/>
        <w:t>шөптен бір-екі асаған Купциановтың тор төбелі ерні</w:t>
        <w:br/>
        <w:t>жыбырлап алдына түскен нанды Иіскей беріп еді</w:t>
        <w:br/>
        <w:t>Қошқарбаев денесіне үйлеспейтін шапшаңдықпен</w:t>
        <w:br/>
        <w:t>шап беріп аттың аузынан нанды жұлып алды.</w:t>
      </w:r>
    </w:p>
    <w:p>
      <w:r>
        <w:t>-- О жағын бастықтар біледі, - деді ол нанның</w:t>
        <w:br/>
        <w:t>ат опырып алған бұрышына уайымдай қарап.</w:t>
        <w:br/>
        <w:t>-- Жолдас майор, взвод командирі Фильла-</w:t>
        <w:br/>
        <w:t>гин, - деді талдырмаш шикіл сары лейтенант шыға</w:t>
        <w:br/>
        <w:t>келіп. - Сіздің қарауыңызға бара жатырмыз.</w:t>
        <w:br/>
        <w:t>тын сырт қабыршағын соғыс жыртып өтіп, мұның</w:t>
        <w:br/>
        <w:t>да жүрегіне жетті. Енді ол төңіректегінің бәріне: күл</w:t>
        <w:br/>
        <w:t>болмаса, бүл болсын деп қарай алмады. Өмірінде</w:t>
        <w:br/>
        <w:t>алғаш рет өз тағдыры туралы қатты ойланып қалды.</w:t>
        <w:br/>
        <w:t>Осы кезде көңіл түкпірінде жатқан бір жаман ой</w:t>
        <w:br/>
        <w:t>іштей түрткілей бастады. Ол елден үлкен күш бо-</w:t>
        <w:br/>
        <w:t>лып келген дивизияның жырым-жырым болып кей-</w:t>
        <w:br/>
        <w:t>ін қарай қашып бара жатқанын көрді.</w:t>
        <w:br/>
        <w:t>Жау батальонды бір кесіп тастады. Оны бұтар-</w:t>
        <w:br/>
        <w:t>лап, кішкене бұтақ дәрменсіз взводты тағы жұлып</w:t>
        <w:br/>
        <w:t>алды. Қалғандарын не істеп жатқанын құдай біл-</w:t>
        <w:br/>
        <w:t>сін. Максим шегініп келе жатқанда жау танктерінің</w:t>
        <w:br/>
        <w:t>тылға өтіп кеткенін көрді. Взвод тұрсын батальон</w:t>
        <w:br/>
        <w:t>қару қыла алмай, қашып барып орманға тығыл-</w:t>
        <w:br/>
        <w:t>ды. Қара тажалдай тұтқиылдан соғып жайпап өте</w:t>
        <w:br/>
        <w:t>шыққан танктердің артында жаншылып қалған</w:t>
        <w:br/>
        <w:t>жарты взводты көрді ол. Әлі күнге дейін сол көзіне</w:t>
        <w:br/>
        <w:t>елестесе тітіркеніп қоя береді. Шинельмен аралас</w:t>
        <w:br/>
        <w:t>боршаланып езілген қан-қан ет, жаншылған ми,</w:t>
        <w:br/>
        <w:t>қағаздай умаждалып жыртылған құйқа тері. До-</w:t>
        <w:br/>
        <w:t>брушкин әлі келмейтін жаумен алысып үйренбе-</w:t>
        <w:br/>
        <w:t>ген болатын. Оған әрқашан қандай істің болмасын</w:t>
        <w:br/>
        <w:t>жеңіл, пайдалы жағына бейім тұратын сүйегіне сің-</w:t>
        <w:br/>
        <w:t>ген дағдысы қосылып «Осы менне үшін құрбан бо-</w:t>
        <w:br/>
        <w:t>лам, Совет өкіметін қимайтын нем бар» деген ойға</w:t>
        <w:br/>
        <w:t>әкелді. Бірақ опасыздық жасау да оңай емес екен.</w:t>
        <w:br/>
        <w:t>Бірден кете алмады. Кете алмаған себебін түсін-</w:t>
        <w:br/>
        <w:t>бей, өз солқылдақтығына ыза болды. Қызыл сөз,</w:t>
        <w:br/>
        <w:t>ерлік, даңқ дегендер Добрушкиннің құлағына кір-</w:t>
        <w:br/>
        <w:t>мейтін. Бірақ ол басқа түскен салмақ ауырлап ша-</w:t>
        <w:br/>
        <w:t>расыздық шегіне жеткен сайын азғана адамдардың</w:t>
        <w:br/>
        <w:t>бір-бірімен біте қайнасып бара жатқанын, өліспей</w:t>
        <w:br/>
        <w:t>беріспес өжеттігі, ғажайып қайсарлығы артып бара</w:t>
        <w:br/>
        <w:t>взводын көзден таса қалыңға жасырды. Әлсіреген</w:t>
        <w:br/>
        <w:t>аш жауынгерлер қар үстіне өліктей сұлай кеткен-</w:t>
        <w:br/>
        <w:t>де қатты ойланып қалды. Бұдан бұрын қорқып, де-</w:t>
        <w:br/>
        <w:t>ревняға жоламай жүретін. Енді жалғыз сақтықпен</w:t>
        <w:br/>
        <w:t>қоршаудан шыға алмайтынын білді. Содан кейін</w:t>
        <w:br/>
        <w:t>үш солдатына өл-тіріл, азық таппай қайтпа деп әмір</w:t>
        <w:br/>
        <w:t>етті.</w:t>
        <w:br/>
        <w:t>Добрушкин өзіне жетерлік ақылы бар адам еді.</w:t>
        <w:br/>
        <w:t>Ол қоршауға түскелі Ержанның өзгергенін түсін-</w:t>
        <w:br/>
        <w:t>ді. Бала бұрынғыдай бос емес, қыңыр сержантты</w:t>
        <w:br/>
        <w:t>уысынан шығармайды. Және өзіне өте сенімсіз қа-</w:t>
        <w:br/>
        <w:t>райды. Ох, сол бір сенімсіз көзқарасты Максим До-</w:t>
        <w:br/>
        <w:t>брушкин қапысыз таниды. Талай бастықтар іштей,</w:t>
        <w:br/>
        <w:t>«Әй сен қу нағыз ұрысың ғой», - деп дәл осылай қа-</w:t>
        <w:br/>
        <w:t>райтын. Ержан Максимге сенбей тұра оңаша орын-</w:t>
      </w:r>
    </w:p>
    <w:p>
      <w:r>
        <w:t>дайтын жеке тапсырма берді. Қашып кетеді деп қа-</w:t>
        <w:br/>
        <w:t>уіптенбеген себебін де бұл жақсы ұқты.</w:t>
        <w:br/>
        <w:t>-- Біздің командиршиктің тісі шығып келеді,</w:t>
        <w:br/>
        <w:t>байқайсың ба? - деді Максим Бондаренкоға.</w:t>
        <w:br/>
        <w:t>Үшеуі жолдан аулақтау кетіп, бұтаны паналап</w:t>
        <w:br/>
        <w:t>отырған. Бала қайтып оралғанша көп уақыт бар,</w:t>
        <w:br/>
        <w:t>мезгілді қысқарту керек.</w:t>
        <w:br/>
        <w:t>-- Оның тісі бұрыннан бар болатын.</w:t>
        <w:br/>
        <w:t>-- Бұрын көрінбейтін.</w:t>
        <w:br/>
        <w:t>-- Бұрын тек сенің қалың теріңе өтпейтін. Енді</w:t>
        <w:br/>
        <w:t>батып кетті білем, ә,- деп күлді Бондаренко.</w:t>
        <w:br/>
        <w:t>-- Менің теріме батқан тіс, сенің жаныңды</w:t>
        <w:br/>
        <w:t>шығарар, - деді Добрушкин қысылғаннан.</w:t>
        <w:br/>
        <w:t>-- Мен де оңай жаңғақ емеспін. Бірақ мені еш-</w:t>
        <w:br/>
        <w:t>кім кемірмейді.</w:t>
        <w:br/>
        <w:t>-- Ол өзі менен қорқады. Сенбейді, - деді Доб-</w:t>
        <w:br/>
        <w:t>рушкин сәлден кейін.</w:t>
        <w:br/>
        <w:t>-- Саяси сенімің жоқ болғаны ғой.</w:t>
        <w:br/>
        <w:t>359</w:t>
        <w:br/>
        <w:t>Генералдың тіке көзінен жирену мен түңілу</w:t>
        <w:br/>
        <w:t>аралас бір ұшқын жылт ете қалды.</w:t>
        <w:br/>
        <w:t>Ол салмақпен орнынан тұрды да:</w:t>
        <w:br/>
        <w:t>-- Ал, іске кірісейік, майор. Уақыт күтпейді</w:t>
        <w:br/>
        <w:t>ғой,- деді.</w:t>
        <w:br/>
        <w:t>хі</w:t>
        <w:br/>
        <w:t>Бас дәрігер Күләнда мен Дәуренді госпитальдан</w:t>
        <w:br/>
        <w:t>келесі күні шығарды. Бірақ бір шатағы оларға жол-</w:t>
        <w:br/>
        <w:t>даманы тура дивизияға емес, майдан қарамағына</w:t>
        <w:br/>
        <w:t>берді. Еш нәрсені байқамай қолына берген қағазды</w:t>
        <w:br/>
        <w:t>алып, дәрігерге алғыс айтып шығып бара жатқан</w:t>
        <w:br/>
        <w:t>Күләнданы Дәурен тоқтатты. Ол күбірлеп қағазды</w:t>
        <w:br/>
        <w:t>екі қайтара оқып шығып, дәрігерге қайтып берді.</w:t>
        <w:br/>
        <w:t>-- Жолдас майор, мына қағазыңыз бізге жара-</w:t>
        <w:br/>
        <w:t>майды.</w:t>
        <w:br/>
        <w:t>-- Неге жарамайды?</w:t>
        <w:br/>
        <w:t>Бас дәрігер ашулана таңырқап, сақалын бауы-</w:t>
        <w:br/>
        <w:t>рына тартып, көзілдірігінің үстінен кекшие қарады.</w:t>
        <w:br/>
        <w:t>Желкесі күжірейіп, қабағының астынан сүзе қарап</w:t>
        <w:br/>
        <w:t>Дәурен тұр.</w:t>
        <w:br/>
        <w:t>Сүзісуге оқталған теке мен қошқардай одырай-</w:t>
        <w:br/>
        <w:t>ып, екеуі аз іркілді.</w:t>
      </w:r>
    </w:p>
    <w:p>
      <w:r>
        <w:t>-- Бізге жолдаманы тура дивизияға беріңіз.</w:t>
        <w:br/>
        <w:t>-- Жоқ, ол тілегіңізді енді орындай алмаймын.</w:t>
        <w:br/>
        <w:t>Майдан қарамағына барғасын өз дивизияңызға</w:t>
        <w:br/>
        <w:t>сұранарсыз.</w:t>
        <w:br/>
        <w:t>-- Майдан штабы бізді кез келген топқа қосады</w:t>
        <w:br/>
        <w:t>да қалаған жеріне жібереді. Санасып жататын біз</w:t>
        <w:br/>
        <w:t>бір үлкен командир емеспіз. Қатты өтінеміз, жолдас</w:t>
        <w:br/>
        <w:t>майор, бізді өз бөлімімізге жолдаңыз.</w:t>
        <w:br/>
        <w:t>ұқты. Оның сақтап отырған бір сауалы Уәли жай-</w:t>
        <w:br/>
        <w:t>лы еді. Соңғы аласапыранда Вениамин Викторович</w:t>
        <w:br/>
        <w:t>Молдабаевты ұмыта бастаған-ды.</w:t>
        <w:br/>
        <w:t>Бүгін Уәли есіне түсе берді. Бүгінгідей күні қа-</w:t>
        <w:br/>
        <w:t>сына ең керекті, лайықты адамы сол Уәли сияқты.</w:t>
        <w:br/>
        <w:t>Қыбын тауып соны ротаға итере салған Мұратқа да</w:t>
        <w:br/>
        <w:t>ызаланды.</w:t>
        <w:br/>
        <w:t>Өзінің штабқа керек еді деп ара түсіп алып қал-</w:t>
        <w:br/>
        <w:t>мағанына өкінді. Бірақ генерал алдында алғы шепке</w:t>
        <w:br/>
        <w:t>барам деген адамға бөгет болу, әрине, ыңғайсыз еді.</w:t>
        <w:br/>
        <w:t>-- Сіз Молдабаевты неге жоғалтып алдыңыз? -</w:t>
        <w:br/>
        <w:t>деді Вениамин Викторович қабағын көтеріп Қо-</w:t>
        <w:br/>
        <w:t>нысбаевқа бағдарлай қарап.</w:t>
        <w:br/>
        <w:t>-- Қазақта түйе деген мал болады,- деді Қо-</w:t>
        <w:br/>
        <w:t>нысбаев. - Купциановқа сүйкімсіз қысық көзін</w:t>
        <w:br/>
        <w:t>қадап. -- Қалай адастырсаң да өз жұртын табады.</w:t>
        <w:br/>
        <w:t>-- Түйені неменеге қыстырып отырсыз, - деді</w:t>
        <w:br/>
        <w:t>Купцианов жақтырмай.</w:t>
        <w:br/>
        <w:t>-- Жақсы адам жоғалмайды дегенім ғой.</w:t>
        <w:br/>
        <w:t>-- Дегенмен айтыңызшы. Сіз көбірек білесіз</w:t>
        <w:br/>
        <w:t>ғой. Оған не болды екен?</w:t>
        <w:br/>
        <w:t>-- Ротасының қашқанын білем. Оған қоса өзінің</w:t>
        <w:br/>
        <w:t>де қашқанын білем.</w:t>
        <w:br/>
        <w:t>-- Өзі қайда?</w:t>
        <w:br/>
        <w:t>-- Ротаның қалғанын жинап алдық. Өзін біл-</w:t>
        <w:br/>
        <w:t>меймін.</w:t>
        <w:br/>
        <w:t>-- Мүмкін қаза тапқан шығар?</w:t>
        <w:br/>
        <w:t>-- Білмеймін.</w:t>
        <w:br/>
        <w:t>Осы кезде Купциановты генерал шақырды. Ол</w:t>
        <w:br/>
        <w:t>Қонысбаевтан Уәли туралы дәйекті еш нәрсе біле</w:t>
        <w:br/>
        <w:t>алмай кейін қайтты.</w:t>
        <w:br/>
        <w:t>Соколово деревнясының маңынан майданды</w:t>
      </w:r>
    </w:p>
    <w:p>
      <w:r>
        <w:t>дырық, екі группа жасамақшы еді. Полк командирі</w:t>
        <w:br/>
        <w:t>жараланып кеткесін бұл мәселені соның орнындағы</w:t>
        <w:br/>
        <w:t>Купциановпен ақылдасты.</w:t>
        <w:br/>
        <w:t>Өзі келген Панферов Купцианов штабы дала</w:t>
        <w:br/>
        <w:t>болғасын, онда аялдамай жаңа командирді кейі-</w:t>
        <w:br/>
        <w:t>ніректегі бір кішкене хутордан тосты.</w:t>
        <w:br/>
        <w:t>-- Жағдай жылынып отыруды көтермейді, да-</w:t>
        <w:br/>
        <w:t>лада жаурап жүрміз, - деді Купцианов амандықтан</w:t>
        <w:br/>
        <w:t>кейін, тоңып келіп екі қолын уқалап. - Подполков-</w:t>
        <w:br/>
        <w:t>ник Егоровқа қиын болды. Жарақаты ауыр.</w:t>
        <w:br/>
        <w:t>-- Көрдім. Жарақаты жеңіл емес, -- деп Панфе-</w:t>
        <w:br/>
        <w:t>ров қысқа ғана тіл қатты.</w:t>
        <w:br/>
        <w:t>- Бізге қиын болды. Орынбасар да жоқ.</w:t>
        <w:br/>
        <w:t>Жалғыз өзім.</w:t>
        <w:br/>
        <w:t>Генерал жайғасып отырып өзінің келген ша-</w:t>
        <w:br/>
        <w:t>руасын, енгізіп жатқан өзгерістерінің мәнін айтты.</w:t>
        <w:br/>
        <w:t>Майордың пікірін сұрады. Купцианов қабағын кө-</w:t>
        <w:br/>
        <w:t>теріп, сәл ойланып өз күдігін айтты.</w:t>
        <w:br/>
        <w:t>-- Мен сізді түсінемін, жолдас генерал. Бірақ</w:t>
        <w:br/>
        <w:t>бұл өзі ойланатын нәрсе екен. Аңғарсаңыз... иә...</w:t>
        <w:br/>
        <w:t>(Өзінен төменгілерге айтылатын «аңғарсаңыз»</w:t>
        <w:br/>
        <w:t>аузынан байқаусыз шығып кетіп Вениамин Вик-</w:t>
        <w:br/>
        <w:t>торович қысылып қалды). Менің айтқым келгені</w:t>
        <w:br/>
        <w:t>күшіміз бөлшектеніп кетпей ме?</w:t>
        <w:br/>
        <w:t>-- Егер шабуылда, не бекіністе болсақ мен</w:t>
        <w:br/>
        <w:t>бұлай істемес едім. Ал дәл қазіргі жағдайымызда</w:t>
        <w:br/>
        <w:t>осы тиімді. Әр бөлімшеге көбірек билік те, күш те</w:t>
        <w:br/>
        <w:t>берген дұрыс мұндайда.</w:t>
        <w:br/>
        <w:t>-- Бұл батыл іс екен. Бірден ұғыну да оңай</w:t>
        <w:br/>
        <w:t>емес,- деді Купцианов, бірақ ішінен: «Шалдың</w:t>
        <w:br/>
        <w:t>жаңа бір ермегі ғой» деп ұнатпады.</w:t>
        <w:br/>
        <w:t>Панферов Купциановты онша жақсы білмейтін.</w:t>
        <w:br/>
        <w:t>Қызмет бабымен тікелей тығыз араласы болмағаны</w:t>
        <w:br/>
        <w:t>да рас және де ерекше назар аударып байқамапты.</w:t>
        <w:br/>
        <w:t>Командирлер жиынында әдемі, сыпайы майорға</w:t>
        <w:br/>
        <w:t>алғашқы бетте бір көз тастап, ішінен «әп-әдемі,</w:t>
        <w:br/>
        <w:t>тәп-тәуір, жинақы командир екен» дейтін де, іле</w:t>
        <w:br/>
        <w:t>оны ұмытып кететін. Соғыс кезінде де оны Егоров-</w:t>
        <w:br/>
        <w:t>тың тасасынан байқай қоймапты. Енді қазір әңгіме</w:t>
        <w:br/>
        <w:t>үстінде дағдысы бойынша сәл төмен қарағансып,</w:t>
        <w:br/>
        <w:t>кірпік астынан бағып, сынап отыр. Бірақ біраз әң-</w:t>
        <w:br/>
        <w:t>тімелессе де «жаман, жақсы деп» айтарлықтай тия-</w:t>
        <w:br/>
        <w:t>нақты бір түйінін ұстай алмады. Байыпты, сыпайы,</w:t>
        <w:br/>
        <w:t>сырты бітеу, ашыла қоймайды.</w:t>
        <w:br/>
        <w:t>-- Полктың жағдайы өте қиын. Екі-ақ батальон.</w:t>
        <w:br/>
        <w:t>Одатолық емес, - деп мұңын шақты Купцианов.</w:t>
        <w:br/>
        <w:t>-- Арыстановтан хабар, белгі жоқ па,- деп</w:t>
        <w:br/>
        <w:t>сұрады Панферов.</w:t>
      </w:r>
    </w:p>
    <w:p>
      <w:r>
        <w:t>-- Жоқ, айрылдық қой деймін батальоннан.</w:t>
        <w:br/>
        <w:t>Генерал мойындағандай аз уақыт үнсіз отырды.</w:t>
        <w:br/>
        <w:t>Содан кейін басын көтеріп алып, ақырын ғана:</w:t>
        <w:br/>
        <w:t>-- Қалай айрылып қалдыңдар? - деп сұрады.</w:t>
        <w:br/>
        <w:t>- Иә, біз айыптымыз,-- деді мұңайып Вениа-</w:t>
        <w:br/>
        <w:t>мин Викторович. - Әрине, жағдай да қиын болды.</w:t>
        <w:br/>
        <w:t>-- Неге екенін білмеймін. Бірақ мен сол бата-</w:t>
        <w:br/>
        <w:t>льоннан күдерімді үзбей жүрмін.</w:t>
        <w:br/>
        <w:t>-- Мен де үмітімді үзбеймін, - Купцианов, іші-</w:t>
        <w:br/>
        <w:t>нен: «Сүйкімдіңді жаманатқа қимайсың-ау әлі» деп</w:t>
        <w:br/>
        <w:t>ойлады.- Бірақ ақылмен саралап қарасақ - күдер</w:t>
        <w:br/>
        <w:t>үзбеске амал жоқ. Өте қиын.</w:t>
        <w:br/>
        <w:t>-- Иә, өте қиын,- деді Панферов күрсінгендей</w:t>
        <w:br/>
        <w:t>болып.</w:t>
        <w:br/>
        <w:t>-- Өзімнен де қате болды. Оны енді түсіндім.</w:t>
        <w:br/>
        <w:t>Арыстанов жақсы командир еді. Бірақ өте қызу.</w:t>
        <w:br/>
        <w:t>Ретті жерінде тежеп отыруым керек еді. Әрине, кей-</w:t>
        <w:br/>
        <w:t>де тыңдамай да кетеді.</w:t>
        <w:br/>
        <w:t>ашып алғанда ол күйбеңдеп артына бұрылған бо-</w:t>
        <w:br/>
        <w:t>лып, жүзін тайдырып әкетті.</w:t>
        <w:br/>
        <w:t>-- Тұр, тезірек жүрейік.</w:t>
        <w:br/>
        <w:t>Күләнда орнынан тұрып, үсті-басын қағып, ши-</w:t>
        <w:br/>
        <w:t>нелін киді. Дәурен бүкшеңдеп қапшығының аузын</w:t>
        <w:br/>
        <w:t>буып жатыр.</w:t>
        <w:br/>
        <w:t>-- Иә, сонда қайда барамыз? - деп сұрады</w:t>
        <w:br/>
        <w:t>Күләнда. - Осылай лағып жүре береміз бе?</w:t>
        <w:br/>
        <w:t>-- Лақпаймыз. Өз дивизиямызға барамыз.</w:t>
        <w:br/>
        <w:t>-- Немене, таптың ба?</w:t>
        <w:br/>
        <w:t>Дәурен алғашқы рет Күләнданың жүзіне қабақ</w:t>
        <w:br/>
        <w:t>астынан қарады. Өзі сәл жымиып тұр.</w:t>
        <w:br/>
        <w:t>-- Сүйінші. Таптым. Жаңа біздің дивизияның</w:t>
        <w:br/>
        <w:t>бір адамына жолықтым. Бұрын бір-екі рет көрген</w:t>
        <w:br/>
        <w:t>адамым еді. Шырамытып, жармаса кеттім. Штаб осы</w:t>
        <w:br/>
        <w:t>арадан он бес шақырымдай бір деревняда тұрған</w:t>
        <w:br/>
        <w:t>көрінеді. Жолын анықтап біліп алдым.</w:t>
        <w:br/>
        <w:t>Күләнда қатты қуанды.</w:t>
        <w:br/>
        <w:t>-- Ой жақсы болған екен,- деп қашпығын</w:t>
        <w:br/>
        <w:t>арқасына аса беріп еді, Дәурен оның қолынан алып,</w:t>
        <w:br/>
        <w:t>екі қапшықты өз арқасына мінгестіре теңдеді.</w:t>
        <w:br/>
        <w:t>«Мұның не?» деген Күләндаға «Тез жүру керек,</w:t>
        <w:br/>
        <w:t>біз жеткенше олар тағы қозғалып кетер»- деп жауап</w:t>
        <w:br/>
        <w:t>қайырды.</w:t>
      </w:r>
    </w:p>
    <w:p>
      <w:r>
        <w:t>Дәурен алға түсіп емпеңдеп тартып келеді. Ар-</w:t>
        <w:br/>
        <w:t>тына қайырылмайды, кейде Күләнда бетіне қараса</w:t>
        <w:br/>
        <w:t>көзін тайдырып әкетеді. Оның құрысқан жауыры-</w:t>
        <w:br/>
        <w:t>нынан-ақ кешегі қызулығынан ұялып, жерге кірер-</w:t>
        <w:br/>
        <w:t>дей болып келе жатқанын таныды Күләнда. Осын-</w:t>
        <w:br/>
        <w:t>дай кеуделі, шомбал жігіттің балаша ұялғанын ол</w:t>
        <w:br/>
        <w:t>енді қызық көрді. Әйел затына тән сезімталдықпен</w:t>
        <w:br/>
        <w:t>Дәуреннің ішінде не болып жатқанын айқын көріп</w:t>
        <w:br/>
        <w:t>келеді. Айыбын мойындаған осы қайратты өжет жі-</w:t>
        <w:br/>
        <w:t>сыналап жарған немістер дивизияны қақ айырып</w:t>
        <w:br/>
        <w:t>кетті де, екі жаққа бытырап шегінген құраманы</w:t>
        <w:br/>
        <w:t>тұтастырып алу Панферовқа өте қиын болды. Қол-</w:t>
        <w:br/>
        <w:t>дағы бөлімдердің де халі жақсы болмады. Бірі рота,</w:t>
        <w:br/>
        <w:t>бірі батальон жоғалтып, берекесі қашып шашы-</w:t>
        <w:br/>
        <w:t>рай шегініп келе жатты. Бірақ көлденең қараған</w:t>
        <w:br/>
        <w:t>жұртқа генералдың сырт түрі тым сабырлы көрін-</w:t>
        <w:br/>
        <w:t>ді. Ол бұрынғысынша тап-тұйнақтай жинақты, таза</w:t>
        <w:br/>
        <w:t>киінеді, сақалы да өсіп көрген емес, мұртының же-</w:t>
        <w:br/>
        <w:t>бесін қағып мұнтаздай етіп қояды. Қолы босап кет-</w:t>
        <w:br/>
        <w:t>се штаб маңындағы солдатпен, не командирмен жай</w:t>
        <w:br/>
        <w:t>әңгімелесіп отырғанын көреді жұрт. Сол бұрынғы</w:t>
        <w:br/>
        <w:t>әдеті бойынша өзі аз сөйлеп, түрткілеп отырып өзге</w:t>
        <w:br/>
        <w:t>біреудің әскерге дейінгі тіршілік кәсібін, үй ішінің</w:t>
        <w:br/>
        <w:t>жағдайын шымшымдап айтқызып алады. Жасы үл-</w:t>
        <w:br/>
        <w:t>кейсе де жады ғажап, бір сөйлескен адамын ұмыт-</w:t>
        <w:br/>
        <w:t>пайды. Келесі жолы ескі танысша амандасады. Ге-</w:t>
        <w:br/>
        <w:t>нералдың жақсы көретін әдеті кісінің түсіне қарап,</w:t>
        <w:br/>
        <w:t>оның бұрынғы кәсіп, мамандығын аңғару болатын,</w:t>
        <w:br/>
        <w:t>оған келгенде сирек қателеседі. Қолын артына</w:t>
        <w:br/>
        <w:t>ұстап, жылы шыраймен сынай қараш:</w:t>
        <w:br/>
        <w:t>-- Байқаймын, өзің бұрын жылқышы болған-</w:t>
        <w:br/>
        <w:t>сың ғой. Аяғың маймақ, және ылғи түзде жүрген</w:t>
        <w:br/>
        <w:t>адамның өңі де бөлек болады, - дейтін ол. Сонан</w:t>
        <w:br/>
        <w:t>кейін жылқы туралы әңгіме қозғалып кетеді. Я бол-</w:t>
        <w:br/>
        <w:t>маса:</w:t>
        <w:br/>
        <w:t>-- Сендәудеболсаұсташығарсың. Қимылыңнан</w:t>
        <w:br/>
        <w:t>танимын. Қолың да күректей, шинеліңнің астынан</w:t>
        <w:br/>
        <w:t>бұлшық етіңді көріп тұрғандаймын, - дейді.</w:t>
        <w:br/>
        <w:t>Маңындағы командирлер генералдың арқа-ба-</w:t>
        <w:br/>
        <w:t>сы кең кезде үйір болған осы бір әдетінен жаңыл-</w:t>
        <w:br/>
        <w:t>мағанын байқап қайран болады. Қиын-қыстауда</w:t>
        <w:br/>
        <w:t>үлкен бастықтың көңіл күйінің өзгелерге қалай да-</w:t>
        <w:br/>
        <w:t>373</w:t>
        <w:br/>
        <w:t>қайда деп сұраса алуан түрлі жауап береді: «Неміс-</w:t>
        <w:br/>
        <w:t>тер жақындап қалды, бүгін кешке, не түнде осы</w:t>
        <w:br/>
        <w:t>жерде болар», «Біздің бөлімдер неміс шабуылын</w:t>
        <w:br/>
        <w:t>тоқтатыпты, қарсы шабуылға шығады деген сөз</w:t>
        <w:br/>
        <w:t>бар», ал кейбіреулері үнсіз томсарып жауап қатпай</w:t>
        <w:br/>
        <w:t>өте береді.</w:t>
        <w:br/>
        <w:t>Күләнда жүк қапшығын арқасына тағып алып,</w:t>
        <w:br/>
        <w:t>Дәуреннің соңынан еріп келеді. Жер бетін жапқан</w:t>
      </w:r>
    </w:p>
    <w:p>
      <w:r>
        <w:t>қар аязбен қатайып тығыздалған, сықырлап тұр.</w:t>
        <w:br/>
        <w:t>Жол орман ішінен суырылып ашыққа шыққанда</w:t>
        <w:br/>
        <w:t>ызғарлы жел бетті қариды. Ағаш ығында бұйығып,</w:t>
        <w:br/>
        <w:t>қажып келе жатқан Күләнданың мең-зең күңгірт</w:t>
        <w:br/>
        <w:t>ойын сергітетін осы суық жел.</w:t>
        <w:br/>
        <w:t>Шегіну көріністері: қабақтары салбырап, тұн-</w:t>
        <w:br/>
        <w:t>жырап өтіп жатқан солдаттар, тар жолға кептеліп</w:t>
        <w:br/>
        <w:t>азан-қазан шу көтерген арбакештер, виллиспен</w:t>
        <w:br/>
        <w:t>ызғытып келіп жолды бекіткен арбаларға тіреліп</w:t>
        <w:br/>
        <w:t>оқыс тоқталып, машиналарынан қарғып түсіп пы-</w:t>
        <w:br/>
        <w:t>сықсып тез тәртіп орнатпақ болып арлы-берлі</w:t>
        <w:br/>
        <w:t>жүгіріп әмір етіп, бірақ еш нәтиже шығара алмай</w:t>
        <w:br/>
        <w:t>қайтадан машиналарына асығып мініп, ұйысқан</w:t>
        <w:br/>
        <w:t>обозды жолсызбен айналып өтетін штаб офицер-</w:t>
        <w:br/>
        <w:t>лері - барлық кейін лоқсыған ауыр толқын Күлән-</w:t>
        <w:br/>
        <w:t>даның еңсесін басып жіберді. Оған ең ауыр тигені -</w:t>
        <w:br/>
        <w:t>осы аласапыранның ішінде әр солдаттың, ең аяғы</w:t>
        <w:br/>
        <w:t>анау балағаттасып жатқан арбакештің де өз орны,</w:t>
        <w:br/>
        <w:t>өз бөлімі, өз міндеті бар.</w:t>
        <w:br/>
        <w:t>Ал, Күләнда болса үйірінен адасып, осы көптің</w:t>
        <w:br/>
        <w:t>ішінде босқа сенделіп жүр. Жұрт бірін-бірі іздеп,</w:t>
        <w:br/>
        <w:t>біреулер әмір беріш, қалып қойғанын қамшылап,</w:t>
        <w:br/>
        <w:t>зекіш жатқанда бұлармен ешкімнің ісі болмайды. Ең</w:t>
        <w:br/>
        <w:t>мықтағанда «Бұлар қайдан жүрген жандар» деген-</w:t>
        <w:br/>
        <w:t>дей ежірейіп қарайды да, қастарынан өте шығады.</w:t>
        <w:br/>
        <w:t>Ендігі арқа сүйері Дәурен ғана.</w:t>
        <w:br/>
        <w:t>шының кемпірі үркіп қалған-ды. Енді жөн сұрасып</w:t>
        <w:br/>
        <w:t>ұғынысқаннан кейін күйбеңдеп бәйек болып жүр.</w:t>
        <w:br/>
        <w:t>-- Ай, қарақтарым-ай. Ойын дейсің бе? Жаурап</w:t>
        <w:br/>
        <w:t>қалған шығарсыңдар! Бой жылытыңдар,- деп пеш</w:t>
        <w:br/>
        <w:t>жағып жіберді.</w:t>
        <w:br/>
        <w:t>-- Сіз әуре болмаңыз, бізге бола әбігерге</w:t>
        <w:br/>
        <w:t>түспеңіз, - деген Ержанның сөзіне құлақ аспады.</w:t>
        <w:br/>
        <w:t>-- Орманның ішінде отырып отын аяймын ба</w:t>
        <w:br/>
        <w:t>сендерден. Қазір сорпа істеп жіберейін. Қарында-</w:t>
        <w:br/>
        <w:t>рың да ашқан шығар. Сендерге кім тамақ берді дей-</w:t>
        <w:br/>
        <w:t>сің. Ыстық ішпегендеріңе де көп болған шығар.</w:t>
        <w:br/>
        <w:t>Бойы жылығасын денесі ауырлап, Ержанның ор-</w:t>
        <w:br/>
        <w:t>нынан қозғалғысы келмеді. Орманшының сыланбаған</w:t>
        <w:br/>
        <w:t>ағаш бөрене үйінің іші ысталып, қарауытқан. Көп</w:t>
        <w:br/>
        <w:t>жуылып қырылған едені де ысқаяқ қара, тек үлкен</w:t>
        <w:br/>
        <w:t>орыс пеші ғана ақталған. Ержан енді байқады, күң-</w:t>
        <w:br/>
        <w:t>гірт бұрышта қола жалатқан оюлы қаңылтыр рама-</w:t>
        <w:br/>
        <w:t>дан әдемі дөңгелек сақалды, жылтыр жүзді Айса аса</w:t>
        <w:br/>
        <w:t>момын пішінмен елжіреп, телміре қарайды. Ұшын</w:t>
        <w:br/>
        <w:t>бүрістіріп төсіне әкелген сүйріктей қыз саусағының</w:t>
        <w:br/>
        <w:t>қимылы да ұяң. Бар көрінісімен денеңді босатып,</w:t>
        <w:br/>
        <w:t>ашуыңды таратып, ұйытқысы келіп тұрғандай. «Өте</w:t>
        <w:br/>
        <w:t>бір жуас құдай екен», -- деп ойлады Ержан.</w:t>
        <w:br/>
        <w:t>Кемпірдің шыжғырған майының Иісі танауды</w:t>
        <w:br/>
        <w:t>жыбырлатып, жүректі саздырып барады. Тақтай-</w:t>
        <w:br/>
        <w:t>ларының арасы ажырасып кеткен кішкене столдың</w:t>
        <w:br/>
        <w:t>қасында Раушан картоп аршысып отыр. Сүйегі кең,</w:t>
      </w:r>
    </w:p>
    <w:p>
      <w:r>
        <w:t>ат жақты ірі жүзді сары кемпір пешке отын салып</w:t>
        <w:br/>
        <w:t>жіберіп стол басына қайтып келді. Ол да үлкен қара</w:t>
        <w:br/>
        <w:t>пышақпен картопты дөңгелентіп тез арши бастады.</w:t>
        <w:br/>
        <w:t>Сөйлегені сияқты қимылы да шапшаң. Ол аршылған</w:t>
        <w:br/>
        <w:t>картопты жуып, қазанға салды. Содан кейін Рау-</w:t>
        <w:br/>
        <w:t>шанға бұрылды:</w:t>
        <w:br/>
        <w:t>- Тезірек, лейтенант! - деп зекіді Вениамин</w:t>
        <w:br/>
        <w:t>Викторович ат үстінде шірене көтеріліп.</w:t>
        <w:br/>
        <w:t>-- Тез! Базарға баратын қатындардай шұбатыл-</w:t>
        <w:br/>
        <w:t>май! -- деп Фильлагин өз жауынгерлеріне айқайла-</w:t>
        <w:br/>
        <w:t>ды.</w:t>
        <w:br/>
        <w:t>Әне күртік қарды кешіп, жақ жүндері үрпиген</w:t>
        <w:br/>
        <w:t>қара сауыс солдаттар кетіп барады. Арттарынан</w:t>
        <w:br/>
        <w:t>соққан үскірік шинель етегін сирақтарының ара-</w:t>
        <w:br/>
        <w:t>сына тығып, құйрықтарын шөмшпитіп арық аттай</w:t>
        <w:br/>
        <w:t>бүкірейе түседі. Вениамин Викторович аяқтарын</w:t>
        <w:br/>
        <w:t>ауыр басып, көңілсіз кетіп бара жатқан солдаттарға</w:t>
        <w:br/>
        <w:t>қарап күрсініп қойды. Бұл солдаттар айға жуық ше-</w:t>
        <w:br/>
        <w:t>тіністе келеді. Бір ғажабы кейде дүркірей қашса да,</w:t>
        <w:br/>
        <w:t>көп жерлерде қайсарлық етіп, тістесіп, қарысып</w:t>
        <w:br/>
        <w:t>қатып, ұрыса шегініп Москваға жапырыла құламақ</w:t>
        <w:br/>
        <w:t>болған жау күшінің жойқын салмағын азайтып келе</w:t>
        <w:br/>
        <w:t>жатқан осылар. Соған кейде Купцианов қайран бо-</w:t>
        <w:br/>
        <w:t>лады.</w:t>
        <w:br/>
        <w:t>Вениамин Викторович атын тебініп қозғала бер-</w:t>
        <w:br/>
        <w:t>генде үшінші ротаға Уәли Молдабаевтың командир</w:t>
        <w:br/>
        <w:t>болғаны есіне түсті. Взвод командирін шақырып</w:t>
        <w:br/>
        <w:t>алып Уәлидің қалай жоғалғанын анықтағысы келіп</w:t>
        <w:br/>
        <w:t>бір оқталды да, бірақ Қонысбаевтан сұрастырар-</w:t>
        <w:br/>
        <w:t>мын деп жүріп кетті.</w:t>
        <w:br/>
        <w:t>Ойпаңнан шыға бере аттарын атқосшыға тастап</w:t>
        <w:br/>
        <w:t>жаяу жүрді. Анау сол жақтағы сирек шашыраған</w:t>
        <w:br/>
        <w:t>қотан ағаштың ішінде Қонысбаевтың штабы болу</w:t>
        <w:br/>
        <w:t>керек. Алда орта тұсы сәл қалқыңқы аппақ жазық</w:t>
        <w:br/>
        <w:t>көлбеген. Сол қыртыстың арғы еңісі біздің окоп-</w:t>
        <w:br/>
        <w:t>тар болар. Өйткені сол маңға ауық-ауық ысқырып</w:t>
        <w:br/>
        <w:t>келіп, снарядтар құлайды. Купцианов қосшысымен</w:t>
        <w:br/>
        <w:t>екеуі қарда бой тасалайтын ақ халат киіп шыққан.</w:t>
        <w:br/>
        <w:t>Сондықтан бұқпай келеді. Полктің жаңа командирі</w:t>
        <w:br/>
        <w:t>-- Қалай дейсіз?</w:t>
        <w:br/>
        <w:t>-- Штаб бастығының қарамағына баруға бүй-</w:t>
        <w:br/>
        <w:t>рық болды,- деді Фильчагин сасыңқырап қалып,</w:t>
        <w:br/>
        <w:t>көзі жыпылықтап.</w:t>
        <w:br/>
        <w:t>-- Сіздің алдыңызда полк командирі, - деді</w:t>
        <w:br/>
        <w:t>Купциановтың қатарында тұрған көмекшісі.</w:t>
        <w:br/>
        <w:t>Фильчагин таңырқай қарады.</w:t>
        <w:br/>
        <w:t>-- А-а, жолдас подполковник ше? -- деді ол ке-</w:t>
        <w:br/>
        <w:t>нет үрейленіп.</w:t>
      </w:r>
    </w:p>
    <w:p>
      <w:r>
        <w:t>-- Жараланды. Қай рота, қай батальоннан-</w:t>
        <w:br/>
        <w:t>сың%- деп сұрады Вениамин Викторович.</w:t>
        <w:br/>
        <w:t>-- Үшінші ротаданбыз, жолдас майор.</w:t>
        <w:br/>
        <w:t>«Полк командирі» деген сөзді есітіп қалың киін-</w:t>
        <w:br/>
        <w:t>ген икемсіз солдаттар кінәлі болып қалғандай қи-</w:t>
        <w:br/>
        <w:t>пақтап орындарынан тұра бастады.</w:t>
        <w:br/>
        <w:t>Вениамин Викторович түсін суытып сыздана</w:t>
        <w:br/>
        <w:t>сөйледі:</w:t>
        <w:br/>
        <w:t>-- Ендеше, бұл не демалыс!</w:t>
        <w:br/>
        <w:t>-- Кішкене аяқ суытайық депек,- деді Фильча-</w:t>
        <w:br/>
        <w:t>тин қипақтап. -- Мына маясы құрғыр да осы суықта</w:t>
        <w:br/>
        <w:t>шақырып тұрғандай екен.</w:t>
        <w:br/>
        <w:t>-- Қонақасыға шақырмайтын шығар. Несіне</w:t>
        <w:br/>
        <w:t>жанығамыз, - деп күңкілдеді Қошқарбаев.</w:t>
        <w:br/>
        <w:t>-- Бұйрықты бұлай орындамас болар. Қане, тез</w:t>
        <w:br/>
        <w:t>жөнеліңдер,- деп кейіді Купцианов.</w:t>
        <w:br/>
        <w:t>Солдаттар жылы шөптің астынан асықпай</w:t>
        <w:br/>
        <w:t>шығып, ақырындап келіп строй сияқты бір нәрсеге</w:t>
        <w:br/>
        <w:t>тізіліп жатыр. Әне біреулері арқа қапшығын иығы-</w:t>
        <w:br/>
        <w:t>на іле алмай әуре. Біреуі пулеметтің хоботын мойнына</w:t>
        <w:br/>
        <w:t>аса алмай жолдасын шақырады. Тылда жүргенде</w:t>
        <w:br/>
        <w:t>«сапқа тұр» деп команда берілсе ұршықтай иіріліп</w:t>
        <w:br/>
        <w:t>кеп сымдай тартылып тұра қалатын солдаттар емес,</w:t>
        <w:br/>
        <w:t>ағып-тамып әлі жиналып болған жоқ.</w:t>
        <w:br/>
        <w:t>ритынын Панферов өз тәжірибесінен жақсы білетін.</w:t>
        <w:br/>
        <w:t>Ол осы бір қысылтаяңда қайда барса да сабыр ала</w:t>
        <w:br/>
        <w:t>баратын. Кейде қарауытып, шеті күйіп кеткен труб-</w:t>
        <w:br/>
        <w:t>касын тісінен шығармай бұрқылдата сорып, ұзақ</w:t>
        <w:br/>
        <w:t>ойланып қалады. Ол Карпов жоғалып кетпес деген</w:t>
        <w:br/>
        <w:t>үмітте болды. Рас, жас командир тым күйгелек - тез</w:t>
        <w:br/>
        <w:t>қуанып, тез түңіледі. Бірақ оның бойынан нақ қиын</w:t>
        <w:br/>
        <w:t>кезде қайрат қыларлық бір қасиет байқалғандай</w:t>
        <w:br/>
        <w:t>болып еді. Соның өзегі қуыс емес, бір болат пружи-</w:t>
        <w:br/>
        <w:t>насы бар сияқты.</w:t>
        <w:br/>
        <w:t>Әйтсе де соңғы прорывтың алғашқы үш-төрт</w:t>
        <w:br/>
        <w:t>күні генералды қатты қинады. Аласапыран айқын-</w:t>
        <w:br/>
        <w:t>далып, жау мен біздің әскерлердің жігі ашылып</w:t>
        <w:br/>
        <w:t>майдан сабасына түскенше оңай болған жоқ. Пан-</w:t>
        <w:br/>
        <w:t>феров енді немістердің тактикасын жақсы түсінді.</w:t>
        <w:br/>
        <w:t>Жау әскерін тәжірибелі, әккі генералдар басқара-</w:t>
        <w:br/>
        <w:t>ды. Олар бар салмақты түгел салып, бүкіл майданды</w:t>
        <w:br/>
        <w:t>ығыстырып шегіндіруге құмар емес. Жау тактикасы</w:t>
        <w:br/>
        <w:t>оралымды. Әр жердентілімдеп, алдын орап кеткенді</w:t>
        <w:br/>
        <w:t>жақсы көреді. Осыған орай қандай шара қолдану-</w:t>
        <w:br/>
        <w:t>ды көп ойлап, жуырда бір қортындыға келді. Күшті</w:t>
        <w:br/>
        <w:t>тең тартып ұстаған майданды бұзу немістерге қиын</w:t>
        <w:br/>
        <w:t>емес.</w:t>
        <w:br/>
        <w:t>«Сынаны сынамен ұрып шығарады» дейді</w:t>
        <w:br/>
        <w:t>орыстар. Ендеше немістің сынасына қарсы сына</w:t>
      </w:r>
    </w:p>
    <w:p>
      <w:r>
        <w:t>қағу керек. Көп ойланып генерал осындай аума-</w:t>
        <w:br/>
        <w:t>лы-төкпелі қорғаныс кезінде әр бөлімшені қандай</w:t>
        <w:br/>
        <w:t>халге түссе де жеке қайрат қыла алатын күш етіп</w:t>
        <w:br/>
        <w:t>нығайтып, қолындағы артиллерияны таратып бөліп</w:t>
        <w:br/>
        <w:t>берді. Батальонды артиллерия тобының коман-</w:t>
        <w:br/>
        <w:t>дирлеріне қосымша күш етіп бағындырды. Сөйтіп,</w:t>
        <w:br/>
        <w:t>тәуекелмен уставта көрсетілмеген қимыл жасады.</w:t>
        <w:br/>
        <w:t>Бүгін өзі қатысып Егоров полкында сондай екі жұ-</w:t>
        <w:br/>
        <w:t>оқта-текте дүрсілдеген пулемет, сирек жарылған</w:t>
        <w:br/>
        <w:t>снаряд, мина дауысына құлақ тігіп, қар жамылған</w:t>
        <w:br/>
        <w:t>суық даланы көзімен шолып ойға кетті. Полк көп ор-</w:t>
        <w:br/>
        <w:t>тайып қалды. Генерал Панферов радиомен: «Коман-</w:t>
        <w:br/>
        <w:t>да беруді сізге жүктеймін» дегенде қомақты дүние-</w:t>
        <w:br/>
        <w:t>ні қолына алғандай болып еді, ойлап қараса мұның</w:t>
        <w:br/>
        <w:t>қолына полктің әншейін тамтығын ұстатыпты. Күші</w:t>
        <w:br/>
        <w:t>азайған екі-ақ батальон. Сонымен бұл не бітіріп, не</w:t>
        <w:br/>
        <w:t>қиратпақ? Мойындарына қар құйылып, бүрсеңдеп</w:t>
        <w:br/>
        <w:t>отырған қажыған анау солдаттардың қаншаға шы-</w:t>
        <w:br/>
        <w:t>дайтынын құдай білсін.</w:t>
        <w:br/>
        <w:t>Олардың біразының жансыз денелері томардай</w:t>
        <w:br/>
        <w:t>сіресіп, ақ қардың бетінде қарауытып шашырап</w:t>
        <w:br/>
        <w:t>жатқанын көрген. Ал неміс шабуылы бәсеңдейтін</w:t>
        <w:br/>
        <w:t>емес. Күші ортайып бара жатса, сәл іркіліп қайта</w:t>
        <w:br/>
        <w:t>толысады. Мына түрімен шыдатар ма екен?! Вениа-</w:t>
        <w:br/>
        <w:t>мин Викторовичтің манағы қампиған көңілі біраз</w:t>
        <w:br/>
        <w:t>желі шыққандай солыңқырап қалды.</w:t>
        <w:br/>
        <w:t>«Осы көтеретін емес, тезірек құлататын саты</w:t>
        <w:br/>
        <w:t>болмаса игі еді» деп ойлады. Бұрын не болса да Его-</w:t>
        <w:br/>
        <w:t>ровтың ығында еді, енді боранның өтіне өзі шыққан-</w:t>
        <w:br/>
        <w:t>дайболады.</w:t>
        <w:br/>
        <w:t>Мұрат қоршауға түскелі жетіден асқасын, Ве-</w:t>
        <w:br/>
        <w:t>ниамин Викторович одан күдер үзген. Шынында</w:t>
        <w:br/>
        <w:t>да алғашқы аласапыранда есебін тауып сытылып</w:t>
        <w:br/>
        <w:t>шықпағасын тұтасқан қалың жауды жарып өту -</w:t>
        <w:br/>
        <w:t>нағыз бір бақытты болмаса өте неғайбыл. Қазір де</w:t>
        <w:br/>
        <w:t>полкты сонша ойсыратқан Арыстановқа қатты ыза</w:t>
        <w:br/>
        <w:t>болды. Немістер батпаққа малтығып, екі-үш күн ір-</w:t>
        <w:br/>
        <w:t>кілгенде жау болдырды деп ойлап, Соколовоға тұра</w:t>
        <w:br/>
        <w:t>ұмтылды. Тағы да Купциановтан аттап өтіп, өзінің</w:t>
        <w:br/>
        <w:t>сол кесірлі ісін Егоровқа, одан Панферовқа мақұл-</w:t>
        <w:br/>
        <w:t>датты. Енді отырсын сол жаны сүйген Соколово-</w:t>
        <w:br/>
        <w:t>-- Ондайы да бар ма еді(!--дедігенерал таңыр-</w:t>
        <w:br/>
        <w:t>қағандай.</w:t>
        <w:br/>
        <w:t>-- Бар болғанда қандай. Жарлық ойдағыдай</w:t>
        <w:br/>
        <w:t>орындалмаған жерде, білесіз ғой, іс өрге баспайты-</w:t>
        <w:br/>
        <w:t>нын. Әрине, ол бұйрықты орындаудан бас тартпай-</w:t>
        <w:br/>
        <w:t>тын. Бірақ ебін тауып ылғи қисық тартатын. Қыңыр</w:t>
        <w:br/>
        <w:t>еді.</w:t>
        <w:br/>
        <w:t>-- Солай ма еді? - деді Панферов Купциановқа</w:t>
        <w:br/>
        <w:t>илана қарап.</w:t>
      </w:r>
    </w:p>
    <w:p>
      <w:r>
        <w:t>-- Әрине, ол жаман жігіт емес. Бірақ білімінің</w:t>
        <w:br/>
        <w:t>кемшілігіне қиқарлығы, менмендігі қосылған соң</w:t>
        <w:br/>
        <w:t>оңдыра ма? Соның бір арандайтынын сезуші едім.</w:t>
        <w:br/>
        <w:t>Панферов кірпік астынан Купциановты бағып</w:t>
        <w:br/>
        <w:t>отыр. «Ә-ә сенің қандай кілтпен ашылатының</w:t>
        <w:br/>
        <w:t>енді белгілі болды, - деп ойлады ол.-- Батальон-</w:t>
        <w:br/>
        <w:t>ды жоғалтқанға өкінуден гөрі, ажалдың аузындағы</w:t>
        <w:br/>
        <w:t>адамды табалауың күштірек сияқты. Айызың қанып</w:t>
        <w:br/>
        <w:t>барады ғой».</w:t>
        <w:br/>
        <w:t>-- Соңғы жолы мен шегінуге әмір бергенде де</w:t>
        <w:br/>
        <w:t>орынсыз батырлық істеймін деп кешігіп қалды.</w:t>
        <w:br/>
        <w:t>Жөнсіз батырлық қылмысқа ұрындырады ғой,-</w:t>
        <w:br/>
        <w:t>деді Купцианов.</w:t>
        <w:br/>
        <w:t>-- Сіз бұйрықты ауыз-екі телефонмен бердіңіз</w:t>
        <w:br/>
        <w:t>бе?</w:t>
        <w:br/>
        <w:t>Панферов басын көтеріп алып Купциановқа</w:t>
        <w:br/>
        <w:t>салмақпен зілдене қарады.</w:t>
        <w:br/>
        <w:t>-- Жоқ, кісіжібергенмін, - деді ол қысылыңқы-</w:t>
        <w:br/>
        <w:t>рап.</w:t>
        <w:br/>
        <w:t>-- Шабарманның бұйрықты уақытында апарға-</w:t>
        <w:br/>
        <w:t>нына көзіңіз жетті ме?</w:t>
        <w:br/>
        <w:t>Генералдың көзқарасы сабырлы, бірақ зілді да-</w:t>
        <w:br/>
        <w:t>уысы бұлтартпады.</w:t>
        <w:br/>
        <w:t>-- Жағдай қиын болды ғой. Анығын біле алма-</w:t>
        <w:br/>
        <w:t>дым.</w:t>
        <w:br/>
        <w:t>сында. Асығыс неме тезірек алға шыққысы келеді.</w:t>
        <w:br/>
        <w:t>Ал әнекей арындап барып арандады. Купцианов-</w:t>
        <w:br/>
        <w:t>ты қағып өту оңайға түспес. Осылай кіжініп келе</w:t>
        <w:br/>
        <w:t>жатқанда Вениамин Викторовичтің көз алдына бір</w:t>
        <w:br/>
        <w:t>үміт елестеп кетті. Батальоннан айырылып, шөкім-</w:t>
        <w:br/>
        <w:t>дей жалба-жұлба тобымен сүмірейіп Мұрат келіп</w:t>
        <w:br/>
        <w:t>тұрса, «Барыңыз, капитан, взводты қабылдаңыз,</w:t>
        <w:br/>
        <w:t>одан үлкен бөлімшені сізге сеніп тапсыра алмай-</w:t>
        <w:br/>
        <w:t>мын» десе. Сонда бір айызы қанар еді.</w:t>
        <w:br/>
        <w:t>Вениамин Викторович қиялға беріліп кеткенін</w:t>
        <w:br/>
        <w:t>байқап, ұйқысын ашқандай ойын тежеп алды.</w:t>
        <w:br/>
        <w:t>Батальон командирі капитан Қонысбаев орта</w:t>
        <w:br/>
        <w:t>бойлы, еменнің түбіріндей жуан, мығым адам бо-</w:t>
        <w:br/>
        <w:t>латын. Шекесі тайқы, жалпақ басын жуан мойын</w:t>
        <w:br/>
        <w:t>арқылы иығына мызғымастай етіп қондырған. Қара</w:t>
        <w:br/>
        <w:t>қайыстай қалың бет терісі әр жерден қатпарлана</w:t>
        <w:br/>
        <w:t>бастаған. Күзеген аттың құйрығындай сояуланып,</w:t>
        <w:br/>
        <w:t>тік өскен қара шашының астындағы аласа маңдайы-</w:t>
        <w:br/>
        <w:t>на үш қатар терең сызық тартылған. Қалың ісік қа-</w:t>
        <w:br/>
        <w:t>бағының тасасынан өткір қара көзі жылтырайды. Ол</w:t>
        <w:br/>
        <w:t>амандасқанда буылтық қысқа қолымен Вениамин</w:t>
        <w:br/>
        <w:t>Викторовичтің сүйріктей саусақтарын сығыңқырап</w:t>
        <w:br/>
        <w:t>жіберді.</w:t>
        <w:br/>
        <w:t>Вениамин Викторович өзінің жаңа қызмет ба-</w:t>
      </w:r>
    </w:p>
    <w:p>
      <w:r>
        <w:t>бының биігінен Қонысбаевқа көз тастап:</w:t>
        <w:br/>
        <w:t>-- Ал жағдайың қалай, - деді.</w:t>
        <w:br/>
        <w:t>-- Жағдай жаман емес. Жерге бір сүңгіп алса</w:t>
        <w:br/>
        <w:t>кісі амалдайды ғой құрғырды. Кейде сол тырнақ</w:t>
        <w:br/>
        <w:t>іліктіре алмай сорлаймыз ғой. Подполковниктің халі</w:t>
        <w:br/>
        <w:t>қалай екен, білдіңіздер ме?</w:t>
        <w:br/>
        <w:t>Купцианов түрткілеп сұрақ бере отырып, Қо-</w:t>
        <w:br/>
        <w:t>нысбаевтың жарылып кеткен қалың ернінен гүжіл-</w:t>
        <w:br/>
        <w:t>деп шыққан келте сөздерден батальон жағдайын</w:t>
        <w:br/>
        <w:t>Ол анда-санда біреулерден жөн сұрап алады</w:t>
        <w:br/>
        <w:t>да, маңдайымен ауаны сүзе емпеңдеп тарта береді.</w:t>
        <w:br/>
        <w:t>Күләндамен де көп сөйлеспейді.</w:t>
        <w:br/>
        <w:t>Күләнда одан:</w:t>
        <w:br/>
        <w:t>-- Осы біз адасып кеткен жоқпыз ба%- деп</w:t>
        <w:br/>
        <w:t>сұрады.</w:t>
        <w:br/>
        <w:t>-- Адасқан жоқпыз.</w:t>
        <w:br/>
        <w:t>Күләнда тым болмаса әңгімемен жол қысқар-</w:t>
        <w:br/>
        <w:t>тып, ойынан сергігісі келіп оны тағы да сөзге шақы-</w:t>
        <w:br/>
        <w:t>рып көрді, бірақ аузына көңіліндегі күдігі түсті.</w:t>
        <w:br/>
        <w:t>-- Осы аласапыранның ішінен өз дивизиямыз-</w:t>
        <w:br/>
        <w:t>ды табу - әй, қиын болар. Тым болмаса тұрған</w:t>
        <w:br/>
        <w:t>жерін де білмейміз.</w:t>
        <w:br/>
        <w:t>-- Табамыз,-- деп Дәурен қысқа қайырды.</w:t>
        <w:br/>
        <w:t>Дәуреннің қалтқысыз қысқа жауабы, бүкіл</w:t>
        <w:br/>
        <w:t>тұлғасындағы мызғымас сенімі Күләнданы баурап</w:t>
        <w:br/>
        <w:t>алды. Оның дегеніне жетпей тынбайтынын біліп</w:t>
        <w:br/>
        <w:t>Күләнда не де болса Дәуреннің жетегіне ере беруге</w:t>
        <w:br/>
        <w:t>бекінді.</w:t>
        <w:br/>
        <w:t>Кешке қарай бұлар үлкен бір деревняға келіп</w:t>
        <w:br/>
        <w:t>кірді. Қараңғыда әр жерде шырпының, қол фонары-</w:t>
        <w:br/>
        <w:t>ның оты жылтылдайды. Қымтауы жетпеген кейбір</w:t>
        <w:br/>
        <w:t>терезелерден де сарғыш сәуле сығалайды. Деревня</w:t>
        <w:br/>
        <w:t>іші ығы-жығы, арба салдыры, машинагүрілі, дабыр-</w:t>
        <w:br/>
        <w:t>лаған дауыстар. Көлігі көп тыл бөлімінің жаңадан</w:t>
        <w:br/>
        <w:t>орналасып жатқаны көше әбігерінен көрініп тұр.</w:t>
        <w:br/>
        <w:t>Күләнда мен Дәурен қай үйге бас сұқса да лық толы</w:t>
        <w:br/>
        <w:t>солдаттар мен командирлерді көрді.</w:t>
        <w:br/>
        <w:t>Орын таба алмай біраз сенделгеннен кейін Дәу-</w:t>
        <w:br/>
        <w:t>рен ішіне шөп үйген бір сарайды тауып алды. «Осы-</w:t>
        <w:br/>
        <w:t>дан жайлы орын болмайды»,- деді ол. Пішеннің</w:t>
        <w:br/>
        <w:t>шетін үңгіп, орын ыңғайлап, Күләнданы отырғызды</w:t>
        <w:br/>
        <w:t>да, өзі шығып кетті.</w:t>
        <w:br/>
        <w:t>-- Жасың нешеде, қарағым?</w:t>
      </w:r>
    </w:p>
    <w:p>
      <w:r>
        <w:t>-- Онтоғызға қарадым.</w:t>
        <w:br/>
        <w:t>Кемпірдің жүзінен аянышы көрініп тұр.</w:t>
        <w:br/>
        <w:t>-- "шті жас екенсің ғой, қарағым. Менің Лидам</w:t>
        <w:br/>
        <w:t>биыл жиырмаға шықты.</w:t>
        <w:br/>
        <w:t>-- Қызыңыз қайда? - Раушан Лиданы іздеген-</w:t>
        <w:br/>
        <w:t>дей жан-жағына бұрылып қарады.</w:t>
        <w:br/>
        <w:t>-- Ленинградта оқуда. Ол да әкесінің жолын</w:t>
        <w:br/>
        <w:t>қуып, орман институтына кетті. Орманда туып-</w:t>
        <w:br/>
        <w:t>өстім, орманшы боламын дейді. Хат келмегелі де</w:t>
        <w:br/>
        <w:t>біраз болды. -- Кемшір күрсініп қойды. - Аман болса</w:t>
        <w:br/>
        <w:t>болар еді байғұсым. Заманның түрі мынау. Ол қала-</w:t>
        <w:br/>
        <w:t>ны да бомбалап жатыр дейді ғой.</w:t>
        <w:br/>
        <w:t>-- Қапа болмаңыз, шеше, - деп жұбатты Рау-</w:t>
        <w:br/>
        <w:t>шан.</w:t>
        <w:br/>
        <w:t>-- Қайдан білейін. Әйтеуір уақыт қиын ғой,-</w:t>
        <w:br/>
        <w:t>деді кемшір. - Өзіңнің шешең бар шығар?</w:t>
        <w:br/>
        <w:t>-- Бар.</w:t>
        <w:br/>
        <w:t>-- Байғұс-ай. Еркектерге еш нәрсе емес, қыз</w:t>
        <w:br/>
        <w:t>балаға қиын ғой. -- Кемпір ұйықтап жатқан солдат-</w:t>
        <w:br/>
        <w:t>тарды шолып өтті. -- Жатып дем алсайшы, қарағым.</w:t>
        <w:br/>
        <w:t>Қажыған шығарсың, - деді ол Раушанға. - Көрдің</w:t>
        <w:br/>
        <w:t>бе, мыналардың қорылдауын. Қыз балаға дем ал деп</w:t>
        <w:br/>
        <w:t>айтуды да білмейді. Әйел байғұс ылғи осылардың</w:t>
        <w:br/>
        <w:t>қамын ойлайды. Бұлар есіркеуді де білмейді өгіздер.</w:t>
        <w:br/>
        <w:t>Ұйықтамай дел-сал болып, кемпірдің сөзін</w:t>
        <w:br/>
        <w:t>тыңдап жатқан Ержан басын көтеріп алды. Тұрып</w:t>
        <w:br/>
        <w:t>Раушанға орын берді.</w:t>
        <w:br/>
        <w:t>-- Мінекей, ұяты бар біреуі табылды, қанша</w:t>
        <w:br/>
        <w:t>айтқанмен жас жігіт қой, - деп күлді кемпір. Рау-</w:t>
        <w:br/>
        <w:t>шан жатқаннан кейін кемпір Ержанға жақындай</w:t>
        <w:br/>
        <w:t>түсіп қуақы кескінмен ым қағып:</w:t>
        <w:br/>
        <w:t>-- Қалыңдығың ба? - деп сұрады.</w:t>
        <w:br/>
        <w:t>тын. Жолға шыққалы Күләнданы қолынан келген-</w:t>
        <w:br/>
        <w:t>ше әлпештеп-ақ келеді, өзінше онысын білдірмеген-</w:t>
        <w:br/>
        <w:t>сиді.</w:t>
        <w:br/>
        <w:t>-- Ал, енді шай ішелік, менің бір котелок шайым</w:t>
        <w:br/>
        <w:t>дабар,- деді Дәурен тамақ ішіп болғаннан кейін.</w:t>
        <w:br/>
        <w:t>Енді Күләнданың ұйқысы келмеді. Сырттағы</w:t>
        <w:br/>
        <w:t>ызғарды, соғыс қаһарын ұмытып, шаршаған денесі</w:t>
        <w:br/>
        <w:t>бұйығып, ойсыз бір рақат халде қозғалмай жата бер-</w:t>
        <w:br/>
        <w:t>тісі келді. Тек мойнына шөп қиқымы түспесін деп,</w:t>
        <w:br/>
        <w:t>айқара жамылған шинелін жоғары тартып қымта-</w:t>
        <w:br/>
        <w:t>на түседі. Жиі дем алып, қасында Дәурен жатыр.</w:t>
        <w:br/>
        <w:t>Ұйықтап кеткен сияқты. Күләнда Дәуренді жақсы</w:t>
        <w:br/>
        <w:t>көріп кетті. Ақырын бетінен сипады.</w:t>
        <w:br/>
        <w:t>Дәуренкішкене қозғала түсті де, білегінен ұстап</w:t>
      </w:r>
    </w:p>
    <w:p>
      <w:r>
        <w:t>алды.</w:t>
        <w:br/>
        <w:t>Оны ұйықтап жатыр деп ойлаған Күләнда қа-</w:t>
        <w:br/>
        <w:t>пыда шошып селк етіп қолын кейін тартып қалып</w:t>
        <w:br/>
        <w:t>еді, босата алмады. Енді бір сәтте Дәуреннің қарулы</w:t>
        <w:br/>
        <w:t>құшағы өзін қаусыра қысып алғанын сезді. Жігіт-</w:t>
        <w:br/>
        <w:t>тің ыстық беті жағын қыздырып «Күләнда, жаным,</w:t>
        <w:br/>
        <w:t>Күләндаш!» деген сөздер жалын лебімен құлағын</w:t>
        <w:br/>
        <w:t>шарпиды. Күләнда біраз бұлқынып, темір құрсау-</w:t>
        <w:br/>
        <w:t>дай құшақтан шыға алмай әлі таусылды да, Дәурен-</w:t>
        <w:br/>
        <w:t>нің төсіне бетін басып солқылдап жылап жіберді.</w:t>
        <w:br/>
        <w:t>Дәурен сасып қалды да құшағын тез босатып,</w:t>
        <w:br/>
        <w:t>аузына сөз түспей: «Қой, Күләнда, сен кейімеші...»</w:t>
        <w:br/>
        <w:t>деп епсіз қолымен қыздың шашынан сипады. Аз-</w:t>
        <w:br/>
        <w:t>дан кейін әбден қысылып, түрегеліп кетті. Ол ұзақ</w:t>
        <w:br/>
        <w:t>уақыт қараңғы сарайдың ішінде әрлі-берлі теңселіп</w:t>
        <w:br/>
        <w:t>жүрді.</w:t>
        <w:br/>
        <w:t>Ертеңгісін оянғанда Күләнда үстінде үйілген</w:t>
        <w:br/>
        <w:t>шөпті ашып жатқан дәуренді көрді. «Шамасы таңғы</w:t>
        <w:br/>
        <w:t>салқыннан қымтап тастаған ғой». Күләнда көзін</w:t>
        <w:br/>
        <w:t>Ылғи өктем келетін жігіттің жалынғанын сезіп</w:t>
        <w:br/>
        <w:t>қиналса да, дәрігер амалсыздық кескінін білдіріп екі</w:t>
        <w:br/>
        <w:t>алақанын жайды:</w:t>
        <w:br/>
        <w:t>-- Қолымнан келмейді.</w:t>
        <w:br/>
        <w:t>-- Жолдас майор, тілегімізді орындаңызшы, ко-</w:t>
        <w:br/>
        <w:t>лыңыздан келеді ғой, - деп сөзге Күләнда араласты.</w:t>
        <w:br/>
        <w:t>Дәрігер осы бір түрі өзге, таңқы танау қара қыз-</w:t>
        <w:br/>
        <w:t>ды іш тартып қалып еді. Күләнданың сөзін қия ал-</w:t>
        <w:br/>
        <w:t>мады.</w:t>
        <w:br/>
        <w:t>Күләнда мен Дәуренге өз дивизияларын табу</w:t>
        <w:br/>
        <w:t>оңай жұмыс болған жоқ. Алғашқы күні майданға оқ-</w:t>
        <w:br/>
        <w:t>дәрі алып бара жатқан машинаға ілесіп армия шта-</w:t>
        <w:br/>
        <w:t>бының маңына жетіп қалып еді, бірақ ол армияның</w:t>
        <w:br/>
        <w:t>қарауында бұлардың дивизиясы жоқ екен. Дәурен</w:t>
        <w:br/>
        <w:t>үлкенді-кішілі командирлерден жағалай сұрасты-</w:t>
        <w:br/>
        <w:t>рып «олар оң жақ қанатта болар» дегеннен артық</w:t>
        <w:br/>
        <w:t>жауап ала алмады. Белгілі бір қаланың, жердің атын</w:t>
        <w:br/>
        <w:t>ешкім дәл атай алмай әрқайсысы әр жақты сілтеді.</w:t>
        <w:br/>
        <w:t>Дәурен ақыры қолын бір сілтеді де «не де болса нар</w:t>
        <w:br/>
        <w:t>тәуекел» деп солтүстікке қарай беттеді. Бірақ көлік</w:t>
        <w:br/>
        <w:t>табу алғашқыдан қиындай түсті. Көбісі шығысқа</w:t>
        <w:br/>
        <w:t>қарай шегініп барады. Бірде машинаға, бірде арбаға</w:t>
        <w:br/>
        <w:t>ілесіп, бірде жаяу, үлкен қаладан адресін білмейтін</w:t>
        <w:br/>
        <w:t>таныстарын іздеген ауыл қазақтары сияқты Күләнда</w:t>
        <w:br/>
        <w:t>мен Дәурен де сұрау салып жүре берді.</w:t>
        <w:br/>
        <w:t>Бүкіл майдан үздік-создық шегініп барады. Енді</w:t>
        <w:br/>
        <w:t>бір-екі күннен кейін батысқа қарай беттеген ар-</w:t>
        <w:br/>
        <w:t>ба-машиналар әбден сиреп, көлік атаулы шығысқа</w:t>
        <w:br/>
        <w:t>қарай жосылды. Армия тылдары -- киім-кешек,</w:t>
        <w:br/>
        <w:t>азық-түлік қоймалары, штаб маңындағы бөлімдер</w:t>
        <w:br/>
        <w:t>алас-қапас тиеліп, асығыс кетіп жатыр. Шегінген</w:t>
        <w:br/>
        <w:t>әскер бөлімдері де көрініп қалды. Майдан, алғы шеп</w:t>
      </w:r>
    </w:p>
    <w:p>
      <w:r>
        <w:t>Күләнда кермек Иісі аңқыған шөптің үстінде</w:t>
        <w:br/>
        <w:t>жалғыз өзі аз отырды. Көшенің шуы толастап келеді.</w:t>
        <w:br/>
        <w:t>Күні бойғы жүріс, суық өзін біраз қажытқан сияқты.</w:t>
        <w:br/>
        <w:t>Бойы жылығасын маужырап ұйықтап кетіпті. Қан-</w:t>
        <w:br/>
        <w:t>ша уақыт ұйықтағаны белгісіз, көзін ашқанда қа-</w:t>
        <w:br/>
        <w:t>раңғыдан өзге еш нәрсе көрмеді. Мойнына, бетіне</w:t>
        <w:br/>
        <w:t>түскен шөптен жиіркеніп басын қалт көтеріп алды.</w:t>
        <w:br/>
        <w:t>Қараңғыда күйбеңдеген Дәуреннің тұлғасын таны-</w:t>
        <w:br/>
        <w:t>ды. Ыстық борштың тәтті иісі мұрнына келіп, жүре-</w:t>
        <w:br/>
        <w:t>ті сазып қоя берді.</w:t>
        <w:br/>
        <w:t>-- Ұйқың қанған шығар, тұр енді,- деді Дәу-</w:t>
        <w:br/>
        <w:t>рен өз ісімен әлектеніп жатып. Күләнда орнынан тез</w:t>
        <w:br/>
        <w:t>тұрып мойнына түскен шөп қиқымын қақты. Әлі де</w:t>
        <w:br/>
        <w:t>болса, жылы жерде бұйығып қалған денесі жазыл-</w:t>
        <w:br/>
        <w:t>май тұр.</w:t>
        <w:br/>
        <w:t>-- Қане, тамақ ішейік, - деп шақырды Дәурен.</w:t>
        <w:br/>
        <w:t>Күні бойы тамақ ішпеген Күләндаға сәл суына</w:t>
        <w:br/>
        <w:t>бастаған жылы борш өте тәтті көрінді. Қара нан-</w:t>
        <w:br/>
        <w:t>ды мол асап, қарбытып тез ішті. Маңдайы тершіп</w:t>
        <w:br/>
        <w:t>алғашқы аштығы басылғанда барып Дәуреннің жөн-</w:t>
        <w:br/>
        <w:t>дептамақ ішпей отырғанын байқады.</w:t>
        <w:br/>
        <w:t>-- Неге ішпейсің? Борш жақсы екен, ішсейші.</w:t>
        <w:br/>
        <w:t>-- Маған қарама, тойышпал,- дедіДәурен, қасығын</w:t>
        <w:br/>
        <w:t>қойып, қапшығын ақтарып жатып.- Мінекей,</w:t>
        <w:br/>
        <w:t>мына бір сүр майды да жеп ал.- Ол қапшығынан</w:t>
        <w:br/>
        <w:t>алған майды Күләнданың алдына қойды.- Мен</w:t>
        <w:br/>
        <w:t>көрген аспазшының ішіндегі бір мырзасы екен. Ас-</w:t>
        <w:br/>
        <w:t>пазшы атаулының бәрі сараң болады ғой деуші едім.</w:t>
        <w:br/>
        <w:t>Дәурен қанша тоқмейілсісе де Күләндадан</w:t>
        <w:br/>
        <w:t>қалған боршты соғып алды. Котелоктың түбін те-</w:t>
        <w:br/>
        <w:t>сердей тықылдатуынан-ақ Күләнда оның қатты</w:t>
        <w:br/>
        <w:t>ашығып қалғанын білді. Дәурен сыр бергісі келмесе</w:t>
        <w:br/>
        <w:t>де Күләнда оның әр қимылын қапысыз біліп отыра-</w:t>
        <w:br/>
        <w:t>гіт қыз не бұйырса да орындауға даяр, оны пілдей</w:t>
        <w:br/>
        <w:t>қақпалап қалаған жағына жүргізе алады. Күләнда</w:t>
        <w:br/>
        <w:t>өзі қыз болғалы алғашқы рет жігітке әмірі жүргенін</w:t>
        <w:br/>
        <w:t>сезіп, марқайып қалды. Енді ол Дәуреннің жүзіндегі</w:t>
        <w:br/>
        <w:t>құбылысты байқағысы келіп қатарласа жүрді. Дәу-</w:t>
        <w:br/>
        <w:t>рен томсырайып қабағын түйіп, теріс айнала берді.</w:t>
        <w:br/>
        <w:t>Бір кезде барып оқыс тіл қатты.</w:t>
        <w:br/>
        <w:t>-- Күләнда, сен маған кейіме... Ренжіме... Өзім</w:t>
        <w:br/>
        <w:t>де жерге кіруге тесік таппай келем.</w:t>
        <w:br/>
        <w:t>Күләнда Дәуреннің қиналғанын көріп, жігітті</w:t>
        <w:br/>
        <w:t>аяп, титтей кешірім етсе де не деп жауап беруге сөз</w:t>
        <w:br/>
        <w:t>таба алмады.</w:t>
        <w:br/>
        <w:t>-- Мені бір бұзылған...жаман адам екен деп қор</w:t>
        <w:br/>
        <w:t>тұтпасаң болат та, - деді аздан кейін дауысы діріл-</w:t>
        <w:br/>
        <w:t>деп.</w:t>
      </w:r>
    </w:p>
    <w:p>
      <w:r>
        <w:t>- Жоқ,- Дәурен дауыстап жіберді.- Сен</w:t>
        <w:br/>
        <w:t>емес, мен оңбағанмын. - Оліркіліп қалды.- Мен...</w:t>
        <w:br/>
        <w:t>мен сені жақсы көрем. Шын жақсы көрем.</w:t>
        <w:br/>
        <w:t>Күләнда жүрегі лүпілдеп үндей алмады, төмен</w:t>
        <w:br/>
        <w:t>қарады. Аздан кейін ақырын ғана Дәуреннің сау-</w:t>
        <w:br/>
        <w:t>сағын қысты. Еміренген көңілдің бар ықыласы мен</w:t>
        <w:br/>
        <w:t>алғысы сыйды осы қимылға. Сол сәтте Дәуренге бар</w:t>
        <w:br/>
        <w:t>бақыты мен үміті мынау жылы, нәзік саусақтың</w:t>
        <w:br/>
        <w:t>ұшында тұрғандай сезілді.</w:t>
        <w:br/>
        <w:t>ХІ</w:t>
        <w:br/>
        <w:t>Орманшының кішкентай үйінің іші лезде ысып</w:t>
        <w:br/>
        <w:t>кетті. Ауыр жол, қысқы суық, үздіксіз төнген қа-</w:t>
        <w:br/>
        <w:t>уіш-қатер қажытқан жауынгерлер жылы жерде</w:t>
        <w:br/>
        <w:t>буындары босап маужырап қалды. Қалың қарағай</w:t>
        <w:br/>
        <w:t>орманның азғана ақ қайың көмкерген шетінде қа-</w:t>
        <w:br/>
        <w:t>рауытып тұрған кішкене ағаш үйге аңдап басып,</w:t>
        <w:br/>
        <w:t>ұрланып келе жатқан солдаттарды көргенде орман-</w:t>
        <w:br/>
        <w:t>Ержан қараңғыда шалдың жүзін көре алған</w:t>
        <w:br/>
        <w:t>жоқ, тек қырау шалып қара мұнартқан сақалының</w:t>
        <w:br/>
        <w:t>қимылын көрді. Аспанды торлаған түнек ақ қар-</w:t>
        <w:br/>
        <w:t>дың сәулесімен күлгін тартқан. Ерофей Максимо-</w:t>
        <w:br/>
        <w:t>вич пен Ержан шашыраңқы ағаштардың арасымен</w:t>
        <w:br/>
        <w:t>жүгірген жалғызаяқ жолмен жауынгерлерді бастап</w:t>
        <w:br/>
        <w:t>келеді.</w:t>
        <w:br/>
        <w:t>-- Биыл қыс қатты болады, бірден қысып әкетті</w:t>
        <w:br/>
        <w:t>ғой,- деді шал.</w:t>
        <w:br/>
        <w:t>-- Қыстың қатты болғаны жақсы. Нәзік неміс-</w:t>
        <w:br/>
        <w:t>тер тез үседі, - деді Ержан.</w:t>
        <w:br/>
        <w:t>Ерофей Максимович Ержанның бетіне</w:t>
        <w:br/>
        <w:t>бұрылып қарады. Сақалының қимылынан оның көз</w:t>
        <w:br/>
        <w:t>қысыш иек қаққанын аңғарды Ержан.</w:t>
        <w:br/>
        <w:t>-- Аязға сенбе, өзіңе сен жігітім. Орыстың қысы</w:t>
        <w:br/>
        <w:t>немісті біраз жауратады. Бірақ жауды аяз қуды</w:t>
        <w:br/>
        <w:t>дегенді ести алмадым. Ол бос жұбаныш. Герман-</w:t>
        <w:br/>
        <w:t>дықтармен таныстығым бар. Бірінші жиһангерде</w:t>
        <w:br/>
        <w:t>шекісіп байқағанмын. Тіске оңай сынатын жұмсақ</w:t>
        <w:br/>
        <w:t>жаңғақ емес. Соғысқа шебер ит. Әділін айту керек.</w:t>
        <w:br/>
        <w:t>Ох, оңай тимейді. Техникасы да күшті. Олар өзітүр-</w:t>
        <w:br/>
        <w:t>лімашина ойлап тапқыш немелер ғой.</w:t>
        <w:br/>
        <w:t>-- Иә, техникасы бар,- деді Ержан.</w:t>
        <w:br/>
        <w:t>-- Танктері сұмдық деседі ғой,- деді Ерофей</w:t>
        <w:br/>
        <w:t>Максимович басын шайқап.</w:t>
        <w:br/>
        <w:t>Онсыз да жұрттың мойнына су кетіп келе</w:t>
        <w:br/>
        <w:t>жатқанда Ержан шалдың мына сөзін жақтырмады.</w:t>
        <w:br/>
        <w:t>-- Сонда сіздіңше олар жеңуге тиіс пе?- деді</w:t>
        <w:br/>
        <w:t>ол, шалды ренжітіп алмас үшін дауысын жұмсар-</w:t>
        <w:br/>
        <w:t>тып.</w:t>
      </w:r>
    </w:p>
    <w:p>
      <w:r>
        <w:t>-- Жоқ, жігітім, мен ондай сөзді айтқаным</w:t>
        <w:br/>
        <w:t>жоқ,- деп қарсыласты Ерофей Максимович. -</w:t>
        <w:br/>
        <w:t>-- Қайтып оралдыңдар ма? - деп сұрады шал.</w:t>
        <w:br/>
        <w:t>Ержан мен Земцов басын шайқады. Осыдан</w:t>
        <w:br/>
        <w:t>кейін шал ар жағын қазбаламады. Шал мен екеуі</w:t>
        <w:br/>
        <w:t>үйге келе жатқандағы Ержанның алғашқы сұрағы:</w:t>
        <w:br/>
        <w:t>-- Біздің әскер қашан өтті?</w:t>
        <w:br/>
        <w:t>-- Дәл біздің маңымызда соғыс болған жоқ,-</w:t>
        <w:br/>
        <w:t>деді шал. - Алдыңғы күні зеңбірек дауысын естідік.</w:t>
        <w:br/>
        <w:t>Ал, хутордағылардың айтуына қарағанда сол ал-</w:t>
        <w:br/>
        <w:t>дыңғы күні өткен сияқты.</w:t>
        <w:br/>
        <w:t>-- Бұл маңда неміс әскерлерін көрмедіңіз бе? -</w:t>
        <w:br/>
        <w:t>деді Ержан.</w:t>
        <w:br/>
        <w:t>-- Өз көзіммен көргенім жоқ, - деді шал. Одан</w:t>
        <w:br/>
        <w:t>әрі ойланып мүдіре сөйледі. - Кеше, оның алдыңғы</w:t>
        <w:br/>
        <w:t>күні үйден шыққаным жоқ. Бірақ біздің әскерлердің</w:t>
        <w:br/>
        <w:t>шегініп бара жатқанын ішім сезіп жатты. Жағдайды</w:t>
        <w:br/>
        <w:t>білейін деп мана таң алдында көрші хуторға бардым.</w:t>
        <w:br/>
        <w:t>Олар да анық еш нәрсе білмейді. Бірақ ар жағында</w:t>
        <w:br/>
        <w:t>колхоз орталығына немістер келгенін көріпті. Кілең</w:t>
        <w:br/>
        <w:t>әйел, бала-шаға. Еркектер бұдан үш күн бұрын</w:t>
        <w:br/>
        <w:t>астықтарын тиеп, малдарын айдап кетіпті. Ал өз-</w:t>
        <w:br/>
        <w:t>деріңнің қалып қойған түрлерің бар ғой.</w:t>
        <w:br/>
        <w:t>-- Иә, қоршауда келе жатырмыз, - деді Ержан.</w:t>
        <w:br/>
        <w:t>Шал онша көп сөзді кісі емес екен. Өзі де</w:t>
        <w:br/>
        <w:t>бұрын әскерде болып көргендіктен бе, бұлардың</w:t>
        <w:br/>
        <w:t>жай-жапсарын, бет алысын қазып сұрамады, тек өз</w:t>
        <w:br/>
        <w:t>жағдайын, өз білгенін ғана айтты. Ержан екеуі үйге</w:t>
        <w:br/>
        <w:t>кіргенде кемпірі, қуанышын жасырып, ұрыса қар-</w:t>
        <w:br/>
        <w:t>сы алды.</w:t>
        <w:br/>
        <w:t>-- Діңкем құрыды. Осының жасында кісі үйде</w:t>
        <w:br/>
        <w:t>тыныш отырмас па?! Уақыт болса мынау. Бұл таң 39</w:t>
        <w:br/>
        <w:t>атпай жортып жүр. Немістер ұстап алса қайтесің?</w:t>
        <w:br/>
        <w:t>Қашан келгенше -- сарылып біттім. Үш күн ауырып</w:t>
        <w:br/>
        <w:t>төсектен тұрғаны кеше.</w:t>
        <w:br/>
        <w:t>Басын көтерсе бұл үйде отыруды біле ме, қаңғы-</w:t>
        <w:br/>
        <w:t>рып үйренген. Енді өзіміздің әскер қайтып келген-</w:t>
        <w:br/>
        <w:t>ше осы үйден аттап шықпассың. Жатасың.</w:t>
        <w:br/>
        <w:t>Шал кемпіріне қарсы дау айтқан жоқ, «мінезің</w:t>
        <w:br/>
        <w:t>өзіме мәлім» дегендей ыржиып күлді. Жауынгерлер</w:t>
        <w:br/>
        <w:t>кезектесіп кемпір қайнатқан ыстық сорпаны ішіп</w:t>
        <w:br/>
        <w:t>болғанда барып ол Ержаннан жағдайын сұрады.</w:t>
        <w:br/>
        <w:t>-- Мен өзім бірінші герман соғысына қатысқан</w:t>
        <w:br/>
        <w:t>ескі солдатпын. Солдаттың халін жақсы білем, -</w:t>
        <w:br/>
        <w:t>деп орағытып бастады ол.-- Қоршауға түсу деген</w:t>
      </w:r>
    </w:p>
    <w:p>
      <w:r>
        <w:t>оңай болмайды.</w:t>
        <w:br/>
        <w:t>Ауыр жағдайға душар болған екенсіңдер. Оның</w:t>
        <w:br/>
        <w:t>өзі бір беймағлұм жағдай ғой. Егер біздің қауқары-</w:t>
        <w:br/>
        <w:t>мыздан келер көмек болса, айт,-- деп ол Ержанның</w:t>
        <w:br/>
        <w:t>бетіне қарап алды. - Солдаттардың сорпа ішуінен</w:t>
        <w:br/>
        <w:t>байқадым, азық-түліктерің тапшы болар,- деп ол</w:t>
        <w:br/>
        <w:t>кемпірін шақырып алды.- Василиса Ивановна,</w:t>
        <w:br/>
        <w:t>мына жігіттерге жол азыққа беретін нең бар%</w:t>
        <w:br/>
        <w:t>Василиса Ивановна екі алақанын шарт еткізіп,</w:t>
        <w:br/>
        <w:t>бәйек болды:</w:t>
        <w:br/>
        <w:t>-- Қап, ет те жоқ. Азғана картоп бар. Ол не бо-</w:t>
        <w:br/>
        <w:t>лады?! Нанпісіріп беретін ұн да жоқ. Биыл бидайы-</w:t>
        <w:br/>
        <w:t>мызды да тарттыра алмадық.</w:t>
        <w:br/>
        <w:t>Шал қатты ойланып қалды.</w:t>
        <w:br/>
        <w:t>-- Ендеше сіз, сол бидайды қуырыңыз, - деді</w:t>
        <w:br/>
        <w:t>Ержан шалға.</w:t>
        <w:br/>
        <w:t>Шал түсінбей Ержанның бетіне бажырая қара-</w:t>
        <w:br/>
        <w:t>ды.</w:t>
        <w:br/>
        <w:t>-- Қуырған бидай өте жақсы тамақ, бала кезім-</w:t>
        <w:br/>
        <w:t>де талай жегенмін,- деді Ержан сәл жымиып. -</w:t>
        <w:br/>
        <w:t>Осындағы чугун, таба, кастрюльдің бәріне тез қуы-</w:t>
        <w:br/>
        <w:t>рып алайық.</w:t>
        <w:br/>
        <w:t>-- Ай, рас-ау,-- деп шал санын соғып қарқыл-</w:t>
        <w:br/>
        <w:t>дай күлшш жіберді. - Рас, ол жаман қорек болмас.</w:t>
        <w:br/>
        <w:t>-- Өзіңнің атың кім? - деп сұрады Мұрат.</w:t>
        <w:br/>
        <w:t>-- Қойшыбаймын ғой, - деп жауап қайырды</w:t>
        <w:br/>
        <w:t>арбакеш қолына шылбыр мен шыбыртқысын алып</w:t>
        <w:br/>
        <w:t>жатып.</w:t>
        <w:br/>
        <w:t>-- Қойшыбай болсаң қуала!- деді де Мұрат іл-</w:t>
        <w:br/>
        <w:t>гері қарай жүгірді.</w:t>
        <w:br/>
        <w:t>Ізге түскен дұшпан тобы оқ ата бастады. Екі</w:t>
        <w:br/>
        <w:t>ара алғашқыдан едәуір жуықтаса керек. Осы кез-</w:t>
        <w:br/>
        <w:t>де батальонның алды барып орманға ілікті. Мұрат</w:t>
        <w:br/>
        <w:t>ағаш арасына кіре бере аңтарылып тұрып қалды.</w:t>
        <w:br/>
        <w:t>Ағаштар селдіреп ар жағынан ағараңдап кең алаң</w:t>
        <w:br/>
        <w:t>көрінеді. Орман деп арқа сүйегені шоғыр ағаш екен.</w:t>
        <w:br/>
        <w:t>Осы сәтте оқтың өтінде жалаңаш тұрғандай қорқы-</w:t>
        <w:br/>
        <w:t>нышты сезім билеп кетті. Осы бір денесін шімір-</w:t>
        <w:br/>
        <w:t>кендірген жиренішті сезімді бойынан сілкіп тастай</w:t>
        <w:br/>
        <w:t>алмады. Алдында еңкейіп ақ қар жамылған жазық</w:t>
        <w:br/>
        <w:t>жатыр. Одан әрі тағы да орман. Әлде бұл да селдір</w:t>
        <w:br/>
        <w:t>ағаш па% Жоқ, тым биік көрінеді. Дөңеске өрмелей</w:t>
        <w:br/>
        <w:t>өскен болар. Солға таман деревня үйлерінің төбесі</w:t>
        <w:br/>
        <w:t>қылтияды. Бір-екі мұржадан бозғылт сұйық түтін</w:t>
        <w:br/>
        <w:t>шығады.</w:t>
        <w:br/>
        <w:t>Ал, анау орманда кім бар? Мұрат алдыңғы шеп-</w:t>
        <w:br/>
        <w:t>ке жақындап келе жатқанын сезіп еді. Өз топшыла-</w:t>
        <w:br/>
        <w:t>уынша осы алдағы түнде арғы бетке өтуге де тиіс.</w:t>
      </w:r>
    </w:p>
    <w:p>
      <w:r>
        <w:t>Сөз жоқ, алғы шепке жақындаған сайын дұшпан</w:t>
        <w:br/>
        <w:t>күші көбейе түседі, үлкен жолдан жайылып, қанат-</w:t>
        <w:br/>
        <w:t>тасып тұтаса да түспек.</w:t>
        <w:br/>
        <w:t>Соғыс адамы үшін дұшпанның күші мен ор-</w:t>
        <w:br/>
        <w:t>нынан аз да болса хабардар болмай қимыл жасау-</w:t>
        <w:br/>
        <w:t>көзді тас жұмып әрекет ету. Мұрат аса қиын толқы-</w:t>
        <w:br/>
        <w:t>малы халге ұшырады. Қайтпек? Мынау селдір</w:t>
        <w:br/>
        <w:t>шоғыр ағаш оған бекініс бола алмайды. Соңынан</w:t>
        <w:br/>
        <w:t>қуып келе жатқан жауға осы арада-ақ төтеп берер</w:t>
        <w:br/>
        <w:t>Олардың күшті екені рас. Оның несін жасырып,</w:t>
        <w:br/>
        <w:t>өзімізді жұбатамыз. Жұбаныш деген жақсы жәр-</w:t>
        <w:br/>
        <w:t>демші емес.</w:t>
        <w:br/>
        <w:t>-- Әрине.</w:t>
        <w:br/>
        <w:t>- Солай ол,- деп қостады Ерофей Максимо-</w:t>
        <w:br/>
        <w:t>вич. -- Ал, менің сеніміме келсек, оған қам жеме. Бір</w:t>
        <w:br/>
        <w:t>күнде ойлап, бір сәтте шешкенім жоқ. Неміс бірден</w:t>
        <w:br/>
        <w:t>киіп-жарып, мінекей Москваның түбіне келіп қал-</w:t>
        <w:br/>
        <w:t>ды. Осындайда ойланғанда басың даң болады. Ор-</w:t>
        <w:br/>
        <w:t>маншы деген ну жыныста жүрген аю емес. Ол көп</w:t>
        <w:br/>
        <w:t>ойлайды. Оған уақыты жетеді.</w:t>
        <w:br/>
        <w:t>Орманшыны жамандайтын нағыз оңбаған ұры-</w:t>
        <w:br/>
        <w:t>лар. Біз оларға жайсаң орманды отаттырмаймыз.</w:t>
        <w:br/>
        <w:t>Балғын ағаштарды баламыздай күтеміз. Жер жан-</w:t>
        <w:br/>
        <w:t>натының сақшысымыз біздер, ұқтың ба, жігітім.</w:t>
        <w:br/>
        <w:t>Сіздің өлкеңізде орман мол ма?</w:t>
        <w:br/>
        <w:t>- Біздің Қазақстанда орман өте аз,- деді Ер-</w:t>
        <w:br/>
        <w:t>жан.</w:t>
        <w:br/>
        <w:t>-- Ендеше орман қадірін білуге тиіссің. - Еро-</w:t>
        <w:br/>
        <w:t>фей Максимович Ержанның бетіне қарап сәл бө-</w:t>
        <w:br/>
        <w:t>гелді. - Иә. Мана сендерді көргенде маған ой түсті.</w:t>
        <w:br/>
        <w:t>Қуанышты ой. Өзім хутордан көңілсіз қайтып едім.</w:t>
        <w:br/>
        <w:t>Бұл қай тұқым, қай ұлт болды екен деп ойладым</w:t>
        <w:br/>
        <w:t>сендерді. Ана герман соғысында біздің әскерден</w:t>
        <w:br/>
        <w:t>мен сіз түстес ағайындарды көре алмадым. Ал, қазір</w:t>
        <w:br/>
        <w:t>мінекей, өзіңмен бірге келеміз.</w:t>
        <w:br/>
        <w:t>- Ол соғыстың аяғына таман қазақтарды тыл</w:t>
        <w:br/>
        <w:t>жұмысына мобилизациялаған. Бірақ халық патшаға</w:t>
        <w:br/>
        <w:t>қарсы көтеріліс жасады, - дептүсіндірді Ержан.</w:t>
        <w:br/>
        <w:t>-- Ұқтың ба, жігіт, әңгіменің түбі қайда жа-</w:t>
        <w:br/>
        <w:t>тыр,- деді Ерофей Максимович, - Енді мінекей,</w:t>
        <w:br/>
        <w:t>жұрттың бәрі шықты. Бізді жапырып кете алмай-</w:t>
        <w:br/>
        <w:t>ды.- Ол енді құлақшынының құлағын түсіріп аз</w:t>
        <w:br/>
        <w:t>мүдірді де, Ержанға үңіле қарады.- Мен енді бір</w:t>
        <w:br/>
        <w:t>400</w:t>
        <w:br/>
        <w:t>Алдағы биік арша орманның іші де ызғар шашып</w:t>
        <w:br/>
        <w:t>тұрғандай суық көрінеді. Батальон тез ширығып</w:t>
        <w:br/>
        <w:t>жүгіре басып барады. Мұрат жол үстіне шығып ко-</w:t>
      </w:r>
    </w:p>
    <w:p>
      <w:r>
        <w:t>лоннаның артын тосып алды да Кусковты шақырды.</w:t>
        <w:br/>
        <w:t>Екеуі сап жанында жүгіріп келе жатып сөйлесті.</w:t>
        <w:br/>
        <w:t>-- Анау орманға тырнағымыз іліккесін, екін-</w:t>
        <w:br/>
        <w:t>ші взводты алып тосқауылға қал. Жауды тойтарып</w:t>
        <w:br/>
        <w:t>таста. Бірақ бізден қараңды үзіп қалма. Печальный</w:t>
        <w:br/>
        <w:t>опыт есіңде болсын.</w:t>
        <w:br/>
        <w:t>-- Құп!- деді Василий тістеніп.</w:t>
        <w:br/>
        <w:t>Комбаттың соңғы сөзін естігенде көз алдына со-</w:t>
        <w:br/>
        <w:t>нау деревня сыртындағы қырқа, қалың жаудың ор-</w:t>
        <w:br/>
        <w:t>тасында Ержан елестеп кетті.</w:t>
        <w:br/>
        <w:t>Батальон орманға қарай жүгіріп барады. Жіңіш-</w:t>
        <w:br/>
        <w:t>ке жолмен иретіле ұзақ созылған колоннаның енді</w:t>
        <w:br/>
        <w:t>бас-аяғы тартылып, қысқарып, ені кеңи түсті. Жа-</w:t>
        <w:br/>
        <w:t>уынгерлер шашырап жолдан шығып, аяқтарымен</w:t>
        <w:br/>
        <w:t>үгілмелі құрғақ қарды күреп жамырай жүгіріп ба-</w:t>
        <w:br/>
        <w:t>рады. Колоннаның алдына таман келе жатқан екі</w:t>
        <w:br/>
        <w:t>арба мен екі кішкене зеңбірек кейіндеп қалды. Ар-</w:t>
        <w:br/>
        <w:t>бакештер қанша қамшылағанмен арба доңғалағы</w:t>
        <w:br/>
        <w:t>қарды пышақтай тіліп терең батып, болдырған ат-</w:t>
        <w:br/>
        <w:t>тар еркін желіске түсе алмай құйрықтарын көтеріп,</w:t>
        <w:br/>
        <w:t>екі жағына теңселе бұлқынып, тыпыр аяңнан аса</w:t>
        <w:br/>
        <w:t>алмайды. Алдыңғы арбаның жүрісі баяу тартып,</w:t>
        <w:br/>
        <w:t>артқы арба тертесімен кимелей түсті.</w:t>
        <w:br/>
        <w:t>-- Гез! Тезірек айдаңдар!-- деп Мұрат жүгіріп</w:t>
        <w:br/>
        <w:t>келеді.</w:t>
        <w:br/>
        <w:t>Алдыңғы арбаның үстінде байпақ киген икемсіз</w:t>
        <w:br/>
        <w:t>аяғын томардай серейтіп, қалың сары тонның сыр-</w:t>
        <w:br/>
        <w:t>тынан сірескен брезент плаш киіп алған қазақ жа-</w:t>
        <w:br/>
        <w:t>уынгер отыр.</w:t>
        <w:br/>
        <w:t>Ержан басын шайқады, бірақ кемпірдің көзінен</w:t>
        <w:br/>
        <w:t>сенбей тұрғанын таныды. Жас жігіттің өңін лезде</w:t>
        <w:br/>
        <w:t>мұң шалғанын көріп әккі кемпір екеуінің арасының</w:t>
        <w:br/>
        <w:t>тегін емес екенін, бірақ араларынан мысық жү-</w:t>
        <w:br/>
        <w:t>тіріп өткендей бір нәрсе болғанын түсіне қойды. Ол</w:t>
        <w:br/>
        <w:t>Ержанның көзіне жылы шыраймен қараш:</w:t>
        <w:br/>
        <w:t>-- Жақсы қыз,- деп сыбырлады.</w:t>
        <w:br/>
        <w:t>-- Мен күзеттегі жауынгерлерді тексеріп ке-</w:t>
        <w:br/>
        <w:t>лейін,- деп әдейі дауыстап, Ержан шығып кетті.</w:t>
        <w:br/>
        <w:t>Раушан орнынан дөңбекшіп түсті. Кемпір оның ұй-</w:t>
        <w:br/>
        <w:t>ықтамағанын біліп:</w:t>
        <w:br/>
        <w:t>-- Командирлерің бе? - деп сұрады.</w:t>
        <w:br/>
        <w:t>-- Иә,- деді Раушан.</w:t>
        <w:br/>
        <w:t>-- Жақсы жігіт екен. Салмақты екені көрініп</w:t>
        <w:br/>
        <w:t>тұр, - деді кемпір майда қоңыр дауыспен.</w:t>
        <w:br/>
        <w:t>Раушан үндемеді. Ол кемпірдің бар қимылын</w:t>
        <w:br/>
        <w:t>көріп, Ержанға не деп сыбырлағанын естіп жатқан.</w:t>
        <w:br/>
        <w:t>Көз алдына Уәли елестеді. Оның темекі исі аңқыған</w:t>
        <w:br/>
        <w:t>ыстық демін қайтадан сезіп, күлімдей жылтыраған</w:t>
      </w:r>
    </w:p>
    <w:p>
      <w:r>
        <w:t>көзін көріп бүкіл денесімен түршігіп қалды. Соған</w:t>
        <w:br/>
        <w:t>ілесе Уәлидің Коростылевқа: «Жарайды, тоқтатам!»</w:t>
        <w:br/>
        <w:t>депміңгірлеп жаутаңдап, шегіншектеп бара жатқан</w:t>
        <w:br/>
        <w:t>кейші жалт етті. Осы көріністер денесіне сіңіп кет-</w:t>
        <w:br/>
        <w:t>кен ластай, қанша тырнаса да сыдырып алып тастай</w:t>
        <w:br/>
        <w:t>алмай-ақ қойды. Кемпір «жақсы қыз» дегенде дөң-</w:t>
        <w:br/>
        <w:t>бекшіп түсті. Кісінің сырты қандай алдамшы. Ше-</w:t>
        <w:br/>
        <w:t>шесі айтушы еді: «Қарағым, кейбіреулердің түсі-</w:t>
        <w:br/>
        <w:t>іші шірік, сырты қызыл алмадай алдамшы болады»</w:t>
        <w:br/>
        <w:t>деп...</w:t>
        <w:br/>
        <w:t>Аз да болса уақыт өтті ме, әлде бұрын басы-</w:t>
        <w:br/>
        <w:t>на түспеген ауыр жағдай, қоршаудағы взвод қамы</w:t>
        <w:br/>
        <w:t>ойын бөлді ме, Ержанның Раушаннан айырылған</w:t>
        <w:br/>
        <w:t>ашы күйігі, ішін өртеген өкініші толастады. Қаны</w:t>
        <w:br/>
        <w:t>Өзің жас та болсаң ойлы екенсің. Кәне, Василиса</w:t>
        <w:br/>
        <w:t>Ивановна, ыдысыңды дайында. Ал, жолдас коман-</w:t>
        <w:br/>
        <w:t>дир. сен біздің кемпірге нұсқау беріп жібер,- деді</w:t>
        <w:br/>
        <w:t>ол Ержанға күле қарап.</w:t>
        <w:br/>
        <w:t>Кемпір бидай қуырып жатқанда Ержан шалдан</w:t>
        <w:br/>
        <w:t>жол сұрады. Ол өз шамасы келгенше әртүрлі орман,</w:t>
        <w:br/>
        <w:t>тоғайдың, өзен, бұлақтың, деревнялардың аттарын</w:t>
        <w:br/>
        <w:t>атап, белгі, өзгешеліктерін сипаттап, жол айрықта-</w:t>
        <w:br/>
        <w:t>рын, соқпақтарды айтып ұзақ түсіндірді. Бірақ</w:t>
        <w:br/>
        <w:t>Ержанның көзінің жыпылықтауынан-ақ оның өзі</w:t>
        <w:br/>
        <w:t>көрмеген ой-шұқыры көп жерді түсіне алмай отыр-</w:t>
        <w:br/>
        <w:t>ғанын таныды.</w:t>
        <w:br/>
        <w:t>-- Қалай, енді ұқтың ба% -- депсұрады шал ақы-</w:t>
        <w:br/>
        <w:t>ры Ержаннан.</w:t>
        <w:br/>
        <w:t>-- Ұққанымша ұқтым ғой, қалғанын жүре</w:t>
        <w:br/>
        <w:t>көрерміз, - деді Ержан.</w:t>
        <w:br/>
        <w:t>Шал ұзақ уақыт ойланып үнсіз отырды. Бір</w:t>
        <w:br/>
        <w:t>кезде, «Василиса Ивановна, бері келші» деп әй-</w:t>
        <w:br/>
        <w:t>елін сыртқа шақырып әкетті. Кемпір үйге қайтып</w:t>
        <w:br/>
        <w:t>келгенде өңі жүдеу тартып қалған екен. «Өзі жы-</w:t>
        <w:br/>
        <w:t>лаған-ау, неге ренжіді екен» деп қойды Ержан. Кем-</w:t>
        <w:br/>
        <w:t>пір мұрнын бір-екі тартып қойып, теріс айналып</w:t>
        <w:br/>
        <w:t>күйбеңдеп қазанын қарай берді. Осыдан кейін шал</w:t>
        <w:br/>
        <w:t>да үйге бір-екі рет кіріп шыққаны болмаса, Ержан-</w:t>
        <w:br/>
        <w:t>мен сөйлеспей, көбіне қорасының ішінде шаруасын</w:t>
        <w:br/>
        <w:t>істеді.</w:t>
        <w:br/>
        <w:t>Кешке қарай Ержан жауынгерлерін жиысты-</w:t>
        <w:br/>
        <w:t>рып, жолға шығуға ыңғайланды.</w:t>
        <w:br/>
        <w:t>-- Ал, сый-құрметтеріңізге көп-көп рақмет!</w:t>
        <w:br/>
        <w:t>Өте ризамыз,- деді Ержан алдымен жыламсырап</w:t>
        <w:br/>
        <w:t>тұрған кемпірдің, содан соң шалдың қолын алып.</w:t>
        <w:br/>
        <w:t>Жауынгерлер де дабырласып алғысын айтысып</w:t>
        <w:br/>
        <w:t>жатыр.</w:t>
        <w:br/>
        <w:t>-- Жоқ, жолдас командир, - сен менімен қош-</w:t>
      </w:r>
    </w:p>
    <w:p>
      <w:r>
        <w:t>таспай қоя тұр,- деді шал Ержанға. Қабағының</w:t>
        <w:br/>
        <w:t>астымен кемпірінің бетіне де бір қарап қойды. -</w:t>
        <w:br/>
        <w:t>Мен өздеріңмен бір кетем. Жол көрсетпесем сен-</w:t>
        <w:br/>
        <w:t>дерге қиын болар. Арғы бетке шығарып салайын.</w:t>
        <w:br/>
        <w:t>Мұндай аспаннан түскен жақсылыққа таңыр-</w:t>
        <w:br/>
        <w:t>қап жауынгерлер де, Ержан да аз үнсіз қалды.</w:t>
        <w:br/>
        <w:t>-- Ой, молодец, шал!</w:t>
        <w:br/>
        <w:t>-- Нағыз ер екен!--деген дауыстар естілді сап-</w:t>
        <w:br/>
        <w:t>тан.</w:t>
        <w:br/>
        <w:t>-- Сіздің бұл ниетіңіз өте жақсы. Рақмет сіз-</w:t>
        <w:br/>
        <w:t>ге,- деді Ержан ойланып барып. - Ол кемпірдің</w:t>
        <w:br/>
        <w:t>мана неге жылағанын, қазір де өксіп тұрған себебін</w:t>
        <w:br/>
        <w:t>түсінді. - Бірақ қарт адамсыз... Оның үстіне ана үл-</w:t>
        <w:br/>
        <w:t>кен кісіні қалай жалғыз тастайсыз? Біздің жолымыз</w:t>
        <w:br/>
        <w:t>ауыр... Неғайбіл де.</w:t>
        <w:br/>
        <w:t>Енді кемпірдің өзі жауап берді.</w:t>
        <w:br/>
        <w:t>-- Жоқ, шырағым. Менің жылағаныма қарама.</w:t>
        <w:br/>
        <w:t>Қатын дегеннің көз жасы жақын тұрады. Мен бұл</w:t>
        <w:br/>
        <w:t>отын әкелуге кетсе де жылаймын. Серуенде жүрген</w:t>
        <w:br/>
        <w:t>жоқсыңдар, жол білмеген қиын ғой. Біздің шал осы</w:t>
        <w:br/>
        <w:t>атыраптың әр тесік, түкпірін біледі. Маған бола қай-</w:t>
        <w:br/>
        <w:t>ғырмаңдар. Хутордағы сіңіліме барам да отырам.</w:t>
        <w:br/>
        <w:t>Тек тезірек қайтып келіңдер!</w:t>
        <w:br/>
        <w:t>Василиса Ивановна енді босаңсымай өзін берік</w:t>
        <w:br/>
        <w:t>ұстады. Қоштасарда «Сен аңғалсың, өзіңді сақтай</w:t>
        <w:br/>
        <w:t>төр!» деді шалының құлағына сыбырлап.</w:t>
        <w:br/>
        <w:t>Жауынгерлер ұзап, орман ішіне сіңіп кеткенше</w:t>
        <w:br/>
        <w:t>қарауытқан кішкене ағаш үйдің сыртында жалғыз</w:t>
        <w:br/>
        <w:t>әйел жағын таянып, телміре қарап ұзақ тұрды.</w:t>
        <w:br/>
        <w:t>-- Биыл қыс қатты болады, - деді Ерофей Мак-</w:t>
        <w:br/>
        <w:t>симович. -- Жауын-шашын лайсаңнан кейін бірден</w:t>
        <w:br/>
        <w:t>сығып әкетті. Аяздың шымшуын көрдің бе? Ағаш та</w:t>
        <w:br/>
        <w:t>темірдей ызыңдайды.</w:t>
        <w:br/>
        <w:t>- Әне, әне бір ашық жерге қараңызшы, - деп</w:t>
        <w:br/>
        <w:t>Земцов қолымен нұсқап көрсетті.</w:t>
        <w:br/>
        <w:t>Бұлтты ертеңгілікте күңгірт тартқан орман іші-</w:t>
        <w:br/>
        <w:t>нен әр ағашты сағалап әккі келе жатқан жұпыны</w:t>
        <w:br/>
        <w:t>киімдіні Ержан әрең аңғарды. Кәкібай мен Земцов</w:t>
        <w:br/>
        <w:t>мылтықтарын кезеді.</w:t>
        <w:br/>
        <w:t>-- Бұл неміс емес. Өзінде қару да жоқ,- деді</w:t>
        <w:br/>
        <w:t>Ержан өзімен-өзі кеңескендей. Оған кенет бір ой</w:t>
        <w:br/>
        <w:t>сап етті.- Ә, айтпақшы кемшір күйеуім көрші ху-</w:t>
        <w:br/>
        <w:t>торға кетіп еді қайтпады-ау деп отырған, осы біздің</w:t>
        <w:br/>
        <w:t>орманшы шығар.</w:t>
        <w:br/>
        <w:t>Ержанның жорамалы анықталды. Аяғына қа-</w:t>
        <w:br/>
        <w:t>лың қара байпақ, үстіне қысқа қара тон киген,</w:t>
        <w:br/>
        <w:t>сабалақ жүнді құлақшынының құлағын қайырып</w:t>
      </w:r>
    </w:p>
    <w:p>
      <w:r>
        <w:t>тастаған қаба сақалды кісі сақшыларды жақын кел-</w:t>
        <w:br/>
        <w:t>генде барып көрді. Ол үркіп оқыс тоқтап қалды да,</w:t>
        <w:br/>
        <w:t>Ержан мен Земцовты бастан-аяқ шолып өтіп:</w:t>
        <w:br/>
        <w:t>-- Боже, неуж то свои!- дедіақырын, көзі ады-</w:t>
        <w:br/>
        <w:t>рая түсіп.</w:t>
        <w:br/>
        <w:t>-- Мы то свои, а вы чей будете? - деді Земцов</w:t>
        <w:br/>
        <w:t>суық қарап.</w:t>
        <w:br/>
        <w:t>Шал бір сәтке тіксініш қалғандай болды да,</w:t>
        <w:br/>
        <w:t>бірақ лезде өңі жылыды. Қалың бурыл қабағының</w:t>
        <w:br/>
        <w:t>астынан жылтыраған шегір көзі «бұлтарсаң да біліп</w:t>
        <w:br/>
        <w:t>тұрмын» дегендей.</w:t>
        <w:br/>
        <w:t>Ол енді жай басып жақындай берді.</w:t>
        <w:br/>
        <w:t>-- Немене, кемпірім мені үйге жіберме деп пе</w:t>
        <w:br/>
        <w:t>еді сендерге.</w:t>
        <w:br/>
        <w:t>Ол тері қолғабын суырып Ержанға қолын ұсын-</w:t>
        <w:br/>
        <w:t>ды. Күсті ірі қолы жылы екен. «Бұл қай ұлт, қай</w:t>
        <w:br/>
        <w:t>тұқым болды екен» дегендей қабақ астынан ұрлап</w:t>
        <w:br/>
        <w:t>Ержанның жүзін шолып өтті. Қарттың салмақты ірі</w:t>
        <w:br/>
        <w:t>тұлғасы, байсалды жылы жүзі қыбыр аңдып әккі</w:t>
        <w:br/>
        <w:t>тұрған күзетшілердің арқа басын кеңітіп тастады.</w:t>
        <w:br/>
        <w:t>сорғалаған ыстық жара енді бітеу жараға айналды.</w:t>
        <w:br/>
        <w:t>Ол Раушанмен екеуінің көңілі енді қайтып жарас-</w:t>
        <w:br/>
        <w:t>пайтынын білді. Тіпті реті келіп қосылған күнде де</w:t>
        <w:br/>
        <w:t>қанша жамағанмен сынған көңіл бүтінделмейді.</w:t>
        <w:br/>
        <w:t>Оның үстіне Уәлиге басында қатты ыза болып, оны</w:t>
        <w:br/>
        <w:t>жек көріп еді, енді бір түрлі ызасы басылды, бірақ</w:t>
        <w:br/>
        <w:t>одан жиренетін болды. Раушанды көргенде Уәлиді</w:t>
        <w:br/>
        <w:t>есіне алмай және тұра алмайды. Ендеше Раушанмен</w:t>
        <w:br/>
        <w:t>екеуі бақытты да бола алмайды. Ал Раушанды жек</w:t>
        <w:br/>
        <w:t>көріп, тым құрыса ұмытыш кете ала ма% Жоқ, бітеу</w:t>
        <w:br/>
        <w:t>жара жаңбыр алдында сырқырайтын құяңдай, реті</w:t>
        <w:br/>
        <w:t>келгенде сезілмей қалмайды. Өміріне кетеді. Қандай</w:t>
        <w:br/>
        <w:t>жараның болмасын емшісі уақыт. Уақыт не дерін</w:t>
        <w:br/>
        <w:t>кім білген. Бірақ Ержан ойының тірелген жері осы</w:t>
        <w:br/>
        <w:t>болды. Ол кемпір сөзі қозғау салған осы ойдың со-</w:t>
        <w:br/>
        <w:t>нарында Земцовтың қасына қалай келгенін сезбеді.</w:t>
        <w:br/>
        <w:t>-- Таза ауаға шықтың ба, жолдас лейтенант? -</w:t>
        <w:br/>
        <w:t>деді Земцов, қолын шекесіне апарып.</w:t>
        <w:br/>
        <w:t>-- Қалай, дұшпанның қимылы сезілмей ме?-</w:t>
        <w:br/>
        <w:t>деп сұрады Ержан ойынан қалт сергіп.</w:t>
        <w:br/>
        <w:t>-- Әзір еш нәрсе байқамадық, - деді Земцов. Ол</w:t>
        <w:br/>
        <w:t>көзі жыпылықтап жоғары қарап: - ӘЙ, сен еш нәр-</w:t>
        <w:br/>
        <w:t>се көрмедің бе? - деп дауыстады.</w:t>
        <w:br/>
        <w:t>Жоғарыда ағаш басында Кәкібай отыр, ол</w:t>
        <w:br/>
        <w:t>қозғалғанда ағаш бұтағынан қылаулап қар түсті.</w:t>
        <w:br/>
        <w:t>-- Әзір еш нәрсе көрінбейді. Үлкен деревнялар</w:t>
        <w:br/>
        <w:t>тұрғанда немістер орманшының лашығын қайтсін.</w:t>
        <w:br/>
        <w:t>Олардың тұмсығы да жылының исін сезгіш қой.</w:t>
      </w:r>
    </w:p>
    <w:p>
      <w:r>
        <w:t>-- Ондай оймен қарауыл қарасаң, әрине еш</w:t>
        <w:br/>
        <w:t>нәрсені көрмейсің, - деді Ержан Кәкібайға.</w:t>
        <w:br/>
        <w:t>Аздан кейін орман ішіне көз жүгіртіп тұрған</w:t>
        <w:br/>
        <w:t>Земцов Ержанға ым қақты.</w:t>
        <w:br/>
        <w:t>-- Әне біреу келе жатыр.</w:t>
        <w:br/>
        <w:t>-- Кәне?</w:t>
        <w:br/>
        <w:t>Қоршауға түскелі бейқамдықтан арылып,</w:t>
        <w:br/>
        <w:t>ашынған Ержан тез байламға келді.</w:t>
        <w:br/>
        <w:t>-- Ол мақалыңыз соғыс үшін айтылмаған болар.</w:t>
        <w:br/>
        <w:t>Тура тартамыз.</w:t>
        <w:br/>
        <w:t>-- Соғыста да сақтық керек,- деді Ерофей</w:t>
        <w:br/>
        <w:t>Максимович.</w:t>
        <w:br/>
        <w:t>-- Сақтық керек болса,-- Ержан сәл іркілді, -</w:t>
        <w:br/>
        <w:t>Земцов, Ахметуллин, Бондаренко бері келіңдер.</w:t>
        <w:br/>
        <w:t>Сендер жүз елу метрдей алда жүріңдер. Ерофей</w:t>
        <w:br/>
        <w:t>Максимович сіз де осылармен бірге болсаңыз.</w:t>
        <w:br/>
        <w:t>-- Бұйрық деген - заң, құп, жолдас коман-</w:t>
        <w:br/>
        <w:t>дир.- деді шал қорбаңдап қолын шекесіне апарып.</w:t>
        <w:br/>
        <w:t>-- Тек, тез жүріңдер! - деп әмір етті Ержан.</w:t>
        <w:br/>
        <w:t>Әрбір асығыс істің бір шикісі болуы мүмкін. Ер-</w:t>
        <w:br/>
        <w:t>жан Васильеводан ыңсыз-шыңсыз өткесін Татьяни-</w:t>
        <w:br/>
        <w:t>ноны да алыстан орағытқысы келмеді. «Не істейміз»</w:t>
        <w:br/>
        <w:t>деп кідірген дозорға деревняның дәл сыртын жанап</w:t>
        <w:br/>
        <w:t>өтетін жалғызаяқпен тарта беруге әмір етті. Шағын</w:t>
        <w:br/>
        <w:t>деревняның шаруа үйлері шаршап келіп қонған ке-</w:t>
        <w:br/>
        <w:t>руеннің шөккен түйелеріндей түн қараңғысымен</w:t>
        <w:br/>
        <w:t>аласарып, қалжырай мүлгіп тұр. Тіпті сол деревня-</w:t>
        <w:br/>
        <w:t>дағы ұйқылы тыныштықтың өзі қауіп-қатерді ұмыт-</w:t>
        <w:br/>
        <w:t>тырып, жылы төсекке, рақаттынысқа шақырғандай</w:t>
        <w:br/>
        <w:t>еді. Кенет «Хальт!» деген ашы дауыс құлаққа тікен-</w:t>
        <w:br/>
        <w:t>дей қадалды.</w:t>
        <w:br/>
        <w:t>хи</w:t>
        <w:br/>
        <w:t>Батальон суыт жүріп келеді.</w:t>
        <w:br/>
        <w:t>Ержан взводынан айрылғаннан кейін Мұрат</w:t>
        <w:br/>
        <w:t>дұшпанмен қанша қақтығысқысы келмесе де қа-</w:t>
        <w:br/>
        <w:t>лың жаудың ортасынан жұқпай өтіп кете алмады.</w:t>
        <w:br/>
        <w:t>Үш рет немістердің үлкенді-кішілі тобына соқтығы-</w:t>
        <w:br/>
        <w:t>Бет әлпеті де анық көрінбейді. Құлақшынын</w:t>
        <w:br/>
        <w:t>көзіне түсіре киіп, аузын жаба, мойнын күдірейте</w:t>
        <w:br/>
        <w:t>шарқат ораған, қомпитып қардан соғып үстіне киім</w:t>
        <w:br/>
        <w:t>жауып қойған жансыз дене сияқты. Қысқа қолын</w:t>
        <w:br/>
        <w:t>әрең көтеріп шыбыртқы сілтейді. Оның ұрғаны ат</w:t>
        <w:br/>
        <w:t>сауырын қышыта түсетін сияқты.</w:t>
      </w:r>
    </w:p>
    <w:p>
      <w:r>
        <w:t>-- Айда тезірек!-- деп айқайлады. Мұрат арт</w:t>
        <w:br/>
        <w:t>жағынан жүгіріп келіп.</w:t>
        <w:br/>
        <w:t>-- Жануарлар болдырып қалыпты, - деді ар-</w:t>
        <w:br/>
        <w:t>бакеш оған бүкіл қорбиған икемсіз денесімен әрең</w:t>
        <w:br/>
        <w:t>бұрылып.</w:t>
        <w:br/>
        <w:t>-- Түс арбадан!-- деп ақырды Мұрат.</w:t>
        <w:br/>
        <w:t>Арт жақтан қысылшаңда айтылатын сөздерді</w:t>
        <w:br/>
        <w:t>ағытып старшина да жүгіріп келеді екен. Арбакеш</w:t>
        <w:br/>
        <w:t>әрең деп аяғын бауырына жинап, еңкейіп түсу-</w:t>
        <w:br/>
        <w:t>ге ыңғайлана бастады. Аттар іркіліп қалды. Мұрат</w:t>
        <w:br/>
        <w:t>оның қолынанделбе меншыбыртқыны жұлыпалып,</w:t>
        <w:br/>
        <w:t>делбені қатты сілкіп, аттарды осып-осып жіберді.</w:t>
        <w:br/>
        <w:t>Аттар артқы аяқтарымен шіреніп қалып, арбаны</w:t>
        <w:br/>
        <w:t>желе тартып кеткенде арбакеш те қарға домалап</w:t>
        <w:br/>
        <w:t>түсті. Жерден сүйретіле тұрып, ұзын плаштың ете-</w:t>
        <w:br/>
        <w:t>тіне оралып арбакеш Мұратты әрең қуып жетті. Ол</w:t>
        <w:br/>
        <w:t>делбеге қолын соза бергенде Мұрат оны бастан-аяқ</w:t>
        <w:br/>
        <w:t>тез шолып, жекіп тастады.</w:t>
        <w:br/>
        <w:t>-- Шеш, үстіңдегіңді!</w:t>
        <w:br/>
        <w:t>Ой, қазақ болмай кеткір! Базарға пішен апара</w:t>
        <w:br/>
        <w:t>жатқандай!</w:t>
        <w:br/>
        <w:t>Арбакеш сыртқы плашын шешкенмен тонының</w:t>
        <w:br/>
        <w:t>өзі тым қалың көрінді,</w:t>
        <w:br/>
        <w:t>-- Тоныңды да шеш!- деді Мұрат.</w:t>
        <w:br/>
        <w:t>Тонның ішінде жылы қалың телегрейке бар</w:t>
        <w:br/>
        <w:t>екен. Арбакеш едәуір ықшамдалып қалды.</w:t>
        <w:br/>
        <w:t>40І</w:t>
        <w:br/>
        <w:t>еді. Ал, ұрыс дүбірін естіп желкеден, бүйірден жау</w:t>
        <w:br/>
        <w:t>күші келмесіне кім кепіл? «Не де болса тәуекел!»</w:t>
        <w:br/>
        <w:t>Мұрат жағдайында тәуекелден басқа шара да жоқ</w:t>
        <w:br/>
        <w:t>еді. Ол енді анау орманға да немістерді желкесіне</w:t>
        <w:br/>
        <w:t>мінгізіп апарғысы келмей, бір взводты тосқауылға</w:t>
        <w:br/>
        <w:t>қалдырып кетті.</w:t>
        <w:br/>
        <w:t>Суырмалы құрғақ қарды күреп жауынгерлер</w:t>
        <w:br/>
        <w:t>ылдиға қарай шашырап жүгіріп барады. Кейбіреу-</w:t>
        <w:br/>
        <w:t>лері тұмсығымен қарды сүзе құлап, тұра салып қай-</w:t>
        <w:br/>
        <w:t>та жүгіреді. Арт жақта атыс басталды. Шыжылдап</w:t>
        <w:br/>
        <w:t>қаңғырма оқтар түсе бастады. Батальонның соңы</w:t>
        <w:br/>
        <w:t>желкеден төнген жаумен айқасып жатқанда, алдан</w:t>
        <w:br/>
        <w:t>тағы да жау кездесті.</w:t>
        <w:br/>
        <w:t>Мұрат орманға кіре бергенде зеңбірек гүрс ете</w:t>
        <w:br/>
        <w:t>қалды. Бұрын артиллерист болған Мұрат «дауысы-</w:t>
        <w:br/>
        <w:t>на қарағанда 120 миллиметрлік зеңбірексің-ау» деп</w:t>
        <w:br/>
        <w:t>топшылап қалды. Сәлден кейін тағы, оған ілесе тағы</w:t>
        <w:br/>
        <w:t>да зеңбірек атылды. Снаряд ілгері қарай зулап бара-</w:t>
        <w:br/>
        <w:t>ды. Сәлден кейін барып гүрс етіп жарылған жұмсақ</w:t>
        <w:br/>
        <w:t>баяу дауыс естілді. «Бұл жау зеңбірегі!» Мұраттың</w:t>
        <w:br/>
        <w:t>жүрегі дүрсілдеп қоя берді. Әнекей, құлақ естір</w:t>
        <w:br/>
        <w:t>жерде біздің әскер! Иә, иә біздің адамдар. Қоршау-</w:t>
      </w:r>
    </w:p>
    <w:p>
      <w:r>
        <w:t>дағы бес күннің ішінде бес жыл елсіз аралда қалған-</w:t>
        <w:br/>
        <w:t>дай сағындырған адамдар.</w:t>
        <w:br/>
        <w:t>Мұраттың отыз жылдық өмірі, құмартқаны,</w:t>
        <w:br/>
        <w:t>қуанғаны, ыстығы, аңсағаны, қысқасы, бар тірлі-</w:t>
        <w:br/>
        <w:t>ті- жарық дүние көз алдында жарқ етті. Ығына</w:t>
        <w:br/>
        <w:t>көндіріп, бұқтырып әбден зығырданын қайнатқан</w:t>
        <w:br/>
        <w:t>қас дұшпанмен де адам сияқты алысатыны да анау</w:t>
        <w:br/>
        <w:t>сол жер. Әбден берекесін кетіріп, өзіне-өзі жек-</w:t>
        <w:br/>
        <w:t>көрінішті еткен шынжырсыз кісеннен де қол-аяғы,</w:t>
        <w:br/>
        <w:t>әне, сол жерде босайды. «Біз мұндамыз! Бармыз!</w:t>
        <w:br/>
        <w:t>Тіріміз!» деп айқайлағысы келіп кетті Мұраттың.</w:t>
        <w:br/>
        <w:t>403</w:t>
        <w:br/>
        <w:t>сынан шығып қатып қалды. Тағы да бір-екі жерден</w:t>
        <w:br/>
        <w:t>шарылдаған айқай шықты. Осы кезде сасқалақтық</w:t>
        <w:br/>
        <w:t>бүкіл батареяға тарады. Қолында биноклі, жәшік-</w:t>
        <w:br/>
        <w:t>тің үстінде команда беріш тұрған сұлу, сұңғақ бой-</w:t>
        <w:br/>
        <w:t>лы офицер не болып қалғанына түсінбей шаңқыл-</w:t>
        <w:br/>
        <w:t>дап бір-екі дауыстады да, артына бұрылды. Тұрған</w:t>
        <w:br/>
        <w:t>жәшігінен қарғып түсіп, қаша бастаған солдаттары-</w:t>
        <w:br/>
        <w:t>на ашы дауыспен «Хальт! Хальт! Цюрих!» деп ай-</w:t>
        <w:br/>
        <w:t>қайлады. Қапыда қайрат көрсетіп, қолына іліккен</w:t>
        <w:br/>
        <w:t>солдатын лезде атысқа дайындады. Бірақ ол кеші-</w:t>
        <w:br/>
        <w:t>тіш қалды. Қашқаннан қалған неміс зеңбірекшілері</w:t>
        <w:br/>
        <w:t>қаруын ыңғайланып оқ шығарғанша, «Уралап» лап</w:t>
        <w:br/>
        <w:t>қойған Мұрат батальоны жапырып та кетті.</w:t>
        <w:br/>
        <w:t>-- Тез зеңбіректердің құлпын алыңдар! Алға!-</w:t>
        <w:br/>
        <w:t>деп команда берді Мұрат.</w:t>
        <w:br/>
        <w:t>Жауынгерлер ып-ыссы зеңбіректердің құлпы-</w:t>
        <w:br/>
        <w:t>на жармасып, біреуі ағытып алудың тәсілін білмей</w:t>
        <w:br/>
        <w:t>әлек болып сасқанынан винтовканың дүмімен ұрды.</w:t>
        <w:br/>
        <w:t>Мұрат жүгіріп келіп епті қолымен құлыпты зып ет-</w:t>
        <w:br/>
        <w:t>кізіп шығарып алып, жауынгерге ұстата салды.</w:t>
        <w:br/>
        <w:t>-- Мә! Тастама!</w:t>
        <w:br/>
        <w:t>Оң жақтан, сәл алға таман айқай-шу, атыс естілді.</w:t>
        <w:br/>
        <w:t>Мұрат сол шамада бір батарея бар екенін байқаған-</w:t>
        <w:br/>
        <w:t>дай болып еді. «Құрту керек!» Ол тез екінші ротаға</w:t>
        <w:br/>
        <w:t>әмір берді.</w:t>
        <w:br/>
        <w:t>-- Батареяны құртқаннан кейін, алға ұмтыл,</w:t>
        <w:br/>
        <w:t>бізге қосыл!</w:t>
        <w:br/>
        <w:t>Тек қана алға! алға! Батальон не қырылады,</w:t>
        <w:br/>
        <w:t>не болмаса осы екпінмен жау шебін жарып өтеді.</w:t>
        <w:br/>
        <w:t>Нысананың жақындығы мен алдағы кедергінің</w:t>
        <w:br/>
        <w:t>күштілігі жауынгерлерді әп-сәтте ширатты. Ағаш</w:t>
        <w:br/>
        <w:t>сиреп, алдан көлденең созылған ұзын далаң ашыл-</w:t>
        <w:br/>
        <w:t>ды. Одан әрі тағы да орыстың сансыз орманының</w:t>
        <w:br/>
        <w:t>сып арада ұрыс болды. Бірде жауып, бірде басылып</w:t>
        <w:br/>
        <w:t>қалыңдаған омбы қардан аяқтары ауырлаған,</w:t>
        <w:br/>
        <w:t>үздіксіз төнген қауіп қажыта бастаған жауынгер-</w:t>
      </w:r>
    </w:p>
    <w:p>
      <w:r>
        <w:t>лер жата қалып атысса жаудың бетін қайтарып,</w:t>
        <w:br/>
        <w:t>қашып орманға тығылады. Оқ-дәрі де кеміп бара-</w:t>
        <w:br/>
        <w:t>ды. Мұрат немістерден түскен қаруды пайдалануға</w:t>
        <w:br/>
        <w:t>әмір берді. Екінші күнітүс қайта Мұрат немістердің</w:t>
        <w:br/>
        <w:t>бір колоннасына кездесті. Үлкен жолмен кетіп бара</w:t>
        <w:br/>
        <w:t>жатыр екен. Соғысуға бата алмай жіңішке жолмен</w:t>
        <w:br/>
        <w:t>қиғаштай тартып, қарасын үзбек болды. Алғашқыда</w:t>
        <w:br/>
        <w:t>дұшпан да бұларға назар аудара қоймап еді, бірақ</w:t>
        <w:br/>
        <w:t>аздан кейін хабаршы жіберді. Мұрат колоннасының</w:t>
        <w:br/>
        <w:t>жүрісін тездетіп шамадан келгенше алыстап бақты.</w:t>
        <w:br/>
        <w:t>Хабаршыға тимеуге әмір етті. Екі неміс жақындап</w:t>
        <w:br/>
        <w:t>келіп бұларды танып, кейін қарай қашты. Ол екеуін</w:t>
        <w:br/>
        <w:t>атып түсіргенде, дұшпан бірден ұмтылар еді, бірақ</w:t>
        <w:br/>
        <w:t>екі солдат қайта жүгіріп барып, ошарылып қалған</w:t>
        <w:br/>
        <w:t>колоннаға «Русь» деп айқайлағанша Мұрат едәуір</w:t>
        <w:br/>
        <w:t>жер ұтты.</w:t>
        <w:br/>
        <w:t>Неміс колоннасы тез ыдырап соғыс тәртібіне</w:t>
        <w:br/>
        <w:t>көшті. Күмістей жылтыраған ақ қардың бетінде</w:t>
        <w:br/>
        <w:t>құмырсқадай жорғалаған қара денелер шашырап</w:t>
        <w:br/>
        <w:t>жайылып барады. Әр жерден күнге шағылып қа-</w:t>
        <w:br/>
        <w:t>ру-жарақ жалт етіп қалады. Жол үстінде кішкене</w:t>
        <w:br/>
        <w:t>топ селтиіп тұрып қалды.</w:t>
        <w:br/>
        <w:t>Олар да қыбырлап қозғала бастады.</w:t>
        <w:br/>
        <w:t>Бірақ арт жақтан жау келеді. Оң жақтан, сол</w:t>
        <w:br/>
        <w:t>бүйірден немесе алдыңғы жақтан, тұтас айналаның</w:t>
        <w:br/>
        <w:t>қай мүйісінен тағы да қандай жау күші шыға ке-</w:t>
        <w:br/>
        <w:t>летіні белгісіз.</w:t>
        <w:br/>
        <w:t>Ызғарлы ала шарбы бұлт қабыршақ мұздай</w:t>
        <w:br/>
        <w:t>қатып қалған ақшыл-көк аспандағы кішкене күн-</w:t>
        <w:br/>
        <w:t>нің суық сәулесі істіктей қадалып бара жатқандай.</w:t>
        <w:br/>
        <w:t>399</w:t>
        <w:br/>
        <w:t>есептен сенің солдатың сияқтымын. Сондықтан да</w:t>
        <w:br/>
        <w:t>сұрауға хақым бар шығар. Неғып қоршауға түсіп</w:t>
        <w:br/>
        <w:t>қалдыңыздар?</w:t>
        <w:br/>
        <w:t>Ержан қоршауға түскен жағдайын қысқа баян-</w:t>
        <w:br/>
        <w:t>дап берді.</w:t>
        <w:br/>
        <w:t>-- Шамасы кінә менен болса керек. Байқамай</w:t>
        <w:br/>
        <w:t>дұшпанды желкеге шығарып алдым, - деп қорытты</w:t>
        <w:br/>
        <w:t>ол.</w:t>
        <w:br/>
        <w:t>-- Дұшпан қанша еді?</w:t>
        <w:br/>
        <w:t>-- Екі жүз адам шамасы.</w:t>
        <w:br/>
        <w:t>-- Соғыста әр нәрсе болады, - деп демеу айтты</w:t>
        <w:br/>
        <w:t>Ерофей Максимович.- Оқасы жоқ, опық жеген</w:t>
        <w:br/>
        <w:t>адам ызалы болады.</w:t>
        <w:br/>
        <w:t>Шалдың кең адымды салғырт жүрісі, байсалды</w:t>
        <w:br/>
        <w:t>үні, сабырлы, бейқам ірі тұлғасы денені салқын су-</w:t>
        <w:br/>
        <w:t>дай тітіркендірген түн қаупін ұмыттырып жіберді.</w:t>
        <w:br/>
        <w:t>Бір кезде барып Ерофей Максимович Ержанды</w:t>
        <w:br/>
        <w:t>тоқтатты.</w:t>
      </w:r>
    </w:p>
    <w:p>
      <w:r>
        <w:t>-- Кішкене сабыр ет, ақылдасып алайық, - деді</w:t>
        <w:br/>
        <w:t>ол сақалына тұрған боз қырауды алақанымен сыпы-</w:t>
        <w:br/>
        <w:t>рып. - Оң жақ қапталымызда он шақты шақырым</w:t>
        <w:br/>
        <w:t>шамасы -- болышак бар. Ол Волоколамскіге апара-</w:t>
        <w:br/>
        <w:t>ды. Алдымыз он шақырымға тарта ашық. Жолда екі</w:t>
        <w:br/>
        <w:t>кішкене деревня бар. Бергісі жиырма шақты үйлі</w:t>
        <w:br/>
        <w:t>Васильево, арғысы одан молырақ Татьянино болады.</w:t>
        <w:br/>
        <w:t>Бұл жолда не бар, не жоғын, әрине мен білмеймін.</w:t>
        <w:br/>
        <w:t>Ал сол жақпен айналып Николаевская деревнясын</w:t>
        <w:br/>
        <w:t>маңайлап өтсек, ол жақ ормандылау қаупі аз, бірақ</w:t>
        <w:br/>
        <w:t>жолы ұзап кетеді. Таң жақындап қалды. Алдыңғы</w:t>
        <w:br/>
        <w:t>айтқан жолмен тура тартсақ жарық түскенше ор-</w:t>
        <w:br/>
        <w:t>манға кірер едік. Ал, осыны ақылыңа салып өзің</w:t>
        <w:br/>
        <w:t>шеш. «Ақырын жүрсең алысқа жетесің деген де</w:t>
        <w:br/>
        <w:t>мақал бар»,-- деп ескертіп қойды Ерофей Максимо-</w:t>
        <w:br/>
        <w:t>вич.</w:t>
        <w:br/>
        <w:t>397</w:t>
        <w:br/>
        <w:t>бірі. Оң жақта екінші рота немістермен айқасып</w:t>
        <w:br/>
        <w:t>қалды. Айқай-шу, атыс күшейе түсті. Батальонның</w:t>
        <w:br/>
        <w:t>алды орманға жуықтағанда ағаш арасынан шашы-</w:t>
        <w:br/>
        <w:t>раңқы атыс естілді. Мұрат берекесіз, сирек атысқа</w:t>
        <w:br/>
        <w:t>қарап «не штаб, не тыл бөлімшесі боларсың» деп</w:t>
        <w:br/>
        <w:t>тез түйді. Ол «Алға!» деген тегеурінді сөзді екі-үш</w:t>
        <w:br/>
        <w:t>лақтырып жауынгерлерін тағы бір желшіп тастады.</w:t>
        <w:br/>
        <w:t>Омбы қарға сүріншектеп, бөгеле түсіп оқ атып, сол-</w:t>
        <w:br/>
        <w:t>даттар митыңдап жүгіріп барады. Кейбіреулерін оқ</w:t>
        <w:br/>
        <w:t>жұлып кетіп жатыр.</w:t>
        <w:br/>
        <w:t>Манағы неміс колоннасын бөгеуге қалған Кус-</w:t>
        <w:br/>
        <w:t>ковтан хабар жоқ. Жау батареясын құртуға жұм-</w:t>
        <w:br/>
        <w:t>салған екінші рота кейіндеп қалды. Ол жақтан әлі де</w:t>
        <w:br/>
        <w:t>атыс естіледі. Тозақ отынан алып ұшқан самұрық</w:t>
        <w:br/>
        <w:t>құсқа көк етін боршалап берген ертегінің батыры</w:t>
        <w:br/>
        <w:t>сияқты Мұрат әр тосқауылға батальонның жан-</w:t>
        <w:br/>
        <w:t>ды бөлшегінен бір кесіп беріп келеді. Үзіліп-үзіліп</w:t>
        <w:br/>
        <w:t>азайған батальон кеудесін тосып, күші белгісіз жау-</w:t>
        <w:br/>
        <w:t>ға қарсы барады.</w:t>
        <w:br/>
        <w:t>Осы кезде жаңағы бір әзірден бері әр жерден</w:t>
        <w:br/>
        <w:t>жүгірте атылған зеңбіректер үні көбейе келе тұта-</w:t>
        <w:br/>
        <w:t>сып, команадаға айналды. Дыбыс жігі ашылмаған</w:t>
        <w:br/>
        <w:t>ұзақ гүрсіл -- ызаланып, демалмастан булыға өкір-</w:t>
        <w:br/>
        <w:t>ген алып бір хайуанның үніндей. Тау төңкерілген-</w:t>
        <w:br/>
        <w:t>дей үсті-үстіне жарыла құлаған, зіл соққыдан жер</w:t>
        <w:br/>
        <w:t>кеудесі жаншылып, ауыр ыңыранады. Селдіреген</w:t>
        <w:br/>
        <w:t>ағаш саңлауынан жай теңселген қою қара түтін</w:t>
        <w:br/>
        <w:t>көрінеді. Сол тозақ отының астында адам түгіл, бір</w:t>
        <w:br/>
        <w:t>тал шөп аман қалмаған сияқты. Жолындағы азғана</w:t>
        <w:br/>
        <w:t>немістерді тез ыдыратып, тіршілік үмітін содан ізде-</w:t>
        <w:br/>
        <w:t>гендей батальон анау қалың өртке қарай жан ұшы-</w:t>
        <w:br/>
        <w:t>рып келеді.</w:t>
        <w:br/>
        <w:t>Мұрат батальонының жолындағы үш-төрт ба-</w:t>
        <w:br/>
        <w:t>тарея жойылды, өзгелеріне «Русь қоршады» деген</w:t>
      </w:r>
    </w:p>
    <w:p>
      <w:r>
        <w:t>лақап жеткен болса керек, тұтаса гүрілдеген ар-</w:t>
        <w:br/>
        <w:t>тиллерия дауысы қақ айырылып, екі жаққа қарай</w:t>
        <w:br/>
        <w:t>едәуір алыстады. Батальон орманнан шыға берген-</w:t>
        <w:br/>
        <w:t>де алдарынан екі рота шамасы немістер кездесті.</w:t>
        <w:br/>
        <w:t>Ирек арқандай созылып, сирек шешшпен келеді. Бұл</w:t>
        <w:br/>
        <w:t>енді жаңағылардай қапыда қалып аласұратын, қар-</w:t>
        <w:br/>
        <w:t>сылыққа мұршасы келмей қаша жөнелетін үріккен</w:t>
        <w:br/>
        <w:t>артиллеристер, кірешілер емес, белдесіп соғысатын</w:t>
        <w:br/>
        <w:t>күш. Дұшпан есін жиып, штабтарға хабар жетіп,</w:t>
        <w:br/>
        <w:t>болған істі ұғып қалса керек. Қоршаудағы батальон-</w:t>
        <w:br/>
        <w:t>ның қолындағы ең мықты қаруы -- тұтқиыл, будай</w:t>
        <w:br/>
        <w:t>тарқап жоқ болды.</w:t>
        <w:br/>
        <w:t>Мұрат жағдайды өз көзімен көріп, тез әрекет ету</w:t>
        <w:br/>
        <w:t>үшін шептің алдында келе жатқан. Оның алғашқы</w:t>
        <w:br/>
        <w:t>аңғарғаны: қайда, кімге қарсы келе жатқанын біліп,</w:t>
        <w:br/>
        <w:t>өз күштеріне сенгендей дұшпан солдаттары сабыр-</w:t>
        <w:br/>
        <w:t>лы екен. Екпінмен кең аяңдап келеді. Мұрат тез</w:t>
        <w:br/>
        <w:t>«жат!» деп команда берді. Алдымен біраз сиретіп,</w:t>
        <w:br/>
        <w:t>құтын қашырып алып тиіскісі келді. Оның үстіне</w:t>
        <w:br/>
        <w:t>кейінірек қалған екінші ротаны да тосу керек.</w:t>
        <w:br/>
        <w:t>Шойындай ауыр етіктер аяз қатырған суырыл-</w:t>
        <w:br/>
        <w:t>малы қарды күреп келеді. Кейбіреулері сүрініп</w:t>
        <w:br/>
        <w:t>кетіп қонышымен қарды қауып қалады. Ана бір</w:t>
        <w:br/>
        <w:t>алға таман келе жатқан жуан сары басын шұлғыған</w:t>
        <w:br/>
        <w:t>сайын көзәйнегі жалт етеді.</w:t>
        <w:br/>
        <w:t>Шептің арт жағынан шаңқылдаған дауыс естіл-</w:t>
        <w:br/>
        <w:t>ді.</w:t>
        <w:br/>
        <w:t>Дауыспен қабат автомат оғы борап та кетті.</w:t>
        <w:br/>
        <w:t>Жау төніп келе жатқанда қимылсыз жату- көңілді</w:t>
        <w:br/>
        <w:t>орнықтыра қоймайды. Бірақ Мұрат мұның соңғы</w:t>
        <w:br/>
        <w:t>айқас емес екенін, тіпті санын да, салмағын да бол-</w:t>
        <w:br/>
        <w:t>жауға кісінің көңілі дауаламайтын көп айқастың</w:t>
        <w:br/>
        <w:t>бастамасы екенін сезді. Өздеріндегі оқ мөлшерін</w:t>
        <w:br/>
        <w:t>ойлағанда шошынып қалды.</w:t>
        <w:br/>
        <w:t>407</w:t>
        <w:br/>
        <w:t>404</w:t>
        <w:br/>
        <w:t>Алқымына жас тірелді. Бірақ бір сәтке лап еткен</w:t>
        <w:br/>
        <w:t>қуаныш осы сағыныштың ыстық сезімі оқыс өз-</w:t>
        <w:br/>
        <w:t>герді. Мұрат шошынып қалды. Алды қалың жау.</w:t>
        <w:br/>
        <w:t>Өзінен сан есе күшті жау. Әбден зарықтырып ба-</w:t>
        <w:br/>
        <w:t>рып ең жақынын көзіне бір көрсетіп енді талпына</w:t>
        <w:br/>
        <w:t>бергенде алдынан темір қақпаны тарс еткізіп жа-</w:t>
        <w:br/>
        <w:t>уыш тастағандай. Қанша шыңғырсаң да үнің естіл-</w:t>
        <w:br/>
        <w:t>мейді. Мұраттың көзінен екі тамшы жас ытқып</w:t>
        <w:br/>
        <w:t>шығып, қаулап өскен қара сақалына қарай домалап</w:t>
        <w:br/>
        <w:t>барады. Көріп тұрып, қолың жетпеген жаман екен.</w:t>
        <w:br/>
        <w:t>Қиын сағатта көңілдің босағанынан жаман нәрсе</w:t>
        <w:br/>
        <w:t>жоқ екенін жақсы білетін Мұрат бір сәтке бойын</w:t>
        <w:br/>
        <w:t>билеп кеткен дәрменсіздік сезімінен тез арылды.</w:t>
        <w:br/>
        <w:t>Әнекей, зеңбірек атысы жиілей түсті. Алғашқы залп</w:t>
        <w:br/>
        <w:t>та берілді. Тез, батыл шешімге келу керек. Батальон</w:t>
        <w:br/>
        <w:t>тағдыры қыл үстінде тұр.</w:t>
        <w:br/>
        <w:t>«Атака! Тек қана алға! Басқа шара жоқ», деген</w:t>
      </w:r>
    </w:p>
    <w:p>
      <w:r>
        <w:t>ой жалт етті. Мұрат орманға кіріп, іркіле бастаған</w:t>
        <w:br/>
        <w:t>роталарды тез шолып, «Алға!» деген команда берді.</w:t>
        <w:br/>
        <w:t>Жарты километр жүрмей жатып-ақ, будақтаған</w:t>
        <w:br/>
        <w:t>көк түтін арасынан ауыр зеңбіректер көрінді. Жер</w:t>
        <w:br/>
        <w:t>солқылдатқан тарсыл-гүрсілден құлағы біткен,</w:t>
        <w:br/>
        <w:t>қызу атысқа еліккен неміс артиллеристері көгілдір</w:t>
        <w:br/>
        <w:t>тұман шалған ағаш арасымен келе жатқан жауын-</w:t>
        <w:br/>
        <w:t>герлерді байқамады. Қалың күш жақындап келіп</w:t>
        <w:br/>
        <w:t>лап бергенде ғана жан ұшырып алас ұрды. Ең бер-</w:t>
        <w:br/>
        <w:t>ті шеткі зеңбіректің қасындағы снаряд тасушы жу-</w:t>
        <w:br/>
        <w:t>антық сары неміс кейінгі жаққа жалт қарап, аузын</w:t>
        <w:br/>
        <w:t>ашып аңырып қалды. Қолындағы снаряд жерге түсіп</w:t>
        <w:br/>
        <w:t>кетті. Бажылдап айқай салып қаша жөнелді. Екі</w:t>
        <w:br/>
        <w:t>өкпесін қолына алып зытып бара жатқан серігіне</w:t>
        <w:br/>
        <w:t>зеңбірек оқтаушы әлдене деп айқайлады да, секем</w:t>
        <w:br/>
        <w:t>алғандай артына бұрылды. Иілген күйі көзі шара-</w:t>
        <w:br/>
        <w:t>пе, мылтық атып, тіршілік белгісін бергендер көппе,</w:t>
        <w:br/>
        <w:t>айыру қиын. Айқайлай-айқайлай Мұраттың дауы-</w:t>
        <w:br/>
        <w:t>сы бітіп қалды. Ол енді өлген пулеметшінің орнын</w:t>
        <w:br/>
        <w:t>басты.</w:t>
        <w:br/>
        <w:t>Кенет Мұрат пулеметтен басын көтеріп алды.</w:t>
        <w:br/>
        <w:t>-- Немістер неге қашты, - деді ол аң-таң болып.</w:t>
        <w:br/>
        <w:t>Қасында жатқан Маштай да басын көтеріп алған.</w:t>
        <w:br/>
        <w:t>Немістер тобы қақ жарылып екі жаққа сер-</w:t>
        <w:br/>
        <w:t>пілгенде жүгіріп келе жатқан біздің жауынгерлер</w:t>
        <w:br/>
        <w:t>көрінді.</w:t>
        <w:br/>
        <w:t>-- Бармысыңдар! Тірімісіңдер! Бауырым!</w:t>
        <w:br/>
        <w:t>Стрелков жүгіріп келген бойы пулеметтің қа-</w:t>
        <w:br/>
        <w:t>сында тұрған Мұратты құшақтай алды.</w:t>
        <w:br/>
        <w:t>-- Сендер екендеріңді біліп едім!</w:t>
        <w:br/>
        <w:t>4/7</w:t>
        <w:br/>
        <w:t>ТӨРТІНШІ ТАРАУ</w:t>
        <w:br/>
        <w:t>Қаһарлы кезең таянып келе жатты. Совет жеріне</w:t>
        <w:br/>
        <w:t>тереңдеп, ойсырата кірген неміс-фашистер Балтық</w:t>
        <w:br/>
        <w:t>теңізінен Азов теңізіне дейін созылған ұзақ майдан-</w:t>
        <w:br/>
        <w:t>нан сығымдап алып, артқа сақтаған резервімен қоса</w:t>
        <w:br/>
        <w:t>негізгі күшін Москва түбіне төкті. Ұзыннан-ұзаққа</w:t>
        <w:br/>
        <w:t>созылған ирек майдан шебінің Москва тұсындағы</w:t>
        <w:br/>
        <w:t>орта деңгейі суырылып алға шығып барады. Бұрын-</w:t>
        <w:br/>
        <w:t>нан да сабырлы ақылға кеміс, оның үстіне кәрі Ев-</w:t>
        <w:br/>
        <w:t>ропаға оңай тізе бүктіргесін тасып кеткен есірік</w:t>
        <w:br/>
        <w:t>ефрейтор, жетінші ноябрьде Москвада парад қа-</w:t>
        <w:br/>
        <w:t>былдамақ уәдесі зая болғанына ызаланып, әскерін</w:t>
        <w:br/>
        <w:t>асықтырды. Өзгеге көңілдері соқыр болса да соғыс</w:t>
        <w:br/>
        <w:t>тәсіліне жүйрік, қан иісі мұрындарына сіңіп қалған</w:t>
        <w:br/>
        <w:t>генералдардың әкелген жоспарларын қарап, қал-</w:t>
        <w:br/>
        <w:t>шылдаған қолымен операция мерзіміне крест тар-</w:t>
      </w:r>
    </w:p>
    <w:p>
      <w:r>
        <w:t>тып, шаңқылдақ ашы дауысымен «Жалқау өгіздер!»</w:t>
        <w:br/>
        <w:t>деп балағаттап, ілгері қарай нұқыды. Дегені болып</w:t>
        <w:br/>
        <w:t>жаман үйренген есер төзімсіз де, сәтсіздікке, бө-</w:t>
        <w:br/>
        <w:t>гетке шыдамсыз, ызақор да болады. Европаны май-</w:t>
        <w:br/>
        <w:t>дай тіліп өткен темір күшінің енді тасқа тиіп мұқа-</w:t>
        <w:br/>
        <w:t>лып бара жатқанына күйіп-піседі. Жеңіл жеңіске</w:t>
        <w:br/>
        <w:t>үйреніп, қатты қарсылықтан қажи бастаған, бір</w:t>
        <w:br/>
        <w:t>жағынан орыс қысы қысқан неміс-фашист солдат-</w:t>
        <w:br/>
        <w:t>тары данысананың жақындығын сезіп, аяз қарыған</w:t>
        <w:br/>
        <w:t>мұрындарына жылымық Иісі келіп кимелей түседі.</w:t>
        <w:br/>
        <w:t>бастаған екінші ротаның да халі жеңілдемеді. Неміс-</w:t>
        <w:br/>
        <w:t>тер оның оң қанатын тықсырып едәуір шегеріп тас-</w:t>
        <w:br/>
        <w:t>тады. Үздіксіз ұрыстан қалжыраған, жүздері түті-</w:t>
        <w:br/>
        <w:t>тіп, көздері қызарып кеткен жауынгерлер ең соңғы</w:t>
        <w:br/>
        <w:t>күшін жиып, ышқынып атысып жатыр. Жаралылар</w:t>
        <w:br/>
        <w:t>саптан шығуды қойды. Енді бас паналар, жарасын</w:t>
        <w:br/>
        <w:t>күтер тыл жоқ. Кейбір жаралылар соңғы дәрменіне</w:t>
        <w:br/>
        <w:t>дейін атысып, қолынан винтовкасын түсірместен,</w:t>
        <w:br/>
        <w:t>қаны таусылып талмаусырап мәңгі көз жұмады.</w:t>
        <w:br/>
        <w:t>Қарсы алдындағы бірінші ротаның шебі тағы</w:t>
        <w:br/>
        <w:t>да үзілді. Он бес шақты неміс солдаты ішке кіріп</w:t>
        <w:br/>
        <w:t>кетті. Мылтық атып хуторға қарай жүгіріп келеді.</w:t>
        <w:br/>
        <w:t>Мұрат артиллеристер мен санитарларды жиып ху-</w:t>
        <w:br/>
        <w:t>торда ішкі бекініс жасады, оларды әрең жойды. Көп</w:t>
        <w:br/>
        <w:t>шығынға ұшырап, әбден әлсіреген бірінші рота ху-</w:t>
        <w:br/>
        <w:t>торға қарай шегінді. Волошин ротасы да бері қарай</w:t>
        <w:br/>
        <w:t>майысып келеді. Мұраттың түрі жан шошығандай</w:t>
        <w:br/>
        <w:t>еді. Қара сақал қаулап өскен жүзі қап-қара болып</w:t>
        <w:br/>
        <w:t>түтігіп, жағы суалып кеткен.</w:t>
        <w:br/>
        <w:t>Үлкейген қара көзінің жарқылы кісінің өңмені-</w:t>
        <w:br/>
        <w:t>нен өткендей. Лас шинельдің шалғайын екі-үш жер-</w:t>
        <w:br/>
        <w:t>ден оқ тесіп өткен. Ол енді оқтан жасқану дегенді</w:t>
        <w:br/>
        <w:t>әбден қойып алған.</w:t>
        <w:br/>
        <w:t>Саңқылдап айқайлаған дауысы әр взводтан бір</w:t>
        <w:br/>
        <w:t>естіледі.</w:t>
        <w:br/>
        <w:t>Әр қимылын өлшеп-пішіп жатуға Мұраттың</w:t>
        <w:br/>
        <w:t>мұршасы болмады. Онда әлдеқандай бір секемшіл</w:t>
        <w:br/>
        <w:t>сезгіштік пайда болды. Бүкіл батальон өз денесі си-</w:t>
        <w:br/>
        <w:t>яқты, қай жеріне батып бара жатқанын айтқызбай-</w:t>
        <w:br/>
        <w:t>ақ сезе қояды. Жапырып бара жатқан немістерге</w:t>
        <w:br/>
        <w:t>қарсы шарасы таусылып, әбден қалжыраған солдат-</w:t>
        <w:br/>
        <w:t>тар комбаттың таныс дауысын естіп, үлкен көмек</w:t>
        <w:br/>
        <w:t>келгендей тыңайып қалады.</w:t>
        <w:br/>
        <w:t>Дұшпан оғы үдеп барады. Суға түскен темірдей</w:t>
        <w:br/>
        <w:t>шыжылдапағашқа жиі қадалады. Мұрат дұшпаннан</w:t>
        <w:br/>
        <w:t>көз алмай етпетінен жатыр. Ажалдың жүзі суық.</w:t>
        <w:br/>
        <w:t>Мұрат немістердің кейшін, тұлғасын анықтап бай-</w:t>
        <w:br/>
        <w:t>қай алмады (ол жұрттың қимыл, тұлғасын аңдағыш</w:t>
        <w:br/>
        <w:t>болатын). Әркімнің өзіндік мүсінін жасырып бір</w:t>
        <w:br/>
        <w:t>жылтыр мұнар орап алған сияқты. Шыныдай</w:t>
        <w:br/>
        <w:t>шыңылтыр, суық мұнар. Әр денеден шашыраған сол</w:t>
        <w:br/>
        <w:t>мұз мұнар тұтасып, енді ажалдың ызғар лебі шар-</w:t>
      </w:r>
    </w:p>
    <w:p>
      <w:r>
        <w:t>пып өткендей болды. Дұшпан жүзін тасалаған осы</w:t>
        <w:br/>
        <w:t>бір көрінбес пердені сілкіп тастағысы келіп Мұрат</w:t>
        <w:br/>
        <w:t>көзін сүртті. Ендігі сәтте немістердің ақ қағаздай</w:t>
        <w:br/>
        <w:t>қан-сөлсіз беттері тұтасып, ұзын ақ жолаққа айнал-</w:t>
        <w:br/>
        <w:t>ды. «Мыналар өлік қой», - деп қалды Мұрат. Олар-</w:t>
        <w:br/>
        <w:t>дың кеудедегі жандары, әлдеқайда ұшып кетіп, құр</w:t>
        <w:br/>
        <w:t>сүлделері ақ қардың үстіндегі қарайған өлік болып</w:t>
        <w:br/>
        <w:t>сұлап кетуге келе жатқан секілді көрінді.</w:t>
        <w:br/>
        <w:t>Мұрат «Огоны!» деп айқайлады. Орман шетін</w:t>
        <w:br/>
        <w:t>отқа қақтаған ескі темірдей кермек дәрі иісі алып</w:t>
        <w:br/>
        <w:t>кетті. Орманда жаудың бар-жоғын анық білмей,</w:t>
        <w:br/>
        <w:t>тек оқпен сүзіп өтпек болып аңғырт келе жатқан</w:t>
        <w:br/>
        <w:t>неміс солдаттары көп шығынға ұшырады. Бірақ аяқ-</w:t>
        <w:br/>
        <w:t>астынан лап еткен алғашқы залптан неміс офицері</w:t>
        <w:br/>
        <w:t>саспады. Ол ашық жерде оқ астында кешеуілдеп</w:t>
        <w:br/>
        <w:t>қалғысы келмей селдіреп, сиреп бара жатқан шебін</w:t>
        <w:br/>
        <w:t>ілгері қарай қуды. Шаңқылдаған ашы айқайымен</w:t>
        <w:br/>
        <w:t>жата бастағандарын қайта көтерді. Бірақ қардай</w:t>
        <w:br/>
        <w:t>бораған оқтан кенет дұшпан тобы сиреп, селдіреп</w:t>
        <w:br/>
        <w:t>қалды. Енді орман шетіне жақындап жүгіріп келе</w:t>
        <w:br/>
        <w:t>жатқандарынан қарайып қар үстінде шашылып</w:t>
        <w:br/>
        <w:t>жатқан немістер екі есе көп сияқты. Осы кезде</w:t>
        <w:br/>
        <w:t>азайып, талмаусырап кеткен топқа батальон қарсы</w:t>
        <w:br/>
        <w:t>лап беріп, жапырып кетті.</w:t>
        <w:br/>
        <w:t>Бұл ойдан Мұрат шошынған жоқ, ауыр налы-</w:t>
        <w:br/>
        <w:t>ды. Көз алдына Айша келіп тұра қалды. Қызыл шы-</w:t>
        <w:br/>
        <w:t>райлы дөңгелек жүзі толқып, қоңыр көзі мөлдірей</w:t>
        <w:br/>
        <w:t>қарайды. Сұлулығы мен әйелдік жылы мейрімі ая-</w:t>
        <w:br/>
        <w:t>сымен жібекке орағандай Мұратты жұмсартып ба-</w:t>
        <w:br/>
        <w:t>рады. Мұрат ашы мырс етті. «Сенің орның бұл емес.</w:t>
        <w:br/>
        <w:t>Оқ тиіп кетері».</w:t>
        <w:br/>
        <w:t>-- Жолдас капитан!</w:t>
        <w:br/>
        <w:t>Мұраттың қасына артиллерия взводының ко-</w:t>
        <w:br/>
        <w:t>мандирі келіп тұр екен.</w:t>
        <w:br/>
        <w:t>-- Анау нахальный фрицтерді аздап соғып жі-</w:t>
        <w:br/>
        <w:t>берсем қайтеді?</w:t>
        <w:br/>
        <w:t>-- Қанша снарядың қалды?</w:t>
        <w:br/>
        <w:t>- Отыз екі.</w:t>
        <w:br/>
        <w:t>-- Жоқ. Сабыр ет! Әлікерегі болады. Ұрыс жаңа</w:t>
        <w:br/>
        <w:t>басталып келеді. Нағыз жаналқымға келіп қалмаса,</w:t>
        <w:br/>
        <w:t>менің бұйрығымсыз бір снаряд шығарма.</w:t>
        <w:br/>
        <w:t>Немістер артиллериясы әлі атқан жоқ. Өз</w:t>
        <w:br/>
        <w:t>әскерлеріне тигізуден қауіштенетін болар. Әзірге</w:t>
        <w:br/>
        <w:t>жаяу әскермен қысып барады. Тағы да қандай күш</w:t>
        <w:br/>
        <w:t>жұмсары белгісіз. Мұраттың артқа сақтаған таудай</w:t>
        <w:br/>
        <w:t>құралы - от пен судан аман алып келе жатқан осы</w:t>
        <w:br/>
        <w:t>екі кішкене зеңбірегі еді.</w:t>
        <w:br/>
        <w:t>Үшінші рота жауынгерлері қарға сүңгіп соғысқа</w:t>
        <w:br/>
        <w:t>дайындалуда. Волошин взводы әлі келген жоқ. Ол</w:t>
        <w:br/>
        <w:t>жақта Мұрат кеткесін немістер тағы да атакалады.</w:t>
        <w:br/>
        <w:t>Қазір екі жағы қырқысып жатыр. Бір взводы кетсе</w:t>
      </w:r>
    </w:p>
    <w:p>
      <w:r>
        <w:t>әрең шыдап тұрған шеп сөгіліп кететіні анық.</w:t>
        <w:br/>
        <w:t>Хутордың кішкене көшесіне де оқ жиі түсіп</w:t>
        <w:br/>
        <w:t>жатыр. Бір үйге жақындай беріп Мұрат есік алдын-</w:t>
        <w:br/>
        <w:t>да Коростылевты көрді. Ол ыңырсыған бір жауын-</w:t>
        <w:br/>
        <w:t>герді қапсыра көтеріп үйге кіріп барады. Іле Мұрат</w:t>
        <w:br/>
        <w:t>та кірді. Қаракөлеңке аласа бөлменің бұрышынан</w:t>
        <w:br/>
        <w:t>ДІ</w:t>
        <w:br/>
        <w:t>44</w:t>
        <w:br/>
        <w:t>-- Золдас капитан! Сіз зараланып қалдыңыз!</w:t>
        <w:br/>
        <w:t>Маштай жүгіріп келе жатқан Мұраттың жеңі-</w:t>
        <w:br/>
        <w:t>нен тартты да, ол қайрылмағасын аяғын тосып ет-</w:t>
        <w:br/>
        <w:t>петінен құлатты.</w:t>
        <w:br/>
        <w:t>Мұрат Маштайды көзімен ата жалт қарады.</w:t>
        <w:br/>
        <w:t>Бірақ ординарец одан қаймықпай тез қалтасынан</w:t>
        <w:br/>
        <w:t>бинтін суырып алды. Мұраттың жеңінен қан ағып</w:t>
        <w:br/>
        <w:t>тұр екен.</w:t>
        <w:br/>
        <w:t>Маштай қолын таңып жатқанда Мұрат жау</w:t>
        <w:br/>
        <w:t>жақты шолып өтті.</w:t>
        <w:br/>
        <w:t>-- Немістерге тағы көмек келеді! Бірақ неге сон-</w:t>
        <w:br/>
        <w:t>шалық аз!-- деп ол таңырқап қалды.</w:t>
        <w:br/>
        <w:t>Он бес шамалы солдат немістердің ту сыртына</w:t>
        <w:br/>
        <w:t>жақындап, атыса жүгіріп келеді. Дұшпан ұйлығып,</w:t>
        <w:br/>
        <w:t>сасып қалды. Осы кезде Мұратқа «Бұл Кусков бо-</w:t>
        <w:br/>
        <w:t>лар» деген ой сап етті. Ол Маштай орап болмаған</w:t>
        <w:br/>
        <w:t>бинттің шетін сүйреп орнынан атып тұрды.</w:t>
        <w:br/>
        <w:t>-- Встаты В атаку! Вперед!</w:t>
        <w:br/>
        <w:t>-- Взводтың жартысынан айрылдық, қолымнан</w:t>
        <w:br/>
        <w:t>келгеннің бәрін істедім! -- деді Кусков.</w:t>
        <w:br/>
        <w:t>-- Рақмет!-- деді Мұрат оның қолын қысып. -</w:t>
        <w:br/>
        <w:t>Бір қоршаудан шығып, екінші қоршауға түстің. Хал</w:t>
        <w:br/>
        <w:t>мынау.</w:t>
        <w:br/>
        <w:t>-- Халді өзім де сезіп келе жатыр едім. -- Кусков</w:t>
        <w:br/>
        <w:t>ашы мырс етті.- Көпшен бірге көңілдірек болар.</w:t>
        <w:br/>
        <w:t>Қай жерге бекінуге бұйырасыз.</w:t>
        <w:br/>
        <w:t>Күн кештетіп қалды. Қансырап, селдіреген ба-</w:t>
        <w:br/>
        <w:t>тальонның, қарсылығы әлі тоқталған жоқ. Кейде</w:t>
        <w:br/>
        <w:t>талмаусырап сөніп бара жатады да, кейде ышқынып</w:t>
        <w:br/>
        <w:t>қайта лап етеді. Мұрат Дошевскийдің арбасындағы</w:t>
        <w:br/>
        <w:t>соңғы патрон жәшіктерін өз қолынан жөнелтті.</w:t>
        <w:br/>
        <w:t>Арбакештерімен қоса Дошевскийдің өзін де алғы</w:t>
        <w:br/>
        <w:t>шепке қуды. Бірақ енді алғы шеп қайсы, тыл қайсы</w:t>
        <w:br/>
        <w:t>Мұрат асығып келеді. Енді дұшпан мұның сы-</w:t>
        <w:br/>
        <w:t>рын да, күшін де біліп қалғаны анық. Манадан бері</w:t>
      </w:r>
    </w:p>
    <w:p>
      <w:r>
        <w:t>шет жағасындағы шашырандыларымен алысып еді.</w:t>
        <w:br/>
        <w:t>Енді сөз жоқ, дұшпанның қалың ордасымен айқас-</w:t>
        <w:br/>
        <w:t>пақ. Батальонның алды-арты шұбатылыңқырап</w:t>
        <w:br/>
        <w:t>кетті. Кейінірек қалған арбалар мен зеңбіректерді</w:t>
        <w:br/>
        <w:t>қуалауға кеткен Маштай келді. Ол екінші ротаның</w:t>
        <w:br/>
        <w:t>қуып жеткенін айтып қуантты. Тосқауылда қалған</w:t>
        <w:br/>
        <w:t>Кусковтан әзір хабар жоқ. Тек жаңағы бір әзірде</w:t>
        <w:br/>
        <w:t>арт жақтан атыс естілгендей болды. Ол да тоғанды</w:t>
        <w:br/>
        <w:t>буған долы өзендей қаптаған жауға азғана күшпен</w:t>
        <w:br/>
        <w:t>тығын бола алмай келе жатқан шығар.</w:t>
        <w:br/>
        <w:t>Қоршаудағы әскерді сергелдеңге салып титығы-</w:t>
        <w:br/>
        <w:t>на жететін де, шыдам шегінен асырып ашынды-</w:t>
        <w:br/>
        <w:t>ратын да аса бір қиын ұрыс басталды. Мұрат жол</w:t>
        <w:br/>
        <w:t>бойы кездесіп, қарсылық еткен шағын топтарды</w:t>
        <w:br/>
        <w:t>тықсырып, ілгерілеп келе жатқанда алдынан үлкен</w:t>
        <w:br/>
        <w:t>күш шықты. Екі жақтан кескілескен ұрыс бастал-</w:t>
        <w:br/>
        <w:t>ды. Батальон селдір жас қайың өскен аласа төбеге</w:t>
        <w:br/>
        <w:t>бекініш қарсылық етті. Төбенің сол баурайын ықтай</w:t>
        <w:br/>
        <w:t>үш-төрт үйлі хутор орналасқан екен. Арбалар мен</w:t>
        <w:br/>
        <w:t>зеңбіректер соны паналады. Жауынгерлер қардан</w:t>
        <w:br/>
        <w:t>ұра қазып, тасаланып, қайыңдарды паналап атысып</w:t>
        <w:br/>
        <w:t>жатыр. Немістер екі рет бас көтеріп ұмтылып еді,</w:t>
        <w:br/>
        <w:t>жөнді ілгерілей алмай тоқтап қалды. Дегенмен, ба-</w:t>
        <w:br/>
        <w:t>сым күш оңайға соғар емес. Қысып барады. Оң жақ</w:t>
        <w:br/>
        <w:t>қанаттағы екінші ротаның халі қиынға айналды.</w:t>
        <w:br/>
        <w:t>Мұрат солай қарай жүгірді. Бұл жақта жаудың күші</w:t>
        <w:br/>
        <w:t>басым екен. Мұрат жүгіріп жеткенше олар тағы</w:t>
        <w:br/>
        <w:t>да атакаға көтерілді. Жауынгерлер шыдай алмай</w:t>
        <w:br/>
        <w:t>біртіндеп шегіне бастады. Рота командирі тоқтата</w:t>
        <w:br/>
        <w:t>алмай бәйек болып жүр. Мұрат шегінгендердің ал-</w:t>
        <w:br/>
        <w:t>дымен деңгейлене беріп, қалт тоқтады да алға сілтей</w:t>
        <w:br/>
        <w:t>409</w:t>
        <w:br/>
        <w:t>ажырату қиын еді. Бекініс шеңбері әбден тарылып,</w:t>
        <w:br/>
        <w:t>батальон төбенің басында шоқшиып қалды. Бір</w:t>
        <w:br/>
        <w:t>тірегі төрт-бес үйлі хутор ғана.</w:t>
        <w:br/>
        <w:t>Біраз уақыт жаудың серпіні басылғандай болып</w:t>
        <w:br/>
        <w:t>еді.</w:t>
        <w:br/>
        <w:t>Арт жақтан немістер қоршауды тастап кетіп</w:t>
        <w:br/>
        <w:t>жатыр деген хабар келді. Мұрат алғашқыда неміс-</w:t>
        <w:br/>
        <w:t>тердің бұл әрекетін түсіне алмады. Бір кезде сол</w:t>
        <w:br/>
        <w:t>жақты орай маңдай алдына қарап ойысқан әскер-</w:t>
        <w:br/>
        <w:t>лерді көрді.</w:t>
        <w:br/>
        <w:t>-- Немістер қазір тағы да атакаға шығады, -</w:t>
        <w:br/>
        <w:t>деді Мұраттың қасында жатқан Кусков.-- Темекі</w:t>
        <w:br/>
        <w:t>тартып алуға да мұрша берер емес.</w:t>
        <w:br/>
        <w:t>-- Олар топталып жатыр. Қоршауды босатып,</w:t>
        <w:br/>
        <w:t>бізді кейін қарай қумақ. - Мұрат сәл ойланып қал-</w:t>
        <w:br/>
        <w:t>ды. Ол енді Кусковқа шынтақтай бұрылып иығына</w:t>
        <w:br/>
        <w:t>қолын салды. - Бірақ арт жаққа да сақ болу керек.</w:t>
        <w:br/>
        <w:t>Жалған маневр болмасын. Сен қазір арт жаққа бар</w:t>
        <w:br/>
        <w:t>да ротаны бері жөнелт! Өзің азғана жауынгермен</w:t>
        <w:br/>
        <w:t>сонда бола тұр.</w:t>
        <w:br/>
        <w:t>-- Құп,- деп Кусков кетуге ыңғайланды.</w:t>
      </w:r>
    </w:p>
    <w:p>
      <w:r>
        <w:t>Мұрат Василийдің өзгеріп кеткенін енді бай-</w:t>
        <w:br/>
        <w:t>қағандай.</w:t>
        <w:br/>
        <w:t>Топ-толық кішкене бетінің еті қашып, жақ</w:t>
        <w:br/>
        <w:t>сүйегі сорайып калыпты. Сәл түріктеу қалың ерні</w:t>
        <w:br/>
        <w:t>жұқарып тісіне жабысқан. Бұрынғы жас әлпетін</w:t>
        <w:br/>
        <w:t>сұстандырып езуінен төмен қарай сызық түскен.</w:t>
        <w:br/>
        <w:t>Ақшыл сары нұрлы өңінің бояуы қашып қуқыл</w:t>
        <w:br/>
        <w:t>тартқан. Оның осы бет әлпеті, сорайған тұлғасы -</w:t>
        <w:br/>
        <w:t>балғын жапырағынан айырылып, қатты бұтақтары</w:t>
        <w:br/>
        <w:t>тікірейген еменді Мұраттың есіне түсірді.</w:t>
        <w:br/>
        <w:t>- Оқ-дәрі аз қалды. Кісі де азайды. Мына қа-</w:t>
        <w:br/>
        <w:t>лың күшті жарып өте алмаспыз,- деді Мұрат ақы-</w:t>
        <w:br/>
        <w:t>рын ғана.</w:t>
        <w:br/>
        <w:t>45</w:t>
        <w:br/>
        <w:t>-- Бірақ беріспеспіз, - деді Василий де жайы-</w:t>
        <w:br/>
        <w:t>мен. Екеуі бір сәт үнсіз қарасты да, айырылысты.</w:t>
        <w:br/>
        <w:t>Немістер бой тасаламай, оқ жетпес жермен орағы-</w:t>
        <w:br/>
        <w:t>тып келеді. Жаңадан әскер келмесе де, батальонды</w:t>
        <w:br/>
        <w:t>қоршап тұрған күшті бір бағытқа топтағанда тым</w:t>
        <w:br/>
        <w:t>салмақты екен. Мынау қалың тобыр лап бергенде</w:t>
        <w:br/>
        <w:t>азайып, әлсіреп қалған селдір топты жаншып ке-</w:t>
        <w:br/>
        <w:t>тетін түрі бар. Мыналардың әзіргі қарасының өзі</w:t>
        <w:br/>
        <w:t>құлайтын ауыр салмақты сездіргендей тынысты та-</w:t>
        <w:br/>
        <w:t>рылтып барады.</w:t>
        <w:br/>
        <w:t>Неміс колоннасы жиі жайылып, баяу келеді.</w:t>
        <w:br/>
        <w:t>Бұрыннан жақынырақ келіп жатқан немістер де</w:t>
        <w:br/>
        <w:t>қыбырлап қозғала бастады. Жуықтап қалған кей-</w:t>
        <w:br/>
        <w:t>інгі күшті тосып дайындалып жатса керек. Қаптап</w:t>
        <w:br/>
        <w:t>келе жатқан қалың жауға жауынгерлер үнсіз көз ті-</w:t>
        <w:br/>
        <w:t>ті, винтовкаларын қыса түседі. Ең соңғы жан-дәр-</w:t>
        <w:br/>
        <w:t>менді салатын жер келген сияқты. Одан әріне бола-</w:t>
        <w:br/>
        <w:t>рын құдайдың өзі білсін.</w:t>
        <w:br/>
        <w:t>Мұрат жағдайдың нағыз қиынға айналғанын</w:t>
        <w:br/>
        <w:t>сезді. Мына күшке төтеп беру қиын. Бірақ шегіну-</w:t>
        <w:br/>
        <w:t>ге де болмайды. Онда түгел қырылады. «Не де болса</w:t>
        <w:br/>
        <w:t>шыдап бағайық. Тістесіп өлерміз!» Ол енді ең соңғы</w:t>
        <w:br/>
        <w:t>күшін салды.</w:t>
        <w:br/>
        <w:t>Зеңбіректерін алғы шепке шығарып, неміс</w:t>
        <w:br/>
        <w:t>шебін тура көздеп атты. Қиын ұрыстың ішіндегі ең</w:t>
        <w:br/>
        <w:t>қиыны басталды.</w:t>
        <w:br/>
        <w:t>Азғана снаряд немістерді біраз үркітіп, екпінін</w:t>
        <w:br/>
        <w:t>бәсеңдеткенмен, қаталағанда ауызға тамызған</w:t>
        <w:br/>
        <w:t>тамшы судай ғана болды. Немістер құлап, ұйлығып</w:t>
        <w:br/>
        <w:t>аз бөгелді де, алға ұмтылды. Үні өшпеген екі пуле-</w:t>
        <w:br/>
        <w:t>мет қана жан сақтап тұр. Кейбір жауынгерлер оғы</w:t>
        <w:br/>
        <w:t>таусылып, ызаланып, діңкесі құрып, мылтығымен</w:t>
        <w:br/>
        <w:t>жерді ұрады. Серейіп жатқан жансыз денелер көп</w:t>
        <w:br/>
        <w:t>40</w:t>
      </w:r>
    </w:p>
    <w:p>
      <w:r>
        <w:t>қолын көтерді. Комбатты көрген солдаттар үрейді</w:t>
        <w:br/>
        <w:t>ұмытып, таңырқағандай кідіріп қалды. «Қайда ба-</w:t>
        <w:br/>
        <w:t>расыңдар! Алға!» даланы басына көтере айқайлады</w:t>
        <w:br/>
        <w:t>Мұрат, үзілген шеп қайта жалғанды.</w:t>
        <w:br/>
        <w:t>Жүгіріп Дулат келді. Ол жауған оқтан онша та-</w:t>
        <w:br/>
        <w:t>саланбай жүресінен отыра қалып:</w:t>
        <w:br/>
        <w:t>-- Жолдас капитан, сол жақтан немістер ке-</w:t>
        <w:br/>
        <w:t>леді,- деп хабарлады.</w:t>
        <w:br/>
        <w:t>-- Черт побери!-- деді Мұрат тістеніп. Ол қа-</w:t>
        <w:br/>
        <w:t>сында жатқан Волошинге қысқа әмір етті: - Осы</w:t>
        <w:br/>
        <w:t>арадан бір адамың қалғанша шегінбе, бір! Екінші,</w:t>
        <w:br/>
        <w:t>бір взводты сол қанатқа, хуторға жібер. - Қарсы-</w:t>
        <w:br/>
        <w:t>лық айтқысы келген Волошинге жекіп тастады. -</w:t>
        <w:br/>
        <w:t>Үрей туғызба! Бірақ тез қимылда!</w:t>
        <w:br/>
        <w:t>Соғысып жатқан солдат айналасындағы аядай</w:t>
        <w:br/>
        <w:t>жерді ғана көреді. Одан әріні болжай алмайды. Сон-</w:t>
        <w:br/>
        <w:t>дықтан бір взводтың кейін кетіп бара жатқанын</w:t>
        <w:br/>
        <w:t>көріп, өзгелері де толқуы әбден мүмкін еді. Мұрат</w:t>
        <w:br/>
        <w:t>өз әмірінің қаупін білді. Бірақ өзге амалы болмады.</w:t>
        <w:br/>
        <w:t>Сол қанаттан батальонның тылын орай жау ко-</w:t>
        <w:br/>
        <w:t>лоннасы көрінді. Шыққан ізі - әріректе жайылып</w:t>
        <w:br/>
        <w:t>жатқан анау үлкен деревня сияқты. Соғыс болып</w:t>
        <w:br/>
        <w:t>жатқан жердің мөлшерін өлшеп алып, күнібұрын</w:t>
        <w:br/>
        <w:t>жұбын жазбай келеді.</w:t>
        <w:br/>
        <w:t>Мұрат енді хутор тасасында іркіліп қалған қы-</w:t>
        <w:br/>
        <w:t>рық шақты жауынгері бар бір ротасын солай тосты.</w:t>
        <w:br/>
        <w:t>Ол хутор шетіндегі бір ағаш сарайды тасаланып,</w:t>
        <w:br/>
        <w:t>арттан келе жатқан дұшпанға көз тігіп, болашақ</w:t>
        <w:br/>
        <w:t>әрекетін ойлап тұр.</w:t>
        <w:br/>
        <w:t>Жау мойнына салған тұзағын қыса түсті. «Енді</w:t>
        <w:br/>
        <w:t>қоршауды жарып шығуға мұрша жоқ. Ендігі зор</w:t>
        <w:br/>
        <w:t>мақсат осы алақандай жерде сіресіп, қарсыласып</w:t>
        <w:br/>
        <w:t>бағуда. «Мына күйімізбен қаншаға шыдармыз» де-</w:t>
        <w:br/>
        <w:t>ген ой келді Мұратқа.</w:t>
        <w:br/>
        <w:t>Фашизмнің табанына түскен халықтар қара</w:t>
        <w:br/>
        <w:t>түн серпілер ме деп шығысқа қарайды. Бірақ қа-</w:t>
        <w:br/>
        <w:t>лың түнек әлі шығысқа қарай жылжып барады,</w:t>
        <w:br/>
        <w:t>үміт отындай жарқыраған жарық жұлдызға төніп</w:t>
        <w:br/>
        <w:t>келеді. Реңі суып, қар жамылған Пиреней, Альпы,</w:t>
        <w:br/>
        <w:t>Карпат тауларында, Европа ормандарында, есік, те-</w:t>
        <w:br/>
        <w:t>резесі тас қымталған оңаша үйлерде қолына қару</w:t>
        <w:br/>
        <w:t>алып, фашизмге қарсы шыққан жандар радио қа-</w:t>
        <w:br/>
        <w:t>былдағыштың сырылдаған даусына құлақ тосады.</w:t>
        <w:br/>
        <w:t>Көңілдері елегізіп Москва хабарын тыңдайды. Жау</w:t>
        <w:br/>
        <w:t>басып алған жерден өре көтерілген совет партизан-</w:t>
        <w:br/>
        <w:t>дары да приемниктің құлағын бұрап, әуені қармап</w:t>
        <w:br/>
        <w:t>Москва дауысын іздейді. Ертеңгі сменаға асыққан</w:t>
        <w:br/>
        <w:t>жұмысшылар завод қорасының қар басқан кең</w:t>
        <w:br/>
        <w:t>алаңынан өтіп бара жатып, репродукторға құлақ</w:t>
        <w:br/>
        <w:t>тігеді. Суық хабар көңілді жылытпайды, қабақ тү-</w:t>
        <w:br/>
        <w:t>неріп, жұмырық түйіле түседі. Жүрекке қанжар</w:t>
        <w:br/>
        <w:t>таянды.</w:t>
      </w:r>
    </w:p>
    <w:p>
      <w:r>
        <w:t>Одақтас, ниеттес елдің министрі Москваға келу-</w:t>
        <w:br/>
        <w:t>дің өзін көз жұмған тәуекел, жүрек жұтқан ерлікке</w:t>
        <w:br/>
        <w:t>балады. Сонда да «әлдеқалай болып кетер» деген</w:t>
        <w:br/>
        <w:t>күдікпен самолеттің қасында хабар тосты. Бірақ</w:t>
        <w:br/>
        <w:t>жаманат хабар келмеді.</w:t>
        <w:br/>
        <w:t>Москва берілмеді. Қала сыртында танкке қар-</w:t>
        <w:br/>
        <w:t>сы орлар қазылып, сояу темірлер қағылып, рельс</w:t>
        <w:br/>
        <w:t>рогаткалар қойылды, тікенекті сымдар тартылды.</w:t>
        <w:br/>
        <w:t>«Жаман айтпай жақсы жоқ» қаланың көшелерінде</w:t>
        <w:br/>
        <w:t>Де бекініс жасалды.</w:t>
        <w:br/>
        <w:t>Бейбіт қала темір құрсанған соғыс қамалына</w:t>
        <w:br/>
        <w:t>айналды. Жан-жақтан тоғысқан теміржолдармен</w:t>
        <w:br/>
        <w:t>қызыл вагонды ұзын составтар бір арнаға - Мос-</w:t>
        <w:br/>
        <w:t>кваға келіп құйып жатты. Қаланың солтүстігіндегі</w:t>
        <w:br/>
        <w:t>Загорскі маңындағы поселоктерге, деревнялар мен</w:t>
        <w:br/>
        <w:t>ыңырсыған дауыстар естіледі. Жылымшы қан Иісі</w:t>
        <w:br/>
        <w:t>шығады. Бір бұрышта ұйлығып төрт-бес жауынгер</w:t>
        <w:br/>
        <w:t>отыр. Коростылев көтеріп әкелген адамын еденге</w:t>
        <w:br/>
        <w:t>жатқыза салып, оның шинелін шеше бастады.</w:t>
        <w:br/>
        <w:t>-- Мылтық ұстауға жарайтындарың шығыңдар</w:t>
        <w:br/>
        <w:t>қазір!-- деді Мұрат ақырын, бірақ өктем үнмен.</w:t>
        <w:br/>
        <w:t>Екі жауынгер жайлап мылтықтарына сүйеніп</w:t>
        <w:br/>
        <w:t>орындарынан тұрды. Өзгелері де қыбырлап ауыр</w:t>
        <w:br/>
        <w:t>қозғалғандай болды. Сұлап жатқан бір жауынгер</w:t>
        <w:br/>
        <w:t>шынтақтап басын көтерді:</w:t>
        <w:br/>
        <w:t>-- Мені терезеге жеткізіңдерші. Тым болмаса</w:t>
        <w:br/>
        <w:t>бір тесікті бағып жатайын.</w:t>
        <w:br/>
        <w:t>Соғыс қыза түсті. Сол қанаттан келген колон-</w:t>
        <w:br/>
        <w:t>на арт жақты орай шабуылға шықты. Ортасынан</w:t>
        <w:br/>
        <w:t>қақ жарылып екі жаққа ыдырай жүгіріп тарады да,</w:t>
        <w:br/>
        <w:t>қарға малтығып аяңдап ілгерілеп келеді. Екі жақ та</w:t>
        <w:br/>
        <w:t>әзірге оқ шығарған жоқ. Мұрат жүгіріп шепті ара-</w:t>
        <w:br/>
        <w:t>лап, пулемет ұяларын тексеріп жүр. Бір шетке ху-</w:t>
        <w:br/>
        <w:t>тордан жинап алған жаралыларын орналастырды.</w:t>
        <w:br/>
        <w:t>Немістердің тың күші жақындасымен кідірмей ата-</w:t>
        <w:br/>
        <w:t>каға көшті.</w:t>
        <w:br/>
        <w:t>Екпіндеп малтыға жүгіріп келеді. Кезенген мыл-</w:t>
        <w:br/>
        <w:t>тық автоматтарынан түтін бұрқылдап қоя берді.</w:t>
        <w:br/>
        <w:t>Арт жақтан тағы да күш келіп батальонның</w:t>
        <w:br/>
        <w:t>қоршауға алынғанын сезіп көңілі марқайған неміс-</w:t>
        <w:br/>
        <w:t>тер алдыңғы жақтан, оң қанаттан шабуылын үдете</w:t>
        <w:br/>
        <w:t>түсті. Кейде біртіндеп жүгіріп ілгерілесе, кейде лап</w:t>
        <w:br/>
        <w:t>қойып ұмтылады.</w:t>
        <w:br/>
        <w:t>Майданның енді алды-арты жоқ, төңірек түгел</w:t>
        <w:br/>
        <w:t>атыс. Манадан бері тыньштау жатқан қарсы беттегі</w:t>
        <w:br/>
        <w:t>бірінші рота, енді немістердің үсті-үстіне өрекшген</w:t>
        <w:br/>
        <w:t>тегеурінді атакасына әрең төтеп берерлік халде. Бір</w:t>
        <w:br/>
        <w:t>рет шебі жыртылып кетіп әрең жалғанды. Волошин</w:t>
      </w:r>
    </w:p>
    <w:p>
      <w:r>
        <w:t>Әлгінде ғана аязды жел бетті қарып, құрғақ қар-</w:t>
        <w:br/>
        <w:t>дысырғытыпш айдап бара жатыр еді, орманішіне кіре</w:t>
        <w:br/>
        <w:t>су сепкендей басылды. Тек қарағай бастарынан қы-</w:t>
        <w:br/>
        <w:t>лаулап қар ұшқындайды. Панферов желе жортып</w:t>
        <w:br/>
        <w:t>орман шетіне шықты. Алдында көлбеп барып үшкір</w:t>
        <w:br/>
        <w:t>бұрышты орманға тірелетін жазық дала жатыр.</w:t>
        <w:br/>
        <w:t>Жазық оңға таман, үшкір орманды айналып өтіп,</w:t>
        <w:br/>
        <w:t>жіңішкере созылып барып кешкі қараңғылыққа</w:t>
        <w:br/>
        <w:t>ұласып кетеді. Қазақ даласының біріне-бірі жалға-</w:t>
        <w:br/>
        <w:t>сып кете беретін адырлары, кең жазықтары сияқты,</w:t>
        <w:br/>
        <w:t>орталық Россия жерінің бедері де бірыңғай келеді.</w:t>
        <w:br/>
        <w:t>Көбіне жазық, әртүрлі дөңес, ой, жыралар бірін-бірі</w:t>
        <w:br/>
        <w:t>қайталап жиі кездеседі. Мұнда жер әлпетін алуан</w:t>
        <w:br/>
        <w:t>өзгертетін ормандар ғана. Көбіне қарағай, арша,</w:t>
        <w:br/>
        <w:t>қайың болып келетін, кейде жөке, үйеңкі, терек,</w:t>
        <w:br/>
        <w:t>емен аралас келетін жіңішке, не жалпақ үшкір, не</w:t>
        <w:br/>
        <w:t>дөңгелек, қалың, не сирек ормандар алуан түрлі құ-</w:t>
        <w:br/>
        <w:t>былып, араларында жатқан жазық далаңға әлдене-</w:t>
        <w:br/>
        <w:t>ше түр береді. Қазір Панферов келе жатқан далаң</w:t>
        <w:br/>
        <w:t>бірі түзу, бірі қисық екі сабы бар шөміш сияқты.</w:t>
        <w:br/>
        <w:t>Панферов орманнан желе жортып шыға бере,</w:t>
        <w:br/>
        <w:t>атының басын оқыс тежеді. Үзеңгіге шірене кө-</w:t>
        <w:br/>
        <w:t>теріліп, алдыңғы жаққа көз тастап тұр. Анау қара-</w:t>
        <w:br/>
        <w:t>уытқан орманның ар жағынан қою қара түтін кө-</w:t>
        <w:br/>
        <w:t>теріліп, көкшіл бояуы қуқыл тартып, қарауытқан</w:t>
        <w:br/>
        <w:t>кешкі аспанға будақ-будақ өрлеп маңиды. Жалын-</w:t>
        <w:br/>
        <w:t>ның қызыл-сарғыш сүйір тілі де сумаңдап көрініп</w:t>
        <w:br/>
        <w:t>қалды.</w:t>
        <w:br/>
        <w:t>-- Немістер өртеген ғой,- деді, манадан бері</w:t>
        <w:br/>
        <w:t>генералдың соңында үнсіз келе жатқан адьютант</w:t>
        <w:br/>
        <w:t>қатарласа беріш. -- Жандырғыш оқпен атады. Олар</w:t>
        <w:br/>
        <w:t>қараңғыда қорқады. Түнге қарай шам жаққаны ғой.</w:t>
        <w:br/>
        <w:t>Генерал үндемеді. Елгезек жас жігіттің даусын-</w:t>
        <w:br/>
        <w:t>423</w:t>
        <w:br/>
        <w:t>ормандарға үлкен күш топталды. Ағаш араларынан</w:t>
        <w:br/>
        <w:t>танк зеңбіректерінің сұсты өңештері сығалайды.</w:t>
        <w:br/>
        <w:t>Калининнен Тулаға дейін, осы кезге шейін бо-</w:t>
        <w:br/>
        <w:t>лып көрмеген айқас, Москва айқасы жүріп жатты.</w:t>
        <w:br/>
        <w:t>Жау үш бағыттан оңтүстік пен солтүстіктен және</w:t>
        <w:br/>
        <w:t>қаланың өкпе тұсынан зор шабуыл бастады. Батыс</w:t>
        <w:br/>
        <w:t>майданның әскерлері тұс-тұстан қалаға ұмтылған</w:t>
        <w:br/>
        <w:t>дұшпанның танк армияларына қарсы кескілес-</w:t>
        <w:br/>
        <w:t>кен қиын соғыс жүргізіп жатты. Олар майдан-</w:t>
        <w:br/>
        <w:t>ның жыртылып кеткен жерін азғана тың күшпен</w:t>
        <w:br/>
        <w:t>тығындап, бірде табан тіресе қарсыласып, бірде</w:t>
        <w:br/>
        <w:t>қарсы ұмтылып, бірде шегініп, ақырын сырылып</w:t>
        <w:br/>
        <w:t>Москваға жақындап келеді. Бірақ кейін қарай қа-</w:t>
        <w:br/>
        <w:t>дам басқан сайын қарсылық та күшейіп барады.</w:t>
        <w:br/>
        <w:t>Енді шепті бұзған әскер біразға дейін сілтеп шалқып</w:t>
        <w:br/>
        <w:t>кететін стратегиялық кеңістік деген жоқ. Әр сүйем</w:t>
        <w:br/>
        <w:t>жер үшін қырғын ұрыс болады. Москва түбіндегі</w:t>
        <w:br/>
        <w:t>үлкен майданның, шағын бір участогінде Панферов</w:t>
        <w:br/>
        <w:t>дивизиясы соғысып жүр. Дивизияның қорғағаны -</w:t>
        <w:br/>
        <w:t>жау шабуылының темір тұмсығы -- Волокаламск</w:t>
      </w:r>
    </w:p>
    <w:p>
      <w:r>
        <w:t>бағыты. Бұл Москваның өкпе тұсы. Жуырда ғана</w:t>
        <w:br/>
        <w:t>кейіннен қосылып әскерлер келіптолықтырылса да,</w:t>
        <w:br/>
        <w:t>қақаған қатты ұрыс дивизияны ортайтып барады.</w:t>
        <w:br/>
        <w:t>Жауынгерлер күніне бірнеше жау атакасын тойта-</w:t>
        <w:br/>
        <w:t>рады. Бір атаканы әрең тойтарып, жаралыларын жө-</w:t>
        <w:br/>
        <w:t>нелтіп, оқ-дәрі тасып, есін жиып үлгірмей жатқанда</w:t>
        <w:br/>
        <w:t>екінші атака басталады. Үсті-үстіне төмпештеген</w:t>
        <w:br/>
        <w:t>темір соққы дивизияның жіңішке шебін үзіп кетеді.</w:t>
        <w:br/>
        <w:t>Арасын жау үзіп кеткен бөлімдер өз бетімен соғы-</w:t>
        <w:br/>
        <w:t>са береді. Осындай кездерде шеп құрған екі жақ</w:t>
        <w:br/>
        <w:t>шым-шытырық араласып, алда да, артта да, бүйірде</w:t>
        <w:br/>
        <w:t>де қан жоса соғыс болып жатады. Жаудың көп танкті</w:t>
        <w:br/>
        <w:t>бетке ұстаған қалың күші- дивизияны жапыра</w:t>
        <w:br/>
        <w:t>шегіндіре алмай, оны жапырақтап жұлып, бөлшек-</w:t>
        <w:br/>
        <w:t>теп айыруға тырысады. Бір ғажап зор магнит алып</w:t>
        <w:br/>
        <w:t>күшпен үйіріп тартқандай бөлшектеліп қалған</w:t>
        <w:br/>
        <w:t>бөлімдер темір құрсауды тесіп өтіп қайта тұтасады.</w:t>
        <w:br/>
        <w:t>Батальондар, рота, взводтар, жеке солдаттар қор-</w:t>
        <w:br/>
        <w:t>шауды жарып шығып,дивизияның кетігін бүтіндеп,</w:t>
        <w:br/>
        <w:t>сапқа тұрып жатты.</w:t>
        <w:br/>
        <w:t>П</w:t>
        <w:br/>
        <w:t>Панферов батальонның қоршаудан шыққанын</w:t>
        <w:br/>
        <w:t>естіп, Мұратқа жолыққанша асықты. Ол жауын-</w:t>
        <w:br/>
        <w:t>герлерді көріп, батальонның командирімен сөйлесіп</w:t>
        <w:br/>
        <w:t>қайтпаққа Егоров полкына жүріп кетті. Әсіресе</w:t>
        <w:br/>
        <w:t>соңғы күндер генералды қатты қиналдырған-ды.</w:t>
        <w:br/>
        <w:t>Дұшпанның шабуылы үдей түсті. Соғыстан қалжы-</w:t>
        <w:br/>
        <w:t>рап, дивизия жауынгерлері азайған сайын, шабуыл</w:t>
        <w:br/>
        <w:t>жасаған дұшпанның күші көбейе түседі. Өзі қо-</w:t>
        <w:br/>
        <w:t>лына мылтық алып жаумен айқаспағанмен неміс</w:t>
        <w:br/>
        <w:t>шабуылының бар салмағын қабырғасымен сезген-</w:t>
        <w:br/>
        <w:t>дей болады. Табиғатынан сабырлы, салмақты Пан-</w:t>
        <w:br/>
        <w:t>феровтың мінезіне де өзгеріс кіргендей. Рас, әлі де</w:t>
        <w:br/>
        <w:t>орынсыз күйіп-пісіп дызалақтамайды, бірақ кейде</w:t>
        <w:br/>
        <w:t>сабырсыз жекіре айқайлап қалады. Ауыр мығым қи-</w:t>
        <w:br/>
        <w:t>мылына да күйбелең ене бастаған. Қанша алас-қа-</w:t>
        <w:br/>
        <w:t>пас болса да, күнде таңертең қырынып, үсті-басын</w:t>
        <w:br/>
        <w:t>мұнтаздай таза ұстаушы еді. Екі-үшкүннен бері қы-</w:t>
        <w:br/>
        <w:t>рынуға да мұршасы болмады.</w:t>
        <w:br/>
        <w:t>Бүгін де сәскеден бастап немістер дивизияны</w:t>
        <w:br/>
        <w:t>барлық фронттан тұтас атакалады. Алғы шептегі</w:t>
        <w:br/>
        <w:t>бөлімдер жаудың үш атакасын тойтарды. Әсіресе</w:t>
        <w:br/>
        <w:t>Карпов полкы күні бойы қатты соққының астында</w:t>
        <w:br/>
        <w:t>болды. Бір рет жаудың бір ротадай солдаттары шепті</w:t>
        <w:br/>
        <w:t>да толқу, тіксіну жоқ, үні сондай ашық. «Әнекей,</w:t>
        <w:br/>
        <w:t>шақырылған командирлер де келіп қалды»,- деп</w:t>
        <w:br/>
        <w:t>тұрғандай. Панферов үзеңгіге сірескен күйі қозғал-</w:t>
        <w:br/>
        <w:t>май, өртке қадала қарайды. Жанып жатқан үй-</w:t>
        <w:br/>
        <w:t>лердің де түр-түсін көріп тұрғандай. Әне бір сүйір</w:t>
        <w:br/>
        <w:t>тілі сумаңдаған жалынның астындағы үй - сабан</w:t>
        <w:br/>
        <w:t>жапқан, итарқа тік төбелі болуы керек. Панферов</w:t>
        <w:br/>
        <w:t>жас шағында деревняда дәл осындай үйде тұрып</w:t>
        <w:br/>
        <w:t>еді. Үйдің сырты ұсқынсыз болғанмен кішкене те-</w:t>
      </w:r>
    </w:p>
    <w:p>
      <w:r>
        <w:t>резелері, аласа бөлменің ішінде осы күнге дейін</w:t>
        <w:br/>
        <w:t>ұмытылмаған ерекше жылу бар еді. Үлкен орыс</w:t>
        <w:br/>
        <w:t>пеші, қарауытқан тақтайларының арасы ажырап</w:t>
        <w:br/>
        <w:t>қисая майысқан едені, бұрыштағы кадушка, тере-</w:t>
        <w:br/>
        <w:t>зе алдында тұратын ұзын скамейка -- бәрі келіп</w:t>
        <w:br/>
        <w:t>көз алдында тұра қалды. Сол скамейкада Рая талай</w:t>
        <w:br/>
        <w:t>отырып еді. Осы бір бұйраланған шикіл шашты, ақ</w:t>
        <w:br/>
        <w:t>сары қызға бала жігіт Вася Панферовтың ықыласы</w:t>
        <w:br/>
        <w:t>қатты құлап еді. Рая онша сұлу да емес-ті, қайқылау</w:t>
        <w:br/>
        <w:t>біткен кәдімгі орыс мұрын, жақ сүйегі шығыңқы,</w:t>
        <w:br/>
        <w:t>сондықтан ба, көзі сәл қысыңқы. Көзін шүйіріп</w:t>
        <w:br/>
        <w:t>ылғи күлімдеп тұратын сияқты. Сол Рая өзінің ерке,</w:t>
        <w:br/>
        <w:t>назды мінезімен, ойнақы, әсем қимылымен, Вася</w:t>
        <w:br/>
        <w:t>үшін өзгеден ерекше бар бітімімен тұйық мінезді,</w:t>
        <w:br/>
        <w:t>кең жаурынды, дембелше, салмақты жігітті аясына</w:t>
        <w:br/>
        <w:t>тартып алып еді. Вася оны көктемгі шуақтай жайда-</w:t>
        <w:br/>
        <w:t>ры, рақат, тыныш махаббатпен сүйіп еді. Бірінші</w:t>
        <w:br/>
        <w:t>империалистік соғыс басталды. Вася әскерге кетті.</w:t>
        <w:br/>
        <w:t>Одан азамат соғысы. Панферовтың осы алғашқы</w:t>
        <w:br/>
        <w:t>махаббаты ашы қайғыға салып күйіндірмей, ойсы-</w:t>
        <w:br/>
        <w:t>ратып өкіндірмей, бірақ елуге келгенше ұмыт бол-</w:t>
        <w:br/>
        <w:t>май жүрегінің алыс түкпірінен жылы орын теуіп,</w:t>
        <w:br/>
        <w:t>ескінің көзіндей мұңлы, тәтті ескерткіш болып жата</w:t>
        <w:br/>
        <w:t>беретін. Қазір де, терезенің алдында, скамейканың</w:t>
        <w:br/>
        <w:t>болбырлықты да, дәйексіз екіұштылықты да біл-</w:t>
        <w:br/>
        <w:t>мейді», - деп іштей сүйсінеді Панферов.</w:t>
        <w:br/>
        <w:t>-- Ал, кәне айт... Баяндашы бастан кешкеніңді.</w:t>
        <w:br/>
        <w:t>- Осы собалаңның бәріне... мен өзім</w:t>
        <w:br/>
        <w:t>кінәлімін, -- деді Мұрат ойланып. - Соғысқа елігіп</w:t>
        <w:br/>
        <w:t>кетіп жан-жағымды, жалпы жағдайды байқамай қа-</w:t>
        <w:br/>
        <w:t>лышпын. Аңғалдықтан қақпанға түсіппін. Сол үшін</w:t>
        <w:br/>
        <w:t>сазайымды тарттым. Осы қоршаудан артық азапты</w:t>
        <w:br/>
        <w:t>енді көре қоймаспын.</w:t>
        <w:br/>
        <w:t>Панферов әдетінше саусағымен столды тықыл-</w:t>
        <w:br/>
        <w:t>датып, Мұратқа жанашыр кескінмен қарап отыр.</w:t>
        <w:br/>
        <w:t>- Ол үшін мен сені айыптамақ емеспін. Полк-</w:t>
        <w:br/>
        <w:t>тың батальондармен қатынасы үзілген. Және де</w:t>
        <w:br/>
        <w:t>үшінші рота тұрақсыздық жасап, дұшпан тылға тез</w:t>
        <w:br/>
        <w:t>өтіп кетті. Жалпы немістердің күші тым басым бол-</w:t>
        <w:br/>
        <w:t>дығой,- деді Панферов.</w:t>
        <w:br/>
        <w:t>-- Солайы солай-ау. Мен өз жазамды тарттым,</w:t>
        <w:br/>
        <w:t>сізден қосымша жаза күтіп отырғаным да жоқ.</w:t>
        <w:br/>
        <w:t>Бірақ басқа батальондар қоршауда қалған жоқ қой.</w:t>
        <w:br/>
        <w:t>«Ал, мен неге қалдым» деген ой мазамды кетірді. -</w:t>
        <w:br/>
        <w:t>Мұрат Панферовтың көзіне ашық, тура қарады.-</w:t>
        <w:br/>
        <w:t>Неге екенін де анық білмеймін, бірақ өзіме рен-</w:t>
        <w:br/>
        <w:t>жимін.</w:t>
        <w:br/>
        <w:t>Үмітсіз жоғалтқаны табылғандай қуанып,</w:t>
        <w:br/>
        <w:t>қатқыл көңілі жібіп келген Панферовқа Мұраттың</w:t>
        <w:br/>
        <w:t>өзін-өзі жерлеген сөздері ұнамады. Батальонның</w:t>
        <w:br/>
        <w:t>қоршаудан шыққанына бұл бір есе қуанса, Мұрат</w:t>
        <w:br/>
        <w:t>үш есе қуанатын жөні бар емес пе? «Осынысы жа-</w:t>
        <w:br/>
        <w:t>санды кішілік емес пе екен»,-- деп, Мұраттың беті-</w:t>
        <w:br/>
        <w:t>не қарап еді, оның жүзінен тек шын өкініш ажарын</w:t>
      </w:r>
    </w:p>
    <w:p>
      <w:r>
        <w:t>көрді. Содан кейін бұл «Әлі де мен ұғынып болмаған</w:t>
        <w:br/>
        <w:t>қазақылық бір мінезі болар», -- деп жорыды.</w:t>
        <w:br/>
        <w:t>-- Келер жолы ақылдырақ боларсың, - деп</w:t>
        <w:br/>
        <w:t>мырс етті ол, столды саусағымен қаттырақ шертіп</w:t>
        <w:br/>
        <w:t>жарып тылға да өтіп кетті. Панферов көп уақыт Кар-</w:t>
        <w:br/>
        <w:t>пов полкында болып, оған дивизиядан көмек сұра-</w:t>
        <w:br/>
        <w:t>май жауды өз күшімен тоқтатудың «әдісін ұғындыр-</w:t>
        <w:br/>
        <w:t>ды». Карповқа оны ұғындырудың жолы онша көп</w:t>
        <w:br/>
        <w:t>сөзді керек еткен жоқ. Ұрыстың ең ауыр кезінде</w:t>
        <w:br/>
        <w:t>комдив қасында болғасын оның қабағына қарады</w:t>
        <w:br/>
        <w:t>да, әншейінде қит етсе көмек сұрайтын Карпов үн-</w:t>
        <w:br/>
        <w:t>дей алмады. Дұшпанның атакасы тойтарылғаннан</w:t>
        <w:br/>
        <w:t>кейін, Панферов кетіп бара жатып оған: «Көрдің бе,</w:t>
        <w:br/>
        <w:t>көмексіз де күн көруге болады екен ғой»,- деді.</w:t>
        <w:br/>
        <w:t>Екі күннен бері ұйқы көрмей, Карпов полкынан</w:t>
        <w:br/>
        <w:t>кешке қарай шаршап қайтқан Панферов штабқа</w:t>
        <w:br/>
        <w:t>келісімен Мұрат батальонының хабарын естіп, тез</w:t>
        <w:br/>
        <w:t>қырынды да, тамаққа қарамай жүріп кетті. Егоров</w:t>
        <w:br/>
        <w:t>полкы оң қанатта болатын. Егоровтың өзі әнеугі</w:t>
        <w:br/>
        <w:t>ұрыста жараланып кетті де, командирлік міндетті</w:t>
        <w:br/>
        <w:t>Купцианов атқарып жүр. Орман ішімен жалғыз-</w:t>
        <w:br/>
        <w:t>аяқ жолмен жүретін болғасын Панферов атқа мініп</w:t>
        <w:br/>
        <w:t>шықты.</w:t>
        <w:br/>
        <w:t>Орман іші жиі қимылға енген. Үлкен шайқас</w:t>
        <w:br/>
        <w:t>саябырлаған кезде тыл жақтың қарбалас қимылға</w:t>
        <w:br/>
        <w:t>енетін әдеті.</w:t>
        <w:br/>
        <w:t>Алғы шептен жаралыларды тылға жөнелтіп жа-</w:t>
        <w:br/>
        <w:t>тады.</w:t>
        <w:br/>
        <w:t>Жаралылар тиелген арба, не болмаса басын</w:t>
        <w:br/>
        <w:t>таңып алған, қолын мойнына асқан, ақсаңдай</w:t>
        <w:br/>
        <w:t>басқан жаралылар, қан исі көңірсіген, әлі де буса-</w:t>
        <w:br/>
        <w:t>нып, қызуы басылмаған майдан реңін танытады.</w:t>
        <w:br/>
        <w:t>Жіңішке кабельді бойлай жүгіріп связистер кетіп</w:t>
        <w:br/>
        <w:t>барады. Алуан түрлі тапсырмамен, шаруамен ар-</w:t>
        <w:br/>
        <w:t>лы-берлі жүгірген солдаттар мен офицерлер, сал-</w:t>
        <w:br/>
        <w:t>дырлаған арбалар, гүрілдеген машиналар жаңа ғана</w:t>
        <w:br/>
        <w:t>қан соқта жасап, талай тонна қорғасын мен дәріні</w:t>
        <w:br/>
        <w:t>жалмаған соғыс қоясын толтырудың қамында.</w:t>
        <w:br/>
        <w:t>үстінде отырған Рая көз алдына елестеп, жүрегін</w:t>
        <w:br/>
        <w:t>бір бүлк еткізді. «Әркімнің жылы орны, үйреншікті</w:t>
        <w:br/>
        <w:t>ұясы жанып жатыр», -- деп ойлады Панферов.</w:t>
        <w:br/>
        <w:t>Генералдың үйреншікті өртке нали қарағанын</w:t>
        <w:br/>
        <w:t>сезген адьютант, оның көңілін аулағысы келіп:</w:t>
        <w:br/>
        <w:t>- Ол деревняларда халық жоқ. Бәрі көшіп кет-</w:t>
        <w:br/>
        <w:t>кен,- деді.</w:t>
        <w:br/>
        <w:t>Генерал өзімен-өзі сөйлескендей, жәй күбірлеп:</w:t>
        <w:br/>
        <w:t>-- Босып кеткен, - деді. - Олар қайтып келеді</w:t>
      </w:r>
    </w:p>
    <w:p>
      <w:r>
        <w:t>ғой.</w:t>
        <w:br/>
        <w:t>Түйіншектерін арқалап, балаларын жетектеп,</w:t>
        <w:br/>
        <w:t>шұбырып кетіп жатқан босқындар көз алдына кел-</w:t>
        <w:br/>
        <w:t>ді. Қатал кезде буынын босатқан осы бір көріністен</w:t>
        <w:br/>
        <w:t>арылғысы келіп, генерал атын тебініш желе жортып</w:t>
        <w:br/>
        <w:t>кетті. «Үй түгіл адамдар қан жоса болып жатқанда,</w:t>
        <w:br/>
        <w:t>дұшпан Москваға таянғанда, бәкене кішкене үй-</w:t>
        <w:br/>
        <w:t>лердің қамын ойлайтын уақыт па?» деп, өз көңіліне</w:t>
        <w:br/>
        <w:t>қарсы дау айтып, жаңағы бір тебіренткен ойдан сер-</w:t>
        <w:br/>
        <w:t>пілмекші болды. Бірақ лаулап жанып жатқан қамыс</w:t>
        <w:br/>
        <w:t>төбелі үй көз алдынан кетер емес.</w:t>
        <w:br/>
        <w:t>Әнекей, өрт үйдің төбесін үңгіп, ішіне кірді, қою</w:t>
        <w:br/>
        <w:t>қара түтінге тұншыққан үйдің ішіне жалақтаған</w:t>
        <w:br/>
        <w:t>жалын тілдері сүйрелеңдеп терезеге ұстаған нілде-</w:t>
        <w:br/>
        <w:t>ген көкшіл пердені жалмап, терезе алдындағы ұзын</w:t>
        <w:br/>
        <w:t>скамейканы шарпығандай болады. Генерал енді адью-</w:t>
        <w:br/>
        <w:t>тантына бұрылып, әдетінен тыс көтеріңкі, жылдам</w:t>
        <w:br/>
        <w:t>сөйлеп кетті. Батальон тылдағы бір кішкене дерев-</w:t>
        <w:br/>
        <w:t>няға орналасқан екен. Көшеде қарауытқан адамдар</w:t>
        <w:br/>
        <w:t>сирек кездеседі. Шамасы титықтап, қажыған сол-</w:t>
        <w:br/>
        <w:t>даттар үйді-үйге кірісімен сұлай кетсе керек. Ор-</w:t>
        <w:br/>
        <w:t>таңғы бір үйден Мұрат шықты.</w:t>
        <w:br/>
        <w:t>Ол қаракөлеңкеде генералды шырамытып, қарсы</w:t>
        <w:br/>
        <w:t>жүрді. Алдына келіп Мұрат рапорт бере бастағанда</w:t>
        <w:br/>
        <w:t>425</w:t>
        <w:br/>
        <w:t>Панферов атынан қарғып түсіп, комбаттың сөзін</w:t>
        <w:br/>
        <w:t>бөлі қолын ұсынды. Мұрат генералдың қолын қат-</w:t>
        <w:br/>
        <w:t>ты қысты. Панферов Мұраттың бетіне қадала ұзақ</w:t>
        <w:br/>
        <w:t>қарады да, қатты қысып құшақтап сүйді.</w:t>
        <w:br/>
        <w:t>-- Қанекей, үйге кірелік,- деді генерал, сырт</w:t>
        <w:br/>
        <w:t>айнала беріп, көзін уқалап.</w:t>
        <w:br/>
        <w:t>Бөлменің ортасындағы столдың үстіндегі жалғыз</w:t>
        <w:br/>
        <w:t>шырақ сарғыш солғын сәулесімен бөлмеге әрең жа-</w:t>
        <w:br/>
        <w:t>рық беріп тұр. Терезелер плаш-палаткалармен тас</w:t>
        <w:br/>
        <w:t>қымталған. Үйдің бұрыш-бұрышы қаракөлеңке. Ге-</w:t>
        <w:br/>
        <w:t>нерал келген соң Маштай арқа қапшығынан алып,</w:t>
        <w:br/>
        <w:t>екінші шырақ жақты. Столдың басына келіп отыр-</w:t>
        <w:br/>
        <w:t>ған Панферов мырс етті де Маштайға бұрылып:</w:t>
        <w:br/>
        <w:t>-- Олай болса, сен үш шырақ жақ. Тура шіркеу-</w:t>
        <w:br/>
        <w:t>дегідей болсын, -- деді.</w:t>
        <w:br/>
        <w:t>-- Болғаны осы, олза дүние еді, золдас гене-</w:t>
        <w:br/>
        <w:t>рал, -- деді Маштай езу тартып.</w:t>
        <w:br/>
        <w:t>-- Генералға шай ысытып, тамақ қамда. Не әкел-</w:t>
        <w:br/>
        <w:t>ді екен, ужынға тәуірірегінен әкел,- деді Мұрат</w:t>
        <w:br/>
        <w:t>Маштайға.</w:t>
        <w:br/>
        <w:t>-- Шай болса... мейлі, бөтен болмас,- деді</w:t>
        <w:br/>
        <w:t>Панферов шырақтың сәулесімен Мұраттың жүзін</w:t>
        <w:br/>
        <w:t>бағдарлай қарап.</w:t>
        <w:br/>
        <w:t>Мұраттың аққұба өңі тотығып қарауытқан,</w:t>
      </w:r>
    </w:p>
    <w:p>
      <w:r>
        <w:t>жағы солып, көзі үлкейе түскен. Самайынан қау-</w:t>
        <w:br/>
        <w:t>лай өскен қара сақалы ұртының үстіне келгенде</w:t>
        <w:br/>
        <w:t>жақ астына қарай ұйыса шегінген. Бұрын көзқара-</w:t>
        <w:br/>
        <w:t>сы жұмсақтау еді, енді көзінде көмірдей қара, суық</w:t>
        <w:br/>
        <w:t>жарқыл бар. Мұраттың кең жауырынды, ірі сым-</w:t>
        <w:br/>
        <w:t>батты тұлғасына, ортасы сәл дөңестенген, ұш жағы</w:t>
        <w:br/>
        <w:t>көтеріңкі әсем ер мұрны жарасқан піл сүйегінен</w:t>
        <w:br/>
        <w:t>жонғандай көрікті де, өткір бет әлпетіне Панферов</w:t>
        <w:br/>
        <w:t>сүйсіне, қызыға қарайды. «Мұның әр қимылы да,</w:t>
        <w:br/>
        <w:t>ісі де сенімді, дәл, тайға таңба басқандай айқын. Бұл</w:t>
        <w:br/>
        <w:t>қойып. - Уақасы жоқ. Жақсылықпен тынған нәр-</w:t>
        <w:br/>
        <w:t>сенің бәрі жақсы. Ал, сенің қоршаудан шыққаныңа</w:t>
        <w:br/>
        <w:t>менің өз басым қатты қуандым. Жағдай өте қиын да,</w:t>
        <w:br/>
        <w:t>неғайбіл еді ғой. Немістің күші тым қалың болды. -</w:t>
        <w:br/>
        <w:t>Панферов шынтағын столға тірей, бойын түзеп</w:t>
        <w:br/>
        <w:t>алып, Мұраттың бетіне қадала қарады. Бірақ оның</w:t>
        <w:br/>
        <w:t>көз алдында Мұрат емес, алыстағы оқиғалар тізбе-</w:t>
        <w:br/>
        <w:t>ті тұрды. - Мен саған сендім. Қалай болған күнде</w:t>
        <w:br/>
        <w:t>де жаманатқа ілікпейтініңді, абыройыңды сақтай-</w:t>
        <w:br/>
        <w:t>тыныңды білдім. Бірақ соғыс қой... Күн асқан сай-</w:t>
        <w:br/>
        <w:t>ын сенің қоршаудан шығу мүмкіндігің азая берді.</w:t>
        <w:br/>
        <w:t>Несін жасырайын «батальонды жоғалттым ғой» де-</w:t>
        <w:br/>
        <w:t>ген декезім болды. - Оленді Мұратқа әрікінәлі, әрі</w:t>
        <w:br/>
        <w:t>мейірімді шыраймен қарады. - Оны кешірерсің.</w:t>
        <w:br/>
        <w:t>Қарт адам уайымшыл болады деуші еді. Қартайған</w:t>
        <w:br/>
        <w:t>болармын, -- деп мұңая мырс етті.</w:t>
        <w:br/>
        <w:t>Бастық пен бағыныштының арасындағы қатқыл</w:t>
        <w:br/>
        <w:t>рең жібіп, түйін жазылып кетті. Енді бірін-бірі</w:t>
        <w:br/>
        <w:t>жоғалтып табысқан екі дос көңіл жалғасты. Мұрат-</w:t>
        <w:br/>
        <w:t>тың да өңі жұмсарып, реңін мұңлы мейірім шалды.</w:t>
        <w:br/>
        <w:t>Ол іштей ризалық білдіріп үндемей отыр. Генерал</w:t>
        <w:br/>
        <w:t>да аз уақыт үнсіз отырды.</w:t>
        <w:br/>
        <w:t>Панферов өз басы қашан да қарапайым, көз-</w:t>
        <w:br/>
        <w:t>ге қораштау болатын. Қимылында да, ісінде де</w:t>
        <w:br/>
        <w:t>жалт етіп көз тартарлық әскери әсемдік, ұшқыр</w:t>
        <w:br/>
        <w:t>ойнақылық жоқ. Тек істеген ісіне аса мұқият ша-</w:t>
        <w:br/>
        <w:t>руақор, құнтты, тындырымды болатын. Өзін де,</w:t>
        <w:br/>
        <w:t>істеген ісін де қомсынып, ылғи көңілі толмаған соң</w:t>
        <w:br/>
        <w:t>қандай істі бастаса да әйтеуір жеріне жеткізбей</w:t>
        <w:br/>
        <w:t>тынбайтын. Сондықтан ба, Панферов осы бір тен-</w:t>
        <w:br/>
        <w:t>тек, өжет капитанды жақсы көретін. Оның тұлға-</w:t>
        <w:br/>
        <w:t>сына, алғыр ойына, өжет те сәнді қимылына іштей</w:t>
        <w:br/>
        <w:t>сүйсінетін.</w:t>
        <w:br/>
        <w:t>-- Сенемін.</w:t>
        <w:br/>
        <w:t>-- Ендеше жұртқа да сен. Оларсыз қиын бола-</w:t>
        <w:br/>
        <w:t>ды. Айтпақшы, сондағы дауласатын аға лейтенант...</w:t>
        <w:br/>
        <w:t>Фамилиясы қалай еді... Ә.. Молдабаев. Сол бізді</w:t>
        <w:br/>
        <w:t>алдап кетті ғой. Сенің қоршауда қалуыңа да себеп</w:t>
        <w:br/>
        <w:t>болған сол.</w:t>
        <w:br/>
        <w:t>-- Распа%- деді Мұрат таңырқап.</w:t>
        <w:br/>
        <w:t>-- Ал, енді ол өз қарауыңда. Үкіміңді кесерсің.-</w:t>
      </w:r>
    </w:p>
    <w:p>
      <w:r>
        <w:t>Мұраттың таңырқай қарағанын байқап: - Сені</w:t>
        <w:br/>
        <w:t>полк командирі етіп тағайындамақпыз. Ертең қа-</w:t>
        <w:br/>
        <w:t>былда, - деді.</w:t>
        <w:br/>
        <w:t>-- Мен әлі есімді де жиғаным жоқ. Тіпті түсін-</w:t>
        <w:br/>
        <w:t>бей отырмын, - деді Мұрат.</w:t>
        <w:br/>
        <w:t>-- Бәрі түсінікті, ертең жаңа қызметіңе кіріс, -</w:t>
        <w:br/>
        <w:t>деді генерал орнынан тұрып жатып. - Ертең мұр-</w:t>
        <w:br/>
        <w:t>шам болса соғамын. Солдаттарыңды көрейін. Қазір</w:t>
        <w:br/>
        <w:t>ұйқыларын бұзғым келмей түр.</w:t>
        <w:br/>
        <w:t>ІШ</w:t>
        <w:br/>
        <w:t>Жирма шақты солдат саппен келеді. Умаж-</w:t>
        <w:br/>
        <w:t>далған,лас, кейбірінің етегіжыртық шинельдер, қау-</w:t>
        <w:br/>
        <w:t>лап өскен сақалдар, тотыға қарауытқан, қажыған</w:t>
        <w:br/>
        <w:t>жүздер - бұлардың талай күн ұйқы көрмей, талай</w:t>
        <w:br/>
        <w:t>сұрапылды бастан кешкендерін анық танытады.</w:t>
        <w:br/>
        <w:t>-- Осы деревня болу керек сілтегені.</w:t>
        <w:br/>
        <w:t>-- Никольская деревнясы осы шығар!? - деген</w:t>
        <w:br/>
        <w:t>қуанышты дауыстар естілді.</w:t>
        <w:br/>
        <w:t>Деревняға кіре бере, сапты бастап келе жатқан</w:t>
        <w:br/>
        <w:t>Ержан адырақ көз қара солдатты көріп:</w:t>
        <w:br/>
        <w:t>-- Маштай! Әй, Маштай, бері кел, - деп айқай-</w:t>
        <w:br/>
        <w:t>лады. Маштай жалт бұрылып, бір минуттай аңырып</w:t>
        <w:br/>
        <w:t>тұрды да Ержанға қарсы жүгірді.</w:t>
        <w:br/>
        <w:t>Мұратта әскери адамның ширақ та әсем қи-</w:t>
        <w:br/>
        <w:t>мылы бар.</w:t>
        <w:br/>
        <w:t>Оның ісі де, өзі де жарқ етіп көз тартып, еріксіз</w:t>
        <w:br/>
        <w:t>сүйсіндіреді. Генерал кейбір өзінде жоқты осы</w:t>
        <w:br/>
        <w:t>Мұраттан тапқан сияқты.</w:t>
        <w:br/>
        <w:t>Панферов Мұраттың тағы бір қасиетін аңғарды.</w:t>
        <w:br/>
        <w:t>Онысы тым намыскерлігі, тіпті өзімшілдігі. Мұрат</w:t>
        <w:br/>
        <w:t>қашан да өз қатарласының алдында болуға, істеген</w:t>
        <w:br/>
        <w:t>ісіне қылау түсірмеуге барын салады. Батарея ко-</w:t>
        <w:br/>
        <w:t>мандирі, одан батальон командирі болып жүрген-</w:t>
        <w:br/>
        <w:t>де оның батареясы, батальоны ылғи алда болатын.</w:t>
        <w:br/>
        <w:t>Күні кеше алуан түрлі кәсіп еткен, сапты көрмеген</w:t>
        <w:br/>
        <w:t>солдаттарды аямай қуалап, азғана күнде ширатып</w:t>
        <w:br/>
        <w:t>шығарды. Өзге біреу алдына түсіп кетсе одан озған-</w:t>
        <w:br/>
        <w:t>ша тағат етпейді. Оның осы намыскерлігі әзірге оны</w:t>
        <w:br/>
        <w:t>алға сүйреп келе жатқан күштің бірі. Бірақ бара-ба-</w:t>
        <w:br/>
        <w:t>ра менмендікке айналып кете ме, оның да нышаны</w:t>
        <w:br/>
        <w:t>жоқ емес, ол арасын Панферов әзір біле алмады.</w:t>
        <w:br/>
        <w:t>Жақсы көретін адамның осы бір кемшілігіне ол</w:t>
        <w:br/>
        <w:t>асыл тастан ақау тапқандай қынжылады.</w:t>
        <w:br/>
        <w:t>Маштай шай әкелді. Панферов іші ақ, сырты</w:t>
        <w:br/>
        <w:t>көк сырлы кружкадан молырақ ұрттап жіберді.</w:t>
        <w:br/>
        <w:t>-- Ым.. Шайың ыстық екен, солдат,- деді ол.</w:t>
        <w:br/>
        <w:t>Жауынгерлеріңнің көңіл-күйі қалай? - деп сұрады</w:t>
        <w:br/>
        <w:t>Мұратқа бұрылып.</w:t>
      </w:r>
    </w:p>
    <w:p>
      <w:r>
        <w:t>Мұрат мүдіріп жауап берді.</w:t>
        <w:br/>
        <w:t>-- Жауынгерлер деген көресіні көрді ғой. Бәрі-</w:t>
        <w:br/>
        <w:t>не төзді. Жігіттер жарады... Ұятқа қалдырған жоқ.</w:t>
        <w:br/>
        <w:t>-- Қажыған да шығар-ау, - деді Панферов ақы-</w:t>
        <w:br/>
        <w:t>рын ғана.- Ымм.. Мен былай шештім. Батальон</w:t>
        <w:br/>
        <w:t>екі-үш күн демалсын. Штабтан жарлық болар. Кейі-</w:t>
        <w:br/>
        <w:t>ніректен барып қорғаныс шебін дайындар. Мұндай</w:t>
        <w:br/>
        <w:t>жағдайда соның өзі демалыс қой.</w:t>
        <w:br/>
        <w:t>келіш шабыттанған алғыр бүркіт сияқты. Бұрыннан</w:t>
        <w:br/>
        <w:t>да ширақ қимылында, бүкіл ірі, қағылез тұлғасында</w:t>
        <w:br/>
        <w:t>ерекше ескен бір серпінді күш, есепсіз қуаныш бар.</w:t>
        <w:br/>
        <w:t>Оның қазіргі көңіліне бүкіл бір дүние сыйып кет-</w:t>
        <w:br/>
        <w:t>кендей. Өзі еліккен қуанышқа өзгелерді де еріксіз</w:t>
        <w:br/>
        <w:t>еліктіреді.</w:t>
        <w:br/>
        <w:t>Мұрат енді қарияның ар жағында тұрған Рау-</w:t>
        <w:br/>
        <w:t>шанды көріп қалды.</w:t>
        <w:br/>
        <w:t>-- Уа... Мынаны қара! Біз сені де жоғалтып едік</w:t>
        <w:br/>
        <w:t>қой!.. - деді ол Раушанның қасына келіп. - Ба-</w:t>
        <w:br/>
        <w:t>тыр емес деп кім айтады енді сені. - Ол қысылып</w:t>
        <w:br/>
        <w:t>қалған Раушанды құшақтап, маңдайынан сүйді. -</w:t>
        <w:br/>
        <w:t>Айналайын, алтын қарындасым. Қазақтың батыр</w:t>
        <w:br/>
        <w:t>қызы. - Мұрат көпке бұрылып, Раушанның иығын</w:t>
        <w:br/>
        <w:t>қағып. - Қай Баяныңнан, қай Құртқаңнан кем, -</w:t>
        <w:br/>
        <w:t>деді дауыстап.</w:t>
        <w:br/>
        <w:t>-- Күләнда! Күләндаш!</w:t>
        <w:br/>
        <w:t>Жүгіріп келе жатқан шинельді қызды көріп</w:t>
        <w:br/>
        <w:t>Раушан да қарсы ұмтылды.</w:t>
        <w:br/>
        <w:t>-- Күләндаш, айналайын Күләнда!</w:t>
        <w:br/>
        <w:t>Күләнданың бетіне бетін басып, мойынына асы-</w:t>
        <w:br/>
        <w:t>ла батыр қыз жылап қоя берді. Күләнданың да көзі-</w:t>
        <w:br/>
        <w:t>нен жас шығып кетті. Енді екі қыз бірін-бірі айма-</w:t>
        <w:br/>
        <w:t>лап, бір жылап, бір күлді.</w:t>
        <w:br/>
        <w:t>-- Аман-сау келдің бе?</w:t>
        <w:br/>
        <w:t>-- Жараң жазылды ма?</w:t>
        <w:br/>
        <w:t>-- Сендердің аман келетіндеріңді біліп едім!</w:t>
        <w:br/>
        <w:t>-- Сен жүдеп кетіпсің ғой.</w:t>
        <w:br/>
        <w:t>-- Раушан, ой Раушан! Қандай жақсысың!</w:t>
        <w:br/>
        <w:t>-- Күәндаш, түу, сені де көреді екем ғой! - де-</w:t>
        <w:br/>
        <w:t>ген сөздер бірін-бірі бастырмалап, қайталап ай-</w:t>
        <w:br/>
        <w:t>тылып жатты.</w:t>
        <w:br/>
        <w:t>Раушан мен Күләнда санвзвод орналасқан үйге</w:t>
      </w:r>
    </w:p>
    <w:p>
      <w:r>
        <w:t>-- Рақмет, рақмет, баурым! Бәсе, солай болса</w:t>
        <w:br/>
        <w:t>керек еді ғой, - деп әркімді қошаметтеп те жүр.</w:t>
        <w:br/>
        <w:t>Ол бір уақытта шеткерілеу тұрған қаба сақалды</w:t>
        <w:br/>
        <w:t>орыс шалын көріп тоқтап қалды. Шал шұрқырасқан</w:t>
        <w:br/>
        <w:t>жұртқа қарап, өзін елеген кісі болмаса да, осынша</w:t>
        <w:br/>
        <w:t>жұрттың қуанышына септігі тигеніне мәз болып,</w:t>
        <w:br/>
        <w:t>жымиып түр. Базарлық үлестіріп, шүпірлеген ба-</w:t>
        <w:br/>
        <w:t>лалардың қуанышына сүйінген әке сияқты. Шет-</w:t>
        <w:br/>
        <w:t>керілеу шығып шалдың қасында тұрған Ержан:</w:t>
        <w:br/>
        <w:t>-- Бізді қоршаудан алып шыққан осы кісі -</w:t>
        <w:br/>
        <w:t>Ерофей Максимович, мына кісі біздің командиріміз</w:t>
        <w:br/>
        <w:t>Арыстанов.</w:t>
        <w:br/>
        <w:t>-- Айтады екен-ау. Мен қалай алып шығам</w:t>
        <w:br/>
        <w:t>бұларды.</w:t>
        <w:br/>
        <w:t>-- Өздері де шыққан, - деп Ерофей Максимо-</w:t>
        <w:br/>
        <w:t>вич күлімсіреді.</w:t>
        <w:br/>
        <w:t>-- Рақмет, рақмет сізге, Ерофей Максимович,</w:t>
        <w:br/>
        <w:t>-- деді Мұрат шалдың қолын қысып. - Қане, қа-</w:t>
        <w:br/>
        <w:t>рия, орысшалап тұрып сүйіселік.</w:t>
        <w:br/>
        <w:t>Мұрат қынжыла именіп тұрған Ерофей Макси-</w:t>
        <w:br/>
        <w:t>мовичті кең, қарулы құшағына қысып алып, орыс-</w:t>
        <w:br/>
        <w:t>ша үш қайтара сүйді. Мұрат шалды құшағынан</w:t>
        <w:br/>
        <w:t>шығара бергенде Ержан:</w:t>
        <w:br/>
        <w:t>-- Бұл кісінің жарақаты бар, - деп ескертті.</w:t>
        <w:br/>
        <w:t>-- Өй, әншейін нәрсе. Сөз емес, - деп тартын-</w:t>
        <w:br/>
        <w:t>шақтады шал.</w:t>
        <w:br/>
        <w:t>-- Қай жеріңізден тиді? - деп сұрады Мұрат,</w:t>
        <w:br/>
        <w:t>шалдың екі иығынан ұстаған күйі, тұла бойын шо-</w:t>
        <w:br/>
        <w:t>лып.</w:t>
        <w:br/>
        <w:t>-- Саннан, көк еттен.</w:t>
        <w:br/>
        <w:t>-- Уақасы жоқ. Тез жазылып шығармыз. Кама-</w:t>
        <w:br/>
        <w:t>ринскаяны билейтін боласыз әлі.</w:t>
        <w:br/>
        <w:t>Мұрат бүгін ерекше көңілді. Аққұба өңі қыз-</w:t>
        <w:br/>
        <w:t>ғылт тартып, үлкен қара көзі жайнап кеткен. Бабына</w:t>
        <w:br/>
        <w:t>-- Ойпырмай, сендерсіңдерме!? Аман-сау,</w:t>
        <w:br/>
        <w:t>бар екенсіңдер ғой! - деп әскери әдепті ұмытып</w:t>
        <w:br/>
        <w:t>бастырмалата жөнелді.</w:t>
        <w:br/>
        <w:t>-- Комбат қайда? - деп сұрады Ержан.</w:t>
        <w:br/>
        <w:t>-- Мұқаң ба? Осында, заңа ғана келді. Ол кісі</w:t>
        <w:br/>
        <w:t>қазір полк командирі болады, - деді Маштай, өзі</w:t>
        <w:br/>
        <w:t>полк командирі болғандай масаттанып. -- Қазір мен</w:t>
        <w:br/>
        <w:t>Мұқаңды қуантайын!</w:t>
        <w:br/>
        <w:t>Ол ортадағы үлкен үйге қарай жүгірді.</w:t>
      </w:r>
    </w:p>
    <w:p>
      <w:r>
        <w:t>Дабырлай қуанысып көшеде жүрген солдаттар</w:t>
        <w:br/>
        <w:t>да келе бастады. Қартбай мен Көжекке де хабар жет-</w:t>
        <w:br/>
        <w:t>кен екен.</w:t>
        <w:br/>
        <w:t>Көжек алыстан айқайлап:</w:t>
        <w:br/>
        <w:t>-- Жолдас лейтенант! Қарағым Ержан! Апыр-</w:t>
        <w:br/>
        <w:t>май, тірі келдіңдер ме? - деп жүгіріп келеді.</w:t>
        <w:br/>
        <w:t>Ержан да аң-таң болып, қуанғанынан Қартбай</w:t>
        <w:br/>
        <w:t>мен Көжекті кезек құшақтады.</w:t>
        <w:br/>
        <w:t>-- Апырмай тірі келдіңдер ғой. Құдай сақтаған</w:t>
        <w:br/>
        <w:t>екен ғой, - Көжек көзінің жасын сүртті.</w:t>
        <w:br/>
        <w:t>Мұрат келгенде сап бұзылып, жұрт шұрқыраса</w:t>
        <w:br/>
        <w:t>көрісіп, құшақтасып, қуана дабырласып жатқан еді.</w:t>
        <w:br/>
        <w:t>Солдаттар капитанды көріп дабыр саябырлай баста-</w:t>
        <w:br/>
        <w:t>ды. Мұрат жүзі жайнап жүгіре басып келіп, рапорт</w:t>
        <w:br/>
        <w:t>беруге ыңғайланған Ержанды қапсыра құшақтай</w:t>
        <w:br/>
        <w:t>алды. Екпінмен бір үйіріп барып қайтадан орнына</w:t>
        <w:br/>
        <w:t>қойды.</w:t>
        <w:br/>
        <w:t>-- Рақмет! Рақмет, баурым! Жігіт екенсің! -</w:t>
        <w:br/>
        <w:t>деп Ержанның қолын қатты сілкіді. - Енді жоғым</w:t>
        <w:br/>
        <w:t>түгенделді, рақмет!</w:t>
        <w:br/>
        <w:t>Ол енді Ержанды тастай беріп, солдаттарға</w:t>
        <w:br/>
        <w:t>ұмтылды. Әрқайсысын бір құшақтап, дөңгеленіп</w:t>
        <w:br/>
        <w:t>сүйіп жүр.</w:t>
        <w:br/>
        <w:t>-- Әй, жарайсың, жігіт екенсің!</w:t>
        <w:br/>
        <w:t>-- Сенің өзің де мықты екенсің, бауырым!</w:t>
        <w:br/>
        <w:t>Шыңылтыр көк аспан биігінде жентектеніп қа-</w:t>
        <w:br/>
        <w:t>тып қалған қардай реңі суық ақша бұлттар көрінеді,</w:t>
        <w:br/>
        <w:t>жылтыр дөңгелек мұздай шақырайған күн көзінің</w:t>
        <w:br/>
        <w:t>өзі жылы сәуле емес, ызғар шашатын сияқты. Анау</w:t>
        <w:br/>
        <w:t>дөңесті жапқан қарағай орман да аяз қысып, жау-</w:t>
        <w:br/>
        <w:t>рап тұр. Суырылмалы жаяу борасын айналадағы</w:t>
        <w:br/>
        <w:t>дүниенің ызғарын арттыра түседі. Дүние деген бір</w:t>
        <w:br/>
        <w:t>азынаған суық мекен сияқты да, өзі сол жапанда</w:t>
        <w:br/>
        <w:t>жалғыз қалған қорғансыз бала сияқты көрінеді Уә-</w:t>
        <w:br/>
        <w:t>лиге.</w:t>
        <w:br/>
        <w:t>Уәлитерезеденкөзінтайдырыпәкетіп, бұрышқа</w:t>
        <w:br/>
        <w:t>жата кетті. Өз ойынша Уәлидің бес-алты күнде ба-</w:t>
        <w:br/>
        <w:t>сынан кешкені, қайғы-қасіреті ортақол адамның</w:t>
        <w:br/>
        <w:t>үшеу-төртеуінің өміріне мол жетеді. Осы азғана</w:t>
        <w:br/>
        <w:t>күнде ол үрей, қорқыныш, ойсыраған өкініш, ауыр</w:t>
        <w:br/>
        <w:t>қайғы, сағымдай алдамшы үміт, ашы ыза, өрттей</w:t>
        <w:br/>
        <w:t>жалаған күйініш атаулының алуан түрін басынан</w:t>
        <w:br/>
        <w:t>өткерді.</w:t>
        <w:br/>
        <w:t>Ол қаптап келе жатқан ажал сұсты дұшпанды</w:t>
        <w:br/>
        <w:t>көргенде зәресі зәр түбіне кетті.</w:t>
        <w:br/>
        <w:t>Тшті Раушанның қасына да табан тірей алмай</w:t>
        <w:br/>
        <w:t>зыта жөнелгенін еске алғанда әліде жерге кіріп кете</w:t>
        <w:br/>
        <w:t>жаздайды. Бірақ сол кезде ұятты ойлауға мұршасы</w:t>
      </w:r>
    </w:p>
    <w:p>
      <w:r>
        <w:t>болмады.</w:t>
        <w:br/>
        <w:t>Оның көзіне төніп келе жатқан қара тажал-</w:t>
        <w:br/>
        <w:t>дан өзге еш нәрсе көрінбеді. Өлгтісі келмеді. Барын</w:t>
        <w:br/>
        <w:t>сарқып өмірдің қолға іліккен бір пұшпағынан ұстап</w:t>
        <w:br/>
        <w:t>қалғысы келіп жанталасты. Қолға іліккені қашу бол-</w:t>
        <w:br/>
        <w:t>ды. Уәли қаша берді.</w:t>
        <w:br/>
        <w:t>Бытырай қашқан басқарусыз рота қалың ор-</w:t>
        <w:br/>
        <w:t>манның, көп әскердің арасына сіңіп жоқ болды.</w:t>
        <w:br/>
        <w:t>Уәли сол алғашқы күні түнде дәйек таппай,</w:t>
        <w:br/>
        <w:t>кейін қарай жүре берді. Қараңғыда жаудың қай</w:t>
        <w:br/>
        <w:t>-- Жоқ!.. Неге... Мінезіңді айтамын...</w:t>
        <w:br/>
        <w:t>-- Өзгергенім рас, - деді Раушан. Дауысын-</w:t>
        <w:br/>
        <w:t>да күрсініс бар. - Түр-түсімнің қанша өзгергенін</w:t>
        <w:br/>
        <w:t>білмеймін. Айнаға қарамағалы да талай уақыт бол-</w:t>
        <w:br/>
        <w:t>ды. Бірақ өзгергенімді білем. Кеудеме әкеліп басқа</w:t>
        <w:br/>
        <w:t>біреудің жанын қондырып кеткен сияқты. - Ол аз</w:t>
        <w:br/>
        <w:t>уақыт Күләндаға қарап үнсіз жатты да, төсектен ба-</w:t>
        <w:br/>
        <w:t>сын көтеріп алды. - Сен жоқта, мен жақсы болға-</w:t>
        <w:br/>
        <w:t>ным жоқ. Сұмдық қатеге ұрындым. Енді оны өмір</w:t>
        <w:br/>
        <w:t>бойы еңіресем де түзей алмаймын. Өзімнен өзім жи-</w:t>
        <w:br/>
        <w:t>ренетін болдым. Мейлі, маған керегі де сол шығар.</w:t>
        <w:br/>
        <w:t>Раушан енді байсалды, бір ырғақты қоңыр</w:t>
        <w:br/>
        <w:t>дауыспен сөйледі. Әр сөзі ақтық шығарған үкімі</w:t>
        <w:br/>
        <w:t>сияқты естіледі. Күләнда оның байсалды, үмітсіз</w:t>
        <w:br/>
        <w:t>үнінен шошынып қалды.</w:t>
        <w:br/>
        <w:t>Гу</w:t>
        <w:br/>
        <w:t>Уәли аса көңілсіз жағдайда отыр. Иесі босып</w:t>
        <w:br/>
        <w:t>кетіп, аңырап қалған бөлме де қобалжыған жарым</w:t>
        <w:br/>
        <w:t>көңілін титықтата түседі. Ол терезеге үңілді. Мыл-</w:t>
        <w:br/>
        <w:t>тықтарын асып екі-үш солдат кетіп барады. Анау</w:t>
        <w:br/>
        <w:t>алысырақта жол бар екен, алғы шепке қарай арба</w:t>
        <w:br/>
        <w:t>кетіп барады. Оған қарсы бір салт атты жортып</w:t>
        <w:br/>
        <w:t>келеді. Осы қимылдардың бәрі Уәлиге сондай бір</w:t>
        <w:br/>
        <w:t>көңілсіз жат көрінді. Анау қыбырлаған солдаттар</w:t>
        <w:br/>
        <w:t>мен офицерлердің мұнымен алуан түрлі қарым-қа-</w:t>
        <w:br/>
        <w:t>тынасы бар еді, бірі бағынатын, бірі сыйлайтын, бірі</w:t>
        <w:br/>
        <w:t>бұдан бұйрық күтетін, бірінен бұл әмір күтетін.</w:t>
        <w:br/>
        <w:t>Енді солардың бәрі теріс айналған, мұнымен ісі</w:t>
        <w:br/>
        <w:t>жоқ. Майдан атты жанды алып машинаның бұл да</w:t>
        <w:br/>
        <w:t>бір мүшесі еді, істен шыққасын лақтырып тастаған</w:t>
        <w:br/>
        <w:t>сияқты.</w:t>
        <w:br/>
        <w:t>44</w:t>
        <w:br/>
        <w:t>келгенде Коростылев та жетті.Ол кең адымдап кіріп</w:t>
        <w:br/>
        <w:t>келіш, Раушанды көріп, екі қолын жайып тұра қал-</w:t>
        <w:br/>
        <w:t>ды.</w:t>
        <w:br/>
        <w:t>-- Кімді көріп тұрмын, Раушан!</w:t>
      </w:r>
    </w:p>
    <w:p>
      <w:r>
        <w:t>Коростылевты көргенде бейне өз үйіне, отбасы-</w:t>
        <w:br/>
        <w:t>на келгендей Раушанның көңілі босап кетті. Корос-</w:t>
        <w:br/>
        <w:t>тылев үлкен қолымен Раушанды арқасынан орай</w:t>
        <w:br/>
        <w:t>кеудесіне қысты да иығынан ұстап алшақтатып</w:t>
        <w:br/>
        <w:t>бетіне үңіле қарады:</w:t>
        <w:br/>
        <w:t>-- Ой, молодчина Раушан! Сен тамаша қызсың.</w:t>
        <w:br/>
        <w:t>Жоқ, тіпті жақсы қызсың, -- деп иығын қақты. -</w:t>
        <w:br/>
        <w:t>Осы сенбісің? Тіпті көзіме сенбей тұрмын.</w:t>
        <w:br/>
        <w:t>-- Менмін! Менмін, Вася ағай, - деді Раушан</w:t>
        <w:br/>
        <w:t>көзіне жас ала күліп.</w:t>
        <w:br/>
        <w:t>-- Өзің жүдеусің ғой. Өзгеріп кеткенсің бе, қа-</w:t>
        <w:br/>
        <w:t>лай% - деді Коростылев. -- Уақасы жоқ. Екі қызым</w:t>
        <w:br/>
        <w:t>да табылды. Екеуін бірдей жоғалтып едім, енді тү-</w:t>
        <w:br/>
        <w:t>генделдік.</w:t>
        <w:br/>
        <w:t>-- Соғыста кісі түгел бола қоймайды ғой, - деді</w:t>
        <w:br/>
        <w:t>Күләнда мұңайып.</w:t>
        <w:br/>
        <w:t>-- Сен философия соқпа. Бұндай қуанышты</w:t>
        <w:br/>
        <w:t>бұзбас болар, - деп Коростылев оны тойтарып тас-</w:t>
        <w:br/>
        <w:t>тады. - Ал, Раушан, сенің қарының ашқан шығар.</w:t>
        <w:br/>
        <w:t>Қазір тамақ ұйымдастырамыз. Сонан соң осындай</w:t>
        <w:br/>
        <w:t>саябырда жақсылап дем ал. Қажыған да шығарсың.</w:t>
        <w:br/>
        <w:t>Коростылев қыздарды ыстық, семіз сорпаға</w:t>
        <w:br/>
        <w:t>тойындырып, «Раушан енді ұйықта», - деп әмір</w:t>
        <w:br/>
        <w:t>етіп шығып кетті.</w:t>
        <w:br/>
        <w:t>Иесіз қалған бөлме азынап тұр. Бұрышта ауызы</w:t>
        <w:br/>
        <w:t>ашық ескі ағаш сандық, босағада, іргеде шашылып</w:t>
        <w:br/>
        <w:t>жатқан ескі-құсқы, соның арасында басы үзілген,</w:t>
        <w:br/>
        <w:t>әр жерінен тігісі көрінген қуыршақ. Төрде үсті-</w:t>
        <w:br/>
        <w:t>не жалаңаш ескі матрацы ғана бар, сыры көшкен</w:t>
        <w:br/>
        <w:t>көріксіз темір кереует.</w:t>
        <w:br/>
        <w:t>мүләйім мысық, айбарлы арыстан болып кеткен-</w:t>
        <w:br/>
        <w:t>дей. Рас, Раушанға әмір беріп, бұйырмады. Сонда да</w:t>
        <w:br/>
        <w:t>Ержанның өзгеге деген өктем үнін, тұжырымды қи-</w:t>
        <w:br/>
        <w:t>мылынан Раушан өзінен өзі тартылып ширай түседі.</w:t>
        <w:br/>
        <w:t>Бұрынғы оған деген еміренген көзқарас, елжіреген</w:t>
        <w:br/>
        <w:t>көңіл енді жоқ. Бірақ, бір ғажабы, осы өзінен алыс-</w:t>
        <w:br/>
        <w:t>таған адамға Раушанның көңілі ынтыға бастады.</w:t>
        <w:br/>
        <w:t>Қоршаудағы түнгі ұрыс Раушанның көз алдын-</w:t>
        <w:br/>
        <w:t>да. Взвод орман ішінде немістерге соқтығып қалды.</w:t>
        <w:br/>
        <w:t>Жағдай қиын болатын. Васильево деревнясындағы</w:t>
        <w:br/>
        <w:t>немістердің қуғынынан енді құтылып, орманға те-</w:t>
        <w:br/>
        <w:t>реңдеп кіре бергенде тағы да «Хаа-альт» деген ацы</w:t>
        <w:br/>
        <w:t>айқай құлаққа қадалды. Бұрыннан да үркіп, әккі</w:t>
        <w:br/>
        <w:t>келе жатқан жауынгерлер жалт берді. Ержан быты-</w:t>
        <w:br/>
        <w:t>рай жүгірген солдаттардың алдына шығып «жат!»</w:t>
        <w:br/>
        <w:t>деп команда берді. Ұрысқа дайындалуға әмір етті.</w:t>
        <w:br/>
        <w:t>Немістер жақтан шашырап мылтық, автомат атыла</w:t>
        <w:br/>
        <w:t>бастады. Ержан Зеленин мен Кәкібайға сол жақты</w:t>
        <w:br/>
        <w:t>үш жүз метрге дейін барлап қайтуға бұйырды. Рау-</w:t>
        <w:br/>
        <w:t>шан Ержанның қасына жақын келіп құлаған, оның</w:t>
        <w:br/>
        <w:t>дауысын анық естіп жатты.</w:t>
      </w:r>
    </w:p>
    <w:p>
      <w:r>
        <w:t>-- Бұл маңда бізге пана болатын жер бар ма% -</w:t>
        <w:br/>
        <w:t>деп сұрады ол қасындағы Ерофей Максимовичтан.</w:t>
        <w:br/>
        <w:t>-- Бұл, баяғы Сокольский төренің орманы. Аң</w:t>
        <w:br/>
        <w:t>аулайтын үлкен орман. Арғы шеті он шақырымдай</w:t>
        <w:br/>
        <w:t>болар. Әттең, тереңдеп кірсек, қалың жыныс қой, -</w:t>
        <w:br/>
        <w:t>деді Ерофей Максимович.</w:t>
        <w:br/>
        <w:t>Немістер жағы онша батыл қимылдай алмады.</w:t>
        <w:br/>
        <w:t>Шабандау жүгіріп келе жатқан азғана солдаттарды</w:t>
        <w:br/>
        <w:t>взвод тез тойтарды. Ержан шегінуге әмір етті. Жа-</w:t>
        <w:br/>
        <w:t>уынгерлер атыса шегініп жаңағы барлаушылар кет-</w:t>
        <w:br/>
        <w:t>кен жаққа қарай ойысты. Сәл ұзай бергенде бұлар-</w:t>
        <w:br/>
        <w:t>ды артиллериядан атқылады. «Ә-ә! Ораман ішінде</w:t>
        <w:br/>
        <w:t>- Не дейді. Жігіттер дезертирді ұстап алды, -</w:t>
        <w:br/>
        <w:t>деп шырылдады, сапта келе жатқан жіңішке шіңкіл-</w:t>
        <w:br/>
        <w:t>дек дауысты біреу.</w:t>
        <w:br/>
        <w:t>Уәлидің жүрегі су етіп, тізесі қалтырап бара</w:t>
        <w:br/>
        <w:t>жатты.</w:t>
        <w:br/>
        <w:t>-- Жә, үрей туғызба, - деп гүж етті жуан</w:t>
        <w:br/>
        <w:t>дауысты. -- Өзің бір немісті қуып бара жатқандай.</w:t>
        <w:br/>
        <w:t>Уәлидің жүрегі орнына түсті.</w:t>
        <w:br/>
        <w:t>-- Мен...мен... батальонды іздеп жүрмін. Орман-</w:t>
        <w:br/>
        <w:t>да... адасып кеткенім... Байланыс командирімін... -</w:t>
        <w:br/>
        <w:t>деді ол салмақты сөйлеуге тырысып.</w:t>
        <w:br/>
        <w:t>-- Қай полктансың? - деді дәу, қараңғыда Уә-</w:t>
        <w:br/>
        <w:t>лиге үңіле қарап.</w:t>
        <w:br/>
        <w:t>-- Егоров полкынан.</w:t>
        <w:br/>
        <w:t>-- Егоров? Ол қай полк? Ондай полкты естіген</w:t>
        <w:br/>
        <w:t>жоқ едім... Достым, өзің қай дивизиядансың?</w:t>
        <w:br/>
        <w:t>-- Панферов дивизиясынан, - деді Уәли, оны</w:t>
        <w:br/>
        <w:t>да «естімеп едім демесін» деп дивизияның нөмерін</w:t>
        <w:br/>
        <w:t>де қосып айтты.</w:t>
        <w:br/>
        <w:t>- О-о, достым, Панферов дивизиясынан бол-</w:t>
        <w:br/>
        <w:t>саң мықтап адасқан екенсің. Бұл басқа дивизия. Ал,</w:t>
        <w:br/>
        <w:t>Панферов дивизиясы біздің оң қанатымызда бола-</w:t>
        <w:br/>
        <w:t>тын. - Дәу ашы мырс етті... - Енді қазіргі бағыты-</w:t>
        <w:br/>
        <w:t>мызда- сол қанатта болады. Сендер де шегінген</w:t>
        <w:br/>
        <w:t>шығарсыңдар?</w:t>
        <w:br/>
        <w:t>-- Иә, біз де шегініп барамыз!</w:t>
        <w:br/>
        <w:t>-- Ендеше, достым, осында солға таман ойысып</w:t>
        <w:br/>
        <w:t>жүре бер, сонда өз дивизияңа кездесесің.</w:t>
        <w:br/>
        <w:t>Дәудің осы сөзі Уәлиге тұжырымды бұйрықтай</w:t>
        <w:br/>
        <w:t>сезілді де солға қалай бұрылып кеткенін өзі де бай-</w:t>
        <w:br/>
        <w:t>қамай қалды. Топтан бөлініп кеткесін тағы да көңілі</w:t>
        <w:br/>
        <w:t>қобалжыды. Соларға қайта қосылғысы келіп еді,</w:t>
        <w:br/>
        <w:t>бата алмады. Енді қимылы да жиілей түсті. Алдан</w:t>
      </w:r>
    </w:p>
    <w:p>
      <w:r>
        <w:t>тағы да шегініп бара жатқан бөлімдер кездеседі.</w:t>
        <w:br/>
        <w:t>444</w:t>
        <w:br/>
        <w:t>тігіп, үріккен қояндай елеңдейді. Майдан шебін жа-</w:t>
        <w:br/>
        <w:t>рып өткен немістер алда да, артта да болуы ғажап</w:t>
        <w:br/>
        <w:t>емес. Кенет арба салдыры, дабырласқан дауыстар</w:t>
        <w:br/>
        <w:t>естілді. Уәлидің жүрегі су етіп, төмен түсіп кеткен-</w:t>
        <w:br/>
        <w:t>дей болды. Ол дем шығармай сіресіп, бұтаның түбі-</w:t>
        <w:br/>
        <w:t>не бұға қалды. Дауыстар бір бүйірден тура бұған</w:t>
        <w:br/>
        <w:t>қарап келе жатыр. Уәлидің қол-аяғы дірілдеп қоя</w:t>
        <w:br/>
        <w:t>берді. Дабыр жақындаған сайын қалшылдап, бұта-</w:t>
        <w:br/>
        <w:t>ның түбіне сүңги түседі. Осылай жатқан бес минут</w:t>
        <w:br/>
        <w:t>күтісінің өзі де бес тәулікке татыды. Енді әскерлер</w:t>
        <w:br/>
        <w:t>тіпті жақындап қалды. Арба салдырының арасынан</w:t>
        <w:br/>
        <w:t>адам дауыстары да анық естіледі.</w:t>
        <w:br/>
        <w:t>-- Держи, правее! Голова!</w:t>
        <w:br/>
        <w:t>-- Подтянисы!</w:t>
        <w:br/>
        <w:t>Уәли құлағына сенер-сенбесін білмей, елең етіп</w:t>
        <w:br/>
        <w:t>басын көтеріп алды.</w:t>
        <w:br/>
        <w:t>«Біздің адамдар болса неге көлденең келе жа-</w:t>
        <w:br/>
        <w:t>тыр» деген қауіп тағы толқытты. Сөйткенше ко-</w:t>
        <w:br/>
        <w:t>лонна тұсына келіп те қалды. Енді күмән жоқ. Уәли</w:t>
        <w:br/>
        <w:t>тасадан шығып, колоннаға қарай жүрді. Еңгезердей</w:t>
        <w:br/>
        <w:t>біреу оның қарасын көріш:</w:t>
        <w:br/>
        <w:t>-- Сенбісің, Попов% - депгүр етті.</w:t>
        <w:br/>
        <w:t>Уәли оның тұлғасынан, дауысынан сескеніп</w:t>
        <w:br/>
        <w:t>қалды.</w:t>
        <w:br/>
        <w:t>-- Жоқ-жоқ... Басқамын, -- деді қипалақтап.</w:t>
        <w:br/>
        <w:t>-- Сен қайдан тап болған адамсың? - деді жуан</w:t>
        <w:br/>
        <w:t>дауысты дәу.</w:t>
        <w:br/>
        <w:t>Жұрт назары өзіне ауған Уәли сасыш қалды.</w:t>
        <w:br/>
        <w:t>Оның үстіне мына дәудің дауысы да көңілді ор-</w:t>
        <w:br/>
        <w:t>нықтырарлықтай емес еді.</w:t>
        <w:br/>
        <w:t>-- Орман ішінде талай қашқындар бар ғой, зы-</w:t>
        <w:br/>
        <w:t>тып жүрген қудың бірі шығар, - деді дәудің қасын-</w:t>
        <w:br/>
        <w:t>дағысы.</w:t>
        <w:br/>
        <w:t>-- Эй, Вася, менің баяным қайда%- деді ол ар-</w:t>
        <w:br/>
        <w:t>бакешке.</w:t>
        <w:br/>
        <w:t>-- Қайдағы баян? А-а... Сенің баяның ба? Біл-</w:t>
        <w:br/>
        <w:t>меймін, - деді арбакеш қапшығының ішіне үңілген</w:t>
        <w:br/>
        <w:t>күйі.</w:t>
        <w:br/>
        <w:t>-- Қалай білмейсің, - деді сары шашты кейи</w:t>
        <w:br/>
        <w:t>таңданып. -- Сен өзің жоғалтқаннан саумысың.</w:t>
        <w:br/>
        <w:t>Кеше үрейің ұша қашыпсың ғой.</w:t>
      </w:r>
    </w:p>
    <w:p>
      <w:r>
        <w:t>- Сен, бауырым, Ваня, ән салған шегіртке си-</w:t>
        <w:br/>
        <w:t>Яқтысың.</w:t>
        <w:br/>
        <w:t>- Сен соғысқа келдің бе, әлде ән салуға келдің</w:t>
        <w:br/>
        <w:t>бе( - деді арбакеш. - Баянды қайтесің. Кел, тамақ</w:t>
        <w:br/>
        <w:t>іш. Менде сало бар.</w:t>
        <w:br/>
        <w:t>-- Салоңа түйіліп өл сен! - деп кейіді сары</w:t>
        <w:br/>
        <w:t>шашты. - Тап баянды. Ән салмаса соғыстың да сәні</w:t>
        <w:br/>
        <w:t>болмайды. Оның қымбат зат екенін білесіңбе, сен?</w:t>
        <w:br/>
        <w:t>-- Жә-жә, қымбат екенін білем. Жүктің астына</w:t>
        <w:br/>
        <w:t>салғанмын. Кел, сало же.</w:t>
        <w:br/>
        <w:t>Ваняның жүзі жылып сала берді.</w:t>
        <w:br/>
        <w:t>-- Олай болса жеуге болады. Әлгі анауыңнан</w:t>
        <w:br/>
        <w:t>кішкене... бір жұтым...</w:t>
        <w:br/>
        <w:t>-- Ишһь чего захотел! Ни капли не дам! Лопай.</w:t>
        <w:br/>
        <w:t>Уәли қайран болды. «Баян», «ән», «сало» деген</w:t>
        <w:br/>
        <w:t>сөздер бұған соншалық жат секілді. «Бұлар соғы-</w:t>
        <w:br/>
        <w:t>сып көрмеген бе, әлде соғысты ұмытқан ба? - деп</w:t>
        <w:br/>
        <w:t>ойлады ол. -- Неміс танктері жарып өтсе мылжалап</w:t>
        <w:br/>
        <w:t>кететінін, не артиллериямен-ақ отап тастайтынын</w:t>
        <w:br/>
        <w:t>білмейтін кешелер ме? Баянның хақы қымбат» дей-</w:t>
        <w:br/>
        <w:t>ді.</w:t>
        <w:br/>
        <w:t>Біреулер жата қалып, көз іліндіріп, біреулер</w:t>
        <w:br/>
        <w:t>құрғақ тағамдарын жеп, әркім өз шаруасына кірісіп</w:t>
        <w:br/>
        <w:t>жатыр.</w:t>
        <w:br/>
        <w:t>-- Қанша тұрады екеміз, бұл арада, - деген да-</w:t>
        <w:br/>
        <w:t>уыс естілді.</w:t>
        <w:br/>
        <w:t>44/</w:t>
        <w:br/>
        <w:t>немістер жоқ! Тез алға!» -- деп айқайлады Взводтың</w:t>
        <w:br/>
        <w:t>артын ала келе жатқан Ержан.</w:t>
        <w:br/>
        <w:t>Бірақ екі-үш зеңбіректің азғана снарядтары жиі,</w:t>
        <w:br/>
        <w:t>жақын жарылды. Раушан елу-алпыс метрден жары-</w:t>
        <w:br/>
        <w:t>латын снарядты дауысынан танып, жатпай жүгіріп</w:t>
        <w:br/>
        <w:t>келе жатыр еді. Кенет аспан қопарылып төбесіне</w:t>
        <w:br/>
        <w:t>құлап келе жатқандай болды. Ол жатып үлгіргенше</w:t>
        <w:br/>
        <w:t>снаряд та жарылды. Ауыр бір нәрсе аяғына құлап</w:t>
        <w:br/>
        <w:t>түскендей болды. Тұруға ұмтылып еді, екі аяғы жан-</w:t>
        <w:br/>
        <w:t>сыз қалғандай қозғалмады. Нағыз қатер таяғандағы</w:t>
        <w:br/>
        <w:t>өзінің дәрменсіздігіне ызаланып, ышқынып жылап</w:t>
        <w:br/>
        <w:t>жіберді. Сөйткенше болмады, біреу жүгіріп келіп</w:t>
        <w:br/>
        <w:t>қасына отыра кетті, еңкейіп бетіне үңілді:</w:t>
        <w:br/>
        <w:t>-- Немене, жараланып қалдың ба?</w:t>
        <w:br/>
        <w:t>Раушан Ержанның дауысын таныды.</w:t>
        <w:br/>
        <w:t>-- Білмеймін, тұра алмаймын, - деді олтістеніп,</w:t>
        <w:br/>
        <w:t>екі қолымен жер тірей кеудесін көтеріп.</w:t>
      </w:r>
    </w:p>
    <w:p>
      <w:r>
        <w:t>-- Раушан! - деді Ержан таңырқаған үрейлі да-</w:t>
        <w:br/>
        <w:t>уыспен.</w:t>
        <w:br/>
        <w:t>Ол тез Раушанның аяғын сипалап көрді де:</w:t>
        <w:br/>
        <w:t>-- Жарақатың жоқ сияқты. Контузия болар, -</w:t>
        <w:br/>
        <w:t>деп түйді.</w:t>
        <w:br/>
        <w:t>Содан әрі бірауыз сөз айтпай, Раушанды қапсыра</w:t>
        <w:br/>
        <w:t>құшақтап, көтеріп алып жүгіре жөнелді. Жақындап</w:t>
        <w:br/>
        <w:t>қалған снарядтың дауысын танып, Раушанды еп-</w:t>
        <w:br/>
        <w:t>пен тез жатқызды да, өзі бүкшиіп отырып қалды.</w:t>
        <w:br/>
        <w:t>Дұшпан тез үркіткісі келсе керек, артиллерия аты-</w:t>
        <w:br/>
        <w:t>сы өткінші жаңбырдай тез басылды. Раушанды ба-</w:t>
        <w:br/>
        <w:t>лаша қапсыра құшақтаған күйі Ержан озыңқырап</w:t>
        <w:br/>
        <w:t>кеткен взводты қуып жүгіріп келді. Ентіге дауыс-</w:t>
        <w:br/>
        <w:t>тап, взводты жиып алып, Раушанды жерге қоя бер-</w:t>
        <w:br/>
        <w:t>генде, кеудесіне қаттырақ қысқандай болды. Әлде</w:t>
        <w:br/>
        <w:t>Раушанға солай көрінді ме?</w:t>
        <w:br/>
        <w:t>Раушан қысылшаң, тар сағатта жұртқа масыл</w:t>
        <w:br/>
        <w:t>Осының бәрін шаң басқан. Бұл үйдің ішіндегі</w:t>
        <w:br/>
        <w:t>ең керегін аршып алып, қауызын ғана қалдырған</w:t>
        <w:br/>
        <w:t>сияқты. Бөлменің ұсқынсыз сиқы әсер етсе керек,</w:t>
        <w:br/>
        <w:t>Раушанның да көңілі құлазып сала берді. Ол шыдай</w:t>
        <w:br/>
        <w:t>алмай:</w:t>
        <w:br/>
        <w:t>-- Күләнда, мынау үйдің ішін жинастырайық-</w:t>
        <w:br/>
        <w:t>шы, - дептүрегелді.</w:t>
        <w:br/>
        <w:t>-- Сен жата бер, өзім-ақ жинастырайын, -</w:t>
        <w:br/>
        <w:t>Күләнда жүгіріп шығып кетті.</w:t>
        <w:br/>
        <w:t>Бірақ Раушан жата алмады. Екі қыз үйдің ішін</w:t>
        <w:br/>
        <w:t>сыпырып, шашылған дүниені жинап, тез жөнге кел-</w:t>
        <w:br/>
        <w:t>тірді.</w:t>
        <w:br/>
        <w:t>Бірақ Иесіз үйдің салқын реңі жылымады, көңіл</w:t>
        <w:br/>
        <w:t>елегізи берді. Раушан қанша аударылып-төңкерілсе</w:t>
        <w:br/>
        <w:t>де ұйықтай алмады. Ұйқы қайда? Соңғы күндердің,</w:t>
        <w:br/>
        <w:t>әсіресе бүгінгі күннің мол әсері кеудесіне сияр емес.</w:t>
        <w:br/>
        <w:t>Ол төсектен басын көтеріп алыш:</w:t>
        <w:br/>
        <w:t>-- Күләнда, бері келші, - деп шақырды.</w:t>
        <w:br/>
        <w:t>-- Ау, сен ұйықтасайшы! - деп кейіді Күләнда.</w:t>
        <w:br/>
        <w:t>Бірақ өзі Раушанның қасына келіп кереуеттің шеті-</w:t>
        <w:br/>
        <w:t>не отырып, құрбысының шашын сипады.</w:t>
        <w:br/>
        <w:t>-- Күләндаш, осылай отыршы! Түу, сені тіпті</w:t>
        <w:br/>
        <w:t>сағынып қалыппын ғой. Кәне, айтшы бастан кеш-</w:t>
        <w:br/>
        <w:t>кеніңді.</w:t>
        <w:br/>
        <w:t>-- Мен не айтайын. Госпитальда жаттым да,</w:t>
        <w:br/>
        <w:t>қайтып келдім, одан да өзің айт.</w:t>
        <w:br/>
        <w:t>Күләнда Раушанда бір өзгеріс барын мана үйге</w:t>
        <w:br/>
        <w:t>келгенде-ақ байқап еді. Бүкіл қимылы, қозғалысы</w:t>
        <w:br/>
        <w:t>бұрынғыдай жеңіл, ойнақы емес, ауырлап кеткен</w:t>
        <w:br/>
        <w:t>бе, әлде қатайған ба, әйтеуір өзгерген. Алаңсыз,</w:t>
      </w:r>
    </w:p>
    <w:p>
      <w:r>
        <w:t>ашық өңінде әлдеқандай бір мазасыз ойдың өзі</w:t>
        <w:br/>
        <w:t>жатыр. Көбіне-ақ дүниеге таңдана, не сүйсіне қа-</w:t>
        <w:br/>
        <w:t>райтын көз жанарында бір кірбең бар. Оны Күлән-</w:t>
        <w:br/>
        <w:t>да қажығандыққы жорып еді. Енді байқады, бұл</w:t>
        <w:br/>
        <w:t>жалғыз қажығандық белгісі емес сияқты. Раушан</w:t>
        <w:br/>
        <w:t>кейде күліп, жайдары сөйлесе де, өңін шалған бұлт-</w:t>
        <w:br/>
        <w:t>тың ар жағынан ескі мінезінің ұшқыны жылт етіп</w:t>
        <w:br/>
        <w:t>бір көрінбейді. Қазірде Күләндаға қадалған мынау</w:t>
        <w:br/>
        <w:t>нұры өткір қара көздер оны көрмейді, алыстағы</w:t>
        <w:br/>
        <w:t>өзге бір дүниені көреді. Неге екені белгісіз Күлән-</w:t>
        <w:br/>
        <w:t>да енді Раушанға, сырқаттан әбден жүдеген жақын</w:t>
        <w:br/>
        <w:t>адамынша, емірене, есіркей қарады. Шамасы, қыз</w:t>
        <w:br/>
        <w:t>жүрегі бір өкінішті сезсе керек.</w:t>
        <w:br/>
        <w:t>-- Менне айтайын. Әйтеуір аман-есен құтыл-</w:t>
        <w:br/>
        <w:t>дық қой...</w:t>
        <w:br/>
        <w:t>Раушан да Күләнданың көзқарасын сезіп, көзін</w:t>
        <w:br/>
        <w:t>тайдырып кетті.</w:t>
        <w:br/>
        <w:t>- Ержан ер екен. Өзге біреу қоршаудан алып</w:t>
        <w:br/>
        <w:t>шыға алар ма еді, қайтер еді, - деді Күләнда кенет.</w:t>
        <w:br/>
        <w:t>Раушан аз мүдіріп, үндемей қалды. Ержан қан-</w:t>
        <w:br/>
        <w:t>дай болып кеткенін өзі де ұғынып жеткен жоқ еді.</w:t>
        <w:br/>
        <w:t>Бірақ әйтеуір бұрынғы Ержан емес екенін біледі.</w:t>
        <w:br/>
        <w:t>Сонау қоршауға түскен алғашқы күні, орман ішін-</w:t>
        <w:br/>
        <w:t>де мойнын таңдыруға келгенде бір түрлі жүдеу, қай-</w:t>
        <w:br/>
        <w:t>ғылы сияқты еді, бірақ сонда да балғын, ақкөңіл сол</w:t>
        <w:br/>
        <w:t>қалпы көрініп тұрған-ды. Ал, батальоннан бөлініп</w:t>
        <w:br/>
        <w:t>жеке қалғаннан кейін бейне ұйқыдан оянғандай</w:t>
        <w:br/>
        <w:t>болды. Қабағын түйіп, түксимесе де, көзқарасында</w:t>
        <w:br/>
        <w:t>бір қатал сұс пайда болды. Өте аз сөйлейді, бірақ бір</w:t>
        <w:br/>
        <w:t>айтқанын бұлтартпастай, тұқырта айтады. Онысын</w:t>
        <w:br/>
        <w:t>солдаттар да байқаған сияқты. Оның қысқа тұжы-</w:t>
        <w:br/>
        <w:t>рымды әмірін үнсіз, тез, ширақ орындайтын болды.</w:t>
        <w:br/>
        <w:t>Бұрын ол Раушан үшін сыпайы жас жігіт болатын.</w:t>
        <w:br/>
        <w:t>Қыздың қас пен қабағын бағып көзі дөңгелене мөл-</w:t>
        <w:br/>
        <w:t>діреп, терең қарайтын. Раушан тұр десе тұрып, отыр</w:t>
        <w:br/>
        <w:t>десе отыратын сияқты еді. Енді басқа майда мінезді,</w:t>
        <w:br/>
        <w:t>-- Әрине, - деп құптады Мұрат. - Бір жағынан</w:t>
        <w:br/>
        <w:t>окоп қазып, бір жағынан жарамызды жалап емдей-</w:t>
        <w:br/>
        <w:t>ік.</w:t>
        <w:br/>
        <w:t>Панферов ең бір жанға батар, ауыр сауалын</w:t>
        <w:br/>
        <w:t>соңға қалдырған-ды. Енді сонысын айтты:</w:t>
        <w:br/>
        <w:t>-- Қалай, немістер сені біраз жұлымдады ма?</w:t>
        <w:br/>
        <w:t>Едәуір шығындар болғаныңды штабтан естіп едім.</w:t>
        <w:br/>
        <w:t>Бұл жағдай манадан бері Мұраттың да есінде</w:t>
        <w:br/>
        <w:t>отыр еді, бірақ айтуын кейінге шегере берген-ді.</w:t>
        <w:br/>
        <w:t>Енді ол түйіліп, қинала сөйледі.</w:t>
        <w:br/>
        <w:t>-- Ол жағынан мақтана алмаймыз. Шығын же-</w:t>
        <w:br/>
        <w:t>терліктей. Әсіресе, соңғы прорыв кезінде көп адам-</w:t>
      </w:r>
    </w:p>
    <w:p>
      <w:r>
        <w:t>нан айрылдық. - Мұрат аз мүдіріп, генералға қа-</w:t>
        <w:br/>
        <w:t>бағының астынан қарады. -- Оның үстіне бір взвод</w:t>
        <w:br/>
        <w:t>жоғалттым. Тосқауылға тастап едім. Немістер үзіп</w:t>
        <w:br/>
        <w:t>кетті.</w:t>
        <w:br/>
        <w:t>-- Мм... да.. Ол қай взвод? Командирі қандай</w:t>
        <w:br/>
        <w:t>еді?</w:t>
        <w:br/>
        <w:t>-- Командирі Қайсаров деген... Мүмкін есіңізде</w:t>
        <w:br/>
        <w:t>шығар, әлгі анада партбюрода талқыладық қой.</w:t>
        <w:br/>
        <w:t>-- А-а-а... иә... иә... Жас жігіт қой?</w:t>
        <w:br/>
        <w:t>-- Иа, жас жігіт... Өзі тым шикілеу еді. Соны</w:t>
        <w:br/>
        <w:t>тосқауылға қалдырғаным... бұ да менің бір қатем.</w:t>
        <w:br/>
        <w:t>-- Бұрын қалай соғысушы еді?</w:t>
        <w:br/>
        <w:t>-- Орташа. Онша артылып көзге түскен жоқ-ты.</w:t>
        <w:br/>
        <w:t>Панферов стаканын жерге қойып, Мұраттың</w:t>
        <w:br/>
        <w:t>бетіне бағдарлай қарады.</w:t>
        <w:br/>
        <w:t>-- Қалай, сендер шегінгенше дұшпанды бөгей</w:t>
        <w:br/>
        <w:t>алды ма?</w:t>
        <w:br/>
        <w:t>-- Бөгеуін бөгеді ғой.</w:t>
        <w:br/>
        <w:t>-- Ендеше...-- Панферов сәл мүдірді. - Ендеше</w:t>
        <w:br/>
        <w:t>бірінші бұйрықты орындаған екен. Ал, одан кей-</w:t>
        <w:br/>
        <w:t>ін... ақырын тосалық. Болжау айтуға асықпайық.</w:t>
        <w:br/>
        <w:t>Мұрат, сен өзіңе сенесің бе?</w:t>
        <w:br/>
        <w:t>440</w:t>
        <w:br/>
        <w:t>болғанына қатты қынжылды. Оның аяғының кон-</w:t>
        <w:br/>
        <w:t>тузиясы тәулікке жуық созылды. Онсыз да қалжы-</w:t>
        <w:br/>
        <w:t>раған жұрттың өзін әрең көтеріп келе жатқанын</w:t>
        <w:br/>
        <w:t>көріп:</w:t>
        <w:br/>
        <w:t>-- Мені бір деревняға, тіпті орман ішіне тастап</w:t>
        <w:br/>
        <w:t>кетіңдер, - депте өтінді.</w:t>
        <w:br/>
        <w:t>Ержан Раушанның осы сөзін естігенде, екі</w:t>
        <w:br/>
        <w:t>ағашқа плаш-палатканы байлап қолдан жасаған но-</w:t>
        <w:br/>
        <w:t>силканың қасына жетіп келді.</w:t>
        <w:br/>
        <w:t>-- Ондай сөзді екінші қайтара айтпа! - деді ол</w:t>
        <w:br/>
        <w:t>қатал үнмен.</w:t>
        <w:br/>
        <w:t>Раушан үндемей қалды. Ержан шаршап, сүрі-</w:t>
        <w:br/>
        <w:t>не басып келе жатқан Земцовтың қолынан носил-</w:t>
        <w:br/>
        <w:t>каның тұтқасын алды. Өзге жұрттан гөрі носилка-</w:t>
        <w:br/>
        <w:t>ны көбірек көтерген Ержан болды. Раушан бір- екі</w:t>
        <w:br/>
        <w:t>рет оның қатал өңінің өзіне мұңая қарағанын сезіп</w:t>
        <w:br/>
        <w:t>қалды. Кейде өзінің дәрменсіздігін, қалың бұлттай</w:t>
        <w:br/>
        <w:t>төнген соғыс қаупін ұмытып та кетеді. Осы бір қай-</w:t>
        <w:br/>
        <w:t>ратты жас жігіт өзін қандай пәледен болса да алып</w:t>
        <w:br/>
        <w:t>шығарына сенеді.</w:t>
        <w:br/>
        <w:t>Раушан өмірінде бірінші рет «осындай қайрат-</w:t>
      </w:r>
    </w:p>
    <w:p>
      <w:r>
        <w:t>ты қамқоршың болғаны қандай жақсы» ,- деп ой-</w:t>
        <w:br/>
        <w:t>лап, сәтсіз тағдырына қатты назаланды.</w:t>
        <w:br/>
        <w:t>-- Не ойлап жатырсың, Раушан, - деді Күләнда.</w:t>
        <w:br/>
        <w:t>Раушан селк ете қалды да, қасындағы Күләндаға</w:t>
        <w:br/>
        <w:t>бір түрлі таңдана қарады.</w:t>
        <w:br/>
        <w:t>-- Саған не болған, өзің бір түрлі болып кетіпсің</w:t>
        <w:br/>
        <w:t>ғой, - деді Күләнда құрбысының бетіне аңыра қа-</w:t>
        <w:br/>
        <w:t>рап. - Соғыс өзгерткен бе өзіңді?</w:t>
        <w:br/>
        <w:t>Раушан сәл ғана езу тартқандай болды, бірақ</w:t>
        <w:br/>
        <w:t>көзіндегі суық сәуле жылымады.</w:t>
        <w:br/>
        <w:t>-- Немене, мен қартайыпшпын ба? - дедіол.</w:t>
        <w:br/>
        <w:t>«Иә, қартайған сияқтысың» деген сөз аузынан</w:t>
        <w:br/>
        <w:t>шығып кете жаздаған Күләнда сасып қалды.</w:t>
        <w:br/>
        <w:t>Сапырылып келе жатқан солдаттар некен-саяқ</w:t>
        <w:br/>
        <w:t>жүрген жалғыз-жарымды елер емес. Шегініп бара</w:t>
        <w:br/>
        <w:t>жатқан тыл бөлімдерінің бірінен соң біріне ілесіп</w:t>
        <w:br/>
        <w:t>таң атқанша жүрді.</w:t>
        <w:br/>
        <w:t>Іңір мен түннің едәуір уақыты ес жидырмас</w:t>
        <w:br/>
        <w:t>үреймен өтті, тек қалың топтың ішіне кіргесін ғана</w:t>
        <w:br/>
        <w:t>Уәлидің қорқынышы басылайын деді. Бірақ бар де-</w:t>
        <w:br/>
        <w:t>несін темір шеңгелдей ұзақ уақыт сығып ұстаған</w:t>
        <w:br/>
        <w:t>қорқыныш әбден қалжыратып, есеңгіретіп тастаған</w:t>
        <w:br/>
        <w:t>түрі бар. Уәлидің болған істі ойлап қорытуға, бола-</w:t>
        <w:br/>
        <w:t>шағына көз жіберуге шамасы келмеді. Оған дұшпан</w:t>
        <w:br/>
        <w:t>сұсының сұмдық көрінгені сонша, бүкіл майдан өзі</w:t>
        <w:br/>
        <w:t>сияқты қашып-пысып, босып бара жатқан сияқты</w:t>
        <w:br/>
        <w:t>көрінді. Еш нәрсеге ой жүгіртпей мең-зең қалпы</w:t>
        <w:br/>
        <w:t>сапырылысқан көптің екпінімен жел айдаған қаң-</w:t>
        <w:br/>
        <w:t>бақтай ыға берді.</w:t>
        <w:br/>
        <w:t>Таң атты. Бұлтты қыс таңының қоңыр-күлгін</w:t>
        <w:br/>
        <w:t>жарығы түндегі қараңдап сапырылысып жүрген де-</w:t>
        <w:br/>
        <w:t>нелерді бір-бірінен ажыратып бет-ажарларын көр-</w:t>
        <w:br/>
        <w:t>сетті. Уәли бұлардың бірін де танымады. Бұл ілесіп</w:t>
        <w:br/>
        <w:t>келе жатқан бөлім ошарыла тоқтап еді. Қажыған үй-</w:t>
        <w:br/>
        <w:t>қысыз жүздерде үрей, қорқыныш нышаны сезіле</w:t>
        <w:br/>
        <w:t>қоймады. Әрқайсысы шаршаған адамның ауыр қи-</w:t>
        <w:br/>
        <w:t>мылымен өз шаруаларына кірісіп жатыр. Уәли де</w:t>
        <w:br/>
        <w:t>жол шетіне отырды. Оның көз алдында бір арбакеш</w:t>
        <w:br/>
        <w:t>әскери пар ат жеккен мығым арбадан қапшығын</w:t>
        <w:br/>
        <w:t>алып, ауызын шешіп жатыр. Арбаның қасына қай-</w:t>
        <w:br/>
        <w:t>қы тұмсық, орта бойлы талдырмаш сары жігіт кел-</w:t>
        <w:br/>
        <w:t>ді. Әскери сәндігін ажырайта-ақ жасаған. Бір будақ</w:t>
        <w:br/>
        <w:t>шикіл шашын ширата шығарып, құлақшынын ше-</w:t>
        <w:br/>
        <w:t>кесіне қисайта киген, қоңыр тысты келте тонның</w:t>
        <w:br/>
        <w:t>өңірін ашып, белін қынай буған. Аязға қарамастан</w:t>
        <w:br/>
        <w:t>жылтырақ хрометік киген, оның да қонышын төмен</w:t>
        <w:br/>
        <w:t>жиырған.</w:t>
        <w:br/>
        <w:t>-- Қайдам. Бұйрық күтсін депті ғой. Мүмкін</w:t>
      </w:r>
    </w:p>
    <w:p>
      <w:r>
        <w:t>немістерді тоқтатқан шығар.</w:t>
        <w:br/>
        <w:t>Арбакешпенбаяніздеген сары жігіттің сүр май-</w:t>
        <w:br/>
        <w:t>ды кертіп турап, қара нанмен қоса асап жатқанын</w:t>
        <w:br/>
        <w:t>көріп Уәлидің жүрегі сазып қоя берді. Бұл қапшық</w:t>
        <w:br/>
        <w:t>арқаламайтын, қалтасында да еш нәрсе жоқ. Азық-</w:t>
        <w:br/>
        <w:t>түлік -- ординареді Полишукте еді. Оны қай жерде</w:t>
        <w:br/>
        <w:t>жоғалтқанын бір құдайдың өзі білсін. Дегенмен Уә-</w:t>
        <w:br/>
        <w:t>лидің жүрегі сазыш барады. Бірақ ол анау арбакеш-</w:t>
        <w:br/>
        <w:t>тен қалай тамақ сұрамақ?</w:t>
        <w:br/>
        <w:t>Қарын қамы мен қоса бас қамы туралы ойлар</w:t>
        <w:br/>
        <w:t>келе бастады. Өзі сияқты жұрттың бәрі тым-тырақай</w:t>
        <w:br/>
        <w:t>қашты деген жорамалы бекерге шығып барады. Ба-</w:t>
        <w:br/>
        <w:t>сынан-ақ Уәли бұл жорамалға мықтап сене қойған</w:t>
        <w:br/>
        <w:t>жоқ еді, тек әйтеуір өз көңілін алдаудың қамы бо-</w:t>
        <w:br/>
        <w:t>латын. Кенет ол өзінің масқара халін түсініп, қатты</w:t>
        <w:br/>
        <w:t>шошынды. Өзге командирлер шегінсе де әскерлерін</w:t>
        <w:br/>
        <w:t>басқарып, соғыс салып барады... Ал, Уәлидің рота-</w:t>
        <w:br/>
        <w:t>сы қайда? Өзі қайда? Қорқақ адамдарға тән сыртқа</w:t>
        <w:br/>
        <w:t>шықпай, іштей лып етіп басталатын бір ерлік ұшқы-</w:t>
        <w:br/>
        <w:t>ны Уәлидің де кеудесіне түсті. Кенет тұра жүгіріп,</w:t>
        <w:br/>
        <w:t>анау жұрт соғысып жатқан позицияларға барып,</w:t>
        <w:br/>
        <w:t>немістермен арыстанша алыспақ болды. «Мейлі,</w:t>
        <w:br/>
        <w:t>көрсін жұрт менің ерлігімді. Сонда не дер екен?!»</w:t>
        <w:br/>
        <w:t>Бірақ бұл жерде тыныш болғанмен онда тарсыл-</w:t>
        <w:br/>
        <w:t>дап мылтық атылып жатыр. Сондықтан ба, Уәли</w:t>
        <w:br/>
        <w:t>орнынан ұшып тұруға асықпады. «Сонда менің ер-</w:t>
        <w:br/>
        <w:t>лігімді кім көреді» деген ой келді. Мыналар басқа</w:t>
        <w:br/>
        <w:t>бөлімдер. Құдайдың тірі жаны мені танымайды.</w:t>
        <w:br/>
        <w:t>Мені елейтін кім бар мұнда. Бір танктің астында</w:t>
        <w:br/>
        <w:t>мылжаланып қалсам...» Осы ойдан бүкіл іші-бауы-</w:t>
        <w:br/>
        <w:t>ры тітіркеніп қоя берді.</w:t>
        <w:br/>
        <w:t>Қайта түн жақсы екен. Таң атқасын жағдай</w:t>
        <w:br/>
        <w:t>жағынан келіп қаларын білмей қорықты. Көп ұзап</w:t>
        <w:br/>
        <w:t>ентігін басқан соң, кейінгі жақтағы атысты естіді.</w:t>
        <w:br/>
        <w:t>Дұшпаннан қарасын үзіп кеткенін сезіп, құлақ</w:t>
        <w:br/>
        <w:t>түріп, көз салып көріп еді, атыс қанаттасқан тұтас</w:t>
        <w:br/>
        <w:t>емес, әр жерден ала естіледі. Бірі жақын, бірі алыс.</w:t>
        <w:br/>
        <w:t>Оң қанаттан зеңбірек үні жұмсарып, талып кетсе,</w:t>
        <w:br/>
        <w:t>сол қанатта мылтық дауысына дейін анық.</w:t>
        <w:br/>
        <w:t>Тура алдынан да атыс бірде жақындап, бір-</w:t>
        <w:br/>
        <w:t>де алыстап кеткендей болады. Кенет салдырлаған</w:t>
        <w:br/>
        <w:t>арба, машина дауыстары да құлаққа шалынады.</w:t>
        <w:br/>
        <w:t>Қым-қуыт араласып кеткен бір дүние сияқты, Уәли</w:t>
        <w:br/>
        <w:t>енді дұшпан қайда, біздікі қайда айыра алмай әбден</w:t>
        <w:br/>
        <w:t>шатасты. Ол, қалың орманның ішіне кіріп кеткен.</w:t>
        <w:br/>
        <w:t>Қараңғы түнде, тұнжыраған қара орманда батыс</w:t>
        <w:br/>
        <w:t>қайсы, шығыс қайсы, айыруға еш мүмкіндік жоқ.</w:t>
        <w:br/>
        <w:t>Уәли омбы қарды кешіп жүгіре берді. Әрі-беріден</w:t>
        <w:br/>
        <w:t>соң майдан қайсы, тыл қайсы, оны да шатыстырып</w:t>
        <w:br/>
        <w:t>алды. Енді бастапқыдан сиреген атыс та әр тұстан</w:t>
        <w:br/>
        <w:t>бір естілгендей болды. Қараңдаған балапан қарағай-</w:t>
        <w:br/>
        <w:t>лар, бұталар бұлаң етіп, жолын тосқан жау солда-</w:t>
        <w:br/>
        <w:t>тындай елес берді. Уәли бір ағашқа жүгіріп барып,</w:t>
        <w:br/>
        <w:t>жабыса қалып, алдын болжайды. Алдынан үш рет</w:t>
        <w:br/>
        <w:t>жалғызаяқ жол кездеседі. Жолды көрген сайын,</w:t>
        <w:br/>
        <w:t>қорқып бір бүйірге жалт береді. Тағы да алдынан</w:t>
      </w:r>
    </w:p>
    <w:p>
      <w:r>
        <w:t>жалғызаяқ жол шыға келді.</w:t>
        <w:br/>
        <w:t>Ентігіп, тынысы тарылған Уәли, жуан қарағай-</w:t>
        <w:br/>
        <w:t>дың тасасына тұра қалды. Сығалап жолға қарады,</w:t>
        <w:br/>
        <w:t>ешкім көрінбейді. Кенет ол: «Манадан бері алдым-</w:t>
        <w:br/>
        <w:t>нан шығып жүрген, бір-ақ жол ғой деп таңданды.</w:t>
        <w:br/>
        <w:t>Сол жолды қапталдай кейін қарай кетіп бара жатыр</w:t>
        <w:br/>
        <w:t>екем ғой»,-- деп көңілі кішкене орнығайын деді.</w:t>
        <w:br/>
        <w:t>Бірақ, сонда да запы, әккі қалпынан аумады. Әрбір</w:t>
        <w:br/>
        <w:t>қыбыр еткен дыбысқа, ағаштың сыбдырына құлақ</w:t>
        <w:br/>
        <w:t>қиынға айналады. Енді жолдан қосылған тосын лей-</w:t>
        <w:br/>
        <w:t>тенантқа әркім-ақ көз салатын болады. Кейбіреу-</w:t>
        <w:br/>
        <w:t>лері тіпті жиі қарайды. Баяншы сары жігіттің арба-</w:t>
        <w:br/>
        <w:t>кешке иек қағыш:</w:t>
        <w:br/>
        <w:t>- Әне біреу кім? - деп күбірлегенін де Уәли</w:t>
        <w:br/>
        <w:t>естіп қалды.</w:t>
        <w:br/>
        <w:t>Арбакеш алыстан Уәлиге көз қиығын тастап,</w:t>
        <w:br/>
        <w:t>иығын бүлк еткізді:</w:t>
        <w:br/>
        <w:t>-- Қайдан білейін. Андайдың бірі шығар...</w:t>
        <w:br/>
        <w:t>Уәли бұл күңкілді де естіді. «Андайдың» қан-</w:t>
        <w:br/>
        <w:t>дай екенін де сезді. Жұрттың күлкілі көзқарасының</w:t>
        <w:br/>
        <w:t>астында ұзақ қалуға болмады. Ол ақырын ғана ор-</w:t>
        <w:br/>
        <w:t>нынан тұрып сытылып жүре берді. Жұрттың бәрі</w:t>
        <w:br/>
        <w:t>мұның кім екенін сезіп, талай суық көздер желкесін</w:t>
        <w:br/>
        <w:t>тесіп бара жатқандай.</w:t>
        <w:br/>
        <w:t>Уәли сапырылысқан әскер бөлімдерінің</w:t>
        <w:br/>
        <w:t>әрқайсысына бір ілесіп кете берді. Өз бөліміне ба-</w:t>
        <w:br/>
        <w:t>руға асықпады. Маңдайынан сипап қарсы ала қой-</w:t>
        <w:br/>
        <w:t>майтынын жақсы білді. Бірде үрей, бірде емескі</w:t>
        <w:br/>
        <w:t>үміт алдандырып, әрі-сәрі болып төрт күн жүрді.</w:t>
        <w:br/>
        <w:t>Ауытқып, сапырылысып, жылжып бара жатқан</w:t>
        <w:br/>
        <w:t>майдан да оның елеусіз сенделе беруіне жәрдем етті.</w:t>
        <w:br/>
        <w:t>Басқа түссе баспақшы. Уәли бұрын төзе алмас</w:t>
        <w:br/>
        <w:t>талай қорлыққа да көнді. Ол бір тәулік нәр татпай</w:t>
        <w:br/>
        <w:t>әбденашыққан соң, жүрек жалғаудың қамыніздеді.</w:t>
        <w:br/>
        <w:t>Құдай айдап бір тоғайда тамақ үлестіріп жатқан жо-</w:t>
        <w:br/>
        <w:t>рық кухнясының үстінен шықты. Шүпірлесіп тамақ</w:t>
        <w:br/>
        <w:t>алып жатқан солдаттардың үстінен кимелеуге бата</w:t>
        <w:br/>
        <w:t>алмай бір азырақ шетте күтіш отырды. Және тоса</w:t>
        <w:br/>
        <w:t>қоятын котелогі да жоқ еді. Солдаттар сейіле бер-</w:t>
        <w:br/>
        <w:t>генде бойындағы бар қайратын жинап кухняның</w:t>
        <w:br/>
        <w:t>қасына келді.</w:t>
        <w:br/>
        <w:t>-- Жолдас аспазшы, котелогің болса маған да</w:t>
        <w:br/>
        <w:t>Мұрат та дәл сол жерде отқа итере салды. Болмаса</w:t>
        <w:br/>
        <w:t>Купциянов өз маңынан жібермес еді. Бірауық Ер-</w:t>
        <w:br/>
        <w:t>жанға, Мұратқа өлердей ыза болды, екеуін де өртеп</w:t>
        <w:br/>
        <w:t>жібергісі келеді, бірауық сол жаман баламен байла-</w:t>
        <w:br/>
        <w:t>нысқан өз қатесіне өкініп бармағын шайнайды.</w:t>
      </w:r>
    </w:p>
    <w:p>
      <w:r>
        <w:t>Шексіз ызақор, кекшіл адамды тырп еткізбей</w:t>
        <w:br/>
        <w:t>қол-аяғын матап қойып сабаса қандай халге түсер</w:t>
        <w:br/>
        <w:t>еді. Ызадан жарылып өліп кетер еді, егер өліп кет-</w:t>
        <w:br/>
        <w:t>песе ақыр аяғында бұлқынуын қойып, тағдырына</w:t>
        <w:br/>
        <w:t>мойынсұүнар еді. Уәли де сондай халге түсті. Дәрмен-</w:t>
        <w:br/>
        <w:t>сіз ыза ішін өрттей жалағанмен Мұратқа да, тіпті</w:t>
        <w:br/>
        <w:t>Ержанға да бұл еш нәрсе істей алмайды. Сондықтан</w:t>
        <w:br/>
        <w:t>да болашақ қамын, тірлік қамын ойлау керек бо-</w:t>
        <w:br/>
        <w:t>лады. Ол енді өзінің не айтарын, не деп ақталарын</w:t>
        <w:br/>
        <w:t>он ойланып, тоқсан толғанды. Сұрау салып полкты</w:t>
        <w:br/>
        <w:t>іздеді. Сапырылысқан майданда полк та бірден та-</w:t>
        <w:br/>
        <w:t>была қоймады. Ұзанқұлақтан біреудің сілтеген де-</w:t>
        <w:br/>
        <w:t>ревнясына келсе, басқа бөлімдер болып шығады.</w:t>
        <w:br/>
        <w:t>Уәли мұндайға тіпті қуанып та қалады. Қанша іштей</w:t>
        <w:br/>
        <w:t>дайындалса да бастықтарға жолығатын сағаты қат-</w:t>
        <w:br/>
        <w:t>ты түршіктіреді.</w:t>
        <w:br/>
        <w:t>Уәли бесінші күні өз бөлімін тапты. Комбат Қо-</w:t>
        <w:br/>
        <w:t>нысбаев Уәлиді суық қарсы алды.</w:t>
        <w:br/>
        <w:t>-- Ә, өзің келдің бе? Іздеуге мұршамыз болмай</w:t>
        <w:br/>
        <w:t>жатыр еді, - деді ол қалың қабағының астынан</w:t>
        <w:br/>
        <w:t>сүзе қарап.</w:t>
        <w:br/>
        <w:t>Уәли шомбал капитанның көзқарасынан шо-</w:t>
        <w:br/>
        <w:t>шып қалды.</w:t>
        <w:br/>
        <w:t>Бірақ сонда да көптен жаттап жүрген ойындағы</w:t>
        <w:br/>
        <w:t>сөзін айтты:</w:t>
        <w:br/>
        <w:t>-- УҺ Сіздерді де көретін күн бар екен ғой. Қор-</w:t>
        <w:br/>
        <w:t>шаудан алдыңғы күні шығып ем, екі күн іздеп әрең</w:t>
        <w:br/>
        <w:t>таптым ғой.</w:t>
        <w:br/>
        <w:t>-- Қоршаудан? - Капитан ажырайып таңдана</w:t>
        <w:br/>
        <w:t>қарады.</w:t>
        <w:br/>
        <w:t>-- Ә, қоршаудан шықтым. Немістер жапырып</w:t>
        <w:br/>
        <w:t>кетіп... Қалай аман шыққаныма өзімнің де таңым</w:t>
        <w:br/>
        <w:t>бар.</w:t>
        <w:br/>
        <w:t>Капитан қарқылдап күліп жіберді:</w:t>
        <w:br/>
        <w:t>-- Өтірік айтып тұрсың ғой, - деді ол күлкіден</w:t>
        <w:br/>
        <w:t>оқыс тыйылып, Уәлиге тіке қарап.</w:t>
        <w:br/>
        <w:t>-- Жоқ...жоқ... Жолдас капитан! Имандай шы-</w:t>
        <w:br/>
        <w:t>ным...Сіздің мұныңыз қалай? Маған сенбейсізбе?</w:t>
        <w:br/>
        <w:t>Енді Уәлидің сөзі бұрынғыдан да шикілеу болып</w:t>
        <w:br/>
        <w:t>барады. Капитан оны тыңдаған да жоқ.</w:t>
        <w:br/>
        <w:t>-- Сабыр ет, қазір анықтаймыз, - деп тыйып</w:t>
        <w:br/>
        <w:t>тастады.</w:t>
        <w:br/>
        <w:t>Фильчагин кіргенде Уәли селк ете қалды. Тал-</w:t>
        <w:br/>
        <w:t>дырмаш денелі елгезек командир, елпеңдей басып</w:t>
        <w:br/>
        <w:t>келіп капитанға сәлем берді. Фильчагин Уәлиді</w:t>
        <w:br/>
        <w:t>көріп аңтарылып қалды. Оның жыпылықтай таңда-</w:t>
        <w:br/>
        <w:t>на қараған көк көзінде керемет бір ызғар пайда бол-</w:t>
        <w:br/>
        <w:t>ды. Енді қадалып, тесіп барады. Уәли көзін тайды-</w:t>
      </w:r>
    </w:p>
    <w:p>
      <w:r>
        <w:t>рып әкетті.</w:t>
        <w:br/>
        <w:t>-- Қандай ротаны қор қылдың! Эх, қандай рота</w:t>
        <w:br/>
        <w:t>еді! - деді ол қалшылдап. -- Масқара қылдың бізді!</w:t>
        <w:br/>
        <w:t>..Уәли жатқан жерінен дөңбекшіп түсті. Өткен</w:t>
        <w:br/>
        <w:t>күндердің осы елестері бірінен соң бірі келіп жанын</w:t>
        <w:br/>
        <w:t>уландырып барады. Және қас қылғандай көз алды-</w:t>
        <w:br/>
        <w:t>на қайдағы бір өзін қор ететін жиренішті оқиғалар</w:t>
        <w:br/>
        <w:t>елестейді. Өткен күннің көріністерін ойынан қуған</w:t>
        <w:br/>
        <w:t>сайын олар өшіккен арадай жабыла түседі. Уәли</w:t>
        <w:br/>
        <w:t>тағы да екі рет аударылып түсті. Басын көтеріп алып,</w:t>
        <w:br/>
        <w:t>жабық есікке қадала қарады. Есіктің ар жағында</w:t>
        <w:br/>
        <w:t>сақшы бар. Уәли қамауда отыр. Ол орнынан тұрып</w:t>
        <w:br/>
        <w:t>арлы-берлі сенделіп жүре берді. Енді жан қинаған</w:t>
        <w:br/>
        <w:t>-- Менің сізге айтайын деген сөзім бар еді, - деп</w:t>
        <w:br/>
        <w:t>Кәкібай аз мүдірді. - Көптен бері өзі қажыңқырап</w:t>
        <w:br/>
        <w:t>қалдық қой. Бүгін бір бас қосып ән салсақ қайтеді.</w:t>
        <w:br/>
        <w:t>Көңіл көтерілсін.</w:t>
        <w:br/>
        <w:t>-- Бұл да дұрыс екен. Ендеше бар, тынығып</w:t>
        <w:br/>
        <w:t>ал,- деді Ержан.</w:t>
        <w:br/>
        <w:t>Кәкібай окоптың арт жағындағы разьһездің үйі-</w:t>
        <w:br/>
        <w:t>не қарай кетті. Ержан солдаттардың жұмысын тек-</w:t>
        <w:br/>
        <w:t>серу үшін әдейі траншейдің ішімен жүрді. Окоптың</w:t>
        <w:br/>
        <w:t>дені кісі бойы екен. Тек бір-екі жерінде ғана тайыз-</w:t>
        <w:br/>
        <w:t>дап белуарға таман келіп қалады. Екі иығымен окоп</w:t>
        <w:br/>
        <w:t>қабырғасына сүйеніп келе жатып Кәкібай жайын</w:t>
        <w:br/>
        <w:t>ойлады. «Қандай өнерлі жігіт», - деп таңданды.</w:t>
        <w:br/>
        <w:t>Ержан осы күні өзі туралы көп ойламайтын бол-</w:t>
        <w:br/>
        <w:t>ды. Көбіне өзге жұртқа көзі түседі, өзгелердің ісіне</w:t>
        <w:br/>
        <w:t>сүйінеді.</w:t>
        <w:br/>
        <w:t>Өзін-өзі қалай ұмытып кеткенін сезбей де қал-</w:t>
        <w:br/>
        <w:t>ды. Әнеугі бір әзірде өзегін өртеп өкіндірген: «Сен</w:t>
        <w:br/>
        <w:t>не тындырдың? Масылдығыңды жасырып жүрген</w:t>
        <w:br/>
        <w:t>бейшара емессің бе?» деп қуыстандырып, жанын</w:t>
        <w:br/>
        <w:t>жегідей жеген жүзі суық сұрақ та енді қайтып кел-</w:t>
        <w:br/>
        <w:t>меді. Кеудесіне кіріп алып, әр адымын аңдып, тежеп</w:t>
        <w:br/>
        <w:t>ұстайтын қатал сыншы да ғайып болды. Аурудай</w:t>
        <w:br/>
        <w:t>меңдеткен ішкі арпалысы тынған еді. Енді қатты</w:t>
        <w:br/>
        <w:t>сырқаттан айығып, дем алған адамдай ішкі сарайы</w:t>
        <w:br/>
        <w:t>тазарып, көңілі бірыңғайланып қалды.</w:t>
        <w:br/>
        <w:t>Ержан жүріп келе жатқан окоп енді тіпті тайыз-</w:t>
        <w:br/>
        <w:t>дап кетті. Тізеден аз-ақ асады. «Бұл қай отделение-</w:t>
        <w:br/>
        <w:t>нің окобы еді% - деп ойлады Ержан. - Ә-ә.. Доб-</w:t>
        <w:br/>
        <w:t>рушкиннің отделениесі еді ғой мұнда. Не ғып өндіре</w:t>
        <w:br/>
        <w:t>алмады екен?» Сөйткенше тырбаңдап окоп қазып</w:t>
        <w:br/>
        <w:t>жатқан солдаттар да көрінді. Добрушкин жайғасып</w:t>
        <w:br/>
        <w:t>темекі тартып отыр.</w:t>
        <w:br/>
        <w:t>сорпа құйып жіберші. Бөлімді таба алмай қарыным</w:t>
        <w:br/>
        <w:t>ашып қалыпты, - деді барынша салмақты сөйлеуге</w:t>
        <w:br/>
        <w:t>тырысып.</w:t>
      </w:r>
    </w:p>
    <w:p>
      <w:r>
        <w:t>Сөзінің басы салмақты басталса да, соңғы жағы</w:t>
        <w:br/>
        <w:t>қожырап, жалынышты, жалтақ үнмен шықты.</w:t>
        <w:br/>
        <w:t>Соңғы сөзін артық айтқанын сезіп, тіпті қысылып</w:t>
        <w:br/>
        <w:t>қалды. Уәлидің түрі онша инабатты болмаса керек,</w:t>
        <w:br/>
        <w:t>аласа бойлы жуантық аспазшы оған ажырайып</w:t>
        <w:br/>
        <w:t>күдіктене қарады. Қазанның алдында жатқан дөңге-</w:t>
        <w:br/>
        <w:t>лек котелогін алып, әмір еткендей қысқа ғана «ұста»</w:t>
        <w:br/>
        <w:t>деп Уәлиге ұсынды, ұзын ожаумен шашырата сорпа</w:t>
        <w:br/>
        <w:t>құйғаны- көлденеңнен тап болған неғайбіл лейте-</w:t>
        <w:br/>
        <w:t>нантты ұнатпағаны былай тұрсын, менсінбегенін де</w:t>
        <w:br/>
        <w:t>анық айтып тұр. Уәли бұған да төзді.</w:t>
        <w:br/>
        <w:t>Тішті аспазшының бетіне күлімсірей қарады.</w:t>
        <w:br/>
        <w:t>Бірақ анау оңбаған оны елеген де жоқ.</w:t>
        <w:br/>
        <w:t>Уәли енді тамақ сұраудың да әдісін тауып алды.</w:t>
        <w:br/>
        <w:t>Алдын ала дайындалып, бойын түзеп еркін басып</w:t>
        <w:br/>
        <w:t>келіп, аспазшыларға: «Жол бойы әлденіп аламыз ба,</w:t>
        <w:br/>
        <w:t>қайтеміз. Қане, солдат, құйып жіберші, тамағың-</w:t>
        <w:br/>
        <w:t>ның дәмін көрейік» дейтін болды. Аспазшылар да</w:t>
        <w:br/>
        <w:t>бұған қабағын шытпай-ақ кейде тіпті жылы қарап,</w:t>
        <w:br/>
        <w:t>«көріңіз, жолдас лейтенант», -- деп жалпақтап ко-</w:t>
        <w:br/>
        <w:t>телогін ұсынады. Әлгі алғашқы кездескен оңбаған</w:t>
        <w:br/>
        <w:t>аспазшының ызасы да ұмыт болды. Уәли енді та-</w:t>
        <w:br/>
        <w:t>мақ жағынан көп қиналмайтын да болып алды. Бір</w:t>
        <w:br/>
        <w:t>күні төрт-бес солдаттың үлкен термостарына сорпа</w:t>
        <w:br/>
        <w:t>құйып жатқан аспазшының қасына келіп үйрен-</w:t>
        <w:br/>
        <w:t>шікті сөзін айтыш: «Қане, солдат, тамағыңның дәмін</w:t>
        <w:br/>
        <w:t>көрейік», -- дей беріп іркіліп қалды. Аспазшы бұған</w:t>
        <w:br/>
        <w:t>бажырая қарап түр екен. Баяғы оңбаған аспазшы.</w:t>
        <w:br/>
        <w:t>-- Сіз өз бөліміңізді әлі тапқан жоқсыз ба? -</w:t>
        <w:br/>
        <w:t>деді сондай ашы мысқылмен.</w:t>
        <w:br/>
        <w:t>әсем тұлғасы балғын ерке күшке толы. «Тәйт» десе</w:t>
        <w:br/>
        <w:t>жалт беріп, алыс қырқаның басынан бір-ақ қы-</w:t>
        <w:br/>
        <w:t>лаң етеді. Мұраттың осы көрініске сүйсініп, жаны</w:t>
        <w:br/>
        <w:t>рақаттанғаны сонша, машинаның алдында Уәлидің</w:t>
        <w:br/>
        <w:t>мылтықпен елікті көздеп жатқанын да жаңа көрді.</w:t>
        <w:br/>
        <w:t>Ол түсінбегендей сәл аңырып қалды да, «тоқта!» деп</w:t>
        <w:br/>
        <w:t>айқайлап жіберді. Оның дауысымен бірге мылтық</w:t>
        <w:br/>
        <w:t>та тарс ете қалды. Мұрат қолтығының астынан</w:t>
        <w:br/>
        <w:t>ыстық қаны шапшып тыпырлап жатқан еліктің қа-</w:t>
        <w:br/>
        <w:t>сына қалай жүгіріп келгенін білмей қалды.</w:t>
        <w:br/>
        <w:t>Дәті шыдамаса керек, шофер машинаның отын</w:t>
        <w:br/>
        <w:t>сөндіріп тастады.</w:t>
        <w:br/>
        <w:t>-- Әй, шофер, шамыңды жақ. Қане, олжамызды</w:t>
        <w:br/>
        <w:t>ала кетейік, - деп Уәли келе жатыр.</w:t>
        <w:br/>
        <w:t>-- Жоқ. Алмаймыз. Бұр машинаны, - деді</w:t>
        <w:br/>
        <w:t>Мұрат шоферге.</w:t>
        <w:br/>
        <w:t>-- Әй, сен өзің қаннан шошынғанбысың, жа-</w:t>
        <w:br/>
        <w:t>уынгер командир,--деп Уәли қарқылдап күлді. -</w:t>
        <w:br/>
        <w:t>Ертең соғысқа барғанда қайтесің!?</w:t>
        <w:br/>
        <w:t>Соғысқа кіргелі Мұрат талай сұмдық қылмыс-</w:t>
        <w:br/>
        <w:t>тарды көрді, ызадан ішін өрт жалады, бірақ адам ба-</w:t>
      </w:r>
    </w:p>
    <w:p>
      <w:r>
        <w:t>ласының осы бір кішкене қиянаты ұмыт болмапты.</w:t>
        <w:br/>
        <w:t>-- Менің басыма ауыр іс түсіп тұр. Көз көріскен</w:t>
        <w:br/>
        <w:t>жолдас едік. Айыбым да бар шығар. Жолдастың</w:t>
        <w:br/>
        <w:t>хақы ғой. Азаматшылығың болсын. Өзіңіз білесіз,</w:t>
        <w:br/>
        <w:t>Мұқа.</w:t>
        <w:br/>
        <w:t>-- Мен үкім шығармаймын. Үкімді генерал</w:t>
        <w:br/>
        <w:t>шығарды. - Уәли нәжісті қаза бермесін деп Мұрат</w:t>
        <w:br/>
        <w:t>оның сөзін тыйды. -- Абыройыңды ақтауға мүмкін-</w:t>
        <w:br/>
        <w:t>дік берілді. Қатардағы солдат болып соғысасың. Қай</w:t>
        <w:br/>
        <w:t>ротаға барасың, оны өзің қала.</w:t>
        <w:br/>
        <w:t>-- Рақмет, Мұқа, рақмет, жолдас капитан, - деп</w:t>
        <w:br/>
        <w:t>жалпақтады Уәли. «Сырмінез бала еді, ренжіскен-</w:t>
        <w:br/>
        <w:t>Уәли жарылып кете жаздады. Қашаннан бергі</w:t>
        <w:br/>
        <w:t>біреуге қатты ашуланғаны осы еді.</w:t>
        <w:br/>
        <w:t>-- Сенің хақың жоқ! Хақың жоқ! - депайқай-</w:t>
        <w:br/>
        <w:t>лады ол қалшылдап.</w:t>
        <w:br/>
        <w:t>Одан әрі әбден булығып қалды да қатты аяңдап</w:t>
        <w:br/>
        <w:t>жүре берді. Аспазшы бір нәрсе айтса керек, жел-</w:t>
        <w:br/>
        <w:t>кесінен солдаттардың күлкісі естілді. Ең аяғы оң-</w:t>
        <w:br/>
        <w:t>баған аспазшаға дейін басынады. Әттеңі!.. Басқа бір</w:t>
        <w:br/>
        <w:t>кезде болса...</w:t>
        <w:br/>
        <w:t>Уәлидің «әттеңі» көбейді. Қанша ойлағысы кел-</w:t>
        <w:br/>
        <w:t>мей теріс айналып бақса да өз жағдайы ойлантпай</w:t>
        <w:br/>
        <w:t>қоймады.</w:t>
        <w:br/>
        <w:t>Өзінің бұралқы халі жиі мазалайды. Кейде өзі-</w:t>
        <w:br/>
        <w:t>нен-өзі ыза болады. Тағдырына ыза болады. Әркімге</w:t>
        <w:br/>
        <w:t>ыза болады. Оны осындай халге түсірген кім? Оған</w:t>
        <w:br/>
        <w:t>да әркім-ақ себепші сияқты. Неге бұл майданға ке-</w:t>
        <w:br/>
        <w:t>леді. Бір халықтың келешегі зор ғалымы емес пе еді?</w:t>
        <w:br/>
        <w:t>Неге мұны колхоздан, заводтан, неше түрлі қара</w:t>
        <w:br/>
        <w:t>жұмыстан келген қалың тобырдың ішіне қосып жі-</w:t>
        <w:br/>
        <w:t>береді? Мұнда Уәлиді түсінетін кім бар? Ең мықты</w:t>
        <w:br/>
        <w:t>дегені «айт-двадан» басқаны білмейтін, күні кеше</w:t>
        <w:br/>
        <w:t>өзінен сабақ алған Мұратпа?</w:t>
        <w:br/>
        <w:t>Тып-тыныш жүрген жоқ па анау Сәлімгереев,</w:t>
        <w:br/>
        <w:t>кіршіксіз костюм киіп, жымия күліп. Көрер едім</w:t>
        <w:br/>
        <w:t>мына тозаққа түссең жымиғаныңды! Сол Сәлімге-</w:t>
        <w:br/>
        <w:t>реевтің несі артық осыдан. Неге бұл жерге ол кел-</w:t>
        <w:br/>
        <w:t>мей мен келуге тиіспін?! - Осыған Уәли қатты наза-</w:t>
        <w:br/>
        <w:t>ланды. Өзін біреу алып соғып, айдалада шешіндіріп</w:t>
        <w:br/>
        <w:t>кеткендей өртенеді.</w:t>
        <w:br/>
        <w:t>Бірауық ол ойды тастап кейінгіге көшеді. Деген-</w:t>
        <w:br/>
        <w:t>мен әскердегі хәлі де жаман емес еді. Штаб қызметі</w:t>
        <w:br/>
        <w:t>әркімнің қолына тие бермейді ғой. Купциянов та</w:t>
        <w:br/>
        <w:t>сыйлайтын. Әне бір боқмұрын баланың қырсығы.</w:t>
        <w:br/>
        <w:t>ойлардан арылып, қатты аурудан кейін есеңгіреп</w:t>
        <w:br/>
        <w:t>қалғандай бір мең-зең хәлге түсті. Ой да, өкініш те</w:t>
      </w:r>
    </w:p>
    <w:p>
      <w:r>
        <w:t>жоқ. Басының ішіне мақта тығып қойғандай.</w:t>
        <w:br/>
        <w:t>«Сижу за решеткой, в темнице сырой,</w:t>
        <w:br/>
        <w:t>Вскормленный в неволе орел молодой».</w:t>
        <w:br/>
        <w:t>Осы бір-екі жол өлеңді мағынасына ой жүгірт-</w:t>
        <w:br/>
        <w:t>пей жаттанды қайталай берді. Ешбір сөздің мәнін</w:t>
        <w:br/>
        <w:t>ұқпай, қарлығыңқырап күңгірт шыққан өз дауысын</w:t>
        <w:br/>
        <w:t>ғана тыңдайды. Кенет есік ашылып сақшы кірді де:</w:t>
        <w:br/>
        <w:t>-- Қане, жүріңіз!- деді.</w:t>
        <w:br/>
        <w:t>Уәли: «Вскормленный в неволе» дей беріп кілт</w:t>
        <w:br/>
        <w:t>тоқтап, сақшыға таңдана қарады.</w:t>
        <w:br/>
        <w:t>-- Қане, жүріңіз! Полк командирі шақырады.</w:t>
        <w:br/>
        <w:t>Уәли осы сәтте барып өзінің не айтып жүргенін,</w:t>
        <w:br/>
        <w:t>өлең сөздерінің өз хәлін масқаралап тұрғанын ұқты.</w:t>
        <w:br/>
        <w:t>Мұрат кеше ертеңгісін полкты қабылдады. Екі</w:t>
        <w:br/>
        <w:t>батальон алғы шепте ұрыста болатын. Өз батальо-</w:t>
        <w:br/>
        <w:t>ны тылда қорғаныс шебін қазып жатыр. Ол штабта</w:t>
        <w:br/>
        <w:t>көп айналған жоқ. Өзін сыпайы, салқындау қарсы</w:t>
        <w:br/>
        <w:t>алған Купциановпен біраз отырып барлық жағдай-</w:t>
        <w:br/>
        <w:t>ға қанықты да, тыл бөлімшелері мен азайып қалған</w:t>
        <w:br/>
        <w:t>артиллерия бөлімшелерін аралап шықты. Соғысып</w:t>
        <w:br/>
        <w:t>жатқан батальондарға барды. Кешеден бері неміс-</w:t>
        <w:br/>
        <w:t>тердің шабуылы бәсең тартты.</w:t>
        <w:br/>
        <w:t>Әр жерден жеке-жеке атака жасайды. Бұрынғы-</w:t>
        <w:br/>
        <w:t>дай үлкен күш төгіп, өрекпімейді. Өткен кеште Пан-</w:t>
        <w:br/>
        <w:t>феров полкқа жаңа бұйрық берді. Түн қараңғысын</w:t>
        <w:br/>
        <w:t>жамылып, полк алғы шепті өзге бөлімге тапсырып</w:t>
        <w:br/>
        <w:t>кейініректен бекініс жасауға шықты. Немістер</w:t>
        <w:br/>
        <w:t>жаңа бір шабуыл бастау үшін қайта топталып жа-</w:t>
        <w:br/>
        <w:t>тыр. Мұрат қолы бос бір адам қалдырмай барлық</w:t>
        <w:br/>
        <w:t>солдатын окоп қазуға жапты. Оқ өтінен тасалау</w:t>
        <w:br/>
        <w:t>полк, батальон штабтарының маңын сағалайтын</w:t>
        <w:br/>
        <w:t>түрлі ординарец, көмекші, писарь атаулыларды</w:t>
        <w:br/>
        <w:t>Ержан жат болып кетіпті. Тастай түйіліп ішіне</w:t>
        <w:br/>
        <w:t>жіберер емес.</w:t>
        <w:br/>
        <w:t>-- Добрушкиннің отделениесіне барыңыз. Сон-</w:t>
        <w:br/>
        <w:t>да қару-жарақ аласыз. Сізге автомат бергізермін, -</w:t>
        <w:br/>
        <w:t>деді, алдына айдаладағы бір қарапайым солдат келіп</w:t>
        <w:br/>
        <w:t>тұрғандай. Сырласуға ыңғайы да келмеді және Уәли</w:t>
        <w:br/>
        <w:t>бата да алмады. Кете барды. Қазіргі: «Бері жүріңіз-</w:t>
        <w:br/>
        <w:t>ші» дегенінде Уәли осы арада бір сөйлесіп қалуға</w:t>
        <w:br/>
        <w:t>бекінді.</w:t>
        <w:br/>
        <w:t>- Сіз жұмыс істемейтін сияқтысыз. Добруш-</w:t>
        <w:br/>
        <w:t>кин де айтуға именетін тәрізді, -- деді Ержан оңаша-</w:t>
        <w:br/>
        <w:t>рақ шыққасын. -- Көппен бірге жұмыс істеңіз.</w:t>
        <w:br/>
        <w:t>-- Енді менен жер қазу қашпас қой, - деді Уәли</w:t>
        <w:br/>
        <w:t>мұңайып. - Бірақ, Ержан, сен маған өкпеңді ұмыт-</w:t>
        <w:br/>
        <w:t>пай жүрген сияқтысың. Ер шекіспей бекіспес деген,</w:t>
        <w:br/>
        <w:t>азамат арасында ондай нәрселер бола береді ғой.</w:t>
      </w:r>
    </w:p>
    <w:p>
      <w:r>
        <w:t>-- Сіз қайдағыны айтып тұрсыз. Онда қателік</w:t>
        <w:br/>
        <w:t>менен болған.</w:t>
        <w:br/>
        <w:t>-- Жоқ, жасы үлкен мен айыптымын. Бірақ</w:t>
        <w:br/>
        <w:t>сенің кешірім етуің керек еді. Ұсынған мойынды</w:t>
        <w:br/>
        <w:t>қылыш кеспес деген...</w:t>
        <w:br/>
        <w:t>-- Ол өтіп кеткен нәрсе... Оны қойыңыз... Сон-</w:t>
        <w:br/>
        <w:t>дай ұсақ-түйекті ойлайтын уақыт па, қазір!%-</w:t>
        <w:br/>
        <w:t>деді Ержан сәл мүдіріп. - Сіз көппен бірге жұмыс</w:t>
        <w:br/>
        <w:t>істеңіз. Командиріңізге де арнап тапсырмай-ақ қоя-</w:t>
        <w:br/>
        <w:t>йын, өзіңізге де қайталап айтпайтын болайын.</w:t>
        <w:br/>
        <w:t>Уәли тағы да сөйлесе алмай қалды.</w:t>
        <w:br/>
        <w:t>Бір кезде өзіне таудай көрінген Уәлидің қазір</w:t>
        <w:br/>
        <w:t>кішірейіп қалғанына Ержан қайран болды. «Жау</w:t>
        <w:br/>
        <w:t>күші ырық бермеді ме, әлде алғашқы соғыста өзі</w:t>
        <w:br/>
        <w:t>қорықты ма, әйтеуір бір шатаққа ұрынды. Енді не</w:t>
        <w:br/>
        <w:t>де болса көтеріп, қалған абыройын сақтап, сыр біл-</w:t>
        <w:br/>
        <w:t>дірмеуге жарамағаны ма» деп ойлады Ержан. «Өзі</w:t>
        <w:br/>
        <w:t>қара жұмыстан қағажу жүретін жаяу әскерлердің</w:t>
        <w:br/>
        <w:t>еркесі - барлаушыларды, ең аяғы арбакештерге</w:t>
        <w:br/>
        <w:t>дейін жер қазуға қуды. Өзі картадан белгілеп берген</w:t>
        <w:br/>
        <w:t>траншеяларды, артиллерия позицияларын аралап</w:t>
        <w:br/>
        <w:t>көзімен көріп, өзгерістер енгізді. Бойына тың қай-</w:t>
        <w:br/>
        <w:t>рат бітіп серпілгендей Мұрат ширығып алған. Бәрі-</w:t>
        <w:br/>
        <w:t>не барып, бәріне араласып, табанда жарлық етіп тү-</w:t>
        <w:br/>
        <w:t>зеп, өзгертіп жүр. Жауапкершілікпен бірге істейтін</w:t>
        <w:br/>
        <w:t>жұмыста көбейген. Ол әлі полктың масштабына үй-</w:t>
        <w:br/>
        <w:t>рене алған жоқ-ты, қарауындағы командирлерінің,</w:t>
        <w:br/>
        <w:t>көмекшілерінің көбейгенін байқамай, бұрынғы</w:t>
        <w:br/>
        <w:t>әдетінше ұсақ-түйекке дейін өзі істейді.</w:t>
        <w:br/>
        <w:t>Осы көп жұмыстың ішінде оның есінен кет-</w:t>
        <w:br/>
        <w:t>пеген, бірақ тындыруға да асықпаған бір шаруасы</w:t>
        <w:br/>
        <w:t>болды. Ол Уәлидің жайы еді. Аралары онша жақын</w:t>
        <w:br/>
        <w:t>болмаса да, Уәли қанша айтқанмен көз көрген, ер-</w:t>
        <w:br/>
        <w:t>теректен таныс адам еді. Соның жаманатына қын-</w:t>
        <w:br/>
        <w:t>жылып, оның ісіне өзі ұялғандай болады. Кешеден</w:t>
        <w:br/>
        <w:t>бері бүгін ғана уақыт тауып Уәлиді шақыртты.</w:t>
        <w:br/>
        <w:t>Уәли есіктен жасқана кіріп, Мұратқа жаутаңдай</w:t>
        <w:br/>
        <w:t>қарап именіп тұр. Сәлем орнына ернін күбір еткізді.</w:t>
        <w:br/>
        <w:t>Мұрат бойын билеп ап оған салмақпен салқын қа-</w:t>
        <w:br/>
        <w:t>рады.</w:t>
        <w:br/>
        <w:t>-- Қандай хәлге душар болғансың? Айтшы, -</w:t>
        <w:br/>
        <w:t>дедіорнынантүрегеліп. - Бірақ... Не айтатыны бар.</w:t>
        <w:br/>
        <w:t>Маған бәрін баяндаған.</w:t>
        <w:br/>
        <w:t>-- Басыма ауыр іс түсіп тұр. Айыбым да бар</w:t>
        <w:br/>
        <w:t>шығар. Бірақ дұшпанның танктері шыдатпады. Ро-</w:t>
        <w:br/>
        <w:t>таны тоқтата алмадым. - Уәлидің өңі сұрланып,</w:t>
        <w:br/>
        <w:t>тұла бойында ыстық діріл пайда болды. Ол енді</w:t>
        <w:br/>
        <w:t>ақтық сөзімді айта алмай қалам ба деп асығып, қы-</w:t>
        <w:br/>
        <w:t>зына жылдам сөйледі. -- Өзімнің де көрмеген аза-</w:t>
        <w:br/>
        <w:t>бым жоқ. Айыбым да бар шығар.</w:t>
      </w:r>
    </w:p>
    <w:p>
      <w:r>
        <w:t>мен де ырқымнан шықпас, тым құрыса сыйлар», -</w:t>
        <w:br/>
        <w:t>деген оймен Ержанның взводына жіберуін өтінді.</w:t>
        <w:br/>
        <w:t>Енді Уәлидің көңілі орнығып, еті тіріліп қалды. -- Ер-</w:t>
        <w:br/>
        <w:t>жан екеуміз араздасып та едік. Мені маңдайдан си-</w:t>
        <w:br/>
        <w:t>памас. Бірақ сынағасын қатты сынаңыз.</w:t>
        <w:br/>
        <w:t>ҮЗ</w:t>
        <w:br/>
        <w:t>Күн кештетіп қалды. Сурылмалы жаяу борасын</w:t>
        <w:br/>
        <w:t>да жаңа басылып, аспанды түгел аласа қоңыр бұлт</w:t>
        <w:br/>
        <w:t>торлады. Бұлттың ортасы күмбездене көтеріліп,</w:t>
        <w:br/>
        <w:t>шеті жерді орай қымтап алған сияқты. Күндізгі аяз</w:t>
        <w:br/>
        <w:t>да жұмсарайын деді.</w:t>
        <w:br/>
        <w:t>Қылаулаған қар үдей түсіп, окоп ернеуіндегі</w:t>
        <w:br/>
        <w:t>жас топырақты жасыра бастады.</w:t>
        <w:br/>
        <w:t>Взвод окоп қазып жатыр. Ұзыннан-ұзақ со-</w:t>
        <w:br/>
        <w:t>зылып, тереңдеп қалған траншеялардан қылт етіп</w:t>
        <w:br/>
        <w:t>солдат бастары, күрекпен лақтырылған қоңыр то-</w:t>
        <w:br/>
        <w:t>пырақ көрініп қалады. Ержанның өзі де окоп қа-</w:t>
        <w:br/>
        <w:t>зып жатыр. Шинелін тастап, құлақшынын түріп,</w:t>
        <w:br/>
        <w:t>шалқайта киген. Жердің тоң қабатынан асқанмен</w:t>
        <w:br/>
        <w:t>төменгі жағы да онша жұмсақ болмады. Қатты қи-</w:t>
        <w:br/>
        <w:t>мылдаған Ержан ентігіп қалып, күрегіне асыла</w:t>
        <w:br/>
        <w:t>сүйеніп дем алды. Бес-алты жауынгерлерді бастап</w:t>
        <w:br/>
        <w:t>қасына Кәкібай келді.</w:t>
        <w:br/>
        <w:t>-- Жолдас лейтенант, траншейді бітірдік. Енді</w:t>
        <w:br/>
        <w:t>демалуға рұқсат етіңіз, - деп баяндады ол.</w:t>
        <w:br/>
        <w:t>-- Ендеше үшінші отделениеге көмектесің-</w:t>
        <w:br/>
        <w:t>дер. Олар да аз қалған шығар. Содан кейін демала-</w:t>
        <w:br/>
        <w:t>сыңдар,- деді Ержан.</w:t>
        <w:br/>
        <w:t>Кәкібай кішкене тартыншақтап тұрды да:</w:t>
        <w:br/>
        <w:t>- Құш- деді Содан кейін қасындағыларға</w:t>
        <w:br/>
        <w:t>бұрылды. - Ал, тез барып бітіріп тастаңдар.</w:t>
        <w:br/>
        <w:t>-- Нашандік болмай жатып, отырып алып әмір</w:t>
        <w:br/>
        <w:t>етеді. Өзің жүрмейсің бе? - деп күңкілдеді Көжек.</w:t>
        <w:br/>
        <w:t>-- Не рассуждать - деп зекіді Кәкібай ойын-</w:t>
        <w:br/>
        <w:t>ды-шынын араластырып. Олар кете бергенде окоп-</w:t>
        <w:br/>
        <w:t>қа ырғып түсті, - Қанекей, жолдас лейтенант, мен</w:t>
        <w:br/>
        <w:t>бітіріп тастайын.</w:t>
        <w:br/>
        <w:t>Жұмысын тез тындырып болып, темекі тартып</w:t>
        <w:br/>
        <w:t>отырған Ержанға қарай берді. Бір нәрсе айтқысы</w:t>
        <w:br/>
        <w:t>келеді, бірақ соған екі ойлы болып тұрған сияқты.</w:t>
        <w:br/>
        <w:t>-- Қалай, Марияштан хат алдың ба? - деді Ер-</w:t>
        <w:br/>
        <w:t>жан сөз бастау үшін.</w:t>
        <w:br/>
        <w:t>-- Марияш хатын үзбейді ғой. Кеше үш хаты</w:t>
        <w:br/>
        <w:t>бірдей келді, - деді Кәкібай өңі жылып. - Тек менің</w:t>
      </w:r>
    </w:p>
    <w:p>
      <w:r>
        <w:t>хатым кешіккен болар. Қоршаудан шығысымен жа-</w:t>
        <w:br/>
        <w:t>зып жібердім.</w:t>
        <w:br/>
        <w:t>-- Сені Марияш өте жақсы көреді-ау деймін.</w:t>
        <w:br/>
        <w:t>Кәкібай төмен қарап мырс етіп күліп жіберді.</w:t>
        <w:br/>
        <w:t>Күректің сабын сипалай береді:</w:t>
        <w:br/>
        <w:t>-- Шыныңды айтшы, жақсы көреді ғой, - деп</w:t>
        <w:br/>
        <w:t>жармасты Ержан.</w:t>
        <w:br/>
        <w:t>-- Әрине, енді әйел болғасын.</w:t>
        <w:br/>
        <w:t>-- Сен де жақсы көресің бе? Шыныңды айтшы.</w:t>
        <w:br/>
        <w:t>Ерлі-зайыптының бақытына қызығып, «өте</w:t>
        <w:br/>
        <w:t>жақсы көрем» деген сөзді асыға күтеді Ержан. Өз</w:t>
        <w:br/>
        <w:t>көңілін мұң шалғандай болды.</w:t>
        <w:br/>
        <w:t>-- Жақсы көрмесем алам ба,-- деді Кәкібай, енді</w:t>
        <w:br/>
        <w:t>қысылмай Ержанның бетіне қарап. - Бір кезде</w:t>
        <w:br/>
        <w:t>оған ән де шығарғанмын.</w:t>
        <w:br/>
        <w:t>-- Ән бе? Өзің композитор екенсің ғой. Ол</w:t>
        <w:br/>
        <w:t>әніңді неге айтпадың бізге.</w:t>
        <w:br/>
        <w:t>-- Ол әнді естідіңіз ғой. Әлгі «Қалқатай» деген</w:t>
        <w:br/>
        <w:t>ӘН ҒОЙ.</w:t>
        <w:br/>
        <w:t>-- Ә-ә... Ол әннің тарихы солай ма еді.</w:t>
        <w:br/>
        <w:t>-- Олар қазір жарасын жалап, күш жинап жа-</w:t>
        <w:br/>
        <w:t>тыр. Ертең-бүрсігүні Москваға генеральный ша-</w:t>
        <w:br/>
        <w:t>буыл басталмақ. -- Олазіркіліп, Мұраттың, Ержанның</w:t>
        <w:br/>
        <w:t>бетіне бағдарлап қарап алды. - Жаман соғыспай-</w:t>
        <w:br/>
        <w:t>тын сияқтымыз. Бірақ әлі барымызды берген</w:t>
        <w:br/>
        <w:t>жоқпыз. Соғыстың үлкені енді келе жатыр. Москва</w:t>
        <w:br/>
        <w:t>жап-жақын қалды ғой, - деді ол, соңғы сөзді өзіне</w:t>
        <w:br/>
        <w:t>айтқандай күбірлеп, содан кейін іркіліп, қолымен</w:t>
        <w:br/>
        <w:t>теміржол разһезін нұсқады. - Мына разьезден</w:t>
        <w:br/>
        <w:t>пригородный пойыздар өтетін. Демалыс күні Мос-</w:t>
        <w:br/>
        <w:t>ква халқы осы араға серуенге келетін. Ана дерев-</w:t>
        <w:br/>
        <w:t>нялардың қатындары Москва базарына айран-сүтін</w:t>
        <w:br/>
        <w:t>апарып сатушы еді. - Ол Ержанға бұрылып, оның</w:t>
        <w:br/>
        <w:t>иығына қолын салды. - Солай жағдай. Енді шегіну-</w:t>
        <w:br/>
        <w:t>ге болмайды. Немістердің күші әнеугіден басым.</w:t>
        <w:br/>
        <w:t>Танктері көп...Бірақ енді шегінуге болмайды.</w:t>
        <w:br/>
        <w:t>-- Ертең ІТТР мылтықтарын жіберем. Батальон-</w:t>
        <w:br/>
        <w:t>нан төрт ПТР мылтығын ал, - деді Мұрат Ержанға.</w:t>
        <w:br/>
        <w:t>Содан кейін Панферовқа сөз айтты. - Жолдас ге-</w:t>
        <w:br/>
        <w:t>нерал, жаудың танктері көп, гранаттар мен жандыр-</w:t>
        <w:br/>
        <w:t>ғыш бутылкаларды көбірек берсеңіз.</w:t>
        <w:br/>
        <w:t>-- Жарайды. Бүгін әмір етем.</w:t>
        <w:br/>
        <w:t>Генерал қоштасып штабқа жүріп кетті. Мұратқа</w:t>
        <w:br/>
        <w:t>Ержан осы кеште Кәкібай әнін тыңдамақ ойы бар</w:t>
        <w:br/>
        <w:t>екенін айтты.</w:t>
        <w:br/>
        <w:t>-- Уақыт тығыз-таяң. Бірақ солдат көңілін қай-</w:t>
      </w:r>
    </w:p>
    <w:p>
      <w:r>
        <w:t>тарғым келмеді,- деді.</w:t>
        <w:br/>
        <w:t>-- Оның өнері бар екен ғой. Мен де тыңдайын.</w:t>
        <w:br/>
        <w:t>Неміс бар екен деп қашанғы түнере береміз. Солдат</w:t>
        <w:br/>
        <w:t>байғұс та бір желпініп қалсыншы, - деді Мұрат.</w:t>
        <w:br/>
        <w:t>Екі командир разһездің үйіне кіре бергенде</w:t>
        <w:br/>
        <w:t>ашық есіктен қарқылдаған күлкі естілді.</w:t>
        <w:br/>
        <w:t>-- Оһо, жауынгерлерің көңілді ғой, - деді Мұрат</w:t>
        <w:br/>
        <w:t>Ержанға күлімсірей иек қағып.</w:t>
        <w:br/>
        <w:t>емес», - деп жармасты. Раушан «Айтуға жағдайым</w:t>
        <w:br/>
        <w:t>жоқ. Басым ауырып отыр», - дептартыншақтап еді,</w:t>
        <w:br/>
        <w:t>қызып алған жұрт қоймады.</w:t>
        <w:br/>
        <w:t>-- Неменеге жүдейсің, Раушан. Ән сал. Көңілің</w:t>
        <w:br/>
        <w:t>ашылады. Біздің де көңілімізді аш. Тәңір жарылқа-</w:t>
        <w:br/>
        <w:t>сын, - деп Мұрат та қолқалады.</w:t>
        <w:br/>
        <w:t>Раушан қызара жымиып Күләндаға қарады.</w:t>
        <w:br/>
        <w:t>Күләнда «айт, айтсайшы» деп сыбырлады. Раушан</w:t>
        <w:br/>
        <w:t>езу тартып күлсе де көз жанарында ұялаған суық</w:t>
        <w:br/>
        <w:t>сәуле жылымады. Ол Кәкібайға бұрылыш: «Татьяна-</w:t>
        <w:br/>
        <w:t>ның әнін тарт»,- деді.</w:t>
        <w:br/>
        <w:t>Тереңнен шымырлап басталатын Абай әнінде</w:t>
        <w:br/>
        <w:t>үлкен сыр бар екен. Кеудені кернеп кеткен зор қай-</w:t>
        <w:br/>
        <w:t>ғы мен абзал арман ақтарылатын жол таба алмай,</w:t>
        <w:br/>
        <w:t>көкіректен сызаттап, тепсіне шығып, бірте-бірте</w:t>
        <w:br/>
        <w:t>өрлеп барады. Әннің әсем де тегеурінді әуенінің ара-</w:t>
        <w:br/>
        <w:t>сынан ескен мұңды аңсау, тәтті сағыныш жүректі</w:t>
        <w:br/>
        <w:t>майда тербеп, еліктіре түседі. Әнмен бірге Раушан</w:t>
        <w:br/>
        <w:t>да өзгерді. Салқын реңі жұмсарып, көз жанары</w:t>
        <w:br/>
        <w:t>дымқыл тартып дөңгелене мөлдіреп барады.</w:t>
        <w:br/>
        <w:t>Қызғылт тартқан жұқа өңін тұман шалғандай.</w:t>
        <w:br/>
        <w:t>Қыз көңілінде қатқан мұз кеудеден шыққан мұңлы</w:t>
        <w:br/>
        <w:t>тұнық дауысқа балқып еріп барады. Кеудені басқан</w:t>
        <w:br/>
        <w:t>Зіл салмақ жеңілдеген сайын Раушанның дауысы</w:t>
        <w:br/>
        <w:t>ашыла шырқай түсті. Енді ол ән қанатымен самғап,</w:t>
        <w:br/>
        <w:t>ғажайып бір алысқа шырқайды. Мөлтілдеген көз</w:t>
        <w:br/>
        <w:t>жасының ар жағынан жалт етіп үміт ұшқыны шыға</w:t>
        <w:br/>
        <w:t>келеді. Алыстағы бір бақытын көргендей ынтыға</w:t>
        <w:br/>
        <w:t>түседі. Ол бақыты сағым сияқты бұлдыр елес бе-</w:t>
        <w:br/>
        <w:t>реді. Елестен көз жазып қалам ба деп қорқып үрей</w:t>
        <w:br/>
        <w:t>мен үміт аралас телміре қарайды.</w:t>
        <w:br/>
        <w:t>Ержанның әлі де әлі келмейтін нәрсесі ән екен.</w:t>
        <w:br/>
        <w:t>Ән күші оны әбден баурап алды. Сонау бала кезінде</w:t>
        <w:br/>
        <w:t>-- «Ұйқы арсыз, күлкі арсыз, тамақ арсыз» деу-</w:t>
        <w:br/>
        <w:t>ші еді қазақ. Сол үш арсыз соғысқа да қарамайды</w:t>
        <w:br/>
        <w:t>екен,- деді Ержан күліп.</w:t>
        <w:br/>
        <w:t>Солдаттардың көңілді күлкісінен тұтанып, екі</w:t>
        <w:br/>
        <w:t>командир бөлмеге жайдары кірді.</w:t>
      </w:r>
    </w:p>
    <w:p>
      <w:r>
        <w:t>Командирлерді көріп солдаттар күлкіден тез</w:t>
        <w:br/>
        <w:t>тыйылып, сәлем берді.</w:t>
        <w:br/>
        <w:t>-- Өздерің бір қызыққа батып жатыр екенсің-</w:t>
        <w:br/>
        <w:t>дер. Бұзып жібердік қой, - деді Мұрат.</w:t>
        <w:br/>
        <w:t>-- Бөрібай-дағы баяғы. Бұл кісіні қылкөпірдің</w:t>
        <w:br/>
        <w:t>үстінде тұрғанда да күлдірер,- деді Қартбай.</w:t>
        <w:br/>
        <w:t>-- Тұнжырай берсе адамның іші кірлеп кетеді.</w:t>
        <w:br/>
        <w:t>Күлкі көңіл тазартады, - деп қалжың айтты Мұрат.</w:t>
        <w:br/>
        <w:t>Кішкене бөлмеде он бес шамалы жауынгер отыр.</w:t>
        <w:br/>
        <w:t>Іштерінде Раушан, Күләнда, Уәли де бар екен. Кәкі-</w:t>
        <w:br/>
        <w:t>байдың қолында домбыра, күйге келтіріп, құлағын</w:t>
        <w:br/>
        <w:t>бұрап шертіп отыр. Уәли Раушанға жақынырақ</w:t>
        <w:br/>
        <w:t>келіп, бірақ қасына жете алмай Күләндаға жалғас</w:t>
        <w:br/>
        <w:t>отырыпты. Раушан мен Уәлиді көргенде Ержанның</w:t>
        <w:br/>
        <w:t>өңіндегі күлкі тез сөнді.</w:t>
        <w:br/>
        <w:t>Оларға қарамауға тырысып, Мұратқа бұрылса</w:t>
        <w:br/>
        <w:t>да, Раушанның өзіне бірнәрсе дегісі келген Уәлиді</w:t>
        <w:br/>
        <w:t>жаман көзімен атып, теріс айналғанын көріп қалды.</w:t>
        <w:br/>
        <w:t>Осыған ырза болып қалған да сияқты.</w:t>
        <w:br/>
        <w:t>-- Кәне, Кәкібай, шырқап жібер. Сенің әніңді</w:t>
        <w:br/>
        <w:t>естуге келдік, - деді Мұрат.</w:t>
        <w:br/>
        <w:t>-- Құп, жолдас капитан. Өзімді де, жұртты да</w:t>
        <w:br/>
        <w:t>қыздырып алу үшін алдымен «Жамбас сипардан»</w:t>
        <w:br/>
        <w:t>бастайын.</w:t>
        <w:br/>
        <w:t>Кәкібай «Жамбас сипарды» шырқап жұртты</w:t>
        <w:br/>
        <w:t>бір желпіндіріп тастады. Содан кейін «Мен шаршап</w:t>
        <w:br/>
        <w:t>қалдым, кішкене демалайын. Раушан бір ән айтсын.</w:t>
        <w:br/>
        <w:t>Қыз дауысына қосылмай домбыраның күйі келетін</w:t>
        <w:br/>
        <w:t>Уәлиді танымай қалғандай таңданды. Бір кезде на-</w:t>
        <w:br/>
        <w:t>мыскер, өз бағасын аса жақсы білетін жігіт сияқты</w:t>
        <w:br/>
        <w:t>көрініп еді ол Мұратқа. Алматыда жүргенде инсти-</w:t>
        <w:br/>
        <w:t>тут мұғалімдерінің ішіндегі көріктісі де, өткірі де осы</w:t>
        <w:br/>
        <w:t>емеспе еді? Қатарларынан өзін сәл ғана жарасымды</w:t>
        <w:br/>
        <w:t>жоғары ұстап, төмендерге есіркей қарамаушы ма</w:t>
        <w:br/>
        <w:t>еді? Мұратқа да, қашан жақын танысқанша: «А-а-а,</w:t>
        <w:br/>
        <w:t>лейтенант, қызмет жақсы ма?» деп жүретін кездері</w:t>
        <w:br/>
        <w:t>бар емес пе еді? Бұл байғұс енді неге соншалық</w:t>
        <w:br/>
        <w:t>азып, кішірейіп кеткен? Бұрын осы адам жігерлі де,</w:t>
        <w:br/>
        <w:t>намыскер де, батыр да көрінетін.</w:t>
        <w:br/>
        <w:t>Мұраттың көз алдына өткен өмірдің бір сәті</w:t>
        <w:br/>
        <w:t>келіп тұра қалды. Ішінде Уәли мен Мұрат та бар үш-</w:t>
        <w:br/>
        <w:t>төрт жігіт Алматы маңына аңға шыққан-ды. Иесі</w:t>
        <w:br/>
        <w:t>машинасын бергенше түс қайтып қалды. Бұлардың</w:t>
        <w:br/>
        <w:t>аңшылығы да күшті емес еді, оның үстіне өзен бой-</w:t>
        <w:br/>
        <w:t>ында құс та кездеспеді.</w:t>
        <w:br/>
        <w:t>Күн кештетіп енді қайтамыз дегенде, Уәли запо-</w:t>
        <w:br/>
        <w:t>ведникке баралық, онда аң көп, қарақұйрық атамыз</w:t>
        <w:br/>
        <w:t>деп болмады. Бұлар заповедниктің ішіне тереңдеп</w:t>
        <w:br/>
        <w:t>кіргенше қараңғы түсті. Кенет машинаның алдынан</w:t>
        <w:br/>
        <w:t>бір хайуан қылаң етті.</w:t>
      </w:r>
    </w:p>
    <w:p>
      <w:r>
        <w:t>Шофер машинасын оқыс тоқтатты. Еліктің</w:t>
        <w:br/>
        <w:t>лағы жалт етіп шыға келіп, машинаның жарығына</w:t>
        <w:br/>
        <w:t>таңдана қарап тұрып қалды. Мұрат жас еліктің сұлу</w:t>
        <w:br/>
        <w:t>мүсініне таңдана сүйсініп, қадалып қапты. Сүйрік-</w:t>
        <w:br/>
        <w:t>тей ұзын сұлу аяғы, кеудесі шығыңқы, қарны тар-</w:t>
        <w:br/>
        <w:t>тыңқы қағылез әсем тұлғасы шебердің қолымен</w:t>
        <w:br/>
        <w:t>ойғандай. Орта тұсы жалпақтау үлкен құлағының</w:t>
        <w:br/>
        <w:t>өзі әлі мүйіз шықпаған сүйір тұмсықты кербез ба-</w:t>
        <w:br/>
        <w:t>сына жарасып тұр. Танауы жыбырлап, қиғаш көзі</w:t>
        <w:br/>
        <w:t>мөлдіреп қара түнді қақ жарған жарыққа жас бала-</w:t>
        <w:br/>
        <w:t>ша таңырқайды. Жырынды болмаған аңғал еліктің</w:t>
        <w:br/>
        <w:t>соншалық жүдеп кетіпті. Оңай да емес шығар. Жер</w:t>
        <w:br/>
        <w:t>қазуға да арланатын болар. Бірақ ұрлық қылғандай</w:t>
        <w:br/>
        <w:t>қуыстанып, жұмыстан тасаланып отырғанша білек-</w:t>
        <w:br/>
        <w:t>ті сыбанып жүртпен бірге жер қазғаны көп артық</w:t>
        <w:br/>
        <w:t>емес пе, өзіне? Тым болмаса жалтақтамайтын бола-</w:t>
        <w:br/>
        <w:t>ДЫ ҒОЙ».</w:t>
        <w:br/>
        <w:t>Соңғы кезде Ержанға маза бермейтін нәрсе</w:t>
        <w:br/>
        <w:t>жағдайдың ауырлығы еді. Ақылымен ғана емес,</w:t>
        <w:br/>
        <w:t>бүкіл жан-тәнімен ел басына түскен ауыртпалықты</w:t>
        <w:br/>
        <w:t>сезеді. Дұшпан күшінің таудай ауыр салмағы мұ-</w:t>
        <w:br/>
        <w:t>ның да қабырғасын қайыстырып барады. Өзін сол</w:t>
        <w:br/>
        <w:t>жаныштап бара жатқан салмаққа тіреген бір тіреу-</w:t>
        <w:br/>
        <w:t>дей сезінеді. Осы алғашқы рет келген зор жауапкер-</w:t>
        <w:br/>
        <w:t>шілік сезімі оған сабырлы қайрат әкелді. Ол өзінің</w:t>
        <w:br/>
        <w:t>өткендегі ағаттығын, шалалығын ойлауды ұмытып</w:t>
        <w:br/>
        <w:t>бара жатыр еді. Жаңағы Уәли сөзі соның бәрін қай-</w:t>
        <w:br/>
        <w:t>тадан есіне салды. Уәлидің не айтқысы келетінін</w:t>
        <w:br/>
        <w:t>Ержан жақсы біледі. Ол сонау бір көңілсіз істі қай-</w:t>
        <w:br/>
        <w:t>та қопармақ, кінәласпақ. Ал, ол оқиғаны Ержан</w:t>
        <w:br/>
        <w:t>қозғағысы келмейді. Өзінің сондағы осалдығынан</w:t>
        <w:br/>
        <w:t>ұялады.</w:t>
        <w:br/>
        <w:t>Уәли: «Мен жеңілдім, үлкен басымды идім, сен</w:t>
        <w:br/>
        <w:t>де кең пейіліңді көрсет» демек. Бірақ өзге солдат-</w:t>
        <w:br/>
        <w:t>тан оны артық көре алмайды. Раушан жайы да ұмыт</w:t>
        <w:br/>
        <w:t>болар емес. Жалған кеңпейілдік жасай алмайды.</w:t>
        <w:br/>
        <w:t>Ажалмен бетпе-бет келіп тұрғанда кісі өзіне де, өз-</w:t>
        <w:br/>
        <w:t>геге де өтірік айтпайды. Уәлиге қиянат етпеске, әділ</w:t>
        <w:br/>
        <w:t>болуға өзіне серт берген еді, сонысы да жетер.</w:t>
        <w:br/>
        <w:t>Сокольская деревнясы жақтан үш салт атты</w:t>
        <w:br/>
        <w:t>келді. Бұлар Панферов пен Мұрат екен. Екеуі де</w:t>
        <w:br/>
        <w:t>аттан түсті. Генерал Ержанмен қол алысып аман-</w:t>
        <w:br/>
        <w:t>дасты. Ержан өз фамилиясын атағанда, генерал бір</w:t>
        <w:br/>
        <w:t>нәрсені есіне түсіргендей Мұратқа бұрылды:</w:t>
        <w:br/>
        <w:t>Бірақ сонда да бастықтар тым қатты кетті. Үш</w:t>
        <w:br/>
        <w:t>күн қоршауда болдым. Әрең құтылдым. Кейбір бас-</w:t>
        <w:br/>
        <w:t>тықтар маған сенбейді. Айыбым да бар шығар. Бірақ</w:t>
        <w:br/>
        <w:t>нақақтан күйіп барамын. Фильчагиннің сөзіне се-</w:t>
        <w:br/>
        <w:t>неді. Оған мен қатты ұрысып, сөгіс берген едім. Өзі</w:t>
        <w:br/>
        <w:t>маған өшігіп жүр. Әрі жоғарылағысы келеді. Мей-</w:t>
        <w:br/>
        <w:t>лі, жоғарылай берсін... Тек маған жала жауып несі</w:t>
        <w:br/>
        <w:t>бар!?</w:t>
      </w:r>
    </w:p>
    <w:p>
      <w:r>
        <w:t>-- Уәли, бері қарашы, -- деп Мұрат безектеп</w:t>
        <w:br/>
        <w:t>бара жатқан Уәлиді тоқтатып тастады. - Маған</w:t>
        <w:br/>
        <w:t>несіне өтірік айтасың. Бәрі белгілі ғой. Фильчагинді</w:t>
        <w:br/>
        <w:t>айыптайтын да ретің жоқ. Ротаның қалған-құтқа-</w:t>
        <w:br/>
        <w:t>нын жиыстырып, батальонға қосқан сол жігіт. -</w:t>
        <w:br/>
        <w:t>Мұрат қолын артына ұстаған күйі, басын көтеріп</w:t>
        <w:br/>
        <w:t>Уәлидің бетіне тура қарады. - Тым болмаса осы</w:t>
        <w:br/>
        <w:t>жерде шыныңды айтсаңшы. Қолыңмен істеген істі</w:t>
        <w:br/>
        <w:t>мойныңмен көтеруге де жігіттігің жетпей ме?!</w:t>
        <w:br/>
        <w:t>Уәли көзін тайдырып әкетіп төмен қарады.</w:t>
        <w:br/>
        <w:t>Мұраттың сөзінен таяқтан жасқанғандай бұға</w:t>
        <w:br/>
        <w:t>түсіп, бір уақытта барып басын көтергендей болды.</w:t>
        <w:br/>
        <w:t>Ендігі көзқарасында үрей де, жалбарыну да бар.</w:t>
        <w:br/>
        <w:t>-- Қайтейін. Менің сөзіме қазір кім сенеді.</w:t>
        <w:br/>
        <w:t>Менің тағдырым өз қолдарыңда ғой, - деп налы-</w:t>
        <w:br/>
        <w:t>ды Уәли. - Айыбым жоқ деп айта алмаймын. Бірақ</w:t>
        <w:br/>
        <w:t>менің сөзімді тыңдайтын кім бар. Ең аяғы жолдас</w:t>
        <w:br/>
        <w:t>болған сен де сенбейсің. Мейлі, қашқан-ақ бола-</w:t>
        <w:br/>
        <w:t>йын. Менің тағдырым өз қолыңда, Мұқа. Әйтеуір</w:t>
        <w:br/>
        <w:t>көз көрген жолдас едің.</w:t>
        <w:br/>
        <w:t>Мұрат Уәлиге қабағының астынан қарап түр.</w:t>
        <w:br/>
        <w:t>Оның соншалықты мүсәпір, жалынышты кейшін</w:t>
        <w:br/>
        <w:t>көргенде тыжырынып қалды. «Осы жерде де өзін</w:t>
        <w:br/>
        <w:t>адам сияқты ұстай алмағаны ма? Жаны не деген</w:t>
        <w:br/>
        <w:t>тәтті еді, бұл байғұстың?» деп ойлады Мұрат. Ол</w:t>
        <w:br/>
        <w:t>ауылдағы ойын-сауықтарда өзге дүниені ұмытып,</w:t>
        <w:br/>
        <w:t>аузын ашып елтіп тыңдайтын қалпына қайта түсті.</w:t>
        <w:br/>
        <w:t>Сол бір армандай алыстап бара жатқан тәтті кез,</w:t>
        <w:br/>
        <w:t>жақсы кез қайтып айналып келіп, тағы да рақатқа</w:t>
        <w:br/>
        <w:t>батырды... Раушан оның көз алдында өзгеріп кет-</w:t>
        <w:br/>
        <w:t>ті. Осы кезге дейін ол Раушанды сырты қызыл, іші</w:t>
        <w:br/>
        <w:t>шірік алмадай сезінуші еді. Ынтықтыратын да жи-</w:t>
        <w:br/>
        <w:t>рендіретін. Енді олай емес, қасіретке түскен ғазиз</w:t>
        <w:br/>
        <w:t>жүректі көрді. Раушан сол қасіретімен де биіктеп</w:t>
        <w:br/>
        <w:t>барады. Өткенінен безіп, балапандай талпынады.</w:t>
        <w:br/>
        <w:t>Ән әркімнің «қай-қайдағысын» қоздырды.</w:t>
        <w:br/>
        <w:t>Ән біткенде жұрттың әрқайсысы өз көңілдерінде</w:t>
        <w:br/>
        <w:t>оянған өткен күннің жақсы елесіне беріліп, елтіп</w:t>
        <w:br/>
        <w:t>отырып қалды.</w:t>
        <w:br/>
        <w:t>-- Шіркін, дүние-ай десейші, - деді бір уақытта</w:t>
        <w:br/>
        <w:t>Көжек күрсініп.</w:t>
        <w:br/>
        <w:t>Осыдан кейін барып, жұрт мақтау айтып дабыр-</w:t>
        <w:br/>
        <w:t>ласып, Раушанға «тағы айт» деп жармасты.</w:t>
        <w:br/>
        <w:t>Раушан көзіне жас келіп тұрғанын білсе де, сүр-</w:t>
        <w:br/>
        <w:t>туге ұялды. Тез бойын түзеп алып, Кәкібайға жалт</w:t>
        <w:br/>
        <w:t>бұрылыш: «Майраны тарт» деді.</w:t>
        <w:br/>
        <w:t>Серпінді, ескекті ән жүйтки жөнелгенде тар</w:t>
        <w:br/>
        <w:t>бөлменің қабырғасы қақ жарылып, қазақтың жу-</w:t>
        <w:br/>
        <w:t>санды адыры, бозды даласы, қиқулап шапқан жігіт,</w:t>
        <w:br/>
        <w:t>той-думаны атой бергендей болды. Жұрт та сер-</w:t>
        <w:br/>
        <w:t>піліп орындарынан бір қозғалып қойды.</w:t>
      </w:r>
    </w:p>
    <w:p>
      <w:r>
        <w:t>-- Ой, айналайын, осылай серпілші!- деп</w:t>
        <w:br/>
        <w:t>дауыстады Мұрат.</w:t>
        <w:br/>
        <w:t>Ержанның көз алдында Раушан тағы да өзгеріп</w:t>
        <w:br/>
        <w:t>кетті. Енді жаңағы қасірет те, арман, аңсау да жоқ.</w:t>
        <w:br/>
        <w:t>Өңі құлпырып, көзі жайнап кеткен. Тек, ыза ма, ере-</w:t>
        <w:br/>
        <w:t>тіс пе, көз жанарында бір өткір сәуле бар. Раушан</w:t>
        <w:br/>
        <w:t>өзінің паң, сұлу тұлғасымен, ойнақы ұшқыр әнімен</w:t>
        <w:br/>
        <w:t>жігіт атаулыны қағытып, кемсітіп тұр.</w:t>
        <w:br/>
        <w:t>-- Окоптарың неге таяз?</w:t>
        <w:br/>
        <w:t>-- Онша таяз да емес қой. Адам азғантай. Және</w:t>
        <w:br/>
        <w:t>бізге тапсырманы да көп бердіңіз.</w:t>
        <w:br/>
        <w:t>-- Окопты иықтан қаз деген бұйрық берілген.</w:t>
        <w:br/>
        <w:t>Орында соны.</w:t>
        <w:br/>
        <w:t>-- Әрине, бұйрық берілді ғой. Бірақ адам аз,-</w:t>
        <w:br/>
        <w:t>Добрушкин бұрынғы әдеті бойынша Ержанды өз</w:t>
        <w:br/>
        <w:t>дегеніне иіп әкелгісі келді.- Ұрыста бой тасалауға</w:t>
        <w:br/>
        <w:t>жарайды ғой. Оның есесіне мылтық ататын ұялар-</w:t>
        <w:br/>
        <w:t>ды терең қаздырдым.</w:t>
        <w:br/>
        <w:t>-- Қиқаңды қой!- деді Ержан. Оның дауысы</w:t>
        <w:br/>
        <w:t>қатты шыққанда Добрушкин жым болды. - Бұүй-</w:t>
        <w:br/>
        <w:t>рықты орында. Бүгін жақсы окоп қазуға мүмкіндік</w:t>
        <w:br/>
        <w:t>бар, ертең ол мүмкіндікті саған ешкім бермейді.</w:t>
        <w:br/>
        <w:t>Ержан енді байқады. Добрушкиннің сырт</w:t>
        <w:br/>
        <w:t>жағында темекі тартып Уәли отыр екен. Қолын-</w:t>
        <w:br/>
        <w:t>да күрегі де жоқ екен. Түрі «Жер қазбағаным рас,</w:t>
        <w:br/>
        <w:t>өтірік жалпақтап қайтейін» дегенді анық-ақ айтып</w:t>
        <w:br/>
        <w:t>тұр. Ержанның сөзінен кейін Добрушкин де артына</w:t>
        <w:br/>
        <w:t>бұрылып Уәлиге көз тастады.</w:t>
        <w:br/>
        <w:t>Оның көзқарасы да: «Мен қайтейін, амал жоқ,</w:t>
        <w:br/>
        <w:t>енді сен де жер қазасың да» дегендей еді. Ержан</w:t>
        <w:br/>
        <w:t>осыны сезді де кетіп бара жатып:</w:t>
        <w:br/>
        <w:t>-- Молдабаев, бері жүріңізші, - деді.</w:t>
        <w:br/>
        <w:t>Уәли кеше взводқа келгенде-ақ өз таңдауының</w:t>
        <w:br/>
        <w:t>қате екенін ұғып еді. «Ержан қанша айтқанмен ескі</w:t>
        <w:br/>
        <w:t>дос қой, көз көріскенде шыдамас. Ағалығым және</w:t>
        <w:br/>
        <w:t>бар, бұрын ығымда жүретін еді» деп ойлаған-ды.</w:t>
        <w:br/>
        <w:t>Ержанға сырын айтып, мұңын шағып қайтадан дос-</w:t>
        <w:br/>
        <w:t>таспақ ойы бар еді.</w:t>
        <w:br/>
        <w:t>Оның жүдеу көңілі біреуден аяныш іздейді.</w:t>
        <w:br/>
        <w:t>Соңғы кездегі көрген қорлығы мен азабы ішке сый-</w:t>
        <w:br/>
        <w:t>май барады, соны айтып шағынғысы келді. Бірақ бір</w:t>
        <w:br/>
        <w:t>кездегі сыры мәлім.</w:t>
        <w:br/>
        <w:t>-- Сабыр етіңіз... Әлгі қоршауда бөлініп қала-</w:t>
        <w:br/>
        <w:t>тын осының взводы емес пе?</w:t>
      </w:r>
    </w:p>
    <w:p>
      <w:r>
        <w:t>Мұрат құптағаннан кейін ол Ержанға көз</w:t>
        <w:br/>
        <w:t>қиығын тастады.</w:t>
        <w:br/>
        <w:t>-- Бәсе, мұндай командир қандай қоршауды</w:t>
        <w:br/>
        <w:t>болса да жарып шықпай қоя ма!-- деп Мұратқа иек</w:t>
        <w:br/>
        <w:t>қақты.</w:t>
        <w:br/>
        <w:t>Бұл мақтаудан Ержан сәл тіксініп қалды. Гене-</w:t>
        <w:br/>
        <w:t>рал өзінің бұдан көп биіктігін танытып баланы ал-</w:t>
        <w:br/>
        <w:t>дағандай маңдайынан сипай салды.</w:t>
        <w:br/>
        <w:t>Панферов окопты аралап, әрбір атыс ұясын өл-</w:t>
        <w:br/>
        <w:t>шеп көріп, Ержаннан атыс системасын қадағалап</w:t>
        <w:br/>
        <w:t>сұрады.</w:t>
        <w:br/>
        <w:t>-- Осы пулемет ұясы ма? Осындай ұя бола ма</w:t>
        <w:br/>
        <w:t>екен? - деп кейіді Панферов.-- Пулемет оғы мол</w:t>
        <w:br/>
        <w:t>оқ. Ол бүкіл взвод бекінісін түгел қамтуға тиіс. Ал,</w:t>
        <w:br/>
        <w:t>анау дөңестің тасасын немен атасың? А? Қуатты қа-</w:t>
        <w:br/>
        <w:t>руды тар қуысқа тығып қойғансың.</w:t>
        <w:br/>
        <w:t>Ержанның алғашқы әсері өзгерді. Енді генерал</w:t>
        <w:br/>
        <w:t>мұны нағыз командир санап шынымен кейіп түр.</w:t>
        <w:br/>
        <w:t>Ол қысылса да өз ойын анық айтты.</w:t>
        <w:br/>
        <w:t>-- Бұл жер маскировкаға жақсы. Дұшпан пуле-</w:t>
        <w:br/>
        <w:t>метті байқамайды.</w:t>
        <w:br/>
        <w:t>- Таса керек болса, орманға тығыла қою ке-</w:t>
        <w:br/>
        <w:t>рек ендеше, - деп кекетті Панферов. - Ең алдымен</w:t>
        <w:br/>
        <w:t>дұшпан пулеметтің күшін сезетін болсын. Байқат-</w:t>
        <w:br/>
        <w:t>паудың қамын содан соң ойла.</w:t>
        <w:br/>
        <w:t>Мұрат генералдың сөзіне қыстырылмай үнсіз</w:t>
        <w:br/>
        <w:t>жүрді. Бекіністің өзге жағына негізінен ырза болып</w:t>
        <w:br/>
        <w:t>Панферовтың беті жұмсарды.</w:t>
        <w:br/>
        <w:t>-- Қазір майдан саябыр,- деді ол окоп-</w:t>
        <w:br/>
        <w:t>тан шығып келе жатып. -- Бірақ неміс шабуылы</w:t>
        <w:br/>
        <w:t>тоқталған жоқ.</w:t>
        <w:br/>
        <w:t>470</w:t>
        <w:br/>
        <w:t>«Қызы едім, мен Уәлидің атым Майра,</w:t>
        <w:br/>
        <w:t>Отыз тіс көмекейде, тілім сайра.</w:t>
        <w:br/>
        <w:t>Шырқатып домбырамен жөнелгенде,</w:t>
        <w:br/>
        <w:t>Плесер осы әнге жігіт қайда?</w:t>
        <w:br/>
        <w:t>Майра, Майра!</w:t>
        <w:br/>
        <w:t>Сайра, осындайда!»</w:t>
        <w:br/>
        <w:t>-- Ой, көп жаса! Ілесе алмайды еш жігіт!</w:t>
        <w:br/>
        <w:t>-- Мұндай қыз мың жігітті бір таяқпен айдайды.</w:t>
        <w:br/>
        <w:t>-- Қойдай өргізеді.</w:t>
      </w:r>
    </w:p>
    <w:p>
      <w:r>
        <w:t>Жұрт қошеметі басылған кезде, малдасын</w:t>
        <w:br/>
        <w:t>құрып отырған Қартбай шалқая түсіп, сирек мұр-</w:t>
        <w:br/>
        <w:t>тын сипап қойып сөз бастады:</w:t>
        <w:br/>
        <w:t>-- Әрқайсымыздың бір тәтті, жақсы кезіміз</w:t>
        <w:br/>
        <w:t>болушы еді. Ол осындай достарымызбен сауық</w:t>
        <w:br/>
        <w:t>құратын кезіміз еді. Осынау бір қиын уақытта сол</w:t>
        <w:br/>
        <w:t>жақсы сағатымызды қайтып әкеліп беріп бір жасат-</w:t>
        <w:br/>
        <w:t>тың ғой, қарағым. Көкірегімізге нұр құйдың ғой.</w:t>
        <w:br/>
        <w:t>Мұрат түн жамылып штабқа қарай желе-жор-</w:t>
        <w:br/>
        <w:t>тып келеді. Азанғы ауыр істің арасындағы жаңағы</w:t>
        <w:br/>
        <w:t>бір сауық көппен бірге мұны да қатты тебірентіп еді.</w:t>
        <w:br/>
        <w:t>Раушанды көргенде есіне Айша түсті. Оның Айшаға</w:t>
        <w:br/>
        <w:t>бір ұқсастығы бар сияқты. Бірақ қандай ұқсастығы</w:t>
        <w:br/>
        <w:t>барын Мұрат біле алмады. Айша дөңгелек жүзді.</w:t>
        <w:br/>
        <w:t>Раушанн ат жақтылау келген. Раушанның тұлғасы</w:t>
        <w:br/>
        <w:t>да талдырмаш, нәзік. Айша одан толығырақ, ірілеу</w:t>
        <w:br/>
        <w:t>болатын. Екеуінің арасында ешбір ұқсастық жоқ</w:t>
        <w:br/>
        <w:t>сияқты. Бірақ Мұрат бір сәтке Раушанның бейнесі-</w:t>
        <w:br/>
        <w:t>нен Айшаны көріп қалғандай болды ғой.</w:t>
        <w:br/>
        <w:t>Көзге көрінбес көңілмен танитын бір ұқсастық</w:t>
        <w:br/>
        <w:t>бар. Иә, иә... Алғашқы әнді бітірердегі жас мөлтілде-</w:t>
        <w:br/>
        <w:t>ген көзқарасы... Сол кездегі бүкіл ұяң тұлғасы. Ол</w:t>
        <w:br/>
        <w:t>баланың да көңілі жүдеп қалыпты ғой. Қазақ қызда-</w:t>
        <w:br/>
        <w:t>рының қасіреті қандай ұқсас еді. Мұрат кенет то-</w:t>
        <w:br/>
        <w:t>-- Қалқам, ас дайын. Құдаш та жұмыстан кел-</w:t>
        <w:br/>
        <w:t>ді,- дедішешесі есіктен қарап.</w:t>
        <w:br/>
        <w:t>Астан кейін Айша қамдана бастады. Әкелген</w:t>
        <w:br/>
        <w:t>шоколадтарын, алмаларын және де бір ораулы зат-</w:t>
        <w:br/>
        <w:t>тарын сумқкаға салды.</w:t>
        <w:br/>
        <w:t>-- Қайда барасың? Бүгін госпитальда дежурить</w:t>
        <w:br/>
        <w:t>етпейсің ғой, - деді Құдайберген.</w:t>
        <w:br/>
        <w:t>-- Басқа жерге барам, - деді Айша.</w:t>
        <w:br/>
        <w:t>Құдайберген жақында алып келген төрт метр</w:t>
        <w:br/>
        <w:t>тұтас қалың қара шұға бар еді, Айша соны сан-</w:t>
        <w:br/>
        <w:t>дықтан алып, бір метрден астамын қиып алды.</w:t>
        <w:br/>
        <w:t>-- Оны қайтесің? - деді Құдайберген ұнатпай.</w:t>
        <w:br/>
        <w:t>-- Орны бар.</w:t>
        <w:br/>
        <w:t>Айша заттарын сумкаға нығыздап салып,</w:t>
        <w:br/>
        <w:t>ауыз-үйге шыға бергенде күйеуі:</w:t>
        <w:br/>
        <w:t>- Сен өзің қайда барасың? Жөніңді айтшы, -</w:t>
        <w:br/>
        <w:t>деді ашуланып.</w:t>
        <w:br/>
        <w:t>-- Мұрат... Хадишаның үйіне барам,- деді</w:t>
        <w:br/>
        <w:t>Айша қайырылып. Содан кейін анасынабұрылды. -</w:t>
        <w:br/>
        <w:t>Айтпақшы анау екі карточканың біреуін әкелші.</w:t>
        <w:br/>
        <w:t>Құдайберген түнеріп кетті. Ол қатты ашу-</w:t>
        <w:br/>
        <w:t>ланғанда темірдің табындай қара өңі көкшіл тартып</w:t>
        <w:br/>
        <w:t>кететін. Айшаның әсіресе ұнатпайтыны осы бір</w:t>
      </w:r>
    </w:p>
    <w:p>
      <w:r>
        <w:t>кейпі еді.</w:t>
        <w:br/>
        <w:t>-- Немене, үй ішімді асыра деп Мұрат саған хат</w:t>
        <w:br/>
        <w:t>жазыппа?</w:t>
        <w:br/>
        <w:t>Құдайбергеннің қызғаныш көрсетуі бір бұл</w:t>
        <w:br/>
        <w:t>емес-ті. Айша ашуланбай байыпты жауап берді:</w:t>
        <w:br/>
        <w:t>-- Хадиша карточкасын жоғалтып алыпты. Ай</w:t>
        <w:br/>
        <w:t>жаңа басталды. Баласының пальтосы да тозыпты.</w:t>
        <w:br/>
        <w:t>-- Айтып тұрғаныңның бәрі өтірік! Онан да</w:t>
        <w:br/>
        <w:t>маған ғашығыңның хатын көрсет! -- деп Құдайбер-</w:t>
        <w:br/>
        <w:t>ген орнынан тұра келді.</w:t>
        <w:br/>
        <w:t>477</w:t>
        <w:br/>
        <w:t>-- Шернияз қайда? - деп сұрады Айша.</w:t>
        <w:br/>
        <w:t>-- Шернияз ұйықтап қалды. Өзіңнің үй ішің</w:t>
        <w:br/>
        <w:t>аман ба? Күйеуіңнің, балаңның дені сау ма%</w:t>
        <w:br/>
        <w:t>-- Саушылық.</w:t>
        <w:br/>
        <w:t>Кірердегі лоблыған көңілі басылып, Айша енді</w:t>
        <w:br/>
        <w:t>өзін-өзі билеп алды. Ол енді столға жайғасыңқырай</w:t>
        <w:br/>
        <w:t>отырып, пальтосының өңірін ағытып, басындағы</w:t>
        <w:br/>
        <w:t>түбіт шәлісін шешіп қолына алып, жайбарақат оты-</w:t>
        <w:br/>
        <w:t>ратын рай білдірді.</w:t>
        <w:br/>
        <w:t>-- Шешінсейші, шай қояйын, -- деді Хадиша.</w:t>
        <w:br/>
        <w:t>Мұның тек сыпайылық үшін айтылған сөз</w:t>
        <w:br/>
        <w:t>екенін білсе де, Айша бас тартпады. Тез шешініп</w:t>
        <w:br/>
        <w:t>-- Азғана жылынып отыра тұрайын, шай қойып</w:t>
        <w:br/>
        <w:t>әуре болмай-ақ қой, - деді Айша.</w:t>
        <w:br/>
        <w:t>-- Жоқ, енді, отыратын болғасын шай іш.- деді</w:t>
        <w:br/>
        <w:t>Хадиша. Мұнысы «Кетпей отырып алғасын, несіне</w:t>
        <w:br/>
        <w:t>бұлданасың» дегені сияқты.</w:t>
        <w:br/>
        <w:t>-- Мейлің, ендеше, - дей салды Айша.</w:t>
        <w:br/>
        <w:t>-- Мен қазір шай қойып келейін, - деп Хадиша</w:t>
        <w:br/>
        <w:t>ас үйге шығып кетті.</w:t>
        <w:br/>
        <w:t>Шай үстінде бірте-бірте кәдімгі екі әйел бас</w:t>
        <w:br/>
        <w:t>қосқандағы үйреншікті әңгіме басталды. Қала тұр-</w:t>
        <w:br/>
        <w:t>мысы, ортақ таныстар, Хадишаның кестесі - бәрі</w:t>
        <w:br/>
        <w:t>кәдеге жарап әңгіме болып жатыр.</w:t>
        <w:br/>
        <w:t>Бірақ екі әйелдің көмейіндегісі ол емес. Болым-</w:t>
        <w:br/>
        <w:t>сыз сөздер іште толқыған үлкен айқастың бүр-</w:t>
        <w:br/>
        <w:t>кеніші сияқты. Қабақ астынан бір-бірін бағып, бірі</w:t>
        <w:br/>
        <w:t>«Не ойың бар? Неменеге келдің?» десе, бірі «Мен</w:t>
        <w:br/>
        <w:t>туралы не ойлап отыр екенсің? Ішің жылымай-</w:t>
        <w:br/>
        <w:t>тын-ақ шығар» дейді.</w:t>
        <w:br/>
        <w:t>Айша Хадишаны көрмегелі жылға жуық болған.</w:t>
      </w:r>
    </w:p>
    <w:p>
      <w:r>
        <w:t>Бірінде Хадиша байқамағансып басын да изеген</w:t>
        <w:br/>
        <w:t>жоқ.</w:t>
        <w:br/>
        <w:t>483</w:t>
        <w:br/>
        <w:t>474</w:t>
        <w:br/>
        <w:t>-- Арыстанов Мұрат деген командирді білмей-</w:t>
        <w:br/>
        <w:t>сізбе(- депсұрады.</w:t>
        <w:br/>
        <w:t>-- Ой, ол біздің командир ғой. Мықты командир.</w:t>
        <w:br/>
        <w:t>Неге білмеймін. Жақсы білем. Біздің батальон ди-</w:t>
        <w:br/>
        <w:t>визиядағы ең мықты. Өйткені біздің командиріміз</w:t>
        <w:br/>
        <w:t>жақсы. Жауынгерлер де сорлы емес. -- Қызынып</w:t>
        <w:br/>
        <w:t>кеткен жауынгер, көзі жайнап елти тыңдап қалған</w:t>
        <w:br/>
        <w:t>Айшаның бетіне қарап: - Сіздің күйеуіңіз бе еді? -</w:t>
        <w:br/>
        <w:t>деп сұрады. Жауынгер «иә» дегеннен басқа жауап</w:t>
        <w:br/>
        <w:t>күтпей, Айшаның бетіне тосыннан таныс, дос тап-</w:t>
        <w:br/>
        <w:t>қандай бар ықыласымен күлімдей қарап қалған.</w:t>
        <w:br/>
        <w:t>-- Жоқ, жоқ...- деді Айша қатты абыржып. -</w:t>
        <w:br/>
        <w:t>Біздің танысымыз еді...</w:t>
        <w:br/>
        <w:t>Осыдан кейін Айша өзінен-өзі қысылып қалды</w:t>
        <w:br/>
        <w:t>да, Мұрат жайлы әңгімеге қана алмады. Бір орайы</w:t>
        <w:br/>
        <w:t>келгенде асықпай сөйлесермін деп ойлады.</w:t>
        <w:br/>
        <w:t>Айшаға бүгін дүкен аралатқан бір жағдай бар</w:t>
        <w:br/>
        <w:t>еді. Мана түс кезінде үзіліске шығып, мектептің ал-</w:t>
        <w:br/>
        <w:t>дында Мұраттың баласы Шерниязға жолығып қал-</w:t>
        <w:br/>
        <w:t>ды. Шернияз биыл бірінші класқа түскен-ді. Бала</w:t>
        <w:br/>
        <w:t>Айшаны таныш:</w:t>
        <w:br/>
        <w:t>-- Айша апай, аман ба? - деп сәлем берді. Айша</w:t>
        <w:br/>
        <w:t>жалт бұрылып, баланың бетіне қарап:</w:t>
        <w:br/>
        <w:t>-- Ой, Шерниязбысың-ай, сен,- деді.</w:t>
        <w:br/>
        <w:t>- Иә.. Мен Шерниязбын.</w:t>
        <w:br/>
        <w:t>Шернияз Мұраттан айнымай қалған екен.</w:t>
        <w:br/>
        <w:t>Жақ сүйегі сәл шығыңқы, аққұба өңі, ортасы сәл</w:t>
        <w:br/>
        <w:t>дөңестеу кең танаулы мұрны, қабақ бітісі, ең аяғы</w:t>
        <w:br/>
        <w:t>көзі жалт етіш, миығынан күлгеніне дейін аумаған</w:t>
        <w:br/>
        <w:t>Мұрат. Айшаның іші жылып кетті.</w:t>
        <w:br/>
        <w:t>-- Сабақтан шықтың ба?</w:t>
        <w:br/>
        <w:t>-- Иә, сабақтан шықтым.</w:t>
        <w:br/>
        <w:t>-- Үйіңе неге бармайсың? - деді Айша.</w:t>
        <w:br/>
        <w:t>-- Әй, аузыңа келгенді көкіме!</w:t>
        <w:br/>
        <w:t>-- Қойсаңдаршы, қарақтарым-ау,- деп екі</w:t>
        <w:br/>
        <w:t>ортада ана байғұс бәйек болды.- Құдаш жаным,</w:t>
        <w:br/>
        <w:t>оның не айтып тұрған. Айша қалқам, сен де қой.</w:t>
        <w:br/>
        <w:t>Құдашжанның ашуына тиме. Азаматқа қарсы келіп</w:t>
      </w:r>
    </w:p>
    <w:p>
      <w:r>
        <w:t>қайтесің?! Құдашжанды ренжітпе!</w:t>
        <w:br/>
        <w:t>Кемпір Құдайбергенді шынында да жақсы</w:t>
        <w:br/>
        <w:t>көретін. Әсіресе, оның үй ішіне қамқорлығын, әйте-</w:t>
        <w:br/>
        <w:t>уір қолына түскенін шашау шығармай үйге жамай</w:t>
        <w:br/>
        <w:t>беретін шаруақор мінезін ұнататын. Іштен шыққан</w:t>
        <w:br/>
        <w:t>жалғызы Айшаның жақсы өмір сүргенін тілейді.</w:t>
        <w:br/>
        <w:t>-- Апа, сен араласпашы осы іске.-- Айша бұл</w:t>
        <w:br/>
        <w:t>сөзді қиналып айтқаны сонша, кемпір үндемей қал-</w:t>
        <w:br/>
        <w:t>ды.</w:t>
        <w:br/>
        <w:t>-- Жоқ, сен ешқайда бармайсың, - деп Құдай-</w:t>
        <w:br/>
        <w:t>берген Айшаның қолынан сүйреп төрге әкелді.</w:t>
        <w:br/>
        <w:t>Айша Құдайбергеннің уысынан шынтағын</w:t>
        <w:br/>
        <w:t>жұлқып шығарып, үндемей оған тесіле қарап,</w:t>
        <w:br/>
        <w:t>тұрып қалды.</w:t>
        <w:br/>
        <w:t>-- Мен дүние аяп тұрғаным жоқ, апай, - деді</w:t>
        <w:br/>
        <w:t>Құдайберген кемпірдің қасына барып. - Менің та-</w:t>
        <w:br/>
        <w:t>бысым кімге берсе де жетеді. Мен қашан осы та-</w:t>
        <w:br/>
        <w:t>бысымды аядым. Бірақ, менің намысыма тиеді бұл.</w:t>
        <w:br/>
        <w:t>Азамат басымды қорлайды.</w:t>
        <w:br/>
        <w:t>-- Сенде намыс бар ма%- деді Айша Құдайбер-</w:t>
        <w:br/>
        <w:t>генді жарға шегелеп жіберердей тесіле қарап.-</w:t>
        <w:br/>
        <w:t>Менің арым сенікінен таза. Намысың болса өз әй-</w:t>
        <w:br/>
        <w:t>еліңнің абыройын өзің төкпес едің ғой.</w:t>
        <w:br/>
        <w:t>-- Ә-ә.. Менде намыс жоқ дейсің бе!?- деді</w:t>
        <w:br/>
        <w:t>Құдайберген Айшаға жетіп келіп, бірақ әйелінің</w:t>
        <w:br/>
        <w:t>көзқарасынан тайқып, өзімен-өзі бұлқан-талқан</w:t>
        <w:br/>
        <w:t>бола берді. - Менде намыс жоқ екен ғой. Мен саған</w:t>
        <w:br/>
        <w:t>көрсетейін намысты. Бұлданатын түгің де жоқ.</w:t>
        <w:br/>
        <w:t>Қазір Хадишаның өңі жүдеу. Бұрын қызыл шы-</w:t>
        <w:br/>
        <w:t>райланып қан тепсініп тұратын әдемі өңі солғын</w:t>
        <w:br/>
        <w:t>тартқан. Оң жақ бетіндегі меңі де ажарының жүдеу-</w:t>
        <w:br/>
        <w:t>лігін танытып, баттиып айқындала түскен. Көзқа-</w:t>
        <w:br/>
        <w:t>расынан, күйгелектік ене бастаған қимылынан, да-</w:t>
        <w:br/>
        <w:t>уысынан әлдеқандай бір күйінішті ызаның ызғары</w:t>
        <w:br/>
        <w:t>сезіледі. Таныстарды сөз еткенде де ызамен кекеп,</w:t>
        <w:br/>
        <w:t>шенеп отырды. «Құрман не ғып жүр осында? Қа-</w:t>
        <w:br/>
        <w:t>тын-баласын Ақмолада қаңғыртып тастап, өзі сай-</w:t>
        <w:br/>
        <w:t>ранды салып жүр ғой». «Нұтфолланы-ақ әскерге</w:t>
        <w:br/>
        <w:t>алмайды екен. Майданға барса көрер едім шікірей-</w:t>
        <w:br/>
        <w:t>генін»,- деп келеді сөздері. Айша Хадишаның хәлін</w:t>
        <w:br/>
        <w:t>әйел жүрегімен ұқты. Сырласар, мұңдасар адамы</w:t>
        <w:br/>
        <w:t>жоқ, қиналғанда демеу болар жақыны жоқ, бұрын-</w:t>
        <w:br/>
        <w:t>нан да шыдамсыз, мінезсіз әйелді жоқшылық пен</w:t>
        <w:br/>
        <w:t>жалғыздық ашындырып, ызақорлығын қоздырып-</w:t>
        <w:br/>
        <w:t>ты. Енді бұл байғұс жақсылықтан түңіліп, жаман-</w:t>
        <w:br/>
        <w:t>дықты ғана көреді. Осы қаланың, барлық жұрттың</w:t>
        <w:br/>
        <w:t>бұған істері тек қиянат сияқты көрінеді. Ең аяғы бір</w:t>
        <w:br/>
        <w:t>әйел машинаға мініп бара жатса да, не күйеуімен</w:t>
        <w:br/>
        <w:t>театрға барса да өз орнын, өз үлесін сол тартып</w:t>
        <w:br/>
        <w:t>алғандай қызғанады. Осындай қиын кезде дүниеге</w:t>
        <w:br/>
        <w:t>түгел ыза болып өмір сүруге болмайды ғой. Айша</w:t>
        <w:br/>
        <w:t>Хадишаны аяп кетті. Сырласып, көңілін жылытқысы</w:t>
        <w:br/>
        <w:t>келді. Бірақ мынау ызасын сыртқа теуіп, тарылып</w:t>
      </w:r>
    </w:p>
    <w:p>
      <w:r>
        <w:t>алған әйел ішіне жіберер емес. Қайта реті келсе өзі-</w:t>
        <w:br/>
        <w:t>недеашытілін бір сұғып алғалы отыр.</w:t>
        <w:br/>
        <w:t>Хадиша Мұрат пен Айшаның арасында «бір</w:t>
        <w:br/>
        <w:t>бәле» барын көптен білетін. Бір кезде ішін өрт жа-</w:t>
        <w:br/>
        <w:t>лап, қызғаныш отына да өртенді. Бірақ өз көзімен</w:t>
        <w:br/>
        <w:t>жартымды еш нәрсені көре алмады. Әңгіме құр</w:t>
        <w:br/>
        <w:t>өсектен туған сияқты көрінді. Айша тарапынан еш</w:t>
        <w:br/>
        <w:t>нәрсе сезілмеді. Соңғы жылдары Мұрат Хадишаға</w:t>
        <w:br/>
        <w:t>салады. Жайбарақаттық жоқ, бәрі тығыз. Белбеуді</w:t>
        <w:br/>
        <w:t>де тығыздаңқырап бууға тура келді.</w:t>
        <w:br/>
        <w:t>Айша қаланың төменгі жағындағы мектептен</w:t>
        <w:br/>
        <w:t>шықты да, жоғары қарай жаяу жүрді. Үйі алыс, бас</w:t>
        <w:br/>
        <w:t>арық жақта болатын. Базарға, дүкенге соғатын ша-</w:t>
        <w:br/>
        <w:t>руасы болды. Ол дүкендерді аралап, жеті жасар ер</w:t>
        <w:br/>
        <w:t>баланы қуантатын бір нәрсе іздеді. Басында не са-</w:t>
        <w:br/>
        <w:t>тып аларын өзі де білмей «бара көрермін» деген ой-</w:t>
        <w:br/>
        <w:t>мен шығып еді.</w:t>
        <w:br/>
        <w:t>Полкалары қурап тұрған дүкендерден еш нәрсе</w:t>
        <w:br/>
        <w:t>таба алмады. Әрең деп үлкен гастрономнан қымбат</w:t>
        <w:br/>
        <w:t>шоколад тапты. Кеше күйеуі Құдайберген: «Дүкен-</w:t>
        <w:br/>
        <w:t>дерде еш нәрсе қалмай бара жатыр. Ең аяғы темекі</w:t>
        <w:br/>
        <w:t>де жоқ, алты сом жиырма тиынның папиросы ғана</w:t>
        <w:br/>
        <w:t>қалыпты. Қамданып, күтініп қалу керек», - деп еді.</w:t>
        <w:br/>
        <w:t>Айша гастрономнан шығып базарға барды. Бір-екі</w:t>
        <w:br/>
        <w:t>кило алма сатып алды. Алма да қымбаттап кетіпті.</w:t>
        <w:br/>
        <w:t>Айша мектепте күніне сегіз-он сағат сабақ бе-</w:t>
        <w:br/>
        <w:t>ретін. Мұғалімдік тәжірибесі аз адамға бұл ауырлау</w:t>
        <w:br/>
        <w:t>тиді. Бірақ амал жоқ. Оқытушылардың жартысына</w:t>
        <w:br/>
        <w:t>жуығын әскерге алып кетті. Оның үстіне күнара</w:t>
        <w:br/>
        <w:t>госпитальға барып жаралыларды күтеді. Бұл жұмысқа</w:t>
        <w:br/>
        <w:t>оны ешкім қыстаған жоқ еді, өзі ықылас білдірді.</w:t>
        <w:br/>
        <w:t>Бір айдан бері жаралылармен танысып, үйренісіп</w:t>
        <w:br/>
        <w:t>қалды. Енді бір күн кезегінен кешіксе кәдімгідей</w:t>
        <w:br/>
        <w:t>елегізіп қалатын болды. Неге екені белгісіз жаңа-</w:t>
        <w:br/>
        <w:t>дан жаралылар келді десе құлағы елең ете қалады.</w:t>
        <w:br/>
        <w:t>Қашан жаңа келгендерді көріп шықпай тыныштық</w:t>
        <w:br/>
        <w:t>таппайды.</w:t>
        <w:br/>
        <w:t>-- Алматыдан кеткендерді білмейсіздер ме?-</w:t>
        <w:br/>
        <w:t>деп жаралылардан сыр тартып сұрап та қояды.</w:t>
        <w:br/>
        <w:t>Кеше Панферов дивизиясынан жараланып кел-</w:t>
        <w:br/>
        <w:t>ген бір орыс жауынгерге жолықты.</w:t>
        <w:br/>
        <w:t>Қала өмірі өзгеріп кетті. Халқы да өзгерді.</w:t>
        <w:br/>
        <w:t>Екі-үш ай бұрын эшелонға тиеліп Москвадан</w:t>
        <w:br/>
        <w:t>көшкіндер келе бастады. Госпитальдар ашылды.</w:t>
        <w:br/>
        <w:t>Майданның қан Иісі үш-төрт мың километр</w:t>
        <w:br/>
        <w:t>алыстағы қалаға жетті. Москвалықтар әзір қала</w:t>
        <w:br/>
        <w:t>халқының ішіне сіңіп болған жоқ, олардың киім</w:t>
        <w:br/>
        <w:t>киісіде, жүріс-тұрысы да бөлек жатыр. Қаптап кино</w:t>
      </w:r>
    </w:p>
    <w:p>
      <w:r>
        <w:t>жұлдыздары да келді. Балалар мен жас қыздарға</w:t>
        <w:br/>
        <w:t>рақат боп қалды. Кейбір әйгілі әртістің соңынан</w:t>
        <w:br/>
        <w:t>балалар шуылдап, мәз болып, еріп жүретін. Бірақ</w:t>
        <w:br/>
        <w:t>қазір олар да таңсық болмай қалды. Көшелерде де-</w:t>
        <w:br/>
        <w:t>несінің бір мүшесін таңған жаралылар, мүгедектер</w:t>
        <w:br/>
        <w:t>де көріне бастады. Олардың от қызуы басылмаған</w:t>
        <w:br/>
        <w:t>кейбіреулері сонау төменгі жақтағы көп будкалар-</w:t>
        <w:br/>
        <w:t>дан Алматының әлі де карточка клеткасына ілінбе-</w:t>
        <w:br/>
        <w:t>ген алма шарабын тартып алып, «мен қанымды төк-</w:t>
        <w:br/>
        <w:t>кен адаммын» деп кеудесін соғады.</w:t>
        <w:br/>
        <w:t>Қала тығыздала түсті. Ауып келген көп көшкін-</w:t>
        <w:br/>
        <w:t>дерге, бұрын да онша кең отырмаған қала халқы</w:t>
        <w:br/>
        <w:t>ығысып, өз үйлерінен орын берді. Көңіл сыйса,</w:t>
        <w:br/>
        <w:t>сыя береді екен. Кейде көңілге қарамайтын да кез</w:t>
        <w:br/>
        <w:t>болды. Қаланың оннан астам шағын вуздарының</w:t>
        <w:br/>
        <w:t>үстіне көшіп келген бірнеше үлкен институттар да</w:t>
        <w:br/>
        <w:t>тығыздалып сыйып кетті. Заводтар да көшіп келе</w:t>
        <w:br/>
        <w:t>бастады.</w:t>
        <w:br/>
        <w:t>Өмірдің ағыны да өзгерді. Бұрын жайбарақат</w:t>
        <w:br/>
        <w:t>істелетін нәрсенің бәрі қауырт болды, бұрынғы</w:t>
        <w:br/>
        <w:t>асығыс нәрсе енді тым шұғыл болып кетті. Жұмыс</w:t>
        <w:br/>
        <w:t>күні де тығыздалды. Бұрын кеңседе көбірек отыра-</w:t>
        <w:br/>
        <w:t>тын бастықтардың өзі енді тынымсыз шапқылай-</w:t>
        <w:br/>
        <w:t>тын болып барады.</w:t>
        <w:br/>
        <w:t>Жұмысшылар сменадан тыс, демалыс күндері</w:t>
        <w:br/>
        <w:t>жұмыс істеп, майдан керегін молырақ өтеуге жан</w:t>
        <w:br/>
        <w:t>Қазір жас қыздар маған әке деп тиеді. Осы үйден</w:t>
        <w:br/>
        <w:t>шықсаң енді қайтып кірмейтін бол.</w:t>
        <w:br/>
        <w:t>Айша тез киінді де үйден шығып кетті. Әр жер-</w:t>
        <w:br/>
        <w:t>ден дөңгеленіп электрдің солғын жарығы көрінеді.</w:t>
        <w:br/>
        <w:t>Көшеде адам аз. Трамвай тоқтайтын жерде үш-төрт</w:t>
        <w:br/>
        <w:t>әскери жас жігіттер қызу әңгімелесіп тұр. Ленин</w:t>
        <w:br/>
        <w:t>көшесінен төмен қарай сап түзеп ұзын созылып</w:t>
        <w:br/>
        <w:t>әскерлер кетіп барады.</w:t>
        <w:br/>
        <w:t>«Броня крепка и танқи наши быстры» деп ән</w:t>
        <w:br/>
        <w:t>шырқайды.</w:t>
        <w:br/>
        <w:t>Трамвай тез келе қоймады. Әскерлердің бірі</w:t>
        <w:br/>
        <w:t>қалжыңдап тіл қатып еді, Айша бұрылып, әрегірек</w:t>
        <w:br/>
        <w:t>кетті. Айша Құдайбергеннің ашуынан қорыққан</w:t>
        <w:br/>
        <w:t>жоқ, ауыр сөзіне ызаланған да жоқ, тек өз өміріне,</w:t>
        <w:br/>
        <w:t>өз тағдырына налыды. Құдайбергеннің сыры да, бар</w:t>
        <w:br/>
        <w:t>болдығы да бұған мәлім еді. Ол әйелін шексіз жақ-</w:t>
        <w:br/>
        <w:t>сы көреді де, шексіз қызғанады да. Бірақ оның ма-</w:t>
        <w:br/>
        <w:t>хаббаты Айшаға да, өзіне де қуаныш емес, қасірет</w:t>
        <w:br/>
        <w:t>сияқты болып жабысты. Ол Айшаны өзгеден ұрлап</w:t>
        <w:br/>
        <w:t>алған асыл зат сияқты қоруыштап, қуыстанып, жат</w:t>
        <w:br/>
        <w:t>көзден жасырмақ болады. Қызғанышы да оянған на-</w:t>
        <w:br/>
        <w:t>мыс емес, айырылып қалам ба деген қорқыныш.</w:t>
        <w:br/>
        <w:t>Шынында Құдайберген намыссыз, жігерсіз жі-</w:t>
        <w:br/>
        <w:t>гіт. Оның ашуы да, серті де түйінді іске апармай,</w:t>
        <w:br/>
        <w:t>бос бұрқырап будай тарап кетеді. Жаңағы жерде</w:t>
        <w:br/>
        <w:t>сонша ашу шақырып, сонша сөзді көкімей-ақ, шын</w:t>
        <w:br/>
        <w:t>ыза болса, түнеріп келіп, қойып жіберсе, Айша тіпті</w:t>
      </w:r>
    </w:p>
    <w:p>
      <w:r>
        <w:t>риза болар еді.</w:t>
        <w:br/>
        <w:t>Құдайбергеннің басқа бар кемшілігін кешірер</w:t>
        <w:br/>
        <w:t>еді, бірақ жігерсіздігіне, намыссыздығына қатты на-</w:t>
        <w:br/>
        <w:t>лиды. Өзін-өзі сыйламаған адамды сыйлау да қиын</w:t>
        <w:br/>
        <w:t>екен.</w:t>
        <w:br/>
        <w:t>Әкімшілік сатысының жоғарырақ басқышын-</w:t>
        <w:br/>
        <w:t>479</w:t>
        <w:br/>
        <w:t>Енді кеш сияқты. Айша Мұратқа риза. Сұрғылт</w:t>
        <w:br/>
        <w:t>көңілдің бір жағына нұр құйып тұрған да сол.</w:t>
        <w:br/>
        <w:t>-- Бикеш, бикеш, трамвай келіп қалды,- деп</w:t>
        <w:br/>
        <w:t>дауыстады әскерлердің біреуі.</w:t>
        <w:br/>
        <w:t>Трамвай жақындап қалған екен. Екі жағынан</w:t>
        <w:br/>
        <w:t>екі әскер қолтығынан демеп мінгізді. Трамвайдың</w:t>
        <w:br/>
        <w:t>ішінде әскердің бірі «сіз отырыңыз» деп ізет етті де,</w:t>
        <w:br/>
        <w:t>қапелімде орын таба алмай, теріс айналып, терезе-</w:t>
        <w:br/>
        <w:t>ге әдейі үңіліп отырған бір жас жігітті «ғафу етіңіз»</w:t>
        <w:br/>
        <w:t>деп, иығынан нұқып тұрғызды.</w:t>
        <w:br/>
        <w:t>Анау ажырая қарап еді, сары жігіт: «Мен сізге</w:t>
        <w:br/>
        <w:t>сыпайы болуға көмектесіп жатырмын», -- деді көзін</w:t>
        <w:br/>
        <w:t>қысып. Солдаттың мінезі аздап Айшаның көңілін</w:t>
        <w:br/>
        <w:t>сергітті. Хадишаның үйі үш-ақ аялдама жерде бола-</w:t>
        <w:br/>
        <w:t>тын. Енді Айшаның көңілі қайтадан қобалжи баста-</w:t>
        <w:br/>
        <w:t>ды. Мұны Хадиша қалай қарсы алмақ. Ол әйел де</w:t>
        <w:br/>
        <w:t>бейхабар емес еді, оны Айша сезетін. Және мынала-</w:t>
        <w:br/>
        <w:t>рымды не деп ұсынам. Намысына тиіп, ренжітіп ал-</w:t>
        <w:br/>
        <w:t>мас па екем. Қанша айтқанмен Мұраттың әйелі ғой.</w:t>
        <w:br/>
        <w:t>Бірақ манағының бәрінен кейін Айша кейін ше-</w:t>
        <w:br/>
        <w:t>тіне алмады.</w:t>
        <w:br/>
        <w:t>Есікті Хадишаның өзі ашты. Айшаны көріп аңы-</w:t>
        <w:br/>
        <w:t>рып тұрып қалды. Көз шарасы үлкейіп, танымаған</w:t>
        <w:br/>
        <w:t>адамдай таңырқай қарайды. Айшаның аяз сорған</w:t>
        <w:br/>
        <w:t>өңінің қызылы қоюлана түсті. Ернінің ұшымен әрең</w:t>
        <w:br/>
        <w:t>ғана «Сәламатсыз ба» деді. Хадиша да ернін күбір</w:t>
        <w:br/>
        <w:t>еткізгендей болды. Бір сәтке созылған үнсіздіктің өзі</w:t>
        <w:br/>
        <w:t>шыдатпай бара жатыр. Хадишаның түріле ашылған</w:t>
        <w:br/>
        <w:t>жұқа ернінен «Не шаруаң бар еді!» деген ашы сөз</w:t>
        <w:br/>
        <w:t>ыршып шығып, бетке ұрып жіберетін сияқты. Ма-</w:t>
        <w:br/>
        <w:t>надан көңілінде дайындап алған: «Үйіңнің тұсынан</w:t>
        <w:br/>
        <w:t>өтіп бара жатып, соға кетейін деп едім» деген сөзі</w:t>
        <w:br/>
        <w:t>жалған еді. Дәл осы бір қысылшаң сәтте жалған сөз</w:t>
        <w:br/>
        <w:t>ауыздан шықпады. Хадиша енді бір азғана секунд</w:t>
        <w:br/>
        <w:t>сын бір сыр ашқандай қайран болды. «Раушанның</w:t>
        <w:br/>
        <w:t>көзіндегі әйел қасіреті ғой» деп тіксініп қалды.</w:t>
        <w:br/>
        <w:t>Мұрат отыздан асса да Раушанға жігіттік көңілі</w:t>
        <w:br/>
        <w:t>болған жоқ. Оныағалық сезімі биледі. Қарындасын-</w:t>
        <w:br/>
        <w:t>дай жақын көріп, іші тартатын. Ол мұның бір құла-</w:t>
        <w:br/>
        <w:t>са қатты құлайтын, бір тыйылса кесіп тастайтын</w:t>
      </w:r>
    </w:p>
    <w:p>
      <w:r>
        <w:t>мінезінен де болу керек. Кезінде талай сайранды</w:t>
        <w:br/>
        <w:t>салып еді.</w:t>
        <w:br/>
        <w:t>Сұлу қызға қырғидай тиетін. Содан үйленіп</w:t>
        <w:br/>
        <w:t>тыйылған-ды. Ақыл кіріп, өзін-өзі билеген шағын-</w:t>
        <w:br/>
        <w:t>да Айша еркін алып кетті. Айшаға шын ғашық еді.</w:t>
        <w:br/>
        <w:t>Онсыз тұра алмайтын күндері де болды. Бірақ Айша</w:t>
        <w:br/>
        <w:t>өзінің кеш оянып, тереңдеп кеткен махаббатынан</w:t>
        <w:br/>
        <w:t>шошып оқыс тоқтады. Бел шешіп шыға алмады. Өз</w:t>
        <w:br/>
        <w:t>тағдырына мойынсұнған, көнбісті қазақ әйелінің</w:t>
        <w:br/>
        <w:t>мінезін көрсетті. Бірақ Мұраттың Айшаға деген</w:t>
        <w:br/>
        <w:t>махаббаты суитын емес, әлі маздап, көңілін жылы-</w:t>
        <w:br/>
        <w:t>тумен келеді. Қазір де қараңғы түнді қақ жарып</w:t>
        <w:br/>
        <w:t>көз алдында Айша тұр, Мұрат оны көңіліндегі бар</w:t>
        <w:br/>
        <w:t>жылуына бөлеп, аялап келеді.</w:t>
        <w:br/>
        <w:t>КД!</w:t>
        <w:br/>
        <w:t>Биыл Алматыда қыс пен күздің жігі білінбей</w:t>
        <w:br/>
        <w:t>жалғасты. Ноябрьдің басында жаңбыр мен қар ара-</w:t>
        <w:br/>
        <w:t>ласып лайсаң болып еді, айдың орта кезінде аяз қы-</w:t>
        <w:br/>
        <w:t>сып қатырып тастады. Көшелерді лас көк мұз басты.</w:t>
        <w:br/>
        <w:t>Әр жердегі үйінді қар да ери түсіп, көк мұздақта-</w:t>
        <w:br/>
        <w:t>нып қатып қалған. Орта тұсынан екі-үш қабат үй-</w:t>
        <w:br/>
        <w:t>лер қылтиып, жаңа ғана бойын көтере бастаған қала</w:t>
        <w:br/>
        <w:t>әлі де тарбиып, кең жайылып аласа жатыр. Жазды-</w:t>
        <w:br/>
        <w:t>гүні көк торғынға бөлеп тұратын мол ағаш жасыл</w:t>
        <w:br/>
        <w:t>жапырағынан айырылып, қаланы жалаңаштап жү-</w:t>
        <w:br/>
        <w:t>детіп тастаған.</w:t>
        <w:br/>
        <w:t>47)</w:t>
        <w:br/>
        <w:t>-- Бар, ойнай ғой...- деді.</w:t>
        <w:br/>
        <w:t>Жол бойы ойлағаны Мұрат үйінің жайы болды.</w:t>
        <w:br/>
        <w:t>Хадишаның шұрқырап қарсы алмайтынын білсе де,</w:t>
        <w:br/>
        <w:t>сол үйге барып, жағдайын көріп, қолынан келген</w:t>
        <w:br/>
        <w:t>жәрдемін істегісі келді. Егер де олай етпесе Мұрат-</w:t>
        <w:br/>
        <w:t>тың алдында бір түрлі айыпты, ұятты болып қала-</w:t>
        <w:br/>
        <w:t>тын сияқты көрінді де тұрды өзіне.</w:t>
        <w:br/>
        <w:t>Айшаның үйі әлі соғыс ауыртпалығын сезе</w:t>
        <w:br/>
        <w:t>қойған жоқ. Азаматы үйінде. Екеуі бірдей жұмыс</w:t>
        <w:br/>
        <w:t>істейді. Оның үстіне Құдайберген шаруақор, ұқып-</w:t>
        <w:br/>
        <w:t>ты кісі және таныстары да, араласы да көп. Әскер-</w:t>
        <w:br/>
        <w:t>ден есебін тауып броньмен қалып қойды. Қазір бір</w:t>
        <w:br/>
        <w:t>үлкен мекеменің ОРС-ның бастығы болып істейді.</w:t>
        <w:br/>
        <w:t>Карточка шыққалы да бұл үй, ағыл-тегіл болып жат-</w:t>
        <w:br/>
        <w:t>пағанмен, еш нәрседен тарылып көрген жоқ. Сон-</w:t>
        <w:br/>
        <w:t>дықтан ба, бұрын ажарсыз, томырық Құдайберген-</w:t>
        <w:br/>
        <w:t>ді кемсітіп, Айшаға: «Сенің құдай берген күйеуің</w:t>
        <w:br/>
        <w:t>қайда?» дейтін құрбылары, енді «Жұрттың бәрінен</w:t>
        <w:br/>
        <w:t>Құдайберген озды. Саған шынында да құдай берген</w:t>
        <w:br/>
        <w:t>екен» дейтін болды. Барлықты қай әйел жек көреді.</w:t>
        <w:br/>
        <w:t>Бірақ Айша осы бір қиын кезде өз үйінің бөлекше</w:t>
        <w:br/>
        <w:t>тоқтығын ауырлайтын болды. Бүгін Мұрат үйінің</w:t>
        <w:br/>
        <w:t>халін естігенде, ұрлық қылғандай қуыстанды.</w:t>
        <w:br/>
        <w:t>Айша есікті ашып, киімін іліп жатқанда:</w:t>
        <w:br/>
        <w:t>-- Мамам келді! -деп қуанып, төрт жасар қызы</w:t>
      </w:r>
    </w:p>
    <w:p>
      <w:r>
        <w:t>Мәриям жүгіріп келді. - Мама, маған не әкелдің!</w:t>
        <w:br/>
        <w:t>Айша қызының қолына бір алма ұстатып, кө-</w:t>
        <w:br/>
        <w:t>теріп алып екі бетінен кезек сүйді. Баласы кішкен-</w:t>
        <w:br/>
        <w:t>тай қолымен екі бетінен шапалақтап, маңдайын</w:t>
        <w:br/>
        <w:t>бетіне басып, жол бойғы ауыр ойдан сергітіп таста-</w:t>
        <w:br/>
        <w:t>ды. Айша Мәрияшты алдына алып диванға отыра</w:t>
        <w:br/>
        <w:t>кетті. Күні бойғы шаршағанын енді сезіп, үйрен-</w:t>
        <w:br/>
        <w:t>шіктітыныш, жылы бөлмеде қозғалмай, рақаттанып</w:t>
        <w:br/>
        <w:t>тыныс алып отыр.</w:t>
        <w:br/>
        <w:t>салқындап кетті. Бірақ ол салқындық Айша туралы</w:t>
        <w:br/>
        <w:t>өсектен көп бұрын басталды.</w:t>
        <w:br/>
        <w:t>Бір рет Мұрат «Мен басқа әйелді сүйемін, ер-</w:t>
        <w:br/>
        <w:t>кің өзіңде» деп еді. Бұл сөздің ашудан ғана тумаға-</w:t>
        <w:br/>
        <w:t>нын, шындық екенін жүрегімен сезіп, Хадиша шо-</w:t>
        <w:br/>
        <w:t>шып қалды. Осы сөзден кейін Мұраттан айрылып</w:t>
        <w:br/>
        <w:t>қалам ба деп қорықты. «Мұраттан өзгемен өмір</w:t>
        <w:br/>
        <w:t>сүруім мүмкін» дегенді Хадиша ойламайтын. Сол</w:t>
        <w:br/>
        <w:t>«басқа әйелді» Айшаға жорып еді. Ол күдігінен әлі</w:t>
        <w:br/>
        <w:t>де арылып болған жоқ-ты.</w:t>
        <w:br/>
        <w:t>Осы сияқты себептермен араласпай кеткен Ай-</w:t>
        <w:br/>
        <w:t>шаның не шаруамен арнап келгенін Хадиша түсіне</w:t>
        <w:br/>
        <w:t>алмады. Іштей күндес әйел қайткенде де Айшаның</w:t>
        <w:br/>
        <w:t>алдында сыр алдырмауға, өзін жоғарырақ ұстауға</w:t>
        <w:br/>
        <w:t>тырысты. Алғаш көргенде бұрқ етуге дайын тұрған</w:t>
        <w:br/>
        <w:t>ашуын тежеп ұстады.</w:t>
        <w:br/>
        <w:t>- Хадиша да көз қиығымен Айшаны сынап</w:t>
        <w:br/>
        <w:t>отыр. Айшаның етжеңдеу сәл ғана жарасымды то-</w:t>
        <w:br/>
        <w:t>лықтығы бартұлғасынан байыпты бір тартымдылық</w:t>
        <w:br/>
        <w:t>сезіледі. Қызыл шырайлы, ажарлы жүзін, мөлдіре-</w:t>
        <w:br/>
        <w:t>ген нұрлы көзін болмашы бір мұң шалып тұр. Ол</w:t>
        <w:br/>
        <w:t>табиғатынан біткен ұяңдығы ма, әлде реніш пе, айы-</w:t>
        <w:br/>
        <w:t>ру қиын. Бірақ осы бір мұң айдың бетін қалқалаған</w:t>
        <w:br/>
        <w:t>селдір мұнардай Айшаның өңіне ерекше бір сән</w:t>
        <w:br/>
        <w:t>беріп тұр. «Мұндай әйел Мұратқа ұнайтыны анық»</w:t>
        <w:br/>
        <w:t>деп ойлады Хадиша. Бірақ осындай кезде ішін өртеп</w:t>
        <w:br/>
        <w:t>кететін қызғаныш оты сөніп қалған сияқты, сырты-</w:t>
        <w:br/>
        <w:t>на шығарып еш нәрсе айтпады. Тек Айшаны сөзбен</w:t>
        <w:br/>
        <w:t>бір шымшып өтті.</w:t>
        <w:br/>
        <w:t>-- Сенің күйеуің үйде. Төрт құбылаң түгел</w:t>
        <w:br/>
        <w:t>ғой. Қадірлі адамдарды әскерге алмайтын көрінеді</w:t>
        <w:br/>
        <w:t>ғой, - деді сөз арасында.</w:t>
        <w:br/>
        <w:t>-- Қайбір қадірімен қалып жүр дейсің, - деді</w:t>
        <w:br/>
        <w:t>Айша енді байқады. Шернияздың үсті жұпыны-</w:t>
        <w:br/>
        <w:t>лау екен.</w:t>
        <w:br/>
        <w:t>Шешесі биыл мектепке баруына арнап жаңа</w:t>
        <w:br/>
        <w:t>киім тіге алмапты. Өскелең жастағы баланың киімі</w:t>
        <w:br/>
        <w:t>тарылып, көп ойыннан тозыңқырап та қалыпты.</w:t>
        <w:br/>
        <w:t>Пальтосының шынтағына білдіртпей салған жамау</w:t>
        <w:br/>
        <w:t>бар, жең ұшына да өзі түстес екі елі қара жалғанып-</w:t>
      </w:r>
    </w:p>
    <w:p>
      <w:r>
        <w:t>ты. Ананың қамқор қолы қанша қымтаса да жүдеу-</w:t>
        <w:br/>
        <w:t>лікізі сезіліп тұр.</w:t>
        <w:br/>
        <w:t>-- Үйде мамам жоқ. Сағат бірде келермін деді.</w:t>
        <w:br/>
        <w:t>Мен соған дейін ойнай тұрам,- деді Шернияз үл-</w:t>
        <w:br/>
        <w:t>кендерше байыпты сөйлеп.</w:t>
        <w:br/>
        <w:t>-- Мамаң жұмысқа кеттіме?</w:t>
        <w:br/>
        <w:t>-- Мамам базарға кетті. Ол жұмыста жоқ. Ба-</w:t>
        <w:br/>
        <w:t>зарға киім сатуға кетті. - Бала Айшаның жеңінен</w:t>
        <w:br/>
        <w:t>ұстап, жасырын сыр айтқандай сөйледі. - «Папам-</w:t>
        <w:br/>
        <w:t>ның костюмін сатсақ қайтеді?», -- деп менен сұра-</w:t>
        <w:br/>
        <w:t>ды. Мен «папамның киімін сатпа» дедім. Мамам да</w:t>
        <w:br/>
        <w:t>сатпаймын деді. Бізге карточка беріп еді, жоғалып</w:t>
        <w:br/>
        <w:t>қалды,- деді бала мұңайып, -- Мамам базарда ұн</w:t>
        <w:br/>
        <w:t>тіпті қымбат дейді.</w:t>
        <w:br/>
        <w:t>-- Еш нәрсе етпес. Бір амалы табылар,- деді</w:t>
        <w:br/>
        <w:t>Айша балаға еміреніп, еңкейе түсіп. - Папаңнан хат</w:t>
        <w:br/>
        <w:t>бар ма?</w:t>
        <w:br/>
        <w:t>-- Папамнан бес хат келді. Мен барлық хатты</w:t>
        <w:br/>
        <w:t>жинап қоям. Столдың тартпасына салам. Мамамнан</w:t>
        <w:br/>
        <w:t>сұрасам айтады, папама әлі орден бермепті. Неге па-</w:t>
        <w:br/>
        <w:t>пама орден бермейді екен? - деп таңданды Шерни-</w:t>
        <w:br/>
        <w:t>яз.</w:t>
        <w:br/>
        <w:t>-- Береді. Неге бермесін.</w:t>
        <w:br/>
        <w:t>Айша шыдай алмай Шернияздың бетінен сүй-</w:t>
        <w:br/>
        <w:t>іш алды. Мұғалима апайдың мінезіне түсіне алмай</w:t>
        <w:br/>
        <w:t>таңдана қараған баланы тағы құшақтап арқасынан</w:t>
        <w:br/>
        <w:t>қағып:</w:t>
        <w:br/>
        <w:t>-- Көршілерің жақсы адамдар ма% Араласып</w:t>
        <w:br/>
        <w:t>тұрасың ба%- деп сұрады Айша.</w:t>
        <w:br/>
        <w:t>-- Жаман адамдар емес. Бірақ араласымыз ша-</w:t>
        <w:br/>
        <w:t>малы. Мұрат барда араласып тұратын екі-үш әкім-</w:t>
        <w:br/>
        <w:t>дер бар еді. Олардың үйіне бармайтын болдым.</w:t>
        <w:br/>
        <w:t>Күйсіз ағайын мен күйсіз дос сыйлы болмайды</w:t>
        <w:br/>
        <w:t>ғой, - деп Хадиша күрсініп қойды. - Бізді қойшы.</w:t>
        <w:br/>
        <w:t>Мұндағы адам өлмес, күн көрер-ау.</w:t>
        <w:br/>
        <w:t>-- Қызмет істемейсің бе?</w:t>
        <w:br/>
        <w:t>-- Бір-екі жерде бастықтарға секретарьлық</w:t>
        <w:br/>
        <w:t>қызмет ұсынып еді. Оның өзі қолбала сияқты қыз-</w:t>
        <w:br/>
        <w:t>мет қой. Арландым. Осы намыскерлігім Мұраттан</w:t>
        <w:br/>
        <w:t>жұққан ғой деймін, - деп күліп қойды Хадиша.</w:t>
        <w:br/>
        <w:t>-- Бұдан бес-алты жыл бұрын педтехникум бітіріп</w:t>
        <w:br/>
        <w:t>едім. Қазір қарайып қалдым ба, қалай.</w:t>
        <w:br/>
        <w:t>-- Ендеше біздің мектепке оқытушы бол. Төмен-</w:t>
        <w:br/>
        <w:t>ті кластарға сабақ бересің. Айтпақшы, Шерниязды</w:t>
        <w:br/>
        <w:t>да өзің оқытасың ғой, - деді Айша қуанып кеткен-</w:t>
        <w:br/>
        <w:t>дей. -- Өзіңе де жақсы. Үйде отыра бергеннен гөрі...</w:t>
        <w:br/>
        <w:t>көңілің сергиді.</w:t>
        <w:br/>
        <w:t>-- Ұмытыңқырап қалыппын. Қиын болмаса, -</w:t>
      </w:r>
    </w:p>
    <w:p>
      <w:r>
        <w:t>деді Хадиша. Бірақ Айшаның сөзінің ұнағанын көзі</w:t>
        <w:br/>
        <w:t>айтып тұр.</w:t>
        <w:br/>
        <w:t>-- Алғашқы сабақтарыңды дайындап апаруға</w:t>
        <w:br/>
        <w:t>мен көмектесермін. Тез-ақ жаттығып кетесің.</w:t>
        <w:br/>
        <w:t>Хадиша шайын қайтадан ысытып әкелді.</w:t>
        <w:br/>
        <w:t>ҮЛІ</w:t>
        <w:br/>
        <w:t>Таң қылаң берді. Бұлтты таңның сұрғылт, күл-</w:t>
        <w:br/>
        <w:t>тін сәулесі қара жардай қалың тұтасқан қарағай</w:t>
        <w:br/>
        <w:t>орманды, қуқыл қарлы дөңестерді, мүлгіп тұрған</w:t>
        <w:br/>
        <w:t>деревня үйлерін қараңғылық құшағынан суырып</w:t>
        <w:br/>
        <w:t>487</w:t>
        <w:br/>
        <w:t>шығарып, бірте-бірте айқындай түсті. Таңмен бірге</w:t>
        <w:br/>
        <w:t>дабырлаған дыбыс, сапырылысқан жүріс тез сая-</w:t>
        <w:br/>
        <w:t>бырлады. Сырт қараған кісіге түнімен дамылсыз</w:t>
        <w:br/>
        <w:t>қимылда болған майдан шебі таң ата ұйқыға кет-</w:t>
        <w:br/>
        <w:t>кендей сұлық жатыр. Бұл үлкен айқас алдындағы</w:t>
        <w:br/>
        <w:t>ширатылған жіптей созылған үнсіздік, ширыққан</w:t>
        <w:br/>
        <w:t>күтініс еді.</w:t>
        <w:br/>
        <w:t>Түнде екі-үш күннен бері бәсең тартқан неміс</w:t>
        <w:br/>
        <w:t>атакасына тойтарыс беріп тұрған алғы шептегі</w:t>
        <w:br/>
        <w:t>азғана бөлімдер кейін шегініп кетті. Екінші эшелон</w:t>
        <w:br/>
        <w:t>соғыстың өтіне шықты. Мынау ортасына бір шоқ</w:t>
        <w:br/>
        <w:t>тал өскен кішкене ойпаңнан арғы анау кішкене тө-</w:t>
        <w:br/>
        <w:t>бенің арғы бауырынан бері қарай иек артқан Не-</w:t>
        <w:br/>
        <w:t>делино деревнясына күні кеше жауынгерлер еркін</w:t>
        <w:br/>
        <w:t>баратын, жылынып қайтатын. Енді сол деревнядан</w:t>
        <w:br/>
        <w:t>дұшпан қаруының сұсты тұмсығы сығалайды.</w:t>
        <w:br/>
        <w:t>Окопта немістермен талай айқасқан солдаттар</w:t>
        <w:br/>
        <w:t>отыр. Бірақ оларды алғашқы соғысқа кірердегідей</w:t>
        <w:br/>
        <w:t>ыстық толқын билейді. Қолбасыдан бастап қатар-</w:t>
        <w:br/>
        <w:t>дағы солдаттарға дейін ең күшті, ең қиын айқастың</w:t>
        <w:br/>
        <w:t>төніп келгенін сезді. Шегіншектеп келіп арқасы</w:t>
        <w:br/>
        <w:t>Москваның қақпасына тірелген әскер дәл осы ара-</w:t>
        <w:br/>
        <w:t>да дұшпанды қайтадан бір серпіп тастап күш алуға</w:t>
        <w:br/>
        <w:t>тиіс. Әйтпесе, жауды кеудеге шығарып алады. Бар-</w:t>
        <w:br/>
        <w:t>лық майданды осындай бір сезім биледі. Әркім өлуге</w:t>
        <w:br/>
        <w:t>болатын, бірақ шегінуге болмайтын айқасқа дайын-</w:t>
        <w:br/>
        <w:t>далды.</w:t>
        <w:br/>
        <w:t>Қашан алғашқы оқ атылып, әркім өзінше қимыл</w:t>
        <w:br/>
        <w:t>жасап, соғыстың қасарысқан қайсар сезімі қоз-</w:t>
        <w:br/>
        <w:t>дырып әкеткенше, солдат сымдай тартылып іштей</w:t>
        <w:br/>
        <w:t>сірескен хәлде болады.</w:t>
        <w:br/>
        <w:t>Осы кезде төңіректегі нәрсенің бәрі ширығып,</w:t>
        <w:br/>
        <w:t>шертсе үзіліп кететін сияқты. Қолдағы үйреншікті</w:t>
        <w:br/>
        <w:t>да тұрғандарға жанасуды Құдайберген мәртебе</w:t>
        <w:br/>
        <w:t>көретін. Айшаны солай түсініп, ол ылғи «пәленше-</w:t>
        <w:br/>
        <w:t>кең, түгеншекеңдердің» қауымына қонаққа апа-</w:t>
      </w:r>
    </w:p>
    <w:p>
      <w:r>
        <w:t>ратын. Бірақ Айша ондай жерден Құдайберген ой-</w:t>
        <w:br/>
        <w:t>лағандай «бір жасап» қайтпай, арланып, жер болып</w:t>
        <w:br/>
        <w:t>қайтатын. «Үлкендер» Құдайбергенді онша қадір-</w:t>
        <w:br/>
        <w:t>леп жатпайтын. Әдетте, столдың ең шетіне таман</w:t>
        <w:br/>
        <w:t>отыратын Құдайберген «ананы алып беріп жібер-</w:t>
        <w:br/>
        <w:t>ші», «мынаны бүйте салшы», «пәленшені шақыра</w:t>
        <w:br/>
        <w:t>қойшыға» өзінен-өзі ыңғайлы тұратын. Бір ғажабы,</w:t>
        <w:br/>
        <w:t>Құдайберген олардың айтқанын жымия күліп, мәз</w:t>
        <w:br/>
        <w:t>болып орындайтын. Кейін өзге бір жерде «Бізпәлен-</w:t>
        <w:br/>
        <w:t>шекеңдікіне қонақта болғанда, түгеншекең былай</w:t>
        <w:br/>
        <w:t>деп еді» деп, қайдағы бір татымсыз сөздерді Жи-</w:t>
        <w:br/>
        <w:t>ренше шешеннің лебізіндей көріп айтып отыратын.</w:t>
        <w:br/>
        <w:t>Күйеуін елемейтіндер Айшаға да еркін ниет білдіру-</w:t>
        <w:br/>
        <w:t>ден іркілмейтін. Осындай «қонақасылардан» Айша</w:t>
        <w:br/>
        <w:t>қатты ренжіп қайтатын. Ақыры күйеуімен бірге</w:t>
        <w:br/>
        <w:t>ондай жерге барудан тыйылды. Кейінірек бұлар</w:t>
        <w:br/>
        <w:t>Мұраттың үйімен, Уәлимен араласатын болды.</w:t>
        <w:br/>
        <w:t>Адам танымай, дүние көрмей жастай күйеуге</w:t>
        <w:br/>
        <w:t>шыққан Айша, «әйел өмірі деген осы екен» деп, өз</w:t>
        <w:br/>
        <w:t>тағдырына мойынсұнғанда, сұрғылт реңсіз бұлтты</w:t>
        <w:br/>
        <w:t>жарып шыққан күндей жарқ етіп Мұрат көрінді.</w:t>
        <w:br/>
        <w:t>Алғашқы рет сүйікті адамның дүниедегі барлық нәр-</w:t>
        <w:br/>
        <w:t>седен қымбат екенін, бір адамның бір адамға шексіз</w:t>
        <w:br/>
        <w:t>бақыт бола алатынын Айша сонда білді. Мұраттың</w:t>
        <w:br/>
        <w:t>келбеті ғана сүйсіндіріп қойған жоқ, оның қайсар</w:t>
        <w:br/>
        <w:t>мінезі де, қанағат таппайтын өршіл талабы да Айша-</w:t>
        <w:br/>
        <w:t>ның нағыз аңсаған қасиетіндей көрінді. Бүкіл қағы-</w:t>
        <w:br/>
        <w:t>лез, ширақ тұлғасы, қатқыл, тіпті суық өңі әмір етуге</w:t>
        <w:br/>
        <w:t>жаралғандай қайратты жігіт ыстық махаббатымен</w:t>
        <w:br/>
        <w:t>шарпып, билеп әкетіп еді. Ілесе алмай қалды. Шыр-</w:t>
        <w:br/>
        <w:t>малып қалған торынан шығуға қайраты жетпеді.</w:t>
        <w:br/>
        <w:t>қару да киелі, сұсты болып кетеді. Қасыңдағы күн-</w:t>
        <w:br/>
        <w:t>де қалжыңдасатын жолдасың да биік қасиет иесі,</w:t>
        <w:br/>
        <w:t>аруақты адам болып, жаңаша, ерекше сыйлатады.</w:t>
        <w:br/>
        <w:t>Ең аяғы ауа да зыңылдап тұрғандай. Мұндай кезде</w:t>
        <w:br/>
        <w:t>қалжыңның әсері болмайды. Әркім өз көңіліндегі</w:t>
        <w:br/>
        <w:t>ұсақ-түйектен арылып, өз өміріндегі ең ұлы, ең биік</w:t>
        <w:br/>
        <w:t>іске дайындалады. Жарық дүние ментүнек арасын-</w:t>
        <w:br/>
        <w:t>дағы ұлы күтіс.</w:t>
        <w:br/>
        <w:t>Ержан да дәл осындай бір халде болды. Ол</w:t>
        <w:br/>
        <w:t>түнімен көз ілдірген жоқ. Қанша қамданса да ұрыс</w:t>
        <w:br/>
        <w:t>алдындағы дайындық мұрша бермеді. Жоғарғы ко-</w:t>
        <w:br/>
        <w:t>мандирлерден өзі бұйрық алды, қарауындағыларға</w:t>
        <w:br/>
        <w:t>бұйрық етті. Окоптың әлі де таяз-ау деген жерлерін</w:t>
        <w:br/>
        <w:t>тереңдеттірді, запас атыс ұяларын дайындатты. Оқ-</w:t>
        <w:br/>
        <w:t>дәріні мол қамдап қалуға тырысты. Танкке қарсы</w:t>
        <w:br/>
        <w:t>гранаталар мен бутылкаларды азсынып, аларманға</w:t>
        <w:br/>
        <w:t>епті Добрушкин мен Бөрібайды Дошевскийге жұм-</w:t>
        <w:br/>
        <w:t>сады. Олар керегін мол алып қайтты. Кісінің бар қа-</w:t>
        <w:br/>
        <w:t>сиетінен қулықты артық бағалайтын Бөрібай сол-</w:t>
        <w:br/>
        <w:t>даттарға өз ептілігін мақтаныш етіп айтты:</w:t>
        <w:br/>
        <w:t>-- Дошевский деген баяғыдан қазынаны жеп</w:t>
        <w:br/>
        <w:t>қалған алаяқ ұры емес пе?! Ауру қалса да әдет қал-</w:t>
        <w:br/>
        <w:t>майды деген, оқ-дәріні де ұрлағысы келеді. «Бір</w:t>
        <w:br/>
        <w:t>жәшіктенартық граната бере алмаймын», - деп До-</w:t>
        <w:br/>
        <w:t>брушкинмен керілдесіп жатқанда босатып апарған</w:t>
        <w:br/>
        <w:t>қапшығыма екі жәшігін сықап алдым. Алыңдар,</w:t>
        <w:br/>
        <w:t>үшеуден алыңдар.</w:t>
      </w:r>
    </w:p>
    <w:p>
      <w:r>
        <w:t>Бір соғысуға взводтың оқ-дәрісі мол сияқты.</w:t>
        <w:br/>
        <w:t>Бірақ төніп келе жатқан күштің салмағын болжау</w:t>
        <w:br/>
        <w:t>қиын.</w:t>
        <w:br/>
        <w:t>Соңғы екі-үш күнде дұшпан атакасы бәсеңде-</w:t>
        <w:br/>
        <w:t>генмен қауіп-қатер ұлғая түсті. Барлаушылар неміс-</w:t>
        <w:br/>
        <w:t>тердің үлкен күш топтап жатқанын хабарлайды.</w:t>
        <w:br/>
        <w:t>үндемесе Айша бұрылып, қайта шығып кетуге де</w:t>
        <w:br/>
        <w:t>даяр еді. «Кіріңіз» деді Хадиша.</w:t>
        <w:br/>
        <w:t>Айша табалдырықтан қалай аттап өткенін, ал-</w:t>
        <w:br/>
        <w:t>дыңғы бөлменің төрінде тұрған орындыққа қалай</w:t>
        <w:br/>
        <w:t>жеткенін білмеді, тек отырғаннан кейін ғана өзін-өзі</w:t>
        <w:br/>
        <w:t>билегендей болды. Сырт киімін шешпестен, қолын-</w:t>
        <w:br/>
        <w:t>дағы саквояжын тізесінің үстіне қойып, енді тұрып</w:t>
        <w:br/>
        <w:t>кететін адамдай орындықтың шетінде сергек отыр.</w:t>
        <w:br/>
        <w:t>Хадиша «шешін» деп айтпаса мына түрімен кел-</w:t>
        <w:br/>
        <w:t>ген шаруасының бірін де бітіре алар емес. Кеңірек</w:t>
        <w:br/>
        <w:t>отырып сөйлесуі керек қой. Хадиша әлі «шешін»</w:t>
        <w:br/>
        <w:t>деп айтқан жоқ. Жаңағыдай таңырқап қарамаса</w:t>
        <w:br/>
        <w:t>да, шүйіркелесіп жөн сұраспай, диванның үстінде</w:t>
        <w:br/>
        <w:t>шашылып жатқан көрпе, жастықтарды жинасты-</w:t>
        <w:br/>
        <w:t>рып жүр. Қонағына онша қуанышты емес сияқты.</w:t>
        <w:br/>
        <w:t>Әйел заты сыншыл да аңғарымпаз ғой. Айша үй</w:t>
        <w:br/>
        <w:t>ішін көзімен бір шарпып өткенде-ақ ұсақ-түйек-</w:t>
        <w:br/>
        <w:t>ке дейін көріп қалған еді. Аласалау шағын бөлме.</w:t>
        <w:br/>
        <w:t>Ана ақшыл сарыға боялған фанер есік төргі бөлме-</w:t>
        <w:br/>
        <w:t>ге апарады. Кереует жоқ. Төр бөлмеде ұйықтайтын</w:t>
        <w:br/>
        <w:t>болар. Мәнерлі оюлы матамен тыстаған арқалығы</w:t>
        <w:br/>
        <w:t>аласа диван. Үстінде ұзынша қоңыр сәтен көрпе,</w:t>
        <w:br/>
        <w:t>кестелі екі кішкене көпшік жатыр. Үш-төрт жұмыр</w:t>
        <w:br/>
        <w:t>сирақты арқалығына, отырар жеріне фанер ұстаған</w:t>
        <w:br/>
        <w:t>стул. Есік алдына алаша төсеген. Бұрышта бір сан-</w:t>
        <w:br/>
        <w:t>дық. оның үстінде чемодан. Кәдімгі орта қол қыз-</w:t>
        <w:br/>
        <w:t>меткердің жұпыны ғана тап-тұйнақтай үйі. Тек екі</w:t>
        <w:br/>
        <w:t>терезе ортасындағы комод үстінде ғана айнаның</w:t>
        <w:br/>
        <w:t>сәулесіне шағылыса жарқырап ұсақ-түйек әшекей-</w:t>
        <w:br/>
        <w:t>лізаттар көрінеді.</w:t>
        <w:br/>
        <w:t>Қабырғада Мұраттың үлкен суретітұр. Жасы-</w:t>
        <w:br/>
        <w:t>рақ кезіндегі кішкене карточкасынан үлкейттірсе</w:t>
        <w:br/>
        <w:t>керек, жалпы ұқсастығы болмаса, кәдімгі «Мұрат-</w:t>
        <w:br/>
        <w:t>тық» ешнәрсесі көрінбейді.</w:t>
        <w:br/>
        <w:t>Айша күрсініп. -- Әйтеуір ебін тауып қалған да. Та-</w:t>
        <w:br/>
        <w:t>лай асыл азамат соғысып жүр ғой.</w:t>
        <w:br/>
        <w:t>Екі әйелдің көмейлерінде тұрса да айтпай,</w:t>
        <w:br/>
        <w:t>орағытып отырғандары Мұрат еді. Енді әңгіме соған</w:t>
        <w:br/>
        <w:t>келіп қалды.</w:t>
        <w:br/>
        <w:t>-- Неге өз күйеуіңді жамандайсың, - деп Хади-</w:t>
        <w:br/>
        <w:t>ша бір қағытып өтті. - Өзін жұрт мақтап жүр ғой.</w:t>
        <w:br/>
        <w:t>Сіздің үйді осы қаладағы күйлі үйдің бірі дейді.</w:t>
      </w:r>
    </w:p>
    <w:p>
      <w:r>
        <w:t>Хадиша, оның несін айта бересің, - деді Айша</w:t>
        <w:br/>
        <w:t>Хадишаға тура қарап. - Несін жасырайын. Ел басы-</w:t>
        <w:br/>
        <w:t>на күн туғанда өз тоқтығын ойлаған адамның несі</w:t>
        <w:br/>
        <w:t>артық. Бар ауырды арқалап жүр ғой талай азамат-</w:t>
        <w:br/>
        <w:t>тар. Жұрттың тілейтіні де солардың амандығы...</w:t>
        <w:br/>
        <w:t>Москва түбі қиындап бара жатқан көрінеді ғой.</w:t>
        <w:br/>
        <w:t>Олардың қайсысына оңай тиіп жүр дейсің. Тоқтат-</w:t>
        <w:br/>
        <w:t>са екен тым болмаса.</w:t>
        <w:br/>
        <w:t>Осы сөзді естігенде Хадишаның көңілі босап</w:t>
        <w:br/>
        <w:t>кетті. Мұрат жайын, соғыстың ауырлығын соңғы</w:t>
        <w:br/>
        <w:t>кезде көп уайымдайтын. Манадан бергі іштей тыр-</w:t>
        <w:br/>
        <w:t>тысқаны тарқап кетіп, енді ол да шын көңілден</w:t>
        <w:br/>
        <w:t>елжірей сөйледі.</w:t>
        <w:br/>
        <w:t>-- Қиын болып тұр ғой. Бүгін радиодан тыңдап</w:t>
        <w:br/>
        <w:t>едім. Тағы да немістер көп танкі төгіпті дейді. Хат</w:t>
        <w:br/>
        <w:t>келмегелі де жарты ай болып қалды...</w:t>
        <w:br/>
        <w:t>Хадишаның соңғы сөзінен Айша тіксініп қалса</w:t>
        <w:br/>
        <w:t>да</w:t>
        <w:br/>
        <w:t>-- Аман болар. Соғыста хат жазуға мұршасы да</w:t>
        <w:br/>
        <w:t>болмайтын шығар, - деп жұбаныш айтқан болды.</w:t>
        <w:br/>
        <w:t>-- Аман болса болар еді, әйтеуір.</w:t>
        <w:br/>
        <w:t>Хадиша көзінің жасын сүртті. Арадағы мүзеріді.</w:t>
        <w:br/>
        <w:t>Сонау соғыста, қатерде жүрген адам еске</w:t>
        <w:br/>
        <w:t>түскеннен кейін екеуінің арасындағы кірбең сон-</w:t>
        <w:br/>
        <w:t>дай болмашы ұсақ құбыжық көрінді. Енді екі әйел</w:t>
        <w:br/>
        <w:t>шешіліп, сырласып сөйлесті.</w:t>
        <w:br/>
        <w:t>жұлып алғандай Раушанға бұрылды. Ол да окоптың</w:t>
        <w:br/>
        <w:t>ернеуіне жабыса алдыңғы жаққа көз тігіп тұр екен.</w:t>
        <w:br/>
        <w:t>Ержанға көзі дөңгеленіп, үрке қарады.</w:t>
        <w:br/>
        <w:t>-- Раушан, сен тез қайт. Разьездің үйіне дейін</w:t>
        <w:br/>
        <w:t>бұғып жүгіріп бар. Ар жағы ылди.</w:t>
        <w:br/>
        <w:t>Раушан Ержанның дауысынан бар жанашыр,</w:t>
        <w:br/>
        <w:t>жақсы ниетін таныды. Жаңа ғана үрке қараған қыз</w:t>
        <w:br/>
        <w:t>көзінде ерекше бір ыстық мейірім пайда болды.</w:t>
        <w:br/>
        <w:t>-- Ал, тез, Раушан, қош, - деді Ержан.</w:t>
        <w:br/>
        <w:t>Ол Раушанның көзіне тура қарап тұрды да,</w:t>
        <w:br/>
        <w:t>қапсыра құшақтап сүйіп алды.</w:t>
        <w:br/>
        <w:t>-- Жоқ, жоқ... Ержан. Мен ешқайда кетпеймін.</w:t>
        <w:br/>
        <w:t>Бірге болам...</w:t>
        <w:br/>
        <w:t>Ержан Раушанның бетіне тағы да үңіле қарап,</w:t>
        <w:br/>
        <w:t>қиналып:</w:t>
        <w:br/>
        <w:t>-- Бұл жер қауіпті ғой,- деді ақырын ғана.</w:t>
        <w:br/>
        <w:t>Бірақ одан әрі «кет» деп айтпады. Окопты бой-</w:t>
        <w:br/>
        <w:t>лап жүреберді.</w:t>
      </w:r>
    </w:p>
    <w:p>
      <w:r>
        <w:t>-- Ұрысқа дайындалыңдар! - деп айқайлады.</w:t>
        <w:br/>
        <w:t>Жеңістен кейінгі азғана қызу қуаныш тағы да</w:t>
        <w:br/>
        <w:t>ширыққан шиеленіске айналды. Жаңа ғана жады-</w:t>
        <w:br/>
        <w:t>раған көңіл қарысып, тас түйін боп қалды. Жауын-</w:t>
        <w:br/>
        <w:t>герлер бейне құмырсқаның илеуіндей бауырынан</w:t>
        <w:br/>
        <w:t>зіркілдеген көк темір шұбырып шығып жатқан тө-</w:t>
        <w:br/>
        <w:t>беге қарайды. Ұясынан бәрі шығып болды ма, Әлде</w:t>
        <w:br/>
        <w:t>тағы да бар ма? Біреу, екеу, үшеу, төртеу... Сол-</w:t>
        <w:br/>
        <w:t>даттар танкты санайды. Жиырма шақты солдатқа</w:t>
        <w:br/>
        <w:t>қарсы он танк келеді. Он танк қатар түзегенде</w:t>
        <w:br/>
        <w:t>жерді майыстырып жіберетіндей. Салқын сұсымен</w:t>
        <w:br/>
        <w:t>қорқытып, оқ шығармай, ауыр жылжып тұтаса</w:t>
        <w:br/>
        <w:t>төніп келеді.</w:t>
        <w:br/>
        <w:t>Салмағымен-ақ жапырып кететін сияқты.</w:t>
        <w:br/>
        <w:t>Василий Добрушкиннің отделениесінде еді. Ол</w:t>
        <w:br/>
        <w:t>Оның үстіне Ержан да тіл қатпай тұр. Жаңағы</w:t>
        <w:br/>
        <w:t>әзірде орман шетіне жақындай беріп Раушан Ержан</w:t>
        <w:br/>
        <w:t>взводының тұсындағы қырғын ұрысты, көп танкты</w:t>
        <w:br/>
        <w:t>көрді. Ол танктерді санай алған жоқ, көз алдында</w:t>
        <w:br/>
        <w:t>арлы-берлі теңселіп өтіп жүрген танктер тым көп</w:t>
        <w:br/>
        <w:t>көрінді. Разьезд үйінің тұсы екенін танып, Ержан-</w:t>
        <w:br/>
        <w:t>ның бекінісі екенін біліп қатты шошынды. Оқ бо-</w:t>
        <w:br/>
        <w:t>ратып, емін-еркін таптап жүрген танк астында тірі</w:t>
        <w:br/>
        <w:t>жан қалмаған сияқты еді. Ілгері жүгірерін, не кейін</w:t>
        <w:br/>
        <w:t>кетерін біле алмай Раушан ағашқа жабысып тұрды</w:t>
        <w:br/>
        <w:t>да қойды. Бір сәтте басы айналып, көзі қарауытып</w:t>
        <w:br/>
        <w:t>кеткендей болды. Ендігі бір кезде барып жанып</w:t>
        <w:br/>
        <w:t>жатқан танктерді көрді. Сәлден кейін өзіне берілген</w:t>
        <w:br/>
        <w:t>бұйрық есіне түсіп екінші ротаға қарай жүгірді. Ол</w:t>
        <w:br/>
        <w:t>рота орманның нақ шетіне бекінген, барар жолы</w:t>
        <w:br/>
        <w:t>қауіпсіз еді. Онда көп аялдамай, санвзводқа қайтып</w:t>
        <w:br/>
        <w:t>келіп, осында баруға жарақатын таңып жатқанда,</w:t>
        <w:br/>
        <w:t>әлденеге алақтай берді.</w:t>
        <w:br/>
        <w:t>Ең жақыны хал үстінде жатқанда басқа шару-</w:t>
        <w:br/>
        <w:t>аға жұмсалған адам дәл осындай күйде болар еді.</w:t>
        <w:br/>
        <w:t>Взводқа жетіп өлі-тірілердің хабарын білгенше</w:t>
        <w:br/>
        <w:t>жүрегі алып ұшты.</w:t>
        <w:br/>
        <w:t>-- Екі адам жарақаттанып еді, тылға кетті,-</w:t>
        <w:br/>
        <w:t>деді Ержан.</w:t>
        <w:br/>
        <w:t>-- Кетш қалды ма%- деді Раушан, олардың</w:t>
        <w:br/>
        <w:t>кетіп қалғанына өкінгендей.</w:t>
        <w:br/>
        <w:t>Ержан қасында тұрған Бөрібайды «Тылдан оқ-</w:t>
        <w:br/>
        <w:t>дәрі алдырсын» деп Зеленинге жұмсады.</w:t>
        <w:br/>
        <w:t>Раушан қабағының астынан Ержанның то-</w:t>
        <w:br/>
        <w:t>тыққан жүзіне сүйсіне қарап тұр. Шаруасы бітті,</w:t>
        <w:br/>
        <w:t>енді кетуі керек еді, бірақ белгісіз бір күш жібер-</w:t>
        <w:br/>
        <w:t>мей ұстап тұр. «Қазір, қазір кетем взводты аралай-</w:t>
        <w:br/>
        <w:t>Онсыз да алғы шептен танк гүрілі тым жиі естілетін</w:t>
      </w:r>
    </w:p>
    <w:p>
      <w:r>
        <w:t>болды. Үсті-үстіне өрекшіген жау атакасынан енді</w:t>
        <w:br/>
        <w:t>ғана тыныс алған солдаттар төніп келе жатқан темір</w:t>
        <w:br/>
        <w:t>күштің үздіксіз сықырына елегізіп құлақ тігетін.</w:t>
        <w:br/>
        <w:t>Ержан окопты бойлап азғана жүріп келіп, ор-</w:t>
        <w:br/>
        <w:t>таңғы екінші отделениенің тұсында тоқтады. Взвод</w:t>
        <w:br/>
        <w:t>бекінісінің оң қанаты өрлеу де, сол жақ қанаты ең-</w:t>
        <w:br/>
        <w:t>кейіңкіреп барып жыраға тіреледі. Жыраны қалың</w:t>
        <w:br/>
        <w:t>қар басып қалған. Екі жағына бірдей көз тастап, өзі-</w:t>
        <w:br/>
        <w:t>не осы араны ыңғайлы көрді. «Әзірге осы жер қо-</w:t>
        <w:br/>
        <w:t>лайлы, кейін соғыстың ыңғайына қарап көрермін»</w:t>
        <w:br/>
        <w:t>деп ойлады. Бүгін ертеңгілік дұшпанның шабуылға</w:t>
        <w:br/>
        <w:t>көшетінін Ержан білді, бірақ дәл сағат, минутын біле</w:t>
        <w:br/>
        <w:t>алмады. Солдаттарының дайындығын мана таң ал-</w:t>
        <w:br/>
        <w:t>дында тексеріп, керекті бұйрығын жасаған. Енді дәл</w:t>
        <w:br/>
        <w:t>осы бір шиеленіскен күтіс сәтінде жұртты мазалау-</w:t>
        <w:br/>
        <w:t>ды тіпті орынсыз көрді. Аңды көздеп жатқан аңшы-</w:t>
        <w:br/>
        <w:t>дан «Сен мылтығыңды оқтадың ба» деп сұрамайды.</w:t>
        <w:br/>
        <w:t>Ержан алдыңғы жаққа көз жіберіп үнсіз түр.</w:t>
        <w:br/>
        <w:t>Неделино деревнясы төбенің астынан шығып келе</w:t>
        <w:br/>
        <w:t>жатқан керуен сияқты, бірер үйдің төбесі ғана</w:t>
        <w:br/>
        <w:t>қылтиып, бірер үйдің шатыры, одан әрі терезелері</w:t>
        <w:br/>
        <w:t>көрініп, екі-үш дөңестің үстіне тұтас шығып кеткен.</w:t>
        <w:br/>
        <w:t>Жаужақтың дүбірі еміс-еміс естіледі. Алысырақтан</w:t>
        <w:br/>
        <w:t>мотор гүрілінің үні талып жетті. Ержан жау жақтан</w:t>
        <w:br/>
        <w:t>естілген әрбір дыбысқа құлақ тігіп үнсіз тұр. Қа-</w:t>
        <w:br/>
        <w:t>сындағы Бөрібайды да ұмытты. Ол анау қырқаның</w:t>
        <w:br/>
        <w:t>астына топталып әмір күтіп тұрған күштің салмағын</w:t>
        <w:br/>
        <w:t>денесімен сезгендей.</w:t>
        <w:br/>
        <w:t>Сол күш қырқадан асып төгіліп, бері қарай ақта-</w:t>
        <w:br/>
        <w:t>рылғанда - взводтың жіңішке шебі үзіліп кетпей,</w:t>
        <w:br/>
        <w:t>қайткенде де шыдау керек. Шегінуге болмайды.</w:t>
        <w:br/>
        <w:t>Бұйрықта да дәл осы сөз айтылды. Бұдан бұрын</w:t>
        <w:br/>
        <w:t>байқаусыз келеді. Соғыс Ержанның балалық қа-</w:t>
        <w:br/>
        <w:t>бығын піспей жатып сыдырып, ауыртып аршыған.</w:t>
        <w:br/>
        <w:t>Бейқам көңіл күтпеген жерден тұңғиық ойға тірел-</w:t>
        <w:br/>
        <w:t>ген. «Көп ұзамай толғақ басылады, көңілі орнына</w:t>
        <w:br/>
        <w:t>түседі» деп түйді Василий.</w:t>
        <w:br/>
        <w:t>Кенет осы сөзінен Ержанның өзі ұялыш қалды.</w:t>
        <w:br/>
        <w:t>Бейне біреудің баласы хәл үстінде жатқанда шиқа-</w:t>
        <w:br/>
        <w:t>нының сыздағанын айтып қыңқылдағандай көрін-</w:t>
        <w:br/>
        <w:t>ді. «Ажалдың қарсы алдында тұрған адамға менің</w:t>
        <w:br/>
        <w:t>ішек-қарнымды ақтарудың қанша қажеті бар»,-</w:t>
        <w:br/>
        <w:t>деп тастай түйіліп алды.</w:t>
        <w:br/>
        <w:t>-- Чепуха екені рас. Оттап кетішпін, - деді Ер-</w:t>
        <w:br/>
        <w:t>жан.</w:t>
        <w:br/>
        <w:t>-- ОЙ, сен ренжіме. Мен сені түсініп тұрмын.</w:t>
        <w:br/>
        <w:t>Кейін бір сөйлесерміз, - деді Василий.</w:t>
        <w:br/>
        <w:t>Ержан үндеген жоқ.</w:t>
        <w:br/>
        <w:t>-- Мен сенің взводыңда боламын, - деді Васи-</w:t>
        <w:br/>
        <w:t>лий.-- Ал, енді жігіттерге барайын.</w:t>
      </w:r>
    </w:p>
    <w:p>
      <w:r>
        <w:t>Ержан Василийге ырзалықпен қарады. Жас</w:t>
        <w:br/>
        <w:t>дәрігер ауыр операция жасап жатқанда қасында</w:t>
        <w:br/>
        <w:t>тәжірибелі профессор тұрса қандай батыл, сенімді</w:t>
        <w:br/>
        <w:t>болар еді. Ержан да ұрыс кезінде қасында Василий</w:t>
        <w:br/>
        <w:t>болса, сондай сезімде болатын.</w:t>
        <w:br/>
        <w:t>Жау атакасы оқыс басталды. Қысқа ғана қызу</w:t>
        <w:br/>
        <w:t>артиллерия атысынан кейін Неделино деревня-</w:t>
        <w:br/>
        <w:t>сынан қаптап жаяу әскер шықты. Олар бергі бау-</w:t>
        <w:br/>
        <w:t>райға құлай бергенде қырқадан теңселе қозғалған</w:t>
        <w:br/>
        <w:t>танк көрінді. Бірінің артынан бірі суырылып шығып</w:t>
        <w:br/>
        <w:t>келеді. Енді бес танк сап түзеп, салмағымен жерді</w:t>
        <w:br/>
        <w:t>жаншып, асықпай ауыр жылжып келеді. Әнекей,</w:t>
        <w:br/>
        <w:t>жүгіре басқан жаяу әскерді басып озып, шоқ тал-</w:t>
        <w:br/>
        <w:t>дың түбіне жақындап қалды. Маңдайынан бұрқыл-</w:t>
        <w:br/>
        <w:t>дап түтін көрінді. Окоп үстін пулемет оғы шарпып</w:t>
        <w:br/>
        <w:t>өтті.</w:t>
        <w:br/>
        <w:t>ланып, сирек мұрты тікірейіп, жаяу әскерді көздеп</w:t>
        <w:br/>
        <w:t>атқылай берді. Қолы пулеметке жабысып қалған-</w:t>
        <w:br/>
        <w:t>дай.</w:t>
        <w:br/>
        <w:t>Уәлидің шын мағынасында соғысқа кіруі -</w:t>
        <w:br/>
        <w:t>осы бүгін ғана еді. Барлық басынан кешкен істер-</w:t>
        <w:br/>
        <w:t>ден кейін, не де болса шыдамдыққа бел байлап еді.</w:t>
        <w:br/>
        <w:t>Бірақ жүзі суық ажал тағы да бетпе-бет келгенде ол</w:t>
        <w:br/>
        <w:t>сенімін ауытқытайын деді.</w:t>
        <w:br/>
        <w:t>Төніп келе жатқан жау күшін, әсіресе танктерді</w:t>
        <w:br/>
        <w:t>көргенде - взвод күшінің сондай қораштығын сезді.</w:t>
        <w:br/>
        <w:t>Анау темір шоқпарға қарсы бұлар қамыс сойыл-</w:t>
        <w:br/>
        <w:t>мен шыққандай көрінді. Осыдан кейін-ақ окоптағы</w:t>
        <w:br/>
        <w:t>солдаттарды енді бұл дүниеде жоқ адамдай сезін-</w:t>
        <w:br/>
        <w:t>ді. Қуарып кеткен өңдерден оған өлімнің салқыны</w:t>
        <w:br/>
        <w:t>ескендей болды. Сондықтан да болар, төніп қалған</w:t>
        <w:br/>
        <w:t>жауға қарсы жұрттың қайрат қылуын тіпті мән-</w:t>
        <w:br/>
        <w:t>сіз көрді. Одан әрі қым-қиғаш, астан-кестен айқас</w:t>
        <w:br/>
        <w:t>болып кетті. Бірде бұғып жата қалып, бірде басын</w:t>
        <w:br/>
        <w:t>көтеріп, ұрыстың шуын естіді. «Тірі қалып қимыл</w:t>
        <w:br/>
        <w:t>жасап жатқандар әлі де бар екен-ау», -- деп ойлады.</w:t>
        <w:br/>
        <w:t>Үстінен екі рет танк өтіп кетті. Алғашқы рет танк</w:t>
        <w:br/>
        <w:t>төбесіне төніп келгенде «біттім» деп көзін жұмып</w:t>
        <w:br/>
        <w:t>еді, тірі қалды. Есін жиып оң жағына қарап тағы бір</w:t>
        <w:br/>
        <w:t>танктің жанып жатқанын көрді. Енді ол болған істі</w:t>
        <w:br/>
        <w:t>ұғынып, сұмырай танкті өртеген адамға риза бол-</w:t>
        <w:br/>
        <w:t>ды. Біреудің күшті қолы тас төбеден төнген ажалдан</w:t>
        <w:br/>
        <w:t>құтқарғандай бойы жеңілденейін деді.</w:t>
        <w:br/>
        <w:t>Танктермен ұстасқан қысқа қызу айқас тез ба-</w:t>
        <w:br/>
        <w:t>сылды. Екі танк өртенді де, екеуі арлы-берлі бұлта-</w:t>
        <w:br/>
        <w:t>лақтап жүріп кейін қайтты. Бір танк тылға өтіп кетті.</w:t>
        <w:br/>
        <w:t>Ол артта разьезд үйін маңайлап келіп терезесін</w:t>
        <w:br/>
        <w:t>атқылады. Одан әрі қалың қарағай орманға басып</w:t>
        <w:br/>
        <w:t>кіруге жүрегі дауаламай, арлы-берлі ойланып жүрді</w:t>
        <w:br/>
        <w:t>қа елу метрдей келіп тоқтады. Төбесіндегі қақпағы</w:t>
        <w:br/>
        <w:t>ашылып, ішінен біреу сығалап басын шығарып:</w:t>
      </w:r>
    </w:p>
    <w:p>
      <w:r>
        <w:t>- Русь, здавайсы -- деп айқайлады. Осы кез-</w:t>
        <w:br/>
        <w:t>де окоптың орта тұсынан біреу өрмелеп, еңбектей</w:t>
        <w:br/>
        <w:t>шығып, бүкшиген күйі, мойнын ішіне тартып, екі</w:t>
        <w:br/>
        <w:t>қолын ербите көтеріп, жүгіре жөнелді. Бүкшеңдеп</w:t>
        <w:br/>
        <w:t>жүгіріп бара жатып, жалтақтап артына бір-екі рет</w:t>
        <w:br/>
        <w:t>қарап қойды. Раушан оны танып шошып кетті. Уәли</w:t>
        <w:br/>
        <w:t>екен. Қашқын жиырма метр ұзамай жатып тасыр-</w:t>
        <w:br/>
        <w:t>тұсыр оқ жауды.</w:t>
        <w:br/>
        <w:t>Уәли бүкірейген белін бір сәтке жазып, қайқай-</w:t>
        <w:br/>
        <w:t>ғандай болды да құлап түсті. Бар денесі бір уыс бо-</w:t>
        <w:br/>
        <w:t>лып жиырылып, өле алмай тыпыршып жатыр. Рау-</w:t>
        <w:br/>
        <w:t>шан қатты түршігіп тітіркенді. Анау тыпырлаған</w:t>
        <w:br/>
        <w:t>сұмырай, сорлы денеден қатты жиренді. Тұла бой-</w:t>
        <w:br/>
        <w:t>ын лас жайлағандай сезініп, өзін де өртеп жібергісі</w:t>
        <w:br/>
        <w:t>келіп кетті.</w:t>
        <w:br/>
        <w:t>Неміс жып еткізіп люкты жауып алды. Танк</w:t>
        <w:br/>
        <w:t>ышқына ырылдап орнынан қозғала берді. Ержанға</w:t>
        <w:br/>
        <w:t>қарай тура келе жатыр. Ержан тез бұғып, оң бүйір-</w:t>
        <w:br/>
        <w:t>ге қарай бұрыла бергенде дәл үстіне келіп те қалды.</w:t>
        <w:br/>
        <w:t>Мойнына суылдап топырақ төгілді. Темірдің ашы</w:t>
        <w:br/>
        <w:t>сықыры шекесінен өтіп миына қадалғандай. Бір сәт-</w:t>
        <w:br/>
        <w:t>кебүкіл дүние қап-қараңғы болып, бар салмағымен</w:t>
        <w:br/>
        <w:t>опырылып үстіне құлап түскендей болды. Ержан</w:t>
        <w:br/>
        <w:t>көзін ашып, басын көтеріп алғанда танк окоптан</w:t>
        <w:br/>
        <w:t>ұзаңқырап барып, қайта бұрылып жатыр екен. Енді</w:t>
        <w:br/>
        <w:t>ойысып оңға таман жүрді. Ержан буыны босап ор-</w:t>
        <w:br/>
        <w:t>нынан әрең қозғалды. Ең соңғы күшін салып грана-</w:t>
        <w:br/>
        <w:t>тын көтере ұстап, траншеяны бойлай, қайта оралған</w:t>
        <w:br/>
        <w:t>танкке қарай жүгірді. Окоп ішінде керіліп лақтыра</w:t>
        <w:br/>
        <w:t>алмайтынын сезіп, жақынырақ келуге тырысты.</w:t>
        <w:br/>
        <w:t>Осы кезде барлық танк ұрысқа кірісіп еді.</w:t>
        <w:br/>
        <w:t>қадай қораш сезініп еді. Жерді опырып, төңірек-</w:t>
        <w:br/>
        <w:t>ті түгел жалмаған қыруар снаряд, қардай бораған</w:t>
        <w:br/>
        <w:t>оқ - оған жапырыла құлаған дүлей толқын сияқты</w:t>
        <w:br/>
        <w:t>да, өзі сол толқындағы қамыс сияқты көрінді. Өз</w:t>
        <w:br/>
        <w:t>дәрменсіздігін, амалсыздығын сезді. Ол қарсы келе</w:t>
        <w:br/>
        <w:t>жатқан жаудың бетіне де дұрыстап қарай алмай-</w:t>
        <w:br/>
        <w:t>тын. Жауған оқтан, ажалдың ызғарынан сескеніп,</w:t>
        <w:br/>
        <w:t>көзі ажыратып еш нәрсе көре алмай беталды ата</w:t>
        <w:br/>
        <w:t>беретін. Енді көзін тұмандай бүркеген соғыс үрейі</w:t>
        <w:br/>
        <w:t>ыдырап, әр нәрсе ап-анық өзінің орнында көрінеді.</w:t>
        <w:br/>
        <w:t>Жауға қарсы адам сияқты қайрат қыла алатыны-</w:t>
        <w:br/>
        <w:t>на көзі жетіп, бойын сенім күші биледі. Ол қазір</w:t>
        <w:br/>
        <w:t>қарсы келе жатқан танкты да анық көріп тұр. Қара</w:t>
        <w:br/>
        <w:t>темірдің жүзі қанша суық болса да жүрегін басып,</w:t>
        <w:br/>
        <w:t>бутылкасын қай жерге лақтырарын топшылайды.</w:t>
        <w:br/>
        <w:t>Танк үстіне келгенде Көжек жаңағыдай сұламай</w:t>
        <w:br/>
        <w:t>тізесімен, шынтағын таянып еңбектеп тұрды. Тез</w:t>
        <w:br/>
        <w:t>ұшып тұрып танк сауырының үстін ала, бірінен соң</w:t>
        <w:br/>
        <w:t>бірін екі бутылка лақтырды. Қара темірдің үстінен</w:t>
        <w:br/>
        <w:t>қызғылт-сарғыш жалын жұлқына жөнелді.</w:t>
        <w:br/>
        <w:t>Бондаренко танктер жақындағаннан-ақ атқы-</w:t>
        <w:br/>
        <w:t>лай бастады. Бірақ қарсы маңдайдың қалың бро-</w:t>
        <w:br/>
        <w:t>нына ПТР оғы өтпеді. Жыланбауырдан көздеуді</w:t>
        <w:br/>
        <w:t>ұмытып кетті қысылшаңда. Орағытып бүйірін тоса</w:t>
        <w:br/>
        <w:t>ма деген үмітпен дереу мылтығын оқтағанша танк</w:t>
      </w:r>
    </w:p>
    <w:p>
      <w:r>
        <w:t>шытырлап үстіне келіп қалды. Тек өзі ғана бұғып</w:t>
        <w:br/>
        <w:t>үлгірді, жинаусыз қалған ІІТР-ды танк жаншып кет-</w:t>
        <w:br/>
        <w:t>ті. Қайтадан басын көтеріп алғанда окоптан кеудесін</w:t>
        <w:br/>
        <w:t>көтере беріп гранат лақтырған Зеленинді көріп қал-</w:t>
        <w:br/>
        <w:t>ды. Гранат гүрс етіп жарылғанда Зеленин де окоп</w:t>
        <w:br/>
        <w:t>ішіне құлап түсті. Бондаренко оның қасына келіп</w:t>
        <w:br/>
        <w:t>бетіне үңілгенше үстеріне окопты бойлаған тағы</w:t>
        <w:br/>
        <w:t>бір танк келіп қалды. Бондаренко Зелениннің аяғын</w:t>
        <w:br/>
        <w:t>да шегінуге болмайды деген бұйрықтар берілген.</w:t>
        <w:br/>
        <w:t>Бірақ бөлімдер талай шегінді. «Шегінуге болмайды»</w:t>
        <w:br/>
        <w:t>деген әмір «Барыңды сал, фашистерді қолдан кел-</w:t>
        <w:br/>
        <w:t>генше ұзағырақ бөге» деген мағынада берілетін де,</w:t>
        <w:br/>
        <w:t>солай қабылданатын да. Ержан енді «Шегінуге бол-</w:t>
        <w:br/>
        <w:t>майды» деген әмірдің өзінің ең шын мағынасында,</w:t>
        <w:br/>
        <w:t>ең соңғы рет берілгенін бар көңілімен ұқты. Басқа-</w:t>
        <w:br/>
        <w:t>лар сияқты бұл да қарқындап келе жатқан жауды</w:t>
        <w:br/>
        <w:t>біржолата тоқтататын сағатты күтуде еді.</w:t>
        <w:br/>
        <w:t>Ол сағаттың осы соғыстағы ең ауыр, ең қаһарлы</w:t>
        <w:br/>
        <w:t>сағат екенін де білді. Енді сол бір шекке келіп қалға-</w:t>
        <w:br/>
        <w:t>нын іштей сезініп, өңі ұстараның жүзіндей қуқыл</w:t>
        <w:br/>
        <w:t>тартып, бойын ыстық толқын кернеп тұр.</w:t>
        <w:br/>
        <w:t>-- Наблюдаешь? - деген таныс дауыс естілді.</w:t>
        <w:br/>
        <w:t>Ержанның қасына Кусков келді. Құлақшыны-</w:t>
        <w:br/>
        <w:t>ның құлағын түріп, сәл еңкейте киген, автоматын</w:t>
        <w:br/>
        <w:t>мойнына асқан, сол кәдімгі қалпы. Тек өңі қуқыл</w:t>
        <w:br/>
        <w:t>тартып, ерні жұқарып тісіне жабысқан. Көз нұры</w:t>
        <w:br/>
        <w:t>өткірленіп, көкшіл шыңылтыр сәуле шашады. Ол</w:t>
        <w:br/>
        <w:t>әншейіндегідей езу тартып күлген жоқ. Ержанның</w:t>
        <w:br/>
        <w:t>қасына келіп окоптың ернеуіне кеудесін тірей ал-</w:t>
        <w:br/>
        <w:t>дыңғы жаққа қарады. Ержан оның да өзі сияқты</w:t>
        <w:br/>
        <w:t>іштей ширығып тұрғанын сезді. Екеуі аз уақыт үн-</w:t>
        <w:br/>
        <w:t>сіз алға қарап тұрды.</w:t>
        <w:br/>
        <w:t>-- Немістер танктерін көбірек әкеліп жатқан</w:t>
        <w:br/>
        <w:t>сияқты, - деді Ержан енді үндеспеуге болмағасын.</w:t>
        <w:br/>
        <w:t>-- Иә, естіп тұрмын.</w:t>
        <w:br/>
        <w:t>-- Политотделге барып қайттың ба% Не жаңа-</w:t>
        <w:br/>
        <w:t>лық бар екен?- деді Ержан.</w:t>
        <w:br/>
        <w:t>Айтуын айтса да Ержан бұл сұрауының мәнсіз</w:t>
        <w:br/>
        <w:t>бос сөз екенінбілді. Дивизия, майдан, бүкіл ел болып</w:t>
        <w:br/>
        <w:t>күтетін жаңалық мына жауды тоқтату. Политотдел</w:t>
        <w:br/>
        <w:t>бастығы Кусковқа да одан басқа еш нәрсе айтпаға-</w:t>
        <w:br/>
        <w:t>ны анық. Василий Ержанның осы ойын түсінді.</w:t>
        <w:br/>
        <w:t>мын», - деп қояды ішінен. Ержан да дәл осы арадан</w:t>
        <w:br/>
        <w:t>қозғалып кете алмай тұр. Сөйлесейін десе сөздің</w:t>
        <w:br/>
        <w:t>ыңғайы да жоқ. Бір кезде Раушан бар батылдығын</w:t>
        <w:br/>
        <w:t>жинап тіл қатты.</w:t>
        <w:br/>
        <w:t>-- Мен сендердің танкпен соғысқандарыңды</w:t>
        <w:br/>
        <w:t>көрдім. Ойпырмай, немістің танкісінің көбін-ай.</w:t>
      </w:r>
    </w:p>
    <w:p>
      <w:r>
        <w:t>Екеуін өртепсіңдер ғой.</w:t>
        <w:br/>
        <w:t>-- Бес танк болды.</w:t>
        <w:br/>
        <w:t>-- Бесеу ме? Мен он бес қой деп едім. Жаман</w:t>
        <w:br/>
        <w:t>қорықтым. Осында жеткенше асықтым.</w:t>
        <w:br/>
        <w:t>Ержан көптен бері алғашқы рет Раушанға жылы</w:t>
        <w:br/>
        <w:t>шыраймен емірене қарады. Раушанды шын жүре-</w:t>
        <w:br/>
        <w:t>гімен құшып сүйгісі келіп еді, дер кезінде өзін билеп</w:t>
        <w:br/>
        <w:t>алды. Бірақ сонда да іште жатқан тоң еріп, екеуінің</w:t>
        <w:br/>
        <w:t>арасында шын жақындық пайда болғанын сезді. Үн-</w:t>
        <w:br/>
        <w:t>деспей отыру қиынға айналды, бір-біріне сөз айту</w:t>
        <w:br/>
        <w:t>одан да қиын. Ажалдың аузында отырған осы бір</w:t>
        <w:br/>
        <w:t>сәтте айтса тек көңіл түкпіріндегі шындарын ғана</w:t>
        <w:br/>
        <w:t>айтысады. Өйтсе, бір-біріне ынтығып жете алмаған</w:t>
        <w:br/>
        <w:t>екі қамкөңіл қосылып, босап кетеді... Әрқайсысы</w:t>
        <w:br/>
        <w:t>өз шаруасына кететін мезгіл де болды, бірақ екеуі</w:t>
        <w:br/>
        <w:t>жіпсіз байланғандай.</w:t>
        <w:br/>
        <w:t>-- Мен осында бола тұрам, - деді әлденуақытта</w:t>
        <w:br/>
        <w:t>Раушан.</w:t>
        <w:br/>
        <w:t>Ержан бұл сөзге іштей риза болса да, кесіп еш</w:t>
        <w:br/>
        <w:t>нәрсе айтпады. Кенет оның бойы мұздап қоя берді.</w:t>
        <w:br/>
        <w:t>Тұтаса шыққан ашы сықыр ауаны қалтыратып</w:t>
        <w:br/>
        <w:t>жақындап келеді. Қырқаның басындағы үйдің тұ-</w:t>
        <w:br/>
        <w:t>сынан екі танк жылжып шыға берді. Оған ілесе тағы</w:t>
        <w:br/>
        <w:t>бірі көрінді.</w:t>
        <w:br/>
        <w:t>Біртіндеп көбейіп барады. Ержан демін ішіне</w:t>
        <w:br/>
        <w:t>тартып, он шақты секунд қадала қарап тұрды да,</w:t>
        <w:br/>
        <w:t>де кейін қарай салды. Соғыс қызуына еліккен Ер-</w:t>
        <w:br/>
        <w:t>жан окопты бойлап келе жатып, Бондаренкоға жо-</w:t>
        <w:br/>
        <w:t>лықты.</w:t>
        <w:br/>
        <w:t>-- Құрт ананы!-- деп әмір етті.</w:t>
        <w:br/>
        <w:t>Шебі шашылып, әрең жеткен жаяу әскердің</w:t>
        <w:br/>
        <w:t>алғашқы атакасын взвод тез тойтарды. Бірақ</w:t>
        <w:br/>
        <w:t>танктерден гөрі бұлар қайсар екен. Бір-екі пысық</w:t>
        <w:br/>
        <w:t>командир шегіншектеп кеткен шашыраңқы тобын</w:t>
        <w:br/>
        <w:t>жиып алып қайтадан атакаға шықты. Жатып жү-</w:t>
        <w:br/>
        <w:t>тіріп, өлерменденіп алға басып келеді. Бірақ взвод-</w:t>
        <w:br/>
        <w:t>тың оғы әлі де тығыз еді. Шығынына қарай окопқа</w:t>
        <w:br/>
        <w:t>жақындаған дұшпанды қатты сиретіп тастады.</w:t>
        <w:br/>
        <w:t>Қартбай қалт етіп қолы босағанда пулеметтің дис-</w:t>
        <w:br/>
        <w:t>кісін оқтады. Табақтай жалпақ дискінің оқталуы</w:t>
        <w:br/>
        <w:t>оңай емес, асқан ептілікті керек етеді. Есебін тауып</w:t>
        <w:br/>
        <w:t>жинап алған алты дискісі бар еді. Соның екеуі босап</w:t>
        <w:br/>
        <w:t>қалды. Қасында тұрған Земцов «Келе жатыр» - деп</w:t>
        <w:br/>
        <w:t>айқайлағанда оқтап отырған дискіні тастай беріп</w:t>
        <w:br/>
        <w:t>пулеметке жармасады. Біртіндеп шашырай көтеріл-</w:t>
        <w:br/>
        <w:t>ген фашистерді үйреншікті нысанаға алады.</w:t>
        <w:br/>
        <w:t>Танк атакасын тойтарғаннан кейін Ержанның</w:t>
        <w:br/>
        <w:t>көңілі бірленгендей болып еді. Енді мынау жау пе-</w:t>
        <w:br/>
        <w:t>хотасы қысып барады. Бұрын бойында жоқ ерекше</w:t>
        <w:br/>
        <w:t>бір өжет қыңырлықпен өлгеніне қарамай ақырын</w:t>
        <w:br/>
        <w:t>жылжып, жақындап келеді. Енді қалың шепті емес,</w:t>
      </w:r>
    </w:p>
    <w:p>
      <w:r>
        <w:t>біртіндеп жүгірген жеке солдатты көздеп ату керек.</w:t>
        <w:br/>
        <w:t>Взводтың шығыны Ержанға әлі белгісіз. Тек оқтың</w:t>
        <w:br/>
        <w:t>тығыздығына қарап көңіліне тоқ санайды.</w:t>
        <w:br/>
        <w:t>Жауған оққа қарамай кеудесімен кимелеп</w:t>
        <w:br/>
        <w:t>жақындаған жау, лап беріп ең соңғы атакаға ұмтыл-</w:t>
        <w:br/>
        <w:t>ды. Окоптан пулемет, автомат, винтовка оғы қардай</w:t>
        <w:br/>
        <w:t>борады. Бар арманы сол болғандай соңғы атакаға</w:t>
        <w:br/>
        <w:t>шыққан жиырма шақты солдат окоптың ернеуіне</w:t>
        <w:br/>
        <w:t>497</w:t>
        <w:br/>
        <w:t>танкты атқылады. Бірақ оғы дарымады ма, әлде ти-</w:t>
        <w:br/>
        <w:t>меді ме танк елең етпей, пулеметтен оқ жаудырып</w:t>
        <w:br/>
        <w:t>жақындай берді. Кенет солға қарай бұрыла беріп</w:t>
        <w:br/>
        <w:t>бүйірін тосты. Осы кезде Бондаренко көздеп үш</w:t>
        <w:br/>
        <w:t>рет атып жіберді. Танк шойырылып тұрып қалды.</w:t>
        <w:br/>
        <w:t>Бірақ өзге танктер окопқа жетті. Біреуі Бондарен-</w:t>
        <w:br/>
        <w:t>коның оң жағында шыр айналып окоп үстін өтектеп</w:t>
        <w:br/>
        <w:t>жүр. Танк бетін бері бұрып алғанда Бондаренконың</w:t>
        <w:br/>
        <w:t>жүрегі мұздап қоя берді.</w:t>
        <w:br/>
        <w:t>Ол қалтыраған қолымен ПТР-ын тез окопқа</w:t>
        <w:br/>
        <w:t>түсіріп бұға қойды. Әнекей, окоптың ернеуін опы-</w:t>
        <w:br/>
        <w:t>рып танк таяп қалды. Үсті-басын топыраққа көміп</w:t>
        <w:br/>
        <w:t>сықырлаған қара темір үстінен өтіп те кетті. Бон-</w:t>
        <w:br/>
        <w:t>даренко бір ғана сәтке есеңгіреп үнсіз қалды да, то-</w:t>
        <w:br/>
        <w:t>пырақ арасынан ұзын мойын ПТР-ын тез суырып</w:t>
        <w:br/>
        <w:t>алды. Танк шыр айналып окопты жаныштап жатыр</w:t>
        <w:br/>
        <w:t>екен, Бондаренко ызамен үсті-үстіне төпеп атқы-</w:t>
        <w:br/>
        <w:t>лай берді. Осы кезде бүкіл взвод жаныштаған танк</w:t>
        <w:br/>
        <w:t>астында бұлқынып, арпалысып жатыр еді. Тағы да</w:t>
        <w:br/>
        <w:t>бір танк өртеніпті. Жалын аралас бұрқылдаған көк</w:t>
        <w:br/>
        <w:t>түтінді кейін қарай жел айдап барады.</w:t>
        <w:br/>
        <w:t>Қартбай ерекше бір сабырлы қайратпен танк</w:t>
        <w:br/>
        <w:t>окопқа жеткенде бас көтерген неміс шебін атқылап</w:t>
        <w:br/>
        <w:t>жатыр еді.</w:t>
        <w:br/>
        <w:t>Оның қасындағы Земцов «жат» деп айқайлады.</w:t>
        <w:br/>
        <w:t>Танк келіп қалған екен. Қартбай мойнынан суыл-</w:t>
        <w:br/>
        <w:t>дап төгілген топырақтан енді басын көтергенде,</w:t>
        <w:br/>
        <w:t>гүрс етіп граната жарылды. Земцов гранатаға қоса</w:t>
        <w:br/>
        <w:t>бутылка лақтырды. Лапылдап жанған танкті көріп,</w:t>
        <w:br/>
        <w:t>Қартбай ет қызуымен:</w:t>
        <w:br/>
        <w:t>-- Солай соқ! Әкеңнің көрі жаңғырды, - деп ай-</w:t>
        <w:br/>
        <w:t>қайлап жіберді.</w:t>
        <w:br/>
        <w:t>Ол қайтадан пулеметіне жармасып, жүзі сұр-</w:t>
        <w:br/>
        <w:t>Василий жаудың қимылын бағып үнсіз түр.</w:t>
        <w:br/>
        <w:t>Мойнындағы автоматын алып окоптың ернеуіне</w:t>
        <w:br/>
        <w:t>қойды. Манадан бергі ширыққан ішкі шиеленісі</w:t>
        <w:br/>
        <w:t>енді шегіне жеткен. Тынысы да жиілеп барады. Ол</w:t>
        <w:br/>
        <w:t>жау күшінің бар салмағы мен айбарын бүкіл де-</w:t>
        <w:br/>
        <w:t>несімен сезіп тұр. Танктер талдың түбіне жеткен-</w:t>
        <w:br/>
        <w:t>де төбе шашының тікірейіп бара жатқанын байқап</w:t>
      </w:r>
    </w:p>
    <w:p>
      <w:r>
        <w:t>қалды. Ол өзін-өзі билеп үйреніп еді. Сәл ғана сір-</w:t>
        <w:br/>
        <w:t>кірей дірілдеген қолымен автоматты қысып ұстады.</w:t>
        <w:br/>
        <w:t>Бойындағы бар қайратын жинап, лоблыған көңілін</w:t>
        <w:br/>
        <w:t>басты. Енді ол жауынгерлердің хәлін ойлады. Қазір</w:t>
        <w:br/>
        <w:t>олар да ұстараның жүзіндей қылпылдаған толқыма-</w:t>
        <w:br/>
        <w:t>лы күйде тұр. Демеу керек. Василий окопты бойлап</w:t>
        <w:br/>
        <w:t>жүгіре аяңдап кетті.</w:t>
        <w:br/>
        <w:t>Жауынгерлер қаруларын қыса түсіп, қаптап</w:t>
        <w:br/>
        <w:t>келе жатқан қалың әскерге, жақындап төне түскен</w:t>
        <w:br/>
        <w:t>ажал сұсты қара темірге көз шаралары үлкейіп, үн-</w:t>
        <w:br/>
        <w:t>сіз қарайды. Жау салмағы тынысты тарылтып бара-</w:t>
        <w:br/>
        <w:t>ды. Осы бір нағыз қысылшаң сәтте саңқ еткен ашы</w:t>
        <w:br/>
        <w:t>дауыс естілді:</w:t>
        <w:br/>
        <w:t>-- Шегінетін жер жоқ! Артымызда Москва!</w:t>
        <w:br/>
        <w:t>Кусковтың дауысына ілесе Ержан да команда берді:</w:t>
        <w:br/>
        <w:t>-- Огоны</w:t>
        <w:br/>
        <w:t>Аз бен көптің арасындағы кескілескен айқас</w:t>
        <w:br/>
        <w:t>басталды.</w:t>
        <w:br/>
        <w:t>Манадан бері жауынгерлерді сығып ұстаған ішкі</w:t>
        <w:br/>
        <w:t>шиеленіс енді оқпен бірге ұшып бара жатқандай.</w:t>
        <w:br/>
        <w:t>Күтініп отырған взводтың тығыз оғынан дұшпан-</w:t>
        <w:br/>
        <w:t>ның жаяу әскер шебі ыдырап, шашылып, біріжатып,</w:t>
        <w:br/>
        <w:t>бірі жүгіреді. Танктер шыдамсыздық жасап, жаяу-</w:t>
        <w:br/>
        <w:t>лардан озып окоптың шеніне келіп қалды. Ойлары</w:t>
        <w:br/>
        <w:t>окопты таптап, пехотаға жол ашпақ. Бондаренко</w:t>
        <w:br/>
        <w:t>стволы сорайған ПТР-ын кезеп қарсы келе жатқан</w:t>
        <w:br/>
        <w:t>-- Жаңалық белгілі ғой өзіңе. Ананы тоқтату</w:t>
        <w:br/>
        <w:t>ғой, - деді иегімен алдыңғы жақты нұсқап.</w:t>
        <w:br/>
        <w:t>- Да.. Жарко будет сегодня,- деді Ержан да</w:t>
        <w:br/>
        <w:t>алдыңғы жаққа қарап. - Менің байқауымша, жар</w:t>
        <w:br/>
        <w:t>басына келіп қаппыз. Енді шегінуге болмайтын</w:t>
        <w:br/>
        <w:t>сияқты.</w:t>
        <w:br/>
        <w:t>-- Менде де дәл сондай бір сезім бар,- деді</w:t>
        <w:br/>
        <w:t>Кусков Ержанның бетіне тура қарап. - Дальше не-</w:t>
        <w:br/>
        <w:t>куда. Неміс күші әлі де басым. Өлгісі келмейді. Бірақ</w:t>
        <w:br/>
        <w:t>осы жерден кейін аттауға болмайтынын білемін.</w:t>
        <w:br/>
        <w:t>Сақырлаған танк шуы айқынырақ естілді. Ер-</w:t>
        <w:br/>
        <w:t>жан мен Василий бір-біріне қарады. Сәлден кейін</w:t>
        <w:br/>
        <w:t>Ержан қайта сөз бастады. Неге екені белгісіз, осы</w:t>
        <w:br/>
        <w:t>бір оңаша тыныштықта Василийге сырын айтқысы</w:t>
        <w:br/>
        <w:t>келді.</w:t>
        <w:br/>
        <w:t>-- Анадағы бір әңгімеміз есіңде ме. Сондағы бір</w:t>
        <w:br/>
        <w:t>ойлар мені көп қинады. Өзіңмен өзің қалып оңаша-</w:t>
        <w:br/>
        <w:t>да ойланғанда тіпті қиын болады екен. Кейінгі күн-</w:t>
        <w:br/>
        <w:t>дері соның бәрін ұмытып кеткен сияқты едім. Бүгін</w:t>
        <w:br/>
        <w:t>таң алдында барлық өткен өміріме көз жүгірттім.</w:t>
        <w:br/>
        <w:t>Жүрт сүйсінерлік, есте қаларлық еш нәрсе жоқ</w:t>
        <w:br/>
        <w:t>екен. Өзге тұрсын, өзім үшін де қуанып еске алар-</w:t>
        <w:br/>
        <w:t>лық белгі жоқ.-- Ержан мырс етті.-- Тшті жігіт бо-</w:t>
        <w:br/>
        <w:t>лып адам сияқты қыз сүйіп те көрмешпін.</w:t>
      </w:r>
    </w:p>
    <w:p>
      <w:r>
        <w:t>-- Сен немене, қартайып қалған адамша сөй-</w:t>
        <w:br/>
        <w:t>лейсің,- деді Василий Ержанды жаңа көргендей</w:t>
        <w:br/>
        <w:t>бетіне үңіле қарап. - Ондай чепуханы басыңнан</w:t>
        <w:br/>
        <w:t>лақтырып таста. Сенің нағыз өмірің енді басталып</w:t>
        <w:br/>
        <w:t>келе жатыр.</w:t>
        <w:br/>
        <w:t>Василий Ержанның көңілінде қандай өзгеріс бо-</w:t>
        <w:br/>
        <w:t>лып жатқанын түсінді. Адам өмірінде балалық пен</w:t>
        <w:br/>
        <w:t>есейіп ержетудің арасында едәуір аралық болады.</w:t>
        <w:br/>
        <w:t>Адамның ойлы шағы сәске мен түстің арасындай</w:t>
        <w:br/>
        <w:t>жақындай құлады. Алты-жетеуі ғана окоп ішіне тірі</w:t>
        <w:br/>
        <w:t>жетіп, қолма-қол қызу айқаста қаза тапты.</w:t>
        <w:br/>
        <w:t>ҮІ</w:t>
        <w:br/>
        <w:t>Жеңіспен тез аяқталған қызу айқас жауын-</w:t>
        <w:br/>
        <w:t>герлерді желпінтіп тастады. Әркімнің көңіліне тек</w:t>
        <w:br/>
        <w:t>қанды жеңістен кейін ғана пайда болатын ерекше</w:t>
        <w:br/>
        <w:t>бір қызу қуаныш ұялады. Шаршаған, үсті-басы, бет-</w:t>
        <w:br/>
        <w:t>аузы лас солдаттардың өңі құлпырып, көзі жайнап</w:t>
        <w:br/>
        <w:t>кеткен. Әрқайсысы өздерінің үлкен іс тындырғаны-</w:t>
        <w:br/>
        <w:t>на қанағат тауып, көңілді бір шуақ, тыныш қуаныш</w:t>
        <w:br/>
        <w:t>жылытады. Осы сәтте солдат қасындағы жолдасын</w:t>
        <w:br/>
        <w:t>сүйгісі келеді, бірақ сүймейді, оған көңілі толып</w:t>
        <w:br/>
        <w:t>ризалықпен қарайды. Екеуінің бір-біріне көзқара-</w:t>
        <w:br/>
        <w:t>сы алдымен «Ау, сен де тірі екенсің ғой» десе, оған</w:t>
        <w:br/>
        <w:t>жалғаса: «Екеуміз де мықты екенбіз ғой» дегенді</w:t>
        <w:br/>
        <w:t>айтады. Жаңа ғана ызғар шашып, зыңылдап тұрған</w:t>
        <w:br/>
        <w:t>ауа да енді жұмсарып, жылып сала береді. Азғана</w:t>
        <w:br/>
        <w:t>сәтке болса да төңіректің бәрін бейқам қуаныш,</w:t>
        <w:br/>
        <w:t>шаттық жайлайды.</w:t>
        <w:br/>
        <w:t>Қазір Ержан взводы да дәл осындай күйде еді.</w:t>
        <w:br/>
        <w:t>Взвод ауыр шиеленістен «Уһ» деп демалды. Осыты-</w:t>
        <w:br/>
        <w:t>ныспен бірге бойды басқан зіл салмақ аударылып</w:t>
        <w:br/>
        <w:t>түсіп, серги қалды.</w:t>
        <w:br/>
        <w:t>Ержан окопты бойлап келе жатып Василийге</w:t>
        <w:br/>
        <w:t>ұшырасты. Оның бетіне қарап, орынсыз жымиып</w:t>
        <w:br/>
        <w:t>күлді де, түйеден түскендей:</w:t>
        <w:br/>
        <w:t>-- Сен қай отделениеде болдың? -- деді.</w:t>
        <w:br/>
        <w:t>Василий де езу тартып Ержанның бетіне қарап</w:t>
        <w:br/>
        <w:t>тұрды да, екі иығынан қос қолдап ұстап, сілкіп қой-</w:t>
        <w:br/>
        <w:t>ды. Бұл Ержанға да, өзіне де, өзгелерге де риза бо-</w:t>
        <w:br/>
        <w:t>лып кеткенінің белгісі еді.</w:t>
        <w:br/>
        <w:t>ІХ</w:t>
        <w:br/>
        <w:t>Дивизияның штабында адам көп еді. Толып</w:t>
        <w:br/>
        <w:t>жатқан байланысшылар, ординарецтер, писарьлар,</w:t>
        <w:br/>
        <w:t>саперлар, соғыстың басынан бастап аяғына дейін</w:t>
        <w:br/>
        <w:t>химия соғысы болады деп қақсаған химия қызмет-</w:t>
        <w:br/>
        <w:t>керлері, байланыс командирлері, алуан түрлі тыл</w:t>
        <w:br/>
        <w:t>бөлімшелері, кішкене деревняға сыймай кеткен. Со-</w:t>
        <w:br/>
        <w:t>нау төрт-бес километр жердегі қанды қырғын ұрыс-</w:t>
      </w:r>
    </w:p>
    <w:p>
      <w:r>
        <w:t>тың тағдыры өз қолдарында тұрғандай әрқайсысы</w:t>
        <w:br/>
        <w:t>салтанатты, байышты түрге енген.</w:t>
        <w:br/>
        <w:t>Панферов Карпов полкындағы қиын жағдайды</w:t>
        <w:br/>
        <w:t>өз көзімен көріп қайтып еді. Алғы шеп сиреп бара-</w:t>
        <w:br/>
        <w:t>ды.</w:t>
        <w:br/>
        <w:t>Ол бұрыннан да орта түскен дивизияның бү-</w:t>
        <w:br/>
        <w:t>тінгі ұрыста көп құлдырап қалғанын сезді. Тек осы</w:t>
        <w:br/>
        <w:t>тылға, штабқа келгенде ғана дивизияның мұрты</w:t>
        <w:br/>
        <w:t>шағылмаған сияқты көрінеді. Штатта көрсетілген</w:t>
        <w:br/>
        <w:t>барлық орын түп-түгел.</w:t>
        <w:br/>
        <w:t>Егер тыл бөлімінен бір-екі адам кемісе, тез</w:t>
        <w:br/>
        <w:t>орнын толтыра қояды. Бұлар жабдықтаушылар,</w:t>
        <w:br/>
        <w:t>қамтамасыз етушілер. Соғысушылардың саны екі-</w:t>
        <w:br/>
        <w:t>үш есе азайса да оларға қызмет етушілердің саны</w:t>
        <w:br/>
        <w:t>өзгермейді.</w:t>
        <w:br/>
        <w:t>Панферовтан үсті-үстіне көмек сұраған коман-</w:t>
        <w:br/>
        <w:t>дирлерге берген жәрдемі:</w:t>
        <w:br/>
        <w:t>-- Бір солдат бере алмаймын. Бір қадам шегін-</w:t>
        <w:br/>
        <w:t>бе! - деген сұсты әмір болды.</w:t>
        <w:br/>
        <w:t>Генералды штаб бастығы қарсы алды.</w:t>
        <w:br/>
        <w:t>-- Оң қанаттағы жағдай қалай? - деп сұрады</w:t>
        <w:br/>
        <w:t>Панферов, аттан түспей жатып.</w:t>
        <w:br/>
        <w:t>-- Қиын, Купцианов қайта-қайта көмек сұрай-</w:t>
        <w:br/>
        <w:t>ды. Резервтегі жалғыз батальонды сіздің рұқса-</w:t>
        <w:br/>
        <w:t>тыңызсыз бере алмадым.</w:t>
        <w:br/>
        <w:t>силий жарылған гранаталардың, ышқына гүрілдеп</w:t>
        <w:br/>
        <w:t>басылған танк дауыстарын естіді. Екі-үш жерден</w:t>
        <w:br/>
        <w:t>будаланып көтерілген қарақошқыл түтінді көрді.</w:t>
        <w:br/>
        <w:t>Бірақ сонда да ұрыстың енді қызып келе жатқанын,</w:t>
        <w:br/>
        <w:t>жаудың беті қайтпағанын сезді. Дұшпан да өжет</w:t>
        <w:br/>
        <w:t>қимылға басқан. Егер фашистер осы бетімен егесе</w:t>
        <w:br/>
        <w:t>түссе, жеңістің қай жақта болары белгісіз. Басым</w:t>
        <w:br/>
        <w:t>күштің жапырып кету қаушікүшті. Олбір сәтке жау-</w:t>
        <w:br/>
        <w:t>дың үстемдік алып бара жатқанын танып қалғандай</w:t>
        <w:br/>
        <w:t>болды. Ана бір-екі танк окоп үстін қайта-қайта өтек-</w:t>
        <w:br/>
        <w:t>тегенде бір граната лақтырылмады.</w:t>
        <w:br/>
        <w:t>Біреуі берірек келіп, тұп-тура тылға қарай</w:t>
        <w:br/>
        <w:t>бұрылды.</w:t>
        <w:br/>
        <w:t>Соғыс қызуына еліріп кеткен өзгелері де есін</w:t>
        <w:br/>
        <w:t>жиып ананың ізімен тылға өтетінін Василий түсіне</w:t>
        <w:br/>
        <w:t>қойды. Соғыс тағдырының нағыз қиын кезге таялға-</w:t>
        <w:br/>
        <w:t>нын ұқты. Алды-артын өлшеуге мұршасы болмай,</w:t>
        <w:br/>
        <w:t>бір сәтте жалт еткен ойдың ізімен Василий де окоп-</w:t>
        <w:br/>
        <w:t>тан қарғып шықты. Тылға қарай енді ғана жылжи</w:t>
        <w:br/>
        <w:t>берген танктың қасына жетіп барып бутылкамен</w:t>
        <w:br/>
        <w:t>соқты. Қайта бұрыла бергенде екінші танктың оғы-</w:t>
        <w:br/>
        <w:t>на ұшып құлады.</w:t>
        <w:br/>
        <w:t>Қан соғыста қызу ұрыс азғана минуттардың</w:t>
        <w:br/>
        <w:t>ішінде взводтың күшін кеміріп жеп барады. Сол-</w:t>
      </w:r>
    </w:p>
    <w:p>
      <w:r>
        <w:t>даттар соңғы күшін жиып, дұшпанның қалған</w:t>
        <w:br/>
        <w:t>танктерімен айқасып жатыр.</w:t>
        <w:br/>
        <w:t>Өліспей беріспеуге бекінген екі жағы да тау-</w:t>
        <w:br/>
        <w:t>сылып барады. Василий Кусков өз өмірін құрбан</w:t>
        <w:br/>
        <w:t>етіп, жау танкісінің жолын бөгеді. Ол өз қазасымен</w:t>
        <w:br/>
        <w:t>шегінетін жолды да кесіп тастады. Ержанның арқа</w:t>
        <w:br/>
        <w:t>сүйегенең үлкен тірегі морт сынды. Қансырап азай-</w:t>
        <w:br/>
        <w:t>ып, әлсіреген взводымен жалғыз қалды. Дұшпан-</w:t>
        <w:br/>
        <w:t>ның темір шабуылының бар салмағы енді соның</w:t>
        <w:br/>
        <w:t>мойнына түсті.</w:t>
        <w:br/>
        <w:t>немістің бір атакамен тынбайтынын білді. Бірақ</w:t>
        <w:br/>
        <w:t>жаңағыдан кейін кішкентай ғана участокке дәл</w:t>
        <w:br/>
        <w:t>осынша танк жібереді деп ойлаған жоқ-ты. Онтанк-</w:t>
        <w:br/>
        <w:t>тың салмағы алыстан-ақ белді қайыстырып бара-</w:t>
        <w:br/>
        <w:t>ды. Белгісіз бір күш екі иықтан басып, окоп түбі-</w:t>
        <w:br/>
        <w:t>не бұқтырып бара жатқандай. Бұлқынып барып</w:t>
        <w:br/>
        <w:t>еңсеңді әрең көтересің. Василий солға бұрылып, өр-</w:t>
        <w:br/>
        <w:t>теніп болып, енді селдір түтіні ғана шығып жатқан</w:t>
        <w:br/>
        <w:t>свастикалы танкты көрді. Содан кейін барып көңілі</w:t>
        <w:br/>
        <w:t>орнығайын деді. Енді ол жауынгерлердің хәлінің бар</w:t>
        <w:br/>
        <w:t>қиындығын сезді. Осы бір қылпылдап тұрған кезде</w:t>
        <w:br/>
        <w:t>тағы демеу керек. Ержанның берген тұжырымды</w:t>
        <w:br/>
        <w:t>командасын естіп сүйсініп қалып еді. Қасындағы</w:t>
        <w:br/>
        <w:t>Добрушкин өңі сұрланып Василийге қарады.</w:t>
        <w:br/>
        <w:t>-- Қалай% Әліміз келе ме?-- деді ол. Василий</w:t>
        <w:br/>
        <w:t>оған жанған танкты нұсқады.</w:t>
        <w:br/>
        <w:t>-- Анаған әліміз келді ғой. Бұған да әліміз келеді.</w:t>
        <w:br/>
        <w:t>Осыдан кейін Василий дауысын көтеріп, бүкіл отде-</w:t>
        <w:br/>
        <w:t>лениеге естірте айғайлады:</w:t>
        <w:br/>
        <w:t>-- Ана танктерді сендер өртедіңдер! Мыналар</w:t>
        <w:br/>
        <w:t>да майдай жанады. Екеуара бір танктен.</w:t>
        <w:br/>
        <w:t>Ол окопты бойлай жүріп, осы сөзін қайталап,</w:t>
        <w:br/>
        <w:t>қысылған жауынгерлерге дем берді. Тар жерде бай-</w:t>
        <w:br/>
        <w:t>салды, жігерлі сөз үлкен сүйеніш болды.</w:t>
        <w:br/>
        <w:t>Раушан жаңағы Ержанмен жолыққан жерде</w:t>
        <w:br/>
        <w:t>тұр. Винтовкасын окоптың ернеуіне қойып, сыға-</w:t>
        <w:br/>
        <w:t>лап алдыңғы жаққа қарайды. Үміт пен түңілу, өжет-</w:t>
        <w:br/>
        <w:t>тік пен лоблу аралас шытырман сезім билейді. Ұзын</w:t>
        <w:br/>
        <w:t>созылған шеп үнсіз жатыр. Қаһарлы, сұсты ты-</w:t>
        <w:br/>
        <w:t>ныштық. Раушан окопта отырған жұрттың өліспей</w:t>
        <w:br/>
        <w:t>бітіспеуге бел байлағанын сезді.</w:t>
        <w:br/>
        <w:t>Танктер жақындап қалды. Ортада келе жатқан</w:t>
        <w:br/>
        <w:t>бір танк өзгелерінен суырылып озып шығып, окоп-</w:t>
        <w:br/>
        <w:t>құшып жата қалды Танк өтісімен Зелениннің ба-</w:t>
        <w:br/>
        <w:t>сын көтерді. Жаралы сержант шатынап нұры сөніп</w:t>
        <w:br/>
        <w:t>бара жатқан көздерін ілгері қадап, «ананы... ана-</w:t>
        <w:br/>
        <w:t>ны... құрт»... деді.</w:t>
        <w:br/>
        <w:t>Содан кейін қайтадан көзін жұмды. Дәурен</w:t>
      </w:r>
    </w:p>
    <w:p>
      <w:r>
        <w:t>мен Добрушкин жерден бастарын көтеріп алғанда</w:t>
        <w:br/>
        <w:t>үстерінен өткен танк сұсты свастикасы жалтырап</w:t>
        <w:br/>
        <w:t>тез жүйткіп барады екен.</w:t>
        <w:br/>
        <w:t>-- Ай, кетті-ау! - деп айқайлап Дәурен жүгіре</w:t>
        <w:br/>
        <w:t>бергенде сүрініп құлады.</w:t>
        <w:br/>
        <w:t>- Ах, чорт! Икемің жоқ!-- деп ашуланды Доб-</w:t>
        <w:br/>
        <w:t>рушкин. - Жіберіп алдың.</w:t>
        <w:br/>
        <w:t>Соғыс қызуына лепіріп кеткен Дәурен окоптан</w:t>
        <w:br/>
        <w:t>қарғып шығып, танктың соңынан қуа жөнелді.</w:t>
        <w:br/>
        <w:t>- Ах, чорт! Жат!-- деп айқайлады Добрушкин,</w:t>
        <w:br/>
        <w:t>окоптың ішімен Дәуренді қуа жүгіріп бара жатып.</w:t>
        <w:br/>
        <w:t>Танк бұрыла бергенде Дәурен де жақындады.</w:t>
        <w:br/>
        <w:t>Жуан ірі тұлғасымен керіле беріп бір буда гранат-</w:t>
        <w:br/>
        <w:t>ты жіберіп қалды. Қатты қызып, жата қалуды ұмы-</w:t>
        <w:br/>
        <w:t>тып, қалтиып тұрып қалды. Добрушкин «Жат» деп</w:t>
        <w:br/>
        <w:t>айқайлағанша ол құлап түсті. Шынжыр табаны сө-</w:t>
        <w:br/>
        <w:t>тілген танк екі-үш айналып тоқтады. Добрушкин</w:t>
        <w:br/>
        <w:t>окоптан қарғып шығып, Дәуреннің қасына жетті.</w:t>
        <w:br/>
        <w:t>Бір қолында гранаты, сұлық жатқан жауынгерді</w:t>
        <w:br/>
        <w:t>құшақтап окопқа қарай еңбектеді. Траншеяға он</w:t>
        <w:br/>
        <w:t>қадамдай қалғанда тағы бір танк бұлардың үстіне</w:t>
        <w:br/>
        <w:t>төніп келіп қалды. Добрушкин Дәуренді жатқыза</w:t>
        <w:br/>
        <w:t>салып, тізерлеп көтеріле беріп гранатын лақтырды.</w:t>
        <w:br/>
        <w:t>Гүрс етіп жарылған гранатымен бірге өзі де Дәурен-</w:t>
        <w:br/>
        <w:t>нің үстіне жансыз құлап түсті. Бірі орыс, бірі қазақ</w:t>
        <w:br/>
        <w:t>екі жауынгер қираған свастикалы екі танктың орта-</w:t>
        <w:br/>
        <w:t>сында құшақтасып жатыр.</w:t>
        <w:br/>
        <w:t>Қызу ұрыс тоқтаған жоқ. Жау танктері азайса</w:t>
        <w:br/>
        <w:t>да шегінер емес. Окоп үстінде ойран салып жүр. Ва-</w:t>
        <w:br/>
        <w:t>-- Қалай? - деді Ержан, дауысында қуаныш пен</w:t>
        <w:br/>
        <w:t>мақтаныш аралас.</w:t>
        <w:br/>
        <w:t>-- Әзірге жаман емес,-- деді Василий әлі де өңі-</w:t>
        <w:br/>
        <w:t>нен күлкі арылмай. -- Бірақ бұл әлі бастамасы ғой.</w:t>
        <w:br/>
        <w:t>Артын көрейік.</w:t>
        <w:br/>
        <w:t>-- Лиха беда начало, - дейді ғой орыстар.</w:t>
        <w:br/>
        <w:t>-- Сол орысың «Балапанды күзде санайды» деп</w:t>
        <w:br/>
        <w:t>те айтады, - деді Василий, ойы Ержанға қарсы дау</w:t>
        <w:br/>
        <w:t>айту емес, тек сөз реті сияқты. - Дегенмен жарады</w:t>
        <w:br/>
        <w:t>жігіттер! Молодцы! - деп сүйсінді.</w:t>
        <w:br/>
        <w:t>-- Меніңше немістер әлі де атакалайды. Бірақ</w:t>
        <w:br/>
        <w:t>қанша айтқанмен жігіттердің танкке еті үйреніп</w:t>
        <w:br/>
        <w:t>қалды,- деді Ержан ойланып.- Мен тосыннан</w:t>
        <w:br/>
        <w:t>қорқып едім.</w:t>
        <w:br/>
        <w:t>-- Танкке, жау танкіне кісінің еті үйрене қояр</w:t>
        <w:br/>
        <w:t>ма екен,- деді Василий. - Бірақ бастамасы жақсы.</w:t>
        <w:br/>
        <w:t>Мынау кім?</w:t>
        <w:br/>
        <w:t>А-а, санитарка екен ғой.</w:t>
      </w:r>
    </w:p>
    <w:p>
      <w:r>
        <w:t>Мойнында сумкасы, жүгіріп Раушан келді.</w:t>
        <w:br/>
        <w:t>Окопқа секіріп түскен күйі ентігін баса алмай тұр.</w:t>
        <w:br/>
        <w:t>-- Амансың ба, Раушан,- деді Кусков,- Өзің</w:t>
        <w:br/>
        <w:t>амандық сұрасуды ұмытып кетіпсің ғой.</w:t>
        <w:br/>
        <w:t>Раушан қысылып езу тартты. Ол дәл осы еке-</w:t>
        <w:br/>
        <w:t>уінің үстінен түсемін деп ойлаған жоқ еді.</w:t>
        <w:br/>
        <w:t>-- Ой, сәлематсыз ба? Мен тіпті ентігіп қалдым.</w:t>
        <w:br/>
        <w:t>-- Неге сонша асықтың? - деді Василий.</w:t>
        <w:br/>
        <w:t>-- Қазір жау оқ атып жатқан жоқ қой.</w:t>
        <w:br/>
        <w:t>-- Қалай асықпайын. Сендердің үстеріңде көп</w:t>
        <w:br/>
        <w:t>танк жүргенін көрдім. Жаралылар қайда?</w:t>
        <w:br/>
        <w:t>- Оны ана командирден сұра. Мен мына</w:t>
        <w:br/>
        <w:t>жақтағы жігіттердің хәлін білейін, - деп Василий</w:t>
        <w:br/>
        <w:t>кетіп қалды.</w:t>
        <w:br/>
        <w:t>Кусков кеткесін Раушан одан бетер ыңғайсыз-</w:t>
        <w:br/>
        <w:t>данды.</w:t>
        <w:br/>
        <w:t>499</w:t>
        <w:br/>
        <w:t>Небәрі үш жүз метрге жетпейтін окоп үстінде он</w:t>
        <w:br/>
        <w:t>танк асыр салып жүр. Булыға өкіріп бір орында шыр</w:t>
        <w:br/>
        <w:t>айналып, ытқып жүріп кетіп, бұлталақтап ауытқып</w:t>
        <w:br/>
        <w:t>шығып барып қайта оралады. Пулеметтерінен</w:t>
        <w:br/>
        <w:t>түтін бұрқылдайды. Танктердің темір табанының</w:t>
        <w:br/>
        <w:t>астынан шыққандай қылт еткен бастар, сермелген</w:t>
        <w:br/>
        <w:t>қолдар көрініп қалады. Гүрс етіп гранаттар жарыла-</w:t>
        <w:br/>
        <w:t>ды. Бір танк жылан бауыры сөгіліп, бір орында шыр</w:t>
        <w:br/>
        <w:t>айналып ақтық рет бір бұлқынды да тұрыш қалды.</w:t>
        <w:br/>
        <w:t>Екінші біреуі үлкен бір будақ жалынды арқалап</w:t>
        <w:br/>
        <w:t>алып қаша жөнеліп еді, ұзамай ол да тұрып қалды.</w:t>
        <w:br/>
        <w:t>Бірақ өзгелері дүрліккен өгіздердей табанымен жер</w:t>
        <w:br/>
        <w:t>қазып, окоп үстін ойып түсірердей жаныштап жүр.</w:t>
        <w:br/>
        <w:t>Құлақты темір бұрғымен тесердей тұтасқан</w:t>
        <w:br/>
        <w:t>ұзақ сықырдан, үсті-үстіне топыраққа көмген қара</w:t>
        <w:br/>
        <w:t>темірдің зіл салмағынан есеңгіреп, бастары қаңғы-</w:t>
        <w:br/>
        <w:t>рып кеткен солдаттар жан дәрмен етіп әлі де алысып</w:t>
        <w:br/>
        <w:t>жатыр. Көп гранаттар мен бутылкалар танкке жете</w:t>
        <w:br/>
        <w:t>алмай жерге түседі. Кейбір қолгранаттары танктың</w:t>
        <w:br/>
        <w:t>сауырына соғып, түк бітірмей жұмыртқадай жары-</w:t>
        <w:br/>
        <w:t>лады. Қара албастының болат сауырына қанша са-</w:t>
        <w:br/>
        <w:t>баса да таяқ өтпейтін сияқты.</w:t>
        <w:br/>
        <w:t>Бір танк Көжектің үстіне екі қайтара төнді.</w:t>
        <w:br/>
        <w:t>Алғашында окоп түбіне етпетінен жата қалып еді,</w:t>
        <w:br/>
        <w:t>топырақтан басын әрең шығарып алды. Түрегеліп</w:t>
        <w:br/>
        <w:t>қуыстағы өртегіш бутылканы іздегенше әлгі танк</w:t>
        <w:br/>
        <w:t>ұзап кетті. Ол енді бутылкасын қолынан тастамай,</w:t>
        <w:br/>
        <w:t>танктың қайтып оралуын тосты.</w:t>
        <w:br/>
        <w:t>Бүгінгі қырғын соғыста Көжек сабырлы болды.</w:t>
        <w:br/>
        <w:t>Сонау алғашқы кездегі көңілін лоблытқан үрейден</w:t>
      </w:r>
    </w:p>
    <w:p>
      <w:r>
        <w:t>айығып еді. Ол кезде ұрыс деген Көжекке керемет</w:t>
        <w:br/>
        <w:t>тозақ көрінген. Онда оқпен, отпен сайысқан алып</w:t>
        <w:br/>
        <w:t>машиналар қатысқан алып айқаста өзін құмырс-</w:t>
        <w:br/>
        <w:t>505</w:t>
        <w:br/>
        <w:t>-- Арыстановтың өзіне дейді?</w:t>
        <w:br/>
        <w:t>-- Онымен жаңа ғана байланыстым. Жағдай-</w:t>
        <w:br/>
        <w:t>ымыз өте қиын деді. Бірақ көмек бер деп еш нәрсе</w:t>
        <w:br/>
        <w:t>айтпады. Қазір сізді олармен жалғастырайыншы.</w:t>
        <w:br/>
        <w:t>-- Жоқ... Керегі болмас... Қазір өзім барып қай-</w:t>
        <w:br/>
        <w:t>там. Жұрт орнында ма екен?</w:t>
        <w:br/>
        <w:t>-- Дұшпанның атакасы қатты. Көп танк жіберді.</w:t>
        <w:br/>
        <w:t>Бірақ әзір шегінген бөлімдер жоқ,- деді штаб бас-</w:t>
        <w:br/>
        <w:t>тығы.</w:t>
        <w:br/>
        <w:t>Панферов азырақ ойланып тұрды.</w:t>
        <w:br/>
        <w:t>-- Сен батальонды дайын ұста. Бірақ менсіз</w:t>
        <w:br/>
        <w:t>біреуге бір адам беруші болма. Содан кейін... Осын-</w:t>
        <w:br/>
        <w:t>дағы тыл бөлімдерінен рота құра. Писарь, орди-</w:t>
        <w:br/>
        <w:t>нарец, склад қызметкерлерін де қос. Өзіңнің ең</w:t>
        <w:br/>
        <w:t>мықты көмекшілеріңнің бірін командир етіп тағай-</w:t>
        <w:br/>
        <w:t>ында. Олар да адам сияқты іс істесін. Бір сағаттан</w:t>
        <w:br/>
        <w:t>кейін хабарласам...Дайын боп тұрсын.</w:t>
        <w:br/>
        <w:t>Панферов атқа ауыр мінді. Сүйегі ауырып, шар-</w:t>
        <w:br/>
        <w:t>шап қалған екен. Атын қозғай беріп, штаб бастығы-</w:t>
        <w:br/>
        <w:t>на қайырылды:</w:t>
        <w:br/>
        <w:t>-- Жаңа құратын батальоныңды мол қарулан-</w:t>
        <w:br/>
        <w:t>дыруды ұмытпа.</w:t>
        <w:br/>
        <w:t>Генерал үнсіз, желе-жортып келеді. Ілгері</w:t>
        <w:br/>
        <w:t>жаққа қанша қараса да ормандар мен қыраттардың</w:t>
        <w:br/>
        <w:t>ар жағындағы алғы шепті көре алмай, соғыс дыбысы-</w:t>
        <w:br/>
        <w:t>на құлақ тігіп, көңілмен топшылап келеді. Атылған</w:t>
        <w:br/>
        <w:t>мылтық дауысы талып жетеді. Зеңбірек дауысы бір-</w:t>
        <w:br/>
        <w:t>де басылып, бірде үсті-үстіне үдеп екпіндеп кетеді.</w:t>
        <w:br/>
        <w:t>Булыққан танк гүрілі естіледі. Осы болмашы, еміс</w:t>
        <w:br/>
        <w:t>дыбыстардың өзінен-ақ генерал ұрыс қарқынының</w:t>
        <w:br/>
        <w:t>әлі бәсеңдемегенін сезді. Кононада бітіп, дұшпан ті-</w:t>
        <w:br/>
        <w:t>келей атакаға шыққалы үш сағат болды.</w:t>
        <w:br/>
        <w:t>Әдетте алғашқы атакадан кейін ұрыс саябыр</w:t>
        <w:br/>
        <w:t>Команда пунктында жиырма шақты адам болса</w:t>
        <w:br/>
        <w:t>да кісі көптігі байқалмайды. Әрқайсысы өз істерімен</w:t>
        <w:br/>
        <w:t>әлек.</w:t>
        <w:br/>
        <w:t>Үзілген кабельді қуалап байланысшылар жү-</w:t>
        <w:br/>
        <w:t>тіріп барады. Жағы сөнбей қақсап телефонистер</w:t>
        <w:br/>
        <w:t>отыр. Екі-үш офицер картаға үңілген. Тек азғана</w:t>
        <w:br/>
        <w:t>шабармандар ғана іссіз бұйрық тосып отыр. КП-да</w:t>
        <w:br/>
        <w:t>Мұрат жоқ екен. Панферовты Купцианов қарсы</w:t>
      </w:r>
    </w:p>
    <w:p>
      <w:r>
        <w:t>алды. Жағы солып, көзі кіртиіп жүдеп қалған Куп-</w:t>
        <w:br/>
        <w:t>циановта бұрынғы кербездік қалмапты. Шаң-шаң</w:t>
        <w:br/>
        <w:t>болып умаждалып, сиқы қашқан шинелі, мыжырай-</w:t>
        <w:br/>
        <w:t>ған құлақшыны оның әбден сұрын алып түр.</w:t>
        <w:br/>
        <w:t>Әйтсе де комдив келгенде бойын жинап,</w:t>
        <w:br/>
        <w:t>бұрынғы мақамына салып, нақыштап сөйлеп ра-</w:t>
        <w:br/>
        <w:t>порт берді.</w:t>
        <w:br/>
        <w:t>-- Жағдай өте ауыр. Жау күші он есе артық.</w:t>
        <w:br/>
        <w:t>Көмек жібермесеңіз шепті ұстап тұру мүмкін емес.</w:t>
        <w:br/>
        <w:t>Осы кезде телефонист:</w:t>
        <w:br/>
        <w:t>-- Жолдас майор, сізді үшінші батальон коман-</w:t>
        <w:br/>
        <w:t>дирі шақырады, - деп айқайлады.</w:t>
        <w:br/>
        <w:t>-- Көмек берер халім жоқ, шыда!.. Шыда!- деп</w:t>
        <w:br/>
        <w:t>айқайлады Купцианов трубкаға, көз қиығымен ге-</w:t>
        <w:br/>
        <w:t>нералға да қарап қойды. -- Қайтсең де шыда. Тоқтат!</w:t>
        <w:br/>
        <w:t>Танктерге қарсы менің де берер жәрдемім жоқ. Бір</w:t>
        <w:br/>
        <w:t>қадам шегінбе!</w:t>
        <w:br/>
        <w:t>Панферов алдыңғы жаққа көз жіберді. Сел-</w:t>
        <w:br/>
        <w:t>дір ағаштың ар жағынан бұрқылдап түтін шығады.</w:t>
        <w:br/>
        <w:t>Гүрілдеген танк дауысы естілгендей болды. Бірақ</w:t>
        <w:br/>
        <w:t>танк көрінбейді. Жарылған снаряд гүрсілі жиілей</w:t>
        <w:br/>
        <w:t>түсті. Панферов көзіне дүрбісін тосты. Селдір</w:t>
        <w:br/>
        <w:t>ағаштан оңға таман ашық жерден үш-төрт жүз ме-</w:t>
        <w:br/>
        <w:t>трдей майдан шебі көрінді. Окоп көрінбейді. Қуқыл</w:t>
        <w:br/>
        <w:t>қар үстіне қара ала болып түскен снаряд ізінен алғы</w:t>
        <w:br/>
        <w:t>шепті топшылады. Тағы да сол жерге снаряд жиілеп</w:t>
        <w:br/>
        <w:t>Мұрат жалын аралас будақтап бара жатқан қа-</w:t>
        <w:br/>
        <w:t>рақошқыл түтінді көрді.</w:t>
        <w:br/>
        <w:t>Бұлар қайта бұрыла бергенде Панферовқа жо-</w:t>
        <w:br/>
        <w:t>лықты. Ол алдыңғы жақтағы ұрысқа қадала қарап</w:t>
        <w:br/>
        <w:t>ақырын аяңдап келеді екен. Атының басын тежеп,</w:t>
        <w:br/>
        <w:t>Мұраттарға бас изегендей белгі етті.</w:t>
        <w:br/>
        <w:t>-- Анда адамдар әлі соғысып жатыр...- деді ол</w:t>
        <w:br/>
        <w:t>күбірлеп. - Танктер жанып жатыр... Горят же тан-</w:t>
        <w:br/>
        <w:t>ки!.. Жгут их!..- деп, кенет тістеніп дауыстап жі-</w:t>
        <w:br/>
        <w:t>берді.</w:t>
        <w:br/>
        <w:t>Таңертеңнен бері мазалаған ойының шешімін</w:t>
        <w:br/>
        <w:t>тауып іштей берік байламға келді.</w:t>
        <w:br/>
        <w:t>-- Неміс шабуылының темір тұмсығы дәл осы</w:t>
        <w:br/>
        <w:t>арада. Осы арадан біз оларды лақтырып тастай-</w:t>
        <w:br/>
        <w:t>мыз,- деді Панферов Мұратқа бұрылып.</w:t>
        <w:br/>
        <w:t>-- Қазір біз қарсы шабуыл жасай аламыз ба? -</w:t>
        <w:br/>
        <w:t>Мұрат шәктеніп қалды.</w:t>
        <w:br/>
        <w:t>-- Жоқ.. Қарсы шабуыл біздің ісіміз емес...</w:t>
        <w:br/>
        <w:t>Бірақ қарсы атака жасап, шегеріп тастауға міндет-</w:t>
        <w:br/>
        <w:t>тіміз.</w:t>
        <w:br/>
        <w:t>-- Егер де... Шабуыл жасай қалсақ жаудың осал</w:t>
      </w:r>
    </w:p>
    <w:p>
      <w:r>
        <w:t>жерін іздеу керек қой.</w:t>
        <w:br/>
        <w:t>-- Жоқ... Аналар өз ерлігімен бізге осы мін-</w:t>
        <w:br/>
        <w:t>детті артып отыр... Дәл осы арадан... Жаудың</w:t>
        <w:br/>
        <w:t>тұмсығынан ұрамыз. Аналар бізге сол тұмсықты</w:t>
        <w:br/>
        <w:t>сындырып берді. Кәне, капитан, КП-ңа жүр. Мені</w:t>
        <w:br/>
        <w:t>штабдивпен жалғастыр.</w:t>
        <w:br/>
        <w:t>Хх</w:t>
        <w:br/>
        <w:t>Он бес-жиырма минут қана лапылдаған қызу</w:t>
        <w:br/>
        <w:t>айқасқа он бес жылға жетерлік қайрат, ыза, қажыр</w:t>
        <w:br/>
        <w:t>жұмсалды. Қатар түзеп, қаһар төгіп келген он</w:t>
        <w:br/>
        <w:t>жолдастар- мәңгі қоштасты. Осы взводқа ұйтқы</w:t>
        <w:br/>
        <w:t>болып, елден ерек қажыр көрсеткен Кусков енді</w:t>
        <w:br/>
        <w:t>жоқ. Ыстық жүрек, дамылсыз қайрат сөніп, суық</w:t>
        <w:br/>
        <w:t>дене шалқасынан жатыр. Басынан құлақшыны</w:t>
        <w:br/>
        <w:t>ұшып кетіпті. Жақсы мінезді, еңгезердей икемсіз</w:t>
        <w:br/>
        <w:t>Дәурен де жоқ. Жырынды болып қалған, қисық</w:t>
        <w:br/>
        <w:t>тартатын қыңыр Добрушкин... Бұлардың бәрі Ер-</w:t>
        <w:br/>
        <w:t>жанға етене болып кеткен адамдар еді. Бауыр етін</w:t>
        <w:br/>
        <w:t>бөлшектеп кесіп алып жатқандай көрінді. Кейбір</w:t>
        <w:br/>
        <w:t>сәтте өзінің де тірі екеніне сенбей қалады.</w:t>
        <w:br/>
        <w:t>Ержан шошып кетіп қалт кейін шегінді. Окоп</w:t>
        <w:br/>
        <w:t>ішінде топырақ астынан қолы мен шинелінің</w:t>
        <w:br/>
        <w:t>шалғайы шығып жатқан өлікті басып кете жаздап-</w:t>
        <w:br/>
        <w:t>ты. Ол азғана секунд есеңгіреп қалшиып тұрды да,</w:t>
        <w:br/>
        <w:t>тез еңкейіп қолымен топырақты қазып, өліктің ба-</w:t>
        <w:br/>
        <w:t>сын көтеріп алды. Топырақ астынан құп-қу болып</w:t>
        <w:br/>
        <w:t>Зелениннің беті көрінді. Ержан Зеленин өлді деген-</w:t>
        <w:br/>
        <w:t>ге сенбей азғана уақыт оның жансыз бетіне қадала</w:t>
        <w:br/>
        <w:t>қарады.</w:t>
        <w:br/>
        <w:t>Окоп бойы қансырап, талықсып қалғандай</w:t>
        <w:br/>
        <w:t>сұлық. Азғана адамның үштен бірге жуығы қаза</w:t>
        <w:br/>
        <w:t>тапқан, қатардан шыққан. Өзгелері әбден қалжы-</w:t>
        <w:br/>
        <w:t>раған. Ержан үнсіз траншеяны бойлап жүре берді.</w:t>
        <w:br/>
        <w:t>Адамның қажырын алып, денесін қорғасындай ба-</w:t>
        <w:br/>
        <w:t>сатын қазаның зіл салмағынан арылды. Енді қызу</w:t>
        <w:br/>
        <w:t>әрекет ету керек. Болмаса қырғын ұрыстың зілі</w:t>
        <w:br/>
        <w:t>өзінің де, өзгелердің де еңсесін басып кетеді.</w:t>
        <w:br/>
        <w:t>Жауынгерлер де болдырған екен. Көжек авто-</w:t>
        <w:br/>
        <w:t>матын окоптың ернеуіне қойып, өзі жарға сүйеніп</w:t>
        <w:br/>
        <w:t>тұр. Өңі шаң-топырақтан қара қуқыл тартып, беті</w:t>
        <w:br/>
        <w:t>кішірейіп, мұрты салбырап кетіпті. Кішкене қара</w:t>
        <w:br/>
        <w:t>көзі де кіртиген. Ержанға самарқау ғана қарады.</w:t>
        <w:br/>
        <w:t>Үндемеді.</w:t>
        <w:br/>
        <w:t>тартушы еді. Бүгін сол алғашқы атаканың лап еткен</w:t>
        <w:br/>
        <w:t>қызу қарқыны бәсеңдеудің орнына өршіп барады.</w:t>
        <w:br/>
        <w:t>Карпов полкында жау үш жерден шепті үзіп өтті.</w:t>
        <w:br/>
        <w:t>Қап-қара болып тотыққан, миы қаңғырып кеткен</w:t>
        <w:br/>
        <w:t>ызалы солдаттар атака жасаған дұшпанға қарсы</w:t>
        <w:br/>
        <w:t>ұмтылады. Кейбір сондай айқастарда екі жағы да</w:t>
        <w:br/>
        <w:t>қырылып қалады. Жусап жатқан адамдардың іші-</w:t>
      </w:r>
    </w:p>
    <w:p>
      <w:r>
        <w:t>нен қолы қару ұстауға жарағандары атыса береді.</w:t>
        <w:br/>
        <w:t>Ең қиыны дұшпан танкісінің көптігі болды. Олар</w:t>
        <w:br/>
        <w:t>тылға да жиі өтіп кете берді. Кішігірім тыл бөлімдері,</w:t>
        <w:br/>
        <w:t>санитарлық пункттер орманға тығылды. Бұл араның</w:t>
        <w:br/>
        <w:t>қарағай ормандары танк өте алмайтын зор қамал</w:t>
        <w:br/>
        <w:t>еді. Штабтар танктерге қарсы айнала бекініс жасап</w:t>
        <w:br/>
        <w:t>алды. Тылға өткен жалғыз-жарым танк ең алдымен</w:t>
        <w:br/>
        <w:t>артиллерия позициясын талқандауға ұмтылады.</w:t>
        <w:br/>
        <w:t>Зеңбірекшілер төніп қалған танкты тура маңдайдан</w:t>
        <w:br/>
        <w:t>көздеп атады. Карпов полкының екі зеңбірегін танк</w:t>
        <w:br/>
        <w:t>жаншып кетті.</w:t>
        <w:br/>
        <w:t>Панферов жоғарғы ставканың барлық жоспа-</w:t>
        <w:br/>
        <w:t>рымен таныс емес-ті. Бірақ ол алдында тұрған</w:t>
        <w:br/>
        <w:t>дұшпанды, өз дивизиясының жуырдағы міндетін</w:t>
        <w:br/>
        <w:t>ғана біліш қойған жоқ-ты. Жалпы, ұрыстың бола-</w:t>
        <w:br/>
        <w:t>шағын да сезетін.</w:t>
        <w:br/>
        <w:t>Армия командашысының салмақты, сенімді</w:t>
        <w:br/>
        <w:t>сөзі, жоғарғы бастықтарға жақын жүретін офицер-</w:t>
        <w:br/>
        <w:t>лердің «Бір мықты іс дайындалып жатыр, уақытында</w:t>
        <w:br/>
        <w:t>көрерсің, қазір айтпаймын» дегендей мақтанышты,</w:t>
        <w:br/>
        <w:t>маңызды кескіні, барлық алас-қапас қысылшаңға</w:t>
        <w:br/>
        <w:t>қарамастан жоғарғы жақтан сезілетін ерекше бір</w:t>
        <w:br/>
        <w:t>салмақ Панферовқа өзі естіп білген мағлұматқа</w:t>
        <w:br/>
        <w:t>қоса біраз жағдайларды ұқтырып еді. Өздері ше-</w:t>
        <w:br/>
        <w:t>тініп Москва түбіне келіп қалса да, жау күшінің</w:t>
        <w:br/>
        <w:t>соншалықты салмағын анық сезсе де, Панферов-</w:t>
        <w:br/>
        <w:t>тың немістер Москваны ала алмайды дегені сенімі</w:t>
        <w:br/>
        <w:t>-- Халің қалай?</w:t>
        <w:br/>
        <w:t>-- Халдің несін сұрайсың. Кеудеде жан болға-</w:t>
        <w:br/>
        <w:t>сын тырбанып жатырмыз. Беретін көмегің бар ма?</w:t>
        <w:br/>
        <w:t>Мұрат үндемей басын шайқады. Қонысбаевтың</w:t>
        <w:br/>
        <w:t>бұрыннан да ісік қабағы томпайып, көз орнында</w:t>
        <w:br/>
        <w:t>құйрығы қайқиған қос сызық қана қалыпты. Өңі</w:t>
        <w:br/>
        <w:t>де айғыздалып, сауыстана қарауытып, бет терісі қа-</w:t>
        <w:br/>
        <w:t>лыңдай түскен. Бүкіл мығым тұлғасын енжарлық</w:t>
        <w:br/>
        <w:t>жайлап алғандай сөзі де, қимылы да шабан.</w:t>
        <w:br/>
        <w:t>-- Сендердің айтатындарың сол ғой, - деді Қо-</w:t>
        <w:br/>
        <w:t>нысбаев Мұратқа. - Қайтеміз, шыдағанша шыдар-</w:t>
        <w:br/>
        <w:t>мыз. Немістер де темір емес қой, қажыр.</w:t>
        <w:br/>
        <w:t>Осы кезде команда пунктының үстіне миналар</w:t>
        <w:br/>
        <w:t>жауып кетті. Қонысбаев немістердің жеті атасынан</w:t>
        <w:br/>
        <w:t>бір жіберіп алып, жүрелеп отырды. Атыс басыла</w:t>
        <w:br/>
        <w:t>бергенде қайтадан көтерілді.</w:t>
        <w:br/>
        <w:t>-- Немістер біліп алған ба?! Тыныштық бермей-</w:t>
        <w:br/>
        <w:t>ді. Жаңа ординареңцімді өлтірді, - деді ол.</w:t>
        <w:br/>
        <w:t>-- Ендеше неге команда пунктыңды алмастыр-</w:t>
        <w:br/>
        <w:t>майсың?- деді Мұрат.</w:t>
        <w:br/>
        <w:t>-- Қайдан сол шошаңдап жүгіріп жүрем. Бәрібір</w:t>
        <w:br/>
        <w:t>емеспе. Осы арадан тек екінші ротаның шебі жөнді</w:t>
        <w:br/>
        <w:t>көрінбейді. Анау ағаштың ар жағында олар. Коман-</w:t>
      </w:r>
    </w:p>
    <w:p>
      <w:r>
        <w:t>дирі де көмек сұрап мазамды кетірді. - Қонысбаев</w:t>
        <w:br/>
        <w:t>аз мүдіріп, Мұраттың бетіне қарады. - Сонымен</w:t>
        <w:br/>
        <w:t>көмек бермейсің бе?</w:t>
        <w:br/>
        <w:t>Мұрат өзінің орнын басқан Волошиннің бата-</w:t>
        <w:br/>
        <w:t>льонына келгенде оның көз алдында Қонысбаевтың</w:t>
        <w:br/>
        <w:t>ауыр халі жеңіл тартып сала берді. Онда батальон-</w:t>
        <w:br/>
        <w:t>ның КП-на алғы шептегі қызу ұрыстың шарпуы</w:t>
        <w:br/>
        <w:t>ғана жетсе, мұнда батальон штабының өзі ұйтқыған</w:t>
        <w:br/>
        <w:t>жалын ішінде екен. Батальон шебін атакалаған қы-</w:t>
        <w:br/>
        <w:t>немістерді өткізбейміз. Тоқтатамыз. Арыстанов</w:t>
        <w:br/>
        <w:t>қайда? - деді генерал, енді Купциановты ұмытып</w:t>
        <w:br/>
        <w:t>кеткендей теріс айнала беріп.</w:t>
        <w:br/>
        <w:t>Мұрат та Панферовтың халінде еді. Тек айыр-</w:t>
        <w:br/>
        <w:t>масы Мұрат отқа бір табан жақындау да және бұл</w:t>
        <w:br/>
        <w:t>сияқты ауыр соғыста полкқа бірінші рет команда</w:t>
        <w:br/>
        <w:t>беруі. Ол қанша ақылға салып қорытса да батальон-</w:t>
        <w:br/>
        <w:t>дардан түскен хабарға қарап полктың халін көз ал-</w:t>
        <w:br/>
        <w:t>дына анық елестете алмады. Ол батальон командирі</w:t>
        <w:br/>
        <w:t>болып жүргенде ұрысқа жақын жерден айқастың</w:t>
        <w:br/>
        <w:t>барлық аумағын көріп, бар салмақты денесімен</w:t>
        <w:br/>
        <w:t>сезгендей болатын. Сондықтан да тез әмір етіп, қа-</w:t>
        <w:br/>
        <w:t>жет жерге қолма-қол араласатын. Бүгін сол ұрыс</w:t>
        <w:br/>
        <w:t>тамырын ұстап отыратын үйреншікті орнынан айы-</w:t>
        <w:br/>
        <w:t>рылып қалғандай елегізи берді. Ұрыстың ыстық</w:t>
        <w:br/>
        <w:t>лебін сезіп, қолма-қол қызу араласып үйренген</w:t>
        <w:br/>
        <w:t>адам, қанша толғанып-ақ әмір берсе де бір олқысы</w:t>
        <w:br/>
        <w:t>бардай көңілі толмады. Сондықтан да ол батальон-</w:t>
        <w:br/>
        <w:t>дарға жиі барды.</w:t>
        <w:br/>
        <w:t>Орта бойлы, жуантық келген Қонысбаев Мұрат</w:t>
        <w:br/>
        <w:t>келгенде қарлыққан жуан дауысымен трубкадан</w:t>
        <w:br/>
        <w:t>айқайлап жатыр екен.</w:t>
        <w:br/>
        <w:t>-- Бәрін көріп отырмын. Фильчагиннің халі се-</w:t>
        <w:br/>
        <w:t>нен де жаман. Шыда!- дейді бір командирге, жуан</w:t>
        <w:br/>
        <w:t>жұдырығымен окоптың ернеуін ұрып қойып. -</w:t>
        <w:br/>
        <w:t>Бұрын бұдан сорақысына да шыдағансың. - Ол</w:t>
        <w:br/>
        <w:t>трубканы тастай беріп окоптың сыртында тұрған</w:t>
        <w:br/>
        <w:t>Мұратқа бұрылды.</w:t>
        <w:br/>
        <w:t>-- Төмен түсіңіз. Бұл жерді жиі атқылайды.</w:t>
        <w:br/>
        <w:t>Оның сөзін құптағандай «чшшу-цссзу» деген</w:t>
        <w:br/>
        <w:t>қаңғыма оқтардың дауысы естілді. Мұрат асықпай</w:t>
        <w:br/>
        <w:t>бір қолымен ернеуін таянып, окоптың ішіне түсті.</w:t>
        <w:br/>
        <w:t>сұраған полк командирлерінің жау күшін асы-</w:t>
        <w:br/>
        <w:t>рыңқырап айтатынын генерал білді. Бірақ та жағдай-</w:t>
        <w:br/>
        <w:t>дың аса ауыр екені анық. Әр полктың да қабырғасы</w:t>
        <w:br/>
        <w:t>қайысып бара жатқан сияқты. Әрқайсысына көмек</w:t>
        <w:br/>
        <w:t>керек. Ондай күш қолда жоқ. Көреген басшылық</w:t>
        <w:br/>
        <w:t>керек. Анау алғы шепте алысып жатқандарға «Бір</w:t>
        <w:br/>
        <w:t>қадам шегінбе!» деген бір-ақ ауыз бұйрық бар. Оны</w:t>
        <w:br/>
        <w:t>жүздеген командирлер мен саяси қызметкерлер</w:t>
        <w:br/>
        <w:t>қайталап айтып жатыр. Ал, полк командирлерінің</w:t>
      </w:r>
    </w:p>
    <w:p>
      <w:r>
        <w:t>бұйрығына араласып, ісіне қыстырылуды Панфе-</w:t>
        <w:br/>
        <w:t>ров орынсыз көретін. Бірақ қайткенде де мынау он-</w:t>
        <w:br/>
        <w:t>даған километрге созылған қанды қырғын ұрыстың</w:t>
        <w:br/>
        <w:t>бар жауапкершілігі Панферовтың мойнында. Міне,</w:t>
        <w:br/>
        <w:t>енді сол майданның тамырын ұстап, тынысын бай-</w:t>
        <w:br/>
        <w:t>қап келеді. Дұшпан соққысының ең негізгі бағыты</w:t>
        <w:br/>
        <w:t>қайсы? Жаудың алдамшы қимылы мен түп мақса-</w:t>
        <w:br/>
        <w:t>тын қалай айырмақ? Осыған жауап іздейді. Соған</w:t>
        <w:br/>
        <w:t>көзі жетіп барыш бір әрекет істеуі керек. Бірақ оған</w:t>
        <w:br/>
        <w:t>жау шыдата ма?</w:t>
        <w:br/>
        <w:t>Полктың команда пункты дөңеске өрмелеп</w:t>
        <w:br/>
        <w:t>келіш тоқтаған орманның шетінде екен. Қасынан</w:t>
        <w:br/>
        <w:t>жол өтеді. Жолмен алғы шепке қарай кетіп бара</w:t>
        <w:br/>
        <w:t>жатқан арбаның алдынан бір шабарман жүгіріп</w:t>
        <w:br/>
        <w:t>шығып тоқтатты. Арбакеш екеуі керісіп жатқан</w:t>
        <w:br/>
        <w:t>үстіне Панферов келді. Арбакеш те, шабарман да</w:t>
        <w:br/>
        <w:t>генералды танып, шаңқылдасқан дауыс тез басыл-</w:t>
        <w:br/>
        <w:t>ды.</w:t>
        <w:br/>
        <w:t>-- Немене боп жатыр?- деді Панферов аты-</w:t>
        <w:br/>
        <w:t>ның басын тежеп.</w:t>
        <w:br/>
        <w:t>-- Майор Купцианов штабтың қасынан арба</w:t>
        <w:br/>
        <w:t>жүргізбе деп бұйырды, - деді шабарман бастапқы</w:t>
        <w:br/>
        <w:t>екпінінен бәсеңсіп.- Дұшпан КП-ны байқап қала-</w:t>
        <w:br/>
        <w:t>ды дейді.</w:t>
        <w:br/>
        <w:t>қобалжыған жоқ. Ол өзінің мол соғыс тәжірибесі-</w:t>
        <w:br/>
        <w:t>не салып, ойлап-пішіп қорытса екі ойлы болып та</w:t>
        <w:br/>
        <w:t>қалар еді. Оны істеген жоқ. Бүкіл әскердегі ортақ</w:t>
        <w:br/>
        <w:t>сенім оны да билеп әкетті. Әскер мыңнан аса ки-</w:t>
        <w:br/>
        <w:t>лометр шегініп, кейде дүркірей қашып, кейде қа-</w:t>
        <w:br/>
        <w:t>сарыса тістесіп, кейде қоршауға түсіп, қоршаудан</w:t>
        <w:br/>
        <w:t>шығып қашып келе жатса да, жеңіске деген сенімін</w:t>
        <w:br/>
        <w:t>мәпелеп таза сақтап келеді. Қанша ашынса да түңіл-</w:t>
        <w:br/>
        <w:t>мейді, қанша қажыса да діңкесі құрымайды, қанша</w:t>
        <w:br/>
        <w:t>сасса да есінен танбайды.</w:t>
        <w:br/>
        <w:t>Панферов Москва түбінде немістерге қар-</w:t>
        <w:br/>
        <w:t>сы соққы дайындалып жатқанын сезді. Бірақ осы</w:t>
        <w:br/>
        <w:t>қиын кезде қосымша әскер бермей, майдандағы</w:t>
        <w:br/>
        <w:t>шағын күшпен немістерді тоқтатуға әмір берілді.</w:t>
        <w:br/>
        <w:t>Жағдай өте қиын. Тәжірибелі әскербасы Панферов</w:t>
        <w:br/>
        <w:t>қарсы шабуыл дегеннің не екенін жақсы білетін.</w:t>
        <w:br/>
        <w:t>Шабуылға дайындалған әскерді жауды тоқтатуға</w:t>
        <w:br/>
        <w:t>жұмсап, күшті шашыратып, азайтып алуға болмай-</w:t>
        <w:br/>
        <w:t>ды. Осы ацы шындық қабырғасына қанша батса да</w:t>
        <w:br/>
        <w:t>көнбеске шарасы жоқ. Ол бүгін өз өміріндегі ең үл-</w:t>
        <w:br/>
        <w:t>кеніс атқаратынын ұқты.</w:t>
        <w:br/>
        <w:t>Немістердің Москваға арналған соққысының</w:t>
        <w:br/>
        <w:t>ең мықтысы төртінші танк группасы болатын. Сол</w:t>
        <w:br/>
        <w:t>грушшпаның мықтап ұратын негізгі бағытының бірі</w:t>
        <w:br/>
        <w:t>Москваға апаратын үлкен жол үстіндегі Панферов</w:t>
        <w:br/>
        <w:t>дивизиясы. Бүгін таңертеңнен бастап дивизия неміс</w:t>
        <w:br/>
        <w:t>танктерімен алысып жатыр. Генерал команда пунк-</w:t>
        <w:br/>
        <w:t>тында отырып ұрыстың барысын аңдады. Ондаған</w:t>
        <w:br/>
        <w:t>километрге созылған ормандар мен қыраттарға,</w:t>
        <w:br/>
        <w:t>деревняларға тығылған майдан шебі бұл арадан</w:t>
        <w:br/>
        <w:t>көрінбейді. Алысырақ естілген соғыс дүбірі мен әр</w:t>
      </w:r>
    </w:p>
    <w:p>
      <w:r>
        <w:t>полктан түскен хабарлар ғана алғы шептегі жағдай-</w:t>
        <w:br/>
        <w:t>ды аңдатады. Уәделесіп қойғандай бәрі бірдей көмек</w:t>
        <w:br/>
        <w:t>түсіп жатыр. Төмпештеген снаряд астында сұлық</w:t>
        <w:br/>
        <w:t>жатқан окоптарда қансырап, азайып қалған жа-</w:t>
        <w:br/>
        <w:t>уынгерлер тағы да немістердің атакасын күтіп отыр.</w:t>
        <w:br/>
        <w:t>Жау дивизияның жанды тірі күшін кеміріп барады.</w:t>
        <w:br/>
        <w:t>Осыны көріп Панферов өз қабырғасын кеміргендей</w:t>
        <w:br/>
        <w:t>қиналады.</w:t>
        <w:br/>
        <w:t>Купцианов трубканы тастай беріш, Панферов-</w:t>
        <w:br/>
        <w:t>тың қасына келді.</w:t>
        <w:br/>
        <w:t>-- Үшінші батальон көмек сұрайды, - деді ол, өз</w:t>
        <w:br/>
        <w:t>сөзіне дәлел тапқандай тіпті бір түрлі масаттанып. -</w:t>
        <w:br/>
        <w:t>Енді бір атака болса олар шыдай алмайды. Менің</w:t>
        <w:br/>
        <w:t>оларға көмекке жіберер бір солдатым жоқ.</w:t>
        <w:br/>
        <w:t>- Естідім,- деді Панферов ұнатпаған пішін</w:t>
        <w:br/>
        <w:t>көрсетіп.- Шыдайды. Немістер осы арадан қадам</w:t>
        <w:br/>
        <w:t>ілгері баса алмайды.</w:t>
        <w:br/>
        <w:t>-- Мен оны түсінем. Шегінбе деген бұйрық</w:t>
        <w:br/>
        <w:t>бердім. Әлі де соны қайталаймын. Бірақ мен әскери</w:t>
        <w:br/>
        <w:t>адам болғандықтан шын көзім жеткен нәрсені ай-</w:t>
        <w:br/>
        <w:t>туға тиіспін. -- Панферовтың жалт еткен көзқара-</w:t>
        <w:br/>
        <w:t>сынан «Мен сонда етікші ме екем» деген кейісті та-</w:t>
        <w:br/>
        <w:t>нып, Купцианов аз тосырқап қалды. Бірақ ашынып</w:t>
        <w:br/>
        <w:t>бастаған сөзін тоқтатпай, ойын айта берді.- Егер</w:t>
        <w:br/>
        <w:t>үлкен көмек келмесе, біз шепті ұстап тұра алмай-</w:t>
        <w:br/>
        <w:t>мыз. Қазір полктың сілімтігі ғана қалды. Неміс ша-</w:t>
        <w:br/>
        <w:t>буылы үдеп барады.</w:t>
        <w:br/>
        <w:t>-- Сен осы не айтып тұрғаныңа сенесің бе?-</w:t>
        <w:br/>
        <w:t>деді Панферов Купциановқа таңырқай қарап.</w:t>
        <w:br/>
        <w:t>Купциановтың жапырылып қалған түгі тікірей-</w:t>
        <w:br/>
        <w:t>іш, бір түрлі салтанатты қалыпқа енді.</w:t>
        <w:br/>
        <w:t>-- Мен бір қадам шегінбей, осы арада өлімді қа-</w:t>
        <w:br/>
        <w:t>былдауға әзірмін. Бірақ біз жауды ұстап тұра алмай-</w:t>
        <w:br/>
        <w:t>мыз.</w:t>
        <w:br/>
        <w:t>-- Сіздің әсем өліміңіздің ешкімге керегі жоқ, -</w:t>
        <w:br/>
        <w:t>деді Панферов Купциановқа сыздана қарап.-- Бірақ</w:t>
        <w:br/>
        <w:t>рыққа жуық танктың алды штабқа жете жығылып-</w:t>
        <w:br/>
        <w:t>ты. Жанып болып селдір бу түтіні оқтын-оқтын лоқ-</w:t>
        <w:br/>
        <w:t>сып, КП қасында свастикалы танк тұр. Оның алдында</w:t>
        <w:br/>
        <w:t>шалқасынан түсіп созылып, өлі жауынгер жатыр.</w:t>
        <w:br/>
        <w:t>Волошиннің өзі басын таңып алыпты. Шегінген</w:t>
        <w:br/>
        <w:t>бірінші ротаны тоқтатып, жаңа ғана келген екен.</w:t>
        <w:br/>
        <w:t>Бетіндегі қанды да жөндеп сүрте алмапты.</w:t>
        <w:br/>
        <w:t>-- Сволочьтар танкімен қысып барады. Есімді</w:t>
        <w:br/>
        <w:t>тандырып жіберді, - деді Волошин, отыра беріп.</w:t>
        <w:br/>
        <w:t>-- Алғы шепке оқ-дәрі жеткізіш тұрсың ба?-</w:t>
      </w:r>
    </w:p>
    <w:p>
      <w:r>
        <w:t>деп сұрады Мұрат қатал үнмен.</w:t>
        <w:br/>
        <w:t>-- Соған тіпті мұрша берер емес.</w:t>
        <w:br/>
        <w:t>-- Шынында да есіңді тандырған екен,- деді</w:t>
        <w:br/>
        <w:t>Мұрат. - Далақтап өзің жүгіре бергенмен түк бітір-</w:t>
        <w:br/>
        <w:t>мейсің. Барлық роталарға оқ-дәрі жеткізуге әмір ет.</w:t>
        <w:br/>
        <w:t>Солдаттар артында біреу барын, көмек барын сез-</w:t>
        <w:br/>
        <w:t>сін. Барлық роталармен байланысың бар ма?</w:t>
        <w:br/>
        <w:t>Мұрат тұр деп айтпаса да оның қатқыл, өктем</w:t>
        <w:br/>
        <w:t>үні қалжыраған Волошинді тік тұрғызды.</w:t>
        <w:br/>
        <w:t>-- Үшінші ротамен қатынас үзілді. Анау разьезд</w:t>
        <w:br/>
        <w:t>түбінде тіпті сұмдық.</w:t>
        <w:br/>
        <w:t>Мұрат аз ойланып қалды.</w:t>
        <w:br/>
        <w:t>-- Аһа.. Немістер шоссеге шықпақ екен ғой.</w:t>
        <w:br/>
        <w:t>Ротамен жалғасу керек. Бірақ... Не тұрыс бар. Жүр,</w:t>
        <w:br/>
        <w:t>өзіміз барып білейік.</w:t>
        <w:br/>
        <w:t>Қозғала берген Мұратты Волошин тоқтатты.</w:t>
        <w:br/>
        <w:t>-- Мен өзім-ақ барайын... Ол жақ өте қауішті.</w:t>
        <w:br/>
        <w:t>-- Оқасы жоқ. Ол жерде үлкенірек әрекетке</w:t>
        <w:br/>
        <w:t>бел байлау керек болар.</w:t>
        <w:br/>
        <w:t>Волошин алғы шепке оқ-дәрі жеткізуге әмір</w:t>
        <w:br/>
        <w:t>етіп, қасына үш жауынгер ертті. «Сегодня нам не</w:t>
        <w:br/>
        <w:t>чикаться» деп жұрттың бәрін танкке қарсы грана-</w:t>
        <w:br/>
        <w:t>талармен қаруландырды.</w:t>
        <w:br/>
        <w:t>Жанған басқа танк екен, мынау окоптың ерне-</w:t>
        <w:br/>
        <w:t>уін опырып тура келе жатыр. Раушан демін ішіне</w:t>
        <w:br/>
        <w:t>тартып, қолындағы бутылкасын кеудесіне басып,</w:t>
        <w:br/>
        <w:t>сіресіп тұрып қалды. Танк отыз метрдей қалғанда</w:t>
        <w:br/>
        <w:t>окоптың үстінде шыр айналды. Раушан соған қарай</w:t>
        <w:br/>
        <w:t>жүгірді.</w:t>
        <w:br/>
        <w:t>Көз алдындағы танк бұлдырап әрең көрінеді.</w:t>
        <w:br/>
        <w:t>Кенет жақындап қалған нысанасы қашықтап</w:t>
        <w:br/>
        <w:t>бара жатқандай болды. Танк окопты тастап тылға</w:t>
        <w:br/>
        <w:t>кетіп барады.</w:t>
        <w:br/>
        <w:t>Раушан окоптың ернеуіне қалай ытқып шыққа-</w:t>
        <w:br/>
        <w:t>нын, алдыңғы танкке бутылканы қалай лақтырғанын</w:t>
        <w:br/>
        <w:t>білмей де қалды. Қара темірдің үстіндегі шапшыған</w:t>
        <w:br/>
        <w:t>сайын ұлғайып бара жатқан сарғыш қызғылт жа-</w:t>
        <w:br/>
        <w:t>лынға таңырқай қарап қалшиып тұрып қалған.</w:t>
        <w:br/>
        <w:t>«Окопқа түс! Жат!» деген айқайды естіп артына</w:t>
        <w:br/>
        <w:t>бұрылды. Ержанның үрейлі бет әлпетін көріп қал-</w:t>
        <w:br/>
        <w:t>ды. Осы кезде көкіректен бір нәрсе соғып жіберді.</w:t>
        <w:br/>
        <w:t>Көз алдындағы дүние бұлдырап, аспан төңкеріліп</w:t>
        <w:br/>
        <w:t>бара жатты. Ендігі сәтте бар дүние сапырылысып</w:t>
        <w:br/>
        <w:t>келшш, өзі аспанға ытқи көтеріліп, қайтадан құл-</w:t>
        <w:br/>
        <w:t>дырап төмен түскендей болды. Бұлдырап алыстан</w:t>
        <w:br/>
        <w:t>Ержанның жүзі көрінді. Бірде Ержан дәл қасында</w:t>
        <w:br/>
        <w:t>тұрғандай тіпті жақын сезінеді, бірақ қолын созып</w:t>
      </w:r>
    </w:p>
    <w:p>
      <w:r>
        <w:t>бетінен сипайын десе сонау биікте, алыста болып</w:t>
        <w:br/>
        <w:t>шығады. Талпынып жете алмайды.</w:t>
        <w:br/>
        <w:t>Окоптың қос қабырғасы үстіне қос құздай</w:t>
        <w:br/>
        <w:t>төніп тұтасыш кетеді де, тынысын бітеп тастайды.</w:t>
        <w:br/>
        <w:t>Екі қолымен қарманып қос қабырғаны -- қос құз-</w:t>
        <w:br/>
        <w:t>ды көтеріп тастағысы келеді. Ержан қолы қалтырап</w:t>
        <w:br/>
        <w:t>ақ шымылдық боп көз алдындағы дүниені бүркеп</w:t>
        <w:br/>
        <w:t>кетеді. Көзіне жанған танк елестейді. Жалын ара-</w:t>
        <w:br/>
        <w:t>сынан тағы да көз шарасы үлкейіп төніп келе жатқан</w:t>
        <w:br/>
        <w:t>азғана топ қыбыр етіп қозғалмай, қолдарындағы</w:t>
        <w:br/>
        <w:t>қаруларын сығып ұстап сазарып қатып қалған. Қо-</w:t>
        <w:br/>
        <w:t>парылып құлап келе жатқан ауыр салмаққа иықта-</w:t>
        <w:br/>
        <w:t>рын тосқандай иін тіресіп, сіресіп тұр.- Тез орын-</w:t>
        <w:br/>
        <w:t>дарыңа! Ұрысқа дайындалыңдар!-- деп команда</w:t>
        <w:br/>
        <w:t>берді Ержан.</w:t>
        <w:br/>
        <w:t>Раушан өзі оқ атып жаумен айқаспаса да, ұрыс-</w:t>
        <w:br/>
        <w:t>та жиі болушы еді. Алғы шепке ең жақын жердегі</w:t>
        <w:br/>
        <w:t>санитарлық қызметі оны соғыстың не түрлі кезеңі-</w:t>
        <w:br/>
        <w:t>не кез келтіретін.</w:t>
        <w:br/>
        <w:t>Ол, әсіресе қорғанудағы кезде жара таңатын са-</w:t>
        <w:br/>
        <w:t>нитарка ғана болған жоқ, кәдімгі жауынгер болды.</w:t>
        <w:br/>
        <w:t>Қолына мылтық алып соғысты. Майданда жүрген-</w:t>
        <w:br/>
        <w:t>мен тікелей соғысып көрмеген адам жаумен бет-</w:t>
        <w:br/>
        <w:t>пе-бет кездескенде қаптап келе жатқан дұшпанның</w:t>
        <w:br/>
        <w:t>бетіне тіке қарай алмайды. Қорқып қашпағанның</w:t>
        <w:br/>
        <w:t>өзінде өз күшіне сенбей, жауды өзгелер тоқтатар</w:t>
        <w:br/>
        <w:t>деп бұға береді. Раушан ол кезеңнен өтіп еді. Бірақ</w:t>
        <w:br/>
        <w:t>жаңағы танк айқасы оның жан-жүйкесін қатты</w:t>
        <w:br/>
        <w:t>қажытты. Сол соққының салмағынан жаншылмай</w:t>
        <w:br/>
        <w:t>аман қалғанына да қайран болды. Ұрыстан кейін</w:t>
        <w:br/>
        <w:t>неміс атакасының тағы да басталатынын білді. Сон-</w:t>
        <w:br/>
        <w:t>да да жіпсіз байланып, осы взводтан кете алмады.</w:t>
        <w:br/>
        <w:t>Зіркілдеген неміс танктері төбе құйқаны шымыр-</w:t>
        <w:br/>
        <w:t>латса да, мынау Көжек, Земцов... Ержандарды тас-</w:t>
        <w:br/>
        <w:t>тап кетуге болмады.</w:t>
        <w:br/>
        <w:t>Жау танктері Неделино деревнясы тұрған қыр-</w:t>
        <w:br/>
        <w:t>қадан бері құлап келеді. Раушан жаңылып кетіп</w:t>
        <w:br/>
        <w:t>екінші қайтара санады. Он екі ме? Он бір ме?</w:t>
        <w:br/>
        <w:t>Анау оныншы танкке келгенде, бір танк сол жаққа</w:t>
        <w:br/>
        <w:t>ауысқандай болды. Қатар тізілген танктер жақын-</w:t>
        <w:br/>
        <w:t>дағанда араласа бастады. Кейбіреулері шегіншек-</w:t>
        <w:br/>
        <w:t>теп кейінірек қалып қояды. Қайсыбірі бұралаңдап</w:t>
        <w:br/>
        <w:t>тұрып атқылайды да екінші танктың артын тасала-</w:t>
        <w:br/>
        <w:t>нады. Қуып жетіп, қатарласуға асықпайды. Шама-</w:t>
        <w:br/>
        <w:t>сы окоп маңында өртенген танктерді көргенде ой-</w:t>
        <w:br/>
        <w:t>ланыңқырап қалатын сияқты. Бірақ, қайткенде де</w:t>
        <w:br/>
        <w:t>аспанды қалтырата сықырлап, тұтаса төніп келеді.</w:t>
        <w:br/>
        <w:t>Раушан әне бір танктың табанынан бораған қарды</w:t>
        <w:br/>
        <w:t>анық көрді. Енді маңдайынан түтін де бұрқылдап</w:t>
        <w:br/>
        <w:t>қоя берді. Танк сықыры жақындаған сайын күшей-</w:t>
        <w:br/>
        <w:t>іш, құлақты тесіп, миды кеміріп барады. Жақындап</w:t>
        <w:br/>
        <w:t>қалған танкке қарауға дәті шыдамай Раушан окоп-</w:t>
      </w:r>
    </w:p>
    <w:p>
      <w:r>
        <w:t>тың түбіне бұғып қалды. Осы кезде:</w:t>
        <w:br/>
        <w:t>-- Гранат дайындаңдар! -- деген дауыс естілді.</w:t>
        <w:br/>
        <w:t>«Бұл Ержанның дауысы ғой», - деп ойлады Рау-</w:t>
        <w:br/>
        <w:t>шан.</w:t>
        <w:br/>
        <w:t>Окопта жалғыз өзі емес өзге де адамдар ба-</w:t>
        <w:br/>
        <w:t>рын жаңа ғана сезгендей басын көтеріп алды. Енді</w:t>
        <w:br/>
        <w:t>танктер окопқа келіп те қалыпты. Жарылған гра-</w:t>
        <w:br/>
        <w:t>нат гүрсілі естіле бастады. Осыдан арғы ұрыс оған</w:t>
        <w:br/>
        <w:t>өң мен түстің арасындай елестеді. Бір сәтте төніп</w:t>
        <w:br/>
        <w:t>қалған танкты көрді. Жатып үлгіргенше дүние</w:t>
        <w:br/>
        <w:t>қап-қараңғы болып үстіне опырылып түсті. Бір ми-</w:t>
        <w:br/>
        <w:t>нут па, бір сағат па, көзін ашып алғанда танк сықы-</w:t>
        <w:br/>
        <w:t>рының арасынан Ержанның қатты айқайлаған дау-</w:t>
        <w:br/>
        <w:t>сын естіді. Сөз мағынасын ұға алмаса да, взводтың</w:t>
        <w:br/>
        <w:t>әлісоғысып жатқанын, командирдің басқарып жүр-</w:t>
        <w:br/>
        <w:t>генін сезді. Ержан даусынан төңіректегі тірлік ха-</w:t>
        <w:br/>
        <w:t>бары келіп есін жиды.</w:t>
        <w:br/>
        <w:t>Раушан үстін басқан зілдей топырақтан әрең</w:t>
        <w:br/>
        <w:t>көтерілді. Окоптың үстін таптап алдында ауыр танк</w:t>
        <w:br/>
        <w:t>кетіп барады. Біреу астынан сүңгіп шыға келіп гра-</w:t>
        <w:br/>
        <w:t>нат лақтырды. Тимеді ме, танк әрегірек барып қай-</w:t>
        <w:br/>
        <w:t>та бұрылды. Осы кезде оның артынан лапылдаған</w:t>
        <w:br/>
        <w:t>өрт көрінді. Бұрылып алған танк бері қарай жүрді.</w:t>
        <w:br/>
        <w:t>-- Ендеше тек сақ бол,- деді ол аса бір жылы</w:t>
        <w:br/>
        <w:t>мейіріммен.</w:t>
        <w:br/>
        <w:t>Ержан взводын түгел аралап шықты. Бекіністің</w:t>
        <w:br/>
        <w:t>кетілш қалған жерін азғана адамдарын жіңішке-</w:t>
        <w:br/>
        <w:t>леп созып жайғастырды. Оның алғашқы әсері бой-</w:t>
        <w:br/>
        <w:t>ынша сиреген шеп жапырылып қалған сияқты еді.</w:t>
        <w:br/>
        <w:t>Енді қайтып бас көтеріп, қайрат қылуы қиын тәрізді</w:t>
        <w:br/>
        <w:t>көрінген. Бірақ олай емес екен. Жұрттың бойында</w:t>
        <w:br/>
        <w:t>осы күнге дейін бұл байқамаған ерекше қайрат пай-</w:t>
        <w:br/>
        <w:t>да болыпты. Ол ашыну ма, ыза ма, Әлде өлімге бел</w:t>
        <w:br/>
        <w:t>байлағандық па? Неде болса бір іске мықтап бекіну</w:t>
        <w:br/>
        <w:t>бар. Адамдар ажалдан аттап өтіп, қандай соққы бол-</w:t>
        <w:br/>
        <w:t>са датайсалмастай тас-түйін болып алған.</w:t>
        <w:br/>
        <w:t>Ержан өз орнына қайтып оралғанда Бөрібай</w:t>
        <w:br/>
        <w:t>келі:</w:t>
        <w:br/>
        <w:t>-- Политруктың денесін әкелдік, - деп баянда-</w:t>
        <w:br/>
        <w:t>ды.</w:t>
        <w:br/>
        <w:t>-- Қайда? - деді Ержан селт етіп.</w:t>
        <w:br/>
        <w:t>-- Әнекей, окоптың ернеуінде. Сол жердегі</w:t>
        <w:br/>
        <w:t>шұқырға түсіреміз бе?</w:t>
        <w:br/>
        <w:t>Ержан үндемеді. Ол алдыңғы жаққа көз жі-</w:t>
        <w:br/>
        <w:t>берді. Еш нәрсе сезбей, кішкене терезелері сығалап,</w:t>
        <w:br/>
        <w:t>қырқаның астынан деревня үйлері қылтияды. Екі</w:t>
        <w:br/>
        <w:t>ортадағы қар танк табанымен айғыздалып қалыпты.</w:t>
        <w:br/>
        <w:t>Анауеңістегібір шоқ талдың да бір шетінтанк жапы-</w:t>
        <w:br/>
        <w:t>рып кетіпті. Жау қарасы көрінбейді. Окоп маңында</w:t>
        <w:br/>
        <w:t>жансыз танктер, анау алда қар үстінде шашырай</w:t>
      </w:r>
    </w:p>
    <w:p>
      <w:r>
        <w:t>қарайып жатқан көп өліктер, ақ беті айғыздалып</w:t>
        <w:br/>
        <w:t>қалған, үнсіз құлазыған тылсым дала. Аспанды тор-</w:t>
        <w:br/>
        <w:t>лаған күлгін қоңыр бұлт дүниенің нұрын семдіріп,</w:t>
        <w:br/>
        <w:t>құлазыта түседі. Ширыққан ауыр тыныштық ен-</w:t>
        <w:br/>
        <w:t>ді-енді қақырап, қақ айырылатын сияқты.</w:t>
        <w:br/>
        <w:t>Ержан Бөрібайға бұрылды.</w:t>
        <w:br/>
        <w:t>Разьездің сыртындағы қалың қарағай орманның</w:t>
        <w:br/>
        <w:t>шетіне шыға бере бұлар ошарылып тұрып қалды.</w:t>
        <w:br/>
        <w:t>Әрқайсысын аяқастынан жалынмен шарпып өткен-</w:t>
        <w:br/>
        <w:t>дей төбе құйқалары шымырлап қоя берді. Кейбіреу-</w:t>
        <w:br/>
        <w:t>лер шошынып бір-екі қадам шегініп те қалды. Алда-</w:t>
        <w:br/>
        <w:t>рында будақтаған қара түтін ішінде он шақты танк</w:t>
        <w:br/>
        <w:t>асыр салып жүр. Зіркілдеп, өкіріп, жерді таптайды.</w:t>
        <w:br/>
        <w:t>Жер астында өші кеткендей тұмсықтарымен жер</w:t>
        <w:br/>
        <w:t>сүзіш, долдана ұйлығады. Өздері де жалын шашып</w:t>
        <w:br/>
        <w:t>будақтаған түтін ішіне сүңгіп шығады. Алғашқыда</w:t>
        <w:br/>
        <w:t>алай-дүлей көк түтін, еркін ойқастаған танктер ғана</w:t>
        <w:br/>
        <w:t>көрініп еді де, орман шетіндегілер өздерін оттың</w:t>
        <w:br/>
        <w:t>нағыз өтіне жалаңаш шығып тұрғандай түйсініп еді.</w:t>
        <w:br/>
        <w:t>Мұрат енді байқады. Танктер сыйқырлап қойған-</w:t>
        <w:br/>
        <w:t>дай бұлқынып, окоп үстінен кете алмай жүр екен.</w:t>
        <w:br/>
        <w:t>Ана қара қошқыл түтін - өртенген танктер. Қарай-</w:t>
        <w:br/>
        <w:t>ған танктердің де қайсы бірі қимылсыз, жансыз тұр.</w:t>
        <w:br/>
        <w:t>Бұрқ-бұрқ жарылған гранаттар да көрінді. Бір көп</w:t>
        <w:br/>
        <w:t>қолды майысқақ та ширақ дене жерге сүңгіп, үстін-</w:t>
        <w:br/>
        <w:t>дегі қара темірмен алысып жатқан сияқты. Көп қо-</w:t>
        <w:br/>
        <w:t>лымен әр танктың табанына жармасып, жібермей</w:t>
        <w:br/>
        <w:t>шыр айналдырып жойқын күшті торға түскен шы-</w:t>
        <w:br/>
        <w:t>бындай дәрменсіз еткен.</w:t>
        <w:br/>
        <w:t>-- Бұл кімнің взводы?</w:t>
        <w:br/>
        <w:t>-- Бұл жер үшінші ротаның бекінісі, - деді Во-</w:t>
        <w:br/>
        <w:t>лошин анық айта алмай.</w:t>
        <w:br/>
        <w:t>Мұрат қирап жатқан разьезд үйін көрді. Бұдан</w:t>
        <w:br/>
        <w:t>екі күн бұрын ән салған кеш көз алдында жалт етті.</w:t>
        <w:br/>
        <w:t>-- Қайсаров... Ержан...- деді ол күбірлеп. -</w:t>
        <w:br/>
        <w:t>Бұлар көпке шыдай алар ма екен... Бір әрекет жасау</w:t>
        <w:br/>
        <w:t>керек.</w:t>
        <w:br/>
        <w:t>--Тағы біреуі занды! Занды, сволыс! - деп ай-</w:t>
        <w:br/>
        <w:t>қайлады Маштай.</w:t>
        <w:br/>
        <w:t>Ержанға әрбір солдат қымбат еді. Бірақ жалғыз</w:t>
        <w:br/>
        <w:t>қолды Земцовты мынадай ұрыста қалдыру - ажалға</w:t>
        <w:br/>
        <w:t>байлаумен бірдей. Оны қинаған осы еді.</w:t>
        <w:br/>
        <w:t>-- Сені қалдыруға хақым жоқ,- деді дауысы</w:t>
        <w:br/>
        <w:t>жұмсарып.</w:t>
        <w:br/>
        <w:t>-- Мен бәрін түсінем. Бала емеспін ғой, - деді</w:t>
        <w:br/>
        <w:t>Земцов төмен қарап.</w:t>
        <w:br/>
        <w:t>Ержан әрі қарай кетіп бара жатып, артындағы</w:t>
      </w:r>
    </w:p>
    <w:p>
      <w:r>
        <w:t>аяқ тықырын сезіш бұрылғанда Раушанды көрді.</w:t>
        <w:br/>
        <w:t>Жаңағы соғыстың қызуымен Раушанның осында</w:t>
        <w:br/>
        <w:t>екенін ұмытып та кетіп еді. Әлгіде Земцовтың жара-</w:t>
        <w:br/>
        <w:t>сын таңып жатқанда да өз ойымен әлек болып, Рау-</w:t>
        <w:br/>
        <w:t>шанның осында екеніне мән бермеді. Ол енді ғана</w:t>
        <w:br/>
        <w:t>бұл қыздың осы окопта жүргенінің өзі асқан ерлік</w:t>
        <w:br/>
        <w:t>екенін ұққандай. Сонымен бірге осы тар кезеңде</w:t>
        <w:br/>
        <w:t>екеуінің арасы, талай жыл сырлас дос болғандай</w:t>
        <w:br/>
        <w:t>жақындасып қалғанын сезді. Екеуі жөнді Тіл қа-</w:t>
        <w:br/>
        <w:t>тысқан да жоқ еді, бірақ бір сиқырлы күш бірінің</w:t>
        <w:br/>
        <w:t>сырын бірінің кеудесіне алмастырып құя салған-</w:t>
        <w:br/>
        <w:t>дай осы соңғы бір сағаттың ішінде екеуі бір-бірін</w:t>
        <w:br/>
        <w:t>үнсіз-тілсіз түгел ұқты. Ержан Раушанның өзімен</w:t>
        <w:br/>
        <w:t>бірге болғанына риза. Аса бір қысылшаңда жақын</w:t>
        <w:br/>
        <w:t>адамың қасында болғаны қандай жақсы. Бірақ, ке-</w:t>
        <w:br/>
        <w:t>нет Раушан жазатайым қаза болса... деген ой келіп</w:t>
        <w:br/>
        <w:t>түршікті.</w:t>
        <w:br/>
        <w:t>-- Сен қазір взводыңа бар,- деді Ержан. Ол</w:t>
        <w:br/>
        <w:t>қыздың бет ажарынан өз сөзін кұп алмағанын та-</w:t>
        <w:br/>
        <w:t>нып, алдарқатуға тырысты. -- Немістер енді атакаға</w:t>
        <w:br/>
        <w:t>шықпас.</w:t>
        <w:br/>
        <w:t>Раушан басын шайқады.</w:t>
        <w:br/>
        <w:t>-- Жоқ... Менбәрінтүсінем. Жаңағы Земцовты</w:t>
        <w:br/>
        <w:t>көрдің ғой.</w:t>
        <w:br/>
        <w:t>Ержан қарсыласқан жоқ.</w:t>
        <w:br/>
        <w:t>-- Жауынгерлерге хабарла! Политрукпен қош-</w:t>
        <w:br/>
        <w:t>тассын.</w:t>
        <w:br/>
        <w:t>Жүрт біртіндеп келе бастады. Әрқайсысы жай</w:t>
        <w:br/>
        <w:t>басып жақындап келіп бас киімін алады. Мінекей,</w:t>
        <w:br/>
        <w:t>басын таңып алған Бондаренко келді. Василийдің</w:t>
        <w:br/>
        <w:t>қаза тапқанына сенбегендей жансыз бетіне үңіле</w:t>
        <w:br/>
        <w:t>қарап тұрды да, жайымен құлақшынын алды. «Қош</w:t>
        <w:br/>
        <w:t>бол, жолдас»,- деп күбір етті.</w:t>
        <w:br/>
        <w:t>Жұрттың үстінен көз шарасы үлкейе қарап</w:t>
        <w:br/>
        <w:t>Кәкібай тұр. Тамағына бірдеңе тірелгендей жұты-</w:t>
        <w:br/>
        <w:t>нып қойды. Астыңғы ернін мұртымен көме түсті.</w:t>
        <w:br/>
        <w:t>Сазарып қатып қалған Қартбай жау жақтан көз ал-</w:t>
        <w:br/>
        <w:t>мады. «Ер еді ғой. Топырағы торқа болсын»,- деді</w:t>
        <w:br/>
        <w:t>Көжек дауысы қалтырап.</w:t>
        <w:br/>
        <w:t>-- Қош бол, жолдас,- деді Ержан қарлыққан</w:t>
        <w:br/>
        <w:t>тарғыл үнмен. Кусковқа қарап басын сәл игендей</w:t>
        <w:br/>
        <w:t>болды. Содан кейін еңсесін көтеріп алып окоп ішін-</w:t>
        <w:br/>
        <w:t>де тізіліп тұрған азғана жауынгерлеріне тіке қара-</w:t>
        <w:br/>
        <w:t>ды. Әрқайсысын салмақтап, сынағандай сәл үнсіз</w:t>
        <w:br/>
        <w:t>тұрды. - Жолдастар, - деді ол кенет қатты дауыс-</w:t>
        <w:br/>
        <w:t>тап. - Біз жақсы достарымыздан айырылдық. Олар</w:t>
        <w:br/>
        <w:t>асқан ерлік көрсетті. Міне... Василий Сергеевич жау</w:t>
        <w:br/>
        <w:t>танкін өткізген жоқ. Жанын құрбан етті. Ол өз ерлі-</w:t>
        <w:br/>
        <w:t>тімен шегінетін жолды кесіп тастады. Бізді де ерлік-</w:t>
        <w:br/>
        <w:t>ке қарыздар етіп кетті. - Оның көңілінен Василий</w:t>
        <w:br/>
        <w:t>сөзі қайта саңқ етті. «Шегінер жер жоқ! Артымызда</w:t>
        <w:br/>
        <w:t>Москва!»</w:t>
      </w:r>
    </w:p>
    <w:p>
      <w:r>
        <w:t>Достарымыздың қасиетті қаны төгілген жерден</w:t>
        <w:br/>
        <w:t>бір қадам шегінбеске ант етеміз!</w:t>
        <w:br/>
        <w:t>Ержан сөзінің аяғын неміс танктерініңгүрілі ба-</w:t>
        <w:br/>
        <w:t>сып кетті. Жұрттың бәрінің көзі еріксіз жау жаққа</w:t>
        <w:br/>
        <w:t>бұрылды. Тағы да қырқаның астынан үйреншікті</w:t>
        <w:br/>
        <w:t>жолымен танктер шұбырып келеді. Ат төбеліндей</w:t>
        <w:br/>
        <w:t>танктен жұлынған торғайдай болып төртеуі-ақ қайт-</w:t>
        <w:br/>
        <w:t>ты. Келердегі тәртіп те, маңғаздық та жоқ, шашырай</w:t>
        <w:br/>
        <w:t>шұбатылып барады.</w:t>
        <w:br/>
        <w:t>Талмаусырап, қаусап қалған жеңімпаздардың</w:t>
        <w:br/>
        <w:t>да қуануға мұршасы жоқ. Қап-қара болып түтігіп</w:t>
        <w:br/>
        <w:t>кеткен жауынгерлер ындыны кеуіп сауырларын-</w:t>
        <w:br/>
        <w:t>дағы құтыларын қармайды. Кезеріп жарылып кет-</w:t>
        <w:br/>
        <w:t>кен ерінге тіл желімдей жабысады. Тамсанғанда</w:t>
        <w:br/>
        <w:t>тіске тиі қиыршық шықырлайды. Миды солқыл-</w:t>
        <w:br/>
        <w:t>датқан көк темірдің зіркілі құлақта әлі тұр. Кейде</w:t>
        <w:br/>
        <w:t>бас айналып, көз қарауытып кетеді.</w:t>
        <w:br/>
        <w:t>Ержан екі шекесін қос қолдап қатты қысты.</w:t>
        <w:br/>
        <w:t>Құлақтағы зіркілдеген шу басылғандай болды.</w:t>
        <w:br/>
        <w:t>Құтысынан су ішті. Азғантай су шөлін қоздырып жі-</w:t>
        <w:br/>
        <w:t>берді. Бүкіл денесі езіліп, шаршап қалыпты. Шалқа-</w:t>
        <w:br/>
        <w:t>сынан түсіп қозғалмай жатқысы келді. Тұла бойын</w:t>
        <w:br/>
        <w:t>жайлап алған қорғасындай ауырлықты әрең көтеріп</w:t>
        <w:br/>
        <w:t>орнынан тұрды. Взводтан не қалып, не қойғанын</w:t>
        <w:br/>
        <w:t>білу керек.</w:t>
        <w:br/>
        <w:t>Бензин мен қақтаған темір Иісі аңқыған, өртен-</w:t>
        <w:br/>
        <w:t>ген танктердің селдір бу-түтіні окоп үстін шарпып</w:t>
        <w:br/>
        <w:t>өтеді. Қоюланып келіп жерге төселіп, көтеріле беріп</w:t>
        <w:br/>
        <w:t>қайта сейіледі. Бірі шоңқайып, бірі ауыр жамбастап,</w:t>
        <w:br/>
        <w:t>жан-жаққа бет бұрып теңкиіп қираған танктер тұр.</w:t>
        <w:br/>
        <w:t>Өртенген танктердің қап-қара қаңқасы ғана қалған.</w:t>
        <w:br/>
        <w:t>Кейбіреулерінен әлі де түтін будақтайды. Өртенбей</w:t>
        <w:br/>
        <w:t>табаны сөгілген бір танк сәл шегіне түсіп енді-енді</w:t>
        <w:br/>
        <w:t>алға қарай ытқып кететін сияқты.</w:t>
        <w:br/>
        <w:t>Соғыс даласының әлі де қызуы басылмаған,</w:t>
        <w:br/>
        <w:t>бусанып тұр. Төгілген ыстық қан бу болып көкке</w:t>
        <w:br/>
        <w:t>ұшқандай, кейде ауадан жылымшы қан иісі де келіп</w:t>
        <w:br/>
        <w:t>кетеді. Окоп сыртында да сірескен өліктер жатыр.</w:t>
        <w:br/>
        <w:t>Жаңа ғана бірге қимылдап, бірге тыныстап жүрген</w:t>
        <w:br/>
        <w:t>-- Гранаттарың бар ма? - деп сұрады Ержан.</w:t>
        <w:br/>
        <w:t>-- Үлкенінен екеу бар. Бір қармануға жетер.</w:t>
        <w:br/>
        <w:t>-- Қаза тапқан жігіттердің қаруын жинап ал.</w:t>
        <w:br/>
        <w:t>-- Жарайды, - деді Көжек. - Жолдас лейте-</w:t>
        <w:br/>
        <w:t>нант, бізге көмек келмей ме екен? Тым қиын болып</w:t>
        <w:br/>
        <w:t>барады.</w:t>
        <w:br/>
        <w:t>Ержан Көжектің бетіне азғана сынай қарап</w:t>
        <w:br/>
        <w:t>тұрды. - Білмеймін. Бірақ бір адам тірі қалғанша</w:t>
      </w:r>
    </w:p>
    <w:p>
      <w:r>
        <w:t>осы арадан шегінбейміз. Командирдің нығыздап</w:t>
        <w:br/>
        <w:t>айтқан сөзінен Көжек сәл қысылып қалды.</w:t>
        <w:br/>
        <w:t>-- Жоқ. Әншейін сұрағаным ғой. Шыдармыз.</w:t>
        <w:br/>
        <w:t>Ана боздақтардан жанымыз артық па! Топырақ осы</w:t>
        <w:br/>
        <w:t>жерден бұйырса...</w:t>
        <w:br/>
        <w:t>Окоптың орта шеніне келгенде Ержан Земцовқа</w:t>
        <w:br/>
        <w:t>жолықты. Ол шинелінің бір жеңін шешіп, окоптың</w:t>
        <w:br/>
        <w:t>ернеуіне мініп отыр. Қолын таңып жатқан Раушан</w:t>
        <w:br/>
        <w:t>екен. Ержанды көріп Земцов еңсесін көтеріп алды.</w:t>
        <w:br/>
        <w:t>-- Жараланып қалдым, жолдас лейтенант,-</w:t>
        <w:br/>
        <w:t>деді.</w:t>
        <w:br/>
        <w:t>-- Сүйек аман ба?</w:t>
        <w:br/>
        <w:t>-- Пустяки. Сүйек аман. Етімді жырып кетті.</w:t>
        <w:br/>
        <w:t>-- Оқ бұлшық етті тесіп өткен. Санбатқа баруы</w:t>
        <w:br/>
        <w:t>керек, - деді Раушан марлінің ұшын байлап жатып.</w:t>
        <w:br/>
        <w:t>-- Сенне дейсің қыз? - деді Земцов ұнатпай. -</w:t>
        <w:br/>
        <w:t>Тек теріні сыдырып кетті. Ұрыс біткенше амалдай</w:t>
        <w:br/>
        <w:t>тұрамын. Оң қолым сау ғой. Ержан Земцовқа қада-</w:t>
        <w:br/>
        <w:t>ла қарап тұрды.</w:t>
        <w:br/>
        <w:t>-- Дегенмен санбатқа баруың керек болар.</w:t>
        <w:br/>
        <w:t>Земцов алғашқыда ұялшақ әдетімен көзін тай-</w:t>
        <w:br/>
        <w:t>дырып әкетіп еді, енді ол да аса бір байыпты, ауыр</w:t>
        <w:br/>
        <w:t>сабырмен Ержанға тіке қарады.</w:t>
        <w:br/>
        <w:t>-- Мен осында қаламын. Жолдастарым осында</w:t>
        <w:br/>
        <w:t>қаза тапты ғой. Мен денім сау тұрып қалай кетем.</w:t>
        <w:br/>
        <w:t>Василий Сергеевич... политрук айтты ғой...</w:t>
        <w:br/>
        <w:t>8-601-7370-:</w:t>
        <w:br/>
        <w:t>ІЗВМ 97: 31-2</w:t>
        <w:br/>
        <w:t>9 ТТІ ІТІІ</w:t>
        <w:br/>
        <w:t>МАЗМҰНЫ</w:t>
        <w:br/>
        <w:t>БІРІНЕ "ТАРАУ: көзевкоанимеианонкиаанакннер ?</w:t>
        <w:br/>
        <w:t>ЕКІНШІ ТАРАУ...........0.00 ыы.</w:t>
        <w:br/>
        <w:t>ҮШІНШІ ТАРАУ......</w:t>
        <w:br/>
        <w:t>ТӨРТІНШІТАРАУ.</w:t>
        <w:br/>
        <w:t>Ерофей Максимович дәрігерден сескеніп арты-</w:t>
        <w:br/>
        <w:t>на жалтақтап қарады да, Ержанға бұрылды.</w:t>
        <w:br/>
        <w:t>-- Қарағым, - деді ол дауысы бұзылып. -- Бәрін</w:t>
      </w:r>
    </w:p>
    <w:p>
      <w:r>
        <w:t>естідім.</w:t>
        <w:br/>
        <w:t>Мен орыстың қартайған шалымын. Орыс ме-</w:t>
        <w:br/>
        <w:t>кені өртенгенде, өзегім өртенбейді дейсің бе?! Бәрің</w:t>
        <w:br/>
        <w:t>осылай соғысқасын... Қандай жау алмақ бізді!</w:t>
        <w:br/>
        <w:t>Тахауи АХТАНОВ</w:t>
        <w:br/>
        <w:t>Қаһарлы күндер</w:t>
        <w:br/>
        <w:t>Редакторы: Гүлсім Мұқышева</w:t>
        <w:br/>
        <w:t>Корректор: Айман Бабиқызы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күні02.08.13. Пішімі84х108/2. Әріп</w:t>
        <w:br/>
        <w:t>түрі «ВаШіса». Офсеттік қағаз. Офсетті басылыс. Шартты</w:t>
        <w:br/>
        <w:t>баспа табағы 28,56. Таралымы 2000 -- 50 дана.Тапсырыс Мо 31</w:t>
        <w:br/>
        <w:t>«Мегеке Бавраву» тауарлық белгісінің иесі -</w:t>
        <w:br/>
        <w:t>б “Мерекенің баспалар үйі" ЖШС.</w:t>
        <w:br/>
        <w:t>дом, -. 050062, Алматы қаласы, Жұбанов көшесі, 66 Б.</w:t>
        <w:br/>
        <w:t>МЕК. тол; 27 /727/ 2269556.</w:t>
        <w:br/>
        <w:t>е-таШ: тегеКе.Бавраву(фтай.сотп</w:t>
        <w:br/>
        <w:t>«Өлке» баспаханасы</w:t>
        <w:br/>
        <w:t>5 А 050062, Алматы қ-сы;</w:t>
        <w:br/>
        <w:t>1-ықш. ауд. 665 үй.</w:t>
        <w:br/>
        <w:t>қорқып едік. Дәрігер жараңыз қауішті емес деді. Біз-</w:t>
        <w:br/>
        <w:t>ден осында бес-алты адам бар. Сіздің Бөрібайыңыз</w:t>
        <w:br/>
        <w:t>да жараланды. Оны операцияға әкетті жаңа. Қарт-</w:t>
        <w:br/>
        <w:t>бай да жараланған. Аман қалған үш-төрт адам бар</w:t>
        <w:br/>
        <w:t>сияқты. Сыртта Вася ағай мен Көжек келіп тұр.</w:t>
        <w:br/>
        <w:t>Ержан барған сайын ескі әдетіне басып жыл-</w:t>
        <w:br/>
        <w:t>дамырақ сөйлеген Земцовтың сөзін, оқта-текте бас</w:t>
        <w:br/>
        <w:t>изеп, үнсіз тыңдап жатыр. Белгісіз қараңғы болып</w:t>
        <w:br/>
        <w:t>қалған сырт өмірдің хабарына ынтыға түседі.</w:t>
        <w:br/>
        <w:t>-- Есіңізде ме, Ерофей Максимович, бізді қор-</w:t>
        <w:br/>
        <w:t>шаудан алып шықты ғой. Сол да сізді көрем деп</w:t>
        <w:br/>
        <w:t>келіп тұр.</w:t>
        <w:br/>
        <w:t>-- Басымды көтерші.</w:t>
        <w:br/>
        <w:t>Земцов икемсіздеу Иіліп, жалғыз қолымен</w:t>
        <w:br/>
        <w:t>Ержанның басын көтерді. Осы кезде бөлмеге Мұрат</w:t>
        <w:br/>
        <w:t>кірді. Ол аласа есіктен еңкейіп өтіп, даладан кейін</w:t>
        <w:br/>
        <w:t>үй ішін ажырата алмай аз іркіліп тұрды. Ержанды</w:t>
        <w:br/>
        <w:t>танып, жолдағы зембілдерді орағытып өтіп қасына</w:t>
        <w:br/>
        <w:t>келді.</w:t>
        <w:br/>
        <w:t>-- Амансың ба, бауырым, - дедіол еңкейе беріп</w:t>
        <w:br/>
        <w:t>Ержанның екі иығына қолын салып. Ержанды қау-</w:t>
        <w:br/>
        <w:t>сырыңқырай құшақтап, бетіне бетін басты.</w:t>
      </w:r>
    </w:p>
    <w:p>
      <w:r>
        <w:t>Оның жарақаты бары кейінірек есіне түсіп, құ-</w:t>
        <w:br/>
        <w:t>шағын тез босатты. Земцов орындық тауып әкелді.</w:t>
        <w:br/>
        <w:t>Мұрат орындыққа отырып, басынан құлақшынын</w:t>
        <w:br/>
        <w:t>алды. Айтуға сөз таба алмағандай жан-жағына қа-</w:t>
        <w:br/>
        <w:t>райды. Кенет екі қолын қатар созып Ержанның қо-</w:t>
        <w:br/>
        <w:t>лын қысты. Еңсесін көтеріп алып көз шарасы үлкей-</w:t>
        <w:br/>
        <w:t>іш бетіне қарады.</w:t>
        <w:br/>
        <w:t>-- Рақмет, саған бауырым, рақмет,- деді да-</w:t>
        <w:br/>
        <w:t>уысы дір етіп. Мұраттың шын жүрегінен тебіреніп</w:t>
        <w:br/>
        <w:t>айтқан сөзі Ержанның ішін жылытып жіберіп еді,</w:t>
        <w:br/>
        <w:t>бір сәтте көңілі қайта толқығандай болды. Оның</w:t>
        <w:br/>
        <w:t>көз алдына Василий мен Кәкібай елестеді. Соларға</w:t>
        <w:br/>
        <w:t>тиісті алғысты өзі алып, қиянат жасағандай тіксініп</w:t>
        <w:br/>
        <w:t>қалды. Ол Мұраттың бетінен көзін тайдырып әкетті.</w:t>
        <w:br/>
        <w:t>-- Маған жолдастарым келіп еді. Кірсін бе?-</w:t>
        <w:br/>
        <w:t>деді.</w:t>
        <w:br/>
        <w:t>Тар жерде өздерінің ебедейсіз тұлғаларынан</w:t>
        <w:br/>
        <w:t>ұялғандай қысылып-қымтырылып жауынгерлер</w:t>
        <w:br/>
        <w:t>кіріп келеді. Ержанның сау қолын уатып алатын-</w:t>
        <w:br/>
        <w:t>дай жасқанып ақырын ғана қысады. Мінекей, Кө-</w:t>
        <w:br/>
        <w:t>жек, Бондаренко... Қолын мойнына асып Қартбай</w:t>
        <w:br/>
        <w:t>да келіпті.</w:t>
        <w:br/>
        <w:t>-- Көжек, саған тіпті оқ дарымапты ғой,- деді</w:t>
        <w:br/>
        <w:t>Мұрат.</w:t>
        <w:br/>
        <w:t>-- «Қырық жыл қырғын болса да ажалды өледі»</w:t>
        <w:br/>
        <w:t>деп, ажал жетпегесін солай болады екен.</w:t>
        <w:br/>
        <w:t>Ержан үндемей әр жауынгердің бетіне қарайды.</w:t>
        <w:br/>
        <w:t>Осы бір өңдері қашқан сұсты ересек жандар, енді</w:t>
        <w:br/>
        <w:t>өзіне бір үйдің адамындай жақын болғанын түсінді.</w:t>
        <w:br/>
        <w:t>Солдаттар өзгеріп кетіпті. Ержанның өзі де өзгерді.</w:t>
        <w:br/>
        <w:t>Өмірдің ең қиын бір кезеңінен аттап өтті. Ол өрттен</w:t>
        <w:br/>
        <w:t>өтті.</w:t>
        <w:br/>
        <w:t>-- Біз әлі бар екенбіз ғой, - деді Ержан жауын-</w:t>
        <w:br/>
        <w:t>герлерін шолып өтіп.</w:t>
        <w:br/>
        <w:t>Ерофей Максимович келді.</w:t>
        <w:br/>
        <w:t>-- Аман-сау бармысың, жолдас лейтенант, -</w:t>
        <w:br/>
        <w:t>деді ол жақындай бере еңкейіп, үлкен күсті қолын</w:t>
        <w:br/>
        <w:t>ұсынып. - Естідім, қарағым, бәрін естідім. Нағыз</w:t>
        <w:br/>
        <w:t>батырша соғысышсыңдар. Танкті жеңішсіңдер.</w:t>
        <w:br/>
        <w:t>Оның сөзін бөлмеге кірген дәрігер бөліп кетті.</w:t>
        <w:br/>
        <w:t>-- Бұл не базар. Кіруге болмайды, жолдастар, -</w:t>
        <w:br/>
        <w:t>деп кейіді ол.</w:t>
        <w:br/>
        <w:t>Мұрат орнынан түрегелді.</w:t>
        <w:br/>
        <w:t>-- Бұларға болады. Әбден болады, - деді ол ақы-</w:t>
        <w:br/>
        <w:t>рын, даусы қалтырап.</w:t>
      </w:r>
    </w:p>
    <w:p>
      <w:r>
        <w:t>Ержан көрінеді. Осы бір минуттық арпалыста көз</w:t>
        <w:br/>
        <w:t>алдында қаптап сапырылысып келген елестердің</w:t>
        <w:br/>
        <w:t>бәрі жалт беріп шегініп кетті де «кеудеме оқ тиген</w:t>
        <w:br/>
        <w:t>екен, енді мен өлетін шығармын» деген ап-анық ой</w:t>
        <w:br/>
        <w:t>келді. Бір ғажабы бұл ойдан Раушан шошынған жоқ.</w:t>
        <w:br/>
        <w:t>Тек бір сәтке өзін қатты аяп кетті. Бірақ бұл</w:t>
        <w:br/>
        <w:t>сезім де тез өтті. Енді бір түрлі тынышталып, жай-</w:t>
        <w:br/>
        <w:t>барақат, самарқау күйге еніп Ержанға қарайды.</w:t>
        <w:br/>
        <w:t>Сабағынан үзілген гүлдей солып бара жатқан жара-</w:t>
        <w:br/>
        <w:t>лы денеден жан дүниесі, ой дүниесі бөлініп шығып</w:t>
        <w:br/>
        <w:t>ақтық рет өз қиясын шарлап, ең аяулысымен қимай</w:t>
        <w:br/>
        <w:t>қоштасады.</w:t>
        <w:br/>
        <w:t>Ержан да Раушаннан көз алмады. Раушанның</w:t>
        <w:br/>
        <w:t>тотыққан қызыл-күрең өңі жұқарып ақшыл тартып</w:t>
        <w:br/>
        <w:t>барады. Бет ұшында ғана қызылы қалып еді, ол да</w:t>
        <w:br/>
        <w:t>сұйылды.</w:t>
        <w:br/>
        <w:t>Аузын сәл ашып, нәзік шымыр ерні солып тісі-</w:t>
        <w:br/>
        <w:t>не жабысқан. Бір сәтке күбір ете қалғандай болды.</w:t>
        <w:br/>
        <w:t>Ержан даусын естімесе де өз атын атағанын түсін-</w:t>
        <w:br/>
        <w:t>ді. Нұры сұйыла бастаған қара көзі шарасы үлкейіп</w:t>
        <w:br/>
        <w:t>Ержанға мөлдірей қарайды. Адам ойы да кейде сәу-</w:t>
        <w:br/>
        <w:t>ле сияқты, ең алыс түкшпірді жарығымен шарпып,</w:t>
        <w:br/>
        <w:t>көріп қалады. Ержан Раушанның осы бір соңғы</w:t>
        <w:br/>
        <w:t>көзқарасынан, сөзбен айтып жеткізуге болмай-</w:t>
        <w:br/>
        <w:t>тын, тек жүрекпен ғана ұғысатын шексіз жақын-</w:t>
        <w:br/>
        <w:t>дықты түсінді. Түнеугіден бергі өз көңіліндегі кір-</w:t>
        <w:br/>
        <w:t>беңнің мынау биік қасиеттің алдында соншалықты</w:t>
        <w:br/>
        <w:t>ұсақтығын бар жанымен сезіп, өзін қорсынып қал-</w:t>
        <w:br/>
        <w:t>ды.</w:t>
        <w:br/>
        <w:t>Бір минутқа созылған осы қоштасу Ержанға</w:t>
        <w:br/>
        <w:t>бір сағаттай, не бір тәуліктей көрінді. Үстінен танк</w:t>
        <w:br/>
        <w:t>жүріп кеткенде ғана ол, қайда екені есіне түсіп</w:t>
        <w:br/>
        <w:t>басын көтеріп алды. Сауырын изей бұлғаңдатып</w:t>
        <w:br/>
        <w:t>Окоптан шыққан адамдар тіпті сирек болды.</w:t>
        <w:br/>
        <w:t>Ержан өзіне жақынырақ жерден көтерілген Бон-</w:t>
        <w:br/>
        <w:t>даренко мен Қартбайды таныды. Одан әріде екі-үш</w:t>
        <w:br/>
        <w:t>адам көрінеді.</w:t>
        <w:br/>
        <w:t>Жақындап келіп қалған батальонның алдын</w:t>
        <w:br/>
        <w:t>бастап «Алға!» деп айқайлап жүгіре берген Ержан</w:t>
        <w:br/>
        <w:t>отыз қадамдай жүгіріп барып, талықсып құлап</w:t>
        <w:br/>
        <w:t>түсті.</w:t>
        <w:br/>
        <w:t>хі</w:t>
        <w:br/>
        <w:t>Ержан келесі күні таңертеңгісін оянды. Үш</w:t>
        <w:br/>
        <w:t>жерден оқ тигенімен жарақаты аса ауыр емес-ті.</w:t>
        <w:br/>
        <w:t>Бойынан көбірек қан кетіп, оның үстіне ұзақ ұрыс</w:t>
        <w:br/>
        <w:t>әлсіретіп, титықтап қалған екен. Санбатқа әкелініп,</w:t>
        <w:br/>
        <w:t>дәрігерлер жәрдемін істегеннен кейін көзін ашып</w:t>
        <w:br/>
        <w:t>еш нәрсе ұқпай екі жағына бұрылып қарады да,</w:t>
        <w:br/>
        <w:t>қалжырап ұйықтап кетті.</w:t>
        <w:br/>
        <w:t>Көзін ашқандағы алғаш көргені қарауытқан</w:t>
      </w:r>
    </w:p>
    <w:p>
      <w:r>
        <w:t>тақтай төбе болды. Олтыныш, қоңыр күңгірт сәуле-</w:t>
        <w:br/>
        <w:t>ге, тақтай емес жұмсақ резинка сияқты төбеге ой-</w:t>
        <w:br/>
        <w:t>сыз көз жіберіп жата берді. Бүкіл денесі тұтас ауыр-</w:t>
        <w:br/>
        <w:t>лап қалған, қозғалғысы келмеді, жалқау тартқан бар</w:t>
        <w:br/>
        <w:t>тәні рақат тыныштыққа ұйи береді. Осылай азғана</w:t>
        <w:br/>
        <w:t>жатқаннан кейін көңілі оянғандай болды. «Мен,</w:t>
        <w:br/>
        <w:t>осы, қайдамын?» Зіркілдеп төбесінен төніп қалған</w:t>
        <w:br/>
        <w:t>танк көзіне елестеді. Денесі тітіркеніп, құлағы шу-</w:t>
        <w:br/>
        <w:t>лап қоя берді. Бірте-бірте кешегі сұрапыл ұрыстың</w:t>
        <w:br/>
        <w:t>көрністері тіріліп келеді. Ержан енді сол ұрысқа бір</w:t>
        <w:br/>
        <w:t>бүйірден қарап қатты шошынды. Өзін біреу тозақ</w:t>
        <w:br/>
        <w:t>отының ішінен суырып алып, осы бір жып-жылы</w:t>
        <w:br/>
        <w:t>жайлы қуысқа тыға салғандай көрінді. Қайратын</w:t>
        <w:br/>
        <w:t>жиып, сұрапыл көріністен серпілді. Басын ғана</w:t>
        <w:br/>
        <w:t>қанаттан кете алмады. Барлық ұрыс даласын шо-</w:t>
        <w:br/>
        <w:t>луға мұршасы болмаса да бел қайыстырған ауыр</w:t>
        <w:br/>
        <w:t>салмақтың дәл осы араға түскенін сезді. Ол тағы</w:t>
        <w:br/>
        <w:t>да жараланды. Бірақ ет қызуымен жарақатты еле-</w:t>
        <w:br/>
        <w:t>меді. Таңдыруға мұршасы да болмады. Гранатын кө-</w:t>
        <w:br/>
        <w:t>теріңкірей ұстап қарсы келе жатқан танкты тосты.</w:t>
        <w:br/>
        <w:t>Төбесіндегі күмбезінен төмен, маңдайынан түтін</w:t>
        <w:br/>
        <w:t>бұрқылдайды. Ержан пулеметтің қылтиған өңешін</w:t>
        <w:br/>
        <w:t>де көріп қалды.</w:t>
        <w:br/>
        <w:t>Ол тура осы табан астын көздеп гранат лақтыр-</w:t>
        <w:br/>
        <w:t>ды.</w:t>
        <w:br/>
        <w:t>Манағыдай шығындар болғасын неміс танктері</w:t>
        <w:br/>
        <w:t>шегініп кетуге тиіс еді. Бірақ бұл жолы шегінбеді.</w:t>
        <w:br/>
        <w:t>Оң жақта әлі де бір-екі танк гүрілдейді. Ержан со-</w:t>
        <w:br/>
        <w:t>лай қарай жүгірді. Ол жақындағанша екірет гранат</w:t>
        <w:br/>
        <w:t>лақтырылды. Дарымады. Екі танк тылға қарай өтіп</w:t>
        <w:br/>
        <w:t>кетті.</w:t>
        <w:br/>
        <w:t>Ержан қуғанмен жете алмайтын болды. Ол енді</w:t>
        <w:br/>
        <w:t>бармағын тістеп тұрып қалды. Танктер ұзап барады.</w:t>
        <w:br/>
        <w:t>Бәрі бітті. Манадан бері қаны сорғалаған кеу-</w:t>
        <w:br/>
        <w:t>десімен тіреп тұрған жауы жығып, көкірегін басып</w:t>
        <w:br/>
        <w:t>кеткендей Ержанның қайраты солып бара жатты.</w:t>
        <w:br/>
        <w:t>Ержан не болғанын бірден түсіне алмай қал-</w:t>
        <w:br/>
        <w:t>ды. Разьһездің үйінің тұсынан өте берген екі танкты</w:t>
        <w:br/>
        <w:t>жиі жарылған снаряд түтіні көміп кетті. Біреуі лап</w:t>
        <w:br/>
        <w:t>етіп өртенді де, екіншісі кейін қарай қашты. Енді</w:t>
        <w:br/>
        <w:t>окоп үстінен зуылдап өтіп Неделино деревнясына</w:t>
        <w:br/>
        <w:t>қарай снарядтар ұшты. Орманнан бері қарай төрт-</w:t>
        <w:br/>
        <w:t>бес танк суырылып шыға берді. Оларға ілесе қаптап</w:t>
        <w:br/>
        <w:t>жаяу әскер жүгіріп келеді. Біздің танк!..</w:t>
        <w:br/>
        <w:t>Біздің әскер!... Ержанның көз жасы ыршып кетті.</w:t>
        <w:br/>
        <w:t>-- Встаты! В атаку!- деп айқайлады сыртқа</w:t>
        <w:br/>
        <w:t>ырғып шығып.</w:t>
        <w:br/>
        <w:t>окопты топырақпен көміп бара жатқан танкке бір</w:t>
        <w:br/>
        <w:t>сәт үнсіз безере қарап тұрды да, «Стой!» деп айқай</w:t>
      </w:r>
    </w:p>
    <w:p>
      <w:r>
        <w:t>салып соңынан қуа жүгірді. Жақындай беріп, әлде-</w:t>
        <w:br/>
        <w:t>несін ұмытқан адамдай қалт тұра қалып, белбеуіне</w:t>
        <w:br/>
        <w:t>қыстырған гранатын алып құлаштап тұрып жіберіп</w:t>
        <w:br/>
        <w:t>қалды. Танк селк ете түсіп, бір жамбасынан шеге-</w:t>
        <w:br/>
        <w:t>леніп қалғандай бір орында айнала берді. Ержан</w:t>
        <w:br/>
        <w:t>кеудесінен келген окопта бұқпастан «Аһа! аһа!»</w:t>
        <w:br/>
        <w:t>деп айызданып айқайлады. Осы кезде бұлшық етін</w:t>
        <w:br/>
        <w:t>иығына таман жерден ып-ыстық оқ қарып өтті.</w:t>
        <w:br/>
        <w:t>«Жат!» деп айқайлап, Бөрібай оны иығынан тартып</w:t>
        <w:br/>
        <w:t>құлатты. Ол қайта талпынған Ержанды баса қалып,</w:t>
        <w:br/>
        <w:t>қарының жарасын таңды. «Жоқ! Жоқ! Өткізбей-</w:t>
        <w:br/>
        <w:t>мін! Осынша жұрт бекерге өлген жоқ!» - деді Ер-</w:t>
        <w:br/>
        <w:t>жан қалшылдап.</w:t>
        <w:br/>
        <w:t>-- Жүрегіңізді басыңыз! Сабыр етіңіз!- деді</w:t>
        <w:br/>
        <w:t>Бөрібай марлінің ұшын тісімен қиып жатып.</w:t>
        <w:br/>
        <w:t>Ержан таңырқағандай Бөрібайдың бетіне қара-</w:t>
        <w:br/>
        <w:t>ды. Оның сабырлы, байыпты жүзін көріп, кенет су</w:t>
        <w:br/>
        <w:t>сепкендей басылды. Орнынан тістене тұрды. Танк</w:t>
        <w:br/>
        <w:t>сықыры көбірек естілген сол қанатқа барайын деп</w:t>
        <w:br/>
        <w:t>еді, өзі қиратқан танкісі окоптың үстіне шөгіп жа-</w:t>
        <w:br/>
        <w:t>тып алыпты. Ол «қап!» деп, окоптан ырғып шығып,</w:t>
        <w:br/>
        <w:t>қираған танктың тасасымен жүгіріп өтті.</w:t>
        <w:br/>
        <w:t>Бұлттан шығып, жарқ еткен күндей, жаңағы</w:t>
        <w:br/>
        <w:t>бір күйзелістен кейін Ержанның ой дүниесі қайта</w:t>
        <w:br/>
        <w:t>ашылды. Енді көзімен бір шолғанда барлық жағдай-</w:t>
        <w:br/>
        <w:t>ды ойымен қарпып өтіп, бәрін ажыратып, толғанып</w:t>
        <w:br/>
        <w:t>жатқандай-ақ ішкі бір түйсікпен тез байламға ке-</w:t>
        <w:br/>
        <w:t>леді. Дәл қазір ол өзінің командирлік міндетін әрі</w:t>
        <w:br/>
        <w:t>соғысу, әрі басқару деп білді.</w:t>
        <w:br/>
        <w:t>Мынау қым-қиғаш, алай-дүлейде оның әмірі</w:t>
        <w:br/>
        <w:t>ешкімнің құлағына жетпейді. Сондықтан ол қазір</w:t>
        <w:br/>
        <w:t>шептің ең бір әлсіреген, талықсыған жеріне жүгіріп</w:t>
        <w:br/>
        <w:t>барады. Нағыз қиналыс шегіне жеткен жауынгер-</w:t>
        <w:br/>
        <w:t>лер командирлерін көруге тиіс. Бұл да шабан ақыл-</w:t>
        <w:br/>
        <w:t>дың тапқаны емес, бір сәтте көңіліне сап еткен ой.</w:t>
        <w:br/>
        <w:t>Сол қанатта танктер жиілеу көрінді. Мұндағы</w:t>
        <w:br/>
        <w:t>бұрыннан да сирек, енді азайып қалған солдат-</w:t>
        <w:br/>
        <w:t>тар соңғы жандәрменін салып жатыр. Әр жерден</w:t>
        <w:br/>
        <w:t>шашырап граната, бутылкалар лақтырылады. Жау</w:t>
        <w:br/>
        <w:t>тынысы үстем. Қара бүйірінде суық, сұсты сва-</w:t>
        <w:br/>
        <w:t>стикасы жалт етіп, танктер ойқастайды. Ерекше</w:t>
        <w:br/>
        <w:t>бір өжет қимылсыз жауды тойтаруға болмас деген</w:t>
        <w:br/>
        <w:t>ой келді Ержанға. Осылай жүгіріп келе жатып ол,</w:t>
        <w:br/>
        <w:t>жан шошырлық айбатты бір қимылды көріп, жүрегі</w:t>
        <w:br/>
        <w:t>мұздап, тұрып қалды.</w:t>
        <w:br/>
        <w:t>Кәкібай Добрушкин мен Дәуреннің денесін өз</w:t>
        <w:br/>
        <w:t>қолымен окоптың бір қалтарысына әкеліп қойды.</w:t>
        <w:br/>
        <w:t>Политрукпен қоштасты. Осының бәрі оған ауыр</w:t>
        <w:br/>
        <w:t>әсер етті. Темір жалмауыз бір үйлі жандай кішкене</w:t>
        <w:br/>
        <w:t>взводты жалмап жеп бара жатқан сияқты көрінді. Ең</w:t>
        <w:br/>
        <w:t>аяулы адамдарды жұлып алып кетіп жатыр. Куско-</w:t>
        <w:br/>
        <w:t>втың бетінен бұрылып, көзі немістердің танктеріне</w:t>
        <w:br/>
        <w:t>түскенде зығырданы қайнап тістене берді. Ол күні</w:t>
        <w:br/>
        <w:t>бойғы ұрыстың көзге көрінбес, тек көңілмен сезетін</w:t>
      </w:r>
    </w:p>
    <w:p>
      <w:r>
        <w:t>рухынан жұрттың енді шегінбейтінін білді. Қырқа-</w:t>
        <w:br/>
        <w:t>дан шұбырып шығып келе жатқан танктерге сазара</w:t>
        <w:br/>
        <w:t>қарап тұрған бір шоқ жауынгерлердің түрі де осы-</w:t>
        <w:br/>
        <w:t>ны танытты. Кәкібай өз орнына тез жүгіріп келіп</w:t>
        <w:br/>
        <w:t>үңгірге тыққан қаруын қарманды. Танкке қарсы</w:t>
        <w:br/>
        <w:t>екі үлкен гранат, байлаулы бір буда қол гранаттары</w:t>
        <w:br/>
        <w:t>қалыпты. Ол бір гранатты беліне қыстырып біреуін</w:t>
        <w:br/>
        <w:t>салмақтап қолына ұстады. Танк мұның үстіне тура</w:t>
        <w:br/>
        <w:t>келмей солға таман ойысты. Ол қуа жүгіріп, грана-</w:t>
        <w:br/>
        <w:t>тын жіберіп қалды.</w:t>
        <w:br/>
        <w:t>тап өтіп кетті. Әрбір ең қиын қолма-қол, бетпе-бет</w:t>
        <w:br/>
        <w:t>айқастағы сияқты жұрт ашыну шегіне жетіп жан</w:t>
        <w:br/>
        <w:t>аяуды ұмытты. Жүгіргіштер әбден ентіккенде -</w:t>
        <w:br/>
        <w:t>кенет тыңнан бір тыныс ашылып, еркін дем алып</w:t>
        <w:br/>
        <w:t>кетеді. Сол сияқты нағыз шиеленіс шегіне жеткен</w:t>
        <w:br/>
        <w:t>жауынгерлердің бойына сабыр, қайрат қайтып</w:t>
        <w:br/>
        <w:t>оралды. Енді алғашқыдай бейпіл, сасқалаң қимыл</w:t>
        <w:br/>
        <w:t>жоқ. Әр жауынгер танктың жүзіне тайсалмай тура</w:t>
        <w:br/>
        <w:t>қарайды. Жаудың жанды жерін мөлшерлеп алып,</w:t>
        <w:br/>
        <w:t>дәлдеп ұрады.</w:t>
        <w:br/>
        <w:t>Оқ өтпейтін қалың болат қораптың ішінде отыр-</w:t>
        <w:br/>
        <w:t>ған неміс танкистері жалаңаш адаммен жекпе-жек-</w:t>
        <w:br/>
        <w:t>ке келгенде дәрменсіздігін сезіп ыза болады. Әлі де</w:t>
        <w:br/>
        <w:t>тірі қалғандары темір сандықтың ішінде өртеніп</w:t>
        <w:br/>
        <w:t>кеткен жолдастарын көріп, елегізіш қоя береді.</w:t>
        <w:br/>
        <w:t>Сүйек пен еттен басқа қалқаны жоқ адамдарды</w:t>
        <w:br/>
        <w:t>жұмыртқадай езіп жібергісі келіп өкіре ұмтылады.</w:t>
        <w:br/>
        <w:t>Окоп үстінде шыр айналады. Жаманшылықты сезіп</w:t>
        <w:br/>
        <w:t>жүрек су ете түседі. Танк селк етіп тұрып қалады.</w:t>
        <w:br/>
        <w:t>Түсінде албасты үстіне төнгенде екі аяғы-</w:t>
        <w:br/>
        <w:t>ның жаны кетіп, тырп ете алмай қалған дәрмен-</w:t>
        <w:br/>
        <w:t>сіз адамдай, танкистер қапырық темір сандықтың</w:t>
        <w:br/>
        <w:t>ішінде алас ұрады. Болат табыттан шыға алмайды.</w:t>
        <w:br/>
        <w:t>Ең бір қорқынышты нәрсе - қару азайып ба-</w:t>
        <w:br/>
        <w:t>рады. Кейде жауынгерлер окоп ішін қарманып, гра-</w:t>
        <w:br/>
        <w:t>нат, бутылкаларды ұзағырақ іздейді. Кейбір неміс</w:t>
        <w:br/>
        <w:t>танктерінің сытылып тылға өтіп кетуіне болатын еді.</w:t>
        <w:br/>
        <w:t>Бірақ алдарында көзге көрінбейтін бір болат қамал</w:t>
        <w:br/>
        <w:t>тұрғандай жүректері дауаламай бір-біріне қарайлай</w:t>
        <w:br/>
        <w:t>берді. Оның үстіне кеміген сайын батылдықтары</w:t>
        <w:br/>
        <w:t>азая түсті. Хал үстіндегі адамдай соғыстың тынысы</w:t>
        <w:br/>
        <w:t>да бұзылып барады. Бірде демалысы бәсең тартып,</w:t>
        <w:br/>
        <w:t>бірде алқынып демі үзіліп те қалады. Ержан сол жақ</w:t>
        <w:br/>
        <w:t>сол қолына ұстады. Енді бері қарай тура бет түзе-</w:t>
        <w:br/>
        <w:t>ген танкке қадала қарады. Бір сәт қап-қара шыңы-</w:t>
        <w:br/>
        <w:t>рау құздың дәл ернеуіне келіп қалғандай, шалқалай</w:t>
        <w:br/>
        <w:t>беріш, арқасы окопқа тірелді. Туған жер, жақын</w:t>
        <w:br/>
        <w:t>достар, Марияш, күллі қызық өмір күн шұғыласына</w:t>
        <w:br/>
        <w:t>малынып көз алдына келіп тұрып алды. Қап-қараңғы</w:t>
        <w:br/>
        <w:t>түпсіз түнек пен жайнаған жарық дүниенің орта-</w:t>
        <w:br/>
        <w:t>сында тұр. Кәкібай жауырынымен окоптың артқы</w:t>
        <w:br/>
        <w:t>қабырғасын ойып жіберердей шегіне шіреніп, ыңы-</w:t>
        <w:br/>
        <w:t>ранып қалды.</w:t>
      </w:r>
    </w:p>
    <w:p>
      <w:r>
        <w:t>Танк бері қарай тұп-тура келе жатыр. «Өте ал-</w:t>
        <w:br/>
        <w:t>майсың, сұмырай!» Кәкібай дене мен жүректегі</w:t>
        <w:br/>
        <w:t>соңғы күшін сығып алып қап-қараңғы шыңырауға</w:t>
        <w:br/>
        <w:t>қарай атылды. Соңғы рет арттағы айқын өмір бар</w:t>
        <w:br/>
        <w:t>шұғыласымен бір жарқ етті.</w:t>
        <w:br/>
        <w:t>Ержан да, маңайдағы солдаттар да окоптан ең-</w:t>
        <w:br/>
        <w:t>бектеп шыққан жауынгерді көрді. Ол шыға бере</w:t>
        <w:br/>
        <w:t>қол таяна құлап, жан ұшырып, ышқына айқайлап</w:t>
        <w:br/>
        <w:t>жіберді. Ұшып тұрып қарсы келе жатқан дәу танкке</w:t>
        <w:br/>
        <w:t>қарсы жүгірді. Жұрт демін ішіне тартып маңдайла-</w:t>
        <w:br/>
        <w:t>рымен сүзіскелі бара жатқан адам мен ауыр танкке</w:t>
        <w:br/>
        <w:t>қарады. Адам танкке соғып, гүрс етіп бомба болып</w:t>
        <w:br/>
        <w:t>жарылды.</w:t>
        <w:br/>
        <w:t>Адам мен темір үшінші рет айқасқалы жарты</w:t>
        <w:br/>
        <w:t>сағатқа жуықтады. Үздіксіз омырылып, топырақ</w:t>
        <w:br/>
        <w:t>төгіліп окоп тайыздады. Танктер де бірінен соң бірі</w:t>
        <w:br/>
        <w:t>өртеніп азайып барады. Жүргенінен үнсіз тұрғаны</w:t>
        <w:br/>
        <w:t>көп.</w:t>
        <w:br/>
        <w:t>Темір шыдамады, адам шыдады. Сырт қараған-</w:t>
        <w:br/>
        <w:t>да- шеп әбден езіліп, жанышталып қалған сияқты,</w:t>
        <w:br/>
        <w:t>тек әр жерден біреу аяқ серіпкендей болмашы қи-</w:t>
        <w:br/>
        <w:t>мыл жасап қалады. Бірақ, шынында олай емес еді.</w:t>
        <w:br/>
        <w:t>Азайып қалған жауынгерлер ажалдың шегінен ат-</w:t>
        <w:br/>
        <w:t>бұрып оң мен солына қарады. Оң жағында екі кіш-</w:t>
        <w:br/>
        <w:t>кене терезе бар екен. Бұлыңғыр аспанның сәулесі-</w:t>
        <w:br/>
        <w:t>нен әйнектер күңгірт тартып кішірейе түскен.</w:t>
        <w:br/>
        <w:t>Бөлменің ішінде тағы да төрт-бес адам жатыр.</w:t>
        <w:br/>
        <w:t>Бұрышқа таман екі жаралы күбірлеп ақырын сөй-</w:t>
        <w:br/>
        <w:t>леседі. Ой аспаны ашылып Ержан енді өз жағдай-</w:t>
        <w:br/>
        <w:t>ын жақсы түсінді. Ең соңғы есінде қалғаны біздің</w:t>
        <w:br/>
        <w:t>танктер мен таптап жүгіріп келе жатқан әскерлер</w:t>
        <w:br/>
        <w:t>еді. «Содан кейін мені санбатқа әкелген екен ғой»,-</w:t>
        <w:br/>
        <w:t>деп ойлады. Кенет есіне Раушан түсті. Сол бір</w:t>
        <w:br/>
        <w:t>ақтық рет мөлдіреген, тұңғиық көзқарас ұмыт бо-</w:t>
        <w:br/>
        <w:t>лар емес. Қолында жатқан Раушан ақырғы демімен</w:t>
        <w:br/>
        <w:t>бірге солған гүлдей қансыз ерні сәл қозғалып үнсіз,</w:t>
        <w:br/>
        <w:t>дыбыссыз бір сөз айтты да көз жұмды. Енді келмес-</w:t>
        <w:br/>
        <w:t>ке, қол жетпес алысқа кетті.</w:t>
        <w:br/>
        <w:t>Ержан ойлаған сайын көңілі мен денесін түгел</w:t>
        <w:br/>
        <w:t>жайлаған тыныштық қаша бастады. Кусков қаза-</w:t>
        <w:br/>
        <w:t>сы... Дәурен, Добрушкин... Зеленин. Взводтан қан-</w:t>
        <w:br/>
        <w:t>ша адам қалды? Кім тірі, кім өлі? Гранат асынып</w:t>
        <w:br/>
        <w:t>танкке қарсы атылған Кәкібай. Ержанның жанын</w:t>
        <w:br/>
        <w:t>жапырақтап бөліп алып өртеп жатқан сияқты.</w:t>
        <w:br/>
        <w:t>Көңілі құлазып барады. Ержан орнынан аударылам</w:t>
        <w:br/>
        <w:t>деп тар зембілдің жақтау ағашына соғып, жарасын</w:t>
        <w:br/>
        <w:t>ауыртып алды да ыңыранып жіберді. «Жолдас лей-</w:t>
        <w:br/>
        <w:t>тенант, жолдас лейтенант». Құлаққа таныс дауыс</w:t>
        <w:br/>
        <w:t>келеді. Бұл кімнің дауысы? Ақырын еңкейіп бетіне</w:t>
        <w:br/>
        <w:t>біреу төніп келеді. «Ойпырмай, мынау Земцов қой».</w:t>
        <w:br/>
        <w:t>Ержанның көзінен жас шығып кетті. Земцовтың</w:t>
        <w:br/>
        <w:t>бетіне үнсіз, терең қарап біраз жатты. «Бар екенсің-</w:t>
        <w:br/>
        <w:t>дер ғой»,- деді Ержан ақырын ғана. Земцов үнде-</w:t>
        <w:br/>
        <w:t>мей бас изеді. Ол жерге жүресінен отырып, аздан</w:t>
      </w:r>
    </w:p>
    <w:p>
      <w:r>
        <w:t>кейін сөз бастады.</w:t>
        <w:br/>
        <w:t>-- Мен кеше санбатқа сізбен бірге келдім. Біз</w:t>
        <w:br/>
        <w:t>Бұғып қалып басын көтеріп алғанда танк аман-</w:t>
        <w:br/>
        <w:t>сау кетіп бара жатты. Ыза болып кетіп, ұзын бойы-</w:t>
        <w:br/>
        <w:t>мен топырақ көміп тайыздалып қалған окопты кеу-</w:t>
        <w:br/>
        <w:t>деден кешіп жүгіре бергенде арт жағынан келіп</w:t>
        <w:br/>
        <w:t>иықтан оқ тиді. Қолындағы гранаты жерге түсіп</w:t>
        <w:br/>
        <w:t>кетті. Кәкібай шоңқиып отыра қалды. Күні бойы</w:t>
        <w:br/>
        <w:t>бір танк қирата алмай істен шыққанына ыза болып,</w:t>
        <w:br/>
        <w:t>көңіл қызуымен жылап жіберді. Жауырынын, оң</w:t>
        <w:br/>
        <w:t>қабырғасын жылытып қан ағып барады. Жарасын</w:t>
        <w:br/>
        <w:t>таңуға шамасы да, мұршасы да болмады. Енді ол еш</w:t>
        <w:br/>
        <w:t>дәрменсіз, тек зығырданы қайнап ұрысты бақы-</w:t>
        <w:br/>
        <w:t>лады. Оң жағында Қартбай болушы еді, сол болар,</w:t>
        <w:br/>
        <w:t>окопқа жақындап келе берген бір танкке құлаштап</w:t>
        <w:br/>
        <w:t>тұрып гранат жіберді. Танк екпінімен траншеяның</w:t>
        <w:br/>
        <w:t>дәл ернеуіне жете бере тоқтады. Солға таман гра-</w:t>
        <w:br/>
        <w:t>нат дарытпай окопқа жете бере шегініп кетіп, бір</w:t>
        <w:br/>
        <w:t>таптап өтіп ойнақшып шығып екі танк жүр. Одан</w:t>
        <w:br/>
        <w:t>әріде танктер көрініп қалады. Жауға қарсылық ма-</w:t>
        <w:br/>
        <w:t>нағыдай емес әлсіреп, сөніп бара жатқан сияқты.</w:t>
        <w:br/>
        <w:t>Кәкібай солай қарай жүгіре берді де, дәрменсіздігі</w:t>
        <w:br/>
        <w:t>есіне түсіп қайтып келді. Осы кезде алғы шепті бір</w:t>
        <w:br/>
        <w:t>тапап өтіп кейін ытқып шыққан ауыр танк алысы-</w:t>
        <w:br/>
        <w:t>рақ орағытып бері қарай бұрыла берді.</w:t>
        <w:br/>
        <w:t>Өзі ата қаздай тіпті ірі көрінді. «Мынау өтсе өз-</w:t>
        <w:br/>
        <w:t>гелері де өтеді!» деген ой тұла бойын қарып өтті.</w:t>
        <w:br/>
        <w:t>Кәкібай жан-жағына қарады. Ешкім көрінбеді.</w:t>
        <w:br/>
        <w:t>Ол осыны өзі ғана тоқтатуға тиіс екенін, өзінің бар</w:t>
        <w:br/>
        <w:t>міндеті де сол екенін сезді. Өйтпесе бүгінгі төгілген</w:t>
        <w:br/>
        <w:t>мол қан, бар қайрат босқа кетеді. Танк өтпеуге тиіс.</w:t>
        <w:br/>
        <w:t>Кәкібай сол қолына ұстап тұрған гранатын</w:t>
        <w:br/>
        <w:t>окоптың ернеуіне қойды. Еріксіз қимылмен шұқыр-</w:t>
        <w:br/>
        <w:t>дағы бума гранатын алып шандыған жіптің шетінен</w:t>
        <w:br/>
        <w:t>тістеді. Окоптың ернеуіндегі гранатын қайтадан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
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СА боситегіз алд бөйілоеһлаваі )әөгі 2402! 24/ радө 3</w:t>
        <w:br/>
        <w:t>(ХОХО 2)</w:t>
        <w:br/>
        <w:t>«АЛАШ» тарихи-зерттеу орталығы</w:t>
        <w:br/>
        <w:t>Қазақ ру-тайпаларының тарихы</w:t>
        <w:br/>
        <w:t>Жағалбайлы</w:t>
        <w:br/>
        <w:t>У том</w:t>
        <w:br/>
        <w:t>Екінші кітап</w:t>
        <w:br/>
        <w:t>2</w:t>
        <w:br/>
        <w:t>Алматы, 2006</w:t>
        <w:br/>
        <w:t>0270 65502760 65590770 6555,.0775)</w:t>
        <w:br/>
        <w:t>С3роситепіз апа Зейіпдезлазаһ үәдг! 2(а6г! 214 радө 21</w:t>
        <w:br/>
        <w:t>р Фи оман е»</w:t>
        <w:br/>
        <w:t>Но, /қ</w:t>
        <w:br/>
        <w:t>баакналан сана</w:t>
        <w:br/>
        <w:t>М Фрізытыденірыу) 4557ж ұИ</w:t>
        <w:br/>
        <w:t>Н . со&gt;ы. 8 тан сәні</w:t>
        <w:br/>
        <w:t>барам тө» У</w:t>
        <w:br/>
        <w:t>Жәр» ЗУ ЛУТАРС ыы “и 22</w:t>
        <w:br/>
        <w:t>ы 4 үр?</w:t>
        <w:br/>
        <w:t>ен</w:t>
        <w:br/>
        <w:t>Әбілқайыр ханның 14 маусымда 1744 жылы Орынбор губернаторы</w:t>
        <w:br/>
        <w:t>И.И.Неплюевке жазған хаты</w:t>
        <w:br/>
        <w:t>19</w:t>
        <w:br/>
        <w:t>т. "Чытант</w:t>
        <w:br/>
        <w:t>: штен</w:t>
        <w:br/>
        <w:t>Қы)</w:t>
        <w:br/>
        <w:t>алеы.</w:t>
        <w:br/>
        <w:t>ТАРИХИ</w:t>
        <w:br/>
        <w:t>Қ РУ-ТАЙПАЛАРЫНЫҢ</w:t>
        <w:br/>
        <w:t>іі.</w:t>
        <w:br/>
        <w:t>МеЗӘрт?</w:t>
        <w:br/>
        <w:t>рих</w:t>
        <w:br/>
        <w:t>жазба</w:t>
      </w:r>
    </w:p>
    <w:p>
      <w:r>
        <w:t>САБосштөліз апа бөйіповһлазал үзді 2)адг! 24/ радө 5</w:t>
        <w:br/>
        <w:t>ЖЕТІНШІ ТАРАУ</w:t>
        <w:br/>
        <w:t>ЖАҒАЛБАЙЛЫЛАРДЫҢ ХҮІІ-ХІХ ҒАСЫРЛАРДАҒЫ</w:t>
        <w:br/>
        <w:t>САЯСИ ОҚИҒАЛАРҒА ҚАТЫСЫ</w:t>
        <w:br/>
        <w:t>7.1. Деректер мен құжаттар</w:t>
        <w:br/>
        <w:t>ХҮІП ғасырда Ресейден арнайы жіберілген зерттеу</w:t>
        <w:br/>
        <w:t>экспедицияларының қазақ тайпалары мен руларының</w:t>
        <w:br/>
        <w:t>этникалық тарихы мен орналасуын зерттеуі оның негізгі</w:t>
        <w:br/>
        <w:t>мақсаттарын жүзеге асыруы үшін қажет болды. Қазақстанды</w:t>
        <w:br/>
        <w:t>өзіне түгелдей қосып, оның үстіне хандық биліктерді жойған</w:t>
        <w:br/>
        <w:t>соң, отарлауды түрлі бағытта жүргізуде алдын-ала аймақ</w:t>
        <w:br/>
        <w:t>гуралы статистикалық мәліметтер, халықтың тұрмыс-тіршілігі,</w:t>
        <w:br/>
        <w:t>экономикалық мүмкіндіктерін зерттеп, қағазға түсірген</w:t>
        <w:br/>
        <w:t>мәліметтік қордың олар үшін маңызы ерекше еді. Оның ішінде</w:t>
        <w:br/>
        <w:t>саяси маңызы бар құжаттардың алатын орны тіпті өзгешелеу</w:t>
        <w:br/>
        <w:t>болды. Ресеймен шектесіп жатқан Қазақстанның Батыс</w:t>
        <w:br/>
        <w:t>аймақтары Кіші жүздің Жетіруы, оның ішіндегі тайпалардың</w:t>
        <w:br/>
        <w:t>нақты атаулары туралы мәліметтер ең алғаш рет Ресей</w:t>
        <w:br/>
        <w:t>патшасының тапсырмасымен қазақ жеріне келген</w:t>
        <w:br/>
        <w:t>А.И.Тевкелевтің еңбегінде кездеседі. Оның енбегінде “Табын,</w:t>
        <w:br/>
        <w:t>Тама, Кердері, Керейт, Жағалбайлы, Телеу, Рамадан! сияқты</w:t>
        <w:br/>
        <w:t>Жетіруға кіретін тайпалар тізімі беріледі. Сондай-ақ, Кіші жүзге</w:t>
        <w:br/>
        <w:t>көбірек көңіл бөлген авторлардың біріне В.Н.Татишевті?</w:t>
        <w:br/>
        <w:t>жатқызамыз. Өйткені, ол арнайы жасақталған Орынбор</w:t>
        <w:br/>
        <w:t>экспедициясын басқарды. Оның еңбектерінде қазақтың үш</w:t>
        <w:br/>
        <w:t>жүзі, аймағы, шекарасы туралы дәлелді мағлұматтар бар.</w:t>
        <w:br/>
        <w:t>Жалпы алғанда патша үкіметінің тарапынан қолға алынған</w:t>
        <w:br/>
        <w:t>зерттеулерді мақсаты мен сипатына қарай үш топқа бөлуге</w:t>
        <w:br/>
        <w:t>болады. Біріншісі, белгілі ғалымдардың ғылыми-зерттеу</w:t>
        <w:br/>
        <w:t>еңбектері. Екіншісі саяси мәні бар құжаттық материалдар-</w:t>
        <w:br/>
        <w:t>деректер. Үшінші тобы - ғылыми мақалалар. Тақырып</w:t>
        <w:br/>
        <w:t>бойынша тарихнаманы осы жүйемен реттейтін болсақ, Жетіру</w:t>
        <w:br/>
        <w:t>!Казахско-русские отношения в ХҮІ-ХҮІІ вв. Сборник документов и</w:t>
        <w:br/>
        <w:t>материалов. -Алма-Ата, 1961. -С. 406; Тевкелев А.И. Разные бумагитенерал-</w:t>
        <w:br/>
        <w:t>майора Тевкелева об Оренбургском крае и о киргиз-кайсацких ордах. 1762</w:t>
        <w:br/>
        <w:t>год //Временник Московского 9бшества ист. и древностей российскиях. - -</w:t>
        <w:br/>
        <w:t>Кн. 13. Озд. 3. 1852. -С. 15-19.</w:t>
        <w:br/>
        <w:t>2Татишев В:Н. Избранные труды погеографии России. -М., 1959. -178 6.</w:t>
        <w:br/>
        <w:t>3</w:t>
        <w:br/>
        <w:t>С росштөпів ала Зейіпдөзлаваһ |әөгі 21268! 24/- раде 7</w:t>
        <w:br/>
        <w:t>И.Г.Рознердің!, Г.И.Семенюктің!! т.б. авторлардың еңбектерін</w:t>
        <w:br/>
        <w:t>басшылыққа алдық.</w:t>
        <w:br/>
        <w:t>Көтерілістер туралы ең алғаш зерттеу жүргізіп, маңызды</w:t>
        <w:br/>
        <w:t>еңбек жазған қазақ авторы Е.Бекмаханов болды. Бәрімізге</w:t>
        <w:br/>
        <w:t>мәлім, ол өзінің ХІХ ғасырдың 20-40-жылдарындағы</w:t>
        <w:br/>
        <w:t>“Қазақстан” деп аталатын еңбегінде Кенесары Қасымұлы</w:t>
      </w:r>
    </w:p>
    <w:p>
      <w:r>
        <w:t>көтерілісіне ақиқат сипат бергені үшін Қазақ ССР Жоғарғы</w:t>
        <w:br/>
        <w:t>Соты Коллегиясының шешімімен 25 жылға бас бостандығынан</w:t>
        <w:br/>
        <w:t>айырылған болатын. Сол сияқты Н.Бекмаханова да көтеріліс</w:t>
        <w:br/>
        <w:t>тақырыбына аса көңіл бөліп, Е.Пугачев көтерілісіне Кіші жүз</w:t>
        <w:br/>
        <w:t>бен Орта жүз қазақтарының қатысу себебін, салдарын ашып</w:t>
        <w:br/>
        <w:t>көрсете алды. Екі автордың еңбегінде де қазақ руларының .</w:t>
        <w:br/>
        <w:t>көтеріліске қатысуын, соның ішінде Жағалбайлылардың</w:t>
        <w:br/>
        <w:t>орнын да көрсете алған. Сондай-ақ көтерілістерге арналған</w:t>
        <w:br/>
        <w:t>тарауды жазуда “Арыс” баспасынан жарық көрген сериялы</w:t>
        <w:br/>
        <w:t>еңбектер, ғылыми конференциялар материалдары, ғылыми</w:t>
        <w:br/>
        <w:t>еңбектер жарияланымдары, баспасөз материалдары</w:t>
        <w:br/>
        <w:t>пайдаланылды.</w:t>
        <w:br/>
        <w:t>Кіші жүз тарихына байланысты құнды мағлұматтарды</w:t>
        <w:br/>
        <w:t>П.И.Рычковтың!2 еңбектерінен кездестіре аламыз.</w:t>
        <w:br/>
        <w:t>П.И.Рычковтың еңбектері мен В.Н.Татишцев еңбектерінің</w:t>
        <w:br/>
        <w:t>үндесіп жату себебі олардың Орынбор зерттеу экспедициясын</w:t>
        <w:br/>
        <w:t>басқаруында болуынан. П.И.Рычков “История Оренбуртская”!3</w:t>
        <w:br/>
        <w:t>атты еңбегінде Кіші жүздің басқа да руларымен қатар</w:t>
        <w:br/>
        <w:t>Жағалбайлыны атап өткен.</w:t>
        <w:br/>
        <w:t>І Петрдің атқарған ісін, оның өзінен кейінгі ұрпақтары да</w:t>
        <w:br/>
        <w:t>қайталап, қазақ еліне бірқатар экспедициялар ұйымдастырып,</w:t>
        <w:br/>
        <w:t>зерттеуге қол жеткізді. Сондай зерттеу жүргізген ғалымдар</w:t>
        <w:br/>
        <w:t>тобына П.С.Палласты!%, И.П.Фалькті, И.И.Лепехинді,</w:t>
        <w:br/>
        <w:t>И.Г.Георгиді!5 жатқызуға болады.</w:t>
        <w:br/>
        <w:t>1% Рознер И.Г. Казачество в Крестьянской войне 1773-1775. -Львов, 1966.</w:t>
        <w:br/>
        <w:t>1 -Семенюк Г.И. Восстание Пугачева. Т. 2. -А., 1966.</w:t>
        <w:br/>
        <w:t>Пп Рычков П.И. Топография Оренбургская. -СПб., 1762; Рычков П.И.</w:t>
        <w:br/>
        <w:t>Топография Оренбургской губернии. Изд. 2-е. -Оренбург, 1887. -99 б.</w:t>
        <w:br/>
        <w:t>1. Рычков П.И. История Оренбургская по учреждению Оренбургской</w:t>
        <w:br/>
        <w:t>губернии. -Оренбург, 1896. -71 6.</w:t>
        <w:br/>
        <w:t>Ч Паллас П.С. Путешествие по разным провинциям Российской</w:t>
        <w:br/>
        <w:t>империи. Ч. І-3. -СПб., 1773-1776.</w:t>
        <w:br/>
        <w:t>15 Георги И.Г. Описание всех в Российском государстве обитаюнцих</w:t>
        <w:br/>
        <w:t>народов, также их житейских обрядов, вер, обыкновений, жилиш, одежд и</w:t>
        <w:br/>
        <w:t>прочих достопамятностей. Ч. 1-І. -СПб., 1771. -СПб., 1772.</w:t>
        <w:br/>
        <w:t>САбосштеліз алд бөйіпдӛлаваі Чад! 2)ада/ 214 рад8 6</w:t>
        <w:br/>
        <w:t>құрамындағы Жағалбайлы тайпасы туралы, сонымен қатар,</w:t>
        <w:br/>
        <w:t>басқа да Орынбор өлкесіне қатысы бар Кіші жүз</w:t>
        <w:br/>
        <w:t>тайпаларына байланысты мардымды еңбек жазған көптеген</w:t>
        <w:br/>
        <w:t>орыс авторларының зерттеулерін басшылыққа алуға</w:t>
        <w:br/>
        <w:t>болады.</w:t>
        <w:br/>
        <w:t>ХҮІ ғасырда Қазақстанның Ресей бодандығын қабылдап,</w:t>
        <w:br/>
        <w:t>Жағалбайлылардың отарлық езгіге түсуін құжаттарға негіздеп</w:t>
        <w:br/>
        <w:t>сипаттадық. И.И.Крафттың?, А.И.Добросмысловтың“</w:t>
        <w:br/>
        <w:t>еңбектеріндегі Жағалбайлылар тұратын аймақтардағы орыс</w:t>
        <w:br/>
        <w:t>шенеуніктерінің әрекеттері, оның ішінде құлдыққа түсірудің</w:t>
        <w:br/>
        <w:t>бір шарасы - қазақты балаларымен қосып шоқындырып, одан</w:t>
        <w:br/>
        <w:t>қалса есігінің алдындағы жалшыға айналдырып өзімен бірге</w:t>
        <w:br/>
        <w:t>алып кету тәрізді мәліметтері көңіл бөлерлік.</w:t>
      </w:r>
    </w:p>
    <w:p>
      <w:r>
        <w:t>Қазақстанның Ресейге қосылуы, оның ішінде Кіші жүз</w:t>
        <w:br/>
        <w:t>қазақтарының бодандықты қабылдауы, елдегі қоғамдық</w:t>
        <w:br/>
        <w:t>құрылымды өзгертті. Ақсүйектердің құқықтары шектеліп, қара</w:t>
        <w:br/>
        <w:t>халық қанаудың жаңа түрлеріне ұшырады. Осындай халықтың</w:t>
        <w:br/>
        <w:t>басына күн туған жағдайда, оны қорғар өзінің тұлғалары да</w:t>
        <w:br/>
        <w:t>шығып жатты. Сондай тұлғаның бірі - Жағалбайлы Дербісәлі</w:t>
        <w:br/>
        <w:t>Беркімбаев. Тек қана Жағалбайлының ғана емес, күллі Кіші</w:t>
        <w:br/>
        <w:t>жүздің қамын ойлаған дарабоз Дербісәлі Беркімбаев туралы</w:t>
        <w:br/>
        <w:t>Э.А.Масанов5 және т.б. авторлар жазған. ХҮПІ-ХІХ</w:t>
        <w:br/>
        <w:t>ғасырлардағы Кіші жүз қазақтарының, оның ішінде</w:t>
        <w:br/>
        <w:t>Жағалбайлылардың наразылығы күшейген кезеңдегі Ұлт-</w:t>
        <w:br/>
        <w:t>азаттық көтерілістерінің маңызын ашып, оған қатысқан</w:t>
        <w:br/>
        <w:t>Жағалбайлылардың орнын көрсету үшін А.Ф.Рязановтыңб,</w:t>
        <w:br/>
        <w:t>Л.Мейердің!), В.Ф.Шахматовтың%, М.Вяткиннің?,</w:t>
        <w:br/>
        <w:t>5 Крафт И.И. Сборник узаконений о киргизах степных областей. -</w:t>
        <w:br/>
        <w:t>Оренбург, 1808.</w:t>
        <w:br/>
        <w:t>4 Добросмыслов А.И. Тургайская область. Исторический очерк. -</w:t>
        <w:br/>
        <w:t>Оренбург, 1900.</w:t>
        <w:br/>
        <w:t>5 Масанов Э.А. Очерк истории этнографического изучения казахского</w:t>
        <w:br/>
        <w:t>народа в СССР. -А., 1966.</w:t>
        <w:br/>
        <w:t>8 Рязанов А.Ф. Сорок лет борьбы за национальную независимость</w:t>
        <w:br/>
        <w:t>Казахского народа (1797-1838). -Қзыл-Орда, 1926.</w:t>
        <w:br/>
        <w:t>7 Мейер Л. Материалы для географии и статистики России. Ч. 1.</w:t>
        <w:br/>
        <w:t>Киргизская степь Оренбургского ведомства. -СПб., 1865.</w:t>
        <w:br/>
        <w:t>5 Шахматов В.Ф. Внутренняя Орда и восстание Исатая Тайманова. -А.,</w:t>
        <w:br/>
        <w:t>1946.</w:t>
        <w:br/>
        <w:t>“ Вяткин М. Очерки по истории Казахской ССР. Т. 1. С древнейших</w:t>
        <w:br/>
        <w:t>времен по 1870 г. -М., 1941; Его же Сырым Батыр. -А.., 1951.</w:t>
        <w:br/>
        <w:t>4</w:t>
        <w:br/>
        <w:t>С3роситөлів апа Зөйіпазлава! уаоа! 2)6г! 24/ раде 13</w:t>
        <w:br/>
        <w:t>Зерттеп отырған мәселе төңірегіндегі тарихнаманы жазуды</w:t>
        <w:br/>
        <w:t>үшке бөлген едік. Соның екіншісіне, құжаттық материалдар</w:t>
        <w:br/>
        <w:t>жатқызылады. Оларды Жағалбайлы тарихының құпияларын ашу</w:t>
        <w:br/>
        <w:t>үшін пайдаландық. Сондай деректердің бірі Г.С. Волконскийдің</w:t>
        <w:br/>
        <w:t>еңбегі. Орынбор генерал-губернаторы Г.С.Волконскийдің?</w:t>
        <w:br/>
        <w:t>зерттеуінде қазақтың үш жүзінің орнығуы туралы, сондай-ақ</w:t>
        <w:br/>
        <w:t>статистикалық құнды материалдар көрсетілген.</w:t>
        <w:br/>
        <w:t>Автор “Жетірулық Жағалбайлы руында 12 бөлім, 7000-ға</w:t>
        <w:br/>
        <w:t>дейін отбасы бар. Олардың жаздық жайлауы Тобыл өзені</w:t>
        <w:br/>
        <w:t>бойындағы Қаратауда, Құмақ өзенінің бойында. Сұлтан</w:t>
        <w:br/>
        <w:t>Серғазы Алаушиев, ағамандар Қалубай, Қотырбас, Бекет,</w:t>
        <w:br/>
        <w:t>Алшынбай, Боранбай және Асау басқарады”, - деп жазған.</w:t>
        <w:br/>
        <w:t>Біз қарастырып отырған мәселе бойынша құнды және</w:t>
        <w:br/>
        <w:t>біршама нақты деректер “Материалы по казахскому</w:t>
        <w:br/>
        <w:t>землепользованию” топтамаларынан орын алған. Олар қазақ</w:t>
        <w:br/>
        <w:t>даласын отарлау мүддесіндегі статистикалық және көші-қон</w:t>
        <w:br/>
        <w:t>ұйымдары мен экспедициялардың көшпелі және жартылай</w:t>
        <w:br/>
        <w:t>көшпелі қазақ халқының қоныстанған барлық уездерді аралап,</w:t>
      </w:r>
    </w:p>
    <w:p>
      <w:r>
        <w:t>“артық” жерлерді Ресейдің еуропалық бөлігі мен Сібірден</w:t>
        <w:br/>
        <w:t>әкелінген орыс-украин шаруа-переселендерінің пайдасына</w:t>
        <w:br/>
        <w:t>беру мақсатына байланысты жарық көрген еді.</w:t>
        <w:br/>
        <w:t>Бұл құжаттар уездер, болыстықтар, ауылдар мен қыстақтар</w:t>
        <w:br/>
        <w:t>бойынша жан-жақты мәліметтер береді. Арнайы жіберілген</w:t>
        <w:br/>
        <w:t>Ф.А.Шербинаның" жетекшілігімен 1896-1902 жылдары Торғай,</w:t>
        <w:br/>
        <w:t>Ақмола, Семей облыстарын зерттеп, оның барлық</w:t>
        <w:br/>
        <w:t>материалдарын жинақтап жарыққа шыққан 13 томнан тұратын</w:t>
        <w:br/>
        <w:t>құжаттар жинағы бүгінгі күндері ғылыми айналымға түсіп,</w:t>
        <w:br/>
        <w:t>патшалы Ресейдің отарлау әрекеттерінің дәрежесін аша түсу</w:t>
        <w:br/>
        <w:t>үшін керекке жарап жатыр. Осы мазмұндас экспедицияны</w:t>
        <w:br/>
        <w:t>1906-1912 жылдары П.А.Скрыплев” басқарды. Бұл зерттеудің</w:t>
        <w:br/>
        <w:t>нәтижесінде бес томдық құжаттар жинағы дүниеге келді.</w:t>
        <w:br/>
        <w:t>3 Материалы по истории Казахской ССР (1785-1828 г.г.). Т. ТҮ. -М.-</w:t>
        <w:br/>
        <w:t>Л., 1940.</w:t>
        <w:br/>
        <w:t>% Сонда -516 б.</w:t>
        <w:br/>
        <w:t>4 Материалы по киргизскому землепользованию в Сырдарьинской</w:t>
        <w:br/>
        <w:t>области. І. -Чимкентский уезд. -Ташкент, 1908; ПІ. -Чимкентский уезд. -</w:t>
        <w:br/>
        <w:t>Ташкент, 1910; Аулигатинский уезд. -Ташкент, 1911; Перовский уезд. -</w:t>
        <w:br/>
        <w:t>Ташкент, 1912; Казалинский уезд. -Ташкент, 1913.</w:t>
        <w:br/>
        <w:t>4 Материалы по киргизскому землепользованию в Сырдарьинской</w:t>
        <w:br/>
        <w:t>области. І. -Чимкентский уезд. -Ташкент, 1908; П. -Чимкентекий уезд. -</w:t>
        <w:br/>
        <w:t>Ташкент, 1910; Аулиеатинский уезд. -Ташкент, 1911.</w:t>
        <w:br/>
        <w:t>П</w:t>
        <w:br/>
        <w:t>СӚросштөлі апа бөйіпдөлаваі (ада! 2)6а! 244 рәдө 8</w:t>
        <w:br/>
        <w:t>Біз қарастырып отырған мәселе тәңірегінде ХІХ ғасырда</w:t>
        <w:br/>
        <w:t>үлес қосқан тарихшылардың бірі А.И.Левшин!% болды.</w:t>
        <w:br/>
        <w:t>Рулардың орналасуы мен әдет-ғұрпы, тұрмыс-тіршілігі туралы</w:t>
        <w:br/>
        <w:t>жазған этнографиялық маңызы зор еңбегінде Жағалбайлылар</w:t>
        <w:br/>
        <w:t>жөнінде құнды деректер орын алған. Орыс зерттеушілерінің</w:t>
        <w:br/>
        <w:t>Қазақстанға келудегі мақсаты ғылыми еңбек жазу емес,</w:t>
        <w:br/>
        <w:t>керісінше қазақ қоғамына ішкерілей еніп, халықтың жай-</w:t>
        <w:br/>
        <w:t>күйімен таныс болып, отарлық іс-шараларын жүзеге асыру</w:t>
        <w:br/>
        <w:t>екендігін байқау қиын емес.</w:t>
        <w:br/>
        <w:t>Орынбор ведомствосындағы қазақ даласы туралы бас</w:t>
        <w:br/>
        <w:t>штабтың офицері Л.Мейер!” еңбектерінің маңызды екендігінде</w:t>
        <w:br/>
        <w:t>дау жоқ. Оның “Материалы для географии и статистики</w:t>
        <w:br/>
        <w:t>России. Киргизская степь Оренбургското ведомства” деп</w:t>
        <w:br/>
        <w:t>аталатын еңбегінде Қазақстанның Батыс аймақтарын</w:t>
        <w:br/>
        <w:t>мекендеген тайпалар, өлке туралы географиялық және</w:t>
        <w:br/>
        <w:t>статистикалық мағлұматтар орын алған. Автор сондай-ақ,</w:t>
        <w:br/>
        <w:t>қазақ халқының тұрмыс-тіршілігіне, оның ішінде Жетіруға,</w:t>
        <w:br/>
        <w:t>Жағалбайлыларға тереңірек көңіл бөлуге тырысқан.</w:t>
        <w:br/>
        <w:t>Жағалбайлылар туралы мағлұматтарды сол аймақта әскери</w:t>
        <w:br/>
        <w:t>қызмет атқарған, оған қоса зерттеу жүргізген орыс офицері,</w:t>
        <w:br/>
        <w:t>географиялық қоғамының мүшесі И.М.Казанцевтің!%</w:t>
        <w:br/>
        <w:t>еңбектерінен де ала аламыз. Шекаралық қызметтің кеңесшісі</w:t>
        <w:br/>
        <w:t>Жайық пен Еділ өзендерінің төменгі ағысында орныққан қазақ</w:t>
        <w:br/>
        <w:t>тайпалары мен руларын жан-жақты сипаттайды. Оның ішінде</w:t>
        <w:br/>
        <w:t>Байұлы мен Жетіруға жататын тайпалар туралы жазған. Автор</w:t>
        <w:br/>
        <w:t>өзінің келесі “Описание киргиз-кайсаков”!9 атты еңбегінде</w:t>
      </w:r>
    </w:p>
    <w:p>
      <w:r>
        <w:t>Байұлы, Жетірумен қатар Әлімұлының да шежірелеріне, көші-</w:t>
        <w:br/>
        <w:t>қон орындарына, таңбалары мен ұрандарына, оның ішінде</w:t>
        <w:br/>
        <w:t>Жағалбайлылардың таңбасы мен ұранына тоқталады. Кіші</w:t>
        <w:br/>
        <w:t>жүздің Жетіру тайпасына кіретін Жағалбайлының таңбасы мен</w:t>
        <w:br/>
        <w:t>ұранына талдау жасаған автордың бірі - Н.А.Аристов. Түркістан</w:t>
        <w:br/>
        <w:t>генерал-губернаторлығында қызмет ете жүріп, қазақ халқының</w:t>
        <w:br/>
        <w:t>% Левшин А.И. Описание киргиз-казачьих или кирғиз-кайсапких орд</w:t>
        <w:br/>
        <w:t>ң степей. Ч. ПІ. -СНб., 1832.</w:t>
        <w:br/>
        <w:t>ғ Мейер Л. Материалы для географии и статистики России. Киргизская</w:t>
        <w:br/>
        <w:t>степь Оренбургского ведомства. -СПб., 1865.</w:t>
        <w:br/>
        <w:t>8 Қазанцев И.М. О внутренних или Букеевских киргизах //Санкт-</w:t>
        <w:br/>
        <w:t>Петербургские ведомства. 1838, 1 января, его же “Описание киргиз-</w:t>
        <w:br/>
        <w:t>қайсақов”. -СПб., 1867. )</w:t>
        <w:br/>
        <w:t>%Қазанцев И.М. Описание киргиз-кайсаков, -СПб., 1867.</w:t>
        <w:br/>
        <w:t>6</w:t>
        <w:br/>
        <w:t>С3Әоситөлів ала бөйіпделлаваі Чәөг! 2)а681 24 раде 14</w:t>
        <w:br/>
        <w:t>Сондай-ақ, этнографиялық-статистикалық сипаттағы</w:t>
        <w:br/>
        <w:t>салыстырмалы құжаттарды Сырдария облыстық статистикалық,</w:t>
        <w:br/>
        <w:t>комитеті шығарған “Сборник материалов для статистики Сыр-</w:t>
        <w:br/>
        <w:t>Дарьинской области”“3 жинағынан да көреміз.</w:t>
        <w:br/>
        <w:t>Кіші жүз қазақтары туралы, соның ішінде Орынбор</w:t>
        <w:br/>
        <w:t>ведомствосы қазақтары туралы түрлі құжаттарды 1848 жылы</w:t>
        <w:br/>
        <w:t>И.Ф.Бламмберг жариялады“. Ол 1841-1847 жылдары</w:t>
        <w:br/>
        <w:t>көрсетілген аймақтарды бірнеше рет аралап, оларда</w:t>
        <w:br/>
        <w:t>қоныстанған руларды көрсетеді.</w:t>
        <w:br/>
        <w:t>Алғашқы демографиялық сипаттағы еңбектердің бірі 1851</w:t>
        <w:br/>
        <w:t>жылы басылып шыққан П.Кеппеннің“ құжаттары болып</w:t>
        <w:br/>
        <w:t>саналады. Әкімшілік жағынан Орынбор шекаралық</w:t>
        <w:br/>
        <w:t>комиссиясына қарайтын аймақтағы қазақтардан жиналатын</w:t>
        <w:br/>
        <w:t>түтін салығының түсімін реттеп, бақылау үшін халықтың</w:t>
        <w:br/>
        <w:t>нақты санын білу қажет болды. Осы мақсатта өлкеде Байұлы,</w:t>
        <w:br/>
        <w:t>Жетіру, Әлімұлынан тұратын жергілікті халықтың негізгі</w:t>
        <w:br/>
        <w:t>тайпалары мен руларын қоса қайта санақ жүргізілгені белгілі.</w:t>
        <w:br/>
        <w:t>Осыған байланысты ХІХ ғасырдың көлемінде, әсіресе, оның</w:t>
        <w:br/>
        <w:t>орта шенінде Жағалбайлылардың жылжуы туралы нақты</w:t>
        <w:br/>
        <w:t>деректі мәліметтер бар.</w:t>
        <w:br/>
        <w:t>Жалпы алғанда 1897, 1920, 1926 жылдардағы ресми санақ</w:t>
        <w:br/>
        <w:t>құжаттарының мәні зор. Санақ материалдары арқылы</w:t>
        <w:br/>
        <w:t>Қазақстан халқының ұлттық құрамы, орналасқан өңірін бере</w:t>
        <w:br/>
        <w:t>аламыз. Бұл құжаттар аймақтың, облыстың, уездің сол кездері</w:t>
        <w:br/>
        <w:t>орын алған әкімшілік-территориялық бөлім шекаралары</w:t>
        <w:br/>
        <w:t>бойынша да мәліметтер береді. Санаққа байланысты құжаттық</w:t>
        <w:br/>
        <w:t>материалдардың ерекшелігінің бірі халық саны мен жыныстық</w:t>
        <w:br/>
        <w:t>құрамы, жас шамасы, әлеуметтік тегі мен діни нанымы,</w:t>
        <w:br/>
        <w:t>шаруашылығының түрі, қайдан қоныс аударып келгені туралы</w:t>
        <w:br/>
        <w:t>нақтылы мәліметтердің берілуі.</w:t>
        <w:br/>
        <w:t>“Статистики Российской империи” құжаттар жинағының</w:t>
        <w:br/>
        <w:t>да деректік маңызы айтарлықтай. Оларда “көшпелі және</w:t>
        <w:br/>
        <w:t>4 Киргизский край. Россия: Полное географическое описание нашето</w:t>
      </w:r>
    </w:p>
    <w:p>
      <w:r>
        <w:t>отечества. Т. ХҮІІ. -СПб., 1903.</w:t>
        <w:br/>
        <w:t>“4 Бларамберг И.Ф. Военно-статистическое обозрение земель киргиз-</w:t>
        <w:br/>
        <w:t>кайсаков Внутренной (Буксевской) и Зауральской (Малой) Орды,</w:t>
        <w:br/>
        <w:t>Оренбургского ведомства //Военно-статистическое обозрение Российской</w:t>
        <w:br/>
        <w:t>империи. Т. ХІҮ. Ч. І. -СПб., 1848.</w:t>
        <w:br/>
        <w:t>45 Кеппен П. Девятая ревизия. Исследование о числе жителей в 1851. -</w:t>
        <w:br/>
        <w:t>СПб., 1857.</w:t>
        <w:br/>
        <w:t>12</w:t>
        <w:br/>
        <w:t>САоситәлі алд бәйілдәлаваһуада! 2/62! 214 радө 9</w:t>
        <w:br/>
        <w:t>этникалық тарихына байланысты бірқатар ғылыми еңбектер</w:t>
        <w:br/>
        <w:t>жазды. Мұның өзі оның қызметтегі дәрежесімен қатар</w:t>
        <w:br/>
        <w:t>ғалымдық атағын да өсірді. Ол жинақтаған материалдардың</w:t>
        <w:br/>
        <w:t>толыққанды әрі маңызды болуы, оның жиырма жыл</w:t>
        <w:br/>
        <w:t>шамасында (1868-1889) әкімшілік істерге араласуына және</w:t>
        <w:br/>
        <w:t>соның барысында экспедицияға үкімет тарапынан жасаған</w:t>
        <w:br/>
        <w:t>жағдайдың да әсеріне байланысты болуы өзінен-өзі түсінікті.</w:t>
        <w:br/>
        <w:t>Бұл тұрғыдан алғанда оның 1896 жылы жарық көрген “Заметки</w:t>
        <w:br/>
        <w:t>о6 этническом составе тюркских племен и народностей и</w:t>
        <w:br/>
        <w:t>сведения об их численности”? еңбегінің құңдылығын атап</w:t>
        <w:br/>
        <w:t>кеткіміз келеді. Өзіміз байқап отырғанымыздай, біртұтас қазақ</w:t>
        <w:br/>
        <w:t>жерлерін генерал-губернаторлықтарға бөліп басқару</w:t>
        <w:br/>
        <w:t>барысында сол әкімшілік қызметтерге тағайындалған көзі</w:t>
        <w:br/>
        <w:t>ашық орыс офицерлерінің басқаруды жалаң жүргізбей, нақты</w:t>
        <w:br/>
        <w:t>ғылыми маңызы бар қолжазбалар әзірлеп, оны талқылап, есеп</w:t>
        <w:br/>
        <w:t>беріп отыруы патша өкіметі үшін мәні зор болды. Сондай</w:t>
        <w:br/>
        <w:t>шенеуніктердің бірі Г.Ф.Генс еді. Орынбор аймағындағы</w:t>
        <w:br/>
        <w:t>әкімшілік қызметте көп жылдар еңбек еткен зерттеуші</w:t>
        <w:br/>
        <w:t>Орынбор шекаралық комиссиясын басқарып жүрген жылдары</w:t>
        <w:br/>
        <w:t>маңызы айтарлықтай қолжазбалар дайыңдады. Отарлау</w:t>
        <w:br/>
        <w:t>барысында қазақ халқының тұрмыс-тіршілігімен жақын танысу</w:t>
        <w:br/>
        <w:t>мүмкіндіктерінен туған еңбектері әлі күнге дейін өздерінің</w:t>
        <w:br/>
        <w:t>этнографиялық мәнін жоғалтпай келеді.” Мысалы,</w:t>
        <w:br/>
        <w:t>“Происхождение жителей и их разделение” атты</w:t>
        <w:br/>
        <w:t>қолжазбасында Кіші жүз қазақтарының шежіресі, рулық-</w:t>
        <w:br/>
        <w:t>тайпалық құрылымы, олардың таралуы туралы мәліметтер</w:t>
        <w:br/>
        <w:t>орын алған.</w:t>
        <w:br/>
        <w:t>Батыс өлке бойынша салыстырмалы статистикалық,</w:t>
        <w:br/>
        <w:t>теографиялық маңызы бар мәліметтерді И.И.Крафттың,</w:t>
        <w:br/>
        <w:t>И.Жуковскийдің?, П.И.Пашиноның? еңбектерінен де</w:t>
        <w:br/>
        <w:t>кездестіреміз.</w:t>
        <w:br/>
        <w:t>% Аристов Н.А. Заметки 06 этническом составе тюркских племен и</w:t>
        <w:br/>
        <w:t>народностей и сведения об их численности //Живая старина. Вып. Ш-ТҮ. -</w:t>
        <w:br/>
        <w:t>СПб., 1896.</w:t>
        <w:br/>
        <w:t>“Крафт И.И. Сборник узаконений о киргизах степных областей. -</w:t>
        <w:br/>
        <w:t>Оренбург, 1898.</w:t>
        <w:br/>
        <w:t>2 Жуковский И. Краткое географическое и статистическое описание</w:t>
        <w:br/>
        <w:t>Оренбургской губернии. Составлено в 1832 г. Изд. П-е, -Уфа, 1880.</w:t>
        <w:br/>
        <w:t>23 Пашино П.И. Туркестанский край 1866 году. Путевые заметки. -</w:t>
        <w:br/>
        <w:t>СПб., 1868. :</w:t>
        <w:br/>
        <w:t>7</w:t>
      </w:r>
    </w:p>
    <w:p>
      <w:r>
        <w:t>С:Әосштөлів апа Зөйіпоәлава) (ада! 2)а981 2.4! радө 17</w:t>
        <w:br/>
        <w:t>Қазақстан халқының демографиялық дамуындағы сандық</w:t>
        <w:br/>
        <w:t>және сапалық өзгерістерге арнап мақала жазған автордың бірі</w:t>
        <w:br/>
        <w:t>- А.Н.Донич% болды. Осы мәселенің зерттелуіне тарихшы-</w:t>
        <w:br/>
        <w:t>ғалым, Алаш қозғалысының белгілі қайраткері Мұхамеджан</w:t>
        <w:br/>
        <w:t>Тынышнаев (1879-1938) зор үлес қосты. 1924 және 1925</w:t>
        <w:br/>
        <w:t>жылдары Ташкент қаласындағы Орыс географиялық</w:t>
        <w:br/>
        <w:t>қоғамының Түркістан бөлімінде ол “Материалы к истории</w:t>
        <w:br/>
        <w:t>ҡиргиз-казахского народа” тақырыбында дәріс оқыды. Онда</w:t>
        <w:br/>
        <w:t>автор қазақ рулары мен тайпаларының шежіресін, олардың</w:t>
        <w:br/>
        <w:t>ұрандары мен таңбаларын зерттеген. Жетіру, сондай-ақ</w:t>
        <w:br/>
        <w:t>Жағалбайлы қазақтары туралы қажетті мәліметтер жинаған”.</w:t>
        <w:br/>
        <w:t>Өзіміз көріп отырғандай ХІХ-ХХ ғасырға қатысты</w:t>
        <w:br/>
        <w:t>материалдардың басым көпшілігі қазақ жеріне арнайы</w:t>
        <w:br/>
        <w:t>жіберілген зерттеу экспедицияларының жұмыстарының</w:t>
        <w:br/>
        <w:t>қорытындысы. Ол дерек мәліметтерінің мәні мен мазмұнының</w:t>
        <w:br/>
        <w:t>бір жақтылығына қарамастан ғылыми маңызы зор екендігін</w:t>
        <w:br/>
        <w:t>баса айтқан жөн.</w:t>
        <w:br/>
        <w:t>7.2, Жағалбайлылар отарлық езгіде</w:t>
        <w:br/>
        <w:t>Патшалы Ресейдің негізін қалаған Романовтар әулетінің ең</w:t>
        <w:br/>
        <w:t>беделді өкілі болған І Петрдің Азияны өздеріне қарату идеясын,</w:t>
        <w:br/>
        <w:t>оның өзінен кейінгі ұрпақтары өмірге енгізуге күш салды.</w:t>
        <w:br/>
        <w:t>Шығыспен сауда қарым-қатынастарға жол ашу, табиғи</w:t>
        <w:br/>
        <w:t>байлықты қолға түсіру патшалы Ресейдің басты мақсатына</w:t>
        <w:br/>
        <w:t>айналды. Түрлі экспедициялар жабдықтап, қазақ елінің</w:t>
        <w:br/>
        <w:t>қойнауын зерттеудің қолға алынуы сол ХУІІ ғасырдың бірінші</w:t>
        <w:br/>
        <w:t>ширегінде, 1 Петр дүние салмай тұрып-ақ жүзеге асырыла</w:t>
        <w:br/>
        <w:t>бастады. Патша сарайына ақыл-кеңес беріп отырған Сібірдің</w:t>
        <w:br/>
        <w:t>бірінші губернаторы М.П.Гагариннің жоспары бойынша “орыс</w:t>
        <w:br/>
        <w:t>бекіністерін” салу жүйеге келтіріле бастады. Бұл іс-шаралардың</w:t>
        <w:br/>
        <w:t>белгіленіп, мұқият бақылауға алынуынан Қазақстанның</w:t>
        <w:br/>
        <w:t>отарлануының жан-жақты жүргізіліп жатқандығын көруге</w:t>
        <w:br/>
        <w:t>болады. Бұл туралы “Россия и Англия в Средней Азии” деген</w:t>
        <w:br/>
        <w:t>53 Донич А.Н. Народонаселение Казахстана //Народное хозяйство</w:t>
        <w:br/>
        <w:t>Казахстана. 1928. ХР. -27-56 66.</w:t>
        <w:br/>
        <w:t>8% Тынышпаев М. Материалы к истории киргиз-казакского народа. -</w:t>
        <w:br/>
        <w:t>Ташкент, 1925; Тынышпаев М. История казахского народа /Составитель и</w:t>
        <w:br/>
        <w:t>автор предисловия А.Такенов и Б.Байгалиев. -А., 1998. -97, 103, 107 66.</w:t>
        <w:br/>
        <w:t>5 Мартенс Ф.Ф. Россия и Англия в Средней Азии. -СПб., 1880. -27 6.</w:t>
        <w:br/>
        <w:t>15</w:t>
        <w:br/>
        <w:t>С:босштелів апд бейіпоезпаваі уда! 2)ада! 24 раде 16</w:t>
        <w:br/>
        <w:t>“Қазахско-русские отношения в ХҮІ-ХҮІІ вв.” және оның</w:t>
        <w:br/>
        <w:t>1771-1867 жылдарды қамтитын екінші томы сияқты құжаттық</w:t>
        <w:br/>
        <w:t>деректер жинағын Ғылым Академиясының Ш.Ш.Уәлиханов</w:t>
        <w:br/>
        <w:t>атындағы Тарих, археология және этнография институты мен</w:t>
        <w:br/>
        <w:t>Республикалық орталық Мемлекеттік Мұрағат қызметкерлері</w:t>
        <w:br/>
        <w:t>баспаға дайындады. Оларда Ресейдің әр түрлі мұрағаттары (Мәскеу,</w:t>
        <w:br/>
        <w:t>Санкт-Петербург, Омск, Орынбор, Қазан) мен Қазақстан, соның</w:t>
        <w:br/>
        <w:t>ішінде Алматы қаласындағы мұрағат қорларындағы бұрын</w:t>
      </w:r>
    </w:p>
    <w:p>
      <w:r>
        <w:t>жарияланбаған құжаттар жарық көрген. Олар біздің</w:t>
        <w:br/>
        <w:t>тақырыбымыздың әр қыры бойынша қажетті мәліметтер береді.</w:t>
        <w:br/>
        <w:t>ХІХ-ХХ ғасырдың басына дейінгі аралықта жарияланған</w:t>
        <w:br/>
        <w:t>ғылыми мақалалардың біз зерттеп отырған мәселеге қатысты</w:t>
        <w:br/>
        <w:t>орындары ерекше. Себебі, мақалалардан қазақ жүздері,</w:t>
        <w:br/>
        <w:t>тайпалары, рулары, олардың қоныстану аймақтары туралы</w:t>
        <w:br/>
        <w:t>тың мағлұматтарды кездестіруге болады.</w:t>
        <w:br/>
        <w:t>1800 жылы Сібір линиясынан Ташкентке бағыт алған</w:t>
        <w:br/>
        <w:t>Колыван зауытының шенеуніктері М.Поспелов пен</w:t>
        <w:br/>
        <w:t>Т.С.Бурнашев Қазақстанда болды. Олардың сапарының</w:t>
        <w:br/>
        <w:t>құжаттарын Г.Спасский 1818 жылы “Сибирский вестник”</w:t>
        <w:br/>
        <w:t>журналының 04-де басып шығарды. Олар былай деп жазады:</w:t>
        <w:br/>
        <w:t>“Қырғыз-қайсақтар үш ордаға бөлінеді: Үлкен, Орта және</w:t>
        <w:br/>
        <w:t>Кіші. Алғашқысы Шу өзенінен Сырдарияға дейінгі аймақты</w:t>
        <w:br/>
        <w:t>иемденеді; Орта жүз - Ертіс өзенінің басынан бастап Бетпақ,</w:t>
        <w:br/>
        <w:t>далаға дейін; Кіші жүз - Орынбор шекарасының маңынан</w:t>
        <w:br/>
        <w:t>Бұхараға дейінгі жерлерді алып жатыр”,</w:t>
        <w:br/>
        <w:t>ХІХ ғасырдың екінші жартысындағы Торғай облысы</w:t>
        <w:br/>
        <w:t>Николаев (Қостанай) уезі халқының саны мен рулық-тайпалық</w:t>
        <w:br/>
        <w:t>құрамы жөнінде қызықты статистикалық мәліметтер</w:t>
        <w:br/>
        <w:t>А.А.Тиллоның мақаласында кездеседі. Автордың айтуыншна, олар</w:t>
        <w:br/>
        <w:t>қырғыз (қазақ - Қ.А.) даласында жүргізілген алғашқы халық</w:t>
        <w:br/>
        <w:t>санағы болып табылады және оның екі жері қызықтырады.</w:t>
        <w:br/>
        <w:t>А.А.Тилло Қостанай уезіндегі Орта және Кіші жүздің саны мен</w:t>
        <w:br/>
        <w:t>таралуы жөнінде ғана емес, сонымен бірге Жетіқара және</w:t>
        <w:br/>
        <w:t>Сүйіндік болыстарындағы Жетірудың өкілдері - Жағалбайлы</w:t>
        <w:br/>
        <w:t>және Телеу тайпалары жөнінде де нақты деректер келтіредіз.</w:t>
        <w:br/>
        <w:t>ч Повздқа Поспелова и Бурнашева в Ташкент в 1800 голу //Вестиик</w:t>
        <w:br/>
        <w:t>Русскогә гсографического обшества, Ч. І. Кн. І. 1851.</w:t>
        <w:br/>
        <w:t>5 Тилло А.А. Первая народная перепись в Киргизской степи</w:t>
        <w:br/>
        <w:t>Николаевского уезда Оренбургского края //Известия Русекого</w:t>
        <w:br/>
        <w:t>Географическото обшества. 1873, М21. -77 б.</w:t>
        <w:br/>
        <w:t>ІМ</w:t>
        <w:br/>
        <w:t>САросштелі апа бейіпделава) уада! 2)ада! 244 раде 15</w:t>
        <w:br/>
        <w:t>отырықшы болыстардың шекараларын дұрыс анықтауға</w:t>
        <w:br/>
        <w:t>мүмкіндік беретін ХІХ ғасырдың екінші жартысы - ХХ</w:t>
        <w:br/>
        <w:t>ғасырдың басындағы болыстар” жөнінде құжаттардың бүтіндей</w:t>
        <w:br/>
        <w:t>сериясы бар“, Болыстар туралы осындай ақпараттарды Кеңес</w:t>
        <w:br/>
        <w:t>билігінің жоғарғы ұйымдары әкімшілік-территориялық</w:t>
        <w:br/>
        <w:t>реформаларға байланысты 1920 жылдары жүргізген. Бұл</w:t>
        <w:br/>
        <w:t>мәліметтерді “Список населенных пунктов Казахстана” деген</w:t>
        <w:br/>
        <w:t>атпен шығарылған деректер жинағынан алуға болады”.</w:t>
        <w:br/>
        <w:t>Қазақстан мен оның әкімшілік бірліктері туралы</w:t>
        <w:br/>
        <w:t>“Материалы по районированию” атты жинақта да құнды</w:t>
        <w:br/>
        <w:t>деректер бару,</w:t>
        <w:br/>
        <w:t>Біздің еңбегімізге Ақмола, Закаспий, Семей, Сырдария, Торғай,</w:t>
        <w:br/>
        <w:t>Орал облыстары бойынша жазылған “Обзор” және Семей, Торғай</w:t>
        <w:br/>
        <w:t>облыстары бойынша жазылған “Памятные книжки”%9 деп аталатын</w:t>
        <w:br/>
        <w:t>деректер мен құжаттар жинағы біршама септігін тигізе алады.</w:t>
        <w:br/>
        <w:t>Оларда зерттеліп отырған болыстар мен уездер, негізгі қазақ</w:t>
        <w:br/>
        <w:t>руларының көшу және орналасу орындары, олардың таралу</w:t>
      </w:r>
    </w:p>
    <w:p>
      <w:r>
        <w:t>территориясындағы өзгерістер, шаруашылық әрекеттері және т.б.</w:t>
        <w:br/>
        <w:t>туралы деректік құжаттар, кажетті салыстырмалы мәліметтер және</w:t>
        <w:br/>
        <w:t>жан-жақты көрсеткіштер берілген.</w:t>
        <w:br/>
        <w:t>Жяғалбайлылар тарихын зерделеуге 1960-жылдары шыққан</w:t>
        <w:br/>
        <w:t>құжаттық және арнайы тарихи-демографиялық және</w:t>
        <w:br/>
        <w:t>этнологиялық мазмұндағы еңбектер де септігін тигізді.</w:t>
        <w:br/>
        <w:t>“4 Список населенных пунктов и схематическая 10-верстная карта</w:t>
        <w:br/>
        <w:t>ҠазахсТана по административному делению на 1 января 1927 г. -Кзыл-Орда,</w:t>
        <w:br/>
        <w:t>1928. -Вып. ІП. Гурьевский уезд Уральской губерним; Вып. ГҮ. Уральский</w:t>
        <w:br/>
        <w:t>уезд Уральской губернии; Вып. Ү-ҮІ. Джамбейтинский уезд. Илекский</w:t>
        <w:br/>
        <w:t>уезд Уральской губернии; Вып. ХҮІІ. Каркаралинский уезд</w:t>
        <w:br/>
        <w:t>Семипалатинской губернин.</w:t>
        <w:br/>
        <w:t>4 Материалы по районированию Казахстана. Т. П. Обшая часть,</w:t>
        <w:br/>
        <w:t>описания округов и характеристики районов. -Кзыл-Орда, 1928.</w:t>
        <w:br/>
        <w:t>4% Обзор Акмолинской области за 1896 т., 1902 г., 1914 г, -Омск, 1898,</w:t>
        <w:br/>
        <w:t>1904, 1916; Обзор Закаспийской области с 1882 по 1890 г. -Асхабад, 1892; За</w:t>
        <w:br/>
        <w:t>1905 г. -Асхабад, 1907; Обзор Сыр-Дарьинской области 1886 г., 1904 г., 1913</w:t>
        <w:br/>
        <w:t>г. -Ташкент, 1887, 1906, 1916; Обзор по Тургайской области за 1881-1896,</w:t>
        <w:br/>
        <w:t>1888-1896, 1899-1915 тгг., 1888, 1898, 1916; Обзор по Уральской области за</w:t>
        <w:br/>
        <w:t>1883-1915 гг. -Оренбург, 1916.</w:t>
        <w:br/>
        <w:t>4 Коншин Н. Очерки экономического быта киргиз Семипалатинской</w:t>
        <w:br/>
        <w:t>области //Памятная книжка Семипалатинской области. Вып. 5. 1901. Отл.</w:t>
        <w:br/>
        <w:t>2. -С. 1-182; Памятные книжки по Тургайская области в 1889, 1902-1904,</w:t>
        <w:br/>
        <w:t>1909-1916 тт. -Оренбург, 1991, 1906, 1917.</w:t>
        <w:br/>
        <w:t>% Қазахско-русские отношения в ХҮ-ХҮІІ вв. (Сборник документов</w:t>
        <w:br/>
        <w:t>и материалов). -Алма-Ата, 1961.</w:t>
        <w:br/>
        <w:t>13</w:t>
        <w:br/>
        <w:t>С5боситегів алд бейіповіпаваһ Уада! 2)уада! 24 раде 10</w:t>
        <w:br/>
        <w:t>Жағалбайлылардың Сыр бойындағы тұрмыс-тіршілігі және</w:t>
        <w:br/>
        <w:t>солармен қатар өмір сүрген тайпалар туралы Н.И.Гродековтың</w:t>
        <w:br/>
        <w:t>“Киргизы и каракиргизы Сыр-Дарьинской области” деп</w:t>
        <w:br/>
        <w:t>аталатын еңбегінде құнды мәліметтер берілген. Оның</w:t>
        <w:br/>
        <w:t>ұйғарымымен ХІХ ғасырдың аяғында орыс шенеуніктері мен</w:t>
        <w:br/>
        <w:t>офицерлері қазақтың үш жүзінің тарихы мен этнографиясын,</w:t>
        <w:br/>
        <w:t>тайпалар мен рулардың алып жатқан аймақтарын, олардың</w:t>
        <w:br/>
        <w:t>танбалары мен ұрандарын, қалыптасқан ортасындағы әдет-</w:t>
        <w:br/>
        <w:t>ғұрпы мен құқықтық жүйесін реттеп қағазға түсірді.</w:t>
        <w:br/>
        <w:t>Кіші жүз қазақтарын Алшын мен Жетіруға бөліп</w:t>
        <w:br/>
        <w:t>қарастырған авторлардың бірі - В.Н.Витебский?5. Ол өзінің</w:t>
        <w:br/>
        <w:t>еңбегінде Жетіру құрамына кіретін Тама, Табын, Жағалбайлыға</w:t>
        <w:br/>
        <w:t>көбірек мән берген. Олардың шашырап орналасқан</w:t>
        <w:br/>
        <w:t>аймақтарын, көші-қон троекториясын өзен жағалауларымен</w:t>
        <w:br/>
        <w:t>шектей отырып берген. Мұндай мағыналы мәліметтер оның</w:t>
        <w:br/>
        <w:t>Орынбор генерал-губернаторы И.И.Неплюевтің атқарған</w:t>
        <w:br/>
        <w:t>қызметіне арнап жазған еңбегінен орын алған. Оны еңбектің</w:t>
        <w:br/>
        <w:t>“И.И.Неплюев и Оренбургский край в прежнем его составе</w:t>
        <w:br/>
        <w:t>до 1758 г.” деп аталуының өзі-ақ көрсетіп тұр.</w:t>
        <w:br/>
        <w:t>1898-1914 жылдар аралығында П.П.Семенов-Тянь-</w:t>
        <w:br/>
        <w:t>Шанский мен В.И.Ламанскийдің ат салысуымен жарық көрген</w:t>
        <w:br/>
        <w:t>“Россия” атты көп томды еңбектің 18 томы “Киргизский край”</w:t>
      </w:r>
    </w:p>
    <w:p>
      <w:r>
        <w:t>деп аталады. Онда Ақмола, Семей, Орал, Торғай өңірлеріне,</w:t>
        <w:br/>
        <w:t>яғни Батыс-Сібір, Орынбор генерал-губернаторлығының</w:t>
        <w:br/>
        <w:t>Гродеков Н.И, Киргизы и каракиргизы Сыр-Дарьинской области. Т.</w:t>
        <w:br/>
        <w:t>І. Юридический быт. -Ташкент, 1889.</w:t>
        <w:br/>
        <w:t>2% Витебский В.Н. И.И.Неплюев и Оренбургский край в прежнем его</w:t>
        <w:br/>
        <w:t>составе до 1758 г. Т. 3. -Казань, 1897.</w:t>
        <w:br/>
        <w:t>% Материалы по киргизскому землепользованию, собранныс и</w:t>
        <w:br/>
        <w:t>разработанные экспедицией по исследованию степных областей. Т. І. -</w:t>
        <w:br/>
        <w:t>Акмолинская область. -Кокчетавский уезд. -Воронеж, 1898; Т.П.-</w:t>
        <w:br/>
        <w:t>Акмолинская область. -Атбасарский уезд. -Воронеж, 1902; Т. ПІ. -</w:t>
        <w:br/>
        <w:t>Акмолинская область. -Акмолинский уезд. Ч. І. Поаульные таблицы. -СПб.,</w:t>
        <w:br/>
        <w:t>1907; Ч. 2. -Чернигов, 1909; Т. ГҮ. -Семипалатинская область. -Павлодарский</w:t>
        <w:br/>
        <w:t>уезд. -Воронеж, 1903; Т. Ү. -Тургайская область. -Кустанайский уез. -</w:t>
        <w:br/>
        <w:t>Воронеж, 1903; Т. ҮІ. -Семипалатинская область. -Каркаралинский уезд. -</w:t>
        <w:br/>
        <w:t>СПб., 1905; Т. ҮШІ. -Тургайская область. -Актюбинский уезд. -Воронеж,</w:t>
        <w:br/>
        <w:t>1903; Т. ҮШ. -Семипалатинская область. -Усть-Каменогорский уезд. -СПб.,</w:t>
        <w:br/>
        <w:t>1905; Т. Х. -Семипалатинская область. -Семипалатинский уезд. -СІПб., 1909;</w:t>
        <w:br/>
        <w:t>Т. ХІ. -Акмолинская область. -Омский уезд. -Омск, 1902; Т. ХИ.</w:t>
        <w:br/>
        <w:t>Акмолинская область. -Петропавловский уезд. -Чернигов, 1908; Т. ХІП. -</w:t>
        <w:br/>
        <w:t>Сводка материалов по киргизскому землепользованию. -СПб., 1906.</w:t>
        <w:br/>
        <w:t>8</w:t>
        <w:br/>
        <w:t>САбоситепіз апа Зейіпдӛлаваі ұада! 2а! 21! радө 11</w:t>
        <w:br/>
        <w:t>құрамына кіретін облыстарға байланысты мәліметтер</w:t>
        <w:br/>
        <w:t>келтірілген. Еңбектің этникалық әрі этнографиялық</w:t>
        <w:br/>
        <w:t>мағынасын оның мазмұнынан байқаймыз. Онда Кіші жүз</w:t>
        <w:br/>
        <w:t>тайпаларын, оның ішінде Байұлы мен Жетіру құрамындағы</w:t>
        <w:br/>
        <w:t>Жағалбайлылар туралы айтылған. Орынбор өлкесін мекендеген</w:t>
        <w:br/>
        <w:t>тайпалар мен рулар туралы жазылған ғылыми жұмыстардың</w:t>
        <w:br/>
        <w:t>қатарына М.Н.Галкиннің? еңбектерін жатқызуға болады. Автор</w:t>
        <w:br/>
        <w:t>бұл өлкедегі ірі өзендердің алқаптарын мекендеген өзге қазақ</w:t>
        <w:br/>
        <w:t>руларымен қатар Жағалбайлыларды да атап, олардың көршілес</w:t>
        <w:br/>
        <w:t>қоныстанған казак-орыстарымен қарым-қатынасы туралы</w:t>
        <w:br/>
        <w:t>жазған. Көптеген тарихшы ғалымдардың еңбектеріне негіз</w:t>
        <w:br/>
        <w:t>болған ХІХ ғасырдың аяғында жүргізілген халық санағы</w:t>
        <w:br/>
        <w:t>қорытындылары әрбір аймақтағы халық санының өсуі-кемуі</w:t>
        <w:br/>
        <w:t>сияқты салыстырмалы статистикалық деректерді пайдаланған</w:t>
        <w:br/>
        <w:t>Н.В.Алексеенконың? еңбегінде де Қазақстанда тұратын</w:t>
        <w:br/>
        <w:t>халықтардың этникалық, сословиелік, діни құрамы талданған.</w:t>
        <w:br/>
        <w:t>Қазақстан мен Қырғызстан халықтарының этникалық</w:t>
        <w:br/>
        <w:t>құрамы, олардың орналасуын, кей жағдайда шашырау</w:t>
        <w:br/>
        <w:t>себептерін, олардың өсу динамикасын беруге тырысқан</w:t>
        <w:br/>
        <w:t>авторлардың бірі Н.Е.Бекмаханова” болды. Автор тек 1897</w:t>
        <w:br/>
        <w:t>жылғы ғана емес, сонымен қатар ХХ ғасырдың бас кезін</w:t>
        <w:br/>
        <w:t>қамтыған халық санағының материалдарын пайдаланған. Батыс</w:t>
        <w:br/>
        <w:t>аймақтағы және Семей, Ақмола, Сырдария облыстарын</w:t>
        <w:br/>
        <w:t>мекендеген халықтардың ұлттық құрамына, динамикасына</w:t>
        <w:br/>
        <w:t>байланысты мұрағат құжаттарын кеңінен пайдаланып, ұтымды</w:t>
        <w:br/>
        <w:t>тұжырымдар жасаған.</w:t>
        <w:br/>
        <w:t>Зерттеліп отырған мәселеге байланысты М.Н.Сыдықовтың%</w:t>
        <w:br/>
        <w:t>еңбетін атауға болады. Оның еңбектерінде ХҮІІ-ХІХ</w:t>
        <w:br/>
        <w:t>ғасырлардағы Батыс Қазақстан халқының демографиялық</w:t>
        <w:br/>
        <w:t>мәселелері қарастырылған. Оларда мұрағат материалдары</w:t>
        <w:br/>
        <w:t>және халық санағының статистикалық мәліметтері,</w:t>
      </w:r>
    </w:p>
    <w:p>
      <w:r>
        <w:t>күнделікті есеп құжаттары негізінде Торғай облысының</w:t>
        <w:br/>
        <w:t>2 Галкин М.Н. Этнографические и исторические материалы по Средней</w:t>
        <w:br/>
        <w:t>Азии и Оренбургскому краю. -СПб., 1869.</w:t>
        <w:br/>
        <w:t>% Алексеенко Н.В. Население дореволюционного Казахстана. -А., 1979.</w:t>
        <w:br/>
        <w:t>9 Бекмаханова Н.Е. Формирование многонационального населения</w:t>
        <w:br/>
        <w:t>Казахстана и Северной Киргизии (последняя четверть ХҮШІП - 60 годы ХІХ</w:t>
        <w:br/>
        <w:t>в.).-М., 1980; Бекмаханова Н.Е. Многонациональные население Казахстана</w:t>
        <w:br/>
        <w:t>и Киргизии в эпоху капитализма (60-е годы ХІХ в. - 1917 г.). -М., 1986.</w:t>
        <w:br/>
        <w:t>9 Сдыков М.Н. Формирование населения Западного Казахстана в ХҮІП</w:t>
        <w:br/>
        <w:t>- ХІХ вв. -А., 1996.</w:t>
        <w:br/>
        <w:t>Слроситегіз апа Зейіпдөлава! уда! 2)әдг! 24/ раде 12</w:t>
        <w:br/>
        <w:t>Ақтөбе және Ырғыз уездеріндегі этникалық және әлеуметтік</w:t>
        <w:br/>
        <w:t>процесстер талданған.</w:t>
        <w:br/>
        <w:t>Біз қарастырып отырған тақырыптың этнодемографиялық</w:t>
        <w:br/>
        <w:t>тұстары М.Х.Асылбеков!, Ф.Н.Базанов”, А.Б.Ғалиев»,</w:t>
        <w:br/>
        <w:t>Г.К.Кронгардт% және т.б. зерттеушілердің ғылыми</w:t>
        <w:br/>
        <w:t>еңбектерінде орын алған.</w:t>
        <w:br/>
        <w:t>М.С.Мұқанов, В.В.Востров пен Х.А.Арғынбаевтың?</w:t>
        <w:br/>
        <w:t>“Родоплеменной состав и расселение казахов” деп аталатын</w:t>
        <w:br/>
        <w:t>еңбегін Жағалбайлылардың тарихын жазу барысында</w:t>
        <w:br/>
        <w:t>пайдаландық. Еңбекте ХІХ ғасырдың аяғы ХХ ғасырдың</w:t>
        <w:br/>
        <w:t>басындағы қазақ тайпалары мен руларының орналасуы,</w:t>
        <w:br/>
        <w:t>жылжуы, оның құрамы туралы нақты мәліметтер мен шежірелер</w:t>
        <w:br/>
        <w:t>көрсетілген. Бірақ өкінішке орай, Жағалбайлылардың шығу</w:t>
        <w:br/>
        <w:t>тегі, құрылымы, орналасуы т.б. осы сияқты бізге тікелей қажетті</w:t>
        <w:br/>
        <w:t>ақпараттар қысқаша берілген. Авторлар Сырдария облысының</w:t>
        <w:br/>
        <w:t>Әулиеата уезі, Семей облысының Қарқаралы уезі, Ақмола</w:t>
        <w:br/>
        <w:t>облысының Атбасар уезі территорияларындағы Жағалбайлы-</w:t>
        <w:br/>
        <w:t>лардың орналасқан жерлерін көрсете алмаған.</w:t>
        <w:br/>
        <w:t>Орта жүз территориясындағы қазақтардың этникалық</w:t>
        <w:br/>
        <w:t>құрамы мен таралуына арналған М.С.Мұқановтың:%</w:t>
        <w:br/>
        <w:t>монографиясына да осы олқылықтар тән.</w:t>
        <w:br/>
        <w:t>Қазақстандағы революцияға дейінгі әкімшілік-</w:t>
        <w:br/>
        <w:t>территориялық, бөліністер бойынша қазақ халқы мен оның</w:t>
        <w:br/>
        <w:t>негізгі рулық-тайпалық бөлімдерінің этникалық құрамын,</w:t>
        <w:br/>
        <w:t>географиялық орналасуын, саны мен динамикасын,</w:t>
        <w:br/>
        <w:t>шаруашылық әрекетінің әр түрін зерттеуде “Хозяйство казахов</w:t>
        <w:br/>
        <w:t>на рубеже ХІХ-ХХ веков”? және “Казахи”% деп аталатын</w:t>
        <w:br/>
        <w:t>тарихи-этнографиялық зерттеулерінің маңызы зор.</w:t>
        <w:br/>
        <w:t>% Асылбеков М.Х., Галиев А.Б. Социально-демографические процессы</w:t>
        <w:br/>
        <w:t>в Казахстане (1917-1980). -А., 1991.</w:t>
        <w:br/>
        <w:t>% Базанов Ф.Н. Формирование и развитие структуры населения</w:t>
        <w:br/>
        <w:t>Казахской ССР (Национальный аспект). -А., 1967.</w:t>
        <w:br/>
        <w:t>3 Гали А.Б., Калышев А.Б., Каражанов К.С. Истария переписей</w:t>
        <w:br/>
        <w:t>населения и этнографические процессы в Казахстане. -А., 1998.</w:t>
        <w:br/>
        <w:t>з Кронгардт Г.К. Национальный состав населения Южного Казахстана</w:t>
        <w:br/>
        <w:t>в конце ХІХ в. //Исторические науки: Сборник. -А., 1976.</w:t>
      </w:r>
    </w:p>
    <w:p>
      <w:r>
        <w:t>3 Востров В.В., Муканов М.С. Родоплеменной состан и расселение</w:t>
        <w:br/>
        <w:t>казахов (конец ХТХ - нач. ХХ в.). -А., 1968.</w:t>
        <w:br/>
        <w:t>% Муканов М.С. Этнический состав и расселение казахов Среднего</w:t>
        <w:br/>
        <w:t>жуза. -А., 1974,</w:t>
        <w:br/>
        <w:t>% Хозяйство казахов на рубеже ХІХ-ХХ веков; Материалы к историко-</w:t>
        <w:br/>
        <w:t>этнографическому атласу. -А., 1980.</w:t>
        <w:br/>
        <w:t>% Қазахи; Историко-этнографическое исследование. -А., 1995.</w:t>
        <w:br/>
        <w:t>10</w:t>
        <w:br/>
        <w:t>САросителів алд бейіпдәхлава) (ада! 2)ада! 240 раде 18</w:t>
        <w:br/>
        <w:t>еңбегінде Ф.Ф.Мартенс: “Әрқашанда ұлы державалар отарлау</w:t>
        <w:br/>
        <w:t>саясатын жүргізуді мақсат етіп отырады. Бұл: шикізат көзі,</w:t>
        <w:br/>
        <w:t>арзан жұмыс күші, сапасыз өнімді ысырар - рынок. Бұл нағыз</w:t>
        <w:br/>
        <w:t>байлық көзі” деген еді. Патшалы Ресей де Еуропа сияқты қазақ</w:t>
        <w:br/>
        <w:t>елі арқылы баюды көздеді. М.П.Гагариннің жоспары біртіндеп</w:t>
        <w:br/>
        <w:t>жүзеге асырылып барған сайын Жайық жағасында онға тарта</w:t>
        <w:br/>
        <w:t>мынадай бекіністер бой көтерді: Жайық қалашығы, Сахарная,</w:t>
        <w:br/>
        <w:t>Калмыковск, Горск, Кулагин, Зеленовск, Гурьев т.б. Бұл</w:t>
        <w:br/>
        <w:t>бекіністерді салуда Ресей шенеуніктері қалмақтарды</w:t>
        <w:br/>
        <w:t>ығыстырды. Олардың о баста Еділ жағасында қалай еркін</w:t>
        <w:br/>
        <w:t>мекендегендігі жөнінде білікті ғалым В.М.Жирмунский түркі</w:t>
        <w:br/>
        <w:t>халықтарының ауыз әдебиетін зерттеу барысында былай деген</w:t>
        <w:br/>
        <w:t>еді: “Қалмақтардың Орта Азияға келуі ХУ ғасыр. Бұл кезде</w:t>
        <w:br/>
        <w:t>олар қазақтармен қақтығысып тұрды, олардың аса өршіген</w:t>
        <w:br/>
        <w:t>соғыстары ХУПІ ғасырда болды: сол кезде ғана қалмықтар</w:t>
        <w:br/>
        <w:t>ноғайлармен тікелей қақтығыста болып, Еділге қарай бұзып</w:t>
        <w:br/>
        <w:t>өтіп, ноғайларды сол аймақтан толық ығыстырды”55, Демек</w:t>
        <w:br/>
        <w:t>Еділ мен Жайық аралығына салынған бекіністердің бұрынғы</w:t>
        <w:br/>
        <w:t>орнында бірнеше халықтар тұрын, түрлі жағдайлармен қоныс</w:t>
        <w:br/>
        <w:t>аударып отырған немесе осы аймақтар үшін, дәлірек айтқанда</w:t>
        <w:br/>
        <w:t>қазақ халқының жері үшін орыстар мен қалмақтар арасында</w:t>
        <w:br/>
        <w:t>қиян кескі қақтығыстар болып отырды. Қазақ халқының</w:t>
        <w:br/>
        <w:t>әсіресе, үлкен күйзеліске түскен уақыты “Ақтабан</w:t>
        <w:br/>
        <w:t>шұбырынды” жылдары болды. 1723-1725 жылдар қазақ</w:t>
        <w:br/>
        <w:t>халқының саяси-экономикалық өмірінде ұмытылмастай із</w:t>
        <w:br/>
        <w:t>қалдырды. Көптеген жайылымдық аймақтарынан айырылған</w:t>
        <w:br/>
        <w:t>қазақтар босып кетті. Бұрынғы кездегідей әр тайпа өз</w:t>
        <w:br/>
        <w:t>мекенінде, туып-өскен жерінде қала алмайтындай жағдайға</w:t>
        <w:br/>
        <w:t>жетті. Жайылым іздеп батысты, солтүстік батысты бетке алып</w:t>
        <w:br/>
        <w:t>жылжыған көштің саны бара-бара көбейе түсті. “1723 жылы</w:t>
        <w:br/>
        <w:t>хандардың астанасы Түркістан, сонымен бірге Ташкент, Сайрам</w:t>
        <w:br/>
        <w:t>жауланып алынды. Үш жақтан әбден қысымға алынған</w:t>
        <w:br/>
        <w:t>қырғыздар оңтүстікке қарай жылжымяғанда тіпті,</w:t>
        <w:br/>
        <w:t>жойылатындай халде тұрды. Орта жүз - Ходжентке, Ұлы жүз</w:t>
        <w:br/>
        <w:t>бен Кіші жүздің бір бөлігі Самарқанға, Кіші жүз - Хиуа мен</w:t>
        <w:br/>
        <w:t>Бұхар асты”5?, - дейді А.И.Левшин. ХУІІ ғасырдың бірінші</w:t>
        <w:br/>
        <w:t>% Жирмунский В.М. Тюркский героический эпос. -М., 1974. -396 б.</w:t>
        <w:br/>
        <w:t>9 Левшин А.И. Описание киргиз-казачьих или киргиз-кайсацких орд</w:t>
        <w:br/>
        <w:t>и степей. -А., 1996. -167 6.</w:t>
        <w:br/>
        <w:t>16</w:t>
      </w:r>
    </w:p>
    <w:p>
      <w:r>
        <w:t>САоситәлі алд Зәйіпдәлаа! (ада! 2)ада! 24/ раде 20</w:t>
        <w:br/>
        <w:t>қатынаста құр алақан қалмауды көздеді. Қазақ ақсүйектерінің</w:t>
        <w:br/>
        <w:t>алдында қалайда беделін өсіріп, билікті қолына алуды көздеген</w:t>
        <w:br/>
        <w:t>Әбілқайырды екінші қырынан да көруге болатын сияқты. Ол</w:t>
        <w:br/>
        <w:t>жалпы билікті қолға алып, жан-жақтан қоршаған жауларға</w:t>
        <w:br/>
        <w:t>өзі-ақ тойтарыс беруге қабілетті басшы ретінде танылғысы</w:t>
        <w:br/>
        <w:t>келді деп те қарастыру орынды болар. Бұл туралы: “Әбілқайыр</w:t>
        <w:br/>
        <w:t>хан Кіші жүз бен Орта жүздің кейбір руларына билік жүргізе</w:t>
        <w:br/>
        <w:t>отырып, өз халқының қамын ойлаған”9 - дейді А.И.Левшин.</w:t>
        <w:br/>
        <w:t>Кіші жүздің ханы Әбілқайырдың Ресей империясының</w:t>
        <w:br/>
        <w:t>бодандығына кіруді өтінуі төңірегінде тарихшы-ғалымдар түрлі</w:t>
        <w:br/>
        <w:t>көзқараста. Мұнда нақты бір қалыпқа түсірілген жауап жоқ.</w:t>
        <w:br/>
        <w:t>Осы мәселені зерттеген авторлардың бірі Мейер: “Бодандыққа</w:t>
        <w:br/>
        <w:t>өтуде Әбілқайыр жеке басының қамын ойлады” - дейді. Ол</w:t>
        <w:br/>
        <w:t>Әбілқайырға сипаттама бере келе, оны қу, мансапқор ретінде</w:t>
        <w:br/>
        <w:t>көрсетеді. “Ол осы қасиеттеріне байланысты Ресей қазақтарға</w:t>
        <w:br/>
        <w:t>толық билік ете алмады. Оның себебі, Әбілқайыр сияқты</w:t>
        <w:br/>
        <w:t>тұлғаның хан болуы оның үстіне, қазақтарда хан сайлау</w:t>
        <w:br/>
        <w:t>құқығының сақталуы түбірімен ереже бұзғандық” - дейді.</w:t>
        <w:br/>
        <w:t>“Присоединение Казахстана к России” еңбегінің авторы</w:t>
        <w:br/>
        <w:t>Н.Г.Аполлова осы проблема бойынша айналысқан бірнеше</w:t>
        <w:br/>
        <w:t>авторлардың ой-пікірін келтіріп, шолу жасайды. Соның ішінде</w:t>
        <w:br/>
        <w:t>Лобысевич: “Әбілқайырға Кіші жүздің тағын беру үлкен</w:t>
        <w:br/>
        <w:t>қателік болды, осының арқасында Ресей өз билігін жүргізе</w:t>
        <w:br/>
        <w:t>алмады. Әбілқайыр да, оның ұрпақтары да үкімет алдында</w:t>
        <w:br/>
        <w:t>берген “шекара мен сауда керуендерін, далалы аймақтарды</w:t>
        <w:br/>
        <w:t>қорғаймыз, белгіленген салықты (Ясак) төлейміз” - деген</w:t>
        <w:br/>
        <w:t>уәдесін орындай алмады“. Лобысевич сияқты “мырзалардың”</w:t>
        <w:br/>
        <w:t>айтуына қарағанда Кіші жүз қазақтары патша үкіметінің</w:t>
        <w:br/>
        <w:t>құзырына толық кірмеген, оларды қанау толық мағынада</w:t>
        <w:br/>
        <w:t>жүрмеген болып отыр.</w:t>
        <w:br/>
        <w:t>Біз бұл жерде осы айтылып жатқан пікірлерге қарама-</w:t>
        <w:br/>
        <w:t>қайшы келетін жағдайларды И.И.Крафттың еңбегін қолға ала</w:t>
        <w:br/>
        <w:t>отырып дәлелдей аламыз. Бұған негіз - 1734 жылдың</w:t>
        <w:br/>
        <w:t>мамырынан бастап патшайым Анна Иоановнаның қол</w:t>
        <w:br/>
        <w:t>қоюымен жарық көрген грамоталар. Оның ішіндегі ең</w:t>
        <w:br/>
        <w:t>маңыздысының бірі 96576 41 пункттен тұратын кеңсе (статс)</w:t>
        <w:br/>
        <w:t>9 Левшин А.И. История киргиз-кайсацких орд и степей. -А., 1996. -179 б.</w:t>
        <w:br/>
        <w:t>4 Аполлова Н.Г. Присоединение Казахстана к Россия. -А., 1948. -9 б.</w:t>
        <w:br/>
        <w:t>62 Сонда - 10 б.</w:t>
        <w:br/>
        <w:t>САоситәлі алд Зәйіпдәллава! (ада! 2)аг! 24/ радө 19</w:t>
        <w:br/>
        <w:t>ширегіндегі сұрапыл кезең қазақ халқын ата қонысынан</w:t>
        <w:br/>
        <w:t>аудырды. Жағалбайлы Жиделібайсынды мекен еткен, Байсын</w:t>
        <w:br/>
        <w:t>тауда бақ егіп, Самарқан-Бұқарада сауда-саттық жасаған.</w:t>
        <w:br/>
        <w:t>Жиделібайсынның Өзбекстанда, Байсын таудың Тәжікстанда,</w:t>
        <w:br/>
        <w:t>жалпы Жиделібайсын жерінің қазіргі Өзбекстанда жатқанын“</w:t>
        <w:br/>
        <w:t>жазып отырған Қ.Ормановтың пікіріне мән берер болсақ,</w:t>
        <w:br/>
        <w:t>Жағалбайлылар басқа рулармен осы аймақтарға қоныс аударып</w:t>
        <w:br/>
        <w:t>жергілікті халықтың шаруашылығы мен тұрмыс-тіршілігіне</w:t>
        <w:br/>
        <w:t>бейімделгендігін байқауға болады. Түрлі жағдайлардың</w:t>
        <w:br/>
        <w:t>салдарынан көптеген рулар Өзбекстан, Түркмения,</w:t>
        <w:br/>
        <w:t>Қарақалпақ, Қырғыз жерлерінде құрамаларға қосылды.</w:t>
        <w:br/>
        <w:t>Күйзеліске түскен қазақ халқының халін И.И.Крафт: “Олар</w:t>
        <w:br/>
        <w:t>сусыз, шөлейт, көшпелі шаруашылыққа тіпті қолайсыз</w:t>
      </w:r>
    </w:p>
    <w:p>
      <w:r>
        <w:t>аймақтарға кетуге мәжбүр болды” - дегенді айтады.</w:t>
        <w:br/>
        <w:t>Ресейге бодандыққа өтуге түрткі болған 1729 жылы</w:t>
        <w:br/>
        <w:t>Бұланты мен Бөленті арасында өткен Аңырақай шайқасындағы</w:t>
        <w:br/>
        <w:t>қазақтардың жеңіске жетуі болды. Бұл шайқастан кейін қазақ</w:t>
        <w:br/>
        <w:t>ақсүйектерінің арасында жікке бөліну күшейді. Тәуке ханның</w:t>
        <w:br/>
        <w:t>баласы Болат қайтыс болған соң, Ұлы жүздің хандық тағына</w:t>
        <w:br/>
        <w:t>Орта жүзден - Сәмеке, Кіші жүзден Әбілқайыр ұмтылды.</w:t>
        <w:br/>
        <w:t>Әбілқайырдың үміттенуінің өзіндік себебі бар еді. Аңырақай</w:t>
        <w:br/>
        <w:t>шайқасындағы ерен ерлігін ақсүйектің беделділері дұрыс</w:t>
        <w:br/>
        <w:t>бағалар деген ойда болды ол, бірақ Ұлы жүздің ақсүйектері</w:t>
        <w:br/>
        <w:t>қазақтың әдет-ғұрпын бұзбай, хандық таққа Тәукенің ұрпағы</w:t>
        <w:br/>
        <w:t>Әбілмәмбетті отырғызды. Ақсүйектердің бұл шешімі 1723</w:t>
        <w:br/>
        <w:t>жылдан бастап Кіші жүздің ханы болып таныла бастаған</w:t>
        <w:br/>
        <w:t>Әбілқайырдың шешімін түпкілікті өзгертті. Ал, жоңғарлар</w:t>
        <w:br/>
        <w:t>болса, “Аңырақай” шайқасында жеңілгеніне қарамай Қалдан-</w:t>
        <w:br/>
        <w:t>Сереннің таққа келуімен байланысты шабуылды күшейте</w:t>
        <w:br/>
        <w:t>түсті. Бұдан былай Кіші жүздің батыстағы шекарасында бейбіт</w:t>
        <w:br/>
        <w:t>жағдайға қол жеткізу Әбілқайырдың міндетіне айналды. Қазақ</w:t>
        <w:br/>
        <w:t>қоғамының ішкі жағдайының тұрақты болмауы, жоңғарлар</w:t>
        <w:br/>
        <w:t>мен Еділ қалмақтарының, башқұрттардың, Жайық және Сібір</w:t>
        <w:br/>
        <w:t>казактарының тынымсыз шабуылдары қазақтарды қыспаққа</w:t>
        <w:br/>
        <w:t>түсірді. Әсіресе, қиын жағдайдан шығудың бір жолы - Ресей</w:t>
        <w:br/>
        <w:t>империясынан тірек іздеу деп тапқан Әбілқайыр ХУІП</w:t>
        <w:br/>
        <w:t>ғасырдың 20-жылдарынан бастап-ақ сол жақпен қарым-</w:t>
        <w:br/>
        <w:t>3 Орманов Қ.Т. Тұран өркениетінің ізімен. -Қостанай, 2005. -183 6.</w:t>
        <w:br/>
        <w:t>9 Крафт И.И. Сборник узаконений о киргизах степных областей. -</w:t>
        <w:br/>
        <w:t>Оренбург, 1898. -19 6.</w:t>
        <w:br/>
        <w:t>2-30 17</w:t>
        <w:br/>
        <w:t>С3росштөпів апа бөйіпөлава! |әда! 2)2681 214 раде 4</w:t>
        <w:br/>
        <w:t>ББК 63.3 (5 Қаз)</w:t>
        <w:br/>
        <w:t>ҚіІ?</w:t>
        <w:br/>
        <w:t>“АЛАШ” тарихи-зерттеу орталығы</w:t>
        <w:br/>
        <w:t>Х.М. Ғабжалилов Ғылыми жобаның авторы және оны қаржыландырушы</w:t>
        <w:br/>
        <w:t>Орталықтың Президенті, Қазақстан Республикасы әлеуметтік</w:t>
        <w:br/>
        <w:t>ғылымдар академиясының құрметті мүшесі (академигі)</w:t>
        <w:br/>
        <w:t>Т. Омарбеков Ғылыми жобаның ғылыми жетекшісі, Орталықтың директоры,</w:t>
        <w:br/>
        <w:t>Ежелгі жәңе ерте ортағасырлардағы Қазақстан тарихы бөлімінің</w:t>
        <w:br/>
        <w:t>меңгерушісі, тарих ғылымдарының докторы, профессор</w:t>
        <w:br/>
        <w:t>Б.Б. Кәрібаев Ғылыми жобаның редакторы, Орталықтың соңғы</w:t>
        <w:br/>
        <w:t>ортағасырлардағы Қазақстан тарихы бөлімінің меңгерушісі,</w:t>
        <w:br/>
        <w:t>тарих ғылымдарының кандидаты, доцент</w:t>
        <w:br/>
        <w:t>О.Х. Мұхатова Ғылыми жобаның редакторы, Орталықтың жаңа заманлағы</w:t>
        <w:br/>
        <w:t>Қазақстан тарихы бөлімінің менгерушісі, тарих ғылымдарының</w:t>
        <w:br/>
        <w:t>докторы, профессор</w:t>
        <w:br/>
        <w:t>Е.Ө. Пірімбетова Ғылыми жобаның редакторы, тарих ғылымдарының кандидаты,</w:t>
        <w:br/>
        <w:t>доцент</w:t>
        <w:br/>
        <w:t>Қ17 “Қазақру-тайпаларының тарихы”. Ү том. Екінші кітап. Жағалбайлы.</w:t>
        <w:br/>
        <w:t>-- Алматы: “Алаш” тарихи-зерттеу орталығы, 2006. --456 бет.</w:t>
        <w:br/>
        <w:t>І5ВМ 9965-765-08-1</w:t>
      </w:r>
    </w:p>
    <w:p>
      <w:r>
        <w:t>«Қазақ ру-тайпаларының тарихы» ғылыми-зерттеу жобасы аясында жарық көріп</w:t>
        <w:br/>
        <w:t>отырған екі кітаптан тұратын бесінші том - «Жағалбайлы» атты еңбекте ерте</w:t>
        <w:br/>
        <w:t>ортағасырлардан ХХ ғасырдың басына дейінгі Кіші жүздің Жетіру тайпалар бірлестігіндегі</w:t>
        <w:br/>
        <w:t>Жағалбайлы тайпасының тарихы баяндалған. Әртүрлі деректер мен нақты зерттеулерді</w:t>
        <w:br/>
        <w:t>талдау негізінде Түрік қағапаты тұсында батысқа жылжыған жағалбайлылардың арғы</w:t>
        <w:br/>
        <w:t>бабаларының тарихи тағдыры, олардың қыпшақ, башқұрт және ноғай бірлестіктеріндегі,</w:t>
        <w:br/>
        <w:t>Алтын Орда құрамындағы және өл ыдырағаннан кейінгі Ноғай Ордасы, Қазақ хандығы</w:t>
        <w:br/>
        <w:t>тұсындағы этникалық процесстердегі, ұлт-азаттық қазғалыстарындағы орны мен рөлі</w:t>
        <w:br/>
        <w:t>көрсетілген. Тарихымызда зерттеле қоймаған «ақтаңдақ» мәселелер -- Жағалбайлылардың</w:t>
        <w:br/>
        <w:t>этпцикалық тамыры, тайпаның шежіре деректері, түркі халықтарында және қазақ жерінде</w:t>
        <w:br/>
        <w:t>шашырай орналасуының себеп-салдары және т.б. көптеген тың мәліметтер негізінде. ,</w:t>
        <w:br/>
        <w:t>Том тарихи суреттермен, карталармен, ғылыми аппаратпен, көрсеткіштермен</w:t>
        <w:br/>
        <w:t>жабдықталған. Тарихшыларға, Отан тарихы пәнінің оқытушыларына, еліміздің, қазақ</w:t>
        <w:br/>
        <w:t>халқының күрделі тарихының этникалық мәселелері қызықтыратын оқырмандардың қалың</w:t>
        <w:br/>
        <w:t>тобыяа арналған.</w:t>
        <w:br/>
        <w:t>«Қазақ ру-тайпаларының тарихы» ғылыми-зерттеу жобасының ПІ томы -</w:t>
        <w:br/>
        <w:t>«Жағалбайлының» бірінші, екінші кітаптарына деректер жинастыруға және оларды жазуға</w:t>
        <w:br/>
        <w:t>төмендегі авторлар қатысты: Х.М. Ғабжалилов, Т. Омарбеков, Б.Б, Кәрібаев - томның</w:t>
        <w:br/>
        <w:t>алғы сөзі; Е,Ө. Пірімбетова, Х.М. Ғабжалилов - І-УІ тараулары; Х.М. Ғабжалилов, А,Б.</w:t>
        <w:br/>
        <w:t>Қалыш - ҮІ; Х.М. Ғабжалилов, А.Б. Қалыш, Ә.Х. Мұхатова - ҮЙІ-ХІ тараулары; О.Х.</w:t>
        <w:br/>
        <w:t>Мұхатова, Т. Омарбеков - қорытындысы.</w:t>
        <w:br/>
        <w:t>Томның суреттерін, карта-схемаларын жасауды техникалық жағынан орындаған -</w:t>
        <w:br/>
        <w:t>П.В. Баранов. Тарихи-топографиялық, этникалық және есімдер көрсеткіштерін Ж.М.</w:t>
        <w:br/>
        <w:t>Арынов, Р.С. Жұматаев жасады.</w:t>
        <w:br/>
        <w:t>Томды басуға байланысты техникалық жұмыстарды жүргізгендер - К.М. Зарлы,</w:t>
        <w:br/>
        <w:t>М.С. Жағыпарова, Ш.Ж.Қиятова, Б.Ө.Жұманова, Р.Н.Нұрмаханова.</w:t>
        <w:br/>
        <w:t>0503020905</w:t>
        <w:br/>
        <w:t>ш 90(05)-06 ББК 63.3 (5 Қаз)</w:t>
        <w:br/>
        <w:t>15ЕМ 9965-765-08-1 (кн. 2)</w:t>
        <w:br/>
        <w:t>15ВМ 9965-765-00-6 Ө “Алаш” ТЗ0О,2006.</w:t>
        <w:br/>
        <w:t>С3боситепі апа бейіпделава) ава! 2)ада! 24! раде 24</w:t>
        <w:br/>
        <w:t>бұл жағдай оңынан туды. Бірінші болып бодандыққа</w:t>
        <w:br/>
        <w:t>Әбілқайыр 1731 жылы ақпанның 19 күні ант береді. Сонымен</w:t>
        <w:br/>
        <w:t>қатар қазіргі кейбір басылымдарда жазылып жүргендей, 27 емес</w:t>
        <w:br/>
        <w:t>бастапқыда антты ханнан басқа ақсақал аталатын 29 адам ру</w:t>
        <w:br/>
        <w:t>басылары бекітті%.</w:t>
        <w:br/>
        <w:t>1731 жылдың 19 ақпанында Әбілқайырдың жіберген</w:t>
        <w:br/>
        <w:t>грамотасы орыс патшайымы Анна Иоановнаның заңдар</w:t>
        <w:br/>
        <w:t>жинағына 5703 нөмірлі құжат ретінде тіркеліпті. Әбілқайырдың</w:t>
        <w:br/>
        <w:t>грамотасын толық заңдық күшіне енгізу мақсатында орыс</w:t>
        <w:br/>
        <w:t>заңдарының 1731 жылдан 1734 жыл аралығында арнайы</w:t>
        <w:br/>
        <w:t>қарастырған мәселелерінен қазақтарды отарлауға мұқият назар</w:t>
        <w:br/>
        <w:t>аударылғанын байқауға болады.</w:t>
        <w:br/>
        <w:t>Әбілқайыр хан дегеніне жетті, сөйтіп императрицаның</w:t>
        <w:br/>
        <w:t>грамотасы заңды күшіне енді. А.Тевкелев те сарай</w:t>
        <w:br/>
        <w:t>төңірегіндегілердің ризашылығына бөленіп, ал көшпелілердің</w:t>
        <w:br/>
        <w:t>көпшілік бөлігіне жек көрінішті болып, өзіне жүктелген</w:t>
        <w:br/>
        <w:t>миссияны орындады. Бұл саяси миссияға Орта Азия</w:t>
        <w:br/>
        <w:t>хандықтары алаңдаушылық танытты. Олар мұны Орталық</w:t>
        <w:br/>
        <w:t>Азиядағы мұсылман елдерінің ыдырауының басы деп бағалады.</w:t>
        <w:br/>
        <w:t>А.И.Тевкелев Ресей патшалығы алдында өз беделін одан да</w:t>
      </w:r>
    </w:p>
    <w:p>
      <w:r>
        <w:t>өсіруді көздеп императрицаның “нұсқауын” бұлжытпай</w:t>
        <w:br/>
        <w:t>орындап, көршілес жатқан елдердің де билеушілерінің антын</w:t>
        <w:br/>
        <w:t>алуға құлшына кірісті. 1731 жылдың 19 желтоқсанында</w:t>
        <w:br/>
        <w:t>Әбілқайыр мен Нұралы сұлтанды Хиуаға жіберіп, “Ресей</w:t>
        <w:br/>
        <w:t>империясының бодандығына икемдеуге” көндірді. Бұл тұста</w:t>
        <w:br/>
        <w:t>Хиуа хандығы парсы шахы Нәдірдің иелігінде еді. Әбілқайыр</w:t>
        <w:br/>
        <w:t>бұл жолы да өзінің ішкі жеке есебін патша сарайының</w:t>
        <w:br/>
        <w:t>нұсқауын орындау барысында жүзеге асыруды көздеген</w:t>
        <w:br/>
        <w:t>сияқты.</w:t>
        <w:br/>
        <w:t>1738 жылы Әбілқайырдың баласы Ералы сұлтан да ерекше</w:t>
        <w:br/>
        <w:t>рәсіммен ант қабылдады. Ол рәсім алты пункттен тұрды.</w:t>
        <w:br/>
        <w:t>Жалпы рәсімнің мазмұнына келсек, бастан-аяқ Ералы сұлтанға</w:t>
        <w:br/>
        <w:t>жасалып жатқан қошаметті көреміз. Мысалы, осы рәсімнің</w:t>
        <w:br/>
        <w:t>төртінші пунктіне мән берейік: “Ералы сұлтан ант беру сөзін</w:t>
        <w:br/>
        <w:t>аяқтап болған кезде, аяғының астына алтын кілем төсеу керек.</w:t>
        <w:br/>
        <w:t>Хан мен сұлтанға өз киімдерімен иіліп отырып ант қабылдау</w:t>
        <w:br/>
        <w:t>үшін жағдай жасалады. Ант қабылданып болған соң, құпия</w:t>
        <w:br/>
        <w:t>кеңесші мен бүкіл штаб, обер-офицерлері Ұлы</w:t>
        <w:br/>
        <w:t>67 Қазақстан тарихы. 3 том, -А., 2002. -160 6.</w:t>
        <w:br/>
        <w:t>22</w:t>
        <w:br/>
        <w:t>С3роситегі апа Зөйіпдзлавгі (ада! 2)а0а1 2И раде 23</w:t>
        <w:br/>
        <w:t>көп нәрсені істеген”. Ресейдің Кіші жүзге жіберген елшісі</w:t>
        <w:br/>
        <w:t>А.И.Тевкелев те Әбілқайырдың саяси рөлін осылай сипаттаған:</w:t>
        <w:br/>
        <w:t>“барлық қазақ шонжарлары ішінде жоғарыда аталған</w:t>
        <w:br/>
        <w:t>Әбілқайыр хан бірінші орында тұр”, сонымен қатар “бүкіл</w:t>
        <w:br/>
        <w:t>жеті руға әмірі жүрген және бүкіл ордаға көші-қон жерін бөліп</w:t>
        <w:br/>
        <w:t>берген ең басты және ең атақты хан”9%, Жағалбайлылардың</w:t>
        <w:br/>
        <w:t>осы кезеңде Әбілқайыр ықпалында болғаны даусыз.</w:t>
        <w:br/>
        <w:t>1730 жылдың қыркүйек айының 8-і күні Кіші жүздің ханы</w:t>
        <w:br/>
        <w:t>Әбілқайыр Ресейдің императоры Анна Иоановнаның атына</w:t>
        <w:br/>
        <w:t>хат жазып, бодандыққа өтуге даяр екендігін білдіреді.</w:t>
        <w:br/>
        <w:t>Осы хат негізінде сол жылы 5 қазанда А.Тевкелев Ырғыз</w:t>
        <w:br/>
        <w:t>өзеніндегі хан ордасы орналасқан Майтөбе сайына келді.</w:t>
        <w:br/>
        <w:t>Атақты мейманды бастап жүруді хан үлкен баласы, тәжірибелі</w:t>
        <w:br/>
        <w:t>жауынгер, әкесінің қызметін түгелдей қолдаған Нұрмұхамед-</w:t>
        <w:br/>
        <w:t>Әли Баһадүрге (Нұралыға) тапсырды. Алайда Ұлы даланың</w:t>
        <w:br/>
        <w:t>тілі де, әдет-ғұрпы да жақын, түсінікті болған бұрынғы татар</w:t>
        <w:br/>
        <w:t>мырзасының күрделі дипломатиялық мансабының алғашқы</w:t>
        <w:br/>
        <w:t>қадамдарының өзі көрнекті ақсақалдардың, сұлтандардың аса</w:t>
        <w:br/>
        <w:t>зор қарсылығына ұшырады, олардың көпшілігі “бәрі өтірік”</w:t>
        <w:br/>
        <w:t>екенін біліп алып, орысқа бодандық туралы естігісі де келмеді,</w:t>
        <w:br/>
        <w:t>“ханды соқыр тиын сияқты да көрмеді”65,</w:t>
        <w:br/>
        <w:t>Дегенмен де Жоңғарлардың дүркін-дүркін шабуылдары,</w:t>
        <w:br/>
        <w:t>Хиуа, Қоқан, Бұхар хандықтарының жорықтары, оның үстіне</w:t>
        <w:br/>
        <w:t>ағылшындардың қазақ жерін отарға айналдыру мақсатында</w:t>
        <w:br/>
        <w:t>жүргізген әрекеттері, батыс аймақта тізіліп бой көтеріп жатқан</w:t>
        <w:br/>
        <w:t>бекіністер мен қамалдар мысы, сол өңірдің қазақтарына күн</w:t>
        <w:br/>
        <w:t>көрсетпей жатқан башқұрттар мен қалмықтардың қоқан-</w:t>
        <w:br/>
        <w:t>лоққысы ру басыларын Ресей бодандығына итермеледі. Бұл</w:t>
        <w:br/>
        <w:t>туралы П.И.Рычков былай дейді: “Басқа қырғыз-қайсақ</w:t>
        <w:br/>
        <w:t>билеушілеріне қарағанда ақылды, әрі айлакер Кіші Орда ханы</w:t>
        <w:br/>
        <w:t>Әбілқайыр бір жағынан жоңғарлардың, басқа жағынан</w:t>
        <w:br/>
        <w:t>башқұрттардың жиі шабуылынан құлдырау басталғанын</w:t>
        <w:br/>
        <w:t>болжап, адамдарымен Ресей бодандығын қабылдауды өтініп,</w:t>
      </w:r>
    </w:p>
    <w:p>
      <w:r>
        <w:t>1730 жылы Уфаға воевода бриғадирі Бутурлинге, бұрын өзінде</w:t>
        <w:br/>
        <w:t>болған башқұрт ағаманы Алдарбайды өз адамдарымен қосып</w:t>
        <w:br/>
        <w:t>жіберді”%, Өзі де осыны ыңғайластырып жүрген Әбілқайырға</w:t>
        <w:br/>
        <w:t>6 Материалы истории Казахской ССР. 7. 2. - 278 6.</w:t>
        <w:br/>
        <w:t>65 Рычков П.И. Топография Оренбургской губернии. -СПб., 1762. -45 6.</w:t>
        <w:br/>
        <w:t>6: Рычков П.И. Топография Оренбургской губернии 1762 года. -</w:t>
        <w:br/>
        <w:t>Оренбург, 1887. -105 6.</w:t>
        <w:br/>
        <w:t>21</w:t>
        <w:br/>
        <w:t>С3босштепі апа бейіпделава) Қада! 2)ада! 24! раде 22</w:t>
        <w:br/>
        <w:t>кеңесшісі Иван Кирилловқа патшайымның арнайы жіберілген</w:t>
        <w:br/>
        <w:t>нұсқауы. Онда мынадай делінген: “Ор өзені жағасына</w:t>
        <w:br/>
        <w:t>салынатын бекіністер туралы және сол аймақтағы башқұрттар</w:t>
        <w:br/>
        <w:t>мен қазақтарды басқару оларды тәртіптеу туралы”, 1738 жылғы</w:t>
        <w:br/>
        <w:t>Заңдар жинағы негізінің А97511 пунктінде “Құпия кеңесші</w:t>
        <w:br/>
        <w:t>Татишевке Кінгі жүз қазақтарынан жүн жинау қолға алынып,</w:t>
        <w:br/>
        <w:t>бастапқы кезінде олардың ашу шақырмауы үшін азын-аулак</w:t>
        <w:br/>
        <w:t>қазынадан тиын-тебен берілсін”. Дәл осы мағынада аталмыш</w:t>
        <w:br/>
        <w:t>заңдар жинағының /97514 пунктінде үкім Жайық бойында</w:t>
        <w:br/>
        <w:t>қазақтардан жұқа тері алу үшін жылқы жинауды, 1743 жылғы</w:t>
        <w:br/>
        <w:t>қыркүйектегі заңдар жинағының 321-322 беттерінде “ең мықты</w:t>
        <w:br/>
        <w:t>деген ағамандардың балаларын аманаттыққа алуды, 1750</w:t>
        <w:br/>
        <w:t>жылғы заңдар жинағының 15-21 беттері аманаттық туралы</w:t>
        <w:br/>
        <w:t>қосымшаларды міндеттеген. Онда: “Егер де Әбілқайыр</w:t>
        <w:br/>
        <w:t>аманаттыққа тоқалынан туған балаларын аттандыратын болса,</w:t>
        <w:br/>
        <w:t>онда беделді ағамандардың балаларын оларға қосып,</w:t>
        <w:br/>
        <w:t>намыстарына тиюге болмайды. Сондықтан оларды бөлек</w:t>
        <w:br/>
        <w:t>жөнелту тиімді” - делінсе, ал 1756 жылғы қыркүйекте шыққан</w:t>
        <w:br/>
        <w:t>заңдар жинағының 249-252 беттерінде Орынбор генерал-</w:t>
        <w:br/>
        <w:t>губернаторы Неплюевтің атына жіберілген Ерекше жарлықта:</w:t>
        <w:br/>
        <w:t>“Жайықтың жағалауында тұратын көшпелі қырғыздардың</w:t>
        <w:br/>
        <w:t>Жайықтың оң жағалауына мал жаюына тыйым салу, 1789</w:t>
        <w:br/>
        <w:t>жылдың 28 қаңтардағы //916749 заңдар жинағында Кіші жүзге</w:t>
        <w:br/>
        <w:t>қосымша екі расправадан, бір молдадан беріп, Жағалбайлы</w:t>
        <w:br/>
        <w:t>қоғамына бір сот бекіту туралы”93 айтылады. Бұл заңдар</w:t>
        <w:br/>
        <w:t>жинағынан біз Мейер, Лобысевич т.б. орыс ғалымдарының</w:t>
        <w:br/>
        <w:t>айтқан Ресейдің ұүтылыста қалған жағдайын байқай алмадық.</w:t>
        <w:br/>
        <w:t>Мұқияттылық, танытқан оқырман сөз басында Ресейдің</w:t>
        <w:br/>
        <w:t>Қазақстанды ресми түрде бодандыққа түсірмей тұрып-ақ,</w:t>
        <w:br/>
        <w:t>Жайық сияқты басқа да өзендер жағалауына бекіністерді тізіп</w:t>
        <w:br/>
        <w:t>үлгіргенін байқаған болар. Бұлардың Кіші жүз қазақтарының</w:t>
        <w:br/>
        <w:t>шұрайлы жерлеріне салынған бекіністер екенін ұмытпағанымыз</w:t>
        <w:br/>
        <w:t>жөн. Бұдан Жағалбайлылар да тыс қала алған жоқ.</w:t>
        <w:br/>
        <w:t>Тарихта ерекше орын алатын тұлғалардың бірі ретінде</w:t>
        <w:br/>
        <w:t>Әбілқайырдың саяси қимылына байланысты жан-жақты</w:t>
        <w:br/>
        <w:t>пікірлер көп.</w:t>
        <w:br/>
        <w:t>Бөкенбайдың айтуынша, “Тәуке ханнан кейін Әбілқайыр</w:t>
        <w:br/>
        <w:t>басты хан болды және ешкімнен кедергі көрмей, өз еркімен</w:t>
        <w:br/>
        <w:t>9 Крафт И.И. Сборник узаконений о киргизах степных областей. -</w:t>
        <w:br/>
        <w:t>Оренбург, 1808. -130-135 66.</w:t>
        <w:br/>
        <w:t>20</w:t>
      </w:r>
    </w:p>
    <w:p>
      <w:r>
        <w:t>С3Әосителів алд бейіпделаваһ Уа! 2)ада! 24/ раде 27</w:t>
        <w:br/>
        <w:t>ЕЕЕ ИИНИКИИКНННЕК; КЕНКККЕКЕККККЕКІК:;</w:t>
        <w:br/>
        <w:t>А ыдегі Қазақстан</w:t>
        <w:br/>
        <w:t>Азийашанасын АҚ, ы Бі лоылайғұтбаы ғАтауыала А 2.4ый а</w:t>
        <w:br/>
        <w:t>Слбосштелі алд Зейіпдәллава! (ада! 2)ада! 240 раде 26</w:t>
        <w:br/>
        <w:t>ХУІН- ғасырдың І-шир</w:t>
        <w:br/>
        <w:t>рентаны сетте есіне жесееі іс ааалалықы-</w:t>
        <w:br/>
        <w:t>24</w:t>
        <w:br/>
        <w:t>САроситәлів алд Зәйіпдәлава! (аа! 2)аг! 24! раде 30</w:t>
        <w:br/>
        <w:t>сол уақытта қисынды болды десек, артық болмас, себебі,</w:t>
        <w:br/>
        <w:t>әсіресе Еуропа елдерінде үкімет басына келгендер қалайда тез</w:t>
        <w:br/>
        <w:t>баюды көздеді. Олар сол байлықты Азия немесе былайша</w:t>
        <w:br/>
        <w:t>айтқанда шығыс, сонымен қатар Араб, Африка елдерінен іздеді.</w:t>
        <w:br/>
        <w:t>Бұл жағдайды Евразия материгінде жатқан Ресей де тиімді</w:t>
        <w:br/>
        <w:t>пайдаланып жан-жағындағыларды жайпады. Соның бірі -</w:t>
        <w:br/>
        <w:t>Қазақ елі болды. Ресей экспансиясы Кіші жүз жерінен, әсіресе,</w:t>
        <w:br/>
        <w:t>Жетірудан бастау алды. Жоғарыда айтқанымыздай, бұл</w:t>
        <w:br/>
        <w:t>ашықтан-ашық баса-көктеу түрінде болды.</w:t>
        <w:br/>
        <w:t>Бұл жағдайлардың барлығы қазақ халқының әдет-ғұрпына,</w:t>
        <w:br/>
        <w:t>салт-дәстүріне тікелей әсер ете алмады. Халық сол бұрынғы</w:t>
        <w:br/>
        <w:t>ата-бабадан мұра болып қалған жолмен өмір сүре берді. Ол</w:t>
        <w:br/>
        <w:t>туралы А.И.Левшин былай дейді: “Көптеген қырғыздар дінінің</w:t>
        <w:br/>
        <w:t>өзгешелігіне мән бермей-ақ қалмақ қыздарына үйленеді, ал</w:t>
        <w:br/>
        <w:t>өзінің ұлтынан әйел таңдауда, туыстықтың барлық ережелерін</w:t>
        <w:br/>
        <w:t>сақтайды. Көпшілігі өз руынан қыз алмауға тырысады.</w:t>
        <w:br/>
        <w:t>Мейрам</w:t>
        <w:br/>
        <w:t>28</w:t>
        <w:br/>
        <w:t>САоситәліз апа Зәдіпдэлава) үзда! 2)әда! 241 рде 35</w:t>
        <w:br/>
        <w:t>Орынбор өлкесін басқарушы И.И.Неплюев Әбілқайыр</w:t>
        <w:br/>
        <w:t>ханның билігін барынша шектеуге, Жайық шебін кеңейтіп,</w:t>
        <w:br/>
        <w:t>қазақтардың өзеннің оң жағасына еркін өтуін жауып тастауға</w:t>
        <w:br/>
        <w:t>қол жеткізуге барлық күш жігерін жұмсады. Бұл жағдайдан</w:t>
        <w:br/>
        <w:t>хабардар болып отырған А.И.Тевкелев оларды татуластыруға</w:t>
        <w:br/>
        <w:t>күш салып бақты. А.И.Тевкелевтің бұл әрекетінен ештеңе</w:t>
        <w:br/>
        <w:t>шықпады. Себебі, Әбілқайыр осы тұста тек И.И.Неплюевпен</w:t>
        <w:br/>
        <w:t>емес, Орта жүздің көрнекті сұлтаны Барақпен одан қала берді</w:t>
        <w:br/>
        <w:t>Абылай сұлтанмен ара-қатынасын суытып алған еді. Дегенмен</w:t>
        <w:br/>
        <w:t>де Кіші жүз, оның ішінде Жетіруға кіретін Жағалбайлы да</w:t>
        <w:br/>
        <w:t>қалған рулармен қатар Әбілқайырдың, одан соң оның</w:t>
      </w:r>
    </w:p>
    <w:p>
      <w:r>
        <w:t>ұрпақтары Нұралы, Ералы, Есім, Айшуақ, Қаратай салған</w:t>
        <w:br/>
        <w:t>түрлі ахуалды бастан кешіп, соқпақ жолдармен жүріп өтті.</w:t>
        <w:br/>
        <w:t>Қазақ халқының тағдыры тек қана қазақ ақсүйектерінің</w:t>
        <w:br/>
        <w:t>ғана емес, сонымен қатар орыс шенеуніктерінің де жүргізген</w:t>
        <w:br/>
        <w:t>саясатына тәуелді болды. Сондай саясаткердің бірі - барон</w:t>
        <w:br/>
        <w:t>О.А.Игельстром еді. Ол билікке келісімен-ақ сипаты жағынан</w:t>
        <w:br/>
        <w:t>әртүрлі, бірақ мақсаты ортақ түрлі реформаларды іске қосты.</w:t>
        <w:br/>
        <w:t>“Мен мөрімді бастым” Нұралы ханның мөрі гә</w:t>
        <w:br/>
        <w:t>3-3278 33</w:t>
        <w:br/>
        <w:t>Саросителів апа Зөйіпдзпава) Чава! 29262! 244 раде 25</w:t>
        <w:br/>
        <w:t>императрицаның билігіне берілгендігімен, бодандық алуымен</w:t>
        <w:br/>
        <w:t>ерекше құлшылықты құттықтайды, одан ары қарай арнайы</w:t>
        <w:br/>
        <w:t>тігіліп қойылған киіз үйге солармен қатар полковниктер де</w:t>
        <w:br/>
        <w:t>кіреді. Полковник А.И.Тевкелевтің үлкен үйде Кіші жүз бен</w:t>
        <w:br/>
        <w:t>Орта жүзден келген ағамандардан ант қабылдайтындығы және</w:t>
        <w:br/>
        <w:t>одан арғы рәсімдер хаттаманың қалған бөлігінде мүқият</w:t>
        <w:br/>
        <w:t>сипатталған. Бұл құжатта сонымен қатар өз халқының</w:t>
        <w:br/>
        <w:t>тағдырын Ресейге сеніп тапсырған, болашақта олардың</w:t>
        <w:br/>
        <w:t>бақытына кепілдік беріп, қол қойған ру басыларының тізімі</w:t>
        <w:br/>
        <w:t>келтіріледі. Оның ішінде біз жағалбайлылардың аты-жөніне</w:t>
        <w:br/>
        <w:t>мән бердік. Мұнда Кіші жүз бен Орта жүз ру басшылары да</w:t>
        <w:br/>
        <w:t>келтіріледі. Бас-аяғы 60 адам. Соның ішінде 8-інші нөмірлі</w:t>
        <w:br/>
        <w:t>Жағалбайлы руынан Серке батыр Меңлібеков (Ақтөбе,</w:t>
        <w:br/>
        <w:t>Қостанай, Торғай облысынан), 27-нші нөмірлі Жағалбайлы</w:t>
        <w:br/>
        <w:t>руынан Тұрлыбай Жымқырынов (Ақтөбе, Қостанай уездері),</w:t>
        <w:br/>
        <w:t>42-нші нәмірлі Жағалбайлы руынан Жапақ Кекшін (Ақтөбе,</w:t>
        <w:br/>
        <w:t>Қостанай, Торғай облысынан)” кездесті. Бұлар әрине, сол тұста</w:t>
        <w:br/>
        <w:t>Жағалбайлылар үшін беделді тұлғалар еді.</w:t>
        <w:br/>
        <w:t>Әбілқайыр Хиуаға аттанды. Хиуаға орыс офицерлері де</w:t>
        <w:br/>
        <w:t>Әбілқайырдың өтініші бойынша аттанды. Әбілқайыр орыс</w:t>
        <w:br/>
        <w:t>офицерлеріне, өзін Хиуа ханы ретінде мойындатып, оларды</w:t>
        <w:br/>
        <w:t>жағдайын нығайтуға пайдаланғысы келді. Оның өтініші</w:t>
        <w:br/>
        <w:t>бойынша орыс экспедициясының бір мүшесі Ханкахтағы</w:t>
        <w:br/>
        <w:t>Нәдірдің лагеріне барып, орыс бодандығын қабылдаған елді</w:t>
        <w:br/>
        <w:t>тануды өтінді. Нәдір Муравинге Әбілқайырды тақтан</w:t>
        <w:br/>
        <w:t>құлатпауға сөз берді де, оның лагерге келіп кетуін талап етті.</w:t>
        <w:br/>
        <w:t>Әбілқайыр Ханка өзбектерінің бірінің хатын қолға түсірді.</w:t>
        <w:br/>
        <w:t>Нәдірдің атынан жазылған бұл хатта: “Әбілқайырды парсы</w:t>
        <w:br/>
        <w:t>шахы келгенше хиуалықтардың қолдан шығармауы талап</w:t>
        <w:br/>
        <w:t>етілген” еді. Әбілқайыр бұл хаттан өзін Нәдірдің қолға түсіру</w:t>
        <w:br/>
        <w:t>үшін шақырғанын білді. Ол небары 8-10 күнге созылған билігін</w:t>
        <w:br/>
        <w:t>тастап, Хиуадан қашу туралы шешімге келді”,</w:t>
        <w:br/>
        <w:t>Хиуа үшін күрес осымен аяқталған жоқ. Хиуа шахы</w:t>
        <w:br/>
        <w:t>тағайындаған сұлтан Мұхаммед Тахир ханды шахтың</w:t>
        <w:br/>
        <w:t>наместнигі ретінде мойындауы тиіс еді. Надирдің өзі Дағыстанға</w:t>
        <w:br/>
        <w:t>кетті. Хиуада Тахирдің жағдайы бірінші күннен бастап</w:t>
        <w:br/>
        <w:t>8 Материалы для географии и статистики России. Ч. І. Киргизская</w:t>
        <w:br/>
        <w:t>степь Оренбургского ведомства. -СПб., 1865. -42 6.</w:t>
        <w:br/>
        <w:t>9 Сонда -44, 45 66.</w:t>
        <w:br/>
        <w:t>7 Вяткин М. Очерки по истории КазССР с древних времен по 1870 г. 7. 1.</w:t>
        <w:br/>
        <w:t>23</w:t>
      </w:r>
    </w:p>
    <w:p>
      <w:r>
        <w:t>С3росшпегів ала бейіпөлаваһ уада! 2021 244 раде 28</w:t>
        <w:br/>
        <w:t>қиындады, жергілікті халық оны шахтың тағайындаған адамы</w:t>
        <w:br/>
        <w:t>болған соң жаратпады. Олар Әбілқайырдың баласы Нұралыны</w:t>
        <w:br/>
        <w:t>хан болуға шақырды.</w:t>
        <w:br/>
        <w:t>1738 жылы Хиуа ханы Имбарс иран шахының иелігі болып</w:t>
        <w:br/>
        <w:t>саналатын Хорасанға тонаушы жорық жасады. Үндістаннан</w:t>
        <w:br/>
        <w:t>қайтқан Нәдір Өзбектерді жазалау мақсатында Хорасанды</w:t>
        <w:br/>
        <w:t>бірнеше рет шауып, 1740 жылы Мәуереннахрға кірді?!,</w:t>
        <w:br/>
        <w:t>Бұл кезде Жағалбайлылардың Жайықты сақтап қалу</w:t>
        <w:br/>
        <w:t>мақсатындағы әрекеті күшейген кез болатын. Ол туралы</w:t>
        <w:br/>
        <w:t>тарихи-этнографиялық очерктер жинағын жазған автор</w:t>
        <w:br/>
        <w:t>Қ.Орманов нақтырақ жазған еді. Жағалбайлыға ең ауыры Ор</w:t>
        <w:br/>
        <w:t>бойында салынған Орынбор бекеті үшін соғыс болды. 1740</w:t>
        <w:br/>
        <w:t>жылы басталған соғыс 1744 жылға дейін жалғасты. 1744 жылғы</w:t>
        <w:br/>
        <w:t>соғыс екі жақ үшін нағыз қанды қырғын болды. Екі жақтан</w:t>
        <w:br/>
        <w:t>қан майданға қанша адам қатынасқанын ешкім білмейді. Ел</w:t>
        <w:br/>
        <w:t>аузында қалған аңыз-әңгімелер, үлкендердің айтуларына</w:t>
        <w:br/>
        <w:t>қарағанда, қанды қырғын соңғы демге дейін жалғасып, тіптен,</w:t>
        <w:br/>
        <w:t>соғыс алаңында қалған денелерді жинайтын адам да қалмағанға</w:t>
        <w:br/>
        <w:t>ұқсайды. Өлгендердің денелері бірнеше аптаға дейін жиналмай,</w:t>
        <w:br/>
        <w:t>иістеніп-сасып жатқан. Қазақтардың Ор қаласын - “Жаман</w:t>
        <w:br/>
        <w:t>қала”, - деп атауы содан деседі. Жағалбайлының бұл</w:t>
        <w:br/>
        <w:t>жанталасын түсінуге болады. Өйткені, Орды беру, жағалбайлы</w:t>
        <w:br/>
        <w:t>үшін, орысқа қасиетті Жайықты беру, ата-бабасының кіндік</w:t>
        <w:br/>
        <w:t>қаны тамған жерді берумен тең еді. Арттан, бар қазақтан ауадай</w:t>
        <w:br/>
        <w:t>қажет көмек келмей, жағалбайлы сол соғыста жеңілді.</w:t>
        <w:br/>
        <w:t>Жеңілгенде, оңбай жеңілді. Нәтижесінде, бас көтерер азамат</w:t>
        <w:br/>
        <w:t>қалмай, шал-шауқан, қатын, бала-шаға туған жерін тастап,</w:t>
        <w:br/>
        <w:t>кең сахараға қарай бет алды. Осылайша Жайық бойы орыстың</w:t>
        <w:br/>
        <w:t>қолына өтті, көп жағалбайлы Сары Арқаға (бірінші топ қазіргі</w:t>
        <w:br/>
        <w:t>Солтүстік Қазақстан жаққа, екінші топ - Теңіз көлі,</w:t>
        <w:br/>
        <w:t>Қорғалжын арқылы Көктің көлі, Сарысу жаққа) жайылып</w:t>
        <w:br/>
        <w:t>кетті? Осы әңгіменің авторы Қуанышпай Ормановтың кейбір</w:t>
        <w:br/>
        <w:t>құнды пікірлері, тұжырымдары көңілге қонымды, айтуға</w:t>
        <w:br/>
        <w:t>дәлелді.</w:t>
        <w:br/>
        <w:t>1741 ж. Нұралы әкесіне жазған хатында Хиуаға барып</w:t>
        <w:br/>
        <w:t>Тахирді өлтіретінін мәлімдеді. Айтқандай-ақ 1741 жылы жазда</w:t>
        <w:br/>
        <w:t>7 Вяткин М. Очерки по истории КазССР с древних времен по 1870 г. Т. 1.</w:t>
        <w:br/>
        <w:t>7 Орманов Қ.Т. Тұран өркениетінің ізімен (тарихи-этнографиялық</w:t>
        <w:br/>
        <w:t>очерктер жинағы). -Қостанай, 2005. -195 б.</w:t>
        <w:br/>
        <w:t>26</w:t>
        <w:br/>
        <w:t>С3росшпелів ала бейіпоөлаваһ уада! 2)ада! 214 раде 29</w:t>
        <w:br/>
        <w:t>Нұралы Хиуаны қоршауға алып, Тахирді оның сыбайлас-</w:t>
        <w:br/>
        <w:t>тарымен қоса өлтірді. Әбілқайыр ұрпағының билігі Хиуада қайта</w:t>
        <w:br/>
        <w:t>орнады. Бірақ, Нұралы Хиуада ұзақ тұрақтай алған жоқ. Нәдір</w:t>
        <w:br/>
        <w:t>өзі тағайындап кеткен әкімінің өлтірілгендігін есітіп, Хиуаға қарсы</w:t>
        <w:br/>
        <w:t>өзінің баласы Насурулла мырзаны аттандырды. Осы уақытқа дейін</w:t>
        <w:br/>
        <w:t>Нұралыны жақтап келген Хиуа бектері оны сатып кетті. Олар</w:t>
        <w:br/>
        <w:t>Мервке Насурулладан кешірім сұрап келді. Бұл жағдайдан соң</w:t>
        <w:br/>
        <w:t>Нұралы Хиуадан кетуі керек болды. Хиуаға Әбілқайырмен</w:t>
        <w:br/>
        <w:t>өштескен иран шахының билігі қайта орнады. Хиуа Нәдір 1747</w:t>
      </w:r>
    </w:p>
    <w:p>
      <w:r>
        <w:t>жылы өлтірілгенше осындай тәуелділікте болды?.</w:t>
        <w:br/>
        <w:t>1740-1741 жылдардағы Әбілқайырдың Орта Азиядағы</w:t>
        <w:br/>
        <w:t>сәтсіздіктерінен кейін Әбілқайыр Ресейге бет бұрды”.</w:t>
        <w:br/>
        <w:t>ХУІП ғасыр империялар арасындағы құрлықтар үшін</w:t>
        <w:br/>
        <w:t>бәскелестіктің күшейген кезеңі болып сипат алды. Неғұрлым</w:t>
        <w:br/>
        <w:t>көбірек отары бар мемлекеттер күш-қуаты мол мемлекеттерге</w:t>
        <w:br/>
        <w:t>жатып, көршілес экономикасы төмен елдерге үстемдігін</w:t>
        <w:br/>
        <w:t>жүргізді. Бұл үстемдік түрлі жағдайлардан байқалды.</w:t>
        <w:br/>
        <w:t>ХУІП ғасырдан былай қарай Ресей де осы қалыпқа түсе</w:t>
        <w:br/>
        <w:t>бастады. Осы біз айтып отырған жағдай Санкт-Петербург</w:t>
        <w:br/>
        <w:t>университетінің профессоры Ф.Ф.Мартенстің алғаш рет</w:t>
        <w:br/>
        <w:t>француз тілінде жарық көрген “Россия и Англия в Средней</w:t>
        <w:br/>
        <w:t>Азии” деген еңбегі Ресей мен Британ елі арасындағы Ауғанстан</w:t>
        <w:br/>
        <w:t>үшін талас-тартыстарды баяндайды. Онда автор Шығыс</w:t>
        <w:br/>
        <w:t>Түркістан, Орта Азия, Ауғанстан осы сияқты т.б.</w:t>
        <w:br/>
        <w:t>мемлекеттердің заңды түрде халықаралық құқықтарын</w:t>
        <w:br/>
        <w:t>шектеудің қажеттігі туралы айта келіп, бұл варварлық жолмен</w:t>
        <w:br/>
        <w:t>дамушы елдердің Еуропаның гүлденуіне бөгет болатынын</w:t>
        <w:br/>
        <w:t>дәлелдемек болды. Аталған еңбекте Дж.Ст.Милль деген</w:t>
        <w:br/>
        <w:t>ағылшын ғалымының: “Өркениетті елдер варварлармен көрші</w:t>
        <w:br/>
        <w:t>болудан түпкілікті құтыла алмайды, егер олармен көршілес</w:t>
        <w:br/>
        <w:t>бола қалған жағдайда, олардың шапқыншылығынан аман</w:t>
        <w:br/>
        <w:t>қалуды көздеп, әрқашан қорғану жағдайында болып отыру</w:t>
        <w:br/>
        <w:t>мүмкін емес. Біраз уақыттан кейін шыдамы таусылған жаңа</w:t>
        <w:br/>
        <w:t>құрылған үкімет бұл варварларды жаулап алады немесе оларды</w:t>
        <w:br/>
        <w:t>тәуелділікте ұстайтын билік орнатып, өз үстемдігін</w:t>
        <w:br/>
        <w:t>мойындаттырады”” - деген пікірі бар. Дж.Ст.Милльдің сөздері</w:t>
        <w:br/>
        <w:t>7 Вяткин М. Очерки по истории Каз ССР с древних времен по 1870 г.</w:t>
        <w:br/>
        <w:t>Т.І.-142 6.</w:t>
        <w:br/>
        <w:t>% Сонда -142 6.</w:t>
        <w:br/>
        <w:t>75 Мартенс Ф.Ф. Россия и Англия в Средней Азии. -СПб., 1880. -21 6.</w:t>
        <w:br/>
        <w:t>27</w:t>
        <w:br/>
        <w:t>С3росшпелів апа бейіповйпаваі уа! 2)ада/ 21! раде 31</w:t>
        <w:br/>
        <w:t>Мысалы, жағалбайлы жағалбайлының қызын әйелдікке</w:t>
        <w:br/>
        <w:t>алмайды, өзіне әйелді Жетірудың басқа біреуінен, не басқа</w:t>
        <w:br/>
        <w:t>атадан іздейді. Дегенмен бұл ереже жалпыға бірдей емес.</w:t>
        <w:br/>
        <w:t>Қырғыздардың өздері қарама-қайшылықтың да бар екендігін</w:t>
        <w:br/>
        <w:t>мойындайды, егер де ағасы қайтыс болса, оның жас әйелін</w:t>
        <w:br/>
        <w:t>інісінің бірі алып, сол отбасының Иесіне айналады” - дейді.</w:t>
        <w:br/>
        <w:t>Бұл жерде автор әмеңгерлікті сөз етіп отыр. Қазақтың әдет-</w:t>
        <w:br/>
        <w:t>ғұрпындағы жеті атаға дейінгі туыстықты сақтау, қан</w:t>
        <w:br/>
        <w:t>араластырмау сияқты қасиеттердің бұзылмауы оның</w:t>
        <w:br/>
        <w:t>ерекшелігін арттыра түсетін жағдай. Қазақтар өздерінің рухани</w:t>
        <w:br/>
        <w:t>тазалығын сақтап қалды, ал олардың саяси-экономикалық</w:t>
        <w:br/>
        <w:t>ахуалын ақсүйектер мен патша сарайы шешіп отырды. Ол</w:t>
        <w:br/>
        <w:t>Ресей бодандығына Әбілқайырдың 1731, 1738, 1742 жылдары</w:t>
        <w:br/>
        <w:t>ант беруімен де байланысты болды. Кіші жүздің</w:t>
        <w:br/>
        <w:t>бағыныштылыққа түсуінің күшеюі Орынбор өлкесін басқарып</w:t>
        <w:br/>
        <w:t>отырған И.И.Неплюевтің “Қосалқы жоспарын” сенаттың</w:t>
        <w:br/>
        <w:t>бекітуіне ұсынуымен де ұштасып жатты. И.И.Неплюев</w:t>
        <w:br/>
        <w:t>Әбілқайырдың өз бетінше тіршілік кешу бағытында атқарып</w:t>
        <w:br/>
        <w:t>жатқан істерінің барлығына тосқауыл қойды. Оның ең</w:t>
        <w:br/>
        <w:t>алғашқы қадамы қарақалпақтар мен башқұрттарды Кіші жүз</w:t>
      </w:r>
    </w:p>
    <w:p>
      <w:r>
        <w:t>қазақтарына айдап салудан басталды. А.Добросмыслов ол</w:t>
        <w:br/>
        <w:t>туралы: И.И.Неплюев қалмақ хандығының наместнигі Дондук</w:t>
        <w:br/>
        <w:t>Дашеге қазақтарды жазалау мақсатында 1744 жылы 24 сәуірде</w:t>
        <w:br/>
        <w:t>грамота тапсырды. Қаруланған көп адам жинап қырғыздарға</w:t>
        <w:br/>
        <w:t>қарсы қимыл жасау ұсынылды, түскен олжаның барлығы</w:t>
        <w:br/>
        <w:t>солардың пайдасына шешіледі” деген ұйғарым болды. Осы</w:t>
        <w:br/>
        <w:t>кезеңдегі Жағалбайлы тарихы Башқұрттармен тығыз</w:t>
        <w:br/>
        <w:t>байланысты.</w:t>
        <w:br/>
        <w:t>Кіші жүз қазақтарының солтүстік аймақтағы екі ұзын</w:t>
        <w:br/>
        <w:t>шекарасы Башқүртстанмен шектесіп жатты. Жайық өзенінің</w:t>
        <w:br/>
        <w:t>жоғарғы және төменгі ағысының бүкіл алабы бойында</w:t>
        <w:br/>
        <w:t>орналасқан башқұрттардың табын, құбақан, тамьян,</w:t>
        <w:br/>
        <w:t>қарағайқыпшақ, бурдян, қарақыпшақ, өсерген руларымен</w:t>
        <w:br/>
        <w:t>және басқа да кейбір рулармен өзара байланыстары мейлінше</w:t>
        <w:br/>
        <w:t>тұрақты болды” деген пікірден қазақ тайпаларынан тараған</w:t>
        <w:br/>
        <w:t>76 Левшин А.И. Описание киргиз-казачьих или киргиз-кайсацких орд и</w:t>
        <w:br/>
        <w:t>степей. -А., 1996. -339 6.</w:t>
        <w:br/>
        <w:t>7 Добросмыслов А.И. Тургайская область. Исторический очерк. -</w:t>
        <w:br/>
        <w:t>Оренбург, 1900. -55 6.</w:t>
        <w:br/>
        <w:t>7% Қазақстан тарихы. 3 том, -А., 2002. -115 6.</w:t>
        <w:br/>
        <w:t>29</w:t>
        <w:br/>
        <w:t>САбоситәлі ала Зәйіпдӛлава ада! 2)ада! 214 рад 34</w:t>
        <w:br/>
        <w:t>қабылданған 281-і жарлықта: “Сенат Орынбор тубернаторы</w:t>
        <w:br/>
        <w:t>Волковтың ұсынысы негізінде шоқындырылған азиаттарға</w:t>
        <w:br/>
        <w:t>шекарадан қашық аймақтарда еркін тұру үшін паспорт беру,</w:t>
        <w:br/>
        <w:t>оларды Ставропольға егін шаруашылығымен айналысу мақсатында</w:t>
        <w:br/>
        <w:t>қоныстандыру” туралы айтылды. Бұл жарлықтар Кіші жүз бен</w:t>
        <w:br/>
        <w:t>Орта жүзге көбірек қатысты еді. Өйткені, олар Ресейге шектес</w:t>
        <w:br/>
        <w:t>жатқан аймақтарда тұрды. Бұл заң бірте-бірте жетілдіріле түсті.</w:t>
        <w:br/>
        <w:t>Мысалы, 1776 жылы 1759 жылы жарық көрген 877 нөмірлі</w:t>
        <w:br/>
        <w:t>заңдар жинағына қосымшалар енгізіліп, енді әрбір</w:t>
        <w:br/>
        <w:t>шоқындырылған қырғыз (қазақ деп түсінген жөн) басына</w:t>
        <w:br/>
        <w:t>жылына 20-25 сом орнына 300 сом ақшалай сыйлық беру</w:t>
        <w:br/>
        <w:t>туралы шешім қабылданғанын көреміз.</w:t>
        <w:br/>
        <w:t>Патша үкіметінің бұл бағыттағы жұмысы келесі жүз</w:t>
        <w:br/>
        <w:t>жылдықта да жалғасын тауып, талай мақсаттар жүзеге</w:t>
        <w:br/>
        <w:t>асырылып жатты. Патша үкіметінің осынау зымиян саясаты</w:t>
        <w:br/>
        <w:t>Жағалбайлыларды да айналып өте қойған жоқ. Мысалы, ол</w:t>
        <w:br/>
        <w:t>туралы А.И.Добросмыслов: “1809 жылы Таналы бекінісінде</w:t>
        <w:br/>
        <w:t>қырғыз Жағалбайлы руының жесірі - Қандей Исетдина</w:t>
        <w:br/>
        <w:t>шоқындырылды деп жаза отырып, басқа да Жетіруға кіретін</w:t>
        <w:br/>
        <w:t>талай шоқындырылған қазақтардың аты-жөнін, тұрған</w:t>
        <w:br/>
        <w:t>аймағын айқын берген. Соның ішінде біздің назарымызды өзіне</w:t>
        <w:br/>
        <w:t>аударған мына жәйт болды. “1813 жылы Крутояр бекінісінде</w:t>
        <w:br/>
        <w:t>қырғыз қыпшақтардың 16 адамы шоқындырылды, оның ішінде</w:t>
        <w:br/>
        <w:t>төрт отбасы, Магнитной бекінісінен 6 жасар Жағалбайлы</w:t>
        <w:br/>
        <w:t>руының қызы бар. Ал Илецкая-Зашита бекінісінде шоқынған</w:t>
        <w:br/>
        <w:t>60 жасар қартты казак Васильев өле-өлгенше өз қарауына алды.</w:t>
        <w:br/>
        <w:t>Орынборда да 10 жасар шоқындырылған қызды шенеунік</w:t>
        <w:br/>
        <w:t>(чиновник) Авакумов өз тәрбиесіне алды”, Әрине, бұл жерде</w:t>
        <w:br/>
        <w:t>беріліп отырған мәліметтерден біз қазақтарды алдымен</w:t>
        <w:br/>
        <w:t>шоқындырып барып, отбасы маңына күңдікке, құлдыққа</w:t>
      </w:r>
    </w:p>
    <w:p>
      <w:r>
        <w:t>пайдаланғанын байқаймыз. “Қырғыз (қазақ) балаларын</w:t>
        <w:br/>
        <w:t>шенеуніктер, помешиктер, казактар, офицерлер кейде тіпті</w:t>
        <w:br/>
        <w:t>шіркеу қызметкерлері де сатып алатын. Қырғыздардың</w:t>
        <w:br/>
        <w:t>арасында христиан дінін таратуға қолайлы жағдайлар көп</w:t>
        <w:br/>
        <w:t>болды”5 - деп жазады А.И.Добросмыслов.</w:t>
        <w:br/>
        <w:t>8 Крафт И.И. Сборник узаконений о киргизах степных областей. -</w:t>
        <w:br/>
        <w:t>Оренбург. 1898, -123 6.</w:t>
        <w:br/>
        <w:t>% Добросмыслов А.И. Тургайская область. Исторический очерк. -Тверь,</w:t>
        <w:br/>
        <w:t>1902. -227 6.</w:t>
        <w:br/>
        <w:t>8 Сонда -228 6.</w:t>
        <w:br/>
        <w:t>32</w:t>
        <w:br/>
        <w:t>САросшитегіз алсі Зөдіпдэлава) ада! 2)адаі 2,0 радө 37</w:t>
        <w:br/>
        <w:t>жүздің сол кездегі ең беделді азаматтарының бірі болғаны</w:t>
        <w:br/>
        <w:t>айқындала түсері сөзсіз. Кейбір тарихи деректерге сенсек,</w:t>
        <w:br/>
        <w:t>Тотай батыр қазақ жері ғана емес, атақты Е.Пугачев көтерілісі</w:t>
        <w:br/>
        <w:t>жылдарында бауырлас башқұрт халқына қол ұшын беріп,</w:t>
        <w:br/>
        <w:t>көтерілісшілер жағында башқұрт әскерлерімен бірге, орыстарға</w:t>
        <w:br/>
        <w:t>қарсы қол көтерген”%,</w:t>
        <w:br/>
        <w:t>Патша жарлығымен 1786 жылы желтоқсан айының 23-і</w:t>
        <w:br/>
        <w:t>күні Орынбор қаласында шекаралық сот құрылды. Осы</w:t>
        <w:br/>
        <w:t>жарлықта: “.. шекаралық сот міндеті қазақтар мен орыстардың</w:t>
        <w:br/>
        <w:t>арасындағы дау-жанжалды реттеу. Шекара сотының құрамы</w:t>
        <w:br/>
        <w:t>обер-комендант, екі Ресей офицері, екі мешан, мемлекеттік</w:t>
        <w:br/>
        <w:t>мекемеден екі адам және алты қазақ старшинасы болуы</w:t>
        <w:br/>
        <w:t>керек”% - деп айтылды.</w:t>
        <w:br/>
        <w:t>Шекаралық сот құрамына алты қазақ старшинасының</w:t>
        <w:br/>
        <w:t>кіруінің себебі мынада еді: Кішті жүзде үш ірі тайпа - Әлімұлы,</w:t>
        <w:br/>
        <w:t>Байұлы және Жетіру бар. Осы тайпа бірлестіктерінің</w:t>
        <w:br/>
        <w:t>әрқайсысы Орынбор шекаралық сотының жұмысына қатысуға</w:t>
        <w:br/>
        <w:t>екі адамнан уәкіл жіберуге тиіс болды. Осылайша, қазақ</w:t>
        <w:br/>
        <w:t>старшиналары Ресей әкімшілік басқару жүйесіне тартыла</w:t>
        <w:br/>
        <w:t>бастады.</w:t>
        <w:br/>
        <w:t>О.А.Игельстром шекаралық сот құрылғаннан кейін қазақ</w:t>
        <w:br/>
        <w:t>даласына басқару жүйесін енгізу үшін 1787 жылы қазанның</w:t>
        <w:br/>
        <w:t>15-і күні расправ жүйесін (жергілікті ру соты) бекітеді.</w:t>
        <w:br/>
        <w:t>Жергілікті ру соты шекаралық соттың шешімдерін орындайтын</w:t>
        <w:br/>
        <w:t>әкімшілік мекеме болды. Үш ірі тайпада, үш расправ құрылды.</w:t>
        <w:br/>
        <w:t>Жергілікті ру сотын (расправ) құра отырып, соттың</w:t>
        <w:br/>
        <w:t>қызметіне Орынбор әкімшілігі тағайындаған орыс офилері</w:t>
        <w:br/>
        <w:t>бақылаушы ретінде қатысып отыратын болған. Бақылаушыға</w:t>
        <w:br/>
        <w:t>сотқа қатысумен бірге, қазақ руларының ішінде не болып</w:t>
        <w:br/>
        <w:t>жатыр, соның бәрін қағазға тіркеп, Орынбор әкімшілігіне</w:t>
        <w:br/>
        <w:t>жеткізіп отыру міндеттелген,</w:t>
        <w:br/>
        <w:t>О.А.Игельстромның реформасы Кіші жүз даласында</w:t>
        <w:br/>
        <w:t>Ресейдің губерниялық әкімшілік басқару жүйесін енгізудің</w:t>
        <w:br/>
        <w:t>алғашқы шарасы болды. Жергілікті ру сотының 1787 жылдан</w:t>
        <w:br/>
        <w:t>1799 жылға дейін саны әсіп, жеке рулардың да өз алдына</w:t>
        <w:br/>
        <w:t>соттары құрылды. Мысалы, 1791 жылы наурыздың 21-і күні</w:t>
        <w:br/>
        <w:t>% Орманов Қ.Т. Тұран өркениетінің ізімен (тарихи-этнографиялық</w:t>
      </w:r>
    </w:p>
    <w:p>
      <w:r>
        <w:t>очерктер жинағы). -Қостанай, 2005. -196 6.</w:t>
        <w:br/>
        <w:t>" Материалы по истории ... Т. 1. -64 6.</w:t>
        <w:br/>
        <w:t>8 Материалы по истории КазССР (1785-1828). Т.ТУ. -М.-Л., 1940. -71 6.</w:t>
        <w:br/>
        <w:t>35</w:t>
        <w:br/>
        <w:t>С3Фоситепів апа Зөйіпдлава) (ада! 2)аөг! 244 рад 42</w:t>
        <w:br/>
        <w:t>Ресей патшалығының ХІХ ғасырдың бірінші ширегінде</w:t>
        <w:br/>
        <w:t>жүргізген саясаты қазақ ақсүйектерін түрлі жағдайға алып</w:t>
        <w:br/>
        <w:t>барды. Әсіресе, Батыс Сібір генерал-губернаторы Эссеннің</w:t>
        <w:br/>
        <w:t>тұсында далалы аймақты хан мен ру басылары басқарған болып</w:t>
        <w:br/>
        <w:t>есептелді, ал бірақ шын мәнінде билік генерал-губернатор</w:t>
        <w:br/>
        <w:t>қолында болды. “Төменде көрсетілген тізімдегі әр руға</w:t>
        <w:br/>
        <w:t>бекітілген бастықтар (начальники родов) тек қағаз жүзінде</w:t>
        <w:br/>
        <w:t>орын алды да, ақиқатында бұл қайшылық еді”% - деген дерекке</w:t>
        <w:br/>
        <w:t>қарағанда ондай тізімдердің жасалуының мақсаты - халыққа</w:t>
        <w:br/>
        <w:t>қамқорлық танытқан сыңай білдіру сияқты. Әр руды</w:t>
        <w:br/>
        <w:t>бөлімдерге (отделениелерге) бөліп, ру бастықтарын</w:t>
        <w:br/>
        <w:t>тағайындаған.</w:t>
        <w:br/>
        <w:t>“1817 жылы далалы аймақта келесі тізім бойынша ру</w:t>
        <w:br/>
        <w:t>бастықтары болып ссептелсін;</w:t>
        <w:br/>
        <w:t>18-і бөлімде - Жетіруды ханның 4 баласы, сұлтан</w:t>
        <w:br/>
        <w:t>Айшуақовтар, 11-і бөлімде - Жағалбайлы руын Медетқали</w:t>
        <w:br/>
        <w:t>Тұрдалиев, Жантөре Ералиев” сұлтандар руды</w:t>
        <w:br/>
        <w:t>басқарушылардың аты-жөні тізілген. Рулық басқарма рудың</w:t>
        <w:br/>
        <w:t>ішкі жағдайына бақылауды күшейту үшін тиімді болды. Құжат</w:t>
        <w:br/>
        <w:t>бойынша бекітілген ру бастықтарының барлығы ақсүйектен</w:t>
        <w:br/>
        <w:t>шыққандар. Демек, патша үкіметі өздеріне қолайлы жағдайды</w:t>
        <w:br/>
        <w:t>жасап отырды.</w:t>
        <w:br/>
        <w:t>Есім хан сияқты Жантөре де өз ауылдарымен орыс</w:t>
        <w:br/>
        <w:t>желілерінің маңында көшіп жүрді, бұл да оны апаттан аман</w:t>
        <w:br/>
        <w:t>сақтап қала алмады.</w:t>
        <w:br/>
        <w:t>1809 жылдың 2-ші қараша күні Қаратай көптеген</w:t>
        <w:br/>
        <w:t>сұлтандары мен ағамандары бар 200 шектілермен Мерген</w:t>
        <w:br/>
        <w:t>форпостын шабуылдап, Жантөрені өлтірді. Жантөре 27 жерінен</w:t>
        <w:br/>
        <w:t>пышақталып, мал-мүлкі тоналды”.</w:t>
        <w:br/>
        <w:t>Жантөре ханды өлтірген соң, сұлтан Қаратай 900 қырғызды</w:t>
        <w:br/>
        <w:t>жинап, Нарын құмдарында көшіп жүрген Байұлын өзіне</w:t>
        <w:br/>
        <w:t>мойынсұндырғысы келді, ары қарай Оралдың далалық</w:t>
        <w:br/>
        <w:t>жағалауынан өтіп, Ішкі Орданы мәңгілікке тастап кетпек</w:t>
        <w:br/>
        <w:t>болды. Бөкей сұлтан Орал әскерін паналай көшіп, Қаратайдан</w:t>
        <w:br/>
        <w:t>бас сауғалады. Қаратай сұлтан өршігіп, Айшуақтың екінші</w:t>
        <w:br/>
        <w:t>баласы, Шекаралық комиссияның заседателі Нұрмұхамедті</w:t>
        <w:br/>
        <w:t>өлтіретіндігін жасырмады.</w:t>
        <w:br/>
        <w:t>% Мейер Л. Материалы для географии и статистики России. Ч.1.</w:t>
        <w:br/>
        <w:t>Киргизская степь Оренбургского ведомства. -СПб., 1865. -35 6.</w:t>
        <w:br/>
        <w:t>9 Рязанов А.Ф. Сорок лет борьбы (1797-1838 г.г.). -К-Орда., 1926. -64 б.</w:t>
        <w:br/>
        <w:t>40</w:t>
      </w:r>
    </w:p>
    <w:p>
      <w:r>
        <w:t>САроситәпі ала Зәйілдәлаваі Чада! 2)ада! 24! раде 32</w:t>
        <w:br/>
        <w:t>рулардың басқа да халықтардың руларымен аралас-құралас</w:t>
        <w:br/>
        <w:t>болып кеткендігін байқаймыз. Жоғарыда аталып өткен</w:t>
        <w:br/>
        <w:t>рулармен жағалбайлы (башқұрттардың яғалмай) руының</w:t>
        <w:br/>
        <w:t>қатарлас тіршілік еткендігі туралы башқұрт халқының тарихын</w:t>
        <w:br/>
        <w:t>зерттеуші этнолог-маман ғалымдар құнды деректер қалдырған</w:t>
        <w:br/>
        <w:t>еді. Осыған байланысты башқұрт халқының тарихында</w:t>
        <w:br/>
        <w:t>қазақтардың да орны ерекше болды. Оны башқұрттардың</w:t>
        <w:br/>
        <w:t>патша үкіметі саясатына наразылығынан туындаған</w:t>
        <w:br/>
        <w:t>көтерілістер де айқындайды. Мысалы, Сібір шаруасы Федор</w:t>
        <w:br/>
        <w:t>Баландин, сол Тобыл шенеуніктеріне Бордек болысының</w:t>
        <w:br/>
        <w:t>жекелеген башқұрттарының “оларға қазақ ордасынан саны</w:t>
        <w:br/>
        <w:t>көп күш келгенін мойындағанын баяндаған””. Башқұрттар</w:t>
        <w:br/>
        <w:t>да патша үкіметіне қарсы жүз жылдан астам уақыт қарсы</w:t>
        <w:br/>
        <w:t>соғысты. Соның бір көрінісі 1755 жылы Башқұрттардың патша</w:t>
        <w:br/>
        <w:t>әкімшілігі мен жергілікті бай-шонжарларға қарсы көтерілісі</w:t>
        <w:br/>
        <w:t>болды. Көтеріліс әлеуметтік қайшылықтардың күшеюімен,</w:t>
        <w:br/>
        <w:t>олардың шұрайлы жерлердің тартып алуына, башқұрттарға</w:t>
        <w:br/>
        <w:t>күштеп христиандықты мойындаттыруына байланысты</w:t>
        <w:br/>
        <w:t>басталды. Көтерілісті ұйымдастырушы Абдулла Алеев деген</w:t>
        <w:br/>
        <w:t>молда башқұрттармен қатар татарларға, қазақтарға, өзбектерге</w:t>
        <w:br/>
        <w:t>“кәпірленген орыстарға” қарсы қасиетті соғысқа шығуға үндеу</w:t>
        <w:br/>
        <w:t>тастады%,</w:t>
        <w:br/>
        <w:t>Жоғарыда басқа батырлармен қатар аталып отырған</w:t>
        <w:br/>
        <w:t>Жағалбайлы Сәрке батырдың тағы бір ерлігі мен адамгершілігі,</w:t>
        <w:br/>
        <w:t>башқұрт халқы өзінің азаттығы үшін күрес бастап, орыстардан</w:t>
        <w:br/>
        <w:t>қуғын-сүргін көріп, олардың бастарына ең бір ауыр күн</w:t>
        <w:br/>
        <w:t>туғанда, Сәрке бабамыз мыңдаған башқұрттарды Жайықтың</w:t>
        <w:br/>
        <w:t>бергі бетіне көшіріп алып, соғыс біткенге дейін</w:t>
        <w:br/>
        <w:t>жағалбайлылардың ауылдарында ұстап, ешкімге ұрғызбай-</w:t>
        <w:br/>
        <w:t>соққызбай, өлімнен аман алып қалғандығы. Соғыс біткеннен</w:t>
        <w:br/>
        <w:t>соң мыңдаған башқұрттар, Сәрке бабамызға, жағалбайлыға,</w:t>
        <w:br/>
        <w:t>жалпы қазақ халқына рахметтерін айтып, Жайықтың арғы</w:t>
        <w:br/>
        <w:t>бетіне өтіп, өз елдеріне жетеді. Осылайша, Сәрке бабамыз екі</w:t>
        <w:br/>
        <w:t>ел арасындағы достықтың, бірліктің дәнекері бола білді. Бұл</w:t>
        <w:br/>
        <w:t>зерттеуші Қ.Ормановтың жазғандары. Автор ары қарай тарих</w:t>
        <w:br/>
        <w:t>ғылымдарының докторы Ә.Қ.Мұхтарға сілтеме жасай отырып:</w:t>
        <w:br/>
        <w:t>7 Қазақстан тарихы. 3 том, -А., 2002. -117 б.</w:t>
        <w:br/>
        <w:t>% Левшин А.И. Описание киргиз-казачьих или киргиз-кайсацких орд</w:t>
        <w:br/>
        <w:t>и степей. -А., 1996. -503 б.</w:t>
        <w:br/>
        <w:t>30</w:t>
        <w:br/>
        <w:t>САросителі апа бейіпделава) уада! 2)ада! 244 раде 93</w:t>
        <w:br/>
        <w:t>- Кіші жүз ханының ішкі-сыртқы саяси жағдайының</w:t>
        <w:br/>
        <w:t>бірқалыпты өрбу барысында, оның болашақ көрші елдермен</w:t>
        <w:br/>
        <w:t>қарым-қатынасына түбегейлі өзгеріс әкелетін 1755 жылы,</w:t>
        <w:br/>
        <w:t>башқұрт ұлт-азаттық қозғалысы басталды. Оларды әскери</w:t>
        <w:br/>
        <w:t>күшпен басу барысында түбі бір туысқан халық қазақ</w:t>
        <w:br/>
        <w:t>ауылдарына үдере көшті. Алғашқы башқұрттар легі</w:t>
        <w:br/>
        <w:t>Жағалбайлы Сәрке батыр ауылына қабылданды"! - дегенді тағы</w:t>
        <w:br/>
        <w:t>да айта кетеді.</w:t>
        <w:br/>
        <w:t>Бұл көтеріліс Жайық жағалауың қамтыды. Жалпы</w:t>
        <w:br/>
        <w:t>Башқұрттардың тарихы Қазақ халқымен тағдырлас екендігіне</w:t>
        <w:br/>
        <w:t>көз жеткізу қиын емес. Олар да патша әкімшілігінің отарына</w:t>
        <w:br/>
        <w:t>айналып, “бөліп алда билей бер” ұстанымының құрбаны</w:t>
      </w:r>
    </w:p>
    <w:p>
      <w:r>
        <w:t>болды. Шұрайлы жерінен айрылып, түрлі салықтың астында</w:t>
        <w:br/>
        <w:t>қалғаны былай тұрсын, өз дінінен тайдырып, христиандыққа</w:t>
        <w:br/>
        <w:t>күштеп кіргізуі олардың рухани жағдайын күйзеліске түсірді.</w:t>
        <w:br/>
        <w:t>Бұл әрекет тек қана башқұрттар ғана емес, қазақтар арасында</w:t>
        <w:br/>
        <w:t>да шебер жүзеге асып отырды. Сөзіміз жалаң болмас үшін</w:t>
        <w:br/>
        <w:t>И.И.Крафттың “Сборник узаконений о киргизах степных</w:t>
        <w:br/>
        <w:t>областей” атты еңбегінде (1759 жылы жарық көрген 877, 836</w:t>
        <w:br/>
        <w:t>нөмірлі патша жарлығында) келтірілген Сыртқы істер</w:t>
        <w:br/>
        <w:t>коллегиясының сенатта қабылданған шешімінен мысал</w:t>
        <w:br/>
        <w:t>келтірелік. Онда қырғыздардың арасынан бөлініп шығып</w:t>
        <w:br/>
        <w:t>шоқынған әрбір қырғызға 20-25 сомнан ақша төлеу; бұдан</w:t>
        <w:br/>
        <w:t>кейін шоқынғандарды остзей (әскери полк атауы - Е.П.)</w:t>
        <w:br/>
        <w:t>полкіне солдаттыққа, жасы толмағандарды Мәскеуге мектепке</w:t>
        <w:br/>
        <w:t>немесе жеке адамдарға қызметке беру айтылды. Оларға артынан</w:t>
        <w:br/>
        <w:t>қуғыншылар келгенде ғана құн төлеу керектігін, ал қалған</w:t>
        <w:br/>
        <w:t>қырғыздар туралы сөз қозғамау жайы қарастырылды. 836, 877</w:t>
        <w:br/>
        <w:t>нөмірлі заңдар жинағына төмендегідей толықтырулар енгізілуі:</w:t>
        <w:br/>
        <w:t>“Тұтқындар туралы Сенат жарлығына байланысты қашып</w:t>
        <w:br/>
        <w:t>келіп жатқан қырғыздардың көп екендігі, осыған байланысты</w:t>
        <w:br/>
        <w:t>Кіні және Орта жүз қырғыздарына төлем ақы беру орнына</w:t>
        <w:br/>
        <w:t>оларды солдаттыққа жіберу қажеттігі, сондай-ақ, христиандық,</w:t>
        <w:br/>
        <w:t>заң бойынша шоқынамын дегендерге тосқауыл қойылмауы,</w:t>
        <w:br/>
        <w:t>сондықтан осы мақсатта қашқан тұтқындар да дінге кедергісіз</w:t>
        <w:br/>
        <w:t>қабылдануы”%2 керектігі айтылды. 1764 жылдың 22 наурызында</w:t>
        <w:br/>
        <w:t>4 Орманов Қ.Т. Тұран өркениетінің ізімен (тарихи-этнографиялық</w:t>
        <w:br/>
        <w:t>очерктер жинағы). -Қостанай, 2005. -192 б.</w:t>
        <w:br/>
        <w:t>" Қрафт И.И. Сборник узаконений о киргизах степных областей. -</w:t>
        <w:br/>
        <w:t>Оренбург. 1898. -73 б.</w:t>
        <w:br/>
        <w:t>31</w:t>
        <w:br/>
        <w:t>САбосштөпіз апа бәйіпоөлава) Чао! 2)аг! 2,4. рад 39</w:t>
        <w:br/>
        <w:t>Орынбор әкімшілігі әрбір өткен мал басынан: қойға - 2 тиын,</w:t>
        <w:br/>
        <w:t>мүйізді ірі қараға - 5 тиын, жылқыға - 10 тиын, түйеге - 25</w:t>
        <w:br/>
        <w:t>тиыннан алған. Бұл ақша немесе мал Орынбор әкімшілігінің</w:t>
        <w:br/>
        <w:t>қазынасына түскен. Ал Жайық орыс-казактары өз пайдасына</w:t>
        <w:br/>
        <w:t>әрбір қойға - 15 тиын, мүйізді ірі қараға - 50 тиын, жылқыға</w:t>
        <w:br/>
        <w:t>45 тиын, түйеге - 80 тиын алып отырған”,</w:t>
        <w:br/>
        <w:t>1797 жылы ақпан айының 26-ы күні империяның сыртқы</w:t>
        <w:br/>
        <w:t>істер коллегиясының жанынан Азия халықтарында болып</w:t>
        <w:br/>
        <w:t>жатқан оқиғаларды бақылап отыратын арнаулы департамент</w:t>
        <w:br/>
        <w:t>ашылды. Статс-кеңесші Лашпарев басшысы болып</w:t>
        <w:br/>
        <w:t>тағайындалды. Орынбор шекара комиссиясы тікелей осы</w:t>
        <w:br/>
        <w:t>мекемеге бағынды”,</w:t>
        <w:br/>
        <w:t>1799 жылы наурыздың 19-күні шекаралық соттың орнына</w:t>
        <w:br/>
        <w:t>Шекаралық комиссия әкімшілігі құрылды. Бұл басқару</w:t>
        <w:br/>
        <w:t>мекемесі шекаралық соттай емес, азаматтық басқару жүйесі</w:t>
        <w:br/>
        <w:t>еді. Шекаралық комиссия құрамында азаматтық сот, ісқағаз</w:t>
        <w:br/>
        <w:t>жүргізу және ақша шығыны мен кірісін есептеу (казначей)</w:t>
        <w:br/>
        <w:t>бөлімдері болды. Бұдан басқа Кіші жүз қазақтарында болып</w:t>
        <w:br/>
        <w:t>жатқан жағдайды бақылап, тез шешім қабылдайтын азиаттық</w:t>
        <w:br/>
        <w:t>бөлім де бар еді. Барлық іс-қағаздар осы бөлімге келіп түсін</w:t>
        <w:br/>
        <w:t>отыратын.</w:t>
        <w:br/>
        <w:t>Шекаралық комиссия Кіші жүз қазақтарын басқару үшін</w:t>
        <w:br/>
        <w:t>5 расправ (жергілікті ру сотын) қалдырды. Қазақ жеріндегі</w:t>
      </w:r>
    </w:p>
    <w:p>
      <w:r>
        <w:t>расправ соты 1804 жылға дейін сақталып келді,</w:t>
        <w:br/>
        <w:t>Комиссия жұмысына қатысуға Кіші жүз руларының</w:t>
        <w:br/>
        <w:t>атынан сұлтан сайланатын болған. Оған ережеде</w:t>
        <w:br/>
        <w:t>көрсетілгендей: “ел ішінде беделі бар, адал адам болуы керек”.</w:t>
        <w:br/>
        <w:t>Комиссияның бірінші отырысы 1800 жылы қаңтардың 12-і күні</w:t>
        <w:br/>
        <w:t>Орынбор қаласында шақырылды. Шекаралық комиссия</w:t>
        <w:br/>
        <w:t>мүшесі болған қазақ сұлтаны Ресей әкімшілігінің жарлығымен</w:t>
        <w:br/>
        <w:t>чиновник дәрежесіне көтеріліп, шеніне сай қосымша ақшалай</w:t>
        <w:br/>
        <w:t>қаржы алатын болды.</w:t>
        <w:br/>
        <w:t>Ресейге Қаратайды хан тағына отырғызу қауіпті болды,</w:t>
        <w:br/>
        <w:t>оның өрлігі, еркіндігі ешкімнің алдында бас имейтін мінезі</w:t>
        <w:br/>
        <w:t>оларды сескендірді. Барон Игельстром Қаратай сұлтан хан</w:t>
        <w:br/>
        <w:t>тағына келсе, Орда да тәуелсіздікке қол жеткізу үшін Ресейден</w:t>
        <w:br/>
        <w:t>9 Крафт И.И. Судебная часть в Туркестанском крге. -СПб., 1898. -38 6.</w:t>
        <w:br/>
        <w:t>9 Казахско-русские отношения в ХУШ-ХІХ вв. Сб. док. и мат. 1964. -</w:t>
        <w:br/>
        <w:t>70 құжат.</w:t>
        <w:br/>
        <w:t>% Сонда.</w:t>
        <w:br/>
        <w:t>”</w:t>
        <w:br/>
        <w:t>озера НІН ӨБЫІрҒЕН “мәліметтер жоғарыда айтқан</w:t>
        <w:br/>
        <w:t>пікірімізді дәйектей түседі. Қазақ тайпалары мен руларының</w:t>
        <w:br/>
        <w:t>арасындағы мал үшін, жайылымдық жер үшін бақталастық</w:t>
        <w:br/>
        <w:t>ұзақ уақыттарға созылды.</w:t>
        <w:br/>
        <w:t>Қаратай сұлтан өзін хан санауын тоқтатпады, тіпті,</w:t>
        <w:br/>
        <w:t>“Қаратай хан Нұралы ханның баласы” деген жазуы бар мәр</w:t>
        <w:br/>
        <w:t>жасатты. Қаратайдың мөрі басылған қағаздар Орынбор</w:t>
        <w:br/>
        <w:t>генерал-губернаторы ЭӘссенге 1825 жылдың 27 наурызында</w:t>
        <w:br/>
        <w:t>жетті. Эссен бұл мөрді тез арада пайдалануды тоқтатуды талап</w:t>
        <w:br/>
        <w:t>етті,</w:t>
        <w:br/>
        <w:t>Шерғазы мен Арынғазы арасындағы өзара бәсекелестік,</w:t>
        <w:br/>
        <w:t>өзара бақталастық тоқтамады. Бұл туралы Л.Мейердің</w:t>
        <w:br/>
        <w:t>еңбегінде былай деп көрсетілген: “Қырғыз даласының</w:t>
        <w:br/>
        <w:t>қарақшылары Арслан, Достан, Көтібар т.б. Шерғазының</w:t>
        <w:br/>
        <w:t>жағына шығып, Арынғазының қол астындағы қырғыздарды</w:t>
        <w:br/>
        <w:t>шабуылдады. Бұл жағдайдан князь Волконский 1815 жылы</w:t>
        <w:br/>
        <w:t>Ресей үкіметінен осы аты аталған ұрыларды марапаттауды</w:t>
        <w:br/>
        <w:t>өтінді”1%, Ресей үкіметі қазақ даласында әділдік жолында атқа</w:t>
        <w:br/>
        <w:t>қонғандарды ұрылар немесе қарақшылар деп атауды ХУІП</w:t>
        <w:br/>
        <w:t>ғасырдан бастап-ақ дағдыға айналдырған еді. Жоғарыда аты</w:t>
        <w:br/>
        <w:t>аталып отырған Шерғазы ханның сойылын соғып, бейқам</w:t>
        <w:br/>
        <w:t>жатқан Арынғазының аулындағы қазақтарды қырғынға</w:t>
        <w:br/>
        <w:t>ұшыратқандардың әрекетін қарақшылық деп бағалауға да</w:t>
        <w:br/>
        <w:t>болады, ал шын мәнінде оларды қарақшы деп бағаласа,</w:t>
        <w:br/>
        <w:t>марапаттауды өтінбей, жауапқа тартуды шекаралық сотқа</w:t>
        <w:br/>
        <w:t>тапсырар еді. Бұл іс-қимыл Ресейдің айлакерлік саясатының</w:t>
        <w:br/>
        <w:t>бір ұшы болатын.</w:t>
        <w:br/>
        <w:t>Жағалбайлылардың Малатау, Тайлақ, Сәрке, Тотай</w:t>
        <w:br/>
        <w:t>батырларынан кейінгілері - Байсары батыр, Естекпай батыр,</w:t>
        <w:br/>
        <w:t>Хангелді батырлар, жағалбайлы ғана емес, бүкіл қазақтың</w:t>
        <w:br/>
        <w:t>мақтанышына айналған жандар. Ал, ақылгөй даналарымыз,</w:t>
        <w:br/>
        <w:t>Ақсұлу сияқты ақындар, Найза, Қондыбай сияқты ел билеген,</w:t>
        <w:br/>
        <w:t>елді отырықшылыққа бейімдеп, егін салып, орыстарға астық</w:t>
      </w:r>
    </w:p>
    <w:p>
      <w:r>
        <w:t>сатып, аттары шыққан бабаларымыз қаншама?</w:t>
        <w:br/>
        <w:t>Олардың қатарында Қ.Ормановтың айтуынша жоғарыда</w:t>
        <w:br/>
        <w:t>аты аталған Жолбарыс батыр, 1821 жылы Кіші жүз делегациясы</w:t>
        <w:br/>
        <w:t>5 Рязанов А.Ф. Сорок лет борьбы (1797-1838 гг.). -К-Орда, 1926. -156 б.</w:t>
        <w:br/>
        <w:t>і Мейер Л. Материалы для географии и статистики России. Ч. 1.</w:t>
        <w:br/>
        <w:t>Киргизская степь Оренбургского ведомства. -33 б.</w:t>
        <w:br/>
        <w:t>43</w:t>
        <w:br/>
        <w:t>о белттеу көзе ізеті қорықты. Сөйтіп, Қаратай сұлтанды</w:t>
        <w:br/>
        <w:t>тізімнен алдырып тастады. Барон хан тағына Айшуақты</w:t>
        <w:br/>
        <w:t>ұсынды. Бұл орыстанған сұлтан, әкесінің тірісінде</w:t>
        <w:br/>
        <w:t>аманаттықпен ұзақ жылдар бойы Орынборда тұрған. Оның</w:t>
        <w:br/>
        <w:t>үстіне өлген Нүралы ханның туған інісі, қазақтың әдет-</w:t>
        <w:br/>
        <w:t>ғұрпына қайшы келмейтін еді.</w:t>
        <w:br/>
        <w:t>1805 жылы Қаратай сұлтан князь Волконскийден шөп</w:t>
        <w:br/>
        <w:t>орып, бидай бастыратын Оралдың жағасынан үй салып беруін</w:t>
        <w:br/>
        <w:t>өтінген.</w:t>
        <w:br/>
        <w:t>Ресей патшалығы Қаратай сұлтанның Нарын құмдарына</w:t>
        <w:br/>
        <w:t>өтсе ғана оған қазына есебінен үй салдырып беретінін алдын-</w:t>
        <w:br/>
        <w:t>ала айтқан еді. Бұл жағдай Қаратай сұлтанды</w:t>
        <w:br/>
        <w:t>қанағаттандырмады. Оның қалаған жері Мерген форпостынан</w:t>
        <w:br/>
        <w:t>жоғары, Соленки өзенінің төменгі ағысы Орал өзенінен құяр</w:t>
        <w:br/>
        <w:t>сағасын Сундар форпостына қарама-қарсы өңір болатын.</w:t>
        <w:br/>
        <w:t>Мұның өзі Қаратай сұлтанның батылдығын тағы да дәлелдесе</w:t>
        <w:br/>
        <w:t>керек.</w:t>
        <w:br/>
        <w:t>Аузынан от шашып тұрған Ресей жендеттеріне тура айту</w:t>
        <w:br/>
        <w:t>екінің бірінің қолынан келе бермейтін еді. Қаратайдың</w:t>
        <w:br/>
        <w:t>осындай әрекетін Ресейге қарсы наразылық танытудың бір</w:t>
        <w:br/>
        <w:t>қыры деп санауға болады. Оның үстіне хан тағына</w:t>
        <w:br/>
        <w:t>қандастарымен қатар таласты. Қаратай хан тағына келген</w:t>
        <w:br/>
        <w:t>жағдайда тәуелсіздік үшін бір серпілістің болары анық еді.</w:t>
        <w:br/>
        <w:t>Оның мінезі де өзгерістерге бейім болатын%5, Қаратайдың жеке</w:t>
        <w:br/>
        <w:t>басына қатысты мәліметтер де осыны дәйектейді.</w:t>
        <w:br/>
        <w:t>Ресей патшалығының отарлау саясаты үш әдіспен жүзеге</w:t>
        <w:br/>
        <w:t>асты. Біріншісі - бекіністер, қамалдар салып казактарды</w:t>
        <w:br/>
        <w:t>қоныстандыру, екіншісі - реформалар енгізу, үшіншісі -</w:t>
        <w:br/>
        <w:t>қоныстандыру саясатын кезең-кезеңмен жүзеге асыру. Біз сөз</w:t>
        <w:br/>
        <w:t>қылып отырған бірінші, екінші кезеңнің уақыты. Бұл екі</w:t>
        <w:br/>
        <w:t>кезеңнің өзі-ақ қазақ халқының ахуалын, жерін тартып алу,</w:t>
        <w:br/>
        <w:t>салықты көбейту арқылы мүшкіл жағдайға жеткізген еді.</w:t>
        <w:br/>
        <w:t>Соның дәлелі ретінде бір ғана жағалбайлы отбасында орын</w:t>
        <w:br/>
        <w:t>алған жағдайға байланысты құжатты келтірейік:</w:t>
        <w:br/>
        <w:t>“14 желтоқсан 1812 ж. кедей-шаруа Б.Қаражігітовтың өзінің</w:t>
        <w:br/>
        <w:t>қызын сату туралы хорунжий И.Замятинмен келісім шарты.</w:t>
        <w:br/>
        <w:t>1812 ж. желтоқсанның 14 жұлдызында Кіші Орданың Сырт</w:t>
        <w:br/>
        <w:t>аймағында көшіп-қонып жүрген старшын Байзақ</w:t>
        <w:br/>
        <w:t>5: Рязанов А.Ф. Сорок лет борьбы. (1797-1838 г.). К-Орда. 1926. -20 6.</w:t>
        <w:br/>
        <w:t>38</w:t>
      </w:r>
    </w:p>
    <w:p>
      <w:r>
        <w:t>С3росштөлів апа бөйіпдезлавай Уәда! 2)ада! 240 рад 44</w:t>
        <w:br/>
        <w:t>дейін ол Ресей тарапынан алып отыратын өзіне тиісті</w:t>
        <w:br/>
        <w:t>жалақысын ала алмаған. Осыған байланысты ол Ресей</w:t>
        <w:br/>
        <w:t>шенеуніктерімен де қарым-қатынасын бұзып алған еді.</w:t>
        <w:br/>
        <w:t>Жағдайын жақсарту мақсатында шептер бойына қоныстанған</w:t>
        <w:br/>
        <w:t>қырғыздарды ызаландырып өзіне қарсы қойып алды.</w:t>
        <w:br/>
        <w:t>Губернатор Эссеннің араша түсуі арқасында ғана оған</w:t>
        <w:br/>
        <w:t>жалақыны дұрыс есептеп берді. Шекаралық комиссияға</w:t>
        <w:br/>
        <w:t>ханның мұндай дәрменсіздік танытқан әрекеттері комиссияны</w:t>
        <w:br/>
        <w:t>жалықтырып жібергені соншалықты 1815 жылы одан түскен</w:t>
        <w:br/>
        <w:t>арыз-шағымды тіпті тіркемеу туралы шешім қабылданды”!“,</w:t>
        <w:br/>
        <w:t>Ресей натшалығынан толық қолдау таппаған қазақ</w:t>
        <w:br/>
        <w:t>ақсүйектері Орта Азиялық хандармен қарым-қатынасты</w:t>
        <w:br/>
        <w:t>күшейтуге ден қойды. Оны: “Арынғазыны қырғыздар мен</w:t>
        <w:br/>
        <w:t>Бұхар әмірі Сыр бойының ханы ретінде мойындады. Оған Ресей</w:t>
        <w:br/>
        <w:t>үкіметімен қарым-қатынасты жақсартудың зияны жоқ, сондай-</w:t>
        <w:br/>
        <w:t>ақ мүмкін болған жағдайда Бұхараға керуен аттандырып</w:t>
        <w:br/>
        <w:t>отырды. Сұлтан Қаратай Хиуамен сауда жасап отырды”!% деген</w:t>
        <w:br/>
        <w:t>деректер анықтай түседі.</w:t>
        <w:br/>
        <w:t>Қаратай сұлтан тұсында Кіші жүздің ішкі жағдайы аумалы-</w:t>
        <w:br/>
        <w:t>төкпелі болды. Оның үстіне орыс казактарының қазақ</w:t>
        <w:br/>
        <w:t>ауылдарын жиі шабуылдауы жағдайды шиеленістіре түсті.</w:t>
        <w:br/>
        <w:t>Қазақ ауылдары пана іздеп ыққандай болып, орыс желілеріне</w:t>
        <w:br/>
        <w:t>жағалай көшті. Ондағы ойлары казактар шапқан жағдайда</w:t>
        <w:br/>
        <w:t>әкімшілікке шағым айтып, жан сақтау.</w:t>
        <w:br/>
        <w:t>Қаратайдың 20 маусымдағы хабарламасында</w:t>
        <w:br/>
        <w:t>Жағалбайлылар Шөрек бөлімінде Әлімұлының 2576</w:t>
        <w:br/>
        <w:t>жылқысын айдап кеткен. Олардың осы әрекетіне қарсы</w:t>
        <w:br/>
        <w:t>Көтібар мен Арыслан батырлар барымта ұйымдастырған. Бірақ,</w:t>
        <w:br/>
        <w:t>осы тұста Қаратай өзінің 1813 жылы жағалбайлырдың аулын</w:t>
        <w:br/>
        <w:t>шапқандығы жөнінде ештеңе айтпайды!9),</w:t>
        <w:br/>
        <w:t>А.Ф.Рязанов “Кіші жүздің руларының арасындағы</w:t>
        <w:br/>
        <w:t>барымтаның өзіндік маңызы болды. Әсіресе, Бөлекшора</w:t>
        <w:br/>
        <w:t>бөлімінда Жағалбайлылар бір-бірінен мал мен өлтірілген</w:t>
        <w:br/>
        <w:t>қырғыздар үшін құн төлеуді енгізді”, . деп жазды.</w:t>
        <w:br/>
        <w:t>іш Мейер Л. Материалы для географии и статистики России. Ч. 1.</w:t>
        <w:br/>
        <w:t>Киргизская степь Оренбургского ведомства. -СПб., 1865. -33 6.</w:t>
        <w:br/>
        <w:t>1% Сонда -33 б.</w:t>
        <w:br/>
        <w:t>103 Рязанов А.Ф. Сорок лет борьбы (1797-1838 тг.). -К-Орда, 1926. -84 б.</w:t>
        <w:br/>
        <w:t>4 Сонда -96 б.</w:t>
        <w:br/>
        <w:t>2</w:t>
        <w:br/>
        <w:t>САоситәлів ала Зәйіпдәлава! (ада! 2)аг! 24! ра08 38</w:t>
        <w:br/>
        <w:t>Кіші жүздегі кердері, жағалбайлы руында расправ ашу үшін</w:t>
        <w:br/>
        <w:t>әрбір ру сотына 440 сом ақша және 9 пүт ұн бөлінген. Орынбор</w:t>
        <w:br/>
        <w:t>соты мен жергілікті ру сотын (расправ) ұстап тұру үшін</w:t>
        <w:br/>
        <w:t>Орынбор әкімшілігі жылына шекаралық сотқа 5400 сом, ал</w:t>
        <w:br/>
        <w:t>расправтарға жылына 3360 сом және 94 пұт үн бөліп отырған”,</w:t>
        <w:br/>
        <w:t>О.А.Игельстромның реформасы толық аяқталмай жатып,</w:t>
      </w:r>
    </w:p>
    <w:p>
      <w:r>
        <w:t>жергілікті ру соттары тарап жатты. Оның негізгі себебі,</w:t>
        <w:br/>
        <w:t>жергілікті сот айтарлықтай іс шеше алмады, мұның үстіне</w:t>
        <w:br/>
        <w:t>халық арасында соттың беделі болмады. Старшиналар мен</w:t>
        <w:br/>
        <w:t>билер руларындағы сотты өзінің жерлестерінен өш алу, оларға</w:t>
        <w:br/>
        <w:t>күш көрсету мақсатында пайдаланды. Орынбор әкімшілігі</w:t>
        <w:br/>
        <w:t>қазақ старшиналары арқылы жергілікті халықты бағындыруды</w:t>
        <w:br/>
        <w:t>көздеді”,</w:t>
        <w:br/>
        <w:t>Сонымен қатар түрлі жолдармен ұсақ жеңілдіктерге жол</w:t>
        <w:br/>
        <w:t>беріп, оларды өздеріне шын ынтасымен қызмет ететіндей</w:t>
        <w:br/>
        <w:t>дәрежеге жеткізе алды. Соның дәлелі, Орынбор корпусының</w:t>
        <w:br/>
        <w:t>бас қолбасшысы, түрлі ордендер иегері барон О.А.Игельстромға</w:t>
        <w:br/>
        <w:t>жіберілген полковник Гранкиннің рапортында былай делінеді:</w:t>
        <w:br/>
        <w:t>“Орск бекінісінен 4 сағаттан кейін Орал өзенінің жоғары</w:t>
        <w:br/>
        <w:t>жағында орналасқан отрядтарды көріп қайтайын деп</w:t>
        <w:br/>
        <w:t>ойлағанмын (осмотру), бірақ сол уақытта сіздің бұйрығыңыз</w:t>
        <w:br/>
        <w:t>бойынша комендант Кульневтің рұқсатымен Ералы сұлтанға</w:t>
        <w:br/>
        <w:t>бекінісінің жанында қыстауға рұқсат сұраған хатымен</w:t>
        <w:br/>
        <w:t>жіберілген Ормантал және Жағалбайлы руының ағаманы</w:t>
        <w:br/>
        <w:t>Санасап Ентекаев комендант Кульневтің хатымен келді. Әрине,</w:t>
        <w:br/>
        <w:t>оларға бекіністің жанына мал жаюға рұқсат берілген еді””!;</w:t>
        <w:br/>
        <w:t>Рапорттың мазмұны өте ұзақ. Оның біз үшін түйінді жері -</w:t>
        <w:br/>
        <w:t>Жағалбайлы ағаманы Санасап Ентекаевқа және басқа да</w:t>
        <w:br/>
        <w:t>қазақтарға азын-аулақ жеңілдіктер жасай отырып, Ресей</w:t>
        <w:br/>
        <w:t>әкімшілігі өздеріне керекті іс-шараларды жүзеге асырып,</w:t>
        <w:br/>
        <w:t>қажетті мағлұматтарды алып отыруға қол жеткізгендігінде.</w:t>
        <w:br/>
        <w:t>1797 жылдан былай қарай Кіші жүз қазақтары Жайық пен</w:t>
        <w:br/>
        <w:t>Еділ өзендерінің аралығына өтіп, малын жая алатын болды.</w:t>
        <w:br/>
        <w:t>Бірақ ол үшін әрбір мал басына ақшалай не мал түрінде салық</w:t>
        <w:br/>
        <w:t>төленген. Қыстап шыққаннан кейін бекіністерден 100</w:t>
        <w:br/>
        <w:t>шақырымға дейін көшіп, өздерінің жайлауына қайтқан.</w:t>
        <w:br/>
        <w:t>% Мәшімбаев С. Кіші жүзге бұғау салу қалай басталды? // Қазақ тарихы,</w:t>
        <w:br/>
        <w:t>1994, -Х92. -34 6.</w:t>
        <w:br/>
        <w:t>% Сонда -34 6.</w:t>
        <w:br/>
        <w:t>5! Материалы по истории КазССР (1785-1828). Т.ІУ. -М.-Л., 1940. -90 6.</w:t>
        <w:br/>
        <w:t>36</w:t>
        <w:br/>
        <w:t>СМбосштелів апа Зөліпоөлава) ұзда! 2)ада! 241 радә 43 .</w:t>
        <w:br/>
        <w:t>ұлтан Қаратайды ұстау үшін атаман Бородин бастаған</w:t>
        <w:br/>
        <w:t>400 Орал казактары оның ізіне түсті. Ембіге дейін жеткен бұл</w:t>
        <w:br/>
        <w:t>отряд Қаратай сұлтанға қатысы жоқ бірнеше ауылды қырып-</w:t>
        <w:br/>
        <w:t>жойып, тонап кері қайтты. Князь Волконский Жантөре ханды</w:t>
        <w:br/>
        <w:t>өлтіруге қатысқандардың барлығын ұстап, Шекаралық сотқа</w:t>
        <w:br/>
        <w:t>тапсыруға бұйрық берді.</w:t>
        <w:br/>
        <w:t>1810-1811 жылдары Жантөре ханның өліміне байланысты</w:t>
        <w:br/>
        <w:t>24 қырғыз (қырғыз деп отырғаны қазақ қой) ұсталып, Орынбор</w:t>
        <w:br/>
        <w:t>Шекаралық комиссиясының үкімімен жауапқа тартылып</w:t>
        <w:br/>
        <w:t>сотталды.</w:t>
        <w:br/>
        <w:t>Шекаралық комиссияның 11 наурыз 1810 жылғы үкімі</w:t>
        <w:br/>
        <w:t>бойынша сұлтан Орман Нұралиев Жантөрені өлтіруді</w:t>
        <w:br/>
        <w:t>ұйымдастырушылардың бірі ретінде саналды. Сонымен қатар</w:t>
        <w:br/>
        <w:t>премьер-майор сұлтандар Қара мен Шұжық Есімовтерден (Есім</w:t>
        <w:br/>
        <w:t>ханның балалары) сұлтан лауазымдарын алып тастады. Қабыл</w:t>
      </w:r>
    </w:p>
    <w:p>
      <w:r>
        <w:t>мен Жүбан Жылқайдаровтарға Бореттен қамшымен дүре</w:t>
        <w:br/>
        <w:t>соғылып, танаулары кесіліп, Иркутск губерниясына айдалды.</w:t>
        <w:br/>
        <w:t>Шық Егілбаев, Шопан Бақктияров, Түбін Бөрібаев пен Әйдіш-</w:t>
        <w:br/>
        <w:t>қара Жұмағұловтарға қамшымен дүре соғылып, маңдайларына</w:t>
        <w:br/>
        <w:t>“В” - екі бетінің біріне “О”, екіншісіне - “Р” (ВОР) пышақпен</w:t>
        <w:br/>
        <w:t>таңба салған. Есімханның балаларын Иркутскіге жібермей,</w:t>
        <w:br/>
        <w:t>Петербург қамалына түрмеге жапты. Олар сонда 1813 жылы</w:t>
        <w:br/>
        <w:t>өлді. Ал Байазық Күшікбаев дейтін ағаман Архангельск</w:t>
        <w:br/>
        <w:t>туберниясына жер аударылған, бірақ 1817 жылы оған кешірім</w:t>
        <w:br/>
        <w:t>жасалып, еліне оралды!%,</w:t>
        <w:br/>
        <w:t>Қазақ ақсүйектерінің өзара қырқысулары да халықтың</w:t>
        <w:br/>
        <w:t>жай-күйіне кері әсерін тигізді. Бұл жағдай әсіресе, Кіші жүздің</w:t>
        <w:br/>
        <w:t>соңғы ханы Шерғазының әрекетінен айқын көрінді.</w:t>
        <w:br/>
        <w:t>Әбілқайырдың ұрпақтарының арасында бір-бірімен</w:t>
        <w:br/>
        <w:t>бақталастық күшейді. Шерғазы хан Қаратай сұлтан оның тағын</w:t>
        <w:br/>
        <w:t>тартып алып, оны өлтіріп кетеді деп үнемі үрейленумен болды.</w:t>
        <w:br/>
        <w:t>Ол тіпті, өзін-өзі аман сақтап қалу үшін Нарын құмдарына</w:t>
        <w:br/>
        <w:t>ішкерілей қоныстануға рұқсат сұрады. Әрине, өз жеріне басқа</w:t>
        <w:br/>
        <w:t>біреуді енгізіп қарап отыра алмайтындығын білдірген Бөкей</w:t>
        <w:br/>
        <w:t>хан Шерғазының бұл іс-қимылына мүлдем қарсы болды. Ал,</w:t>
        <w:br/>
        <w:t>мына дерек бізге Шерғазының беделінің төмен түсуінің басты</w:t>
        <w:br/>
        <w:t>себебі, тек сұлтан Қаратайдың оның тағын тартып алу қаупіне</w:t>
        <w:br/>
        <w:t>байланысты емес екендігін аша түсетін сияқты: “1818 жылға</w:t>
        <w:br/>
        <w:t>ік Рязанов А.Ф. Сорок лет борьбы (1797-1838 г.г.). -К-Орда., 1926. -65 б.</w:t>
        <w:br/>
        <w:t>41</w:t>
        <w:br/>
        <w:t>С3роситөлів апа Зөйіпдөлаза! Уада! 2)ада! 244: радө 46</w:t>
        <w:br/>
        <w:t>құрамында, он адамның бірі болып, атақты Сырым Датұлымен</w:t>
        <w:br/>
        <w:t>бірге Орынбордан Петербургке барып жүрген Еламан Әбілздев,</w:t>
        <w:br/>
        <w:t>1822 жылы Арынғазымен Петербургке барған Бармақ Бұлпашев</w:t>
        <w:br/>
        <w:t>және тағы басқалар болған. Бірақ бұл жерде 1821 жылы Сырым</w:t>
        <w:br/>
        <w:t>Датұлымен бірге Орынбордан Петербургке барып жүрген</w:t>
        <w:br/>
        <w:t>Еламан Әбілзаев деп көрсетуі қисынсыз. Себебі, Сырым</w:t>
        <w:br/>
        <w:t>Датұлы 1802 жылы дүние салған.</w:t>
        <w:br/>
        <w:t>А.И.Добросмыслов Кіші жүз жерінде хандық билік</w:t>
        <w:br/>
        <w:t>жойылған соң, ішкі жағдайдың бұрынғыдан да шиеленісіп</w:t>
        <w:br/>
        <w:t>кеткендігі жөнінде жазады. Сонымен қатар автор сұлтандық</w:t>
        <w:br/>
        <w:t>билікке араласқан Әбілқайыр ұрпағының 1824-1869 жылдар</w:t>
        <w:br/>
        <w:t>аралығында кешкен күйі жөнінде нақты мағлұматтар береді.</w:t>
        <w:br/>
        <w:t>Оның кейбіреулерін келтірейік. Кіші жүздің Орта бөлігінде:</w:t>
        <w:br/>
        <w:t>- Ералының баласы Темір Ералиев 1824 жылдың</w:t>
        <w:br/>
        <w:t>тамызының басынан 1825 жылдың 12 тамызына дейін атқарған</w:t>
        <w:br/>
        <w:t>сұлтандық қызметінен науқасына байланысты босатылды.</w:t>
        <w:br/>
        <w:t>- Әбілқайыр ханның ағасы Бұлқайырдың немересі 1824-</w:t>
        <w:br/>
        <w:t>1828 жылдары сұлтандық басқаруды атқарған Медетқали</w:t>
        <w:br/>
        <w:t>Тұрдалиевті билікті пайдаланып күш көрсеткені үшін</w:t>
        <w:br/>
        <w:t>Жағалбайлылар өлтірді.</w:t>
        <w:br/>
        <w:t>- 1829 жылдың 23 желтоқсанынан 1841 жылдың 12</w:t>
        <w:br/>
        <w:t>маусымына дейінгі аралықта сұлтандық басқаруды атқарған</w:t>
        <w:br/>
        <w:t>Нұралы ханның баласы Жүсіп Нұралиев қызметінен ішкілікке</w:t>
        <w:br/>
        <w:t>салынуы мен атқаратын міндетіне енжарлық танытуына</w:t>
        <w:br/>
        <w:t>байланысты босатылды /”,</w:t>
        <w:br/>
        <w:t>Сұлтандық басқарудың қазақ қоғамында орын алуы 1822,</w:t>
        <w:br/>
        <w:t>1824 жылдары қабылданған жарғылар негізінде жүзеге</w:t>
      </w:r>
    </w:p>
    <w:p>
      <w:r>
        <w:t>асқандығы туралы біз жоғарыда азын-аулақ мәліметтер берген</w:t>
        <w:br/>
        <w:t>едік. Хандық билік осы жылдары қабылданған құжаттарға</w:t>
        <w:br/>
        <w:t>байланысты алдымен Орта жүзде, іле-шала Кіші жүзде</w:t>
        <w:br/>
        <w:t>жойылды да, патша шенеуніктері қызметке үш жылға сайлау</w:t>
        <w:br/>
        <w:t>өткізу арқылы сұлтандарды аға сұлтандық дәрежеге көтеріп,</w:t>
        <w:br/>
        <w:t>олардың үстінен бақылау орнатты. Бақылаудың сөз жүзінде</w:t>
        <w:br/>
        <w:t>ғана емес, іс жүзінде нақты қолға алынып, сұлтандық</w:t>
        <w:br/>
        <w:t>басқаруды атқарған ақсүйектер нақты жазаларын дер кезінде</w:t>
        <w:br/>
        <w:t>алып отырғаны байқалады. Олай дейтін себебіміз, келтіріп</w:t>
        <w:br/>
        <w:t>отырған А.И.Добросмысловтың мәліметтеріне тереңірек мән</w:t>
        <w:br/>
        <w:t>19 Добросмыслов А.И. Тургайская область. Исторический очерк. -Тверь,</w:t>
        <w:br/>
        <w:t>1902. -274 6.</w:t>
        <w:br/>
        <w:t>44</w:t>
        <w:br/>
        <w:t>СА роситәлі алд Зәйіпдзлава(Чада! 2)ада! 21! ра08 36</w:t>
        <w:br/>
        <w:t>О.А.Игельстромның Кіші жүзге басқару жүйесін енгізудегі</w:t>
        <w:br/>
        <w:t>негізгі ойы қазақ даласында Ресейге бас шұлғитын тыныштық,</w:t>
        <w:br/>
        <w:t>орнату еді. Ол үшін Орынбор әкімшілігі жанынан шекаралық</w:t>
        <w:br/>
        <w:t>сот мекемесін құрып, қазақ рулары арасында осы сотқа тікелей</w:t>
        <w:br/>
        <w:t>бағынатын мекеме - расправ (жергілікті ру соты - авт.) ашу</w:t>
        <w:br/>
        <w:t>көзделді.</w:t>
        <w:br/>
        <w:t>Өмір жолдары О.А.Игельстромның Кіші жүзге билік</w:t>
        <w:br/>
        <w:t>құрған кезіне сай келетін Жағалбайлы Тотай батыр жоғарыда</w:t>
        <w:br/>
        <w:t>аты аталып кеткен Шеген бабаға (Шеген биге): “Берген сертіне</w:t>
        <w:br/>
        <w:t>адал болу үшін, ондаған жылдар бойы, Елек-Жайық-Үй</w:t>
        <w:br/>
        <w:t>өзендерінің бойындағы, ұзындығы екі мың шақырымға жуық</w:t>
        <w:br/>
        <w:t>қазақ шекарасын қорғауға ат салысқан батыр.</w:t>
        <w:br/>
        <w:t>- Түзде жүрсем ат ойнатқан Тотаймын, - деген қас батыр</w:t>
        <w:br/>
        <w:t>осы. Ерлігіне бүкіл орыс, қазақ, татар-башқұрт қызығып,</w:t>
        <w:br/>
        <w:t>жырға қосқан, қазақтың абыройын асырған бабаларымыздың</w:t>
        <w:br/>
        <w:t>бірі, осы Тотай батыр. Зерттеуші Қ.Орманов Орынбор</w:t>
        <w:br/>
        <w:t>облыстық мемлекеттік мұражайының бір құжаттарына сүйене</w:t>
        <w:br/>
        <w:t>отырып, Тотай батырдың Қазақ шекарасын қорғаудағы ерлік</w:t>
        <w:br/>
        <w:t>қимылдарының бір көрінісін төмендегіше береді:</w:t>
        <w:br/>
        <w:t>41776 жылы 20 қаңтарда 2000 қазақ Таналық қорғанының</w:t>
        <w:br/>
        <w:t>екі жағынан өтіп, Башқұрттардың Бикбов, Исхаковтар</w:t>
        <w:br/>
        <w:t>ауылдарын атқылағандары белгілі болды. Бұл шабуыл қарымта</w:t>
        <w:br/>
        <w:t>қайтару еді. Себебі, өткен жылы аттары аталған екі старшын</w:t>
        <w:br/>
        <w:t>өз командаларымен қазақтарды шапқан-ды. 28 қаңтарда</w:t>
        <w:br/>
        <w:t>Жағалбайлы Жолбарыс батыр 500 адаммен, Бәйеке, Есен,</w:t>
        <w:br/>
        <w:t>Қарашайыр батырлар 1000 адаммен Бердянка өзенінде</w:t>
        <w:br/>
        <w:t>жиналып, олардың қатарында Сейдалы сұлтан, Тамалар</w:t>
        <w:br/>
        <w:t>Қадыр, Тасболат, Жанболат, Нұрбай, Табын Қалыбай</w:t>
        <w:br/>
        <w:t>Бөкенбаевтардың болғандықтары анықталды. Осы тұста</w:t>
        <w:br/>
        <w:t>Жағалбайлы Тотай батыр Башқұрттардың 400 жылқысын қуып</w:t>
        <w:br/>
        <w:t>алған”. Кіші жүз жерін қорғаумен қатар Тотай батырдың</w:t>
        <w:br/>
        <w:t>саясатқа да араласқандығын аталмыш зерттеуші өз еңбегінде</w:t>
        <w:br/>
        <w:t>былай деп көрсетеді:</w:t>
        <w:br/>
        <w:t>“1785 жылы Кіші жүз қазақтары сол кездегі ел билеуинсі</w:t>
        <w:br/>
        <w:t>болған Нұралы ханға қарсы шыққанда Кіші жүздің ең беделді</w:t>
        <w:br/>
        <w:t>55 азаматының қатарында Тотай бабамыз да “Жинаққа” қол</w:t>
        <w:br/>
        <w:t>қояды. Сол беделділердің қатарында: Шекті - Сегізбай,</w:t>
        <w:br/>
        <w:t>Төртқара - Қаракөбек, Кете - Көккөз, Ысық - Қаратау, Адай</w:t>
        <w:br/>
        <w:t>- Атағазы, Беріш - Қара, Байбақты - Сырымның болғандарын</w:t>
      </w:r>
    </w:p>
    <w:p>
      <w:r>
        <w:t>ескерсек, Тотай бабамыз Жағалбайлының, тіпті барлық Кіші</w:t>
        <w:br/>
        <w:t>34</w:t>
        <w:br/>
        <w:t>С5росштетів ала Зейіпоәлава! уада! 2(ада! 210 раов 41 2 -.</w:t>
        <w:br/>
        <w:t>Арысланқұловтың иелігінде жағалбайлы руының кедейі</w:t>
        <w:br/>
        <w:t>Бөгенбай Қаражігітов өзінің баласының көптігінен әйелі</w:t>
        <w:br/>
        <w:t>Тамараның, жоғарыда аталған старшынның келісімі арқылы</w:t>
        <w:br/>
        <w:t>өзінің алты жасар туған қызы Атыкейді хорунжий Иван</w:t>
        <w:br/>
        <w:t>Замятинге сатып, 14 сомды алғандығы жөнінде таңба басып</w:t>
        <w:br/>
        <w:t>қолхат берген. Бұл жағдайда куә болғандар Жүрбай Нұржанов,</w:t>
        <w:br/>
        <w:t>Қишыбай Нұржанов, Назар Төленов, Ордабай Назаров,</w:t>
        <w:br/>
        <w:t>Олжабай Қаражігітов, Талпа Назаров.</w:t>
        <w:br/>
        <w:t>Унтер-офицер Абдул Мансуров татар тілінде сауатты</w:t>
        <w:br/>
        <w:t>болғандықтан тілмаштық қызмет көрсетіп, Бөгенбай</w:t>
        <w:br/>
        <w:t>Қаражігітовтың өз қызы Атыкейді сатқандығына куә болып,</w:t>
        <w:br/>
        <w:t>бармақ басып, қол қойды”% - деп жазды.</w:t>
        <w:br/>
        <w:t>1822 жылғы 25 қарашада Кіші жүз приставы полковник</w:t>
        <w:br/>
        <w:t>Горихвостовтың шекаралық комиссияға: “Шекаралық</w:t>
        <w:br/>
        <w:t>аймақтағы қырғыздардың айдап алып кеткен аттарын сұлтан</w:t>
        <w:br/>
        <w:t>Арынғазы Әбілғазиев Ордаға келген кезде көктемде Хиуа мен</w:t>
        <w:br/>
        <w:t>Бұқараға сатып жібермей тұрғанда қайтарту керектігін</w:t>
        <w:br/>
        <w:t>мәлімдеді. Жаз айында ордалықтар арасында болған барымтаны</w:t>
        <w:br/>
        <w:t>қазірге қайтармай, ауыстырмай Арынғазы сұлтанның келуін</w:t>
        <w:br/>
        <w:t>күтеді, оның келуіне байланысты Ордада тыныштық орнап,</w:t>
        <w:br/>
        <w:t>барымтаны ауыстырып, бірнеше тұтқындарды қайтаратындай</w:t>
        <w:br/>
        <w:t>жағдай туып қалуын үкіметке көрсетсек деп көндіріп жатыр.</w:t>
        <w:br/>
        <w:t>Өткен айдағы көрсеткіш: Байұлы руы Жағалбайлы бөлімінің</w:t>
        <w:br/>
        <w:t>ағаманы Жангелдінің 200 жылқысын айдап кетті.</w:t>
        <w:br/>
        <w:t>Жылқыларды иесіне қайыру туралы Жүсіп Нұралиев,</w:t>
        <w:br/>
        <w:t>Медет-қали Тұрдалиев пен Меңдияр Әбілғазиндардың</w:t>
        <w:br/>
        <w:t>айтқанына құлақ аспай, ағаман Бармақ келіп халықты жинап,</w:t>
        <w:br/>
        <w:t>тартып алған жылқыларды сұлтан Арынғазының келуіне дейін</w:t>
        <w:br/>
        <w:t>қайтаруға кеңес берді, олар өздерінің ру басыларын тыңдап,</w:t>
        <w:br/>
        <w:t>малды қайтарып, ұсталып қалмас үшін - даланың түкпіріне</w:t>
        <w:br/>
        <w:t>көшіп кетті”, - деп хабарлады. Кіші жүз приставының бұл</w:t>
        <w:br/>
        <w:t>хабарламасы ру арасында Ресей үкіметіне қызмет ететін</w:t>
        <w:br/>
        <w:t>ақсүйектердің беделіне қарағанда өздеріне жақын тұрған</w:t>
        <w:br/>
        <w:t>халықтың ішінен шыққан адамдарды бағалайтындығын</w:t>
        <w:br/>
        <w:t>көрсетеді. Шекаралық комиссияға осы мағынада көптеген</w:t>
        <w:br/>
        <w:t>хабарламалар жетіп жатты.</w:t>
        <w:br/>
        <w:t>% Қазахско-русские отношения в ХУШІ-ХІХ вв. (1771-1897 тт.). -А.,</w:t>
        <w:br/>
        <w:t>1964. -179 6.</w:t>
        <w:br/>
        <w:t>97 Материалы по истории КазССР (1785-1828). Т. ІУ. -М.-Л., 1940. -415 6.</w:t>
        <w:br/>
        <w:t>39</w:t>
        <w:br/>
        <w:t>біраннелі ала Зөйіпделава! |зда! 2)ада! 21/ радә 47</w:t>
        <w:br/>
        <w:t>беретін болсақ, сұлтандардың басқару ісіне тағайындалуы,</w:t>
        <w:br/>
        <w:t>олардың босатылу себептері тіркеліп отырған үлкен тізім бар.</w:t>
        <w:br/>
        <w:t>1831 жылы Генстің жобасы бойынша Кіші жүз</w:t>
      </w:r>
    </w:p>
    <w:p>
      <w:r>
        <w:t>шекараларында желілік басқарма құрылды. Гурьевтен</w:t>
        <w:br/>
        <w:t>Змейноголовскіге дейін жалпы шекаралық жүйеден 37 желі</w:t>
        <w:br/>
        <w:t>пайда болды. Желілер әрбір бекіністе арнайы құрылды. Әрбір</w:t>
        <w:br/>
        <w:t>желіге бақылау орнату үшін бірнеше “жергілікті ағамандарды”</w:t>
        <w:br/>
        <w:t>тағайындады. Желілердің бастығы болып патша үкіметіне</w:t>
        <w:br/>
        <w:t>қызмет етуге адал берілген сұлтандар тағайындалды. Бірақ</w:t>
        <w:br/>
        <w:t>желілерге бөлуді барлық сұлтандар бірдей қабылдамады.</w:t>
        <w:br/>
        <w:t>Кейбір феодалдық топтар қалыптасқан жағдайды үнсіз</w:t>
        <w:br/>
        <w:t>бақылады. Патша үкіметінің бүл тұстағы саясатын “қара</w:t>
        <w:br/>
        <w:t>сүйектердің” арасынан шыққандардың кейбіреулері, оның</w:t>
        <w:br/>
        <w:t>ішінде Адай Сүйінқара, Шектіден Көтібар батыр қолдады.</w:t>
        <w:br/>
        <w:t>Сонымен қатар Кіші жүзде қара сүйектен шыққан ауқаттылар</w:t>
        <w:br/>
        <w:t>бастаған өзара қырқысу соғыстары күшейді. Әсіресе, қан</w:t>
        <w:br/>
        <w:t>төгіске дейін барған Шекті, Шөмекей, Төртқара мен</w:t>
        <w:br/>
        <w:t>Жағалбайлылардың арасындағы қақтығыстар күшті болды.</w:t>
        <w:br/>
        <w:t>1833 жылы Жағалбайлылар Көтібар батырды өлтіріп, істі</w:t>
        <w:br/>
        <w:t>ушықтырып жіберді. Бұл шиеленісті жағдайда басқаларға</w:t>
        <w:br/>
        <w:t>қарағанда өзіне жау болып саналатын тайпалардың ортасында</w:t>
        <w:br/>
        <w:t>қалған Жағалбайлылар көп шығынға ұшырады. Мұндай өзара</w:t>
        <w:br/>
        <w:t>қырқысуды күшейтетін тайпа аралық өштесулер Кіші жүзді</w:t>
        <w:br/>
        <w:t>әлсіретіп, бұл аймаққа Ресей, Хиуа, Қоқан сияқты сыртқы</w:t>
        <w:br/>
        <w:t>жаулардың ықпалының күшеюіне жол ашты!%,</w:t>
        <w:br/>
        <w:t>1835 жылы бүкіл желінің бойында Императорск,</w:t>
        <w:br/>
        <w:t>Наследник, Константиновск, Николаевск, Михайловск</w:t>
        <w:br/>
        <w:t>бекіністері салынды. Казактардың өздері де бұл жаңа салынған</w:t>
        <w:br/>
        <w:t>бекіністерге қоныстануға онша ынталы болмады. Кейбір</w:t>
        <w:br/>
        <w:t>жерлерге казактар қоныс аударуға наразылық танытып, бүлік</w:t>
        <w:br/>
        <w:t>шығарды!9, Бұдан байқайтынымыз орыс казактары қазақтан</w:t>
        <w:br/>
        <w:t>тартып алынған шұрайлы жерлерге қоныс аударудың өзіне</w:t>
        <w:br/>
        <w:t>қарсы болған. Сондағы қазақтардың күйі, оның ішінде сол</w:t>
        <w:br/>
        <w:t>аймақты мекендеген жағалбайлылардың да шүрайлы</w:t>
        <w:br/>
        <w:t>жерлерінен айырылып, шөл жерлерге кетіп, тағдырлас</w:t>
        <w:br/>
        <w:t>болғандығында күмән жоқ. Оның үстіне түрлі жұқпалы</w:t>
        <w:br/>
        <w:t>ув Шахматов В.Ф. Внутренняя орда и восстание Исатая Тайманова. -А.,</w:t>
        <w:br/>
        <w:t>1946. -211 6.</w:t>
        <w:br/>
        <w:t>9 Мейер Л. Материалы для теографии и статистики России. Ч. 1.</w:t>
        <w:br/>
        <w:t>Киргизская степь Әренбуртскоғо ведомства. -СПб., 1865. -49 б.</w:t>
        <w:br/>
        <w:t>45</w:t>
        <w:br/>
        <w:t>С босштелів алд бейіпдейлавай (за! 2)ада! 24/ раде 63</w:t>
        <w:br/>
        <w:t>жавл 7</w:t>
        <w:br/>
        <w:t>ОЭКөкшетау</w:t>
        <w:br/>
        <w:t>мо А</w:t>
        <w:br/>
        <w:t>асар</w:t>
        <w:br/>
        <w:t>ІіСЫ</w:t>
        <w:br/>
        <w:t>Ақмола</w:t>
        <w:br/>
        <w:t>зақстанның әкімшілік құрылымы</w:t>
        <w:br/>
        <w:t>61</w:t>
      </w:r>
    </w:p>
    <w:p>
      <w:r>
        <w:t>САроситепіз алд бөңіпдеһлаза! )әда! 2)ада! 24/4 радө 62</w:t>
        <w:br/>
        <w:t>20 24 ры а4% 7</w:t>
        <w:br/>
        <w:t>САМАР ГУ Б. ! 4 рерлитама.| ПЕР)</w:t>
        <w:br/>
        <w:t>25, УФИМ. АБ 02. &lt;--</w:t>
        <w:br/>
        <w:t>Ж Қа ыз ҮТСТ-ыгУБ:</w:t>
        <w:br/>
        <w:t>«д, уі се ”</w:t>
        <w:br/>
        <w:t>ш тағат БІНБОР Я</w:t>
        <w:br/>
        <w:t>гі Орынбор / /</w:t>
        <w:br/>
        <w:t>&lt; &gt; Г”БЕРНИЯ-Ь А</w:t>
        <w:br/>
        <w:t>&lt;, (&gt; (</w:t>
        <w:br/>
        <w:t>х у</w:t>
        <w:br/>
        <w:t>5 Детрі</w:t>
        <w:br/>
        <w:t>Е</w:t>
        <w:br/>
        <w:t>Ө зе</w:t>
        <w:br/>
        <w:t>&lt; ОР/АЛ</w:t>
        <w:br/>
        <w:t>7 ургев 0 уйы сы |</w:t>
        <w:br/>
        <w:t>Ш</w:t>
        <w:br/>
        <w:t>|А.</w:t>
        <w:br/>
        <w:t>термені,</w:t>
        <w:br/>
        <w:t>СЫРДАРИ</w:t>
        <w:br/>
        <w:t>жстте жұт жа</w:t>
        <w:br/>
        <w:t>60</w:t>
        <w:br/>
        <w:t>ОБЛЫС “құ</w:t>
        <w:br/>
        <w:t>оТүркістан</w:t>
        <w:br/>
        <w:t>шамше/</w:t>
        <w:br/>
        <w:t>У.- Ұй</w:t>
        <w:br/>
        <w:t>32% 36%</w:t>
        <w:br/>
        <w:t>ХІХ -ғасырдың 60-жылдарында (а</w:t>
        <w:br/>
        <w:t>алуында іі ыыін цен»</w:t>
        <w:br/>
        <w:t>САбосштетіз агбі өйіпдоллава! Чад! 2)әда! 24 радә 52</w:t>
        <w:br/>
        <w:t>Шел» і мақа</w:t>
        <w:br/>
        <w:t>Билер кеңесі</w:t>
        <w:br/>
        <w:t>келтірілген князь Волконскийдің хабарламасында былай деп</w:t>
        <w:br/>
        <w:t>көрсетіледі: “Жаппастарды Орта жүздің қырғыздарымен</w:t>
        <w:br/>
        <w:t>татуластырып, сенімді адамдармен кері қайттық, оларға 15-20</w:t>
        <w:br/>
        <w:t>мамыр аралығында бізге келіп, арадағы болған іс-әрекеттердің</w:t>
        <w:br/>
        <w:t>мән-жайы туралы айтуды бұйырдық, бөлек Шоралар мен</w:t>
        <w:br/>
        <w:t>Жағалбайлылар тынышталып жай тапты, сонымен қатар</w:t>
        <w:br/>
        <w:t>бірнеше орта жүздіктерді де дұрыс қарым-қатынасқа</w:t>
        <w:br/>
        <w:t>түсірдік”!!8,</w:t>
        <w:br/>
        <w:t>Князь Волконскийдің хабарламасынан төмендегідей</w:t>
        <w:br/>
        <w:t>мәліметтерді де кездестіреміз: “Біз өз ұлысымызға жеткен соң,</w:t>
        <w:br/>
        <w:t>Орта жүздің 7000 адамы белгіленген айдың 20-да Ор өзені</w:t>
        <w:br/>
        <w:t>жағасына жетті. Олар келгенше біз осындағы Әлімұлын,</w:t>
        <w:br/>
        <w:t>шүмендерді, Сыр бойын жағалай көшіп жүрген бөлек Шоралар</w:t>
        <w:br/>
        <w:t>мен Жағалбайлылардың барлығын бір-бірімен қосыт,, бір аймаққа.</w:t>
        <w:br/>
        <w:t>орналастырдық”!, Бұдан байқағанымыз Ресей патшалығы</w:t>
      </w:r>
    </w:p>
    <w:p>
      <w:r>
        <w:t>қазақтың рулық-қауымдық қатынасын ыдыратуға мықтап</w:t>
        <w:br/>
        <w:t>кіріскен. Қазақ халқы ру болып тұтасып тұрған кезінде оларға</w:t>
        <w:br/>
        <w:t>түрлі әдістерді қолдану жүзеге аса бермейтініне көздері жетті.</w:t>
        <w:br/>
        <w:t>18 Рязанов А.Ф. Сорок лет борьбы (1797-1838 г.г.). -К-Орда, 1926. -96 б.</w:t>
        <w:br/>
        <w:t>19 Сонда -96 б. Әйке Аа -ніконоуА)</w:t>
        <w:br/>
        <w:t>%</w:t>
        <w:br/>
        <w:t>50 ь</w:t>
        <w:br/>
        <w:t>САбоситәлі ага! Зөңілдәһлава (ада! 2)ада! 244 раде 56.</w:t>
        <w:br/>
        <w:t>езен «ттен өз Жезуеетей езген е Шезтугкегі Фул. көслиненее к» 1856 өң ты Мезерӛзтак же</w:t>
        <w:br/>
        <w:t>еГеулал ені Т қатал Т іе.</w:t>
        <w:br/>
        <w:t>Патша сарайындағы салтанатқа қатысқан Кіші жүздің игі жақсылары.</w:t>
        <w:br/>
        <w:t>С.-Петербург, 1839 ж.</w:t>
        <w:br/>
        <w:t>болуының арқасында Еділ мен Жайық арасында саяси орталық</w:t>
        <w:br/>
        <w:t>болып саналған “Хан ордасының” ғана бой түзеуіне қол</w:t>
        <w:br/>
        <w:t>жеткізіп қоймай, ол халықтың рухани дүниесінің дамуына да</w:t>
        <w:br/>
        <w:t>жол салды.</w:t>
        <w:br/>
        <w:t>Жәңгір хан ел ішінде мешіт салуды, оның жанынан мектеп</w:t>
        <w:br/>
        <w:t>ашуды ру басыларынан талап еткен. Сол үшін халықтан</w:t>
        <w:br/>
        <w:t>қаражат жинауға жарлық береді. Мешіттердегі имамдыққа,</w:t>
        <w:br/>
        <w:t>мектептегі оқытушылыққа Қазан, Орынбор, Астрахан</w:t>
        <w:br/>
        <w:t>қалаларынан молдалар алдырған. Имам мен оқытушыларды</w:t>
        <w:br/>
        <w:t>жергілікті халықтан дайындау үшін қазақ жастарын Қазан,</w:t>
        <w:br/>
        <w:t>Орынбор, Бұқара қалаларына жіберіп оқытқан. 1840 жылы</w:t>
        <w:br/>
        <w:t>Орынбор губернаторының келісімімен халықтан жинаған</w:t>
        <w:br/>
        <w:t>қаражатқа Ордада 40 балаға арналған мектеп салғызады.</w:t>
        <w:br/>
        <w:t>Ауқатты қазақтар балаларын алысқа жібермеді, өз қолдарында</w:t>
        <w:br/>
        <w:t>оқытқанды жөн көрді. Сондықтан Жәңгір өз туысқандарынан,</w:t>
        <w:br/>
        <w:t>сұлтандардың балаларын жаңадан ашылған мектепке берулерін</w:t>
        <w:br/>
        <w:t>талан етеді.</w:t>
        <w:br/>
        <w:t>Жәңгір хан ашқан мектептегі бірінші ұстаз - Константин</w:t>
        <w:br/>
        <w:t>Олдекоп болды. Ол орыс тілінен, оқу, жазу, арифметика мен</w:t>
        <w:br/>
        <w:t>54</w:t>
        <w:br/>
        <w:t>НЫ БАЗН Қ ЫрУАҒымен атойлайтын болса, оны ешбір</w:t>
        <w:br/>
        <w:t>күш ала алмайтынын патша отаршылары білді. Сондықтан да</w:t>
        <w:br/>
        <w:t>олардың арасына жік салып, бір-біріне айдап салды”!!2 деген</w:t>
        <w:br/>
        <w:t>пікір де нақтылай түседі.</w:t>
        <w:br/>
        <w:t>Орынбор әскерінің жерін көбейтіп, Еділ жағасындағы</w:t>
        <w:br/>
        <w:t>аймаққа жаңа қамалдар салуды көбейту мақсатында полковник</w:t>
        <w:br/>
        <w:t>Жемчужников жіберілді. Ру араздастығын тоқтату, оның негізгі</w:t>
        <w:br/>
        <w:t>міндеттерінің біріне айналды. Оны: “Шығыс бөлікті басқарып</w:t>
        <w:br/>
        <w:t>отырған Жантөре Жәңгіров пен орта бөліктегі Жүсіп Нұралиев</w:t>
        <w:br/>
        <w:t>сұлтандар, Қыпшақтар мен Жағалбайлырдың бір-бірімен</w:t>
        <w:br/>
        <w:t>қарсыласуын тоқтата алмай қойды. Сұлтандарға сенімсіздік</w:t>
        <w:br/>
        <w:t>танытқан олар барымтаны ары қарай жалғастыра берді.</w:t>
        <w:br/>
        <w:t>Жантөренің орнына 1835 жылы сұлтан Шутай Бақтыгереевті</w:t>
        <w:br/>
        <w:t>тағайындады, бірақ бұдан түк шықпады, халықтан сескенген</w:t>
        <w:br/>
        <w:t>сұлтан олардың арасына бара алмады”!13, - деген Л.Мейердің</w:t>
      </w:r>
    </w:p>
    <w:p>
      <w:r>
        <w:t>пікірі айғақтайды. Дәл осы қыпшақтар мен жағалбайлылардың</w:t>
        <w:br/>
        <w:t>бір-бірімен араздасып, өш алуға дейін барған жағдайын</w:t>
        <w:br/>
        <w:t>А.И.Добросмыслов былай көрсетеді: “Жағалбайлылар мен</w:t>
        <w:br/>
        <w:t>қыпшақтардың арасындағы кикілжің 1836 жылы шарықтау</w:t>
        <w:br/>
        <w:t>шегіне жетті. Өлтіруден, мал тонаудан басқа қырғыздар</w:t>
        <w:br/>
        <w:t>даладағы жайылымдық аймақтарды әдейі өртейтінді шығарды.</w:t>
        <w:br/>
        <w:t>Осындай бір оқиғаның кесірінен қыпшақтардың 200 адамы</w:t>
        <w:br/>
        <w:t>1000 шақты киіз үйі, көп малы мен шөбі өртеніп кетті”,</w:t>
        <w:br/>
        <w:t>ХІХ ғасырдың 30-40-жылдары Жайық жағалауындағы</w:t>
        <w:br/>
        <w:t>жағдай әбден шиеленісті. Оның басты себебі жер мәселесі еді.</w:t>
        <w:br/>
        <w:t>Өз кезегінде Л.Мейер қалыптасқан жағдай туралы былай деп</w:t>
        <w:br/>
        <w:t>жазды: “Біздің жерлерді тартып алуымыз қырғыздарды</w:t>
        <w:br/>
        <w:t>кішігірім, бірақ тайсалмайтын, батыл шабуылдарға итермеледі</w:t>
        <w:br/>
        <w:t>деп мойындайды орыс шенеуніктері. Олар 1836 жылдың</w:t>
        <w:br/>
        <w:t>көктемінде Каспий теңізіндегі Эмбі суларының бақылаушысы</w:t>
        <w:br/>
        <w:t>Одинцовты тұтқындады. Сол жылғы күзде 4-і зеңбірекшілер</w:t>
        <w:br/>
        <w:t>ботының командирі қаруымен, әскерімен лейтенант Гусевті</w:t>
        <w:br/>
        <w:t>қолға түсірді?іі3, “Гусев пен екі матрос құн төлену арқылы</w:t>
        <w:br/>
        <w:t>и2 Ақтөбе энциклопедия. -Ақтөбе, 2001. -51 6.</w:t>
        <w:br/>
        <w:t>из Мейер Л. Материалы для географии и статистики России. Ч. 1.</w:t>
        <w:br/>
        <w:t>Киргизская степь Оренбургского ведомства. -СПб., 1865. -51 б.</w:t>
        <w:br/>
        <w:t>и“ Добросмыслов А.И. Тургайская область. Исторический очерк. -</w:t>
        <w:br/>
        <w:t>Оренбург. 1900. -312 6.</w:t>
        <w:br/>
        <w:t>8 Мейер Л. Материалы для географии и статистики Россий. Ч. 1.</w:t>
        <w:br/>
        <w:t>Киргизская степь Оренбургского ведомства. -51 б.</w:t>
        <w:br/>
        <w:t>47</w:t>
        <w:br/>
        <w:t>САбосштөлів ала Зөйіпаөлаваһ (ада! 2)адг! 244 раде 48 5 2</w:t>
        <w:br/>
        <w:t>аурудан шет қалмаған да қазақ болды. Ол жөнінде зерттеуші</w:t>
        <w:br/>
        <w:t>Л.Мейер былай дейді: “Ново-Александровск бекінісінің</w:t>
        <w:br/>
        <w:t>адамдары діңгене (цинга) ауруынан көптен өле бастады.</w:t>
        <w:br/>
        <w:t>Медицина докторы Мобицаның есебі бойынша ауырған 15</w:t>
        <w:br/>
        <w:t>адамның 4 ғана аман қалады, ауырған 20 адамның 19 мүгедек</w:t>
        <w:br/>
        <w:t>болып, жалпы алғанда әрбір 9-шы адам осы аурудан өледі”!10,</w:t>
        <w:br/>
        <w:t>Қазақ даласына әлде де дәрігерлік көмектің толық</w:t>
        <w:br/>
        <w:t>жеткізілмеуі, түрлі әдістермен өндірілетін салық, оның үстіне</w:t>
        <w:br/>
        <w:t>бұрын белгісіз аймақтарға қазақтардың қоныс аударуға</w:t>
        <w:br/>
        <w:t>мәжбүрлілігі, басқа өңірлерде де діңгенеден бөтен де толып</w:t>
        <w:br/>
        <w:t>жатқан аурулар қазақтарды жалмап отырды.</w:t>
        <w:br/>
        <w:t>Осы орайда Ресей әкімшілігінің жасаған шараларын</w:t>
        <w:br/>
        <w:t>Л.Мейердің еңбегінен кездестіреміз: “1834 жылы Ресей үкіметі</w:t>
        <w:br/>
        <w:t>бұл жағдайдан шығудың бір көзі ретінде қазақтарды Башқұрт</w:t>
        <w:br/>
        <w:t>жеріне көшіре бастады, бірақ қазақтардың қоныс аударуын</w:t>
        <w:br/>
        <w:t>ұзаққа созбай тоқтатты”!!, Оқырман байқап отырған болар,</w:t>
        <w:br/>
        <w:t>Ресей патшалығы түрлі әрекеттермен халықтарды бір-біріне</w:t>
        <w:br/>
        <w:t>араластырып отырған. Біз басында “Жағалбайлылардың қоныс</w:t>
        <w:br/>
        <w:t>аударуы” - деген тақырыбымызда Жағалбайлылар</w:t>
        <w:br/>
        <w:t>башқұрттардың арасында көптеп кездеседі деп біраз дәлелді</w:t>
        <w:br/>
        <w:t>деректер келтірген едік. Міне, енді сол айтып кеткен</w:t>
        <w:br/>
        <w:t>жағалбайлылардың башқұрттар арасына түсуі себебінің бірін</w:t>
        <w:br/>
        <w:t>ашқан сияқтымыз.</w:t>
        <w:br/>
        <w:t>Ресейдің халықтарды араластыруы ертеректен-ақ бастаған</w:t>
      </w:r>
    </w:p>
    <w:p>
      <w:r>
        <w:t>еді. Оны: “Патша әкімшілігі ХУІІ ғасырдың соңына таман</w:t>
        <w:br/>
        <w:t>қазақты ислам дінің фундаментальды түрін енгізу арқылы</w:t>
        <w:br/>
        <w:t>жуасытудың амалын қарастырып башқұрт, татар діни</w:t>
        <w:br/>
        <w:t>адамдарын көптеп келтіре бастайды. Мұнда, біріншіден, қазақ</w:t>
        <w:br/>
        <w:t>жұртының ата-бабасын қастерлеп, еркіндік сүйетін қасиетін</w:t>
        <w:br/>
        <w:t>мойындай отырып, оны әлсірету пиғылы жатса, екіншіден</w:t>
        <w:br/>
        <w:t>қазақ арасындағы діннің таза ислам емес, әруаққа сыйыну</w:t>
        <w:br/>
        <w:t>тәрізді софылық бөлігін жақтайдындығы аңғарылады. Мұның</w:t>
        <w:br/>
        <w:t>мәнісі қазақ жұртының ежелден бергі наным-сенім дәстүрін</w:t>
        <w:br/>
        <w:t>бұзып, шатыстыру еді. Қазақ жауға шапқанда “әруақ”,</w:t>
        <w:br/>
        <w:t>“Бекет”, “Барақ”, “Бақтыбай”, “Абылай” деп аттанған. Бүл</w:t>
        <w:br/>
        <w:t>сөздердің мағына-мәні тереңде. Осындай ұрандары бар қалың</w:t>
        <w:br/>
        <w:t>19 Мейер Л. Материалы для географии и статистики Россия. Ч. 1.</w:t>
        <w:br/>
        <w:t>Киргизская степь Оренбургского ведомства. -СПб., 1865. -50 6.</w:t>
        <w:br/>
        <w:t>Іі Сонда -51 6.</w:t>
        <w:br/>
        <w:t>46</w:t>
        <w:br/>
        <w:t>САросштөтів алд БЕТТй юг! 2)ада! 21! радө 51</w:t>
        <w:br/>
        <w:t>Иоанн үшін 190 ом құн талап етті. Сонымен қатар, Орынборда</w:t>
        <w:br/>
        <w:t>ІНІЗ отырған м ТТіне Нарынбаев пен Аманқұл Іштаевты</w:t>
        <w:br/>
        <w:t>босатқанда ғана оны жіберетінін мәлімдеді”!</w:t>
        <w:br/>
        <w:t>А.И.Добросмысловтың пікірінше, Рязановты тұтқынға</w:t>
        <w:br/>
        <w:t>түсіру Шерғазы ханның қатысуымен жүзеге асқан. Оның</w:t>
        <w:br/>
        <w:t>пайымдауынша дала қазақтарының кез-келгенінің құн талап</w:t>
        <w:br/>
        <w:t>етерліктей қабілеті жоқ. Ақыр аяғында Орынбор шекаралық</w:t>
        <w:br/>
        <w:t>комиссиясының құн төлемек тұрмақ, кек алу мақсатында</w:t>
        <w:br/>
        <w:t>бірнеше жазалаушы отряд жібертіп Арсланның ізіне түсті. Бұл</w:t>
        <w:br/>
        <w:t>жағалбайлы Арсланды оқырман жоғарыда кездестірді. Кезінде</w:t>
        <w:br/>
        <w:t>оны Ресей үкіметі марапаттағанын есіңізге салып кетейік.</w:t>
        <w:br/>
        <w:t>А.И.Добросмысловтың еңбегінен алынған дерек қазақ</w:t>
        <w:br/>
        <w:t>халқының да Ресей шенеуніктері тарапынан болып жатқан</w:t>
        <w:br/>
        <w:t>езіп-жаншуына қарсы көрсеткен қырының бір көрінісі сияқты.</w:t>
        <w:br/>
        <w:t>Сонымен қатар шекаралық комиссияның тайпа арасынан</w:t>
        <w:br/>
        <w:t>өздеріне “сенімді” адамдарды көптеп тартып, оларды болар-</w:t>
        <w:br/>
        <w:t>болмас заттармен қызықтырып, қазақты қазаққа айдап салу</w:t>
        <w:br/>
        <w:t>әдістерін тиімді жүзеге асыра алғандығын байқаймыз.</w:t>
        <w:br/>
        <w:t>Жоғармда біз айтып кеткен отарлаудың екінші әдісі жүзеге</w:t>
        <w:br/>
        <w:t>асырыла бастады. Ол - Хандық билікті жою еді. Осы іс-шара</w:t>
        <w:br/>
        <w:t>жүзеге асқан соң қазақ елінің Ресейге түгелдей қосылып болған</w:t>
        <w:br/>
        <w:t>аймақтарында Ресейдің саяси-әкімшілік жүйесін енгізуге ресми</w:t>
        <w:br/>
        <w:t>түрде жол ашылды.</w:t>
        <w:br/>
        <w:t>ХІХ ғасырдың 30-жылдарында билікті орталықтандыруға</w:t>
        <w:br/>
        <w:t>ұмтылудың жаңа әдісін реформалар арқылы жүргізуге күш</w:t>
        <w:br/>
        <w:t>салынды. 1822 жылы “Сібір қырғыздары туралы жарғы”, ал</w:t>
        <w:br/>
        <w:t>1824 жылы Кіші жүзге де осындай жарғы қабылданды.</w:t>
        <w:br/>
        <w:t>Жарғылардың басты мақсаты - қазақ елдігін жойып, жаңа</w:t>
        <w:br/>
        <w:t>басқару тәртібін реттеу еді. Жаңа әкімшілік жүйе қазақ</w:t>
        <w:br/>
        <w:t>қоғамының дәстүрлі саяси институттарын жойып, аймақтық</w:t>
        <w:br/>
        <w:t>басқаруды енгізді.</w:t>
        <w:br/>
        <w:t>Бұл көшпелі халықтың ғасырлар бойы қалыптасқан көшіп-</w:t>
        <w:br/>
        <w:t>қону рәсімін жоюдың бас болды.</w:t>
        <w:br/>
        <w:t>Кейбір деректерде Ресей шенеуніктері қазақ руларының</w:t>
      </w:r>
    </w:p>
    <w:p>
      <w:r>
        <w:t>бір-бірімен қырқысуын, одан қалса жүздердің арасындағы</w:t>
        <w:br/>
        <w:t>араздастықтарды басып, оларды татуластырып бітістірген</w:t>
        <w:br/>
        <w:t>жағдайларын кездестіреміз. Ол жөнінде А.Рязановтың еңбегінде</w:t>
        <w:br/>
        <w:t>и? Добросмыслов А.И. Тургайская область. Исторический очерк. -</w:t>
        <w:br/>
        <w:t>Оренбург. 1900. -288 б.</w:t>
        <w:br/>
        <w:t>49% 49</w:t>
        <w:br/>
        <w:t>С3оситепів апа Зөліпдфпава) (аа! 2)а921 214 радө 57</w:t>
        <w:br/>
        <w:t>жағрафиядан дәріс берді. Шығыс тілдерінен дәріс беруді -</w:t>
        <w:br/>
        <w:t>Хаким Аминев молда жүргізді. Алғашқы оқу жылындағы кітап</w:t>
        <w:br/>
        <w:t>қоры 10 әліппе, 10 грамматика, 10 арифметика оқулығы болды.</w:t>
        <w:br/>
        <w:t>Оқушылар саны 25, екі класқа 13, 12 оқушы болып бөліп</w:t>
        <w:br/>
        <w:t>оқытылды. 1841 жылы ашылған мектепке алғашында 12 оқушы</w:t>
        <w:br/>
        <w:t>қабылданыпты,</w:t>
        <w:br/>
        <w:t>ХТХ ғасырдың бірінші жартысында Орда мектебін бітіріп,</w:t>
        <w:br/>
        <w:t>арнайы оқу орындарында оқығандардың арасынан көрнекті</w:t>
        <w:br/>
        <w:t>әскери мамандар, инженерлер шыққан. Солардың бірі 1854</w:t>
        <w:br/>
        <w:t>жылы Орынбор кадет корпусын бітірген Бабажанов Салық</w:t>
        <w:br/>
        <w:t>(Мұхамбетсалық), (1898-1932). Ол - қазақ этнографы. 1850</w:t>
        <w:br/>
        <w:t>жылдардың аяғында орыс Географиялық қоғамының тілшісі,</w:t>
        <w:br/>
        <w:t>соңынан оның мүшесі болып сайланған. Бағалы еңбектері үшін</w:t>
        <w:br/>
        <w:t>Күміс медальмен наградталған бірінші қазақ. Бұдан басқа</w:t>
        <w:br/>
        <w:t>Көшекқали Шығаев, Шамсуддин Досқазиев, Көбейсін</w:t>
        <w:br/>
        <w:t>Қарауылов деген адамдар білім алған.</w:t>
        <w:br/>
        <w:t>Ордада ағарту жұмысын басқарған белгілі мемлекет</w:t>
        <w:br/>
        <w:t>қайраткері Сейтқали Меңдешев те сол мектепте оқыған. Сол</w:t>
        <w:br/>
        <w:t>тұста осы мектепте оқығандардың арасынан Рамазан</w:t>
        <w:br/>
        <w:t>Құрманғалиев, Шәкір Жексенбаев генерал атағына жетті.</w:t>
        <w:br/>
        <w:t>Кеңес Одағының батыры Темір Масин, сондай-ақ Алма</w:t>
        <w:br/>
        <w:t>Оразбаева, Мәдина Ғалиева, Хамит Шурин, Ракаш Биашев,</w:t>
        <w:br/>
        <w:t>Фазыл Мұхамбетқалиев, Ерден Әзірбаев, Махмұт Сапарғалиев,</w:t>
        <w:br/>
        <w:t>Әкрам Ідірісов сияқты мемлекет қайраткерлері мен ғалымдар</w:t>
        <w:br/>
        <w:t>шықты. Алғашқы дәрігерлер - Мәжит Шомбалов, Махмұт</w:t>
        <w:br/>
        <w:t>Шолтыров, Батырғали Жүсіпхановтар да осы мектептің</w:t>
        <w:br/>
        <w:t>түлектері!</w:t>
        <w:br/>
        <w:t>Мектептерде орыс тілі сабағы да жүрген. Бұл - патша</w:t>
        <w:br/>
        <w:t>үкіметінің қазақтарды басқару ісіне сай және орыс халқымен</w:t>
        <w:br/>
        <w:t>сауда-саттық, мәдени қатынас жасауға қажет еді. Кейін ауқатты</w:t>
        <w:br/>
        <w:t>адамдар балаларын үйінде оқыту үшін орыстардан</w:t>
        <w:br/>
        <w:t>оқытушылар жалдайтын болды.</w:t>
        <w:br/>
        <w:t>ХІХ ғасырдың 30-ыншы жылдарында Ішкі Орда (Еділ,</w:t>
        <w:br/>
        <w:t>Жайық өзендері аралығы Ішкі Орда деп аталды) немесе Бөкей</w:t>
        <w:br/>
        <w:t>хандығы әкімшілік, сауда-саттық, шаруашылық істерін жаңа</w:t>
        <w:br/>
        <w:t>бағытпен дамытудың орталығы болды. Жәңгір Ордада орталық</w:t>
        <w:br/>
        <w:t>мектеп ашуды мақсат етті.</w:t>
        <w:br/>
        <w:t>1% Вяткин М. Очерки по истории КазССР. 7. І. с древнейших времен</w:t>
        <w:br/>
        <w:t>по 1870 г. -18 6.</w:t>
        <w:br/>
        <w:t>17 Жәңгір хан салғызған мектеп //Ақтөбе, 1991, 21 желтоқсан.</w:t>
        <w:br/>
        <w:t>55</w:t>
      </w:r>
    </w:p>
    <w:p>
      <w:r>
        <w:t>С3Фосштөпів апа 5өйіпөлава! Уада! 2)адг! 240: радә 60</w:t>
        <w:br/>
        <w:t>Елек (Ақтөбе), Николаевск (Қостанай), Ырғыз, Торғай уездері</w:t>
        <w:br/>
        <w:t>ашылатын болды. Темір уезі Орал облысына қарады. Әрбір</w:t>
        <w:br/>
        <w:t>уез 7-12 болыстықтан құрылатын болды. Осыған орай</w:t>
        <w:br/>
        <w:t>қазақтардың атам заманнан қалыптасқан көші-қон жағдайы</w:t>
        <w:br/>
        <w:t>түбірінен өзгеретін болды. З.Байдосов мұрағат құжаттарына</w:t>
        <w:br/>
        <w:t>сүйене отырып, Ырғыз, Ақтөбе уездерінде қазақтар қарсылық</w:t>
        <w:br/>
        <w:t>көрсеткенін!?! жазады. э</w:t>
        <w:br/>
        <w:t>Міне, осындай саяси маңызы бар реформаны Ресей үкіметі</w:t>
        <w:br/>
        <w:t>жергілікті халықтан шыққан беделді азаматсыз жүзеге асыра</w:t>
        <w:br/>
        <w:t>алмайтынына көзі жетті. Ол - ХІХ ғасырдағы Кіші жүз</w:t>
        <w:br/>
        <w:t>қазақтарының төрінен орын алып, патша шеніне ие болған,</w:t>
        <w:br/>
        <w:t>Ресейдің ірі ұлықтарымен тең тұратын, өз халқының мүддесін</w:t>
        <w:br/>
        <w:t>қорғап, сол аймақтың қазақтарына “жартылай патша”! болып</w:t>
        <w:br/>
        <w:t>танылып, көпшілікке мәлім болған - Дербісәлі Беркімбаев.</w:t>
        <w:br/>
        <w:t>Дербісәлі Беркімбаев тек қана Жағалбайлылардың</w:t>
        <w:br/>
        <w:t>мақтанышы емес, күллі Кіші жүздің мақтанышы. Патшаның</w:t>
        <w:br/>
        <w:t>қолын алып, шен таққанымен, патшадан гөрі өз халқына көп</w:t>
        <w:br/>
        <w:t>қызмет еткен. Бабамыз Дербісәлінің көкірегінің ояу, көзінің</w:t>
        <w:br/>
        <w:t>ашық, санасының жоғары болуына әкесі Беркімбайдың қосқан</w:t>
        <w:br/>
        <w:t>үлесі зор болды. Текті тектіден туады демекші, Беркімбай</w:t>
        <w:br/>
        <w:t>Малатау батырдың тікелей ұрпағы. Ол 1825-1831 жылдар</w:t>
        <w:br/>
        <w:t>арасында Жетіру тайпасының старшинасы, ал 1832 жылы аға</w:t>
        <w:br/>
        <w:t>сұлтан басқаратын аймақта дистанциялық басқару жүйесі</w:t>
        <w:br/>
        <w:t>енгізілуіне орай 1858 жылға дейін Кіші жүздің Орта бөлігіндегі</w:t>
        <w:br/>
        <w:t>15-ші дистанцияға бастық болып бекітілген екен.</w:t>
        <w:br/>
        <w:t>Беркімбай Дербісәліні бала кезінен-ақ ел тынысының</w:t>
        <w:br/>
        <w:t>ағымдарынан хабардар ете отырып тәрбиелейді. Аймақ</w:t>
        <w:br/>
        <w:t>жақсыларымен қауыштырып, олардың ортасының шапағатын</w:t>
        <w:br/>
        <w:t>сездіреді, әңгімелерімен сусындаттырады. Көпті көрсетіп, көпті</w:t>
        <w:br/>
        <w:t>білдіріп, өмірден тәжірибе жинақтаудың негізін салады. Бұл</w:t>
        <w:br/>
        <w:t>Беркімбайдың көрегендігі болатын. Дербісәлінің “жарты</w:t>
        <w:br/>
        <w:t>патша” аталып, Дербісәлі болуының сыры осында да жатса</w:t>
        <w:br/>
        <w:t>керек. Дербісәлі 13-14 жасында Ресейдің әйгілі</w:t>
        <w:br/>
        <w:t>шығыстанушыларының бірі В.В.Вельяминов-Зерновпен (1830-</w:t>
        <w:br/>
        <w:t>1904) аз-кем бірге жүріп, оған атқосшы да болыпты. Орыстың</w:t>
        <w:br/>
        <w:t>тарихшысы, этнографы, Ресей ҒА-ның академигі</w:t>
        <w:br/>
        <w:t>із! Байдосов 3. Биліктің білікті бір иесі // Ақтөбе, 14 тамыз, 2003 ж.</w:t>
        <w:br/>
        <w:t>із Шүкіров Қ. Әлім, ұланақ - сұрасаң руым қаракесек... -Ақтөбе, 2005.</w:t>
        <w:br/>
        <w:t>-64 6.</w:t>
        <w:br/>
        <w:t>58</w:t>
        <w:br/>
        <w:t>С-осштелів ала бәліпдөллааһ ада! 2)ада! 240: рад 54</w:t>
        <w:br/>
        <w:t>патшалы Ресей үшін жаңа міндеттер тудырды. Шекаралық</w:t>
        <w:br/>
        <w:t>әкімшілік ағылшындардың пиғылын жүзеге асыртпау</w:t>
        <w:br/>
        <w:t>мақсатында өз отарының ішкі мәселелеріне аса бір</w:t>
        <w:br/>
        <w:t>құлшыныспен араласуға көшті. Қазақ даласы арқылы Орта</w:t>
        <w:br/>
        <w:t>Азия хандықтарына елшілер жіберу арқылы 30-40-жылдардың</w:t>
        <w:br/>
        <w:t>аралығында Ресей мұрағаттық қоры құнды мәліметтерге қанық</w:t>
        <w:br/>
        <w:t>болды. Ағылшындардың бұл аймақтарға енуіне тосқауыл қою</w:t>
        <w:br/>
        <w:t>үшін Ресей шұғыл шаралар қабылдады.</w:t>
        <w:br/>
        <w:t>Сол шаралардың бірі ретінде 1839 жылы қарашада Орынбор</w:t>
        <w:br/>
        <w:t>генерал-губернаторы В.А.Перовскийдің Хиуаға жорығы</w:t>
      </w:r>
    </w:p>
    <w:p>
      <w:r>
        <w:t>басталды. Бірақ қатты аяз болып, ол Үстіртке де жетпей, 1840</w:t>
        <w:br/>
        <w:t>жылы үлкен шығындарға ұшырап кері қайтты!?,</w:t>
        <w:br/>
        <w:t>Патша үкіметі бұл тұста жер мәселесін де назардан тыс</w:t>
        <w:br/>
        <w:t>қалдырған жоқ. Жаңа желілер салу үшін Ресей үкіметі</w:t>
        <w:br/>
        <w:t>қазақтардан жер тартып ала бастады. Мәселен, Троицк пен</w:t>
        <w:br/>
        <w:t>Орск арасын қосушы 10100 шаршты (верст) жерді қазақтардан</w:t>
        <w:br/>
        <w:t>тартып алып қоюы жергілікті халықты үлкен күйзелісті</w:t>
        <w:br/>
        <w:t>жағдайға түсірді!23, 1844 жылғы мәлімет бойынша желі</w:t>
        <w:br/>
        <w:t>салынған аймақта 6300 отбасы (кибиток) көшіп жүрген. Кіші</w:t>
        <w:br/>
        <w:t>жүз жерінде болып жатқан бүл оқиғадан Жағалбайлылардың</w:t>
        <w:br/>
        <w:t>да тыс қалмайтыны өзінен-өзі белгілі. Жағалбайлылар да</w:t>
        <w:br/>
        <w:t>бодандыққа мойынсынып, отарлық күй кешті.</w:t>
        <w:br/>
        <w:t>Жер мәселесінің шиеленісуі тек патша үкіметі тарапынан</w:t>
        <w:br/>
        <w:t>ғана болған жоқ. Тіпті, Орта Азия хандары да Арал жағалауында</w:t>
        <w:br/>
        <w:t>тұратын Шөмекей, Шекті, Төртқара, Үстіртте тұратын</w:t>
        <w:br/>
        <w:t>Адайларға жер мәселесі жөнінде кері әсерін тигізуге тырысты.</w:t>
        <w:br/>
        <w:t>Әсіресе, Хиуа хандығы осы аталған аймақтарда нақты билік</w:t>
        <w:br/>
        <w:t>құрып, оларға жергілікті сұлтандар да көмектесіп отырды деген</w:t>
        <w:br/>
        <w:t>құлаққа жағымсыз жағдайлар да кездеседі. Мысалы, 1847 жылы</w:t>
        <w:br/>
        <w:t>Елекей мен Жанғазы сұлтандар хиуалықтарға қосылып, Сыр</w:t>
        <w:br/>
        <w:t>бойындағы Шектілердің малдарын айдап, 30 баланы тірілей</w:t>
        <w:br/>
        <w:t>суға тастаған!%, Қанаудың осындай түрлерін Қоқандықтар да</w:t>
        <w:br/>
        <w:t>жүзеге асырып, Степной, Троицк қамалының бойында тұратын</w:t>
        <w:br/>
        <w:t>қазақтарды бостыртып жіберді. Тонаудан бөтен қазақтарды</w:t>
        <w:br/>
        <w:t>қажытқан салық болды. Қоқандықтар әр бір киіз үйден алты</w:t>
        <w:br/>
        <w:t>қой, жиырма төрт қап көмір, төрт орам сексеуіл, мың бау</w:t>
        <w:br/>
        <w:t>12 Вяткин М. Очерки по истории КазССР. Том первый с древнейших</w:t>
        <w:br/>
        <w:t>времен по 1870 г. -270 б.</w:t>
        <w:br/>
        <w:t>Із Соңда -270 б.</w:t>
        <w:br/>
        <w:t>1% Сонда -290 6.</w:t>
        <w:br/>
        <w:t>52</w:t>
        <w:br/>
        <w:t>сэпоертенғақ бойла ИӘРЕЗ қүм іс болып екі жаққа”, - деген екен.</w:t>
        <w:br/>
        <w:t>Шынында да, Дербісәлі 183% жылы дүниеге келген десек, ол</w:t>
        <w:br/>
        <w:t>жиырма жасқа тола бергенде 15-ші дистанцияға бастық болып</w:t>
        <w:br/>
        <w:t>бекітіледі. Бұл әкімшілік буыны қазіргі Қостанай облысының</w:t>
        <w:br/>
        <w:t>оңтүстігі, Ақтөбе облысының терістік беткейлерін алып жатқан.</w:t>
        <w:br/>
        <w:t>Халқы 47650 адамды құраған. Бұлар 10347 шаңырақта өмір</w:t>
        <w:br/>
        <w:t>сүрген. 1858 жылдың ақпанында Орынбор генерал-губернаторы</w:t>
        <w:br/>
        <w:t>Александр Александрович Катенин (1857-1860) Орынбор</w:t>
        <w:br/>
        <w:t>қазақтарын тікелей басқаратын Шекара алқасының төрағасы,</w:t>
        <w:br/>
        <w:t>Санкт-Петербург университетінің профессоры В.В.Григорьев</w:t>
        <w:br/>
        <w:t>(1854-1862) арқылы Дербісәлі Беркімбаевтың Орынборға келуі</w:t>
        <w:br/>
        <w:t>туралы хабар берді. Бұдан бірер ай бұрын әкесі қайтыс болған</w:t>
        <w:br/>
        <w:t>жас жігіт аруаққа сыйынып, Орынборға аттанды. Генерал-</w:t>
        <w:br/>
        <w:t>губернатор оны жеке қабылдап: “Мен сені дистанция бастығы</w:t>
        <w:br/>
        <w:t>етіп тағайындаймын. Ұлы патша ағзамға, ұлы Ресейге жан-</w:t>
        <w:br/>
        <w:t>тәніңмен қызмет ететін бол”, - деп бұйрық-тілегін айтты.</w:t>
        <w:br/>
        <w:t>Дербісәлі дистанция бастығының қызыл жібек матаға таққан</w:t>
        <w:br/>
        <w:t>айғақтық таңбасын, жүзік-мөрін, есауылдық әскери киімін</w:t>
        <w:br/>
        <w:t>алып елге қайтты. Жолшыбай келе жатқанда қайын атасы</w:t>
        <w:br/>
        <w:t>Нысанбай Ақетұлы: “Шырағым Дербішжан! Енді сен</w:t>
        <w:br/>
        <w:t>елбасшысың. Алдыңда асқар таудай мақсат тұр. Ол -</w:t>
        <w:br/>
        <w:t>жұртыңның мақсаты. Енді сен қатаясың, бұдан да пысисың.</w:t>
        <w:br/>
        <w:t>Бірақ жүрегіңнің жылулығын жоғалта көрме. Әкең Беркімбай</w:t>
        <w:br/>
        <w:t>солай болды, солай айтты. Бүл әкеңнің саған берген өсиеті, -</w:t>
      </w:r>
    </w:p>
    <w:p>
      <w:r>
        <w:t>деп ақ батасын беріпті” 33,</w:t>
        <w:br/>
        <w:t>1860 жылдың жазында Дербісәліні 23-ші дистанцияның</w:t>
        <w:br/>
        <w:t>бастығы етіп бекітеді. Ол осы қызметте 1869 жылдың көктеміне</w:t>
        <w:br/>
        <w:t>дейін болады. 1864 жылдың 9 ақпанында оған Станислав</w:t>
        <w:br/>
        <w:t>лентасына тағылған күміс медаль берілді. 1865 жылдың</w:t>
        <w:br/>
        <w:t>қазанында Дербісәлі зауряд-хорунжий деген әскери атақ алады.</w:t>
        <w:br/>
        <w:t>Дербісәлі 11 жыл бойы дистанциялар бастығы қызметтерін</w:t>
        <w:br/>
        <w:t>атқару барысында ел-халық өмірінн шиеленісті</w:t>
        <w:br/>
        <w:t>күрделіліктерін байыппен, парасатпен, әділдік тұғырынан</w:t>
        <w:br/>
        <w:t>шешіп отырғандығы көрінеді.</w:t>
        <w:br/>
        <w:t>Дербісәлі кең ақыл-парасатымен Орынбор генерал-</w:t>
        <w:br/>
        <w:t>губернаторын, Орынбор қазақтары облысы (Шекара</w:t>
        <w:br/>
        <w:t>алқасының) төрағасын кейбір мәселелер жөнінде тоқтата білді.</w:t>
        <w:br/>
        <w:t>Олар Дербісәлімен есептесті, өйткені ол халық ішінде үлкен</w:t>
        <w:br/>
        <w:t>1 Байдосов 3. Биліктің білікті бір иесі //Ақтөбе, 7 тамыз, 2003 ж.</w:t>
        <w:br/>
        <w:t>62</w:t>
        <w:br/>
        <w:t>сабтройға”бәжезгенгеіре Халық Дербісәліге шексіз сенетін,</w:t>
        <w:br/>
        <w:t>соңынан еретін. Бұл патша үкіметі үшін аса маңызды тегеурін</w:t>
        <w:br/>
        <w:t>болды. Әбубәкір Дербісәлі туралы: “Кемшілік келсе халыққа</w:t>
        <w:br/>
        <w:t>қылдың намыс, патшаға қазақ жұртын еттің таныс... Бақытқа</w:t>
        <w:br/>
        <w:t>тасқындамай сабыр етіп, жәбірсіз алашыңа еттің жол іс... Есітіп,</w:t>
        <w:br/>
        <w:t>көзің көріп, құлақпенен, ойладың әділдікті сауаппенен”, -</w:t>
        <w:br/>
        <w:t>деп бекер айтпаса керек!</w:t>
        <w:br/>
        <w:t>Аз емес Жетірудың жақсы адамы,</w:t>
        <w:br/>
        <w:t>Ойға алдым оларды атап бастағалы.</w:t>
        <w:br/>
        <w:t>Батыр мен билері көп үздік шыққан,</w:t>
        <w:br/>
        <w:t>Деместей ешкім, “Қалай мақтағаны?”</w:t>
        <w:br/>
        <w:t>Телеуден Есенкелді, Әймен шықты,</w:t>
        <w:br/>
        <w:t>Айырған алжастырмай ақ-қараны.</w:t>
        <w:br/>
        <w:t>Аққошқар-Жағалбайлы Дербісәлі,</w:t>
        <w:br/>
        <w:t>Дәреже-дәулетке сай бақ қарады.</w:t>
        <w:br/>
        <w:t>Кердері Әбубәкір көпке мәлім,</w:t>
        <w:br/>
        <w:t>Сарқылмас сөздің кені қаптамалы.</w:t>
        <w:br/>
        <w:t>Басылған қисса қылып өлеңдерін</w:t>
        <w:br/>
        <w:t>Жыраудың толып жатыр жаттағаны!5, -</w:t>
        <w:br/>
        <w:t>деп жырлаған екен Шоңбай Жұбанов.</w:t>
        <w:br/>
        <w:t>Жетірудың шежіре-дастанынан беріліп отырған үзіндіден</w:t>
        <w:br/>
        <w:t>біз Жағалбайлы Дербісәлінің әділдігіне сай байлығының</w:t>
        <w:br/>
        <w:t>барлығын, сондай-ақ Кердері Әбубәкірдің оны көп</w:t>
        <w:br/>
        <w:t>жырлағанын айтып отырғаны байқалады.</w:t>
        <w:br/>
        <w:t>Дербісәлі Беркімбаев туралы ауыз толтырып, масаттана</w:t>
        <w:br/>
        <w:t>айтатын мәліметтер көп-ақ. Соның бірін Қ.Т.Ормановтың</w:t>
        <w:br/>
        <w:t>еңбетіндегі мына жолдардан көреміз:</w:t>
        <w:br/>
        <w:t>“Жағалбайлыдан шыққан - Дербісәлі Беркінбаев. Кіші</w:t>
        <w:br/>
        <w:t>жүздің шығыс бөлігінің биі Дербісәлі Беркінбаев 1860 жылдан</w:t>
        <w:br/>
        <w:t>бастап Ырғыз, Елек уездерінің билеушісі, кейін бүкіл Торғай</w:t>
        <w:br/>
        <w:t>облысын ұйымдастыруға ат салысып, оны басқаруға</w:t>
        <w:br/>
        <w:t>көмектескен Санкт-Петербург, Москва қалаларына барыт,</w:t>
        <w:br/>
        <w:t>Торғай өлкесінің атынан сөз сөйлеп, кезінде бұл өлкенің</w:t>
        <w:br/>
        <w:t>өркендеуіне баға жетпес үлес қосқан азамат. Талай тарихи</w:t>
      </w:r>
    </w:p>
    <w:p>
      <w:r>
        <w:t>құжаттар Дербісәлі Беркінбаевтың от ауызды, орақ тілді ел</w:t>
        <w:br/>
        <w:t>билеуші болғанын көрсетеді.</w:t>
        <w:br/>
        <w:t>із Байлосов 3. Биліктің білікті бір иесі // Ақтөбе, 14 тамыз, 2003 ж.</w:t>
        <w:br/>
        <w:t>І5 Х.М.Ғабжалиловтың жеке мұрағаты Шежіре-дастан. -А., 1995. -14 6.</w:t>
        <w:br/>
        <w:t>63</w:t>
        <w:br/>
        <w:t>САбосштөтіз албі бөдіповлава! (ада! 2)ада! 2,4. раде 55</w:t>
        <w:br/>
        <w:t>қамыс жинады. Егіншілер өнімнің 1/3 бөлігін өткізулері тиіс</w:t>
        <w:br/>
        <w:t>болды. Баршиналық еңбек те орын алды: әр киіз үй бір адамды</w:t>
        <w:br/>
        <w:t>Қоқан бектерінің егістігінде жұмыс істеуге, жылына алты рет</w:t>
        <w:br/>
        <w:t>қоқан қамалындағы атханаларды тазалауға міндеттелді.</w:t>
        <w:br/>
        <w:t>Қазақ елінің батыс, шығыс, солтүстігіне бекіністерді Ресей</w:t>
        <w:br/>
        <w:t>патшалығы салса, оңтүстікте Хиуа, Қоқан билеушілерінің</w:t>
        <w:br/>
        <w:t>әмірімен салғызған Аққала, Қылышқала, Мыңбұлақ, Үрге</w:t>
        <w:br/>
        <w:t>бекіністері бой көтерді. Бұл тұста Жағалбайлылардың басым</w:t>
        <w:br/>
        <w:t>көпшілігі Жайық жағасын мекендеген, бірақ “Ақтабан</w:t>
        <w:br/>
        <w:t>шұбырынды, Алқакөл сұлама” жылдары Жағалбайлылардың</w:t>
        <w:br/>
        <w:t>бас сауғалап шашырағаны тағы бар. Оның үстіне ертеректегі</w:t>
        <w:br/>
        <w:t>ортағасырлық кезеңде Жағалбайлылар Сыр бойын алып</w:t>
        <w:br/>
        <w:t>жатқан болатын. Сондықтан кейініректе бұл аймақтан</w:t>
        <w:br/>
        <w:t>шайбандықтардың соғыстарының нәтижесінде кетуге мәжбүр</w:t>
        <w:br/>
        <w:t>болды. Дегенмен де, Жағалбайлылар қоныс тепкен жерлерінен</w:t>
        <w:br/>
        <w:t>түгелдей көтеріліп, көшіп кетті деп қорытынды жасауға</w:t>
        <w:br/>
        <w:t>болмайды. Осы тұста осы өңірлерде өмір сүрген халықтың</w:t>
        <w:br/>
        <w:t>әл-ауқаты ауыр болды. Біресе Ресей, біресе қандас өзбектер</w:t>
        <w:br/>
        <w:t>бүйірлегенде, олар басқа аймақтарға қоныс аударып отырды.</w:t>
        <w:br/>
        <w:t>М.Вяткин патша шенеуніктері жергілікті (туземцы)</w:t>
        <w:br/>
        <w:t>халықтарға халықаралық құқық орнына жаратылыс құқығын</w:t>
        <w:br/>
        <w:t>қолдануды тиімді санағанын баса айтады. Олар Азия</w:t>
        <w:br/>
        <w:t>халықтарынан ережені сақтау, ғасырлар бойы қалыптасқан</w:t>
        <w:br/>
        <w:t>христиандар мен сауатты халықтардың, рухани және әділдік</w:t>
        <w:br/>
        <w:t>ұғымдарын теңдей ықыласты ынтымақтастықта мойындауды</w:t>
        <w:br/>
        <w:t>талап етті,</w:t>
        <w:br/>
        <w:t>Бұдан байқап отырғанымыз, отарлаушы мемлекеттер өздері</w:t>
        <w:br/>
        <w:t>жаулап алған аймақтағы халықтардың оларға сый-құрметпен</w:t>
        <w:br/>
        <w:t>қарап, наразылық білдірмей қарым-қатынас жасауы үшін</w:t>
        <w:br/>
        <w:t>халықаралық құқықтық мәселелерді бүкіл Еуропа елдеріне</w:t>
        <w:br/>
        <w:t>ортақ іс ретінде талқылаған.</w:t>
        <w:br/>
        <w:t>Сол себепті де Ресей әкімшілігі өздерінің алға қойған</w:t>
        <w:br/>
        <w:t>мақсаттарын жүзеге асыру үшін, қазақ халқының</w:t>
        <w:br/>
        <w:t>басшылығына халықаралық құқық мәселелерін ұстанатын</w:t>
        <w:br/>
        <w:t>адамды қоюға тырысты. Сондай адамның бірі Жәңгір хан еді.</w:t>
        <w:br/>
        <w:t>Жәңгір ханның Ішкі Орданы дамытуға қосқан үлесі елеулі</w:t>
        <w:br/>
        <w:t>еді. Оның патша үкіметімен тікелей қарым-қатынаста</w:t>
        <w:br/>
        <w:t>125 Вяткин М. Очерки по истории КазССР. Т. І. с древнейших времен</w:t>
        <w:br/>
        <w:t>по 1870 г. -18 6.</w:t>
        <w:br/>
        <w:t>з</w:t>
        <w:br/>
        <w:t>С3оситетіз алд бөшіпдеілаза1Чада! 2)а0г! 241 раде 59</w:t>
      </w:r>
    </w:p>
    <w:p>
      <w:r>
        <w:t>6.Таналар - 425 отбасы 15. Масқарлар - 100 отбасы</w:t>
        <w:br/>
        <w:t>7.Жаппастар - 870 отбасы 16.Қызылқұрттар - 315 отбасы</w:t>
        <w:br/>
        <w:t>8.Ыстылар - 230 отбасы 17. Табындар - 215 отбасы!</w:t>
        <w:br/>
        <w:t>9. Кетелер - 115 отбасы</w:t>
        <w:br/>
        <w:t>Бұлармен қоса бұл жерде 300 отбасы төлеңгіттер мен 100</w:t>
        <w:br/>
        <w:t>отбасы қожалар тұрды. Ішкі Ордада барлығы 10235 отбасы</w:t>
        <w:br/>
        <w:t>тұрған!?,</w:t>
        <w:br/>
        <w:t>Мұндағы Ноғай руы - қазақ руы емес. Кіші жүзде бұндай</w:t>
        <w:br/>
        <w:t>ру болған жоқ. Олар Кіші Ордада орныққан ноғайлардың</w:t>
        <w:br/>
        <w:t>ұрпақтары, кейінірек қазақтармен бірге Волга мен Орал</w:t>
        <w:br/>
        <w:t>аралығында көшіп жүрген, тілдері, әдет-ғұрпы жағынан өте</w:t>
        <w:br/>
        <w:t>ұқсас!%9 - деген мәлімет келтіреді.</w:t>
        <w:br/>
        <w:t>Бұл жерде оқырманның көзіне Жағалбайлының отбасы</w:t>
        <w:br/>
        <w:t>туралы мағлұматтың жоқтығы тайға таңба басқандай бірденнен</w:t>
        <w:br/>
        <w:t>көрінеді. Дегенмен де, Жайық пен Еділ бойы</w:t>
        <w:br/>
        <w:t>Жағалбайлылардың да басқа рулармен қатар туының тігілген</w:t>
        <w:br/>
        <w:t>жері екендігін ескерсек, шекаралық комиссия кеңесшісі</w:t>
        <w:br/>
        <w:t>Ларионовтың рулар тізімінен Жағалбайлылар туралы</w:t>
        <w:br/>
        <w:t>мәліметтің түсіп қалуы мүмкін деп Те ой айтуға болады.</w:t>
        <w:br/>
        <w:t>Жоғарыда айтқанымыздай, Ресей патшалығы қазақтың үш</w:t>
        <w:br/>
        <w:t>жүзіндегі хандық билікті жоюмен ғана тынып қоймай, елдегі</w:t>
        <w:br/>
        <w:t>әкімшілік-аймақтық билікті де өз қолына толық алуды көздеді.</w:t>
        <w:br/>
        <w:t>Осыған байланысты ХІХ ғасырдың 60-шы жылдары Ресей</w:t>
        <w:br/>
        <w:t>империясы өз ішінде басыбайлылық жүйені жойып, саяси-</w:t>
        <w:br/>
        <w:t>әлеуметтік, қоғамдық басқару бағыттарында көптеген</w:t>
        <w:br/>
        <w:t>өзгерістер енгізді. Капиталистік қатынастардың тарыла</w:t>
        <w:br/>
        <w:t>бастауына орай отарлық аймақтарда да өзгерістер енгізу күн</w:t>
        <w:br/>
        <w:t>тәртібіне қойылды. Қазақстандағы бұрынғы басқару жүйесі</w:t>
        <w:br/>
        <w:t>талапқа сай келмеді. 186% жылдың 22 қазанында Ресей</w:t>
        <w:br/>
        <w:t>императоры П Александр “Орынбор және Батыс Сібір генерал-</w:t>
        <w:br/>
        <w:t>губернаторлықтарына қарасты далалық облыстарды</w:t>
        <w:br/>
        <w:t>басқарудың уақытша Ережесін” бекітті. Осы құжат бойынша</w:t>
        <w:br/>
        <w:t>Орал, Торғай, Ақмола, Семей облыстары құрылды. Әрбір</w:t>
        <w:br/>
        <w:t>облыс 4-6 уездерге бөлінді. Соның ішінде Торғай облысында</w:t>
        <w:br/>
        <w:t>8 Шахматов В.Ф. Внутренняя Орда и восстание Исатая Тайманова. -</w:t>
        <w:br/>
        <w:t>А., 1946. -19 б.</w:t>
        <w:br/>
        <w:t>19 Сонда -19 6.</w:t>
        <w:br/>
        <w:t>ІЗ Сонда -19 6.</w:t>
        <w:br/>
        <w:t>57</w:t>
        <w:br/>
        <w:t>С роситөлів апа Зөйіпоөпава! Уада! 2)ада! 244 радө 50</w:t>
        <w:br/>
        <w:t>тұтқыннан босатылды, ал Одинцов ұшты-күйлі жоғалды”</w:t>
        <w:br/>
        <w:t>деген!5 А.И.,Добросмысловтың пікірі мәселені нақтылай түседі.</w:t>
        <w:br/>
        <w:t>Орыс казактарының және олардың арқа сүйері болып</w:t>
        <w:br/>
        <w:t>отырған шенеуніктер жергілікті халықтың ашу-ызасын</w:t>
        <w:br/>
        <w:t>тудырды. Қазақтар тарапынан болған түрлі осы сипаттағы</w:t>
        <w:br/>
        <w:t>әрекеттерді арыс зерттеуші ғалымдары, қағазға түсіріп отырған.</w:t>
        <w:br/>
        <w:t>Сондай оқиғаның бірін тағы да А.И.Добросмысловтан оқимыз:</w:t>
        <w:br/>
        <w:t>“Верхне-Озерный бекінісіне он шақырымдай қалған жерде,</w:t>
        <w:br/>
        <w:t>көпірден арбамен өтіп бара жатқан шіркеу қызметшісін сайда</w:t>
      </w:r>
    </w:p>
    <w:p>
      <w:r>
        <w:t>тығылып отырған үш қырғыз ұстап алды. Қырғыздар жақсы</w:t>
        <w:br/>
        <w:t>қаруланған, олардың қолында пышақ, қанжар, сүңгі, ал</w:t>
        <w:br/>
        <w:t>біреуінің тапаншасы бар. Олар арба жегілген аттардың</w:t>
        <w:br/>
        <w:t>ауыздығынан ұстап, сайға түсірді де, шіркеу қызметшісі мен</w:t>
        <w:br/>
        <w:t>оның қасындағы жасауылды аттарына өңгеріп алып, үндерін</w:t>
        <w:br/>
        <w:t>шығармас үшін ауыздарын жауып тастады. Біраз жүрген соң,</w:t>
        <w:br/>
        <w:t>төртінші қырғыз шіркеу қызметшісінің қолындағы сандықтың</w:t>
        <w:br/>
        <w:t>кілтін тартып алды да, оның ішіндегі киімін, ақшасын алып</w:t>
        <w:br/>
        <w:t>қойды. Оралдың арғы жағалауына өтіп, бір көлдің жағасында</w:t>
        <w:br/>
        <w:t>тыныс алып, олардың қол-аяғын, көзін шешті. Шамамен бес</w:t>
        <w:br/>
        <w:t>шақырымдай жылжыған соң ұлты башқұрт жасауылды алып</w:t>
        <w:br/>
        <w:t>қалып, ары қарай шіркеу қызметшісінің қасына екі қырғыз</w:t>
        <w:br/>
        <w:t>қосылып кете берді. Ұлты башқұрт жасауылды түгелдей</w:t>
        <w:br/>
        <w:t>шешіндіріп қуып жіберді. Бұл Зяминев болатын. ЗЭяминев</w:t>
        <w:br/>
        <w:t>Верхне-Озерск бекінісіне жетісімен болған мән-жайды</w:t>
        <w:br/>
        <w:t>комендант Кушневке жеткізді. Бекініс коменданты бұл</w:t>
        <w:br/>
        <w:t>оқиғаны 28 шілдеде Орынбор шекаралық комиссиясына</w:t>
        <w:br/>
        <w:t>хабарлады. Шекаралық комиссия шіркеу қызметшісі Иоанн</w:t>
        <w:br/>
        <w:t>Рязановты босату үшін тіркеуші Айтов пен шекаралық</w:t>
        <w:br/>
        <w:t>комиссияның заседателі Құла Шекебаевқа, тағы да басқа</w:t>
        <w:br/>
        <w:t>Шекті, Тама, Табын ішінен шыққан “адал қызмет” етушілерге</w:t>
        <w:br/>
        <w:t>тапсырма берді. Тапсырманы Орынбор шекаралық</w:t>
        <w:br/>
        <w:t>комиссиясының төрағасы фон-Генстің өзі берді. Тапсырма</w:t>
        <w:br/>
        <w:t>ойдағыдай орындалған жағдайда “құнды сыйлықтармен”</w:t>
        <w:br/>
        <w:t>марапатталатындықтарын ескертті. Айтовтың мәлімдеуінше</w:t>
        <w:br/>
        <w:t>шіркеу қызметкері Рязановты ұстап алғандар Төпей,</w:t>
        <w:br/>
        <w:t>Көшербай, Күшқұлан, Мұса деген Жағалбайлылар. Олар</w:t>
        <w:br/>
        <w:t>шіркеу қызметкерін батыр Арсланға табыс еткен. Арслан батыр</w:t>
        <w:br/>
        <w:t>18 Добросмыслов А.И. Тургайская область. Исторический очерк. -</w:t>
        <w:br/>
        <w:t>Оренбург. 1900. -312 6.</w:t>
        <w:br/>
        <w:t>48</w:t>
        <w:br/>
        <w:t>С3роситепі апа Зәпіпдөлаваһ Чаеа! 2)ә6г1 240 радв 61</w:t>
        <w:br/>
        <w:t>В.В.Вельяминов-Зернов 1850 жылы</w:t>
        <w:br/>
        <w:t>Александров лицейін бітіріп. Ресей</w:t>
        <w:br/>
        <w:t>Сыртқы Істер министрлігінің Азия</w:t>
        <w:br/>
        <w:t>департаментінде қызмет жасаған. 1852</w:t>
        <w:br/>
        <w:t>жылдың мамырында Орынбор генерал-</w:t>
        <w:br/>
        <w:t>губернаторы В.А.Перовскийге келіп,</w:t>
        <w:br/>
        <w:t>жергілікті халықтың тарихын, тілін</w:t>
        <w:br/>
        <w:t>зерттеу үшін “қырғыз-қайсақтардың</w:t>
        <w:br/>
        <w:t>қалың ортасына ұсыныс хатпен”</w:t>
        <w:br/>
        <w:t>жіберуін өтінеді. Бұған қызығушылық</w:t>
        <w:br/>
        <w:t>білдірген генерал-губернатор сол сәтте</w:t>
        <w:br/>
        <w:t>Кіші жүздің Орта бөлігіндегі аға сұлтан</w:t>
        <w:br/>
        <w:t>Арыстан Жантөринге “Мына жас</w:t>
        <w:br/>
        <w:t>жігіттің құлшынысы құптарлық әрі Дербісәлі Беркімбаев</w:t>
        <w:br/>
        <w:t>тиімді шара. Оған барлық жағдайды</w:t>
        <w:br/>
        <w:t>жасап, оның қырғыз-қайсақтардың тілін меңгеруіне жәрдем</w:t>
        <w:br/>
        <w:t>беріңіз...”, - деп нұсқау беріпті. Міне, осыдан кейін</w:t>
        <w:br/>
        <w:t>В.В.Вельяминов-Зернов сол жылдың маусым айында Елек</w:t>
        <w:br/>
        <w:t>бойындағы аға сұлтан ордасына келіп өз мақсатын орындауға</w:t>
        <w:br/>
        <w:t>кірісіп те кетіпті. Осы өңірде бір жылға тақау болып көп нәрсеге</w:t>
        <w:br/>
        <w:t>кәнігі болған жас зерттеуші Қобда, Елек, тіпті сонау Мұғалжар</w:t>
        <w:br/>
        <w:t>бойларына дейін аралап, ол өңірлердегі жерлерді, ондағы</w:t>
        <w:br/>
        <w:t>тарихи ескерткіштерді көріп, олар туралы аңыз-әңгімелерді</w:t>
        <w:br/>
        <w:t>ауыл білгірлерінң аузынан жинаған. Беркімбай</w:t>
      </w:r>
    </w:p>
    <w:p>
      <w:r>
        <w:t>В.В.Вельяминов-Зерновтың қасында жүрген сол кезде бала</w:t>
        <w:br/>
        <w:t>жігіт болған. Аңғарымды Дербісәліні қосып: “Дерішке тіл, білім</w:t>
        <w:br/>
        <w:t>үйрет, еліңде біз білмейтін не бар, соны айт”, - деп тапсырма</w:t>
        <w:br/>
        <w:t>береді. Кейін В.В.Вельяминов-Зернов күнделігінде: “Маған,</w:t>
        <w:br/>
        <w:t>бақытыма қырғыз-қайсақтың өте пысық, алғыр, тіпті не ойлап</w:t>
        <w:br/>
        <w:t>тұрғаныңды біле қоятын өте сезімтал баласы тап болды. Ол</w:t>
        <w:br/>
        <w:t>шамалап орысша сөйлейтін болды. Ал мен қырғыз-қайсақ тілін</w:t>
        <w:br/>
        <w:t>меңгере бастадым. Өз аймағының білгірлерінің айтқанын</w:t>
        <w:br/>
        <w:t>аудармашысыз-ақ түсінетін болдым. Көп дерек жинадым.</w:t>
        <w:br/>
        <w:t>Бұлар менің жазған тарихи еңбектеріме қайнар бұлақ болды.</w:t>
        <w:br/>
        <w:t>Беркімбайға бас иемін”, - деп жазыпты.</w:t>
        <w:br/>
        <w:t>Кердері Әбубәкір өз өлеңдерінің бірінде Дербісәліге:</w:t>
        <w:br/>
        <w:t>“Жетпей-ақ жиырмаға хакім болдың, жоғарғы хакімдерге</w:t>
        <w:br/>
        <w:t>жақын болдың. Жол айтып құдай үшін азаматқа, адасқан</w:t>
        <w:br/>
        <w:t>адамдарға ақыл болдың. Төменде атың шықты жоғарғы өрге,</w:t>
        <w:br/>
        <w:t>шыққан жоқ бұрын адам сізден төрге... Атаңыз Аралтөбе сіз</w:t>
        <w:br/>
        <w:t>59</w:t>
        <w:br/>
        <w:t>СДәсштепіз, д зе ялава! уда) 2)адаі 214 раде 67</w:t>
        <w:br/>
        <w:t>рыноор ЖОХИВТІК (Мұрағаттық) алқасы да айналасына сол</w:t>
        <w:br/>
        <w:t>кездегі қазақтың саналы, білім алған жастарын топтастыра</w:t>
        <w:br/>
        <w:t>бастады. Олар ғылыми-зерттеу істеріне араласып, қазақ</w:t>
        <w:br/>
        <w:t>халқының тарихы, мәдениеті, этнографиясы жайлы</w:t>
        <w:br/>
        <w:t>материалдар дайындап, жариялайтын болды!?!, Міне, осындай</w:t>
        <w:br/>
        <w:t>білікті азаматтар қатарында Дербісәлі Беркімбаев өз халқының</w:t>
        <w:br/>
        <w:t>мәдениеті мен әдет-ғұрпына байланысты мұражайға</w:t>
        <w:br/>
        <w:t>материалдар жинақтауда белсенділік танытты. Ол туралы</w:t>
        <w:br/>
        <w:t>тарихшы ғалым Э.А.Масанов Қазақ ССР Мемлекеттік Орталық</w:t>
        <w:br/>
        <w:t>Мұрағатының 25, 318 қорларына сүйене отырын: “Көрмеге</w:t>
        <w:br/>
        <w:t>қазақ экспонаттарын уездік және болыстық шенеуніктер</w:t>
        <w:br/>
        <w:t>жинады, соның ішінде әсіресе көзге түскен Дербісәлі</w:t>
        <w:br/>
        <w:t>Беркімбаев (1838-1913), Сейд-Баттал Нұрмұхамедов (1847-1905)</w:t>
        <w:br/>
        <w:t>және Иманбаев. Осы аталғандардың ішінде біріншісі Орыс</w:t>
        <w:br/>
        <w:t>географиялық қоғамының: Орынбор бөлімінің қызметкері,</w:t>
        <w:br/>
        <w:t>сауаттық деңгейі жоғары, өз ұлтының мәдениетінің білгірі</w:t>
        <w:br/>
        <w:t>болып табылады.</w:t>
        <w:br/>
        <w:t>Д.Беркімбаев Ресейдің екі астанасында да болып, орыс</w:t>
        <w:br/>
        <w:t>ғалымдарымен хат алысып тұрады. Оларға этнографиялық</w:t>
        <w:br/>
        <w:t>мағлұматтар мен экспонаттар жинайды. Иманбаев екеуі бірігіп,</w:t>
        <w:br/>
        <w:t>Ғылым Академиясының антропология және этнография музейі</w:t>
        <w:br/>
        <w:t>мен Орынбор өлкетану музейіне жүздеген қазақ</w:t>
        <w:br/>
        <w:t>этнографиясына қатысы бар заттар тапсырды.</w:t>
        <w:br/>
        <w:t>Д.Беркімбаевтың қызметінің жағымды жақтары көп: ол осы</w:t>
        <w:br/>
        <w:t>аймақта жұқпалы көз ауруларын болдырмаудың алдын алуға,</w:t>
        <w:br/>
        <w:t>мектеп салу жұмыстарына, 1897 жылғы халық санағына</w:t>
        <w:br/>
        <w:t>байланысты іс-шараларға қатысты. Сонымен қатар, ол</w:t>
        <w:br/>
        <w:t>феодалдық қоғамның белді мүшесі ретінде, патша үкіметіне</w:t>
        <w:br/>
        <w:t>адал қызмет етіп, 1873 жылғы Хиуаға жорыққа қатысты, орыс</w:t>
        <w:br/>
        <w:t>әскерлерін үнемі көлікпен жабдықтауды ұйымдастырып,</w:t>
        <w:br/>
        <w:t>үкіметтің заңдық және әкімшілік маңыздағы жарлықтарын</w:t>
        <w:br/>
        <w:t>жүзеге асырып отырды”!3% - деп көрсетті.</w:t>
        <w:br/>
        <w:t>Дербісәлі Беркімбаевтың халқына жасаған қамқорлығын,</w:t>
        <w:br/>
        <w:t>оның қасиеттерінен, адал ісінен байқауға болады. “Беркімбаев</w:t>
        <w:br/>
        <w:t>Дербісәлінің патша үкіметіне көрсеткен қызметтері бағаланып,</w:t>
        <w:br/>
        <w:t>1873-1881 жылдар арасында “Асқан ынтасы үшін” деген Анна</w:t>
      </w:r>
    </w:p>
    <w:p>
      <w:r>
        <w:t>Із” Байдосов:З. Биліктің білікті бір месі // Ақтөбе, 14 тамыз, 2003 ж.</w:t>
        <w:br/>
        <w:t>із: Масанов Э.А. Очерк истории-этнографического изучения казахского</w:t>
        <w:br/>
        <w:t>народа в СССР. -А., 1966:-:244 6.</w:t>
        <w:br/>
        <w:t>5-3078 65</w:t>
        <w:br/>
        <w:t>СЗросштөлів апд бөйіпдеһлаваһ ада! 2)әда! 244 раде 53</w:t>
        <w:br/>
        <w:t>Аталмыш князьдің хабарламасы одан әрі былай деп өрбиді:</w:t>
        <w:br/>
        <w:t>“Бұдан кейін Бөлекшора бөлімінен Өтеғұл би, Достан би,</w:t>
        <w:br/>
        <w:t>Көтібар, Арыслан сияқты сенімді адамдар және солармен бірге</w:t>
        <w:br/>
        <w:t>Жағалбайлылар келіп, біз қойған талаптарды орындауға әзір</w:t>
        <w:br/>
        <w:t>екендіктерін білдірді. Жоғарыда айтылған 7000 ордалықтармен</w:t>
        <w:br/>
        <w:t>біз Бөлекшоралықтарға жетіп, екі орда бір жерге біріктіріліп,</w:t>
        <w:br/>
        <w:t>кеңес өткізілді. Кеңеске Тамалар, Табындар, Жағалбайлылар</w:t>
        <w:br/>
        <w:t>қатысып, бір-біріне тағатын кінәларын айтып, бұдан былай</w:t>
        <w:br/>
        <w:t>достық қарым-қатынастар орнатудың арқасында керуендерді</w:t>
        <w:br/>
        <w:t>барлық рулар арасында емін-еркін өткізіп, ұры-қарыдан</w:t>
        <w:br/>
        <w:t>қорықпай, Орынбордағы теңге сарайына дейін жетуге</w:t>
        <w:br/>
        <w:t>болатыны жайында әңгіме көтерілді”!%,</w:t>
        <w:br/>
        <w:t>ХІХ ғасырдың 30-шы жылдарында Қазақстан мен Орта</w:t>
        <w:br/>
        <w:t>Азияға ағылшындардың қызығушылығы артты. Орта жүз бен</w:t>
        <w:br/>
        <w:t>Кіші жүздегі хандық биліктің жойылуы нәтижесінде отарлықта</w:t>
        <w:br/>
        <w:t>болудың мән-жайын түсініп келе жатқан халыққа жан-жақтан</w:t>
        <w:br/>
        <w:t>қаумалаған өзге де елдердің әрекеттері олардың рухани жан</w:t>
        <w:br/>
        <w:t>дүниесіне әсер етпей қоймады. Ағылшын көпестері қазақ</w:t>
        <w:br/>
        <w:t>даласына келіп, сауда жасап, өздері бейімделген коммерциялық</w:t>
        <w:br/>
        <w:t>іс-қимылдарын жүзеге асыра бастауымен қоса, аймақтың</w:t>
        <w:br/>
        <w:t>экономикалық, әлеуметтік, жағрафиялық мүмкіндіктері</w:t>
        <w:br/>
        <w:t>туралы мағлұматтар жинады.</w:t>
        <w:br/>
        <w:t>Ағылшын кәсіпкерлері, көпестері, дипломаттарының қазақ</w:t>
        <w:br/>
        <w:t>еліне қарай сапарға аттануы ХУІІ ғасырдың 40-жылдарында</w:t>
        <w:br/>
        <w:t>Каспий, Арал өңірлеріне келулерінен басталды. Оның ішінде</w:t>
        <w:br/>
        <w:t>теңіз капитаны Джон Эльтон, кескіндемеші Джон Кэстль,</w:t>
        <w:br/>
        <w:t>Томас Вудроф, шотланд хирургі Джон Кук, көпестерден</w:t>
        <w:br/>
        <w:t>Реональд Гок пен Джонатас Ганвей!?! болды.</w:t>
        <w:br/>
        <w:t>Ресей мен ағылшын үкіметінің арасындағы өзара бәсекелестік,</w:t>
        <w:br/>
        <w:t>аталған екінші мемлекеттің барлау экспедициясының</w:t>
        <w:br/>
        <w:t>құлшынысын үдетті. Ағылшындар ұтысты жағдайда қалу үшін</w:t>
        <w:br/>
        <w:t>барлау агенттерін екі бағытта аттандырды. Біріншісі, Солтүстік</w:t>
        <w:br/>
        <w:t>Қазақстан даласының жапсарлас жатқан белдеуін қоса алғанда,</w:t>
        <w:br/>
        <w:t>Оңтүстік Орал мен Сібір жағынан, ал екінші бағыты Үндістанның</w:t>
        <w:br/>
        <w:t>аумағы мен соған шектес азиялық иеліктер тұсын қамтиды.</w:t>
        <w:br/>
        <w:t>ХІХ ғасырдың екінші ширегінде ағылшын үкіметі геосаяси</w:t>
        <w:br/>
        <w:t>мәні бар мәселелерге қатты көңіл бөле түсті. Бұл жағдай</w:t>
        <w:br/>
        <w:t>1% Рязанов А.Ф. Сорок лет борьбы (1797-1838 г.г.). -К-Орда, 1926. -96 б.</w:t>
        <w:br/>
        <w:t>Іі. Қазақстан тарихы. 3-том. -А., 2002. -359 6.</w:t>
        <w:br/>
        <w:t>51</w:t>
        <w:br/>
        <w:t>САросштөлів ала Зөйіпдөһлава) Чада! 2)ада! 240: радө 58</w:t>
        <w:br/>
        <w:t>Жәңгір 1824 жылғы маусымның 24-інде таққа отырып, 1845</w:t>
      </w:r>
    </w:p>
    <w:p>
      <w:r>
        <w:t>жылғы тамыздың 11-інде қайтыс болды (1804 жылы туған).</w:t>
        <w:br/>
        <w:t>Ол дүниеден өткеннен кейін хандық басқару қысқартылған.</w:t>
        <w:br/>
        <w:t>Хандық басқару Орта жүзде 1822 жылы, Кіші жүзде 1824 жылы</w:t>
        <w:br/>
        <w:t>жойылса, Бөкей хандығында олардан 20 жыл кейін тоқтатылды.</w:t>
        <w:br/>
        <w:t>Жәңгір хан орыс армиясының генерал-майоры шеніне ие</w:t>
        <w:br/>
        <w:t>болған. Астрахань губернаторының қолында он жылдай тұрып,</w:t>
        <w:br/>
        <w:t>білім алды. Бірінші әйелі Жүзім қайтыс болғаннан кейін</w:t>
        <w:br/>
        <w:t>Орынбор муфтиінің қызы Фатимаға үйленген. Фатима да</w:t>
        <w:br/>
        <w:t>оқыған адам екен. Екеуі қосылғаннан кейінгі алғашқы қысты</w:t>
        <w:br/>
        <w:t>Каспий теңізі жағасында, қамыс ішіндегі киіз үйде өткізген.</w:t>
        <w:br/>
        <w:t>Келесі жылы бұлар Петербургке барып, патшаның</w:t>
        <w:br/>
        <w:t>қабылдауында болған. “Мен Бөкейдің ханымын. Тұрақты</w:t>
        <w:br/>
        <w:t>астанам жоқ, көшіп жүрмін. Астана салуға көмектессеңіз екен”,</w:t>
        <w:br/>
        <w:t>- деген тілек айтады. Патша өтінішін қабыл алып, 3500 сом</w:t>
        <w:br/>
        <w:t>ақша бөлгізеді. Астрахань, Орынбор губернаторларына Жәңгір</w:t>
        <w:br/>
        <w:t>ханға астана салып беруді тапсырады. Аз уақыттың ішінде</w:t>
        <w:br/>
        <w:t>Нарын құмының шеті - Жасқұс құмының жиегіне Жәңгір ханға</w:t>
        <w:br/>
        <w:t>бірнеше ғимараттан тұратын астана салынады. Оны халық</w:t>
        <w:br/>
        <w:t>алғаш “Хан қаласы”, кейін “Хан ордасы” деп атайды. Сол</w:t>
        <w:br/>
        <w:t>араға ханның туысқандары, сұлтандар, саудагерлер де үй</w:t>
        <w:br/>
        <w:t>салады, дүкендер ашады. Сөйтіп, мыңдаған тұрғыны бар Орда</w:t>
        <w:br/>
        <w:t>қаласы кәдімгідей көркейе бастаған.</w:t>
        <w:br/>
        <w:t>1828 жылы Шекаралық комиссияның кеңесшісі Ларионов</w:t>
        <w:br/>
        <w:t>Ішкі Орданың рулық құрамын көрсетеді. Сонда біздің</w:t>
        <w:br/>
        <w:t>байқағанымыз Кіші жүздің Байұлы, Әлімұлы, Жетірудан он</w:t>
        <w:br/>
        <w:t>жеті ру көрсетілген. Ал ең қызығы осы он жеті рудың ішінде</w:t>
        <w:br/>
        <w:t>Жағалбайлыны кездестірмейміз.</w:t>
        <w:br/>
        <w:t>Бұл жағдайға байланысты В.Ф.Шахматовтың еңбегіндегі</w:t>
        <w:br/>
        <w:t>мына мәлімет бойынша, 1801 жылы негізін қалаған Бөкей</w:t>
        <w:br/>
        <w:t>Ордасында кімдер өмір сүрді екен деген сауалға жауап алатын</w:t>
        <w:br/>
        <w:t>сияқтымыз. Автордың айтуынша: “1828 жылғы шекаралық</w:t>
        <w:br/>
        <w:t>комиссияның кеңесшісі Ларионов көрсеткен Ішкі Орданың</w:t>
        <w:br/>
        <w:t>рулық құрамы мынадай:</w:t>
        <w:br/>
        <w:t>1.Ноғайлар - 500 отбасы (кибитки) 10.Есентемірлер - 125 отбасы</w:t>
        <w:br/>
        <w:t>2.Байбақтылар - 1360 отбасы 11.Тамалар - 300 отбасы</w:t>
        <w:br/>
        <w:t>З.Беріштер - 3000 отбасы 12.Адайлар - 610 отбасы</w:t>
        <w:br/>
        <w:t>4.Серкештер - 570 отбасы 13.Кердерілер - 300 отбасы</w:t>
        <w:br/>
        <w:t>5.Алшындар - 665 отбасы 14.Таздар - 100 отбасы</w:t>
        <w:br/>
        <w:t>56</w:t>
        <w:br/>
        <w:t>САросштөпіз апа бөдіпөлаза(Цаа! 2)20г1 244 раде 68</w:t>
        <w:br/>
        <w:t>о</w:t>
        <w:br/>
        <w:t>Троиск</w:t>
        <w:br/>
        <w:t>һу 9</w:t>
        <w:br/>
        <w:t>Бан. «9% | 5%</w:t>
        <w:br/>
        <w:t>ыл Орынбор - 5;</w:t>
        <w:br/>
        <w:t>«УР? тслпек Ше"</w:t>
        <w:br/>
        <w:t>4 тқорғайы Орси</w:t>
        <w:br/>
        <w:t>жа. Қарабұтақ Төке</w:t>
        <w:br/>
        <w:t>Торғайо Т</w:t>
        <w:br/>
        <w:t>Ырғыз, ,</w:t>
        <w:br/>
        <w:t>ырза</w:t>
        <w:br/>
        <w:t>Рғыза алқар көл</w:t>
      </w:r>
    </w:p>
    <w:p>
      <w:r>
        <w:t>Арастад</w:t>
        <w:br/>
        <w:t>На ттанрф</w:t>
        <w:br/>
        <w:t>Ь кет Патшалы Ресейдің Оңтік</w:t>
        <w:br/>
        <w:t>Срооштелі апа Зөйіпдөлава! Чада! 2)ада! 2,4! раде 66 :</w:t>
        <w:br/>
        <w:t>Бұған қосымша Дербісәлі бабамыз Елек, Ырғыз</w:t>
        <w:br/>
        <w:t>округтарының билеушісі бола жүріп қазақ балаларының білім</w:t>
        <w:br/>
        <w:t>алуына да, осы өлкелерде мектептер ашып, бала оқытуға да</w:t>
        <w:br/>
        <w:t>үлкен қамқорлық жасаған адам. Оны біз, ұлтымыздың</w:t>
        <w:br/>
        <w:t>алғашқы ұстазы Ыбырай Алтынсариннің еңбектерінен айқын</w:t>
        <w:br/>
        <w:t>көреміз. Ыбырай бабамыз өзінің шығармаларының толық</w:t>
        <w:br/>
        <w:t>жинағының үшінші томында Торғайдың әскери губернаторына</w:t>
        <w:br/>
        <w:t>жазған хатында Торғай облысында мектептерді ашуға жиналған</w:t>
        <w:br/>
        <w:t>қаржы жайлы айта келіп:</w:t>
        <w:br/>
        <w:t>- При этом имею честь доложить, что пожертвовано было</w:t>
        <w:br/>
        <w:t>почетными блюстителями Карпыковым 260 рублей,</w:t>
        <w:br/>
        <w:t>Беркинбаевым 109 рублей, Кулубековым 100 рублей и</w:t>
        <w:br/>
        <w:t>Беримжановым 200 рублей, а всего 660 рублей серебром, -</w:t>
        <w:br/>
        <w:t>десе, осы еңбегінің екінші бір жерінде Елек орыс-қазақ</w:t>
        <w:br/>
        <w:t>мектебіне кітап сатып алу үшін Елек округының 24 байының</w:t>
        <w:br/>
        <w:t>әрқайсысы екі-үш теңгеден бергенде, Дербісәлі Беркінбаев бір</w:t>
        <w:br/>
        <w:t>өзі 25 теңге бергенін жазады (бұл не алтынмен, не күміспен</w:t>
        <w:br/>
        <w:t>болуы керек).</w:t>
        <w:br/>
        <w:t>Ол кісі әр кезде де Ыбырай Алтынсариннің мектеп ашу,</w:t>
        <w:br/>
        <w:t>бала оқыту жолындағы істерін қолдап, қамқоршы болын отырған.</w:t>
        <w:br/>
        <w:t>Дербісәлі бабамыздың Торғай облысының сол кездегі</w:t>
        <w:br/>
        <w:t>губернаторының орынбасары (вице-губернаторы) В.Ф.Ильин-</w:t>
        <w:br/>
        <w:t>нің атына (1884 жылдың 2 шілдесі), Ы.Алтынсаринге мектеп</w:t>
        <w:br/>
        <w:t>жұмысынң жандандыру (жөндеу) үшін елден қаржы жинауға</w:t>
        <w:br/>
        <w:t>қалай көмектесу керек екендігі жайлы жазған хаты, оны қазақ</w:t>
        <w:br/>
        <w:t>баласының шынайы қамқоршысы биігіне дейін көтереді.</w:t>
        <w:br/>
        <w:t>- Сіздер көмектесіңіздер, бұл жолда мен де қолымнан</w:t>
        <w:br/>
        <w:t>келгенін аямаймын, - деп аяқтайды өзінің бұл хатын Дербісәлі</w:t>
        <w:br/>
        <w:t>бабамыз.</w:t>
        <w:br/>
        <w:t>Ол кісі сол жылдарда Елек (қазіргі Ақтөбе) мектебінің</w:t>
        <w:br/>
        <w:t>ұйымдастырушысы, шынайы қамқоршысы, демеушісі</w:t>
        <w:br/>
        <w:t>(почетный блюститель школы) болған адам (Бүкіл Торғай</w:t>
        <w:br/>
        <w:t>облысында ондай дәрежедегі төрт-ақ адам болған. Олар -</w:t>
        <w:br/>
        <w:t>Қарпықов (Троицкіде), Құлыбеков (Қостанайда), Бірімжанов</w:t>
        <w:br/>
        <w:t>(Торғайда) және Беркінбаев (Електе))”!%,</w:t>
        <w:br/>
        <w:t>Осы кезеңде Орынборда ашылған Ресей императорлық</w:t>
        <w:br/>
        <w:t>Географиялық қоғамның бөлімшесі де, кейінірек құрылған</w:t>
        <w:br/>
        <w:t>1% Орманов Қ.Т. Тұран өркениетінің ізімен (тарихи-этнографиялық</w:t>
        <w:br/>
        <w:t>очерктер жинағы). -Қостанай, 2005. -198 б.</w:t>
        <w:br/>
        <w:t>64</w:t>
        <w:br/>
        <w:t>СА босштелів алд бейіпдейлаваі (за! 2)ада! 24И раде 69</w:t>
      </w:r>
    </w:p>
    <w:p>
      <w:r>
        <w:t>70” т5% 80%</w:t>
        <w:br/>
        <w:t>ыз</w:t>
        <w:br/>
        <w:t>етропавл 7.</w:t>
        <w:br/>
        <w:t>а қөкшетау</w:t>
        <w:br/>
        <w:t>бқапа</w:t>
        <w:br/>
        <w:t>е ЖОҢҒАР, АЛАТАУ.</w:t>
        <w:br/>
        <w:t>ділда г ұста</w:t>
        <w:br/>
        <w:t>24 мақ:</w:t>
        <w:br/>
        <w:t>ЖА Тонын</w:t>
        <w:br/>
        <w:t>Қазақстанды жаулауы | ән</w:t>
        <w:br/>
        <w:t>67</w:t>
        <w:br/>
        <w:t>СЗроситәпі ала Зәйілдәлаваі Чада! 2)аг! 24! рад8 88</w:t>
        <w:br/>
        <w:t>“0% /</w:t>
        <w:br/>
        <w:t>Загрнндгіолдасн</w:t>
        <w:br/>
        <w:t>Степнав УСТЬ-УйСК</w:t>
        <w:br/>
        <w:t>Веолнруғильск</w:t>
        <w:br/>
        <w:t>1 МАГИЯТІ ““</w:t>
        <w:br/>
        <w:t>16 4</w:t>
        <w:br/>
        <w:t>орынвб0</w:t>
        <w:br/>
        <w:t>2740)</w:t>
        <w:br/>
        <w:t>ққ</w:t>
        <w:br/>
        <w:t>Қазақстандағы ХҮПНІ ғасырдың 70--90-шы жылдарындағы</w:t>
        <w:br/>
        <w:t>Лісшілерінің 1773--1775 жылдардағы Е, И. Пугачев бастаған</w:t>
        <w:br/>
        <w:t>зақ көтерілісшілеріне қарсы жазалау экспедициялары; 4-</w:t>
        <w:br/>
        <w:t>1797 жж.) ауданы; 4-- Сырым Датовтың көтерілісшілер отря!</w:t>
        <w:br/>
        <w:t>басқа да елді мекендер; 7 -- сауда жолдары; 8-- мемлекетті,</w:t>
        <w:br/>
        <w:t>86</w:t>
        <w:br/>
        <w:t>САроситәтіз ала бәйіпдӛлаваі Чада! 2)аг! 24/ ра0е 89</w:t>
        <w:br/>
        <w:t>ШАРТТЫ. БЕЛГІЛЕР</w:t>
        <w:br/>
        <w:t>. -:;</w:t>
        <w:br/>
        <w:t>&gt; с -б2</w:t>
        <w:br/>
        <w:t>шсі»-2 -----?</w:t>
        <w:br/>
        <w:t>2/А-3 е-е -д</w:t>
        <w:br/>
        <w:t>метефр--й ағы -0</w:t>
        <w:br/>
        <w:t>Пәкістан</w:t>
      </w:r>
    </w:p>
    <w:p>
      <w:r>
        <w:t>Ре.</w:t>
        <w:br/>
        <w:t>шымкент</w:t>
        <w:br/>
        <w:t>а” е”</w:t>
        <w:br/>
        <w:t>?</w:t>
        <w:br/>
        <w:t>рд</w:t>
        <w:br/>
        <w:t>б тшкент</w:t>
        <w:br/>
        <w:t>Андығы</w:t>
        <w:br/>
        <w:t>қ-азаттық қозғалысы. Шартты белгілер: 1-- қазақ көтері-</w:t>
        <w:br/>
        <w:t>уалар соғысындағы іс-әрекет ауданы; 2-- 1775 жылғы Қа-</w:t>
        <w:br/>
        <w:t>ым Датов бастаған халық-азаттық қозғалысы (1783--</w:t>
        <w:br/>
        <w:t>на қарсы жазалау экспедициялары; 5 -- қамалдар; 6--</w:t>
        <w:br/>
        <w:t>ара; 9-- Қазақстанның шекарасы</w:t>
        <w:br/>
        <w:t>87</w:t>
        <w:br/>
        <w:t>С3росштпегів апа бешіпдөһлава) Чад! 2)а021 21! раде 70</w:t>
        <w:br/>
        <w:t>димир ленталарына тағылған</w:t>
        <w:br/>
        <w:t>күміс медальдарымен екі рет</w:t>
        <w:br/>
        <w:t>марапатталды. Оның үстіне</w:t>
        <w:br/>
        <w:t>1876 және 1881 жылдары</w:t>
        <w:br/>
        <w:t>Ресейдің Ұлы “Ақ патшасы-</w:t>
        <w:br/>
        <w:t>мен” қауыштырылу үшін</w:t>
        <w:br/>
        <w:t>Санкт-Петербургке екі рет</w:t>
        <w:br/>
        <w:t>Николай Константинұлы</w:t>
        <w:br/>
        <w:t>Романтегіне Орск-Қазалы</w:t>
        <w:br/>
        <w:t>трактысы бойынша жолсеріктік</w:t>
        <w:br/>
        <w:t>жасағаны үшін оның қолынан</w:t>
        <w:br/>
        <w:t>Д. Беркімбаев бірінші қатарда алтын сағат сыйлығын алған.</w:t>
        <w:br/>
        <w:t>ортада тұр. Хорунжий женінде. Оның 2000 гектар егістігі, 3000-</w:t>
        <w:br/>
        <w:t>нан аса ірі қарасы болған. Ол-</w:t>
        <w:br/>
        <w:t>Ресейдің капиталистік жолға түсе бастаған экономикасына</w:t>
        <w:br/>
        <w:t>белсене енген қазақтардың бірі”!39 - деген мәліметтерді біз</w:t>
        <w:br/>
        <w:t>Дербісәлі Беркімбаевтың патша алдындағы атақ-даңқын, оның</w:t>
        <w:br/>
        <w:t>тек өз басына емес, әулетіне жететін байлығының бар екендігін</w:t>
        <w:br/>
        <w:t>көрсету үшін келтіріп отырмыз. Ондағы мақсат - осындай</w:t>
        <w:br/>
        <w:t>мүмкіндіктерді пайдаланып, тыныштықта өмір сүре бермей,</w:t>
        <w:br/>
        <w:t>қайда жүрсе де, қалай жүрсе де халқының жағдайын</w:t>
        <w:br/>
        <w:t>ұмытпаған, оның мүддесін өз мүддесінен жоғары қоя алған</w:t>
        <w:br/>
        <w:t>ерекше тұлға екендігіне оқырманның көзін жеткізу. Оны ары</w:t>
        <w:br/>
        <w:t>қарай анықтай түсу үшін мынадай мәліметтерді де келтіруді</w:t>
        <w:br/>
        <w:t>жөн көрдік. Мысалы, сол кездегі құжаттарда: “1854-1856</w:t>
        <w:br/>
        <w:t>жылдар ішінде осы кеселден Кіші жүздің Орта бөлігінде ғана</w:t>
        <w:br/>
        <w:t>лентасына, Станислав, Вла- .</w:t>
        <w:br/>
        <w:t>алтын медальдармен үш мәрте, |</w:t>
        <w:br/>
        <w:t>барды. 1875 жылы Ұлы князь |</w:t>
        <w:br/>
        <w:t>7000-ға тарта адам қаза болған екен. Шешек ауруы әрбір екі- :</w:t>
        <w:br/>
        <w:t>үш жылда қайталанып тұрған. Қырғыз-қайсақ ауылдарында</w:t>
        <w:br/>
        <w:t>шешектен беттері шотырланған, мүрындары, құлақтары ағып</w:t>
        <w:br/>
        <w:t>кеткен адамдар өте көп”, - деп көрсетіледі. Қазақ жұртшылығы .,</w:t>
      </w:r>
    </w:p>
    <w:p>
      <w:r>
        <w:t>шешек ауруына қарсы егу ісіне үлкен сенімсіздікпен қараған.</w:t>
        <w:br/>
        <w:t>Олар егу арқылы “кәпірдің” қанын құяды екен деп қашатын</w:t>
        <w:br/>
        <w:t>болған. Міне, осындай жағдайда 1871 жылы Дербісәлі</w:t>
        <w:br/>
        <w:t>Беркімбаев Ырғыз уезінің би-болыстарын жинап егудің</w:t>
        <w:br/>
        <w:t>І9 Байдосов 3. Ел құнары Мырзағұл... //Парасат 795, 2002, мамыр, -20-</w:t>
        <w:br/>
        <w:t>21 бб.</w:t>
        <w:br/>
        <w:t>68</w:t>
        <w:br/>
        <w:t>САросштөлів ап бөйіпделлаваі уаөа! 2)ада! 24! радө 71</w:t>
        <w:br/>
        <w:t>пайдалы екендігін жариялап, әрбір болыстың, ауыл биінің</w:t>
        <w:br/>
        <w:t>халықты осыған көндіруі керектігін, олай болмаса қазақ</w:t>
        <w:br/>
        <w:t>халқының шыбындай қырыла беретіндігін айтқан екен. Осы</w:t>
        <w:br/>
        <w:t>ретте болыстардың біреуі: “Дербісәлі, батыр болсаң өзіңе</w:t>
        <w:br/>
        <w:t>салдырып көрші. Біз нәтижесін 5 күн күтейік”, - депті. Сонда</w:t>
        <w:br/>
        <w:t>Дербісәлі жасқанбастан Ырғыз уезінің аға дәрігері Нейманды</w:t>
        <w:br/>
        <w:t>шақырып алып, жиналған жұрттың көзінше оң қолының жеңін</w:t>
        <w:br/>
        <w:t>түріп: “Ал, ағайын! Өлсем көмерсіндер, тірі болсам маған</w:t>
        <w:br/>
        <w:t>шешек тимейді”, - деп ектірген екен!%,</w:t>
        <w:br/>
        <w:t>Дербісәлі бабамыздың ісінің адалдығын айқындай түсетін</w:t>
        <w:br/>
        <w:t>тағы бір жәйт: 1881 жылдың 23 қазанында Бөрте саласының</w:t>
        <w:br/>
        <w:t>бойында Ақтөбе уездік мектебі ашылған. Оған Дербісәлі</w:t>
        <w:br/>
        <w:t>бастаған уезд қазақтары жиналып, ат шаптырып үлкен той</w:t>
        <w:br/>
        <w:t>жасаған екен. Осындай үлкен жиында Дербісәлі сөз алып,</w:t>
        <w:br/>
        <w:t>“Ағайын! Халқымыздың оқуы кеміс, бірақ даналығы терең.</w:t>
        <w:br/>
        <w:t>Міне, қазақтың қазіргі жас, болашақтағы ұрпақтарын біліммен</w:t>
        <w:br/>
        <w:t>сусындататын мектеп ашылып отыр. Орыстың ғалымдарындай</w:t>
        <w:br/>
        <w:t>ғұламалар бізден де шығады. Еліміз өседі, өркендейді”! -</w:t>
        <w:br/>
        <w:t>деген екен. Ия, кезінде Дербісәлі Беркімбаевтай еліне адал</w:t>
        <w:br/>
        <w:t>азаматтың арманы бүгінгі күндері орындалды. Оның тұсында</w:t>
        <w:br/>
        <w:t>Ресейге отар болған еліміз, тәуелсіздігін алып, терезесі тең</w:t>
        <w:br/>
        <w:t>мемлекетке айналды, өсіп-өркендеп, әлемге танылған</w:t>
        <w:br/>
        <w:t>ғалымдар да шықты. Дербісәлі Беркімбаев туралы біз</w:t>
        <w:br/>
        <w:t>айналымға түсірмеген біраз мағлұматтарды қосымшаға беруді</w:t>
        <w:br/>
        <w:t>жөн көрдік.</w:t>
        <w:br/>
        <w:t>7.3. Ұлт-азаттық көтерілістердегі Жағалбайлылар</w:t>
        <w:br/>
        <w:t>а) Жағалбайлылардың Е.Пугачев бастаған шаруалар</w:t>
        <w:br/>
        <w:t>соғысына қатысуы</w:t>
        <w:br/>
        <w:t>ХУІП ғасырдың басында Жайық жағалауын мекендеген</w:t>
        <w:br/>
        <w:t>Кіші жүз Жетіру қазақтары күйзеліске ұшырады.</w:t>
        <w:br/>
        <w:t>Халықтың әлеуметтік-тұрмыстық жағдайының күрт</w:t>
        <w:br/>
        <w:t>төмендеуінің негізгі себептерінің бірі қауымдық жерлерді қазақ</w:t>
        <w:br/>
        <w:t>феодалдық ақсүйектерінің бас пайдасына жаратуы еді. Сондай-</w:t>
        <w:br/>
        <w:t>ақ, патша үкіметінің ХУІП ғасырдың 30-60 ж.ж. жерді</w:t>
        <w:br/>
        <w:t>1% Байдосов З. Биліктің білікті бір иесі //Ақтабе, 14 тамыз, 2003 ж.</w:t>
        <w:br/>
        <w:t>мі. Сонда.</w:t>
        <w:br/>
        <w:t>69</w:t>
        <w:br/>
        <w:t>САроситегів әгі Зөйіпдөлаваһ Чад! 2ада! 241! радә 78 22.</w:t>
      </w:r>
    </w:p>
    <w:p>
      <w:r>
        <w:t>қазақтың Ольшан бекінісіне шабуыл</w:t>
        <w:br/>
        <w:t>вахмистр Камышев 7</w:t>
        <w:br/>
        <w:t>жасағаны туралы айтылады!5!,</w:t>
        <w:br/>
        <w:t>1774 жылы қазақ отрядтарының бой көрсетуі Төменгі</w:t>
        <w:br/>
        <w:t>Жайық, Самар және Еділ бойы бекіністерінде үкімет</w:t>
        <w:br/>
        <w:t>әскерлеріне айтарлықтай соққы береді. Алайда, әскер</w:t>
        <w:br/>
        <w:t>күштерінің назарын өздеріне аудара отырып, қазақ отрядтары</w:t>
        <w:br/>
        <w:t>Е.И.Пугачевтің табысқа жетуіне уәделесу түрде жәрдемдесті.</w:t>
        <w:br/>
        <w:t>Е.И.Пугачевтің тапсырмасы бойынша қазақ отряды</w:t>
        <w:br/>
        <w:t>жетекшілерінің бірі А.Таңғаев Төменгі Жайық бекіністері</w:t>
        <w:br/>
        <w:t>бойында көшіп-қонып жүрген қазақтардан қолғабыс ғана емес,</w:t>
        <w:br/>
        <w:t>нақты жәрдем алуға жеткізуі тиіс болды!%,</w:t>
        <w:br/>
        <w:t>Е.И.Пугачев бастаған шаруалар көтерілісіне Кіші жүз</w:t>
        <w:br/>
        <w:t>қазақтарының бұдан былайғы қатысуын жылдың үш мезгіліне</w:t>
        <w:br/>
        <w:t>қарай бөліп қарастыруға болады. 1774-1775 жылдардың қысы,</w:t>
        <w:br/>
        <w:t>көктемі, жазы. Кіші және Орта жүз қазақтарының Е.Пугачев</w:t>
        <w:br/>
        <w:t>көтерілісіне қатысуын зерттеген тарихшы ғалым</w:t>
        <w:br/>
        <w:t>Н.Бекмаханова мұрағаттық құжаттарды пайдалана отырып,</w:t>
        <w:br/>
        <w:t>Жайық, Каспий маңы қазақтарының көтеріліске қатысуының</w:t>
        <w:br/>
        <w:t>әр кезеңде жүргендігін айтады.</w:t>
        <w:br/>
        <w:t>“1774 жылдың мамырында қазақ отрядтары Сахарной</w:t>
        <w:br/>
        <w:t>бекінісі, Гнилев, Каршев және Каленов форпостары маңында</w:t>
        <w:br/>
        <w:t>күш біріктірді. Осы жылдың маусым, шілде және тамыз</w:t>
        <w:br/>
        <w:t>айларында Сахарной бекінісінен оған көршілес Антонов,</w:t>
        <w:br/>
        <w:t>Каленов, Кожехаров, Сундов, Қош-Жайық Каршев және</w:t>
        <w:br/>
        <w:t>Поленов форпостары мен оңтүстікке қарай Индер тауы бекінісі</w:t>
        <w:br/>
        <w:t>мен Харкин форпосы маңында қимылдар жасады. Дегенмен</w:t>
        <w:br/>
        <w:t>де қазақтар негізгі соққыны 1774 жылдың жазында Жайық</w:t>
        <w:br/>
        <w:t>қалашығы мен Орынбор арасындағы бекіністермен Жайық</w:t>
        <w:br/>
        <w:t>бекінісіне шабуыл жасап, табан тірескен әрекеттер байқатты.</w:t>
        <w:br/>
        <w:t>Сондай-ақ, Илецк, Рассыпная қамалдарына да қауіп төндірді,</w:t>
        <w:br/>
        <w:t>Жаз айындағы шабуылдар Орынбор, Переволоцк, Троицк</w:t>
        <w:br/>
        <w:t>бекіністері мен оның айналасындағы форпостарға бағытталды.</w:t>
        <w:br/>
        <w:t>Ал күзтүскенде де көтерілісшілер өз әрекеттерін бәсеңдетпей,</w:t>
        <w:br/>
        <w:t>Орынбор, Жайық қалашығы түбінде жалғастырды. Кіші жүз</w:t>
        <w:br/>
        <w:t>Іі! Е.И.Пугачев бастаған 1773-1775 ж.ж. шаруалар соғысының 200</w:t>
        <w:br/>
        <w:t>жылдығына арналған ғылыми конференция материалдары. -Орынбор, 1973.</w:t>
        <w:br/>
        <w:t>-29 6.</w:t>
        <w:br/>
        <w:t>19 Сонда -29 6.</w:t>
        <w:br/>
        <w:t>76</w:t>
        <w:br/>
        <w:t>ЗЫР ЫД ЫР “СӘТ? арқылы да оған кең-байтақ</w:t>
        <w:br/>
        <w:t>территорияға билік жүргізудің шексіздігі арта түсті. Ал бұл</w:t>
        <w:br/>
        <w:t>жерлерде негізінен Кіші және Орта жүз қазақтары тұратын!“</w:t>
        <w:br/>
        <w:t>1742 жылдан кейінгі 1755, 1756, 1765 жылдардағы толып</w:t>
        <w:br/>
        <w:t>жатқан заң актілері бойынша!“ Кіші жүзге Жайық пен Еділ</w:t>
        <w:br/>
        <w:t>арасындағы, Каспий теңізінің солтүстік жағалауы бойынша</w:t>
        <w:br/>
        <w:t>көшіп баруына тыйым салынды. Бұл жерлер мемлекеттік қорға</w:t>
        <w:br/>
        <w:t>кірді.</w:t>
        <w:br/>
        <w:t>Оның ішінде әсіресе, 1742 жылғы Орынбор генерал-</w:t>
        <w:br/>
        <w:t>губернаторы И.И.Неплюевтің қазақтарға Жайықтың жағасында</w:t>
      </w:r>
    </w:p>
    <w:p>
      <w:r>
        <w:t>көшіп-қонуға тыйым салған жарлығы маңызы жағынан ауыр</w:t>
        <w:br/>
        <w:t>болды. Жарлыққа бағынбай, өз бетінше мал жаюға, көшіп-</w:t>
        <w:br/>
        <w:t>қонуға әрекет еткендерге жаза қолданылатыны баса айтылды.</w:t>
        <w:br/>
        <w:t>Міне мұндай тыйымнан да, жазадан да Жағалбайлылардың</w:t>
        <w:br/>
        <w:t>кенде еместігі өзінен-өзі көрініп тұр. Олай дейтін себебіміз,</w:t>
        <w:br/>
        <w:t>бұл жағдайдың барлығы олар орын тепкен аймақтарда өтіп</w:t>
        <w:br/>
        <w:t>жатты. ХҮІ ғасырдың 50-ші жылдарында Кіші жүзде Ресейдің</w:t>
        <w:br/>
        <w:t>әскери-саяси ықпалының өсуі 1756 жылы жер мәселесіне</w:t>
        <w:br/>
        <w:t>байланысты жаңа заң қабылдаттырды. Заң талабы бойынша</w:t>
        <w:br/>
        <w:t>Кіші жүз қазақтарына Жайықтың оң жағалауына өтуге тыйым</w:t>
        <w:br/>
        <w:t>салынды. Жаңа әскери шептер бой көтеріп, қазақтар шұрайлы</w:t>
        <w:br/>
        <w:t>жерлерінен айырыла бастады. Електегі түз көлін пайдаланудан</w:t>
        <w:br/>
        <w:t>айрылғанын білгенде қазақтар И.И.Неплюевке хат жазып, Елек</w:t>
        <w:br/>
        <w:t>бекінісінің жойылуын талап етіп шағынды. Талаптары</w:t>
        <w:br/>
        <w:t>орындалмаған жағдайда, бекіністі жаюды өз қолдарына</w:t>
        <w:br/>
        <w:t>алатынын мәлімдеді!%5,</w:t>
        <w:br/>
        <w:t>1743-1758-ші жылдардағы патша жарлығымен Орынбор</w:t>
        <w:br/>
        <w:t>казактарына көптеген жерлер бөліп берілді, бұдан кейін олар</w:t>
        <w:br/>
        <w:t>Оралдың бүкіл оң жақ жағалауын иемденіп қалды. Бірте-бірте</w:t>
        <w:br/>
        <w:t>Орал өзені алып әскери аймаққа айналып шыға келді. 1755</w:t>
        <w:br/>
        <w:t>жылы құрамында 6 мыңдай адамы бар казак әскерлерінің</w:t>
        <w:br/>
        <w:t>қатары 1800 жылы 20 мыңға дейін көбейді. Оралда 40-қа жуық</w:t>
        <w:br/>
        <w:t>казак станицалары салынды, саны жағынан Орынбор</w:t>
        <w:br/>
        <w:t>казактары дондықтар мен кубандықтардан кейінгі үшінші</w:t>
        <w:br/>
        <w:t>орынға көтерілді. Олар мықты қаруланған еді, әр казакта дала</w:t>
        <w:br/>
        <w:t>кезу барысында қосымша ерткен бір ат, карабин мен екі</w:t>
        <w:br/>
        <w:t>4 Әбдіров М. Қазақтар мен казактар. // Ақиқат. Х21, қараша, 1994. -46 б.</w:t>
        <w:br/>
        <w:t>м5 Крафт И.И. Сборник узаконений и киргизах степных областей. -</w:t>
        <w:br/>
        <w:t>Оренбург. 1898. -50, 52 66.</w:t>
        <w:br/>
        <w:t>46 Бекмаханова Н. Легенда о невидимке. -А., 1968. -23 6.</w:t>
        <w:br/>
        <w:t>71</w:t>
        <w:br/>
        <w:t>С3Фосштөлів апа бөйіпдөлаваА (ада! 2)а021 244 раде 79</w:t>
        <w:br/>
        <w:t>қазақтары Орск, Сорочинск, Таналы, Новосергиевск</w:t>
        <w:br/>
        <w:t>қамалдарына жасалған шабуылдарға да қатысып, белсенділік</w:t>
        <w:br/>
        <w:t>танытты”!63 - деп жазды.</w:t>
        <w:br/>
        <w:t>Алайда, Е.Пугачев Дәуітбай тарханға, Ембекей, Орманбет</w:t>
        <w:br/>
        <w:t>батырларға жазбаша сөз салды. 1774 жылдың мамырында</w:t>
        <w:br/>
        <w:t>Пугачев Абылай ханға екі хат жолдады. Пугачевтің хаттары</w:t>
        <w:br/>
        <w:t>мен сәлемдемелерін бірқатар батырлар жауапсыз қалдырмады.</w:t>
        <w:br/>
        <w:t>Дәуітбай тархан қазақтың отыз ақсақалымен кеңес өткізді,</w:t>
        <w:br/>
        <w:t>олар Пугачевтің ұсыныстарымен келісті, қашан және қандай</w:t>
        <w:br/>
        <w:t>жерлерді шабуға бұйрық берілетінін хабарлауды сұрады.</w:t>
        <w:br/>
        <w:t>Көтерілісшілер әскерлері бекінісіне қарай жылжып,</w:t>
        <w:br/>
        <w:t>Губерлинск, Орск, Таналицк бекіністері күйреуден аман</w:t>
        <w:br/>
        <w:t>қалды. Қазақтар жіберген адамдармен кездесу кезінде Пугачев</w:t>
        <w:br/>
        <w:t>сол бекіністерді тонауға батыл қимылдауға бұйрық берді.</w:t>
        <w:br/>
        <w:t>Осыдан кейін Кіші жүз бен Орта жүз қазақтары Губерлинск</w:t>
        <w:br/>
        <w:t>бекінісін тамтығын қалдырмай күйретті, ал басқа бекіністерді</w:t>
        <w:br/>
        <w:t>қоршауға алды. Сонымен қатар Орск бекінісін бес күн бойы</w:t>
        <w:br/>
        <w:t>қоршауда ұстады. Үкіметтің жаңа әскерлерінің келуі қоршауды</w:t>
        <w:br/>
        <w:t>тастауға мәжбүр етті!%,</w:t>
        <w:br/>
        <w:t>1774 жылдың наурызында қазақтардың үлкен жасағы Өзен</w:t>
      </w:r>
    </w:p>
    <w:p>
      <w:r>
        <w:t>бойы арқылы жүріп өтіп, Еділ бойына пугачевшілер келген</w:t>
        <w:br/>
        <w:t>жағдайға арнап қойылған бекіністерге шапқыншылық жасады.</w:t>
        <w:br/>
        <w:t>Еділдің оң жағасында соғыс қимылдары орын алды. Шайқасқа</w:t>
        <w:br/>
        <w:t>қатысушылар жүздеген емес, бір жарым мың адам еді. Ал,</w:t>
        <w:br/>
        <w:t>Еділдің сол жағында шағынырақ жасақтар қимыл жасаған.</w:t>
        <w:br/>
        <w:t>1774 жылдың сәуірінде Орынбордың тенерал-губернаторы</w:t>
        <w:br/>
        <w:t>Рейнсдроп Нұралы, Абылай хандарға, Айшуақ, Досалы</w:t>
        <w:br/>
        <w:t>сұлтандарға жазған хаттарында Пугачев әскерлері оңтүстік</w:t>
        <w:br/>
        <w:t>жаққа, қазақ даласына кетіп, ілгерілеген жағдайда оған қарсы</w:t>
        <w:br/>
        <w:t>шаралар қолдануды сұрады. Келесі айда патшалық өкімет</w:t>
        <w:br/>
        <w:t>орындары 100 адамнан тұратын пугачевшіл-қалмақтар жасағын</w:t>
        <w:br/>
        <w:t>ұстап беруге өтініш жасады. Мұндай өтініш Абылай хан мен</w:t>
        <w:br/>
        <w:t>Құлсары батырға жіберілді. Пугачевшіл-қалмақтарды Орыс</w:t>
        <w:br/>
        <w:t>сұлтан мен оның нөкерлерін тұтқынға алады. Барлық</w:t>
        <w:br/>
        <w:t>көтерілісшілер құлдыққа берілді. Патша өкіметі бір халықты</w:t>
        <w:br/>
        <w:t>екіншісіне қарсы пайдалануға тырысты. Қазақ, қоғамындағы</w:t>
        <w:br/>
        <w:t>әлеуметтік тұрақтылықтың бұзылуынан қорыққан қазақ</w:t>
        <w:br/>
        <w:t>із Бекмаханова Н. Легенда о невидимке. -А., 1968. 100 6.</w:t>
        <w:br/>
        <w:t>14 Қазақстан тарихы. ПІ т. -А., 2002. -219 6.</w:t>
        <w:br/>
        <w:t>77</w:t>
        <w:br/>
        <w:t>С2бо НЫ: сі Зәйіпазу 4. уада! 2уада! 2.11 | 75 Р; ш</w:t>
        <w:br/>
        <w:t>әскерлерінің “алып Жатейн жерлері әскери меншік болып</w:t>
        <w:br/>
        <w:t>есептелді де, ол жерлерде казактар әскери қызметтен тыс</w:t>
        <w:br/>
        <w:t>уақыттарда еркін өмір сүріп, мал өсіру, балық аулау сияқты</w:t>
        <w:br/>
        <w:t>тіршіліктерімен айналысты. ХҮПІ ғасырдың екінші</w:t>
        <w:br/>
        <w:t>жартысында Жайық пен Елек бекіністері арасында көптеген</w:t>
        <w:br/>
        <w:t>казак хуторлары салынды:50,</w:t>
        <w:br/>
        <w:t>Әскери бекіністер мен бекеттерді жалғастырған жолдар</w:t>
        <w:br/>
        <w:t>арқылы патша өкіметі, орыстар, татарлар мен башқұрттарды</w:t>
        <w:br/>
        <w:t>орнықтыру үшін қазақтардың, яғни жергілікті халықтың</w:t>
        <w:br/>
        <w:t>шұрайлы жерлерін зорлықпен тартып алып, оларды ығыстыра</w:t>
        <w:br/>
        <w:t>бастады. Бекіністер салу үшін көп жұмысшы күші қажет</w:t>
        <w:br/>
        <w:t>болды. Олардың барлығын орнықтыру астық егу үшін де</w:t>
        <w:br/>
        <w:t>шұрайлы жерлер бөлінді. Сондықтан казак станицаларымен</w:t>
        <w:br/>
        <w:t>қатар крестьян словодалары да пайда болды.</w:t>
        <w:br/>
        <w:t>Патша әскерлері өздерінің көп шығыны мен керек-жарағын</w:t>
        <w:br/>
        <w:t>жергілікті халықтан алатын болғандықтан, кез-келген нәрседен</w:t>
        <w:br/>
        <w:t>сылтау тауып қазақ ауылдарын шабуылдап, тонап отырды!5!,</w:t>
        <w:br/>
        <w:t>Қазақтың Кіші жүзіне түрткі болған мәселелер оларды</w:t>
        <w:br/>
        <w:t>Е.Пугачев бастаған шаруалар көтерілісіне итермеледі. 1773</w:t>
        <w:br/>
        <w:t>жылғы қыркүйекте Е.И.Пугачев Кіші жүз халқымен тікелей</w:t>
        <w:br/>
        <w:t>қарым-қатынас орнатты. Алайда, Нұралы ханмен және Досалы</w:t>
        <w:br/>
        <w:t>сұлтанмен кездесіп, өзін ІП Петр император ретінде</w:t>
        <w:br/>
        <w:t>мойындаттырды. Кепілдік ретінде олардан адам-аманат сұрап,</w:t>
        <w:br/>
        <w:t>сондай-ақ әзірленіп жатқан бой көрсетулеріне қазақ</w:t>
        <w:br/>
        <w:t>отрядтарын қатысу мүмкіндіктері туралы келіссөз жүргізеді.</w:t>
        <w:br/>
        <w:t>Қазақ халқы 1773 жылы қыркүйекте Е.И.Пугачевтің</w:t>
        <w:br/>
        <w:t>манифестімен танысты, онда ол былай деп уәде берді: “Жермен,</w:t>
        <w:br/>
        <w:t>сумен және шөппен, қару-жарақпен әрі азық-түлікпен,</w:t>
        <w:br/>
        <w:t>мүлікпен, өзендермен, нан-түзбен сый-сияпат жасау дұрыс,</w:t>
        <w:br/>
        <w:t>үлде мен бүлдеге ораймын”!52 әліде болса үлкен емес Пугачев</w:t>
        <w:br/>
        <w:t>отрядына зор ықылас білдіреді. Қазақ отрядтары рулық қағидат</w:t>
        <w:br/>
        <w:t>бойынша құрылды және олардың әрқайсысында жүзге дейін</w:t>
      </w:r>
    </w:p>
    <w:p>
      <w:r>
        <w:t>адам болды. Сонымен бірге ұлттық құрамы жағынан аралас</w:t>
        <w:br/>
        <w:t>қазақ-қалмақ, қазақ-башқұрт отрядтары болды.</w:t>
        <w:br/>
        <w:t>Із Бекмаханова Н. Легенда о невидимке. -А., 1968. -16 б.</w:t>
        <w:br/>
        <w:t>ізі Өтенияз С. Қазақстанның ХҮХ ғасырдағы әлеуметтік хал-ахуалы //</w:t>
        <w:br/>
        <w:t>Қазақ тарихы. 01, 1994. -41 6.</w:t>
        <w:br/>
        <w:t>ІЗ Дүниежүзілік “дөңгелек столдың” материалдары. -Целиноград. 1991.</w:t>
        <w:br/>
        <w:t>-63 б.</w:t>
        <w:br/>
        <w:t>73</w:t>
        <w:br/>
        <w:t>Сросштепів арі Зейіпдзлаваі |ада! 2)ада! 24/ раде 81</w:t>
        <w:br/>
        <w:t>әскерінің қала коменданты И.Семеновтың қырағылығы</w:t>
        <w:br/>
        <w:t>арқасында кескілескен шайқасқа ұласты. Көтерілісшілер</w:t>
        <w:br/>
        <w:t>қатарынан адам шығыны 400 шамасында болды. Е.Пугачев</w:t>
        <w:br/>
        <w:t>амал жоқ, шегінуге мәжбүр болды!%,</w:t>
        <w:br/>
        <w:t>1775 жылдың қысында қазақ отрядтарының қарсы</w:t>
        <w:br/>
        <w:t>әрекеттері Орынбор қамалы бойындағы Гурьев қалашығынан</w:t>
        <w:br/>
        <w:t>Калмыков бекінісі аралығына шоғырланды 9.</w:t>
        <w:br/>
        <w:t>1775 жылдың ақпанында Кіші жүз қазақтарының</w:t>
        <w:br/>
        <w:t>көтеріліске қатысуы күшейе түсті. Көтеріліс Ембіден</w:t>
        <w:br/>
        <w:t>Шыңғырлау өзендері аралығымен Қынай көлі аралығын</w:t>
        <w:br/>
        <w:t>қамтыды. Кейбір қазақ отрядтары Жайық пен Волга аралығына</w:t>
        <w:br/>
        <w:t>беттей отырып, сонау Саратовқа дейін жетті.</w:t>
        <w:br/>
        <w:t>Жергілікті орыс шенеуніктері Кіші жүз ханы Нұралыға</w:t>
        <w:br/>
        <w:t>сенімсіздік танытып, сол аймақта тұратын жүз басы</w:t>
        <w:br/>
        <w:t>Терновескийді жіберіп, “Оралдың төменгі ағысында мың киіз</w:t>
        <w:br/>
        <w:t>үй қырғыздар (қазақтар), Хане өзені бойында да бірнеше ұры</w:t>
        <w:br/>
        <w:t>қырғыздар от басы тұрады. Ал Хан өзінің ағасы Айшуақ</w:t>
        <w:br/>
        <w:t>сұлтанмен Кулағин бекінісінен екі шақырымдай жерде</w:t>
        <w:br/>
        <w:t>тұрады”! - деп жазды. Ең ірі ереуілдер Сағыз, Еміл, Ембі</w:t>
        <w:br/>
        <w:t>жағалауларында өтті. Бұл көтеріліске Жетіру құрамындағы</w:t>
        <w:br/>
        <w:t>Байбақты, Алаш, Жағалбайлы, Табын, Тама, Кердері</w:t>
        <w:br/>
        <w:t>тайпаларының белсенді түрде қатысқандығы туралы айтылады.</w:t>
        <w:br/>
        <w:t>Әсіресе, Кіші жүз қазақтары Пугачевтің көтерілісінің соңғы</w:t>
        <w:br/>
        <w:t>кезеңінде патша өкіметіне қарсы шығуын отарлық езгі мен</w:t>
        <w:br/>
        <w:t>әлеуметтік езгіден құтылу мақсатында қолдауын бәсеңдеттееді!9,</w:t>
        <w:br/>
        <w:t>1775 жылдың Кіші жүздің жағдайы қиын болғандығын</w:t>
        <w:br/>
        <w:t>Нұралы хан мен Айшуақ сұлтандардың 17 сәуірде граф</w:t>
        <w:br/>
        <w:t>Панинге жолдаған хатынан байқауға болады: “Майор бізден</w:t>
        <w:br/>
        <w:t>кінәлі еместерді кінәлілерден ажыратуды талап еткен болатын.</w:t>
        <w:br/>
        <w:t>Бұл мүмкін жағдай емес еді, өйткені біздің халық қайнап</w:t>
        <w:br/>
        <w:t>жатқан су секілді толқу үстінде болатын”! - деген бұл сөздер</w:t>
        <w:br/>
        <w:t>қозғалыстың дәрежесін байқатады.</w:t>
        <w:br/>
        <w:t>6 Рознер И.Г. Казачество в крестьянской войне 1773-1775 гг. -Львов,</w:t>
        <w:br/>
        <w:t>1966. -220 б.</w:t>
        <w:br/>
        <w:t>9 Бекмаханова Н. Легенда о невидимке. -А., 1968. -123 6.</w:t>
        <w:br/>
        <w:t>18 Сонда -124 б.</w:t>
        <w:br/>
        <w:t>19 Сонда -300 6.</w:t>
      </w:r>
    </w:p>
    <w:p>
      <w:r>
        <w:t>по Е.И.Пугачев бастаған 1773-1775 ж.ж. шаруалар соғысының 200</w:t>
        <w:br/>
        <w:t>жылдығына арналған ғылыми конференция материалдары. -Орынбор, 1973.</w:t>
        <w:br/>
        <w:t>-29 6.</w:t>
        <w:br/>
        <w:t>79</w:t>
        <w:br/>
        <w:t>САросштөпіз апа бөйіпуөллаваі (ада! 2)29гі 2/ ра99 76</w:t>
        <w:br/>
        <w:t>Кіші жүз бен Орта жүз қазақтарының Е.Пугачев бастаған</w:t>
        <w:br/>
        <w:t>шаруалар соғысына қатысуына зерттеу жүргізген</w:t>
        <w:br/>
        <w:t>Н.Бекмаханова “Кіші жүз қазақтары... 1773 жылдың</w:t>
        <w:br/>
        <w:t>қыркүйегінен бастап Төменгі Жайық шебінде көтерілісшілерді</w:t>
        <w:br/>
        <w:t>қолдайтындығын білдіріп, күреске шықты. Олар өздерінің</w:t>
        <w:br/>
        <w:t>негізгі соққыларын бекіністер мен үкімет әскерлеріне қарсы</w:t>
        <w:br/>
        <w:t>ұйымдастырды”!53 деп жазды. Шындап келгенде, қазақтарды</w:t>
        <w:br/>
        <w:t>Е.Пугачев көтерілісіне итермелеген тек жер мәселесі ғана емес,</w:t>
        <w:br/>
        <w:t>ішкі саяси жағдай да болды.</w:t>
        <w:br/>
        <w:t>1773 ж. қазан айы - 1774 ж. наурыз айы аралығында қазақ</w:t>
        <w:br/>
        <w:t>отрядтары Орынборды қоршап алуға қатынасты, онда жалпы</w:t>
        <w:br/>
        <w:t>саны 6 мыңға дейін қазақтар күш көрсетті. Олар оған баратын</w:t>
        <w:br/>
        <w:t>жолды бақылауға алды, ал 1774 ж. наурызда Самар желісі мен</w:t>
        <w:br/>
        <w:t>Татитцев бекінісі түбінде патшалық әскери күшімен</w:t>
        <w:br/>
        <w:t>қақтығыстар болды.</w:t>
        <w:br/>
        <w:t>Е.Пугачевтің 1773 жылғы қазан айының басындағы</w:t>
        <w:br/>
        <w:t>станицаларды алуы және үкімет әскерлерімен қақтығыстар</w:t>
        <w:br/>
        <w:t>кезіндегі табыстары халықтың көтерілісшілерге тілектестігінің</w:t>
        <w:br/>
        <w:t>өсуіне себепші болды. Қазақтардың бір бөлігі Жайыққа карай,</w:t>
        <w:br/>
        <w:t>Верхнеяицк және Нижнеяицк шептеріне ұмтылды!%, Бұл</w:t>
        <w:br/>
        <w:t>жағдайдан сескенген патша үкіметі қосымша әскери күш</w:t>
        <w:br/>
        <w:t>шақыруға мәжбүр болды.</w:t>
        <w:br/>
        <w:t>1773 жылы қарашаның басында құрамында 1467 солдат</w:t>
        <w:br/>
        <w:t>және 5 зеңбірегі бар генерал-майор Кардың отряды Қазан</w:t>
        <w:br/>
        <w:t>жолымен көтерілісші армияға қарсы соғыс қимылдарын</w:t>
        <w:br/>
        <w:t>атамандар Овчинников пен Зарубинчиконың көтерілісші</w:t>
        <w:br/>
        <w:t>отрядтарын аттандырды. Шайқаста жазалаушылар тас-талқан</w:t>
        <w:br/>
        <w:t>етілді. Генерал Кар қашып құтылды::5,</w:t>
        <w:br/>
        <w:t>1773 жылы 5 қазанда Орынборды қоршауға алады, ол 1774</w:t>
        <w:br/>
        <w:t>жылдың наурызына дейін созылды. Орынборды қоршағанда</w:t>
        <w:br/>
        <w:t>Пугачев әскерінің құрамында шамамен 500 жайык, 300 елек,</w:t>
        <w:br/>
        <w:t>600 Орынбор казактары, 400 қарғалы және сақмар татарлары,</w:t>
        <w:br/>
        <w:t>700 башқұрт, қалмақтар болды. Барлығы үш мыңдай адам</w:t>
        <w:br/>
        <w:t>қатысты. Бұл әрекет 6 қазанда нәтижесіз аяқталды!55,</w:t>
        <w:br/>
        <w:t>Орынборды қоршауға Жайық бойынан Досалы сұлтанның</w:t>
        <w:br/>
        <w:t>53 Бекмаханова Н. Легенда о невидимке. -А., 1968. -36 6.</w:t>
        <w:br/>
        <w:t>1 Қазақстан тарихы. 3-том, -А., 2002. -217 б.</w:t>
        <w:br/>
        <w:t>15 Сонда -218 б.</w:t>
        <w:br/>
        <w:t>1% Рознер И.Г. Казачество в крестьянской войне 1773-1775 гг. -Львов,</w:t>
        <w:br/>
        <w:t>1966. -61 6.</w:t>
        <w:br/>
        <w:t>74</w:t>
      </w:r>
    </w:p>
    <w:p>
      <w:r>
        <w:t>СӘоситөпі ала бөйіпдөлава) (ада! 2)әда! 214 радө 74</w:t>
        <w:br/>
        <w:t>пистолет, басқа да суық қарулар бар-тұғын. Казактардың</w:t>
        <w:br/>
        <w:t>қазақтардан үстемдігі де осында еді.</w:t>
        <w:br/>
        <w:t>Кіші жүз ханы Нұралының солқылдақ саясаты да</w:t>
        <w:br/>
        <w:t>халықтың көңілінен шықпады. Олар патша әкімшілігімен ара-</w:t>
        <w:br/>
        <w:t>қатынасты жақсарту мақсатында қазақтарды шұрайлы</w:t>
        <w:br/>
        <w:t>жерлерден айдап, шөлді аймақтарға қууға ықпал етіп отырды.</w:t>
        <w:br/>
        <w:t>Осындай себептердің салдарларынан ХҮІІ ғасырдың орта</w:t>
        <w:br/>
        <w:t>шенінде Кіші жүз қазақтарының жергілікті бай-феодалдарымен</w:t>
        <w:br/>
        <w:t>және ақсүйектермен өзара қарым-қатынасы күрделі сипат ала</w:t>
        <w:br/>
        <w:t>бастады. Ресей шаруаларының да әлсіреген әлеуметтік жағдайы</w:t>
        <w:br/>
        <w:t>оларды көтеріліске итермеледі. Шаруалардың бір-бірінен</w:t>
        <w:br/>
        <w:t>айыратын ұлттық өзгешілігі болмаса, қазақ пен орыс</w:t>
        <w:br/>
        <w:t>шаруалары ХҮІ ғасырда тағдырлас еді.</w:t>
        <w:br/>
        <w:t>ХҮЛТІП ғасырдың 40-60-шы жылдарында Ресей өзінің отарлау</w:t>
        <w:br/>
        <w:t>бағытын айқындау мақсатында Кіші жүз бен Орта жүздегі</w:t>
        <w:br/>
        <w:t>әрекетіне көбірек саяси маңыз берді. Қазақ хандығының сыртқы</w:t>
        <w:br/>
        <w:t>саясатын толық бақылауға алған патшалы Ресей, оның ішкі</w:t>
        <w:br/>
        <w:t>жағдайын, әсіресе, басқару аппаратын бақылауды өз қолына</w:t>
        <w:br/>
        <w:t>алуды көздеді. Ол әсіресе, 1748 жылы Кіші жүз ханы</w:t>
        <w:br/>
        <w:t>Әбілқайырды Барақ сұлтанның өлтіруімен байланысты болды.</w:t>
        <w:br/>
        <w:t>Әбілқайырдың орнына 1738 жылы Орынборда ант қабылдаған</w:t>
        <w:br/>
        <w:t>оның үлкен баласы Нұралының мәселесінің Петербургтегі</w:t>
        <w:br/>
        <w:t>патша сарайында қаралып, Орынборда хан ретінде таққа</w:t>
        <w:br/>
        <w:t>отырғызылу рәсімінің өткізілуінен!"” көруге болады.</w:t>
        <w:br/>
        <w:t>Ресейдің қазақ жерін отарлау саясатының үш бағытта</w:t>
        <w:br/>
        <w:t>жүргендігі туралы біз өткен тарауда нақты жазған едік.</w:t>
        <w:br/>
        <w:t>Жағалбайлыларды Е.Пугачев көтерілісіне қатысуға</w:t>
        <w:br/>
        <w:t>итермелеген жағдай - сол айтылған бағыттың бірі - әскери</w:t>
        <w:br/>
        <w:t>отарлауымен байланысты еді. Казактарды қоныстандыру қызу</w:t>
        <w:br/>
        <w:t>қолға алынып, қазақтар өз ата-мекенінен қуылды. Жайық</w:t>
        <w:br/>
        <w:t>бекінісінен Гурьев бекінісіне дейінгі аралық Жайық казак</w:t>
        <w:br/>
        <w:t>әскерінің меншігіне өтті. Жайық шебінде 1745 жылғы мәлімет</w:t>
        <w:br/>
        <w:t>бойынша 7 бекініс, 11 форпост салынған!“ болатын. Сондай-</w:t>
        <w:br/>
        <w:t>ақ бір Жайық шебінің өзінде 1769 жылы 15 мың казактың</w:t>
        <w:br/>
        <w:t>отбасы жайғасты!%, Патша өкіметінің заңымен казак-орыс</w:t>
        <w:br/>
        <w:t>57 Витовский В.Н. И.И.Неплюев и Оренбургский край в прежнем его</w:t>
        <w:br/>
        <w:t>составе до 1758 т. -Казань, Т. ШІ. 18997. -768 6.</w:t>
        <w:br/>
        <w:t>1% Қазахско-русские отношения в ХУІ-ХУПІ вв. док. 146.</w:t>
        <w:br/>
        <w:t>19 Георги И. Описание всех обитаюших в Российском тосударстве</w:t>
        <w:br/>
        <w:t>народов и их жительств, обрядов, обыкновений, одежд. Ч. ІП-ІУ, -СПб.,</w:t>
        <w:br/>
        <w:t>1799. -225 6. !</w:t>
        <w:br/>
        <w:t>72</w:t>
        <w:br/>
        <w:t>Сабоситөліс алд Зөлілоөлавгі үдогі 2)26ғі 24И рад 72</w:t>
        <w:br/>
        <w:t>пайдалану саласындағы толып жатқан жаңа шаралары болып</w:t>
        <w:br/>
        <w:t>табылады.</w:t>
        <w:br/>
        <w:t>Сол шараның бірі: “Генерал-губернатор И.И.Неплюевтің</w:t>
        <w:br/>
        <w:t>1742 жылдың 19 қазанындағы қазақтардың Жайық өзенінің</w:t>
        <w:br/>
        <w:t>оң жағалауына мал жаюына тыйым салу туралы қабылдаған</w:t>
      </w:r>
    </w:p>
    <w:p>
      <w:r>
        <w:t>жарлығына”!“2 байланысты болды. Сондықтан да жер</w:t>
        <w:br/>
        <w:t>мәселесінің өрши түсуін, ақсүйек феодалдық қауымның</w:t>
        <w:br/>
        <w:t>әрекетімен де байланыстырып кеткен жөн. ХУІІ ғасырдың</w:t>
        <w:br/>
        <w:t>30-40-жылдарында Верхнеяицкіден Звериноголов бекінісіне</w:t>
        <w:br/>
        <w:t>дейін созылып жатқан Үй бекініс шебі салынады. Оның жалпы</w:t>
        <w:br/>
        <w:t>ұзындығы 770 шақырым болатын. Сол жылы ұзындығы 930</w:t>
        <w:br/>
        <w:t>шақырым болатын Ертіс шебі салынды. 1752-55 жылдары жаңа</w:t>
        <w:br/>
        <w:t>Есіл шебі салынды, оның ұзындығы - 662 шақырымға жетті!%,</w:t>
        <w:br/>
        <w:t>Бұл салынып жатқан бекіністер мен шептердің саяси мәні</w:t>
        <w:br/>
        <w:t>отарлау саясаты еді. Себебі, Кіші жүз руларының ішінде</w:t>
        <w:br/>
        <w:t>Жағалбайлы руы да әрбір салынып жатқан шептер мен</w:t>
        <w:br/>
        <w:t>бекіністер, қамалдардың салыну салдарынан көшіп жүретін</w:t>
        <w:br/>
        <w:t>қоныстарынан - жайылымдық аймақтарынан айырылды.</w:t>
        <w:br/>
        <w:t>1730 жылдың соңына қарай Кіші жүз ханы Әбілқайыр</w:t>
        <w:br/>
        <w:t>Ресей үкіметіне қазақтарды Ресейдің қол астына алу және</w:t>
        <w:br/>
        <w:t>Жайыққа құятын Орь өзенінің сағасынан қамал құрылысын</w:t>
        <w:br/>
        <w:t>жүргізу жөнінде өтініш жасағаны белгілі. Ал 1735 жылы бұл</w:t>
        <w:br/>
        <w:t>жерде жаңа аймақтың орталығы ретінде Орынбор қамалы</w:t>
        <w:br/>
        <w:t>салынды.</w:t>
        <w:br/>
        <w:t>Орынбор казак әскерлері 1736 жылы жасақталып,</w:t>
        <w:br/>
        <w:t>алғашында Орынбор жүйесіз корпусы деп аталатын. Жаңа</w:t>
        <w:br/>
        <w:t>казак әскерлерін құру және жаңа әскери бағытты күшейту</w:t>
        <w:br/>
        <w:t>мақсатында мұнда 2 мың жайық казактары, 1 мың дон</w:t>
        <w:br/>
        <w:t>казактары, сондай-ақ Волга, Самара басқа да аймақтардан</w:t>
        <w:br/>
        <w:t>казактар жиналды. Олардың қоғамдастығына енгендер</w:t>
        <w:br/>
        <w:t>арасында тіпті қалмақтар да, башқұрттар да, татарлар да,</w:t>
        <w:br/>
        <w:t>мешеряктар да, нағайбактар мен тептерлер де, мишарлар,</w:t>
        <w:br/>
        <w:t>грузиндер мен молдавандар да бар еді. 1743 жылы патша</w:t>
        <w:br/>
        <w:t>жарлығымен Орынбор казак әскерлері ресми түрде бекітіліп,</w:t>
        <w:br/>
        <w:t>оларға үлкен әскери жалау тапсырылады. Келер жылы</w:t>
        <w:br/>
        <w:t>Орынбор генерал-губернаторының иелігіне Жайық казактары</w:t>
        <w:br/>
        <w:t>2 Е.И.Пугачев бастаған 1773-1775 ж.ж. шаруалар соғысының 200</w:t>
        <w:br/>
        <w:t>жылдығына арналған ғылыми конференция материалдары. -Орынбор, 1973.</w:t>
        <w:br/>
        <w:t>-27 6.</w:t>
        <w:br/>
        <w:t>13 Қазақстан тарихы. 3-том, -А., 2002. -214 6.:</w:t>
        <w:br/>
        <w:t>70</w:t>
        <w:br/>
        <w:t>СӚбоситөпіз алд Зөліпвлаваһ ада! 2а9а! 214 ра99 87</w:t>
        <w:br/>
        <w:t>Каршинск форпосты ауданында көшіп жүрген ауылдарға</w:t>
        <w:br/>
        <w:t>ханның өтініші бойынша майор Назаров бастаған әскери</w:t>
        <w:br/>
        <w:t>команда жіберілді. Жазалаушылардың көрсеткен жәбірі</w:t>
        <w:br/>
        <w:t>халықтың ашу-ызасын күшейтті. Көтеріліс бүкіл Кішті жүзді</w:t>
        <w:br/>
        <w:t>қамтыды. 1785 жылдың жазында “қырғыз-қазақ жұрты Кіші</w:t>
        <w:br/>
        <w:t>Орданың қарапайым халқының атынан Екатерина П-ге арнап</w:t>
        <w:br/>
        <w:t>жазылған арызға 21 рудың өкілдері қатысқан 54 ру билеушісі</w:t>
        <w:br/>
        <w:t>мен ақсақалдары қол қойды”. Осы хаттағы бірден-бір талап -</w:t>
        <w:br/>
        <w:t>Нұралыны және Әбілқайырдың барлық ұрпақтарын хандықтан</w:t>
        <w:br/>
        <w:t>кетіру мәселесі еді. Осы талапты қанағаттандырмаған жағдайда</w:t>
        <w:br/>
        <w:t>олар бітімге келуден және өзге де келіссәздер жүргізуден бас</w:t>
        <w:br/>
        <w:t>тартатындарын мәлімдеді!%,</w:t>
        <w:br/>
        <w:t>Ал, 1785 жыл Кіші жүз ханы Нұралының әбден беделінің</w:t>
        <w:br/>
        <w:t>түскен жылы болды. Бұл туралы Нұралының өзі былай деп</w:t>
        <w:br/>
        <w:t>жазған: “Айшуақ сұлтанның не үшін талқаны шығарылды?</w:t>
        <w:br/>
        <w:t>Оның баласы қандай себеппен өлтірілді? Қырғыздар осының</w:t>
        <w:br/>
        <w:t>бәрін менен кәріп, мені жамандап, Хан орыстарға сенеді, біздің</w:t>
      </w:r>
    </w:p>
    <w:p>
      <w:r>
        <w:t>бәрімізді таламақшы болады деп ойлайды. Сөйтіп бұлардың</w:t>
        <w:br/>
        <w:t>бәрі менен кетті”!%, Бұдан біздің байқағанымыз халық алдында</w:t>
        <w:br/>
        <w:t>беделінің түсу себептерін Нұралы ханның өзі де анық байқап</w:t>
        <w:br/>
        <w:t>отырған сияқты. Осыған байланысты болар Сырым батырдың</w:t>
        <w:br/>
        <w:t>көтерілісі 1785 жылдың жазғытұрымынан бастап жаңа сипат</w:t>
        <w:br/>
        <w:t>алып, жүз арасындағы ішкі күреске айналды. Көтеріліс Нұралы</w:t>
        <w:br/>
        <w:t>хан мен хан тұқымынан шыққан сұлтандарға қарсы</w:t>
        <w:br/>
        <w:t>бағытталды.</w:t>
        <w:br/>
        <w:t>1785 жылы июль айында Игельстром Екатерина П-ге Ахун,</w:t>
        <w:br/>
        <w:t>Орынбордан қайтқаннан кейін старшындар жиылысынан 5</w:t>
        <w:br/>
        <w:t>депутат келді, - деп хабар береді. Бұлар старшындардың қолы</w:t>
        <w:br/>
        <w:t>қойылған хат әкеледі. Олардың тілегі Әбілқайыр ханның</w:t>
        <w:br/>
        <w:t>балаларын хандықтан тайдыру болады. Осы хатқа қол қойған</w:t>
        <w:br/>
        <w:t>Шекті, Төртқара, Қаракесек, Шөмекей, Кете, Алаш, Серкеш,</w:t>
        <w:br/>
        <w:t>Таз, Сықлар, Адай, Беріш... Жағалбайлы.... Бұл хатқа Сырым</w:t>
        <w:br/>
        <w:t>батырды қоспағанда 53 адам қол қойған!?!, Хан беделінің</w:t>
        <w:br/>
        <w:t>түскендігін старшындарды басқа әлеуметтік топтардың</w:t>
        <w:br/>
        <w:t>қолдағандығымен де дәлелдеуге болды. Ол туралы: “Өтінішке</w:t>
        <w:br/>
        <w:t>Абул-Жәлел қожа да қол қойған, оның бүкіл қырғыз-қазақ</w:t>
        <w:br/>
        <w:t>19 Вяткин М.П. Сырым Батыр. -М.-Л., 1947. -49 6.</w:t>
        <w:br/>
        <w:t>19 Вяткин М.П. Сырым батыр. -А., 1951. -199 6.</w:t>
        <w:br/>
        <w:t>191 Сонда. -211 6.</w:t>
        <w:br/>
        <w:t>85</w:t>
        <w:br/>
        <w:t>Сәбосштөпіз апа Зейіпдзлава! ада! 2)г! 21! рад8 80</w:t>
        <w:br/>
        <w:t>қоғамының әлеуметтік үстем тобы самодержавиеге көмектесуге</w:t>
        <w:br/>
        <w:t>мүлделі болды.</w:t>
        <w:br/>
        <w:t>Көтерілісшілер әскерінің Орал тауы және Еділ бойы</w:t>
        <w:br/>
        <w:t>аудандарына беттеуіне байланысты Пугачевтің өзі</w:t>
        <w:br/>
        <w:t>Звериноголов немесе Петропавл бекінісінде екен деген лақап</w:t>
        <w:br/>
        <w:t>таралды. Орынбор және Сібір әкімшілігіне жағдайдың қауіпті</w:t>
        <w:br/>
        <w:t>екені, “тым күмәнді” жағдайдағы қазақ қоныстарының</w:t>
        <w:br/>
        <w:t>“жауызбен жақсы тіл табысқаны” оған көрінеу “ыңғай”</w:t>
        <w:br/>
        <w:t>көрсеткені айқын болғандығы байқалады.</w:t>
        <w:br/>
        <w:t>1774 жылдың маусымында Орта жүз қазақтары</w:t>
        <w:br/>
        <w:t>Звериноголов және Петропавл бекіністерінің арасында</w:t>
        <w:br/>
        <w:t>орналасқан Алабұға редутын талқандады. Қазақтардың жасағы</w:t>
        <w:br/>
        <w:t>редут гарнизонын толық құрамында тұтқынға алды.</w:t>
        <w:br/>
        <w:t>1774 жылдың тамызында болыс старшыны Дайыр сұлтан</w:t>
        <w:br/>
        <w:t>3 мындай қазақтарды жинап, Преснегорьков және Петропавл</w:t>
        <w:br/>
        <w:t>бекіністерін шабуға ниеттенді. Алайда кейін өз жоспарын</w:t>
        <w:br/>
        <w:t>өзгертіп, Троицк бекінісіне беттеді. Содан соң Кенжеғали,</w:t>
        <w:br/>
        <w:t>Жағалбайлы болыстарының старшыны Құдайменді басшылық</w:t>
        <w:br/>
        <w:t>еткен 50 адамнан тұратын жасақ Кабанья, Преснегорьков</w:t>
        <w:br/>
        <w:t>бекінісіне шабуыл жасады. Редутке жасалған шабуылдарға</w:t>
        <w:br/>
        <w:t>Құлсары батырдың басшылығымен Саржетім-шақшақ</w:t>
        <w:br/>
        <w:t>болысының қазақтары, Итек, Алғабай старшындар, Дәуітбай</w:t>
        <w:br/>
        <w:t>тархан басшылық еткен Қыпшақ, Қарауыл болыстарының</w:t>
        <w:br/>
        <w:t>қазақтары қатысты. Осындай жағдайларда Абылай мен</w:t>
        <w:br/>
        <w:t>сұлтандар патшалық өкімет орындарына өздерінің қол</w:t>
        <w:br/>
        <w:t>астындағы ауылдарды бағынышта ұстай алмай отырғанын</w:t>
        <w:br/>
        <w:t>мәлімдеді. Бекіністер мен редуттарға шапқыншылық жасау</w:t>
        <w:br/>
        <w:t>себептерін хан Пугачевтің “араласуымен түсіндірді”!65 - деп</w:t>
        <w:br/>
        <w:t>жазылды деректерде. Біздің бұдан байқап отырғанымыз</w:t>
      </w:r>
    </w:p>
    <w:p>
      <w:r>
        <w:t>көтерілісшілердің бақылаудан шығып кеткендігі.</w:t>
        <w:br/>
        <w:t>Осы жылдың күзінен бастап “оларды талқандауға әскери</w:t>
        <w:br/>
        <w:t>күш келе жатыр” дегенді есітіп, көтерілісшілер Жайықтың</w:t>
        <w:br/>
        <w:t>жағасынан Каспий теңізі аймағына қыстауға қарай ығысты.</w:t>
        <w:br/>
        <w:t>Жайық қалашығын алуды көздеп, Орынбордан Е.Пугачев пен</w:t>
        <w:br/>
        <w:t>әскери алқасының бас атаманы П.Овчинников 1774 жылдың</w:t>
        <w:br/>
        <w:t>7 қаңтарында осы аймаққа келді. Қаланың тұрғындарынан,</w:t>
        <w:br/>
        <w:t>көтерілісшілерді қолдаушылар көп болды. Бірақ патша</w:t>
        <w:br/>
        <w:t>155 Рознер И.Г. Казачество в крестьянской войне 1773-1775 тт. -Львов,</w:t>
        <w:br/>
        <w:t>1966. -99 6.</w:t>
        <w:br/>
        <w:t>78</w:t>
        <w:br/>
        <w:t>СЭФоситөтів апа бөйіпоөлава! Уәда! 2)ада1 240 радө 84.</w:t>
        <w:br/>
        <w:t>осатуының себебін олардың туыстығымен және батырдың</w:t>
        <w:br/>
        <w:t>беделімен де байланысты. Дегенмен де бұл туралы “Арыс”</w:t>
        <w:br/>
        <w:t>баспасында жарық көрген Сырым Датұлына арналған жинақта</w:t>
        <w:br/>
        <w:t>Әлсейіт Мұқтар: Нұралы хан 1780 жылғы Орынбор</w:t>
        <w:br/>
        <w:t>әкімшілігіне жазған хаттарында алғаш рет Сырым батырды</w:t>
        <w:br/>
        <w:t>өзінің құдасы деп көрсетіп, Жайық казак-орыстарының</w:t>
        <w:br/>
        <w:t>Байбақты руына озбырлығын тоқтатуды сұраған. Осы сәтте</w:t>
        <w:br/>
        <w:t>Сырымға Нұралы ханның немере бауыры Досалы сұлтан да</w:t>
        <w:br/>
        <w:t>қолдау көрсетті!!!, Белгілі ғалым М.П.Вяткин бірде Нұралы</w:t>
        <w:br/>
        <w:t>хан Сырымның қарындасына, екінші жерде Сырым Нұралы</w:t>
        <w:br/>
        <w:t>хан қызына үйленген деген екі ұшты пікір білдірсе, тарихшы</w:t>
        <w:br/>
        <w:t>Ж.Қасымбаев Сырымның қарындасын Нұралы ханның</w:t>
        <w:br/>
        <w:t>бауырларының бірі алды деп пайымдайды.</w:t>
        <w:br/>
        <w:t>Ата шежіремізде бұл құдандалық түрліше жазылады.</w:t>
        <w:br/>
        <w:t>Мәселен, “Нұралы ханның көп әйелдерінің бірі - Сырымның</w:t>
        <w:br/>
        <w:t>туған қарындасы, есімі Ақлима”, “Билер мен ақсақалдар Сырым</w:t>
        <w:br/>
        <w:t>мен Нұралыны табыстыру үшін Нұралының баласы Құлтайға</w:t>
        <w:br/>
        <w:t>Сырымның Қансүлу деген қызын беретін болып, екеуін құда</w:t>
        <w:br/>
        <w:t>қылады”, “Сырым мен хан құда екен” деген сөздер айтылады.</w:t>
        <w:br/>
        <w:t>Орынбор мұрағатына сүйене отырып Мұқтар, Сырым батырдың</w:t>
        <w:br/>
        <w:t>қарындасының есімінің Орын аталғандығын дәлелдейді. Біздің</w:t>
        <w:br/>
        <w:t>бұл мәселеге ден қою себебіміз, шынында да Нұралы хан мен</w:t>
        <w:br/>
        <w:t>Сырым батырдың құдандалығын ел біледі, бірақ өздеріңіз көріп</w:t>
        <w:br/>
        <w:t>отырғандай туыстықтың дәрежесін көрсетерліктей нақты</w:t>
        <w:br/>
        <w:t>мәліметтер кездеспейді. Оның үстіне қазақтың ата заңында құда</w:t>
        <w:br/>
        <w:t>болған жекжаттар бір-бірімен жауласпаған деген пікір бар.</w:t>
        <w:br/>
        <w:t>Қазақ қоғамына Сырым Датұлы өзінің батырлығымен ғана</w:t>
        <w:br/>
        <w:t>емес, сонымен қатар би және шешен ретінде танылған. Өзінің</w:t>
        <w:br/>
        <w:t>ойының ұшқырлығымен Жетірудың беделді билерінің</w:t>
        <w:br/>
        <w:t>қатарында аталды. Батыр Байбақты руының ішкі мәселелеріне</w:t>
        <w:br/>
        <w:t>байланысты туындаған даулы мәселелерді шешуге араласып,</w:t>
        <w:br/>
        <w:t>халық арасындағы жиын-тойда сөйлеген.</w:t>
        <w:br/>
        <w:t>А.И.Левшин С.Датұлын былайша сипаттайды: “Ол өжет,</w:t>
        <w:br/>
        <w:t>кекшіл болды, алайда мінезі орнықты әрі сирек ұшырасатын</w:t>
        <w:br/>
        <w:t>алғыр ойлы адам еді. Өз мансабының бастапқы кезінде Сырым</w:t>
        <w:br/>
        <w:t>хан билігін қолдады. Нұралы хан тұсында Сұлтан Досалымен</w:t>
        <w:br/>
        <w:t>бірге (Пугачевты жақтаушы) ол хан жағында болды”! - дейді.</w:t>
        <w:br/>
        <w:t>1І7 Сырым Датұлы “Арыс”, -А., 2004. -24 6.</w:t>
        <w:br/>
        <w:t>із Ңаучные труды. Серия юридическая. Т. 9. -А., 1970. -71 б.</w:t>
      </w:r>
    </w:p>
    <w:p>
      <w:r>
        <w:t>82</w:t>
        <w:br/>
        <w:t>СІФоситөлів апа Зөйіпдөлаваһ уада! 2)ада! 214 радө 82</w:t>
        <w:br/>
        <w:t>Қазақтардың толқуы Пугачев тұтқындалғанымен</w:t>
        <w:br/>
        <w:t>тоқтамады. Бұл туралы генерал Скалон П.И.Панинге жолдаған</w:t>
        <w:br/>
        <w:t>рапортында “Өз атын өзі шығарған арсыз Пугачевтің уы Сібір</w:t>
        <w:br/>
        <w:t>губерниясына дейін жайылып, қазірге дейін жайылар емес”!?!</w:t>
        <w:br/>
        <w:t>- деп жазды.</w:t>
        <w:br/>
        <w:t>Кіші жүздің ханы Нұралының Орынбор генерал-</w:t>
        <w:br/>
        <w:t>губернаторы Рейнсдропқа жолдаған шағымында Шекті,</w:t>
        <w:br/>
        <w:t>Шөмекей, Байбақты, Жағалбайлы, Тама, Табын руларының,</w:t>
        <w:br/>
        <w:t>сондай-ақ Сейдалы сұлтанның “Табыннан шыққан</w:t>
        <w:br/>
        <w:t>жолдастарымен” бірге 1775-1776 жылдары башқұрттарға</w:t>
        <w:br/>
        <w:t>шабуыл жасағандықтары жазылған!?,</w:t>
        <w:br/>
        <w:t>1775 жылдың күзінде Е.Пугачев бастаған көтеріліс жеңілді,</w:t>
        <w:br/>
        <w:t>бірақ ол одан ары қарай “қасиетті көрінбейтіндердің”</w:t>
        <w:br/>
        <w:t>көтерілісіне айналды. Кіші жүздің Жетіруы арасында</w:t>
        <w:br/>
        <w:t>“Көктемір” туралы аңыз-әңгімелер тарады. Ел ішінде орын</w:t>
        <w:br/>
        <w:t>алған, шешімін таппаған әлеуметтік мәселелер, оның үстіне</w:t>
        <w:br/>
        <w:t>қазак әскерлерінің жергілікті халыққа көрсетіп отырған</w:t>
        <w:br/>
        <w:t>қорлықтары қазақтарды тағы атқа қондырды. 1776 жылдың</w:t>
        <w:br/>
        <w:t>қысында олар Калпацк редутын, онымен ғана шектелмей,</w:t>
        <w:br/>
        <w:t>Қазақ жасағы Гурьев жеріндегі Красный Яр және Черный Яр</w:t>
        <w:br/>
        <w:t>деген бекіністерді де талқандады!”</w:t>
        <w:br/>
        <w:t>Кіші жүз қазақтарының Е.Пугачев бастаған азаттық</w:t>
        <w:br/>
        <w:t>күресіне қатысуы олардың саяси санасын өсірді. Сырым Датов</w:t>
        <w:br/>
        <w:t>осы көтерілісте белсенділік танытты.</w:t>
        <w:br/>
        <w:t>1776 жылдың сәуірінде Рейнсдроп сыртқы істер</w:t>
        <w:br/>
        <w:t>Коллегиясына, осы жердегі шекараларға “Көктемір” бастаған</w:t>
        <w:br/>
        <w:t>шабуыл тоқтатылды деп мәлімдеді, бірақ бұл туралы ел</w:t>
        <w:br/>
        <w:t>арасындағы әңгіме көпке дейін жойылмады!7,</w:t>
        <w:br/>
        <w:t>ә) Сырым Датұлы көтерілісіндегі Жағалбайлылар</w:t>
        <w:br/>
        <w:t>Кіші жүз бен Орта жүз қазақтары 1773-1775 жылдары өткен</w:t>
        <w:br/>
        <w:t>Е.Пугачев бастаған шаруалар соғысына қатысқанымен жер</w:t>
        <w:br/>
        <w:t>мәселесі шешімін таппады. Осыған байланысты патша</w:t>
        <w:br/>
        <w:t>і! Е.И.Пугачев бастаған 1773-1775 ж.ж. шаруалар соғысының 200</w:t>
        <w:br/>
        <w:t>жылдығына арналған ғылыми конференция материалдары. -Орынбор, 1973.</w:t>
        <w:br/>
        <w:t>-303 6.</w:t>
        <w:br/>
        <w:t>12 Сонда -306 б.</w:t>
        <w:br/>
        <w:t>ыз Бекмаханова Н. Легенда о невидимке. -А., 1968. -151 6.</w:t>
        <w:br/>
        <w:t>14 Сонда -309 б.</w:t>
        <w:br/>
        <w:t>80</w:t>
        <w:br/>
        <w:t>САФооитөлів апа бөйіпоялаваһ уада! 2)аө2! 21! радө 85</w:t>
        <w:br/>
        <w:t>Демек, бастапқы кезде С.Датұлы Нұралы ханды қолдаған, бірақ</w:t>
      </w:r>
    </w:p>
    <w:p>
      <w:r>
        <w:t>ханның кейінгі жердегі патшаға “құлшылық” ету әрекеттері,</w:t>
        <w:br/>
        <w:t>одан орыс казактарының қазақ ауылдарын ойрандауы, батырды</w:t>
        <w:br/>
        <w:t>атқа қондырды. Оның үстіне 1782-83 жылдың қысында жұт</w:t>
        <w:br/>
        <w:t>болып, 10000-нан астам жылқы мен сиыр қырылды. Казактар</w:t>
        <w:br/>
        <w:t>бұл жағдайды пайдаланып, ішкі жаққа көшіп барған</w:t>
        <w:br/>
        <w:t>қазақтардың 4000 жылқысын айдап әкетті, ал өкімет орындары</w:t>
        <w:br/>
        <w:t>төрт мың сом мөлшеріндегі шығынның орнын толтыру туралы</w:t>
        <w:br/>
        <w:t>үкім шығарды!?, Бүл жағдайлар да халықтың наразылығын</w:t>
        <w:br/>
        <w:t>күшейтуге демеу болды.</w:t>
        <w:br/>
        <w:t>С.Датұлы бастаған көтерілістің мерзімі 1783 жыл деп есептеледі,</w:t>
        <w:br/>
        <w:t>бірақ іс жүзінде ұйымдасқан түрдегі күрес Сағыз өзені бойында</w:t>
        <w:br/>
        <w:t>1785 жылдың көктемінде басталды. Сырымның шақыруы бойынша.</w:t>
        <w:br/>
        <w:t>көтерілісшілер саны күн сайын арта түсті. Оған түс-тұстан</w:t>
        <w:br/>
        <w:t>қатардағы қазақтар мен старшындар келе бастады!%,</w:t>
        <w:br/>
        <w:t>1785 жылы көтерілістің нағыз қызған шағында</w:t>
        <w:br/>
        <w:t>Жағалбайлылар Шекті, Қарасақал, Қаракесек, Қаракете</w:t>
        <w:br/>
        <w:t>тайпаларымен бірге болған!, Ералы сұлтанның билігіндегі</w:t>
        <w:br/>
        <w:t>Шөмекей мен Төртқара рулары да көтерілісті қолдады. Бірақ</w:t>
        <w:br/>
        <w:t>олар Кіші жүздің Байұлы 12 рудан тұратын Нұралы ханның</w:t>
        <w:br/>
        <w:t>қол астындағы енжарлық танытқан, “әлсіз рулар” болып</w:t>
        <w:br/>
        <w:t>есептелді. Олардың қатарына Табын, Тама, Кердері, Телеу,</w:t>
        <w:br/>
        <w:t>Рамадан, Керейт, Жағалбайлыларды жатқызады. Көрсетіліп</w:t>
        <w:br/>
        <w:t>отырған Жетіру түгелдей Айшуақ сұлтанға бағынды!%, Кіші</w:t>
        <w:br/>
        <w:t>жүз жеріндегі басқа көтерілістерге қарағанда Сырым Датов</w:t>
        <w:br/>
        <w:t>бастаған қозғалыс қазақ ақсүйектеріне үлкен қауіп төндірді.</w:t>
        <w:br/>
        <w:t>Бастапқы кезеңде (1783-1790 жж.) қозғалыс Байұлы,</w:t>
        <w:br/>
        <w:t>Жетіру, Әлімұлы топтарының көптеген руларын қамтыды.</w:t>
        <w:br/>
        <w:t>Сырыммен қатар қозғалысқа сол елдің көрнекті басқа</w:t>
        <w:br/>
        <w:t>старшындары да белсенділік танытты. Олардың барлығының</w:t>
        <w:br/>
        <w:t>көздеген саяси мақсаттары хандық билікпен байланысты</w:t>
        <w:br/>
        <w:t>болды. Басында Сырым батыр 2700 қолмен бас көтерген болса,</w:t>
        <w:br/>
        <w:t>өзіне біртіндеп Тіленші, Барақ батырларды қосып алып, жасақ</w:t>
        <w:br/>
        <w:t>санын 3500-ге жеткізді:</w:t>
        <w:br/>
        <w:t>І9 Вяткин М.П. Сырым Батыр. -198 б.</w:t>
        <w:br/>
        <w:t>ію Научные труды. Серия юридическая. Т. 9. -А., 1970. -72 6.</w:t>
        <w:br/>
        <w:t>18 Материалы по истории Казахской ССР (1785-1828 гг.). Т. ІУ. -М.,</w:t>
        <w:br/>
        <w:t>1940, -53 6.</w:t>
        <w:br/>
        <w:t>18 Сонда -58 б.</w:t>
        <w:br/>
        <w:t>15 Сырым Датов //Қазақ Совет Энциклопедиясы. Т. 10. -А., 1977. -497 б.</w:t>
        <w:br/>
        <w:t>83</w:t>
        <w:br/>
        <w:t>УМЕН А ЗАЗУ ССаыНЯ наразылық одан әрі күшее түсті.</w:t>
        <w:br/>
        <w:t>Көтеріліске бұқара халықпен бірге старшындар, ақсүйектер</w:t>
        <w:br/>
        <w:t>де атсалысты. Бұл жағдайды Арынғазы, Қарабай сұлтандардың</w:t>
        <w:br/>
        <w:t>әрекеттерінен де байқауға болатын еді. Бірақ, Кіші жүз</w:t>
        <w:br/>
        <w:t>жеріндегі жағдай түрлі сипат алды. Патша үкіметі де өзіне</w:t>
        <w:br/>
        <w:t>тірек іздеп, қазақ сұлтандарын сенімді сыбайласына</w:t>
        <w:br/>
        <w:t>айналдырып, солардың көмегімен қазақтардың толқуларын</w:t>
        <w:br/>
        <w:t>болғызбауды көздеді. Өз тарапынан Нұралы хан мен сұлтандар</w:t>
        <w:br/>
        <w:t>патша үкіметіне адалдығын дәлелдеуге бар күшін салып</w:t>
        <w:br/>
        <w:t>тырысты. Патша үкіметі түрлі сыйлықтар үлестіру, айлық</w:t>
        <w:br/>
        <w:t>тағайындау, шен беру жолымен қазақ шонжарларымен одақты</w:t>
      </w:r>
    </w:p>
    <w:p>
      <w:r>
        <w:t>нығайтуды басты міндеттерінің біріне айналдырды.</w:t>
        <w:br/>
        <w:t>1782 жылғы патша жарлығы бойынша қазақ ауылдарының</w:t>
        <w:br/>
        <w:t>Жайықтан өтуіне хан шекаралық өкімет орындарынан рұқсат</w:t>
        <w:br/>
        <w:t>алғаннан кейін ғана жол берілді. Нұралы хан мен оның отбасы</w:t>
        <w:br/>
        <w:t>туыстары қоныстарға билік ету құқығын пайдаланып, түрлі</w:t>
        <w:br/>
        <w:t>қиянатты ұйымдастырып бақты. Орал казак старшындарымен</w:t>
        <w:br/>
        <w:t>астыртын сөз байласып, Жайықтың оң жағалауына өткен</w:t>
        <w:br/>
        <w:t>қазақтардың малдарын айдап әкетіп, өздерін тұтқынға алды.</w:t>
        <w:br/>
        <w:t>Осы кезде хан мен оның туыстары, жақындастары тұтқынға</w:t>
        <w:br/>
        <w:t>түскендерді босатып алу үшін халықтан қаражат жинады. Бүл</w:t>
        <w:br/>
        <w:t>қаражат Орал әскерінің старшындарымен бөліске түсірілді.</w:t>
        <w:br/>
        <w:t>Сөйтіп, “тұтқын іздеу қаржысы” ханның, шекаралық</w:t>
        <w:br/>
        <w:t>әкімшілік пен казактардың үстем таптарының тұрақты табыс</w:t>
        <w:br/>
        <w:t>көзіне айналды!”</w:t>
        <w:br/>
        <w:t>Е.Пугачевтің бастаған көтерілісінде Кіші жүз қазақтарымен</w:t>
        <w:br/>
        <w:t>бірге белсенділік танытқан, әрі қазақ жасақтары</w:t>
        <w:br/>
        <w:t>басшыларының бірі болған Сырым Датұлы 1783 жылы қазақ</w:t>
        <w:br/>
        <w:t>ауылдарына тұтқиылдан шабуыл жасаған атаман Чагановтың</w:t>
        <w:br/>
        <w:t>күшін талқандап, өзін Хиуаға апарып сатып жіберді. Бұл</w:t>
        <w:br/>
        <w:t>әрекеті үшін 1783 жылдың желтоқсанында Сырым тұтқынға</w:t>
        <w:br/>
        <w:t>алынып, Орал қаласында абақтыға жабылды. Сол әрекеті үшін</w:t>
        <w:br/>
        <w:t>1784 жылдың сәуіріне дейін абақтыда отырды. Нұралы хан</w:t>
        <w:br/>
        <w:t>Орал әскерінен Сырымды сатып алуға мәжбүр болды, бұл</w:t>
        <w:br/>
        <w:t>үшін 70 жылқы мен 350 сом берді. Казак әскері көрсетілген</w:t>
        <w:br/>
        <w:t>мал мен ақшаны Чагановты Хиуа тұтқынынан босатуға</w:t>
        <w:br/>
        <w:t>жұмсады", Нұралы ханның Сырым Датұлын түрмеден</w:t>
        <w:br/>
        <w:t>15 Қазақстан тарихы. 7. 3. -А., 2002. -223 6.</w:t>
        <w:br/>
        <w:t>17% Вяткин М.П. Сырым Батыр. -М.-Л., 1947. -32 б.</w:t>
        <w:br/>
        <w:t>6-38 ві</w:t>
        <w:br/>
        <w:t>АЛАСЫ СОЙЛАЛЫ СОПЕН ЕКЕЖҮз адамымен қатысқан еді. Досалы</w:t>
        <w:br/>
        <w:t>сұлтан Е.Пугачевтің қазақтарға арнайы қазан айында жазған</w:t>
        <w:br/>
        <w:t>бір манифестіне жауап ретінде өз баласын жіберген еді.</w:t>
        <w:br/>
        <w:t>Дегенмен де құжаттар арқылы Досалы сұлтанды оның үш</w:t>
        <w:br/>
        <w:t>баласының да қолдағандығы, яғни Е.Пугачев жағында болған</w:t>
        <w:br/>
        <w:t>еді. Е.Пугачев қозғалысын арнайы зерттеумен айналысқан</w:t>
        <w:br/>
        <w:t>зерттеуші ғалымдардың бірі Г.И.Семенюк. Жоғарыда атап</w:t>
        <w:br/>
        <w:t>өткен Татишев бекінісін қоршауға қазақ көтерілісшілерінің</w:t>
        <w:br/>
        <w:t>жасағы қатысты. Жалпы Орынборды қоршаудың түрлі</w:t>
        <w:br/>
        <w:t>кезеңдерінде көтерілісшілерге екі мыңдай қазақ араласты.</w:t>
        <w:br/>
        <w:t>Олардың әрекеттері екпінді болды!” - дейді. Сондай-ақ</w:t>
        <w:br/>
        <w:t>“Ауқаттылардың ішінен кейбір Пугачевті қолдаушылардың</w:t>
        <w:br/>
        <w:t>өздерінің ішкі есебі болды”!58 - дегенді де кездестіреміз.</w:t>
        <w:br/>
        <w:t>Мәліметтер арқылы Кіші жүз қазақтарының бұл</w:t>
        <w:br/>
        <w:t>көтеріліске қатысуда ұйымшылдық танытқандығын байқауға</w:t>
        <w:br/>
        <w:t>болады. Оны мына деректермен дәлелдейміз: “1774 жылы күзде</w:t>
        <w:br/>
        <w:t>Байбақты қазақтары Кожехаровск, Бударинск, Сундаевск,</w:t>
        <w:br/>
        <w:t>Бузулуцк бекіністеріне, Жайық қалашығына, Ташлинск пен</w:t>
        <w:br/>
        <w:t>Карташев казақ хуторлары орныққан Қынды өзені бойындағы</w:t>
        <w:br/>
        <w:t>Илецк қалашығына, ал Жағалбайлылар Орск қамалын</w:t>
        <w:br/>
        <w:t>шабуылдады”!9, Сол сияқты “Легенда о невидимке” деп</w:t>
        <w:br/>
        <w:t>аталатын Н.Бекмаханованың еңбегінен Батыс аймақта өмір</w:t>
        <w:br/>
        <w:t>сүрген басқа да Жетіру тайпаларының бұл көтеріліске</w:t>
        <w:br/>
        <w:t>алдарына белгілі мақсат қойып, өзара келісімге келу арқылы</w:t>
        <w:br/>
        <w:t>әр ру шабуылды бір бағытта жүргізген деген ой топшылауға</w:t>
        <w:br/>
        <w:t>болады. Әр рудан жабдықталған отрядтарды сол рудан шыққан</w:t>
      </w:r>
    </w:p>
    <w:p>
      <w:r>
        <w:t>белсенділердің басқаруы да кездейсок емес. Сондықтан да осы</w:t>
        <w:br/>
        <w:t>Е.Пугачев көтерілісіне Жағалбайлылардан құрылған отрядты</w:t>
        <w:br/>
        <w:t>Елбарыс Өміртаев басшылық жасағаны айтылады.!9</w:t>
        <w:br/>
        <w:t>Сонымен қатар Төменгі Жайық қорғандары мен Кулагин</w:t>
        <w:br/>
        <w:t>бекінісін, Жайық және Гурьев қалашықтарын басып алған</w:t>
        <w:br/>
        <w:t>көтерілісшілер қатарында қазақ сарбаздары болды.</w:t>
        <w:br/>
        <w:t>1774 жылы 9 қыркүйекте қазақтар Самар өзені үстіндегі</w:t>
        <w:br/>
        <w:t>көпірді басып алып, Қызылсамар бекінісін “түн жамылғанға</w:t>
        <w:br/>
        <w:t>дейін” қоршап тұрды, бірақ оны ала алмады. 12 қыркүйекте</w:t>
        <w:br/>
        <w:t>17 Семенюк Г.И. Восстание Пугачева. Т. 2. -А., 1966. -160 6.</w:t>
        <w:br/>
        <w:t>із Крестьянская война в России в 1773-1775 годах Восстание Пугачева.</w:t>
        <w:br/>
        <w:t>Т.Ш. -Л., 1970. -341 6.</w:t>
        <w:br/>
        <w:t>19 Бекмаханова Н. Легенда о невидимке. -А., 1968. -110 б.</w:t>
        <w:br/>
        <w:t>16 Сонда -102 6.</w:t>
        <w:br/>
        <w:t>75</w:t>
        <w:br/>
        <w:t>САроситөтіз апа бәйіплава1 ада! 2)гдг! 24! раде 86</w:t>
        <w:br/>
        <w:t>1784 жылдың қараша айынан бастап Сырым батырдың</w:t>
        <w:br/>
        <w:t>күресі нақты патша үкіметінің саясатына қарсы бағытталды.</w:t>
        <w:br/>
        <w:t>Өйткені, Сырымның әрекетіне жауап ретінде ақпан айында</w:t>
        <w:br/>
        <w:t>Елек өзенінің жоғарғы ағысына генерал майор Смирнов</w:t>
        <w:br/>
        <w:t>басшылық ететін отряд жіберілді. Оның құрамына 237 орынбор</w:t>
        <w:br/>
        <w:t>казағы мен 2432 башқұрт-казак енді. Ауа-райының</w:t>
        <w:br/>
        <w:t>қолайсыздығы отрядтың далаға тереңдей енуіне мүмкіндік</w:t>
        <w:br/>
        <w:t>бермеді, біраз қазақ ауылдары тоналып, 66 қазақ, негізінен</w:t>
        <w:br/>
        <w:t>әйелдер тұтқынға алынды:%,</w:t>
        <w:br/>
        <w:t>1785 жылдың көктемінен бастап, Кіші жүздің барлық</w:t>
        <w:br/>
        <w:t>рулары тарапынан өкімет органдарына қарсы қимыл өріс алды.</w:t>
        <w:br/>
        <w:t>Ал Байбақты, Табын және Тама рулары қоныстанған жерлер</w:t>
        <w:br/>
        <w:t>қарсыласу орталығына айналды!%, Жетіру құрамына кіретін</w:t>
        <w:br/>
        <w:t>Табын, Тама руларымен қатар Жағалбайлылар да мекен</w:t>
        <w:br/>
        <w:t>еткендігін ескерер болсақ, бұл тарихи кезеңді олар да бастан</w:t>
        <w:br/>
        <w:t>кешті деп ой топшылауға болады. Сол 1785 жылдың көктемінде</w:t>
        <w:br/>
        <w:t>Жайық казак әскерінің старшындары Колпаков пен</w:t>
        <w:br/>
        <w:t>Пономорев командалық ететін, 1250 казактан тұратын отряд</w:t>
        <w:br/>
        <w:t>Сарайшық бекінісінен шықты, оның міндеті “Жем өзенінің</w:t>
        <w:br/>
        <w:t>сағасындағы Сырымның ордасына дейін қырғыз-қайсақ</w:t>
        <w:br/>
        <w:t>қарақшыларын” жазалау болды!%, Бірақ отряд Қаракөл өзеніне</w:t>
        <w:br/>
        <w:t>қарай бұрылып, ауылдарды талқандап, тонады, 100 адамды,</w:t>
        <w:br/>
        <w:t>олардың ішінде небәрі 14 еркек, 83 түйе және 2955 жылқыны</w:t>
        <w:br/>
        <w:t>айдап әкетті. Сол 1785 жылдың наурызында 405 орал</w:t>
        <w:br/>
        <w:t>қазактарынан тұратын премьер-майор Назаровтың отряды</w:t>
        <w:br/>
        <w:t>Табындардың ауылын шауып, 2124 жылқыны алып кетті”,</w:t>
        <w:br/>
        <w:t>Бұл жағдай тек Табындардың ауылында емес, сонымен қатар</w:t>
        <w:br/>
        <w:t>жақын маңда тұратын ауылдарда да орын алды!%,</w:t>
        <w:br/>
        <w:t>Көтерілістің басталған кезінен бастап, көтерілісшілер</w:t>
        <w:br/>
        <w:t>Гиряльск редутына, Нижнеуральск шебімен Орск,</w:t>
        <w:br/>
        <w:t>Верхеуральск, Сахарная бекінісіне, Илецк қалашығы</w:t>
        <w:br/>
        <w:t>арасындағы шепке, одан Антонов форпостына шабуылдар</w:t>
        <w:br/>
        <w:t>ұйымдастырды. 1785 жылдың көктеміне дейінгі көтеріліс көп</w:t>
        <w:br/>
        <w:t>жағдайда жеңіліспен аяқталып отырды. Сахарная бекінісінің</w:t>
      </w:r>
    </w:p>
    <w:p>
      <w:r>
        <w:t>ім Қазақстан тарихы. Т. 3. -А., 2002. -226 б.</w:t>
        <w:br/>
        <w:t>ін: Сонда -226 6.</w:t>
        <w:br/>
        <w:t>1% Материалы по истории Казахской ССР (1785-1828 тғ.). Т. ГУ. -М.-Л.,</w:t>
        <w:br/>
        <w:t>1940. -47 6.</w:t>
        <w:br/>
        <w:t>1%? Сонда -4?7 6.</w:t>
        <w:br/>
        <w:t>із Вяткин М.П. Очерки по истории Казахской ССР. -М., 1941. -162 6.</w:t>
        <w:br/>
        <w:t>84</w:t>
        <w:br/>
        <w:t>САФоситетіз алд бөйіпоӛлаваі )аөгі 2)аөд! 244 радө 106</w:t>
        <w:br/>
        <w:t>баруүй</w:t>
        <w:br/>
        <w:t>ЕНУТРЕННОЙ КИРГИЗСНОЙ</w:t>
        <w:br/>
        <w:t>жан</w:t>
        <w:br/>
        <w:t>БУКЕЕВСКОЙ СТЕПИ</w:t>
        <w:br/>
        <w:t>жеме</w:t>
        <w:br/>
        <w:t>мамы кмы не тдіша ды. тн мөн</w:t>
        <w:br/>
        <w:t>оша а бара ішіданин еі</w:t>
        <w:br/>
        <w:t>туз дінші ні. шын.</w:t>
        <w:br/>
        <w:t>Ішкі қырғыз (қазақ) немесе Бөкей даласы картасы</w:t>
        <w:br/>
        <w:t>104</w:t>
        <w:br/>
        <w:t>САроситәтіз ала бәйіпдӛлаваі Қада! 2)әдг! 24/ раде 96</w:t>
        <w:br/>
        <w:t>Сырым Датұлы</w:t>
        <w:br/>
        <w:t>бастады. Бірақ бұл ұсыныс Ресей үкіметі үшін тиімді емес еді.</w:t>
        <w:br/>
        <w:t>Сұлтан Қаратайға, шекаралық басқармаға сенбеді. Бұл</w:t>
        <w:br/>
        <w:t>билікқұмар, қатал Ресейдің “қолға үйретуіне” көнбейтін тұлға</w:t>
        <w:br/>
        <w:t>еді. Барон Игельстром сұлтан Қаратай хандық билікті қолға</w:t>
        <w:br/>
        <w:t>алса, орданың еркін, әрі қуатты билеушісіне айналып,</w:t>
        <w:br/>
        <w:t>бағынбай кетуі мүмкін деп сескенген болуы ықтимал.</w:t>
        <w:br/>
        <w:t>Бұл жағдай 1748 жылғы Әбілқайырды Барақ сұлтан</w:t>
        <w:br/>
        <w:t>өлтіргеннен кейінгі Ордадағы саяси оқиға еді. Кезінде Орта</w:t>
        <w:br/>
        <w:t>жүздің беделді сұлтаны Барақ, Әбілқайырды өлтіргеннен соң,</w:t>
        <w:br/>
        <w:t>сыбайластары оны өз орталарында қалдырды. Ал Есімнің өлімі</w:t>
        <w:br/>
        <w:t>Сырымға кері әсерін тигізді, оның сыбайластары Ресей</w:t>
        <w:br/>
        <w:t>үкіметінің кек алудан қорғанып, Сырым батырдан алшақтай</w:t>
        <w:br/>
        <w:t>түсті. Барақ сұлтан халық алдында өзін арашалай түсу үшін</w:t>
        <w:br/>
        <w:t>94</w:t>
      </w:r>
    </w:p>
    <w:p>
      <w:r>
        <w:t>СӘоситөлів апа Зөйіпаөлава! Уада! 2)ада! 214 радә 90</w:t>
        <w:br/>
        <w:t>жұртының пірі” деген құрметті атағы болған”! - деген сөздер</w:t>
        <w:br/>
        <w:t>бар.</w:t>
        <w:br/>
        <w:t>Қозғалыс басшылары, соның ішінде Сырым Датұлы</w:t>
        <w:br/>
        <w:t>жаңадан хан етіп Қайыпты сайлауды өтінді. Олар оның</w:t>
        <w:br/>
        <w:t>әділеттілігін, жұртпен аралас-құралас жүретіндігін тілге тиек</w:t>
        <w:br/>
        <w:t>етеді. Бұл тұрғыда осы көтерілістің тарихын тікелей зерттеген</w:t>
        <w:br/>
        <w:t>ғалым М.П.Вяткин: “Сырым хан Әбілқайыр ұрпақтарының</w:t>
        <w:br/>
        <w:t>билігін толық жою арқылы қазақ мемлекеттігінің жаңа</w:t>
        <w:br/>
        <w:t>нысанын жасауға ұмтылды”193, - деген ой білдіреді. Мәселеге</w:t>
        <w:br/>
        <w:t>талдау жасасақ, қазақ хандығының хансыз басқарылуы немесе</w:t>
        <w:br/>
        <w:t>мемлекеттіліктің негізгі нышанының бірі болып табылатын</w:t>
        <w:br/>
        <w:t>басқару аппаратының болмауы мүмкін емес жағдай екені</w:t>
        <w:br/>
        <w:t>белгілі. Сондықтан Сырым Датұлы талабының тікелей</w:t>
        <w:br/>
        <w:t>Әбілқайыр ұрпағына қатысты екенін оның Қайып сүлтанды</w:t>
        <w:br/>
        <w:t>хандық таққа ұсынуынан тағы да көруімізге болады. Жалпы</w:t>
        <w:br/>
        <w:t>қазақтарды хансыз басқару идеясын алғашқылардың бірі болып</w:t>
        <w:br/>
        <w:t>ұсынған барон О.А.Игельстром болатын.</w:t>
        <w:br/>
        <w:t>Ол 1784 жылы Симбирск және Орынбор наместнигі болып</w:t>
        <w:br/>
        <w:t>тағайындалды. Оған Орынбор губерниясы да бағынды.</w:t>
        <w:br/>
        <w:t>О.А.Игельстром отарлау саясатын, әсіресе, Сырым Датов</w:t>
        <w:br/>
        <w:t>бастаған көтеріліс кезеңінде неғұрлым икемді амалдармен</w:t>
        <w:br/>
        <w:t>жүргізуге тырысты. Ол Ресей патшасы П Екатеринаға былай</w:t>
        <w:br/>
        <w:t>деп жазды: “Мен бүлікке қатысушы қырғыз-қайсақтарды</w:t>
        <w:br/>
        <w:t>тыныштандырып, оларды өз жағымызға тарту және солар</w:t>
        <w:br/>
        <w:t>арқылы хан қарсы болып келген жағдайды орнықтыру үшін</w:t>
        <w:br/>
        <w:t>жоспар жасадым”!%;</w:t>
        <w:br/>
        <w:t>О.А.Игельстром бұл мәселеге Екатерина П-нің көзін кәміл</w:t>
        <w:br/>
        <w:t>жеткізді. Үнемі Кіші жүз қазақтарына ұсақ саясат жүргізу</w:t>
        <w:br/>
        <w:t>арқылы оларды қолға алып, бақылау қажеттігін дәлелдеп</w:t>
        <w:br/>
        <w:t>отырды. Осыдан қазақтардың бірқатар талаптары</w:t>
        <w:br/>
        <w:t>қанағаттандырылды. Атап айтқанда, оларға жайылымдар</w:t>
        <w:br/>
        <w:t>берілді, Нұралы хан орнынан түсіп, жер аударылды, бірақ</w:t>
        <w:br/>
        <w:t>Қайып бекітілмеді. Күзде Кіші жүзді үшке бөлу туралы</w:t>
        <w:br/>
        <w:t>“Игельстром реформасы” деп аталатын жоба бекітілді: Олар:</w:t>
        <w:br/>
        <w:t>Қаракесек (Әлімұлы), Байұлы, Жетіру еді. Жобаның мәні</w:t>
        <w:br/>
        <w:t>генерал-губернатор жанынан басқарудың жаңа органын -</w:t>
        <w:br/>
        <w:t>12 Вяткин М.П. Сырым батыр. -А., 1951. -211 6.</w:t>
        <w:br/>
        <w:t>19 Научные труды. Серия юридическая. Т. 9. -А., 1970. -71 б.</w:t>
        <w:br/>
        <w:t>Із Материалы по истории Казахской ССР. Т. ТУ. -47 6.</w:t>
        <w:br/>
        <w:t>88</w:t>
        <w:br/>
        <w:t>Са А АЗАНҒЫ С ым батыр белгілі бір аймақтармен</w:t>
        <w:br/>
        <w:t>сауда байланыстарын орнату арқылы күйреген және тоналған</w:t>
        <w:br/>
        <w:t>шаруашылықты қалпына келтіруге руластарына көмектесуге</w:t>
        <w:br/>
        <w:t>ұмтылып бақты. Патшайымға жазылған хаттардың бірінен</w:t>
        <w:br/>
        <w:t>мынаны оқимыз: “Сырым батыр, онымен бірге Мұратбек;</w:t>
        <w:br/>
        <w:t>Қаракөбек Бұқара мен Хиуа жағынан келген азиялық</w:t>
        <w:br/>
        <w:t>көпестерді Ресей жағына өткізіп жіберуге өзара келісті”!9,</w:t>
        <w:br/>
        <w:t>Белгілі болғанындай, 1787 жылы Ресей Түркиямен соғысты,</w:t>
        <w:br/>
        <w:t>ал мұндай кінәлау дұшпанға дем берушілік деп бағаланды.</w:t>
        <w:br/>
        <w:t>Осыдан кейін О.А.Игельстром Сырым Датұлына сенуден</w:t>
        <w:br/>
        <w:t>қалды. Сөйтіп осы сәттен бастап онымен кеңеспейтін болды.</w:t>
        <w:br/>
        <w:t>С.Датұлының келісімінсіз-ақ хан билігін қалпына келтіруді</w:t>
        <w:br/>
        <w:t>қолға алған патша үкіметі 1791 жылдың қыркүйегінде</w:t>
        <w:br/>
        <w:t>Ералыны хан тағына отырғызды.</w:t>
      </w:r>
    </w:p>
    <w:p>
      <w:r>
        <w:t>Бұл тұста Кіші жүз старшындары екіге бөлінді. Ол әсіресе,</w:t>
        <w:br/>
        <w:t>Нұралымен туыстас сұлтандар тарапынан қатты байқалды.</w:t>
        <w:br/>
        <w:t>Тамыз айының басында бұлар Сырым батырды тұтқындап;</w:t>
        <w:br/>
        <w:t>қарсылас старшындар тобына күшті соққы берді. Сырым батыр</w:t>
        <w:br/>
        <w:t>қасындағы Масқар руынан шыққан Дөнен батыр және</w:t>
        <w:br/>
        <w:t>Абдулкарим молда үшеуі қолға түсті!?. Бұл жағдайды естіп,</w:t>
        <w:br/>
        <w:t>қатты әбіржіген генерал-губернатор Сырымды босатуды</w:t>
        <w:br/>
        <w:t>Ералыдан талап етті. Бұл туралы М.П.Вяткин мұрағат</w:t>
        <w:br/>
        <w:t>құжаттарына сүйене отырып, жағдайды былайша көрсетті:</w:t>
        <w:br/>
        <w:t>“Бұл кезде генерал-губернатордың өзі Ералымен келісуді</w:t>
        <w:br/>
        <w:t>емес, қайта оны жалғыз қалдыруды көздеді. Ол өзінің</w:t>
        <w:br/>
        <w:t>“Түсіндіруінде” “негізгі мақсатым старшындарды Ералы</w:t>
        <w:br/>
        <w:t>партиясынан бөліп әкету болды”, - деп жазған. Бұл ең алдымен</w:t>
        <w:br/>
        <w:t>Қаракөбек биге қатысты айтылған еді. Сырым Қаракөбектің</w:t>
        <w:br/>
        <w:t>ауылында тұтқында болған. 1787 жылы Орынборға</w:t>
        <w:br/>
        <w:t>Қаракөбектің інісі келді. “Мен, - деп жазады Игельстром, оның</w:t>
        <w:br/>
        <w:t>келгенін біліп, өзіме шақыртып алдым, еркелетіп, сыйлық</w:t>
        <w:br/>
        <w:t>бердім, менің хатымды өзіңнің ағаңа және Ералы сұлтанның</w:t>
        <w:br/>
        <w:t>партиясындағы тағы басқа старшындарға жеткіз деп тапсырма</w:t>
        <w:br/>
        <w:t>бердім, сол хатта әлгілерге айтқаным, - сіздің императорлық</w:t>
        <w:br/>
        <w:t>ұлы дәрежеңізге адал ниетпен қызмет істеуге ант бергендермен</w:t>
        <w:br/>
        <w:t>келісіңдер және Сырым батырды тұтқыннан босатып алындар,</w:t>
        <w:br/>
        <w:t>- дедім”.</w:t>
        <w:br/>
        <w:t>І% Сабикенов О. Восстание под предводительством С.Датова. //Мысль.</w:t>
        <w:br/>
        <w:t>12, 1995. -90 6.</w:t>
        <w:br/>
        <w:t>19 Вяткин М.П. Сырым батыр. -238 6.</w:t>
        <w:br/>
        <w:t>91</w:t>
        <w:br/>
        <w:t>САроситәтіз алд бәйілоейлаваі (ада! 2)а6г! 244 раде 109</w:t>
        <w:br/>
        <w:t>Көш</w:t>
        <w:br/>
        <w:t>башқұрт саудагерлері де болды. Сол сияқты саудагерлер</w:t>
        <w:br/>
        <w:t>қазақтың өз ішінен де шыққан. Олар Ресей, Бұхар, Хиуа</w:t>
        <w:br/>
        <w:t>тауарларын Кіші жүз жеріне әкеліп, оны сатып, мал өнімдерін</w:t>
        <w:br/>
        <w:t>сыртқа шығарып отырған. Орынбор Шекаралық комиссиясы</w:t>
        <w:br/>
        <w:t>Жағалбайлы руынан шыққан он шақты белгілі саудагерлердің</w:t>
        <w:br/>
        <w:t>тізімін алып, олардың тауар айналымы туралы мәлімет жинап</w:t>
        <w:br/>
        <w:t>отырған?</w:t>
        <w:br/>
        <w:t>Шшікі Ордадағы немесе Бөкей Ордасының хандары Бөкей,</w:t>
        <w:br/>
        <w:t>Шығай (Сығай), Жәңгір екені белгілі. Аталғандардың ішінде</w:t>
        <w:br/>
        <w:t>өзінің қабілетінің ерекшелігімен көзге түскені Жәңгір хан еді.</w:t>
        <w:br/>
        <w:t>Бұл билеушіні А.И.Добросмыслов: “Жәңгір Астрахан</w:t>
        <w:br/>
        <w:t>губернаторы Андрсевскийдің тәрбиесінде болды: Заманының</w:t>
        <w:br/>
        <w:t>ең сауатты адамының бірі еді. Татар тілінен бөтен орыс тіліне</w:t>
        <w:br/>
        <w:t>де жетіктігімен қоса араб тілі мен парсы тілін де өзінің қырғыз</w:t>
        <w:br/>
        <w:t>тілінен кем білмеді”233 - деп сипаттайды. Сонымен қатар автор</w:t>
        <w:br/>
        <w:t>Жәңгірдің мұсылмандардан жиналатын зекетті өз жеке</w:t>
        <w:br/>
        <w:t>пайдасын көздеп ақшалай жинағанын жазады.</w:t>
        <w:br/>
        <w:t>А.И.Добросмысловтың жазуына қарағанда хан бұнымен де</w:t>
        <w:br/>
        <w:t>1% Кенжалиев И. Исатай-Махамбет. -А., 1991. -28 6.</w:t>
        <w:br/>
        <w:t>19 Добросмыслов А.И. Тургайская область. Исторический очерк. -</w:t>
        <w:br/>
        <w:t>Оренбург, 1900. -233 6.</w:t>
      </w:r>
    </w:p>
    <w:p>
      <w:r>
        <w:t>107</w:t>
        <w:br/>
        <w:t>САроситөлів апа бөйіпдөлаваі Уго! 2)ада! 244 радө 91</w:t>
        <w:br/>
        <w:t>шекаралық сот құру, оның құрамына қазақ халқының</w:t>
        <w:br/>
        <w:t>өкілдерін тарту!55, Осы оқиғалардың барлығы Жағалбайлылар</w:t>
        <w:br/>
        <w:t>мекен еткен аймақтарда өтіп жатты. Олар да хан кеңесі</w:t>
        <w:br/>
        <w:t>мәселелерін талқылау сьездеріне қатысқан тәрізді. Бірақ</w:t>
        <w:br/>
        <w:t>құрылтайға қатысушылардың аты-жөндерін атайтын</w:t>
        <w:br/>
        <w:t>құжаттардың болмауы нақты жағдайды анықтауға кедергі</w:t>
        <w:br/>
        <w:t>болуда.</w:t>
        <w:br/>
        <w:t>Барон Игельстромның ұсынысын қолдан, Кіші жүзді үшке</w:t>
        <w:br/>
        <w:t>бөлген патша үкіметінің өзіндік бағдарламасы болды. Ол</w:t>
        <w:br/>
        <w:t>бағдарламаның мазмұнын Игельстромға берілген тапсырмалар</w:t>
        <w:br/>
        <w:t>арқылы анықтауға болады:</w:t>
        <w:br/>
        <w:t>біріншіден, “қырғыздардың старшындарына және олардың</w:t>
        <w:br/>
        <w:t>қоластына қарағандарға соншалық, сеніп кетпей, шекарада</w:t>
        <w:br/>
        <w:t>тиісті сақтық қолдану, екіншіден, сондағы әскерлерді,</w:t>
        <w:br/>
        <w:t>қорғануға қатысы бар барлық амалдарды қалпына келтіру және</w:t>
        <w:br/>
        <w:t>біз айтқан біздің тапсыруымыз бойынша жоғарғы басшының</w:t>
        <w:br/>
        <w:t>нұсқауын орындау, ең ақырында, үшіншіден, өзіңіздің Ембі</w:t>
        <w:br/>
        <w:t>өзенінде бекінуіңізге және сондағы бетімен кеткен халықтарды</w:t>
        <w:br/>
        <w:t>нақты түрде ауыздықтауға әзірлену, бұл туралы кешіктірмей</w:t>
        <w:br/>
        <w:t>өзіңіздің пікіріңізді және атқаратын іс-шараларыңыздың</w:t>
        <w:br/>
        <w:t>жоспарын жіберіңіз”!%, Геңерал-губернатор Игельстромның</w:t>
        <w:br/>
        <w:t>қағидалары үсті-үстіне талқыланып жатты. Оның әсіресе, қазақ</w:t>
        <w:br/>
        <w:t>даласына бекініс салу туралы ұсыныстарын Екатерина патша</w:t>
        <w:br/>
        <w:t>қызу қарсы алды, бірақ, бұл жөнінде өте сақ болу, және</w:t>
        <w:br/>
        <w:t>өздерінің қызметі үшін Игельстромның қарауына берілген</w:t>
        <w:br/>
        <w:t>өлкенің тыныштығының оңтайлы жағын қарастыру керектігін</w:t>
        <w:br/>
        <w:t>қатаң ескертті.</w:t>
        <w:br/>
        <w:t>Сонымен О.А.Игельстромның жобасы бойынша Кіші</w:t>
        <w:br/>
        <w:t>жүздегі хандық билікті толық жою мүмкін болмады. Енгізілген</w:t>
        <w:br/>
        <w:t>жаңа басқару жүйесі бойынша қазақ даласындағы істерді</w:t>
        <w:br/>
        <w:t>басқару шекара сотына тапсырылды. Шекара соты генерал-</w:t>
        <w:br/>
        <w:t>губернаторға бағынып, оның тұрақты орны Орынбор болып</w:t>
        <w:br/>
        <w:t>белгіленді. Кіші жүздің өз ішінде құрылған старшындар</w:t>
        <w:br/>
        <w:t>басқарған расправ шекара сотына бағынатын болды. Алайда</w:t>
        <w:br/>
        <w:t>расправтардың Кіші жүз ішіндегі басқару ісіне араласуына</w:t>
        <w:br/>
        <w:t>сұлтандар үлкен қарсылық көрсетті. Себебі, Кіші жүздегі</w:t>
        <w:br/>
        <w:t>ескіден келе жатқан басқару жүйесінің барлық құқықтары</w:t>
        <w:br/>
        <w:t>15 Материалы по истории Казахской ССР. Т. ТУ. -72 6.</w:t>
        <w:br/>
        <w:t>І% Сонда. -227 6.</w:t>
        <w:br/>
        <w:t>89</w:t>
        <w:br/>
        <w:t>С3Фоситөлів аге Зөйіпоөлаваі Чада! 2)ада! 244 радө 92</w:t>
        <w:br/>
        <w:t>соларға берілгендіктен, бұрынғы басқару ісіндегі сұлтандар</w:t>
        <w:br/>
        <w:t>биліктен мүлдем айырыламыз деп қорықты. Осыдаң келіп</w:t>
        <w:br/>
        <w:t>барлық старшындардың қатысуымен сьезд өтті. Ол жылына</w:t>
        <w:br/>
        <w:t>бір рет шақырылатын және оның шешімін орындау барлық</w:t>
        <w:br/>
        <w:t>старшындарға міндетті болды. Кіші жүзде 1785 жылы 1786 және</w:t>
        <w:br/>
        <w:t>1787 жылдары старшындар сһездері шақырылды. Бұларда бар</w:t>
        <w:br/>
        <w:t>мәселені мүмкіндігінше демократиялық көпшілік жолмен</w:t>
      </w:r>
    </w:p>
    <w:p>
      <w:r>
        <w:t>шешуге тырысқаны байқалды.</w:t>
        <w:br/>
        <w:t>1785 жылғы сьезде Кіші жүзді үшке бөлуге байланысты</w:t>
        <w:br/>
        <w:t>әрбір рудың басына старшыны тағайындалды. Сьезде Сырым</w:t>
        <w:br/>
        <w:t>батыр барлық рулардың бас кеңесшісі болып бекітілді.</w:t>
        <w:br/>
        <w:t>Бұдан байқағанымыз патша үкіметі Кіші жүзде жүргізген</w:t>
        <w:br/>
        <w:t>осы шаралар арқылы өз беделін күшейтуді көздесе, көтеріліс</w:t>
        <w:br/>
        <w:t>басшылары оны өз мақсат-міндеттерін жүзеге асыруға едәуір</w:t>
        <w:br/>
        <w:t>жәрдем беретін құрал ретінде пайдаланғысы келді. Олар патша</w:t>
        <w:br/>
        <w:t>үкіметінің көмегімен хан мен сұлтандарды өкіметтен айырып,</w:t>
        <w:br/>
        <w:t>жүз ішіндегі барлық басқару жүйесін өз қолдарына алуға</w:t>
        <w:br/>
        <w:t>тырысты. Шынында, көтеріліс басшыларының бұл ойлары</w:t>
        <w:br/>
        <w:t>дұрыс болып шықты. Сайып келгенде, патша үкіметінің Кіші</w:t>
        <w:br/>
        <w:t>жүздің ішкі істеріне белсенді кірісуге бағытталған шаралары</w:t>
        <w:br/>
        <w:t>сәтсіз аяқталды. Оның негізгі екі себебі бар еді: біріншіден,</w:t>
        <w:br/>
        <w:t>бұл кезде қазақ даласында хандық өкіметті біржолата жою</w:t>
        <w:br/>
        <w:t>үшін экономикалық және саяси алғы шарттар пісіп-жетілмеген</w:t>
        <w:br/>
        <w:t>болса, екіншіден, көтеріліске қатысқан старшындар хан билігін</w:t>
        <w:br/>
        <w:t>сақтау көзқарасынан бас тартпаған еді.</w:t>
        <w:br/>
        <w:t>Осы кезде көтерілісшілер хан ауылдарына тағы да</w:t>
        <w:br/>
        <w:t>шабуыл жасай бастады. 1786 жылдың сәуірінде</w:t>
        <w:br/>
        <w:t>көтерілісшілердің тегеурінімен Нұралы хан патша үкіметін</w:t>
        <w:br/>
        <w:t>паналауға мәжбүр болды. Сол жылы 3 маусымда П</w:t>
        <w:br/>
        <w:t>Екатерина Нұралыны хан билігінен шеттету туралы</w:t>
        <w:br/>
        <w:t>рескриптіге қол қойды. Нұралы Орынборға шақырып</w:t>
        <w:br/>
        <w:t>алынып, ол жерден Уфаға жөнелтілді!?,</w:t>
        <w:br/>
        <w:t>Алайда тағынан тайдырылған Нұралы хан мен оның</w:t>
        <w:br/>
        <w:t>жақтастары беріле қоймады. Олар Екатерина П-нің Сырым</w:t>
        <w:br/>
        <w:t>Датұлына сенімін сейілтуге ұмтылып бақты. Орталыққа оның</w:t>
        <w:br/>
        <w:t>адал еместігі, Хиуа және Бұқарамен қарым-қатынастары</w:t>
        <w:br/>
        <w:t>туралы хаттар жиі жазылды.</w:t>
        <w:br/>
        <w:t>Іі Материалы по истории политического строя Казахстана. Т. 1. -А.,</w:t>
        <w:br/>
        <w:t>1960. -67 6.</w:t>
        <w:br/>
        <w:t>90</w:t>
        <w:br/>
        <w:t>САбоситегі ала бәйіпдөлаваі Чад! 2ада! 241 раде 99</w:t>
        <w:br/>
        <w:t>Қараңғыда жол тапқан</w:t>
        <w:br/>
        <w:t>Сырлыбай бек сойынан, .</w:t>
        <w:br/>
        <w:t>Қажымас қара Шойтасқа да жолықшы?%,</w:t>
        <w:br/>
        <w:t>Бұл өлең жолдары бізді халық басына күн туған жағдайда</w:t>
        <w:br/>
        <w:t>ру басшыларының бірін-бірі қолдай алатын дәрежеде</w:t>
        <w:br/>
        <w:t>болғандығын паш етеді. Сол 1791 жылдың жазында желілерге</w:t>
        <w:br/>
        <w:t>шабуыл жасаушылар қатарында Серкеш руынан басқа Шекті,</w:t>
        <w:br/>
        <w:t>Беріш, Жағалбайлы, Қыпшақ рулары да аталады?!</w:t>
        <w:br/>
        <w:t>Сырым батырдың Бұхара, Хиуа хандықтарымен түрлі</w:t>
        <w:br/>
        <w:t>мәмілегерлік қатынас орнатқанына да куәміз. Сырымға осы</w:t>
        <w:br/>
        <w:t>хандықтар арқылы Түрік елі басшылары шықты. Мәселен,</w:t>
        <w:br/>
        <w:t>Сырым елшісі Шекті Қаражігіт Бұхараға барып, оның</w:t>
        <w:br/>
        <w:t>билеушісі Бекежаннан 17000 сарбаз берілетін келісімге қол</w:t>
        <w:br/>
        <w:t>жеткізді. Сырым батыр өз саясатына Азия-Еуропа аралығында</w:t>
        <w:br/>
        <w:t>жүретін көпестерді де тартты. 1792 жылы қыркүйекте Сырым,</w:t>
        <w:br/>
        <w:t>Қаракөбек, Тотай, Сегізбай бауыры Алмұстафа, Саралтай,</w:t>
        <w:br/>
        <w:t>Боранбай сияқты билер Ресейге соғыс жариялағанын, қазақ</w:t>
        <w:br/>
        <w:t>даласымен жүретін Ноғай, Бұхара, Хиуа көпестеріне арнайы</w:t>
      </w:r>
    </w:p>
    <w:p>
      <w:r>
        <w:t>ескертеді. Біздіңше, Сырымның мұндағы ойы жан-жағындағы</w:t>
        <w:br/>
        <w:t>түркі тілдес бауырларын ескерту, мүмкіндігінше оларды тарту,</w:t>
        <w:br/>
        <w:t>өзге де халықтарды Ресейге қарсы көтеру болған.</w:t>
        <w:br/>
        <w:t>Сырым Ресейге қарсы күресте мұсылман дініне де арқа</w:t>
        <w:br/>
        <w:t>сүйеді. Оның халыққа ықпалын пайдаланды. Бір ғана Шекті</w:t>
        <w:br/>
        <w:t>руында Бұхарадан дайындалған 40 молданың ел ішінде жүріп,</w:t>
        <w:br/>
        <w:t>Сырым саясатына қолдау көрсетуі тәуелсіздік үшін күрестегі</w:t>
        <w:br/>
        <w:t>діннің рөлін көрсетеді?!з,</w:t>
        <w:br/>
        <w:t>1792 жылы қыркүйекте Сырым батыр Ресейге соғыс</w:t>
        <w:br/>
        <w:t>жариялап, ұрыс қимылдарын бастады. Шабармандар арқылы</w:t>
        <w:br/>
        <w:t>ол генерал Пеутлинғке былай деп жазды: “Шөл шабу кезінде</w:t>
        <w:br/>
        <w:t>және өзендер қатқан кезде” өзінің орыс шекараларына жылына</w:t>
        <w:br/>
        <w:t>екі рет шабуыл жасайтынын білдірді?,</w:t>
        <w:br/>
        <w:t>Сол 1792 жылғы мәлімет бойынша генерал-губернатор</w:t>
        <w:br/>
        <w:t>А.А.Пеутлинг көтерілісшілерді жазалау мақсатында алдымен</w:t>
        <w:br/>
        <w:t>Сырым батырды жақтаушыларды айқындап алуды көздеген.</w:t>
        <w:br/>
        <w:t>“8 Сырым Датұлы “Арыс”, -А., 2004. -26 б.</w:t>
        <w:br/>
        <w:t>21 Вяткин М.П. Сырым батыр. -А., 1951. -208 6.</w:t>
        <w:br/>
        <w:t>22 Сырым Датұлы “Арыс”, -А., 2004. -28 б.</w:t>
        <w:br/>
        <w:t>хз Сонда -28 б.</w:t>
        <w:br/>
        <w:t>24 Ученые записки. Т. 9. Серия юридическая. -А., 1970. -71 6.</w:t>
        <w:br/>
        <w:t>7-9” 97</w:t>
        <w:br/>
        <w:t>он ЕЕЕ БЕИЛРЯНӨРІЛЕр сотына өзі барды. Билер сотының</w:t>
        <w:br/>
        <w:t>ақтап шығарған үкімі сұлтанның беделін сақтап қалды?9,</w:t>
        <w:br/>
        <w:t>Сырым батыр халық алдында өзін арашалау үшін хандық</w:t>
        <w:br/>
        <w:t>билікті жою мақсатында Есім хан Орынбор генерал-</w:t>
        <w:br/>
        <w:t>губернаторы Игельстромның бұйрығымен өлтірілді деген лақап</w:t>
        <w:br/>
        <w:t>таратты?%,</w:t>
        <w:br/>
        <w:t>Сырым Датов бастаған көтеріліске Жағалбайлылардың</w:t>
        <w:br/>
        <w:t>қатысқандығында күмән жоқ. Осы көтеріліс Батыс</w:t>
        <w:br/>
        <w:t>Қазақстанның нақты қай жерлерінде өтті екен деген сауал</w:t>
        <w:br/>
        <w:t>көкейкесті бола түседі. М.П.Вяткиннің пайымдауынша Кіші</w:t>
        <w:br/>
        <w:t>жүздің рулары жаздық қоныстарын ХҮПІ ғасырдың орта</w:t>
        <w:br/>
        <w:t>кезінде Берді, Елек, Үлкен және Кіші Қобда, Ор, Мырзабұлақ,</w:t>
        <w:br/>
        <w:t>Жарлық, Құмақ, Сандық өзендерінің және осыларға құятын</w:t>
        <w:br/>
        <w:t>толып жатқан кішігірім далалы аймақтардағы өзендердің</w:t>
        <w:br/>
        <w:t>бойларында өткізген. Сырым батырдың қозғалысы да осы</w:t>
        <w:br/>
        <w:t>жерлерде болған. Осы аймақтардағы қазақтардың басын қосып,</w:t>
        <w:br/>
        <w:t>Ресейге қарсы азаттық күресті бастаған Сырым батыр өз</w:t>
        <w:br/>
        <w:t>замандастарынан озық ойлы азамат болды. Ол халықтық</w:t>
        <w:br/>
        <w:t>маңызы бар мәселелерді Халық Кеңесіне шығаруды мақсат</w:t>
        <w:br/>
        <w:t>етті. “Халық Кеңесін” өмірге әкелді - бұл демократиялық ел</w:t>
        <w:br/>
        <w:t>басқару идеясының қазақ сахарасында алғашқы туындауы еді.</w:t>
        <w:br/>
        <w:t>Сырым Датов бастаған старшындар тобы мен Әлім руларын</w:t>
        <w:br/>
        <w:t>билеген Әбілғазы сұлтан Ералыны хан ретінде мойындамай</w:t>
        <w:br/>
        <w:t>қойды?”</w:t>
        <w:br/>
        <w:t>Сырым батыр бастаған көтерілісті шартты түрде үш кезеңге</w:t>
      </w:r>
    </w:p>
    <w:p>
      <w:r>
        <w:t>бөлуге болады: 1-ші кезең 1783-1790 жж. - бұл уақытта</w:t>
        <w:br/>
        <w:t>қозғалыс Байұлы, Жетіру, Әлімұлы тобының көптеген</w:t>
        <w:br/>
        <w:t>руларын қамтыды, 2-ші кезең 1791-1792 жж. басталады - қазақ</w:t>
        <w:br/>
        <w:t>шаруалары арыз-шағымдарында хан билігі мен казак</w:t>
        <w:br/>
        <w:t>атамандарының бас пайдаларының күшейе түсу деректерін</w:t>
        <w:br/>
        <w:t>келтіреді; 3-ші кезең 1793-1797 жж. басталады - бұл жылдары</w:t>
        <w:br/>
        <w:t>қазақ отрядтары мен оларға қарсы тұрған жазалаушы</w:t>
        <w:br/>
        <w:t>отрядтарының қимылдары жандана түседі.</w:t>
        <w:br/>
        <w:t>Орал бойындағы бекіністерге қазақтардың шапқын-</w:t>
        <w:br/>
        <w:t>шылықтары аймақтағы жаңа саясатқа қарсылық білдірген</w:t>
        <w:br/>
        <w:t>%5 Рязанов А.Ф. Сорок лет борьбы за национальную независимость</w:t>
        <w:br/>
        <w:t>Казакского народа (1797-1838). -К-Орда, 1926. -8 б.</w:t>
        <w:br/>
        <w:t>2% Сонда -8 б.</w:t>
        <w:br/>
        <w:t>27 Ералы сұлтан //Қазақ Совет энциклопедиясы. Т. ІҮ. -188 б.</w:t>
        <w:br/>
        <w:t>95</w:t>
        <w:br/>
        <w:t>С3роситепів апа бөйіпоөлава! |әда! 2)2021 214 раде 102</w:t>
        <w:br/>
        <w:t>Жағалбайлы, Төртқара және Шекті руларында да қастық</w:t>
        <w:br/>
        <w:t>ниетпен даярлық жүргізіп жатқандығы туралы дабылдар келіп</w:t>
        <w:br/>
        <w:t>жатты?!9, Оның үстіне ақсүйектердің өз арасындағы</w:t>
        <w:br/>
        <w:t>тақталастық та қазақ қоғамында терең із қалдырды. Осындай</w:t>
        <w:br/>
        <w:t>отты тұтандырушы белсендінің бірі - Қаратай сұлтан еді. Рулар</w:t>
        <w:br/>
        <w:t>мен руларды біріне-бірін айдап салу, малын тонау жиі</w:t>
        <w:br/>
        <w:t>байқалды.</w:t>
        <w:br/>
        <w:t>1796 жылы 20 қазанда Есім Орынбор қаласына жақын</w:t>
        <w:br/>
        <w:t>жерде көптеген қырғыздардың қатысуымен болған жиында</w:t>
        <w:br/>
        <w:t>Кіші орданың ханы болып жарияланды. Бірақ, 1797 жылдың</w:t>
        <w:br/>
        <w:t>26-27 наурызына қараған түнінде Сырым батыр бастаған 100</w:t>
        <w:br/>
        <w:t>адам шектілер таң ата Красноярск қорғанынан бес шақырым</w:t>
        <w:br/>
        <w:t>жерде көшіп-қонып жүрген Есім хан ұлысына шабуыл жасап,</w:t>
        <w:br/>
        <w:t>оны өлтіреді. Ханды өлтіруге Сырымның өзі қатынаспайды,</w:t>
        <w:br/>
        <w:t>ол хан өлтірілген түні “ханды өлтірушілерді қорғау керек</w:t>
        <w:br/>
        <w:t>болып қала ма деп Оралға таяу бір жерде тұрды”,</w:t>
        <w:br/>
        <w:t>Бөкей, Қаратай және Бегалы сұлтандардың айтуына</w:t>
        <w:br/>
        <w:t>қарағанда, “жоғарыда аталған ұрылар мен бұзықтарға басшы</w:t>
        <w:br/>
        <w:t>болған және ханның Ордасын” көрсетіп берген Кердері</w:t>
        <w:br/>
        <w:t>руының старшыны Тілеп Қойбасов?!, Хан өлтірілер жолы</w:t>
        <w:br/>
        <w:t>оның ауылдарына шабуыл жасағанда Сырымның қазақтары</w:t>
        <w:br/>
        <w:t>ханның патша әкімшілігі тағайындаған хат жүргізушісі молда</w:t>
        <w:br/>
        <w:t>Еубайдолла Феткуллинді “өлтіреміз” деп қатты іздейді, бірақ</w:t>
        <w:br/>
        <w:t>оны таба алмайды, өйткені, бұл уақытта молда Орынборда</w:t>
        <w:br/>
        <w:t>болған деген мәліметтен көтерілісшілердің тек ханға ғана емес,</w:t>
        <w:br/>
        <w:t>молдаға да қауіп-қатер төндіргенін байқап отырмыз. Осыдан</w:t>
        <w:br/>
        <w:t>кейін “сұлтан партиясы” хан тағына мұрагер етіп Нұралы</w:t>
        <w:br/>
        <w:t>ханның ұлы сұлтан Қаратайды ұсынады. Қаратай өз</w:t>
        <w:br/>
        <w:t>заманындағы аса көрнекті қырғыздардың бірі болды, ол ақыл-</w:t>
        <w:br/>
        <w:t>парасатымен, айнымас әрі қатал мінез-құлқымен,</w:t>
        <w:br/>
        <w:t>ержүректігімен ерекшеленді. Сұлтан партиясы оны ақ кигізге</w:t>
        <w:br/>
        <w:t>орап хан көтеріп, Кіші орданың ханы деп жариялады.</w:t>
        <w:br/>
        <w:t>Осы кезде өлке бастығы болып қайтадан барон Игельстром</w:t>
        <w:br/>
        <w:t>тағайындалды. Сұлтан партиясы Ордада хан билігін қалпына</w:t>
        <w:br/>
        <w:t>келтіруге бұрынғыша қасарысып бақты және 29 тамызда</w:t>
      </w:r>
    </w:p>
    <w:p>
      <w:r>
        <w:t>Сырым батыр өзінің мыңдаған жолын қуушылардың ере</w:t>
        <w:br/>
        <w:t>29 Вяткин М.П. Сырым батыр. -337 6.</w:t>
        <w:br/>
        <w:t>29 Сонда -349 6.</w:t>
        <w:br/>
        <w:t>21 Сонда -350 б.</w:t>
        <w:br/>
        <w:t>100</w:t>
        <w:br/>
        <w:t>СБосштегіз ал бөліповлава)Чада! 2)621 240 радө 100</w:t>
        <w:br/>
        <w:t>А.А.Пеутлингке молда Ғубайдолла Феткуллин мәлімет беріп</w:t>
        <w:br/>
        <w:t>отырған. Оның хабары бойынша Наурызалы батырдың</w:t>
        <w:br/>
        <w:t>басшылығымен Кете руының отрядтары аттанды. Табын</w:t>
        <w:br/>
        <w:t>руының Елекбай, Бармақ, Досыбарақ және Асау деген</w:t>
        <w:br/>
        <w:t>старшындары да 500 қазақ алып атқа мінді. Ойыл өзенінің</w:t>
        <w:br/>
        <w:t>бойына Табын руының әлгі айтылған старшындары бастаған</w:t>
        <w:br/>
        <w:t>қазақ отрядтары жиналды, бұларға Төртқара руынан Қаражан</w:t>
        <w:br/>
        <w:t>старшын және Жағалбайлы руынан Тетбай деген старшын</w:t>
        <w:br/>
        <w:t>келіп қосылды. Барлығы Ойыл өзенінің бойына 2000 қазақ</w:t>
        <w:br/>
        <w:t>отряды жиналды.</w:t>
        <w:br/>
        <w:t>1792 жылы 29 қыркүйекте Сырым батыр мың қырғыз</w:t>
        <w:br/>
        <w:t>отрядын басқарып Илецк Қорғанысы бекінісіне шабуыл жасап,</w:t>
        <w:br/>
        <w:t>оның жан-жағынан өрт қойды. Алайда ол бекіністі ала алмады.</w:t>
        <w:br/>
        <w:t>Сол жылы ол Қалмақ бекінісіне шабуыл жасады және бұл да</w:t>
        <w:br/>
        <w:t>нәтижесіз болды. Қазақ-қырғыз ордасының бүкіл шекарасы</w:t>
        <w:br/>
        <w:t>бойында (1793 және 1794 ж.ж.) бір жылға созылған аласапыран</w:t>
        <w:br/>
        <w:t>басталды.</w:t>
        <w:br/>
        <w:t>Толқулар кезінде 1794 жылғы 10 шілдеде Ералы хан қайтыс</w:t>
        <w:br/>
        <w:t>болды. 1795 жылдың басында генерал Пеутлинттің орнына</w:t>
        <w:br/>
        <w:t>өлке бастығы болып генерал-поручик Вязьмитинов</w:t>
        <w:br/>
        <w:t>тағайындалды, ол орданың жай-күйімен танысып, патша</w:t>
        <w:br/>
        <w:t>үкіметімен тығыз қызмет атқарған Есім сұлтанды хан етіп</w:t>
        <w:br/>
        <w:t>тағайындауға шешім қабылдады?5,</w:t>
        <w:br/>
        <w:t>1796 жылы желтоқсан айында Орынбор губернаторының</w:t>
        <w:br/>
        <w:t>қызметіне барон Игельстром қайта тағайындалды. Бұл Сырым</w:t>
        <w:br/>
        <w:t>батырдың жаңа жоспарларының орындалуына мүмкіндік берді.</w:t>
        <w:br/>
        <w:t>Осы оқиға жөнінде М.П.Вяткин: Оның бұл әрекеті, әсіресе,</w:t>
        <w:br/>
        <w:t>1797 жылдан бастап, Орынборға Игельстром келген соң тіпті</w:t>
        <w:br/>
        <w:t>күшейе түседі. Ханға қарсы жүргізілген күресінде Сырым өзіне</w:t>
        <w:br/>
        <w:t>тіректі 1797 жылдың жазғытұрымында, 1794 жылдағыдай Шекті</w:t>
        <w:br/>
        <w:t>руынан табады. Байұлы әулетінен шыққан рулар арасында да</w:t>
        <w:br/>
        <w:t>жақтаушылары табылды. Бұл рулардың қозғалысы Мыңбай</w:t>
        <w:br/>
        <w:t>старшыннан қолдау тапты. Хан тұқымы көбінесе Жетіру</w:t>
        <w:br/>
        <w:t>әулетіне және жарым-жартылай Байүлы әулетіне арқа сүйеді.</w:t>
        <w:br/>
        <w:t>Мұнда Байбақты және Алаша руларын Қаратай сұлтан билеп</w:t>
        <w:br/>
        <w:t>тұрған еді.</w:t>
        <w:br/>
        <w:t>1796-97 жылғы қыста қазақ даласынан суық хабарлар</w:t>
        <w:br/>
        <w:t>келеді. Жаппас, Бұқа және Оразбай руының қазақтары</w:t>
        <w:br/>
        <w:t>215 Ученые записки. Т. 9. Серия юридическая. -А., 1970. -72 6.</w:t>
        <w:br/>
        <w:t>98</w:t>
        <w:br/>
        <w:t>СӚроситөгіз апа бөпіпделазаһЧада! 2)әда! 244 радө 101</w:t>
      </w:r>
    </w:p>
    <w:p>
      <w:r>
        <w:t>Сарайшық бекінісінің бастығы Кирилинге мынадай хабар</w:t>
        <w:br/>
        <w:t>береді: Есентемір, Байбақты, Серкеш, Алаша және Таз</w:t>
        <w:br/>
        <w:t>руларының “арам ойлы қырғыздары” - Байұлының барлық</w:t>
        <w:br/>
        <w:t>әулеттері, Есентемірден Мыңбай мен Арғымбайды,</w:t>
        <w:br/>
        <w:t>Байбақтыдан Рысалы мен Қойсарының басшылығымен</w:t>
        <w:br/>
        <w:t>“Россия шекараларына зұлымдық істеу үшін 1000-ға жуық</w:t>
        <w:br/>
        <w:t>адам жинаған”. Ал Имамбет сұлтан Тополин бекінісінің</w:t>
        <w:br/>
        <w:t>комендантына “толып жатқан рулардан Шарапке өзенінің</w:t>
        <w:br/>
        <w:t>бойына жиналған 1000-ға жуық қырғыздар Сырым Датовқа</w:t>
        <w:br/>
        <w:t>бармақшы және онымен бірітіп шекараларға шабуыл.</w:t>
        <w:br/>
        <w:t>жасайтындай ойлары бар”216 деп хабар береді. ;</w:t>
        <w:br/>
        <w:t>Сырымның өзі бұл уақытта шекара линиясына таяу;</w:t>
        <w:br/>
        <w:t>тұратын Қарақұм деген жерде болған?!</w:t>
        <w:br/>
        <w:t>Қашып үлгіріп, өлімнен аман қалған хан сарайының</w:t>
        <w:br/>
        <w:t>діндары, әрі хат жүргізушісі Фаткуллин Орынбор әскери</w:t>
        <w:br/>
        <w:t>генерал-губернаторы Игельстромға: “28 наурызда таң алдында</w:t>
        <w:br/>
        <w:t>Сырыммен қатысып жүрген Кіші жүздің Шекті, Кете руынан</w:t>
        <w:br/>
        <w:t>және Қуат-Жора бөлімшесінде тұратын 100 шақты қаруланған</w:t>
        <w:br/>
        <w:t>ұры қырғыздар Есім хан ұлысына кіріп, оны ұйықтап жатқан</w:t>
        <w:br/>
        <w:t>жерінде шауып өлтірді, оның үстіне байлығын тонап әкетті.</w:t>
        <w:br/>
        <w:t>Генерал-губернатордың кеңсесіне түскен қосымша</w:t>
        <w:br/>
        <w:t>мәліметтер бойынша, Есім ханды өлтіруге Кердері тайпасынан</w:t>
        <w:br/>
        <w:t>- Тілек, Шектіден - Өтеғұл мен Шағыр Байдосов, Кетеден -</w:t>
        <w:br/>
        <w:t>Қосымбай мырза, Шөмекейден - Баймырза, Алашадан -</w:t>
        <w:br/>
        <w:t>Құлмырза, Шолақ т.б. қатысқан.</w:t>
        <w:br/>
        <w:t>Ханның ауылы тоналып, малын айдап әкетті”? . деп</w:t>
        <w:br/>
        <w:t>мәлімдеген.</w:t>
        <w:br/>
        <w:t>Ел ішінің қобалжуы күшейе береді. 1794 жылдың өзінде</w:t>
        <w:br/>
        <w:t>Шекара істерінің экспедициясы Адай және Естемір руларының</w:t>
        <w:br/>
        <w:t>қазақтары өздерінің старшыны Мыңбайды құтқарып алу үшін</w:t>
        <w:br/>
        <w:t>линияға шабуыл жасамақшы болып жиналыпты деген хабар</w:t>
        <w:br/>
        <w:t>алады. Табын руының Бармақ, Татан, Бекшора, Кете руының</w:t>
        <w:br/>
        <w:t>Мәмбет және Арымбай, Естемір руының Мыңбай</w:t>
        <w:br/>
        <w:t>старшындарының линияға шабуыл жасау үшін даярланып</w:t>
        <w:br/>
        <w:t>жатқандықтары туралы күздігүні хабар келіп түседі.</w:t>
        <w:br/>
        <w:t>25 Вяткин М.П. Сырым батыр. -А., 1951. -344 б.</w:t>
        <w:br/>
        <w:t>27 Сонда -347 6.</w:t>
        <w:br/>
        <w:t>28 Рязанов А.Ф. Сорок лет борьбы за национальную независимость</w:t>
        <w:br/>
        <w:t>Казакского народа (1797-1838). -К-Орда, 1926. -3 б.</w:t>
        <w:br/>
        <w:t>99</w:t>
        <w:br/>
        <w:t>С3Фоситөлів апа бөйіпдөлаваһ (әд! 2)аа! 24/ радө 104</w:t>
        <w:br/>
        <w:t>сол кездегі сұлтандарының халық арасындағы ықпалынан</w:t>
        <w:br/>
        <w:t>байқауға болатын еді. Мысалы, Әлімұлы ру бірлестігінде</w:t>
        <w:br/>
        <w:t>Әбілғазы, ал Байұлы мен Жетіруды Қаратай сұлтан басқарды.</w:t>
        <w:br/>
        <w:t>Әсіресе, соңғы аталып отырған тайпа бірлестігі құрамында</w:t>
        <w:br/>
        <w:t>Жағалбайлы бар бөлігі Айшуақ пен Қаратай қатар жүрген</w:t>
        <w:br/>
        <w:t>жерде Қаратайды қолдады.</w:t>
        <w:br/>
        <w:t>Патша үкіметімен енді жеке күресіп мақсатына жете</w:t>
        <w:br/>
        <w:t>алмайтынын білген Сырым оңтүстіктегі көтеріліске қосылмай</w:t>
        <w:br/>
        <w:t>қалған қазақ елін өзіне тартып, түрікпен мен қарақалпақтарды</w:t>
      </w:r>
    </w:p>
    <w:p>
      <w:r>
        <w:t>да өзінің жағына қосуды ойлайды. Олармен келісімге келіп</w:t>
        <w:br/>
        <w:t>Бұхара, Хиуа хандарынан қарулы әскер, Сырдария мен</w:t>
        <w:br/>
        <w:t>Әмударияның сағасындағы түрікпен, қарақалпақ, қазақ еліне</w:t>
        <w:br/>
        <w:t>нөкер алып, орыс патшасына қарсы азаттық соғысын</w:t>
        <w:br/>
        <w:t>жалғастыруды жобалайды. Осыны армандаған Сырым батыр</w:t>
        <w:br/>
        <w:t>1797 жылы қыста өзін қолдайтын билер мен батырларға</w:t>
        <w:br/>
        <w:t>қарасты ауылдарды бастап, Хиуа хандығының жеріне қарай</w:t>
        <w:br/>
        <w:t>көшті.</w:t>
        <w:br/>
        <w:t>Сырым батырмен бірге оңтүстікке қарай патша</w:t>
        <w:br/>
        <w:t>әкімшілігіне қарсы күресте аты шыққан Байұлы әулетінен</w:t>
        <w:br/>
        <w:t>Құлсары, Рысалы батыр, Ақ кете руынан жас Бералы би,</w:t>
        <w:br/>
        <w:t>Ожырай Кете руынан Өтеке батыр және Тілеуқабақ, Табын,</w:t>
        <w:br/>
        <w:t>Байбақты, Қаракесек, Таз, Шөмекей руларын қолына ұстаған</w:t>
        <w:br/>
        <w:t>жас билер мен батырлар да қоныс аударады.</w:t>
        <w:br/>
        <w:t>Сырым батыр оңтүстікке қоныс аударып, Сыр бойындағы</w:t>
        <w:br/>
        <w:t>Қарақұм жеріне тоқтаған жылдары кәп жылдан бері жалғасып</w:t>
        <w:br/>
        <w:t>келе жатқан түрікпен, қазақ, өзбек, қарақалпақ елі арасындағы</w:t>
        <w:br/>
        <w:t>жер-қоныс үшін болып тұратын дау-жанжалды ішінара</w:t>
        <w:br/>
        <w:t>тоқтатты. Батыр елді бірлікке шақырып, татулық орнатты.</w:t>
        <w:br/>
        <w:t>Қарақалпақтар мен түрікпендердің басшылары Сырым</w:t>
        <w:br/>
        <w:t>батырға жәрдемге 2000 қарулы нөкер береміз, - деп ант берді.</w:t>
        <w:br/>
        <w:t>Оңтүстіктегі қазақтар Сырымды толық қолдайтындарын білдірді.</w:t>
        <w:br/>
        <w:t>Бұхардың билеушісі Бекежан: “Егер Сырым орыс</w:t>
        <w:br/>
        <w:t>патшасына қарсы азаттық соғысын бастаса, қару-жарақты 17</w:t>
        <w:br/>
        <w:t>мың әскер беремін” деп хат жіберді. Хиуа ханының</w:t>
        <w:br/>
        <w:t>қолбасшысы Жаңайым Гежек: “Батыр орыс патшасына қарсы</w:t>
        <w:br/>
        <w:t>аттаныс басталса, 5 мың қарулы нөкерімді бастап, жәрдемге</w:t>
        <w:br/>
        <w:t>барамын”, - деп хабар айтты. Сырым Бұхара, Хиуа хандарымен</w:t>
        <w:br/>
        <w:t>келіссөз жүргізгенінде саяси дипломатия талаптарын сақтап,</w:t>
        <w:br/>
        <w:t>екі ханға да қазақ халқының тәуелсіздігін, дербес, мемлекет</w:t>
        <w:br/>
        <w:t>екенін мойындатып отырған.</w:t>
        <w:br/>
        <w:t>102</w:t>
        <w:br/>
        <w:t>СӚосштөт аһб бөпіпдөллаа! Қада! 2)а9г! 21! радө 108</w:t>
        <w:br/>
        <w:t>үлестірілген жердің көлемінде емес, оның сапасында болды.</w:t>
        <w:br/>
        <w:t>Себебі, Бөкей Ордасының жалпы 7 млн. десятина жерінің 6</w:t>
        <w:br/>
        <w:t>млн-ы шөлейт жерлер. Әрине, мұндай жағдайда суы бар жер</w:t>
        <w:br/>
        <w:t>ерекше бағаланатыны белгілі. Сондықтан да осындай құнарлы</w:t>
        <w:br/>
        <w:t>болып есептелетін жерлер беделді әрі белді жеке меншік</w:t>
        <w:br/>
        <w:t>иелеріне берілді?:5, Сонымен қатар қазақ шаруаларына Жайық,</w:t>
        <w:br/>
        <w:t>Қара өзен, Сары өзен, Ақкөл, Қамыс-Самар көлдерінен балық</w:t>
        <w:br/>
        <w:t>аулауға, тіпті бос жатқан өзендер мен бөгеттен балық</w:t>
        <w:br/>
        <w:t>аулауларына да рұқсат берілмеді. Әйтседе, амалсыз кедейлер</w:t>
        <w:br/>
        <w:t>аштан өлмес үшін өзендер мен көлдерден қармақпен жасырын</w:t>
        <w:br/>
        <w:t>балық аулады?”, Бірақ, мұндай әрекеттер кедейлер үшін</w:t>
        <w:br/>
        <w:t>әрқашан сәтті аяқтала бермеген. Мысалы, 1836 жылы</w:t>
        <w:br/>
        <w:t>Жайықтан 1 бекіре балығын ұстағаны үшін Досұлан Жамин</w:t>
        <w:br/>
        <w:t>дегенді Шекара комиссиясы 30 рет дүре соғу арқылы жазалауға</w:t>
        <w:br/>
        <w:t>қаулы алған. Ал осы кезеңде Каспий теңізінің солтүстік</w:t>
        <w:br/>
        <w:t>жағалауында пометцик Безбородко мен князь Юсупов 300 мың</w:t>
        <w:br/>
        <w:t>десятина жерге ие болса, Жәңгір хан өзіне ең шұрайлы деген</w:t>
        <w:br/>
        <w:t>жерден 400 мыңнан артық десятина жер алып, оның бір бөлігін</w:t>
        <w:br/>
        <w:t>жақын туыстарына үлестіре бастады. Мәселен, өзінің</w:t>
        <w:br/>
        <w:t>қайынағасы Қарауыл қожа Бабажановқа - 700 мың, сұлтан</w:t>
        <w:br/>
        <w:t>Ормановқа - 700 мың, ноғай руына - 1,300 десятина жер бөліп</w:t>
      </w:r>
    </w:p>
    <w:p>
      <w:r>
        <w:t>берген, 1730-1845 жылдар аралығында хан жер тарату жөнінде</w:t>
        <w:br/>
        <w:t>мыңнан артық трамоталарды жеке адамдарға табыстаған. Бұл</w:t>
        <w:br/>
        <w:t>жүйе ең соңында әрбір белгілі қырғыз (қазақ - Е.П.)</w:t>
        <w:br/>
        <w:t>сұлтандары мен старшындарының неғұрлым көбірек жер алып,</w:t>
        <w:br/>
        <w:t>оны өзінен төмен тұрғандарға қымбат бағамен ұзақ мерзімге</w:t>
        <w:br/>
        <w:t>жалға беріп отыруына әкеліп соқты?!, Бірақ осындай ауыр</w:t>
        <w:br/>
        <w:t>жағдайларға қарамастан Ішкі Орданы жайлаған шаруалар</w:t>
        <w:br/>
        <w:t>- күнкөріс тіршілігін тоқтатпады. Олар Жем өзені бойында,</w:t>
        <w:br/>
        <w:t>Шұқыркөл, Сазыкөл, Маш, Сам көлдері жағасында суармалы</w:t>
        <w:br/>
        <w:t>егіншілікпен айналысып, тары егіп, бақша өсірген. Сол сияқты</w:t>
        <w:br/>
        <w:t>Самар даласында Сары өзен бойында, Таловая бекеті маңында</w:t>
        <w:br/>
        <w:t>да егіншілікпен шұғылданған. Ебін тапқан көпестер саудамен</w:t>
        <w:br/>
        <w:t>айналысуын да тоқтатпаған. Олардың арасында орыс, татар,</w:t>
        <w:br/>
        <w:t>28 Рязанов А.Ф. Сорок лет борьбы за национальную независимость</w:t>
        <w:br/>
        <w:t>казахского народа. (1797-1838 тг.). -Кзыл-Орда. 1926. -199 б.</w:t>
        <w:br/>
        <w:t>2% Кенжалиев И. Исатай-Махамбет. -А., 1991. -37 б.</w:t>
        <w:br/>
        <w:t>38 Сонда -28 б.</w:t>
        <w:br/>
        <w:t>іі Рязанов А.Ф. Сорок лет борьбы за национальную независимость</w:t>
        <w:br/>
        <w:t>казахского народа (1797-1838 гг.). -Кзыл-Орда. 1926. -194 6.</w:t>
        <w:br/>
        <w:t>106 Га</w:t>
        <w:br/>
        <w:t>САросштөліз апа бөйіпозлазаһ Чадаі 242021 220: раде 103</w:t>
        <w:br/>
        <w:t>жүруімен хан мәжілісінің кеңесіне келді. Жиналыста болған</w:t>
        <w:br/>
        <w:t>қырғыздар әлімұлылықтар - Қаракөбекті және байұлылықтар</w:t>
        <w:br/>
        <w:t>- Сырым батырды бірауыздан сайлады. Оларға қамқорлық</w:t>
        <w:br/>
        <w:t>жасауды жүктеп, алдағы уақытта барлық руды қадағалап</w:t>
        <w:br/>
        <w:t>отыруларын және де мұқтаждық жағдайында өздерінің ордасында</w:t>
        <w:br/>
        <w:t>құрылған хан кеңесіне өзара көмек көрсетуін сұрады. Бұл кеңес</w:t>
        <w:br/>
        <w:t>бір өзі ғана рулар арасындағы алауыздықты талқылап, шешуге</w:t>
        <w:br/>
        <w:t>құқықты болды. Сөйтіп, Сырымның жақтастары өздерінің</w:t>
        <w:br/>
        <w:t>арасынан екі ықпалды адамды оның мүшесі ретінде ұсына</w:t>
        <w:br/>
        <w:t>отырып, хан кеңесі туралы ережеге кейбір түзетулер енгізді.</w:t>
        <w:br/>
        <w:t>Сырым батыр мен оның жақтастарының хан кеңесі істеріне</w:t>
        <w:br/>
        <w:t>араласуы губернатор тағайындаған кеңес мүшелерінің беделі мен</w:t>
        <w:br/>
        <w:t>маңызын түсірді. Игельстромның хан кеңесі секілді төрелкілдік:</w:t>
        <w:br/>
        <w:t>мекемелер арқылы орданы басқаруға жасаған ұмтылысы тағы</w:t>
        <w:br/>
        <w:t>да сәтсіздікке ұшырады. Сөйтіп ол хан билігін қайтадан қалпына</w:t>
        <w:br/>
        <w:t>келтіру қажеттігі туралы шешімге келді. Соған қарамастан жігерлі</w:t>
        <w:br/>
        <w:t>сұлтан Қаратай бастаған сұлтандар тобы Сырым және оның</w:t>
        <w:br/>
        <w:t>жақтастарына қарсы батыл күреске түсті,</w:t>
        <w:br/>
        <w:t>Нұралы ханның баласы Қаратай сұлтанның Сырым</w:t>
        <w:br/>
        <w:t>батырдың тірісінде хан болуға қолы жетпейді. Қаратай сұлтан</w:t>
        <w:br/>
        <w:t>бұл сәтсіздігін Сырым батырдан көріп, оның дұшпандарымен</w:t>
        <w:br/>
        <w:t>бірігіп, Сырымның ізіне түседі, Осылайша Сырымға қарсы</w:t>
        <w:br/>
        <w:t>күресті күшейтіп жібереді. Патша үкіметінің ел басқарудағы</w:t>
        <w:br/>
        <w:t>жаңа саясаты, хандық билікті қайта қалпына келтіруі жүз</w:t>
        <w:br/>
        <w:t>ішінде Сырым тобы жағдайының өзгеруіне ықпал етті.</w:t>
        <w:br/>
        <w:t>Көпшілік ру басшылары хан үкіметінің қуыршақ басшысы</w:t>
        <w:br/>
        <w:t>Айшуақты қолдап кетті. Бірақ қарапайым халық Сырымды</w:t>
        <w:br/>
        <w:t>қуаттайды. Халықтың қолдауына сүйенген Сырым батыр алған</w:t>
        <w:br/>
        <w:t>бетінен қайтпай патша үкіметіне, хан тұқымына қарсы күресін</w:t>
        <w:br/>
        <w:t>жүргізе берді?2,</w:t>
        <w:br/>
        <w:t>Патша үкіметі 1797 жылы 8 тамызда хан кеңесін ашып,</w:t>
      </w:r>
    </w:p>
    <w:p>
      <w:r>
        <w:t>Айшуақ сұлтанды хан кеңесінің төрағасы етіп сайлайды. Жүзді</w:t>
        <w:br/>
        <w:t>басқару ісі хан кеңесіне тапсырылды. Кіші жүзді басқаруда</w:t>
        <w:br/>
        <w:t>хан үкіметін қайтадан қалпыңа келтірген генерал Ительстром</w:t>
        <w:br/>
        <w:t>1797 жылы 16 қазанда Орынбор қаласының қасындағы</w:t>
        <w:br/>
        <w:t>Айырбас сарайында жаңа хан сайлауын өткізді. 31 қазанда</w:t>
        <w:br/>
        <w:t>Айшуақ сұлтанды хандыққа бекітті“, Айшуақтың беделсіздігін</w:t>
        <w:br/>
        <w:t>22 Ученые Записки. Т. 9. Серия юридическая. -А., 1970. -67 б.</w:t>
        <w:br/>
        <w:t>т Сырым Датұлы. “Арыс”, -А., 2004. -73 б.</w:t>
        <w:br/>
        <w:t>1“ Сонда -73 6.</w:t>
        <w:br/>
        <w:t>101</w:t>
        <w:br/>
        <w:t>СА роситөлі әкі Зөйіпоөһлава! |аөа! 2)аөа! 2414: раде 98</w:t>
        <w:br/>
        <w:t>генерал-губернатор А.А.Пеутлингті тағайындағаннан кейін</w:t>
        <w:br/>
        <w:t>жиілеп кетті:9%,</w:t>
        <w:br/>
        <w:t>Бұның әсіресе, екінші кезеңінде генерал-губернатордың</w:t>
        <w:br/>
        <w:t>старшындарды қолдауы айқын байқала түсті. Оның себебі,</w:t>
        <w:br/>
        <w:t>ақсүйектер мен халық арасына жік түсті. Халықты, яғни</w:t>
        <w:br/>
        <w:t>көтерілісшілерді бастап отырған ру старшындары, сондықтан</w:t>
        <w:br/>
        <w:t>көтерілісшілерді басудың бірден-бір күші сол старшындарда</w:t>
        <w:br/>
        <w:t>екенін патша шенеунігі түсіне білді.</w:t>
        <w:br/>
        <w:t>Генерал-губернатордың старшындар тобымен қатынас</w:t>
        <w:br/>
        <w:t>жасағаны Әбілқайыр ұрпақтарының мазасын кетірді. Бұл</w:t>
        <w:br/>
        <w:t>қатынастардан оған келетін қатердің қаншалықты екендігін</w:t>
        <w:br/>
        <w:t>қалған ақсүйектер де байқады.</w:t>
        <w:br/>
        <w:t>“Арыс” баспасында жарық көрген Сырым Датұлына</w:t>
        <w:br/>
        <w:t>арналған кітапта: “Ата шежіреде Сырым Нұралы ханға, Есім</w:t>
        <w:br/>
        <w:t>ханға қарсы көтерілер кезеңде Беріш-Жайық Алдар биге,</w:t>
        <w:br/>
        <w:t>Беріш-Есенқұл Шоайтас батырға келген екен делінеді. Қазақы</w:t>
        <w:br/>
        <w:t>дәстүрмен бата алу, не ақылдасудың осындай рәсімінде Алдар</w:t>
        <w:br/>
        <w:t>би Сырымды Беріш-Себек Саржала батырға жіберсе, Шойтас</w:t>
        <w:br/>
        <w:t>батыр Сырым жанына өз інісі Бәсеңкені қосыпты”? деген</w:t>
        <w:br/>
        <w:t>жерлері бар. Енді осы жағдайды Шекті руының Көбек биі</w:t>
        <w:br/>
        <w:t>былайша сипаттап берген екен:</w:t>
        <w:br/>
        <w:t>Шеркеш биі Тұрмамбет</w:t>
        <w:br/>
        <w:t>Сойына барып жолықшы.</w:t>
        <w:br/>
        <w:t>Түменді қолды бастаған,</w:t>
        <w:br/>
        <w:t>Басына сауыт жастанған,</w:t>
        <w:br/>
        <w:t>Ерегіскен дұшпанды</w:t>
        <w:br/>
        <w:t>Табанға салып таптаған</w:t>
        <w:br/>
        <w:t>Жабыдан туған ер Барақ,</w:t>
        <w:br/>
        <w:t>Мұның сойына да барып жолықшы!</w:t>
        <w:br/>
        <w:t>Атқа мінсе желденген,</w:t>
        <w:br/>
        <w:t>Қан ішпесе шөлдеген,</w:t>
        <w:br/>
        <w:t>Дұшпанын жеңіп меңгерген,</w:t>
      </w:r>
    </w:p>
    <w:p>
      <w:r>
        <w:t>Қаратоқай Айболаттан туған Итемген,</w:t>
        <w:br/>
        <w:t>Мүнымен де жолықшы.</w:t>
        <w:br/>
        <w:t>Арғымақ атын арытқан,</w:t>
        <w:br/>
        <w:t>Хан, төрені қаратқан,</w:t>
        <w:br/>
        <w:t>Қапияда сөз тапқан,</w:t>
        <w:br/>
        <w:t>2% Сабикенов О. Восстание под руководством С.Датова. //Мысль. М2,</w:t>
        <w:br/>
        <w:t>1995. -90 6.</w:t>
        <w:br/>
        <w:t>29 Сырым Датұлы “Арыс”, -А., 2004. -26 6.</w:t>
        <w:br/>
        <w:t>96</w:t>
        <w:br/>
        <w:t>САбоситөпі апа бөйіпоялава1 ада! 2)ада! 244: радө 94</w:t>
        <w:br/>
        <w:t>Генерал-губернатордың бұл үндеуі қолайлы кезге тап</w:t>
        <w:br/>
        <w:t>болды. Өзінің алған мәліметтерін дерек етіп, ол Петербургке</w:t>
        <w:br/>
        <w:t>“осы күнге шейін Ералы сұлтанды жақтап келгендердің ең</w:t>
        <w:br/>
        <w:t>таңдаулылары одан кетті”; - деп хабар береді. Ералы сұлтаннан</w:t>
        <w:br/>
        <w:t>кеткендердің арасында Қаракөбек би де болды, ол басқа</w:t>
        <w:br/>
        <w:t>старшындармен келісім алып, мынадай тоқтамға келді:</w:t>
        <w:br/>
        <w:t>“Сырым батырдың тұтқында болуы бізге пайдалы емес, қайта</w:t>
        <w:br/>
        <w:t>залалды. Сіздің императорлық ұлы мәртебеңізге адал ниетпен</w:t>
        <w:br/>
        <w:t>қарау үшін Сырым өзі ант берді, содан кейін бүкіл халықтың</w:t>
        <w:br/>
        <w:t>келісуі бойынша бас старшын болып сайланды”.</w:t>
        <w:br/>
        <w:t>Бұрын Ералы сұлтан жағында болған старшындар</w:t>
        <w:br/>
        <w:t>арасындағы жікке бөліну туралы әдебиеттерде ешнәрсе</w:t>
        <w:br/>
        <w:t>айтылмайды. Өйткені, Ералы бастаған күрестің үмітсіз</w:t>
        <w:br/>
        <w:t>екендігін сұлтандардың көбі 1787 жылдың күзінде біле бастаған</w:t>
        <w:br/>
        <w:t>сияқты. Сөз жоқ, бұларға Абулхаир тұқымынан шыққан</w:t>
        <w:br/>
        <w:t>сұлтандармен күресіп жүрген старшындар да үлкен әсер</w:t>
        <w:br/>
        <w:t>еткен,</w:t>
        <w:br/>
        <w:t>Сонымен, Игельстромның арқасында 1787 жылдың тамыз</w:t>
        <w:br/>
        <w:t>айында Сырым батыр тұтқыннан босатылды. Ералы Сырым</w:t>
        <w:br/>
        <w:t>батырды босату арқылы Нұралыны қайтаруды көздеді.</w:t>
        <w:br/>
        <w:t>Дегенмен де, барон Игельстром өз есебінде қалайда</w:t>
        <w:br/>
        <w:t>қазақтардың арасындағы беделділерін биліктің төменгі</w:t>
        <w:br/>
        <w:t>сатысына араластыру мақсатынан толық бас тартпады. Ол</w:t>
        <w:br/>
        <w:t>өзінің 1786 жылы 10 мамырда императорға жазған хатында</w:t>
        <w:br/>
        <w:t>Кіші жүздің үш руында, атап айтқанда Әлімұлында</w:t>
        <w:br/>
        <w:t>(Қаракесекте), Байұлында және Жетірудың ру басыларын сот</w:t>
        <w:br/>
        <w:t>құрамына кіргізу туралы ұсыныс жасады.</w:t>
        <w:br/>
        <w:t>О.А.Игельстром жобасы бойынша Кіші жүзде барлығы</w:t>
        <w:br/>
        <w:t>осындай үш расправа құрылды. Оның құрамына 1</w:t>
        <w:br/>
        <w:t>председатель, 2 заседатель және хатшы әрі бақылаушы ретінде</w:t>
        <w:br/>
        <w:t>1 молда кірді. Патша үкіметі осындай мардымсыз әрекеттерімен</w:t>
        <w:br/>
        <w:t>біртіндеп хандық билікті түпкілікті жоюды көздеді.</w:t>
        <w:br/>
        <w:t>О.А.Игельстром сұлтандарға, старшындарға, билерге,</w:t>
        <w:br/>
        <w:t>батырларға, мырзаларға жалпы халыққа аталған тайпалардағы</w:t>
        <w:br/>
        <w:t>бас старшындардың міндеттерін, расправалардың қызметінің</w:t>
        <w:br/>
        <w:t>мазмұнын түсіндірген хат жолдады”!,</w:t>
        <w:br/>
        <w:t>2 Вяткин М.П. Сырым батыр. -238 6.</w:t>
        <w:br/>
        <w:t>ж. Материалы по истории политического строя Казахстана. 7. 1. -А.,</w:t>
        <w:br/>
        <w:t>1960. -79 6.</w:t>
      </w:r>
    </w:p>
    <w:p>
      <w:r>
        <w:t>92</w:t>
        <w:br/>
        <w:t>С3Фосштөпів апа бөйіпдөлавай Чада! 2)ада! 214 радө 105</w:t>
        <w:br/>
        <w:t>Батыр 1802 жылы қаңтар айында Хиуаға қарай сапарға</w:t>
        <w:br/>
        <w:t>шықты.</w:t>
        <w:br/>
        <w:t>Әмударияның бойындағы Хожелі қаласына келгенінде,</w:t>
        <w:br/>
        <w:t>қасында он екі би-батыры, жүз нөкері бар Сырымды осы</w:t>
        <w:br/>
        <w:t>қаланың әкімі үлкен салтанатпен күтіп алады. Сырым</w:t>
        <w:br/>
        <w:t>батырдың Хиуа сапары сәтті болса, Орта Азиядағы мұсылман</w:t>
        <w:br/>
        <w:t>халықтары бірігіп бастайтын ғазауат соғысынан сескенген</w:t>
        <w:br/>
        <w:t>патша үкіметінің әкімдері Қаратай бастаған сұлтандарға</w:t>
        <w:br/>
        <w:t>мансап, сыйлық ақша беріп, қалай болмасын Сырымды</w:t>
        <w:br/>
        <w:t>өлтіруді тапсырады.</w:t>
        <w:br/>
        <w:t>Егер Сырым Хиуаға келсе, айтқаның орындамасам</w:t>
        <w:br/>
        <w:t>түрікпен мен қарақалпақты өзіме қарсы көтеріп, тағымнан</w:t>
        <w:br/>
        <w:t>тайдыруы мүмкін деп сескенген Хиуа ханы да Сырымды</w:t>
        <w:br/>
        <w:t>астанасына келтірмей, оны құртудың жолдарын іздестіре</w:t>
        <w:br/>
        <w:t>бастайды. Қаратай сұлтан жіберген адамдар да, Хиуа ханының</w:t>
        <w:br/>
        <w:t>жансызы да Хожеліге Сырымнан бұрын келіп, батырдың көзін</w:t>
        <w:br/>
        <w:t>жоюдың қамына кіріседі. Сырым тобы Хожеліде үш күн</w:t>
        <w:br/>
        <w:t>тоқтап, қонақ болады. Төртіншгі күні азаңда Сырым батыр бір</w:t>
        <w:br/>
        <w:t>жыл бұрын қайтыс болған үзеңгілес досы, Хиуа ханының</w:t>
        <w:br/>
        <w:t>колбасшысы Жаңайым Гежек батырдың әруағына қол жайып,</w:t>
        <w:br/>
        <w:t>құран оқытып, одан әрі қарай Хиуаға бару үшін Әмударияның</w:t>
        <w:br/>
        <w:t>терістігіне өтіп, дарияның жағасындағы төте жолмен Хожа-</w:t>
        <w:br/>
        <w:t>көлге қарай жол тартады. Үш күн бойы алысып, Сырымға</w:t>
        <w:br/>
        <w:t>зиян келтіре алмаған Қаратай сұлтанның жансыздарының</w:t>
        <w:br/>
        <w:t>біреуі ебін тауып Хиуа ханының адамы берген заһарды Сырым</w:t>
        <w:br/>
        <w:t>атының ер-тоқымының басына, тізгіні мен үзеңгісіне жағып</w:t>
        <w:br/>
        <w:t>кетеді. Жүгенді, ердің басын қолымен ұстап, қолына жұққан</w:t>
        <w:br/>
        <w:t>уды аузына тигізген Сырым батыр Хожеліден 35-45 шақырым</w:t>
        <w:br/>
        <w:t>жердей дария өңіріндегі Гежектің ауылына жақындағанда,</w:t>
        <w:br/>
        <w:t>арнайы келе жатқан досының әруағына құран оқуға шамасы</w:t>
        <w:br/>
        <w:t>келмей қайтыс болады. Тосыннан тап болған ажалдың төркінін</w:t>
        <w:br/>
        <w:t>түсінген батыр өлер алдында жолдастарына қарап:</w:t>
        <w:br/>
        <w:t>- Маған әруақты батыр Гежектің қасынан топырақ</w:t>
        <w:br/>
        <w:t>бұйырған шығар. Соның қасына жерлеңдер, - дейді де,</w:t>
        <w:br/>
        <w:t>қарақалпақ жерінде, Әмударияның бойында мәңгілік ұйқыға</w:t>
        <w:br/>
        <w:t>кетеді:25; Сырым батырдың жерленген орны туралы басқа да</w:t>
        <w:br/>
        <w:t>мәліметтер кездеседі, дегенмен де дәлелдемелерінің маңызына,</w:t>
        <w:br/>
        <w:t>сипатына қарай осы нұсқасын дұрыс деп таптық.</w:t>
        <w:br/>
        <w:t>25 Сырым Датұлы. “Арыс”, -А., 2004. -76 б.</w:t>
        <w:br/>
        <w:t>103</w:t>
        <w:br/>
        <w:t>САоситәліс алд Зөңіпдөлаваһ үаөа! 2)да! 244 радө 95</w:t>
        <w:br/>
        <w:t>1790 жылы тамыз айының ішінде Жайықтағы орыс-казак!</w:t>
        <w:br/>
        <w:t>атаманы Донсков қазақ ауылдарын тонау шапқыншылығын</w:t>
        <w:br/>
        <w:t>бастады. Себебі, бұрынғы генерал-губернатор О.А.Игельстром-.</w:t>
        <w:br/>
        <w:t>ның орнына келген А.А.Пеутлинг (1790-1794) Кіші жүздегі</w:t>
        <w:br/>
        <w:t>саясатты өте қатал жүргізіп бақты. Ол Жайық казак атаманы:</w:t>
        <w:br/>
        <w:t>Донсковтың тонау саясатын қолдау арқылы, аға старшындарға</w:t>
        <w:br/>
        <w:t>қарсы күресіп, олардың билігін тежеді. 1790 жылы Орынборға</w:t>
      </w:r>
    </w:p>
    <w:p>
      <w:r>
        <w:t>барған қазақ билері мен старшындарын қамауға алды?%,</w:t>
        <w:br/>
        <w:t>Сырым бастаған старшындар да Екатерина П-ге жазған</w:t>
        <w:br/>
        <w:t>хатында О.А.Игельстромды қайтадан басшылыққа қоюды</w:t>
        <w:br/>
        <w:t>сұрады және атаман Донсковтың 1500 казак әскерімен қазақ</w:t>
        <w:br/>
        <w:t>ауылдарына шабуыл жасап, 225 түтінді зәбірлеп, 150 адамды</w:t>
        <w:br/>
        <w:t>өлтіріп, 57 адамды айдап кеткендігін айтады. Бұл хат 1790</w:t>
        <w:br/>
        <w:t>жылғы қыркүйек айының 10-ы күні жазылған”,</w:t>
        <w:br/>
        <w:t>Осымен байланысты, 1791 жылы Сырым Табын және</w:t>
        <w:br/>
        <w:t>Кердері руларының старшындарына хат жазады. Хатында</w:t>
        <w:br/>
        <w:t>ауылдарды Мұғаджар тауларына көшіру керек екенін айта</w:t>
        <w:br/>
        <w:t>отырып, өзінің патша үкіметіне қарсы соғысқа шығатынын</w:t>
        <w:br/>
        <w:t>білдірді. Сырым старшындарға хат жазып қаңа қоймады,</w:t>
        <w:br/>
        <w:t>көтеріліске шығуға да шақырды. Бірақ үлт-азаттық</w:t>
        <w:br/>
        <w:t>қозғалыстың осы үшінші кезеңінде көптеген старшындар оған</w:t>
        <w:br/>
        <w:t>қарсы шықты: Себебі, старшындардың ойынша, Сырымды</w:t>
        <w:br/>
        <w:t>патша үкіметі қолдап хандықты жоймақ, ендігі ойы өзінің</w:t>
        <w:br/>
        <w:t>жүздегі билігін патша арқылы сақтап қалу деп түсінді.</w:t>
        <w:br/>
        <w:t>Екіншіден, жоғарыда айтқандай, старшындардың көбі хандық</w:t>
        <w:br/>
        <w:t>билікті әліде болса қалпына келтіріп, Нұралыны қайтаруды</w:t>
        <w:br/>
        <w:t>көздеді.</w:t>
        <w:br/>
        <w:t>Сырым бастаған үлт-азаттық қозғалыс 1791-1792 жылдары</w:t>
        <w:br/>
        <w:t>кең етек алып, патша үкіметіне қауіп төндірді.</w:t>
        <w:br/>
        <w:t>Игельстромның генерал-губернаторлыққа қайта</w:t>
        <w:br/>
        <w:t>тағайындалуы және істің Хандық кеңеске берілуі Сырымды</w:t>
        <w:br/>
        <w:t>қайта қанаттандырып, билікке ұмтылдырды. Сырым алдымен</w:t>
        <w:br/>
        <w:t>Хандық кеңесте өзінің ықпалын күшейту үшін, хандық</w:t>
        <w:br/>
        <w:t>кеңестің мүшелігіне кіруге шешім қабылдады”,</w:t>
        <w:br/>
        <w:t>Орынбор генерал-губернаторы қырғыз сұлтандары мен</w:t>
        <w:br/>
        <w:t>ағамандарынан жаңа хан тағайындау туралы арыздар ала</w:t>
        <w:br/>
        <w:t>%2 Вяткин М.П. Батыр Сырым. -М.-Л., -288 6.</w:t>
        <w:br/>
        <w:t>%3 Материалы по истории Казахской ССР. Т. 4. -137 6.</w:t>
        <w:br/>
        <w:t>24 Сонда. -12 6.</w:t>
        <w:br/>
        <w:t>93</w:t>
        <w:br/>
        <w:t>С3боситерір апай бейіпдздавай (ада! 2)ада! 24! раде 107 СЕК 5</w:t>
        <w:br/>
        <w:t>Сырым Датұлының Халық арасындағы беделінің дәрежесін</w:t>
        <w:br/>
        <w:t>оның асының өткізілуінен де көруге болады. Бұл туралы орыс</w:t>
        <w:br/>
        <w:t>саяхатшысы А.Гавердовский: “Сырымға туысқандары,</w:t>
        <w:br/>
        <w:t>балалары 3 мың қой, 300 жылқы сойып, бірнеше жүз үй тігіп,</w:t>
        <w:br/>
        <w:t>ас берген. Сырымның асында алты мың шелек қымыз ішілген.</w:t>
        <w:br/>
        <w:t>Асқа келген адамдарға теберік; батырдың исі деп бірнеше киіз</w:t>
        <w:br/>
        <w:t>үй, сауыт-сайман, толып жатқан басқа да түрлі мүлік</w:t>
        <w:br/>
        <w:t>үлестірген”, - деп жазады,</w:t>
        <w:br/>
        <w:t>6) Жағалбайлылар Исатай мен Махамбет көтерілісінде</w:t>
        <w:br/>
        <w:t>Өзімізге мәлім, қазақ даласындағы көтерілістердің басым</w:t>
        <w:br/>
        <w:t>көпшілігі Кіші жүз жерінде өтті. Жалпы алғанда барлық</w:t>
        <w:br/>
        <w:t>көтерілістердің басталуына түрткі болған ортақ екі себеп бар.</w:t>
        <w:br/>
        <w:t>Ол - жер мәселесі және салық. Дәл осы екі себеп Бөкей</w:t>
        <w:br/>
        <w:t>Ордасындағы Кіші жүз қазақтарын да көтеріліске итермеледі.</w:t>
        <w:br/>
        <w:t>Ішкі Ордадағы жерлер ХТХ ғасырдың басынан бастап халық</w:t>
        <w:br/>
        <w:t>мұқтажын өтей алмайтын дәрежеге жетті. Өйткені, хандықтың</w:t>
      </w:r>
    </w:p>
    <w:p>
      <w:r>
        <w:t>шығысы мен қақ ортасында Жайық өзені бойында Орал</w:t>
        <w:br/>
        <w:t>казактарының әскері орналасса, солтүстігіндегі Қара өзен бойы</w:t>
        <w:br/>
        <w:t>“Ішкі Орал” немесе “Өзен әскер линиясының” батысы мен</w:t>
        <w:br/>
        <w:t>Каспий теңізі жағалауы Астрахан казак әскерінің бақылауында</w:t>
        <w:br/>
        <w:t>болды. Оның үстіне бұл аймақты біртіндеп өз қолдарына толық</w:t>
        <w:br/>
        <w:t>түсіруді көздеген Безбородко, Юсупов, Багратион секілді</w:t>
        <w:br/>
        <w:t>помешциктер мен қалмақ, татар мырзалары арасындағы жер</w:t>
        <w:br/>
        <w:t>дауы күшейді. Жайылымдық жерлердің одан әрі қарай қысқара</w:t>
        <w:br/>
        <w:t>түсуі Сары өзен жағалауымен оңтүстікке қарай Абинский,</w:t>
        <w:br/>
        <w:t>Вербовский және Т.б. бекіністердің, сондай-ақ, Самар көліне</w:t>
        <w:br/>
        <w:t>дейін жеткен Глиянский (Ескі қала) бекінісінің салынуымен</w:t>
        <w:br/>
        <w:t>де байланысты еді??, Осылайша халықтың шөбі шүйгін</w:t>
        <w:br/>
        <w:t>жерлерінен айырылуының себептері көбейе берді. Тек патша</w:t>
        <w:br/>
        <w:t>үкіметі тарапынан ғана емес, сондай-ақ жергілікті ақсүйектер</w:t>
        <w:br/>
        <w:t>мен олардың туыс-тумаларының да жерге қызығушылығы</w:t>
        <w:br/>
        <w:t>күшейіп, қалған жерлерден молдау үлес алып қалуға бар</w:t>
        <w:br/>
        <w:t>күшін салды. Қазақ шаруалары жайылым жетпеген соң өзендер</w:t>
        <w:br/>
        <w:t>бойындағы бос жерлерді, не суаттарды орыс офицерлерінен</w:t>
        <w:br/>
        <w:t>жалға алуға мәжбүр болды. А.Ф.Рязанов айтқандай, мәселе</w:t>
        <w:br/>
        <w:t>2% Сырым Датұлы. “Арыс”, -А., 2004. -77 б.</w:t>
        <w:br/>
        <w:t>27 Кенжалиев И. Исатай-Махамбет. -А., 1991. -33 6.</w:t>
        <w:br/>
        <w:t>105</w:t>
        <w:br/>
        <w:t>САроситөліз алд Зөйіпделава! |ада! 2)2081 244 рад 117</w:t>
        <w:br/>
        <w:t>1836-1838 ж.ж. Ішкі ордадағы (Бөкей хандығы) шаруалар кетерілісі</w:t>
        <w:br/>
        <w:t>1. Бекей Ордасының шекарасы. 2. Көтерілісшілердің қозғалысы. 3. Жазалаушы отрядтардың маршруты</w:t>
        <w:br/>
        <w:t>4. Шұрайлы жөрлер. 5. Құмды аудандар. 6. Сауда орталықтары. 7. Жармеңкепер</w:t>
        <w:br/>
        <w:t>тонап отырған болатын. Өздеріңіз байқап отырғандай бастапқы</w:t>
        <w:br/>
        <w:t>кезде елді күйзеліске түсірген жер мәселесі мен салық болса,</w:t>
        <w:br/>
        <w:t>ендігі жерде оған орыс казактарымен қоса, қазақ ауылдарына</w:t>
        <w:br/>
        <w:t>қазақтан шыққан шенеуніктердің, ханның туыстарының</w:t>
        <w:br/>
        <w:t>жасаған озбырлық шабуылдары қосылды.</w:t>
        <w:br/>
        <w:t>Біз Ішкі Ордадағы ұлт-азаттық қозғалыс туралы айтқанда</w:t>
        <w:br/>
        <w:t>Исатай мен Махамбет есімдерін бірге атауымыз керек. Өйткені,</w:t>
        <w:br/>
        <w:t>Исатай батыр көтеріліс сардары, көсемі, қол бастар батыры</w:t>
        <w:br/>
        <w:t>болса, Махамбет - ел-жұртына дабыл қағып, көтеріліс рухын</w:t>
        <w:br/>
        <w:t>көтерген жалынды ақын, батыр, көтеріліс жаршысы бола алған</w:t>
        <w:br/>
        <w:t>ерекше тұлға. Екеуінің мақсаттарының ортақ, бір-біріне деген</w:t>
        <w:br/>
        <w:t>115</w:t>
        <w:br/>
        <w:t>Токио т а</w:t>
        <w:br/>
        <w:t>САроситөгіз алсі Зөйіпэлава) (аса! 2)ада! 24 радө 110</w:t>
        <w:br/>
        <w:t>шектелмей қырғыздардан бітімді</w:t>
        <w:br/>
        <w:t>тірі малмен жинау, елден киіз,</w:t>
        <w:br/>
        <w:t>киіз болмаған жағдайда он бес</w:t>
        <w:br/>
        <w:t>киіз үйден ақ киізге үш сом, сұр</w:t>
        <w:br/>
        <w:t>киізге екі сомнан төлеу және тағы</w:t>
        <w:br/>
        <w:t>да басқалай салықтарды бекіт-</w:t>
        <w:br/>
        <w:t>кен2%,</w:t>
        <w:br/>
        <w:t>Жәңгірдің әрекеттері оның</w:t>
      </w:r>
    </w:p>
    <w:p>
      <w:r>
        <w:t>әкесі мен немере ағасы Шығай-</w:t>
        <w:br/>
        <w:t>дың тұсындағы жүргізілген</w:t>
        <w:br/>
        <w:t>феодалдық қанау мен сырттан</w:t>
        <w:br/>
        <w:t>келетін шапқыншылық сал-</w:t>
        <w:br/>
        <w:t>дарынан жиі болатын жұттардан</w:t>
        <w:br/>
        <w:t>кейін көбейген кедейленген</w:t>
        <w:br/>
        <w:t>шаруалар - байғұстардың одан әрі</w:t>
        <w:br/>
        <w:t>көбейіп кетуіне әкеліп соқты.</w:t>
        <w:br/>
        <w:t>Бара-бара олардың саны жанмен</w:t>
        <w:br/>
        <w:t>емес, отбасы болып есептелетін</w:t>
        <w:br/>
        <w:t>жағдайға жетті. Мысалы, Бақсайда - 75, Сарайшықта - 102,</w:t>
        <w:br/>
        <w:t>Калмыковта - 58, Бударинде - 67, Шағанда - 33, Рассыпнойда</w:t>
        <w:br/>
        <w:t>- 25 отбасы байғұстар тұрған,</w:t>
        <w:br/>
        <w:t>Біз басқа тарауларда қазақтардың шоқындырылғандығы</w:t>
        <w:br/>
        <w:t>жөнінде, тіпті олардың бұл жолға өз еркімен барғандығын</w:t>
        <w:br/>
        <w:t>И.И.Крафттың заңнамалар жинағына сүйене отырып берген</w:t>
        <w:br/>
        <w:t>едік. Оқырманның өзі де байқап отырған болар, қазақтарды</w:t>
        <w:br/>
        <w:t>шоқынуға, үй қызметіне жалдануға итермелеп отырған жәйт</w:t>
        <w:br/>
        <w:t>оның әлеуметтік-тұрмыстық жағдайы. И.Кенжалиев</w:t>
        <w:br/>
        <w:t>Мұрағаттық қор материалдарына сүйене отырып, қазақ</w:t>
        <w:br/>
        <w:t>балаларын үй қызметіне, мал бағуға губернатордан бастап</w:t>
        <w:br/>
        <w:t>Орынбор, Орал әскер линиясының тұрғындарының көпшілігі,</w:t>
        <w:br/>
        <w:t>тіпті Россияның ішкі уездеріндегі помешиктер мен саудагерлер</w:t>
        <w:br/>
        <w:t>де алғанын келтіреді. Мысалы, 1822 жылы Қазан</w:t>
        <w:br/>
        <w:t>губерниясының мешанині Г.Абдулхалықов “әбден кедей</w:t>
        <w:br/>
        <w:t>болғасын” Кіші жүздегі Қыпшақ руының Қарабалық бөлімінің</w:t>
        <w:br/>
        <w:t>шаруасы Ж.Байниязовтан баласы Әзізбайды өзіне үй қызметіне</w:t>
        <w:br/>
        <w:t>алды. Ол Заң бойынша балаларды 25 жасына дейін ұстап, содан</w:t>
        <w:br/>
        <w:t>14 Добросмыслов А.И. Тургайская область. Исторический очерк. -</w:t>
        <w:br/>
        <w:t>Оренбург, 1900. -234 6.</w:t>
        <w:br/>
        <w:t>15 Кенжалиев И. Исатай-Махамбет. -А., 1991. -29 6.</w:t>
        <w:br/>
        <w:t>108</w:t>
        <w:br/>
        <w:t>СӘосшпөлів алд Зөйіпдзлава) (ава! 2)аөгі 24! рад 122</w:t>
        <w:br/>
        <w:t>Исатай мен Махамбет</w:t>
        <w:br/>
        <w:t>Атаның жұрты хазірет,</w:t>
        <w:br/>
        <w:t>Басына зират етелік” - деген екен.</w:t>
        <w:br/>
        <w:t>Әрине, мұнда Жайықтан өтудегі мақсат зират ету үшін</w:t>
        <w:br/>
        <w:t>емес, Гекенің әскерінен құтылып күш жинау, тыныс алу екені</w:t>
        <w:br/>
        <w:t>мәлім.</w:t>
        <w:br/>
        <w:t>Жайықтан өткен соң да бұлар көп қиыншылық көреді.</w:t>
        <w:br/>
        <w:t>Баймағамбет Айшуақов бастаған топ көтерілісшілердің ізіне</w:t>
        <w:br/>
        <w:t>түседі”%, Бірақ олар Жәңгір ханға, онымен сыбайлас</w:t>
        <w:br/>
        <w:t>сұлтандарға қарсы күрестерін тоқтатпады. Дегенмен патша</w:t>
        <w:br/>
        <w:t>үкіметінің қарулы күштерін талқандау көтерілісшілердің</w:t>
        <w:br/>
        <w:t>қолынан келмесі өзінен-өзі белгілі еді.</w:t>
        <w:br/>
        <w:t>1838 жылы 12 шілдеде көтерілісшілер Геке бастаған жазалау</w:t>
        <w:br/>
        <w:t>отрядынан Ақбұлақ пен Қиыл өзендері арасындағы жерде</w:t>
        <w:br/>
        <w:t>жеңілді. Исатай Тайманов қаза тапты. Көтеріліс Исатай батыр</w:t>
        <w:br/>
        <w:t>мерт болған соң, біртіндеп саябырси түсті. Патша әскерінің</w:t>
        <w:br/>
        <w:t>ендігі жердегі мақсаты Махамбетті оның жақтастарымен қоса</w:t>
        <w:br/>
        <w:t>жою болды. 1838 жылы Исатай мерт болып, көтерілісті үкімет</w:t>
        <w:br/>
        <w:t>күшпен басқаннан кейін Махамбет Хиуа хандығына барып,</w:t>
      </w:r>
    </w:p>
    <w:p>
      <w:r>
        <w:t>Хиуаны бастап Россиямен соғыспақ болады. Ол жоспарын іске</w:t>
        <w:br/>
        <w:t>28 Кенжалиев И. Исатай - Махамбет. -А., 1991. -162 6.</w:t>
        <w:br/>
        <w:t>120</w:t>
        <w:br/>
        <w:t>САросштөліз ала бөліловілаза) үада! 2)аа! 21/ раде 119</w:t>
        <w:br/>
        <w:t>Өздеріңдей хандардың,</w:t>
        <w:br/>
        <w:t>Қарны жуан билердің</w:t>
        <w:br/>
        <w:t>Атандай даусын ақыртып,</w:t>
        <w:br/>
        <w:t>Лауазымын көкке шақыртып,</w:t>
        <w:br/>
        <w:t>Басын кессем деп едім!</w:t>
        <w:br/>
        <w:t>Еділдің бойы ен тоғай</w:t>
        <w:br/>
        <w:t>Ел қондырсам деп едім!</w:t>
        <w:br/>
        <w:t>Жағалай жатқан сол елге</w:t>
        <w:br/>
        <w:t>Мал толтырсам деп едім!</w:t>
        <w:br/>
        <w:t>Еңсесі биік ақ арда</w:t>
        <w:br/>
        <w:t>Еріксіз кірсем деп едім!</w:t>
        <w:br/>
        <w:t>Керегесін қиратып,</w:t>
        <w:br/>
        <w:t>Отын қылсам деп едім!</w:t>
        <w:br/>
        <w:t>Туырлығын кескілеп,</w:t>
        <w:br/>
        <w:t>Тоқым етсем деп едім!</w:t>
        <w:br/>
        <w:t>Тақта отырған хандардың</w:t>
        <w:br/>
        <w:t>Төрде отырған ханымын</w:t>
        <w:br/>
        <w:t>Қатын етсем деп едім!</w:t>
        <w:br/>
        <w:t>Әлдилеген баласын</w:t>
        <w:br/>
        <w:t>Жетім етсем деп едім!...24,</w:t>
        <w:br/>
        <w:t>Ақын халқына бостандық алып беруді осылай асқақ рухты,</w:t>
        <w:br/>
        <w:t>әрлі шумақтармен жырлаған екен.</w:t>
        <w:br/>
        <w:t>Махамбеттің басшылығымен ел арасындағы дау, айтыс,</w:t>
        <w:br/>
        <w:t>талас жайылым, қыстау мәселелері шешіледі. Жаяу келген</w:t>
        <w:br/>
        <w:t>шаруаларға ат, киім, құрал, тамақ тауып беру жүйесін, оларды</w:t>
        <w:br/>
        <w:t>орналастыру, қосынға біріктіріп, белгілі бір іс атқаруды</w:t>
        <w:br/>
        <w:t>ұйымдастырады. Бұл істерде оған әр рудан жиналған, көтеріліс</w:t>
        <w:br/>
        <w:t>барысында ысылып, жетілген Нәдір Қашқынұлы, Тәни</w:t>
        <w:br/>
        <w:t>Түменұлы, Қаболанбай Қалдыбайұлы (Ысық руынан), Айтыс</w:t>
        <w:br/>
        <w:t>Сесепұлы (Тана), Ырсалы Көсепұлы (Беріш), Досақан</w:t>
        <w:br/>
        <w:t>Жәнібекұлы (Адай), Көбек Алғаұлы (Байбақты), Еділбай</w:t>
        <w:br/>
        <w:t>Сәрсенбіұлы (Қызылқұрт), Наурызалы Қаржауұлы (Тама),</w:t>
        <w:br/>
        <w:t>Айтмағамбет Өтегенұлы (Табын), Рахметолла Бекұлы</w:t>
        <w:br/>
        <w:t>(Кердері), Аманбай Көбекұлы (Масқар) т.б. көмектеседі?!,</w:t>
        <w:br/>
        <w:t>Көтерілістің бірінші кезеңінен бастап-ақ Исатайдың</w:t>
        <w:br/>
        <w:t>төңірегіне Тынәлі Тайсойғанұлы, Иманбай, Үбі, Есенгелді,</w:t>
        <w:br/>
        <w:t>Тәни Түменұлы, Баймен, Алман, Жармұғамбет Тоғайұлдары,</w:t>
        <w:br/>
        <w:t>Махамбеттің туыстары топтасады.</w:t>
        <w:br/>
        <w:t>29 Махамбет батыр. -А., 2004. -139 б.</w:t>
        <w:br/>
        <w:t>21 Кенжалиев И. Исатай - Махамбет. -А., 1991. -154 6.</w:t>
        <w:br/>
        <w:t>19 Ұ</w:t>
        <w:br/>
        <w:t>СӘосшпөлів алд Зәйіпдвлаваһ ава! 2)аөг! 244 ра 118</w:t>
      </w:r>
    </w:p>
    <w:p>
      <w:r>
        <w:t>сезімдерінің адал екендігін Махамбеттің: “Исатай деген ағам</w:t>
        <w:br/>
        <w:t>бар, -Ақ кіреуке жағам бар”, - деген өлең шумағының</w:t>
        <w:br/>
        <w:t>үзіндісінен-ақ байқауға болады. Махамбеттің Исатайды толық</w:t>
        <w:br/>
        <w:t>қолдап, оның жағына өтуі 1835 жыл деп есептеуге негіз бар.</w:t>
        <w:br/>
        <w:t>Оны ақынның Жәңгір ханмен араны ашық .үзуінен барып</w:t>
        <w:br/>
        <w:t>туындаған мына бір өлең жолдарынан байқау да қиын емес.</w:t>
        <w:br/>
        <w:t>Ол:</w:t>
        <w:br/>
        <w:t>Кетіп едім елімнен,</w:t>
        <w:br/>
        <w:t>Атаңа нәлет Жәңгірдің</w:t>
        <w:br/>
        <w:t>Бір ауыз айтқан сөзі үшін?%, -</w:t>
        <w:br/>
        <w:t>деп ханмен келіспеген жағдайын білдіреді. 1835 жылдың күзінде</w:t>
        <w:br/>
        <w:t>әрқашан Исатайдың қасында болуды көздеген дауылпаз жырау</w:t>
        <w:br/>
        <w:t>өзінің ағасы Бекмағамбетті, арыстай інілерінің ауылын қыстың</w:t>
        <w:br/>
        <w:t>көзі қырауға қарамай түгелдей Мыңтөбедегі батырдың қосына</w:t>
        <w:br/>
        <w:t>көшіріп әкеледі. Көтерілістің басынан аяғына дейін Махамбет</w:t>
        <w:br/>
        <w:t>Исатайды қолдап, ауызбірлікті уағыздап, өзінің көрегендігімен</w:t>
        <w:br/>
        <w:t>де ерекшеленеді.</w:t>
        <w:br/>
        <w:t>Көтерілістің негізгі басшысы деп Махамбет Исатайды</w:t>
        <w:br/>
        <w:t>атағанымен, өзінің ықпалы басшыға да, басқаларына да күшті</w:t>
        <w:br/>
        <w:t>болған. Іс жүзінде көтерілістің ұйымдастырушысы болған</w:t>
        <w:br/>
        <w:t>Махамбетті А.Рязановтың “осы көтерілістің жаны болды”, -</w:t>
        <w:br/>
        <w:t>деуі өте арынды. Орысша және татарша сауатты батыр</w:t>
        <w:br/>
        <w:t>шаруаларға талай үндеу жазған, ел аралап оларды таратқан.</w:t>
        <w:br/>
        <w:t>Исатай мен халық атынан патша өкіметімен ханға хат жазған?%,</w:t>
        <w:br/>
        <w:t>Өзінің көтеріліске қатысуының себебі мен оны бастаудың</w:t>
        <w:br/>
        <w:t>мақсатын Махамбет Баймағамбет сұлтанға айтқан жырында</w:t>
        <w:br/>
        <w:t>былай деп баяндайды:</w:t>
        <w:br/>
        <w:t>Мен, мен едім, мен едім,</w:t>
        <w:br/>
        <w:t>Мен Нарында жүргенде</w:t>
        <w:br/>
        <w:t>Еңіреп жүрген ер едім!</w:t>
        <w:br/>
        <w:t>Исатайдың барында</w:t>
        <w:br/>
        <w:t>Екі тарлан бөрі едім!</w:t>
        <w:br/>
        <w:t>Қай қазақтан кем едім,</w:t>
        <w:br/>
        <w:t>Бір қазақпен тең едім?!</w:t>
        <w:br/>
        <w:t>24 Махамбет Өтемісұлы. Өлеңдер. -А., 1962. -64 6.</w:t>
        <w:br/>
        <w:t>% Рязанов А.Ф. Восстание Исатая Тайманова (1836-1838 тг.). -Кзыл</w:t>
        <w:br/>
        <w:t>Орда, 1927. -18 6.</w:t>
        <w:br/>
        <w:t>16</w:t>
        <w:br/>
        <w:t>С3босштөлів апа Зөйіпдзлава! үәда! 2)а9г! 21й раде 112</w:t>
        <w:br/>
        <w:t>Жәнгір хан ашқан мектеп</w:t>
        <w:br/>
        <w:t>аралығындағы көшпелі халықтың әлеуметтік-экономикалық</w:t>
        <w:br/>
        <w:t>қатынастар жүйесінің, сонымен қатар қоғам мен мәдениеттің</w:t>
        <w:br/>
        <w:t>дамуында кейбір жаңашыл бағыттардың қалыптасуы нақты</w:t>
        <w:br/>
        <w:t>байқалатындығын атап өтеді: Әрине, қос өзен аралығындағы</w:t>
        <w:br/>
        <w:t>аймақтың экономикалық, сонымен қатар мәдени дамуының</w:t>
        <w:br/>
        <w:t>Жәңгір хан тұсында қолға алынғаны айқын. Біз бұл жағдайдың</w:t>
        <w:br/>
        <w:t>сауданың дамуымен, Жәңгір хан 1841 жылы ашқан алғашқы</w:t>
        <w:br/>
        <w:t>мектепте білім алуға сол аймақта өмір сүретін кез-келген қазақ</w:t>
        <w:br/>
        <w:t>баласының құқылы болғандығымен және оның</w:t>
        <w:br/>
        <w:t>реформаларының жүзеге асуының тиімді жақтарымен</w:t>
      </w:r>
    </w:p>
    <w:p>
      <w:r>
        <w:t>байланыстылығын “Жағалбайлылар Ресейдің отары” деген</w:t>
        <w:br/>
        <w:t>тарауымызда әңгімелеген едік. Дегенмен де Бөкей Ордасының</w:t>
        <w:br/>
        <w:t>экономикалық, сондай-ақ, мәдени дамуы да бұқара халыққа</w:t>
        <w:br/>
        <w:t>емес, феодалдар тобына, оған қоса Ресей шенеуніктерінің</w:t>
        <w:br/>
        <w:t>қазынасын толықтыру үшін қызмет жасағаны белгілі.</w:t>
        <w:br/>
        <w:t>Көтерілістің басталуы жөнінде Алаштың белді өкілі Халел</w:t>
        <w:br/>
        <w:t>Досмұхамбетов былай деп жазады: “Осы уақытта елдің көзіне</w:t>
        <w:br/>
        <w:t>Тайманның ұлы Исатай көрінеді. Ханнан, Қарауылқожадан,</w:t>
        <w:br/>
        <w:t>төрелерден, “хандықтардан” жәбір-жапа көргендердің бәрі</w:t>
        <w:br/>
        <w:t>Исатайға келіп шағынатын болады.</w:t>
        <w:br/>
        <w:t>Исатай беріш руының биі екен. Әуелі бастан-ақ</w:t>
        <w:br/>
        <w:t>Қарауылқожаға қарсы болған. Қарауылқожа ханға жақын бола</w:t>
        <w:br/>
        <w:t>1% История Букеевскоғо ханства 1801-1852 тт. -А., 2002. -11 б.</w:t>
        <w:br/>
        <w:t>10</w:t>
        <w:br/>
        <w:t>СЭроситөлів апд бөйіпдезлаваі Уада! 2)ада! 214 раде 115</w:t>
        <w:br/>
        <w:t>Түмен (Тюменск) старшыны</w:t>
        <w:br/>
        <w:t>Қозайдаров тағайындалды”%,</w:t>
        <w:br/>
        <w:t>Тергеу барысында Исатайдың</w:t>
        <w:br/>
        <w:t>сыбайластарына жаңа кінә тағыла</w:t>
        <w:br/>
        <w:t>бастайды. Олардың айтуынша</w:t>
        <w:br/>
        <w:t>Исатай бастаған қол жол-</w:t>
        <w:br/>
        <w:t>жөнекей ауылдарды тонап,</w:t>
        <w:br/>
        <w:t>малдарын тартып алған, оның</w:t>
        <w:br/>
        <w:t>үстіне Өтемісов ешқандай</w:t>
        <w:br/>
        <w:t>себепсіз Серкебаев деген</w:t>
        <w:br/>
        <w:t>қырғызды ұстап алып, өзімен</w:t>
        <w:br/>
        <w:t>алып кеткен. Әрине, Жабылған</w:t>
        <w:br/>
        <w:t>жаланың барлығын Исатай</w:t>
        <w:br/>
        <w:t>мойындамады.</w:t>
        <w:br/>
        <w:t>Махамбет Күшік Жапаровты</w:t>
        <w:br/>
        <w:t>өлтірді деудің өзі де жала</w:t>
        <w:br/>
        <w:t>екендігін оның тергеу кезінде</w:t>
        <w:br/>
        <w:t>берген жауабынан байқауға</w:t>
        <w:br/>
        <w:t>болады:</w:t>
        <w:br/>
        <w:t>“Біздер жүз басы Донсковпен жүргенде, мен және</w:t>
        <w:br/>
        <w:t>жолдастарым Есжан Қаржауовтың ешқандай малын</w:t>
        <w:br/>
        <w:t>қуғанымыз жоқ, ешкімнен ештеңе алғанымыз жоқ және оны</w:t>
        <w:br/>
        <w:t>білмеймін. 9 адаммен бірге мен старшина Төлеген</w:t>
        <w:br/>
        <w:t>Тыныштықовтың малына барған емеспін және Күшік Жапаров</w:t>
        <w:br/>
        <w:t>пен Танабек Жәдігеровті соққан емеспін, тіпті оларды көрген</w:t>
        <w:br/>
        <w:t>емеспін. Старшина Исатайдан бөлінген емеспін. Старшина</w:t>
        <w:br/>
        <w:t>Исатайдан естуім бойынша әлгі өлгендер таяқтан емес,</w:t>
        <w:br/>
        <w:t>найзағайдың жасылы түсіп өлген”3, Оның үстіне Жапаров</w:t>
        <w:br/>
        <w:t>әбден қартайған 80-ге келген”. ... Биыл (1836 ж. - Е.П.) май</w:t>
        <w:br/>
        <w:t>айында хан жәрмеңкесінде старшина Төлеген Тыныштықов</w:t>
        <w:br/>
        <w:t>менің туған інім Есмайыл Өтемісұлын ұстап алып: “ханға</w:t>
        <w:br/>
        <w:t>апарам, ағаң Күшік Жапаровты өлтіргені үшін сені хан</w:t>
        <w:br/>
        <w:t>Сибирьге жібереді”, деп қорқытады. Бұдан қорыққан менің</w:t>
        <w:br/>
        <w:t>інім 237 сом ақша, 50 сом тұратын жібек шапан, 10 сом тұратын</w:t>
        <w:br/>
        <w:t>етік беріп босап шығады.</w:t>
        <w:br/>
        <w:t>Исатай</w:t>
      </w:r>
    </w:p>
    <w:p>
      <w:r>
        <w:t>22 Махамбет батыр. -А., 2004. -55 6.</w:t>
        <w:br/>
        <w:t>%3 Сонда -150 6.</w:t>
        <w:br/>
        <w:t>24 Рязанов А.Ф. Восстание Исатая Тайманова (1836-1838 тг.). -Кзыл-</w:t>
        <w:br/>
        <w:t>Орда, 1927. -34 6.</w:t>
        <w:br/>
        <w:t>ыз 3</w:t>
        <w:br/>
        <w:t>СА роситепів алд Зөшіповлава) Чада! 2)а6г1 244 радө 124</w:t>
        <w:br/>
        <w:t>тірілей ұстап әкелген адамға мың сом сыйлық беретінін</w:t>
        <w:br/>
        <w:t>білдіреді. Жасақ құрамында Есенқұл руынан дүниеқор, қанішер,</w:t>
        <w:br/>
        <w:t>жауыз Жүсіп Өтеулин, Тама руының старшинасы Ықылас Төлеев,</w:t>
        <w:br/>
        <w:t>Махамбетпен рулас Жайық руынан Мұса Нұралин, Алаша руының</w:t>
        <w:br/>
        <w:t>биі Жаңаберген Боздақов, т.б. болған. Осы жендеттердің зұлымдық</w:t>
        <w:br/>
        <w:t>әрекетінен 1846 жылы 20 қазанда Махамбет өз үйінде қаза табады.</w:t>
        <w:br/>
        <w:t>Ал, батырдың қалай, кімдердің қолынан қаза тапқаны жөнінде</w:t>
        <w:br/>
        <w:t>әртүрлі мағлұматтар сақталған. Әрине, көтеріліс қолбасшылары</w:t>
        <w:br/>
        <w:t>Исатай да, Махамбет те қаза болған соң, бұл көтерілістің жеңілгені</w:t>
        <w:br/>
        <w:t>белгілі. Дегенменде, қазақтың қос қас батырының ерлігі, еліне</w:t>
        <w:br/>
        <w:t>деген сүйіспеншілігі туралы тақырып әлі де талай рет көтеріліп,</w:t>
        <w:br/>
        <w:t>жаңғырары айқын. Оның барлығын ортаға салып саралап жатудың</w:t>
        <w:br/>
        <w:t>бұл тақырыпқа қисыны келмейтін болды. Себебі, Исатай мен</w:t>
        <w:br/>
        <w:t>Махамбет Байұлы Беріш руынан, сондықтан да “Алаш” тарихи-</w:t>
        <w:br/>
        <w:t>зерттеу орталығы осы рудың тарихын жеке зерттеуді қолға алған</w:t>
        <w:br/>
        <w:t>кезде дәлелді, толық мағлұматтар жарыққа шығып, оқырманның</w:t>
        <w:br/>
        <w:t>сұранысын өтей аламыз деген ойдамыз.</w:t>
        <w:br/>
        <w:t>в) Жағалбайлылардың Кенесары Қасымұлы бастаған</w:t>
        <w:br/>
        <w:t>көтерілісті қолдауы</w:t>
        <w:br/>
        <w:t>Кенесары Қасымұлының саяси аренаға шығуына түрткі</w:t>
        <w:br/>
        <w:t>болған жағдайлардың қатарына 1822, 1824 жылдардағы Сібір</w:t>
        <w:br/>
        <w:t>және Орынбор қырғыздарын басқару туралы Жарғыларды да</w:t>
        <w:br/>
        <w:t>атауға болады. Оны, көтерілістің мақсатынан-ақ байқау қиын</w:t>
        <w:br/>
        <w:t>емес. Олар қазақ елінің шекарасын қалпына келтіру,</w:t>
        <w:br/>
        <w:t>“дуандарды” тарату, Ресей құрамына әлі кіріп үлгірмеген</w:t>
        <w:br/>
        <w:t>жерлердің толық дербестігін сақтап қалу сияқты маңызы</w:t>
        <w:br/>
        <w:t>жоғары талап-тілектер еді. Қысқасы - қазақ хандығын қайта</w:t>
        <w:br/>
        <w:t>жандандыру басты мақсат болды. Кенесары ағалары Саржан</w:t>
        <w:br/>
        <w:t>(1836 жыл) мен Есенгелді (1840 жыл), Ержан (1840 жыл) әкесі</w:t>
        <w:br/>
        <w:t>Қасым (1840 жыл) сұлтан өлтірілген соң-ақ талаптарын ашық</w:t>
        <w:br/>
        <w:t>қоя бастады. Шекараны қалпына келтіруде Қоқан, Хиуа</w:t>
        <w:br/>
        <w:t>хандықтарымен қоса Ресеймен де есеп айырысудың қажет</w:t>
        <w:br/>
        <w:t>екендігі айқын болды. Осы негізде тек І Николайға ғана емес,</w:t>
        <w:br/>
        <w:t>Орынбор генерал губернаторлары В.А.Перовскийге,</w:t>
        <w:br/>
        <w:t>В.А.Обручевке, Орынбор Шекаралық Комиссиясының</w:t>
        <w:br/>
        <w:t>төрағасы А.Ф.Генске хат жолданды.29 Кіші жүзді басқарушы</w:t>
        <w:br/>
        <w:t>29 Қасымбаев Ж.Қ. Кенесары хан. -А., 1993. -14 б.</w:t>
        <w:br/>
        <w:t>122</w:t>
        <w:br/>
        <w:t>Хан сарайы</w:t>
        <w:br/>
        <w:t>бастағанда Исатай ханға “мына Бесқаладан келген сартты</w:t>
        <w:br/>
        <w:t>маңыңа жолатпа, бұл саған жақсы ат бермейді” деген екен.</w:t>
        <w:br/>
        <w:t>Хан Исатайдың тілін алмаған. Ханға жақын болып алған соң,</w:t>
        <w:br/>
        <w:t>Қарауылқожа ханға үнемі Исатайды жамандаумен болады.</w:t>
      </w:r>
    </w:p>
    <w:p>
      <w:r>
        <w:t>Әуелгі уақытта Жәңгір Қарауылдың сөзіне онша құлақ салмай</w:t>
        <w:br/>
        <w:t>жүреді.</w:t>
        <w:br/>
        <w:t>Хандықтардан, қарауылқожалықтардан жәбір көргендер</w:t>
        <w:br/>
        <w:t>Исатайға барып қорғалап, Қарауылдың құрығына ілінбейтін</w:t>
        <w:br/>
        <w:t>болған соң, хан Исатайға ашулана бастайды. Менің</w:t>
        <w:br/>
        <w:t>дұшпандарымды қуаттама, менің адамдарыма бағын,</w:t>
        <w:br/>
        <w:t>Қарауылдың айтқанын істе десе Исатай ханның сөзін елемейді,</w:t>
        <w:br/>
        <w:t>ханға қарсы, Қарауылға қарсы сөйлеуін қоймайды. Хан</w:t>
        <w:br/>
        <w:t>Исатайды кемсіту үшін ордадағы он екі бидің біреуі қылып</w:t>
        <w:br/>
        <w:t>беріш деген рудан халық қалаған Исатайдың орнына Балқы</w:t>
        <w:br/>
        <w:t>деген кісіні би қылады.</w:t>
        <w:br/>
        <w:t>Исатай ханның билеуіне бағынбайды, жарлығына көнбейді,</w:t>
        <w:br/>
        <w:t>берішті және Қарауылқожадан жәбір көріп қашып келіп</w:t>
        <w:br/>
        <w:t>паналаған елдерді билеп жүре береді. Исатайдың қол астындағы</w:t>
        <w:br/>
        <w:t>елдерге ханның адамдары баралмайтұғын болады, ханның әмірі</w:t>
        <w:br/>
        <w:t>жүрмейтін болады. Ханның Исатайды күштеуге әлі келмейді.</w:t>
        <w:br/>
        <w:t>Осылай біраз уақыт өтеді. Елдің көбі бірден бірге Исатайға</w:t>
        <w:br/>
        <w:t>ауа береді. Ысық Қалдыбай, Қабыланбай, Алаша Ерсалы,</w:t>
        <w:br/>
        <w:t>Байбақты Жүніс Исатай әскеріне қосылады. Байұлы деген</w:t>
        <w:br/>
        <w:t>елдің көбі-ақ Исатай жаққа шығады”?29,</w:t>
        <w:br/>
        <w:t>Соңғы сөйлемге мән берсек, көтерілісті қолдаушылардың</w:t>
        <w:br/>
        <w:t>басым көпшілігі Кіші жүздің Байұлынан болған деп түсінуге</w:t>
        <w:br/>
        <w:t>болады. Ал, енді А.Ф.Рязановтың еңбегінен Бөкей Ордасының</w:t>
        <w:br/>
        <w:t>нағыз ортан белінде Жетірулықтар орналасып, шеткері жатқан</w:t>
        <w:br/>
        <w:t>29 Досмұхамедұлы Х. Аламан. -А., 1999. -59 6.</w:t>
        <w:br/>
        <w:t>ПІ</w:t>
        <w:br/>
        <w:t>СБосштегіз апа бөліпдолава Чада! 2)йөг1 244 радө 116</w:t>
        <w:br/>
        <w:t>Адай руының биі Сарықұл Жайлауов биыл июль айында</w:t>
        <w:br/>
        <w:t>менің туған інім Сүлеймен Өтемісұлынан Кулагинде тұратын</w:t>
        <w:br/>
        <w:t>қалмақтан шыққан казак Кулия Сулумовтың жоғалған аты</w:t>
        <w:br/>
        <w:t>үшін деп 80 сом алды. Кейін ат табылды, бірақ би менің ініме</w:t>
        <w:br/>
        <w:t>ақшасын қайтармады”5, Махамбеттің жауабына қарағанда</w:t>
        <w:br/>
        <w:t>қазақ феодалдарының өз халқына жасаған тонаушылық</w:t>
        <w:br/>
        <w:t>әрекеттері орыс казактарынан кем түспеген. Ханның</w:t>
        <w:br/>
        <w:t>айлакерлігінен сескенген Исатай комиссия алдына</w:t>
        <w:br/>
        <w:t>Махамбетпен бірге барып жауап беруден бас тартты. Жәңгір</w:t>
        <w:br/>
        <w:t>хан істің мән-жайы жөнінде толық хабар алған соң, Шекаралық</w:t>
        <w:br/>
        <w:t>Комиссиядан жауаптыларды тұтқындауды және комиссияның</w:t>
        <w:br/>
        <w:t>өзге құрамын бекітуді талап етті. Исатай да қарап жатқан жоқ,</w:t>
        <w:br/>
        <w:t>Шекаралық Комиссияға ол да хат жазып, тергеу ісін жүргізуші</w:t>
        <w:br/>
        <w:t>комиссия құрамына қазақ сұлтандары мен старшындардың</w:t>
        <w:br/>
        <w:t>кіргізілмеуін талап етті. Осы жағдайларға байланысты 1837</w:t>
        <w:br/>
        <w:t>жылдың 17 тамызында Орал әскери атаманына “Жапаровтың</w:t>
        <w:br/>
        <w:t>өліміне байланысты істі” “мұқият тергеу” тапсырылды:%, Бұл</w:t>
        <w:br/>
        <w:t>комиссия мүшелігіне әскери старшина Сиротин, есаул Өзбеков</w:t>
        <w:br/>
        <w:t>пен хандық кеңестің депутаты сұлтан Чукин кірді. Әрине,</w:t>
        <w:br/>
        <w:t>“мұқият тергеу” болмады. Осыдан Исатай Шекаралық</w:t>
        <w:br/>
        <w:t>Комиссияға - Покатиловқа шағымданды. Осы тұрғыда</w:t>
        <w:br/>
        <w:t>жазылған мазмұндас арыздарды патша әкімшілігі аяқсыз</w:t>
        <w:br/>
        <w:t>қалдырып отырды. Нәтижесінде қазақ халқын өз ұлтынан</w:t>
        <w:br/>
        <w:t>шыққан шонжарларының жәбірлеуі үдей түскен жағдайда</w:t>
        <w:br/>
        <w:t>патша әкімшілігініңде өз тарапынан жүргізген іс-шаралары</w:t>
        <w:br/>
        <w:t>қазақты жарылқай алмайтыны айқын еді.</w:t>
        <w:br/>
        <w:t>Исатай бұл әрекетінен де ештеңе шықпаған соң, әр рудан</w:t>
      </w:r>
    </w:p>
    <w:p>
      <w:r>
        <w:t>жиналып қаруланған өзінің сыбайластарымен Хан ордасына</w:t>
        <w:br/>
        <w:t>барып жеке Жәңгір ханның өзіне елдің жағдайын, сонымен</w:t>
        <w:br/>
        <w:t>қатар есауыл Қарауылқожа Бабажановтың өрескел тірліктерін</w:t>
        <w:br/>
        <w:t>жеткізуді көздеді. Бірақ, Исатай Таймановты Қарауылқожа</w:t>
        <w:br/>
        <w:t>хан ордасына кіргізбеді”, Міне, осы сәттен бастап Исатай батыр</w:t>
        <w:br/>
        <w:t>көтерілісті жүргізуге ашық кірісті. Ол өзінің іс-қимылын</w:t>
        <w:br/>
        <w:t>Қарауылқожамен есеп айырысудан бастады. Себебі, осы</w:t>
        <w:br/>
        <w:t>уақытқа дейін Қарауылқожа билікті пайдаланып Исатай</w:t>
        <w:br/>
        <w:t>батырдың ауылы мен қалған көрші ауылдарды да шабуылдап,</w:t>
        <w:br/>
        <w:t>5 Кенжалиев И. Исатай - Махамбет. -А., 1991. -152 б.</w:t>
        <w:br/>
        <w:t>265 Махамбет батыр. -А., 2004. -55 б.</w:t>
        <w:br/>
        <w:t>77 Сонда. -55 6.</w:t>
        <w:br/>
        <w:t>14</w:t>
        <w:br/>
        <w:t>ТЫ МАҒАН ҚААМбЕЕЛіне қайтып, тағы да қазақ халқын</w:t>
        <w:br/>
        <w:t>көтеріліске ұйымдастырғалы жүргенде, 1841 жылы үкіметтің</w:t>
        <w:br/>
        <w:t>қолына түседі. Оренбургқа айдалып, абақтыда жатады. Бұл</w:t>
        <w:br/>
        <w:t>жолы оның абақтыда қанша жатқаны мәлім емес, бірақ ол</w:t>
        <w:br/>
        <w:t>тағы абақтыдан қашып құтылады,</w:t>
        <w:br/>
        <w:t>Махамбет Өтемісұлының 1838-1846 жылдардағы өмірі</w:t>
        <w:br/>
        <w:t>елінен жырақта, жасырынып жүрумен азаппен өтті. Ақынның</w:t>
        <w:br/>
        <w:t>ақындығы оның өмір серігі болып, бар көңіл-күйін өлеңмен</w:t>
        <w:br/>
        <w:t>беруді тоқтатпады. Сонымен қатар көтерілісті жалғастырып,</w:t>
        <w:br/>
        <w:t>сұлтандар мен орыс офицерлерінің жасақтарын шабуылдап</w:t>
        <w:br/>
        <w:t>тұру немесе оларға тосқауыл қоюын да тоқтатпады.</w:t>
        <w:br/>
        <w:t>Баймағамбет Айшуақовтың ұйымдастыруымен 1845 жылы</w:t>
        <w:br/>
        <w:t>3 тамызда Алаша руының би, старшиналары Сарбөпе</w:t>
        <w:br/>
        <w:t>Кенжеғарин, Үшірт Баймұратов, Қазы Сырымов, Бектұрсын</w:t>
        <w:br/>
        <w:t>Алдияров, Сарытай Сатыбалдиндер Орынбор шекара</w:t>
        <w:br/>
        <w:t>комиссиясына Махамбеттің үстінен арыз түсіреді. Арызда олар:</w:t>
        <w:br/>
        <w:t>“Махамбет жылқы ұрлаушы, ұры адамдардың панашысы, еліне</w:t>
        <w:br/>
        <w:t>сыйымсыздығынан Ішкі Ордадан қуылған адам. Оның біздің</w:t>
        <w:br/>
        <w:t>жерімізде көшіп-қонып жүруіне қарсымыз”, - деген уәж</w:t>
        <w:br/>
        <w:t>айтады.</w:t>
        <w:br/>
        <w:t>Бұл арыз кейін Махамбет</w:t>
        <w:br/>
        <w:t>тағдырына тікелей әсерін тигізеді.</w:t>
        <w:br/>
        <w:t>Демек, 1845 жылы 7 қыркүйекте</w:t>
        <w:br/>
        <w:t>шекара комиссиясы осы арыз</w:t>
        <w:br/>
        <w:t>бойынша шешім алады. Онда:</w:t>
        <w:br/>
        <w:t>“Сыртқы Орданың сұлтан</w:t>
        <w:br/>
        <w:t>правителі Айшуақов Өтемісовты</w:t>
        <w:br/>
        <w:t>түтқындап, Орынбор шекара</w:t>
        <w:br/>
        <w:t>комиссиясына алып келсін”, -</w:t>
        <w:br/>
        <w:t>деген талап айтылады. Бірақ</w:t>
        <w:br/>
        <w:t>сұлтан бір жыл бойы Махамбетті</w:t>
        <w:br/>
        <w:t>ұстай алмайды. 1846 жылдың</w:t>
        <w:br/>
        <w:t>жазында Адай руының Мауыт</w:t>
        <w:br/>
        <w:t>Деген биінң 4 жылқысы</w:t>
        <w:br/>
        <w:t>ұрланады. Оны Айшуақов 3</w:t>
        <w:br/>
        <w:t>Махамбеттен көреді. Сондықтан Махамбет ақын</w:t>
        <w:br/>
        <w:t>ол 1846 жылдың күзінде қалай да</w:t>
        <w:br/>
        <w:t>Махамбетті тұтқынға алу мақсатында 15 адамнан жасақ күрады,</w:t>
        <w:br/>
        <w:t>29 Махамбет батыр. -А., 2004. -138 6.</w:t>
        <w:br/>
        <w:t>121</w:t>
      </w:r>
    </w:p>
    <w:p>
      <w:r>
        <w:t>ооо ке насары-Қасымұлыубастаған бұл күрестің көп бағытта</w:t>
        <w:br/>
        <w:t>жүргендігін аңғаруға болады. Егер де патша үкіметінің</w:t>
        <w:br/>
        <w:t>қазақтың шұрайлы жерлеріне дуандар, бекіністер салуына</w:t>
        <w:br/>
        <w:t>наразылығын, салықтардың шексіздігіне қарсылығын көтеріліс</w:t>
        <w:br/>
        <w:t>бағыттардың бірі деп есептесек, келесі бағытының бірі ретіндегі</w:t>
        <w:br/>
        <w:t>оның сауда керуендеріне тұтқиылдан жасаған шабуылдары</w:t>
        <w:br/>
        <w:t>Ресей патшалығының экономикасына үлкен нұқсан</w:t>
        <w:br/>
        <w:t>келтіргендігін де аңғару қиын емес,</w:t>
        <w:br/>
        <w:t>Кенесары Қасымұлы Кіші жүз қазақтарымен көтеріліс</w:t>
        <w:br/>
        <w:t>басталмай тұрып-ақ қарым-қатынаста болды. Бұл туралы ХІХ</w:t>
        <w:br/>
        <w:t>ғасырдағы Қазақстанның 20-40 жылдардағы жағдайын</w:t>
        <w:br/>
        <w:t>зерттеген тарихшы ғалым Е.Бекмаханов былай деп жазды:</w:t>
        <w:br/>
        <w:t>“Осындай алдын-ала дайындық болмағанда, Кіші жүз</w:t>
        <w:br/>
        <w:t>қазақтары өздерінің басшыларымен бірге Торғай мен Ырғыз</w:t>
        <w:br/>
        <w:t>аймағында Кенесарыға қосыла қоймас еді. Әдеттегі уақытта,</w:t>
        <w:br/>
        <w:t>жанжалдар мен қақтығыстар болып тұрғанда, бөтен рулардың</w:t>
        <w:br/>
        <w:t>жеріне жолшыбай жай соға кетудің өзі қиын болатын, ал бүтін</w:t>
        <w:br/>
        <w:t>окруттің өзгенің жеріне қоныс аударуы туралы сөз болуы</w:t>
        <w:br/>
        <w:t>мүмкін емес еді. Ал мұның қазір мүмкін болған себебі: бірлесіп</w:t>
        <w:br/>
        <w:t>күресу қажеттігін екі жақ та түсінгендіктен”?71,</w:t>
        <w:br/>
        <w:t>Бұдан әрі автор Кенесары өзінің жасауылдары арқылы Кіші</w:t>
        <w:br/>
        <w:t>жүздің бұлар да патша өкіметі мен билеунн сұлтандардың</w:t>
        <w:br/>
        <w:t>езгісіне ұшыраған және 30-жылдарда жекелеген руларымен</w:t>
        <w:br/>
        <w:t>(Жағалбайлы, Жаппас, Тама-Табын және т.б. рулар) байланыс</w:t>
        <w:br/>
        <w:t>жасап тұрғанын атап өтеді. Зерттеуші аталған рулардың</w:t>
        <w:br/>
        <w:t>көтеріліске қосылуы қарсаңында осы рулардың ауыр</w:t>
        <w:br/>
        <w:t>жағдайымен танысқан Орынбор өлкесіне келген стат</w:t>
        <w:br/>
        <w:t>кеңесшінің толық мүшесі К.Родофиникиннің Орынбор өкімет</w:t>
        <w:br/>
        <w:t>орындарына жазған мәліметін келтіреді: “Осы кеңістікте қазір</w:t>
        <w:br/>
        <w:t>Қыпшақ, Жаппас, Жағалбайлы рулары көшіп-қонуда. Олар</w:t>
        <w:br/>
        <w:t>өздерінің малдарының саны жағынан ордалықтардың ішіндегі</w:t>
        <w:br/>
        <w:t>ең дәулеттілері болып есептеледі. Алайда олардың малына</w:t>
        <w:br/>
        <w:t>керекті жайылымдарды бұл күнде Орынбордың әскери</w:t>
        <w:br/>
        <w:t>тұрғындары тарылтып отыр, ал Жаңа Шептің арғы жағына</w:t>
        <w:br/>
        <w:t>өткенімен, олар онан әрі қиындыққа ұшырайды, себебі Жаңа</w:t>
        <w:br/>
        <w:t>Шептің арғы жағындағы жерлер әлдеқайда құнарсыз және ол</w:t>
        <w:br/>
        <w:t>2% Қазахско-русские отношения в ХҮІН-ХТХ веках (1771-1867 іг.) (СӨ.</w:t>
        <w:br/>
        <w:t>док. и материалов). -А., 1964. -289 б.</w:t>
        <w:br/>
        <w:t>11 Бекмаханов Е, Қазақстан ХІХ ғасырдың 20-40 жылдарында. -А., 1954.</w:t>
        <w:br/>
        <w:t>-242 6.</w:t>
        <w:br/>
        <w:t>127</w:t>
        <w:br/>
        <w:t>озгрреннннне ФЕР енесіне ғып қалған адамдар мен қойларға</w:t>
        <w:br/>
        <w:t>еріксіз көзің түседі”, - деп ауыр әрі аянышты жағдайды ашып</w:t>
        <w:br/>
        <w:t>жазады. Бұл мәліметтер Бөкей Ордасының Кіші жүз</w:t>
        <w:br/>
        <w:t>қазақтарының қаншалықты ауыр жағдайларды басынан</w:t>
        <w:br/>
        <w:t>кешкендігінің куәсі.</w:t>
        <w:br/>
        <w:t>Орынбор генерал-губернаторы оқиғаны ушықтырмай</w:t>
        <w:br/>
        <w:t>тоқтатуды көздеп Шекара Комиссиясына Исатай Таймановпен</w:t>
        <w:br/>
        <w:t>жеке кездесуді талап етті. Осыған байланысты Покатилов</w:t>
        <w:br/>
        <w:t>ротмистр Акутинді Таймановты өзімен бірге әкелуге</w:t>
      </w:r>
    </w:p>
    <w:p>
      <w:r>
        <w:t>жұмсайды23, Осы және бұдан соңғы Перовскийдің екі</w:t>
        <w:br/>
        <w:t>шақыруын да жауапсыз қалдырған Тайманов патша үкіметі</w:t>
        <w:br/>
        <w:t>тарапынан өз ізіне түсушілердің санын көбейтіп алды.</w:t>
        <w:br/>
        <w:t>Көтерілістің барысы әрқилы болды. Жәңгір ханның үстін-</w:t>
        <w:br/>
        <w:t>үстіне Орынборға көтерілісті тездетіп басу қажеттігін айтып</w:t>
        <w:br/>
        <w:t>жазған хаттарына жауап ретінде патша үкіметі тарапынан</w:t>
        <w:br/>
        <w:t>жіберілген әскери күшке төтеп бере алмаған жерлерде</w:t>
        <w:br/>
        <w:t>көтерілісшілер айла-тәсілдерге баруға да мәжбүр болды. Оның</w:t>
        <w:br/>
        <w:t>бір көрінісі Тастөбе жерінде болған шайқас. Ол туралы</w:t>
        <w:br/>
        <w:t>құжаттарда: “Таңертеңгілік 15 қарашада екі мың адамы бар</w:t>
        <w:br/>
        <w:t>Геке отряды мен көтерілісшілер шайқасқа түсіп, олар 100</w:t>
        <w:br/>
        <w:t>шақты адамынан айырылды?%, - деп жазылған. Бұл</w:t>
        <w:br/>
        <w:t>көтерілісшілердің жеңілісінің басы еді. Көтерілісшілер Гекенің</w:t>
        <w:br/>
        <w:t>әскери күшінен аман құтылуды көздеп, кішігірім топтарға</w:t>
        <w:br/>
        <w:t>бөлініп, олардың шағын отрядтарымен жеке-жеке</w:t>
        <w:br/>
        <w:t>қақтығыстарға барды. Қалайда көтерілісшілерді талқандап,</w:t>
        <w:br/>
        <w:t>олардың қолбасшыларын қолға түсіру Перовский бастаған</w:t>
        <w:br/>
        <w:t>патша шенеуніктері үшін негізгі мақсатқа айналды. Сондықтан</w:t>
        <w:br/>
        <w:t>да Жайықтың жағасын әскери күш қаптады. Бірақ соның өзіне</w:t>
        <w:br/>
        <w:t>қарамай Исатай мен Махамбет бастаған топ Жайықтың арғы</w:t>
        <w:br/>
        <w:t>жағалауына өтті2?. Осы жерде Махамбеттің мына бір шумақ</w:t>
        <w:br/>
        <w:t>өлеңін беріп кеткен артық болмас.</w:t>
        <w:br/>
        <w:t>“Уа Иса-еке, Иса-еке,</w:t>
        <w:br/>
        <w:t>Кел, кетелік, кетелік.</w:t>
        <w:br/>
        <w:t>Кетіп бір Жайық өтелік,</w:t>
        <w:br/>
        <w:t>255 Махамбет батыр. -А., 2004. -58 б.</w:t>
        <w:br/>
        <w:t>2% Национально-освободительные движение казахов в 1836-1838 тт.</w:t>
        <w:br/>
        <w:t>Документы, материалы, статьи. -А., 1992. -133 6.</w:t>
        <w:br/>
        <w:t>29 Сонда -134 6.</w:t>
        <w:br/>
        <w:t>19</w:t>
        <w:br/>
        <w:t>ІН “ӨЯБІРЕЕР дерлік Кенесары Қасымұлы</w:t>
        <w:br/>
        <w:t>тарапынан туғалы тұрған қауіп-қатерден алдын-ала қанық</w:t>
        <w:br/>
        <w:t>болды. Өз мақсатына қол жеткізу үшін үш жүздің басын</w:t>
        <w:br/>
        <w:t>біріктірудің әбден қажет екендігін батыр да болжай алды. Бірақ</w:t>
        <w:br/>
        <w:t>бұл тұста қазақ ақсүйектері мен би-болыстары да екіге</w:t>
        <w:br/>
        <w:t>жарылып тұрған сді. Кіші жүздің билеуші сұлтандары Ахмет</w:t>
        <w:br/>
        <w:t>және Мұхаммед Жантөриндер, Айшуақов сияқты сұлтандар</w:t>
        <w:br/>
        <w:t>Орынбор әкімшілігінің қолдауына сүйеніп, көтерілісшілерді</w:t>
        <w:br/>
        <w:t>басып-жаныштап отырды.</w:t>
        <w:br/>
        <w:t>Кенесары көтерілісінің басталу себептерінің бірі туралы</w:t>
        <w:br/>
        <w:t>тарихшы ғалым И.Казанцев: Батыс Орда сұлтаны Кенесары</w:t>
        <w:br/>
        <w:t>Қытай үкіметінің күдігінің асқына түсетініне қарамай өзінің</w:t>
        <w:br/>
        <w:t>әкесін өлтірген Қоқандықтарға қарсылығын тоқтатпай</w:t>
        <w:br/>
        <w:t>қатыгездікпен кек қайтарып, қырғыздармен шектесіп жатқан</w:t>
        <w:br/>
        <w:t>аймақтарға, 1843 жылы 20 мың Сібір қырғыздарын, ал 1844</w:t>
        <w:br/>
        <w:t>жылы Орал өңірін, тіпті біздің шекаралас желілерімізге де қауіп</w:t>
        <w:br/>
        <w:t>төндірді, - деп жазған. Одан әрі Кенесарының тұтқиылдан</w:t>
        <w:br/>
        <w:t>жасайтын шабуылдары мен оқыс әрекеттеріне байланысты</w:t>
        <w:br/>
        <w:t>Ордалықтардың арасында тараған түрлі аңыз-әңгімелерді</w:t>
        <w:br/>
        <w:t>жинаған. Соның бірі ретінде: “Кенесары шешесінен туғанда</w:t>
        <w:br/>
        <w:t>басындағы шашы арыстанның жалындай болыпты, осыдан да</w:t>
        <w:br/>
        <w:t>оған Кенесары деп ат қойған екен”2б - деген аңыз әңгімені</w:t>
        <w:br/>
        <w:t>келтіреді. Айтса айтқандай, Кенесары өзінің тектілігін бірнеше</w:t>
      </w:r>
    </w:p>
    <w:p>
      <w:r>
        <w:t>қырынан көрсете алған ерекше тұлға болғаны белгілі.</w:t>
        <w:br/>
        <w:t>Осы жерде жалпы халықтың Кенесары Қасымұлы бастаған</w:t>
        <w:br/>
        <w:t>көтерілісті қолдау себептеріне келер болсақ, бұл мәселені</w:t>
        <w:br/>
        <w:t>Е.Бекмаханов былай көрсетеді: Жағалбайлы, Жаппас, Алшын,</w:t>
        <w:br/>
        <w:t>Арғын, Қыпшақ рулары өз беттерінше күреске шыға бастады.</w:t>
        <w:br/>
        <w:t>Орск мен Троицк арасында Жаңа Шеп салынуы оларды 10000</w:t>
        <w:br/>
        <w:t>шаршы километрден астам жерінен айырған еді.</w:t>
        <w:br/>
        <w:t>Осы қазақ руларының жағдайы адам төзгісіз ауыр бола</w:t>
        <w:br/>
        <w:t>бастады. Малдарын қырылудан аман сақтау үшін, олар</w:t>
        <w:br/>
        <w:t>шекараға жақын жерлерге көшіп-қонуға және сол үшін өте</w:t>
        <w:br/>
        <w:t>үлкен сомада ақы төлеуге тиіс болды. Аталған рулар наразы</w:t>
        <w:br/>
        <w:t>руларға айналды, олар Шеп маңы бекіністеріне, сауда</w:t>
        <w:br/>
        <w:t>керуендеріне және билеуші сұлтан ауылдарына жиі-жиі</w:t>
        <w:br/>
        <w:t>шабуыл жасауға көшті:9, Сұлтан Кенесарыға Кіші жүздің</w:t>
        <w:br/>
        <w:t>зі Қазанцев И. Описание киргиз-казак. -СПб., 1887. -10 б.</w:t>
        <w:br/>
        <w:t>2% Бекмаханов Е. Қазақстан ХІХ ғасырдың 20-49 жылдарында. -А., 1954.</w:t>
        <w:br/>
        <w:t>-203 6. 1 аша</w:t>
        <w:br/>
        <w:t>123</w:t>
        <w:br/>
        <w:t>САФосштепів апа Зөйіпдөлаваі (ада! 2)ада! 24И радө 114</w:t>
        <w:br/>
        <w:t>Байұлы мен Әлімұлын шығысы мен оңтүстік шығысында</w:t>
        <w:br/>
        <w:t>шөлейт аймақтарға ығыстырды?” деген пікірді кездестіреміз.</w:t>
        <w:br/>
        <w:t>Бұл жерді тиянақтап айтуымыздың мәні мынада: Орданың дәл</w:t>
        <w:br/>
        <w:t>ортасын алып жатты дегенімен, зерттеуші ғалымдардың</w:t>
        <w:br/>
        <w:t>еңбектерінде Исатай мен Махамбет бастаған 1836-1838 жылдары</w:t>
        <w:br/>
        <w:t>өткен көтеріліске қатысқан Жетіру руларының ішінен көбіне</w:t>
        <w:br/>
        <w:t>белсенділік танытқан онда да бірен-саран жерде табындар</w:t>
        <w:br/>
        <w:t>аталады. Ал бұл көтеріліске Жағалбайлылардың қатысуы</w:t>
        <w:br/>
        <w:t>туралы мағлұмат жоқтың қасы. Исатай мен Махамбет Беріш</w:t>
        <w:br/>
        <w:t>руынан болғандықтан да Байұлының белсенді түрде көтерілісті</w:t>
        <w:br/>
        <w:t>қолдағандықтары туралы ауыз толтырып айтатын сәттері</w:t>
        <w:br/>
        <w:t>жеткілікті.</w:t>
        <w:br/>
        <w:t>Жағалбайлылардың бұл көтерілісте негізгі күшке</w:t>
        <w:br/>
        <w:t>айналмауының тағы бір себебін патша үкіметінің отарлау</w:t>
        <w:br/>
        <w:t>саясатымен де байланыстыруға болады. Себебі, ХГХ ғасырдың</w:t>
        <w:br/>
        <w:t>басынан бастап Жағалбайлылардың шоғырланған жері -</w:t>
        <w:br/>
        <w:t>Жоғарғы Орал аймағының көтеріліс орталығынан алшақ</w:t>
        <w:br/>
        <w:t>орналасуымен де байланысты болуы мүмкін.</w:t>
        <w:br/>
        <w:t>Жалпы көтерілістің басталу себептері белгілі болды, ал</w:t>
        <w:br/>
        <w:t>көтерілістің шығуына сылтау болған оқиға 1836 жылғы</w:t>
        <w:br/>
        <w:t>Заузаның жетінші жаңасында Исатайдың жолдасы Өтемісұлы</w:t>
        <w:br/>
        <w:t>Махамбет өзіне қарсылық көрсеткен Жапарұлы Күшік деген</w:t>
        <w:br/>
        <w:t>кісіні өлтіруі еді. Бұл туралы Исатай Таймановтың</w:t>
        <w:br/>
        <w:t>қолбасшылығын зерттеген Сербаринов кезінде Халел</w:t>
        <w:br/>
        <w:t>Досмұхамедовтың жазған еңбегінен мынадай үзінді келтіреді:</w:t>
        <w:br/>
        <w:t>Ханның тілегі қабыл болады. Күшіктің өлімін тексеруге деп</w:t>
        <w:br/>
        <w:t>Сығайұлы Көшекәлі төрені бас қылып, хан өз кісілерінен</w:t>
        <w:br/>
        <w:t>кемисие сайлады", Жәңгір хан қойшы Күшік Жапаровтың</w:t>
        <w:br/>
        <w:t>өлімін тез арада патша әкімшілігіне жеткізіп, кінәлі адамдарға</w:t>
        <w:br/>
        <w:t>іс қозғап, қатаң шара қолдануды талап етеді. Олар ханның</w:t>
        <w:br/>
        <w:t>бұл әрекетіне ризалық білдіріп, өршіп келе жатқан Беріштің</w:t>
        <w:br/>
        <w:t>ағатайынан шыққан Исатай мен сол рудың Жайығының басты</w:t>
        <w:br/>
        <w:t>өкілі Махамбеттің жақтастарын да басып тастаудын қажет</w:t>
        <w:br/>
        <w:t>екендігіне кеңес берді. Жәңгір ханның талабы орындалып,</w:t>
        <w:br/>
        <w:t>тергеу ісін жүргізу үшін сұлтандық топтан хорунжий Құшақ-</w:t>
      </w:r>
    </w:p>
    <w:p>
      <w:r>
        <w:t>қали Шығаев, хандық кеңестің кеңесшісі Боза Боздақов және</w:t>
        <w:br/>
        <w:t>2% Рязанов А.Ф. Сорок лет борьбы (1797-1838 г.). -Кзыл-Орда. 1926. -</w:t>
        <w:br/>
        <w:t>162 6.</w:t>
        <w:br/>
        <w:t>1 Сербаринов А.И. Исатай Тайманов. Т. 5. Труды обшества изучения</w:t>
        <w:br/>
        <w:t>Киргизского края. -А., 1925, -5 6.</w:t>
        <w:br/>
        <w:t>112</w:t>
        <w:br/>
        <w:t>САроситегіз алд Зөшіпдӛлаваһ Қада! 2)а6ғ! 21! 53 127</w:t>
        <w:br/>
        <w:t>жатқанда, салықтан оосатылғандар шонжарлар болды.</w:t>
        <w:br/>
        <w:t>Келтіріліп отырған бұл мәліметтер халықтың түрлі жолдармен</w:t>
        <w:br/>
        <w:t>қаналғандығының айғағы.</w:t>
        <w:br/>
        <w:t>Осындай себептеріне байланысты басынан бастап ұлт-</w:t>
        <w:br/>
        <w:t>азаттық сипат алған көтеріліс бұқаралық мәнге ие болып, қазақ</w:t>
        <w:br/>
        <w:t>рулары қоныстанған негізгі аудандарды түгелдей қамтыды.</w:t>
        <w:br/>
        <w:t>Көтеріліске Орта жүздің руларымен қоса Кіші жүздің Шекті,</w:t>
        <w:br/>
        <w:t>Жағалбайлы, Табын, Алшын, Шөмекей, Жаппас және басқа</w:t>
        <w:br/>
        <w:t>рулары да қатысты. Бұл күресті үш жүздің рулары да қолдады,</w:t>
        <w:br/>
        <w:t>дегенмен де дәйектілік бір ауызды болмады, оған қарсы</w:t>
        <w:br/>
        <w:t>шыққан сұлтандар, билер, кейбір батырлар, старшындар патша</w:t>
        <w:br/>
        <w:t>үкіметімен сыбайластықты ашық жүргізді. Патша үкіметін</w:t>
        <w:br/>
        <w:t>қолдаушылар тек ақ сүйектерден ғана емес, қара сүйектерден</w:t>
        <w:br/>
        <w:t>де шықты”,</w:t>
        <w:br/>
        <w:t>Міне, патша үкіметі жүргізген қитұрқы саясаттың</w:t>
        <w:br/>
        <w:t>салдарынан туындаған осындай</w:t>
        <w:br/>
        <w:t>қанаудан азаттық алу жолындағы</w:t>
        <w:br/>
        <w:t>жүргізілген азаттық күрес</w:t>
        <w:br/>
        <w:t>басынан бастап түрлі бағытта</w:t>
        <w:br/>
        <w:t>жүріп жатты. Соның бір көрінісін</w:t>
        <w:br/>
        <w:t>1838 жылғы 20 наурызда Сібір</w:t>
        <w:br/>
        <w:t>кеден округі бастығының финанс</w:t>
        <w:br/>
        <w:t>министріне сұлтан Кенесары</w:t>
        <w:br/>
        <w:t>Қасымұлының сауда керуен-</w:t>
        <w:br/>
        <w:t>деріне жасаған шабуылы туралы</w:t>
        <w:br/>
        <w:t>жіберген хабарламасын байқауға</w:t>
        <w:br/>
        <w:t>болады. Бұл мәлімдемеде қазақ</w:t>
        <w:br/>
        <w:t>жеріндегі абыржулар 1837 жыл-</w:t>
        <w:br/>
        <w:t>дың аяғынан бастап басталғаны</w:t>
        <w:br/>
        <w:t>айтылады. Үкімет орындары бас</w:t>
        <w:br/>
        <w:t>кезінде аса маңызды болмаған</w:t>
        <w:br/>
        <w:t>соң, Ақмола приказына бұл</w:t>
        <w:br/>
        <w:t>ретсіздікті тоқтату үшін шара</w:t>
        <w:br/>
        <w:t>қолдану жөнінде ешқандай Кенесары Қасымұлы ескерткіші</w:t>
        <w:br/>
        <w:t>нұсқау бермеген көрінеді.</w:t>
        <w:br/>
        <w:t>Сібір кеден округінің бастығы: халық толқуының басталуы</w:t>
        <w:br/>
        <w:t>біздің сыртқы приказдарға кірмеген қырғыздармен</w:t>
        <w:br/>
        <w:t>19 Қасымбаев Ж. Последний поход хана Кенесары и его тибель. -А.,</w:t>
        <w:br/>
        <w:t>2002, -30 6.</w:t>
        <w:br/>
        <w:t>125</w:t>
      </w:r>
    </w:p>
    <w:p>
      <w:r>
        <w:t>САросштөтів апа ЗәйіпдөлаваһЧаеа! 2(ада! 240 раде 111</w:t>
        <w:br/>
        <w:t>соң бостандық беруі тиіс еді. Бірақ баланы, яғни есін білмейтін</w:t>
        <w:br/>
        <w:t>сәбиді алған иелері христиан дініне кіргізіп, аты-жөнін өзгертіп,</w:t>
        <w:br/>
        <w:t>еліне ата-анасына қайтармауға тырысқан. 1832 жылы Орск</w:t>
        <w:br/>
        <w:t>бекінісінен шоқындырылған қазақ 34 жасына дейін еліне</w:t>
        <w:br/>
        <w:t>жібермегесін қашып кеткен. Мұндай фактілер көп болған.</w:t>
        <w:br/>
        <w:t>Орынбор соғыс губернаторы - Эссеннің өзі Қыпшақ руының</w:t>
        <w:br/>
        <w:t>4 жасар қызын алып, еліне қайтармай, өзімен бірге әкеткен,</w:t>
        <w:br/>
        <w:t>Ел ішінде орын алған осындай келеңсіз жағдайлар</w:t>
        <w:br/>
        <w:t>халықтың наразылығын туғызбай қоймады.</w:t>
        <w:br/>
        <w:t>Ал, Ішкі Ордада халықтың ашу-ызасын тудырарлық басқа</w:t>
        <w:br/>
        <w:t>да толып жатқан жағдайлар кездесіп жатты. Соның бірі - Бөкей</w:t>
        <w:br/>
        <w:t>Ордасындағы құнарлы жердің тапшылығынан қазақтардың</w:t>
        <w:br/>
        <w:t>арасында барымтаның көбеюі болды. Бұл жағдай ақсүйектер</w:t>
        <w:br/>
        <w:t>ұрпағы мен патша әкімшілігі үшін тиімді болды. Ал, күйі кете</w:t>
        <w:br/>
        <w:t>бастаған шаруаларға бүндай әрекеттердің пайдасынан зияны</w:t>
        <w:br/>
        <w:t>көп екені өзінен-өзі белгілі. Бұл туралы тағы да Исатай мен</w:t>
        <w:br/>
        <w:t>Махамбет көтерілісіне зейін қойып зерттеу жүргізген автор</w:t>
        <w:br/>
        <w:t>И.Кенжалиев: Кіші жүздегі Алшынға кіретін 25 ру бір-бірімен</w:t>
        <w:br/>
        <w:t>жиі арпалысып, ру таласы мен араздығы кең жайылған рулар</w:t>
        <w:br/>
        <w:t>болды. Патша үкіметі сөз жүзінде барымтаға қарсы</w:t>
        <w:br/>
        <w:t>болғанымен, шындығына келгенде чиновниктердің өздері</w:t>
        <w:br/>
        <w:t>шапқыншылық ұйымдастыратын да, ру мең руды таластырып</w:t>
        <w:br/>
        <w:t>қоятын, бұл дауды басамыз деп пара алып, олжаға кенелетін.</w:t>
        <w:br/>
        <w:t>Жағалбайлы руын билейтін Медетқали Тұрдығалиев сұлтан</w:t>
        <w:br/>
        <w:t>Шекара комиссиясының жазуынша ұрыларды ұстап</w:t>
        <w:br/>
        <w:t>айыптаудың орнына, оларды өздері жасыратын болған. Ал,</w:t>
        <w:br/>
        <w:t>егер де сол ұрылардың бірі қолға түсетін болса, оны заңсыз</w:t>
        <w:br/>
        <w:t>жолдармен босатуға тырысып, олардың қылмыстарын</w:t>
        <w:br/>
        <w:t>жасыруға әрекет жасаған?? - деп көрсетеді. Осы айтылғандарды</w:t>
        <w:br/>
        <w:t>негізге ала отырып, бұқара халықтың қыспаққатүсуінің түрлі</w:t>
        <w:br/>
        <w:t>жолдарынан, одан бірін-бірі құтқару үшін де әр қилы</w:t>
        <w:br/>
        <w:t>жағдайларға тап болғандығынан азын-аулақ хабардар болдық.</w:t>
        <w:br/>
        <w:t>Ішкі Орда тарихын зерттеуші ғалымдар Бөкей хандығының</w:t>
        <w:br/>
        <w:t>дамуын төрт кезеңге бөледі. Бұл зерттеушілер соның ішінде</w:t>
        <w:br/>
        <w:t>екінші кезеңге жататын 1824-1842 жылдар аралығында немесе</w:t>
        <w:br/>
        <w:t>Шікі Орданы Жәңгір хан билеп тұрған кезде Бөкей хандығының</w:t>
        <w:br/>
        <w:t>саяси ұйымдастырылуы мен Волга-Орал өзендері</w:t>
        <w:br/>
        <w:t>1% Сонда -29 б.</w:t>
        <w:br/>
        <w:t>27 Кенжалиев И. Исатай-Махамбет. -А., 1991. -25 б.</w:t>
        <w:br/>
        <w:t>109</w:t>
        <w:br/>
        <w:t>СБосштегіз ап бөліполава Чада! 2)аөг1 244 радө 126</w:t>
        <w:br/>
        <w:t>қалған руларының да қосыла бастағаны туралы төңкеріске</w:t>
        <w:br/>
        <w:t>дейінгі орыс зерттеушісі Л.Мейер мынадай мәліметтер</w:t>
        <w:br/>
        <w:t>келтіреді: “Қуатты рудың бірі болып саналатын</w:t>
        <w:br/>
        <w:t>Шөмекейліктер оны құрметпен қабылдап, өздерінің ең сыйлы</w:t>
        <w:br/>
        <w:t>биінің қызын күйеуге берді, одан кейін Төртқара мен Шекті</w:t>
        <w:br/>
        <w:t>рулары қосылды”?83, Отаршыл үкімет шенеуніктерінің</w:t>
        <w:br/>
        <w:t>мемлекеттік қазынаны түрлі жолдармен толтыру мақсатында</w:t>
        <w:br/>
        <w:t>ойлап тапқан әр қилы тәсілдері еді. Соның бірі ретінде жерді,</w:t>
        <w:br/>
        <w:t>тұз кенін, Каспий теңізіндегі, Оралдағы, кейін Сырдария,</w:t>
        <w:br/>
        <w:t>Ырғыз, Торғай, Тобыл және Арал теңізіндегі балық өндірісін</w:t>
        <w:br/>
        <w:t>оброктық күтімге бергені үшін тағайындалған ерекше алымды</w:t>
        <w:br/>
        <w:t>айтуға болады. Үкімет орман байлығын, өзен-тоғандарын және</w:t>
      </w:r>
    </w:p>
    <w:p>
      <w:r>
        <w:t>жер қойнауы байлығын монополиялап алып, оларды жергілікті</w:t>
        <w:br/>
        <w:t>қазақ халқын аяусыз қанаудың құралына айналдырды.</w:t>
        <w:br/>
        <w:t>Орынбор Шекара Комиссиясы төрағасының жарлығымен</w:t>
        <w:br/>
        <w:t>1837 жылы Шеп маңындағы жерлерде көшіп-қонған қазақтарға</w:t>
        <w:br/>
        <w:t>ақшалай алым енгізілді. Ол мал басына қарай жүргізілді:</w:t>
        <w:br/>
        <w:t>жылқыға - 9 тиын, мүйізді ірі қараға - 6 тиын, қой мен ешкіге</w:t>
        <w:br/>
        <w:t>- 3 тиыннан жиналды:%,</w:t>
        <w:br/>
        <w:t>Бұлардан басқа “қырғыз старшындарының ұғымында бас</w:t>
        <w:br/>
        <w:t>сұлтандар атағын пайдалы да, тартымды етуге” тырысқан Азия</w:t>
        <w:br/>
        <w:t>Комитеті билеуші сұлтандарға айына 100 сомнан күміс ақша,</w:t>
        <w:br/>
        <w:t>жылына 60 қанардан қара бидай ұнын беруді тағайындады?6.,</w:t>
        <w:br/>
        <w:t>Патша өкіметі сұлтандарды әртүрлі міндеткерліктер мен</w:t>
        <w:br/>
        <w:t>салық төлеуден босатты. Сібір корпусы штабының бастығы</w:t>
        <w:br/>
        <w:t>генерал-майор Броневский 1832 жылғы 17 ақпанда шекаралық</w:t>
        <w:br/>
        <w:t>өкіметке: “Көкшетау округтік приказының төрағасы болып</w:t>
        <w:br/>
        <w:t>істейтін сұлтан Абылай Ғаббасов пен Қарқаралы округтік</w:t>
        <w:br/>
        <w:t>приказының төрағасы сұлтан Тұрсын Шыңғысов әрқайсысы</w:t>
        <w:br/>
        <w:t>мың бас жылқысы, 1500 өгізі және 1000 бас қойы бола түра,</w:t>
        <w:br/>
        <w:t>заттай алым төлеуден біржола бос деп саналсын және олар</w:t>
        <w:br/>
        <w:t>қайтыс болғанда бұл құқық олардың аталас ұрпақтарына</w:t>
        <w:br/>
        <w:t>берілсін” деп жазды:%, Демек, қарапайым халық тоналып</w:t>
        <w:br/>
        <w:t>29 Мейер Л. Материалы для географии и статистики России собранные</w:t>
        <w:br/>
        <w:t>офицерами генерального штаба Оренбургского ведомства. Ч. 1. Киргизская</w:t>
        <w:br/>
        <w:t>степь. -СПб., 1865. -59 6.</w:t>
        <w:br/>
        <w:t>24 Бекмаханов Е. Қазақстан ХІХ ғасырдың 20-40 жылдарында. -А., 1954.</w:t>
        <w:br/>
        <w:t>-140 б.</w:t>
        <w:br/>
        <w:t>75 Сонда -126 6.</w:t>
        <w:br/>
        <w:t>е Сонда -127 6.</w:t>
        <w:br/>
        <w:t>04</w:t>
        <w:br/>
        <w:t>САооитөпі апа Зөліпдвлава! Чәда! 2)ада! 244: радө 120 й 2. А</w:t>
        <w:br/>
        <w:t>жылдың жазы мен күзінде көтерілісшілер саны 1000</w:t>
        <w:br/>
        <w:t>адамнан асты. Ішкі Орданың 26-ға тарта ауылы ханға бағынбай,</w:t>
        <w:br/>
        <w:t>өз алдына болды. Бұл жағдайлардың барлығы Исатай мен</w:t>
        <w:br/>
        <w:t>Махамбетті бұрынғыдан да жақындастырып, ширата түседі.</w:t>
        <w:br/>
        <w:t>.. Балдағынан қанға боялмай,</w:t>
        <w:br/>
        <w:t>Қасарысқан жауына</w:t>
        <w:br/>
        <w:t>Қанды көбік жұтқызбай,</w:t>
        <w:br/>
        <w:t>Халыққа тентек атанбай,</w:t>
        <w:br/>
        <w:t>Ерлердің ісі бітер ме273-</w:t>
        <w:br/>
        <w:t>деп өлеңін сауалмен аяқтаған екен дауылпаз батыр Махамбет.</w:t>
        <w:br/>
        <w:t>Көтеріліс Беріштен бөтен өзге де руларды қамтыды.</w:t>
        <w:br/>
        <w:t>Исатайдың ізін шала Байбақты руының старшыны Жүніс</w:t>
        <w:br/>
        <w:t>Жантелин де өзінің маңына 200-дей қаруланған жігіттерді</w:t>
        <w:br/>
        <w:t>жинап Нарын құмында тұратын қазақтардың ауылдарын</w:t>
        <w:br/>
        <w:t>жағалап, Жәңгірге қарсы күреске шақырды. Жәңгір хан оның</w:t>
        <w:br/>
        <w:t>Айғырқұмдағы жерлерін тартып алып, өзінің туысқаны</w:t>
        <w:br/>
        <w:t>Шенғали Ормановқа беріп жіберген еді253, Жүніс осы жерлерді</w:t>
      </w:r>
    </w:p>
    <w:p>
      <w:r>
        <w:t>Байбақтыларға қайтаруды өтініп, бірнеше рет Жәңгір ханға</w:t>
        <w:br/>
        <w:t>өтініш жазды, бірақ өкінішке орай жер мәселесі қайта қаралмай</w:t>
        <w:br/>
        <w:t>Жүніс Жантелин де көтерілісшілер жағына шықты.</w:t>
        <w:br/>
        <w:t>Исатайды бүкіл қазақ халқын біріктіріп ұлттық</w:t>
        <w:br/>
        <w:t>автономиялық (дербес деген мағынада - Е.П.) Орда құруды</w:t>
        <w:br/>
        <w:t>көздеген Қайыпқали сұлтанның партиясындағылар да</w:t>
        <w:br/>
        <w:t>(жақтаушылар - Е.П.) қолдады. Олар Хиуамен мұндас Ембі</w:t>
        <w:br/>
        <w:t>мен Үстіртте мекендеген Қайыпқали сұлтанның билігін</w:t>
        <w:br/>
        <w:t>мойындайтын қазақтар еді. Оларға Адай, Шекті, Табын және</w:t>
        <w:br/>
        <w:t>тағы басқа рулар кірдіз4,</w:t>
        <w:br/>
        <w:t>Патша үкіметі тарапынан көтерілісті басу мақсатындағы</w:t>
        <w:br/>
        <w:t>іс-шара подполковник Гекенің әскерін аттандырудан басталды.</w:t>
        <w:br/>
        <w:t>Ол болып жатқан мән-жайды өз көзімен көріп: Ішкі Ордадағы</w:t>
        <w:br/>
        <w:t>бейберекетсіздік өршіп шыңына жетті, оның қашан, қалай,</w:t>
        <w:br/>
        <w:t>немен аяқталарын айтып жеткізу қиын, - деп жазды. Оның</w:t>
        <w:br/>
        <w:t>айтуынша, әсіресе, қыс айындағы қырғыздардың жағдайы тіпті</w:t>
        <w:br/>
        <w:t>мүшкіл болған. “Ауыл-аймақтан өтіп бара жатып киіз үйдің</w:t>
        <w:br/>
        <w:t>22 Бес ғасыр жырлайды. Іт. -А., 1999. -182 6.</w:t>
        <w:br/>
        <w:t>23 Рязанов А.Ф. Восстание Исатая Тайманова (1836-1838 тгг.). -Кзыл-</w:t>
        <w:br/>
        <w:t>Орда, 1927. -42 6.</w:t>
        <w:br/>
        <w:t>24 Сонда -86 б.</w:t>
        <w:br/>
        <w:t>18</w:t>
        <w:br/>
        <w:t>сабоолаті кі Бөйіпдөлаваһ ава! 2)аба! 24/ раде 128</w:t>
        <w:br/>
        <w:t>айланысты, - деп көрсетеді. Олар (қазақтар - П.Е.) біртіндеп</w:t>
        <w:br/>
        <w:t>көбейе берді, өсті, соңында бүлікшіл Қасымның тағы бір</w:t>
        <w:br/>
        <w:t>баласы, 1836 жылы Ташкенттіктер бауыздап өлтірген</w:t>
        <w:br/>
        <w:t>Саржанның ағасы, сұлтан Кенесарының басшылығымен</w:t>
        <w:br/>
        <w:t>қырғыздар тобыры 3000 адамға жеткен, - дей келе, олар біздің</w:t>
        <w:br/>
        <w:t>далалық жердегі сауда керуендерімізді тонап, жеті жыл бойы</w:t>
        <w:br/>
        <w:t>сақтап келген Ресей үкіметіне берген антын бұзып, қырғыз</w:t>
        <w:br/>
        <w:t>болыстығына қызмет бабымен барған Ақмола приказының бір</w:t>
        <w:br/>
        <w:t>тілмашын өлтіргенін баса айтады. Одан әрі автор бүлікшілердің</w:t>
        <w:br/>
        <w:t>Петропавлдан келе жатқан керуенді айқын тонау мақсатында</w:t>
        <w:br/>
        <w:t>керуен жолдарын жауып тастағаны туралы жазған?8,</w:t>
        <w:br/>
        <w:t>Әрине, бұл хабарлама жетісімен-ақ, Ақмола приказы шара</w:t>
        <w:br/>
        <w:t>қолданып, казак отрядтарын жібергені айқын. Ол туралы</w:t>
        <w:br/>
        <w:t>айтылып отырған мәлімдемеде былай деп көрсетіледі: “Керуен</w:t>
        <w:br/>
        <w:t>келісімен комендант, офицер Рытовтың басшылығымен 55</w:t>
        <w:br/>
        <w:t>адамнан тұратын казак отрядын жіберді. Нұсқау бойынша</w:t>
        <w:br/>
        <w:t>офицер керуенді Ақтаудан 200 шақырымдай жердегі</w:t>
        <w:br/>
        <w:t>белгіленген шатқалға дейін жеткізіп, кері қайтуы керек. Бірақ</w:t>
        <w:br/>
        <w:t>офицер нұсқауды бұзып, көпестердің айтқанына құлақ асып,</w:t>
        <w:br/>
        <w:t>тағы да 50 шақырымдай жерге керуенмен жүріп отыруды</w:t>
        <w:br/>
        <w:t>ұйғарды. Кейбір казактардың шаршаған ат-көліктері ары қарай</w:t>
        <w:br/>
        <w:t>жылжи алмауына байланысты, Рытов сол жерде 20 шақты казак</w:t>
        <w:br/>
        <w:t>пен үш урядникті қосып қалдырып, өзі қалғандарымен әрі</w:t>
        <w:br/>
        <w:t>қарай кетті. Керуенді біраз жерге шығарып салған топ кері</w:t>
        <w:br/>
        <w:t>қайтып, 23 адам қалдырылған бастапқы орынға 20</w:t>
        <w:br/>
        <w:t>шақырымдай қалған жерде, үш қаруланған қырғызды, оның</w:t>
        <w:br/>
        <w:t>біреуінің атының ер-тоқымына байланған казактың найзасы</w:t>
        <w:br/>
        <w:t>мен жалауын көреді. Рытов болған мән-жайдың анық-қанығын</w:t>
        <w:br/>
        <w:t>білу үшін қырғыздарды шақыруды бұйырды, ал бұны көрген</w:t>
      </w:r>
    </w:p>
    <w:p>
      <w:r>
        <w:t>қырғыздар қаша жөнелді. Қолға түскен екеуінен жауап</w:t>
        <w:br/>
        <w:t>алғанда, олар қалдырып кеткен 23 казакты сұлтан</w:t>
        <w:br/>
        <w:t>Кенесарының адамдарының қырып кеткенін айтты. Шамалы</w:t>
        <w:br/>
        <w:t>уақыттан соң, олар өздеріне тікелей шауып келе жатқан көп</w:t>
        <w:br/>
        <w:t>қырғызды көрді. Айқай-шумен олар казактарды бас салды.</w:t>
        <w:br/>
        <w:t>.“Бұл жердегі тартыс 5 тәулікке созылды. Рытов басына</w:t>
        <w:br/>
        <w:t>балта тиіп, өлді”?99,</w:t>
        <w:br/>
        <w:t>28 Қазахоко-русские отношения в ХҮІП-ХІХ веках (1771-1867 тг.) (Сб.</w:t>
        <w:br/>
        <w:t>Док. и материалов). -А., 1964. -288 б.</w:t>
        <w:br/>
        <w:t>%% Сонда -289 б.</w:t>
        <w:br/>
        <w:t>126</w:t>
        <w:br/>
        <w:t>СӘооштег5 апа Зөйіпдәпаваһ уада! 2)ада! 244 раде 133</w:t>
        <w:br/>
        <w:t>Ол туралы Кіші жүздің шығыс бөлігінің билеушісі Ахмед</w:t>
        <w:br/>
        <w:t>Жантөрин Орынбор Шекаралық Комиссиясының генерал-</w:t>
        <w:br/>
        <w:t>майоры Генске Кенесары Қасымов пен Хиуа ханы Аллақұлдың</w:t>
        <w:br/>
        <w:t>қарым-қатынасы жөнінде жазған рапортында былай деп</w:t>
        <w:br/>
        <w:t>хабарлайды: “Хиуа билеушісі өткен жылдың күзінде</w:t>
        <w:br/>
        <w:t>Кенесарыға хат жолдап, оны Сырдария бойындағы хиуалықтар</w:t>
        <w:br/>
        <w:t>салған бекіністе Хиуа билеушілеріне зекет салығын төлеп, сол</w:t>
        <w:br/>
        <w:t>аймақта мекен етуші қырғыздарды басқарып тұруға шақырды.</w:t>
        <w:br/>
        <w:t>Бірақ Кенесары Хиуа билеушісінің көңілінен шығарлықтай</w:t>
        <w:br/>
        <w:t>жауап қатпай, бекіністе үнемі тұра алмайтындығын, өзінің</w:t>
        <w:br/>
        <w:t>қырғыз даласының орта шеніне қоныс теуіп, ал Хиуамен</w:t>
        <w:br/>
        <w:t>достық қарым-қатынаста болатындығын айтты... Дегенмен де,</w:t>
        <w:br/>
        <w:t>бұрын қыста Сыр бойын жағалап көшіп жүрген Шөмекей және</w:t>
        <w:br/>
        <w:t>Төртқара рулары хиуалықтарға зекет салығын төлеп жүрген</w:t>
        <w:br/>
        <w:t>болса, ендігі жерде Ақсақал көлінің жағасында Кенесарымен</w:t>
        <w:br/>
        <w:t>бірге қыстап, Хиуаға салықты төлемей қойған”?7,</w:t>
        <w:br/>
        <w:t>ХІХ ғасырдың орта шенінде Кенесары Қасымұлы құрған</w:t>
        <w:br/>
        <w:t>қазақ мемлекетінің басқару ісін хандық кеңес атқарды, бірақ</w:t>
        <w:br/>
        <w:t>шешуші дауысқа ханның өзі ие болды. Кенесары көршілес</w:t>
        <w:br/>
        <w:t>Отбасы.</w:t>
        <w:br/>
        <w:t>29 Национально-освободительная борьба казахского народа под</w:t>
        <w:br/>
        <w:t>предводительством Кенесары Касымова. -А., 1996. -174 6.</w:t>
        <w:br/>
        <w:t>! : 131</w:t>
        <w:br/>
        <w:t>Жанкожа кесенесі</w:t>
        <w:br/>
        <w:t>1851 жылы 29 мамырда Обручевтің орнына Перовский</w:t>
        <w:br/>
        <w:t>өлкелік басқарманы өз қолына алды. Перовскийдің</w:t>
        <w:br/>
        <w:t>пайымдауынша, Ресей үшін қырғыздардың отырықшылыққа</w:t>
        <w:br/>
        <w:t>көшуіне қарағанда олардың көшпелілігі тиімді. Ол 1854 жылғы</w:t>
        <w:br/>
        <w:t>қырғыздарға (қазақтарға - Е.П.) Жайықтың оң жағалауына</w:t>
        <w:br/>
        <w:t>өтіп жертөлелер салуына кедергі жасамауды шекаралық</w:t>
        <w:br/>
        <w:t>комиссияға қатаң ескертті. Перовский қызметін адайлықтарды</w:t>
        <w:br/>
        <w:t>жауласып жүрген рулары Шекті, Қаракесек, Жағалбай-</w:t>
        <w:br/>
        <w:t>тылармен татуластырудан бастады.</w:t>
        <w:br/>
        <w:t>Л.Мейер: Кезінде генерал Обручев Жанқожаны өзіне тарту</w:t>
      </w:r>
    </w:p>
    <w:p>
      <w:r>
        <w:t>мақсатында жасауыл (Есауыл) етіп тағайындап, сол аймақтағы</w:t>
        <w:br/>
        <w:t>қырғыздарға билік жүргізуге жағдай жасаған еді. Перовский</w:t>
        <w:br/>
        <w:t>таққа келген соң Жанқожадан Ресей бодандығын алуды талап</w:t>
        <w:br/>
        <w:t>етті. Жанқожа түрлі сылтаулар айтып бас кезінде жалтарып</w:t>
        <w:br/>
        <w:t>жүрді, бірақ талап күшейген кезде ашық бас тартты”? - деп</w:t>
        <w:br/>
        <w:t>көрсетеді. Осы зерттеу жұмысы барысында көрсетілген кезеңде</w:t>
        <w:br/>
        <w:t>қазақ-қазақтың немесе ру мен рудың арасындағы</w:t>
        <w:br/>
        <w:t>қақтығыстарының жиілеп кеткендігін, оның зардаптарын оқи</w:t>
        <w:br/>
        <w:t>отырып қынжылдық. Қай кезде де қара халықты құрбан еткен</w:t>
        <w:br/>
        <w:t>3” Мейер Л. Материалы для географии и статистики России собранные</w:t>
        <w:br/>
        <w:t>офицерами генерального штаба. Ч. І. Киргизская степь. Оренбургского</w:t>
        <w:br/>
        <w:t>ждомства. -СПб., 1865. -72 6.</w:t>
        <w:br/>
        <w:t>п-т 145</w:t>
        <w:br/>
        <w:t>олровитеніе аН аза тажы ЖЕР сында да орын алды. Патша шенеуніктері</w:t>
        <w:br/>
        <w:t>мен казактардың, одан қалса жандайшап сұлтандардың</w:t>
        <w:br/>
        <w:t>айтқанымен жүргендердің әрекеттерінің аяғы қанды</w:t>
        <w:br/>
        <w:t>қырғындарға апарып соқтырып отырды. Көтерілісшілерді</w:t>
        <w:br/>
        <w:t>жазалауда Ресей шенеуніктері қазақты-қазаққа айдап салу</w:t>
        <w:br/>
        <w:t>әрекетінен де қүр қалған жоқ. Патша үкіметі әскерінің</w:t>
        <w:br/>
        <w:t>құрамына жергілікті қазақ руларының жігіттерін де алды.</w:t>
        <w:br/>
        <w:t>Мысалы, 1855 жылдың 29 шілдесінде Орск бекінісінде</w:t>
        <w:br/>
        <w:t>жабдықталған, құрамында 150 Жағалбайлы бар отряд таң ата</w:t>
        <w:br/>
        <w:t>Шекті бөлімінің Телеу ауылын шабуылдады”%, Нәтижесінде</w:t>
        <w:br/>
        <w:t>Телеуліктер тұтқиылдан казактар жасаған шабуылға төтеп бере</w:t>
        <w:br/>
        <w:t>алмай толық талқандалды. 40 адам өліп, 15-і тұтқындалды,</w:t>
        <w:br/>
        <w:t>613 түйе, 536 жылқы, 1111 сиыр, 3000 қой тартып алынды.</w:t>
        <w:br/>
        <w:t>Жағалбайлылар оларды казактармен бірігіп тонады? - деген</w:t>
        <w:br/>
        <w:t>тарихи құжаттарда сақталған мәліметтер біздің сөзіміздің</w:t>
        <w:br/>
        <w:t>дәлелі.</w:t>
        <w:br/>
        <w:t>Жығылғанға жұдырық демекші, жоғарыда көрсетілген</w:t>
        <w:br/>
        <w:t>себептердің барлығы елді жұтатты. Елдің күйзеліске түсуін</w:t>
        <w:br/>
        <w:t>бұрынғыдан да үдете түскен 1856 жылғы жүт болды. Бұл</w:t>
        <w:br/>
        <w:t>жөнінде 1856 жылы мамырда Шекті руының бір байы Қызыл</w:t>
        <w:br/>
        <w:t>Жүсіпов былай деп жазды: “Біздің руластарымыздан мал</w:t>
        <w:br/>
        <w:t>басының күрт қысқаруынан көп адам аштан қырылды. 10 киіз</w:t>
        <w:br/>
        <w:t>үйден 5, ал 5-інен 2... Жұт қаһарына мініп, аштан</w:t>
        <w:br/>
        <w:t>қырылғандардың саны күннен-күнге өсуде”319,</w:t>
        <w:br/>
        <w:t>Өзіміз байқап отырғандай, Жанқожа батыр мен Есет</w:t>
        <w:br/>
        <w:t>батырдың көтерілістері екі бағытта жүрді, алғашқы бағыты</w:t>
        <w:br/>
        <w:t>Орта Азия билеушілеріне қарсы болса, екіншісі патшалы</w:t>
        <w:br/>
        <w:t>Ресейге қарсы бағытталды. Жалпы екі көтерілістің де патша</w:t>
        <w:br/>
        <w:t>өкіметіне қарсы әрекеттері бір мезгілде 1856 жылы басталды.</w:t>
        <w:br/>
        <w:t>Жанқожа Нұрмұхаммедұлы көтерілісінің басталу себептері</w:t>
        <w:br/>
        <w:t>жайында В.Ф.Шахматов мынадай мәліметтер келтіреді: “1836</w:t>
        <w:br/>
        <w:t>жылы Жанқожа батырдың бастауымен Сыр бойының</w:t>
        <w:br/>
        <w:t>егіншілерінің көтерілісі басталды. Көтерілістің басталуына</w:t>
        <w:br/>
        <w:t>себеп болған, қазақтардың суландыру жүйесін талқандап,</w:t>
        <w:br/>
        <w:t>қоныс аударып келген казактар үшін тартып алынған 3,5 мың</w:t>
        <w:br/>
        <w:t>десятина жер мен қайта-қайта жиналатын салық болды?!,</w:t>
        <w:br/>
        <w:t>34 Шахматов В.Ф. Есет Котибаров. -А., 1946. -119 б.</w:t>
        <w:br/>
        <w:t>39 Сонда -119 6.</w:t>
        <w:br/>
        <w:t>39 Сонда -122 6.</w:t>
        <w:br/>
        <w:t>31 Сонда -123 6.</w:t>
      </w:r>
    </w:p>
    <w:p>
      <w:r>
        <w:t>146</w:t>
        <w:br/>
        <w:t>САФоситөліз апа бөйіпоӛлаватЧада! 2үада! 244 радө 134</w:t>
        <w:br/>
        <w:t>жатқан Ресеймен де дипломатиялық қарым-қатынастар жасауға</w:t>
        <w:br/>
        <w:t>тырысқан. Өз халқын отырықшылыққа бейімдеп, әскери</w:t>
        <w:br/>
        <w:t>жасағының арасында қатаң тәртіп орнатып, оның үстіне</w:t>
        <w:br/>
        <w:t>олардың киіміне де мән берін, Европалық үлгіге көшіруге</w:t>
        <w:br/>
        <w:t>тырысуы да ханның көрегенділігінің, жан-жақтылығының</w:t>
        <w:br/>
        <w:t>айғағы. 1844 жылдың тамызында Екатерина станицасын</w:t>
        <w:br/>
        <w:t>қоршау кезіндегі Кенесары бейнесі деректерде: “... Ақ боз атқа</w:t>
        <w:br/>
        <w:t>салт мініп, алтын оқамен көмкерілген шолақ шекпен киген</w:t>
        <w:br/>
        <w:t>және орыс полковнигінің эполеттерін тағынған әскер басының</w:t>
        <w:br/>
        <w:t>өзін (Кенесарыны) де дүрбімен көру мүмкін болды. Оның</w:t>
        <w:br/>
        <w:t>басында офицерлер киетін арнайы фуражҡа, ал бір иығында</w:t>
        <w:br/>
        <w:t>артқа тастаған күміс салпыншақ шарф” деп сипатталған1%,</w:t>
        <w:br/>
        <w:t>Кіші жүз қазақтарының көтеріліске белсене араласуына</w:t>
        <w:br/>
        <w:t>итермелеген жағдай патша үкіметінің желілік (шептік) жүйені</w:t>
        <w:br/>
        <w:t>қолға мықтап алуымен байланысты болды. Бұл туралы</w:t>
        <w:br/>
        <w:t>Е.Бекмаханов өз еңбегінде: 1835 жылы “Жаңа” Шеп құру</w:t>
        <w:br/>
        <w:t>басталды. Ол Ор және Троицк қамалдарының аралығымен</w:t>
        <w:br/>
        <w:t>тура бағытпен дерлік тартылды. Осынау кеңістікте Қыпшақ</w:t>
        <w:br/>
        <w:t>пен Жағалбайлы рулары көшіп жүрген-ді, деп жаза келе, өз</w:t>
        <w:br/>
        <w:t>сөзінің дәлелі ретінде коллеж тіркеушісі Андреевтің былай</w:t>
        <w:br/>
        <w:t>деп жазған сөздерін келтіреді: “Ескі және жаңа Шептер</w:t>
        <w:br/>
        <w:t>аралығындағы жерді қырғыздың екі руы, атап айтқанда,</w:t>
        <w:br/>
        <w:t>Қыпшақ пен Жағалбайлы рулары мекендейтін, саны 12000</w:t>
        <w:br/>
        <w:t>түтін шамасында, олар осындағы шабындықты пайдаланды</w:t>
        <w:br/>
        <w:t>әрі өздерінің тұрақты қыстақтары да бар. Қазір бұл жерлерді</w:t>
        <w:br/>
        <w:t>бастықтар Орынбор казак әскерлерінің казактарын</w:t>
        <w:br/>
        <w:t>қоныстандыруға арнауы себепті мынадай сұрақ туады: бұл</w:t>
        <w:br/>
        <w:t>аймақты мекендеуші қырғыздарды қайда орналастыру керек...</w:t>
        <w:br/>
        <w:t>Ескі және жаңа Шептер аралығындағы барлық кеңістікті</w:t>
        <w:br/>
        <w:t>шолып шығып, өз жолымдағы кездескен ауылдарды</w:t>
        <w:br/>
        <w:t>мүмкіндігінше аралап көргенімде мен мынаған көз жеткіздім:</w:t>
        <w:br/>
        <w:t>бұл жерді бүкіл қырғыз даласындағы ең тәуір әңір деп атауға</w:t>
        <w:br/>
        <w:t>болады екен, жоғарыда айтылған қырғыздар оны атам заманнан</w:t>
        <w:br/>
        <w:t>бері қоныстанып, қыс қыстауларына, мал тебіндетуге ең</w:t>
        <w:br/>
        <w:t>қолайлы жер деп таныған. Бастықтар мұндай жерімізді тартып</w:t>
        <w:br/>
        <w:t>алғанда, орнына нақ осындай қолайлы жер береді дегенге олар</w:t>
        <w:br/>
        <w:t>сенбейді”28,</w:t>
        <w:br/>
        <w:t>29 Қазақстан тарихы. -А., 2002. -349 6.</w:t>
        <w:br/>
        <w:t>2 Бекмаханов Е.Б. Қазақстан ХІХ ғасырдың 20-40 жылдарында. -А.,</w:t>
        <w:br/>
        <w:t>1994. -134 6.</w:t>
        <w:br/>
        <w:t>132</w:t>
        <w:br/>
        <w:t>өтт ЫҚЫҢ е ӘН ОЗЫНЫҢ &lt;бңынан барлық рулар ілесе алмады;</w:t>
        <w:br/>
        <w:t>көпшілігі көшіп-қонатын мекендерінде қалуға мәжбүр болды;</w:t>
        <w:br/>
        <w:t>сондықтан да олар көтерілістен кейде уақытша, кейде мүлде</w:t>
        <w:br/>
        <w:t>тыс қалып қойды”2% - деп көрсетуі бұл кестеде</w:t>
        <w:br/>
        <w:t>Жағалбайлылардың екі-ақ рет көрсетілу себебін айқындап</w:t>
        <w:br/>
        <w:t>береді. Көтеріліске қатысушы рулардың белсенділігі мен саны,</w:t>
        <w:br/>
        <w:t>әсіресе, 1843 жылдан бастап көбейе түсті. Көтерілістің белсенді</w:t>
        <w:br/>
        <w:t>қозғаушы күштеріне айналған қазақ руларының ішінде</w:t>
        <w:br/>
        <w:t>“Қыпшақ, Төртқара, Жағалбайлы, Табын, Тама... және</w:t>
      </w:r>
    </w:p>
    <w:p>
      <w:r>
        <w:t>басқаларды атай аламыз”2%7, Кенесары осы жылдың бас кезінде</w:t>
        <w:br/>
        <w:t>Батыс-Сібір генерал-губернаторлығының шекара шебіне</w:t>
        <w:br/>
        <w:t>шабуылын күшейтті. Ресейге дос ниеттегі Жаппас, Алшын</w:t>
        <w:br/>
        <w:t>руының сұлтаны Алтыбай Көбековтың ауылдарын шапты.</w:t>
        <w:br/>
        <w:t>Оқиғалар барысы осылайша өрбіген кезеңде сұлтан Алтыбай</w:t>
        <w:br/>
        <w:t>өлтірілді. Сонымен бір мезгілде Кенесары Қоқан иелігіне де</w:t>
        <w:br/>
        <w:t>қайта шабуылын бастады. Қырдағы әскери қимылдардың</w:t>
        <w:br/>
        <w:t>қайта басталуына байланысты тенерал Обручев Кенесарыға</w:t>
        <w:br/>
        <w:t>қарсы жазалау экспедициясының қажеттігін негіздейді. Генерал</w:t>
        <w:br/>
        <w:t>экспедицияның жоспарын толық баяндап 1843 жылдың</w:t>
        <w:br/>
        <w:t>басында әскери министрге арнайы мағлұмдама хат тапсырды,</w:t>
        <w:br/>
        <w:t>сондай-ақ, одан осыған байланысты қажетті шара қолдануды</w:t>
        <w:br/>
        <w:t>өтінді. Ол соғыс шығындарына 14 мың сом бөлуді және соның</w:t>
        <w:br/>
        <w:t>үстіне тағы да 3 мың сомды Кенесарының басын әкелген адамға</w:t>
        <w:br/>
        <w:t>сыйлық ретінде беруді сұрады?%, Бұдан біз Кенесары</w:t>
        <w:br/>
        <w:t>Қасымұлының патша үкіметіне қаншалықты қауіп</w:t>
        <w:br/>
        <w:t>төндіргендігін байқаймыз. Ол кездегі ақшаның құнымен</w:t>
        <w:br/>
        <w:t>есептесек, 3 мың сом үлкен ақша. Обручевтің жоғарыда</w:t>
        <w:br/>
        <w:t>көрсетілген өтінішіне байланысты Николай І патша</w:t>
        <w:br/>
        <w:t>маусымның 27-сі күні қырға жорық жасауға, сондай-ақ,</w:t>
        <w:br/>
        <w:t>Кенесарының басын әкелген адамға берілетін 3 мың сомды</w:t>
        <w:br/>
        <w:t>шаңырақ салығынан төлеуге рұқсат берді. Ал бұл уақытта</w:t>
        <w:br/>
        <w:t>Кенесары Қасымұлы бастаған көтерілісшілер бұрынғыдай</w:t>
        <w:br/>
        <w:t>шекара шебіне шабуыл жасап, патша үкіметін барынша қолдап,</w:t>
        <w:br/>
        <w:t>құлшылық етуші қазақ сұлтандарының ауылдарын</w:t>
        <w:br/>
        <w:t>талқандаумен болды”. Тарихшы Едіге Уәлиханов “Кенесары”</w:t>
        <w:br/>
        <w:t>2% Бекмаханов Е.Б. Қазақстан ХІХ ғасырдың 20-40 жылдарында. -А.,</w:t>
        <w:br/>
        <w:t>1994. -177 6.</w:t>
        <w:br/>
        <w:t>%7 Сонда -179 6.</w:t>
        <w:br/>
        <w:t>2 Қасымбаев Ж.К. Кенесары хан: саясатшы және қолбасшы. -А., 1992, -51 6.</w:t>
        <w:br/>
        <w:t>38 Сонда -54 6.</w:t>
        <w:br/>
        <w:t>135</w:t>
        <w:br/>
        <w:t>САМбосштөліз ала бөйіпдөллазаі (ада! 2)9а! 244 радө 135</w:t>
        <w:br/>
        <w:t>Отаршыл патша үкіметінің тірегіне айналған орыс казак</w:t>
        <w:br/>
        <w:t>әскерлерінің де халыққа көрсеткен қысымы шектен асып кетті.</w:t>
        <w:br/>
        <w:t>Мәселен, осы кезеңде қазақтардың шеп бойыңдағы далада шөп</w:t>
        <w:br/>
        <w:t>шабу мен ағаш кесуіне де тыйым салынды. Орынбор</w:t>
        <w:br/>
        <w:t>ведомствосы батыс бөлігінің қазағы Беріш руынан шыққан</w:t>
        <w:br/>
        <w:t>Шулы Жолбарысовты патша үкіметі Зеленов ірі бекінісі.</w:t>
        <w:br/>
        <w:t>саяжайында ағаш кескені үшін қатаң жазалады. Мұндай тыйым</w:t>
        <w:br/>
        <w:t>салу, әсіресе, мал тебіндей алмайтын боранды қыста қиын</w:t>
        <w:br/>
        <w:t>соқты. Жем-шөп қоры жоқ көптеген қазақтардың малы жиі-</w:t>
        <w:br/>
        <w:t>жиі жүздеп-мыңдап қырылды, ал шеп бойындағы қазақтар</w:t>
        <w:br/>
        <w:t>пішенді қазақтарға арзандау бағамен сатқаннан гөрі шірітіп</w:t>
        <w:br/>
        <w:t>жібергенді дұрыс көрді. Бұл туралы Орынбор өлкесінде болған</w:t>
        <w:br/>
        <w:t>стат кеңесшісі Каминский: “Мен Орал шебінде жолсапарда</w:t>
        <w:br/>
        <w:t>болған кезімде Калмыков, Сахарная қамалдарында және әр</w:t>
        <w:br/>
        <w:t>түрлі ірі бекіністерде Орал казагының бұрынғы жылдары</w:t>
        <w:br/>
        <w:t>шөмелеге салыңып, маяланып қойылған, әбден шіріген</w:t>
        <w:br/>
        <w:t>шөптерін кемерінен асқан Орал суы ағызып әкетіп бара</w:t>
        <w:br/>
        <w:t>жатқанын өз көзіммен көрдім. Ал казактар оны қырғыздарға</w:t>
        <w:br/>
        <w:t>арзандау бағамен сатқысы келмеген”%2- деп жазды.</w:t>
        <w:br/>
        <w:t>Кенесары Қасымұлы бастаған көтеріліске Жағалбайлылар</w:t>
      </w:r>
    </w:p>
    <w:p>
      <w:r>
        <w:t>да белсене қатысты деп ой топшылауымызға әбден болады.</w:t>
        <w:br/>
        <w:t>Олай дейтін себебіміз, біріншіден, 1837-1847 жылдары өткен</w:t>
        <w:br/>
        <w:t>бұл көтеріліс үш жүзді де қамтыды, екіншіден, көтерілістің</w:t>
        <w:br/>
        <w:t>негізгі ошағы Кенесары Қасымұлының өз елі Орта жүз жері</w:t>
        <w:br/>
        <w:t>дейтін болсақ, бұл аймаққа да Жағалбайлылар қоныс тепкен</w:t>
        <w:br/>
        <w:t>еді. Патша үкіметінің қазақтардың желілер маңына мал</w:t>
        <w:br/>
        <w:t>жаюына тыйым салған жарлығымен байланысты</w:t>
        <w:br/>
        <w:t>Жағалбайлылар да көтерілістің белсенді қолдаушыларына</w:t>
        <w:br/>
        <w:t>айналды. Бұл пікірімізді зерттеуші Қ.Орманов “Орынбор</w:t>
        <w:br/>
        <w:t>генерал-губернаторы Г.Волконскийдің мәліметіне сүйене</w:t>
        <w:br/>
        <w:t>отырып, 6000 Кіші жүз отбасы (олар негізінен Жағалбайлылар</w:t>
        <w:br/>
        <w:t>мен Жетірудың басқа да руларының өкілдері еді - Қ.Орманов)</w:t>
        <w:br/>
        <w:t>өз руластарын тастап, Орта жүз жеріне Шу, Сарысу, Есілдің</w:t>
        <w:br/>
        <w:t>жоғарғы ағысына кеткен“? еді деп нақтылай түседі. Егер</w:t>
        <w:br/>
        <w:t>тенерал Г.Волконскийдің билік құрған кезеңі ХҮІІ ғасырдың</w:t>
        <w:br/>
        <w:t>орта шені екенін ескерсек, Кенесары Қасымұлы бастаған ұлт-</w:t>
        <w:br/>
        <w:t>22 Бекмаханов Е.Б. Қазақстан ХІХ ғасырдың 20-40 жылдарында. -А.,</w:t>
        <w:br/>
        <w:t>1994. -136 6.</w:t>
        <w:br/>
        <w:t>23 Орманов Қ.Т, Тұран өркениетінің ізімен. -Қостанай, 2005. -194 6.</w:t>
        <w:br/>
        <w:t>133</w:t>
        <w:br/>
        <w:t>САБосштөліз алд бөйіпдялаза ада! 2)аөа! 244 радө 136</w:t>
        <w:br/>
        <w:t>азаттық көтеріліс тұсында Жағалбайлылардың қазақтың кең</w:t>
        <w:br/>
        <w:t>даласына тарала орналасқанын байқаймыз. Демек, ХҮХ</w:t>
        <w:br/>
        <w:t>ғасырдың бірінші ширегінде болған үлт-азаттық көтеріліске</w:t>
        <w:br/>
        <w:t>Жағалбайлылар қазақ елінің қай бөлігінде де қатыса алатын</w:t>
        <w:br/>
        <w:t>жағдайда еді. Ал, Кенесары Қасымұлының Кіші жүз жерінде</w:t>
        <w:br/>
        <w:t>болуы аракідік 1845 жылға дейін созылды. Кенесарының</w:t>
        <w:br/>
        <w:t>Ырғыз-Торғай өңірінде тұрған уақыты, Орынбор әкімшілігімен</w:t>
        <w:br/>
        <w:t>бейбіт келіссөздер жүргізу, қиюы келмеген жерлерінде</w:t>
        <w:br/>
        <w:t>жазалаушы орыс отрядтарымен қақтығысып, қантөгістерге бару</w:t>
        <w:br/>
        <w:t>секілді жағдайларға толы кезең болды. Күресте оны бұл</w:t>
        <w:br/>
        <w:t>аймақтағы Кіші жүз қазақтарының көптеген рулары қолдады.</w:t>
        <w:br/>
        <w:t>Патша үкіметінің “Кіші және Орта жүз қазақтарының саяси</w:t>
        <w:br/>
        <w:t>дербестігін жоюмен бір мезгілде құнарлы жерлерін тартып</w:t>
        <w:br/>
        <w:t>алып, оған орыс казактарын орналастыруды жоспарлы түрде</w:t>
        <w:br/>
        <w:t>жүргізу”24 саясаты қай жүздің қазақтарының да ұлттық</w:t>
        <w:br/>
        <w:t>санасын қамшылап, көтерілістің негізгі қозғаушы күшіне</w:t>
        <w:br/>
        <w:t>айналғаны анық.</w:t>
        <w:br/>
        <w:t>Кенесары Қасымұлы көтерілісіне маңызды зерттеу</w:t>
        <w:br/>
        <w:t>жүргізген ғалым Е.Бекмаханов болып отыр. Ол өз еңбегінің</w:t>
        <w:br/>
        <w:t>“Кенесары көтерілісінің қозғаушы күштері” атты бесінші</w:t>
        <w:br/>
        <w:t>тарауында көтеріліске әр жылдары қатысқан үш жүздегі ру-</w:t>
        <w:br/>
        <w:t>тайпалар мен олардың тармақтарының аттары, олардың</w:t>
        <w:br/>
        <w:t>көтеріліске қатысқан жылдарын көрсетеді. Кестедегі “ру</w:t>
        <w:br/>
        <w:t>аттары”, “жылдары”, “хабарлаушы кім” - деген жерлеріне назар</w:t>
        <w:br/>
        <w:t>аударсақ, Жағалбайлылар 1838, 1843 жылдары “Белгісіз</w:t>
        <w:br/>
        <w:t>чиновниктің көрсетіндісі”, “Әскери министр Чернышевке</w:t>
        <w:br/>
        <w:t>мағлұмат хат” деп көрсетіледі. Мәліметтерде жоғарыда</w:t>
        <w:br/>
        <w:t>көрсетілген жылдардың ғана орын алуын, сол шенеуніктің</w:t>
        <w:br/>
        <w:t>өздері көрген немесе өздері арасында куә болған оқиғаларын</w:t>
        <w:br/>
        <w:t>ғана қағазға түсіріп отырғандығынан болуы керек деген пікір</w:t>
        <w:br/>
        <w:t>туады. Дегемен де, Е.Бекмаханов өзі келтіріп отырған кестеге</w:t>
        <w:br/>
        <w:t>байланысты “Бұл кестенің деректеріне сүйеніп, қазақтың</w:t>
        <w:br/>
        <w:t>негізгі руларының қозғалысқа әр түрлі кезеңде қосылғанына</w:t>
        <w:br/>
        <w:t>қарамастан олардың барлығы да Кенесары көтерілісіне</w:t>
        <w:br/>
        <w:t>қатысқан деген принципінде маңызды қорытынды жасай</w:t>
      </w:r>
    </w:p>
    <w:p>
      <w:r>
        <w:t>аламыз”25 - деген кесімді пікірін білдіреді. Сонымен қатар,</w:t>
        <w:br/>
        <w:t>2% Бекмаханов Е.Б. Қазақстан ХІХ ғасырдың 20-40 жылдарында. -А.,</w:t>
        <w:br/>
        <w:t>1994. -133 6.</w:t>
        <w:br/>
        <w:t>23 Бекмаханов Е.Б. Қазақстан ХІХ ғасырдың 20-40 жылдарында. -А.,</w:t>
        <w:br/>
        <w:t>1994. -175 6.</w:t>
        <w:br/>
        <w:t>134</w:t>
        <w:br/>
        <w:t>СӘосшпөлів алд Зөйіпдәлаваі Чад! 2)аог! 244: радө 132</w:t>
        <w:br/>
        <w:t>руынан Көлбай Қоқанов былай деп хабарлайды: “Кенесары</w:t>
        <w:br/>
        <w:t>мені ілтипатпен қабылдады, оның 40 үйден ғана құралған</w:t>
        <w:br/>
        <w:t>ауылы бар. Бірақ оған жан-жақтан қырғыздар ағылып келді,</w:t>
        <w:br/>
        <w:t>оның ішінде жаппастықтар, шөмекейліктер, төртқаралықтар,</w:t>
        <w:br/>
        <w:t>алшындар мен шектілер де бар. Қырғыздар сұлтан Кенесары</w:t>
        <w:br/>
        <w:t>барлық рулардың ханы етіп сайлау туралы кеңесуде... Оның</w:t>
        <w:br/>
        <w:t>ауылына жиналған ордалықтардың сөзіне қарағанда, олар өзара</w:t>
        <w:br/>
        <w:t>ымыраға келіп, Кенесарыны хан етіп сайлауға келісіп отыр”?7%,</w:t>
        <w:br/>
        <w:t>Әрине, бұл әрекет патша үкіметінің көңілін алаңдата бастады.</w:t>
        <w:br/>
        <w:t>Олар түрлі айла-әрекетті пайдалану арқылы рулық</w:t>
        <w:br/>
        <w:t>араздастықты қоздыруға, олардың біртұтас мемлекет болып</w:t>
        <w:br/>
        <w:t>бірігуіне мүмкіндік бермеу жақтарын қарастырып бақты. Бірак,</w:t>
        <w:br/>
        <w:t>бұл әрекеттерінен ештеңе шығара алмады, себебі, қазақ қоғамы</w:t>
        <w:br/>
        <w:t>арасындағы Кенесары Қасымұлының беделі бұндай қолдан</w:t>
        <w:br/>
        <w:t>жасалған кедергілерді көзге іліндірмейтін дәрежеде еді. Оның</w:t>
        <w:br/>
        <w:t>үстіне бұл көтерілістің негізгі мақсаты - қазақтардың</w:t>
        <w:br/>
        <w:t>тәуелсіздігін қалпына келтіру болды. Басқаша айтқанда,</w:t>
        <w:br/>
        <w:t>тәуелсіз қазақ мемлекетін құру басты мақсат болғандықтан,</w:t>
        <w:br/>
        <w:t>оған жету үшін билікті бір орталыққа шоғырландыру міндеті</w:t>
        <w:br/>
        <w:t>өзінен-өзі туындады. Кенесары Қасымұлының халық</w:t>
        <w:br/>
        <w:t>алдындағы беделінің артуы Созақ, Жаңақорған, Ақмешіт,</w:t>
        <w:br/>
        <w:t>Жүлек сияқты Сыр бойындағы стратегиялық маңызы бар</w:t>
        <w:br/>
        <w:t>қалаларды қоқандықтардан тартып алып, оңтүстік шекараны</w:t>
        <w:br/>
        <w:t>нығайтуымен байланысты болды. Ол сонымен қатар ішкі-</w:t>
        <w:br/>
        <w:t>сыртқы жағдайларды реттеуде де шеберлік танытты. Бұл</w:t>
        <w:br/>
        <w:t>әрекеттерін қоқандықтардан толық құтылу бағытын ұстай</w:t>
        <w:br/>
        <w:t>отырып, хиуалықтармен достық қарым-қатынасты дамытуды</w:t>
        <w:br/>
        <w:t>көздеуінен байқаймыз. Деректер сонымен қатар хиуалықтар</w:t>
        <w:br/>
        <w:t>тарапынан да достық қарым-қатынаста болуға ынталы</w:t>
        <w:br/>
        <w:t>болғандықтарын хабарлайды??. Қырғыздардың Кенесарыға</w:t>
        <w:br/>
        <w:t>шын берілгендігін байқаған Шекаралық Комиссияның</w:t>
        <w:br/>
        <w:t>төрағасы 1841 жылдың басынан бастап, қарым-қатынасты</w:t>
        <w:br/>
        <w:t>дұрыстауды көздеп, оның жолдарын іздестіре бастайды. Бірақ</w:t>
        <w:br/>
        <w:t>уақытша орнаған бұл қарым-қатынас ұзаққа бармады??,</w:t>
        <w:br/>
        <w:t>28 Бекмаханов Е.Б. Қазақстан ХІХ ғасырдың 20-40 жылдарында, -А.,</w:t>
        <w:br/>
        <w:t>1994. -254 6.</w:t>
        <w:br/>
        <w:t>27 Соңда -14 б.</w:t>
        <w:br/>
        <w:t>2% Мейер Л. Материалы для география и статистики России собранныс</w:t>
        <w:br/>
        <w:t>офицерами генерального штаба Оренбургского ведомства. Ч. 1. Киргизская</w:t>
        <w:br/>
        <w:t>степь. -СПб., 1865. -59 6. аласа</w:t>
        <w:br/>
        <w:t>130</w:t>
      </w:r>
    </w:p>
    <w:p>
      <w:r>
        <w:t>РНН ЫН ТОТЫҚ Біріктіру үшін түрлі әрекеттерге</w:t>
        <w:br/>
        <w:t>барғандығының ақиқаты осылай болып отыр. Дегенменде,</w:t>
        <w:br/>
        <w:t>бұндай әрекеттер тәуелсіздік жолын таңдап, осы жолдағы</w:t>
        <w:br/>
        <w:t>күресте тағдырлас болған қазақтарға қолданылған жоқ.</w:t>
        <w:br/>
        <w:t>Уақытына сай хан Кене түрлі әрекеттермен күрескен. Соның</w:t>
        <w:br/>
        <w:t>бірі туралы Кенесары Қасымұлы: Орынбор әскери губернаторы</w:t>
        <w:br/>
        <w:t>Обручевке жазған хатында былай баяндайды: “Тілеуқабақ,</w:t>
        <w:br/>
        <w:t>Назар, Шүрек рулары өздерінің бұрынғы жауыздықтарын</w:t>
        <w:br/>
        <w:t>қайталап, бастапқыда Жағалбайлы руының бірнеше ауылдарын</w:t>
        <w:br/>
        <w:t>тонап, малдарын айдап кетті, сонан соң төртқаралықтардың</w:t>
        <w:br/>
        <w:t>жеті рет жылқысын айдап әкетті және үші рет ауылдарын</w:t>
        <w:br/>
        <w:t>тонады, ал шөмекейліктердің тоғыз рет малын ұрлады”, - деп</w:t>
        <w:br/>
        <w:t>хабарлай отырып: “Қазір біз Назар, Шүрек, Тілеуқабақ</w:t>
        <w:br/>
        <w:t>руларымен аразбыз... бізге бір сенімді адам жіберсеңіз, ол</w:t>
        <w:br/>
        <w:t>аталған рулардың басты билерін және бізді жинап, ісімізді</w:t>
        <w:br/>
        <w:t>қараса, егер біз олардың жалғыз тайын болса да ұрлап, кінәлі</w:t>
        <w:br/>
        <w:t>болсақ, онда бізді жер бастырып жүргізбей-ақ қойыңыз”,</w:t>
        <w:br/>
        <w:t>деген талабын білдіреді. П.П.Семенов-Тянь- Шанский “Қазақ</w:t>
        <w:br/>
        <w:t>даласының Митридаты” деп атаған Кенесары Қасымұлы?”</w:t>
        <w:br/>
        <w:t>ғұмырын басынан аяғына дейін тәуелсіздік жолында күреспен</w:t>
        <w:br/>
        <w:t>өткізді.</w:t>
        <w:br/>
        <w:t>Қорыта айтқанда, І-Петр патшаның “Шығыс саясатының”</w:t>
        <w:br/>
        <w:t>арқасында Қазақ жерін ХҮІІ ғасырдың бас кезінен бастап-ақ</w:t>
        <w:br/>
        <w:t>көзінен таса қылмаған Ресей шенеуніктері түрлі бағыттағы</w:t>
        <w:br/>
        <w:t>іс-шараларды белгілеп, отарлау саясатын ұтымды жүргізді.</w:t>
        <w:br/>
        <w:t>Зерттеулер арқылы бұндай олжадан кенде қалмауды көздеген</w:t>
        <w:br/>
        <w:t>Орта Азия билеушілерінің де Кіші жүзді отарлауға әр</w:t>
        <w:br/>
        <w:t>қайсысының жеке қосылғандығының куәсі болдық. Ол әсіресе,</w:t>
        <w:br/>
        <w:t>Оңтүстік, Оңтүстік батыс аймақтарға байланысты көрініс</w:t>
        <w:br/>
        <w:t>тапты. Біз осы тарауда Жағалбайлылардың Е.Пугачев, Сырым</w:t>
        <w:br/>
        <w:t>Датұлы, Исатай мен Махамбет, Кенесары Қасымұлы</w:t>
        <w:br/>
        <w:t>көтерілістеріне қатысулары туралы кеңінен тоқтауға тырыстық.</w:t>
        <w:br/>
        <w:t>Сонымен қатар Сырдария мен оның сағаларының бойына</w:t>
        <w:br/>
        <w:t>бекіністер салып, жергілікті қазақ руларын құлдыққа түсірген</w:t>
        <w:br/>
        <w:t>Қоқан, Хиуа хандықтарына Кіші жүздің, оның ішінде</w:t>
        <w:br/>
        <w:t>Жағалбайлылардың наразылығының күшейгендігін тарихтан</w:t>
        <w:br/>
        <w:t>2% Бекмаханов Е.Б. Қазақстан ХІХ ғасырдың 20-40 жылдарында. -А.,</w:t>
        <w:br/>
        <w:t>1994. -245 6.</w:t>
        <w:br/>
        <w:t>27 Иллюстративная история Казахстана. Т. ПП. -А., 2005. -271 6.</w:t>
        <w:br/>
        <w:t>1</w:t>
        <w:br/>
        <w:t>Сбоситөпів апа ЗөйіпоблаҙаһЧада! 2үада! 24! раде 130 ы ш</w:t>
        <w:br/>
        <w:t>жерлерді қырғыздардың басқа рулары жайлайды. Орда</w:t>
        <w:br/>
        <w:t>басшылары осы себептерге байланысты екі шептің ортасында</w:t>
        <w:br/>
        <w:t>көшіп-қонған қырғыздарға осы жерде қала тұруға рұқсат</w:t>
        <w:br/>
        <w:t>сұраған болатын, себебі, бұл жерлерді казак селениелері әзірше</w:t>
        <w:br/>
        <w:t>иелене қойған жоқ және қырғыздар Шептің арғы жағынан</w:t>
        <w:br/>
        <w:t>ыңғайлы жер тапқанға дейін осында қала тұрғаны жөн болар</w:t>
        <w:br/>
        <w:t>еді, егер осылай болмаған жағдайда олар өздерінің малдарының</w:t>
        <w:br/>
        <w:t>үлкен бөлігін сатуға және кішігірім ауылдарға бөлініп орда</w:t>
        <w:br/>
        <w:t>даласына тарқап кетуге мәжбүр болады, бұл сөзсіз олардың</w:t>
        <w:br/>
        <w:t>далалық шаруашылығының кері кетуіне алып келеді”?72,</w:t>
        <w:br/>
        <w:t>Қыпшақ, Жаппас, Жағалбайлы руларының Орта жүздегі</w:t>
        <w:br/>
        <w:t>көтеріліске жанашырлықпен қарауы және Кенесарыға</w:t>
        <w:br/>
        <w:t>көмектерін ұсынуы түсінікті еді. Кенесары ордасында болған</w:t>
      </w:r>
    </w:p>
    <w:p>
      <w:r>
        <w:t>Қарпық болысының қазағы Бекқожа Тілесовтың айтуынша,</w:t>
        <w:br/>
        <w:t>Орынбор Шебіне қарсы бетте көшіп-қонып жүрген Кіші</w:t>
        <w:br/>
        <w:t>орданың қазақтары Кенесарыға көптеген сыйлықтар апарып,</w:t>
        <w:br/>
        <w:t>оны өзінің ауылдарымен бірге бұларға көшіп келіп, тұрақты</w:t>
        <w:br/>
        <w:t>мекендеуге шақырған. Оның жасағын күшейту үшін керек</w:t>
        <w:br/>
        <w:t>болған жағдайда адамдар беруге уәде еткен.</w:t>
        <w:br/>
        <w:t>1838 жылдың күзінде Кенесары бастаған Орта жүз</w:t>
        <w:br/>
        <w:t>қазақтары Кіші жүз жеріне - Ырғыз бен Торғай ауданына,</w:t>
        <w:br/>
        <w:t>Орынбор ведомствосының шығыс бөлігіне өте бастады. Бұл</w:t>
        <w:br/>
        <w:t>аудандар Батыс Сібір губернаторлығынан да, Орынбор</w:t>
        <w:br/>
        <w:t>губернаторлығынан да біршама алыс жатқандықтан, олардың</w:t>
        <w:br/>
        <w:t>Кенесары үшін үлкен стратегиялық маңызы болды. Сондықтан</w:t>
        <w:br/>
        <w:t>бұл аудандардың көп уақыт ұлт-азаттық қозғалыстың</w:t>
        <w:br/>
        <w:t>орталығына айналуы кездейсоқ емес.</w:t>
        <w:br/>
        <w:t>Кенесары Қасымұлы бастаған көтерілістің негізгі</w:t>
        <w:br/>
        <w:t>бағытының бірі Орта Азия хандықтарына қарсы</w:t>
        <w:br/>
        <w:t>бағытталғандығы бізге белгілі жағдай, дегенмен де күштің</w:t>
        <w:br/>
        <w:t>басым көпшілігі Ресейге қарсы жұмылдырылды. Ол</w:t>
        <w:br/>
        <w:t>көтерілісшілердің 1838 жылдың көктемінде Ақмола приказын</w:t>
        <w:br/>
        <w:t>қоршауға алып, өртеп жіберуінен де байқалды. Бұл жыл қазақ</w:t>
        <w:br/>
        <w:t>жерін от шарпыған Кез болды. Олай дейтін себебіміз, Бөкей</w:t>
        <w:br/>
        <w:t>Ордасындағы Исатай мен Махамбет, Кіші жүзде Жоламан</w:t>
        <w:br/>
        <w:t>Тіленшиев батырлар бастаған көтерілістер жүріп жатқан</w:t>
        <w:br/>
        <w:t>болатын. Бұл көтерілістер өзара байланыста болып,</w:t>
        <w:br/>
        <w:t>0 Бекмаханов Е. Қазақстан ХІХ ғасырдың 20-40 жылдарында. -А., 1954.</w:t>
        <w:br/>
        <w:t>-242 6.</w:t>
        <w:br/>
        <w:t>128</w:t>
        <w:br/>
        <w:t>ерітер ерміне ӨзАнеотвімен өп сарбаздарыңыздың бірі болып</w:t>
        <w:br/>
        <w:t>жүре берейін”. “Атаның аузы, ененің бәтегі демейтін қазақ</w:t>
        <w:br/>
        <w:t>бар ма? Оның бәрін айыптай берсек, басы кесілмеген қазақ</w:t>
        <w:br/>
        <w:t>қалмас еді. Былшылды қой да, айтқанды істе” деп Кенесары</w:t>
        <w:br/>
        <w:t>Мынңжасарды жұмысқа қосады.</w:t>
        <w:br/>
        <w:t>Бірді екі етіп, айтқанды айнытпай орындайтын Мыңжасар</w:t>
        <w:br/>
        <w:t>Кене ханға ұнайды. Ордада еркін жүреді. Кенесары Ақтау</w:t>
        <w:br/>
        <w:t>дуанын қиратып Арқадан Алатауға кетерінде Мыңжасарды ала</w:t>
        <w:br/>
        <w:t>кетеді. Ол жаққа барғанда тіпті көп себі тиеді. Бірде қырғыздар</w:t>
        <w:br/>
        <w:t>жағының жайын айтуға Кене ханға Ұлы жүздің бір топ</w:t>
        <w:br/>
        <w:t>ақсақалдары мен батырлары келеді. Батыр олардың келгенін</w:t>
        <w:br/>
        <w:t>ханға хабарлауға ордаға кірмек болғанда, оны Кенесарының</w:t>
        <w:br/>
        <w:t>әйелі жібермей қояды. Ыза болған Мыңжасар ханымды асты-</w:t>
        <w:br/>
        <w:t>үстін қазып боқтап, кеудесінен итеріп тастап хан ордасына</w:t>
        <w:br/>
        <w:t>кіріп, маңызды шаруамен келген қонақтарды хабарлайды.</w:t>
        <w:br/>
        <w:t>Қонақтар кетіп ай-жай болған соң Кенесарының әйелі “не</w:t>
        <w:br/>
        <w:t>менен айрыласың, не Мыңжасардың басын аласың” деп</w:t>
        <w:br/>
        <w:t>қиғылықты салады. Хан Кене Мыңжасардың басын алуға</w:t>
        <w:br/>
        <w:t>бұйрық береді. Жендеттері үкімді орындауға алып кетіп бара</w:t>
        <w:br/>
        <w:t>жатқанда Мынжасар “Хан ием, ханның екі сөйлегені өлгені,</w:t>
        <w:br/>
        <w:t>еменнің иілгені сынғаны деуші еді. Мен сізге айтып едім ғой</w:t>
        <w:br/>
        <w:t>мынауым бар деп” деп тілін көрсетеді. Кенесарының есіне</w:t>
        <w:br/>
        <w:t>берген уәдесі түсіп, жарлығын қайтып алады. Бірақ</w:t>
        <w:br/>
        <w:t>шаруашылық ісін басқарудан босатып, қатардағы сарбаз етіп</w:t>
        <w:br/>
        <w:t>Ағыбайдың қарауына жібереді. Содан Кенесары мен</w:t>
        <w:br/>
        <w:t>Наурызбайды қырғыздар өлтіргенде хан талауға түскен</w:t>
        <w:br/>
        <w:t>Кенесарының жылқысынан Торытөбелдің үйірін бөліп алып,</w:t>
        <w:br/>
        <w:t>Мыңжасар Арқаға тартады. Сол торының үйірінен байып</w:t>
      </w:r>
    </w:p>
    <w:p>
      <w:r>
        <w:t>қатарға қосылған екен. Мыңжасардың сүйегінің қайда</w:t>
        <w:br/>
        <w:t>қалғанын ешкім білмейді. Барымтаға аттанған сапарынан</w:t>
        <w:br/>
        <w:t>оралмапты... 292,</w:t>
        <w:br/>
        <w:t>Біздің байқауымызша, Жағалбайлы Мыңжасар батыр</w:t>
        <w:br/>
        <w:t>туралы шежіре бізге бабалардың есінде қалған әңгімелерден</w:t>
        <w:br/>
        <w:t>жетіп отыр. Сондықтан да бұл фактілердің барлығы қолмен</w:t>
        <w:br/>
        <w:t>қойғандай деп қарауға да болмайды. Өйткені, жоғарыда</w:t>
        <w:br/>
        <w:t>айтылған әңгіменің соңғысын жазып алып, басылым беттерінде</w:t>
        <w:br/>
        <w:t>жариялаған автор А.Жұмаділдин: “Осы екі аңыз-әңгіменің</w:t>
        <w:br/>
        <w:t>соңғысы шындыққа көбірек жанасатын сияқты. Бірінші аңыз-</w:t>
        <w:br/>
        <w:t>31 Жұмаділдин А. Жаңаарқа. -А., 2003. -196 б.</w:t>
        <w:br/>
        <w:t>139</w:t>
        <w:br/>
        <w:t>С.босцеөлів апа Зейіпоэп: ада! 2уада! 2410 9 139. ,, 221 .</w:t>
        <w:br/>
        <w:t>енер Бү ҰМДЫН Қайғыға қатты күйзеледі. Келер</w:t>
        <w:br/>
        <w:t>жылы Саржан төреге ас береді. Сол аста Кенесары Мыңжасар</w:t>
        <w:br/>
        <w:t>батырға тебірене сөйлеп: -Мына Наурызбай әрі інім, әрі балам</w:t>
        <w:br/>
        <w:t>еді, осыны аман жеткіздің маған. Осы сөздің мәнісін білдің</w:t>
        <w:br/>
        <w:t>бе? Әкеміз Қасымның бәйбішесі Наурызбайдың шешесін өзі</w:t>
        <w:br/>
        <w:t>әперді ғой. Наурызбай туа сала шешесі қайтыс боп кетті.</w:t>
        <w:br/>
        <w:t>Шырылдаған шақалақ Наурызбайды біздің үйдегі бәйбіше</w:t>
        <w:br/>
        <w:t>Күнімжан бауырына басып елі, емшегі иіп сүті шығып емін-</w:t>
        <w:br/>
        <w:t>еркін емізіп, уызына жарытты. Наурызбай керек еді маған.</w:t>
        <w:br/>
        <w:t>Сүйенер найзам, қарыма ілер семсерім, алдымдағы айбарым</w:t>
        <w:br/>
        <w:t>емес пе, бұл! Сен маған Наурызбайымды сыйладың. Не десем</w:t>
        <w:br/>
        <w:t>екен, боқ дүние бұл сыйға тең келе ме, әй, батыр, көңіл үшін</w:t>
        <w:br/>
        <w:t>үш айғырдың үйірін бердім! - дейді.</w:t>
        <w:br/>
        <w:t>- Жоқ, - дейді Мыңжасар батыр, - хан ием, мен әлі отау</w:t>
        <w:br/>
        <w:t>құрғам жоқ. Қыз таңдап жүрмін. Таңдаған қызымды әпересің!</w:t>
        <w:br/>
        <w:t>- Бұл сөзің де жөн екен, батыр. Қыз таңда. Орындармын</w:t>
        <w:br/>
        <w:t>тілегінді! - деп Кенесары дән разы болады.</w:t>
        <w:br/>
        <w:t>Ал, бір күндері Кенесары, Наурызбай Нұра, Құланөтпес</w:t>
        <w:br/>
        <w:t>бойындағы Тінәлі, Темеш елдерінен қол жиып, Ұлытауға қарай</w:t>
        <w:br/>
        <w:t>өтетін болады. Бұл елдердің ірісі Кейкіл бимен тілдеседі. Орыс</w:t>
        <w:br/>
        <w:t>патшасына қарсы күресетін мәмілені айтады. Кейкіл өз</w:t>
        <w:br/>
        <w:t>жігіттерімен жасақ берем, деп уәде етеді. Кейін Кенесары,</w:t>
        <w:br/>
        <w:t>Наурызбай Ұлытауда үлкен жиын жасағанда Кейкілдің жасағы</w:t>
        <w:br/>
        <w:t>келмей қалады. Кенесары бұл істен секем алып, Мыңжасар</w:t>
        <w:br/>
        <w:t>батырды бас қылып екі жүз сарбазын жібереді. Олар барса</w:t>
        <w:br/>
        <w:t>Кейкіл: Жігіттерім Ақмола дуанын қорғауға кетті, - деп жауап</w:t>
        <w:br/>
        <w:t>береді. Бұл опасыздықтың сырын білген соң Мыңжасар батыр</w:t>
        <w:br/>
        <w:t>елге тиіспей, тек қана Кейкіл байдың жер қайысқан жылқысын</w:t>
        <w:br/>
        <w:t>қуып кетеді.</w:t>
        <w:br/>
        <w:t>Арада екі күн өткен соң бұларды бір топ жігіт қуып жетеді.</w:t>
        <w:br/>
        <w:t>Бір ақбоз атты әдемі бозбала Мыңжасар батырдың алдына</w:t>
        <w:br/>
        <w:t>келіп: Мен Кейкілдің он бір ұлының бірімін. Міне, біз бәріміз</w:t>
        <w:br/>
        <w:t>тұрмыз. Малымызды қайтар, өліспей беріспейміз, - дейді.</w:t>
        <w:br/>
        <w:t>Мыңжасар батыр: - Әкең - сатқын! Түп тұғияныңмен</w:t>
        <w:br/>
        <w:t>құртам! - деп ақырады.</w:t>
        <w:br/>
        <w:t>Әлгі бозбала: Жекпе-жек! - дейді.</w:t>
        <w:br/>
        <w:t>Мыңжасар батырдың бір жігіті шығады да: - Маған кезек</w:t>
      </w:r>
    </w:p>
    <w:p>
      <w:r>
        <w:t>беріңіз! - дейді.</w:t>
        <w:br/>
        <w:t>Жігіт найзаласа түседі. Екеуі біраз арпалысады. Бір кезде</w:t>
        <w:br/>
        <w:t>Кейкілдің баласының дулығасы ұшып түседі. Қараса, ол жігіт</w:t>
        <w:br/>
        <w:t>137</w:t>
        <w:br/>
        <w:t>САосителіз ала бөйіповһлаза) ада! 2)әдгі 214 ра09,138.</w:t>
        <w:br/>
        <w:t>атты кітабында көтеріліске қатысқан батырларды көрсете</w:t>
        <w:br/>
        <w:t>отырып, Шұбыртпалы руынан Ағыбай батырды, Сүйіндік</w:t>
        <w:br/>
        <w:t>руынан Жанайдар батырды, Қыпшақтан шыкқан Амангелдінің</w:t>
        <w:br/>
        <w:t>атасы Иман Дулатовты, Табыннан Жоламан Тіленшіні, руы</w:t>
        <w:br/>
        <w:t>дулат Бұғыбай батырды, атығай руынан Анғал батырды,</w:t>
        <w:br/>
        <w:t>қыпшақ Басықара батырды, арғын руынан Жеке батырды,</w:t>
        <w:br/>
        <w:t>дулаттан Сұраншы мен Байсейіт батырларды? атайды. Өзіміз</w:t>
        <w:br/>
        <w:t>көріп отырғандай, аты аталған батырлар тек Кіші жүзден ғана</w:t>
        <w:br/>
        <w:t>емес, арасында Ұлы жүз бен Орта жүзден шыққан батырлар</w:t>
        <w:br/>
        <w:t>да бар. Кенесары Қасымұлы бастаған көтерілісті үш жүздің</w:t>
        <w:br/>
        <w:t>де қолдағандығы тағы да айқындала түседі. Әңгіме Жағалбайлы</w:t>
        <w:br/>
        <w:t>руының да көтеріліске қатысып, оны қолдағандығы туралы</w:t>
        <w:br/>
        <w:t>болып отырғандықтан, Кенесары Қасымұлын қолдаған</w:t>
        <w:br/>
        <w:t>Жағалбайлыдан шыққан Мыңжасар батыр жайлы мәліметтерді</w:t>
        <w:br/>
        <w:t>ел арасында сақталған ауызша тарих айту дәстүрінің үлгілері</w:t>
        <w:br/>
        <w:t>бойынша анықтадық.</w:t>
        <w:br/>
        <w:t>Шежіре деректері арқылы Жағалбайлы Мыңжасар</w:t>
        <w:br/>
        <w:t>батырдың Кенесары Қасымұлымен етене жақын болғандығын</w:t>
        <w:br/>
        <w:t>көреміз. Соның бір дәлелін мына әңгімеден байқауға болады:</w:t>
        <w:br/>
        <w:t>“Кенесары, Наурызбай бірде Сарысу бойын жайлаған Кіші</w:t>
        <w:br/>
        <w:t>жүз елдеріне келіп, ел билерімен ақылдасып, батырларын</w:t>
        <w:br/>
        <w:t>жиып, Қоқанға елші жіберетіндігін айтады. Мақсаты - Қоқан</w:t>
        <w:br/>
        <w:t>хандығын орыс патшасына қарсы көтеру. Билер бүл сөзді</w:t>
        <w:br/>
        <w:t>мақұл көреді. Он екі адамнан құралған елшіні Саржан тәре</w:t>
        <w:br/>
        <w:t>бастап баратын болады. Сол он екінің бірі боп - Мыңжасар</w:t>
        <w:br/>
        <w:t>батыр қосылады. Мәміле үстінде Кенесары Мыңжасардың</w:t>
        <w:br/>
        <w:t>өрелі дітіне разы боп: -Батыр, не датың бар? - дейді.</w:t>
        <w:br/>
        <w:t>Мыңжасар түрып: - Еркін өскен ер едім, тілімді бөгеме.</w:t>
        <w:br/>
        <w:t>Тіліме бостандық бер, хан ием! - дейді.</w:t>
        <w:br/>
        <w:t>- Дегенің болсын, батыр - дейді Кенесары.</w:t>
        <w:br/>
        <w:t>Сонымен Саржан төре бастаған елшілерді Қоқан ханы</w:t>
        <w:br/>
        <w:t>ерекше күтіп қарсы алады. Ертең келіссөз болады деген түні</w:t>
        <w:br/>
        <w:t>бір себептермен Наурызбай мен Мыңжасар бір бөлек үйге</w:t>
        <w:br/>
        <w:t>түнейді. Ал, Қоқанның арамза бектері Саржан төрені</w:t>
        <w:br/>
        <w:t>жігіттерімен сол түні қырып салады. Содан Наурызбай мен</w:t>
        <w:br/>
        <w:t>Мыңжасарды кеп бас салады. Тұлғасы зор Мыңжасар</w:t>
        <w:br/>
        <w:t>Қоқанның жігіттерін түгел жайпап, жеті түнде жанталасып</w:t>
        <w:br/>
        <w:t>Наурызбайды аман алып шығады.</w:t>
        <w:br/>
        <w:t>% Валиханов Э. Кенесары. -М., 2004. -189 6.</w:t>
        <w:br/>
        <w:t>136</w:t>
        <w:br/>
        <w:t>сәросилеге апа Зөйіпдвйлаа) уаа! 2)әоа! 244 раде 149 й й</w:t>
        <w:br/>
        <w:t>Ал, Есет Көтібаров бастаған күрес туралы: Патша үкіметіне</w:t>
      </w:r>
    </w:p>
    <w:p>
      <w:r>
        <w:t>қарсы қазақтардың қарулы көтерілісі 1855 жылдың жазында</w:t>
        <w:br/>
        <w:t>басталды. Бұл көтеріліс сол тұстағы саяси ахуалмен Қырым</w:t>
        <w:br/>
        <w:t>соғысымен байланысты еді. Қырым соғысы ондағы патша</w:t>
        <w:br/>
        <w:t>үкіметінің сәтсіздіктері қазақ даласындағы отарлауға қарсы</w:t>
        <w:br/>
        <w:t>бағытталған күресті үдетті.</w:t>
        <w:br/>
        <w:t>1855 жылдың көктемінде Есет</w:t>
        <w:br/>
        <w:t>өз маңына отряд жинай бастады.</w:t>
        <w:br/>
        <w:t>Бұл кезде Есетті Табын мен Шек-</w:t>
        <w:br/>
        <w:t>тілерден 1300 адам, ал Адайлар-</w:t>
        <w:br/>
        <w:t>дың 100 ауылы қолдады"? деген</w:t>
        <w:br/>
        <w:t>мәліметтер береді.</w:t>
        <w:br/>
        <w:t>Жанқожа мен Есет батыр</w:t>
        <w:br/>
        <w:t>көтерілісінің Кіші жүз аумағын</w:t>
        <w:br/>
        <w:t>қамтығандығын берілген мате-</w:t>
        <w:br/>
        <w:t>риалдардан көріп отырмыз. Оның</w:t>
        <w:br/>
        <w:t>ішінде бұл көтерілістердің қол-</w:t>
        <w:br/>
        <w:t>басшылары Шекті тайпасынан</w:t>
        <w:br/>
        <w:t>шыққан батырлар. Сондықтан да</w:t>
        <w:br/>
        <w:t>көтерілістерді Шектілер тарихын</w:t>
        <w:br/>
        <w:t>жазғанда толық беруді жөн</w:t>
        <w:br/>
        <w:t>көрдік. Дегенменде, Жағал-</w:t>
        <w:br/>
        <w:t>байлылар өздерінің орналасуына</w:t>
        <w:br/>
        <w:t>байланысты бұл көтерілістер</w:t>
        <w:br/>
        <w:t>барысында оқиғалар арасынан</w:t>
        <w:br/>
        <w:t>сырт қалған жоқ.</w:t>
        <w:br/>
        <w:t>Жалпы ХҮІІ-ХІХ ғасырларда өткен қазақ даласындағы</w:t>
        <w:br/>
        <w:t>барлық көтерілістер жеңіліс тапты. Бұл жағдай заңды да</w:t>
        <w:br/>
        <w:t>сияқты. Өйткені, қазақтар мен патшалы Ресейдің күш</w:t>
        <w:br/>
        <w:t>арасалмағы, оның үстіне ара-кідік кездесетін қазақ</w:t>
        <w:br/>
        <w:t>ақсүйектерінің сатқындығы, бағыт-бағдардың нақты</w:t>
        <w:br/>
        <w:t>бағдарламасының болмауы т.б. осы сияқты толып жатқан</w:t>
        <w:br/>
        <w:t>себептер қазақ халқының азаттық күресін жеңілістермен</w:t>
        <w:br/>
        <w:t>аяқталуына әкеліп соқты. Бірақ, алпауыт күшке қарамай,</w:t>
        <w:br/>
        <w:t>Хиуа, Қоқан, Ресей әскеріне қарсы шауып, жан алып, жан</w:t>
        <w:br/>
        <w:t>беруге дайын батырлар мен оларды қолдаған қазақ руларының</w:t>
        <w:br/>
        <w:t>аттары азаттық үшін күрес тарихынан мәңгілік орнын тапты.</w:t>
        <w:br/>
        <w:t>Сурет (Есет батыр)</w:t>
        <w:br/>
        <w:t>22 Шахматов В.Ф, Есет Котибаров. -А., 1946. -117 6. і</w:t>
        <w:br/>
        <w:t>147</w:t>
        <w:br/>
        <w:t>С3роситепіз апеі,Зеліпдөлаза нді 9) шалы ен</w:t>
        <w:br/>
        <w:t>әңгімеде баяндалғандай Саржан төреге қосылып Қоқан</w:t>
        <w:br/>
        <w:t>хандығына елшілікке баратындай жаста емес Мыңжасар.</w:t>
        <w:br/>
        <w:t>Екіншіден, Мөлдір бәйбіше Кейкі бидің қызы деген болжам</w:t>
        <w:br/>
        <w:t>да ойға сыймайды. Үшіншіден, Кенесары батырларының</w:t>
        <w:br/>
        <w:t>Қызылжардағы, Көкшетаудағы, Ақмоладағы, Ақтау дуанын</w:t>
        <w:br/>
        <w:t>алғандағы соғыстарында Арқадағы кіші жүзден Танаш,</w:t>
        <w:br/>
        <w:t>Жолдаяқ батырлардың аты аталады”), Олардың арасында</w:t>
        <w:br/>
        <w:t>Мыңжасар жоқ” - деген қорытындыға келген.</w:t>
        <w:br/>
        <w:t>Көтерілісшілердің 1844 жылғы ірі жеңісінің көрінісі</w:t>
        <w:br/>
        <w:t>Кенесары Қасымұлын талқандауға арнайы жасақталған Ахмет</w:t>
        <w:br/>
        <w:t>Жантәрин отрядының талқандалуы болды. Бұл туралы</w:t>
        <w:br/>
        <w:t>Ж.Қасымбаев: Шілденің жиырма бесінде Дуниковскийдің</w:t>
        <w:br/>
        <w:t>отряды мен Ахмет Жантөрин жасағының тірі қалғандары</w:t>
      </w:r>
    </w:p>
    <w:p>
      <w:r>
        <w:t>Торғайға жақын жердегі Ақкөл көлі маңында генерал-майор</w:t>
        <w:br/>
        <w:t>Жемчужиниковтың сібірлік отрядына қосылды, - деп жазады,</w:t>
        <w:br/>
        <w:t>Одан әрі автор: Бұл кезде Кенесары Талды және Шет-Ырғыз</w:t>
        <w:br/>
        <w:t>өзендерінің сағаларында қоныстанған ауылдарын Мұғалжар</w:t>
        <w:br/>
        <w:t>тауларының Батыс беткейіне көшіріп үлгірді. Қоршауға алу</w:t>
        <w:br/>
        <w:t>жоспары іске аспады. Керек десеңіз, тамыз айының басында</w:t>
        <w:br/>
        <w:t>Кенесары отряды жау тылына өтіп, Орынбор шекара шебі</w:t>
        <w:br/>
        <w:t>маңынан шығады. Осы жерде олар көтеріліске қатысудан бас</w:t>
        <w:br/>
        <w:t>тартқан Төртқара және Жағалбайлы руларының билері мен</w:t>
        <w:br/>
        <w:t>старшындарының ауылдарын талқандады. Ур өзені бойында</w:t>
        <w:br/>
        <w:t>көшіп-қонған Жағалбайлының өзінен 700 жылқы, 3000 қой,</w:t>
        <w:br/>
        <w:t>160 ірі қара айдап әкетілгенін дерек мәліметтеріне сүйене</w:t>
        <w:br/>
        <w:t>отырып баяндайды”, Кенесары хан өзінің билігіне толық</w:t>
        <w:br/>
        <w:t>мойынұсынып, қолдамаған руларды бағындырып,</w:t>
        <w:br/>
        <w:t>бағынбағанын шауып та отырған жағдайлардың орын</w:t>
        <w:br/>
        <w:t>алғандығын деректер айғақтай түседі. Ол туралы Л.Мейердің</w:t>
        <w:br/>
        <w:t>еңбегінде 1846 жылы Шу мен Іле жағалауына қарай ығысқан</w:t>
        <w:br/>
        <w:t>Кенесары Қасымұлына сол аймақты мекендеген Қоңыраттар</w:t>
        <w:br/>
        <w:t>мен Тамалардың бағынғандығы туралы мәлімет келтірілген?</w:t>
        <w:br/>
        <w:t>Әрине, оқырманға бұл мәліметтер түрлі ой тастауы да</w:t>
        <w:br/>
        <w:t>мүмкін, бірақ Кенесары Қасымұлы патша үкіметіне үш жүздің</w:t>
        <w:br/>
        <w:t>293 Жұмаділдин А. Жаңаарқа. -А., 2003. -197 6.</w:t>
        <w:br/>
        <w:t>2% Қасымбаев Ж.К. Кенесары хан: саясатшы және қолбасшы. -А., 1992.</w:t>
        <w:br/>
        <w:t>-60 б.</w:t>
        <w:br/>
        <w:t>15 Мейер Л. Материалы для географии и статистики России собранные</w:t>
        <w:br/>
        <w:t>офицерами генерального штаба Оренбургского ведомства. Ч. 1. Киргизская</w:t>
        <w:br/>
        <w:t>степь. -СПб., 1865. -62 б.</w:t>
        <w:br/>
        <w:t>140</w:t>
        <w:br/>
        <w:t>сапооллел т е е келен Өре “Ж. Шойынбаев: “Жүк тасу міндеткерлігі</w:t>
        <w:br/>
        <w:t>қазақтар үшін нағыз қырсық болды. Перовск (Ақмешіт)</w:t>
        <w:br/>
        <w:t>фортынан Орынборға барлық жүк тасымалы бүтіндей</w:t>
        <w:br/>
        <w:t>Сырдария қазақтарының мойнына түсті. Сұлтан Жантөрин</w:t>
        <w:br/>
        <w:t>түйелерді жалдау жөнінде былай деп жазды: “Жалға алу емес...,</w:t>
        <w:br/>
        <w:t>бұл төтенше салықтар түрінде болды..., өздерінде түйелері</w:t>
        <w:br/>
        <w:t>болмаған кедей адамдар көп ретте қолындағы соңғы қойын</w:t>
        <w:br/>
        <w:t>беріп, түйелерді байлардан жалға алды”%% - деп жазды. Баж</w:t>
        <w:br/>
        <w:t>салығын тек Орта Азия билеушілері ғана емес, кейінірек патша</w:t>
        <w:br/>
        <w:t>әкімшілігі де қолданды.</w:t>
        <w:br/>
        <w:t>Ресей әкімшілігі өзінің отар аймақтарын назарынан тыс</w:t>
        <w:br/>
        <w:t>қалдырмауға тырысты. Бұл жағдайды Л.Мейер: “Ресейдің</w:t>
        <w:br/>
        <w:t>қатысуымен Сыр бойындағы хиуалықтар шегініс жасады. Бірақ</w:t>
        <w:br/>
        <w:t>хиуалықтардың орнына қоқандықтар келді. Қоқандықтар өз</w:t>
        <w:br/>
        <w:t>биліктерін біртіндеп солтүстікке қарай жылжытып Түркістанды</w:t>
        <w:br/>
        <w:t>жаулап алды. Ары қарай Сырдың төменгі ағысына қарай</w:t>
        <w:br/>
        <w:t>беттеді, оның сағасының тармақталған бөлігінде 1817 жылы</w:t>
        <w:br/>
        <w:t>Ақмешіт бекінісін салды. Бұл халықтың зорлық-зомбылығы</w:t>
        <w:br/>
        <w:t>тек қырғыздарға ғана емес, сол аймақтағы барлық халықтарға</w:t>
        <w:br/>
        <w:t>бірдей салынған зякет салығынан, оның үстіне оларды қара</w:t>
        <w:br/>
        <w:t>жұмыстарға салып, бекіністің аймағындағы жерлерге қайта-</w:t>
        <w:br/>
        <w:t>қайта көшіріп шаруашылықтарын құлдыратты. Бұл аймақ</w:t>
        <w:br/>
        <w:t>үшін хиуалықтар мен қоқандықтар арасындағы бәсекелестікте</w:t>
        <w:br/>
        <w:t>толастамады”%5 - деп көрсетеді. Бірінен кейін бірі келіп,</w:t>
        <w:br/>
        <w:t>тонаушылық танытқан Хиуа, Қоқанды ығыстырып, бұл</w:t>
        <w:br/>
        <w:t>аймақтағы билікті өз қолына алуды барынша көздеген патшалы</w:t>
        <w:br/>
        <w:t>Ресейдің де тонауына түскен сол аймақтың қазақтары болды.</w:t>
      </w:r>
    </w:p>
    <w:p>
      <w:r>
        <w:t>Осындай аумалы-төкпелі жағдайға тап болған Жанқожа батыр</w:t>
        <w:br/>
        <w:t>да әр түрлі жолды ұстанды. Л.Мейер өзінің ойын ары қарай:</w:t>
        <w:br/>
        <w:t>бұлардың орнына орыстар келе бастағанда Жанқожа оларға</w:t>
        <w:br/>
        <w:t>сеніммен қарап, қоқандықтардың әрекетіне немқұрайлық</w:t>
        <w:br/>
        <w:t>танытқандай болды. Осалдық байқатқан қырғыздар 1850 жылы</w:t>
        <w:br/>
        <w:t>50000 бас малдарынан айрылды. 1851 жылы қоқандықтар тағы</w:t>
        <w:br/>
        <w:t>да сол шамадағы малды айдап кеттіз%, - деп жалғастырады.</w:t>
        <w:br/>
        <w:t>34 Шойынбаев Т.Ж. Восстание присырдаринских казахов под</w:t>
        <w:br/>
        <w:t>руководством Жанкожи Нурмухамедова. -А., 1949. -84 б.</w:t>
        <w:br/>
        <w:t>3% Мейер Л. Материалы для географии и статистики России собранные</w:t>
        <w:br/>
        <w:t>офицерами генерального штаба. Ч. І. Киргизская степь: Оренбургского</w:t>
        <w:br/>
        <w:t>ведомства. -СПб., 1865. -72 б.</w:t>
        <w:br/>
        <w:t>3% Сонда -72 6.</w:t>
        <w:br/>
        <w:t>144</w:t>
        <w:br/>
        <w:t>сау е ЕН еР об рен 28 ңЯе олдап жатты. Кенесары Қасымов</w:t>
        <w:br/>
        <w:t>бастаған көтеріліске Жағалбайлылар қай кезден бастап қатысты</w:t>
        <w:br/>
        <w:t>деген сауалға осы көтеріліске байланысты жарық көрген:</w:t>
        <w:br/>
        <w:t>“Құжаттар жинағының” 33 нөмірлі дерегінде келтірілген</w:t>
        <w:br/>
        <w:t>мәліметтер біршама жауап бере алды деп ойлаймыз. Бұл</w:t>
        <w:br/>
        <w:t>деректе Тұртұғыл болыстығындағы қырғыз Нұрбай</w:t>
        <w:br/>
        <w:t>Өтепбаевтың 1838 жылы тамыздың 29-ында Кенесары</w:t>
        <w:br/>
        <w:t>көтерілісшілерінің орталығы туралы берген мынадай мәліметі</w:t>
        <w:br/>
        <w:t>сақталған: “26 мамыр күні Кенесары мен Тынәлі-Қарпық,</w:t>
        <w:br/>
        <w:t>Төбет-Темешев, Байдалы-Алтаев, Айтқожа-Қарпықов, Тама,</w:t>
        <w:br/>
        <w:t>Алшын-Жағалбайлы, Малай-Қалқаман болыстықтарының</w:t>
        <w:br/>
        <w:t>қырғыздарының қолдауымен Ақмоланы шабуылдады??, Ал,</w:t>
        <w:br/>
        <w:t>келесі бір құжат: ...Бүлікшіл Кенесарының ауылы қазіргі кезде</w:t>
        <w:br/>
        <w:t>Ұлытауға жақын Торғай қыраттарында, оның әкесімен балдары</w:t>
        <w:br/>
        <w:t>Торғайдың сағасында Ақ-Құм, Қара-Құм шатқалдарында</w:t>
        <w:br/>
        <w:t>орналасқан. Жыланшық-Торғай сағасына орналасқан Алеке-</w:t>
        <w:br/>
        <w:t>Алтай, Байдалы-Алтай, Төбет-Темеш, Тынәлі-Қарпық және</w:t>
        <w:br/>
        <w:t>Алшын-Жағалбайлы болыстықтарында түрады. Есітуімше бұл</w:t>
        <w:br/>
        <w:t>болыстықтар Кенесарыға қосылу үшін Ұлытау мен Кіші тауға</w:t>
        <w:br/>
        <w:t>қарай көшеді” дегенді хабарлайды274. Бұл құжат арқылы Кіші</w:t>
        <w:br/>
        <w:t>жүз қазақтарының да істің мән-жайына қанық болып,</w:t>
        <w:br/>
        <w:t>көтеріліске басынан бастап араласқанын байқаймыз.</w:t>
        <w:br/>
        <w:t>Елдегі саяси жағдайдың жаңаша келбетке ие болуы 1841</w:t>
        <w:br/>
        <w:t>жылдың қыркүйегінде қазақтың ықпалды билері мен</w:t>
        <w:br/>
        <w:t>сұлтандарының Кенесары Қасымовты қазақтың үш жүзінің</w:t>
        <w:br/>
        <w:t>ханы етіп сайлауымен байланысты болды. Бұл оқиға туралы:</w:t>
        <w:br/>
        <w:t>“Кенесарыны хандық таққа көтерген жаппастар, шөмекейлер,</w:t>
        <w:br/>
        <w:t>төртқаралар, алшындар, арғындар, наймандар, бағаналылар,</w:t>
        <w:br/>
        <w:t>басқа да қыпшақ пен арғын сияқты рулар. Түбінде Кенесарыны</w:t>
        <w:br/>
        <w:t>Орта жүз бен Кіші жүз түгелдей қолдады”?5 - деп жазады</w:t>
        <w:br/>
        <w:t>тарихшы Едіге Уәлиханов. Кенесарының хан болуы халық</w:t>
        <w:br/>
        <w:t>ішінде алдын-ала талқыланып, үлкен мәселе ретінде</w:t>
        <w:br/>
        <w:t>қаралғандығы Ресейге де жетті. Бұл туралы зерттеуші</w:t>
        <w:br/>
        <w:t>Е.Бекмаханов дерек мәліметтеріне сүйене отырып былай деп</w:t>
        <w:br/>
        <w:t>жазды: “Қазақ руларының белді өкілдері Кенесарыны хан ету</w:t>
        <w:br/>
        <w:t>жайын кеңестерде алдын-ала талқылағаны туралы Жағалбайлы</w:t>
        <w:br/>
        <w:t>23 Национально-освободительная борьба казахского народа под</w:t>
        <w:br/>
        <w:t>предводительством Кенесары Касымова (Сб. док.). -А., 1996. -98 6.</w:t>
        <w:br/>
        <w:t>24 Қасымбаев Ж.Қ. Кенесары хан. -А., 1993. -13 б.</w:t>
      </w:r>
    </w:p>
    <w:p>
      <w:r>
        <w:t>%5 Валиханов Э. Кенесары. -М., 2004. -98 6.</w:t>
        <w:br/>
        <w:t>953978 129</w:t>
        <w:br/>
        <w:t>Көзібар«бағырдың 248024 жыйы Жағалбайлылардың қолынан</w:t>
        <w:br/>
        <w:t>қаза табуына әкеліп соқтырған,</w:t>
        <w:br/>
        <w:t>Сыр және Арал жағалауындағы қазақтардың әлеуметтік</w:t>
        <w:br/>
        <w:t>жағдайының құлдырауы салықпен, әсіресе малдарын айдап</w:t>
        <w:br/>
        <w:t>кетуімен байланысты болғаны әбден белгілі. Кіші жүзден</w:t>
        <w:br/>
        <w:t>жиналатын салық мөлшері жыл сайын өсіп отырды. Мәселен,</w:t>
        <w:br/>
        <w:t>бұл салық мөлшері 1838 жылы - 17044 сом, 1841 жылы - 57687</w:t>
        <w:br/>
        <w:t>сом, 1844 жылы - 87228 сом, 1847 жылы - 91287 сомды құраған.</w:t>
        <w:br/>
        <w:t>1837 жылы Орынбор әкімшілігі түтін салығын 1 сом 50</w:t>
        <w:br/>
        <w:t>тиын етіп күміс ақшамен бекіткен, Оның үстіне түтін</w:t>
        <w:br/>
        <w:t>салығының бір жылда бір-ақ рет жиналмасы тағы белгілі.</w:t>
        <w:br/>
        <w:t>Байқауымызша, Кіші жүз қазақтары жан-жақтан талан-таражға</w:t>
        <w:br/>
        <w:t>түскен. Осы себептер қазақтарды атқа қондырмай қоймасы</w:t>
        <w:br/>
        <w:t>да өзінен-өзі анық.</w:t>
        <w:br/>
        <w:t>Арал қазақтарының жағдайы-</w:t>
        <w:br/>
        <w:t>ның әлсіреуі баж салығымен де</w:t>
        <w:br/>
        <w:t>байланысты болды. В.Ф.Шах-</w:t>
        <w:br/>
        <w:t>матов: Арал теңізі бойынша</w:t>
        <w:br/>
        <w:t>келген жүкті тасымалдау үшін</w:t>
        <w:br/>
        <w:t>қазақтарға салынатын баж салығы</w:t>
        <w:br/>
        <w:t>да ауыр болды. 1847 жылы 3500</w:t>
        <w:br/>
        <w:t>түйе жинау керек болса, 1853</w:t>
        <w:br/>
        <w:t>жылы - 8285 түйе жиналды, ал</w:t>
        <w:br/>
        <w:t>1854 жылы 6194 түйе алынды”% -</w:t>
        <w:br/>
        <w:t>деп жазды. Түйе қазақтың</w:t>
        <w:br/>
        <w:t>ғұмырының басынан аяғына дейін</w:t>
        <w:br/>
        <w:t>пайдаланатын, тіршілігінде</w:t>
        <w:br/>
        <w:t>маңызды рөл атқарған мал екені</w:t>
        <w:br/>
        <w:t>белгілі. Мына жоғарыда беріліп ай</w:t>
        <w:br/>
        <w:t>отырған түйе саны, оның ішінде Жанқожа Нұрмұхамедұлы</w:t>
        <w:br/>
        <w:t>1853 жылы салықтың күрт өсіп</w:t>
        <w:br/>
        <w:t>кетуі жұттың алғышарты боларлық жағдай болды. Сондай-</w:t>
        <w:br/>
        <w:t>ақ, халыққа тағы бір ауыр соққы болып тиген жүк тасу</w:t>
        <w:br/>
        <w:t>міндеткерлігінен Сыр бойы қазақтары да кенде қалмаған еді.</w:t>
        <w:br/>
        <w:t>Қанаудың бұл түріне байланысты Ж.Нұрмұхамедов бастаған</w:t>
        <w:br/>
        <w:t>Сыр бойы қазақтарының азаттық күресі тарихын</w:t>
        <w:br/>
        <w:t>%. Шахматов В.Ф. Внутренняя Орда и восстание Исатая Тайманова. -</w:t>
        <w:br/>
        <w:t>А., 1946. -211 6.</w:t>
        <w:br/>
        <w:t>%: Шахматов В.Ф. Есет Котибаров. -А., 1946. -114 б. йд</w:t>
        <w:br/>
        <w:t>53 Сонда -123 б.</w:t>
        <w:br/>
        <w:t>143</w:t>
        <w:br/>
        <w:t>С3Әосштәлі апа Зейіпавууазаі Чада!, 2)адді 244 раде 144: Қ</w:t>
        <w:br/>
        <w:t>білеміз. ағалбайлылардың ежелгі отаны болып есептелген</w:t>
        <w:br/>
        <w:t>Оңтүстік және Оңтүстік батыс аймақтарының байлығынан</w:t>
        <w:br/>
        <w:t>хабардар болған Ресей патшалығы бәсекелестігін арттырып,</w:t>
      </w:r>
    </w:p>
    <w:p>
      <w:r>
        <w:t>Орта Азия билеушілерімен қатар қанауды күшейтті. Патша</w:t>
        <w:br/>
        <w:t>сарайы маңындағылардың пайымдауынша мұндай байлық көзі</w:t>
        <w:br/>
        <w:t>солардың қолына өтіп, жергілікті халық, оның ішінде</w:t>
        <w:br/>
        <w:t>Жағалбайлылар соларға қызмет етулері тиіс еді.</w:t>
        <w:br/>
        <w:t>Қазақ даласындағы Сырдария мен Арал жағалауында өткен</w:t>
        <w:br/>
        <w:t>ұлт-азаттық көтерілістерді зерттеген орыс ғалымы</w:t>
        <w:br/>
        <w:t>В.Ф.Шахматов айтқандай, бір мезгілде оңтүстіктен Сайрам,</w:t>
        <w:br/>
        <w:t>Шымкент жақтан жас Қоқан хандығы жаңа шабуылдарды</w:t>
        <w:br/>
        <w:t>бастады. Сырдың бойына Жаңа қорған, Жүлек, Ақ-Мешіт,</w:t>
        <w:br/>
        <w:t>Шымқорған, Күміс қорған бекіністері салынды. Осы</w:t>
        <w:br/>
        <w:t>бекіністерден Ембі өзені жағалауына дейін салық жинауға</w:t>
        <w:br/>
        <w:t>кішігірім отрядтар жасағы шықты. Сыр бойы қазақтары қайда</w:t>
        <w:br/>
        <w:t>барса да алдарынан патша әскері, Қоқан, Хиуа шығып отырды,</w:t>
        <w:br/>
        <w:t>ол аймақта олар үшін бос жер болмаған”%,</w:t>
        <w:br/>
        <w:t>Кіші жүз жеріне сыртқы жаулардың кіру себебін</w:t>
        <w:br/>
        <w:t>зерттеуші ғалымдар рулардың өзара қарым-қатынастарымен</w:t>
        <w:br/>
        <w:t>де байланыстырады. Жағалбайлылардың да басқа рулар</w:t>
        <w:br/>
        <w:t>сияқты қыспаққа алынып, біраз шұрайлы жайылым-</w:t>
        <w:br/>
        <w:t>дарынан айырылып қалғандығы”? жайында деректі</w:t>
        <w:br/>
        <w:t>мәліметтер бар.</w:t>
        <w:br/>
        <w:t>Шектілер - үлкен, кіші болып екіге бөлінді. Кішкене</w:t>
        <w:br/>
        <w:t>шектіні осы рудың биі әрі батыры Жанқожа Нұрмұхамедов,</w:t>
        <w:br/>
        <w:t>ал оның екінші бөлігін батыр Есет Көтібаров басқарды. Жүздің</w:t>
        <w:br/>
        <w:t>белгілі биі әрі батыры - Шекті Көтібар 1833 жылы бір</w:t>
        <w:br/>
        <w:t>шабуылдың үстінде Жағалбайлы руының қолынан қаза</w:t>
        <w:br/>
        <w:t>тапқан”),</w:t>
        <w:br/>
        <w:t>В.Ф.Шахматов Есет оның кіші баласы болғанын айтады.</w:t>
        <w:br/>
        <w:t>Сонымен атап отырған автор өзінің “Внутренняя Орда и</w:t>
        <w:br/>
        <w:t>восстание Исатая Тайманова” деп аталатын тағы бір еңбегінде</w:t>
        <w:br/>
        <w:t>Көтібар батырдың Жағалбайлылардың қолынан өлуінің</w:t>
        <w:br/>
        <w:t>себебін ру араздастығымен байланыстырады. Оның айтуынша</w:t>
        <w:br/>
        <w:t>Шекті мен Шөмекейдің, Төртқаралар мен Жағалбайлылардың</w:t>
        <w:br/>
        <w:t>арасындағы даудың өршіп кеткендігінен, оның аяғы барып</w:t>
        <w:br/>
        <w:t>28 Шахматов В.Ф. Есет Котибаров. -А., 1946. -107 6.</w:t>
        <w:br/>
        <w:t>29 Шахматов В.Ф. Внутренняя Орда и восстание Исатая Тайманорһа. -</w:t>
        <w:br/>
        <w:t>А., 1946.-211 6.</w:t>
        <w:br/>
        <w:t>% Шахматов В.Ф. Есет Котибаров. -А., 1946. -108 б.</w:t>
        <w:br/>
        <w:t>142</w:t>
        <w:br/>
        <w:t>СӘроситөпів апа беліпдеһлазаһ шада! 2)аөгі 240 даде 140</w:t>
        <w:br/>
        <w:t>емес, қос бұрымы бітектей-білектей бұланай қыз! Шайқас</w:t>
        <w:br/>
        <w:t>тоқтайды. Мыңжасар батыр қызға таңғала қарап не дерін</w:t>
        <w:br/>
        <w:t>білмейді, қыздың сұлулығы тырп еткізбейді.</w:t>
        <w:br/>
        <w:t>- Мен жеңілдім, батыр, әкем Кейкілдің он ұлы, бір қызы</w:t>
        <w:br/>
        <w:t>бар. Көрдің бәрін. Мен де көндім, әкем де көнеді! - деп батыр</w:t>
        <w:br/>
        <w:t>қыз Мыңжасар батырға иіліп ізет көрсетеді.</w:t>
        <w:br/>
        <w:t>Мыңжасар батыр қалың жылқыны қайта айдап, Кейкілдің</w:t>
        <w:br/>
        <w:t>ауылына келеді. Кейкіл батырдың сұсынан қорқып: -Аз қазақ</w:t>
        <w:br/>
        <w:t>көп орыспен қалай соғыса алады. Босқа қырылармыз, деп</w:t>
        <w:br/>
        <w:t>дуанға қашқаным рас еді, - дейді, - енді малым да, жаным да</w:t>
      </w:r>
    </w:p>
    <w:p>
      <w:r>
        <w:t>сенікі, батыр. Тінәлі, Темештің жасағын бердім түгел.</w:t>
        <w:br/>
        <w:t>Мыңжасар батыр Ұлытауға Кенесары алдына үлкен</w:t>
        <w:br/>
        <w:t>олжамен оралады.</w:t>
        <w:br/>
        <w:t>Бір көңілді отырыста Мыңжасар батыр: -Хан ием, қыз</w:t>
        <w:br/>
        <w:t>таңдап жүрмін, деп едім. Сол қызды таптым! - дейді.</w:t>
        <w:br/>
        <w:t>-О батыр, кімнің қызы екен, ол?</w:t>
        <w:br/>
        <w:t>-Кейкіл бидің қызы.</w:t>
        <w:br/>
        <w:t>-Аты кім екен?</w:t>
        <w:br/>
        <w:t>-Аты - Мөлдір, хан ием!</w:t>
        <w:br/>
        <w:t>Кенесары, Наурызбай Кейкілге құда түсіп, Мыңжасар</w:t>
        <w:br/>
        <w:t>батырға Мөлдір сұлуды әпереді.</w:t>
        <w:br/>
        <w:t>Осы Мөлдірден - Әділ, Ақкүшік туады.</w:t>
        <w:br/>
        <w:t>Бір күндері Мөлдір дүниеден қайтады. Бестауда күмбезін</w:t>
        <w:br/>
        <w:t>салады. Сонда Мыңжасар батыр көңілі босап: -Ә, Мөлдір,</w:t>
        <w:br/>
        <w:t>мынау саған көп, маған жоқ, - депті.</w:t>
        <w:br/>
        <w:t>Ақыры Кенесары, Наурызбайдың орыстармен бір</w:t>
        <w:br/>
        <w:t>шайқасында Мыңжасар батыр Балқаштың бойы Мыңарал</w:t>
        <w:br/>
        <w:t>төңірегінде мерт болады. Сүйегі сол жерде қалады. Күні бүгінге</w:t>
        <w:br/>
        <w:t>дейін белгісіз. Мөлдірдің күмбезі әлі бар. Ақкүшіктен ұрпақ</w:t>
        <w:br/>
        <w:t>жоқ? Енді осы әңгімеден бөтен тағы өзгеше түрдегі Мыңжасар</w:t>
        <w:br/>
        <w:t>батыр туралы әңгімеге де құлақ қоялық: Мыңжасар өте батыр,</w:t>
        <w:br/>
        <w:t>қолынан келмейтін ісі жоқ өнерлі адам болыпты. Тек бір ғана</w:t>
        <w:br/>
        <w:t>айыбы өте боқтампаз адам екен. Кенесары Мыңжасардың</w:t>
        <w:br/>
        <w:t>өнеріне, батырлығына қызығып шаруашылығын басқартып</w:t>
        <w:br/>
        <w:t>қояды. Кене хан осы жұмысты тапсырып отырғанда Мыңжасар</w:t>
        <w:br/>
        <w:t>“Хан ием, осыңызға жүрегім дауаламай отыр” дейді. “Неге”</w:t>
        <w:br/>
        <w:t>дейді Кенесары. “Мен дарбауыздау адам едім, хан ордасында</w:t>
        <w:br/>
        <w:t>жүріп бірі болмаса біріне тілім тиіп, ханның қаһарына ұшырап</w:t>
        <w:br/>
        <w:t>21 Қарабура. Тарихи-танымдық жинақ. -А., 1997. -412 б.</w:t>
        <w:br/>
        <w:t>138</w:t>
        <w:br/>
        <w:t>С3росштөлів апа Зөйіпазлава! үәда! 2)а9г! 21й раде 152</w:t>
        <w:br/>
        <w:t>08</w:t>
        <w:br/>
        <w:t>ЖАҒАЛБАЙЛЫ?”</w:t>
        <w:br/>
        <w:t>Мырза</w:t>
        <w:br/>
        <w:t>ы Малатау Балқбжа сирікаы Ормантай құбымай Бібет</w:t>
        <w:br/>
        <w:t>Қыршый Бұлды</w:t>
        <w:br/>
        <w:t>м7 Қазақ шежіресі. -А., 1994. -156 б.</w:t>
        <w:br/>
        <w:t>САбосштөліз апа бөшіпозлазаһЧада! 2)әдгі 214 радө 166</w:t>
      </w:r>
    </w:p>
    <w:p>
      <w:r>
        <w:t>т ЛЕЗ</w:t>
        <w:br/>
        <w:t>ж“</w:t>
        <w:br/>
        <w:t>БҰЛДЫЙ?%</w:t>
        <w:br/>
        <w:t>Ширек Қошай Келдее Мәлікжан Донас Сұңғыл</w:t>
        <w:br/>
        <w:t>Тайкешу</w:t>
        <w:br/>
        <w:t>М</w:t>
        <w:br/>
        <w:t>Қарабас Алданазар Қожаназар</w:t>
        <w:br/>
        <w:t>Жақансары Рай Жылыс Көтек</w:t>
        <w:br/>
        <w:t>: - ” ү-</w:t>
        <w:br/>
        <w:t>Тойғыл Жетібай Шонқара Бары</w:t>
        <w:br/>
        <w:t>ле мәймер Үмбетәлі</w:t>
        <w:br/>
        <w:t>Төлеген Қырғызбай</w:t>
        <w:br/>
        <w:t>Сатыбалды</w:t>
        <w:br/>
        <w:t>Жанысбай Сатай</w:t>
        <w:br/>
        <w:t>Наурызбай</w:t>
        <w:br/>
        <w:t>326 Қасқырбай ақсақалдың шежіресі ...</w:t>
        <w:br/>
        <w:t>С3роситөпів апа бейіпуөлаваһ ада! 2)да! 24й раде 161</w:t>
        <w:br/>
        <w:t>МЫРЗА</w:t>
        <w:br/>
        <w:t>4</w:t>
        <w:br/>
        <w:t>ФЕМАНТАЙ</w:t>
        <w:br/>
        <w:t>Боқсары Құйманай</w:t>
        <w:br/>
        <w:t>Ү</w:t>
        <w:br/>
        <w:t>Арыстанқұл</w:t>
        <w:br/>
        <w:t>ҚосМұрат</w:t>
        <w:br/>
        <w:t>Есенгелді</w:t>
        <w:br/>
        <w:t>Айбас</w:t>
        <w:br/>
        <w:t>Үмбетай</w:t>
        <w:br/>
        <w:t>Қотырбас</w:t>
        <w:br/>
        <w:t>Оңғар</w:t>
        <w:br/>
        <w:t>сата</w:t>
        <w:br/>
        <w:t>Саныбай</w:t>
        <w:br/>
        <w:t>- Үү</w:t>
        <w:br/>
        <w:t>Байтоқ (1898 ж.)</w:t>
        <w:br/>
        <w:t>--</w:t>
        <w:br/>
        <w:t>УА</w:t>
        <w:br/>
        <w:t>-</w:t>
        <w:br/>
        <w:t>Дене</w:t>
        <w:br/>
        <w:t>іаяяЯЖ</w:t>
        <w:br/>
        <w:t>Мырзаш) Жалмамбет Құйысқан</w:t>
        <w:br/>
        <w:t>Алқым Де Есім-абыз</w:t>
        <w:br/>
        <w:t>Әбди Таз Алтыбай Жетібай</w:t>
        <w:br/>
        <w:t>Ақбалық Бесбай Бұлғақ</w:t>
        <w:br/>
        <w:t>Естекбай Меңдібай Төлес</w:t>
        <w:br/>
        <w:t>33 Материалы ... Т. УП. Сведения о киргизских ордах и родах по волостям А</w:t>
        <w:br/>
        <w:t>Т. У. Сведения о киргизских ордах и родах по волостям Кустанайского уезда. -</w:t>
      </w:r>
    </w:p>
    <w:p>
      <w:r>
        <w:t>СБосштөліз апа бөйіповһлазаі үзді 2)з0г1 244 радө 163</w:t>
        <w:br/>
        <w:t>Іі МЫРЗА</w:t>
        <w:br/>
        <w:t>ң</w:t>
        <w:br/>
        <w:t>БОЗБЕТ""</w:t>
        <w:br/>
        <w:t>Арыстан ШАағыр Жәдігер Қобай</w:t>
        <w:br/>
        <w:t>Байда У Қазей</w:t>
        <w:br/>
        <w:t>% Г--.--% Ұ</w:t>
        <w:br/>
        <w:t>Тілеуімбет</w:t>
        <w:br/>
        <w:t>Сейітқара Тәңірберді Таңатар Меліусе</w:t>
        <w:br/>
        <w:t>Ырғыз Төле Қойсары құл</w:t>
        <w:br/>
        <w:t>кайын т Жұрын СәТімбай Мбншай ТӘ</w:t>
        <w:br/>
        <w:t>Құлжабай Талап</w:t>
        <w:br/>
        <w:t>(1898 ж.)</w:t>
        <w:br/>
        <w:t>Жасмағамбет (1898 ж.)</w:t>
        <w:br/>
        <w:t>ы 324 Материалы ... Т. УИ. Сведения о киргизских ордах и родах по волостям</w:t>
        <w:br/>
        <w:t>ФО ..Т.У. Сведения о киргизских ордах и родах по волостям Кустанайского уезда</w:t>
        <w:br/>
        <w:t>САросштөліз апа бөйіпозлазаһ Чадаі 242021 220: раде 169</w:t>
        <w:br/>
        <w:t>53</w:t>
        <w:br/>
        <w:t>АҚҚОЖА?”</w:t>
        <w:br/>
        <w:t>Қошқарлы (Қауқарлы?)</w:t>
        <w:br/>
        <w:t>Байғұлы</w:t>
        <w:br/>
        <w:t>1</w:t>
        <w:br/>
        <w:t>ре</w:t>
        <w:br/>
        <w:t>Әліқұл</w:t>
        <w:br/>
        <w:t>Манай</w:t>
        <w:br/>
        <w:t>Қарабас</w:t>
        <w:br/>
        <w:t>Садырбе</w:t>
        <w:br/>
        <w:t>Есет</w:t>
        <w:br/>
        <w:t>Бектау</w:t>
        <w:br/>
        <w:t>Түгелбай</w:t>
        <w:br/>
        <w:t>Ағыл</w:t>
        <w:br/>
        <w:t>Кә</w:t>
        <w:br/>
        <w:t>Мұқан (1898 ж.)</w:t>
        <w:br/>
        <w:t>А КҮермен</w:t>
        <w:br/>
        <w:t>Ү</w:t>
        <w:br/>
        <w:t>Баябдал</w:t>
      </w:r>
    </w:p>
    <w:p>
      <w:r>
        <w:t>Қошқар Жа</w:t>
        <w:br/>
        <w:t>Үү ”-”--”-.</w:t>
        <w:br/>
        <w:t>Байқүл Тоқсан Көбек Тілеп Са</w:t>
        <w:br/>
        <w:t>Ж е</w:t>
        <w:br/>
        <w:t>Есеңгелді</w:t>
        <w:br/>
        <w:t>М</w:t>
        <w:br/>
        <w:t>Көбей</w:t>
        <w:br/>
        <w:t>Матан Өтеміс</w:t>
        <w:br/>
        <w:t>ТөДес</w:t>
        <w:br/>
        <w:t>Жаманқара</w:t>
        <w:br/>
        <w:t>Тоқтаул</w:t>
        <w:br/>
        <w:t>Бетберген</w:t>
        <w:br/>
        <w:t>Есенгелді (1898 ж.)</w:t>
        <w:br/>
        <w:t>327 Материалы ... Т, У. Сведения о киргизских ордах и родах по волостям</w:t>
        <w:br/>
        <w:t>2. ГМалатау 173 31,6 | 108 164 | 281 252 |</w:t>
        <w:br/>
        <w:t>во кастатан еше. рада! 204 (Йывз 32 4,9 33 2,7</w:t>
        <w:br/>
        <w:t>4, | Сирақты 1 0,2 1-6 4 96 | 64 5,3</w:t>
        <w:br/>
        <w:t>5. | Құтбанай іі 6,0 96 14,6 129 10,7</w:t>
        <w:br/>
        <w:t>6. | Ормантай 41 7,5 67 10,2 108 9,0</w:t>
        <w:br/>
        <w:t>7. | Бозбет 18 3,2 76 11,6 9% 7,8</w:t>
        <w:br/>
        <w:t>2. Лез .</w:t>
        <w:br/>
        <w:t>8. | Бескүрек 80 14,6 28 43 ЕТІН 9,0</w:t>
        <w:br/>
        <w:t>9. |Бұадда/|- | -- 2 | 40 31 26 1</w:t>
        <w:br/>
        <w:t>10.) Аққожа 9 16 20 18,3 129 10,7</w:t>
        <w:br/>
        <w:t>11.) Есірқожа - - 18 2,7 18 1,5</w:t>
        <w:br/>
        <w:t>12.| Бөдес 8 1,5 -2147- 3 0,7</w:t>
        <w:br/>
        <w:t>Барлығы 547 100,0 657 |100,0. | 1204 | 100,0</w:t>
        <w:br/>
        <w:t>% Біліс. Ақтөбе уезіндегі Жағалбайлы руларының өзге</w:t>
        <w:br/>
        <w:t>тармақтарынан басым болды. Мәселен, оларға 1898-1899 жж.</w:t>
        <w:br/>
        <w:t>аралығында 547 шаруашылық ауылдардың 183-і (33,5%) тиесілі</w:t>
        <w:br/>
        <w:t>болды.</w:t>
        <w:br/>
        <w:t>Олар әсіресе Теректі болысында көп болып, 164 шаруашылық</w:t>
        <w:br/>
        <w:t>ауылдың 87-сінде-(53%) тұрды. Біліс руы орналасты. Олар</w:t>
        <w:br/>
        <w:t>болыстыққа қарасты 9 әкімшілік ауыл аумағына таралып</w:t>
        <w:br/>
        <w:t>орналасты, Х93,4, 5,6 ауылдарда олар негізгі тұрғындарды құрады.</w:t>
        <w:br/>
        <w:t>Құрмансейіт, Құлсейіт аталарынан тарайтын Біліс руының</w:t>
        <w:br/>
        <w:t>алғашқысына жататын өкілдері басым болған. Олардың ішінде</w:t>
        <w:br/>
        <w:t>Жылмамбет-Бегетай және Шоқмұрын ұрпақтары ерекшеленеді.</w:t>
        <w:br/>
        <w:t>Құлсейіт аталығы Текей және Соқай деп екіге бөлінген.</w:t>
        <w:br/>
        <w:t>151</w:t>
        <w:br/>
        <w:t>һа; 1 "ра08</w:t>
        <w:br/>
        <w:t>шаруашылық ауылдың 56-ы (31,1%) қарады. Сауалнама</w:t>
        <w:br/>
        <w:t>кезіңде олар өздерінің Меңдібек және Сәрке (Шоқмұрын,</w:t>
        <w:br/>
        <w:t>Құрмансейіт), сондай-ақ Сақай (Құүлсейіт) аталығынан</w:t>
        <w:br/>
        <w:t>тарайтындықтарын айтқан.</w:t>
      </w:r>
    </w:p>
    <w:p>
      <w:r>
        <w:t>Ойсылқара болысында бұл руға тиесілі 20 шаруашылық</w:t>
        <w:br/>
        <w:t>ауыл тіркелсе, соның ішінде бұл сан жалпы көрсеткішінің</w:t>
        <w:br/>
        <w:t>13,3% құрады. Бұл жерде Бегетай, Шоқмұрын, Еламан</w:t>
        <w:br/>
        <w:t>ұрпақтары өмір сүрген.</w:t>
        <w:br/>
        <w:t>Қостанай уезінде Біліс өкілдері Жетіқара болысы</w:t>
        <w:br/>
        <w:t>аумағында ғана қоныстанды. 791, 4, 5, 7 және 8 әкімшілік</w:t>
        <w:br/>
        <w:t>ауылдарда олардың тек 18 шаруашылық ауылдары ғана болды,</w:t>
        <w:br/>
        <w:t>яғни олар Жағалбайлыларға тиесілі ауылдардың 27%-ын ғана</w:t>
        <w:br/>
        <w:t>құрады. Сондықтан бұл көрсеткіші бойынша олар ең</w:t>
        <w:br/>
        <w:t>соңғыларының бірі немесе 12 орында тұрады. Олардың ішінде</w:t>
        <w:br/>
        <w:t>Құлсейіт аталығына кіретін Қарашалар да әмір сүрді.</w:t>
        <w:br/>
        <w:t>өқағашан «Аралт бе болысында бұл руға 5 әкімшілік ауылға қарасты</w:t>
        <w:br/>
        <w:t>0</w:t>
        <w:br/>
        <w:t>Мырза</w:t>
        <w:br/>
        <w:t>БІЛІС</w:t>
        <w:br/>
        <w:t>құрфкет қ, сейт</w:t>
        <w:br/>
        <w:t>Жылмамбет Бламан Текей Боғтай | Сақай</w:t>
        <w:br/>
        <w:t>Бегетай Шоқмұрын ора.</w:t>
        <w:br/>
        <w:t>мәйек Қаабулы Дарлы. | СӘрке Құрманақ Бәйімбет</w:t>
        <w:br/>
        <w:t>Киізтымақ Асан Рыспай Қараша Өтебай Құттығай Тайлақ,</w:t>
        <w:br/>
        <w:t>Өтеген Шыбынтай Өміртай</w:t>
        <w:br/>
        <w:t>Ақсы Жаңбыр Жолбарыс</w:t>
        <w:br/>
        <w:t>Малгелді Маңғыбай</w:t>
        <w:br/>
        <w:t>Итбай Кенжебай (1899 ж.)</w:t>
        <w:br/>
        <w:t>Албай (1899)</w:t>
        <w:br/>
        <w:t>% Малатау. Бұлар біз қарастырып отырған кезеңде</w:t>
        <w:br/>
        <w:t>Қостанай, Ақтөбе уездеріндегі Жағалбайлылардың ең саны</w:t>
        <w:br/>
        <w:t>58 Материалы ... Т. ҮП. Сведения о киргизских ордах и родах по волостям</w:t>
        <w:br/>
        <w:t>Актюбинского уезда. -4,5, 6 66.</w:t>
        <w:br/>
        <w:t>152</w:t>
        <w:br/>
        <w:t>Бозбеттіктердің келесі бір шағын тобы Сүйіндік болысының</w:t>
        <w:br/>
        <w:t>сом дЕрриториясында орнадасты, мұнда олар 25 шаруашылық ауыл</w:t>
        <w:br/>
        <w:t>қарайтын бүкіл болыстағы 110 шаруаштылық ауылдың 21%-ын</w:t>
        <w:br/>
        <w:t>қамтып /9 6 әкімшілік ауылда толығымен жайғасты. Егер оның</w:t>
        <w:br/>
        <w:t>негізгі тармақтарына тоқталсақ, онда олардың арасында Бөлек</w:t>
        <w:br/>
        <w:t>пен Бесімтеке басым болды. Мысалы, Бөлектің Тәңірберді,</w:t>
        <w:br/>
        <w:t>Таңатар және Мелеусе сияқты тармақтарына 72% шаруашылық</w:t>
        <w:br/>
        <w:t>ауыл, 20% тікелей Бесімтеке тармағына, ал қалған 8%-өзге</w:t>
        <w:br/>
        <w:t>тармақтарға тиесілі болған.</w:t>
      </w:r>
    </w:p>
    <w:p>
      <w:r>
        <w:t>Өзге екі болыс - Жетіқара мен Дамбара Бозбеттіктерге тек</w:t>
        <w:br/>
        <w:t>5 және 2 шаруашылық ауыл ғана тиесілі болып, сәйкесінше</w:t>
        <w:br/>
        <w:t>бүкіл болыстың көрсеткіш бойынша үлес салмағы 2,0% және</w:t>
        <w:br/>
        <w:t>22,2% құрады.</w:t>
        <w:br/>
        <w:t>Енді Ақтөбе уезіндегі болыстарға назар аударайық, Біздің</w:t>
        <w:br/>
        <w:t>материалдарымызда бәрінен көп Бозбеттіктер Ойсылқара</w:t>
        <w:br/>
        <w:t>болысында есепке алынды - 14 шаруашылық ауыл, бұлар Х92</w:t>
        <w:br/>
        <w:t>әкімшілік ауылдың негізін құрады. Ішіндегі оның негізгі</w:t>
        <w:br/>
        <w:t>тармақтарын атасақ Бесімтеке мен Малжан, олар мынадай</w:t>
        <w:br/>
        <w:t>таралымдармен ұсынылады: Балта, Сама және Құдайназар.</w:t>
        <w:br/>
        <w:t>Аралтөбе болысында зерттеліп отырған ру Ә61 және 5</w:t>
        <w:br/>
        <w:t>әкімшілік ауылдарда кездесіп, онда Есенгелді (Арыстан және</w:t>
        <w:br/>
        <w:t>Шағыр) тармағына шыққандар басым болды.</w:t>
        <w:br/>
        <w:t>Бозбеттіктердің шамалы саны Теректі және Ақтөбе</w:t>
        <w:br/>
        <w:t>болыстарында есепке алынып, мұнда оларға Жағалбайлы</w:t>
        <w:br/>
        <w:t>қазақтары ғана емес, Кіші жүздің Жетіру мен Әлімұлының</w:t>
        <w:br/>
        <w:t>өзге өкілдері де көрші болған.</w:t>
        <w:br/>
        <w:t>160</w:t>
        <w:br/>
        <w:t>САФоситөлів апа бөйіпдлаваһ (әд! 2)аа! 21! радө 150 8-ТАРАУ.</w:t>
        <w:br/>
        <w:t>ЖАҒАЛБАЙЛЫЛАР ШЕЖІРЕСІ</w:t>
        <w:br/>
        <w:t>Жоғарыда келтірілген материалдарды талдай отырып, 11</w:t>
        <w:br/>
        <w:t>атаға бірігетін Жағалбайлы руы қазақтың бүкіл үш жүзі</w:t>
        <w:br/>
        <w:t>қоныстанған Батыс, Орталық және Оңтүстік Қазақстан</w:t>
        <w:br/>
        <w:t>аумағында ХІХ-ХХ ғасыр басында таралып,</w:t>
        <w:br/>
        <w:t>орналасқандығына көз жеткіземіз. Жағалбайлы руын</w:t>
        <w:br/>
        <w:t>құрайтын 11 ата екі ірі бірлестікке бөлінген. Олар Мырза</w:t>
        <w:br/>
        <w:t>және Лез деп аталады. Осының ішінде Мырза аталығына</w:t>
        <w:br/>
        <w:t>бірігетін Біліс, Малатау, Балқожа, Сирақты, Құтпанай,</w:t>
        <w:br/>
        <w:t>Ормантай, Бөзбет рулары саны, алып жатқан аумағының</w:t>
        <w:br/>
        <w:t>көлемі жағынан бірінші орынды алады. Зерттеушілердің</w:t>
        <w:br/>
        <w:t>кейбіреулері Жағалбайлының аталған аталығынан тарайтын</w:t>
        <w:br/>
        <w:t>жеті рудың қатарына Қараша руын да атайды”, Бірақ біз</w:t>
        <w:br/>
        <w:t>бұл ру туралы мәліметтерді “Материалы по кҡиргизскому</w:t>
        <w:br/>
        <w:t>землепользованию” топтамасының материалдарын қарастыру</w:t>
        <w:br/>
        <w:t>барысында кездестіре алмадық.</w:t>
        <w:br/>
        <w:t>Жағалбайлыны құрайтын рулар туралы мәліметтерді кейде</w:t>
        <w:br/>
        <w:t>әр түрлі жылдары басылып шыққан қазақ шежіресіне қатысты</w:t>
        <w:br/>
        <w:t>басылым материалдарымен де толықтырып отырдық. 1865</w:t>
        <w:br/>
        <w:t>жылы жарық көрген Л.Мейердің “Материалы для география</w:t>
        <w:br/>
        <w:t>и статистики России, собранные офицерами генерального</w:t>
        <w:br/>
        <w:t>штаба” еңбегінде Жағалбайлылардың 12 атаға бөлінгендігін</w:t>
        <w:br/>
        <w:t>көрсеткені. Н.А.Аристов Жағалбайлылардың Мырза мен Лез</w:t>
        <w:br/>
        <w:t>руларына тарап, олардың өздерін 16 атаға бөледі. Олар:</w:t>
        <w:br/>
        <w:t>Аққожа, Бескүрек, Бұлдый, Бөдес, Қараша, Есенқожа, Ширақ,</w:t>
        <w:br/>
        <w:t>Байқұн, Сазан, Біліс, Малатау, Ормантай, Құтбанай, Сирақты,</w:t>
        <w:br/>
        <w:t>Балқожа, Бозбет:!5, Осыған ұқсас пікірді М.Тынышпаев</w:t>
        <w:br/>
        <w:t>білдірген. Ғалым Жағалбайлылардың 11 аталығын көрсеткен?5,</w:t>
        <w:br/>
        <w:t>33 Тынышпаев М. -75 6.</w:t>
        <w:br/>
        <w:t>зе Мейер Л. Материалы для ғеография и статистики России, собранные</w:t>
        <w:br/>
        <w:t>офицерами ғенерального штаба. Ч. 1. Киргизская степь. Оренбургского</w:t>
        <w:br/>
        <w:t>ведомства. -СИб., 1865. -91 б.</w:t>
      </w:r>
    </w:p>
    <w:p>
      <w:r>
        <w:t>%5 Аристов Н.А. Заметки об этническом составе тюркских поемен и</w:t>
        <w:br/>
        <w:t>народностей. Сведения об их численности. -СПб., 1897. -111 6.</w:t>
        <w:br/>
        <w:t>Зв Тынышпаев М. Великие бедствия... (Ақтабан-шұбырынды). -А., 1992.</w:t>
        <w:br/>
        <w:t>-54 б.</w:t>
        <w:br/>
        <w:t>148</w:t>
        <w:br/>
        <w:t>НЕР АЫҢ ЖӘНЕ болысында Қазым мен Теңізім</w:t>
        <w:br/>
        <w:t>ұрпақтарына тиесілі 22 (8,8%) шаруашылық ауылдары болды.</w:t>
        <w:br/>
        <w:t>Ақтобе уезіне келер болсақ, бұл жердегі Құтбанайларға</w:t>
        <w:br/>
        <w:t>тиесілі барлық 33 шаруашылық ауылдардың 26-сы (78,8%)</w:t>
        <w:br/>
        <w:t>Теректі болысына, қалғандары Аралтөбе болысының төрт</w:t>
        <w:br/>
        <w:t>экімшілік ауылдарында орналасты.</w:t>
        <w:br/>
        <w:t>МЫРЗА</w:t>
        <w:br/>
        <w:t>ҚҰТБАНАЙ?</w:t>
        <w:br/>
        <w:t>Балғай</w:t>
        <w:br/>
        <w:t>Қаз теңбім</w:t>
        <w:br/>
        <w:t>е</w:t>
        <w:br/>
        <w:t>байы тұрым Біте</w:t>
        <w:br/>
        <w:t>Оразымбет кӚей Сейбқұл ТАғғай Туасар Шағыр</w:t>
        <w:br/>
        <w:t>Қойбағар Есенаман Төлеп Жәнібек Түгел</w:t>
        <w:br/>
        <w:t>Асімбек</w:t>
        <w:br/>
        <w:t>(4898 ж.)</w:t>
        <w:br/>
        <w:t>% Ормантай. Өздерінің таралуы мен саны жағынан Торғай</w:t>
        <w:br/>
        <w:t>облысындағы Жағалбайлылардың ішінде бесінші-алтыншы</w:t>
        <w:br/>
        <w:t>орынды алды, 108 шаруашылық ауылды иеленді. Ормантайдан</w:t>
        <w:br/>
        <w:t>тарайтын Жағалбайлылар Қостанай уезіндегі төрт, Ақтөбе</w:t>
        <w:br/>
        <w:t>уезіндегі үш болыста қоныстанды.</w:t>
        <w:br/>
        <w:t>Бәрінен де олар Қостанай уезінде көп болды. Мысалы</w:t>
        <w:br/>
        <w:t>Жетіғара болысындағы жалпы 251 шаруашылық ауылдардың</w:t>
        <w:br/>
        <w:t>30-ы (12,0%) соларға тіркелді. Бұларда Ормантайдан тарайтын</w:t>
        <w:br/>
        <w:t>Мо4 және 6 әкімшілік ауылдардың барлық төрт аталығы:</w:t>
        <w:br/>
        <w:t>Боқсары, Құлманай, Жәнібек, Алтысарт (Алтықсы)</w:t>
        <w:br/>
        <w:t>тармақтары көрсетілген. Соның ішінде Құлманайдың өкілдері</w:t>
        <w:br/>
        <w:t>анағұрлым басым болған.</w:t>
        <w:br/>
        <w:t>х2 Материалы ... Т. У. Сведения о киргизских ордах и родах по волостям</w:t>
        <w:br/>
        <w:t>Кустанайского уезда. - 225 6.</w:t>
        <w:br/>
        <w:t>157</w:t>
        <w:br/>
        <w:t>(САФосшпөлі алд Зөйіпдәлаваһ ұада! 2)262! 244 радә 158 МЫРЗА</w:t>
        <w:br/>
        <w:t>м жай</w:t>
        <w:br/>
        <w:t>Жанбай у</w:t>
        <w:br/>
        <w:t>Төленді Ораз Алақалпақ Тлеу</w:t>
      </w:r>
    </w:p>
    <w:p>
      <w:r>
        <w:t>Барманқүл</w:t>
        <w:br/>
        <w:t>Мәмбет</w:t>
        <w:br/>
        <w:t>Б үре қ</w:t>
        <w:br/>
        <w:t>Шүрен</w:t>
        <w:br/>
        <w:t>Қошқар</w:t>
        <w:br/>
        <w:t>Құнқожа</w:t>
        <w:br/>
        <w:t>(1898 ж.)</w:t>
        <w:br/>
        <w:t>% Құтбанай. Бұл аталықтың өкілдері 1898-1899 жж. біз</w:t>
        <w:br/>
        <w:t>зерттеп отырған уездердегі 129 шаруашылық ауылды иелеңді</w:t>
        <w:br/>
        <w:t>немесе аталған уездердегі жалпы Жағалбайлылық көрсеткіштің</w:t>
        <w:br/>
        <w:t>10,7% құрады. Сөйтіп Аққожа тармағымен салыстырғанда</w:t>
        <w:br/>
        <w:t>үшінші-төртінші орынды иеленді. Соның ішінде оларға тиесілі</w:t>
        <w:br/>
        <w:t>ауылдардың (76) негізгі бөлігі Қостанай уезіндегі екі</w:t>
        <w:br/>
        <w:t>болыстықтың аумағында шоғырланды.</w:t>
        <w:br/>
        <w:t>Қумақ болысында Құтбанайларға тиесілі 74 шаруашылық</w:t>
        <w:br/>
        <w:t>ауыл (48,1%) саны олардың Малатаулар (43) мен</w:t>
        <w:br/>
        <w:t>Ормантайлардан (20) саны жағынан басымдығын көрсетіп,</w:t>
        <w:br/>
        <w:t>бірінші орынға шығарды. Олар А1 әкімшілік ауылдың</w:t>
        <w:br/>
        <w:t>Құтбанайдың Теңізім (Жәнібек) тармағына қарасты жерлеріне</w:t>
        <w:br/>
        <w:t>орналасты. Екінші әкімшілік ауылда Қазымның Кетей,</w:t>
        <w:br/>
        <w:t>Сейітқұл, Тарғай, Тауасар сияқты тармақтары тығыз</w:t>
        <w:br/>
        <w:t>қоныстанды. Х93 әкімшілік ауылда Тұрымнан тарайтын Кетей,</w:t>
        <w:br/>
        <w:t>Сейтқұл, Тарғай, Тауасар, А94 әкімшілік ауылда Сопы</w:t>
        <w:br/>
        <w:t>ұрпақтары барлық шаруашылық ауылдардың 96,2% иеленді.</w:t>
        <w:br/>
        <w:t>31 Материалы ... Т. У. Сведения о киргизских ордах и родах по Волостям</w:t>
        <w:br/>
        <w:t>Кустанайского уезда. -230 6.</w:t>
        <w:br/>
        <w:t>156</w:t>
        <w:br/>
        <w:t>Сросштегіз ал( Зәрдодава!Чадаі, 2а! 240. радө 151 й Й .</w:t>
        <w:br/>
        <w:t>а тілі газетіне түскен қалың шежірелік мәліметтер</w:t>
        <w:br/>
        <w:t>негізінде Жағалбайлылардың мына төмендегі шежіресі</w:t>
        <w:br/>
        <w:t>көрсетілген. Әрине, біз Жағалбайлы шежіресін толық әрі жан-</w:t>
        <w:br/>
        <w:t>жақты таратып береміз деп айта алмаймыз. Оқырман жоғарыда</w:t>
        <w:br/>
        <w:t>аталған деректерге сүйене отырып, өз аталықтарын тауып</w:t>
        <w:br/>
        <w:t>алуларына болады. Шежірені зерттеп отырған мәселемен</w:t>
        <w:br/>
        <w:t>тікелей байланыста атап айтсақ, олардың біз көрсеткен</w:t>
        <w:br/>
        <w:t>облыстарда, уездер мен болыстарда, сондай-ақ әкімшілік</w:t>
        <w:br/>
        <w:t>ауылдардағы орналасуы мен санына қатысты мәліметтерге</w:t>
        <w:br/>
        <w:t>сүйене отырып қарастырдық, Сондықтан біз отырған нұсқада</w:t>
        <w:br/>
        <w:t>ХІХ ғасырдың аяғы мен немесе ХХ ғасыр басымен аяқталатын</w:t>
        <w:br/>
        <w:t>кезеңге дейінгі Жағалбайлы руының шежіресі негізгі 7 атасына</w:t>
        <w:br/>
        <w:t>дейін ғана беріліп отыр. Сондықтан біз оларда өздерінің ру-</w:t>
        <w:br/>
        <w:t>тайпаларына ақпарат берушілер туралы нақты мәліметтерді</w:t>
        <w:br/>
        <w:t>көрсетуге тырысамыз.</w:t>
        <w:br/>
        <w:t>Айта кетерлік жайт, өкінішке орай Тама, Табын</w:t>
        <w:br/>
        <w:t>руларымен салыстырғанда бүкіл Қазақстан аймақтары,</w:t>
        <w:br/>
        <w:t>сондай-ақ Ресей Федерациясының Орынбор губерниясындағы</w:t>
        <w:br/>
        <w:t>Жағалбайлылар шежіресінің толық нұсқаулары қолымызға</w:t>
        <w:br/>
        <w:t>түсе қоймады.</w:t>
        <w:br/>
        <w:t>Жағалбайлылардың ру-тайпалық бірлестіктері туралы</w:t>
        <w:br/>
        <w:t>барынша толық мәліметтерді бізге Торғай облысының Ақтөбе,</w:t>
        <w:br/>
        <w:t>Қостанай уездері бойынша жинақталған “Материалы по</w:t>
      </w:r>
    </w:p>
    <w:p>
      <w:r>
        <w:t>киргизскому землепользованию” атты топтама бере алады.</w:t>
        <w:br/>
        <w:t>Әттеген-ай дегізетін жағдай мұндай толық ақпарат аталған ру</w:t>
        <w:br/>
        <w:t>тарихына қатысты Орталық (Ақмола облысы Ақмола уезі,</w:t>
        <w:br/>
        <w:t>Семей облысы Қарқара уезі) және Оңтүстік Қазақстан</w:t>
        <w:br/>
        <w:t>(Сырдария облысының Шымкент, Әулиеата уездері) бойынша</w:t>
        <w:br/>
        <w:t>кездеспейді.</w:t>
        <w:br/>
        <w:t>Дегенмен де қолда бар статистикалық деректердің</w:t>
        <w:br/>
        <w:t>мәліметтеріне сүйене отырып, Ақтөбе, Қостанай уездері</w:t>
        <w:br/>
        <w:t>аумағында орналасқан Жағалбайлы руларының таралуын</w:t>
        <w:br/>
        <w:t>қарастырып көрейік. Батыс Қазақстан облысының аталған</w:t>
        <w:br/>
        <w:t>уездері, соның ішінде Орынбор губерниясы аумағында барлық</w:t>
        <w:br/>
        <w:t>Жағалбайлылардың 90%-ы немесе олардың 61 мың адамы өмір</w:t>
        <w:br/>
        <w:t>сүрді</w:t>
        <w:br/>
        <w:t>Төменде аталған уездерде 1898-1899 жылдарда</w:t>
        <w:br/>
        <w:t>Жағалбайлылардың 13 руына тиесілі 1204 шаруашылық ауыл</w:t>
        <w:br/>
        <w:t>болғаны туралы мәліметтерді өзіміз қарастырған деректер</w:t>
        <w:br/>
        <w:t>149</w:t>
        <w:br/>
        <w:t>Сзрооитегі апа бөпіпозілазаі |ада! рада! 210 рар4158,ҙ д.</w:t>
        <w:br/>
        <w:t>БАЛҚОЖАЗ”</w:t>
        <w:br/>
        <w:t>Балық</w:t>
        <w:br/>
        <w:t>Қилен</w:t>
        <w:br/>
        <w:t>Қожымбет</w:t>
        <w:br/>
        <w:t>қож жғ Жаңақ БеЛеу қы қ</w:t>
        <w:br/>
        <w:t>Ү</w:t>
        <w:br/>
        <w:t>Батыр Баймұрат Сағыр Жетібай Иман</w:t>
        <w:br/>
        <w:t>% Сирақты. Бүлар негізінен Қостанай уезінің аумағында</w:t>
        <w:br/>
        <w:t>кездесті, 1898 жылы олардың 63 шаруашылық ауылы тіркелді</w:t>
        <w:br/>
        <w:t>немесе жалпы уездік көрсеткіштің 9,6% құрады.</w:t>
        <w:br/>
        <w:t>Олардың негізгі бөлігі Сүйіндік болысында өмір сүрді.</w:t>
        <w:br/>
        <w:t>Болыстыққа қарасты 119 шаруашылық ауылдың 49-ы (41,1%)</w:t>
        <w:br/>
        <w:t>Сирақтыларға бекітілді. Соңғылары Ә01 және 5 әкімшілік</w:t>
        <w:br/>
        <w:t>ауылдарға бекітілді. Сирақтылардан тарайтын Төленді және</w:t>
        <w:br/>
        <w:t>Жанбай тармақтары екі ауылда да кездесті, ал Ораз Алақалпақ,</w:t>
        <w:br/>
        <w:t>Тілеуден тарайтын тармақтары 91 әкімшілік ауылда ғана</w:t>
        <w:br/>
        <w:t>орналасты.</w:t>
        <w:br/>
        <w:t>Дамбар болысында Жағалбайлыларға қарасты 9</w:t>
        <w:br/>
        <w:t>шаруашылық ауылдың 44,4%-ын Сирақтыларға тиесілі болды.</w:t>
        <w:br/>
        <w:t>Егер Жетіғара және Құмақ болыстары бойынша алып қарасақ,</w:t>
        <w:br/>
        <w:t>біз қарастырып отырған рудың өкілдері тиісінше 3-4, сондай-</w:t>
        <w:br/>
        <w:t>ақ І және 5 әкімшілік ауылдар аумағында қоныстанып, 7 және</w:t>
        <w:br/>
        <w:t>3 шаруашылық ауылды иемденді.</w:t>
        <w:br/>
        <w:t>Олар Ақтөбе уезінде Аралтөбе болысына қарасты /21</w:t>
        <w:br/>
        <w:t>әкімшілік ауыл аумағында ғана қоныстанды, 180 шаруашылық</w:t>
        <w:br/>
        <w:t>ауылдың біреуін ғана иеленді.</w:t>
        <w:br/>
        <w:t>%% Материалы ... Т. У. Сведения о киргизских ордах и родах по волостям</w:t>
        <w:br/>
        <w:t>Кустанайского уезда. -229 6.</w:t>
      </w:r>
    </w:p>
    <w:p>
      <w:r>
        <w:t>155</w:t>
        <w:br/>
        <w:t>Бестамақ, болысында, зерттеліп отырған Жағалбайлылар 100%</w:t>
        <w:br/>
        <w:t>сооооитоль іРабанағарерқұрев руымен сипатталды. Болыстағы 792</w:t>
        <w:br/>
        <w:t>әкімшілік ауылда толығымен Манап тармағы орналасқан.</w:t>
        <w:br/>
        <w:t>Мәселен, жергілікті 11 шаруашылық ауыл оның Киікше</w:t>
        <w:br/>
        <w:t>тармағына қарады.</w:t>
        <w:br/>
        <w:t>Аралтөбе болысында Бескүректіктер үшінші және төртінші</w:t>
        <w:br/>
        <w:t>әкімшілік ауылдар құрамында болған 11 шаруашылық ауылды</w:t>
        <w:br/>
        <w:t>имемденді. Аталған әкімшілік ауылдардың біріншісінде</w:t>
        <w:br/>
        <w:t>Танаттан тарайтын Жәдіктің ұрпақтары, екіншісінде Манан</w:t>
        <w:br/>
        <w:t>(Киікше) және Түйте (Шуылдық- Шуша) ұрпақтары өмір сүрді.</w:t>
        <w:br/>
        <w:t>Теректі болысында зерттеліп отырған рудың бір ғана</w:t>
        <w:br/>
        <w:t>шаруашылық ауылы есепке алынды.</w:t>
        <w:br/>
        <w:t>Қостанай уезіндегі Бескүректіктердің 28 шаруашылық</w:t>
        <w:br/>
        <w:t>ауылының 67,9% Жылқуар болысының территориясында</w:t>
        <w:br/>
        <w:t>орналасты. Мұнда оларға 797 әкімшілік ауылдағы</w:t>
        <w:br/>
        <w:t>шаруашылық ауылдардың 100%-ы және Х94 сондай ауылда</w:t>
        <w:br/>
        <w:t>50%-ы қарады. Жергілікті Бескүректіктердің барлығы бір ғана</w:t>
        <w:br/>
        <w:t>Шуылдақ тармағынан тарады.</w:t>
        <w:br/>
        <w:t>Сүйіндік болысының төртінші әкімшілік ауылындағы</w:t>
        <w:br/>
        <w:t>Бескүректіктердің 4 шаруашылық ауылы оның Жәдік</w:t>
        <w:br/>
        <w:t>тармағына қарап, мұның Еңбек, Мәмбет және Таңат секілді</w:t>
        <w:br/>
        <w:t>тармақтарымен ерекшеленді.</w:t>
        <w:br/>
        <w:t>Жетіқара болысындағы бұл рудың 5 шаруашылық ауылы</w:t>
        <w:br/>
        <w:t>Х85 әкімшілік ауылдың шекарасында орналасып,</w:t>
        <w:br/>
        <w:t>Жағалбайлының өзге руларының (Біліс, Құтбанай, Ормантай,</w:t>
        <w:br/>
        <w:t>Аққожа және Бұлдый) айналасында өмір сүрді.</w:t>
        <w:br/>
        <w:t>162</w:t>
        <w:br/>
        <w:t>СФоситөтів апа бөйілдөлава! уаа! 2)0г! 22 радө 171</w:t>
        <w:br/>
        <w:t>СБосшпеліз ала бөйіпоӛпаваі уәда! 2)гг! 24 радө 165</w:t>
        <w:br/>
        <w:t>Л г</w:t>
        <w:br/>
        <w:t>БЕСКСРЕКУН</w:t>
        <w:br/>
        <w:t>г ү % ү</w:t>
        <w:br/>
        <w:t>Манап Түйте Жәдік Шуылдақ</w:t>
        <w:br/>
        <w:t>Г Киікше ро Отарбай Быршақ</w:t>
        <w:br/>
        <w:t>|-Сабау Е )</w:t>
        <w:br/>
        <w:t>Шуылдақ</w:t>
        <w:br/>
        <w:t>Меңмүрат Еңбек Елбай</w:t>
        <w:br/>
        <w:t>Сары Мәмбет</w:t>
      </w:r>
    </w:p>
    <w:p>
      <w:r>
        <w:t>Аютабан 1.Таңат Тоңаша</w:t>
        <w:br/>
        <w:t>Жайгілеу</w:t>
        <w:br/>
        <w:t>Жаманқұл</w:t>
        <w:br/>
        <w:t>Алшымбай</w:t>
        <w:br/>
        <w:t>Жанысбай</w:t>
        <w:br/>
        <w:t>(1898 ж)</w:t>
        <w:br/>
        <w:t>% Бұлдый. Жағалбайлының Торғай облысында ең аз</w:t>
        <w:br/>
        <w:t>тараған руының бірі, зерттеліп отырған кезеңде Қостанай</w:t>
        <w:br/>
        <w:t>уезінің тек екі болысының территориясында қоныстанды.</w:t>
        <w:br/>
        <w:t>Жетіқара болысында олар 19 шаруашылық ауылды иеленіп,</w:t>
        <w:br/>
        <w:t>бұл сәйкесінше осы болыстағы Бұлдыйлардың жалпы</w:t>
        <w:br/>
        <w:t>шаруашылық санының 61,3%-ын және тап осы болыстағы</w:t>
        <w:br/>
        <w:t>Жағалбайлылардың барлық шаруашылықтарының 7,6%-ын</w:t>
        <w:br/>
        <w:t>құрады. Алтыншы әкімшілік ауылда аталған ру өкілдері</w:t>
        <w:br/>
        <w:t>Жағалбайлының негізгі ортасын құрап, өздерінің құрамдарында</w:t>
        <w:br/>
        <w:t>9 шаруашылық ауылды, 674 тұрғыны бар 121 жеке</w:t>
        <w:br/>
        <w:t>шаруашылықты біріктірді. Аталмыш болыстағы тұрғындары</w:t>
        <w:br/>
        <w:t>Жетіру (Жағалбайлы, Тама, Табын) мен Байұлына (Алаша)</w:t>
        <w:br/>
        <w:t>қарайтын аралас-құралас жалғыз ауыл осы болды. Өзге әкімшілік</w:t>
        <w:br/>
        <w:t>ауылдарда - үшінші, бесінші және жетіншіде - 10 шаруашылық</w:t>
        <w:br/>
        <w:t>ауыл, 85 жеке шаруашылық және 417 тұрғын есептелді.</w:t>
        <w:br/>
        <w:t>Егер Құмақ болысына назар аударсақ, зерттеліп отырған</w:t>
        <w:br/>
        <w:t>рудан шыққандар тек екінші әкімшілік ауылда өмір сүріп,</w:t>
        <w:br/>
        <w:t>әртүрлі ақсақалдың 12 шаруашылық ауылын иеленді, ал, қалған</w:t>
        <w:br/>
        <w:t>21 шаруашылық Ормантай мен Есірқожа ұрпақтарына қарады.</w:t>
        <w:br/>
        <w:t>Болыстағы осындай 154 ауылдар арасында Бұлдыйдың көрсеткіші</w:t>
        <w:br/>
        <w:t>7,4%-ды құрады. Сонымен қатар, бұл рудың есебінде 100-ге жуық</w:t>
        <w:br/>
        <w:t>жеке шаруашылық және 500-ден жоғары тұрғын болды.</w:t>
        <w:br/>
        <w:t>Бәріміздің өкінішімізге орай, біздің жоғарыда келтірілген</w:t>
        <w:br/>
        <w:t>шежіреміз негізінен Шымкент және Әулиеата уезіндегі</w:t>
        <w:br/>
        <w:t>Бұлдыйдың әртүрлі тармақтарының санын ғана сипаттайды.</w:t>
        <w:br/>
        <w:t>35 Материалы ... Т. ҰН. Сведения о киргизских ордах и родах по волостям</w:t>
        <w:br/>
        <w:t>Актюбинского уезда. -4-5 66.; Материалы ... Т. У. Сведения о киргизских</w:t>
        <w:br/>
        <w:t>ордах и родах по волостям Кустанайского уезда. -229, 230 66.</w:t>
        <w:br/>
        <w:t>163</w:t>
        <w:br/>
        <w:t>Саросителів апа зә Қалмақбалысынла Ормантайлар шағын топ болып бірінші</w:t>
        <w:br/>
        <w:t>әкімшілік ауыл құрамында өмір сүрді және олардың 20</w:t>
        <w:br/>
        <w:t>шаруашылық ауылы жалпы болыс бойынша алғандағы</w:t>
        <w:br/>
        <w:t>көрсеткіштің 13%-ын құрады. Бұл жердегі негізгі тармақтар:</w:t>
        <w:br/>
        <w:t>Алтысарт (Алтыбай, Жетібай) және Жәнібек (Мырзаш,</w:t>
        <w:br/>
        <w:t>Жалмамбет).</w:t>
        <w:br/>
        <w:t>Сүйіндік болысында біз зерттеп отырған ру Хо3 әкімшілік</w:t>
        <w:br/>
        <w:t>ауылдың аумағын тұтасымен алып жатты. Олардың 16</w:t>
        <w:br/>
        <w:t>қожалығы бекітілген. Болыстағы 119 шаруашылық ауылдың</w:t>
        <w:br/>
        <w:t>көрсеткішіндегі олардың үлес салмағы 13,4%-ға тең болды.</w:t>
        <w:br/>
        <w:t>Бұл болыстағы жергілікті Ормантайдың негізгі тармақтарына</w:t>
        <w:br/>
        <w:t>келетін болсақ, Алтысарт, Жәнібек, Боқсарыны атау қажет.</w:t>
        <w:br/>
        <w:t>Алтысарт тармағы өз ішінде Мамбет, Алтыбай деп бөлініп,</w:t>
        <w:br/>
        <w:t>Ормантайларға тиесілі шаруашылық ауылдардың 62,5%-ын</w:t>
        <w:br/>
        <w:t>иеленді. Ал Жәнібек тармақтарына мұндай ауылдардың 31,3%-</w:t>
        <w:br/>
        <w:t>ы тиесілі болды. Қалған 6,2%-ды құрайтын ауылдар Боқсары</w:t>
      </w:r>
    </w:p>
    <w:p>
      <w:r>
        <w:t>ұрпақтарына жатты.</w:t>
        <w:br/>
        <w:t>Ал, Жылқуар болысы бойынша /92 әкімшілік ауылдың</w:t>
        <w:br/>
        <w:t>құрамына кіретін қарасты бір ғана қожалық анықталды.</w:t>
        <w:br/>
        <w:t>Ақтөбе уезіндегі Ормантайлардың шағын тобы Теректі</w:t>
        <w:br/>
        <w:t>болысында ғана кездеседі. Мәселен, 797, 8 әкімшілік</w:t>
        <w:br/>
        <w:t>ауылдарда оларға 17 қожалық немесе бүкіл болыстағы 164</w:t>
        <w:br/>
        <w:t>шаруашылық ауылдың 10,4%-ы қарады. Бұл жерде барлық 3</w:t>
        <w:br/>
        <w:t>тармақ Құлманай, Жәнібек және Алтысарт тең мөлшерде</w:t>
        <w:br/>
        <w:t>орналасқан.</w:t>
        <w:br/>
        <w:t>Аралтөбе болысындағы зерттеп отырған рудың, үш</w:t>
        <w:br/>
        <w:t>әкімшілік ауылынан (У01, 5, 6) құралған 10 қожалық Алтысарт</w:t>
        <w:br/>
        <w:t>аталығының Құйысқан тармағына қарады.</w:t>
        <w:br/>
        <w:t>Ойсылқара болысындағы /01, 8 әкімшілік ауылдарында</w:t>
        <w:br/>
        <w:t>орналасқан Алтысарт аталығы Жағалбайлыларға тиесілі 150</w:t>
        <w:br/>
        <w:t>ауылдың 14-ін (9,3%) иеленді.</w:t>
        <w:br/>
        <w:t>158</w:t>
        <w:br/>
        <w:t>шаруашылық ауылы сәнкссініпе &lt;- жәпе о жеке</w:t>
        <w:br/>
        <w:t>шаруашылықтарды иеленіп, оларда 180 және 37 адам өмір</w:t>
        <w:br/>
        <w:t>Сы ы баржеғі Жиенәлі тармағына жатты.</w:t>
        <w:br/>
        <w:t>1898 ж. Аралтөбе болысындағы жетінші әкімшілік ауылында</w:t>
        <w:br/>
        <w:t>орналасқан Бөдестің бір ғана шаруашылық ауылы есепке</w:t>
        <w:br/>
        <w:t>алынды. Мұнда ауыл ақсақалы Егізбай Мұса 38 тұрғыны бар 7</w:t>
        <w:br/>
        <w:t>жеке қожалықты құрды. Бұл жердегі шаруашылықтардың</w:t>
        <w:br/>
        <w:t>көпшілігі Біліс руына және екеуі Малатауға қарады.</w:t>
        <w:br/>
        <w:t>ЛЕЗ</w:t>
        <w:br/>
        <w:t>БӨДЕСІ</w:t>
        <w:br/>
        <w:t>Топар</w:t>
        <w:br/>
        <w:t>Да</w:t>
        <w:br/>
        <w:t>Қанымқұл</w:t>
        <w:br/>
        <w:t>наубыбан</w:t>
        <w:br/>
        <w:t>Жандос</w:t>
        <w:br/>
        <w:t>Абыз (1899 ж.)</w:t>
        <w:br/>
        <w:t>3% Материалы ... Т. ҮП, Сведения о киргизских ордах и родах по волостям</w:t>
        <w:br/>
        <w:t>Актюбинского уезда. -6 6.</w:t>
        <w:br/>
        <w:t>168</w:t>
        <w:br/>
        <w:t>САросителі әлі ә Ы алақужа 24 Бұле аталық саны жағынан аздау әрі</w:t>
        <w:br/>
        <w:t>негізінен Қостанай уезіне қарасты барлық төрт</w:t>
        <w:br/>
        <w:t>болыстықтың аумағында шашырай қоныстанған. Олардың</w:t>
        <w:br/>
        <w:t>көпшілігі Жылқуар болысы аумағында шоғырланды.</w:t>
        <w:br/>
        <w:t>Оларға Х&gt; 2 әкімшілік ауылдағы 24 шаруашылық ауылдың</w:t>
        <w:br/>
        <w:t>23-і (95,8%) қарасты болды. Бұл көрсеткіш аталып отырған</w:t>
        <w:br/>
        <w:t>уездегі Балқожалықтардың жалпы көрсеткішіне шаққанда</w:t>
        <w:br/>
        <w:t>76,7% құрады. Бұл жерлерде Балқожа аталығының негізінен</w:t>
        <w:br/>
        <w:t>Қоясай, Елшібек, Жанақ (Батыр, Баймұрат, Сағыр,</w:t>
      </w:r>
    </w:p>
    <w:p>
      <w:r>
        <w:t>Жетібай, Иман), Белеу, Ерсай немесе Қабақ ұрпақтары</w:t>
        <w:br/>
        <w:t>кездесті.</w:t>
        <w:br/>
        <w:t>Жетіқара болысында қарастырып отырған ру өкілдері</w:t>
        <w:br/>
        <w:t>Х03,7 әкімшілік ауылдар аумағында қоныстанған. Оларға</w:t>
        <w:br/>
        <w:t>тиесілі 6 шаруашылық ауыл бүкіл болыс бойынша</w:t>
        <w:br/>
        <w:t>алғандығы (251) шаруашылық ауылдың 2,4% ғана құрады.</w:t>
        <w:br/>
        <w:t>Сонымен қатар көрсетілген ауылдар Балқожалықтардың</w:t>
        <w:br/>
        <w:t>жалпы уезд бойынша 20% құрған жалпы көрсеткішінің</w:t>
        <w:br/>
        <w:t>құрамына кірді.</w:t>
        <w:br/>
        <w:t>Дамбар болысыңда Балқожа аталығына 7/21 әкімшілік</w:t>
        <w:br/>
        <w:t>ауылға қарасты Имамбай Айман және Темірбай Байтілес</w:t>
        <w:br/>
        <w:t>ақсақалдар басқаратын екі шаруашылық ауыл ғана тиесілі</w:t>
        <w:br/>
        <w:t>болды. Бұл жерде Балқожалықтармен қатар</w:t>
        <w:br/>
        <w:t>Жағалбайлының Сирақты, Бөзбет, Аққожа аталарының</w:t>
        <w:br/>
        <w:t>тармақтары да қоныстанды.</w:t>
        <w:br/>
        <w:t>Қумақ болысында Балқожаларға тарайтын</w:t>
        <w:br/>
        <w:t>тармақтарына 14 әкімшілік ауылдың Нұри Құттылыжол</w:t>
        <w:br/>
        <w:t>ақсақалға қарасты шаруашылық ауыл ғана тиесілі болды.</w:t>
        <w:br/>
        <w:t>Олардың 96 тұрғыны және 17 шаруашылығы болды. Қалған</w:t>
        <w:br/>
        <w:t>ауылдар түгелдей Құтбанай руының ұрпақтарына қарады.</w:t>
        <w:br/>
        <w:t>Ал, егер Ақтөбе уезі бойынша алсақ, біз зерттеп отырған</w:t>
        <w:br/>
        <w:t>ру Аралтөбе болысы аумағында ғана кездесті. Мысалы,</w:t>
        <w:br/>
        <w:t>мұндағы Қайынбай өзеніне жақын тұрақты қыстауы бар</w:t>
        <w:br/>
        <w:t>Сүйіншібай Ерубай ақсақалдың шаруашылық ауылы 63</w:t>
        <w:br/>
        <w:t>тұрғыны бар 14 қожалықты біріктірді.</w:t>
        <w:br/>
        <w:t>14</w:t>
        <w:br/>
        <w:t>көнібөлініге здың Эннкірікізше барлық Жағалбайлылардың</w:t>
        <w:br/>
        <w:t>“Малатау” деген ұраны осы атаңның атауымен байланысты.</w:t>
        <w:br/>
        <w:t>Ақтөбе уезінде Малатаулар Білістерден кейінгі екінші</w:t>
        <w:br/>
        <w:t>орынды иеленді. Олардың көпшілігі Аралтөбе болысы</w:t>
        <w:br/>
        <w:t>аумағында шоғырланды, ондағы болыстыққа қарасты 180</w:t>
        <w:br/>
        <w:t>шаруашылық ауылдың 83-і (46,1%) соларға тиесілі болды.</w:t>
        <w:br/>
        <w:t>Назар аударарлық тағы бір жайт Ақтөбе уезі бойынша</w:t>
        <w:br/>
        <w:t>Жағалбайлылардың барлық шаруашылық ауылдарының</w:t>
        <w:br/>
        <w:t>48,0%-ы осы болыстың құрамына кірді. Болыста 8 әкімшілік</w:t>
        <w:br/>
        <w:t>ауылға бекітілген Малатаудың барлық 7 тармағы атап айтсақ,</w:t>
        <w:br/>
        <w:t>Арыстанбай, Барақ, Есім, Әлдеберлі, Айдаберлі, Қожамберлі</w:t>
        <w:br/>
        <w:t>және Шұбартты ұрпақтары қоныстанды. Бұлардың барлығы</w:t>
        <w:br/>
        <w:t>аталған болыстыққа қатысты. Бұлардың ішінде Арыстанбай</w:t>
        <w:br/>
        <w:t>ұрпақтары саны жағынан басым болып саналады.</w:t>
        <w:br/>
        <w:t>Ойсылқара болысында Малатау ұрпақтары барлық 150</w:t>
        <w:br/>
        <w:t>шаруашылық ауылдың 40-ын (6,7%) иеленді немесе қарастырып</w:t>
        <w:br/>
        <w:t>отырған уезд бойынша Жағалбайлыларға тиесілі барлық</w:t>
        <w:br/>
        <w:t>ауылдардың 23,1% құрады. Малатау ұрпақтары 3 әкімшілік ауылда</w:t>
        <w:br/>
        <w:t>кездеседі, ал А93 әкімшілік ауылдың барлық 38 шаруашылық</w:t>
        <w:br/>
        <w:t>ауылының 37-сі соларға қарасты болды. Арыстанбай, Барақ, Есім</w:t>
        <w:br/>
        <w:t>және Әлдеберлі негізгі аталықтары болды.</w:t>
        <w:br/>
        <w:t>Теректі болысында көрсетілген ру 92, 7, 9 әкімшілік</w:t>
        <w:br/>
        <w:t>ауылдарда кездесті, олардың құрамында 29 шаруашылық ауыл</w:t>
        <w:br/>
        <w:t>болды. Бұл көрсеткіш (17,7%) оларды Білістен кейінгі екініні</w:t>
        <w:br/>
        <w:t>орынға шығарды. Олардың барлығы өздерін Қожамберлі</w:t>
        <w:br/>
        <w:t>аталығына жатқыза ерекшелік болып табылады.</w:t>
      </w:r>
    </w:p>
    <w:p>
      <w:r>
        <w:t>МЫРЗА</w:t>
        <w:br/>
        <w:t>малу»</w:t>
        <w:br/>
        <w:t>ара бый с е рг мән ин ИЕЛЕН шАықа</w:t>
        <w:br/>
        <w:t>Майжыр | Тоқтамыс Қожеке</w:t>
        <w:br/>
        <w:t>Құтпанбег Жиембай</w:t>
        <w:br/>
        <w:t>Қазымбет Шақа</w:t>
        <w:br/>
        <w:t>Тілеке Дүйсембай</w:t>
        <w:br/>
        <w:t>4ь.</w:t>
        <w:br/>
        <w:t>з9 Материалы ... Т. УП. Сведения о киргизских ордах и родах по волостям</w:t>
        <w:br/>
        <w:t>Актюбинского уезда. -4-5 66; Материалы ... Т. У, Сведения о киргизских</w:t>
        <w:br/>
        <w:t>ордах и родах по волостям Кустанайскоғо уезда. -224, 225, 230 66.</w:t>
        <w:br/>
        <w:t>153</w:t>
        <w:br/>
        <w:t>горғай және Орал оолыстары уездерінің шекаралас осындай</w:t>
        <w:br/>
        <w:t>жерлерімен бірге Орынбор казак әскерінің иелігіне өтті.</w:t>
        <w:br/>
        <w:t>(Өлі үл “рен?! ХІХ ғ. соңы - ХХғ. бас кезеңінде</w:t>
        <w:br/>
        <w:t>біз атаған Қостанай уезі төрт болысының территориясы казак</w:t>
        <w:br/>
        <w:t>әскерінің меншігі болып саналып, ал өмір сүрген қазақтың</w:t>
        <w:br/>
        <w:t>әртүрлі ру-тайпалық топтары, Жағалбайлыларды қосқанда бұл</w:t>
        <w:br/>
        <w:t>жерлерге уақытша келгендер болып есептеледі.</w:t>
        <w:br/>
        <w:t>Біз қарастырып отырған Есірқожалар 1898 жылы Жылқуар</w:t>
        <w:br/>
        <w:t>болысының Х08 әкімшілік ауылындағы барлық ақсақалдардың</w:t>
        <w:br/>
        <w:t>шаруашылық ауылдарын иеленді. Бұл барлық осындай</w:t>
        <w:br/>
        <w:t>ауылдар санының 50%-ын құрады. Өзге әкімшілік ауылдарда</w:t>
        <w:br/>
        <w:t>Бозбет, Балқожа, Бескүрек және Ормантай руынан шыққандар</w:t>
        <w:br/>
        <w:t>олардың көршілері болды.</w:t>
        <w:br/>
        <w:t>Жетіқара болысында зерттеліп отырған рудың өкілдері</w:t>
        <w:br/>
        <w:t>үшінші, жетінші және сегізінші әкімшілік ауылдарының</w:t>
        <w:br/>
        <w:t>территорияларында қоныстанып, сегіз шаруашылық ауылды</w:t>
        <w:br/>
        <w:t>қүрады. Келтірілген көрсеткіш аталған болыстағы Есірқожалар</w:t>
        <w:br/>
        <w:t>мен Жағалбайлылардың барлық осындай ауылдарының</w:t>
        <w:br/>
        <w:t>сәйкесінше 44,4% және 3,2%-на теңестірілді.</w:t>
        <w:br/>
        <w:t>Көрші Құмақ болысында Есірқожаларға бір ғана</w:t>
        <w:br/>
        <w:t>шаруашылық ауыл тізімделді. Олармен бірге Х9 2 әкімшілік</w:t>
        <w:br/>
        <w:t>ауылдың құрамында Ормантай мен Бұлдый руынан шыққандар</w:t>
        <w:br/>
        <w:t>өмір сүрді. Құмақ өзенінен алыс емес, Жетімсай шатқалында</w:t>
        <w:br/>
        <w:t>орналасқан мұндағы Құрманбай Мангелді ақсақалдың</w:t>
        <w:br/>
        <w:t>шаруашылық ауылы 38 тұрғыны бар 10 жеке шаруашылықты</w:t>
        <w:br/>
        <w:t>иеленді. Олар бұл жерге ХІХ ғасырдың 50-жылдарында</w:t>
        <w:br/>
        <w:t>Жылқуар болысынан көшіп келген деп есептейміз.</w:t>
        <w:br/>
        <w:t>% Аққожа. Лезден таралған ең көп рулардың бірі, Қостанай</w:t>
        <w:br/>
        <w:t>уезінде, бүкіл Торғай облысы территориясы бойынша да</w:t>
        <w:br/>
        <w:t>165</w:t>
        <w:br/>
        <w:t>со ДАРДЫҚ,Жағалбайдыдардың арасында жалпы үшінші-төртінші</w:t>
        <w:br/>
        <w:t>орынды алды.</w:t>
        <w:br/>
        <w:t>Сөзсіз, олардың негізгі бөлігі зерттеліп отырған кезеңде</w:t>
      </w:r>
    </w:p>
    <w:p>
      <w:r>
        <w:t>Қостанай уезінің Жетіқара болысында өмір сүріп, мұндағы 120</w:t>
        <w:br/>
        <w:t>шаруашылық ауылдың, 73-ін (60,8%) иеленді. Олар алты әкімшілік</w:t>
        <w:br/>
        <w:t>ауылдардың территориясында орналасып, 29,1% шаруашылық</w:t>
        <w:br/>
        <w:t>ауылдармен Жағалбайлының өзге руларының арасында бірінші</w:t>
        <w:br/>
        <w:t>орынды алды. Соның ішінде бұл ру оның екеуінде, “98 және 9</w:t>
        <w:br/>
        <w:t>әкімшілік ауылдарда толығымен басым болды.</w:t>
        <w:br/>
        <w:t>Келесі Жылқуар болысыңда зерттеліп отырған ру өкілдері әртүрлі</w:t>
        <w:br/>
        <w:t>ақсақалдың 28 шаруашылық ауылын иеленді. Бүкіл болыстағы 124</w:t>
        <w:br/>
        <w:t>шаруашылық ауылдың 22,6%-ың құрайтын бұл көрсеткіші, оларға</w:t>
        <w:br/>
        <w:t>мұңда Бозбет руының ұрпақтарынан кейінгі екінші орынды алуға</w:t>
        <w:br/>
        <w:t>мүмкіндік береді. Олар бұл жерде /У93 әкімшілік ауылдағы 95,0%</w:t>
        <w:br/>
        <w:t>шаруашылық ауылды, ал төртінші әкімшілік ауылда 50%-ды иеленіп</w:t>
        <w:br/>
        <w:t>басым болды. Оның тармақтарының арасында Ақкермен мен</w:t>
        <w:br/>
        <w:t>Жанкермен ұрпақтары көп болған.</w:t>
        <w:br/>
        <w:t>Сүйіндік болысында Аққожалықтар //94 әкімшілік ауылдың</w:t>
        <w:br/>
        <w:t>территориясында жинақы топ болып өмір сүріп, ондағы барлық</w:t>
        <w:br/>
        <w:t>шаруашылық ауылдардың 81,8%-ын біріктірді. Келтірілген</w:t>
        <w:br/>
        <w:t>көрсеткіш бұл руға Жағалбайлының өзге руларының арасында</w:t>
        <w:br/>
        <w:t>үшінші орын алуға мүмкіндік береді. Егер оның тармақтарына</w:t>
        <w:br/>
        <w:t>тоқталсақ, шаруашылық ауылдардың тең жартысы Қошқарды</w:t>
        <w:br/>
        <w:t>ұрпақтарына тиесілі болды. Олардан кейін Ақкермен ұрпақтары</w:t>
        <w:br/>
        <w:t>орналасты. Бұл жерде Жанкермен тармағы азшылықта, оларға</w:t>
        <w:br/>
        <w:t>тек бір ғана шаруашылық ауыл тіркелді.</w:t>
        <w:br/>
        <w:t>Дамбар болысында Аққожалықтар бір ғана шаруашылық</w:t>
        <w:br/>
        <w:t>ауылды иеленіп, бірінші әкімшілік ауылдың территориясында</w:t>
        <w:br/>
        <w:t>өмір сүрді. Мұндағы қалған ауылдар Сирақты, Бозбет және</w:t>
        <w:br/>
        <w:t>Бесқожа руының өкілдеріне қарады. Назар аударуды қажет</w:t>
        <w:br/>
        <w:t>ететін жағдай, Жағалбайлылар көрсетілген болыстың тек осы</w:t>
        <w:br/>
        <w:t>ауылында ғана кездесіп, басқаларында олар болмады.</w:t>
        <w:br/>
        <w:t>Ақтөбе уезіне келер болсақ, оның территориясында</w:t>
        <w:br/>
        <w:t>Аққожалықтар барлығы тоғыз шаруашылық ауылды құрады.</w:t>
        <w:br/>
        <w:t>Олардың 88,9%-ы Аралтөбе болысында есепке алынды.</w:t>
        <w:br/>
        <w:t>Мұндағы /93 әкімшілік ауылдың шекарасында Ақкерменнің</w:t>
        <w:br/>
        <w:t>мынадай ұрпақтары өмір сүрді - Есенгелді және Ақтау. Олар</w:t>
        <w:br/>
        <w:t>Малатаудың әртүрлі тармақтарымен көрші болды.</w:t>
        <w:br/>
        <w:t>Теректі болысында зерттеліп отырған ру жетекші әкімшілік</w:t>
        <w:br/>
        <w:t>ауылдың құрамында Жағалбайлының Біліс, Ормантай және</w:t>
        <w:br/>
        <w:t>Малатау сияқты руларының арасында орналасып, Құдайберген</w:t>
        <w:br/>
        <w:t>Байтіліс ақсақалдың қарамағындағы бір ғана шаруашылық</w:t>
        <w:br/>
        <w:t>ауылды исленді. Олардың қыстаулары Әулиебұлақ</w:t>
        <w:br/>
        <w:t>шатқалында жалғасып, өзінің құрамында 11 жеке шаруашылық</w:t>
        <w:br/>
        <w:t>және 77 тұрғынды біріктірді.</w:t>
        <w:br/>
        <w:t>166</w:t>
        <w:br/>
        <w:t>СБосштөліз апа бөшіповлаза) ада! 2)з0ғ! 2,0: радө 180</w:t>
        <w:br/>
        <w:t>КТА,</w:t>
        <w:br/>
        <w:t>Ақтөбе уезі Теректі болысында мекендейтін Жағалба</w:t>
        <w:br/>
        <w:t>Жағалбайлы</w:t>
        <w:br/>
        <w:t>г-</w:t>
        <w:br/>
        <w:t>Біліс Ормантай| Бозбет І</w:t>
      </w:r>
    </w:p>
    <w:p>
      <w:r>
        <w:t>Құрмансеніт Құдсеніт Құлманай</w:t>
        <w:br/>
        <w:t>Үү Құтианай</w:t>
        <w:br/>
        <w:t>амбет Еламан Текей Боғгетай Сақай Жәнібек</w:t>
        <w:br/>
        <w:t>5 һ 1 Алтықсы</w:t>
        <w:br/>
        <w:t>Шоқмұрын Шора Ес</w:t>
        <w:br/>
        <w:t>ЕГЕТЕ еч</w:t>
        <w:br/>
        <w:t>Меңдібек ҚКаржаулы Дарлы құрман амйы</w:t>
        <w:br/>
        <w:t>Тайлақ</w:t>
        <w:br/>
        <w:t>Киізтымақ Асан Рыспай қайна Әтебай Құттығай</w:t>
        <w:br/>
        <w:t>қа Шыбынтай Есет Өміртай</w:t>
        <w:br/>
        <w:t>Ақы Жаңбыр Жолбарыс</w:t>
        <w:br/>
        <w:t>м лді Маңғыбай</w:t>
        <w:br/>
        <w:t>Итбай Кенжебай (1899 ж.)</w:t>
        <w:br/>
        <w:t>Албай (1899 ж.)</w:t>
        <w:br/>
        <w:t>С росштөтіз алд Зөціпӛлава) ада! 2)ада! 24/ радө 173</w:t>
        <w:br/>
        <w:t>3-кесте</w:t>
        <w:br/>
        <w:t>ХХ ғасырдың басындағы Торғай облысы қазақтарының</w:t>
        <w:br/>
        <w:t>жерді пайдалануығз3</w:t>
        <w:br/>
        <w:t>“г г</w:t>
        <w:br/>
        <w:t>Уезд |зерттел- | шаруа- | қыстау- | көктем- | қысқы | жазғы | барлық</w:t>
        <w:br/>
        <w:t>тен |шылық | лық |ті, күз- | жайы- | жайы- |пайдала-</w:t>
        <w:br/>
        <w:t>жылдар| саны |террио- | гі жай-| лым лым | нылған</w:t>
        <w:br/>
        <w:t>риялар | ылым- жерлер</w:t>
        <w:br/>
        <w:t>дар</w:t>
        <w:br/>
        <w:t>Ақтөбе 1910 17837 |4179623| 924 |мәлімет | 1004000 | 5184547</w:t>
        <w:br/>
        <w:t>жоқ</w:t>
        <w:br/>
        <w:t>Қостанай) 1909 18210 |6700253 | 106629 - 1748717 | 9154769</w:t>
        <w:br/>
        <w:t>ға ЕҢ</w:t>
        <w:br/>
        <w:t>Ырғыз 1918 17328 |мәлімет |мәлімет - мәлімет |12729000</w:t>
        <w:br/>
        <w:t>жоқ жоқ жоқ</w:t>
        <w:br/>
        <w:t>ГІ т</w:t>
        <w:br/>
        <w:t>Торғай 1909 15344 - - - ші 10520000</w:t>
        <w:br/>
        <w:t>!</w:t>
        <w:br/>
        <w:t>Барлығы 68719 |10879876| 107633 2752717 |37588316</w:t>
        <w:br/>
        <w:t>% 41,0 0,4 192 19,5</w:t>
        <w:br/>
        <w:t>Торғай облысының төрт облысында да қазақтардың</w:t>
        <w:br/>
        <w:t>шаруашылығында табиғи-климаттық жағдайға бейімделген</w:t>
        <w:br/>
        <w:t>көшпелі, жартылай көшпелі және отырықшы түріндегі</w:t>
        <w:br/>
        <w:t>дәстүрлі мал шаруашылығы жетекші орын алды. Олардың</w:t>
        <w:br/>
        <w:t>табиғи жайылымдары, көптеген өзен аңғарлары мен қамысты</w:t>
        <w:br/>
        <w:t>көл жағалары егіншілікке қарағанда мал шаруашылығының</w:t>
        <w:br/>
        <w:t>дамуына қолайлы әсерін тигізді.</w:t>
        <w:br/>
        <w:t>3% Тама. 3-кітап. -А., 2005. -77 6.</w:t>
        <w:br/>
        <w:t>171</w:t>
      </w:r>
    </w:p>
    <w:p>
      <w:r>
        <w:t>Сәроситепів апа Зөйіпдөллаваһ ава! 2)а6а! 24/ раде 174</w:t>
        <w:br/>
        <w:t>Петропавл /</w:t>
        <w:br/>
        <w:t>уезі р/</w:t>
        <w:br/>
        <w:t>/</w:t>
        <w:br/>
        <w:t>Орынбор губерниясы</w:t>
        <w:br/>
        <w:t>Қастанай</w:t>
        <w:br/>
        <w:t>уезі</w:t>
        <w:br/>
        <w:t>тег-----</w:t>
        <w:br/>
        <w:t>Қазалы</w:t>
        <w:br/>
        <w:t>уезі</w:t>
        <w:br/>
        <w:t>а ҚАЗАЛЫ р</w:t>
        <w:br/>
        <w:t>” “Перовск</w:t>
        <w:br/>
        <w:t>- уезі</w:t>
        <w:br/>
        <w:t>9 ПЕРОВСК</w:t>
        <w:br/>
        <w:t>Торғай облысы</w:t>
        <w:br/>
        <w:t>” Ақтөбе уезі</w:t>
        <w:br/>
        <w:t>Торғай облысының солтүстік-батыс жағындағы жерлер</w:t>
        <w:br/>
        <w:t>Ақтөбе уезінің аумағы болып саналды. Солтүстік және</w:t>
        <w:br/>
        <w:t>солтүстік-батыста уезд Жайық өзенімен шекаралас болса,</w:t>
        <w:br/>
        <w:t>солтүстік-шығысында және шығысында Қостанай, Ырғыз</w:t>
        <w:br/>
        <w:t>уездерімен шектелді, оңтүстігі мен оңтүстік-батысында Орал</w:t>
        <w:br/>
        <w:t>172</w:t>
        <w:br/>
        <w:t>1 2 | 3 ШЕ 5</w:t>
        <w:br/>
        <w:t>САроситөлів ала Зәпіпдөлава ада! 2уада/ 249406 Әжімшілік ауылы</w:t>
        <w:br/>
        <w:t>1. | Мұқаш Оразбек | Жайық өзені 3 22</w:t>
        <w:br/>
        <w:t>2. | Абыз Жандос | -//- 2 180</w:t>
        <w:br/>
        <w:t>3.| Байымбет Сұлтан -//- 17 98</w:t>
        <w:br/>
        <w:t>4, | Қараспан Аманжол -//- 13 82</w:t>
        <w:br/>
        <w:t>5. | Ахмет Бөбек -//- 5 30</w:t>
        <w:br/>
        <w:t>6. | Байтөре Ордабай -//-</w:t>
        <w:br/>
        <w:t>7.1 Қасен Амангелді -/%-</w:t>
        <w:br/>
        <w:t>Делім Кәлбай -//-</w:t>
        <w:br/>
        <w:t>9. | Қали Төлепберген Жанғызағаш өзені</w:t>
        <w:br/>
        <w:t>10.| Рахмет Оразбай Жайық өзені</w:t>
        <w:br/>
        <w:t>ІП.) Құлмырза Ахмет -//-</w:t>
        <w:br/>
        <w:t>12.| Қисық Азамат -//-</w:t>
        <w:br/>
        <w:t>13. Шая Қазтан -//-</w:t>
        <w:br/>
        <w:t>М. Қарқымбай Ақсы -//-</w:t>
        <w:br/>
        <w:t>15) Кенже Елекбай -/-</w:t>
        <w:br/>
        <w:t>16.) Боранқұл Дәулетбай -//-</w:t>
        <w:br/>
        <w:t>17.) Әбіл Жаилған 71 -//-</w:t>
        <w:br/>
        <w:t>35 Материалы по киргизскому землепользованию. Т. ҮП. Поаульные</w:t>
      </w:r>
    </w:p>
    <w:p>
      <w:r>
        <w:t>таблицы статистических сведений. -42-65 66.</w:t>
        <w:br/>
        <w:t>179</w:t>
        <w:br/>
        <w:t>СФоситегів апа бәйіпоөлаваһ Қада! 2(ада! 24! раде 172 2-кесте</w:t>
        <w:br/>
        <w:t>. 21870 және 1897 жж. Торғай облысы халқының</w:t>
        <w:br/>
        <w:t>этникалық құрамы:30</w:t>
        <w:br/>
        <w:t>(сызықтың үстінде - абсолюттік сан, астында - уезд</w:t>
        <w:br/>
        <w:t>бойынша жалпы санның %-ы)</w:t>
        <w:br/>
        <w:t>Уездер 1870 ж. Г 1897 ж.</w:t>
        <w:br/>
        <w:t>қазақ- Ұлы (қүлан, басқа- | қазақ- | орыс- ухранн- бнскалар</w:t>
        <w:br/>
        <w:t>тар тар дар лар тар тар дар</w:t>
        <w:br/>
        <w:t>Ақтөбе ы - - - 109,6 32. 10 БЕЙ</w:t>
        <w:br/>
        <w:t>100,0 95,1 2,9 0,9 1,1</w:t>
        <w:br/>
        <w:t>ырғыз |450:|097--2|7--71:54717997:--212М</w:t>
        <w:br/>
        <w:t>98,9 11 1 98,4 0,9 0,7</w:t>
        <w:br/>
        <w:t>Қоста- |105,0 | - - - 118,0 25,8 3,5 5,2</w:t>
        <w:br/>
        <w:t>най 100,8 77,4 16,9 2,8 2,9</w:t>
        <w:br/>
        <w:t>Торай | Ө6/|ы/|-|- |%21|295|- |02</w:t>
        <w:br/>
        <w:t>99,8 1 0,2 99,1 0,6 г</w:t>
        <w:br/>
        <w:t>Балығы 99211021 - | - |409| 94 | 45| 76</w:t>
        <w:br/>
        <w:t>! 99,7 0,3 90,6 6,7 1,0 1,7</w:t>
        <w:br/>
        <w:t>1894 жылы Торғай облысында 47 қазақ болысы, 318</w:t>
        <w:br/>
        <w:t>әкімшілік ауыл және 70134 түтін саналған. Уездер бойынша</w:t>
        <w:br/>
        <w:t>алсақ, онда бұл қатынас төмендегідей болады: Ақтөбеде: 10 -</w:t>
        <w:br/>
        <w:t>82 - 18199, Қостанайда: 14 - 88 - 20536, Ырғызда: 12 - 83 -</w:t>
        <w:br/>
        <w:t>16634 және Торғайда: 11 - 65 - 147653: (1-картаны қараңыз).</w:t>
        <w:br/>
        <w:t>“Тама” кітабында көрсеткеніміздей Торғай облысындағы</w:t>
        <w:br/>
        <w:t>қазақтардың қыстаулары ежелден-ақ Торғай, Ыірғыз өзендері</w:t>
        <w:br/>
        <w:t>аңғарларында, Үлкен және Кіші Борсық құмдары мен</w:t>
        <w:br/>
        <w:t>Қарақұмда орналасқан еді. Сондай-ақ, олар Арал теңізінің</w:t>
        <w:br/>
        <w:t>солтүстік жағалаулары мен Сырдария өзенінің төменгі</w:t>
        <w:br/>
        <w:t>ағысындағы жерлерді қамтыған. Ақтөбе және Қостанай</w:t>
        <w:br/>
        <w:t>уездерінің территориясы бір уақытта Сырдария облысының</w:t>
        <w:br/>
        <w:t>қазақтары үшін жайлау және күздік-көктемдік жайылым</w:t>
        <w:br/>
        <w:t>қызметін атқарды: ХХ ғасырдың басында жергілікті халықтың</w:t>
        <w:br/>
        <w:t>пайдаланған жерінің көлемі туралы 3-кестеден көруге болады.</w:t>
        <w:br/>
        <w:t>39 Тама. 3-кітап. -А., 2005. -76-77 66.</w:t>
        <w:br/>
        <w:t>31 Добромыслов А.И. Тургайская область. Исторический очерк. -</w:t>
        <w:br/>
        <w:t>Оренбург, 1900. -491-492 66.</w:t>
        <w:br/>
        <w:t>332 Тама. 3-кітап. -А., 2005. -77 б.</w:t>
        <w:br/>
        <w:t>170</w:t>
        <w:br/>
        <w:t>Әлімбет</w:t>
        <w:br/>
        <w:t>Теректі болысы</w:t>
        <w:br/>
        <w:t>Болыстың тағы бір ерекшелігі, оның территориясында</w:t>
        <w:br/>
        <w:t>түбірлі қазақ халқынан “артық” жерлерді күштеп тартып</w:t>
        <w:br/>
        <w:t>алудың нәтижесінде 17 орыс-украин көші-қон учаскелерінің</w:t>
      </w:r>
    </w:p>
    <w:p>
      <w:r>
        <w:t>негізі қаланған. Теректі болысының оңтүстік болысында</w:t>
        <w:br/>
        <w:t>орналасқан ол жерлерде тез арада Преображенск, Херсонск,</w:t>
        <w:br/>
        <w:t>Григорьевск, Екатеринославск, Георгиевск, Яковлевск және</w:t>
        <w:br/>
        <w:t>т.б. сияқты қоныстанушылыр мекендері тұрғызылады. Ор</w:t>
        <w:br/>
        <w:t>(Жаманқала) қаласымен қатар орналасқан “бос” жерлердің</w:t>
        <w:br/>
        <w:t>біршамасы жылқы зауытын салу үшін тартып алынды. Болыс</w:t>
        <w:br/>
        <w:t>басқармасы Екатеринославек селосында орналасты,</w:t>
        <w:br/>
        <w:t>Теректі болысында өмір сүрген Жағалбайлылар екі ру -</w:t>
        <w:br/>
        <w:t>Мырза мен Лезден тарады. Олар өз кезегінде 7 ірі ру</w:t>
        <w:br/>
        <w:t>тармақтарына бөлінген: Біліс, Ормантай, Бозбет, Малатау,</w:t>
        <w:br/>
        <w:t>Бескүрек, Бөдес және Аққожа. Жағалбайлы шежіресі бойынша</w:t>
        <w:br/>
        <w:t>бұдан да тереңірек мәліметтерді келтіреміз.</w:t>
        <w:br/>
        <w:t>35 Қарта Актюбинского уезда Тургайской области. -Оренбурғ, 1913.</w:t>
        <w:br/>
        <w:t>34 Материалы по киргизскому землепользованию. Т. ҮН. Сведения о</w:t>
        <w:br/>
        <w:t>киргизских ордах и родах по волостям Актюбинского уезда. -6 6.</w:t>
        <w:br/>
        <w:t>п-хт Н7</w:t>
        <w:br/>
        <w:t>сароит оар анта быжанда Рлеәрө бе17Ж.обда және жартылай Қаратоғай</w:t>
        <w:br/>
        <w:t>болысының жерлері Табындардың орналасқан аумағы болып</w:t>
        <w:br/>
        <w:t>есептелді. Тамалардың қоныстанған болыстары - Бөрті, Бөрлі,</w:t>
        <w:br/>
        <w:t>Елек және жартылай Қаратоғай”, Десек те Тамалар Ақтөбе</w:t>
        <w:br/>
        <w:t>уезінің барлық болыстарында кездеседі.</w:t>
        <w:br/>
        <w:t>Мізгіш</w:t>
        <w:br/>
        <w:t>БЕКЕТ ТКИКГЕТЕЕТЕЕЛЕЕИКЕЕКЕКЕКККЕКИЯКЕКЕР</w:t>
        <w:br/>
        <w:t>Ырғыз</w:t>
        <w:br/>
        <w:t>уезі</w:t>
        <w:br/>
        <w:t>(Ақтөбе уезі)</w:t>
        <w:br/>
        <w:t>Актөбе уезінің аумағы 1899 жылы 50389 шаршы верст және</w:t>
        <w:br/>
        <w:t>5240456 десятина жерді алып жатты. Уездің 12 болысында</w:t>
        <w:br/>
        <w:t>104441 тұрғын өмір сүрген. Болыс тұрғындарының саны әр</w:t>
        <w:br/>
        <w:t>түрлі болған, олардың алғашқы төртеуінде 10 мыңнан, ал</w:t>
        <w:br/>
        <w:t>кейінгі төртеуінде - 8 мыңнан астам, қалғандарында 5,8 мыңнан</w:t>
        <w:br/>
        <w:t>7,4 мыңға дейін тұрғын тіркелген. Сонда, әрбір болыста орта</w:t>
        <w:br/>
        <w:t>есеппен 8703 адам өмір сүрген деген сөз. Уездің әрбір</w:t>
        <w:br/>
        <w:t>болысының құрамына 1474 шаруашылық енген, ал бүл</w:t>
        <w:br/>
        <w:t>көрсеткіш шын мәнінде 909-дан 2302 қожалыққа жеткен.</w:t>
        <w:br/>
        <w:t>Патша өкіметінің әкімшілік-басқару ережелеріне сәйкес</w:t>
        <w:br/>
        <w:t>болыстар әкімшілік ауылдарға бөлінген. Осыған орай уезде</w:t>
        <w:br/>
        <w:t>зі Материалы по киргизкому землепользованию. Т. ҮП. Актюбинский</w:t>
        <w:br/>
        <w:t>уезд. Поаульнме таблицы статистических сведений. -1-153 66.; Мякушин</w:t>
        <w:br/>
        <w:t>Н. Секретная экспедиция Уральских казахов (Исторический очерк) //</w:t>
        <w:br/>
        <w:t>Военный сборник. -1903. -М912. -19 6.</w:t>
        <w:br/>
        <w:t>МНЕ е ВЕРӨООҒА -Ееейтеп көретін болсақ, бір болысқа</w:t>
        <w:br/>
        <w:t>орта есеппен 7,7 әкімшілік ауыл қаратылған. Мәселен, Бөрлі</w:t>
        <w:br/>
        <w:t>болысы 5, Бөрті болысы 12 әкімшілік ауыл түтін түтетті. Әрбір</w:t>
        <w:br/>
        <w:t>әкімшілік ауылға орта есеппен 192-ге жуық жеке</w:t>
        <w:br/>
        <w:t>шаруашылықтан келіп, бүл сан 164-тен 243 аралығында өзгеріп</w:t>
        <w:br/>
        <w:t>отырған.</w:t>
      </w:r>
    </w:p>
    <w:p>
      <w:r>
        <w:t>Уезд қазақтары мал шаруашылығымен бірге егіншілікпен</w:t>
        <w:br/>
        <w:t>де айналысты. Қос өндіруші шаруашылықты қатар жүргізу</w:t>
        <w:br/>
        <w:t>ежелден қалыптасқан дәстүр еді. ХІХ ғасырдың соңына қарай</w:t>
        <w:br/>
        <w:t>орыс шаруаларының қазақ жерлеріне қоныс аударуы және</w:t>
        <w:br/>
        <w:t>ауылдарға капиталистік қатынастардың ене бастауы дәстүрлі</w:t>
        <w:br/>
        <w:t>шаруашылықта бірқатар өзгерістерге алып келді. Солардың</w:t>
        <w:br/>
        <w:t>салдарынан қазақ ауылдарының көшіп-қону аумақтары</w:t>
        <w:br/>
        <w:t>тарылды. Мұның өзі егістік алқаптардың ұлғаюы мен</w:t>
        <w:br/>
        <w:t>шаруашылықтың тиімді түрлерін дамытуға жол ашты.</w:t>
        <w:br/>
        <w:t>“Материалы по киргизскому землепользованию” құжаттар</w:t>
        <w:br/>
        <w:t>мен деректер топтамасында әкімшілік ауылдар мен болыстарды</w:t>
        <w:br/>
        <w:t>ұйымдастыру мен құрудағы отарлық биліктегілердің құйтырқы</w:t>
        <w:br/>
        <w:t>мақсат-міндеттері болғаны жасырылмайды:</w:t>
        <w:br/>
        <w:t>“Болыстар да, әкімшілік ауылдар да таза жасында жолмен,</w:t>
        <w:br/>
        <w:t>олардың шаруашылық-қауымдық құрылысы мен</w:t>
        <w:br/>
        <w:t>ХІХ ғ. қазақтар</w:t>
        <w:br/>
        <w:t>175</w:t>
        <w:br/>
        <w:t>Саростер ту ертделеекіге ріміенгафайланыссыз, тек қана әкімшілікке</w:t>
        <w:br/>
        <w:t>қолайлы болу мақсатында, болыс басшылығына жергілікті</w:t>
        <w:br/>
        <w:t>қырғыздардың (қазак) ірі өкілі әкімшілік-болыс басшысын,</w:t>
        <w:br/>
        <w:t>ал әрбір әкімшілік ауыл басшылығына одан да ұсақ билік-</w:t>
        <w:br/>
        <w:t>ауыл ағаманын қою үшін құрылды. Екі жағдайда да</w:t>
        <w:br/>
        <w:t>шаруашылық саны бойынша ұқсастығы аз-онша үлкен емес</w:t>
        <w:br/>
        <w:t>және онша кішкене емес бірліктерді таңдау талап сетіледі,</w:t>
        <w:br/>
        <w:t>бұл белгілі руды біріңғай әкімшілік тәртіпке енгізу үшін</w:t>
        <w:br/>
        <w:t>керек”3%, ;</w:t>
        <w:br/>
        <w:t>Енді негізінен Ақтөбе уезінің солтүстік, солтүстік- шығыс</w:t>
        <w:br/>
        <w:t>және орталық бөліктеріндегі болыстар мен әкімшілік</w:t>
        <w:br/>
        <w:t>ауылдарда жиналған Жағалбайлылардың нақты таралуын</w:t>
        <w:br/>
        <w:t>қарастыруға көшейік.</w:t>
        <w:br/>
        <w:t>Теректі болысы Ақтөбе уезінің қиыр солтүстігінде</w:t>
        <w:br/>
        <w:t>орналасқан. Бұл болыстың топырағы егіншілік үшін ең</w:t>
        <w:br/>
        <w:t>жақсылардың бірі болатын. Бұл жерде жергілікті малшылардың</w:t>
        <w:br/>
        <w:t>жайлаулары мен таудағы жарамды жайылымдары орналасты.</w:t>
        <w:br/>
        <w:t>Қайын, терек, үшқат, жабайы шие және т.б. ағаштар өскен</w:t>
        <w:br/>
        <w:t>орман болыс жерінің 3000 десятинасына жуығын алып жатты,</w:t>
        <w:br/>
        <w:t>Солтүстікте болыс Жайық өзені мен және оған құятын Ебейті,</w:t>
        <w:br/>
        <w:t>Теректі және Әлімбет өзендерімен шайылып жатты. Батыс</w:t>
        <w:br/>
        <w:t>бөлігі Қиялы және Орта Бөрті және олардың көптеген</w:t>
        <w:br/>
        <w:t>сағаларымен шайылып жатыр.</w:t>
        <w:br/>
        <w:t>Болыс 1913 жылы солтүстікте Жайық өзені бойымен</w:t>
        <w:br/>
        <w:t>Ресей империясының қазақтардан, соның ішінде көбіне</w:t>
        <w:br/>
        <w:t>Жағалбайлылардан заңсыз тартып алынған Орынбор казак</w:t>
        <w:br/>
        <w:t>әскерлерінің жерлері орналасқан Орынбор губерниясының</w:t>
        <w:br/>
        <w:t>территориясымен шектеседі. Солтүстік-шығысында болыс</w:t>
        <w:br/>
        <w:t>шекарасы Тоқан болысымен, шығысында - Естемес</w:t>
        <w:br/>
        <w:t>болысымен, оңтүстігінде - Аралтөбе және Қарабұтақ</w:t>
        <w:br/>
        <w:t>болыстарымен, оңтүстік-батысында - Ақтөбе болысымен</w:t>
        <w:br/>
        <w:t>және батысында - Әлімбет болысымен шектесіп жатқан</w:t>
        <w:br/>
        <w:t>еді.</w:t>
        <w:br/>
        <w:t>32 Материалы по киргизскому землепользованию. Т. ҮП. Обіций очерк</w:t>
      </w:r>
    </w:p>
    <w:p>
      <w:r>
        <w:t>Актюбинского уезда. -3 б.</w:t>
        <w:br/>
        <w:t>176 үз</w:t>
        <w:br/>
        <w:t>С3босштөлі ала бөйіпдӛлаваі (аа! 2)ада! 24 радө 195</w:t>
        <w:br/>
        <w:t>Ақтөбе уезі Ойсылқара болысында мекендейтін Жағал</w:t>
        <w:br/>
        <w:t>ма-ц</w:t>
        <w:br/>
        <w:t>ЖАҒАЛБАЙЛЫ</w:t>
        <w:br/>
        <w:t>5ше Орман Бөзбет Малатау</w:t>
        <w:br/>
        <w:t>Құрмансейіт Алтықсы Малжан Бесімтеке Барақ Арыстанбай Есім</w:t>
        <w:br/>
        <w:t>ЖыШамбет тайын жы. ды т</w:t>
        <w:br/>
        <w:t>Бегетай Шоқнұрын Құдайберген</w:t>
        <w:br/>
        <w:t>Меңшібек Көшербай</w:t>
        <w:br/>
        <w:t>Сәрке” Кош (Қарбай</w:t>
        <w:br/>
        <w:t>Бұлқыш</w:t>
        <w:br/>
        <w:t>Құрманбай</w:t>
        <w:br/>
        <w:t>5 % Сәрке, ХУІІ ғасырдағы батыр, 1731 жылы Ресей империясына ант бері</w:t>
        <w:br/>
        <w:t>Сзбовитфтүалд Бөліпделлава) (аі БЕЛ 24й раде184 | 3 4 5 1</w:t>
        <w:br/>
        <w:t>4. | Алман Итбай -//- 16 101</w:t>
        <w:br/>
        <w:t>5. | Турабай Жоламан -//- 4 30</w:t>
        <w:br/>
        <w:t>І 6. | Еркей Мендыбек -//- 8 60</w:t>
        <w:br/>
        <w:t>7. | Тәкен Баймұхамет -//- 10 94</w:t>
        <w:br/>
        <w:t>8. | Мендыбек Көшім -//- 15 109</w:t>
        <w:br/>
        <w:t>9. | Малбак Тәжіғұл аа ІЗ 74</w:t>
        <w:br/>
        <w:t>10.| Тақыбай Қартжан -//- 4 20</w:t>
        <w:br/>
        <w:t>11 Ахмет Әнербек -/--0|) 009 8. |</w:t>
        <w:br/>
        <w:t>12. Бекмұхамед Қашқымбай | Әлімбет-сағасы | 5 17</w:t>
        <w:br/>
        <w:t>13.| Есмұхамбет Жорықбай Жайық өзені 5 31</w:t>
        <w:br/>
        <w:t>14.| Сүйінқара Айғыр -//- 4 33</w:t>
        <w:br/>
        <w:t>15.) Қатпа Кармен -//- Г 13 85</w:t>
        <w:br/>
        <w:t>16.) Бегалы Қоржынбай -//- 9 43</w:t>
        <w:br/>
        <w:t>17.| Аймұхамед Нүрпейіс -//- 9 61</w:t>
        <w:br/>
        <w:t>18. Байқазақ Өтеболат -//- 10 78</w:t>
        <w:br/>
        <w:t>19/| Баймұхамед Сейсенқұл Айтуар-сағасы 18 102</w:t>
        <w:br/>
        <w:t>20.) Бүркітбай Жоламан Айтуар басы 3 22</w:t>
        <w:br/>
        <w:t>21.) Белмағамбет Тасжан Шынбұтақ басы 8 54</w:t>
        <w:br/>
        <w:t>22.| Жиенбай Ораз Жайық өзені 5 25</w:t>
        <w:br/>
        <w:t>23. Баймұхамет Отарбай -//- 9 51</w:t>
        <w:br/>
        <w:t>24.) Саулебай Ділдабай Тышқақ-сай 12 84</w:t>
        <w:br/>
        <w:t>25.| Тұрғымбай Қарқымбай -//- 7 47</w:t>
        <w:br/>
        <w:t>26. Мұқатай Аксазан Жайық өзені 10 56</w:t>
        <w:br/>
        <w:t>Барлығы 237 1521</w:t>
        <w:br/>
        <w:t>Ае6 әкімшілік ауылы</w:t>
        <w:br/>
        <w:t>1.| Қат Медет Сүгүрәли басы 12 83 І</w:t>
        <w:br/>
        <w:t>2. | Жақау Баймұқан Қауметек өзені 8 37</w:t>
        <w:br/>
        <w:t>3.| Мұстафа Бойтлес Сүгүрәли өзені 12 67</w:t>
        <w:br/>
        <w:t>4. | Ахмет Жарықбай -//- 10 52</w:t>
        <w:br/>
        <w:t>5. | Дәрмен Сапар Салтақсай П 61</w:t>
        <w:br/>
        <w:t>6. | Жұмабай Сарқұл Қызылтас 17 НІ</w:t>
        <w:br/>
        <w:t>182</w:t>
      </w:r>
    </w:p>
    <w:p>
      <w:r>
        <w:t>СБосштөліз апа Зөліполава) ада! 2)0ғі 244 раде 182</w:t>
        <w:br/>
        <w:t>1 2 3 4 5</w:t>
        <w:br/>
        <w:t>18 Иқым Құланбай -//- 7 41</w:t>
        <w:br/>
        <w:t>г Барлығы 19 ЕБЕРІТЕН</w:t>
        <w:br/>
        <w:t>Ле2 әкімшілік ауылы</w:t>
        <w:br/>
        <w:t>ГІ. Жұсүп Төре Жайық өзені 8 35</w:t>
        <w:br/>
        <w:t>2. | Жарқыналы Шалқар Қызылтал 15 66</w:t>
        <w:br/>
        <w:t>3. | Бақтыбай Мендыбай Жайық өзені 7 29</w:t>
        <w:br/>
        <w:t>4. | Тлеубай Шалтай -//- 2 61</w:t>
        <w:br/>
        <w:t>5. | Қуаныш Бертебай -//- 10 44</w:t>
        <w:br/>
        <w:t>ГЕ Не Мырҙзабек -//- 10 44</w:t>
        <w:br/>
        <w:t>1.| Жақай Жаналы -//- 8 40</w:t>
        <w:br/>
        <w:t>8. | Мұқатай Шиебай Бөрті өзені 5 30</w:t>
        <w:br/>
        <w:t>9. |(:Тлеубай Естек Бөәрті өзені І 7 42</w:t>
        <w:br/>
        <w:t>10.| Нұғман Қожақұл -//- 14 74</w:t>
        <w:br/>
        <w:t>11.1 Мұқат Байбосын -//- 15 75</w:t>
        <w:br/>
        <w:t>12.) Қалыш Сейтмұхамед -//- 4 17</w:t>
        <w:br/>
        <w:t>13.| Бөртебай Ұзақбай Майлықұс Пп 43</w:t>
        <w:br/>
        <w:t>14.1 Ермағамбет Тоқабай -//- 8 57</w:t>
        <w:br/>
        <w:t>15.) Аманжол Найманбай Шолақсайдың 10 56</w:t>
        <w:br/>
        <w:t>сағасы</w:t>
        <w:br/>
        <w:t>16.) Надыр Есентемір Қаратал әзені Т п 68</w:t>
        <w:br/>
        <w:t>17.) Қаражігіт Айтбай Тапыш 6 34</w:t>
        <w:br/>
        <w:t>18.| Тұрғымбай Жандос Әлімбет сағасы 10 57</w:t>
        <w:br/>
        <w:t>Барлығы 121 872</w:t>
        <w:br/>
        <w:t>Ае3 әкімшілік ауылы ”</w:t>
        <w:br/>
        <w:t>1. | Жақия Байтөлек Абдан-сағасы 12 79</w:t>
        <w:br/>
        <w:t>2.| Естлеу Дәулеткелді Бөрті өзені 4 16</w:t>
        <w:br/>
        <w:t>(34 Төлепберген Түйеші Боқасай 61</w:t>
        <w:br/>
        <w:t>4. | Табынбай Ес Кия-сағасы 7 43</w:t>
        <w:br/>
        <w:t>5.| Тұрғымбай Байбол 1 Берті өзені Пп 66</w:t>
        <w:br/>
        <w:t>| Жанеке Жаманша -//- 12 73</w:t>
        <w:br/>
        <w:t>21 Қасен Тұрдығұл І -//-. Т 10 54</w:t>
        <w:br/>
        <w:t>С2боситеі</w:t>
        <w:br/>
        <w:t>мінін 3 4 5</w:t>
        <w:br/>
        <w:t>22.| Досан Жақсылық Г Қайсары-сай 8 32</w:t>
        <w:br/>
        <w:t>Гз. Тұтқышбай Жанғабыл Ебейті өзені 4 27</w:t>
        <w:br/>
        <w:t>24.| Рысалы Мақыш Бөгембай-сағасы 6 45</w:t>
        <w:br/>
        <w:t>25.| Дарыбай Мәмей Бұхарсай-сағасы | 9 55</w:t>
        <w:br/>
        <w:t>26. Сүйінқара Көкей 7” Жол-сағасы П 60</w:t>
        <w:br/>
        <w:t>27. Жаршы Аманжол -//- 5 19</w:t>
        <w:br/>
        <w:t>28.) Ермұхамбет Тілеміс Ақтас-төбе 10 70</w:t>
        <w:br/>
        <w:t>29. Жүсүпбай Нысанбай Шауыш-сағасы 10 65</w:t>
        <w:br/>
        <w:t>| Барлығы 258 1521</w:t>
        <w:br/>
        <w:t>28 әкімшілік ауылы</w:t>
        <w:br/>
        <w:t>" Қуантай Қойбас Қаражар 11 Г 86</w:t>
        <w:br/>
        <w:t>Е Құрманғали Байтемір Қырғалы-сай 15 86</w:t>
        <w:br/>
        <w:t>15. (Таңсыққожа Күтім Қосалы-сағасы 8 32</w:t>
        <w:br/>
        <w:t>4. | Өмірбай Нұрлыбай Жалпақ-шабын 9 46</w:t>
        <w:br/>
        <w:t>5. | Қопабай Төрегелді Қорықтоғай- 12 Г 59</w:t>
        <w:br/>
        <w:t>сағасы |</w:t>
        <w:br/>
        <w:t>6. | Махамбет Бәет -//- 9 || 41</w:t>
        <w:br/>
        <w:t>7. | Өзбек Алтынбай Көкөзек-сағасы 10 68</w:t>
      </w:r>
    </w:p>
    <w:p>
      <w:r>
        <w:t>8. | Махамбет Ақпан Т Какөзек-басы 15 Г- 76</w:t>
        <w:br/>
        <w:t>І 8. 1 Тлеумұхамед Арстанғазы 1 Қызылжар 8 Г 35</w:t>
        <w:br/>
        <w:t>10| Жұмабай Манабай Қайынсай сағасы 9 60</w:t>
        <w:br/>
        <w:t>11.| Тәжімұхамед Рысалы Түкөскен Юю 61</w:t>
        <w:br/>
        <w:t>І 12. Жұмабай Топаяқ Айдарлы-төбе 7 26</w:t>
        <w:br/>
        <w:t>13 Нұртай Тұрлыбай Қаражар 27 119</w:t>
        <w:br/>
        <w:t>114. Үсен Есмұхамед Қарақұл-басы 4 27</w:t>
        <w:br/>
        <w:t>Барлығы 151 | 822</w:t>
        <w:br/>
        <w:t>А09 әкімшілік ауылы</w:t>
        <w:br/>
        <w:t>1. | Досмағамбет Тұяқ Қалыбай-басы 7 36</w:t>
        <w:br/>
        <w:t>2. | Жақып Жоламан Қалыбай 10 55</w:t>
        <w:br/>
        <w:t>3. | Дәулетияр Жарқымбай -//- ? 40</w:t>
        <w:br/>
        <w:t>4. | Өтеген Саркен Қарасу 8 41</w:t>
        <w:br/>
        <w:t>184</w:t>
        <w:br/>
        <w:t>1 ПӘНІ5 ані Іпд5па539уадаг 2)868Г 7211 -рабр ТЕ? З 4 5</w:t>
        <w:br/>
        <w:t>8. | Таңжарық Садықұл БҮТІН 13 7% |</w:t>
        <w:br/>
        <w:t>9. | Ойсынбай Мате Күшікбай өзені 14 88</w:t>
        <w:br/>
        <w:t>10| Болтай Жылқыбай Қарағашты өзені 2 17</w:t>
        <w:br/>
        <w:t>111 Ермағамбет Айғырбек Бөрті өзені 17 %4.|</w:t>
        <w:br/>
        <w:t>12| Бақытқали Қонақбай -//- 12 73</w:t>
        <w:br/>
        <w:t>13) Есенбай Кенжебай -//- Т 9 63</w:t>
        <w:br/>
        <w:t>14) Үзенбай Шакей | Бақа сағасы 3 13</w:t>
        <w:br/>
        <w:t>15) Оразбек Естай Бөрті өзені 77 173</w:t>
        <w:br/>
        <w:t>Барлығы 21 1282</w:t>
        <w:br/>
        <w:t>ХЖе4 әкімшілік ауылы</w:t>
        <w:br/>
        <w:t>1. | Кенжебай Манғыбай Үрпек сай Т 12 68</w:t>
        <w:br/>
        <w:t>2. | Тұрмағамбет Тасмағамбет Қия өзені 12 85</w:t>
        <w:br/>
        <w:t>3. | Ақшатай Текжан -//- 11 71</w:t>
        <w:br/>
        <w:t>4, | Бекмағамбет Әлибас 1. -//- 9 66</w:t>
        <w:br/>
        <w:t>5. | Бүркітбай Жиенбай -//- 12 74 |</w:t>
        <w:br/>
        <w:t>6. | Жанқас Тасабек -//- 1 П 71</w:t>
        <w:br/>
        <w:t>7. | Жалғасқұл Қайрақбай ТТ -//- 1 П 57 |</w:t>
        <w:br/>
        <w:t>8. | Ержан Жасай -//- 9 48</w:t>
        <w:br/>
        <w:t>9. | Айса Рыспай -/- 13 71</w:t>
        <w:br/>
        <w:t>10.| Көшекбай Табылбай -//- 10 54</w:t>
        <w:br/>
        <w:t>11.| Бекқайдар Артықбай -//- 9 62</w:t>
        <w:br/>
        <w:t>12.| Тоқтабай Маметек -//- 12 75</w:t>
      </w:r>
    </w:p>
    <w:p>
      <w:r>
        <w:t>13.) Әлибай Достан Қызылшын өзені 4 24 |</w:t>
        <w:br/>
        <w:t>14! Мұстафа Төлебай Қия өзені 6 29</w:t>
        <w:br/>
        <w:t>15.) Борақай Оңғар Шүрегейтас 14 104 |</w:t>
        <w:br/>
        <w:t>16. Бектлеу Басабек Сынтас 2 14</w:t>
        <w:br/>
        <w:t>Барлығы 157 976</w:t>
        <w:br/>
        <w:t>Ле5 әкімшілік ауылы</w:t>
        <w:br/>
        <w:t>1. | Самай Балапан Түйте өзені 7 12</w:t>
        <w:br/>
        <w:t>2. | Тоқболат Матек Әлімбет өзені П 69</w:t>
        <w:br/>
        <w:t>3. | Мұхамбет Төтебай 1 -//- Ш 10 65</w:t>
        <w:br/>
        <w:t>181</w:t>
        <w:br/>
        <w:t>берргтелі апа Зөйіпделлаваһ уада! ізді. рад» Б» Р) Ғ р;</w:t>
        <w:br/>
        <w:t>оолысына қарасты рал, емір уездерімен көршілес</w:t>
        <w:br/>
        <w:t>орналастыз% (2-суретті қараңыз).</w:t>
        <w:br/>
        <w:t>Уезд орталығы Елек өзені бойына орналасқан Ақтөбе</w:t>
        <w:br/>
        <w:t>қаласы болып саналды. Ақтөбе ХІХ ғасырдың екінші</w:t>
        <w:br/>
        <w:t>жартысында салынған бекіністің орнында 1893 жылы қала</w:t>
        <w:br/>
        <w:t>болып бекітілді:35, 1897 жылғы алғашқы халық санағының</w:t>
        <w:br/>
        <w:t>қорытындылары бойынша қалада 2817 адам тұрды. Уезд</w:t>
        <w:br/>
        <w:t>орталығында 465 кәсіпшіліктер жұмыс істеді. Олардағы</w:t>
        <w:br/>
        <w:t>жұмысшылардың небәрі 96-сы, яғни 3,4%-ы қазақтар болды.</w:t>
        <w:br/>
        <w:t>А.И.Добросмысловтың деректеріне сүйенетін болсақ, ХІХ</w:t>
        <w:br/>
        <w:t>ғасырдың соңында Ақтөбе уезіндегі 10 болыс, 82 ауылда 18199</w:t>
        <w:br/>
        <w:t>шаңырақ тіркелген??, Дегенмен болыс тұрғындарының саны</w:t>
        <w:br/>
        <w:t>үнемі өзгеріп отырған. “Тама” кітабында көрсеткеніміздей, 1903</w:t>
        <w:br/>
        <w:t>жылғы мәліметтер бойынша 12 болыс саналған, олар: Аралтөбе,</w:t>
        <w:br/>
        <w:t>Ойсылқара, Теректі, Ақтөбе, Бестамақ, Бөрлі, Бөрті,</w:t>
        <w:br/>
        <w:t>Қаратоғай, Елек, Қарақобда, Тұзтөбе, Қобда:%, Ал 1912 жылғы</w:t>
        <w:br/>
        <w:t>мәліметтер бойынша бүл көрсеткіш 16-ға жеткен. Бөрті болысы</w:t>
        <w:br/>
        <w:t>екіге бөлініп, жаңадан Әлімбет, Қамсақты, Байбақты</w:t>
        <w:br/>
        <w:t>болыстары құрылған», 1913 жылдың І шілдесіне қарай Ақтөбе</w:t>
        <w:br/>
        <w:t>уезіндегі болыстардың саны 19 болып, бұрынғылардың</w:t>
        <w:br/>
        <w:t>қатарына Тоқан, Естелік, Тастыбұтақ болыстары қосылған“,</w:t>
        <w:br/>
        <w:t>Айта кетерлік бір жайт, Ақтөбе уезі халқының басым бөлігі</w:t>
        <w:br/>
        <w:t>Жағалбайлы, Табын және Тама тәрізді Жетіру бірлестігінің</w:t>
        <w:br/>
        <w:t>өкілдерінен құралған. Аралтөбе, Ойсылқара, Теректі</w:t>
        <w:br/>
        <w:t>болыстарында негізінен Жағалбайлылар өмір сүрген.</w:t>
        <w:br/>
        <w:t>34 Материалы по киргизскому землепользованию, собранные и</w:t>
        <w:br/>
        <w:t>разработанные экспедицией по исследованию степных областей. Тургайская</w:t>
        <w:br/>
        <w:t>область, Т. УП. Актюбинский уезд. Обший очерк Актюбинского уезда. -</w:t>
        <w:br/>
        <w:t>Воронеж, 1903. -2, 23 бб.</w:t>
        <w:br/>
        <w:t>33 Крафт И.И. Сборник узаконений о киргизах степных областей. -250</w:t>
        <w:br/>
        <w:t>6.; Середа А.Н. Из истории волнений в Оренбургском крае //Русская мысль.</w:t>
        <w:br/>
        <w:t>1891. -Х87. -32-34 66.</w:t>
        <w:br/>
        <w:t>3% Первая всеобшая перепись населения Российской империи. -Т. 87.</w:t>
      </w:r>
    </w:p>
    <w:p>
      <w:r>
        <w:t>Тургайская область. -1, 2, 39 66.</w:t>
        <w:br/>
        <w:t>3? Добросмыслев А.И. Тургайская область. Исторический очерк. -Т. 1.</w:t>
        <w:br/>
        <w:t>-Тверь, 1902. -491 6.</w:t>
        <w:br/>
        <w:t>33 Тама. 3-кітап. -А., 2005. -79 б.</w:t>
        <w:br/>
        <w:t>59 Қарта Актюбинского уезда Тургайской области с показанием</w:t>
        <w:br/>
        <w:t>киргизских волостей и обшин. Составлена по данным Статистического отдела</w:t>
        <w:br/>
        <w:t>Туртайско-Уралекого Переселенческого района. -ОӨренбург, 1912.</w:t>
        <w:br/>
        <w:t>м0 Қарта Актюбинского уезда Тургайской области. Тургайско-Уралский</w:t>
        <w:br/>
        <w:t>Переселенческий район. -Оренбугтт, 1913.</w:t>
        <w:br/>
        <w:t>173</w:t>
        <w:br/>
        <w:t>4"0064тепів ала ЗөШіпббтлава ЧадаГ 2уада/ ЛІ | 185</w:t>
        <w:br/>
        <w:t>1 3 РЕ</w:t>
        <w:br/>
        <w:t>3 4 5</w:t>
        <w:br/>
        <w:t>й |. Мұрат Мақан -//- 10 64</w:t>
        <w:br/>
        <w:t>8. | Иманбай Рыспай Қарағаштысай 9 60</w:t>
        <w:br/>
        <w:t>9. | Ибрайым Есен -//- 20 ШІ</w:t>
        <w:br/>
        <w:t>10 Мұхамед Өтеп Сартоғай 17 108</w:t>
        <w:br/>
        <w:t>ІП) Адай Омар -//- 9 66</w:t>
        <w:br/>
        <w:t>121 Ахмет Ермұхамет Салтақсай 9 50</w:t>
        <w:br/>
        <w:t>Барлығы | 144 873</w:t>
        <w:br/>
        <w:t>| А7 әкімшілік ауылы</w:t>
        <w:br/>
        <w:t>1. | Қосай Елекбай 1 Қаражар 10 І 65 |</w:t>
        <w:br/>
        <w:t>2. | Құдайберген Байтлес Әулиебұлақ П 77 1</w:t>
        <w:br/>
        <w:t>3. | Есжан Қырықбай Құлақ-Қарасу 14 69</w:t>
        <w:br/>
        <w:t>4. | Маханбат Шаншарбай Т Жалпаққайын- (4 9 53</w:t>
        <w:br/>
        <w:t>сағасы һ</w:t>
        <w:br/>
        <w:t>5. | Бекмағамбет Байжан Жалпаққайын Пп 47</w:t>
        <w:br/>
        <w:t>6. | Баймұхамбет Құлжанбай Қайынбұлақ- 10 50</w:t>
        <w:br/>
        <w:t>сағасы</w:t>
        <w:br/>
        <w:t>7. | Ақмырза Ақтас Жартас-басы Пп 68</w:t>
        <w:br/>
        <w:t>8. | Тілеубай Жарылған Қаменсай 5 21</w:t>
        <w:br/>
        <w:t>9. | Жанабек Бармақ Уақсай 10 65</w:t>
        <w:br/>
        <w:t>10.) Шаймұхамбет Аққожа Ебейті-сағасы 2 (7715</w:t>
        <w:br/>
        <w:t>11.| Әлмағамбет Көбенқұл -//- 9 58 Ш</w:t>
        <w:br/>
        <w:t>12.| Жарықбай Жанұзақ Көктас-сағасы 12 71</w:t>
        <w:br/>
        <w:t>13) Әлімбай Байту Боқамбай-сай 11) 21</w:t>
        <w:br/>
        <w:t>141| Санжарық Қара Т -//- 6217%</w:t>
        <w:br/>
        <w:t>15 Сарқұл Досбай 1 Жаңғызаяқ алы | 9 55</w:t>
        <w:br/>
        <w:t>16| Қашқымбай Сұлтан Танатар-сай 9 67</w:t>
        <w:br/>
        <w:t>17. Жүсіп Омар Ебейті өзені 8 43</w:t>
        <w:br/>
        <w:t>18| Қожбан Жанақ | Күлтөбс-сағасы |, 9 48</w:t>
        <w:br/>
        <w:t>19| Болат Аймолда -//- 9 57</w:t>
        <w:br/>
        <w:t>20.| Алтай Елдес Ебейті өзені Т 12 83</w:t>
        <w:br/>
        <w:t>24 Есенбай Қали қайығы |” 9 41</w:t>
        <w:br/>
        <w:t>183</w:t>
        <w:br/>
        <w:t>РЕтенеее бөйітделера зді Зада 211 ое 187 3 4 5</w:t>
        <w:br/>
        <w:t>5. | Алмат Рысдәулет Қалыбай бұлағы 8 38</w:t>
        <w:br/>
        <w:t>Ұзақ Шағыр -//- 1 ТЕН</w:t>
        <w:br/>
        <w:t>5 Өксікбай Дұрба Медес-басы 8 49</w:t>
      </w:r>
    </w:p>
    <w:p>
      <w:r>
        <w:t>8.| Рысқали Жолдыбай Медес өзені 9 64 1</w:t>
        <w:br/>
        <w:t>9. | Башпай Шақаман Теректі өзені 92| 6 1</w:t>
        <w:br/>
        <w:t>10.| Дардалы Боқай Ш! -//- 13 74</w:t>
        <w:br/>
        <w:t>“ 1). Бөлекбай Өсербай Қосағаш 10 І 64</w:t>
        <w:br/>
        <w:t>121 Құлмағамбет Қабыл р Теректі өзені 10 70</w:t>
        <w:br/>
        <w:t>131 Ізтлеу Бектас | | -//- 7 1 37</w:t>
        <w:br/>
        <w:t>14.)| Жанжігіт Қанатбай -//- 7 35</w:t>
        <w:br/>
        <w:t>15.| Ыбрай Баймұрат -//- 18! -Г- 74</w:t>
        <w:br/>
        <w:t>16.| Жақсылық Олжабай Т Тобылғы-тоғай 9 52</w:t>
        <w:br/>
        <w:t>Барлығы М8 |092 |</w:t>
        <w:br/>
        <w:t>164 Болыс бойынша 1671 9968</w:t>
        <w:br/>
        <w:t>Кестеден Теректі болысындағы шаруашылықтың орташа</w:t>
        <w:br/>
        <w:t>көлемі 10,2, ал ондағы халықтың 60,8 адам болғандығын</w:t>
        <w:br/>
        <w:t>көреміз.</w:t>
        <w:br/>
        <w:t>Бірініні әкімшілік ауылдағы Жағалбайлылар қыстауларының</w:t>
        <w:br/>
        <w:t>негізі ХҮНІ ғасырдың 20-жылдарында қаланған. Олардан</w:t>
        <w:br/>
        <w:t>Ақтөбе қаласына дейінгі аралық 90-100 верст болған. Бұл жерде</w:t>
        <w:br/>
        <w:t>Жағалбайлылардан Біліс, Ормантай, Бөдестер өмір сүрген. 1000</w:t>
        <w:br/>
        <w:t>бастан асатың малды тек қана Абыз, Жандос, Қараспан</w:t>
        <w:br/>
        <w:t>Аманжол және Қали Төлепберген ақсақалдардың</w:t>
        <w:br/>
        <w:t>шаруашылық ауылдары ұстаған. Малға қажет шөпті өздері</w:t>
        <w:br/>
        <w:t>жинаған, ал жетіспейтінін сатып немесе айырбастап алған”,</w:t>
        <w:br/>
        <w:t>Екінші әкімшілік ауылдың шаруашылықтары да бұл жерді</w:t>
        <w:br/>
        <w:t>ХҮШІ ғасырдан бастап иеленген. Бұл жердегі Жағалбайлылар</w:t>
        <w:br/>
        <w:t>- Білістен тарайтын Сақай, Дарлы, Қаржаулы; Ормантайдан</w:t>
        <w:br/>
        <w:t>тарайтын Құлманай, Құтпанай ру тармақтары. Олардың</w:t>
        <w:br/>
        <w:t>қыстаулары уезд орталығынан 100-120 верст қашықтықта</w:t>
        <w:br/>
        <w:t>орналасқан. “Материалы по киргизскому землепользованию”</w:t>
        <w:br/>
        <w:t>3% Материалы по киргизскому землепользованию. Т. ҮП. Поаульные</w:t>
        <w:br/>
        <w:t>таблипы статистических сведений. -42-49 66.</w:t>
        <w:br/>
        <w:t>185</w:t>
        <w:br/>
        <w:t>Сабоситет алд Жерін ӘК Мі? гауылды негізінен Біліс, Ормантай,</w:t>
        <w:br/>
        <w:t>Малатау және Аққожа рулары құрады. Дегенмен бұл жерде</w:t>
        <w:br/>
        <w:t>негізінен Малатаудың Қожаберліден тараған ұрпақтары</w:t>
        <w:br/>
        <w:t>тұратын. Олардың бәрі бұл жерлерге әр түрлі уақытта, ХҮІІ</w:t>
        <w:br/>
        <w:t>ғасырдың 20-жылдары мен ХІХ ғасырдың бас кезі аралығында</w:t>
        <w:br/>
        <w:t>көшіп келген. Олардың қыстауларынан уезд орталығы Ақтөбе</w:t>
        <w:br/>
        <w:t>қаласына дейінгі аралық 110-130 верст болған.</w:t>
        <w:br/>
        <w:t>Шарушылықтарының жағдайы орташа еді. Сондықтан қыста</w:t>
        <w:br/>
        <w:t>бүкіл малды қолда қораларда ұстады. Қарашаның ортасынан</w:t>
        <w:br/>
        <w:t>бастап жылқыларды қыстау маңында жайды. Қыс жылы болған</w:t>
        <w:br/>
        <w:t>кездерде жылқыларды жеңіл тебіндеуі үшін бір үйірге</w:t>
        <w:br/>
        <w:t>біріктірген. Мұндай жағдайларда малды айтылған рулардан 4</w:t>
        <w:br/>
        <w:t>жылқышы баққан. Оларды қыстаулардың оңтүстігіне қарай</w:t>
        <w:br/>
        <w:t>және ортақ қолданыстағы жайылымдарда жайған. 1131,5</w:t>
        <w:br/>
        <w:t>десятина көлемінднгі егістік алқап Қарғайлы өзенінің сол</w:t>
        <w:br/>
        <w:t>жағасында, Снапсап Бөгенбай және Жаушы бойында</w:t>
        <w:br/>
        <w:t>орналасқан. Егістік учаскеден қалған жерлер болыстық сайлау</w:t>
        <w:br/>
        <w:t>сьезінің рұқсатымен жалға беріліп отырған. Мысалы, 1895</w:t>
        <w:br/>
        <w:t>жылы олар бидай егу үшін унтер-офицер Решетовқа 300</w:t>
        <w:br/>
        <w:t>десятина жерді 4 жыл мерзімге жалға берген. Қарғайлы өзенінің</w:t>
        <w:br/>
        <w:t>жоғарғы ағысында орналасқан бұл жер учаскесі оларға</w:t>
        <w:br/>
        <w:t>түтінбасы салығын төлейтіндей жылына 350 сом кіріс</w:t>
        <w:br/>
        <w:t>әкелген?»</w:t>
      </w:r>
    </w:p>
    <w:p>
      <w:r>
        <w:t>Сегізінші әкімшілік ауылды мекен еткен Жағалбайлының</w:t>
        <w:br/>
        <w:t>Біліс, Ормантай, Бозбет рубастары еді. Бұл жерлерге олардың</w:t>
        <w:br/>
        <w:t>ұрпақтары ХҮПІ ғасырдың 80-жылдары Қостанай уезінің</w:t>
        <w:br/>
        <w:t>Құмақ және Жетіқара болыстарынан көшіп келген. Уезд</w:t>
        <w:br/>
        <w:t>орталығынан олардың қыстауларына дейінгі аралық 120-160</w:t>
        <w:br/>
        <w:t>верст шамасында. Қарастырылып отырған әкімшілік</w:t>
        <w:br/>
        <w:t>ауылдардың тұрғындары мал санының көптігімен</w:t>
        <w:br/>
        <w:t>ерекшеленбейді, егістік жөнінде де осыны айтуға болады.</w:t>
        <w:br/>
        <w:t>Табысты болуына біреулеріне кедейлік, егіншілеріне жайлауға</w:t>
        <w:br/>
        <w:t>жарамды жерінің шектеулігі мүмкіндік бермеді. Мысалы, 914</w:t>
        <w:br/>
        <w:t>Үсен Есмұхамед ақсақалдың шаруашылық ауылының</w:t>
        <w:br/>
        <w:t>мүшелері малдарын тек қыстауларының маңында ғана жайды.</w:t>
        <w:br/>
        <w:t>Басқа ауылдарда кедей шаруашылықтар ортақ жайлауды да</w:t>
        <w:br/>
        <w:t>32 Материалы по киргизскому землепользованию. Т. УТІ. Примечания</w:t>
        <w:br/>
        <w:t>к пообшинным таблицам Актюбинского уезда. -21 б.; Поаульные таблицы</w:t>
        <w:br/>
        <w:t>статистических сведений. -54-61 бб. ;</w:t>
        <w:br/>
        <w:t>190</w:t>
        <w:br/>
        <w:t>қолдана; алмадықа МЫ, ба 2ыауылдар сияқты өзгелері жыл</w:t>
        <w:br/>
        <w:t>сайын Хабарное поселкесінің орыс-казактарынан жайылымды</w:t>
        <w:br/>
        <w:t>жалға алды. Жылқыларын бұл жерлерде 1 қаңтардан 1</w:t>
        <w:br/>
        <w:t>наурызға, ал ірі қарасын 1 желтоқсаннан 1 қаңтарға дейін</w:t>
        <w:br/>
        <w:t>бақты. Жергілікті егіншілер егістікті қалауынша пайдалана</w:t>
        <w:br/>
        <w:t>алды. Кедей шаруашылықтар бұл үшін жері жұмсақ, көп</w:t>
        <w:br/>
        <w:t>еңбекті талап етпейтін Жайық жағасын дұрыс көретін. Байлар</w:t>
        <w:br/>
        <w:t>алғашқы жылдан-ақ мол астық беретін жаңа жерлерді</w:t>
        <w:br/>
        <w:t>пайдаланды. Сондықтан олар мұңдай жерлерді аталған</w:t>
        <w:br/>
        <w:t>әкімшілік ауылдың оңтүстік бөлігінен, әсіресе Қарағайлы</w:t>
        <w:br/>
        <w:t>өзенінің жоғарғы ағысын, Қосағаш, т.б. ұсақ өзендер бойын</w:t>
        <w:br/>
        <w:t>таңдаған55,</w:t>
        <w:br/>
        <w:t>Ең соңғы тоғызыншы әкімшілік ауылды қарастырар болсақ,</w:t>
        <w:br/>
        <w:t>олардың бәрі, Х915 (Біліс) және Х216 (Малатау) шаруашылық</w:t>
        <w:br/>
        <w:t>ауылдарды қоспағанда, Ормантай ұрпағына, яғни Құлманайға</w:t>
        <w:br/>
        <w:t>жататын Жағалбайлылар еді. Алғашқы болып мұнда “97-16</w:t>
        <w:br/>
        <w:t>шаруашылық ауылдардың ата-бабалары ХҮІ ғасырдың соңы</w:t>
        <w:br/>
        <w:t>ХҮП ғасырдың басында көшіп келеді. Ал Х921-6 ауылдардың</w:t>
        <w:br/>
        <w:t>арғы аталары 1839-1840 жылдары Никольск поселкесімен</w:t>
        <w:br/>
        <w:t>қатар тұрған, 1899 жылы Теректі болысының бірінші</w:t>
        <w:br/>
        <w:t>әкімшілік ауылында орналасқандар Оралдан келген болатын.</w:t>
        <w:br/>
        <w:t>Олардың қыстаулары Ақтөбе қаласынан 80-115 верст қашық</w:t>
        <w:br/>
        <w:t>жатты. Мал саны бұл жерде де 500 бастан аса қоймады. Мал</w:t>
        <w:br/>
        <w:t>жайылымда болғанымен көбінесе қолға қарады. Қысты</w:t>
        <w:br/>
        <w:t>күндері арнайы және сатып алынған шөппен қоректенді.</w:t>
        <w:br/>
        <w:t>Негізгі шабындықтар Теректі, Қалыбай, Қауметай, Қызылтас,</w:t>
        <w:br/>
        <w:t>Медес, Жайық өзендері бойында орналасып, шөп шабу</w:t>
        <w:br/>
        <w:t>кезінде өзара бөліске түсті. Құлманай руының 50</w:t>
        <w:br/>
        <w:t>шаруашылығы ХІХ ғасырдың 60-жылдарында бұрын ортақ</w:t>
        <w:br/>
        <w:t>жайлау болған Шаушы өзені бойындағы шабындықты басып</w:t>
        <w:br/>
        <w:t>алған еді. Жыл сайын шөпті қауымдасып шауып алды, ал</w:t>
        <w:br/>
        <w:t>дайындалған шөмелелерді өзара тең бөлісетін. 1899 жылы</w:t>
        <w:br/>
        <w:t>бұл әкімшілік ауылда 14000-нан артық шөмеле шөп</w:t>
        <w:br/>
        <w:t>шабылған. Егістік жерлер негізінен қыстау маңында және</w:t>
        <w:br/>
        <w:t>ауылдан қашықтау жерлерде орналастыз%,</w:t>
        <w:br/>
        <w:t>33 Соларда -1 б.; -58-61 66.</w:t>
        <w:br/>
        <w:t>3% Материалы по киргизскому землепользованию. Т. ҮП. Примечания</w:t>
        <w:br/>
        <w:t>к пообшинным таблицам Актюбинского уезда, -21 б.; Поаульные таблицы</w:t>
      </w:r>
    </w:p>
    <w:p>
      <w:r>
        <w:t>статистических сведений. -58-65 бб.</w:t>
        <w:br/>
        <w:t>191</w:t>
        <w:br/>
        <w:t>Сн ы Аы АА 9 УЕн оның ұрпақтары жайлы нақты</w:t>
        <w:br/>
        <w:t>мәліметтері келтіріледі. Сақайлар бүл жерге шамамен ХҮП</w:t>
        <w:br/>
        <w:t>ғасырдың аяғы - ХҮІП ғасырдың басында көшіп келген. Оның</w:t>
        <w:br/>
        <w:t>екі әйелі болған, олардан туған балалары шабындық пен</w:t>
        <w:br/>
        <w:t>жайылымға таласып, Сақайдың тірі кезінде-ақ бір келісімге</w:t>
        <w:br/>
        <w:t>келе алмаған. Сондықтан балаларының арасындағы</w:t>
        <w:br/>
        <w:t>алауыздықты тыю үшін Сақайға өзінің жерін теңдей екі бөлікке</w:t>
        <w:br/>
        <w:t>бөлуге тура келген. Батыс бөлігінде орналасқан бөлігін ол</w:t>
        <w:br/>
        <w:t>үлкен әйелінен туған балаларына, ал иелігінің шығысында</w:t>
        <w:br/>
        <w:t>орналасқан жерінің келесі бөлігін кіші әйелінен тараған</w:t>
        <w:br/>
        <w:t>мұрагерлеріне берген. Бұл екі бөлек жердің табиғи шекарасы</w:t>
        <w:br/>
        <w:t>қызметін Бөрті өзені атқарды. 1899 жылы бәйбішенің</w:t>
        <w:br/>
        <w:t>ұрпақтары Бөрті өзенінің сол жағалауындағы шабындықтарын</w:t>
        <w:br/>
        <w:t>иеленді, ал көктем мен жазда олар малдарын Тоқта өзені</w:t>
        <w:br/>
        <w:t>бойына жайды. Тоқалдың ұрпақтарына келсек, олар Бөрті</w:t>
        <w:br/>
        <w:t>өзенінің оң жағалауындағы шабындықтан шөп шауып, малды</w:t>
        <w:br/>
        <w:t>көктем мен жазда Шиелі сайда бақты.</w:t>
        <w:br/>
        <w:t>Сақайдың бүкіл ұрпақтары қыс кезінде тұтас бір ауылды</w:t>
        <w:br/>
        <w:t>құрап, малдарын Бөрті өзенінің екі жағасында еркін жайған.</w:t>
        <w:br/>
        <w:t>Алайда жазда олар қайтадан бөлініп отырған. Үлкен әйелінен</w:t>
        <w:br/>
        <w:t>тараған ұрпақтары 4, кішісінен тарағандар 3 көшпелі ауылдарға</w:t>
        <w:br/>
        <w:t>тарап кеткен. Мұндай ауылға кіретін шаруашылықтардың саны</w:t>
        <w:br/>
        <w:t>әдетте бір малшының ғана бағуға күші жететін 200-300 бас</w:t>
        <w:br/>
        <w:t>қойдың санымен анықталған. Осы сияқты жазғы ауылдағы</w:t>
        <w:br/>
        <w:t>түтін саны жылқы санына байланысты болған. Мысалы, ірі</w:t>
        <w:br/>
        <w:t>құдықтар ғана 200-ге жуық жылқыны сумен қамтамасыз ете</w:t>
        <w:br/>
        <w:t>алған. Жағалбайлы ақсақалдарының шаруашылық</w:t>
        <w:br/>
        <w:t>ауылдарының барлығы бірдей жалдамалы бақташылырды</w:t>
        <w:br/>
        <w:t>ұстай алмаған. Сондықтан олар негізінен малды кезектесіп</w:t>
        <w:br/>
        <w:t>бағатын өздерінің ұлдарының күшін пайдаланған. Осыған</w:t>
        <w:br/>
        <w:t>байланысты “Малайдың екі көзі жоқ - баласының бір көзі</w:t>
        <w:br/>
        <w:t>жоқ!” - деген мәтел тараған.</w:t>
        <w:br/>
        <w:t>Шаруашылық жағынан малдың әр түрінен 1000 бастан</w:t>
        <w:br/>
        <w:t>астамы бар Нәдір Есентемір ақсақалдың шаруашылық ауылын</w:t>
        <w:br/>
        <w:t>ерекше атауға болады. Х98-12 ауылдардың шаруашылық иелері</w:t>
        <w:br/>
        <w:t>Х92 әкімшілік ауылдың шекарасын тастап кетпеуге тырысып,</w:t>
        <w:br/>
        <w:t>өз қыстауларынан 5 верстен ары қарай көшірген. Х91-5 ауылдар</w:t>
        <w:br/>
        <w:t>жыл сайын Ильинек поселкесінің орыс-казактарынан ірі және</w:t>
        <w:br/>
        <w:t>ұсақ малға жайылымды жалға алып, оған 34-60 сомға дейін</w:t>
        <w:br/>
        <w:t>ақша төлеп отырған. Жағалбайлылар өз кезегінде 2518 десятина</w:t>
        <w:br/>
        <w:t>186</w:t>
        <w:br/>
        <w:t>ЗАУЛА ОАРЫ АЛЕН 21,891рге дейін қысқы жайылым ретінде</w:t>
        <w:br/>
        <w:t>өздерінің жылқы, ірі қара және қойының санына қарай</w:t>
        <w:br/>
        <w:t>Подгорное поселкесінің орыс-казактарынан 10-30 сомға</w:t>
        <w:br/>
        <w:t>тоғайларын жалға алған. Көптеген Жағалбайлылардың егістіктері</w:t>
        <w:br/>
        <w:t>қыстауларының маңында, кейбірінікі Жайық бойында, ал Х924-</w:t>
        <w:br/>
        <w:t>25 ауылдардікі қыстаудан 5 верст қашықтықта орналастыз%,</w:t>
        <w:br/>
        <w:t>Алтыншы әкімшілік ауылдың көпшілік тұрғыны Біліс</w:t>
        <w:br/>
        <w:t>ұрпақтары, тек бір ғана Жақау Баймұқан ақсақалдың</w:t>
      </w:r>
    </w:p>
    <w:p>
      <w:r>
        <w:t>шаруашылық ауылының тұрғындары ғана Бөдестен тарайды.</w:t>
        <w:br/>
        <w:t>Бөдестер тек ауылда, болыста ғана емес, яғни Торғай</w:t>
        <w:br/>
        <w:t>облысының Ақтөбе уезіне алғаш, яғни ХҮІ ғасырдың соңында</w:t>
        <w:br/>
        <w:t>қыстау салғандар болып саналады. Басқалары қыстауларын</w:t>
        <w:br/>
        <w:t>олардан 100-150 жылдай уақыттан соң тұрғызған. Олардан уезд</w:t>
        <w:br/>
        <w:t>орталығына дейін жол 80-120 верст.</w:t>
        <w:br/>
        <w:t>Айтылып отырған әкімшілік бірліктің тұрғындары бұрын</w:t>
        <w:br/>
        <w:t>тоғызыншы әкімшілік ауылымен қосылып тұратын еді. 1892</w:t>
        <w:br/>
        <w:t>жылы олар көлемі ұлғайған шаруашылықтар мен басқа да істерді</w:t>
        <w:br/>
        <w:t>басқару қиындап кеткендіктен екі әкімшілік ауылға бөліндізі,</w:t>
        <w:br/>
        <w:t>ТОРҒАЙ ОБЛЫСЫНЫҢ ҚЫРҒЫЗДАРЫ (ҚАЗАҚТАРЫ)</w:t>
        <w:br/>
        <w:t>1. Бақташы қырғыз 2. Егде әйел 3. Жалдамалы жұмысшы</w:t>
        <w:br/>
        <w:t>34 Материалы по киргизскому землепользованию. Т. ҮП. Примечания</w:t>
        <w:br/>
        <w:t>к паобіцинным таблицам Актюбинского уезда. -20 б.; Поаульные таблицы</w:t>
        <w:br/>
        <w:t>статистических сведений. -17-18 66.; 50-57 66.</w:t>
        <w:br/>
        <w:t>1 Материалы по киргизскому землепользованию. Т. ҮП. Примечания</w:t>
        <w:br/>
        <w:t>к пообшцинным таблицам Актюбинского уезда. -17-18 66.; Поаульные</w:t>
        <w:br/>
        <w:t>таблицы статистических сведений. -50-57 66.</w:t>
        <w:br/>
        <w:t>189</w:t>
        <w:br/>
        <w:t>көлеміндегінегіншіліккешжарамды учаскелерін Тула, Самара</w:t>
        <w:br/>
        <w:t>және өзге губерниялардан келгендерге Первоуральск хуторы</w:t>
        <w:br/>
        <w:t>маңынан жалға беріп отырған. 1898 жылғы 26 сәуірде құрылған</w:t>
        <w:br/>
        <w:t>келісім шарттары бойынша, бұл жерлер жылына 200 сом төлеп</w:t>
        <w:br/>
        <w:t>тұратын 70 отбасыға 12 жылдық мерзімге жалға берілетін</w:t>
        <w:br/>
        <w:t>болған. Етіншілікке келсек, біз зерттеп отырған</w:t>
        <w:br/>
        <w:t>Жағалбайлылар қыстауларының жанынан егін егуді жөн</w:t>
        <w:br/>
        <w:t>көрген. Жері құнарсызданып тозған жер иелері және егін егуге</w:t>
        <w:br/>
        <w:t>жарамды жері жоқтар қарастырылып отырған әкімшілік</w:t>
        <w:br/>
        <w:t>ауылдың оңтүстік шекарасы жанынан - Бөрті өзенінің сағасы</w:t>
        <w:br/>
        <w:t>Шиелі сай өзенінің оң жағалауын егістік ретінде пайдалануға</w:t>
        <w:br/>
        <w:t>тырысты??,</w:t>
        <w:br/>
        <w:t>Үшінші әкімшілік ауылда Еламан, Киізтымақ және Сақай</w:t>
        <w:br/>
        <w:t>ру тармақтары және олармен бірге Әлімұлынан Кете руының</w:t>
        <w:br/>
        <w:t>өкілдері тұрған. Көрсетілген рулардың әрқайсысының</w:t>
        <w:br/>
        <w:t>шекарасы шабындықтар мен егістіктер арқылы өтетін ортақ</w:t>
        <w:br/>
        <w:t>шектелген алаң түрінде болды. Алайда жайылымдық жағынан</w:t>
        <w:br/>
        <w:t>көрсетілген шекаралар сақталмады, себебі егінді жинап алған</w:t>
        <w:br/>
        <w:t>соң әрбір қожайын малын кез-келген жерге жая алатын еді.</w:t>
        <w:br/>
        <w:t>Сондықтан шындығында көпшілігі малының түгелдігін</w:t>
        <w:br/>
        <w:t>бақылауға қолайлы болу үшін оларды қыстауларының</w:t>
        <w:br/>
        <w:t>маңына, жиналған егістік пен шабындық жерлерге жаюды жөн</w:t>
        <w:br/>
        <w:t>көрген.</w:t>
        <w:br/>
        <w:t>Олардың қыстауларынан Ақтөбе қаласына дейін 70-80</w:t>
        <w:br/>
        <w:t>верст болды және олар әрәдік салынған еді. Мысалы Үйсінбай</w:t>
        <w:br/>
        <w:t>Мәте ақсақалдың қыстауы ХҮІП ғасырдың 20-жылдары, ал</w:t>
        <w:br/>
        <w:t>Болтай Жылқыбайдыкі - 1879 жылы ғана тұрғызылған.</w:t>
        <w:br/>
        <w:t>Мал басының ірілігі жағынан Тұрғымбай Байбол мен</w:t>
        <w:br/>
        <w:t>Оразбек Естай ақсақалдардың ауылдары ерекшеленеді.</w:t>
        <w:br/>
        <w:t>Тұрғымбай Байбол ақсақалдың ауылы 2500-ге жуық мал</w:t>
        <w:br/>
        <w:t>басын, соның ішінде 1800 қой-қозыны иеленсе, екіншісінің</w:t>
        <w:br/>
        <w:t>3751, соның ішінде 401 жылқы, 1019 ірі қара, 107 түйе және</w:t>
      </w:r>
    </w:p>
    <w:p>
      <w:r>
        <w:t>2224 ұсақ малы болған. Егістік жерлер қыстаудан небәрі 0,5</w:t>
        <w:br/>
        <w:t>верст қашықтықта орналасқан. Дәнді дақылдардан тары мен</w:t>
        <w:br/>
        <w:t>бидай көп өсірілдіз48,</w:t>
        <w:br/>
        <w:t>3? Материалы по киргизскому землелользованию. Т. УП, Примечания</w:t>
        <w:br/>
        <w:t>ҡпаобшинным таблицам Актюбинского уезда. -19-20, 32-33 66.</w:t>
        <w:br/>
        <w:t>% Материалы по киргизскому землепользованию. Т. ҮП. Піримечания</w:t>
        <w:br/>
        <w:t>к пообиинным таблицам Актюбинского уезда. -46-53 66.</w:t>
        <w:br/>
        <w:t>187</w:t>
        <w:br/>
        <w:t>саны Аа А ФО ЛЫЕЫ Ақтөбе уезінің қиыр шығысында Ор</w:t>
        <w:br/>
        <w:t>өзенінің аңғарында орналасқан. Оның территориясы оңтүстік</w:t>
        <w:br/>
        <w:t>шығысында Мұғалжар тауының - Қаратау, Жаман өркеш,</w:t>
        <w:br/>
        <w:t>Жақсы өркеш сілемдерімен шектелген. Ор және Елек өзені</w:t>
        <w:br/>
        <w:t>бассейіні аралығын табиғи сумен биіктіктерге кіріп жатқан</w:t>
        <w:br/>
        <w:t>төбелі даладан тұратын. Бұл өлке Дүберсу, Ашылысай,</w:t>
        <w:br/>
        <w:t>Тастыбұлақ, Байтебетсай, Иембетсай, Қатын-адырсай, Тамды,</w:t>
        <w:br/>
        <w:t>Көкпектісай, Өлеңті, Ақсу, Жамансу, Шиелі, Қызыл-қайық,</w:t>
        <w:br/>
        <w:t>Қарағашты сияқты көптеген ұсақ өзендерге бай еді. Аталған</w:t>
        <w:br/>
        <w:t>елді-мекен 1899 жылы Бестамақ, Аралтөбе, Теректі және Ырғыз</w:t>
        <w:br/>
        <w:t>уезімен шектесетін еді. 1913 жылға қарай Ойсылқара болысы</w:t>
        <w:br/>
        <w:t>таратылып, соның негізінде 3 жаңа болыс: Тастыбұлақ,</w:t>
        <w:br/>
        <w:t>Қарабұтақ және Байбақты құрылдыз,</w:t>
        <w:br/>
        <w:t>4-кестеде көрсеткеніміздей, Ойсылқара болысында 1899</w:t>
        <w:br/>
        <w:t>жылы 9 әкімшілік ауыл, 185 әрбір ақсақалдың</w:t>
        <w:br/>
        <w:t>шаруашылық ауылдары, 1473 жеке қожалық және 8747</w:t>
        <w:br/>
        <w:t>тұрғын болған.</w:t>
        <w:br/>
        <w:t>УХо6 әкімшілік ауылды қоспағанда болыста бастан-аяқ</w:t>
        <w:br/>
        <w:t>Жағалбайлылар тұрды. Олар 6 ірі рулардың: Біліс,</w:t>
        <w:br/>
        <w:t>Ормантай, Бозбет, Малатау, Бескүрек және Бөдес</w:t>
        <w:br/>
        <w:t>ұрпақтары болатын. Рулардың ұсақ тармақтары туралы</w:t>
        <w:br/>
        <w:t>мәлімет көрсетілген,</w:t>
        <w:br/>
        <w:t>55 Қарта киргизского землепользования Актюбинского уезда Тургайской</w:t>
        <w:br/>
        <w:t>области 1899 г, -Воронеж, 1903.</w:t>
        <w:br/>
        <w:t>3% Материалы по киргизскому землепользованию. Т. ҮП. Сведения 9</w:t>
        <w:br/>
        <w:t>киргизских ордах и родах по волостям Актюбинского уезда. -4-5 бб.</w:t>
        <w:br/>
        <w:t>192</w:t>
        <w:br/>
        <w:t>Оаросител ы а Т а ДІ ӘЖІМІНЕНЕ Яуылдағы Жағалбайлылыр өздерін Білістен</w:t>
        <w:br/>
        <w:t>тарайтын Текей рубасынан таратқан. 1882 жылға дейін олар Х93</w:t>
        <w:br/>
        <w:t>әкімшілік ауыл тұрғындарымен бірге бір ауылда тұрған. Кейін</w:t>
        <w:br/>
        <w:t>бөлектенуге мүмкіндік туған бетте олар Текей руының 100</w:t>
        <w:br/>
        <w:t>түтінінің құрамында Теректі болысының билігінен өзіндік</w:t>
        <w:br/>
        <w:t>әкімшілік ауылын құруға қол жеткізді. Бұл шешімді әрекеттерін</w:t>
        <w:br/>
        <w:t>олардың ақсақалдары “жақын ағайындарының ісі басшылыққа</w:t>
        <w:br/>
        <w:t>жетпейді, өзіңнің биің болғаны жақсы” деп түсіндірген.</w:t>
        <w:br/>
        <w:t>Бұл жерге ХҮП ғасырдың ортасында ең алғашқы қыстауды</w:t>
        <w:br/>
        <w:t>Шыбынтай салған, ал Текейдің кезінде малға қоралар</w:t>
        <w:br/>
        <w:t>тұрғызылған. Құттығай, Өтебай және Есет ұрпақтары</w:t>
        <w:br/>
        <w:t>қыстауларын ХҮШПІ ғасырдың 20-жылдарында, уезд</w:t>
      </w:r>
    </w:p>
    <w:p>
      <w:r>
        <w:t>орталығынан 65-70 верст қашық жерге салған.</w:t>
        <w:br/>
        <w:t>96, 8, 11 және 12 ауылдар жылқыларын бір қыс бойы</w:t>
        <w:br/>
        <w:t>Сымтас және Үлкенкөл жайлауларында бағуды жөн көрген.</w:t>
        <w:br/>
        <w:t>Жайылымға шек қою шабындық пен егістікті жинап алғанға</w:t>
        <w:br/>
        <w:t>дейін ғана болды, ал олардан соң малды басқа әкімшлік</w:t>
        <w:br/>
        <w:t>ауылдардың территориясына еркін жая алатын. Жайылымдарға</w:t>
        <w:br/>
        <w:t>байланысты дау туған емес. Қыстаулар маңы сондай-ақ өзендер</w:t>
        <w:br/>
        <w:t>мен сайлардың бойлары егістік ретінде пайдаланылды”,</w:t>
        <w:br/>
        <w:t>Бесінші әкімшілік ауылдағы Жағалбайлылыр бұл жерге 1760-</w:t>
        <w:br/>
        <w:t>жылдары көрші Сырдария облысынан көшіп келген болатын</w:t>
        <w:br/>
        <w:t>Рубасы Асанның көзі тірісінде-ақ олар Сырдария облысынг</w:t>
        <w:br/>
        <w:t>қыстауға көшуді тоқтатқан еді. Барлық 26 шаруашылық ауыл</w:t>
        <w:br/>
        <w:t>Білік тармағы - Құрмансейіт пен Құлсейіт рубасыларынан</w:t>
        <w:br/>
        <w:t>тараған. Олардың жерлері ұсақ тармақтар - Киізтымақ, Асан,</w:t>
        <w:br/>
        <w:t>Рысбай, Текей және Боғытай арасында шекараларға бөлінеді.</w:t>
        <w:br/>
        <w:t>Сонымен бірге соңғы ру тармақтарының шекаралары толық</w:t>
        <w:br/>
        <w:t>салынбаған еді, бұл ең алдымен егістіктер мен ауылдар</w:t>
        <w:br/>
        <w:t>арасындағы жерлерге қатысты болды. Малды ауылдардың бірі</w:t>
        <w:br/>
        <w:t>болып Аман Итбай ақсақалдың шаруашылығы саналды. Онда</w:t>
        <w:br/>
        <w:t>1500 бас мал өрді. Қойды әр ауыл күзде және қыста өздеріне</w:t>
        <w:br/>
        <w:t>қолайлы болғандықтан қыстауларының жанына жайды, себебі</w:t>
        <w:br/>
        <w:t>ауылдар арасында шекара болмайтын еді. Дәл осы кезде</w:t>
        <w:br/>
        <w:t>ауылдардың бір бөлігі, мысалы қыстаулары Жайық бойында</w:t>
        <w:br/>
        <w:t>орналасқан о14 және 16, сондай-ақ Х917, 18, 19,21, 22,23 және</w:t>
        <w:br/>
        <w:t>%9 Материалы по киргизскому землепользованию. Т. ҮП. Примечания</w:t>
        <w:br/>
        <w:t>к пообшинным таблицам Актюбинскаго уезда. -20 б.; Поаульные таблины</w:t>
        <w:br/>
        <w:t>статистических сведений. -50-53 66.</w:t>
        <w:br/>
        <w:t>188</w:t>
        <w:br/>
        <w:t>С росштөлі апа бөйілдӛлаваі (ада! 2)а6а! 21! радө 208</w:t>
        <w:br/>
        <w:t>90С</w:t>
        <w:br/>
        <w:t>Ақтөбе уезі Аралтөбе болысында мекендейтін Жағалб</w:t>
        <w:br/>
        <w:t>МЫРЗА</w:t>
        <w:br/>
        <w:t>ү Ү І у</w:t>
        <w:br/>
        <w:t>МАЛАГАУ БАЛҚОЖА СИРАКТІ</w:t>
        <w:br/>
        <w:t>Ң</w:t>
        <w:br/>
        <w:t>мжіліс</w:t>
        <w:br/>
        <w:t>ж |</w:t>
        <w:br/>
        <w:t>2” е Же Тілбуберді рйстанбай| Ейм Әлі берді жамберлі</w:t>
        <w:br/>
        <w:t>е Н</w:t>
        <w:br/>
        <w:t>Әлібек амбет Қара М Әлменбет</w:t>
        <w:br/>
        <w:t>Молбай )</w:t>
        <w:br/>
        <w:t>Шоқмұрын Есентай Ұ.ьГ Карсақ</w:t>
        <w:br/>
        <w:t>Жұдырық Келтай</w:t>
        <w:br/>
        <w:t>Мендібек Сарке Жаманке</w:t>
        <w:br/>
        <w:t>Шындаулет</w:t>
        <w:br/>
        <w:t>. Асан</w:t>
        <w:br/>
        <w:t>ЛЕЗ</w:t>
        <w:br/>
        <w:t>Ү 4 У</w:t>
        <w:br/>
        <w:t>БЕСҚҮРЕК АҚКОЖА</w:t>
      </w:r>
    </w:p>
    <w:p>
      <w:r>
        <w:t>Манап Түйте Жәдік</w:t>
        <w:br/>
        <w:t>Кийікші Шуылдақ Таңат Ақтау Есенгелді</w:t>
        <w:br/>
        <w:t>39 Материалы по киргизскому землепользованию. Т. УПІ. Поаульные та</w:t>
        <w:br/>
        <w:t>10, 14, 22.</w:t>
        <w:br/>
        <w:t>бепттууллатауфауа-2фацағ-2ірадре</w:t>
        <w:br/>
        <w:t>Тұрғынбай Алдоңғар</w:t>
        <w:br/>
        <w:t>Қамысбай Жайықбай</w:t>
        <w:br/>
        <w:t>14| Қошмағамбет Жайық</w:t>
        <w:br/>
        <w:t>15| Алмағамбет Бектемір</w:t>
        <w:br/>
        <w:t>Барлығы</w:t>
        <w:br/>
        <w:t>Ле9 әкімшілік ауылы</w:t>
        <w:br/>
        <w:t>1. | Танқай Төменбай</w:t>
        <w:br/>
        <w:t>2. | Сәрсенбай Шоватай</w:t>
        <w:br/>
        <w:t>3. | Өркешбай Байымбет</w:t>
        <w:br/>
        <w:t>4. | Сүйінбай Өтеп</w:t>
        <w:br/>
        <w:t>5. | Құнанбай Шоқақ</w:t>
        <w:br/>
        <w:t>6. | Женсікбай Маубас</w:t>
        <w:br/>
        <w:t>7.</w:t>
        <w:br/>
        <w:t>8.</w:t>
        <w:br/>
        <w:t>Әкім Әдибай</w:t>
        <w:br/>
        <w:t>ГЕ</w:t>
        <w:br/>
        <w:t>Бейсен Тәжібай</w:t>
        <w:br/>
        <w:t>9, | Ертлес Шөке</w:t>
        <w:br/>
        <w:t>ш Бөжір Кенжебек</w:t>
        <w:br/>
        <w:t>11.| Досмағамбет Аралбай</w:t>
        <w:br/>
        <w:t>р1 ШӘәкінбай Терекбай</w:t>
        <w:br/>
        <w:t>.| Мұхамед Бекбай</w:t>
        <w:br/>
        <w:t>(| Жүзбай Боранқүл Көкпекті-сағасы</w:t>
        <w:br/>
        <w:t>(| Жүсүп Табықұл Ор өзені 10</w:t>
        <w:br/>
        <w:t>(| Есмұхан Турабай -//- 5</w:t>
        <w:br/>
        <w:t>1 Есекбай Төребай -//- 6</w:t>
        <w:br/>
        <w:t>.Мендалы Қарпық Көкпекті өзені 7</w:t>
        <w:br/>
        <w:t>|| Құрман Қарпық -//- 7</w:t>
        <w:br/>
        <w:t>.| Ораз Мырзагелді -//- 11</w:t>
        <w:br/>
        <w:t>Барлығы 138</w:t>
        <w:br/>
        <w:t>Болыс бойынша 1201 2149</w:t>
      </w:r>
    </w:p>
    <w:p>
      <w:r>
        <w:t>Осылайша, қарастырылып отырған болыстағы</w:t>
        <w:br/>
        <w:t>Хағалбайлылардың шаруашылығының орташа көлемі 8,0</w:t>
        <w:br/>
        <w:t>бірлікке тең болған. Ондағы тұрғындар саны 47,7 адам.</w:t>
        <w:br/>
        <w:t>199</w:t>
        <w:br/>
        <w:t>17%</w:t>
        <w:br/>
        <w:t>2 1 8</w:t>
        <w:br/>
        <w:t>САбоситеЦ5 апа бөйіпдэлаза) уада! 2)ада! 240 раде 19%1 әкімшілік ауылы</w:t>
        <w:br/>
        <w:t>Үмбетәлі Кенбай Бгізтөбе |9 46</w:t>
        <w:br/>
        <w:t>--- м ------Ч</w:t>
        <w:br/>
        <w:t>Бекентай Байжан Ескін-сағасы 8 47</w:t>
        <w:br/>
        <w:t>Ділмағамбет Елекбай Қарақұс-сағасы 14 92 |</w:t>
        <w:br/>
        <w:t>Мейірман Кішен Түкөскен 8 55</w:t>
        <w:br/>
        <w:t>т-ыст-</w:t>
        <w:br/>
        <w:t>Сағынтай Ортақбай Сорсай ЕЕ 6 ІШ 31 Ш</w:t>
        <w:br/>
        <w:t>Байғожа Сандыбай Қарағашты-сағасы 5 ! 34</w:t>
        <w:br/>
        <w:t>-І- -Г-</w:t>
        <w:br/>
        <w:t>Бекбатыр Талдықбай Қызылқайың өзені | 4 27</w:t>
        <w:br/>
        <w:t>Т</w:t>
        <w:br/>
        <w:t>Бекен Шолақ -/- 9 58</w:t>
        <w:br/>
        <w:t>Жайлыбай Қарамырза Үлкен Қопа 9 39</w:t>
        <w:br/>
        <w:t>гет - --д-</w:t>
        <w:br/>
        <w:t>(| Байеділ Айтуған Құлақ-қопа 7 1 51</w:t>
        <w:br/>
        <w:t>| Асыранды Байтілеу Қызылқайың өзені 3 1 27</w:t>
        <w:br/>
        <w:t>| Үсен Малдыбай Сарыбай-басы 7 - 44</w:t>
        <w:br/>
        <w:t>(| Нұрыш Қышкей Қызылқайың өзені 7 43 1</w:t>
        <w:br/>
        <w:t>.| Жалмырза Айжарық Кисан-ауз 9 48</w:t>
        <w:br/>
        <w:t>| Құдайберген Қоңырбай |Қызылқайың-сағасы| 8 | 52</w:t>
        <w:br/>
        <w:t>| Бөлекей Тәжібай Қызылқайың өзені | 5 29</w:t>
        <w:br/>
        <w:t>| Жұбай Көктас Қызылқайың-басы П 59</w:t>
        <w:br/>
        <w:t>3? Материалы по киргизскому землепользованию. Т. ҮП. Поаульные</w:t>
        <w:br/>
        <w:t>таблишы статистических сведений. -С. 22-45.</w:t>
        <w:br/>
        <w:t>194</w:t>
        <w:br/>
        <w:t>: Ха әкімшілік ауылы :</w:t>
        <w:br/>
        <w:t>Сарым ереляҘэне Жайані біне 24026 (Ор өзені</w:t>
        <w:br/>
        <w:t>2.| Ерболат Көсеп Қоғалы-қарасу</w:t>
        <w:br/>
        <w:t>3. | Мақан Баяубай -//-</w:t>
        <w:br/>
        <w:t>4. | Тұрғынбай Еркімбай -//-</w:t>
        <w:br/>
        <w:t>5, (Ізтілеу Несікбай -//- ЕЕ</w:t>
        <w:br/>
        <w:t>6. | Абдол Бұсұрман -//-</w:t>
        <w:br/>
        <w:t>7. | Баймен Тұрған -//- 1 5</w:t>
        <w:br/>
        <w:t>8. | Жұмағали Жалғасбай Ор өзені 7</w:t>
        <w:br/>
        <w:t>9Д Қапар Кәрібай -//- 1 8</w:t>
      </w:r>
    </w:p>
    <w:p>
      <w:r>
        <w:t>10! Беркіш Елшібай -//- 3</w:t>
        <w:br/>
        <w:t>1.| Рысмағамбет Бағым -//- 1 П 59</w:t>
        <w:br/>
        <w:t>12.| Мұхаметәли Беркімбай г -//- 4 23</w:t>
        <w:br/>
        <w:t>13.| Ермағамбет Сары Меңдыбай-сай 2 15</w:t>
        <w:br/>
        <w:t>14.| Лайық Дербісалы Ор өзені 5 41</w:t>
        <w:br/>
        <w:t>51 Мерәли Беркімбай -//- 9 58</w:t>
        <w:br/>
        <w:t>16 Жақас Жаманбай -//- 7 97</w:t>
        <w:br/>
        <w:t>17) Орынбай Сүгір 1 2//- |22 13</w:t>
        <w:br/>
        <w:t>3% Материалы по киргизскому землепользованию. Т. ҮП. Поаульные</w:t>
        <w:br/>
        <w:t>таблицы статистических сведений. -С. 154-155.</w:t>
        <w:br/>
        <w:t>207</w:t>
        <w:br/>
        <w:t>СЭрооштепі апа бәйіпдөлава! Чада! 2)әда! 210 раде 206</w:t>
        <w:br/>
        <w:t>территориясы болған. Олардың шекаралары қыстауларыныны</w:t>
        <w:br/>
        <w:t>барлық жағынан үш верстке шамалас жермен шектелген. Оның</w:t>
        <w:br/>
        <w:t>ішіне шабындық жерлер, егіндік және қой мен ірі қара</w:t>
        <w:br/>
        <w:t>жайылатын жайылым қоса кірген. Һ93 Өркешбай Байымбет</w:t>
        <w:br/>
        <w:t>ақсақалдың шаруашылық ауылының ерекшелігі олар</w:t>
        <w:br/>
        <w:t>қыстаудан 10 версттей ғана ұзап көшіп, шекарадан аспаған.</w:t>
        <w:br/>
        <w:t>Ойсылқара болысы тараған соң бұл әкімшілік ауыл 1913 жылы</w:t>
        <w:br/>
        <w:t>жаңа Байбақты болысының құрамына кірдіз6,</w:t>
        <w:br/>
        <w:t>Естеміс</w:t>
        <w:br/>
        <w:t>Аралтөбе</w:t>
        <w:br/>
        <w:t>ТН мееысый п.</w:t>
        <w:br/>
        <w:t>Қарабұтақ 7...</w:t>
        <w:br/>
        <w:t>Аралтөбе болысы</w:t>
        <w:br/>
        <w:t>Аралтөбе болысы 1899 жылғы мәліметтер бойынша Ақтобе</w:t>
        <w:br/>
        <w:t>уезінің солтүстік-шығыс бөлігінде орналасқан. Солтүстігінде</w:t>
        <w:br/>
        <w:t>ол Орынбор казак әскерлерінің және Қостанай уезінің</w:t>
        <w:br/>
        <w:t>жерлерімен; шығысында - Ырғыз уезі территориясымен;</w:t>
        <w:br/>
        <w:t>оңтүстігі мен оңтүстік-батысында - Ойсылқара болысымен;</w:t>
        <w:br/>
        <w:t>батысында - Теректі болысымен шектеседі, 1913 жылы Ақтөбе</w:t>
        <w:br/>
        <w:t>35 Материалы по киргизскому землепользованию. Т. УПП. Примечания</w:t>
        <w:br/>
        <w:t>к пообшинным ТтТаблицам Актюбинского уезда. -15-16 66.; Карта</w:t>
        <w:br/>
        <w:t>Актюбинского уезда Тургайской области. -Орынбор, 1913.</w:t>
        <w:br/>
        <w:t>36 Қарта киргизского землепользования Актюбинского уезда Тургайской</w:t>
        <w:br/>
        <w:t>области. По изысканию 1899 г. -Воронеж, 1903.</w:t>
        <w:br/>
        <w:t>|</w:t>
        <w:br/>
        <w:t>204 а</w:t>
        <w:br/>
        <w:t>3 --</w:t>
        <w:br/>
        <w:t>10.| Қошан Шақай</w:t>
      </w:r>
    </w:p>
    <w:p>
      <w:r>
        <w:t>Түлкібай өзені</w:t>
        <w:br/>
        <w:t>11.) Әлтен Дұзбай</w:t>
        <w:br/>
        <w:t>Қамсақты өзені</w:t>
        <w:br/>
        <w:t>1</w:t>
        <w:br/>
        <w:t>12.) Дарибай Аман</w:t>
        <w:br/>
        <w:t>24 -46-</w:t>
        <w:br/>
        <w:t>13.| Қожан Баубек -//-</w:t>
        <w:br/>
        <w:t>14. Аймағамбет Сатыбалды 1 -//-</w:t>
        <w:br/>
        <w:t>15.| Мұхаммед Есмағамбет -//-</w:t>
        <w:br/>
        <w:t>Б. ЖӨТІШЕНІЕН Есенбек -//-</w:t>
        <w:br/>
        <w:t>17.| Шоқан Қажы -//-</w:t>
        <w:br/>
        <w:t>18.| Байкен Қарабала -//-</w:t>
        <w:br/>
        <w:t>19.| Рысжан Тәжіқұл -//- 16 97</w:t>
        <w:br/>
        <w:t>20.! Бекдайыр Баржықай Қайынбай өзенінің 2 77</w:t>
        <w:br/>
        <w:t>1 арнасы 1</w:t>
        <w:br/>
        <w:t>Барлығы 177 1151</w:t>
        <w:br/>
        <w:t>Л24 әкімшілік ауылы</w:t>
        <w:br/>
        <w:t>1. | Мұхаммед Ақшымбет</w:t>
        <w:br/>
        <w:t>Қайынбай өзені</w:t>
        <w:br/>
        <w:t>2. | Дүйсен Сары</w:t>
        <w:br/>
        <w:t>-//-</w:t>
        <w:br/>
        <w:t>3. | Есенбек Ермұхамед</w:t>
        <w:br/>
        <w:t>Байту өзенінің</w:t>
        <w:br/>
        <w:t>6 39 |</w:t>
        <w:br/>
        <w:t>13 85</w:t>
        <w:br/>
        <w:t>арнасы</w:t>
        <w:br/>
        <w:t>4, | Елемес Қойлыбай Шынғыдаш өзенінің</w:t>
        <w:br/>
        <w:t>арнасы</w:t>
        <w:br/>
        <w:t>5. | Дастан Қойлыбай Шынғыданп өзені 2 16</w:t>
        <w:br/>
        <w:t>6. | Сартымбет Тілеп Т -//- 7 зі</w:t>
        <w:br/>
        <w:t>1. Гашғифар Анатай -//- 9 76 |</w:t>
        <w:br/>
        <w:t>8. | Кәрім Ғабдрахман Т -//- 2. 39</w:t>
        <w:br/>
        <w:t>9. (Баймен Өтен Қайыңбай өзені 8 40 |</w:t>
        <w:br/>
        <w:t>10. Оразбай Жұмабай -//- 7 46 4</w:t>
        <w:br/>
        <w:t>11 Есшан Шотық -//- 6 31</w:t>
        <w:br/>
        <w:t>І2! Садық Үмбет Көкпекті өзенінің 7 41</w:t>
        <w:br/>
        <w:t>жоғарысы</w:t>
        <w:br/>
        <w:t>4 Сүйінішбай Ерубай</w:t>
        <w:br/>
        <w:t>| Борсықпай Төреғұл</w:t>
        <w:br/>
        <w:t>н-оз</w:t>
        <w:br/>
        <w:t>Қайынбай өзені</w:t>
      </w:r>
    </w:p>
    <w:p>
      <w:r>
        <w:t>3 4 511</w:t>
        <w:br/>
        <w:t>38| Боранбай Жанұзақ Бөгетсай 4 24</w:t>
        <w:br/>
        <w:t>Барлығы 215 1393</w:t>
        <w:br/>
        <w:t>Л94 әкімшілік ауылы</w:t>
        <w:br/>
        <w:t>1. | Бегімбай Жүсіп ТІ Тамды өзені 8 47</w:t>
        <w:br/>
        <w:t>2. | Оразбай Құндызбай Ор өзені 4 41</w:t>
        <w:br/>
        <w:t>3. | Мұқатай Байзақ -//- | 12 53</w:t>
        <w:br/>
        <w:t>4. | Борантай Шектібай Тамды-сағасы Т 2-і</w:t>
        <w:br/>
        <w:t>5. | Шақолақ Жақсыбай Ш Ор өзені 5 35</w:t>
        <w:br/>
        <w:t>.Г6 Гшәмбіл Отарбай БЕЕЕЕТЕ 7 %|</w:t>
        <w:br/>
        <w:t>7. | Рысмағамбет Тұрғымбай Домалақ-төбе 3 21</w:t>
        <w:br/>
        <w:t>8. | Ахмет Қасқа Жусалы-Қарасу- 9 56</w:t>
        <w:br/>
        <w:t>сағасы - 1</w:t>
        <w:br/>
        <w:t>9, | Алдаберген Дүйсембай Ор өзені 9 64</w:t>
        <w:br/>
        <w:t>10.| Жездыбай Байдауыл -//- 9 52</w:t>
        <w:br/>
        <w:t>1П.| Көшен Бөртебай -//- р 58</w:t>
        <w:br/>
        <w:t>12.) Қараул Дөңбай -//- 1 ю 53</w:t>
        <w:br/>
        <w:t>13) Өтей Бекболат -/-- 2/70 58 1</w:t>
        <w:br/>
        <w:t>14. Жүсіп Сүйіндік Шақатау 6 28</w:t>
        <w:br/>
        <w:t>15.) Тілеуқұл Құлназар 1. Қақпақтас 6 30 1</w:t>
        <w:br/>
        <w:t>16.| Тұрмағамбет Ибат Тамды өзені 2 17</w:t>
        <w:br/>
        <w:t>17. Жұмаш Мұнарбай Т -у/- 7 ІШ 65 1</w:t>
        <w:br/>
        <w:t>18.| Кенжебай Шоқпар г -//- 9 52</w:t>
        <w:br/>
        <w:t>19 Оспан Бөлекбай -//- 5 Т 52</w:t>
        <w:br/>
        <w:t>20. Ержан Есенгелді -//- 1774 14</w:t>
        <w:br/>
        <w:t>Барлығы 144 "І” 889 1</w:t>
        <w:br/>
        <w:t>85 әкімшілік ауылы</w:t>
        <w:br/>
        <w:t>ГІ Тынымбай Есенқұл Жамансу 10 І. б</w:t>
        <w:br/>
        <w:t>А7 әкімшілік ауылы --</w:t>
        <w:br/>
        <w:t>1. | Нұрмұхамед Алданазар Г Дүбер-қарасу 5 | 27</w:t>
        <w:br/>
        <w:t>2.| Беліспай Көкпас -//-</w:t>
        <w:br/>
        <w:t>3.1 Құрбан Бекмұхамед -. Дүбер-сағасы</w:t>
        <w:br/>
        <w:t>197</w:t>
        <w:br/>
        <w:t>рәшіс әлгі Зейіпоәіпавді Мадаі 2)2дді 24И рада 213</w:t>
        <w:br/>
        <w:t>1 2 3 4 5</w:t>
        <w:br/>
        <w:t>Барлығы 163 960</w:t>
        <w:br/>
        <w:t>әб әкімшілік ауылы</w:t>
        <w:br/>
        <w:t>1. | Досмағамбет Тәлебай Ор өзені 21 121</w:t>
        <w:br/>
        <w:t>2. | Рысмағамбет Тілеміс Аралтебе-қарасы 19 106 |</w:t>
        <w:br/>
        <w:t>3. | Нияз Шектібай -//- 9 1 59 24</w:t>
        <w:br/>
        <w:t>4. | Орынбай Бапыш Ор өзені 7 ШЕ 31</w:t>
        <w:br/>
        <w:t>5. | Бапыш Бөртебай -//- 7 33 т</w:t>
        <w:br/>
        <w:t>6. | Жарқын Бексары -//- 8 32</w:t>
        <w:br/>
        <w:t>7. | Едіге Тлеуке -//- 3 1; 13</w:t>
        <w:br/>
        <w:t>8. | Қосым Махамбет -//- 7 59</w:t>
        <w:br/>
        <w:t>9. | Ғұмар Ақдаулет -//- 5 21</w:t>
        <w:br/>
        <w:t>10. Нұржан Нысан Мамыт өзені 5 36</w:t>
        <w:br/>
        <w:t>НІ. Көпжан Кәрмен -//- 2 17 1</w:t>
        <w:br/>
        <w:t>12.! Байтілес Есентемір Талды-сай 3 20</w:t>
      </w:r>
    </w:p>
    <w:p>
      <w:r>
        <w:t>13.| Шынарбай Шотай Ор өзені 8 1 52</w:t>
        <w:br/>
        <w:t>14. Шеген Түркебай -//- 5 1 43</w:t>
        <w:br/>
        <w:t>15.| Сүлеймен Көлдей -//- 4 19</w:t>
        <w:br/>
        <w:t>16.| Блексей Мамалық -//- 4 19</w:t>
        <w:br/>
        <w:t>17.| Сарымаса Дәулет -//- 6 21 27</w:t>
        <w:br/>
        <w:t>18.| Махмуд Ақы -//- 2 19</w:t>
        <w:br/>
        <w:t>191 Жолмағамбет Тына Айбас-қарасы 7 41</w:t>
        <w:br/>
        <w:t>20. Оразалы Қыдырбай Ор өзені 7 41</w:t>
        <w:br/>
        <w:t>21) Қостанай Көркембай -//- 4 18 |</w:t>
        <w:br/>
        <w:t>22. Есім Ақпан -//- 4 25</w:t>
        <w:br/>
        <w:t>23. Жақып Шорбас -//- 3 ТІ 19</w:t>
        <w:br/>
        <w:t>24. Сүйішпай Сауықбай -//- П | 64</w:t>
        <w:br/>
        <w:t>25) Жабағы Байтұрған Қарасу өзені П 64</w:t>
        <w:br/>
        <w:t>26|| Сүйінбай Есман Ор өзені 4</w:t>
        <w:br/>
        <w:t>27. Әли Қиықпай 5</w:t>
        <w:br/>
        <w:t>Барлығы</w:t>
        <w:br/>
        <w:t>М7 әкімшілік аулы</w:t>
        <w:br/>
        <w:t>211</w:t>
        <w:br/>
        <w:t>саросителер-әні бөліердлава ебі 26рі.2іі-рареыо8</w:t>
        <w:br/>
        <w:t>3</w:t>
        <w:br/>
        <w:t>4</w:t>
        <w:br/>
        <w:t>7; Алмағамбет Қуаныш Ойсылқара өзені 6 4</w:t>
        <w:br/>
        <w:t>8. | Жаманбала Балтай Құлшасай-сағасы 5 27</w:t>
        <w:br/>
        <w:t>|9: Бозарғай Жанықұл Қызылжар 7 36</w:t>
        <w:br/>
        <w:t>10.) Байістек Төнет Әулие-ата 8 58</w:t>
        <w:br/>
        <w:t>11) Тілеубай Тасболат Ойсылқара өзені 1 6 32</w:t>
        <w:br/>
        <w:t>12.| Жылқайдар Байсақал -//- 7 52</w:t>
        <w:br/>
        <w:t>13.) Сүйінтай Майлыбай Алдияр-сағасы 5 36</w:t>
        <w:br/>
        <w:t>14.! Байсекей Жантай Жолөткен-сағасы 6 37</w:t>
        <w:br/>
        <w:t>15.| Баян Сүйін Қызылжар 8 34</w:t>
        <w:br/>
        <w:t>16 Есмағамбет Жантас Ойсылқара өзені 8 ру)</w:t>
        <w:br/>
        <w:t>17.| Қаутай Көкек -//- 5 34</w:t>
        <w:br/>
        <w:t>(18 Баймыш Баймырза -//- 5 22</w:t>
        <w:br/>
        <w:t>19.| Қалмағамбет Шотан -//- 4 20</w:t>
        <w:br/>
        <w:t>20.| Жақсылық Бекмұрза Сәндыбек қопа І 3 28</w:t>
        <w:br/>
        <w:t>211 Аязбай Сәндібек -//- 1 4 26</w:t>
        <w:br/>
        <w:t>22.| Тұржан Тыныбай -//- | 2 16</w:t>
        <w:br/>
        <w:t>23.| Хасен Кәкеш -//- 2 13</w:t>
        <w:br/>
        <w:t>24.| Ділмұхамет Битембай -//- 4 27</w:t>
        <w:br/>
        <w:t>25.| Меңдықұл Жарылқан Ойсылқара өзені 10 70</w:t>
        <w:br/>
        <w:t>26.) Мұхамедрахим Қопа -//- 18! 680</w:t>
      </w:r>
    </w:p>
    <w:p>
      <w:r>
        <w:t>27.) Биболат Қазанқап Ойсылқара-сағасы 3 23</w:t>
        <w:br/>
        <w:t>28.| Мұқат Иманқұл Ор өзені 9 65</w:t>
        <w:br/>
        <w:t>29 Көлен Бірәли 2//- 7 50</w:t>
        <w:br/>
        <w:t>30. Бұсұрман Мұрзалы -//- 5 25</w:t>
        <w:br/>
        <w:t>31.) Наурызбек Өсірген -//- 5 42</w:t>
        <w:br/>
        <w:t>32.| Құлтас Темірбек Шіліктісай-сағасы 4 35</w:t>
        <w:br/>
        <w:t>33.) Асылбай Шойынбек Ор өзені 2 17</w:t>
        <w:br/>
        <w:t>34.!| Қасым Манау -//- 5 - 25</w:t>
        <w:br/>
        <w:t>35.) Естілеу Алтынбай -//- 5 30</w:t>
        <w:br/>
        <w:t>36.| Торғай Тұрсынбек -//- 2 14</w:t>
        <w:br/>
        <w:t>37) Қалмағамбет Байтөре -//» 1 П 87</w:t>
        <w:br/>
        <w:t>196</w:t>
        <w:br/>
        <w:t>САӘоситөлів алд Зәйіпдвлаваһ аөг! 2)ада! 244 раде 212</w:t>
        <w:br/>
        <w:t>1 2 3 4 5</w:t>
        <w:br/>
        <w:t>15) Нұрпен Ботабай -//- 64</w:t>
        <w:br/>
        <w:t>16) Өмірбек Құрман Қамсақты өзені 51</w:t>
        <w:br/>
        <w:t>17. Сұлтанбек Самат -//- 3 14</w:t>
        <w:br/>
        <w:t>18|| Құлмағамбет Атабай -//- 12 78</w:t>
        <w:br/>
        <w:t>9. Бектас Ықылас -//- 8 44</w:t>
        <w:br/>
        <w:t>204 Келекен Шертікей -//- Пп 64</w:t>
        <w:br/>
        <w:t>21) Алабай Байбосын Қамсақты, Үшқатты 8 43</w:t>
        <w:br/>
        <w:t>өзендері</w:t>
        <w:br/>
        <w:t>22| Рыспай Мастен Жанғабай өзені 6 41</w:t>
        <w:br/>
        <w:t>23) Сырлыбай Майлыбай ХҰшқатты өзені 2 26</w:t>
        <w:br/>
        <w:t>24| Жармен Балғабай -/)- | 5 41</w:t>
        <w:br/>
        <w:t>25| Кемеш Мұрзатай -//- 8 Ф%2</w:t>
        <w:br/>
        <w:t>Барлығы 188 1136</w:t>
        <w:br/>
        <w:t>А95 әкімшілік ауылы</w:t>
        <w:br/>
        <w:t>1. | Атабай Жантемір Ор өзені 12 6%</w:t>
        <w:br/>
        <w:t>2. | Есқали Мұрзағұл -//- 10 61</w:t>
        <w:br/>
        <w:t>3. | Бұқарбай Батырбай -//- 16 87</w:t>
        <w:br/>
        <w:t>4. | Маймақ Әлдеке -//- 11 78</w:t>
        <w:br/>
        <w:t>5. | Тіржан Тұрған -//- 11 88</w:t>
        <w:br/>
        <w:t>6. | Нұрмағамбет Тынымбай Ор өзені П 75</w:t>
        <w:br/>
        <w:t>7. | Қарабас Итемген -//- 1 7 37</w:t>
        <w:br/>
        <w:t>8. | Бекмұхамед Аманжол -//- 8 39</w:t>
        <w:br/>
        <w:t>9. | Сегізбай Бекбау 22227717 % &gt;</w:t>
        <w:br/>
        <w:t>10. Боқан Тоғанас Қамсақты өзенінің! 8 46</w:t>
        <w:br/>
        <w:t>арнасы</w:t>
        <w:br/>
        <w:t>11.!| Әлжан Мұрзабек Ор өзені 6 29</w:t>
        <w:br/>
        <w:t>12.| Наурызбай Тоқтар -//- 7 2</w:t>
        <w:br/>
        <w:t>13! Тасболат Өтеш Өтеш-сай өзенініңі 15 89</w:t>
        <w:br/>
        <w:t>арнасы</w:t>
        <w:br/>
        <w:t>14. Тәжі Азамат Дамбар-бұтақ өзені 22 133</w:t>
        <w:br/>
        <w:t>| 15| Аралбай Иманбай 21 а Йа | ТЕН ШЕ</w:t>
        <w:br/>
        <w:t>210</w:t>
        <w:br/>
        <w:t>САбоситегів ак бөйіпоөлаза! |ада! 2)20г! 24И раде 214</w:t>
        <w:br/>
        <w:t>1 | 2 3 4 5</w:t>
        <w:br/>
        <w:t>1. | Абдрахман Босшыбай Қызылқайың өзені 5 33</w:t>
        <w:br/>
        <w:t>2. | Қозыбақ Достан Ор, Қызылқайың 7 49</w:t>
      </w:r>
    </w:p>
    <w:p>
      <w:r>
        <w:t>өзендері</w:t>
        <w:br/>
        <w:t>3. | Саймағамбет Кәрмен Ор өзені, 12 66</w:t>
        <w:br/>
        <w:t>Қарақсы-төбе</w:t>
        <w:br/>
        <w:t>4. | Қарашолақ Байты Ор өзені 2 15</w:t>
        <w:br/>
        <w:t>5. | Базарбай Әлмағамбет Қайран-Қарасу 12 71</w:t>
        <w:br/>
        <w:t>6. | Ердаулет Қарымбай Ор өзені 3 19</w:t>
        <w:br/>
        <w:t>7. | Елеу Доспай -//- 5 28</w:t>
        <w:br/>
        <w:t>8. | Қали Жарқымбай Т 2//- 5 21</w:t>
        <w:br/>
        <w:t>5. Өтей Түйте -//- 10 51</w:t>
        <w:br/>
        <w:t>10. Төлебай Жиеншора -//- 5 32</w:t>
        <w:br/>
        <w:t>111) Қайынбай Бағырбай -//- 3 19</w:t>
        <w:br/>
        <w:t>12.| Баймұхамед Төребек -//- 6 2</w:t>
        <w:br/>
        <w:t>13)| Оразмағамбет Мәмбет -//- 6 40</w:t>
        <w:br/>
        <w:t>14.| Бұқарбай Беші -//- 4 30</w:t>
        <w:br/>
        <w:t>15.) Тансықпай Боқай -//- 5 40</w:t>
        <w:br/>
        <w:t>16.| Жиенәлі Сары -//- 7 50</w:t>
        <w:br/>
        <w:t>17. Түлкібай Аманжол Тастыбұтақ, 3 27</w:t>
        <w:br/>
        <w:t>Аралтөбе-қарасу</w:t>
        <w:br/>
        <w:t>18.) Стамбай Имамбай Тастыбұтақ, 2 18</w:t>
        <w:br/>
        <w:t>19.) Дүйсен Ізбас -//- 7 35</w:t>
        <w:br/>
        <w:t>20.ГТөлеміс Көбек -//- 4 13</w:t>
        <w:br/>
        <w:t>211| Бейсембі Базарбай Т Егізебе |03 23</w:t>
        <w:br/>
        <w:t>22| Сатыбалды Ақтас Құр-өзек 5 33</w:t>
        <w:br/>
        <w:t>23.) Әбдір Құлтан Мамыт өзені | 5 29</w:t>
        <w:br/>
        <w:t>24.) Бейсембай Есенқұл -//- 9 70</w:t>
        <w:br/>
        <w:t>25|| Тілеп Шүрен 1 -//- | 2 8</w:t>
        <w:br/>
        <w:t>26.| Тілеген Мұхамед 1. -//- І- 5 32</w:t>
        <w:br/>
        <w:t>27.| Әліш Нарымбай | -//- 3 м</w:t>
        <w:br/>
        <w:t>28.| Томбай Қуан -//- 2 14</w:t>
        <w:br/>
        <w:t>212</w:t>
        <w:br/>
        <w:t>ң Бап : 4 ыеСнЕ Н</w:t>
        <w:br/>
        <w:t>4 5</w:t>
        <w:br/>
        <w:t>29.) Жетау Шынжы Мамыт өзені 1 58 Пп</w:t>
        <w:br/>
        <w:t>30.) Егізбай Муса -//- 7 38</w:t>
        <w:br/>
        <w:t>311 Шаймағамбет Дүзкен -//- 8 55</w:t>
        <w:br/>
        <w:t>32.| Бисембай Шот Күнті өзені 8 53</w:t>
        <w:br/>
        <w:t>33.| Оразақ Қашқынбай -//- 7 44</w:t>
        <w:br/>
        <w:t>34.| Абай Мырзагелді -//- 1 9 Ш- 64 1</w:t>
        <w:br/>
        <w:t>35.) Құмақбай Ақпас Қайрақты өзенінің 12 85</w:t>
        <w:br/>
        <w:t>арнасы Б</w:t>
        <w:br/>
        <w:t>36.| Сәрсембі Рысбай Жанғыз-ағаш 3 17</w:t>
        <w:br/>
        <w:t>37. Бәйіш Орыспай Сонылы-сай 4 Ен! 20</w:t>
        <w:br/>
        <w:t>38.| Қазмағамбет Қарабала -//- 4 БЕН БЕРГЕН</w:t>
        <w:br/>
        <w:t>39.| Қосақ Жаңғаберген Мамыт өзені 5 м! 27</w:t>
        <w:br/>
        <w:t>40! Қосмағамбет Тамбай -//- 4 24</w:t>
        <w:br/>
        <w:t>41.1 Мұқаш Қазыбай -//- ! 8 1 49</w:t>
        <w:br/>
        <w:t>42.) Боқан Шағырбай Раманқұл-сай 1 8</w:t>
        <w:br/>
        <w:t>Барлығы 227 1 1418</w:t>
        <w:br/>
        <w:t>88 әкімшілік ауылы</w:t>
        <w:br/>
        <w:t>1. | Раманқұл Мендықұл Жаңғабай өзені 6 28 |</w:t>
        <w:br/>
        <w:t>2. | Жағалтай Баймедет -//- 5 28</w:t>
        <w:br/>
        <w:t>3. | Мендықұл Сатыбалды Т Көкетік өзенінің 10 49</w:t>
        <w:br/>
        <w:t>арнасы е</w:t>
        <w:br/>
        <w:t>4. | Көлдей Кенбай Көкетік өзені 7 39</w:t>
        <w:br/>
        <w:t>5. | Ташпен Оразбай -//- 3 17</w:t>
        <w:br/>
        <w:t>6. | Райымбай Сүйінбай -//- С 20</w:t>
        <w:br/>
        <w:t>7. "Исабай Құдабай Сазды өзенінің 6 1 25</w:t>
      </w:r>
    </w:p>
    <w:p>
      <w:r>
        <w:t>арнасы</w:t>
        <w:br/>
        <w:t>8. | Орынбай Бекарыстан Сазды өзені 3 22</w:t>
        <w:br/>
        <w:t>Наурыз Шора -/- 5 27</w:t>
        <w:br/>
        <w:t>| Аманбай Шота -//- 4 19 24</w:t>
        <w:br/>
        <w:t>| Боранқұл Ғаңқы Кәкетік өзені 3 Пп</w:t>
        <w:br/>
        <w:t>12 Мелдебай Базарбай | ЕГЕ 4 19</w:t>
        <w:br/>
        <w:t>213</w:t>
        <w:br/>
        <w:t>С2боситеі</w:t>
        <w:br/>
        <w:t>па бөшіпазлаза уааа! 2)ааа! 214 раае 200.</w:t>
        <w:br/>
        <w:t>1 3 4 5</w:t>
        <w:br/>
        <w:t>4. | Боқантай Құдыр Ор өзені 9 55</w:t>
        <w:br/>
        <w:t>5. | Бегім Ержан -//- 8 50</w:t>
        <w:br/>
        <w:t>6. | Жанұзақ Сейдалы ІІ Ашысай-сағасы 13 56</w:t>
        <w:br/>
        <w:t>7. БешІ Жиеналы Т -//- 13 91</w:t>
        <w:br/>
        <w:t>8. | Есмағамбет Сарғасқа Ор өзені 12 71 |</w:t>
        <w:br/>
        <w:t>9. | Беліспай Қарақұл -//- 8 46</w:t>
        <w:br/>
        <w:t>101 Рысмағамбет Әжібай Ашысай 8 45</w:t>
        <w:br/>
        <w:t>іі Машшы Әгізбай Ор өзені 8 40 1</w:t>
        <w:br/>
        <w:t>12. Дүйсентай Жиен Тастыбұтақ-сағасы 2 ЕЕ 54</w:t>
        <w:br/>
        <w:t>13. Табынбай Құтпан үш 71774 ІШЕ</w:t>
        <w:br/>
        <w:t>14.| Қойшыбай Түрғұнбай 4 Ор өзені 5 п</w:t>
        <w:br/>
        <w:t>15.| Сүлеймен Шыныбек -//- 3 | 12</w:t>
        <w:br/>
        <w:t>|16. Қасен Сүлеймен -//- 6 1. 9/|</w:t>
        <w:br/>
        <w:t>17.| Кален Иманбай 1 Бадырақ-сағасы ТУ) 1 60</w:t>
        <w:br/>
        <w:t>18.) Ақманбет Есебай Ор өзені 9 1 46 1</w:t>
        <w:br/>
        <w:t>191 Мұқан Арыстанбай Қаратабе 4 1 20 -і</w:t>
        <w:br/>
        <w:t>Барлығы 155 838</w:t>
        <w:br/>
        <w:t>( А6 әкімшілік ауылы</w:t>
        <w:br/>
        <w:t>! 1. | Мұстафа Сайырғас Қарамола | 9 104</w:t>
        <w:br/>
        <w:t>2. | Есмағамбет Жақсыбай Қарағандысай- 12 74</w:t>
        <w:br/>
        <w:t>сағасы</w:t>
        <w:br/>
        <w:t>(3. (Сатай Бектас Жанатай-сағасы І 7 1 48 1</w:t>
        <w:br/>
        <w:t>(4. Сүлеймен Жұматай Қисан 16 1 81</w:t>
        <w:br/>
        <w:t>(5 Танке Баймахамбет СІ Жанғызағаш- Ш 8 60</w:t>
        <w:br/>
        <w:t>сағасы</w:t>
        <w:br/>
        <w:t>6. | Өмірзақ Қойралан |. Жалпақ-қараған 9 52 71</w:t>
        <w:br/>
        <w:t>2 Досеке Боранқүл Қатын-сағасы 21 136 1</w:t>
        <w:br/>
        <w:t>8. | Досмағамбет Сәмет ГҚарашын түбінде Т 4 28</w:t>
        <w:br/>
        <w:t>9. | Дүйсенбі Нұралтай Ақтас 2 82</w:t>
        <w:br/>
        <w:t>19) Байқоныс Сатпай Жирық-сай ІШ У) 80 4</w:t>
        <w:br/>
        <w:t>11.1 Мысық Ескене Талдыбұлақ І 16 103</w:t>
        <w:br/>
        <w:t>Сбоситепі</w:t>
        <w:br/>
        <w:t>3</w:t>
        <w:br/>
        <w:t>18.) Батырғали Шоқы</w:t>
        <w:br/>
        <w:t>-//-</w:t>
        <w:br/>
        <w:t>19./| Қонысбай Шора</w:t>
        <w:br/>
        <w:t>І</w:t>
      </w:r>
    </w:p>
    <w:p>
      <w:r>
        <w:t>Ұрпая-қарасу</w:t>
        <w:br/>
        <w:t>Барлығы</w:t>
        <w:br/>
        <w:t>Ле2 әкімшілік ауылы</w:t>
        <w:br/>
        <w:t>1. | Сүйіншәлі Шонатай Сырт-қарасу 18 82</w:t>
        <w:br/>
        <w:t>2. | Жиенбай Бекмағамбет Ор өзені 8 1. 44</w:t>
        <w:br/>
        <w:t>3. | Әжімұрат Тоғызбай Аютай-қарасу п 62</w:t>
        <w:br/>
        <w:t>4. | Байеке Қожабай Ор өзені 15 92</w:t>
        <w:br/>
        <w:t>5. | Орынбай Жүсіп -//- 6 44</w:t>
        <w:br/>
        <w:t>6. | Ермағамбет Тілеубай Сарыбұлақ-сай п 84</w:t>
        <w:br/>
        <w:t>7. | Сұлтан Сүйіншәлі Талды-қарасу 5 25</w:t>
        <w:br/>
        <w:t>8.| Досым Құрманбай Ор өзені 14 56</w:t>
        <w:br/>
        <w:t>9. | Тәжібақ Жаманбай -//- 23 142</w:t>
        <w:br/>
        <w:t>10. Қызбала Ықылас Кіндік-қарасу 6 41</w:t>
        <w:br/>
        <w:t>ШЕ Бұсұрман Орынбай Мәжит-қарасу 39 206</w:t>
        <w:br/>
        <w:t>12.| Тлеубай Аманжол Ор өзені 4 21</w:t>
        <w:br/>
        <w:t>13.) Ерсейіт Құлтас -//- 4 21</w:t>
        <w:br/>
        <w:t>ҢІ тектіні Байдос -//- 12 70</w:t>
        <w:br/>
        <w:t>15| Көлбай Тоғанас -//- 10 РТ</w:t>
        <w:br/>
        <w:t>Барлығы 207 1118</w:t>
        <w:br/>
        <w:t>АМо3 әкімшілік ауылы</w:t>
        <w:br/>
        <w:t>1. | Керуенбай Ақшолақ Ашыбұлақ өзені 15 | 9-|</w:t>
        <w:br/>
        <w:t>2.| Қожан Шәуек -//- 2 20</w:t>
        <w:br/>
        <w:t>3.| Есжан Үнгүл Қамсақты өзені 8 72</w:t>
        <w:br/>
        <w:t>4. (ТТеке Азнабай -//- 13 73</w:t>
        <w:br/>
        <w:t>5. | Сатыбалды Ожан -//- 5 34</w:t>
        <w:br/>
        <w:t>6. | Оразалы Шоқы -//- Б 10 63 |</w:t>
        <w:br/>
        <w:t>7. | Жанұзақ Күлет -//- 9 69</w:t>
        <w:br/>
        <w:t>8. | Айтуған Шақай -//- 6 42</w:t>
        <w:br/>
        <w:t>9. | Тілеубай Қашқын Түлкібай өзенінің 12 92</w:t>
        <w:br/>
        <w:t>арнасы 4</w:t>
        <w:br/>
        <w:t>208</w:t>
        <w:br/>
        <w:t>3</w:t>
        <w:br/>
        <w:t>18| Жұмағұл Тілеубай</w:t>
        <w:br/>
        <w:t>Қарағашты-басы</w:t>
        <w:br/>
        <w:t>Ермекбай Байбосын</w:t>
        <w:br/>
        <w:t>Е</w:t>
        <w:br/>
        <w:t>Қарағашты өзені</w:t>
        <w:br/>
        <w:t>Әбубәкір Босшан</w:t>
        <w:br/>
        <w:t>-//-</w:t>
        <w:br/>
        <w:t>Қайынбай Жақсылық</w:t>
        <w:br/>
        <w:t>Жаңғызағаш</w:t>
        <w:br/>
        <w:t>22</w:t>
      </w:r>
    </w:p>
    <w:p>
      <w:r>
        <w:t>Рысмағамбет Өмірбек</w:t>
        <w:br/>
        <w:t>Дүберсу өзені</w:t>
        <w:br/>
        <w:t>23| Дүйсенбі Мантай -//-</w:t>
        <w:br/>
        <w:t>Барлығы</w:t>
        <w:br/>
        <w:t>Же2 әкімшілік ауылы</w:t>
        <w:br/>
        <w:t>1. | Төреқұл Өтебас Қатын-сағасы</w:t>
        <w:br/>
        <w:t>2. ТҚұрманбай Бұлқыш Мешіт</w:t>
        <w:br/>
        <w:t>3. 1 Еркей Бырбай Байтөбетсай-сағасы</w:t>
        <w:br/>
        <w:t>4. | Бейсенғали Төребек -//-</w:t>
        <w:br/>
        <w:t>| 5. | Қоржынбай Шалабай г Ақайдар</w:t>
        <w:br/>
        <w:t>6. | Жиенәли Дәулет ЕЕЕ МИембет-сай</w:t>
        <w:br/>
        <w:t>г. | Сейтым Мойнақ Иембет-сай</w:t>
        <w:br/>
        <w:t>8. | Омар Баймағамбет Шолақсай</w:t>
        <w:br/>
        <w:t>9. | Жабықбай Тайшы Сарықамыс</w:t>
        <w:br/>
        <w:t>10.) Кенжебай Есенқұл Ор өзені</w:t>
        <w:br/>
        <w:t>П.| Битан Құйық Саралап</w:t>
        <w:br/>
        <w:t>12. Бірмағамбет Байшора Шолақ-сағасы</w:t>
        <w:br/>
        <w:t>1 Әбеш Сақтаған Қызыл-кебеже</w:t>
        <w:br/>
        <w:t>Га Ороалы Көбен Қарашын 9 1- 57</w:t>
        <w:br/>
        <w:t>| Бамығы г 176 1005</w:t>
        <w:br/>
        <w:t>93 әкімшілік ауылы</w:t>
        <w:br/>
        <w:t>1. | Жасықсай Қамысбай Тастысай | 6 33</w:t>
        <w:br/>
        <w:t>2. | Рысқұл Кетебай Қарағандысай- 10 64</w:t>
        <w:br/>
        <w:t>сағасы</w:t>
        <w:br/>
        <w:t>3.| Бекмағамбет Түркпенбай -//- 8 48</w:t>
        <w:br/>
        <w:t>4.| Досым Қашқынбай Шолақсай-сағасы 6 37</w:t>
        <w:br/>
        <w:t>5Д Тұқтыбай Жұма Шақпақтас-сағасы Г 4 27</w:t>
        <w:br/>
        <w:t>6 Ахмет Жолмұрат Құлақашы 3 31</w:t>
        <w:br/>
        <w:t>195</w:t>
        <w:br/>
        <w:t>СФоситөпіз апа Зөйілоөлаваһ Чад! зегі 244 раде 204</w:t>
        <w:br/>
        <w:t>уезінің Құмақ болысынан ХІХ ғасырдың 20-жылдарында Х016-</w:t>
        <w:br/>
        <w:t>20 ауылдардың тұрғындары көшіп келіп, қоныстана бастаған.</w:t>
        <w:br/>
        <w:t>Олардың тұрғызған қыстаулары Ақтөбе қаласынан 125-130</w:t>
        <w:br/>
        <w:t>верст қашықтықта орналасқан. Төрт түліктен әдеттегідей ірі</w:t>
        <w:br/>
        <w:t>қара, қой мен жылқы өсірді. Басты шабындық жерлер Ор және</w:t>
        <w:br/>
        <w:t>Тамды өзендері бойында орналасты. 98-10, 14-15 ауылдардың</w:t>
        <w:br/>
        <w:t>қыстау маңында егінге қолайлы жерлері болмағандықтан жалға</w:t>
        <w:br/>
        <w:t>алуларына тура келді",</w:t>
        <w:br/>
        <w:t>Бесінші әкімшілік ауылда Жағалбайлының бір ғана</w:t>
        <w:br/>
        <w:t>Тынымбай Есенқұл ақсақалдың шаруашылық ауылы ғана</w:t>
        <w:br/>
        <w:t>тіркелген. Бұл ауылдың негізгі басқалардан кейінірек салынып,</w:t>
        <w:br/>
        <w:t>қыстаулары ХІХ ғасырдың 50-жылдарында тұрғызылған</w:t>
        <w:br/>
        <w:t>болатын. Негізгі - бұл жерде Тама, Жағалбайлы және</w:t>
        <w:br/>
        <w:t>Қаракесек руларының түрлі тармақтары өмір сүрді. Қыстау</w:t>
        <w:br/>
        <w:t>салатын жер болыс правителінің көмекшісі Сұлтан Кикиннің</w:t>
        <w:br/>
        <w:t>бұйрығымен бөлініп берілген. Сондықтан бұл рулардың әрбір</w:t>
        <w:br/>
        <w:t>бәлімшелері осы жерге орналасып болысымен иеліктерді бірден</w:t>
        <w:br/>
        <w:t>жерді бөліп алған:%.</w:t>
        <w:br/>
        <w:t>Жетінші әкімшілік ауылдың барлық Жағалбайлылары оның</w:t>
        <w:br/>
        <w:t>екі тармағы - Бескүрек пен Білістің ұрпақтары. Бескүректен</w:t>
        <w:br/>
        <w:t>Манап пен Түйте және Түйтенің ұлы - Шуылдақ, ал Білістен</w:t>
        <w:br/>
        <w:t>- Асан тарайды. Олардың бәрі бұл жерге ХІХ ғасырдың 30-40-</w:t>
        <w:br/>
        <w:t>жылдарында тұрақтанған. Қыстаулары бір-бірінен 20-70 верст</w:t>
        <w:br/>
        <w:t>қашықтықта орналасқан. Ал Ақтөбе қаласына дейінгі жол 80-</w:t>
      </w:r>
    </w:p>
    <w:p>
      <w:r>
        <w:t>150 верстке шамалас еді.</w:t>
        <w:br/>
        <w:t>Осы әкімшілік ауыл бұрын бірінші әкімшілік ауылдың</w:t>
        <w:br/>
        <w:t>құрамына кірген болатын. Тұрғындар мен жеке</w:t>
        <w:br/>
        <w:t>шаруашылықтар санының өсіп кетуіне орай, 1892 жылы болыс</w:t>
        <w:br/>
        <w:t>басшылығы оны екі ауылға бөлді. Олардың шабындық және</w:t>
        <w:br/>
        <w:t>жайылым жерлер түріндегі аралық шекарасы таптатудан</w:t>
        <w:br/>
        <w:t>қорғалып, қатаң сақталды. Аты аталған төрт руды алсақ</w:t>
        <w:br/>
        <w:t>(Манат, Түйте, Шуылдақ, Асан), олардың шекаралы шартты</w:t>
        <w:br/>
        <w:t>түрде анықталды. Мысалы, бұл ру тармақтарының шабындық</w:t>
        <w:br/>
        <w:t>жерлері тілік-тілік болып бөлініп, Ор мен Дүбірсу өзендері</w:t>
        <w:br/>
        <w:t>аңғарында орналасты. Егістікке жарамды жерлер Ор өзенінің</w:t>
        <w:br/>
        <w:t>зі Материалы по киргизскому землепользованию. Т. ҮП. Поаульные</w:t>
        <w:br/>
        <w:t>таблицы статистических сведений. -30-33 66.</w:t>
        <w:br/>
        <w:t>зе Материалы по киргизскому землепользованию,. Т. ҮП. Примечания</w:t>
        <w:br/>
        <w:t>к пообшцинным таблицам Актюбинского уезда. -16 б.</w:t>
        <w:br/>
        <w:t>202</w:t>
        <w:br/>
        <w:t>сзбоб ен к ауа ЗтЫенінеееінші әкімшілік ауылы толығымен</w:t>
        <w:br/>
        <w:t>Бозбет аталығынан құралған Оларға Бесымтеке, Құдайназар,</w:t>
        <w:br/>
        <w:t>Балта және Сама сияқты ру тармақтары кірді. Бұл жерлерді</w:t>
        <w:br/>
        <w:t>олар 1840-1860-жылдары түбегейлі қоныстанған. Ауыл</w:t>
        <w:br/>
        <w:t>қыстаулары уезд орталығынан 120 верст қашықтықта</w:t>
        <w:br/>
        <w:t>орналасқан. Бұл әкімшілік ауылдың ерекшелігі сол, олар</w:t>
        <w:br/>
        <w:t>егіншілікпен тұрақты түрде айналысқан. Егістіктері 694</w:t>
        <w:br/>
        <w:t>десятина жерді қамтыған. Сөйтіп, Ойсылқара болысы бойынша</w:t>
        <w:br/>
        <w:t>бірінші орынды иеленген.</w:t>
        <w:br/>
        <w:t>Мұнда егіншілікпен шаруашылықтардың 97,7%-ы</w:t>
        <w:br/>
        <w:t>айналысқан, олардың әрқайсысына орташа есеппен 49,6</w:t>
        <w:br/>
        <w:t>десятина егістіктен (негізінен тары) тиді. Олар малға жеткілікті</w:t>
        <w:br/>
        <w:t>шөп дайындады. Ор, Байымбетсай, Иембетсай және Шолақсай</w:t>
        <w:br/>
        <w:t>өзендері бойындағы шабындықтардан малға жеткілікті</w:t>
        <w:br/>
        <w:t>мөлшердегі азық дайындалған?%,</w:t>
        <w:br/>
        <w:t>Үшінші әкімшілік ауыл тұрғын саны жөнінен де, ақсақалдық</w:t>
        <w:br/>
        <w:t>шаруанғылық ауылдар және жеке қожалықтар саны жөнінен</w:t>
        <w:br/>
        <w:t>деболыстағы ең ірі ауылға жатты. Тұрғындардың негізгі бөлігін</w:t>
        <w:br/>
        <w:t>Малатау аталығынан тарағандар құрады. Олар: Барақ,</w:t>
        <w:br/>
        <w:t>Арыстанбай, Есім (Майжер және Тоқтамыс). Тек 938 Боранбай</w:t>
        <w:br/>
        <w:t>Жанұзақ ақсақалдың ауылы ғана Бөдес руынан еді. Һ21-26</w:t>
        <w:br/>
        <w:t>ауылдар қыстауларын ХІХ ғасырдың 30-жылдарынан тұрғыза</w:t>
        <w:br/>
        <w:t>бастаған. Тек Есімнің Тоқтамыс аталығы ғана ХҮІІ ғасырдың</w:t>
        <w:br/>
        <w:t>509-жылдарынан бастап осы территорияда тұрақтанған болатың.</w:t>
        <w:br/>
        <w:t>Негізгі шабындықтар Ор өзенінің бойында орналасып, жеке</w:t>
        <w:br/>
        <w:t>шаруашылықтарының санына орай ауылдар арасында бөліске</w:t>
        <w:br/>
        <w:t>түскен. Жағалбайлылардың көпшілігі Ақтастыкөл және</w:t>
        <w:br/>
        <w:t>Пайғамбарқазған деген жерлерде орналасқан жайлауда екі айға</w:t>
        <w:br/>
        <w:t>жуық отырған. “920, 22 және 26 ауылдардың ең ауқаттылары</w:t>
        <w:br/>
        <w:t>жем-су қоры мол болыстың батыс бөлігін, әсіресе Ойсылқара</w:t>
        <w:br/>
        <w:t>- Боқай өзені сағасын жайлаған. Алайда ол жерлерге арба жолы</w:t>
        <w:br/>
        <w:t>бармағандықтан тек түйесі бар қожалықтар ғана көше алған:9.</w:t>
        <w:br/>
        <w:t>Төртінші әкімшілік ауылдың тұрғындары толығымен</w:t>
        <w:br/>
        <w:t>Бескүрек аталығынан тарады. Мысалы, оның ұрпағы Манаптан</w:t>
        <w:br/>
        <w:t>Киікше, Сабау, Меңмұрат, Сары, Аютабан, Тамыр Жайса,</w:t>
        <w:br/>
        <w:t>Түйтеден Отарбай мен Шуша бұтақтанып шығады. Бұл жерге</w:t>
        <w:br/>
        <w:t>ХҮП ғасырдың бірінші жартысында Мо1-15, ал Қостанай</w:t>
      </w:r>
    </w:p>
    <w:p>
      <w:r>
        <w:t>3% Поаульные таблицы статистических сведений. -26-29 бб.</w:t>
        <w:br/>
        <w:t>% Поаульные таблицы статистических сведений. -15 б.</w:t>
        <w:br/>
        <w:t>сзбовітен» Балты (Ойсылқара болысында Жағалбайлылар 9 әкімшілік</w:t>
        <w:br/>
        <w:t>ауылдың 8-інде болған, олар барлық шаруашылық</w:t>
        <w:br/>
        <w:t>ауылдардың 81,1%-ын, барлық жеке қожалықтардың 81,5%-</w:t>
        <w:br/>
        <w:t>ын және тұрғындардың 81,7%-ын құрады.</w:t>
        <w:br/>
        <w:t>Енді Жағалбайлылар туралы мәліметтерді тереңірек,</w:t>
        <w:br/>
        <w:t>әкімшілік ауылдар бойынша қарастыралық.</w:t>
        <w:br/>
        <w:t>Бірінші әкімшілік ауылдағы Жағалбайлылардың негізгі бөлігі</w:t>
        <w:br/>
        <w:t>Білістің Құрмансейіт (Еламан, Сәрке), Бегетай аталықтарынан</w:t>
        <w:br/>
        <w:t>тараған. Олардың арасында Ормантай ұрпақтарынан</w:t>
        <w:br/>
        <w:t>Алтықсының ұрпақтары өмір сүрген. Олардың аталары</w:t>
        <w:br/>
        <w:t>Ойсылқара жерлеріне ХҮІП ғасырдың 20-30-жылдарында Кіші</w:t>
        <w:br/>
        <w:t>жүз ханы Әбілқайыр тұсында Білістің өз кезінде көшіп келе</w:t>
        <w:br/>
        <w:t>бастаған. Көрсетілген кезеңдері Жағалбайлының батырлары</w:t>
        <w:br/>
        <w:t>Тотай мен Сәрке Бөкенбай батырмен бірге қалмақтарды</w:t>
        <w:br/>
        <w:t>шауып, жергілікті халықты қанды қырғыннан құтқарған.</w:t>
        <w:br/>
        <w:t>Тұрақты қыстауларды тек ХІХ ғасырдың 40-50-</w:t>
        <w:br/>
        <w:t>жылдарында ғана тұрғыза бастаған. Бегетай, Алтықсы және</w:t>
        <w:br/>
        <w:t>Еламан руларының шекаралары толық анықталмағандықтан,</w:t>
        <w:br/>
        <w:t>олар осы әкімшілік ауыл шеңберінде бір топқа біріккен. Х21-</w:t>
        <w:br/>
        <w:t>2 шаруашылық ауылдарда тұратын Сәрке және М922-23</w:t>
        <w:br/>
        <w:t>шаруашылық ауылдарындағы Еламан руларының</w:t>
        <w:br/>
        <w:t>қыстаулары Дүбірсу өзені бойына орналасқан. Алтықсы руы</w:t>
        <w:br/>
        <w:t>(93-8, 11-12) Қызылқайың өзенін бойлай қыстаған, ал</w:t>
        <w:br/>
        <w:t>олардың қыстау үйлері осы өзеннің төменгі ағысындағы</w:t>
        <w:br/>
        <w:t>жерлерде орналасқан. Бегетай руы (Хо 9-10, 13-21 ауылдар)</w:t>
        <w:br/>
        <w:t>да Қызылқайың өзені мен оның салаларын жағалай отырып</w:t>
        <w:br/>
        <w:t>қыстаған. Көрсетілген ауылдардың әрқайсысының өзінің</w:t>
        <w:br/>
        <w:t>бекітілген жері болып, оған “бөгде біреулер” кірмеген. Әсіресе,</w:t>
        <w:br/>
        <w:t>егістіктер мен қыстаулар орналасқан Қызылқайың өзенінің</w:t>
        <w:br/>
        <w:t>төменгі ағысындағы жерлер қатаң күзетілді. Алайда олардың</w:t>
        <w:br/>
        <w:t>өмірінде егіншілік қосалқы кәсіп түрінде ғана дамыды.</w:t>
        <w:br/>
        <w:t>Жергілікті тұрғындардың негізгі ісі бұрынғыша мал</w:t>
        <w:br/>
        <w:t>шаруашылығы болып қала берді. 1899 жылы 1277-ден 1391-ге</w:t>
        <w:br/>
        <w:t>дейін төрт түлік мал өргізген Ділмағамбет Елекбай мен Сағынтай</w:t>
        <w:br/>
        <w:t>Орақбайдың шаруашылық ауылдары ауқатты деп саналды.</w:t>
        <w:br/>
        <w:t>Қысқа шөптің артық қорын жинамаған. Шабындық учаскелері</w:t>
        <w:br/>
        <w:t>ауыл арасында, сондай-ақ, түтін басына бөлінген358.</w:t>
        <w:br/>
        <w:t>3% Материалы по киргизскому землепользованию. Т. ҮП. Примечания</w:t>
        <w:br/>
        <w:t>к пообшинным таблицам Актюбинского уезда. -12 б.; Поаульные таблицы</w:t>
        <w:br/>
        <w:t>статистических сведений. -22-25 66. і</w:t>
        <w:br/>
        <w:t>200</w:t>
        <w:br/>
        <w:t>ӨЗІНДЕ ЕН С А рылуына байланысты Аралтөбе</w:t>
        <w:br/>
        <w:t>болысының территориясы біршама әзгеріске ұшырады. Оның</w:t>
        <w:br/>
        <w:t>солтүстік бөлігі жаңадан құрылған Тоқан болысына, солтүстік-</w:t>
        <w:br/>
        <w:t>шығыс бөлігі - Естемес және Қамсақты, оңтүстік-шығыс бөлігі</w:t>
        <w:br/>
        <w:t>- Тастыбұлақ, оңтүстік бөлігі - Қарабұтақ болыстарына берілді.</w:t>
        <w:br/>
        <w:t>Бұдан басқа көшіп келушілердің учаскесіне болыстың</w:t>
      </w:r>
    </w:p>
    <w:p>
      <w:r>
        <w:t>Тастыбұтақ және Қарабұтақ болыстарымен шекараласатын</w:t>
        <w:br/>
        <w:t>оңтүстік-шығыстағы ең құнарлы жерлер тартып алынды.</w:t>
        <w:br/>
        <w:t>Келімсек орыс-украиндар Аралтөбе болысының аумағында 11</w:t>
        <w:br/>
        <w:t>елді мекеннің негізін қалады. Олар: Сарысай, Қосқұдық,</w:t>
        <w:br/>
        <w:t>Дальний, Чупруновский, Дүберсу, Константиновск,</w:t>
        <w:br/>
        <w:t>Крейдиковск және т.б.%7,</w:t>
        <w:br/>
        <w:t>1899 жылы Аралтөбе болысын билеуші (справитель)</w:t>
        <w:br/>
        <w:t>Жағалбайлы руынан шыққан Лайықжан Беркімбаев</w:t>
        <w:br/>
        <w:t>болған:6,</w:t>
        <w:br/>
        <w:t>Бұл болыста да Теректі және Ойсылқара сияқты,</w:t>
        <w:br/>
        <w:t>негізінен Жағалбайлылар қоныстанған. Болыс жерінде</w:t>
        <w:br/>
        <w:t>Жағалбайлының Мырзадан тараған барлық жеті руы да</w:t>
        <w:br/>
        <w:t>кездеседі. Біліс, Малатау, Балқожа, Сирақты, Құтбанай,</w:t>
        <w:br/>
        <w:t>Ормантай және Бозбет. Олардың ішінде жетекші орынды</w:t>
        <w:br/>
        <w:t>Малатау аталығы, содан кейін Біліс пен Ормантай алған.</w:t>
        <w:br/>
        <w:t>Лез ұрпақтарының бесеуінен Бескүрек, Аққожа және ішінара</w:t>
        <w:br/>
        <w:t>Бөдес аталықтары кездеседі.</w:t>
        <w:br/>
        <w:t>37 Қарта Актюбинского уезда Тургайской области. -Орынбор, 1913.</w:t>
        <w:br/>
        <w:t>38 Материалы по киргизскому землепользованию. Т. ҮП. Примечания</w:t>
        <w:br/>
        <w:t>к пообцинным таблицам Актюбинского уезда. -5 6.</w:t>
        <w:br/>
        <w:t>205</w:t>
        <w:br/>
        <w:t>ЭБЕН ЕНЕ ӘР ҚОЖ Ғынның ыңғайына қарай алынып,</w:t>
        <w:br/>
        <w:t>егін егілді”,</w:t>
        <w:br/>
        <w:t>Сегізінші әкімшілік ауылда Жағалбайлының төрт руы - Біліс</w:t>
        <w:br/>
        <w:t>(Еламан), Ормантай (Алтықсы), Малатау (Әлдеберлі), Бөдес</w:t>
        <w:br/>
        <w:t>руларының әкілдері тұрды. Бүл жерге олар 1844-1869 жылдары</w:t>
        <w:br/>
        <w:t>орныққан. Олардың жер иеліктері Ор өзенінің оң және сол</w:t>
        <w:br/>
        <w:t>жағалауларын алып жатқан және шығысында Ырғыз уезінің</w:t>
        <w:br/>
        <w:t>шекарасына дейін жеткен. Көрші рулар мен шекаралар</w:t>
        <w:br/>
        <w:t>негізінен мамыр айының басынан бастап астық жинағанға дейін</w:t>
        <w:br/>
        <w:t>сақталған. Жиын-терін аяқталғаннан соң әрбір ауыл</w:t>
        <w:br/>
        <w:t>қыстауларының маңында орналасқан жайылымдарды ғана</w:t>
        <w:br/>
        <w:t>күзетіп отырған. Шабындық жерлер ауылдар арасында бөлініп,</w:t>
        <w:br/>
        <w:t>олар да Ор өзені бойында, суалып қалған үсақ өзендер мен</w:t>
        <w:br/>
        <w:t>өзге де су көздері маңында орналасты. Қыстаудан 5-7 версттан</w:t>
        <w:br/>
        <w:t>аспайтын қашықтықта орналасқан егістіктер де шаруашылық</w:t>
        <w:br/>
        <w:t>үшін тиімді болды.</w:t>
        <w:br/>
        <w:t>96 Өмірзақ Көпіралан ақсақалдың ауылы сияқты, егін</w:t>
        <w:br/>
        <w:t>егуге жарамды жері жоқ кейбір ауылдар қиын жағдайдан</w:t>
        <w:br/>
        <w:t>шығудың жолдарын іздестірді. Нан табу үшін олар өгіздерін</w:t>
        <w:br/>
        <w:t>басқа шаруашылықтарға жегуге берген. Екі құнан өгіздің бір</w:t>
        <w:br/>
        <w:t>айлық жал ақысы ретінде 30 пүт тары алса, екі дөненнің</w:t>
        <w:br/>
        <w:t>осындай жұмыстары үшін 60 пұтқа, ал екі ірі өгіздің жұмысына</w:t>
        <w:br/>
        <w:t>100 пұтқа дейін жал ақы алып отырған:9.</w:t>
        <w:br/>
        <w:t>Тоғызыншы әкімшілік ауылдың тұрғындары түгел Бескүрек</w:t>
        <w:br/>
        <w:t>руының Манап аталығынан тараған. Олардың 75%-ы</w:t>
        <w:br/>
        <w:t>Қырғызбай, 25%-ы Аютабан мен Кикі аталықтарына жатады.</w:t>
        <w:br/>
        <w:t>Тек /%6 Жүсіп Табағұл ақсақалдың ауылы ғана Бескүректің</w:t>
        <w:br/>
        <w:t>Түйтеден туған немересі Шуылдың аталығының тармақтары</w:t>
        <w:br/>
        <w:t>болатын. Айтылған топтардың көпшілігі бұл жерлерге ХІХ</w:t>
        <w:br/>
        <w:t>ғасырдың 20-жылдарында орныққан. Алайда бұл жерге</w:t>
        <w:br/>
        <w:t>ертеректе келгендер де бар еді. Мәселен, Таңқай Түменбай</w:t>
        <w:br/>
        <w:t>ақсақалдың ауылының ата-бабалары сонау ХҮІІ ғасырдың</w:t>
      </w:r>
    </w:p>
    <w:p>
      <w:r>
        <w:t>басында қоныс тепкен болатын.</w:t>
        <w:br/>
        <w:t>Жерді төрт рулық топ ортақ пайдаланды. Сонымен бірге</w:t>
        <w:br/>
        <w:t>әрбір ақсақалдық шаруашылық ауылдың өзіне бекітілген</w:t>
        <w:br/>
        <w:t>38 Материалы по киргизскому землепользованию. Т. ҮП. Примечания</w:t>
        <w:br/>
        <w:t>к нообіцинным таблицам Актюбинского уезда. -13 б.; Поаульные таблицы</w:t>
        <w:br/>
        <w:t>«татистических сведений. -38-41 66.</w:t>
        <w:br/>
        <w:t>%4 Сонда -14-15 66.; -38-41 66.</w:t>
        <w:br/>
        <w:t>203</w:t>
        <w:br/>
        <w:t>САроситөліз алд Зөйіпделава!Цада! 2)4681 244 раде 220</w:t>
        <w:br/>
        <w:t>4 А</w:t>
        <w:br/>
        <w:t>% 2</w:t>
        <w:br/>
        <w:t>Жағалбайлы Атыолла-Қазірет мешіті</w:t>
        <w:br/>
        <w:t>2 - құлпытас</w:t>
        <w:br/>
        <w:t>б3- тас қоршаулар</w:t>
        <w:br/>
        <w:t>6 40м</w:t>
        <w:br/>
        <w:t>Жағалбайлы Атолла-Казірет қорымы</w:t>
        <w:br/>
        <w:t>ОХХ ғасырдың П-і жартысы ХХ ғасырдың басы)</w:t>
        <w:br/>
        <w:t>218</w:t>
        <w:br/>
        <w:t>САоситегіз ала бөйілоеһлаваі )әөаі 2)а0д! 244 радө 218 і%</w:t>
        <w:br/>
        <w:t>Е ы</w:t>
        <w:br/>
        <w:t>Жағалбайлы Бекқұл әулие қорымы</w:t>
        <w:br/>
        <w:t>(ХІХ ғасырдың аяғы ХХ ғасырдың басы)</w:t>
        <w:br/>
        <w:t>555)</w:t>
        <w:br/>
        <w:t>М.Баяубайдың өзімен әрекеті келісілмеген бөгде адамдарға</w:t>
        <w:br/>
        <w:t>малын бағуға рұқсат бермеуі тиіс. Бұл шартты бұзған жағдайда</w:t>
        <w:br/>
        <w:t>айыпталушылар М.Баяубайға бір ірі қара малға 25 тиыннан,</w:t>
        <w:br/>
        <w:t>ұсақ мал басынан 10 тиыннан тіпті егер бөтен мал жайылымда</w:t>
        <w:br/>
        <w:t>бір айдан аз уақыт болса да төлеуі тиіс, жал ақысының 330</w:t>
        <w:br/>
        <w:t>сомы тұрғызылатын болыс мектебі үшін құрылысқа кетеді??,</w:t>
        <w:br/>
        <w:t>Екінші әкімшілік ауыл да болыстың солтүстігінде орналасып,</w:t>
        <w:br/>
        <w:t>Орынбор губерниясы және Қостанай уезінің</w:t>
        <w:br/>
        <w:t>территорияларымен, батысында - М91, шығысында - /93,</w:t>
        <w:br/>
        <w:t>37 Материалы по киргизскому землепользованию. Т. ҮН. Примечания</w:t>
        <w:br/>
        <w:t>к пообшинным таблицам Актюбинского уезда. -4-5 66.</w:t>
        <w:br/>
        <w:t>216</w:t>
      </w:r>
    </w:p>
    <w:p>
      <w:r>
        <w:t>сост олиавтагнетізімен Жесіру бірлестігінің тайпалары - Табын,</w:t>
        <w:br/>
        <w:t>Жағалбайлы және Тамалар өмір сүрген. Біз қарастырып</w:t>
        <w:br/>
        <w:t>отырған Жағалбайлылар Мырзадан тараған Біліс және Бозбет</w:t>
        <w:br/>
        <w:t>аталықтарына кірді.</w:t>
        <w:br/>
        <w:t>Ақтөбе уезі Ақтәбе болысында мекендейтін</w:t>
        <w:br/>
        <w:t>Жағалбайлылардың шежіресі</w:t>
        <w:br/>
        <w:t>МЫРЗА</w:t>
        <w:br/>
        <w:t>ү</w:t>
        <w:br/>
        <w:t>! Ү</w:t>
        <w:br/>
        <w:t>Біліс Бөзбет</w:t>
        <w:br/>
        <w:t>Құрмансейіт</w:t>
        <w:br/>
        <w:t>Жылмамбет</w:t>
        <w:br/>
        <w:t>Бегетай Шоқмұрын</w:t>
        <w:br/>
        <w:t>Меңдібек Қаржаулы Дарлы | Сарке</w:t>
        <w:br/>
        <w:t>Киізтымақ Абан Рыспай</w:t>
        <w:br/>
        <w:t>7-кесте</w:t>
        <w:br/>
        <w:t>1899 ж. Ақтөбе уезі Ақтөбе болысындағы Жағалбайлылардың</w:t>
        <w:br/>
        <w:t>ауылдары, шаруашылықтары мен олардың тұрғындары"%%</w:t>
        <w:br/>
        <w:t>-</w:t>
        <w:br/>
        <w:t>9 | Ақсақалдардың есімімен Қыстаулары Шаруа- | Тұрғын-</w:t>
        <w:br/>
        <w:t>аталатын шаруашылық, орналасқан шылық дар:</w:t>
        <w:br/>
        <w:t>ауылдар шатқалдар саны</w:t>
        <w:br/>
        <w:t>--.</w:t>
        <w:br/>
        <w:t>1 2 3 4 5</w:t>
        <w:br/>
        <w:t>Л92 әкімшілік ауылы</w:t>
        <w:br/>
        <w:t>1. | Жүсіп Боранбай Жақсы-қарағайлы | 4 25</w:t>
        <w:br/>
        <w:t>Х53 әкімшілік ауылы</w:t>
        <w:br/>
        <w:t>3% Материалы по киргизскому землепользованию. Т, ҮП. Поаульные</w:t>
        <w:br/>
        <w:t>таблицы статистических сведений. -66-72 66.</w:t>
        <w:br/>
        <w:t>35 Материалы по киргизскому землепользованию. Т. ҮШІ. Поаульные</w:t>
        <w:br/>
        <w:t>таблицы статистических сведений. -66-72 66.</w:t>
        <w:br/>
        <w:t>5-0З 225</w:t>
        <w:br/>
        <w:t>САоситөліз ала бөйіпозлаваһ уа! 2)ада! 241 раде 228</w:t>
        <w:br/>
        <w:t>1 3 4 8</w:t>
        <w:br/>
        <w:t>Г. Бейсембай Желдыбай 1! Жақсы-қарағайлы М4 91</w:t>
        <w:br/>
        <w:t>өзені</w:t>
        <w:br/>
        <w:t>2. | Есмағамбет Мұқұл -//- р 64</w:t>
        <w:br/>
        <w:t>3. | Мусабай Жондыбай -//- 8 50</w:t>
        <w:br/>
        <w:t>4. | Бекмұрза Байтілеу -//- 10 56</w:t>
        <w:br/>
        <w:t>5. | Шұбар Байбек -//- 6 32</w:t>
        <w:br/>
        <w:t>6. | Есқазы Желдыбай -//- 4 20</w:t>
        <w:br/>
        <w:t>7. | Тұрымбай Аманбай -//- 5 15</w:t>
      </w:r>
    </w:p>
    <w:p>
      <w:r>
        <w:t>8. | Қалысбай Бадақ ле Ы 71</w:t>
        <w:br/>
        <w:t>9. | Кенжебай Назар ЕЕ 5 27</w:t>
        <w:br/>
        <w:t>10) Сейітмағамбет Нұрлыбай -//- 2 15</w:t>
        <w:br/>
        <w:t>11. Жарықбай Ақтас Жақсы-қарағайлы 5 97</w:t>
        <w:br/>
        <w:t>өзені</w:t>
        <w:br/>
        <w:t>12.) Асанбай Сәдібек -//- 6 36</w:t>
        <w:br/>
        <w:t>13.) Сейсенбай Тұрсынбай -//- 2 8</w:t>
        <w:br/>
        <w:t>14.| Тілеуберген Әзберген -// - 9 55</w:t>
        <w:br/>
        <w:t>15.| Бектүр Бектемір -//- 5 ӚЗ</w:t>
        <w:br/>
        <w:t>16| Жанұзақ Сасықбай | Жездібай 3 17</w:t>
        <w:br/>
        <w:t>17. Рысқұл Мәми Қ -//- 10 58</w:t>
        <w:br/>
        <w:t>18.І Беталы Құрмантай -//- 4 28</w:t>
        <w:br/>
        <w:t>19.| Сартымбет Қожабай -//- 11 83</w:t>
        <w:br/>
        <w:t>20.| Мақатай Иманқұл -//- і2 85</w:t>
        <w:br/>
        <w:t>21.ГТГілеген Балапан | -// - П 64</w:t>
        <w:br/>
        <w:t>Барлығы 159 977</w:t>
        <w:br/>
        <w:t>24 әкімшілік ауылы</w:t>
        <w:br/>
        <w:t>1. | Тасмағамбет Қосқұлақ Торанғлы-сай 2 10</w:t>
        <w:br/>
        <w:t>2. | Құрман Қосқұлақ Егінді-сай 9 4</w:t>
        <w:br/>
        <w:t>3. | Дәулет Шаба Қосестек 4 24</w:t>
        <w:br/>
        <w:t>4. (ШАқмұрза Бұсұрман -//- 12 75</w:t>
        <w:br/>
        <w:t>5. | Оңғал Бармақ Шаншштар-сай Ей 3 23</w:t>
        <w:br/>
        <w:t>6. | Салық Ескене -//- 16</w:t>
        <w:br/>
        <w:t>226</w:t>
        <w:br/>
        <w:t>САросшуәгі алд Зәйілафлаваі Чад! 2)а6гі 2,0: радө 229</w:t>
        <w:br/>
        <w:t>1 2</w:t>
        <w:br/>
        <w:t>3</w:t>
        <w:br/>
        <w:t>7. | Мұхамметғали Шалқар -//-</w:t>
        <w:br/>
        <w:t>8. | Әлсейіт Көшім -//-</w:t>
        <w:br/>
        <w:t>9, | Дүйсенғұл Қарағұл -//-</w:t>
        <w:br/>
        <w:t>10.) Тобыл Шаба Қызылтам</w:t>
        <w:br/>
        <w:t>11.| Өксікбай Кенжебас -//-</w:t>
        <w:br/>
        <w:t>12.| Тасбай Елемес 1 -//-</w:t>
        <w:br/>
        <w:t>13)| Сүйірқұл Төлен Жақсы-қарағайлы</w:t>
        <w:br/>
        <w:t>1 өзені</w:t>
        <w:br/>
        <w:t>14.| Смайыл Қартбай Қарабұтақ-сағасы Г</w:t>
        <w:br/>
        <w:t>15.| Жандәулет Тілембай Жақсы-қарағайлы</w:t>
        <w:br/>
        <w:t>1 өзені</w:t>
        <w:br/>
        <w:t>16.| Батырбай Жандос Шанды-сағасы</w:t>
        <w:br/>
        <w:t>17. Боранқұл Тарғұл Жақсы-қарағайлы</w:t>
        <w:br/>
        <w:t>өзені</w:t>
        <w:br/>
        <w:t>18 Алпысбай Тарғұл -//- | 4 30</w:t>
        <w:br/>
        <w:t>Барлығы 122 841</w:t>
        <w:br/>
        <w:t>(М85 әкімшілік ауылы</w:t>
        <w:br/>
        <w:t>1. | Әлмағамбет Шынтемір ІШ Ақайсай 222) 1597</w:t>
        <w:br/>
        <w:t>2, | Артығалы Телеулі | Қуағаш 30 196</w:t>
        <w:br/>
        <w:t>г” Барлығы 53 353</w:t>
        <w:br/>
        <w:t>42.| Болыс бойынша | 333 2171</w:t>
        <w:br/>
        <w:t>Осылайша, бұл болыста Жағалбайлылар халықтың 54,3%-</w:t>
        <w:br/>
        <w:t>ын құрады. Олардың бүкіл шаруашылықтағы үлес салмағы</w:t>
        <w:br/>
        <w:t>8,3% болды.</w:t>
        <w:br/>
        <w:t>Енді, біз зерттеп отырған кезеңде Жағалбайлылар тұрған</w:t>
        <w:br/>
        <w:t>төрт әкімшілік ауылды нақты қарастыруға көшейік.</w:t>
        <w:br/>
        <w:t>Екінші әкімшілік ауыл 1898 жылы Ақтөбе болысының</w:t>
      </w:r>
    </w:p>
    <w:p>
      <w:r>
        <w:t>батысында, Ақтөбе қаласынан сәл жоғарырақ орналасты.</w:t>
        <w:br/>
        <w:t>Солтүстіктен оңтүстікке қарай оның территориясының ортасын</w:t>
        <w:br/>
        <w:t>Жақсы Қарағайлы өзені кесіп өтгі. Батысында ол қарағайлы</w:t>
        <w:br/>
        <w:t>Қаратоғай болысы және оның жаздық жайылымдарымен,</w:t>
        <w:br/>
        <w:t>солтүстікте - Бөрлі болысымен, Х93 әкімшілік ауылмен,</w:t>
        <w:br/>
        <w:t>227</w:t>
        <w:br/>
        <w:t>С3росштөпів ала бөліпоөһпава) Цәөгі 2)аөг! 24! рае 232 :</w:t>
        <w:br/>
        <w:t>оңтүстік-шығысында -</w:t>
        <w:br/>
        <w:t>) Теректі Қарабұтақ болыстары,</w:t>
        <w:br/>
        <w:t>; Әлімбет ( ғ. шығысында - Ырғыз</w:t>
        <w:br/>
        <w:t>% уезі көршілес орна-</w:t>
        <w:br/>
        <w:t>ласты. Батысын</w:t>
        <w:br/>
        <w:t>Орынбор-Ташкент</w:t>
        <w:br/>
        <w:t>темір жолының бір</w:t>
        <w:br/>
        <w:t>бөлігі қиып өтті. Ол</w:t>
        <w:br/>
        <w:t>жерде болыстың аты</w:t>
        <w:br/>
        <w:t>берілген Бестамақ</w:t>
        <w:br/>
        <w:t>темір жол станциясы</w:t>
        <w:br/>
        <w:t>орналасқан.</w:t>
        <w:br/>
        <w:t>Аталған темір жол</w:t>
        <w:br/>
        <w:t>Қа торабының бойында</w:t>
        <w:br/>
        <w:t>1 Бестамақ Тамды, Ақкемер және</w:t>
        <w:br/>
        <w:t>Қы Қандыағаш стан-</w:t>
        <w:br/>
        <w:t>циялары орналасты.</w:t>
        <w:br/>
        <w:t>Болыс Елек, Есет</w:t>
        <w:br/>
        <w:t>батыр, Тамды, Табантал, Шолақ Тамды, Темрей, Талдысай,</w:t>
        <w:br/>
        <w:t>Дәмді өзендері тәрізді су көздеріне бай болды. Болыс Ақтөбе</w:t>
        <w:br/>
        <w:t>облысының құрамынан бөлініп, 1890 жылы 1 қаңтарда</w:t>
        <w:br/>
        <w:t>құрылған:%,</w:t>
        <w:br/>
        <w:t>Табантал және Темрей өзендерінің аралығында үш</w:t>
        <w:br/>
        <w:t>қоныстанушы учаскесі: Темрей, Таврический және</w:t>
        <w:br/>
        <w:t>Никольский орналасқан. Тағы да осындай төрт учаске</w:t>
        <w:br/>
        <w:t>болыстың орталық бөлігін алып, болысты екіге бөле</w:t>
        <w:br/>
        <w:t>орналасты%,</w:t>
        <w:br/>
        <w:t>Ақтөбе уезінің өзге болыстарынан ерекшелігі, мұндағы</w:t>
        <w:br/>
        <w:t>тұрғындар арасында алты рулық-тайпалық топтың өкілдері</w:t>
        <w:br/>
        <w:t>кездеседі. Жетірудан - Табын, Тама және Жағалбайлыны,</w:t>
        <w:br/>
        <w:t>Әлімұлынан - Қаракесек, Кете және Шөмекейлерді айтуға</w:t>
        <w:br/>
        <w:t>болады. )</w:t>
        <w:br/>
        <w:t>Біз тарихын зерттеп отырған Жағалбайлыларға келсек, олар</w:t>
        <w:br/>
        <w:t>ұйысқан түрде Әлімұлы руларымен бірге (Кете және Шөмекей)</w:t>
        <w:br/>
        <w:t>өмір сүрген. Олардың ішінде Бескүрек руының Лез аталығынан</w:t>
        <w:br/>
        <w:t>тараған Киікші ру тармағы да бар.</w:t>
        <w:br/>
        <w:t>Ақтөбе болысы</w:t>
        <w:br/>
        <w:t>39 Добромыслов А.И. Тургайская область. Исторический очерк. -474</w:t>
        <w:br/>
        <w:t>6.; Карта Актюбинского уезда Тургайской области. -Оренбург, 1913.</w:t>
        <w:br/>
        <w:t>39 Қарта Актюбинского уезда Тургайской области. -Оренбург, 1913.</w:t>
        <w:br/>
        <w:t>230 |</w:t>
      </w:r>
    </w:p>
    <w:p>
      <w:r>
        <w:t>Тобыл губерниясы</w:t>
        <w:br/>
        <w:t>е”</w:t>
        <w:br/>
        <w:t>Петропавл</w:t>
        <w:br/>
        <w:t>уезі</w:t>
        <w:br/>
        <w:t>Торғай</w:t>
        <w:br/>
        <w:t>уезі</w:t>
        <w:br/>
        <w:t>Қостанай уезі</w:t>
        <w:br/>
        <w:t>бұрынғысынша Қостанай деп атала бастады. Осыған сәйкес</w:t>
        <w:br/>
        <w:t>уезд атауы да өзгерді:3, 1897 жылғы санақ бойынша уезд</w:t>
        <w:br/>
        <w:t>орталығында 2504 шаруашылық және 14 275 тұрғын тіркелген,</w:t>
        <w:br/>
        <w:t>оның 73,2%-ы орыстар, 12,1%-ы украиндар, небәрі 3,2%-ы</w:t>
        <w:br/>
        <w:t>қазақтар болды?%, Торғай облысындағы болыстар, әкімшілік</w:t>
        <w:br/>
        <w:t>ауылдар, шаңырақ саны жайындағы мәліметтер</w:t>
        <w:br/>
        <w:t>А.И.Добросмыслов еңбегінен көрініс тапқан. Автордың</w:t>
        <w:br/>
        <w:t>мағлұматтары бойынша Қостанай уезінде 14 болыс, 88 ауыл,</w:t>
        <w:br/>
        <w:t>20536 түтін болған, ХХ ғасырдың басында жарияланған кейбір</w:t>
        <w:br/>
        <w:t>3 Крафт И.И. Сборник узаконений о киргизах степных областей. -250</w:t>
        <w:br/>
        <w:t>6; Энциклопедический словарь. Брокгауз и Ефрон. Т. ХҰП. -СПб., 1896. -</w:t>
        <w:br/>
        <w:t>119-120 66.</w:t>
        <w:br/>
        <w:t>3% Первая всеобтцая перепись населения Российской империи. Т. 87.</w:t>
        <w:br/>
        <w:t>Тургайская область. -1, 2, 39 66.</w:t>
        <w:br/>
        <w:t>55 Добросмыслов А.И. Тургайская область. -491 б.</w:t>
        <w:br/>
        <w:t>233</w:t>
        <w:br/>
        <w:t>С3осштелів апа бейіпдэлава) (ада! 2)аоа! 244 раде 293 9%</w:t>
        <w:br/>
        <w:t>-кесте</w:t>
        <w:br/>
        <w:t>1899 ж. Ақтөбе уезі Бестамақ болысындағы</w:t>
        <w:br/>
        <w:t>Жағалбайлылардың ауылдары, шаруашылықтары мен</w:t>
        <w:br/>
        <w:t>олардың тұрғындары"</w:t>
        <w:br/>
        <w:t>М | Ақсақалдардың есімімен Қыстаулары Шаруа- Тұрғын-</w:t>
        <w:br/>
        <w:t>аталатын шаруашылық орналасқан шылық дар</w:t>
        <w:br/>
        <w:t>ауылдар шатқалдар саны</w:t>
        <w:br/>
        <w:t>1 2 3 4 5</w:t>
        <w:br/>
        <w:t>Ле2 әкімшілік ауылы</w:t>
        <w:br/>
        <w:t>1 | Сарықазы Смайыл Шолақ - Тамды өзені 15 106</w:t>
        <w:br/>
        <w:t>2 | Дүйсенбі Наурызали Жаман-ағаш өзені 18 | 126</w:t>
        <w:br/>
        <w:t>3 | Сатмағамбет Жиеншора | Жаман-ағаш-сағасы 14 60</w:t>
        <w:br/>
        <w:t>4 | Әлмағамбет Сүйініш Тамды өзені 8 52</w:t>
        <w:br/>
        <w:t>|5 Мұхамед Иса -//- 20 131</w:t>
        <w:br/>
        <w:t>6 | Омар Айдынбай -//- 13 65</w:t>
        <w:br/>
        <w:t>7 | Қожасай Бейіс -//- 17 106</w:t>
        <w:br/>
        <w:t>|8 Байман Сартай Темрей өзені 18) 70</w:t>
        <w:br/>
        <w:t>9 | Төлеубай Айболат -//- 10 69</w:t>
        <w:br/>
        <w:t>10 | Иманбай Серкешбай -//- 21 108</w:t>
        <w:br/>
        <w:t>11 | Сапи Елемес -//- 8 40</w:t>
        <w:br/>
        <w:t>Барлығы 172 Е 933</w:t>
        <w:br/>
        <w:t>Екінші әкімшілік ауылдың жері Ақтөбе қаласынан оңтүстік-</w:t>
        <w:br/>
        <w:t>шығысқа қарай, Шолақсай және Пішенді сай өзендерін бойлай</w:t>
      </w:r>
    </w:p>
    <w:p>
      <w:r>
        <w:t>орналасқан. Шығысы мен батысында ол “9/9 5, 9, 7 және 3</w:t>
        <w:br/>
        <w:t>әкімшілік ауылдармен, оңтүстігінде - жалпы болыстық</w:t>
        <w:br/>
        <w:t>жхайлаумен шектеседі. Ауылдың қыстаулары нетізінен ХІХ</w:t>
        <w:br/>
        <w:t>ғасырдың екінші жартысында салынған, ал Байман Сартай</w:t>
        <w:br/>
        <w:t>мен Сарықазы Смайылдың шаруашылық ауылдарының негізі</w:t>
        <w:br/>
        <w:t>1886-1891 жылдары қаланған.</w:t>
        <w:br/>
        <w:t>Негізгі ерекшелігі - Жағалбайлы шаруашылықтарының</w:t>
        <w:br/>
        <w:t>жартысында көбіне қой, ірі қара және жылқы басым болып,</w:t>
        <w:br/>
        <w:t>1000 бастан аса төрт түлік өрген. Қыстаудан қашық емес жерде</w:t>
        <w:br/>
        <w:t>31 Материалы по киргизскому землепользованию. Т. ҮП. Поаульные</w:t>
        <w:br/>
        <w:t>таблицы статистических сведений. -78-79 66.</w:t>
        <w:br/>
        <w:t>231</w:t>
        <w:br/>
        <w:t>се Фа ер телен) мо тексаттер ын шаруашылықтары Ашыбүтақ,</w:t>
        <w:br/>
        <w:t>Аққудың және Ақжар шатқалдарында орналасқан үшінші</w:t>
        <w:br/>
        <w:t>әкімшілік ауылда егін екті.</w:t>
        <w:br/>
        <w:t>Бұл ауылда малы көп ірі байлар да болған. Мысалы,</w:t>
        <w:br/>
        <w:t>Арыстанбай ру тармағынан шыққан Лайық Дербісәлі</w:t>
        <w:br/>
        <w:t>ақсақалдың шаруашылығында 3000 бастан астам мал, соның</w:t>
        <w:br/>
        <w:t>ішінде 1200-ден астам жылқы және 1415 қой болған. Бұл</w:t>
        <w:br/>
        <w:t>көрсеткіш Аралтөбе болысындағы абсолюттік рекорд болған.</w:t>
        <w:br/>
        <w:t>Малды қажетті жем-шөппен қамтамасыз ету үшін бұл</w:t>
        <w:br/>
        <w:t>шаруашылық 1898 жылы 3240 шөмеле шөп дайындап,</w:t>
        <w:br/>
        <w:t>қосымша 1600 шөмеле шөпті сатып алған. Осыншама қыстық</w:t>
        <w:br/>
        <w:t>азық жетпегендіктен, олар Ново-Ор станицасының орыс</w:t>
        <w:br/>
        <w:t>казактарынан жылқы бағатын жайылымды жалға алған. Онда</w:t>
        <w:br/>
        <w:t>жылқыны 15 қарашадан 1 наурызға дейін бағып, әрбір жылқы</w:t>
        <w:br/>
        <w:t>үшін 7-ден 10 тиынға дейін ақы төлеген?!</w:t>
        <w:br/>
        <w:t>Басқа дәулетті отбасылар осындай жағдайларда көрші</w:t>
        <w:br/>
        <w:t>әкімшілік ауылдардың жайылымдарын жалға алған. Мысалы,</w:t>
        <w:br/>
        <w:t>1899 жылдың 30 мамырында Торғай облыстық басқармасының</w:t>
        <w:br/>
        <w:t>жарлығымен бекітілген, 1899 жылғы 3 ақпандағы болыс</w:t>
        <w:br/>
        <w:t>сайлауының нюшімі негізінде Аралтөбе болысының болыс</w:t>
        <w:br/>
        <w:t>билеушісі Лайықжан Беркімбаев Малатау руынан шыққан</w:t>
        <w:br/>
        <w:t>Мақан Баяубай ақсақалға (1993 шаруашылық ауыл) мал жаю</w:t>
        <w:br/>
        <w:t>үшін осы болыстың 701, 2 және 5 әкімшілік ауылдарының</w:t>
        <w:br/>
        <w:t>қыстауларынан бос жайылымды жалға берген. Жалдау мерзімі</w:t>
        <w:br/>
        <w:t>бір жазға - сол жылдың 1 маусымынан 15 қарашасына дейін</w:t>
        <w:br/>
        <w:t>созылып, 330 сомға бағаланған. Бұдан ары жалға беру</w:t>
        <w:br/>
        <w:t>шартында келісімнің төмендегі үш пункті дәйектелген:</w:t>
        <w:br/>
        <w:t>1. М.Баяубай өзіндегі бар малды Ор өзенінің оң жағын</w:t>
        <w:br/>
        <w:t>бойлай орналасқан 791, 2 және 5 әкімшілік ауылдардың бос</w:t>
        <w:br/>
        <w:t>жерлеріне жая алады және ол жерлерде орналасқан барлық</w:t>
        <w:br/>
        <w:t>суаттарды пайдаланады.</w:t>
        <w:br/>
        <w:t>2. Жалға алынған жайылымға ол басқа шаруашылықтарға</w:t>
        <w:br/>
        <w:t>тиесілі малды да жая алады, сөйте тұра ол малдың егінді,</w:t>
        <w:br/>
        <w:t>орылған шөпті және шалғынды таптағаны үшін тікелей жауап</w:t>
        <w:br/>
        <w:t>береді.</w:t>
        <w:br/>
        <w:t>3. Бір жағынан, көрсетілген үш әкімшілік ауылдың</w:t>
        <w:br/>
        <w:t>ақсақалдары немесе өзге жауапкершілікті тұлғалары</w:t>
        <w:br/>
        <w:t>31 Материалы по киргизскому землепользованию. Т. УН. Примечания</w:t>
        <w:br/>
        <w:t>к пообшциняным таблицам Актюбинского уезда. -4 6.; Поаульные таблипы</w:t>
      </w:r>
    </w:p>
    <w:p>
      <w:r>
        <w:t>статистических сведений. -2-5 66.</w:t>
        <w:br/>
        <w:t>215</w:t>
        <w:br/>
        <w:t>СА роситөгіз алд Зөйіпоӛлаваі Цада! 2)а6а! 24 раде 216</w:t>
        <w:br/>
        <w:t>ІШЕ 2 3 4 5 |</w:t>
        <w:br/>
        <w:t>13. Баймағамбет Жаңбыр Көшен өзені 4 29</w:t>
        <w:br/>
        <w:t>14. Сатан Қойлыбай Аралша өзенінің 2 ЕН! 8</w:t>
        <w:br/>
        <w:t>арнасы</w:t>
        <w:br/>
        <w:t>15.) Досмағамбет Әбіл Аралша өзені п 62</w:t>
        <w:br/>
        <w:t>16.| Әйімбет Шымбай -//- 4 23</w:t>
        <w:br/>
        <w:t>Га. Ершібет Құнанды -//- 6 28</w:t>
        <w:br/>
        <w:t>Барлығы 86 454</w:t>
        <w:br/>
        <w:t>180 Болыс бойынша 137% Т 98159 |</w:t>
        <w:br/>
        <w:t>Осылайша, Аралтөбе болысында халықтың басым бөлігін</w:t>
        <w:br/>
        <w:t>құраған Жағалбайлы тайпасының әр түрлі рулары осы</w:t>
        <w:br/>
        <w:t>болыстың 180 ақсақалдық шаруашылық ауылын, 1376 жеке</w:t>
        <w:br/>
        <w:t>шаруашылығын және 8150 тұрғынын құраған. Орта есеппен</w:t>
        <w:br/>
        <w:t>Жағалбайлылардың бір ауылына 7,6 шаруашылықтан және</w:t>
        <w:br/>
        <w:t>45,3 тұрғыннан келді.</w:t>
        <w:br/>
        <w:t>Ру бөлімдерін, олардың таралуын, алғашқы қыстаула-</w:t>
        <w:br/>
        <w:t>рының құрылуын, тіршілік әрекеті жүйелерін және т.б. талдау</w:t>
        <w:br/>
        <w:t>мәселелері маңызды болып табылады.</w:t>
        <w:br/>
        <w:t>Бірінші әкімшілік ауыл Аралтөбе болысының қиыр</w:t>
        <w:br/>
        <w:t>солтүстігінде, Орынбор губерниясының Орск қаласының</w:t>
        <w:br/>
        <w:t>оңтүстігіне таман орналасып, шығысында 792 әкімшілік</w:t>
        <w:br/>
        <w:t>ауылмен және оңтүстігінде болыстың жайлауымен шектесті.</w:t>
        <w:br/>
        <w:t>Онда Жағалбайлының мына төрт руы мекендеген: Мырзадан</w:t>
        <w:br/>
        <w:t>тараған Малатау, Сирақты, Құтбанай және Бозбет.</w:t>
        <w:br/>
        <w:t>Салыстырмалы түрде көпшілігі Малатау руынан, соның ішінде</w:t>
        <w:br/>
        <w:t>Арыстанбай аталығынан тарағандар еді. Олар бұл жерлерге</w:t>
        <w:br/>
        <w:t>қыстауларын ХІХ ғасырдың 30-50-жылдарында сала бастаған,</w:t>
        <w:br/>
        <w:t>қыстау мен уезд орталығының арасы 140-150 верст болады.</w:t>
        <w:br/>
        <w:t>Бұрынғы туысқандық қатынастарына байланысты ХІХ</w:t>
        <w:br/>
        <w:t>ғасырдың 90-жылдарына дейін 291 және А92 әкімшілік</w:t>
        <w:br/>
        <w:t>ауылдар бір әкімшілік ауылды құраған. Кейін келе</w:t>
        <w:br/>
        <w:t>тұрғындардың, шаруашылықтардың және мал санының өсуіне</w:t>
        <w:br/>
        <w:t>байланысты олар екіге бөлінді. 7095-19 ақсақалдық</w:t>
        <w:br/>
        <w:t>шаруашылық ауылдардың егістіктері екінші әкімшілік</w:t>
        <w:br/>
        <w:t>ауылдың шетінде, Қособа, Жалғызоба, Сарыбұлақ және</w:t>
        <w:br/>
        <w:t>Қояндыкөл шатқалдарында орналасуы осымен түсіндіріледі.</w:t>
        <w:br/>
        <w:t>Ерболат Кӛсеп, Мақан Баяубай және Тұрғынбай Еркімбай</w:t>
        <w:br/>
        <w:t>214</w:t>
        <w:br/>
        <w:t>С роситепів алд Зөңіпавлава Чаа! 2)аөгі 244 (Бар 231 й 22. й</w:t>
        <w:br/>
        <w:t>тары (61,9%) мен бидай (25,9%) егілген 472 десятина егістіктері</w:t>
        <w:br/>
        <w:t>болған. Егістік жерлер қыстау маңында да, одан тысқары жерде</w:t>
        <w:br/>
        <w:t>де орналасқан. Мысалы, 91-7 ауылдардың бір бөлігі Жақсы</w:t>
        <w:br/>
        <w:t>Қарағайлы өзенінің шығыс жағалауына егін ексе; Х98-15</w:t>
        <w:br/>
        <w:t>ауылдар Жездібай өзенінің төменгі, Х916-21 ауылдар осы</w:t>
        <w:br/>
        <w:t>өзеннің жоғарғы ағысы бойын егістік жерлерге айналдырды?",</w:t>
      </w:r>
    </w:p>
    <w:p>
      <w:r>
        <w:t>Төртінші әкімшілік ауыл Ақтөбе болысының солтүстік-</w:t>
        <w:br/>
        <w:t>шығысында орналасқан. Оның шекаралары 1898 жылы</w:t>
        <w:br/>
        <w:t>мынадай еді: батысы мен шығысында жалпы болыстың</w:t>
        <w:br/>
        <w:t>жайлауларымен, солтүстігінде Теректі болысымен, ал</w:t>
        <w:br/>
        <w:t>оңтүстігінде осы болысқа қарасты бес әкімшілік ауылымен</w:t>
        <w:br/>
        <w:t>шектесті. Әкімшілік ауыл арқылы Қосетек өзені және оның</w:t>
        <w:br/>
        <w:t>ұсақ салалары ағып өтеді. ХХ ғасырдың басында ол жерде</w:t>
        <w:br/>
        <w:t>Қосетек қоныстанушылар мекенінің негізі қаланды.</w:t>
        <w:br/>
        <w:t>Құрамында 37 шаруашылық ауылы, 1448 тұрғыны бар бұл</w:t>
        <w:br/>
        <w:t>экімшілік ауыл Ақтөбе болысындағы ең ірі ауыл болды. Мұнда</w:t>
        <w:br/>
        <w:t>Жағалбайлыларға барлық</w:t>
        <w:br/>
        <w:t>жеке шаруашылықтың ұшар</w:t>
        <w:br/>
        <w:t>51,9%-ы, ал халықтың ”</w:t>
        <w:br/>
        <w:t>58,1%-ы тиді. Бұл</w:t>
        <w:br/>
        <w:t>территорияда алғашқы-</w:t>
        <w:br/>
        <w:t>лардың бірі болып Жағал-</w:t>
        <w:br/>
        <w:t>байлылар ХҮЛІ ғасырдың</w:t>
        <w:br/>
        <w:t>соңы - ХҮШІ ғасырдың</w:t>
        <w:br/>
        <w:t>басында тұрақтана баста-</w:t>
        <w:br/>
        <w:t>ДЫ. әд ғ</w:t>
        <w:br/>
        <w:t>Қаратоғай</w:t>
        <w:br/>
        <w:t>% Бестамақ болысы</w:t>
        <w:br/>
        <w:t>уезд орталығы Ақтөбе</w:t>
        <w:br/>
        <w:t>қаласынан оңтүстік-шы-</w:t>
        <w:br/>
        <w:t>ғысқа қарай орналасты.</w:t>
        <w:br/>
        <w:t>1913 жылғы шекаралары</w:t>
        <w:br/>
        <w:t>мынадай болды: батысы</w:t>
        <w:br/>
        <w:t>мен оңтүстігінде - Бат- ЕЕ.</w:t>
        <w:br/>
        <w:t>пақты, солтүстігінде - Ақ- Бестамақ болысы</w:t>
        <w:br/>
        <w:t>төбе, солтүстігі мен</w:t>
        <w:br/>
        <w:t>э Материалы по киргизкому землепользованию. Т. ҮТІ. Примечения к</w:t>
        <w:br/>
        <w:t>пообшинным таблицам Актюбинского уезда. -24-25 66.; Поаульные данные</w:t>
        <w:br/>
        <w:t>статистических сведений. -66-69 66.</w:t>
        <w:br/>
        <w:t>229</w:t>
        <w:br/>
        <w:t>СӘосштөлів ала Зөйіпдеһлавгі |аөа! 2)аоа! 244 радө 226</w:t>
        <w:br/>
        <w:t>Жағалбайлыларға келсек, олар Аралтөбе болысының басқа</w:t>
        <w:br/>
        <w:t>ауылдарынан көшіп келген.</w:t>
        <w:br/>
        <w:t>Көрші рулық топтармен арадағы шекара бұрын тек жаз</w:t>
        <w:br/>
        <w:t>кезінде ғана көшіп келіп жүрген осы жерлерді алғаш</w:t>
        <w:br/>
        <w:t>жайлағаннан бастап орныққан. Жайлауды, шабындықтар мен</w:t>
        <w:br/>
        <w:t>егістік жерлерді пайдалану жағынан қарастырылып отырған</w:t>
        <w:br/>
        <w:t>әкімшілік ауыл екі топқа бөлінді. Кестеде көрсетілген</w:t>
        <w:br/>
        <w:t>Жағалбайлы ақсақалдарының әкімшілік ауылдары бірінші</w:t>
        <w:br/>
        <w:t>топқа кіреді. Олар өз топтарының территориясының</w:t>
        <w:br/>
        <w:t>шығысында орналасқан Қоскөл шатқалын жазда жайлаған.</w:t>
        <w:br/>
        <w:t>Бір топтан шыққандар екіншісінің жайлауына көше алмаған.</w:t>
        <w:br/>
        <w:t>Бұл топтың шабындықтары Көкетік, Жаңабай және кішігірім</w:t>
        <w:br/>
        <w:t>өзендер бойларында орналасып, ауыл бойынша бөлініп</w:t>
        <w:br/>
        <w:t>отырған. Қоскөл жайлауындағы шабындықтың шөбін тек</w:t>
        <w:br/>
        <w:t>құрғақшылық жылдары, көп малы бар шаруашылықтар ғана</w:t>
        <w:br/>
        <w:t>шапты. Егін егуге жарамды жерлер аз болды, себебі, құнарлы</w:t>
        <w:br/>
        <w:t>егістіктер ұсақ бөліктерге бөлініп кеткен еді. Сондықтан әр</w:t>
        <w:br/>
        <w:t>ауылдың көрші егістік алаңдары белгісі мен бороздасына қарай</w:t>
        <w:br/>
        <w:t>емес, тұзды жерлер бойынша бөліндіз%,</w:t>
      </w:r>
    </w:p>
    <w:p>
      <w:r>
        <w:t>% Уездің орталық бөлігінде Ақтөбе болысы орналасты.</w:t>
        <w:br/>
        <w:t>Болыс жерлері батысында Теректі, Қаратоғай, Бөрлі,</w:t>
        <w:br/>
        <w:t>шығысында Қарабұтақ, оңтүстігінде Бестамақ, Батпақты</w:t>
        <w:br/>
        <w:t>болыстарымен, сондай-ақ, Ақтөбе қаласымен, солтүстік-</w:t>
        <w:br/>
        <w:t>батысында Әлімбет болысымен шекараласты. Болыс аумағы</w:t>
        <w:br/>
        <w:t>Жақсы, Жаман Қарағайлы, Қарабұтақ, Қосестек, Дамбар</w:t>
        <w:br/>
        <w:t>өзендерінің бассейнінде орналасты:</w:t>
        <w:br/>
        <w:t>Болыстағы қазақтардың түгін тартса майы шығатын</w:t>
        <w:br/>
        <w:t>құнарлы жерлерін орыс-украин қоныс аударушы шаруалары</w:t>
        <w:br/>
        <w:t>тартып алды. Мәселен, 1907-1912 жылдары Ақтөбе болысына</w:t>
        <w:br/>
        <w:t>109,6 мың қарашекпенділер көшіп келген?”, Қоныстану-</w:t>
        <w:br/>
        <w:t>шылардың 1913 жылға қарай жаңа Ново-Покровский,</w:t>
        <w:br/>
        <w:t>Херсонский, Березовский, Александровский, Петропавловский</w:t>
        <w:br/>
        <w:t>тәрізді елді мекендері пайда болды.</w:t>
        <w:br/>
        <w:t>Ол жерлерге қоныстанушылар жеңілдіксіз, сондай-ақ, 150</w:t>
        <w:br/>
        <w:t>сом көлеміндегі жеңілдікпен орналастырылды.</w:t>
        <w:br/>
        <w:t>32 Сонда -9-10 6б.; -18-25 66.</w:t>
        <w:br/>
        <w:t>33 Қарта Актюбинского уезда Тургайской области. -Оренбург, 1913.</w:t>
        <w:br/>
        <w:t>34 Сдыков М.Н. Население Западного: Казахстана (1897-1989 гг.). -А.,</w:t>
        <w:br/>
        <w:t>1995. -72 6.</w:t>
        <w:br/>
        <w:t>224</w:t>
        <w:br/>
        <w:t>үш йді ЕТГІ шы тафаг Жабар НІ раде Т 4 5 4</w:t>
        <w:br/>
        <w:t>8 | Бестөбе 6 777|7 99 5459</w:t>
        <w:br/>
        <w:t>9 | Жетіқара ГЕН ИЕКТЕН ЕНЕТТІ 11694</w:t>
        <w:br/>
        <w:t>10 | Құмақ 6 Т 154 1266 6635</w:t>
        <w:br/>
        <w:t>10 болыс бойынша | 65 (77149 13948 81441</w:t>
        <w:br/>
        <w:t>“Аудандық болыстар</w:t>
        <w:br/>
        <w:t>1 | Сарыой 6 97 1296</w:t>
        <w:br/>
        <w:t>2 |Шұбар 9 16 |7 1975 11791</w:t>
        <w:br/>
        <w:t>3 |Желқуар 8 |. 124 1101 21 6015</w:t>
        <w:br/>
        <w:t>4 |Сүйіндік 6 19 1154 6597</w:t>
        <w:br/>
        <w:t>4 болыс бойынша 29 - 536 - 5526 3164</w:t>
        <w:br/>
        <w:t>Жалпы уезд бойынша 94 2135 19474 113 П5 |</w:t>
        <w:br/>
        <w:t>Қостанай уезінің жайлаулары қарастырылып отырған</w:t>
        <w:br/>
        <w:t>кезеңде тек Торғай облысының ғана емес, сонымен қатар бүкіл</w:t>
        <w:br/>
        <w:t>көрші Сырдария және Орал облыстарының көшпелі</w:t>
        <w:br/>
        <w:t>қазақтарының ортақ жайлымдары ретінде пайдаланылды.</w:t>
        <w:br/>
        <w:t>Мәселен, рулық-тайпалық принцип бойынша орналасқан</w:t>
        <w:br/>
        <w:t>200мың тұрғыны бар 50 мың шаңырақ 1896 жылы осы уезге</w:t>
        <w:br/>
        <w:t>көшіп келген” Көшпелі және жартылай көшпелі мал</w:t>
        <w:br/>
        <w:t>шаруашылығымен айналысқан рулар мен олардың ірі</w:t>
        <w:br/>
        <w:t>тармақтарының жер иеліктері солтүстіктен оңтүстікке қарай</w:t>
      </w:r>
    </w:p>
    <w:p>
      <w:r>
        <w:t>ұлан-байтақ аймақты алып жатты. Дәстүрлі шаруашылықтың</w:t>
        <w:br/>
        <w:t>ережелеріне сай әрбір рудың өзіндік көші-қон бағыттары мен</w:t>
        <w:br/>
        <w:t>қоныстары анықталған. Рулар қалыптасқан жағдайды қатаң</w:t>
        <w:br/>
        <w:t>ұстануға тиіс болды. Жағалбайлылармен бірге Қостанай уезінің</w:t>
        <w:br/>
        <w:t>солтүстік бөлігінде орта жүз тайпалары - Қыпшақ, Керей,</w:t>
        <w:br/>
        <w:t>Арғындар көшіп-қонған. Жағалбайлылар солтүстіктегі</w:t>
        <w:br/>
        <w:t>Желқуар, Жетіқара, Сүйіндік болыстарында тығыз</w:t>
        <w:br/>
        <w:t>қоныстанды. Керей және Арғын сияқты Орта жүздің ру-</w:t>
        <w:br/>
        <w:t>тайпалық топтары орналасқан.</w:t>
        <w:br/>
        <w:t>3 Энциклопедический словарь. Брокгауз и Ефрон. Т. ҮП. -120 6.</w:t>
        <w:br/>
        <w:t>235</w:t>
        <w:br/>
        <w:t>аунеттренӛгіндеге«Мәй экімивиғиз ауылмен және жалпы болыстық</w:t>
        <w:br/>
        <w:t>жайлаумен шектесті. Қарастырылып отырған әкімшілік</w:t>
        <w:br/>
        <w:t>бірліктің тұрғындары Малатау руының Арыстанбай және</w:t>
        <w:br/>
        <w:t>Тілеуберлі, аздап Молбай мен Қожамберлі аталығынан</w:t>
        <w:br/>
        <w:t>тарайды. Олар да бірінші әкімшілік ауылдағы туыстары сияқты,</w:t>
        <w:br/>
        <w:t>уездің Ақтөбе қаласынан 150-170 верст аралықта орналасқан</w:t>
        <w:br/>
        <w:t>қыстауларын ХТХ ғасырдың 30-50-жылдарында тұрғызған.</w:t>
        <w:br/>
        <w:t>Оларда 7000 бас мал және 1049 десятина егістік жер болған,</w:t>
        <w:br/>
        <w:t>олар кешенді мал және егін шаруашылығымен айналысқан.</w:t>
        <w:br/>
        <w:t>Орта есеппен бір шаруашылыққа 33,8 бас малдан және 5,1</w:t>
        <w:br/>
        <w:t>десятина егістік жерден тиген. Мұнда да мысалға айтсак, 1500</w:t>
        <w:br/>
        <w:t>бас малы, 500 жылқысы болған Сұлтан Сүйіншәлі ақсақалдікі</w:t>
        <w:br/>
        <w:t>сияқты ірі шаруашылықтар да кездесіп отырады.</w:t>
        <w:br/>
        <w:t>Жергілікті халықтың шаруашылық өміріндегі негізгі тірегі,</w:t>
        <w:br/>
        <w:t>біз алдыңғы әкімшілік ауылдың жағдайынан білетіндей,</w:t>
        <w:br/>
        <w:t>жайылымдық және өзге жарамды жерлерді жалға беру еді.</w:t>
        <w:br/>
        <w:t>Мысалы, Х91-7 ауылдар жағдайларына қарай Ырғыз уезінің</w:t>
        <w:br/>
        <w:t>көпесі Жагидуллинге “бос жатқан далалық жерлерді” жалға</w:t>
        <w:br/>
        <w:t>берген. Осындай жерді жаппай мал жаюға жалға беру</w:t>
        <w:br/>
        <w:t>мысалдары жыл сайын кездесіп отырады. Осындай жалға беру</w:t>
        <w:br/>
        <w:t>туралы 1897 жылдың 15 наурыздағы қабылданған қаулыны</w:t>
        <w:br/>
        <w:t>айтуға болады: :</w:t>
        <w:br/>
        <w:t>“Біз, төменде қол қойған адамдар, Ақтөбе уезінің Аралтөб</w:t>
        <w:br/>
        <w:t>болысының болыстық сайлауы, болыс басшысы</w:t>
        <w:br/>
        <w:t>М.Беркімбаевтың қатысуымен Аралтөбе болысының кейбір</w:t>
        <w:br/>
        <w:t>ауылдарында мал өндірушілерге мал бағу үшін қыстау</w:t>
        <w:br/>
        <w:t>маңындағы жайылымдық жерлерді жалға алған мал</w:t>
        <w:br/>
        <w:t>өндірушілермен бірге жергілікті тұрғындардың да малын баға</w:t>
        <w:br/>
        <w:t>алатындай жағдайда жалға беріп, бұл үшін алым-салық</w:t>
        <w:br/>
        <w:t>статьясы жасалмады; бірақ, ортақ қолданыстағы жерден өзге</w:t>
        <w:br/>
        <w:t>жері жоқ мұндай жерлер “92, 3, 5 және 6 ауылдарда жыл сайын</w:t>
        <w:br/>
        <w:t>қараша айына дейінгі жал ақы қоғамдық қажеттіліктерге</w:t>
        <w:br/>
        <w:t>жұмсалады деліне отырып жалға берілді, сонымен бірге А24</w:t>
        <w:br/>
        <w:t>ауылдың қырғыздары (қазақтары) Оралбай Тіленов, Алдаш</w:t>
        <w:br/>
        <w:t>Күшікбаев, Әмет Сұлтан және Сәлмен Жақсымбетовтар басқа</w:t>
        <w:br/>
        <w:t>түтін иелерімен бірге ортақ қолданыста орыстарға егін егуге</w:t>
        <w:br/>
        <w:t>және мал бағуға жалға беруге болатын 100-ге жуық десятинадай</w:t>
        <w:br/>
        <w:t>бос жер бар екендігін мәлімдеді; бұдан былай Ақтөбе уезінің</w:t>
        <w:br/>
        <w:t>уезд начальнигі 8 қаңтарда Х9125 біздің болыс басшымызға</w:t>
        <w:br/>
        <w:t>бос жерлерден алым-салық статьяларын сайлау арқылы</w:t>
        <w:br/>
        <w:t>217</w:t>
      </w:r>
    </w:p>
    <w:p>
      <w:r>
        <w:t>Керутыға еееғенітз5й камсвяЯҚ, статьясы бекітілген соң жерді</w:t>
        <w:br/>
        <w:t>өткен жылы мал өндірушілерге жалға берген Х92, 3, 5 және 6</w:t>
        <w:br/>
        <w:t>ауылдарда дала ең қысқа уақытқа ғана берілетінін ескере</w:t>
        <w:br/>
        <w:t>отырып, қалаған адамдарға жалға бере алатынын жазды”?7,</w:t>
        <w:br/>
        <w:t>98-11 ауылдардың адамдары Досым Құрманбай, Тәжібақ</w:t>
        <w:br/>
        <w:t>Жаманбай, Қызбала Ықылас және Бусырман Орынбайлар 1895</w:t>
        <w:br/>
        <w:t>жылы 200 десятина жерді 6 жылға 1901 жылдың 1 қаңтарына</w:t>
        <w:br/>
        <w:t>дейін Можаровский хуторын тұрғызған Орынбор губерниясы</w:t>
        <w:br/>
        <w:t>Ор қаласының мешандарына жалға берген”,</w:t>
        <w:br/>
        <w:t>Болыстың солтүстігінде орналасқан үшінші әкімшілік ауыл</w:t>
        <w:br/>
        <w:t>солтүстігінде - Қостанай уезімен, шығысында - /93,</w:t>
        <w:br/>
        <w:t>оңтүстігінде - Х95 әкімшілік ауылмен шектеседі. Болыс халқы</w:t>
        <w:br/>
        <w:t>Малатау руының Қарсақ, Келтай, Жаманке және Шыңдәулет</w:t>
        <w:br/>
        <w:t>тармақтарынан (781-8, 10) және Аққожа руының Ақтау,</w:t>
        <w:br/>
        <w:t>Есенгелді (99, 11-20) тармақтарынан тарайды. Қыстауларына</w:t>
        <w:br/>
        <w:t>тұрақты түрде ХІХ ғасырдың 30-40-жылдарында бекіген.</w:t>
        <w:br/>
        <w:t>Қыстаулар мен Ақтөбе қаласының ара қашықтығы - 160-175</w:t>
        <w:br/>
        <w:t>верст. Көрсетілген Жағалбайлы рулары мен тармақтары бұл</w:t>
        <w:br/>
        <w:t>жерге көршілес жатқан Қостанай уезінің территориясынан</w:t>
        <w:br/>
        <w:t>келуі ықтимал. Бұны 1892 жылы Малатау руының ұрпақтары</w:t>
        <w:br/>
        <w:t>Қостанай уезінің Құмақ болысының шетінде орналасқан</w:t>
        <w:br/>
        <w:t>Терісбүтақ пен Көтебай сайды жағалай жайлағандығы дәлелдей</w:t>
        <w:br/>
        <w:t>түседі.</w:t>
        <w:br/>
        <w:t>Статистикалық партиялардың зерттеу уақытына орай</w:t>
        <w:br/>
        <w:t>жергілікті малшылар аталған көрші уезбен шекаралас орналасқан</w:t>
        <w:br/>
        <w:t>Жалтыр көлден ары қарай көшпеген. Әдетте, олардың көшу</w:t>
        <w:br/>
        <w:t>радиусы мен қыстаудың арасы 40 верстан аспайды.</w:t>
        <w:br/>
        <w:t>Екінші жағынан, көшу жолының қысқаруын жергілікті</w:t>
        <w:br/>
        <w:t>түрғындар “көпшілігінің малы азайды, байлар алысқа көше</w:t>
        <w:br/>
        <w:t>берер еді, бірақ олай етпейді, оған себеп, бір атадан тараған</w:t>
        <w:br/>
        <w:t>туыс кедей-кепшікті тастап кетпейді” деп түсіндірген?”,</w:t>
        <w:br/>
        <w:t>Қарастырып отырған әкімшілік ауылдың Жағалбайлылары</w:t>
        <w:br/>
        <w:t>жылқыларын екі үйірге бөліп, қауымдаса отырып бақташы</w:t>
        <w:br/>
        <w:t>33 Материалы по кирғизскому землепользованию. Т. ҮТІ. Примечания</w:t>
        <w:br/>
        <w:t>к пообшинным таблицам Актюбинского уезда. -5-6 6б.; Поаульные таблицы</w:t>
        <w:br/>
        <w:t>статистических сведений. -2-5 66.</w:t>
        <w:br/>
        <w:t>%4 Қауфман А.А. Переселенцы-арендаторы Турғайской области. -СПб.,</w:t>
        <w:br/>
        <w:t>1897, -28-29 66.</w:t>
        <w:br/>
        <w:t>%5 Материалы по киргизскому землепользованию. Т. ҮП. Примечания</w:t>
        <w:br/>
        <w:t>к пообцинным таблицам Актюбинского уезда. -7-8 66.</w:t>
        <w:br/>
        <w:t>219</w:t>
        <w:br/>
        <w:t>Ркарананан ака ӨР ұсталып, бір жылқыға 8 тиыннан</w:t>
        <w:br/>
        <w:t>төленетін.</w:t>
        <w:br/>
        <w:t>21 шаруашылық Тама, Жаппас және Арғындардың</w:t>
        <w:br/>
        <w:t>Жағалбайлылармен көршілігі, олардың нағашылы-жиенді</w:t>
        <w:br/>
        <w:t>болып туысатындығымен түсіндіріледі. Бұл дәйекке көбіне</w:t>
        <w:br/>
        <w:t>қысқы тұрақтарының ұқсастығы мен көшу бағыттарының</w:t>
        <w:br/>
        <w:t>бірдейлігі ықпал етеді??і,</w:t>
      </w:r>
    </w:p>
    <w:p>
      <w:r>
        <w:t>Бесінші әкімшілік ауыл батысында зерттеліп отырған</w:t>
        <w:br/>
        <w:t>болыстың жайлауымен, оңтүстігінде - Хо6 және 8, шығысы</w:t>
        <w:br/>
        <w:t>мен солтүстігінде - А93 және 4 әкімшілік ауылдармен</w:t>
        <w:br/>
        <w:t>шектеседі. Мұнда су көздері біршама көп кездеседі - Пресное</w:t>
        <w:br/>
        <w:t>көлі және Шөптікөл, Ор және Қамсақты өзендері.</w:t>
        <w:br/>
        <w:t>Жағалбайлылар шаруашылық ауылдардың 88,2%-ын құраған.</w:t>
        <w:br/>
        <w:t>Олармен Тама мен Шөмекей тайпалары көршілес отырған.</w:t>
        <w:br/>
        <w:t>Қыстауларының негізін 1838-1858 жылдары салған</w:t>
        <w:br/>
        <w:t>Жағалбайлылардың көпшілігі Біліс руының Асан тармағынан</w:t>
        <w:br/>
        <w:t>(У91-6 ауылдар); сосын Ормантай (97-10, 14 ауылдар) және</w:t>
        <w:br/>
        <w:t>Малатау руының Арыстанбай тармағынан (911-12 ауылдар)</w:t>
        <w:br/>
        <w:t>тараған. Қыстаудан уезд орталығы Ақтөбеге дейінгі аралық</w:t>
        <w:br/>
        <w:t>135-145 верстке тең.</w:t>
        <w:br/>
        <w:t>Аталған ауылдардың шабындықтары Ор, Дамбар,</w:t>
        <w:br/>
        <w:t>Қамсақты, Атшыбүтақ өзеңдері бойында, ұсақ өзендер маңында</w:t>
        <w:br/>
        <w:t>орналасып, жиналған өнім түтін басы бойынша бөлінген. Егер</w:t>
        <w:br/>
        <w:t>малдың түрлік құрамын алсақ, мұнда ең көбі жылқы, екінші</w:t>
        <w:br/>
        <w:t>орында - ірі қара, үшінші орында - қой, сосын ешкі мен түйе</w:t>
        <w:br/>
        <w:t>болған. Егістік жерлер жоғарыда аты аталған су көздері</w:t>
        <w:br/>
        <w:t>маңында, Мыңбай сай, Тотай сай шатқалдарына жақын,</w:t>
        <w:br/>
        <w:t>сондай-ақ, қыстау жанында орналасқан. Ор өзенінің екі</w:t>
        <w:br/>
        <w:t>жағалауын бойлай орналасқан 2912 Наурызбай Тоқтар</w:t>
        <w:br/>
        <w:t>ақсақалдың шаруашылық ауылы жерін сол маңнан Ашыбұтақ</w:t>
        <w:br/>
        <w:t>хуторын тұрғызған Ор қаласының мешаны Голубцовқа жалға</w:t>
        <w:br/>
        <w:t>берген?9,</w:t>
        <w:br/>
        <w:t>Алтыншы әкімшілік ауылда Әлімұлының (Шекті мен Кете)</w:t>
        <w:br/>
        <w:t>екі шаруашылық ауылын қоспағанда Жағалбайлылар тұрған.</w:t>
        <w:br/>
        <w:t>3% Материалы по киргизскому землепользованию. Т. ҮП. Примечания</w:t>
        <w:br/>
        <w:t>хпообшинным таблицам Актюбинского уезда. -8-9 66.; Поаульные таблицы</w:t>
        <w:br/>
        <w:t>статистических сведений. -10-11 66.</w:t>
        <w:br/>
        <w:t>3% Материалы по киргизскому землепользованию. Т. УТІ. Примечания</w:t>
        <w:br/>
        <w:t>кпообшцинным таблицам Актюбинскоғо уезда. -6-8 6б.; Поаульные таблицы</w:t>
        <w:br/>
        <w:t>статистических сведений. -10-12 66.</w:t>
        <w:br/>
        <w:t>221</w:t>
        <w:br/>
        <w:t>САбосштөпі апа бөліпдәлава!Уаөа! 2)әдг! 24й ра98 236</w:t>
        <w:br/>
        <w:t>арнайы зерттеулерде уездегі 10 қазақ болыстары: Меңліқара,</w:t>
        <w:br/>
        <w:t>Жетіқара, Кеңарал, Құмақ, Аманқарағай, Арақарағай, Обаған,</w:t>
        <w:br/>
        <w:t>Дамбар, Бестөбе, Қарабалық ғана аталады?%, Уездің солтүстік</w:t>
        <w:br/>
        <w:t>- батысында Орынбор қазақ әскерлерінің жерінде уақытша</w:t>
        <w:br/>
        <w:t>орналасқан тағы төрт қазақ: Шұбар, Желқуар, Сарпыт,</w:t>
        <w:br/>
        <w:t>Сүйіндік болыстары болған. Осылайша жоғарыда көрсетілген</w:t>
        <w:br/>
        <w:t>А.И.Добросмыслов мәліметтерінің шынайы екендігіне көз</w:t>
        <w:br/>
        <w:t>жеткізу қиын емес. Уездегі барлық болыстар саны - 14%, Осы</w:t>
        <w:br/>
        <w:t>болыстар туралы мәліметтерді 9-кестеден қараңыз.</w:t>
        <w:br/>
        <w:t>9-кесте</w:t>
        <w:br/>
        <w:t>1899 ж. Қостанай уезінің болыстарына қарасты</w:t>
        <w:br/>
        <w:t>ауылдары, шаруашылықтары мен олардың тұрғындары?“</w:t>
        <w:br/>
        <w:t>ы Болыстар Әкімшілік | Ақсақалдар- Нақты Тұрғындар</w:t>
        <w:br/>
        <w:t>ауылдардың | дың шаруа- | шаруашы-</w:t>
        <w:br/>
        <w:t>саны шылық лық саны</w:t>
      </w:r>
    </w:p>
    <w:p>
      <w:r>
        <w:t>ауылдары</w:t>
        <w:br/>
        <w:t>1 2 3 4 5 6</w:t>
        <w:br/>
        <w:t>1 | Меңдіқара 5 173 1589 8192</w:t>
        <w:br/>
        <w:t>2 |Кеңарал 4 143 1378 7773</w:t>
        <w:br/>
        <w:t>3 | Обаған 5 89 810 4765</w:t>
        <w:br/>
        <w:t>4 (Қарабалық 7 98 1089 6396</w:t>
        <w:br/>
        <w:t>5 | Арақарағай 8 233 1643 9321</w:t>
        <w:br/>
        <w:t>Е</w:t>
        <w:br/>
        <w:t>6 |Аманқарағай 9 234 1991 12034</w:t>
        <w:br/>
        <w:t>7 |Дамбар 6 148 1344 9169</w:t>
        <w:br/>
        <w:t>3% Востров В.В., Муканов М.С. Родоплеменной состав и расселение</w:t>
        <w:br/>
        <w:t>казахов. -203 б.; Востров В.В. Родоплеменной состав и расселение казахов</w:t>
        <w:br/>
        <w:t>на территории Тургайской области (конец ХІХ - начало ХХвека) //Вопросы</w:t>
        <w:br/>
        <w:t>этнографии и анталогии Казахстана. Труды Института истории, Археологии</w:t>
        <w:br/>
        <w:t>и этнографии. Т. 16. -Алма-Ата, 1962. -79 6.</w:t>
        <w:br/>
        <w:t>9? Материалы по киргизекому землепользованию, собранные и</w:t>
        <w:br/>
        <w:t>разработанные экспедицией по исследованию степных областей. Тургайская</w:t>
        <w:br/>
        <w:t>область. Т. У. Кустанайский уезд. Очерк хозяйственного быта киргизов ПО</w:t>
        <w:br/>
        <w:t>данным Кустанайского и др. уездов. -Воронеж, 1903. -1 б.; Галкин М.</w:t>
        <w:br/>
        <w:t>Сведения о местах киргизских родов Оренбургского края. -247-248 66.</w:t>
        <w:br/>
        <w:t>3 Материалы по киргизскому землепользованию. Т. У. Кустанайский</w:t>
        <w:br/>
        <w:t>уезд. Итоги по волостям и обший по уезду. -230-231 66.</w:t>
        <w:br/>
        <w:t>234</w:t>
        <w:br/>
        <w:t>САБосштөліб ала ейілоәлаваі |зөгі 2)аг! 244 рад 230</w:t>
        <w:br/>
        <w:t>шығыста - 705 және 4, ал оңтүстігінде - 701 әкімшілік</w:t>
        <w:br/>
        <w:t>ауылдарымен шектесіп жатты. Кейінірек бұл территорияда</w:t>
        <w:br/>
        <w:t>Петропавловск қоныстанушылар мекені құрылды.</w:t>
        <w:br/>
        <w:t>25 ақсақалдық шаруашылық ауылы бар бұл ауылдың</w:t>
        <w:br/>
        <w:t>көпшілігін Табындар құрады. Жағалбайлының Бозбет руы 213</w:t>
        <w:br/>
        <w:t>Жүсіп Боранбай ақсақалдың қол астында өмір сүрді. Оның</w:t>
        <w:br/>
        <w:t>құрамына арғы аталары ХІХ ғасырдың 30-жылдарында көшіп</w:t>
        <w:br/>
        <w:t>келген 25 адамнан тұратын төрт жеке шаруашылық енді.</w:t>
        <w:br/>
        <w:t>Олардың қыстаулары уезд орталығына жақын, 14 верст</w:t>
        <w:br/>
        <w:t>қашықтықта орналасқан. Бүкіл жайылымдар мен далалық</w:t>
        <w:br/>
        <w:t>шалғын жерлерді басқа рулық-тайпалық топтармен қауымдаса</w:t>
        <w:br/>
        <w:t>пайдаланды. Малдың түрлік құрамында ірі қара, сосын қой</w:t>
        <w:br/>
        <w:t>мен жылқы басым болды. Егістік жерлерге тары және бидай</w:t>
        <w:br/>
        <w:t>екті, олар қыстау маңында орналасты?%,</w:t>
        <w:br/>
        <w:t>Үшінші әкімшілік ауылда толықтай 21 шаруашылық ауылы</w:t>
        <w:br/>
        <w:t>бар Жағалбайлының Бегетай руы қоныстанды. Ол 792</w:t>
        <w:br/>
        <w:t>әкімшілік ауылдан солтүстігіне қарай орналасып, батыс пен</w:t>
        <w:br/>
        <w:t>солтүстігінде - Бөрлі болысымен, шығысында - жалпы</w:t>
        <w:br/>
        <w:t>болыстық жайлаумен шектесіп жатты. Оның территориясын</w:t>
        <w:br/>
        <w:t>да Жақсы Қарағайлы өзені кесіп өтті. ХІХ ғасырдың басында</w:t>
        <w:br/>
        <w:t>ауылдың солтүстік-батыс бөлігінде Березовеск</w:t>
        <w:br/>
        <w:t>қоныстанушылар селосы пайда болады. Жағалбайлылардың</w:t>
        <w:br/>
        <w:t>қыстаулары Ақтөбе қаласынан 35-45 верст қашықтықта ХІХ</w:t>
        <w:br/>
        <w:t>ғасырдың 30-40-жылдарында тұрғызылған.</w:t>
        <w:br/>
        <w:t>Олардың шаруашылығында 1898 жылы малдың әр түрінен</w:t>
        <w:br/>
        <w:t>6000 бас ұсталған. Жағалбайлылар көбіне қой, оның үлесіне</w:t>
        <w:br/>
        <w:t>барлық мал басының 40%-ы тиді, сосын ірі қара мал мен</w:t>
      </w:r>
    </w:p>
    <w:p>
      <w:r>
        <w:t>жылқы өсірген. Жалпы, бір шаруашылық ауылға 37,2 бас</w:t>
        <w:br/>
        <w:t>малдан тиген. Жайылымдарды қауымдасып пайдаланған,</w:t>
        <w:br/>
        <w:t>Жақсы Қарғалы өзені мен оның салалары бойындағы</w:t>
        <w:br/>
        <w:t>шабындық жерді түтін басына бөліп алатын еді. Х08-16 және</w:t>
        <w:br/>
        <w:t>21 ауылдар ортақ қолданыстағы жайлауға көшпей, жазда 22</w:t>
        <w:br/>
        <w:t>әкімшілік ауылдың Терісбұтақ өзенінің жоғарғы ағысындағы</w:t>
        <w:br/>
        <w:t>жерлерді, ол болмаған кезде ғана өздерінің Құндызды мен</w:t>
        <w:br/>
        <w:t>Құраша өзенінің жоғарғы ағысындағы жайылымдарын</w:t>
        <w:br/>
        <w:t>жайлаған. Барлық көрсетілген шаруашылық ауылдарда көбіне</w:t>
        <w:br/>
        <w:t>3? Материалы по киргизкому землепользованию. Т.УТПІ. Примеченияк</w:t>
        <w:br/>
        <w:t>пообшинным таблицам Актюбинского уезда. -25 6.; Поаульные данные</w:t>
        <w:br/>
        <w:t>статистических сведений. -66-69 66. ;</w:t>
        <w:br/>
        <w:t>228</w:t>
        <w:br/>
        <w:t>СЗбоситепів апа Зөйіпдөлаваһ уада! 2)ада! 244: раде 234</w:t>
        <w:br/>
        <w:t>орналасқан шабындықтар түтін басына бөлінді. Шабындықтар</w:t>
        <w:br/>
        <w:t>сондай-ақ, Табантал, Темрей, Тамды өзендері мен оларға</w:t>
        <w:br/>
        <w:t>құятын сағалар бойында да орналасты. Ортақ қолданыстағы</w:t>
        <w:br/>
        <w:t>жайлау Шолақсай өзенінің жоғарғы жағалауында орналасты.</w:t>
        <w:br/>
        <w:t>500 десятинаға жуық егістік жерлер қыстаулар маңынан</w:t>
        <w:br/>
        <w:t>орын алды. Жағалбайлылар Әлімұлы тайпаларымен біріге</w:t>
        <w:br/>
        <w:t>отырып, жыл сайын 1 шілдеден 1 қыркүйекке дейін егілген</w:t>
        <w:br/>
        <w:t>тарыны күзетуге 20-ға жуық қарауыл жалдаған. Оларға еңбек</w:t>
        <w:br/>
        <w:t>ақы ретінде әрбір десятинадан бір пұттан астық берген2, -</w:t>
        <w:br/>
        <w:t>Осылайша, қарастылып отырған хронологиялық кезеңде</w:t>
        <w:br/>
        <w:t>Жағалбайлылар Теректі, Аралтөбе, Ойсылқара болыстарын</w:t>
        <w:br/>
        <w:t>тұтастай, Ақтөбе және Бестамақ болыстарын да ішінара</w:t>
        <w:br/>
        <w:t>мекендеген. Олар 4753 жеке шаруашылықтағы 28380 тұрғынды</w:t>
        <w:br/>
        <w:t>қамтыды. Бұл бүкіл Ақтөбе уезі көрсеткішінің сәйкесінше</w:t>
        <w:br/>
        <w:t>26,8-27,2%-ын құрады. Таралуы жағынан Жағалбайлылар уезд</w:t>
        <w:br/>
        <w:t>бойынша Жетіру бірлестігі тарапынан туысқан Тама және</w:t>
        <w:br/>
        <w:t>Табын ру тайпаларынан кейінгі үшінші орынды иеленді.</w:t>
        <w:br/>
        <w:t>% Костанай уезі</w:t>
        <w:br/>
        <w:t>Қостанай (бұрынғы Николаевск) уезі Торғай облысының</w:t>
        <w:br/>
        <w:t>олтүстік-шығысында орналасып, 70833,4 шаршы верст</w:t>
        <w:br/>
        <w:t>кеңістікті алып жатт. Батысы мен солтүстігінде ол Орынбор</w:t>
        <w:br/>
        <w:t>казак әскерлерінің қазақтардан тартып алған жерлерімен,</w:t>
        <w:br/>
        <w:t>шығысында - Ақмола облысының Петропавл, Көкшетау және</w:t>
        <w:br/>
        <w:t>Ақмола уездерімен, оңтүстігінде Торғай облысының Торғай,</w:t>
        <w:br/>
        <w:t>Ырғыз және Ақтөбе уездерімен шектеседі.</w:t>
        <w:br/>
        <w:t>Уезд орталығы Қостанай қаласы саналды. Троицк</w:t>
        <w:br/>
        <w:t>қаласынан далалық басқарманы Николаевск уезіне аустыру</w:t>
        <w:br/>
        <w:t>барлық болыстарға ыңғайлы ету мақсатынан туындады. Бұл</w:t>
        <w:br/>
        <w:t>әрекетті іс жүзіне асыру 1879 жылы Торғай облысының</w:t>
        <w:br/>
        <w:t>бұрынғы әскери губернаторы генерал Константинович Тобыл</w:t>
        <w:br/>
        <w:t>өзені бойындағы Қостанай мекенінде болашақ қаланың негізін</w:t>
        <w:br/>
        <w:t>қалағанда мүмкін болды. Содан соң 1884 жылы Қостанайға</w:t>
        <w:br/>
        <w:t>Троицк қаласынан уезд басқармасы көшірілді. Қостанай мекені</w:t>
        <w:br/>
        <w:t>1893 жылы І қазанда Николаевское деген атпен уезд қаласы</w:t>
        <w:br/>
        <w:t>деңгейіне көтерілді, ал 1895 жылдың 8 ақпанынан бастап ол</w:t>
        <w:br/>
        <w:t>32 Материалы по киргизскому землепользованию. Т. УІІ. Примечания</w:t>
        <w:br/>
        <w:t>к пообшинным таблицам Актюбинского уезда. -28-29 66.</w:t>
      </w:r>
    </w:p>
    <w:p>
      <w:r>
        <w:t>232</w:t>
        <w:br/>
        <w:t>Фет аран Ее Ка ынан 95-135 верст қашықтықта</w:t>
        <w:br/>
        <w:t>шашырай орналасқан.</w:t>
        <w:br/>
        <w:t>Олардың кәсіптеріндегі басты сала мал шаруашылығы еді.</w:t>
        <w:br/>
        <w:t>Жағалбайлылардың 225 жеке шаруашылығында әр түрлі 9500</w:t>
        <w:br/>
        <w:t>басқа жуық мал ұсталған. Жалпы, бір осындай шаруашылыққа</w:t>
        <w:br/>
        <w:t>орта есеппен 19,7 бас қой, 9,5 бас жылқы, 8,0 бас ірі қара, 3,7</w:t>
        <w:br/>
        <w:t>бас ешкі және 1,3 бас түйеден келеді.</w:t>
        <w:br/>
        <w:t>Әрбір ақсақалдықтың қыстауының орналасуын біз</w:t>
        <w:br/>
        <w:t>еңбегіміздің алдыңғы беттеріндегі ксстеде көрсеткен</w:t>
        <w:br/>
        <w:t>болатынбыз, ал бұл әкімшілік ауылдың жайлауы өзге осындай</w:t>
        <w:br/>
        <w:t>ауылдардыкі сияқты, болыстың батыс бөлігіндегі Меңдібай,</w:t>
        <w:br/>
        <w:t>Шындаш және Елшібек сай сияқты кіші өзендері бар жерлерде</w:t>
        <w:br/>
        <w:t>орналасқан. Шаруашылық ауылдардың басты шабындықтары</w:t>
        <w:br/>
        <w:t>Ор, Романқұл, Мамыт, Сазды, Жалғызағаш, Қайрақты,</w:t>
        <w:br/>
        <w:t>Сопылы сай және Күнті өзендері бойында орналасқан.</w:t>
        <w:br/>
        <w:t>Көптеген Жағалбайлылар Мамыт және Сопылы сай</w:t>
        <w:br/>
        <w:t>өзендерінің бойынан қолдан бөгет жасап, олардың көмегімен</w:t>
        <w:br/>
        <w:t>суды бөгеп, шалғындықтарды суарған. Ауылдардың әрқайсысы</w:t>
        <w:br/>
        <w:t>шабындықтарды қауымдасып немесе түтін басы болып</w:t>
        <w:br/>
        <w:t>пайдаланған, ал шөпті шөмелелеп бөліп алған. Шөпті жинап</w:t>
        <w:br/>
        <w:t>алған соң шабындықтар ортақ жайылымға айналатын. Көбіне</w:t>
        <w:br/>
        <w:t>тары егілген 612 десятина егістік қыстауға жақын маңда,</w:t>
        <w:br/>
        <w:t>сондай-ақ, Ор өзенінің оңтүстік жағалауында, Жалғызағаш</w:t>
        <w:br/>
        <w:t>өзенінің екі жағасын ала және Сазды өзенінің жоғарғы</w:t>
        <w:br/>
        <w:t>ағысында орналасты?"</w:t>
        <w:br/>
        <w:t>Сегізінші әкімшілік ауылдың жері Аралтөбе болысының</w:t>
        <w:br/>
        <w:t>қиыр солтүстік-шығысында орналасты. Солтүстігінде ол М5</w:t>
        <w:br/>
        <w:t>және А094 әкімшілік ауылдармен, шығысы мен оңтүстігінде -</w:t>
        <w:br/>
        <w:t>Ырғыз уезімен, батысында - Х97 және 7896 әкімшілік</w:t>
        <w:br/>
        <w:t>ауылдармен шектесті. Оның оңтүстігінен солтүстігіне қарай</w:t>
        <w:br/>
        <w:t>бүкіл орталық бөлігін Шолақсай өзені кесіп өтеді. Бұл жерде</w:t>
        <w:br/>
        <w:t>өмір сүретін халық Жағалбайлының Малатау руының Есім</w:t>
        <w:br/>
        <w:t>тармағынан тарайды. Олар қыстаудларының негізін ХІХ</w:t>
        <w:br/>
        <w:t>ғасырдың 60-70-жылдарында салған. Олардың көршілері</w:t>
        <w:br/>
        <w:t>Әлімұлының Қаракесек, Төртқара, Шөмекей және Шекті</w:t>
        <w:br/>
        <w:t>тайпалары еді. Бұл тайпалар бүл жерге Ырғыз уезі мен</w:t>
        <w:br/>
        <w:t>Сырдария облысының Қазалы уезінен көшіп келген болатын.</w:t>
        <w:br/>
        <w:t>31 Материалы по киргизскому землепользованию. Т. ҮП. Примечания</w:t>
        <w:br/>
        <w:t>к пообшинным таблицам Актюбинского уезда. -11 6.; Поаульные таблипы</w:t>
        <w:br/>
        <w:t>статистических сведений. -14-21 66.</w:t>
        <w:br/>
        <w:t>223</w:t>
        <w:br/>
        <w:t>СӘоситөпі апа Зөйіпдөлава) Цәда! 2)ада! 2.0! радө 224</w:t>
        <w:br/>
        <w:t>Ор өзенінің қос жағалауына ұйыса орналасқан ауылдың</w:t>
        <w:br/>
        <w:t>территориясын солтүстігі мен шығысынан А5, оңтүстігінде -</w:t>
        <w:br/>
        <w:t>Хо7 әкімшілік ауылдың жерлері, батысында - Аралтөбе</w:t>
        <w:br/>
        <w:t>болысының ортақ жайлауы қоршап жатыр. Тікелей</w:t>
        <w:br/>
        <w:t>Жағалбайлыларға көшсек, 27 ақсақалдық шаруашылық</w:t>
        <w:br/>
        <w:t>ауылдың 22-сі (81,5%) Малатау руының түрлі тармақтарына</w:t>
        <w:br/>
        <w:t>тиесілі болады, олардың ішінде Арыстанбай тармағының</w:t>
      </w:r>
    </w:p>
    <w:p>
      <w:r>
        <w:t>өкілдері көп болған, сосын Сүйінбай, Есентай, Сүтей, Беспай</w:t>
        <w:br/>
        <w:t>және Жұдырық тармақтары болған. Екінші орында Ормантай</w:t>
        <w:br/>
        <w:t>руы тұрып, 4 шаруашылық ауылды құрады (14,8%) және бір</w:t>
        <w:br/>
        <w:t>шаруашылық ауылда Құтбанайлар тұрған. Олардың бәрі</w:t>
        <w:br/>
        <w:t>қыстауларын ХІХ ғасырдың 40-50-жылдарында салған.</w:t>
        <w:br/>
        <w:t>Алдымен Ормантай ұрпақтары, сосын Малатаулар көшіп</w:t>
        <w:br/>
        <w:t>келеді. Қыстау мен уезд орталығының арасы 125-145 верст.</w:t>
        <w:br/>
        <w:t>Қарастырылып отырған әкімшілік ауыл тұрғындарының</w:t>
        <w:br/>
        <w:t>шаруашылығы кешенді түрде мал-егін шаруашылықтарымен</w:t>
        <w:br/>
        <w:t>айналысты. Төрт түлік малдан қой мен жылқы, одан соң ірі</w:t>
        <w:br/>
        <w:t>қара, ең аз мөлшерде ешкі мен түйе өсірілді. Мал азығы</w:t>
        <w:br/>
        <w:t>ретіндегі шүйгін шабындықтар Ор, Мамыт өзендері және</w:t>
        <w:br/>
        <w:t>кішігірім өзендер бойында орналасып, ауыл немесе түтін басы</w:t>
        <w:br/>
        <w:t>бойынша, кейде жыл сайын бөлініп отырған, ал кей жерде</w:t>
        <w:br/>
        <w:t>шаруалар қауымдасып шөп шауып, әр шаруашылыққа шөмеле</w:t>
        <w:br/>
        <w:t>етіп бөлген. Мысалы, 1898 жылы олар 1500-ге жуық шөмеле</w:t>
        <w:br/>
        <w:t>шөп жинаған. 717,1 десятиналық егістік жер Ор өзенінің екі</w:t>
        <w:br/>
        <w:t>жағасында орналасып, шаруашылық ауылдардың</w:t>
        <w:br/>
        <w:t>әрқайсысының ортақ қолданысында болған?%,</w:t>
        <w:br/>
        <w:t>Жетінші әкімшілік ауылдың қарауында 43 қожалық болған,</w:t>
        <w:br/>
        <w:t>ол Аралтөбе болысы көлемінде ғана емес, бүкіл Ақтөбе уезі</w:t>
        <w:br/>
        <w:t>бойынша ең ірі ауыл болып саналды. Ол Мамыт, Ор өзендері</w:t>
        <w:br/>
        <w:t>мен Обалыкөл бойында орналасқан. Батысы мен солтүстігінде</w:t>
        <w:br/>
        <w:t>ол осы болыстың ортақ жайлауы мен 06, шығысы мен</w:t>
        <w:br/>
        <w:t>оңтүстігінде А07 және Х01 әкімшілік ауылдармен және</w:t>
        <w:br/>
        <w:t>Ойсылқара болысымен шекараласты.</w:t>
        <w:br/>
        <w:t>Жағалбайлының 42 шаруашылық ауылының 39-ы (92,9%)</w:t>
        <w:br/>
        <w:t>Біліс руыныкі болды. Оның басым бөлігі Сарке, ішінара Әлібек</w:t>
        <w:br/>
        <w:t>аталықтарына тиді. Екі шаруашылық ауылдың бірі - Малатау,</w:t>
        <w:br/>
        <w:t>екіншісі - Бөдес руының өкілдеріне тиесілі болды. Олардың</w:t>
        <w:br/>
        <w:t>бәрі бұл жерге ХІХ ғасырдың 40-50-жылдары тұрақтанған еді,</w:t>
        <w:br/>
        <w:t>39 Сонда -10-11 6б.; -10-13 66.</w:t>
        <w:br/>
        <w:t>222</w:t>
        <w:br/>
        <w:t>САросштөлі ала бөпіпдәһлаваі уара! 242өгі 244 рад 222</w:t>
        <w:br/>
        <w:t>жалдайды және 1897-1898 жылдары қыста Ново-Ор қаласының</w:t>
        <w:br/>
        <w:t>орыс казактарынан жылқыға жайылымды жалға алды. Жалға</w:t>
        <w:br/>
        <w:t>алынған жайылымдарда жылқыны екі ай бағып, бір басқа 8</w:t>
        <w:br/>
        <w:t>тиыннан, ал бақташыларға төленетін шығынды қосқанда әрбір</w:t>
        <w:br/>
        <w:t>жылқы үшін 18 тиын ақы төленді. Көбінесе бұл ережені 700-</w:t>
        <w:br/>
        <w:t>ден астам жылқысы бар немесе барлық малдың 24,8%-ы жылқы</w:t>
        <w:br/>
        <w:t>түлігі құрайтын Есжан Ұңғыл ақсақалдың шаруашылық</w:t>
        <w:br/>
        <w:t>ауылы қолданған?%,</w:t>
        <w:br/>
        <w:t>Басқаша жағдайларда, мектеп немесе болыстық басқарма</w:t>
        <w:br/>
        <w:t>сияқты қоғамдық құрылыстар тұрғызу үшін қажетті ақша табу</w:t>
        <w:br/>
        <w:t>үшін “бос жатқан далалық учаскелерді” ” жалға берген. Мысалы,</w:t>
        <w:br/>
        <w:t>1896 жылы үшінші әкімшілік ауылдың барлық</w:t>
        <w:br/>
        <w:t>шаруашылықтары осындай учаскелерін дәулетті, малы көп</w:t>
        <w:br/>
        <w:t>Б.Ықыласұлына 150 сомға жалға берген??,</w:t>
        <w:br/>
        <w:t>Төртінші әкімшілік ауыл болыстың қиыр солтүстігі мен</w:t>
        <w:br/>
        <w:t>солтүстік-шығысында орналасып, бұл тұста ол Қостанай және</w:t>
        <w:br/>
        <w:t>Ырғыз уездерімен, ал батыста - Х03 және 5, оңтүстікте -</w:t>
        <w:br/>
        <w:t>сегізінші әкімшілік ауылдардың жерлерімен шекаралас болды.</w:t>
        <w:br/>
        <w:t>Ауыл территориясын Киікбай, Айдарлы тәрізді кішігірім</w:t>
      </w:r>
    </w:p>
    <w:p>
      <w:r>
        <w:t>өзендер қиып өтті. Мұнда Жағалбайлылар жеке</w:t>
        <w:br/>
        <w:t>шаруашылықтың 84,7%-ын, тұрғындардың 89,8%-ын құрады,</w:t>
        <w:br/>
        <w:t>қалғаны Тама, Жаппас және Арғын тайпаларының үлесіне</w:t>
        <w:br/>
        <w:t>тиесілі еді. Бұл жердегі Жағалбайлының негізгі рулары</w:t>
        <w:br/>
        <w:t>Малатау, Біліс, Бескүрек және Балқожа болатын.</w:t>
        <w:br/>
        <w:t>Һ91-8 шаруашылық ауылдардың арғы аталары мұнда</w:t>
        <w:br/>
        <w:t>Орал уезінен 1850-1860 жылдары көшіп келген. Олар</w:t>
        <w:br/>
        <w:t>Аралтәбе болысының қиыр солтүстігі мен солтүстік</w:t>
        <w:br/>
        <w:t>шығысындағы Қостанай және Ырғыз уездерінің жерімен</w:t>
        <w:br/>
        <w:t>шектесіп жатқан өзге де ауылдар сияқты орналасқан.</w:t>
        <w:br/>
        <w:t>Олардың егістіктері ортақ, Қарабұлақ, Байту бойында,</w:t>
        <w:br/>
        <w:t>Бұлақты сай өзенінің екі жағалауын ала және кейбірінде</w:t>
        <w:br/>
        <w:t>қыстау маңында орналасқан.</w:t>
        <w:br/>
        <w:t>01-ден бастап Х022 ауылға дейінгі барлығы бір мезгілде</w:t>
        <w:br/>
        <w:t>бір жайлауға көшкен, бұл жайлауды басқа ауылдардың таптап</w:t>
        <w:br/>
        <w:t>тастауынан сақтайтын еді. Жылқы жайылымы жетпеген кезде</w:t>
        <w:br/>
        <w:t>Х916-22 ауылдар Қостанай уезінің Сүйіндік болысына</w:t>
        <w:br/>
        <w:t>орналасқан Мастағат шатқалын жалдаған. Әдетте, мал ол жерде</w:t>
        <w:br/>
        <w:t>3% Материалы по киргизскому землепользованию. Т. ҮП. Примечания</w:t>
        <w:br/>
        <w:t>к пообшинным таблицам Актюбинекого уезда. -7-8 66. Поаульные таблицы</w:t>
        <w:br/>
        <w:t>статистических сведений. -6-9 66.</w:t>
        <w:br/>
        <w:t>57 Сонда -7-8 6б.; -6-9 66.</w:t>
        <w:br/>
        <w:t>220</w:t>
        <w:br/>
        <w:t>С3Әоситөлів апа Зөйіпдзлавгі ұада! 2)а0ағ1 21И рае 240</w:t>
        <w:br/>
        <w:t>Қостанай уезі Жетіқара болысында мекендейтін Жағал</w:t>
        <w:br/>
        <w:t>ЖАҒАДБАЙЛЫ</w:t>
        <w:br/>
        <w:t>Таң</w:t>
        <w:br/>
        <w:t>4--- 7% ТҮ</w:t>
        <w:br/>
        <w:t>Біліс Малатау</w:t>
        <w:br/>
        <w:t>Ү 7“ Ү Үү</w:t>
        <w:br/>
        <w:t>Ү</w:t>
        <w:br/>
        <w:t>Балқожа (Сирақты Құтбанай Ормантай Бозбет Бескүрек</w:t>
        <w:br/>
        <w:t>ані Құлманай А</w:t>
        <w:br/>
        <w:t>Ү</w:t>
        <w:br/>
        <w:t>Қожеке Арыстанқұл</w:t>
        <w:br/>
        <w:t>Үү</w:t>
        <w:br/>
        <w:t>Құтпанбе: Жиембай Қосмұрат</w:t>
        <w:br/>
        <w:t>кім 1а Т ЖЕ</w:t>
        <w:br/>
        <w:t>Ү</w:t>
        <w:br/>
        <w:t>КІ. ке Дүйсембай Айбас</w:t>
        <w:br/>
        <w:t>Құба Ұмбетай</w:t>
        <w:br/>
        <w:t>КоЖпрбас</w:t>
        <w:br/>
        <w:t>Сүйінтай</w:t>
        <w:br/>
        <w:t>Үү</w:t>
        <w:br/>
        <w:t>Саныбай</w:t>
        <w:br/>
        <w:t>Ж. (1898 ж.)</w:t>
        <w:br/>
        <w:t>403 Материалы по киргизскому землепользованию. Т. У. Сведения о</w:t>
        <w:br/>
        <w:t>Ж.убтанайскоғо уезда. -С. 224.</w:t>
      </w:r>
    </w:p>
    <w:p>
      <w:r>
        <w:t>т |ақұлыұламы калыша -),- 2 әз</w:t>
        <w:br/>
        <w:t>5 | Дошан Қолыс ) -//- 3 г 22</w:t>
        <w:br/>
        <w:t>16 Күлетбай Шөкен -//- р 1 80</w:t>
        <w:br/>
        <w:t>7 | Өскенбай Аққожа Жолта 5 : 38</w:t>
        <w:br/>
        <w:t>8 | Әліпбай Жайсан -//- 5 30</w:t>
        <w:br/>
        <w:t>9 | Аманжол Жұмабай Бөріктал өзені 8 34</w:t>
        <w:br/>
        <w:t>10) Иса Жабағы Естек-көл 1 10</w:t>
        <w:br/>
        <w:t>Ш Талқанбай Тәуіпбай -//- 7 53 7</w:t>
        <w:br/>
        <w:t>121 Жаман Қалдыбай Бөріктал өзені 7 42</w:t>
        <w:br/>
        <w:t>13 | Иманқұл Баймұрза Жаңғыз-көл 4 21</w:t>
        <w:br/>
        <w:t>14 | Оразалы Бекжабай Құдықты-көл 7 48</w:t>
        <w:br/>
        <w:t>15 | Есенбай Асан Даир-қопа 5 33</w:t>
        <w:br/>
        <w:t>16 | Жұмағали Болат Құрғақ-қопа 1 Гг 7</w:t>
        <w:br/>
        <w:t>17| Елеусіз Алтынбай Қазаншы 10 Т 63</w:t>
        <w:br/>
        <w:t>18| Боқтыбай Кішкене Шалқкар-көл 7 | 49</w:t>
        <w:br/>
        <w:t>19| Төрегелді Есет Есет-қопа 4 33</w:t>
        <w:br/>
        <w:t>20| Серкебай Арыстанбай Шалқар-көл 10 |</w:t>
        <w:br/>
        <w:t>21 | Жиеналы Тұрымтай -//- 10 93</w:t>
        <w:br/>
        <w:t>22 | Бекмұрза Нысамбай -//- 6 3%</w:t>
        <w:br/>
        <w:t>44 Материалы по киргизскому землепользованию. Т. У. Поаульные</w:t>
        <w:br/>
        <w:t>таблицы. -126-153 66.</w:t>
        <w:br/>
        <w:t>239</w:t>
        <w:br/>
        <w:t>С3Фосипөпіз але беліпдөллаза) Цаба! 2)аөгі 24/ рәде 242</w:t>
        <w:br/>
        <w:t>Т”</w:t>
        <w:br/>
        <w:t>3 4 5</w:t>
        <w:br/>
        <w:t>23 | Алданай Елемес Данымбай-көл 5 29</w:t>
        <w:br/>
        <w:t>24 | Сүйіншәлі Жиенбай Қос-көл 10 61</w:t>
        <w:br/>
        <w:t>25 | Табақай Дөненбай Талдыаша 4 34</w:t>
        <w:br/>
        <w:t>26 | Тәжікей Төлеміс Батпақ-көл 7 47</w:t>
        <w:br/>
        <w:t>27 | Рысбай Тілеубай Айке 7 53</w:t>
        <w:br/>
        <w:t>28 | Шотан Бейсембай -//- 5 25</w:t>
        <w:br/>
        <w:t>29 | Батыр Төлеміс -//- 4 17</w:t>
        <w:br/>
        <w:t>30 | Дүйсен Жаман -//- 6 35</w:t>
        <w:br/>
        <w:t>31| Манау Қален -//- Пп 50</w:t>
        <w:br/>
        <w:t>32 | Боранбай Дарыбай Қазаншай-сай 1 7</w:t>
        <w:br/>
        <w:t>Барлығы</w:t>
        <w:br/>
        <w:t>Ағ2 әкімшілік ауылы</w:t>
        <w:br/>
        <w:t>1 | Дүйсембі Шоқыбай | Айке 5 22</w:t>
        <w:br/>
        <w:t>2 | Қожаберген Түйебай Қарасу өзені 7 30</w:t>
        <w:br/>
        <w:t>3 | Сағымбай Бақсы Г Қарасу өзені 8 35</w:t>
        <w:br/>
        <w:t>4 | Есенқожа Елекпай Айке 8 50</w:t>
        <w:br/>
        <w:t>5 | Сарт Қайран Айке 8 39</w:t>
        <w:br/>
        <w:t>6 | Өксікбай Топеке Ашы-Қарасу 13 85</w:t>
        <w:br/>
        <w:t>7 | Тәнен Қыйтан -//- 15 84</w:t>
        <w:br/>
        <w:t>8 | Жүсіп Ақтан Орта-Қарасу П 76</w:t>
        <w:br/>
        <w:t>9 | Жақсылық Тілеубай -//- 4 16</w:t>
        <w:br/>
        <w:t>10 | Жанабай Аздай -//- 9 58</w:t>
        <w:br/>
        <w:t>П| Мөнкебай Шәке Шағырма 7 82</w:t>
        <w:br/>
        <w:t>12) Көтмұхамед Шолақ Қарасу өзені 3 р</w:t>
        <w:br/>
        <w:t>13 | Қосым Өжек Бөлек 12 87</w:t>
        <w:br/>
        <w:t>14 | Тентек Көбек -//- 13 100</w:t>
      </w:r>
    </w:p>
    <w:p>
      <w:r>
        <w:t>15 | Базарбай Құтбанай -//- 16 16</w:t>
        <w:br/>
        <w:t>16 | Молдыбай Боққара Боққара-көл 3 25</w:t>
        <w:br/>
        <w:t>17 | Оразбай Бейбіт Көпбидайық 14 71</w:t>
        <w:br/>
        <w:t>18| Босыбай Бейіш Тереңөткел 1 8 65</w:t>
        <w:br/>
        <w:t>19 | Жолдыбай Жолан Тобыл өзені 10 75</w:t>
        <w:br/>
        <w:t>НЕКЕ 4</w:t>
        <w:br/>
        <w:t>21| Таспен Балдықбай Көкпекті өзені</w:t>
        <w:br/>
        <w:t>Әділ Саржан і -//-</w:t>
        <w:br/>
        <w:t>Тәңірберген Сартай -//-</w:t>
        <w:br/>
        <w:t>Мыцтай Дербіс -//-</w:t>
        <w:br/>
        <w:t>25 | Мәдірәли Дос -//-</w:t>
        <w:br/>
        <w:t>26 Тоқыш Қатраш -//-</w:t>
        <w:br/>
        <w:t>27 | Балажан Жарсымбет -//-</w:t>
        <w:br/>
        <w:t>28 | Тәшен Даумбай | ! -//-</w:t>
        <w:br/>
        <w:t>29 | Рысжан Танабай -//-</w:t>
        <w:br/>
        <w:t>30 | Нақып Бозтай -//-</w:t>
        <w:br/>
        <w:t>31| Есмұхамст Молжігіт Қараша-сай % 38</w:t>
        <w:br/>
        <w:t>Е Әлмұхамет Ізбасты -//- Ен! 5</w:t>
        <w:br/>
        <w:t>33 | Төлеке Ботабай / Әулиесай |” 4 33 1</w:t>
        <w:br/>
        <w:t>34 | Тілеубай Елекбай Қайрақты өзені | 2 7</w:t>
        <w:br/>
        <w:t>35 | Тәжібай Тоқтамыс -//- 2 15</w:t>
        <w:br/>
        <w:t>36 | Құдайберген Малқар -//- 13 80</w:t>
        <w:br/>
        <w:t>37| Жанқұмық Азамбай Т” КТЖ 12. 80</w:t>
        <w:br/>
        <w:t>Барлығы 212 1 1274</w:t>
        <w:br/>
        <w:t>А99 әкімшілік ауылы</w:t>
        <w:br/>
        <w:t>Н 1 Байарыстан Нүрпейіс Таласбай-қопа % (| 16</w:t>
        <w:br/>
        <w:t>271 Кенбай Таласбай т” 11 1871</w:t>
        <w:br/>
        <w:t>| 3 | Мақан Қуантай Сары-қопа ЕЕ 10 55 1</w:t>
        <w:br/>
        <w:t>4 | Шаймұхамет Өтеген -//- 6 32</w:t>
        <w:br/>
        <w:t>5 | Өтеулі Есей Есет-қопа 1- 16 84 |</w:t>
        <w:br/>
        <w:t>6 | Белетай Әтіш Қара-көл 24 3 12</w:t>
        <w:br/>
        <w:t>7 | Құлман Жарымбет Шалқар көлі 3</w:t>
        <w:br/>
        <w:t>% | Төретай Жарымбет -//- 4</w:t>
        <w:br/>
        <w:t>9 | Құл Жиеншора Талдыарал 3</w:t>
        <w:br/>
        <w:t>10| Жүніс Құдайқұл Құдай кәл-қопа</w:t>
        <w:br/>
        <w:t>ІҢ Қайырман Сауле? Қараш</w:t>
        <w:br/>
        <w:t>Барлығы</w:t>
        <w:br/>
        <w:t>ГЯТ Болыс бойынша</w:t>
        <w:br/>
        <w:t>Сбоосштөгі алд бөйілоейлаваі үадаі 242081 244 раде 246</w:t>
        <w:br/>
        <w:t>ГІ 2 3 4 5</w:t>
        <w:br/>
        <w:t>--</w:t>
        <w:br/>
        <w:t>1 | Жанділда Шегебай Шортанды өзені 1 4 )) 27</w:t>
        <w:br/>
        <w:t>2 | Өтеулі Амангелді -//- 7 39</w:t>
        <w:br/>
        <w:t>3 | Жармағамбет Орман -//- 9 ШІ! 37</w:t>
        <w:br/>
        <w:t>4 | Байиясамбет Орман І -//- 3 14</w:t>
        <w:br/>
        <w:t>5 | Өтетлеу Мұрзағұл -//- 3 1 19</w:t>
        <w:br/>
        <w:t>6 | Махамбет Қожан -//- 4 18</w:t>
        <w:br/>
        <w:t>7 | Елеу Өтеп -//- 5 30</w:t>
        <w:br/>
        <w:t>8 | Ералы Ашамай -//- 8 52</w:t>
        <w:br/>
        <w:t>ғ- -</w:t>
        <w:br/>
        <w:t>9 | Иманалы Жаубатыр -//- 19! 62</w:t>
        <w:br/>
        <w:t>10 | Жармағамбет Исабай -//- 1 | 59</w:t>
        <w:br/>
        <w:t>П |Дәуен Манабай С 3 17</w:t>
      </w:r>
    </w:p>
    <w:p>
      <w:r>
        <w:t>12| Бекболат Шағыр -//- 2 1 23</w:t>
        <w:br/>
        <w:t>13 | Ерман Күшік -//- Е! 3 1 16</w:t>
        <w:br/>
        <w:t>14 | Құламбай Айдарбек -//- 3 16</w:t>
        <w:br/>
        <w:t>15 | Смайыл Тасболат -//- 5 17</w:t>
        <w:br/>
        <w:t>16 | Мұғалбай Есберген Есберген-ағаш 9 66</w:t>
        <w:br/>
        <w:t>17 | Рысмағамбет Қожамбай Сазанбай-ағаш 18! 71</w:t>
        <w:br/>
        <w:t>18 | Баймен Иманбай -І ТАттембек-ағаш 6 34</w:t>
        <w:br/>
        <w:t>19 | Күнтек Олдыбай Олдыбай-ағаш 3 26</w:t>
        <w:br/>
        <w:t>20 | Шайман Тайлақбай Тайлақбай-ағаш 2 17</w:t>
        <w:br/>
        <w:t>21 | Құдайберген Күшік 1 Құүдайберген-ағаш 2 17</w:t>
        <w:br/>
        <w:t>22 | Жаман Борсық Жылқкуар өзені 6 г 47</w:t>
        <w:br/>
        <w:t>23! Оспан Рысай 1 -/- 4 1 30</w:t>
        <w:br/>
        <w:t>24 | Өксікбай Борсық -//- 8 31</w:t>
        <w:br/>
        <w:t>25 | Өтеп Ақберген Тобыл өзені 5 30</w:t>
        <w:br/>
        <w:t>26| Тұрған Мырзақан 1 Есым-өәзек П 77</w:t>
        <w:br/>
        <w:t>27| Нұрсейіт Сағымбай Көшебай-бидайық 5 49</w:t>
        <w:br/>
        <w:t>28 | Шортақбай Мүсіреп 1 Майқоға-сай ЕЕЕ БЕШЕГІ</w:t>
        <w:br/>
        <w:t>29 | Махамбет Өмірзақ Ақсу-көл 2 16</w:t>
        <w:br/>
        <w:t>30| Оңғай Орынтай Г Енсе-көл 6 51</w:t>
        <w:br/>
        <w:t>31| Баймағамбет Көтібай Бесқора 9 74</w:t>
        <w:br/>
        <w:t>244</w:t>
        <w:br/>
        <w:t>Сроситөпів апа бейіпоейлава) Чәөаі 2)аөг! 240 рәде 245</w:t>
        <w:br/>
        <w:t>1 2 3</w:t>
        <w:br/>
        <w:t>8 | Қарпық Шоқабай Тобыл өзені 1</w:t>
        <w:br/>
        <w:t>9 | Отарбай Мырзабек 4 -//-</w:t>
        <w:br/>
        <w:t>10) Толыбай Мырзабек Естекпай-қопа</w:t>
        <w:br/>
        <w:t>11| Қосмағамбет Ақшатай Тобыл өзені 4</w:t>
        <w:br/>
        <w:t>|12) Қара Мырзабек -//- Т 4</w:t>
        <w:br/>
        <w:t>13| Айман Тұралы -//- 2</w:t>
        <w:br/>
        <w:t>| Меңдықұл Құдабай | -//- 5</w:t>
        <w:br/>
        <w:t>Г18 Сартай Меңдыбек Тобыл-Қаракемір 8</w:t>
        <w:br/>
        <w:t>16 | Майшеке Түнті Тобыл-Ақтас-сай 4</w:t>
        <w:br/>
        <w:t>17| Бекбау Батыр Тобыл-Айырлы-сай) 5 36</w:t>
        <w:br/>
        <w:t>18| Наурыз Орда Тобыл- ю 65</w:t>
        <w:br/>
        <w:t>Тұрғымбай-сай Е!</w:t>
        <w:br/>
        <w:t>19| Досай Елдес ш Тобыл-Кереге-адыр 8 51</w:t>
        <w:br/>
        <w:t>20 | Қоймалақ Қыстаубай Шортанды өзені 10 48</w:t>
        <w:br/>
        <w:t>21| Омар Соңқай -//- 3 20</w:t>
        <w:br/>
        <w:t>22| Құлмағамбет Айшора Қоныспай-қопа 8 48</w:t>
        <w:br/>
        <w:t>23) Орман Жамансары Өтетілеу-қола 17 103</w:t>
        <w:br/>
        <w:t>24| Сопанбай Мырзабек -//- Пп 89</w:t>
        <w:br/>
        <w:t>3) Қыстан Мырзабек Досай-қопа 5 3%</w:t>
        <w:br/>
        <w:t>2 | Қуанышпай Ақназар Бидайық-қопа 7 44</w:t>
        <w:br/>
        <w:t>27 | Жәргенбай Адай Жаныбек-қопа Пп 87</w:t>
        <w:br/>
        <w:t>28 | Жармағамбет Байтана Байтана-қопа 7 49</w:t>
        <w:br/>
        <w:t>29| Кенжалы Есей Бестөбе-қопа 10 57</w:t>
        <w:br/>
        <w:t>30| Жармұхамед Сандыбай Қоянды-қопа 6 37 |</w:t>
        <w:br/>
        <w:t>21 Арыстанбай Жүйрікбай Шұжық-қопа 3 17</w:t>
        <w:br/>
        <w:t>9| Толпақ Жүсіп Қоянды- н 58</w:t>
        <w:br/>
        <w:t>1 Жалпаққұлақ 1</w:t>
        <w:br/>
        <w:t>Есет Аққошқар Томарлы-қона</w:t>
        <w:br/>
        <w:t>1% Құлмұхамет Көпел</w:t>
        <w:br/>
        <w:t>25 әкімшілік ауылы</w:t>
        <w:br/>
        <w:t>243</w:t>
      </w:r>
    </w:p>
    <w:p>
      <w:r>
        <w:t>СФосителів алд Зөйіпдеһлава) Ча! 29621 244 рәде 244</w:t>
        <w:br/>
        <w:t>1 2 3 4 5</w:t>
        <w:br/>
        <w:t>20 | Зейнұлла Бекбау -//- | 8 21. 57</w:t>
        <w:br/>
        <w:t>21| Дүйсен Баймұрза Терең-өткел 8 41</w:t>
        <w:br/>
        <w:t>22| Рыспай Арыстанбай Арыстанбай-түбек 14 78</w:t>
        <w:br/>
        <w:t>23| Дүйсеке Көшекбай Ақши 8 40</w:t>
        <w:br/>
        <w:t>24| Еділбай Орынбай ( -//- 7 45</w:t>
        <w:br/>
        <w:t>25 | Ахметали Тлеуберді |ЕҮлеуберді-қайран 5 | 30</w:t>
        <w:br/>
        <w:t>26 | Жантемір Сатай Ақпар-түбек 7 1 50</w:t>
        <w:br/>
        <w:t>27 | Сапалы Күмпей Аяқ-қайран 9 50</w:t>
        <w:br/>
        <w:t>28 | Мақан Боранбай Жайылма 16 97</w:t>
        <w:br/>
        <w:t>29| Байбол Баянбай | -/- 4 16</w:t>
        <w:br/>
        <w:t>30( Мұғал Танат Қамысты-көл 16 ШЕТІ</w:t>
        <w:br/>
        <w:t>31| Сәрсен Жұмабай -//- 15 81</w:t>
        <w:br/>
        <w:t>32| Ыбрай Оразбай Жайылма 9 45</w:t>
        <w:br/>
        <w:t>33| Тоянбай Құмақбай Тынышбай-кол 4 26</w:t>
        <w:br/>
        <w:t>34| Қоянбай Қадыр 1 Жайылма | 8 30</w:t>
        <w:br/>
        <w:t>35 | Күзембай Молда -//- 6 41</w:t>
        <w:br/>
        <w:t>36| Түйте Сынабай 1 -//- 9 74</w:t>
        <w:br/>
        <w:t>37 | Мақан Жиенбай Шілікті-көл 7 “7</w:t>
        <w:br/>
        <w:t>38| Жақып Жанұзақ Жайылма 10 66</w:t>
        <w:br/>
        <w:t>39 | Дәрмен Шиебай -//- 14 76</w:t>
        <w:br/>
        <w:t>40 | Сүйіншәлі Боранқұл -//- 12 74</w:t>
        <w:br/>
        <w:t>41| Ақмырза Сатпай Қара-көл 1 П</w:t>
        <w:br/>
        <w:t>Барлығы 361 2210</w:t>
        <w:br/>
        <w:t>АЛ94 әкімшілік ауылы</w:t>
        <w:br/>
        <w:t>1 Т-Бейсембай Бұлдық Тобыл-өзені 3 25</w:t>
        <w:br/>
        <w:t>2 | Бермұхамед Тұрғымбай Тобыл-Боқбағар 6 39</w:t>
        <w:br/>
        <w:t>3 | Мұхамед Кебек Тобыл-Тереңтай 3 15</w:t>
        <w:br/>
        <w:t>4 | Есмақ Жантемір Қаратал 3 22</w:t>
        <w:br/>
        <w:t>|5| Шопан Тұнғатар Тобыл өзені ! 7 38</w:t>
        <w:br/>
        <w:t>6 | Жалмұхамед Меңдібай Меңдықұл-қопа Пп 76</w:t>
        <w:br/>
        <w:t>7 | Баймұхамед Меңдықұл Қос-қопа 4 28</w:t>
        <w:br/>
        <w:t>С3Әоситөпі апа Зейіповһлаваһ үәөа! 242681 244 раде 247</w:t>
        <w:br/>
        <w:t>І 3 Гг 4 5</w:t>
        <w:br/>
        <w:t>Барлығы 170 1110</w:t>
        <w:br/>
        <w:t>ЛӘ6 әкімшілік ауылы</w:t>
        <w:br/>
        <w:t>1 ТТТ Қойлыбай Шонай-қопа 19 102</w:t>
        <w:br/>
        <w:t>2 | Құлтай Балықбай Қос-қопа 19 90</w:t>
        <w:br/>
        <w:t>3 | Өксікбай Өлібай 1 -//- 1. 9 34</w:t>
        <w:br/>
        <w:t>4 | Ыбырай Шоң Балқаш 8 39</w:t>
        <w:br/>
        <w:t>5 | Омар Дуан Ақшаты 12 84</w:t>
        <w:br/>
        <w:t>6 | Аман Жанабай Жар-қола 13 98</w:t>
        <w:br/>
        <w:t>7 | Мұхамед Садықбай Шіалбаз-көл ТІ 34 182</w:t>
        <w:br/>
        <w:t>8 | Зарып Ерғали Е Құм-көл 3 П |</w:t>
        <w:br/>
        <w:t>9 | Сәрсенбай Бекше | -//- 4 14</w:t>
        <w:br/>
        <w:t>Барлығы 121 674</w:t>
        <w:br/>
        <w:t>ЛӘ7 әкімшілік ауылы Ш</w:t>
        <w:br/>
        <w:t>1 | Шыныбек Тасболат Шортанды өзені 2 15</w:t>
        <w:br/>
        <w:t>2 | Бекмұхамед Құлман -//- 9 59</w:t>
        <w:br/>
        <w:t>НЕ Елентай Елемес -//- 14 58</w:t>
      </w:r>
    </w:p>
    <w:p>
      <w:r>
        <w:t>4/1 Қалмақ Малтабар -//- 16 66</w:t>
        <w:br/>
        <w:t>5 | Боранбай Көркем 1 -//- 8 57</w:t>
        <w:br/>
        <w:t>6 | Қабдол Иса -//- 10 83</w:t>
        <w:br/>
        <w:t>7 | Қалыбай Сарт -//- 5 28</w:t>
        <w:br/>
        <w:t>8 | Айымбет Қойлыбай Бос-қарасу 4 23 1</w:t>
        <w:br/>
        <w:t>9 | Төлеміс Серкебай Бақтыбай-қарасу 13 97 |</w:t>
        <w:br/>
        <w:t>ШІ Сауытбай Еркембай 1 Қаубай-көл 8 38</w:t>
        <w:br/>
        <w:t>11| Байқоныс Баймеш Тасыбай П 73</w:t>
        <w:br/>
        <w:t>І2| Алтынбай Иманқұл Бірсуат 6 44</w:t>
        <w:br/>
        <w:t>13| Баймырза Рахмет -//- 5 32</w:t>
        <w:br/>
        <w:t>| Ауылша Құтжол -//- 3 20</w:t>
        <w:br/>
        <w:t>15| Сатықұл Тоқтыбай -//- 8 46</w:t>
        <w:br/>
        <w:t>16| Белгібай Сүндет Қарой 9 46</w:t>
        <w:br/>
        <w:t>ІЛ | Жақия Ізбасты 2241 -//- 21 130</w:t>
        <w:br/>
        <w:t>ІШ Мысықбай Құттыбай -//- 8 59</w:t>
        <w:br/>
        <w:t>245</w:t>
        <w:br/>
        <w:t>САросштөлів ала бөйіпдзллааі Чада! 2)ада! 214. радө 239 22. 2.</w:t>
        <w:br/>
        <w:t>жазғанымыздай оолыс тұрғындарының басым көпшілігін кіші</w:t>
        <w:br/>
        <w:t>жүз рулары құрады. Олардың арасында Жағалбайлылар да</w:t>
        <w:br/>
        <w:t>болды”!, Болыстың ауылдарында әртүрлі рулардың топтары</w:t>
        <w:br/>
        <w:t>мен тармақтары араласып тұра берген. Кіші жүз рулары</w:t>
        <w:br/>
        <w:t>Желкуар, Шортан-қарағанда, Жарлыбұтаңды, Тобыл өзендері</w:t>
        <w:br/>
        <w:t>бойы мен Шалқар-Егізқара, Қарасор, Жайлаукөл, Соркөл</w:t>
        <w:br/>
        <w:t>көлдерінің маңындағы қыстық жайылымдарды пайдаланды.</w:t>
        <w:br/>
        <w:t>Жайлауға Ашылысай, Сарыоба, Төлеген, Қарамола,</w:t>
        <w:br/>
        <w:t>Қарақоғалы, Жарбұтақ шатқалдарына, Жаркөл, Шөптікөл,</w:t>
        <w:br/>
        <w:t>Сәулекөл, Обалыкөл, Даулыкөл, Сәулекөл көлдерінің маңына</w:t>
        <w:br/>
        <w:t>шыққан”,</w:t>
        <w:br/>
        <w:t>1898 жылы Жетіқара болысында 9 әкімшілік ауыл санаққа</w:t>
        <w:br/>
        <w:t>ілінген және осы ауылдардың бәрін Жағалбайлылар</w:t>
        <w:br/>
        <w:t>мекендеген. Олардың құрамына Мырзадан тарайтын 7 ру түгел:</w:t>
        <w:br/>
        <w:t>Біліс, Малатау, Балқожа, Сирақты, Құтбанай, Ормантай,</w:t>
        <w:br/>
        <w:t>Бозбет және Лезден тарайтын 6 рудың бесеуі: Бескүрек,</w:t>
        <w:br/>
        <w:t>Бұлдый, Аққожа, Есірқожа және Қараша енген тек Бөдес руы</w:t>
        <w:br/>
        <w:t>ғана кездеспейді.</w:t>
        <w:br/>
        <w:t>9-кестеде осы болыстағы Жағалбайлылардың ауылдары,</w:t>
        <w:br/>
        <w:t>шаруашылықтары және тұрғындары көрсетілген. Олардың</w:t>
        <w:br/>
        <w:t>жеке шаруашылығының орташа көлемі 7,4-ке жетіп, ал</w:t>
        <w:br/>
        <w:t>тұрғындар саны - 45,5 адам болған.</w:t>
        <w:br/>
        <w:t>41 Материалы по киргизскому землепользованию. Т. Ү. Очерк</w:t>
        <w:br/>
        <w:t>хозяйственного быта киргизов по данным Кустанайского и др. уездов. -</w:t>
        <w:br/>
        <w:t>34 6.</w:t>
        <w:br/>
        <w:t>4: Материалы по киргизскому землепользованию. Статические данные</w:t>
        <w:br/>
        <w:t>96 использовании различных урочиш, расположенных среди летних и</w:t>
        <w:br/>
        <w:t>осенних пастбиш обшего пользования киргиз Кустанайского уезда. -251-</w:t>
        <w:br/>
        <w:t>256 66.</w:t>
        <w:br/>
        <w:t>237</w:t>
        <w:br/>
        <w:t>Көш</w:t>
      </w:r>
    </w:p>
    <w:p>
      <w:r>
        <w:t>Шабындық жерлерді пайдалануға қатысты да әр түрлі</w:t>
        <w:br/>
        <w:t>заңдар болды. Мысалы, Ж.Шегебай, Ө.Амангелді, Ж.Орман</w:t>
        <w:br/>
        <w:t>және Б.Орман ақсақалдардың шаруашылық ауылдарында</w:t>
        <w:br/>
        <w:t>шабындықтар ортақ қолданыста болған, бірақ жыл сайын түтін</w:t>
        <w:br/>
        <w:t>саны бойынша өзара бөлініп, сосын әрбір ауылда қауымдаса</w:t>
        <w:br/>
        <w:t>шөп шауып, ал малға орылған шөпті шөмеле мен маялап бөліп</w:t>
        <w:br/>
        <w:t>алған. Мұндай жағдай жоғарыда аттары аталған төрт</w:t>
        <w:br/>
        <w:t>ақсақалдың бір-бірімен жақын туысқан болғандығымен</w:t>
        <w:br/>
        <w:t>түсіндіріледі. Басқа Жағалбайлылардың шабындықтары қатаң</w:t>
        <w:br/>
        <w:t>түрде ауылдар арасында бөліске түсті. АЛ өзге</w:t>
        <w:br/>
        <w:t>Құлманайлардың әр ауылының барлық шаруашылықтары</w:t>
        <w:br/>
        <w:t>шөпті қауым болып шауып, шабылған шөпті шапқан</w:t>
        <w:br/>
        <w:t>здамдардың санына қарай шөмелеп бөліп алып отырды. Ал</w:t>
        <w:br/>
        <w:t>Аққожаларға келсек, олардың шабындық жерлері тұрақты</w:t>
        <w:br/>
        <w:t>түрде түтін басына бөлінді. Жағалбайлылардың</w:t>
        <w:br/>
        <w:t>шабындықтарды бұлайша пайдалану тәртібіне Аққожалардағы</w:t>
        <w:br/>
        <w:t>шабындықтың көлді айнала орналасып, ол жерден шабылған</w:t>
        <w:br/>
        <w:t>шөп көлемі ылғи бірдей болғандығы себеп болды.</w:t>
        <w:br/>
        <w:t>Құлманайлардың басты шабындықтары жылғалар ман сайлар</w:t>
        <w:br/>
        <w:t>бойында орналасып, жыл сайын қар көлемі мен көктемнің</w:t>
        <w:br/>
        <w:t>түсу уақытына сәйкес бір жерден екінші жерге көшіп отырған.</w:t>
        <w:br/>
        <w:t>Сапасы ең жақсы шабындығы бар Жағалбайлылар Бүйректал,</w:t>
        <w:br/>
        <w:t>Қазанша сай, Тоқсан сай және Әулие сай өзендері бойында</w:t>
        <w:br/>
        <w:t>орналасты. Көл жағасындағы шабындықтар Әйке, Шалқар,</w:t>
        <w:br/>
        <w:t>249</w:t>
        <w:br/>
        <w:t>САПовшчовіе-ала-БөтовӘлагадізені-2аөаі-244-аңө-248-</w:t>
        <w:br/>
        <w:t>1 2 3 4 5 1</w:t>
        <w:br/>
        <w:t>20| Молдыбай Беке -//- пн 70</w:t>
        <w:br/>
        <w:t>21| Қожамбет Тойбағар -//- 1 | 8</w:t>
        <w:br/>
        <w:t>,22| Сейіл Боранбай -//- 14 93</w:t>
        <w:br/>
        <w:t>г23 Мақан Бейіш -//- 13 71</w:t>
        <w:br/>
        <w:t>| 24| Досмұхамед Төлеген -//- 15 101</w:t>
        <w:br/>
        <w:t>25| Бекназар Рысмұхамед -//- 13 67</w:t>
        <w:br/>
        <w:t>2%) Баймұхамед Темен -//- 12 71</w:t>
        <w:br/>
        <w:t>27| Ақшолақ Түрымбай -//- 6 26</w:t>
        <w:br/>
        <w:t>28) Ансақбай Дүйсен -//- 22</w:t>
        <w:br/>
        <w:t>29! Бұтақбай Оразбай -//- 6 36</w:t>
        <w:br/>
        <w:t>Г Барлығы 1 268 1663</w:t>
        <w:br/>
        <w:t>Ае3 әкімшілік ауылы</w:t>
        <w:br/>
        <w:t>1 | Жүсіп Сайқұл Кете-көл 7. | 31</w:t>
        <w:br/>
        <w:t>2 | Тәжімағамбет Шора Сор-көл 4 90</w:t>
        <w:br/>
        <w:t>3 | Орман Наутай Ұзын-сор 21 141</w:t>
        <w:br/>
        <w:t>4 | Жаналы Байтөре Қиындықты-қопа 5 32</w:t>
        <w:br/>
        <w:t>5 | Балғожа Байсары -//- | 10 79</w:t>
        <w:br/>
        <w:t>6 | Торпақ Жездыбай -//- 9 64</w:t>
        <w:br/>
        <w:t>7 | Тілеубау Мыңжол -//- 6 33</w:t>
        <w:br/>
        <w:t>8 | Иманқұл Басықара Жалпақашы 7 47</w:t>
        <w:br/>
        <w:t>9 | Рысжан Нарынбай Талды-көл 16 95</w:t>
        <w:br/>
        <w:t>10 | Дәулет Иткей -//- 9 65 1</w:t>
        <w:br/>
        <w:t>П| Мыңсызбай Сандыбай -//- 10 54</w:t>
        <w:br/>
        <w:t>12| Қабыл Байқасқа -//- 6 36</w:t>
        <w:br/>
        <w:t>131 Әмірбай Темірбай Қулы-кәл П 67</w:t>
        <w:br/>
        <w:t>14 | Сейдалы Қарабай -//- 1 10 4</w:t>
        <w:br/>
        <w:t>15| Бейсен Рысмағамбет -//- 6 30</w:t>
        <w:br/>
        <w:t>Пв Құлмырза Жармағамбет Қарасу өзені 10 70</w:t>
        <w:br/>
        <w:t>17 | Исатай Байтабын Қулы-көл 3 23</w:t>
        <w:br/>
        <w:t>18| Қалмақбай Мыңтай Кішкене-қопа 4 21</w:t>
      </w:r>
    </w:p>
    <w:p>
      <w:r>
        <w:t>19| Қали Таласбай Қулы-көл 4 12</w:t>
        <w:br/>
        <w:t>1-27</w:t>
        <w:br/>
        <w:t>241</w:t>
        <w:br/>
        <w:t>СБосштөліз апа Зөліпдялава ада! 2)62і 244 радө 248</w:t>
        <w:br/>
        <w:t>2 3</w:t>
        <w:br/>
        <w:t>Түпберген Қойшыбай Қарағайлы</w:t>
        <w:br/>
        <w:t>Байділдә Өтеулі Қара-көл 4 32</w:t>
        <w:br/>
        <w:t>21 | Ержан Бекіш Егеубай-ағаш І 9</w:t>
        <w:br/>
        <w:t>22| Егеубай Әбды Сарысай-қүдық П 62</w:t>
        <w:br/>
        <w:t>23| Түрған Кішібай -/- 1733 2%</w:t>
        <w:br/>
        <w:t>24 | Өрбек Жарты Сары-сай 14 69</w:t>
        <w:br/>
        <w:t>25 | Меңдықүл Айтуаз -//- 6 33</w:t>
        <w:br/>
        <w:t>26 | Рысмағамбет Қыйсық -//- 36 1</w:t>
        <w:br/>
        <w:t>---</w:t>
        <w:br/>
        <w:t>27 | Баян Дауылбай Дауылбай-ағаш 5 33</w:t>
        <w:br/>
        <w:t>Барлығы 219 1279</w:t>
        <w:br/>
        <w:t>М8 әкімшілік ауылы</w:t>
        <w:br/>
        <w:t>1 | Раманқұл Өтеген Жарлы өзені 14 87 1</w:t>
        <w:br/>
        <w:t>2 | Шаған Қали -2/- 14</w:t>
        <w:br/>
        <w:t>3 | Отарбай Қандыбай Жалтыр-көл 6 26 41</w:t>
        <w:br/>
        <w:t>4 | Меңдықұл Естенқұл Г Бозбие өзені Т 56</w:t>
        <w:br/>
        <w:t>5 | Артықбай Ақымқожа -//- 5 29</w:t>
        <w:br/>
        <w:t>6 | Тлеу Әли Меңдібай-сай 47</w:t>
        <w:br/>
        <w:t>7 | Мақан Сұлтан Бозбие өзені 6 37</w:t>
        <w:br/>
        <w:t>8 | Сексенбай Шөкей -//- П 58</w:t>
        <w:br/>
        <w:t>9 | Мәден Томаш Ашылы-сай 4 21</w:t>
        <w:br/>
        <w:t>10! Досан Тілеп Бозбие өзені 5 40 1</w:t>
        <w:br/>
        <w:t>Н | Тілеп Қойшыбай -//- 4 21</w:t>
        <w:br/>
        <w:t>12 | Жанұзақ Ертебай Бозбие өзені 4 34</w:t>
        <w:br/>
        <w:t>13 | Кенжебай Есенгелді -//- 3 19</w:t>
        <w:br/>
        <w:t>14 | Өмірзақ Санжасар -//- 4 29</w:t>
        <w:br/>
        <w:t>15 | Ермұхамет Сарыбай -//- 6 35</w:t>
        <w:br/>
        <w:t>16| Есенбай Қаздай -//- 7 51</w:t>
        <w:br/>
        <w:t>17 | Жүбат Оразалы Шағыр-қопа 4 34</w:t>
        <w:br/>
        <w:t>18 | Досмұхамет Қосқұлақ Бозбие өзені 8 37</w:t>
        <w:br/>
        <w:t>-. -</w:t>
        <w:br/>
        <w:t>19 | Сазанбай Басықара -//- 3 12</w:t>
        <w:br/>
        <w:t>20| Артықбай Өтетілеу -//- 5 Г 35</w:t>
        <w:br/>
        <w:t>246</w:t>
        <w:br/>
        <w:t>СМРооштегі5 апа Зөйіпдәпаваһ Чада! 2)ада! 210 раө 238</w:t>
        <w:br/>
        <w:t>Жетіру тайпалары да екі солтүстік болыста - Сүйіндік</w:t>
        <w:br/>
        <w:t>және Желқуар (Жағалбайлылар) және үш оңтүстіктегі</w:t>
        <w:br/>
        <w:t>болыста - Құмақ, Жетіқара (Жағалбайлылар) және</w:t>
        <w:br/>
        <w:t>Бестөбе (Байұлының Жаппас руы) болыстарында басым</w:t>
      </w:r>
    </w:p>
    <w:p>
      <w:r>
        <w:t>болған.</w:t>
        <w:br/>
        <w:t>Жетіқара және Құмақ болыстарын мекендеген</w:t>
        <w:br/>
        <w:t>Жағалбайлылар ХІХғасырдың 40-жылдарының бірінші</w:t>
        <w:br/>
        <w:t>жартысына дейін көбінесе кейін Ырғыз уезінің құрамына енген</w:t>
        <w:br/>
        <w:t>жайылымдарда және Қостанай уезінің Сүйіндік және Желқуар</w:t>
        <w:br/>
        <w:t>болыстарының территориясында орналасқан Жайық өзенінің</w:t>
        <w:br/>
        <w:t>сол жағалауында көшіп жүрген. Кейін, 1844 жылғы 14</w:t>
        <w:br/>
        <w:t>маусымдағы “Орынбор қырғыздарын басқару туралы Ереже”</w:t>
        <w:br/>
        <w:t>қабылданғаннан соң олар отырықшылыққа көшіп, жаңа</w:t>
        <w:br/>
        <w:t>жайылымдар иемденіп, қыстаулар тұрғыза бастады. Тобыл</w:t>
        <w:br/>
        <w:t>өзенінің жоғарғы ағысы бойында Жетіқара болысының, ал</w:t>
        <w:br/>
        <w:t>Құмақ өзені бойында - Құмақ болысының</w:t>
        <w:br/>
        <w:t>Жағалбайлыларының қыстаулары орналасты. Бұл көпшілігі</w:t>
        <w:br/>
        <w:t>Жайық өзеніне жақын жерде өмір сүрген “өздерінің</w:t>
        <w:br/>
        <w:t>дистанциялық басшыларынан алыстап кетпес үшін” жүзеге</w:t>
        <w:br/>
        <w:t>асырылды. 1844 жылғы “Ереже бойынша Орынбор қазақтарын</w:t>
        <w:br/>
        <w:t>басқаруды 3 сұлтан правитель, 75 дистанциялық басшылар</w:t>
        <w:br/>
        <w:t>мен жергілікті халық сайлаған ауыл ағамандары атқарды”,</w:t>
        <w:br/>
        <w:t>Екі болыстың құрамында да Жағалбайлының үш руының</w:t>
        <w:br/>
        <w:t>өкілдері: Мырзадан тарайтын Ормантай, Малатау және Лезден</w:t>
        <w:br/>
        <w:t>тарайтын Аққожа рулары басым болды. Сирек те болса</w:t>
        <w:br/>
        <w:t>Құтбанай, Бозбет (Мырза), Бұлдый және Қараша (Лез)</w:t>
        <w:br/>
        <w:t>аталықтары кездесіп тұрды. Енді Қостанай уезінің аталған</w:t>
        <w:br/>
        <w:t>болыстарында ХІХ ғасыр ХХ ғасырдың басындағы</w:t>
        <w:br/>
        <w:t>Жағалбайлының негізгі ру тармақтарының таралуын тереңірек</w:t>
        <w:br/>
        <w:t>қарастырып көреміз. Қостанай уезінің оңтүстік-батысындағы</w:t>
        <w:br/>
        <w:t>жерлер Жетіқара болысының иелігі болып саналған. Болыс</w:t>
        <w:br/>
        <w:t>батысы: мен оңтүстігінде Ақтөбе, Торғай уездерімен,</w:t>
        <w:br/>
        <w:t>солтүстігінде Орынбор қазақ әскери шептерімен, шығысында</w:t>
        <w:br/>
        <w:t>Тобыл өзенімен шектесті. “Тама” атты кітабымызда</w:t>
        <w:br/>
        <w:t>яш Қрафт И.И. Сборник узаконений о киргизах степных областей. -</w:t>
        <w:br/>
        <w:t>СПб., 1898. -188 б.: Долинский В. Об отношениях России к Среднеазиятскии</w:t>
        <w:br/>
        <w:t>владениям и об устройстве киргизской степени. -СПб., 1865. -28-29 66.</w:t>
        <w:br/>
        <w:t>236</w:t>
        <w:br/>
        <w:t>СЭосштелів ала бәйіпдеһлаваһ уада! 2)ада! 244 радө 256 : , 2.</w:t>
        <w:br/>
        <w:t>шаруашылықтар арасында бөлінді. Шөп бітік шыққан</w:t>
        <w:br/>
        <w:t>жылдары әрбір шабындық қожасы өз учаскесін өзі шапты, ал</w:t>
        <w:br/>
        <w:t>керісінше болғанда бірігіп шауып, шөпті шөмелеп бөліп алды.</w:t>
        <w:br/>
        <w:t>Егіншілікпен шаруашылықтың 78,8%-ы айналысты, олардың</w:t>
        <w:br/>
        <w:t>321 десятина егістік жерлері болды. Шаруалар егістіктің</w:t>
        <w:br/>
        <w:t>қыстауға жақын кішігірім Шортанды өзені мен Тобылдың екі</w:t>
        <w:br/>
        <w:t>жағалауында болғанын қалады. Ең алыс егістік алқабы</w:t>
        <w:br/>
        <w:t>қыстаудан 3 верст қашықтықтағы Жалғыз көл деген жерде</w:t>
        <w:br/>
        <w:t>еді,</w:t>
        <w:br/>
        <w:t>Алтыншы әкімшілік ауылдың ерекшелігі - 14 шаруашылық</w:t>
        <w:br/>
        <w:t>ауылдың бесеуінде Тама, Табын, Алаша руларының өкілдері,</w:t>
        <w:br/>
        <w:t>қалған тоғызында толығымен Жағалбайлының Бұлдый руы</w:t>
        <w:br/>
        <w:t>тұрды.</w:t>
        <w:br/>
        <w:t>Бұлдый руы ХУШғасырдың 50-жылдары осы жерге келіп</w:t>
        <w:br/>
        <w:t>тұрақтанған ескі тұрғындар болып саналады. Аттары аталған</w:t>
        <w:br/>
        <w:t>үш ру өкілдері кейінірек, ХІХғасырдың 60-жылдарында көшіп</w:t>
        <w:br/>
        <w:t>келіп, Жағалбайлылардан бөлек жер иеленіп тұрды.</w:t>
        <w:br/>
        <w:t>Жағалбайлылар да топтаса тұрып, қысқы, көктемгі және күзгі</w:t>
        <w:br/>
        <w:t>жайылымдарды ортақ пайдаланды, олардың қыстауларынан</w:t>
      </w:r>
    </w:p>
    <w:p>
      <w:r>
        <w:t>уезд орталығына дейінгі аралық 280 верстке жетті.</w:t>
        <w:br/>
        <w:t>Жағалбайлылардың малының түрлік құрамында жылқы</w:t>
        <w:br/>
        <w:t>мен қой басым болса, олардың көршілерінде ірі қара мал мен</w:t>
        <w:br/>
        <w:t>жылқыны көп өсірді. Жылқының басым бөлігін М.Садықбай,</w:t>
        <w:br/>
        <w:t>А.Қойлыбай және О.Дуан ақсақалдардың шаруашылық</w:t>
        <w:br/>
        <w:t>ауылдарын иеленді. Шабындық жерлер ауылдар арасында</w:t>
        <w:br/>
        <w:t>бөлінді, олардың шаруашылықтары шөпті біріге шауып,</w:t>
        <w:br/>
        <w:t>шөмелеп бөліп алды. Басты шабындықтар көл жағасында</w:t>
        <w:br/>
        <w:t>орналасып, сапалы өнім беретін.1897 жылы олар 5000</w:t>
        <w:br/>
        <w:t>шөмеледен аса шөп шауып алған. Егістік жерлері Қорғантөбе,</w:t>
        <w:br/>
        <w:t>Құмкөл, Терең құдық, Боқан мола, Көп көл, Қыз мола, Шилі</w:t>
        <w:br/>
        <w:t>көл т.б. шатқалдарында, 7 қыстауға таяу орналасты“,</w:t>
        <w:br/>
        <w:t>Жетінші әкімшілік ауыл сегізінші әкімшілік ауылмен қалар</w:t>
        <w:br/>
        <w:t>орналасты, ондағы халықтың 81,5%-ын Жағалбайлының</w:t>
        <w:br/>
        <w:t>Лезден тарайтын Аққожа, Есірқожа, Қараша, Бұлдый, Балқожа</w:t>
        <w:br/>
        <w:t>рулары құраса, қалған 18,5%-ы Мырзадан тарайтын Бозбет</w:t>
        <w:br/>
        <w:t>4% Материалы по киргизскому землепользованию. Т. У. Примечанияк</w:t>
        <w:br/>
        <w:t>пообшинным таблицам статистических сведений по Кустанайскому уезду.</w:t>
        <w:br/>
        <w:t>-148-149 66.; Поаульные таблицы. -142-145 66.</w:t>
        <w:br/>
        <w:t>49 Соларда -159-160 6б.; -142-145 бб.</w:t>
        <w:br/>
        <w:t>254</w:t>
        <w:br/>
        <w:t>лен таш Әкімшілі ауыл Төртінші ауылмен қатар орналасқан,</w:t>
        <w:br/>
        <w:t>алайда шын мәнінде олардың арасында шекара болмаған. Х922</w:t>
        <w:br/>
        <w:t>және 24 Жаман және Өксікбай Борсықов ақсақалдардың</w:t>
        <w:br/>
        <w:t>шаруашылық ауылдары төртінші әкімшілік ауылдың 10920</w:t>
        <w:br/>
        <w:t>және 21 екі ауылымен аралас тұрды. Осы әкімшілік ауылдың</w:t>
        <w:br/>
        <w:t>көптеген тұрғындары да аралас орналасқан егістіктер мен</w:t>
        <w:br/>
        <w:t>шабындықтарды пайдаланды, олардың арасында да шекара</w:t>
        <w:br/>
        <w:t>көп кездеспейтің.</w:t>
        <w:br/>
        <w:t>Мұнда Жағалбайлының Мырзадан (Біліс, Құтбанай,</w:t>
        <w:br/>
        <w:t>Ормантай) және Лезден (Аққожа, Бескүрек, Бұлдый) тараған</w:t>
        <w:br/>
        <w:t>үш руының өкілдері тұрған, олардың саны да шамалас еді.</w:t>
        <w:br/>
        <w:t>Бір ерекшелігі, олар бұл территорияға әр уақытта келіп</w:t>
        <w:br/>
        <w:t>орналасқан. Бірінші болып ХУП ғасырдың 60-жылдарында</w:t>
        <w:br/>
        <w:t>Құтбанай руының Х914 Құламбай Айдарбек ақсақалдың</w:t>
        <w:br/>
        <w:t>шаруашылық ауылы көшіп келіп, сегізінші ұрпағы осында</w:t>
        <w:br/>
        <w:t>тұрып жатты. ХУІІ ғасырдың 20 жылдары Біліс руынан</w:t>
        <w:br/>
        <w:t>шыққан Махамбет Қожан ақсақалдың арғы аталары осы жерде</w:t>
        <w:br/>
        <w:t>қоныс тепкен, Уо3 және 4 Жармағамбет және Баймағамбет</w:t>
        <w:br/>
        <w:t>Ормановтар тарайтын Бұлдый руы ХУІІ ғасырдың 80-</w:t>
        <w:br/>
        <w:t>жылдарында орнықса, қалғандары ХІХ ғасырдың басынан</w:t>
        <w:br/>
        <w:t>бастап келген. Осылайша, қарастырылып отырған әкімшілік</w:t>
        <w:br/>
        <w:t>ауылдың халқын осы территорияға алғашқылардың бірі болып</w:t>
        <w:br/>
        <w:t>келген ескі тұрғындар деуге болады. Уезд орталығынан</w:t>
        <w:br/>
        <w:t>олардың тұрақты қыстауларына дейін жол 180-230 верст</w:t>
        <w:br/>
        <w:t>шамасында болды. Тек /01 Ж.Шегебай ақсақалдың</w:t>
        <w:br/>
        <w:t>шаруашылық ауылы ғана бәрінен алыс - 330 верст қашықтықта</w:t>
        <w:br/>
        <w:t>орналасты.</w:t>
        <w:br/>
        <w:t>Өзге ауылдардағы сияқты, бұл әкімшілік ауылда да 10 мың</w:t>
        <w:br/>
        <w:t>бастан астам мал болған. Төрт түлік малдың - 40,0%</w:t>
        <w:br/>
        <w:t>жылқының, 34,4%-ы қойдың, 19,0%-ы ірі қараның үлесіне</w:t>
        <w:br/>
        <w:t>тиді. Жайылым жетпеген кездері Х216 және 17 М.Есберген және</w:t>
      </w:r>
    </w:p>
    <w:p>
      <w:r>
        <w:t>Р.Қожамбай ақсақалдардың шаруашылық ауылдары</w:t>
        <w:br/>
        <w:t>(Ормантай руынан) Марһинск орыс-казак станциясынан 40-</w:t>
        <w:br/>
        <w:t>50 сомға 1 қыркүйектен 1 сәуірге дейін жер жалдаған. Жерді</w:t>
        <w:br/>
        <w:t>жалға алудың себебі олардың жайылымдарында су көздерінің</w:t>
        <w:br/>
        <w:t>аз болып, тіпті қыркүйек айына қарай көлдер құрғап қалуымен</w:t>
        <w:br/>
        <w:t>түсіндіріледі. Қыстау маңындағы құдықтар да жарамсыз болып</w:t>
        <w:br/>
        <w:t>қалды. Ауыл шабындықтары негізінен өзен-көлдердің бойында</w:t>
        <w:br/>
        <w:t>еді. Далалық шабындықты орыстардан жалға алған шөп</w:t>
        <w:br/>
        <w:t>шабатын машинамен шапты. Шабындық жерлер ауылдар мен</w:t>
        <w:br/>
        <w:t>253</w:t>
        <w:br/>
        <w:t>С-Әоситөлів ап4 бәйіпдөлава)Чада! 2)ада! 2.0! раде 259 Қ 200.</w:t>
        <w:br/>
        <w:t>топтың егістік жерлері негізінен Абайқұлақ, Абайсай, Бекқұл</w:t>
        <w:br/>
        <w:t>қарасу, Құдабай қарасу, Сортөбе, Кенже молда және Данқұл</w:t>
        <w:br/>
        <w:t>мекендерінде; Шонай құдық, Егін көл, Қыз моласы</w:t>
        <w:br/>
        <w:t>шатқалдарында егінші топ, үшіншісі - шабындықтар тұрған</w:t>
        <w:br/>
        <w:t>жерлерде; ал төртінші топтың егістіктері көбіне Тобыл өзенінің</w:t>
        <w:br/>
        <w:t>сол жағалауында орналасты”5,</w:t>
        <w:br/>
        <w:t>Үшінші әкімшілік ауыл арғы бабалары әдеттік құқық</w:t>
        <w:br/>
        <w:t>бойынша орныққан Х24 әкімшілік ауылмен қатар орналасқан.</w:t>
        <w:br/>
        <w:t>Бестөбе болысын мекендеген Телеу руының жері арқылы өтетін</w:t>
        <w:br/>
        <w:t>Шығыс шекарасы Шабындық пен егістік үшін болған айтыс-</w:t>
        <w:br/>
        <w:t>тартыстан соң анықталды, ал Қамысты көл және Қыран төбе</w:t>
        <w:br/>
        <w:t>шатқалдарының арасынан тіпті шекаралық ретінде борозда</w:t>
        <w:br/>
        <w:t>жүргізілді.</w:t>
        <w:br/>
        <w:t>Бұл жерде өмір сүретін Жағалбайлылар төрт рулық топқа</w:t>
        <w:br/>
        <w:t>бөлінген, оның 87,8%-ы Мырзадан тарайды. Олардың</w:t>
        <w:br/>
        <w:t>құрамында Малатау - 70,7%, Балғожа - 9,8%, Сирақты - 7,3%-</w:t>
        <w:br/>
        <w:t>ды құраған; Лезден тарайтын Бұлдый - 7,3%, Есірқожа - 4,9%-</w:t>
        <w:br/>
        <w:t>ды құраған. Олардың ХІХ ғасырдың 40-50-жылдары негізін</w:t>
        <w:br/>
        <w:t>салған қыстауларынан Қостанай қаласына дейінгі аралық 225-</w:t>
        <w:br/>
        <w:t>300 верстке жуық болды.</w:t>
        <w:br/>
        <w:t>Бұл жерде 41 ақсақалдық шаруашылық ауылға 9500 бас</w:t>
        <w:br/>
        <w:t>малдан тиді, онда жылқы, ірі қара және қойдың арақатынасы</w:t>
        <w:br/>
        <w:t>бірдей болған. А215-20 ауылдар сияқты кей ауылдар қыстық,</w:t>
        <w:br/>
        <w:t>көктемдік және күздік жайылымдарды ортақ пайдалануына</w:t>
        <w:br/>
        <w:t>орай бір топқа бірікті. Шабындық жерлер дәстүр бойынша</w:t>
        <w:br/>
        <w:t>өзен-көлдер мен батпақтарға жақын орналасқан.</w:t>
        <w:br/>
        <w:t>Шабындықтарды ортақ пайдаланудың жолдары мынадай</w:t>
        <w:br/>
        <w:t>болды: тұтас учаскілерді қауымдасып шауып, шабылған шөпті</w:t>
        <w:br/>
        <w:t>өздеріне қолайлы етіп, шөмелеп бөліп алды. Жоңышқаны</w:t>
        <w:br/>
        <w:t>баулап жеке шаруашылықтар арасында бірдей көлемде таратты.</w:t>
        <w:br/>
        <w:t>Сонымен қатар жеке ауылдардың немесе жеке үлкен</w:t>
        <w:br/>
        <w:t>шаңырақтың қолданысындағы шабындықтары да болды.</w:t>
        <w:br/>
        <w:t>Егістік жерлер өздеріне ыңғайлы болғандықтан қыстау</w:t>
        <w:br/>
        <w:t>маңында орналасты. Қыстауының жанында егін егуге жарамды</w:t>
        <w:br/>
        <w:t>учаскесі жоқ шаруашылықтар көршілерінің жерін алды немесе</w:t>
        <w:br/>
        <w:t>қыстауларынан 3-10 верст аралығында орналасқан бос жерлерді</w:t>
        <w:br/>
        <w:t>45 Материалы по киргизскому землепользованию. Т. У. Примечания к</w:t>
        <w:br/>
        <w:t>пообцинным таблицам статистических сведений по Кустанайскому уезду.</w:t>
        <w:br/>
        <w:t>151, 159, 160 6б.; Поаульные таблицы. -130-133 66.</w:t>
        <w:br/>
        <w:t>251</w:t>
      </w:r>
    </w:p>
    <w:p>
      <w:r>
        <w:t>С3боситепі апа Зөліпделаваһ уада! 2)ада! 244 раде 252</w:t>
        <w:br/>
        <w:t>Қайранкөл, Қаракөл және т.б. көлдер бойында орналасты.</w:t>
        <w:br/>
        <w:t>1897 жылы 166 шаруашылық 10000-ға жуық шөмеле шөп</w:t>
        <w:br/>
        <w:t>шауып алса, 38 шаруашылық қосымша 5000-дай шөмеле шөп</w:t>
        <w:br/>
        <w:t>сатып алған.</w:t>
        <w:br/>
        <w:t>Осы әкімшілік ауылдағы егін егуге жарамды жерлер</w:t>
        <w:br/>
        <w:t>Аққұдық, Талдыаша, Қоскөл, Қарамола, Егіндікөл, Тасқұдық,</w:t>
        <w:br/>
        <w:t>Даулыкөл, Батпақ көл, Егізтөбе, Аққайың және т.б. жерлерде</w:t>
        <w:br/>
        <w:t>орналасты.</w:t>
        <w:br/>
        <w:t>Мұнда 1898 жылы 90 шаруашылық егіншілікпен</w:t>
        <w:br/>
        <w:t>айналысып, 150 десятинаға жуық жерге егін еккен. Шалқар,</w:t>
        <w:br/>
        <w:t>Есетқожа көлдері маңы мен Қазанша сай өзені басталған жерді</w:t>
        <w:br/>
        <w:t>қыстайтын кейбір түтін басыларының қыстауларынан 10-20</w:t>
        <w:br/>
        <w:t>верст қашықтықта егістік алқаптары болды. Қыстаулары осы</w:t>
        <w:br/>
        <w:t>әкімшілік ауылдың оңтүстік-батыс бөлігінде орналасқан</w:t>
        <w:br/>
        <w:t>көптеген қожалықтар қыстауларының маңындағы жерлердің</w:t>
        <w:br/>
        <w:t>егін егуге жарамсыздығынан егіншілікпен айналыса алмады.</w:t>
        <w:br/>
        <w:t>Екінші әкімшілік ауылдың шекаралары сегізінші және</w:t>
        <w:br/>
        <w:t>тоғызыншы ауылдардағы сияқты, Жағалбайлылардың рулық</w:t>
        <w:br/>
        <w:t>бөлісіне толық сәйкес келеді. Оның көршілері Жетіқара</w:t>
        <w:br/>
        <w:t>болысының /91 және 8 әкімшілік ауылдары және батысында</w:t>
        <w:br/>
        <w:t>Бестөбе болысының /Х95 әкімшілік ауылы еді. Бұл жерде</w:t>
        <w:br/>
        <w:t>орныққан 29 шаруашылық ауыл толығымен Малатау руының</w:t>
        <w:br/>
        <w:t>Алдабердітармағына жатты. Туыстық жақындықтарына қарай</w:t>
        <w:br/>
        <w:t>олар шартты түрде төрт топқа бөлінді: а) 21-9 ауылдар; ә)</w:t>
        <w:br/>
        <w:t>Х210-12 ауылдар; 6) 7913-17 ауылдар; в) Х018-29 ауылдар.</w:t>
        <w:br/>
        <w:t>Бүл әкімшілік бірлікте де 10 мыңнан астам бас әртүрлі</w:t>
        <w:br/>
        <w:t>мал, оның қой мен жылқысы - 65,1%, ал 25,7%-ыгірі қара</w:t>
        <w:br/>
        <w:t>болған. Хо1-9 шаруашылық ауылдардың басты шабындықтары</w:t>
        <w:br/>
        <w:t>Әйке өзеніне құятын сай-жыралар және өзге де кішігірім</w:t>
        <w:br/>
        <w:t>өзендер бойында орналасқан; Х210-12 ауылдардыкі - Шұбартпа</w:t>
        <w:br/>
        <w:t>көл, Шағырша сай, Қарақырдың бауыры, Бұғанай көл және</w:t>
        <w:br/>
        <w:t>Сулы көл деген мекендерде; /013-17- Баққара, Сәбен молда,</w:t>
        <w:br/>
        <w:t>Қаратомар және Тәпике молда деген жерлерде; Х918-29 - Тобыл</w:t>
        <w:br/>
        <w:t>өзені бойында орналасқан. 1897 жылы көрсетілген жерлерде</w:t>
        <w:br/>
        <w:t>259 жеке шаруашылық өздеріне қажетті 15035 шөмеле шөп</w:t>
        <w:br/>
        <w:t>дайындаған, ал малы көп 85 қожалық қосымша 3518 шөмеле</w:t>
        <w:br/>
        <w:t>шөп сатып алған.</w:t>
        <w:br/>
        <w:t>Әртүрлі деңгейде 233 шаруашылық 1898 жылы 86,9% астық</w:t>
        <w:br/>
        <w:t>сеуіп, егістік көлемі 325 десятинаға жеткен, оның басым</w:t>
        <w:br/>
        <w:t>бөлігіне баптауды көп керек етпейтін тары егілген. Бірінші</w:t>
        <w:br/>
        <w:t>250</w:t>
        <w:br/>
        <w:t>СМӘооштегі5 апа Зөйіпдәйлаваһ уада! 2)ада! 2,4 раде 250 :</w:t>
        <w:br/>
        <w:t>Бірінші әкімшілік ауыл болыстың оңтүстік бөлігіндей</w:t>
        <w:br/>
        <w:t>орналасып, ондағы түрғындар мына үш рудың өкілдері</w:t>
        <w:br/>
        <w:t>болды: Ормантайдың Құлманай ру тармағы (50,0%), Аққожа</w:t>
        <w:br/>
        <w:t>(40,6%) және Қараша (9,4%) Ормантай руының арғы</w:t>
        <w:br/>
        <w:t>бабалары бұл жерге бірінші болып тұрақтанып, ХУІП</w:t>
        <w:br/>
        <w:t>ғасырдың 70-80 жылдарында қыстауларын тұрғыза бастаған.</w:t>
        <w:br/>
        <w:t>Аққожалар болса 1850жылдары көшіп келген. Ең соңғылары</w:t>
      </w:r>
    </w:p>
    <w:p>
      <w:r>
        <w:t>ХІХғасырдың 80-90 жылдарында қоныстанған. Олардың</w:t>
        <w:br/>
        <w:t>қыстауларынан Қостанай қаласына дейінгі аралық 300-360</w:t>
        <w:br/>
        <w:t>верст болған.</w:t>
        <w:br/>
        <w:t>Осы әкімшілік ауылда 10 мың бастан астам әр түрлі</w:t>
        <w:br/>
        <w:t>мал саналған. Оның 51,6%-ы қой, 25,6%-ы жылқы, және 12,2%-ы</w:t>
        <w:br/>
        <w:t>ірі қара мал. Қауым ішінде барлық 32 ауыл жайылымды</w:t>
        <w:br/>
        <w:t>қауымдаса пайдаланған, алайда күзде әр ауыл өзінің суатын</w:t>
        <w:br/>
        <w:t>иемденіп отырған. Жалпы, жайылымдарды пайдалану бүл</w:t>
        <w:br/>
        <w:t>жерде бүкіл Қостанай уезіндегі және Жетіқара болысының</w:t>
        <w:br/>
        <w:t>әкімшілік ауылдарындағы сияқты, мынадай қатаң дәстүрге</w:t>
        <w:br/>
        <w:t>негізделді: барлық шаруашылықтар малымен жайлауға</w:t>
        <w:br/>
        <w:t>кетіп, қыстауларына бірдей уақытта оралуына тиісті болды.</w:t>
        <w:br/>
        <w:t>Егер қандайда бір ауыл бұл жазылмаған заңды бұзып немесе</w:t>
        <w:br/>
        <w:t>өз қыстауларының маңында ұзақ тұрып қалып, басқалары</w:t>
        <w:br/>
        <w:t>жайлауға көшіп кетсе, оны аластап тастаған. Әдетте кедей</w:t>
        <w:br/>
        <w:t>шаруашылықтар жайлаудан ерте оралғанымен малы аз болса</w:t>
        <w:br/>
        <w:t>да олар қыстауға жақын орналасқан жайылымдарды</w:t>
        <w:br/>
        <w:t>таптамайтын еді. Мұнда әрбір ауыл қыстауды айнала 2-3</w:t>
        <w:br/>
        <w:t>версттық радиуста орналасқан жайылымын күзететін.</w:t>
        <w:br/>
        <w:t>Барлық Жағалбайлылар жайлауда жайылымдар мен</w:t>
        <w:br/>
        <w:t>суаттарды біріге отырып әрі шексіз пайдаланды. Сөйте тұра</w:t>
        <w:br/>
        <w:t>олар көршілес Құмақ болысының Жағалбайлыларына</w:t>
        <w:br/>
        <w:t>тиесілі суаттарға тоқтай алмайтын еді. Олардың көбінің</w:t>
        <w:br/>
        <w:t>жылқылары өз жерлерінде тебіндеді, бірақ 1897-1898</w:t>
        <w:br/>
        <w:t>жылдардың қысында Елеусіз Алтынбай ақсақалдың :</w:t>
        <w:br/>
        <w:t>шаруашылық ауылы 100-ден астам жылқысын Құмақ</w:t>
        <w:br/>
        <w:t>болысында баққан. Жұт болғанда Талқанбай Тәуіпбай,</w:t>
        <w:br/>
        <w:t>Серкенбай Арыстанбай және Жиеналы Тұрымтай</w:t>
        <w:br/>
        <w:t>ақсақалдардың ауылдары 350 жылқысын көршілес Ырғыз</w:t>
        <w:br/>
        <w:t>уезінің Бақсай және Кенжеғара болыстарында баққан.</w:t>
        <w:br/>
        <w:t>Олардың бәрі жылқыны жақын туыстарының жерінде</w:t>
        <w:br/>
        <w:t>жайғандықтан, қысқы жайылымды пайдаланғаны үшін</w:t>
        <w:br/>
        <w:t>ештеңе төлемеген. :</w:t>
        <w:br/>
        <w:t>Ұ</w:t>
        <w:br/>
        <w:t>Я</w:t>
        <w:br/>
        <w:t>248</w:t>
        <w:br/>
        <w:t>С3боситепів ала бөйіпавілавай (ада! 2)а02! 24И раде</w:t>
        <w:br/>
        <w:t>руының өкілдері иеленді. Алғаш бұл жерге Х923 Т.Кішібай</w:t>
        <w:br/>
        <w:t>ақсақалдың жетінші аталары ХУП ғасырдың 90-жылдары</w:t>
        <w:br/>
        <w:t>қоныстанды. 1750-жылдары С.Еркембай (910 ауыл),</w:t>
        <w:br/>
        <w:t>А.Иманқұл (7912) және Б.Сүндет (Х216) ақсақалдардың арғы</w:t>
        <w:br/>
        <w:t>аталары көшіп келген. Қалған ауылдар біршама кейінірек -</w:t>
        <w:br/>
        <w:t>ХІХ ғасырдың 40-50-жылдарында қыстауларын тұрғыза</w:t>
        <w:br/>
        <w:t>бастаған. Бұл жердегі қыстаулар уезд орталығынан 220-290</w:t>
        <w:br/>
        <w:t>верстқа шамалас қашықтықта орналасқан. )</w:t>
        <w:br/>
        <w:t>10 мыңға жуық малдың 70%-ға жуығы жылқы мен қойға</w:t>
        <w:br/>
        <w:t>тиесілі болды, қалғаны ірі қара мал болды. Бұл жерде Қостанай</w:t>
        <w:br/>
        <w:t>уезінде де, 14 болыста да, бірде бір әкімшілік ауылда</w:t>
        <w:br/>
        <w:t>кездеспеген жағдай кездестірдік. Ол мынау еді, Һ91-7</w:t>
        <w:br/>
        <w:t>шаруашылық ауылдардың Бұлдый мен Бозбет руларының</w:t>
        <w:br/>
        <w:t>ақсақалдары қой мен ірі қара малды бағу үшін орыс казактары</w:t>
        <w:br/>
        <w:t>мен қоныстанушы шаруалардан “таныстарын” жалдаған. Оның</w:t>
        <w:br/>
        <w:t>ақысына олардың малдарын сәуірдің басынан алғашқы қар</w:t>
        <w:br/>
        <w:t>түскенге дейін жайлауда және өздерінін жерлерінде бағып берді.</w:t>
        <w:br/>
        <w:t>Жергілікті Жағалбайлылардың шабындықтары әр түрлі жерде:</w:t>
      </w:r>
    </w:p>
    <w:p>
      <w:r>
        <w:t>көл жағасында, батпақтарда, далада болды, бірақ көбіне көп</w:t>
        <w:br/>
        <w:t>шөпті Шортанды және Қарой кішігірім өзендерінен ағатын</w:t>
        <w:br/>
        <w:t>сай-жыралардан шапты. Осылайша, 1897 жылы 198</w:t>
        <w:br/>
        <w:t>шаруашылық 17 041 шөмеле шөп шапты, ал 76 шаруашылық</w:t>
        <w:br/>
        <w:t>қосымша 9000-нан астам шөмеле шөп сатып алды. 350</w:t>
        <w:br/>
        <w:t>десятинадай егістік мал таптамас үшін қыстаулар маңында</w:t>
        <w:br/>
        <w:t>орналасты",</w:t>
        <w:br/>
        <w:t>Сегізінші әкімшілік ауылдың шекаралары Жетіқара</w:t>
        <w:br/>
        <w:t>болысының 792 және 7 ауылдарымен өзара келісім бойынша</w:t>
        <w:br/>
        <w:t>орнатылды. Ал Құмақ болысындағы руластарымен шекараны</w:t>
        <w:br/>
        <w:t>1892 жылы екі болыстың сенімді өкілдері анықтады. Оның</w:t>
        <w:br/>
        <w:t>халқының басым бөлігі Аққожа руынан тарағандар (94,6%).</w:t>
        <w:br/>
        <w:t>Есірқожа мен Біліс рулары бас-басына бір-бір шаруашылық</w:t>
        <w:br/>
        <w:t>ауылдан иеленді. Ең алғаш ХУПІ ғасырдың екінші жартысында</w:t>
        <w:br/>
        <w:t>орныққан қыстаулар Х9230 және 36 шаруашылық ауылдардың</w:t>
        <w:br/>
        <w:t>ақсақалдары Аққожа руынан шыққан Н.Бозтай мен</w:t>
        <w:br/>
        <w:t>Қ.Малқараныкі еді. Соңғысы болып 1863 жылы Қостанай</w:t>
        <w:br/>
        <w:t>уезінің Сүйіндік болысынан Р.Өтеген мен Ш.Қали</w:t>
        <w:br/>
        <w:t>40 Материалы цо киргизскому землепользованию. Т. У. Примечания к</w:t>
        <w:br/>
        <w:t>пообшцинным таблицам статистических сведений по К.устанайскому уезду.</w:t>
        <w:br/>
        <w:t>-148, 153 6б.; Поаульные таблицы. -146-149 66.</w:t>
        <w:br/>
        <w:t>255</w:t>
        <w:br/>
        <w:t>САроситәті алд бәйілоейпаваі үаа! 2)а62! 244 раде 258</w:t>
        <w:br/>
        <w:t>ақсақалдардың А91-2 шаруашылық ауылдары көшіп келеді,</w:t>
        <w:br/>
        <w:t>Қыстау мен Қостанай қаласының арасы шамамен 240-280</w:t>
        <w:br/>
        <w:t>верстей болды.</w:t>
        <w:br/>
        <w:t>Осы әкімшілік ауылдағы 12,5 мыңға жуық, малдың ішінде</w:t>
        <w:br/>
        <w:t>қой-ешкі басым болды (55,6%) одан соңғы орында жылқы (24,4%)</w:t>
        <w:br/>
        <w:t>мен ірі қара мал (16,2%) тұрды. Малға қолайлы жылдары көрші</w:t>
        <w:br/>
        <w:t>ауылдардың шекараларына мал бағылмады. Алайда 1897 жылғы</w:t>
        <w:br/>
        <w:t>сияқты жүт кездерінде “93-9 шаруашылық ауылдар бірнеше ай</w:t>
        <w:br/>
        <w:t>бойы Бозбие кішігірім өзенінің төменгі ағысы бойында</w:t>
        <w:br/>
        <w:t>орналасқан өзге ауылдардың жерлеріне малдарын баққан.</w:t>
        <w:br/>
        <w:t>Керісінше әкімшілік ауылдың оңтүстік бөлігінде орналасқан</w:t>
        <w:br/>
        <w:t>шаруашылықтар малдарын солтүстіктегі қауымдардың жерінде</w:t>
        <w:br/>
        <w:t>жайған кезі де болған. Жалпы, жайылымдарды барлық ауылдар</w:t>
        <w:br/>
        <w:t>бірігіп пайдаланған, алайда күзде әр ауыл өздерінің суаттарының</w:t>
        <w:br/>
        <w:t>маңына жиналатын. Басты шабындық жерлері кішігірім Бозбие,</w:t>
        <w:br/>
        <w:t>Көкпекті, Қараша сай, Қайрақты өзендері мен Шегір қопа,</w:t>
        <w:br/>
        <w:t>Шоңқы көл бойына орналасты. Шөпті көл бойындағы</w:t>
        <w:br/>
        <w:t>шабындықты сегізінші және екінші әкімшілік ауыл бірге</w:t>
        <w:br/>
        <w:t>пайдаланды. 1897 жылы 211 жеке шаруашылық 21705 мая шөп</w:t>
        <w:br/>
        <w:t>орған, бұл Жетіғара болысы көлеміндегі ең жоғарғы көрсеткіш</w:t>
        <w:br/>
        <w:t>еді. Көптеген шаруашылықтардың егістік жерлері қыстауға</w:t>
        <w:br/>
        <w:t>жақын, жоғарыда айтылған өзен-көлдердің бойында орналасты.</w:t>
        <w:br/>
        <w:t>Олардың кейбірі айтарлықтай табыстарға жетті. Бұл, алдыңғы</w:t>
        <w:br/>
        <w:t>кезекте, мысалы, 793 О.Қондыбай ақсақалдың шаруашылық</w:t>
        <w:br/>
        <w:t>ауылына қатысты, олардың егістік алқабы бүкіл Жетіқара болысы</w:t>
        <w:br/>
        <w:t>бойынша ең үлкен болды, яғни 85,3 десятина жерді қамтыды.</w:t>
        <w:br/>
        <w:t>Сондай-ақ техникалық құрал-саймандары да басқа ауылдарға</w:t>
        <w:br/>
        <w:t>қарағанда біршама жетілген түрде еді: 1 веялка (бидай суаратын</w:t>
        <w:br/>
        <w:t>машина), 1 егін оратын машина, 1 шөп шабатын машина, 1</w:t>
        <w:br/>
        <w:t>шөмелейтін тырма, 1 “зиглаз” мала және 3 эккерт жүйесімен</w:t>
        <w:br/>
        <w:t>жасалған соқасы болған,</w:t>
      </w:r>
    </w:p>
    <w:p>
      <w:r>
        <w:t>Тоғызыншы әкімшілік ауыл Х21 ауылмен шектесті. Алайда</w:t>
        <w:br/>
        <w:t>бірінші әкімшілік ауылмен жайылымдық жерлердің арасы айқын</w:t>
        <w:br/>
        <w:t>бөлінбеді. Ал солтүстік пен батыстағы шекаралар егістікпен</w:t>
        <w:br/>
        <w:t>шабындықтар арқылы шамамен жүргізілді. Х91-11 ауылдардың</w:t>
        <w:br/>
        <w:t>арасындағы межелер де осындай болатын. Бұл ауыл екінші және</w:t>
        <w:br/>
        <w:t>сегізінші ауылдар сияқты рулық принципке негізделіп құрылды.</w:t>
        <w:br/>
        <w:t>Себебі оның халқы толығымен Аққожа руынан тараған еді.</w:t>
        <w:br/>
        <w:t>41 Материалы по киргизскому землепользованию. Т. У. Примечанияк</w:t>
        <w:br/>
        <w:t>пообшинным таблицам статистических сведений по Кустанайскому уезду.</w:t>
        <w:br/>
        <w:t>-150-151 66.; Ноаульные таблицы. -146-153 бб.</w:t>
        <w:br/>
        <w:t>256</w:t>
        <w:br/>
        <w:t>С.Әооштөгі5 әкі бөйіповһлаваһ үада! 2)ада! 244 раде 254</w:t>
        <w:br/>
        <w:t>пайдаланды. Қарастырып отырған әкімшілік ауылдың егістік</w:t>
        <w:br/>
        <w:t>алқаптары көбінесе Тобыл өзенінің оң жағалауында немесе</w:t>
        <w:br/>
        <w:t>қыстау маңындағы жерлерде орналасты%,</w:t>
        <w:br/>
        <w:t>Төртінші әкімшілік ауыл А23 және 5 әкімшілік ауылдармен,</w:t>
        <w:br/>
        <w:t>сондай-ақ Бестөбе болысымен шектесіп жатты. Бестөбе</w:t>
        <w:br/>
        <w:t>болысымен шекара 1894 жылы Жетіғара және Бестөбе</w:t>
        <w:br/>
        <w:t>болыстарының сайлау сьезінде арнайы орнатылды. Мұнда да</w:t>
        <w:br/>
        <w:t>тұрғындардың көпшілігі Мырзадан тарайтын (79,4%), Сирақты</w:t>
        <w:br/>
        <w:t>(11,8%) және Біліс (2,9%) рулары еді, ал Аққожалардың үлесіне</w:t>
        <w:br/>
        <w:t>5,9%-ы тиді. Олардың бәрі осы территорияға ХІХғасырдың</w:t>
        <w:br/>
        <w:t>40-60 жылдарында орныққан, қыстауларынан уезд орталығына</w:t>
        <w:br/>
        <w:t>дейінгі аралық 180-220 версттей болды.</w:t>
        <w:br/>
        <w:t>Бұл әкімшілік бірліктің халқы Жетіғара болысы бойынша</w:t>
        <w:br/>
        <w:t>қолдағы бар мал саны жөнінен бірінші орынды иеленген. 189%</w:t>
        <w:br/>
        <w:t>жылы олардың 18 мың бас малы, оның ішінде 7 мың жылқысы</w:t>
        <w:br/>
        <w:t>болған, оның саны бүкіл уезд бойынша барлық жылқының</w:t>
        <w:br/>
        <w:t>25,7%-ын, осы әкімшілік ауылдың 39,6%-ын құраған.</w:t>
        <w:br/>
        <w:t>Ж.Меңдібай ақсақалдың А6 шаруашылық ауылы мен</w:t>
        <w:br/>
        <w:t>Т.Мырзабектің Х910 шаруашылық ауылында 1000 жылқыдан</w:t>
        <w:br/>
        <w:t>болды. Екінші орынды қай (36,7%) және үшінші орынды ірі</w:t>
        <w:br/>
        <w:t>қара (15,6%) иеленді. Жайлаулар болыстың өзінде орналасып,</w:t>
        <w:br/>
        <w:t>оны бірігіп пайдаланған. Х924 С.Мырзабек ақсақалдың</w:t>
        <w:br/>
        <w:t>шаруашылық ауылы 1 қазаннан 25 мамырға дейін 758 қойы</w:t>
        <w:br/>
        <w:t>мен 100 түйесін Сырдария облысына жіберген. Шабындық</w:t>
        <w:br/>
        <w:t>жерлер де ХІХ ғасырдың 50 жылдарында ауылдар арасында</w:t>
        <w:br/>
        <w:t>бөлінген. Алайда әрбір жеке ауылды алсақ, шабындықтарды</w:t>
        <w:br/>
        <w:t>пайдалану тәртібі мынадай болды: шөптің мол түсімі кезінде</w:t>
        <w:br/>
        <w:t>учаскелерге бөлді, ал нашар шыққанда бірігіп шауып, шөмелеп</w:t>
        <w:br/>
        <w:t>бөліп алды. Егістік жерлер шаруашылықтың тек 64,7%-ында</w:t>
        <w:br/>
        <w:t>ғана болды, олар қыстаудан 3-4 верст қашықтықта Қадиша,</w:t>
        <w:br/>
        <w:t>Сарықұс, Ақбиік, Теректі-көл, Қос-көл, Еңсе-қопа, Егінді-</w:t>
        <w:br/>
        <w:t>көл мекендерінде және Тобыл өзенінің екі жағасында</w:t>
        <w:br/>
        <w:t>орналасты”,</w:t>
        <w:br/>
        <w:t>4 Материалы по киргизскому землепользованию. Т. У. Примечанияк</w:t>
        <w:br/>
        <w:t>пообшинным таблицам статистических сведений по Кустанайскому уезду.</w:t>
        <w:br/>
        <w:t>-148, 157, 158, 159 66.; Поаульные таблицы. -134-137 66.</w:t>
        <w:br/>
        <w:t>47 Материалы по киргизскому землепользованию. Т. У. Примечанияҡ</w:t>
        <w:br/>
        <w:t>пообшинным таблицам статистических сведений по Кустанайскому уезду.</w:t>
        <w:br/>
        <w:t>-148, 149, 153 66.; Поаульные таблицы. -138-141 66.</w:t>
        <w:br/>
        <w:t>252</w:t>
      </w:r>
    </w:p>
    <w:p>
      <w:r>
        <w:t>САосшитәлі алд Зөйіпдөзлаваі уада! 2(ада! 244 раде 261</w:t>
        <w:br/>
        <w:t>Қостанай уезі Құмақ болысында мекендейтін Жағалбай</w:t>
        <w:br/>
        <w:t>ЖАҒАЛБАЙЛЫ</w:t>
        <w:br/>
        <w:t>Мырза</w:t>
        <w:br/>
        <w:t>Ү Ү ТҮ Үү Ү</w:t>
        <w:br/>
        <w:t>Біліс маму Балқожа Сирақты Құтбанай о</w:t>
        <w:br/>
        <w:t>Алдаберді Төленді Жа</w:t>
        <w:br/>
        <w:t>йе өзбом Қбзым Теңбім</w:t>
        <w:br/>
        <w:t>құанбег ЖҮембай сфы Тұрым Фала</w:t>
        <w:br/>
        <w:t>1 АСЕКЕ</w:t>
        <w:br/>
        <w:t>Қазымбет Шақа Оразымбет Кетей Сейітқұл Тарғай ғыр Ал</w:t>
        <w:br/>
        <w:t>Тілеке Дүйсембай Қойбағар Есенаман Төлеп Жәнібек Түге. Бе</w:t>
        <w:br/>
        <w:t>ағы ч 4</w:t>
        <w:br/>
        <w:t>Құба Ақылбек Есті</w:t>
        <w:br/>
        <w:t>яз Материалы по киргизскому землепользованию. Т. У. Сведения о ки</w:t>
        <w:br/>
        <w:t>5 Кустанайского уезда. -225 б.</w:t>
        <w:br/>
        <w:t>І жі әкімшілік ауылы І І</w:t>
        <w:br/>
        <w:t>СЗбосшпөгі4 апа бініповпават үадгі 2)ада! 244 раов 262 д</w:t>
        <w:br/>
        <w:t>орсықбай Ықылас Тастыбұтақ өзені 3 20</w:t>
        <w:br/>
        <w:t>2 | Жиенбай Сейітқожа -//- 28 134</w:t>
        <w:br/>
        <w:t>3 | Толқора Үмбетбай Сарысай 3 19</w:t>
        <w:br/>
        <w:t>4 | Баймұрза Ораз Қайың-сай 17 99</w:t>
        <w:br/>
        <w:t>5 | Амаенжол Киікбай Құмақ өзені 13 61</w:t>
        <w:br/>
        <w:t>6 | Ормантай Көшімбет 1 Жолқұты-сай 23 116</w:t>
        <w:br/>
        <w:t>7 | Орман Сүндетбай Құмақ өзені 16 70</w:t>
        <w:br/>
        <w:t>8 | Алпыс Қойайдар Жаман-сай 9 38</w:t>
        <w:br/>
        <w:t>9 | Досым Тұрғанбай Құмақ өзені 9 34</w:t>
        <w:br/>
        <w:t>10 | Жұмағұл Ақтал І -//- 7 32</w:t>
        <w:br/>
        <w:t>11 | Айнабай Мырзалы -/2- 4 12</w:t>
        <w:br/>
        <w:t>12 | Конақбай Қытым -//- 12 58</w:t>
        <w:br/>
        <w:t>13 | Жүсіп Ботақан -//- 8 43</w:t>
        <w:br/>
        <w:t>14 | Тілеубай Есірқожа -//- 12 81</w:t>
        <w:br/>
        <w:t>15 | Махамбет Көнебай 1 -//- 9 54</w:t>
        <w:br/>
        <w:t>16 | Досай Ағаділ Қосарал-қарасу 17 9</w:t>
        <w:br/>
        <w:t>17 | Алшымбай Жанбай Қзылжар-қарасу П 57</w:t>
        <w:br/>
        <w:t>18 коламан Жылқыбай Қосарал 5 23</w:t>
        <w:br/>
        <w:t>44 Материалы по киргизскому землепользованию. Кустанайский уезд,</w:t>
        <w:br/>
        <w:t>Т. У. Поаульнме таблицы статистических сведений. -150-169 66.</w:t>
        <w:br/>
        <w:t>260</w:t>
        <w:br/>
        <w:t>3 4 5 1</w:t>
        <w:br/>
        <w:t>19| Қалмас Алданғор Құмақ өзені 13 1 69</w:t>
        <w:br/>
        <w:t>20! Несіпбай Өтеген -//- 4 23 |</w:t>
        <w:br/>
        <w:t>21| Жарықбас Балтабай Бауздау-аша 24</w:t>
        <w:br/>
        <w:t>22| Отарбай Тобаяқ -//- 7 2</w:t>
      </w:r>
    </w:p>
    <w:p>
      <w:r>
        <w:t>23| Жанаділ Досмағамбет -//- 17 92</w:t>
        <w:br/>
        <w:t>Барлығы 252 1288</w:t>
        <w:br/>
        <w:t>Ағ2 әкімшілік ауылы</w:t>
        <w:br/>
        <w:t>1 | Мақым Бадырақ Қарабұтақ өзені</w:t>
        <w:br/>
        <w:t>2 | Құлжан Жұма Е/ГЕ |</w:t>
        <w:br/>
        <w:t>3 | Баймұрза Тілеу -//-</w:t>
        <w:br/>
        <w:t>4 | Даужан Марқайдар -//-</w:t>
        <w:br/>
        <w:t>5 | Молдабай Қаратеке -//-</w:t>
        <w:br/>
        <w:t>6 | Сұлтанғали Тайлақбай -//-</w:t>
        <w:br/>
        <w:t>7 | Жоламан Иса -//- |</w:t>
        <w:br/>
        <w:t>8 | Есмағамбет Есенбай -//-</w:t>
        <w:br/>
        <w:t>9 | Тасмен Қанат -//- 1.</w:t>
        <w:br/>
        <w:t>10 | Сапақ Нұрсейіт -//-</w:t>
        <w:br/>
        <w:t>ІІ | Қонақ Соқырай -//-</w:t>
        <w:br/>
        <w:t>121 Махамбет Арыстан Құмақ өзені</w:t>
        <w:br/>
        <w:t>13| Жүрген Алтынай Құмақ өзені 10 55</w:t>
        <w:br/>
        <w:t>ІМ Елекбай Жанет -//- 7 45</w:t>
        <w:br/>
        <w:t>15| Ермағамбет Шортан -//- 8 46</w:t>
        <w:br/>
        <w:t>16| Мырзалы Бәтеш -//- 15 58 |</w:t>
        <w:br/>
        <w:t>17| Құрмаш Байділдә Ақ жар 10 52</w:t>
        <w:br/>
        <w:t>18| Мұрзабай Жанысбай -//- 17 77</w:t>
        <w:br/>
        <w:t>Г9 | Жантай Құлқаш Қарағанды өзені 12 50</w:t>
        <w:br/>
        <w:t>20! Өтетілеу Манасбай -//- 4 20</w:t>
        <w:br/>
        <w:t>21 | Мұхамет Байсал -//- 10 43 4</w:t>
        <w:br/>
        <w:t>Бейсен Нүрпейіс -//-</w:t>
        <w:br/>
        <w:t>|23 Шымболат Алдадос</w:t>
        <w:br/>
        <w:t>24 | Бейсенбай Тоқтауыл</w:t>
        <w:br/>
        <w:t>261</w:t>
        <w:br/>
        <w:t>С3Әосителів апа Зейіпазлавгі уда! 2)а6ғ! 24И раде 277</w:t>
        <w:br/>
        <w:t>Қостанай уезі Сүйіндік болысында мекендейтін Жағалба!і</w:t>
        <w:br/>
        <w:t>ЖА тыйды</w:t>
        <w:br/>
        <w:t>Боқ бет</w:t>
        <w:br/>
        <w:t>у</w:t>
        <w:br/>
        <w:t>Бӛшк</w:t>
        <w:br/>
        <w:t>Жәдігер</w:t>
        <w:br/>
        <w:t>АлтЫысарт Жәнібек Бдқсары 4</w:t>
        <w:br/>
        <w:t>кеші</w:t>
        <w:br/>
        <w:t>Бұрнақ Мәмбет Алтыбай Тәңірберді</w:t>
        <w:br/>
        <w:t>Ша Жанкісі Төлебай</w:t>
        <w:br/>
        <w:t>4 Н</w:t>
        <w:br/>
        <w:t>Меліусе Таңат</w:t>
        <w:br/>
        <w:t>Қошқар Байтөбет</w:t>
        <w:br/>
        <w:t>Құнқожа Шойтас</w:t>
        <w:br/>
        <w:t>(1898 ж.)</w:t>
        <w:br/>
        <w:t>Мұхаметқали</w:t>
        <w:br/>
        <w:t>(1898ж.)</w:t>
        <w:br/>
        <w:t>) 44 Материалы по киргизскому землепользованию: Кустанайский уезд. Т. У.</w:t>
        <w:br/>
        <w:t>з по волостям Кустанайского уезда.</w:t>
      </w:r>
    </w:p>
    <w:p>
      <w:r>
        <w:t>СБосштөліз апа Зөліпялаа ада! 2)62і 244 радө 266</w:t>
        <w:br/>
        <w:t>1 2 3 4 5</w:t>
        <w:br/>
        <w:t>21 | Шабанбай Баймұрат -//- 18! 58</w:t>
        <w:br/>
        <w:t>22 | Ақбай Бекен Жарлы өзені 7 40</w:t>
        <w:br/>
        <w:t>Гэз Күріш Мүсіреп -//- 7 38</w:t>
        <w:br/>
        <w:t>24 | Байболат Апақ -//- 17 120</w:t>
        <w:br/>
        <w:t>|251 Тәменбай Жабай -//- 13 88</w:t>
        <w:br/>
        <w:t>26 | Баймағамбет Жанқылыш! Құмақ өзені 13 82</w:t>
        <w:br/>
        <w:t>Барлығы 245 ІЗ61</w:t>
        <w:br/>
        <w:t>е5 әкімшілік ауылы</w:t>
        <w:br/>
        <w:t>1 | Әймен Төлесбай Төлесбай-сай 4 25</w:t>
        <w:br/>
        <w:t>2 | Боранқұл Жарықбас Жарлы өзені 2 13</w:t>
        <w:br/>
        <w:t>3 | Дүйсен Кішібай -//- 5 23</w:t>
        <w:br/>
        <w:t>4 | Темірбай Қорған -//- 9 53</w:t>
        <w:br/>
        <w:t>5 | Тұрыш Ермағамбет -//- 3 15</w:t>
        <w:br/>
        <w:t>6 | Баубек Тұяқ -//- 4 24</w:t>
        <w:br/>
        <w:t>7 | Қазыбек Қобылан -//- 13 68</w:t>
        <w:br/>
        <w:t>8 | Атақ Есенгелді Мырзабай-мола 5 17</w:t>
        <w:br/>
        <w:t>9 | Еркінбай Жампен Ақбалықты-сай 5 20</w:t>
        <w:br/>
        <w:t>10 | Қырбас Төлебай Жаңғызағаш 3 17</w:t>
        <w:br/>
        <w:t>П | Тышбай Төлебай Жарлы өзені 2 Пп</w:t>
        <w:br/>
        <w:t>12 | Жақсымбай Беркімбай Ақтас-сай 2 П</w:t>
        <w:br/>
        <w:t>13 | Базарбай Мүсіреп Кішкене- 4 18</w:t>
        <w:br/>
        <w:t>Аршалы-сай</w:t>
        <w:br/>
        <w:t>14 | Мақан Мырзабай Жаңғыз-ағаш өзені 3 19</w:t>
        <w:br/>
        <w:t>15 | Бекмағамбет Мылтықбай Мыңбай-сай 4 19</w:t>
        <w:br/>
        <w:t>16 | Қорбақ Бейсембі Жаңғыз-ағаш өзені 4 28</w:t>
        <w:br/>
        <w:t>17| Қазанбай Майкөт -//- р2 56</w:t>
        <w:br/>
        <w:t>18 | Еділ Шөшекбай Бостыбай-сай 7 35</w:t>
        <w:br/>
        <w:t>19 | Ботан Шоқтыбай -//- 7 36</w:t>
        <w:br/>
        <w:t>20 | Қолтан Тәкенбай -//- 7 35</w:t>
        <w:br/>
        <w:t>21 | Сансызбай Дәлімбай Санкөт-сай 5 24</w:t>
        <w:br/>
        <w:t>22 | Ертай Байқозы Күдікті-сай 4 П</w:t>
        <w:br/>
        <w:t>264</w:t>
        <w:br/>
        <w:t>САбосштөліз ала Зөйіпуөлава |зоа! 2)а0д! 244 радө 260</w:t>
        <w:br/>
        <w:t>Құмақ болысы</w:t>
        <w:br/>
        <w:t>руынан тарағандар-Ормантай (шаруашылық ауылдардың 35,8%-</w:t>
        <w:br/>
        <w:t>ы), Құтбанай (33,8%-ы) және Малатау (15,6%-ы). Ормантайлар</w:t>
        <w:br/>
        <w:t>бірінші, екінші және алтыншы әкімшілік ауылдардың,</w:t>
        <w:br/>
        <w:t>Құтбанайлар - үшінші, төртінші әкімшілік ауылдардың,</w:t>
        <w:br/>
        <w:t>Малатаулар - бесінші әкімшілік ауылдың негізін құраған. Екінші</w:t>
        <w:br/>
        <w:t>әкімшілік ауылда Бұлдый руының 12 шаруашылық ауылы болды,</w:t>
        <w:br/>
        <w:t>тағы да өзге ауылдарда Есірқожа, Балғожа және Сирақты рулары</w:t>
        <w:br/>
        <w:t>аздап кездескен. (6-суретті қараңыз). Осылайша, әкімшілік</w:t>
        <w:br/>
        <w:t>ауылдардың шекаралары рулық бөлініске және Ф.Шербинаның</w:t>
        <w:br/>
        <w:t>статистикалық экспедициясында тіркелген жер топтарының</w:t>
        <w:br/>
        <w:t>межелеулеріне де сәйкес келді. Дегенмен қарастырылып отырған</w:t>
        <w:br/>
        <w:t>болыстаекі сәйкессіздік орын алды. 1) Құтбанай руы қоныстанған</w:t>
        <w:br/>
        <w:t>үшінші әкімшілік ауылдың жайылымдары Ормантай руына тиесілі</w:t>
        <w:br/>
        <w:t>алтыншы әкімшілік ауылдың 7017 және 18 ауылдардың</w:t>
      </w:r>
    </w:p>
    <w:p>
      <w:r>
        <w:t>қыстаулық территориясы; 2) төртінші (Құтбанай руы) және бесінші</w:t>
        <w:br/>
        <w:t>(Малатау руы) әкімшілік ауылдардың су шайып кеткен</w:t>
        <w:br/>
        <w:t>шекаралары. Құмақ болысындағы әкімшілік ауылдар мен жер</w:t>
        <w:br/>
        <w:t>топтарының шекаралары да, алдыңғы болыстардағы сияқты, көрші</w:t>
        <w:br/>
        <w:t>әкімшілік ауылдардың Жағалбайлыларына тиесілі егістіктері мен</w:t>
        <w:br/>
        <w:t>тыңайған жерлері арасынан өтті. Құмақ болысы жерінің біраз бөлігі</w:t>
        <w:br/>
        <w:t>егін егуге қолайлы болған алайда бүкіл қыстаулық территорияның</w:t>
        <w:br/>
        <w:t>1,0%-ы ғана игерілген. Ал Жетіғара болысында егістік жерлердің</w:t>
        <w:br/>
        <w:t>0,2%-ын ғана пайдаланды. Жетіғара болысына қарасты жайылым</w:t>
        <w:br/>
        <w:t>арқылы өтетін шекаралар қатаң сақталды.</w:t>
        <w:br/>
        <w:t>Қостанай уезі Құмақ болысында мекендейтін</w:t>
        <w:br/>
        <w:t>Жағалбайлылардың шежіресін қарастырайық.</w:t>
        <w:br/>
        <w:t>258</w:t>
        <w:br/>
        <w:t>см</w:t>
        <w:br/>
        <w:t>3</w:t>
        <w:br/>
        <w:t>211 Сұрау Шағыр -//-</w:t>
        <w:br/>
        <w:t>22| Жақсыбай Тоғанас Ашылы</w:t>
        <w:br/>
        <w:t>23| Мұқаш Сатай Көтебай-сай</w:t>
        <w:br/>
        <w:t>24 | Жаманбай Тұрған Құмақ өзені</w:t>
        <w:br/>
        <w:t>25| Досанбай Сүйек Көтібақ-сай</w:t>
        <w:br/>
        <w:t>26| Жұмағали Тілеу Құмақ өзені</w:t>
        <w:br/>
        <w:t>27 | Досмұхамед Қоржымбай -//-</w:t>
        <w:br/>
        <w:t>| 28 | Досмұхамед Меңдібай Көтебай-сай</w:t>
        <w:br/>
        <w:t>Барлығы</w:t>
        <w:br/>
        <w:t>Ле4 әкімшілік ауылы</w:t>
        <w:br/>
        <w:t>1 ШЕ Дүлдек Кішкене</w:t>
        <w:br/>
        <w:t>Аршалы-сай</w:t>
        <w:br/>
        <w:t>2 | Дүбір Жаманқозы Жарлы өзені</w:t>
        <w:br/>
        <w:t>3 | Қуаныш Нұрым Күңгірлік-сай 9 47</w:t>
        <w:br/>
        <w:t>4 | Жақсылық Төретай Үлкен-Аршалы-сай 12 56</w:t>
        <w:br/>
        <w:t>5 | Наурызғали Ормантай Жарлы өзені 4 25</w:t>
        <w:br/>
        <w:t>6 | Еспан Манас -//- 8 40</w:t>
        <w:br/>
        <w:t>7 | Құтыраш Ақпан ЕШ! Салықбай-сай Е) 29</w:t>
        <w:br/>
        <w:t>Іҙ Досай Жаманқүл Ш! Бұлақты-сай 9 %7</w:t>
        <w:br/>
        <w:t>9 | Қанафия Тәжі Шоқағаш 8 10 54</w:t>
        <w:br/>
        <w:t>10| Жармағамбет Жиенбай Қаинды-сай | 16 75</w:t>
        <w:br/>
        <w:t>11 | Байтен Бекарыстан Құйма-сай 6 30</w:t>
        <w:br/>
        <w:t>121 Алғатай Айтуған -//- 3 -. 16</w:t>
        <w:br/>
        <w:t>13| Нури Құттылыжол -//- 17 96</w:t>
        <w:br/>
        <w:t>11 | Тасболат Көшкінбай Жуантәбе 14 91</w:t>
        <w:br/>
        <w:t>15| Тыныштықұл Естек Жарлы өзені Т 36</w:t>
        <w:br/>
        <w:t>16| Қоздыбай Әбди Айдарлы өзені | 21 118</w:t>
        <w:br/>
        <w:t>Баймен Жанай -/-</w:t>
        <w:br/>
        <w:t>Алшынбай Мендеке</w:t>
        <w:br/>
        <w:t>Керуенбай Самырат</w:t>
        <w:br/>
        <w:t>Алтыбас Сүгүрәлі Қараағаш-сай</w:t>
      </w:r>
    </w:p>
    <w:p>
      <w:r>
        <w:t>СБосштегіз апа бөліпоолава Чада! 2)а6г1 244 радө 264</w:t>
        <w:br/>
        <w:t>1 2 3 4 5</w:t>
        <w:br/>
        <w:t>25 | Жұмағұл Тұрсынбай -//- 13 72</w:t>
        <w:br/>
        <w:t>26 | Киікбай Мыңбай Мыңбай-сай 8 51</w:t>
        <w:br/>
        <w:t>27 | Жаншуақ Сары Қарағанды өзені 7. 49</w:t>
        <w:br/>
        <w:t>28| Алтай Жоқа -//- 8 29</w:t>
        <w:br/>
        <w:t>29 | Есмағамбет Жанайдар Тамбой-сағасы 12 58</w:t>
        <w:br/>
        <w:t>30 | Сатпай Көшпес Тастысай-сағасы 6 28</w:t>
        <w:br/>
        <w:t>21 | Баймағамбет Құлболды Тасты-аша 25</w:t>
        <w:br/>
        <w:t>32| Құрманбай Малкелді Жетім-сай 10 38</w:t>
        <w:br/>
        <w:t>33 | Енсеп Шелек Босағатас 1 4</w:t>
        <w:br/>
        <w:t>Барлығы 279 1417</w:t>
        <w:br/>
        <w:t>83 әкімшілік ауылы</w:t>
        <w:br/>
        <w:t>1 | Жақып Жетен Медес-сай 16 66</w:t>
        <w:br/>
        <w:t>2 | Құлмағамбет Төтішбай Қайынды-сай 7 34</w:t>
        <w:br/>
        <w:t>3 | Нұржан Егеубай -//- 6 36</w:t>
        <w:br/>
        <w:t>4 | Әлмағамбет Қойсары Садырбек-сай 6 ЕП</w:t>
        <w:br/>
        <w:t>5 | Үмбет Қасқабай -//- 7 21. 50</w:t>
        <w:br/>
        <w:t>6 | Достан Салықбай -//- 4 У) 1</w:t>
        <w:br/>
        <w:t>7 | Барлық Қамысбай Тасқұдық 10 54</w:t>
        <w:br/>
        <w:t>8 | Тұрлыбай Бекболат Шиелі-сай 7 36</w:t>
        <w:br/>
        <w:t>9 | Аманжол Рысбай Бастыбай-сай 10 55</w:t>
        <w:br/>
        <w:t>10 | Бейсен Тамбай -//- 7 26</w:t>
        <w:br/>
        <w:t>11 | Досмұхамед Байдос Есембай-сай 6 20</w:t>
        <w:br/>
        <w:t>12 | Нұрмұхамед Байдос Байдос 10 41</w:t>
        <w:br/>
        <w:t>13 | Қосмұхамед Егізбай Құмақ өзені 12 66</w:t>
        <w:br/>
        <w:t>ИМ | Алмұхамед Барлыбай Қос-сопы 10 54</w:t>
        <w:br/>
        <w:t>15 | Есім Жаныбек -//- 10 63</w:t>
        <w:br/>
        <w:t>16 | Қыпшақбай Баймен Қараптар 0 56</w:t>
        <w:br/>
        <w:t>17 | Жарықбас Оразбай -//- 2) 14</w:t>
        <w:br/>
        <w:t>18 | Жиенбай Мұқат Сарым-сай 4 21</w:t>
        <w:br/>
        <w:t>19 | Бақыш Ақтас -//- 3 - е”|</w:t>
        <w:br/>
        <w:t>20 | Баймағамбет Шағыр Көтебай-сай 5 25</w:t>
        <w:br/>
        <w:t>262</w:t>
        <w:br/>
        <w:t>кедейленгендер. Осындай кірмелердің уақыт өте келе бір</w:t>
        <w:br/>
        <w:t>саростенаца ыққа тоты 214шрь/байып кетіп, өздерінің тұрған жеріне</w:t>
        <w:br/>
        <w:t>оралып, көшпелі өмір сүре бастаған жағдайлары да кездесетін.</w:t>
        <w:br/>
        <w:t>Баюдың әдістерінің біріне жүкшілік кәсібі жатты. Даланы</w:t>
        <w:br/>
        <w:t>жақсы білген олар әдетте Сырдария облысына тауар апаратын</w:t>
        <w:br/>
        <w:t>жергілікті қазақ саудагерлерінің сауда керуендерінің</w:t>
        <w:br/>
        <w:t>керуенбасы ретінде жалданатын. Еңбектері үшін жоғары ақы</w:t>
        <w:br/>
        <w:t>алатын, себебі мүндай кәсіп саудагерлер арасында сұранысқа</w:t>
        <w:br/>
        <w:t>ие еді. Осындай кірме шаруашылықтардың бүл жерде болған</w:t>
        <w:br/>
        <w:t>уақытының ұзақтығын қарастырсақ, олардың 54%-ы Сүйіндік</w:t>
        <w:br/>
        <w:t>болысында 1-5 жыл аралығында, 32,0%-ы - 6-дан 10 жылға</w:t>
        <w:br/>
        <w:t>дейін, 14,0%-ы - 20 жылдан аса уақыт өмір сүрген.</w:t>
        <w:br/>
        <w:t>Шындығында бұл жерде 10 жылдан аса тұрған шаруашылықтар</w:t>
        <w:br/>
        <w:t>жаңа мекенде түпкілікті қоныстанды деп саналған. Екіншіден,</w:t>
        <w:br/>
        <w:t>мүндай қазақ қоныстанушылары кейін жеркепе және</w:t>
        <w:br/>
        <w:t>шаруашылық қора-қопсыларын салып алып, тұрғындармен</w:t>
        <w:br/>
        <w:t>тығыз байланыста болған, сондықтан өздерінің бұрынғы туған</w:t>
        <w:br/>
        <w:t>жерлеріне оралу енді мүмкін емес секілді көрінетін еді”%5,</w:t>
        <w:br/>
        <w:t>Енді, Жағалбайлылардың бөлінген әкімшілік ауылдарда</w:t>
        <w:br/>
        <w:t>таралуын, ақсақалдың шаруашылық ауылдарын, олардың нақта</w:t>
        <w:br/>
        <w:t>жеке шаруашылықтарын онда тұратын тұрғындар санымен бірге</w:t>
        <w:br/>
        <w:t>көрсете отырып қарастырамыз (12-кестені қараңыз).</w:t>
      </w:r>
    </w:p>
    <w:p>
      <w:r>
        <w:t>425 Материалы по киргизскому землепользованию. Кустанайский уезі.</w:t>
        <w:br/>
        <w:t>Т. У. Очерк хозяйственного быта киргизов по данным Кустанайского и</w:t>
        <w:br/>
        <w:t>других уездов. -75-78 66.; Долинский В. Об отношениях России к</w:t>
        <w:br/>
        <w:t>Среднеазиатским владениям и об устройстве киргизской степени. -47-48</w:t>
        <w:br/>
        <w:t>66.</w:t>
        <w:br/>
        <w:t>276</w:t>
        <w:br/>
        <w:t>СБосштелів ала бөйіпоӛлава) )зөгі 248! 244 рад 280</w:t>
        <w:br/>
        <w:t>1 2 3 4 5</w:t>
        <w:br/>
        <w:t>211 Құлмат Жүсіп Сүйіндік өзені 2 50</w:t>
        <w:br/>
        <w:t>22| Бұсұрман Табық 1 Келте-сай 9 54</w:t>
        <w:br/>
        <w:t>23| Байет Қыстау Сүйіндік өзені 21 104</w:t>
        <w:br/>
        <w:t>Барлығы 282 1635</w:t>
        <w:br/>
        <w:t>92 әкімшілік ауылы</w:t>
        <w:br/>
        <w:t>| 1 | Шаңқы Жанғыршы Жайық өзені 4 22</w:t>
        <w:br/>
        <w:t>2 | Көтебай Төлеп -//- 5 28</w:t>
        <w:br/>
        <w:t>3 | Өмітбай Ықылас -//- 7 31</w:t>
        <w:br/>
        <w:t>4 | Әкет Олжабай -//- 15 76</w:t>
        <w:br/>
        <w:t>5 | Иса Олжабай -//- 47 282</w:t>
        <w:br/>
        <w:t>6 | Басқымбай Шалабай -//- 4 33</w:t>
        <w:br/>
        <w:t>7 | Жабағы Есмағамбет || -//- 33 185</w:t>
        <w:br/>
        <w:t>Барлығы 115 657</w:t>
        <w:br/>
        <w:t>63 әкімшілік ауылы</w:t>
        <w:br/>
        <w:t>1 | Есқали Ерғали Сүйіндік өзені 7 І 39</w:t>
        <w:br/>
        <w:t>2 | Мейірман Таңатбай Сүйіндік өзені 13 66</w:t>
        <w:br/>
        <w:t>3 | Жанболат Ырғызбай -//- 8 52</w:t>
        <w:br/>
        <w:t>4 | Қожай Жағал -//- 1 10 64</w:t>
        <w:br/>
        <w:t>5 | Бекен Лақбай -//- 14 | 73</w:t>
        <w:br/>
        <w:t>6 | Бекш: Нұрлыбай -//- 13 73</w:t>
        <w:br/>
        <w:t>7 | Барақай Темрей -//- 14 89</w:t>
        <w:br/>
        <w:t>8 | Естай Ділдә Қайрақты-сағасы 3 2</w:t>
        <w:br/>
        <w:t>9 | Бекбау Мырзабай Қайынды-сағасы 6 28</w:t>
        <w:br/>
        <w:t>10 | Қасен Жаманбала Сүйіндік өзені 21 1 113</w:t>
        <w:br/>
        <w:t>П | Мұхаметғали Шойтас Адырлы өзені 7 40</w:t>
        <w:br/>
        <w:t>102| Құлман Шай -//- | 4 22</w:t>
        <w:br/>
        <w:t>13 | Жұмабек Мырзагелді -//- Ҙ 28</w:t>
        <w:br/>
        <w:t>14| Ертай Есмақай 1 Қайынды өзені 9 | 75</w:t>
        <w:br/>
        <w:t>15| Ақпан Боранқұл Орыс-кескен 13 77</w:t>
        <w:br/>
        <w:t>16 | Қадыр Құрман ен 14 100</w:t>
        <w:br/>
        <w:t>Барлығы 159 І 961.</w:t>
        <w:br/>
        <w:t>---і</w:t>
        <w:br/>
        <w:t>278</w:t>
        <w:br/>
        <w:t>САбоситөлів апа бөйіпоөлаваһ Чада! 2)ада! 24! радө 279</w:t>
        <w:br/>
        <w:t>12-кеств</w:t>
        <w:br/>
        <w:t>1898 ж. Қостанай уезі Сүйіндік болысындағы</w:t>
        <w:br/>
        <w:t>Жағалбайлылардың ауылдары, шаруашылықтары мен</w:t>
        <w:br/>
        <w:t>олардың тұрғындары%8</w:t>
        <w:br/>
        <w:t>| Ақсақалдардың есімімен | Қыстаулары</w:t>
        <w:br/>
        <w:t>аталатын шаруашылық орналасқан</w:t>
        <w:br/>
        <w:t>ауылдар шатқалдар</w:t>
        <w:br/>
        <w:t>1 2 3</w:t>
        <w:br/>
        <w:t>БЕ Ае1 әкімшілік ауылы</w:t>
      </w:r>
    </w:p>
    <w:p>
      <w:r>
        <w:t>Е Мұхамет Мақыш Жайық өзені</w:t>
        <w:br/>
        <w:t>2 |Үсен Кенжеқұл м |45</w:t>
        <w:br/>
        <w:t>3 | Кенжебай Тал 77 Сүйіндік өзені</w:t>
        <w:br/>
        <w:t>4 | Тасмағамбет Бердімбет -//-</w:t>
        <w:br/>
        <w:t>5 | Теңіз Құлақбай Т Жайық өзені</w:t>
        <w:br/>
        <w:t>6 | Құлжан Қонысбай -//-</w:t>
        <w:br/>
        <w:t>1 Қаражігіт Арық -//- ЕЕ ШЕ</w:t>
        <w:br/>
        <w:t>8 | Жылкелді Қожан -//- 7 1 45</w:t>
        <w:br/>
        <w:t>9 | Бектұр Тасыбек Г Ашы-бұтақ 17 9</w:t>
        <w:br/>
        <w:t>10| Жиенқұл Меңдаяқ 4 Жайық өзені 16 109 |</w:t>
        <w:br/>
        <w:t>ІШ Рысмағамбет Тұяқ -//- 4 21</w:t>
        <w:br/>
        <w:t>12 | Жүсіп Дөнен -//- 14 77</w:t>
        <w:br/>
        <w:t>13 | Жақыпбай Төлебай І Матый-сай 5 29</w:t>
        <w:br/>
        <w:t>М| Сүгір Мөңке Жуса өзені | 8 49</w:t>
        <w:br/>
        <w:t>| 15| Қайқожа Қошқар -//- 15 9</w:t>
        <w:br/>
        <w:t>16| Нұрман Шынберген -//- 2 13</w:t>
        <w:br/>
        <w:t>17) Мақан Қуантай Таубек сағасы 20 127</w:t>
        <w:br/>
        <w:t>18| Асмағамбет Беркімбай Жуса өзені 6 50 |</w:t>
        <w:br/>
        <w:t>19| Байжол Қоқай -//- 4 8і</w:t>
        <w:br/>
        <w:t>20| Тамат Жойтас Қалдау-сағасы 1 м г 98</w:t>
        <w:br/>
        <w:t>4% Материалы но киргизскому землепользованию. Кустанайский уезд.</w:t>
        <w:br/>
        <w:t>Т.У. Поаульные таблиңы статистических сведений. -214-229 бб.</w:t>
        <w:br/>
        <w:t>277</w:t>
        <w:br/>
        <w:t>Сбоситәпі5 апа бәйіпавіпава) Чада! 2)ада! 2.4 раде 259.</w:t>
        <w:br/>
        <w:t>Олардың ІН ұрпақтары бұл жерде ХУІП ғасырдың 40-50-</w:t>
        <w:br/>
        <w:t>жылдарынан бастап өмір сүріп жатты. Шаруалардың қыстаулары</w:t>
        <w:br/>
        <w:t>да бірінші ауыл тәрізді, уезд орталығынан шалғайда орналасты,</w:t>
        <w:br/>
        <w:t>екі аралық 335-345 верстке дейін жетті.</w:t>
        <w:br/>
        <w:t>К211 шаруашылық ауылда 3000-ға жуық бас мал ұсталды,</w:t>
        <w:br/>
        <w:t>оның 42,7%-ы қой, 23,0%-ы жылқы және 18,4%-ы ірі қара</w:t>
        <w:br/>
        <w:t>мал болатын. 1897-1898 жылғы қыста /Уе8 және 11 Т.Жарымбет</w:t>
        <w:br/>
        <w:t>пен Қ.Сәулет ақсақалдардың шаруашылық ауылдары</w:t>
        <w:br/>
        <w:t>жылқыларын Жетіқара болысының бірінші және екінші</w:t>
        <w:br/>
        <w:t>әкімшілік ауылдарының жеріне жайды. Бірінші әкімшілік</w:t>
        <w:br/>
        <w:t>ауылда жақын руластары болғандықтан жайылымға ақы</w:t>
        <w:br/>
        <w:t>төлемеді. Х92 К.Таласпай ақсақалдың шаруашылық ауылы</w:t>
        <w:br/>
        <w:t>жылқыларын Құмақ болысының Жағалбайлылар орналасқан</w:t>
        <w:br/>
        <w:t>бірінші әкімшілік ауылының жайылымына айдады. 01 және</w:t>
        <w:br/>
        <w:t>4 Б.Нұрпейіс пен Ш.Өтеген ақсақалдардың ауылының</w:t>
        <w:br/>
        <w:t>шаруашылықтары жылқыларын Орынбор губерниясы Ор</w:t>
        <w:br/>
        <w:t>уезінің Ново-ор және Таналық поселкелерінің жерлерінде</w:t>
        <w:br/>
        <w:t>казактарға бір жылқыға 7 тиыннан төлеп бағуды дұрыс көрген.</w:t>
        <w:br/>
        <w:t>Басты шабындықтары көл жағаларында, Қара көл, Қайран</w:t>
        <w:br/>
        <w:t>көл, Таз мерген, Сирақты көл, Есен көл, Мақан көл, Байсал,</w:t>
        <w:br/>
        <w:t>Төмпешік көл, Балды арал, Ақшолақ көл, Ескі көл, Шеке</w:t>
        <w:br/>
        <w:t>көл және Бекбаулы ауырған көл деген жерлерде орналасқан.</w:t>
        <w:br/>
        <w:t>1897 жылы олар 3210 шөмеле шөп дайындады әрі қосымшна</w:t>
        <w:br/>
        <w:t>1083 шөмеле сатып алды. Далалы жерлерден тек шалғындық</w:t>
        <w:br/>
        <w:t>учаскелерде шөп шықпай қалған немесе нашар шыққан</w:t>
        <w:br/>
        <w:t>жылдары ғана шөп шабылды. Барлығы 44,7 десятинатға ғана</w:t>
        <w:br/>
        <w:t>жететін егістік алқаптары солтүстік пен батыста, Қырық</w:t>
        <w:br/>
        <w:t>құдық, Ақ құдық, Жабағы деген жерлерде орналасты. Олар</w:t>
        <w:br/>
        <w:t>барлық шаруашылық ауылдардың ортақ қолданысында</w:t>
        <w:br/>
        <w:t>болатын,</w:t>
        <w:br/>
        <w:t>% Құмақ болысы Қостанай уезінің солтүстік-батысында,</w:t>
      </w:r>
    </w:p>
    <w:p>
      <w:r>
        <w:t>Ресей мен Қазақстанның батыс бөлігі, сондай-ақ казак</w:t>
        <w:br/>
        <w:t>станциялары, шүйгін шөпті жайылымдар арасындағы ірі сауда</w:t>
        <w:br/>
        <w:t>пункті - Ор қаласына таяу орналасқан.</w:t>
        <w:br/>
        <w:t>Оның құрамында 1898 жылы 154 шаруашылық ауыл, 1266</w:t>
        <w:br/>
        <w:t>жеке шаруашылық, 6655 тұрғынымен болған және олардың</w:t>
        <w:br/>
        <w:t>бәрі Жағалбайлы руына жатты. Олар Жағалбайлының үш ірі</w:t>
        <w:br/>
        <w:t>42 Материалы по киргизскому землепользованию. Т. У. Примечания к</w:t>
        <w:br/>
        <w:t>пообцинным таблицам статистических сведений по Кустанайскому уезду.</w:t>
        <w:br/>
        <w:t>-161 6.; Поаульные таблицы. -150-153 6б.</w:t>
        <w:br/>
        <w:t>п-о 257</w:t>
        <w:br/>
        <w:t>(10ропөгів ап4 586% паз ада! 2уада 211) ЕМЕ 26 3 | 4 5</w:t>
        <w:br/>
        <w:t>|23 Боқай Дәлімбай Балқаш-сай : 8 36 1</w:t>
        <w:br/>
        <w:t>24 | Кәкеман Бектұр | Рысбике 6 38</w:t>
        <w:br/>
        <w:t>25 | Әдербай Аманжол Қарағанды-сай 3 16</w:t>
        <w:br/>
        <w:t>Барлығы 131 6874</w:t>
        <w:br/>
        <w:t>Г Л56 әкімшілік ауылы</w:t>
        <w:br/>
        <w:t>1 | Еркебай Нұрша Жабалы-сай 8</w:t>
        <w:br/>
        <w:t>2 | Болат Будан Қосаба-төбе 7</w:t>
        <w:br/>
        <w:t>3 | Таласбай Тойпақ Көкпекті өзені 4</w:t>
        <w:br/>
        <w:t>4 | Махамбет Ай жарық -//- ( 5</w:t>
        <w:br/>
        <w:t>5 | Қараман Есболай Терісбүтақ 6</w:t>
        <w:br/>
        <w:t>6 "Қуанбай Бет 1 Ауанас-төбе 5</w:t>
        <w:br/>
        <w:t>7 | Күзембай Шынарбай -//- 3</w:t>
        <w:br/>
        <w:t>8 | Дарыбай Соқырай ЕШ Сұраулы-сай 8 50</w:t>
        <w:br/>
        <w:t>9 | Сарғатай Көмекбай Ошақ-қарасу 5 21</w:t>
        <w:br/>
        <w:t>10| Махамбет Иса | Қотан-су 4 1 31</w:t>
        <w:br/>
        <w:t>ПІ Бекей Тәттібай Терісбұтақ, 5 23</w:t>
        <w:br/>
        <w:t>12 | Сандыбай Оразалы Арал-тал 6 43</w:t>
        <w:br/>
        <w:t>13 | Құлмағамбет Ділмағамбет Шілікті-сай 16 96</w:t>
        <w:br/>
        <w:t>1 Құттыбай Мекебай Қайрақты 17 97</w:t>
        <w:br/>
        <w:t>15( Ізтлеу Жантелды -//- 1 юр г 73</w:t>
        <w:br/>
        <w:t>16| Ержан Самалық Медес-төбе 12 73</w:t>
        <w:br/>
        <w:t>І7 | Ҡөлбай Қасқырбай -//- 12 66</w:t>
        <w:br/>
        <w:t>18| Аймолда Аманқұл г Бас-төбе 6 32</w:t>
        <w:br/>
        <w:t>191 Қожахмет Боранбай | Қышқылы-аша 6 І 39</w:t>
        <w:br/>
        <w:t>Барлығы 147 871</w:t>
        <w:br/>
        <w:t>|54 Болыс бойынша 1266 6655</w:t>
        <w:br/>
        <w:t>Осылайша, зерттеліп отырған Құмақ болысында 43,2</w:t>
        <w:br/>
        <w:t>тұрғыны бар 8,2 жеке шаруашылық санаққа ілінген.</w:t>
        <w:br/>
        <w:t>Бірінші әкімшілік ауылда Жағалбайлының екі руы Ормантай</w:t>
        <w:br/>
        <w:t>мен Құтбанайлар тұрған. Ормантайлар шаруашылық</w:t>
        <w:br/>
        <w:t>ауылдардың 95,7%-ын және тұрғындардың 98,2%-ын құраған.</w:t>
        <w:br/>
        <w:t>265</w:t>
        <w:br/>
        <w:t>Сбосшпөлів ала бөйілоӛлаваі )әдгі 2)агі 2. радө 268</w:t>
        <w:br/>
        <w:t>Олардың ішінде Жетібай, Бұлғақ, Төлес, Бесбай және Атамалы</w:t>
        <w:br/>
        <w:t>ру тармақтары болды. Қалғаны - Құтбанай руының тармағы</w:t>
        <w:br/>
        <w:t>Жәнібектің өкілдері. Ең алғашқы қыстаулардың негізін ХІХ</w:t>
        <w:br/>
        <w:t>ғасырдың басында Хе3 шаруашылық ауылындағы Т.Үмбетбай</w:t>
        <w:br/>
        <w:t>ақсақалдың арғы аталары салған. Олардан соң Х61, 2, 9-12</w:t>
      </w:r>
    </w:p>
    <w:p>
      <w:r>
        <w:t>шаруашылық ауылдардың аталары қыстау тұрғызған. Ең соңғы</w:t>
        <w:br/>
        <w:t>болып /814 және 19 шаруашылық ауылдарындағы Т.Есірқожа</w:t>
        <w:br/>
        <w:t>мен Қ.Алдоңғар ақсақалдардың аталары көшіп келгең,</w:t>
        <w:br/>
        <w:t>Жергілікті халықтың қыстауларыуезд орталығынан 400 верст</w:t>
        <w:br/>
        <w:t>қашықтықта орналасып, Құмақ болысы шеңберінде ғана емес,</w:t>
        <w:br/>
        <w:t>уезд көлемі бойынша ең шалғай саналған.</w:t>
        <w:br/>
        <w:t>Көрсетілген 23 ақсақалдың шаруашылық ауылда 7000-нан</w:t>
        <w:br/>
        <w:t>аса мал болған. Бірінші орында қой 2000-ға жуық, сосын ірі</w:t>
        <w:br/>
        <w:t>қара мал мен жылқы болған. Қысқы жайылым осы әкімшілік</w:t>
        <w:br/>
        <w:t>ауылдың төрт қауымының әрқайсысының ортақ қолданысында</w:t>
        <w:br/>
        <w:t>еді. Бірге және бір мезгілде Жағалбайлының барлық</w:t>
        <w:br/>
        <w:t>шаруашылықтары Ақжар, Талбай-сай, Жалтыр көл деген</w:t>
        <w:br/>
        <w:t>жерлердегі жайлауға көшті. Жыл сайын 7098-20 шаруашылық</w:t>
        <w:br/>
        <w:t>ауылдар 800-ғе жуық жылқысын Ново-Ор станциясының жеріне</w:t>
        <w:br/>
        <w:t>айдап, жалға алған жайылымды пайдаланғаны үшін бір жылқыға</w:t>
        <w:br/>
        <w:t>10 тиыннан ақы төлеген. Осы мерзімде ірі қара мал мен қойды</w:t>
        <w:br/>
        <w:t>да әрқайсысына тиісінше 5 және 3 тиыннан төлеп бағатын еді.</w:t>
        <w:br/>
        <w:t>Бұл жайылымдарды жалға алмай-ақ қойса да болар еді, бірақ</w:t>
        <w:br/>
        <w:t>олардың қыстаулары орыстармен шекаралас болған. Сондықтан</w:t>
        <w:br/>
        <w:t>қазақтардың шабындықтары тапталатын қазақ ауылдары сол</w:t>
        <w:br/>
        <w:t>үшін айыппұл төлейтін. Өз кезегінде 98, 9, 11 және 13 ауылдар</w:t>
        <w:br/>
        <w:t>жерлерін Ново-Ор станцасының казактарына белгілі бір төлем</w:t>
        <w:br/>
        <w:t>ақы алып, егін егуге жалға берді.</w:t>
        <w:br/>
        <w:t>Әр ауылдың шабындықтары жеке-жеке, Құмақ, Тасты</w:t>
        <w:br/>
        <w:t>бұтақ өзендері бойы мен Шаңқы кәл айналасында, сондай-ақ</w:t>
        <w:br/>
        <w:t>Ашылы, Жолқұтты, Сарыбұлақ, Жаман және Сары сай сай-</w:t>
        <w:br/>
        <w:t>жыраларын жағалай орналасты. Барлығы 51 шалғындық учаске</w:t>
        <w:br/>
        <w:t>саналды, оның ішінде Жағалбайлылардың шаруашылық</w:t>
        <w:br/>
        <w:t>ауылдарының 52,2%-ы түтін басына бөлініп шөп шашты,</w:t>
        <w:br/>
        <w:t>қалғандары жеке (26,1%) немесе бірігіп (21,7%) жоңышқа</w:t>
        <w:br/>
        <w:t>жинады. 1897 жылы осындай әдістермен 18 мың малдан астам</w:t>
        <w:br/>
        <w:t>шөп дайындалған, бұл бүкіл Қостанай уезі бойынша ең</w:t>
        <w:br/>
        <w:t>жоғарғы көрсеткіш болатын. Қыста қыстау маңында</w:t>
        <w:br/>
        <w:t>орналасқан басты шабындықтар көрші ауылдардың малының</w:t>
        <w:br/>
        <w:t>таптауынан қорғалды.</w:t>
        <w:br/>
        <w:t>266</w:t>
        <w:br/>
        <w:t>СЗбоситец-ала Затедалыеа, ада! 2ізөа! 244 раде 269</w:t>
        <w:br/>
        <w:t>“Жеке н ауылдар арасындағы егістік жерлер де шектеулі</w:t>
        <w:br/>
        <w:t>болды. Б, қарастырып отырған әкімшілік бірліктің</w:t>
        <w:br/>
        <w:t>шаруашылық ауылдары егістіктерінің орналасуына орай алты</w:t>
        <w:br/>
        <w:t>топқа бөлінді. Болыстағы ең ірі саналатын , көлемі 1186,5</w:t>
        <w:br/>
        <w:t>десятинаға жететін негізгі егістік жерлер Құмақ, Жамансай,</w:t>
        <w:br/>
        <w:t>Тасты бұтақ өзендерінің жағалауында, Шемекті сай жоғарғы</w:t>
        <w:br/>
        <w:t>ағысында, Әулиеағаш, Бауыздау, Қайың сай деген жерлерде</w:t>
        <w:br/>
        <w:t>орналасты. Егінді жинап алған соң ол жерлер де шабындықтар</w:t>
        <w:br/>
        <w:t>сияқты, топтардың ортақ жайылымына айналды"5,</w:t>
        <w:br/>
        <w:t>Қостанай уезінің Сүйіндік болысымен және Ақтөбе уезінің</w:t>
        <w:br/>
        <w:t>Теректі болыстарымен шектесетін екінші әкімшілік ауыл</w:t>
        <w:br/>
        <w:t>территориясында Жағалбайлының мына үш руы:</w:t>
        <w:br/>
        <w:t>тұрғындардың 51,5%-ын құрайтын Ормантай, 36,4%-ын</w:t>
        <w:br/>
        <w:t>қамтитын Бұлдый және 12,1%-ы болған Есірқожа рулары</w:t>
        <w:br/>
        <w:t>қоныстанған. Аталған рулардың қыстауларының көбі ХІХ</w:t>
        <w:br/>
        <w:t>ғасырдың 50-жылдарында, ал 925, 27 және 31 шаруашылық</w:t>
        <w:br/>
        <w:t>ауылдарының қыстаулары ХІХ ғасырдың 60-жылдарының</w:t>
        <w:br/>
        <w:t>соңы 70-жылдарының басында салынған. Олар да уезд</w:t>
      </w:r>
    </w:p>
    <w:p>
      <w:r>
        <w:t>орталығынан 370-385 верст қашықтықта орналасты.</w:t>
        <w:br/>
        <w:t>1893 жылы жоғарыда көрсетілген ақсақалдардың 33</w:t>
        <w:br/>
        <w:t>шаруашылық ауылында 7000 бастан астам әр түрлі мал</w:t>
        <w:br/>
        <w:t>саналған, ондағы ірі қара мал,қой және жылқының үлестері</w:t>
        <w:br/>
        <w:t>бірдей, ал түйе саны бүкіл уездегі нормаға сай, 2,6%-дан</w:t>
        <w:br/>
        <w:t>аспады. Аталған рулық топтар жайылымдық жерлерді бөлмей,</w:t>
        <w:br/>
        <w:t>ортақ пайдаланды. Тек А912 және 33 шаруашылық ауылдар</w:t>
        <w:br/>
        <w:t>ғана өздерінің шабындық жерлерін күзеткен. Барлық ауылдар</w:t>
        <w:br/>
        <w:t>бір жайлауға көшіп отырған. М01, 3, 5 және 6 М.Бадлырақ,</w:t>
        <w:br/>
        <w:t>Б.Тілеу, М.Қаратеке және С.Тайлақбай ақсақалдардың</w:t>
        <w:br/>
        <w:t>ауылдары жылқыларын өзара келісім бойынша көрші жатқан</w:t>
        <w:br/>
        <w:t>Қостанай уезінің Сүйіндік болысы мен Актабе уезінің Теректі</w:t>
        <w:br/>
        <w:t>болысының қысқы жайылымдарына жалақысыз айдаған. Һ95</w:t>
        <w:br/>
        <w:t>және 6 ауылдардың ақсақалдары қысқы екі айда жылқыларын</w:t>
        <w:br/>
        <w:t>бір басқа 20 тиыннан төлеп, Орынбор губерниясының орыс</w:t>
        <w:br/>
        <w:t>қазақтарының жерінде жайған. Х522 Б.Нұрлейіс ақсақалдың</w:t>
        <w:br/>
        <w:t>шаруашылық ауылы жылқыларын тиімдірек жағдайда, бір</w:t>
        <w:br/>
        <w:t>басқа 5 тиыннан орыстарға төлеп, Жайық өзенінің арғы</w:t>
        <w:br/>
        <w:t>415 Материалы по киргизскому землепользованию. Кустанайский уезд.</w:t>
        <w:br/>
        <w:t>Т.Ұ, Поаульные таблицы статистических сведений. -150-157 6б.; Примечания</w:t>
        <w:br/>
        <w:t>киообіцинным таблицам статистических сведений по Кустанайскому уезду.</w:t>
        <w:br/>
        <w:t>:156-157 66.</w:t>
        <w:br/>
        <w:t>267</w:t>
        <w:br/>
        <w:t>СЗроситөпів апа бөйіпдөлава! уаа! 2)6ғ! 214 раде 272</w:t>
        <w:br/>
        <w:t>Құмақ өзеніне таяу орналасқан 70921, 23 және 26</w:t>
        <w:br/>
        <w:t>шаруашылық ауылдардың ақсақалдары егістік жерлерін</w:t>
        <w:br/>
        <w:t>кеңейту үшін 1890-1895 жылдары зерттеліп отырған әкімшілік</w:t>
        <w:br/>
        <w:t>ауылдың оңтүстік бөлігіне уақытша пайдалануға арналған</w:t>
        <w:br/>
        <w:t>қыстаулар тұрғызды. Осының нәтижесінде осы ауылдарға</w:t>
        <w:br/>
        <w:t>орташа есеппен бір шаруашылыққа 4,7 десятина егіндікпен</w:t>
        <w:br/>
        <w:t>келді, басқа ауылдарда бұл көрсеткіш орташа алғанда 3,2</w:t>
        <w:br/>
        <w:t>десятинадай еді. Жалға алған уақытша қыстауларда қыс кезінде</w:t>
        <w:br/>
        <w:t>қожасының жақын туыстары отырып, малының азығы ретінде</w:t>
        <w:br/>
        <w:t>егістік қалдығы сабанды пайдаланып, бос жүрген ірі қара мен</w:t>
        <w:br/>
        <w:t>жылқыны қарауылдаған.</w:t>
        <w:br/>
        <w:t>Үшінші әкімшілік ауылда өзге әкімшілік ауылдың</w:t>
        <w:br/>
        <w:t>тұрғындарына қыстаулардың тұрақтарын сатқан жағдайлар да</w:t>
        <w:br/>
        <w:t>кездесетін. Мысалы, 2911 шаруашылық ауылдың</w:t>
        <w:br/>
        <w:t>территориясында 1886 жылға дейін Жағалбайлы руынан</w:t>
        <w:br/>
        <w:t>шыққан Елекбай мен Божаң отырған болатын. Бірнеше жылға</w:t>
        <w:br/>
        <w:t>созылған өзара жауластықтан соң бұл екі шаруашылық та</w:t>
        <w:br/>
        <w:t>қыстауларын тастап, алтыншы әкімшілік ауылға көшіп кетті,</w:t>
        <w:br/>
        <w:t>Божаң қыстауларын өзіне тиесілі жерімен бірге төртінші</w:t>
        <w:br/>
        <w:t>әкімшілік ауылдың Жағалбайлысы Алтыбас Сүгірәліге сатты.</w:t>
        <w:br/>
        <w:t>Ол сатып алған жерлерін бір-ақ жыл пайдаланып, 1887 жылы</w:t>
        <w:br/>
        <w:t>Х811 шаруашылық ауылдың сол кездегі ақсақалы Қосмұхамед</w:t>
        <w:br/>
        <w:t>Егізбайға қайта сатты, ол болса әкесінен енді енші алып, өз</w:t>
        <w:br/>
        <w:t>алдына шаруашылық болып бөлініп шыққан болатын“,</w:t>
        <w:br/>
        <w:t>Бесінші ауылмен шектесетін төртінші әкімшілік ауылдың</w:t>
        <w:br/>
        <w:t>92,9%-ын Құтбанай руы, қалғаның Балғожа руы құрады. Бір</w:t>
        <w:br/>
        <w:t>ескеретін жайт - Құтбанай руының бүкіл қыстауы бір мезгілде</w:t>
        <w:br/>
        <w:t>- ХІХ ғасырдың 50-жылдарының басында салынған еді. Тек</w:t>
        <w:br/>
        <w:t>(013 шаруашылық ауылдың ақсақалы, Балғожа руынан</w:t>
        <w:br/>
        <w:t>тарайтын Н.Құттылыжол ғана қыстауларынан 1866-1867</w:t>
      </w:r>
    </w:p>
    <w:p>
      <w:r>
        <w:t>жылдары, яғни Орынбор генерал-губернаторлығының</w:t>
        <w:br/>
        <w:t>құрылуын заңмен бекітіп берген 1868 жылғы реформа</w:t>
        <w:br/>
        <w:t>қарсаңында тұрғызғанын көрсетеді. Қыстаулар да уезд</w:t>
        <w:br/>
        <w:t>орталығынан алыс, 350-370 верст қашықтықта орналасты.</w:t>
        <w:br/>
        <w:t>Мұнда бүкіл Құмақ болысы бойынша көп мал - 9 мың</w:t>
        <w:br/>
        <w:t>басқа жуық болды. Оның 39,5%-ын қой, 29,2%-ын жылқы</w:t>
        <w:br/>
        <w:t>4 Материалы по киргизскому землепользованию. Кустанайский уезд.</w:t>
        <w:br/>
        <w:t>Т. У. Очерк хозяйственного быта киргизов по данным Кустанайского и</w:t>
        <w:br/>
        <w:t>других уездов. -39 6.</w:t>
        <w:br/>
        <w:t>270</w:t>
        <w:br/>
        <w:t>СБосштөгі алд бөйіпдэһпаваа Чаоа! 2)а0ғі 244: радө 276</w:t>
        <w:br/>
        <w:t>малға азық ретінде 7,5 мая шөп дайындады. Ауылдың егістіктері</w:t>
        <w:br/>
        <w:t>де осы жерлерде орын тепті“,</w:t>
        <w:br/>
        <w:t>Кейін Құмақ болысының шұрайлы жерлері</w:t>
        <w:br/>
        <w:t>қоныстанушылардың учаскелері үшін тартып алынды, ол</w:t>
        <w:br/>
        <w:t>жерлерге орыс шаруа-қоныстанушылары Оо қаласы мен Ново-</w:t>
        <w:br/>
        <w:t>Ор станицасы арқылы келді. Мысалы, тек бір ғана 1912 жылы</w:t>
        <w:br/>
        <w:t>оларға 7142 десятина жер бөлініп берілді, сөйтіп бірнеше</w:t>
        <w:br/>
        <w:t>қоныстанушы учаскелері құрылды. Сретенск, Верхне-</w:t>
        <w:br/>
        <w:t>Джусинск, Исмакаевск және Раздольный. Олар бір адамға</w:t>
        <w:br/>
        <w:t>тиесілі 7-8 десятина есебінен 201 отбасылық жер тартып алды“,</w:t>
        <w:br/>
        <w:t>% Сүйіндік болысы Қостанай уезінің солтүстігінде</w:t>
        <w:br/>
        <w:t>орналасып, оның солтүстігіндегі шекрасы Орынбор губерниясы</w:t>
        <w:br/>
        <w:t>арқылы өтсе, шығыста - Қүмақ болысымен, батыста - Желкуар</w:t>
        <w:br/>
        <w:t>болысымен шектесіп жатты. 1898 жылы болыста 6 әкімшілік</w:t>
        <w:br/>
        <w:t>ауыл, 1154 жеке шаруашылық және 6597 тұрғын санаққа</w:t>
        <w:br/>
        <w:t>ілінген, олардың бәрі Жағалбайлының 6 руынан таряған.</w:t>
        <w:br/>
        <w:t>Төртеуі (Малатау, Сирақты, Ормантай және Бозбет) Мырзадан,</w:t>
        <w:br/>
        <w:t>ал екеуі (Бескүрек және Аққожа) Лезден тарайды. Малатау</w:t>
        <w:br/>
        <w:t>руы толығымен 702, Сирақты руы Х21 және 5, Ормантай руы</w:t>
        <w:br/>
        <w:t>93, Бозбет А96, ал Аққожа мен Бескүрек рулары 794</w:t>
        <w:br/>
        <w:t>әкімшілік ауылдарға қоныстанған.</w:t>
        <w:br/>
        <w:t>Көрсетілген рулардың сандық арақатынасына келсек</w:t>
        <w:br/>
        <w:t>олардың ішінде Сирақтылар жетекші орында тұрды. Олардың</w:t>
        <w:br/>
        <w:t>үлесіне Сүйіндік болысындағы шаруашылық ауылдардың 41,2%-</w:t>
        <w:br/>
        <w:t>ы, Жеке шаруашылықтардың 44,6%-ы және тұрғындардың 43,7%-</w:t>
        <w:br/>
        <w:t>ы тиді. Ақтөбе және Қостанай уездерінің қарастырып өткен</w:t>
        <w:br/>
        <w:t>болыстарында осы рудың мұндай басым және ұйыса орналасуы</w:t>
        <w:br/>
        <w:t>кездеспеген еді, бұл тек Сүйіндік болысына ғана тән еді.</w:t>
        <w:br/>
        <w:t>Жағалбайлының өзге аталған руларының таралуы жоғарыдағы</w:t>
        <w:br/>
        <w:t>көрсеткіштерге сәйкес мынадай болды: Бозбет - 21,0-15,9,-17,0%,</w:t>
        <w:br/>
        <w:t>Аққожа - 15,1-13,6-12,5%, Ормантай - 13,4-13,8-14,6%, Малатау</w:t>
        <w:br/>
        <w:t>- 5,9-10,0-10,0% және Бескүрек - 3,4-2,1-1,8%%,</w:t>
        <w:br/>
        <w:t>41 Материалы по киргизскому землепользованию. Кустанайский уезд.</w:t>
        <w:br/>
        <w:t>Т. У. Очерк хозяйственного быта киргизов по данным Кустанайского Ии</w:t>
        <w:br/>
        <w:t>других уездов. -40 6.; Повульные таблицы статистических сведений. -166-</w:t>
        <w:br/>
        <w:t>169 66.; Примечания к пообшинным таблицам статистических сведений по</w:t>
        <w:br/>
        <w:t>Кустанайскому уезду. -153-154 66.</w:t>
        <w:br/>
        <w:t>42 Лось-Рошковский Ф. Ходокам и переселенцам, направляюШимся в</w:t>
        <w:br/>
        <w:t>Кустанайский уезд Тургайской области в 1912 году. -Полтава, 1912. -2, 17 60.</w:t>
      </w:r>
    </w:p>
    <w:p>
      <w:r>
        <w:t>43 Материалы по киргизскому землепользованию. Кустанайский уезд.</w:t>
        <w:br/>
        <w:t>Т. У. Поаульные таблицы статистических сведений. -214-229 б6.; Сведения</w:t>
        <w:br/>
        <w:t>о киргизских ордах и родах по волостям Кустанайского уезда. -230 б..</w:t>
        <w:br/>
        <w:t>274</w:t>
        <w:br/>
        <w:t>С:бооитегіз апа бөпіпөлава) (ада! 2үа6ғі 241. рад 271</w:t>
        <w:br/>
        <w:t>Үшінші әкімшілік ауылда толықтай Құтбанай руының</w:t>
        <w:br/>
        <w:t>Кетей, Сейітқұл, Тарғай, Шағыр және т.б. тармақтары</w:t>
        <w:br/>
        <w:t>қоныстанды. Олардың көбі осы территорияға ХІХ ғасырдың</w:t>
        <w:br/>
        <w:t>40-50-жылдары орныққан болатын. Бірінші болып Һ924-20</w:t>
        <w:br/>
        <w:t>Тұрған ақсақалдың шаруашылық ауылының арғы аталары ХІХ</w:t>
        <w:br/>
        <w:t>ғасырдың 20-жылдарында көшіп келген. Қарастырылып</w:t>
        <w:br/>
        <w:t>отырған әкімшілік ауылдың қыстаулары да Қостанай</w:t>
        <w:br/>
        <w:t>қаласынан алдыңғы ауыл сияқты қашық орналасты.</w:t>
        <w:br/>
        <w:t>Жағалбайлылардың 28 шаруашылық ауылында 1898</w:t>
        <w:br/>
        <w:t>жылы төрт түлік малдың әр түріне 5 мыңнан астам бас</w:t>
        <w:br/>
        <w:t>санаққа ілінген, ең көп үлес жылқмға, сосын ірі қара мен</w:t>
        <w:br/>
        <w:t>қойға тиесілі болды. Шекаралары ХІХ ғасырдың басында</w:t>
        <w:br/>
        <w:t>айқындалған қысқы жайылымдарды барлық топтар бөлмей,</w:t>
        <w:br/>
        <w:t>бірігіп пайдаланды. Барлық көрсетілген ауылдар жайлауға</w:t>
        <w:br/>
        <w:t>бірдей мерзімде көшті, бірақ күзде төрт ірі топқа бөлінді,</w:t>
        <w:br/>
        <w:t>олардың әрқайсысының өз суаты болды. Қысқы жайылым</w:t>
        <w:br/>
        <w:t>жетпеген кездері біраз шаруашылықтар орыс казактарынан</w:t>
        <w:br/>
        <w:t>жалға жер алды. Мысалы, 100-ге жуық жылқысы бар Һ912</w:t>
        <w:br/>
        <w:t>Н.Байдос ақсақалдың шаруашылық ауылы үйірлерінің бір</w:t>
        <w:br/>
        <w:t>бөлігін желтоқсан айынан бастап Жайықтың арғы бетіне</w:t>
        <w:br/>
        <w:t>жайып, бұл үшін орыстарға бір бас жылқыға 15 тиыннан</w:t>
        <w:br/>
        <w:t>төлем ақы төледі.</w:t>
        <w:br/>
        <w:t>Шабындық жерлер барлық ауылдар арасында бөлінді. Олар</w:t>
        <w:br/>
        <w:t>астықты жинап алған соң да қалған шөпті қыста қой жаю</w:t>
        <w:br/>
        <w:t>үшін күзетіп отырды. Пішенді күз бен қыста әр ауыл жеке-</w:t>
        <w:br/>
        <w:t>жеке қой жаюға пайдалатындықтан, Іқарашадан көктемге дейін</w:t>
        <w:br/>
        <w:t>бөтең мал кіріп кетуден күзетілді. Жоңышқа кейде түтін басына</w:t>
        <w:br/>
        <w:t>бөлінін, кейде бірігіп шабылды. Аталған шаруашылықтардың</w:t>
        <w:br/>
        <w:t>71,4%-ы пішенді бірігіп шапты, 1897 жылы жергілікті</w:t>
        <w:br/>
        <w:t>Жағалбайлы шаруалары малға азық ретінде 14 мыңға жуық</w:t>
        <w:br/>
        <w:t>шөмеле шөп дайындады. Оның 36,1%-ын өз шабындыкқтарынан</w:t>
        <w:br/>
        <w:t>шапса, 63,9%-ы сатып алынды. 642 десятинаға кететін егістік</w:t>
        <w:br/>
        <w:t>жерлер Құмақ өзенінің екі жағасында және Сабырбек, Қайың,</w:t>
        <w:br/>
        <w:t>Көтебай, Ашылы, Байдос сай, Қарамола, Қонысбай сай, Шиелі</w:t>
        <w:br/>
        <w:t>сай және Бостамбай сай жылғалары арасында орналасты”.</w:t>
        <w:br/>
        <w:t>417 Материалы по киргизскому землепользованию. Кустанайский уезд.</w:t>
        <w:br/>
        <w:t>Т.У. Поаульные таблицы статистических сведений -158-165 66.; Примечания</w:t>
        <w:br/>
        <w:t>кпообшинным таблицам статистических сведений по Кустанайскому уезду.</w:t>
        <w:br/>
        <w:t>-152, 154-155 бб.</w:t>
        <w:br/>
        <w:t>269</w:t>
        <w:br/>
        <w:t>ва тан ӘРЕ ЖАВА”мал құрады. Сонда бір жеке</w:t>
        <w:br/>
        <w:t>шаруашылыққа 35,9 бастан тиді, бұл да осы болыс бойынша</w:t>
        <w:br/>
        <w:t>жоғары көрсеткіш еді. Барлық ауылдар бір мезгілде көшіп</w:t>
        <w:br/>
        <w:t>жүрді. Көктемгі, жазғы және күздік жайылымдарды барлық</w:t>
      </w:r>
    </w:p>
    <w:p>
      <w:r>
        <w:t>26 шаруашылық ауыл бірігіп пайдаланды, алайда олардың</w:t>
        <w:br/>
        <w:t>суаттары әр түрлі болды. Сонымен қатар қыстаулық</w:t>
        <w:br/>
        <w:t>территорияларының шекаралары қатаң сақталды. Көрші</w:t>
        <w:br/>
        <w:t>ауылдардың малдары кейде жазда ол жерлерге зиян</w:t>
        <w:br/>
        <w:t>келтіргенімен , қыс пен күзде бөтен мал мүлдем жіберілмеді.</w:t>
        <w:br/>
        <w:t>Қысқы жайылым жетпеген жағдайда жергілікті малшылар</w:t>
        <w:br/>
        <w:t>басқа жерлерді жалға алды. Мысалы, 7910 Ж.Жиенбай</w:t>
        <w:br/>
        <w:t>ақсақалдың шаруашылық ауылы 300-ге таяу жылқысын Ново-</w:t>
        <w:br/>
        <w:t>Ор станциасы казактарының жерінде жайды. Жайылымды 1</w:t>
        <w:br/>
        <w:t>қаңтардан 1 сәуірге дейін пайдаланғаны үшін олар бір жылқыға</w:t>
        <w:br/>
        <w:t>10 тиыннан төледі. АХ914 Т. Көшкінбай ақсақалдың</w:t>
        <w:br/>
        <w:t>шаруашылық ауылы 300 жылқысын бағу үшін Сүйіндік</w:t>
        <w:br/>
        <w:t>болысындағы Жайық өзеніне жақын орналасқан жерлерді</w:t>
        <w:br/>
        <w:t>желтоқсан айынан бастап жалға алды. Өз кезегінде Х215,16</w:t>
        <w:br/>
        <w:t>және 22 Т.Естен, Қ.Әбди және А.Бекен ақсақалдардың</w:t>
        <w:br/>
        <w:t>шаруашылық ауылдары 150-ге таяу жылқысын Башқұртстанға</w:t>
        <w:br/>
        <w:t>айдаған. Бұл істе олар төртінші Усерген болысының Карим</w:t>
        <w:br/>
        <w:t>деревнясындағы башқұрттан жерді жалға алған Сүйіндік</w:t>
        <w:br/>
        <w:t>болысының болыс басшылығынан үміткер Ерман</w:t>
        <w:br/>
        <w:t>Көлтасыұлынан қолдау тапты. Жалға алған жайылымды</w:t>
        <w:br/>
        <w:t>пайдаланғаны үшін олар Е.Көлтасыұлына 40 сом төледі.</w:t>
        <w:br/>
        <w:t>Шабындық жерлер ауылдар арасында бөлінді, алайда</w:t>
        <w:br/>
        <w:t>бірқатар ауылдардың арасында шабындықтардың шекаралары</w:t>
        <w:br/>
        <w:t>болмады. Басты шабындықтар Жарлы, Айдарлы, Құмақ,</w:t>
        <w:br/>
        <w:t>Құйма сай өзендері мен Күнтірлік, Аршалы, Қаралған,</w:t>
        <w:br/>
        <w:t>Көктерек жылғалары бойында орналасты. Олардың бәрі 1897</w:t>
        <w:br/>
        <w:t>хылы жергілікті халыққа малға азық ретінде 13 мыңға жуық</w:t>
        <w:br/>
        <w:t>мая дайындауға мүмкіндік берді және 5 мың маядан астамын</w:t>
        <w:br/>
        <w:t>қосымша сатып алды. 751 десятина көлеміндегі немесе бір жеке</w:t>
        <w:br/>
        <w:t>шаруашылыққа 3,1 десятинадан тиетін егістік жерлер де</w:t>
        <w:br/>
        <w:t>шабындық жерлердің маңдарында орналасты“.</w:t>
        <w:br/>
        <w:t>49 Материалы по киргизскому землепользованию. Кустанайский уезд.</w:t>
        <w:br/>
        <w:t>Т.У. Поаульные таблицы статистических сведений. -162-165 66.; Примечания</w:t>
        <w:br/>
        <w:t>кпообіцинным таблицам статистических сведений по Кустанайскому уезду.</w:t>
        <w:br/>
        <w:t>-152-183 66.</w:t>
        <w:br/>
        <w:t>271</w:t>
        <w:br/>
        <w:t>САӘоситөлів алд Зәйіпдзлава) (зегі 2)зөгі 2. радө 270</w:t>
        <w:br/>
        <w:t>жағында баққан. Һ213 Ж.Алтынай ақсақалдың шаруашылық</w:t>
        <w:br/>
        <w:t>ауылы 140 жылқысының 60-тайын қыста Сүйіндік болысы</w:t>
        <w:br/>
        <w:t>жерінде төлем ақысыз бақса, қалған бөлігіне бір басқа 7</w:t>
        <w:br/>
        <w:t>тиыннан төлеп, орыс казактарынан жер жалға алған.</w:t>
        <w:br/>
        <w:t>Басты шабындықтары Құмақ, Қарабұтақ, Қарағанды,</w:t>
        <w:br/>
        <w:t>Тасты сай өзендері бойында, Қырман көл маңында және</w:t>
        <w:br/>
        <w:t>Талбай сай, Қырық құдық, Барбысай, Сасық көл, Ақмар, Қара</w:t>
        <w:br/>
        <w:t>ағашты, Пішенді шатқалдарында орналасты. Шабындықтар</w:t>
        <w:br/>
        <w:t>түтін басына бөлінген жағдайда, оның иесі тіпті болыстың басқа</w:t>
        <w:br/>
        <w:t>жеріне көшіп кетсе де меншікті шабындығын пайдалану</w:t>
        <w:br/>
        <w:t>құқығы сақталатын еді. Мысалы, 95 шаруашылық ауылдан</w:t>
        <w:br/>
        <w:t>Сүйіндік болысына көшіп кеткен үш меншік иесі жыл сайын</w:t>
        <w:br/>
        <w:t>көрші шаңырақтарға өздерінің шабындықтарын сатып отырған,</w:t>
        <w:br/>
        <w:t>Жоғарыда аталған өзен-көлдер мен шатқалдар маңында</w:t>
        <w:br/>
        <w:t>егістік жерлер де орналасты. Сөйте тұра әр ауыл тек өзіне</w:t>
        <w:br/>
        <w:t>тиесілі жерге ғана егін еге алатын. 1892 жылы аштықтан соң</w:t>
        <w:br/>
        <w:t>Хв10 және 11 С.Нүрсейіт пен Қ.Соқырай ақсақалдардың</w:t>
      </w:r>
    </w:p>
    <w:p>
      <w:r>
        <w:t>шаруашылық ауылдары көршілес орыс казактарына жерлерін</w:t>
        <w:br/>
        <w:t>егістікке жалға бере бастады. Оның өзіндік шарттары бар еді:</w:t>
        <w:br/>
        <w:t>орыстар жыл сайын 100 десятинаға жуық жерге егін екті, оның</w:t>
        <w:br/>
        <w:t>жартысын өздері алып, қалған жартысын Жағалбайлыларға</w:t>
        <w:br/>
        <w:t>берген. Мал, өңдеу құралдары мен жұмысшылар орыс</w:t>
        <w:br/>
        <w:t>казактарынан шықты, қазақтар тек қана тырмалауға мал берді.</w:t>
        <w:br/>
        <w:t>Екі жақ өздерінің 50 десятина жеріне тұқымдарын егіп, піскен</w:t>
        <w:br/>
        <w:t>астықты өз күштерімен жинап алды. Осындай шарттармен</w:t>
        <w:br/>
        <w:t>0928-31 шаруашылық ауылдардың 250 десятинаға жуық жеріне</w:t>
        <w:br/>
        <w:t>астық себілді. Мұндай әдістің тиімді тұсы - қазақтар орыстар</w:t>
        <w:br/>
        <w:t>мен татар көпестерінен қарызға алынған өндірістік тауарлар</w:t>
        <w:br/>
        <w:t>мен ең қажетті өнімдердің ақшасын жерді жалға беру арқылы</w:t>
        <w:br/>
        <w:t>қайтарды. Бір рет егуге дайындалған жер үшін көпестер</w:t>
        <w:br/>
        <w:t>десятинасфнан 50-60 тиын алды. Осылайша, 1898 жылы</w:t>
        <w:br/>
        <w:t>көктемде 2931 Б.Құлболды ақсақалдың шаруашылық ауылы</w:t>
        <w:br/>
        <w:t>күз бен қыста алынған тауар үшін 40 десятина егістік</w:t>
        <w:br/>
        <w:t>тапсырған",</w:t>
        <w:br/>
        <w:t>48 Материалы по киргизскому землепользованию. Кустанайский уезд.</w:t>
        <w:br/>
        <w:t>Т. Ұ. Очерк хозяйственного быта киргизов по данным Кустанайского и</w:t>
        <w:br/>
        <w:t>других уездов. -38 б.; Поаульные таблицы статистических сведений. -154-</w:t>
        <w:br/>
        <w:t>161 66.; Примечания к пообшинным таблицам статистических сведений ПО</w:t>
        <w:br/>
        <w:t>Кустанайскому уезду. -155-156 66.</w:t>
        <w:br/>
        <w:t>268</w:t>
        <w:br/>
        <w:t>99% "А оқыра (е өмекбай және М.Иса ақсақалдардың</w:t>
        <w:br/>
        <w:t>шаруашылық ауылдарының қыстаулары 1873 жылы</w:t>
        <w:br/>
        <w:t>тұрғызылды. Бұл қыстаулардан Қостанай қаласына дейінгі</w:t>
        <w:br/>
        <w:t>аралық, 350-370 верст шамасында еді.</w:t>
        <w:br/>
        <w:t>Бұл шаруашылық ауылдағы мал басы 4 мыңнан асып орта</w:t>
        <w:br/>
        <w:t>әсеппен бір жеке шаруашылыққа 29,1 бастан келді.Түрлік</w:t>
        <w:br/>
        <w:t>құрамында қой (31,7%), сосын жылқы (29,2%) және ірі қара</w:t>
        <w:br/>
        <w:t>мал (24,1%) басым болды. Бүл ауылдардың бәрі қыстаулық</w:t>
        <w:br/>
        <w:t>жайылымды бөлмей, бірге қауымдасып пайдаланды.</w:t>
        <w:br/>
        <w:t>Қыстаулық территориялардың шекаралары ХТХ ғасырдың 50-</w:t>
        <w:br/>
        <w:t>жылдары шатқалдар бойынша белгіленді.</w:t>
        <w:br/>
        <w:t>Олардан соң әдетте, көршілес, жеке көшіп жүрген</w:t>
        <w:br/>
        <w:t>ауылдардың жерлері басталатын. Көрші ауылдың малдары бұл</w:t>
        <w:br/>
        <w:t>шекараны қысқа дейін ғана дау-дамайсыз басып жүре алды.</w:t>
        <w:br/>
        <w:t>Әдетте алғашқы қар түскенге дейін шекаралар күзетілмеді,</w:t>
        <w:br/>
        <w:t>алайда қыста әр ауыл өз малын тек өз жерлерінде ғана бақты,</w:t>
        <w:br/>
        <w:t>бөгде мал көрген сәтте қуып тастады. Жайылымдарды</w:t>
        <w:br/>
        <w:t>соншалықты таптап кету сирек, тек боранды күндері ғана</w:t>
        <w:br/>
        <w:t>айтыс-тартыс болып тұрды. Жеке суаттарды қоспағанда</w:t>
        <w:br/>
        <w:t>көктемгі, жазғы және күзгі қоныстар да ортақ болды. Жайлауға</w:t>
        <w:br/>
        <w:t>бәрі бірдей көшіп барып, бірге түсті. Шабындықтар көбіне</w:t>
        <w:br/>
        <w:t>ауылдар арасында бөлінді. Сонымен бірге бірнеше ауылдың</w:t>
        <w:br/>
        <w:t>ортақ шабындық учаскелері де болды. Оған мысал ретіңде</w:t>
        <w:br/>
        <w:t>Көкпекті өзені мен Қонды- Қарасу жайлауына жақын жардегі</w:t>
        <w:br/>
        <w:t>учаскелерді айтуға болады. 1800 жылы бұл учаске Ақбалық</w:t>
        <w:br/>
        <w:t>ру тармағынан тарайтын, 9 шаруашылықтан тұратын, оған осы</w:t>
        <w:br/>
        <w:t>қауымның басқа шаруашылықтары да кіретін, бір ауылдың</w:t>
        <w:br/>
        <w:t>меншігінде еді. Ауыл үнемі қатты желден қорғаны</w:t>
        <w:br/>
        <w:t>болмағандықтан, қар астында қалып қоятын. 1880 жылы</w:t>
        <w:br/>
        <w:t>руластар бұл 9 шаруашылыққа Құмақ өзеніне көшуге рұқсат</w:t>
        <w:br/>
        <w:t>берді. Ауылдардың әрқайсысы өз жеріне шалғындық учаскелер</w:t>
        <w:br/>
        <w:t>мен бір, екі немесе үш шаруашылыққа қоныстанушыларға</w:t>
        <w:br/>
        <w:t>қыстаулық орын алды. Ал Көкпекті өзені бойындағы</w:t>
      </w:r>
    </w:p>
    <w:p>
      <w:r>
        <w:t>шабындық бес ауыл арасында учаскелерге бөлінді. Учаскенің</w:t>
        <w:br/>
        <w:t>көлемі ауылдың жаңа мүшелерінің санымен анықталды.</w:t>
        <w:br/>
        <w:t>Ауылдың шаруашылықтары арасында әрбір шабындық жерлер</w:t>
        <w:br/>
        <w:t>жыл сайын теңдей бөлініп отырды. Ал қоныстанушыларға</w:t>
        <w:br/>
        <w:t>арналған шабындықтың бәрін қауым мүшелері кезектесіп</w:t>
        <w:br/>
        <w:t>малдан қорғады. Қарастырылып отырған әкімшілік ауылдың</w:t>
        <w:br/>
        <w:t>қалған жайылымдары Жабағы, Қайрақты, Қотанеу, Терісбұтақ</w:t>
        <w:br/>
        <w:t>және Шелекті сай өзендері бойында орналасты. Аталған және</w:t>
        <w:br/>
        <w:t>өзге де жерлерден 1897 жылы 139 Жағалбайлы шаруашылығы</w:t>
        <w:br/>
        <w:t>Н-3/8 273</w:t>
        <w:br/>
        <w:t>С росштөлів апа Зөйіпделава!адг! 2)021 240 раде 274</w:t>
        <w:br/>
        <w:t>Бесінші әкімшілік ауыл көбінесе Малатау руынан тұрды</w:t>
        <w:br/>
        <w:t>(97,6%). Оның ішінде 79,2%-ы Құтпанбет, 12,5%-ы Жиенбай ру</w:t>
        <w:br/>
        <w:t>тармақтарына жатты. Сирақты руы 3 жеке шаруашылығы мен</w:t>
        <w:br/>
        <w:t>16 тұрғыны бар Х925 шаруашылық ауылда кездесетін. Мұндағы</w:t>
        <w:br/>
        <w:t>қыстаулар негізінен ХІХ ғасырдың 40-50-жылдарында</w:t>
        <w:br/>
        <w:t>тұрғызылған. Тек /915 және 25 Б.Мылтыкбай мен Ө.Аманжол</w:t>
        <w:br/>
        <w:t>ақсақалдардың қыстаулары ғана 1870 және1868 жылдары</w:t>
        <w:br/>
        <w:t>салынған. Бұл тұрақты қоныстардың 95,6%-ы шымнан, тек 4,4%-</w:t>
        <w:br/>
        <w:t>ы ғана ағаштан тұрғызылған. Олардан уезд орталығына дейінгі</w:t>
        <w:br/>
        <w:t>аралық 320-325 верст. Қарастырылып отырған әкімшілік ауылдың</w:t>
        <w:br/>
        <w:t>тұрғындары ең көп мал - 4 мыңға жуық мал, орташа есеппен бір</w:t>
        <w:br/>
        <w:t>жеке шаруашылық 29,8 бас малдан иеленіп, Құмақ болысы</w:t>
        <w:br/>
        <w:t>бойынша екінші орынға жетті. Малдың түрлік құрамы бойынша</w:t>
        <w:br/>
        <w:t>бірінші орынды қой, сосын жылқы иелеңді, ал ірі қара мал небары</w:t>
        <w:br/>
        <w:t>17,7%-ға жетті. Барлық қыстаулық жайылымдарды ортақ</w:t>
        <w:br/>
        <w:t>пайдаланды. Бірақ қыстау маңындағы жайылымдарды малдан</w:t>
        <w:br/>
        <w:t>қорғап отырды. 350 жылқысы бар Т911 Т.Тәлебай ақсақалдың</w:t>
        <w:br/>
        <w:t>шаруашылық ауылы мен 7912 Ж.Беркімбай ақсақалдың</w:t>
        <w:br/>
        <w:t>ауылдары қыс кезінде, 1 желтоқсаннан бастап жылқыларын озара</w:t>
        <w:br/>
        <w:t>келісім бойынша көршілес Сүйіндік болысының</w:t>
        <w:br/>
        <w:t>жайылымдарында ұстады. Шалғындық учаскелері Жарлы,</w:t>
        <w:br/>
        <w:t>Жалғызағаш, Қарасу өзендері бойында, сондай-ақ Жанысқай-</w:t>
        <w:br/>
        <w:t>сай, Ашылы сай, Жар бүтақ, Төлеспай сай, Ақтасты сай, Санқат</w:t>
        <w:br/>
        <w:t>сай, Бостамбай сай, Ботансай, Рысбике, Текелбай бұлақ, Есенбек</w:t>
        <w:br/>
        <w:t>мекендерінде орналасты. Бұл шабындықтар ауылдар арасында</w:t>
        <w:br/>
        <w:t>бөлініп, олардың шекаралары шөп шабылып болған соң да</w:t>
        <w:br/>
        <w:t>сақталды. Себебі ол жерде 1 қаңтарға дейін қой жайылатын еді.</w:t>
        <w:br/>
        <w:t>Шөпті түтін басына бөлініп те, қауымдасып та шапты,</w:t>
        <w:br/>
        <w:t>дайындалған мал азығын шөмелеп бөліп алды. 1897 жылы 147</w:t>
        <w:br/>
        <w:t>жеке шаруашылық өз учаскелерінен 17,6 мың шөмеле шөп жинап</w:t>
        <w:br/>
        <w:t>алды. 300 десятинадай егістік жер қыстау маңында, сондай-ақ</w:t>
        <w:br/>
        <w:t>жоғарыда аталған өзендер бойында орналасты“,</w:t>
        <w:br/>
        <w:t>Алтыншы әкімшілік ауылында толығымен Ормантай руы</w:t>
        <w:br/>
        <w:t>мекендеді. Оның Алтысарт тармағына (Алтыбай мен Жетібай</w:t>
        <w:br/>
        <w:t>аталықтары) тұрғындардың 56,1%-ы, ал Жәнібек тармағына</w:t>
        <w:br/>
        <w:t>(Ақбалық аталығы ) - 43,9%-ы тиді. Мұндағы көптеген</w:t>
        <w:br/>
        <w:t>қыстаулар 1849-1851 жылдары тұрғызылған. Тек 08, 9 және</w:t>
        <w:br/>
        <w:t>4% Материалы по киргизскому землепользованию. Кустанайский уезд.</w:t>
        <w:br/>
        <w:t>Т.У. Поаульные таблицы статистических сведений. -162-165 66.; Примечания</w:t>
        <w:br/>
        <w:t>к пообшинным таблицам статистических сведений по Кустанайскому уезду.-</w:t>
        <w:br/>
        <w:t>162-169 66.; -151-152 66.</w:t>
        <w:br/>
        <w:t>272</w:t>
      </w:r>
    </w:p>
    <w:p>
      <w:r>
        <w:t>САросштөгіз апа бөліпдолава Чад! 29021 244 радө 282</w:t>
        <w:br/>
        <w:t>1 2 3 4 5 |</w:t>
        <w:br/>
        <w:t>7. | Атый Балқас -//- н 68</w:t>
        <w:br/>
        <w:t>8. | Ақтас Тәсен Жайық өзені 3 13</w:t>
        <w:br/>
        <w:t>9. | Бұқарбай Лақбай -//- 3 15</w:t>
        <w:br/>
        <w:t>10.) Досмағамбет Алыбай -//- 9 38</w:t>
        <w:br/>
        <w:t>11.) Кендірбай Бекжан Бөрлі өзені 6 31</w:t>
        <w:br/>
        <w:t>12.) Есалды Ержігіт -//- 10 68</w:t>
        <w:br/>
        <w:t>13.| Есдан Алтай -//- 14 75</w:t>
        <w:br/>
        <w:t>14| Құмақбай Байтанай -//- 10 57</w:t>
        <w:br/>
        <w:t>15.| Өгізше Бекбатыр -//- 7 35</w:t>
        <w:br/>
        <w:t>16.| Байжан Нүрғали -//- 7 35</w:t>
        <w:br/>
        <w:t>17.| Жиенәлі Бектұр Жайық өзені 13 62</w:t>
        <w:br/>
        <w:t>18) Құл Әбіл -//- 14 74</w:t>
        <w:br/>
        <w:t>19.| Жүсіп Айтбай -//- 6 92</w:t>
        <w:br/>
        <w:t>20.) Бейіс Көшкінбай -//- 5 21</w:t>
        <w:br/>
        <w:t>21| Қашау Таңқы 2//- ЕЕЕ 40</w:t>
        <w:br/>
        <w:t>22.| Мақан Тәжік Қайынды-сай 7 26</w:t>
        <w:br/>
        <w:t>Барлығы 233 1259</w:t>
        <w:br/>
        <w:t>ЛӘ6 әкімшілік ауылы</w:t>
        <w:br/>
        <w:t>1 | Сүргітай Көтібақ Кеуде өзені 4 32</w:t>
        <w:br/>
        <w:t>2 | Тұрған Түлкібай Жайық өзені 4 35</w:t>
        <w:br/>
        <w:t>3 | Жамбы Түлкібай Қарақоға өзені 9 45</w:t>
        <w:br/>
        <w:t>4 | Енкебай Итаяқ -//- 5 34</w:t>
        <w:br/>
        <w:t>5 | Тілеубай Жантөл Қайынды өзені 7 37</w:t>
        <w:br/>
        <w:t>6 | Махамбет Жареке -//- 9 60</w:t>
        <w:br/>
        <w:t>7 | Бақжас Төрегелді -//- 5 33</w:t>
        <w:br/>
        <w:t>8 | Жүсіп Жұмабай Жайық өзені 3 21</w:t>
        <w:br/>
        <w:t>9 | Исабай Тілеке -//- 3 18</w:t>
        <w:br/>
        <w:t>10 | Жүсіп Танат Алабайтал өзені 10 51</w:t>
        <w:br/>
        <w:t>П | Сұлтанбай Дүйсен -//- 6 29</w:t>
        <w:br/>
        <w:t>12 | Нұржан Аман Жайық өзені Г 36</w:t>
        <w:br/>
        <w:t>13 | Төлеміс Жұматай -//- 5 27</w:t>
        <w:br/>
        <w:t>280</w:t>
        <w:br/>
        <w:t>е! ) ) ) ) ій</w:t>
        <w:br/>
        <w:t>ӘН ЕНЕЛЕР КЕНЕН 4</w:t>
        <w:br/>
        <w:t>94 әкімшілік ауылы</w:t>
        <w:br/>
        <w:t>1 | Әкімжан Келдібай Қодас |</w:t>
        <w:br/>
        <w:t>2 | Жұмабай Ақшолақ Қарашандық</w:t>
        <w:br/>
        <w:t>3 | Рысқұл Боқаш Жалпақ-қозы</w:t>
        <w:br/>
        <w:t>4 | Тұрсын Танжарық Наурызбай |</w:t>
        <w:br/>
        <w:t>5 | Ысқақ Жарты Жайық, өзені</w:t>
        <w:br/>
        <w:t>6 | Дуытбай Көтеқұл -//- ШІ</w:t>
        <w:br/>
        <w:t>7 (Мұстафа Иман ! -//-</w:t>
        <w:br/>
        <w:t>8 | Аудабай Байімбет -//-</w:t>
        <w:br/>
        <w:t>9 | Дүйсенбай Байкенже -//-</w:t>
        <w:br/>
        <w:t>10 | Шаңқы Жанабай Ш Ұлы-қарт өзені</w:t>
        <w:br/>
        <w:t>11 | Тобылбай Қыдыр -//-</w:t>
        <w:br/>
        <w:t>12| Мұқан Ақжан Бала-қарт</w:t>
        <w:br/>
        <w:t>13 | Баймағамбет Жанабай Қоян-ұрған</w:t>
        <w:br/>
        <w:t>14| Мұқан Көбен Қан-ұрған р 77</w:t>
        <w:br/>
        <w:t>1 Батырбек Есмағамбет Әзірбек | 12 58</w:t>
        <w:br/>
        <w:t>16| Жанқұл Оңғарбай Сүйіндік өзені 6 25</w:t>
        <w:br/>
        <w:t>17! Мұқан Белісбай -//- 6 Б”</w:t>
        <w:br/>
        <w:t>18 | Дүйсенбі Тұрсынәлі -//- 8 39</w:t>
        <w:br/>
        <w:t>19| Ералы Тастаңбек Қыйма өзені 4 13</w:t>
      </w:r>
    </w:p>
    <w:p>
      <w:r>
        <w:t>20 | Жалпақ Қарабай -//- 7 34</w:t>
        <w:br/>
        <w:t>21 | Киікбай Қыстаубай | -//- 8 48</w:t>
        <w:br/>
        <w:t>22| Қошпан Әжен | Қарой өзені 5 27</w:t>
        <w:br/>
        <w:t>Барлығы 181 965</w:t>
        <w:br/>
        <w:t>Ш А5 әкімшілік ауылы</w:t>
        <w:br/>
        <w:t>1. | Айтқұл Иткүшік Жайық өзені 25 13І</w:t>
        <w:br/>
        <w:t>2. |Төребай Марал -//- 1 16 73</w:t>
        <w:br/>
        <w:t>3. |Жаркен Батыр -//- 5 31</w:t>
        <w:br/>
        <w:t>4. |Кенже Малмақ |</w:t>
        <w:br/>
        <w:t>5. | Бекентай Темірбай</w:t>
        <w:br/>
        <w:t>6, | Қадырбай Алшынқұл</w:t>
        <w:br/>
        <w:t>279</w:t>
        <w:br/>
        <w:t>СБосштөліз апа бөйіпзлазаһЧаа! 2)г0гі 214 радө 290</w:t>
        <w:br/>
        <w:t>8%С</w:t>
        <w:br/>
        <w:t>Қостанай уезі Желқуар болысындағы Жағалбайлыле</w:t>
        <w:br/>
        <w:t>ЖАҒАЛБАЙЛЫ</w:t>
        <w:br/>
        <w:t>Мырза</w:t>
        <w:br/>
        <w:t>Б "аға Ормантай Ше</w:t>
        <w:br/>
        <w:t>Балық Есенкелді өлек</w:t>
        <w:br/>
        <w:t>Қален Арыстан Шағыр 1.</w:t>
        <w:br/>
        <w:t>ү у</w:t>
        <w:br/>
        <w:t>Қожымбет Байқозы Құдас</w:t>
        <w:br/>
        <w:t>ҮЛЕК ТНК ИЕККЕ) Ү 7 ұ-</w:t>
        <w:br/>
        <w:t>Қожай Елшібек Жанақ Белеу Ерсай Қабақ Сейітқара Танатар Таирберді</w:t>
        <w:br/>
        <w:t>Батыр Баймұрат Сағыр ЕЕ Тьш ЫрТыз Төле Қойсары</w:t>
        <w:br/>
        <w:t>т</w:t>
        <w:br/>
        <w:t>Жолымбет Назар</w:t>
        <w:br/>
        <w:t>Құлжабай Талып</w:t>
        <w:br/>
        <w:t>(1898 ж.)</w:t>
        <w:br/>
        <w:t>Жасмағамбет</w:t>
        <w:br/>
        <w:t>22-43 Материалы по киргизекому землепользоыванию. Кустанайский уезд. Т.”</w:t>
        <w:br/>
        <w:t>по волостям Кустанайского уезда. -229 6.</w:t>
        <w:br/>
        <w:t>у Б 2 тес</w:t>
        <w:br/>
        <w:t>С: боштөлів апа Зөшіпдзлава) (аса! 2, Б ОЯҒЫа уезі Желқуар болысындағы Жағалбайлылардың шежіресі"</w:t>
        <w:br/>
        <w:t>8</w:t>
        <w:br/>
        <w:t>ЖАҒАЛБАЙЛЫ</w:t>
        <w:br/>
        <w:t>Ұ Ұ ”</w:t>
        <w:br/>
        <w:t>Бескүрек Аққожа Есіпқожа</w:t>
        <w:br/>
        <w:t>ШДылдақ А імен Жанкермен</w:t>
        <w:br/>
        <w:t>Ү</w:t>
        <w:br/>
        <w:t>Быршақ, езі Сармырза</w:t>
        <w:br/>
        <w:t>Ү “ Үү</w:t>
        <w:br/>
        <w:t>Ешбай Қошқар Жауғашты Қосы(а)</w:t>
        <w:br/>
        <w:t>Тобаша Байқұл Тоқсы 5 Тілеп Сартымбет Ақбрыз БаЙбағыз Ақбалық</w:t>
        <w:br/>
        <w:t>Үү</w:t>
      </w:r>
    </w:p>
    <w:p>
      <w:r>
        <w:t>Жайтөле Бергені өте Тілеу Жанбай Намаз</w:t>
        <w:br/>
        <w:t>У</w:t>
        <w:br/>
        <w:t>Жаманқұл Көбей Сандық</w:t>
        <w:br/>
        <w:t>талық маан Өтіміс Байлы</w:t>
        <w:br/>
        <w:t>Жан бобай Төлес с</w:t>
        <w:br/>
        <w:t>(1898 ж.)</w:t>
        <w:br/>
        <w:t>Жаманқара -&gt;Тоқтауыл --&gt; Бетберген --&gt;Есенгелді Барақ |</w:t>
        <w:br/>
        <w:t>(1898 жу”</w:t>
        <w:br/>
        <w:t>(1898 ж)</w:t>
        <w:br/>
        <w:t>4% Материалы по киргизскому землепользоыванию. Кустанайский уезд. Т. У. Сведения о киргизских ордах и родах</w:t>
        <w:br/>
        <w:t>21</w:t>
        <w:br/>
        <w:t>5</w:t>
        <w:br/>
        <w:t>Ы: по волостям Кустанайского уезда. -229 6.</w:t>
        <w:br/>
        <w:t>тапқан.</w:t>
        <w:br/>
        <w:t>СФооситегів апа бөйіпооллаваі үаоа! 2)а6! 214 радө 292</w:t>
        <w:br/>
        <w:t>1898 ж. Қостанай уезі Желқуар болысындағы</w:t>
        <w:br/>
        <w:t>13-кесте</w:t>
        <w:br/>
        <w:t>Жағалбайлылардың ауылдары, шаруашылықтары мен</w:t>
        <w:br/>
        <w:t>олардың тұрғындары%6</w:t>
        <w:br/>
        <w:t>(м ақсақалдардың есімімен Қыстаулары Шаруа- | Тұрғын-</w:t>
        <w:br/>
        <w:t>аталатын шаруашылық орналасқан шылық дар</w:t>
        <w:br/>
        <w:t>ауылдар шатқалдар саны</w:t>
        <w:br/>
        <w:t>Г| 2 3 4 5</w:t>
        <w:br/>
        <w:t>А9 1 әкімшілік ауылы</w:t>
        <w:br/>
        <w:t>1 | Уақбай Балғабай Қойбас 11 в</w:t>
        <w:br/>
        <w:t>2 | Құлжабай Жолымбет -//- 6 31</w:t>
        <w:br/>
        <w:t>3 | Достан Көшім -//- 6 37</w:t>
        <w:br/>
        <w:t>4 | Сәке Айтбай -//- 7 44</w:t>
        <w:br/>
        <w:t>5 | Жүсіп Танатар -//- 9 43</w:t>
        <w:br/>
        <w:t>6 | Беркімбай Байжан Тас-ший 4 24</w:t>
        <w:br/>
        <w:t>7 | Жақсыбай Баламбай Жайық-Арыстан 0 53</w:t>
        <w:br/>
        <w:t>4% Лось-Рошковский Ф. Ходокам и переселенцам, направляюицимся в</w:t>
        <w:br/>
        <w:t>Кустанайский уезд Тургайской области в 1912 году. -Полтава, 1912. -16 б.</w:t>
        <w:br/>
        <w:t>290</w:t>
        <w:br/>
        <w:t>4% Материалы по киргизскому землепользованию,. Кустанайский уезд.</w:t>
        <w:br/>
        <w:t>Т. У. Поаульные таблицы статистических сведений. -202-217 66.</w:t>
        <w:br/>
        <w:t>С3роситөпів апа бейіпуөлаваһ ава! 2)6г! 21/ раде 294</w:t>
        <w:br/>
        <w:t>1 2 3 4 5)</w:t>
        <w:br/>
        <w:t>22 | Күшүкбай Шатырбай -//- 7 47</w:t>
        <w:br/>
        <w:t>23 | Қойымбай Садықбай Қойсақ 25 139</w:t>
        <w:br/>
        <w:t>24 | Иткөз Қолдыжұмыр -//- 9 56</w:t>
        <w:br/>
        <w:t>Балмғы/-/000005Д59Р05оҙ0050500000|6000400-00.</w:t>
      </w:r>
    </w:p>
    <w:p>
      <w:r>
        <w:t>Ле 3 әкімшілік ауылы</w:t>
        <w:br/>
        <w:t>1 | Дүйсеқұл Шон Ботабай көлі 6 41</w:t>
        <w:br/>
        <w:t>2 | Жолдыбай Қатай -//- 3 17</w:t>
        <w:br/>
        <w:t>3 | Үсен Баймен Мыңжасар 7 44</w:t>
        <w:br/>
        <w:t>4 | Мыңжасар Жүсүп Шүрен 14 59</w:t>
        <w:br/>
        <w:t>5 | Азнабай Қашқымбай Көрпебай 8 38</w:t>
        <w:br/>
        <w:t>6 | Тұрғұнбай Тоқабай -//- 5 34</w:t>
        <w:br/>
        <w:t>7 | Нұртүн Жиембек -//- 5 32</w:t>
        <w:br/>
        <w:t>8 | Лашын Жаңабай -//- 7 50</w:t>
        <w:br/>
        <w:t>9 | Нәдірбай Шуақ Атан-сай сағасы 12 64</w:t>
        <w:br/>
        <w:t>10 | Айса Әлибай Есберген 6 29</w:t>
        <w:br/>
        <w:t>П | Досжан Берден Г Жайық өзені 6 34</w:t>
        <w:br/>
        <w:t>Г 12| Есен Қуаныш -//- 4 19</w:t>
        <w:br/>
        <w:t>13 | Барақ Жуас -//- т 81</w:t>
        <w:br/>
        <w:t>14! Сиқымбай Қата Есберген 17 95</w:t>
        <w:br/>
        <w:t>15 | Сүйінтай Бейбіт Арал-сай 8 45</w:t>
        <w:br/>
        <w:t>16 | Иманқұл Тықтай Тілеміс-сай 4 19</w:t>
        <w:br/>
        <w:t>17 | Мулат Есмақай -//- 6 29</w:t>
        <w:br/>
        <w:t>18 | Келдібай Тілеп Қыпшақ-сылаған 10 50</w:t>
        <w:br/>
        <w:t>19 | Тыныбай Тәребай Аманбай-сай 14 76</w:t>
        <w:br/>
        <w:t>20 | Есенкелді Бекберген Тасты-бұлақ 6 32</w:t>
        <w:br/>
        <w:t>Барлығы 165 888</w:t>
        <w:br/>
        <w:t>АР 4 әкімшілік ауылы</w:t>
        <w:br/>
        <w:t>1 | Қарасап Жаналы Көлағаш көлі п 56</w:t>
        <w:br/>
        <w:t>2 | Қанай Тұрғанбай -//- 9 47</w:t>
        <w:br/>
        <w:t>3 | Елеусіз Баян 2 /Ге 10 %2</w:t>
        <w:br/>
        <w:t>4 | Назарбек Бөрте -//- 1 63</w:t>
        <w:br/>
        <w:t>292</w:t>
        <w:br/>
        <w:t>1 мамен 3 4 5</w:t>
        <w:br/>
        <w:t>8 | Досмағамбет Сарт -//- 8 39 1</w:t>
        <w:br/>
        <w:t>9 | Әбілтай Тұрғымбай -//- 7 38</w:t>
        <w:br/>
        <w:t>10| Мененбай Бақан -//- 6 37</w:t>
        <w:br/>
        <w:t>П | Қасен Бекдайыр -//- 6 42</w:t>
        <w:br/>
        <w:t>12| Күшүкей Қарабатыр -//- 18 95</w:t>
        <w:br/>
        <w:t>13| Жақып Күнті -//- 7 Шр, 34</w:t>
        <w:br/>
        <w:t>14| Қамысбай Ершуақ -//- 6 39</w:t>
        <w:br/>
        <w:t>15| Мырғали Ерубай -//- 3 15 р</w:t>
        <w:br/>
        <w:t>| 16| Әлибай Шоқай Көмпей өзені 9 Т 39 -</w:t>
        <w:br/>
        <w:t>Барлығы 123 1. 671</w:t>
        <w:br/>
        <w:t>Ле 2 әкімшілік ауылы</w:t>
        <w:br/>
        <w:t>1 | Иман Жетібай Көмпей 24 П1</w:t>
        <w:br/>
        <w:t>2 | Құрман Тұрымтай Жайық өзені 12 58</w:t>
        <w:br/>
        <w:t>3 | Досбай Алшымбай -//- 18 104 1</w:t>
        <w:br/>
        <w:t>4 | Оразбай Қармыс -//- н 51</w:t>
        <w:br/>
        <w:t>5 | Шөмекей Аманжол -//- 8 45</w:t>
        <w:br/>
        <w:t>6 | Құдайберген Қуандық -//- 8 55</w:t>
        <w:br/>
        <w:t>7 | Өтеген Байшағыр Т П 43 |</w:t>
        <w:br/>
        <w:t>8 | Ерменбай Теке -//- 3 16</w:t>
        <w:br/>
        <w:t>9 | Күшікей Қожабай -//- 9 49</w:t>
        <w:br/>
        <w:t>11 | Солпы Жұмаш -//- 9 “ 40</w:t>
        <w:br/>
        <w:t>121 Мұрзабай Қалмақбай -//- 7 Г 32</w:t>
        <w:br/>
        <w:t>13| Ғабдұлла Орынтай -//- 13 56</w:t>
        <w:br/>
        <w:t>М| Күшүкқұл Еламан -//- 3 18</w:t>
        <w:br/>
        <w:t>15| Жақсылық Қойбағар -//- 4 17</w:t>
        <w:br/>
        <w:t>16 | Абдулла Қантарбай Сарымсақты өзені 10 55</w:t>
        <w:br/>
        <w:t>17 | Рысбай Белісбай -//- 14 58</w:t>
        <w:br/>
        <w:t>18 | Құрмантай Отар -//- 18 97</w:t>
        <w:br/>
        <w:t>19| Омытбай Айтбай -//- 9 |</w:t>
      </w:r>
    </w:p>
    <w:p>
      <w:r>
        <w:t>20| Көмпей Қойгелді -//- 4 23</w:t>
        <w:br/>
        <w:t>21| Жаманша Сүйіндік -//- 54</w:t>
        <w:br/>
        <w:t>291</w:t>
        <w:br/>
        <w:t>сы</w:t>
        <w:br/>
        <w:t>2</w:t>
        <w:br/>
        <w:t>Барлығы</w:t>
        <w:br/>
        <w:t>1 3</w:t>
        <w:br/>
        <w:t>5 | Алдамжар Тоқтыбай Ботабай</w:t>
        <w:br/>
        <w:t>6 | Бұсырман Ақи Бозағашт көлі</w:t>
        <w:br/>
        <w:t>7 | Мустафа Құрманбай 1 Сусылдақ</w:t>
        <w:br/>
        <w:t>8 | Бердібай Қантбай Тау-қарағай</w:t>
        <w:br/>
        <w:t>9 | Жанысбай Алшымбай Ақ-молалы аят |</w:t>
        <w:br/>
        <w:t>10) Жақсылық Шаусы Жайық өзені</w:t>
        <w:br/>
        <w:t>| Елеу Рысбай -//-</w:t>
        <w:br/>
        <w:t>12! Айтбай Байғабыз -//- 3 25</w:t>
        <w:br/>
        <w:t>13| Мынбай Жаңабатыр Құттыбай-сай 41</w:t>
        <w:br/>
        <w:t>14| Жошы Бекарыстан Қуандық 0 66</w:t>
        <w:br/>
        <w:t>15 Тәті Есергеп Тоқты 24</w:t>
        <w:br/>
        <w:t>16| Қонақбай Сүндет -//- 33</w:t>
        <w:br/>
        <w:t>П| Мұхамет Жантуар Шолақ-сай 22 126</w:t>
        <w:br/>
        <w:t>18 | Құрманғали Тастан Тұрымбай-сай 7 3%</w:t>
        <w:br/>
        <w:t>Барлығы 146 821</w:t>
        <w:br/>
        <w:t>Ав 5 әкімшілік ауылы</w:t>
        <w:br/>
        <w:t>1 Бермұхамбет Жаманкісі | Ақмолалы-аят өзені 3 ТТ 20</w:t>
        <w:br/>
        <w:t>2 Сатыбалды Молдабай | -/4- 17 77 :</w:t>
        <w:br/>
        <w:t>3 Қатарбай Шоқты -//- Пп 65</w:t>
        <w:br/>
        <w:t>4 Жақсыбай Елдес -//- 3 22</w:t>
        <w:br/>
        <w:t>5 Құл Шоқым -//- 13</w:t>
        <w:br/>
        <w:t>6 Байбатыр Төтей Қоскәл көлі П 55</w:t>
        <w:br/>
        <w:t>7 Қантарбай Жаман Бүркіт өзені 14 ЕН БЕНЕН</w:t>
        <w:br/>
        <w:t>8 Тәжіқұл Жантай Басымтай 6 39</w:t>
        <w:br/>
        <w:t>9 Құсайын Алтындай Жайық өзені 7 54</w:t>
      </w:r>
    </w:p>
    <w:p>
      <w:r>
        <w:t>10 Есмағамбет Торпақ -//- 1. 9 64</w:t>
        <w:br/>
        <w:t>П Қуаныш Талпа -//- п 64</w:t>
        <w:br/>
        <w:t>12 Күзеубай Сарыбас Сарқамыс 9 ШЕЛ</w:t>
        <w:br/>
        <w:t>13 Бекназар Есмұрат -//-</w:t>
        <w:br/>
        <w:t>293</w:t>
        <w:br/>
        <w:t>САБосштөліз алд ЗейіпоөлавақЦада! 2902 24/ раде 296</w:t>
        <w:br/>
        <w:t>с) 4 (ЕЕЕ</w:t>
        <w:br/>
        <w:t>Ле 6 әкімшілік аулы БЕНЕН</w:t>
        <w:br/>
        <w:t>1 | Бекназар Тоқыш Шолақ-сай ІШ 7 ЖТ</w:t>
        <w:br/>
        <w:t>2 | Жақыш Көжепбай Г Танатбай к. 53</w:t>
        <w:br/>
        <w:t>3 | Найза Сарыбел Ашыбұүтақ сағасы 35</w:t>
        <w:br/>
        <w:t>4 | Шәуен Орынбай Ашыбұүтақ Пп |7?</w:t>
        <w:br/>
        <w:t>5 | Құба Қарамұрза Ашыбұүтақ сағасы 8 39</w:t>
        <w:br/>
        <w:t>6 | Қуантай Жылбай Көмпей өзені 14 75 1</w:t>
        <w:br/>
        <w:t>7 | Боранбай Байқалаш Қойбас 9 48</w:t>
        <w:br/>
        <w:t>8 | Есбол Есенбай Қойбас 7 43</w:t>
        <w:br/>
        <w:t>9 | Тақпақ Қабақай -//- 6 39</w:t>
        <w:br/>
        <w:t>10| Исан Кәрішал -//- 8 %</w:t>
        <w:br/>
        <w:t>П | Есмағамбет Боран Тас-ши 9 55</w:t>
        <w:br/>
        <w:t>12 | Жарымбет Есенғара Жайық өзені П 61</w:t>
        <w:br/>
        <w:t>13 | Баймағамбет Есімтай -//- 15 80</w:t>
        <w:br/>
        <w:t>| 14 | Саржан Бектас Сымтасты өзені 4 22</w:t>
        <w:br/>
        <w:t>ШЕ Барлығы 123 679</w:t>
        <w:br/>
        <w:t>Аг7 әкімшілік ауылы</w:t>
        <w:br/>
        <w:t>1 | Кенжебай Қойкең Басымтай 38</w:t>
        <w:br/>
        <w:t>2 | Белісбай Бейбіт -//- 41</w:t>
        <w:br/>
        <w:t>3 | Мусат Мендияр -//- 2</w:t>
        <w:br/>
        <w:t>4 | Тоқтыбай Сазанбай Құсақан 11 66</w:t>
        <w:br/>
        <w:t>5 | Бейсен Итбай -//- м 69</w:t>
        <w:br/>
        <w:t>6 | Қойгелді Жүсүп Ақжанай г 7 35</w:t>
        <w:br/>
        <w:t>7 | Сейтембет Тоғызбай Ашыбұтақ 9 48 1</w:t>
        <w:br/>
        <w:t>| 8 | Құл Қостанбай Қүгрөзек 13 73</w:t>
        <w:br/>
        <w:t>9 | Байшуақ Аққозы Үш-қамыс 8 52</w:t>
        <w:br/>
        <w:t>10 | Сүйінбай Жиентай Қарабұтақ 13 76</w:t>
        <w:br/>
        <w:t>1 Барлығы 90 35 1</w:t>
        <w:br/>
        <w:t>228 әкімшілік ауылы 1</w:t>
        <w:br/>
        <w:t>1 ГЕабдолла Адай Көмпей өзені 5 1 31 1</w:t>
        <w:br/>
        <w:t>Б Кәрмен Сазанбай -//- 9 46 241</w:t>
        <w:br/>
        <w:t>294</w:t>
      </w:r>
    </w:p>
    <w:p>
      <w:r>
        <w:t>отан 9яҒЕ МЕНІ НЕЗ? Алдың көрсеткіштерінің 18,2-13,3-</w:t>
        <w:br/>
        <w:t>12,6%-ын құрады. Көрсетілген рулар мен ру тармақтарының</w:t>
        <w:br/>
        <w:t>осы территорияға орнығып, беку тарихына келсек, ол былай.</w:t>
        <w:br/>
        <w:t>Бірінші болып бұл жерге Х016-17 Ж.Оңғарбай мен М.Белісбай</w:t>
        <w:br/>
        <w:t>ақсақалдардың шаруашылық ауылдарында тұратын Қауқарлы</w:t>
        <w:br/>
        <w:t>ру тармағынан тарағандардың арғы бабалары көшіп келген.</w:t>
        <w:br/>
        <w:t>Олар қыстауларын ХУП ғасырдың 80-90-жылдарында, яғни</w:t>
        <w:br/>
        <w:t>Қауқарлының немересі - Жалтыр тұсында-ақ тұрғызған. М5</w:t>
        <w:br/>
        <w:t>ауылдан И.Жарты, ҺМ910 ауылдан Ш.Жанабай және Хе8</w:t>
        <w:br/>
        <w:t>ауылдан Д.Тұрсынәлі ақсақалдардың ата-бабалары ХУІП</w:t>
        <w:br/>
        <w:t>ғасырдың 70-80-жылдарында келген. Қалған</w:t>
        <w:br/>
        <w:t>шаруашылықтардың қыстауларының іргелері ХІХ ғасырдың</w:t>
        <w:br/>
        <w:t>30-40-жылдарында көтеріледі. Қостанай қаласынан Аққожа</w:t>
        <w:br/>
        <w:t>мен Бескүрек руларының қыстауларына дейінгі аралық 240-</w:t>
        <w:br/>
        <w:t>300 верстке шамалас.</w:t>
        <w:br/>
        <w:t>1898 жылы зерттеліп отырған шаруашылықтарда 4 мың</w:t>
        <w:br/>
        <w:t>бастан аса мал болып, оның басым бөлігін қой,жылқы және</w:t>
        <w:br/>
        <w:t>ірі қара құрады. Мұнда ірі шаруашылыққа орта есеппен 21,4</w:t>
        <w:br/>
        <w:t>бас малдан тиді, бүл болыс көлеміндегі төменгі көрсеткіш еді.</w:t>
        <w:br/>
        <w:t>Аққожалар мен Бескүректердің қыстаулық территориялары</w:t>
        <w:br/>
        <w:t>бір-бірінен бөлектеніп, шекаралары мүмкіндігінше сақталып</w:t>
        <w:br/>
        <w:t>отырды. Күзгі-көктемгі жайылымдарда бұл дәстүр әр түрлі</w:t>
        <w:br/>
        <w:t>рулық топтардың малдары араласып кеткендіктен бұзылатын.</w:t>
        <w:br/>
        <w:t>Шабындық жерлер Жайык, Қодас, Сүйіндік, Ұлықарт, Қараой</w:t>
        <w:br/>
        <w:t>өзендері маңында орналасты. Мұнда, алдыңғы әкімшілік</w:t>
        <w:br/>
        <w:t>ауылдан ерекшелігі, шөпті ауыл болып қауымдаса шабатын.</w:t>
        <w:br/>
        <w:t>Малы көп шаруашылықтар інөпті басқа жақтан сатып алды.</w:t>
        <w:br/>
        <w:t>Егіншілік енжар дамыды. Небәрі 176 десятина егістік жерлері</w:t>
        <w:br/>
        <w:t>болды. Бір шаруашылыққа 0,9 десятинадан тиетін егістік</w:t>
        <w:br/>
        <w:t>жерлер қыстау маңында болды“,</w:t>
        <w:br/>
        <w:t>Бесінші әкімшілік ауыл толықтай Сирақты руының Жанбай</w:t>
        <w:br/>
        <w:t>және Төленді тармақтарынан тұрды. Жанбайлардың қарауында</w:t>
        <w:br/>
        <w:t>91-13 шаруашылық ауылдар өзінң 130 жеке</w:t>
        <w:br/>
        <w:t>шаруашылығымен және 717 тұрғынымен қоса енді, бұның</w:t>
        <w:br/>
        <w:t>үлестік салмағы 50,0-55,8-56,9%-ды құрады. Төленділердің</w:t>
        <w:br/>
        <w:t>құрамында /914-26 шаруашылық ауылдар, 103 жеке</w:t>
        <w:br/>
        <w:t>шаруашылық және 542 тұрғын саналды, олардың пайыздық</w:t>
        <w:br/>
        <w:t>4% Материалы по киргизскому землепользованию. Кустанайский уезд.</w:t>
        <w:br/>
        <w:t>Т.У. Поаульные таблицы статистических сведений. -218-226 66.</w:t>
        <w:br/>
        <w:t>285</w:t>
        <w:br/>
        <w:t>СБосштөліз ала Зейілоәлаваі |әөгі 2)аөгі 244 радө 284</w:t>
        <w:br/>
        <w:t>ақсақалдың шаруашылық ауылының арғы аталары көшіп</w:t>
        <w:br/>
        <w:t>келген. 9 шаруашылық ауылдың (91-3, 9-13, 23)</w:t>
        <w:br/>
        <w:t>тұрғындарының ата-бабалары ХУ ғасырдың 50-жылдарында</w:t>
        <w:br/>
        <w:t>көшіп келеді. Ең соңғы, қыстаулары 1870 жылы салынған</w:t>
        <w:br/>
        <w:t>қоныстанушылардың 7914-20 шаруашылық ауылдары болды.</w:t>
        <w:br/>
        <w:t>Сүйіндік шалғай орналасқан болыстардың біріне саналды.</w:t>
        <w:br/>
        <w:t>Жергілікті тұрғындардың қыстауларынан уезд орталығына</w:t>
        <w:br/>
        <w:t>дейін 325-350 верст болды. Қоныстардың үй немесе</w:t>
        <w:br/>
        <w:t>шаруашылық қора-қопсы түрлері негізінен жеркепе түрінде</w:t>
        <w:br/>
        <w:t>салынды. Үйлердің тек 2,4%-ы ғана ағаштан тұрғызылған.</w:t>
        <w:br/>
        <w:t>Қарастырылып отырған ауылда 1898 жылы 5700 бастан астам</w:t>
        <w:br/>
        <w:t>мал болған немесе бір жеке шаруашылыққа 20,2 бас малдан</w:t>
        <w:br/>
        <w:t>тиген, бұл Сүйіндік болысының өзге әкімшілік ауылдармен</w:t>
        <w:br/>
        <w:t>салыстырғанда ең төменгі көрсеткіш болып саналды. Жылқы</w:t>
      </w:r>
    </w:p>
    <w:p>
      <w:r>
        <w:t>малы бәрінен басым (35,4%), одан кейін таралуы бойынша</w:t>
        <w:br/>
        <w:t>қой мен ірі қара мал тұрды. Соңғы орынды, барлық жердегі</w:t>
        <w:br/>
        <w:t>сияқты түйе иеленді, бір жеке шаруашылыққа 0,6 бас малдан</w:t>
        <w:br/>
        <w:t>тиді. Шабындық учаскелер жерлерде Жайық, Сүйіндік және</w:t>
        <w:br/>
        <w:t>өзге кішігірім өзендері бойында орналасты. Ашыбұтақ, Матый</w:t>
        <w:br/>
        <w:t>сай, Таубек сағасы, Қалдау сағасы, Келте сай шатқалдарында</w:t>
        <w:br/>
        <w:t>суармалы шабындықтар кездесті. Көп таралған жеке-жеке</w:t>
        <w:br/>
        <w:t>отбасыларының жерлері 1897 жылы 247 Жағалбайлы</w:t>
        <w:br/>
        <w:t>шаруашылығы өз учаскелерінен мал азығы ретінде 22 617 мая</w:t>
        <w:br/>
        <w:t>шөп дайындаса, жалға алған жерлерден 2000-ға жуық және</w:t>
        <w:br/>
        <w:t>қосымша 1255 мая шөп сатып алған. Жергілікті халықтың</w:t>
        <w:br/>
        <w:t>күнкөрісіндегі негізгі тірегі егіншілік болды, 412 десятиналық</w:t>
        <w:br/>
        <w:t>егістігі бар жеке шаруашылықтардың 80,9%-ы жер жыртты”,</w:t>
        <w:br/>
        <w:t>Екінші әкімшілік ауылда толығымен Малатау руының</w:t>
        <w:br/>
        <w:t>өкілдері мекендеді. Олардың ішінде көп бөлігін Шұбаратты</w:t>
        <w:br/>
        <w:t>ру тармағы алып, шаруашылық ауылдардың 71,4%-ын, жеке</w:t>
        <w:br/>
        <w:t>шаруашылықтардың 80,7%-ын және халқының 83,7%-ын</w:t>
        <w:br/>
        <w:t>құрады. Одан кейін саны жағынан Барақ ру тармағы тұрды.</w:t>
        <w:br/>
        <w:t>Бірінші болып осы территорияға 791-5 шаруашылық</w:t>
        <w:br/>
        <w:t>ауылдардың арғы бабалары ХУІП ғасырдың 50-жылдарында</w:t>
        <w:br/>
        <w:t>орнықты. Ең соңғы болып көшіп келгендер М26 ауылдағы</w:t>
        <w:br/>
        <w:t>Б.Шалабай ақсақалдың арғы бабалары еді, олар ХІХ ғасырдың</w:t>
        <w:br/>
        <w:t>30-жылдарында қыстауларының негізін салды. Бұл қыстаулар</w:t>
        <w:br/>
        <w:t>4% Материалы по киргизскому землепользованию. Кустанайский уезд.</w:t>
        <w:br/>
        <w:t>Т. У. Поаульные таблицы статистических сведений. -214-221 66.</w:t>
        <w:br/>
        <w:t>282</w:t>
        <w:br/>
        <w:t>С.Әооштөгі5 әкі бөліповһлаваһ үада! 2)ада! 244 раое 288</w:t>
        <w:br/>
        <w:t>көрсеткіштері 50,0-44,2-43,1%. Қарастырылып отырған</w:t>
        <w:br/>
        <w:t>территорияға орнығу тарихына көңіл бөлсек, көрсетілген екі</w:t>
        <w:br/>
        <w:t>ру тармағының арғы бабалары ХУП ғасырдың 80-90-</w:t>
        <w:br/>
        <w:t>жылдарынан бастап қоныстана бастаған. Бұл жерде Х01-16,</w:t>
        <w:br/>
        <w:t>17-18, 21 шаруашылық ауылдардың ата-бабалары туралы</w:t>
        <w:br/>
        <w:t>айтылып отыр. 7920, 22 және 25 шаруашылық ауылдардың</w:t>
        <w:br/>
        <w:t>ақсақалдары бұл жерде алтыншы ұрпақ ретінде, ал 2019 ауыл</w:t>
        <w:br/>
        <w:t>бесінші ұрпақ ретінде тұрып жатты. Х014-16, 23-24, 26</w:t>
        <w:br/>
        <w:t>шаруашылық ауылдардың ақсақалдары өздерін ХУІІ</w:t>
        <w:br/>
        <w:t>ғасырдың аяғынан бастап келдік деп санайды. Ең кеш</w:t>
        <w:br/>
        <w:t>келгендер “0911-13 шаруашылық ауылдардың арғы аталары</w:t>
        <w:br/>
        <w:t>болып саналды. Осы шаруашылық ауылдар тұрғызған</w:t>
        <w:br/>
        <w:t>қыстаулар уезд орталығынан 340 верст қашықтықта орналасты.</w:t>
        <w:br/>
        <w:t>Зерттеліп отырған әкімшілік ауылда Сүйіндік болысы</w:t>
        <w:br/>
        <w:t>бойынша ең көп - 6,7 мың бас мал немесе бір жеке</w:t>
        <w:br/>
        <w:t>шаруашылықта 28,9 бас малдан болды, оның ішінде қой,</w:t>
        <w:br/>
        <w:t>жылқы және ірі қара басым еді. Жайлау мен күзеу ортақ,</w:t>
        <w:br/>
        <w:t>бірақ суаттары бөлек болды. Шабындықтар да егістік алқаптар</w:t>
        <w:br/>
        <w:t>сияқты, негізінен Жайық және Бөрлі өзендеріне жақын</w:t>
        <w:br/>
        <w:t>орналасты. Олар әр ауылға және түтін басына бөлінді. 1897</w:t>
        <w:br/>
        <w:t>жылы жергілікті шаруашылықтар малға азық ретінде 20</w:t>
        <w:br/>
        <w:t>мыңнан аса мал шөп дайындап, қосымша 3,6 мың мая сатып</w:t>
        <w:br/>
        <w:t>алды"!,</w:t>
        <w:br/>
        <w:t>Алтыншы әкімшілік ауылда Бозбет руының негізгі Құдас,</w:t>
        <w:br/>
        <w:t>Қарайғыр, Бесімтеке және Молда тармақтары тұрған. Ең көп</w:t>
        <w:br/>
        <w:t>таралған Құдас тармағы (Х91, 3, 4, 5, 6-16 шаруашылық</w:t>
        <w:br/>
        <w:t>ауылдар) ақсақалдың шаруашылық ауылдардың 60,0%-ы, жеке</w:t>
        <w:br/>
        <w:t>шаруашылықтардың 47,3%-ы және тұрғындардың 45,8%-ын</w:t>
      </w:r>
    </w:p>
    <w:p>
      <w:r>
        <w:t>құрады. Осы тармақтың ішінде Жәдігерден тарайтын Тәңірберді</w:t>
        <w:br/>
        <w:t>аталығы көп таралды (Х21, 4, 6-11 ауылдар), оның Құдас</w:t>
        <w:br/>
        <w:t>тармағы ішіндегі көрсеткіштері тиісінше 53,3-51,7-56,3%, ал</w:t>
        <w:br/>
        <w:t>Таңатар (7/93, 5, 12, 14) - 26,7-28,7-25,5% және Мелеусе</w:t>
        <w:br/>
        <w:t>аталықтары (7/13, 15, 16 ауылдар) - 20,0-19,5-20,2% болды.</w:t>
        <w:br/>
        <w:t>Осы әкімшілік ауылда екінші орынды Бесімтеке тармағы алды</w:t>
        <w:br/>
        <w:t>(17-21 ауылдар) - 20,0-23,9-23,8%. Одан кейінгі орында</w:t>
        <w:br/>
        <w:t>Қарайғыр (7923-25 ауылдар) - 12,0-17,9-19,1% және Молдару</w:t>
        <w:br/>
        <w:t>тармақтары (7912 ауыл) - 4,0-2,2-3,1% тұрды. Жергілікті</w:t>
        <w:br/>
        <w:t>4% Материалы по киргизскому землепользованию. Кустанайский уезд.</w:t>
        <w:br/>
        <w:t>Т. У. Поаульные таблицы статистических сведений. -222-226 66.</w:t>
        <w:br/>
        <w:t>286</w:t>
        <w:br/>
        <w:t>Сбоситәгіз апд4 бәйіпазлазаһ (ада! 2)ада! 21! раде 285</w:t>
        <w:br/>
        <w:t>да Қостанай қаласынан біршама алыс, 360-365 верст</w:t>
        <w:br/>
        <w:t>қашықтықта орналасты.</w:t>
        <w:br/>
        <w:t>3000 бастан асатын малдың түрлік құрамында ең алдымен</w:t>
        <w:br/>
        <w:t>қой (33,0%), содан кейін ірі қара мал мен жылқы саны көп</w:t>
        <w:br/>
        <w:t>болды. Жергілікті қожалықтардың жартысында 500 бастан, У95</w:t>
        <w:br/>
        <w:t>И.Олжабай ақсақалдың шаруашылық ауылында 1100 бастан</w:t>
        <w:br/>
        <w:t>аса мал ұсталған. Аталған шаруашылық ауылға қысқы,</w:t>
        <w:br/>
        <w:t>көктемгі және күзгі жайылымдардың ортақтығы, бәрінің бір</w:t>
        <w:br/>
        <w:t>жайлауға біріге көшуі тән болды, бұл олардың бір аталықтан</w:t>
        <w:br/>
        <w:t>тарайтындығымен түсіндірілді. Басты шабындықтары Жайық</w:t>
        <w:br/>
        <w:t>өзені бойында орналасты, оған дейінгі қашықтықтың 4 верстке</w:t>
        <w:br/>
        <w:t>жуық, ал ең алыс шабындық 20 верст қашықтықта орналасты.</w:t>
        <w:br/>
        <w:t>Шабындық жерлерді жыл сайын теңдей бөліп алатын, ал шөпті</w:t>
        <w:br/>
        <w:t>түтін басына бөлініп шабатын. Осы тәсілмен 1897 жылы 108</w:t>
        <w:br/>
        <w:t>жеке шаруашылық 12 300 маядан аса шөп дайындаған, оның</w:t>
        <w:br/>
        <w:t>87,6%-ы өз иелігінен, 12,4%-ы жалға алынған жерлерден</w:t>
        <w:br/>
        <w:t>шабылған. 382,5 десятинадай жердегі егістік Жайық бойында,</w:t>
        <w:br/>
        <w:t>қыстауға жақын орналасқан”%,</w:t>
        <w:br/>
        <w:t>Үшінші әкімшілік ауыл да рулық принцип бойынша</w:t>
        <w:br/>
        <w:t>құрылып, тек Ормантай руының өкілдерін біріктірді. Олар</w:t>
        <w:br/>
        <w:t>үш ру тармағынан тұрды: Алтысарт, Жәнібек және Боқсары.</w:t>
        <w:br/>
        <w:t>Басым бөлігі Алтысарттың Мәмбет (/У%6, 7, 11, 12, 13, 15,16</w:t>
        <w:br/>
        <w:t>шаруашылық ауылдар) және Алтыбай (798,9, 14 шаруашылық</w:t>
        <w:br/>
        <w:t>ауылдар) аталықтарынан тарады, олардың үлесіне қарастырып</w:t>
        <w:br/>
        <w:t>отырған ауылдағы жеке шаруашылықтардың 54,1%-ы және</w:t>
        <w:br/>
        <w:t>тұрғындардың 57,6%-ы тиді. Жәнібек (21-5 шаруашылық</w:t>
        <w:br/>
        <w:t>ауылдар) және Боқсары (7910 ауыл) аталықтарының осындай</w:t>
        <w:br/>
        <w:t>балама көрсеткіштері тиісінше мынадай: 32,7-30,6% және 13,2-</w:t>
        <w:br/>
        <w:t>1,8%. 1870 жылдары бұл жерлерге бірінші болып, Алтыбайдан</w:t>
        <w:br/>
        <w:t>тарайтын А08 және 9 Е.Ділдә мен Б.Мырҙабай ақсақалдардың</w:t>
        <w:br/>
        <w:t>шаруашылық ауылдары тұрғындарының арғы бабалары</w:t>
        <w:br/>
        <w:t>қоныстанған. Қалған қыстаулардың көбі 1828-1838 жылдары</w:t>
        <w:br/>
        <w:t>салынса, ең соңғы болып 1868 жылы 913 және 15</w:t>
        <w:br/>
        <w:t>Ж.Мырзагелді мен А.Боранқұл ақсақалдардың шаруашылық</w:t>
        <w:br/>
        <w:t>ауылдары көшпіп келіп, қыстау тұрғызған. Барлық қыстаулар</w:t>
        <w:br/>
        <w:t>уезд орталығынан бірдей аралықта - 395 верст қашықтықта</w:t>
        <w:br/>
        <w:t>орналасты. 159 жеке шаруашылықта 5,5 мыңға жуық мал басы</w:t>
        <w:br/>
        <w:t>4% Материалы по киргизскому землепользованию. Кустанайский уезд.</w:t>
        <w:br/>
        <w:t>Т.У. Поаульные таблицы статистических сведений. -218-221 66.</w:t>
        <w:br/>
        <w:t>283</w:t>
      </w:r>
    </w:p>
    <w:p>
      <w:r>
        <w:t>Сарарттртте апа бөпполазардасаг2(86аГ-21- рар 252 3 4 5</w:t>
        <w:br/>
        <w:t>14 | Жарасбай Аман -//- 3 13</w:t>
        <w:br/>
        <w:t>15 | Мұрзабай Сатай -//- 4 28</w:t>
        <w:br/>
        <w:t>16 | Қожанияз Шойынбай Есебай өзені 8 49</w:t>
        <w:br/>
        <w:t>(17 | Ділман Асыранды Сүйіндік өзені 13</w:t>
        <w:br/>
        <w:t>18 | Мендібек Қарт -//- 5</w:t>
        <w:br/>
        <w:t>19| Тойтан Барақ -//- 1 5 28</w:t>
        <w:br/>
        <w:t>20! Қапқожа Сатыбалды -//- Пп 68</w:t>
        <w:br/>
        <w:t>21) Қожамұрат Атшабар -//- | 10 73</w:t>
        <w:br/>
        <w:t>22! Жанысбай Баубек -//- 16 91</w:t>
        <w:br/>
        <w:t>23| Қосуақ Шүйке -//- І ҮЛЕН БЕТІНЕ</w:t>
        <w:br/>
        <w:t>24 | Махамбет Байсадақ -//- п 71</w:t>
        <w:br/>
        <w:t>25! Солақай Тойбағар Бөлекей-байбақты 5 34</w:t>
        <w:br/>
        <w:t>| Барлығы 184 1120</w:t>
        <w:br/>
        <w:t>119| Болыс бойынша 1 1154 6597</w:t>
        <w:br/>
        <w:t>Жоғарыдағы кестеде келтірілген статистикалық</w:t>
        <w:br/>
        <w:t>мәліметтерден Сүйіндік болысындағы жеке шаруашылық-</w:t>
        <w:br/>
        <w:t>тардың орташа көлемі 9,7-ге сәйкес, оларда орта есеппен 55,4</w:t>
        <w:br/>
        <w:t>тұрғыннан өмір сүретінін көреміз.</w:t>
        <w:br/>
        <w:t>Енді зерттеліп отырған болыстың жоғарыда айтылған алты</w:t>
        <w:br/>
        <w:t>әкімшілік ауылында өмір сүретін Жағалбайлының әр түрлі</w:t>
        <w:br/>
        <w:t>руларын олардың тіршілік әрекеті жүйесін жан-жақты</w:t>
        <w:br/>
        <w:t>көрсететін талдау жасап көрелік.</w:t>
        <w:br/>
        <w:t>Бірінші әкімшілік ауылда толығымен Сирақты руының</w:t>
        <w:br/>
        <w:t>өкілдері тұрған. Олардың басым бөлігі Тілеу ру тармағына</w:t>
        <w:br/>
        <w:t>кіреді. Оған жеке шаруашылықтардың 56,5%-ы, барлық</w:t>
        <w:br/>
        <w:t>тұрғындардың 56,2%-ы тиесілі болды. Екінші орынды алатын</w:t>
        <w:br/>
        <w:t>Ораз ру тармағының осындай көрсеткіші - 13,0-18,4-15,6%-</w:t>
        <w:br/>
        <w:t>ды құрады. Бұдан кейінгі орындарды Жанбай, Қүнқожа және</w:t>
        <w:br/>
        <w:t>Алақалпақ ру тармақтары алады. Сирақты руының тармақтары</w:t>
        <w:br/>
        <w:t>осы жерлерге көшіп келіп, орнықты. Олардың қыстауларын</w:t>
        <w:br/>
        <w:t>салу уақыттарында руының 794 Т.Бердімбет ақсақалдың</w:t>
        <w:br/>
        <w:t>шаруашылық ауылының арғы аталары орнығып, қыстау</w:t>
        <w:br/>
        <w:t>үйлерің ХУПІ ғасырдың 50-60-жылдарында салған. ХУІП</w:t>
        <w:br/>
        <w:t>ғасырдың бас кезінде Тілеу руынан шыққан 1921 Қ.Жүсіп</w:t>
        <w:br/>
        <w:t>281</w:t>
        <w:br/>
        <w:t>ЕО ЫНАРНЫН НІНЕ ің бірінші болып бұл территорияға</w:t>
        <w:br/>
        <w:t>Бесімтеке ру тармағынан тарайтын /Х918 және 20 шаруашылық,</w:t>
        <w:br/>
        <w:t>ауылдарындағы М.Қарт пен К.Сатыбалды ақсақалдардың арғы</w:t>
        <w:br/>
        <w:t>бабалары 1738-1748 жылдары орныққан. Олардан соң 30-40</w:t>
        <w:br/>
        <w:t>жылдан соң 02-5, 8, 12, 13, 2і шаруашылық ауылдар</w:t>
        <w:br/>
        <w:t>тұрғындарының аталары қоныс тепті. ХУІП ғасырдың соңы -</w:t>
        <w:br/>
        <w:t>ХІХ ғасырдың басында У21, 6, 9, 14, 15 шаруашылық ауыл</w:t>
        <w:br/>
        <w:t>тұрғындарының арғы бабалары қыстау салса, ең соңғы</w:t>
        <w:br/>
        <w:t>қоныстанушылар 1890-1891 жылдары көшіп келген 216, 22,</w:t>
        <w:br/>
        <w:t>25 шаруашылық ауылдар болды. Олардың қыстауларынан уезд</w:t>
        <w:br/>
        <w:t>орталығына дейінгі аралық 315-320 верстқа дейінгі қашықтықта</w:t>
        <w:br/>
        <w:t>болды.</w:t>
        <w:br/>
        <w:t>Жергілікті халықтың шаруашылық кәсібіне келсек, олар</w:t>
        <w:br/>
        <w:t>мал және егін шаруашылықтарымен табысты айналысты.</w:t>
        <w:br/>
        <w:t>Мысалы, 1898 жылы зерттеліп отырған әкімшілік ауылда 4</w:t>
        <w:br/>
        <w:t>мың бастан астам мал немесе бір жеке шаруашылыққа 22,2</w:t>
      </w:r>
    </w:p>
    <w:p>
      <w:r>
        <w:t>бас малдан келген. Барлық ауылдардың күздік жайылымдары</w:t>
        <w:br/>
        <w:t>ортақ болды. Негізгі шабындық жерлері Жайық, Сүйіндік,</w:t>
        <w:br/>
        <w:t>Қарасу, Қарақоға, Қайыңды өзендері маңында орналасты:2,</w:t>
        <w:br/>
        <w:t>% Желкуар болысы Қостанай уезінің солтүстігінде</w:t>
        <w:br/>
        <w:t>орналасты. 1898 жылы оның құрамында 124 ақсақалдың</w:t>
        <w:br/>
        <w:t>шаруашылық ауыл, 1101 жеке қожалық және 6012 тұрғын</w:t>
        <w:br/>
        <w:t>санаққа ілінді, олардың бәрі Жағалбайлы тайпасына жататын</w:t>
        <w:br/>
        <w:t>еді. Оның алты руы кездесті. Оның ішінде бірінші орынды 44</w:t>
        <w:br/>
        <w:t>шаруашылық ауыл (35,5%), 360 жеке қожалық (32,7%)және</w:t>
        <w:br/>
        <w:t>1993 тұрғыны (33,2%) бар Бозбет руы иеленді. Одан соңғы</w:t>
        <w:br/>
        <w:t>орындарда Аққожа - 28 (22,6%) - 237 (21,5%) 1297 (21,6%),</w:t>
        <w:br/>
        <w:t>Балғожа -23 (18,5%) - 223 (20,3%) - 1258 (20,9%), Бескүрек -</w:t>
        <w:br/>
        <w:t>19 (15,3%) - 161 (14,6%) - 920 (15,3%), Есірқожа - 9 (7,3%) - 92</w:t>
        <w:br/>
        <w:t>(8,4%) - 494 (8,2%) және Ормантай - 1 (0,8%) - 28 (2,5%) -50</w:t>
        <w:br/>
        <w:t>(0,8%) рулары тұрды. Аттары аталған рулардың ішінде</w:t>
        <w:br/>
        <w:t>салыстырмалы түрде Жағалбайлының Мырзадан тарайтын</w:t>
        <w:br/>
        <w:t>рулары (Бозбет, Балғожа және Ормантай) басымырақ еді,</w:t>
        <w:br/>
        <w:t>қалған рулар Лезден тарады. Көрсетілген рулар тармақтарының</w:t>
        <w:br/>
        <w:t>шежіресі көрсетілген.</w:t>
        <w:br/>
        <w:t>82 Материалы по киргизскому землепользованию. Кустанайский уезд.</w:t>
        <w:br/>
        <w:t>Т.Ұ. Поаульные таблицы статистических сведений. -226-229 66.</w:t>
        <w:br/>
        <w:t>287</w:t>
        <w:br/>
        <w:t>С.ооитөлів алд бөйіповһлаваһүада! 2)зөа! 244: раое 286</w:t>
        <w:br/>
        <w:t>ұсталған немесе бір шаруашылыққа 34,1 - ден тиген. Бұл</w:t>
        <w:br/>
        <w:t>Сүйіндік болысындағы жоғарғы көрсеткіш еді. Мұнда қой мен</w:t>
        <w:br/>
        <w:t>жылқы басым болып, олардың үлесіне барлық малдың 33,4</w:t>
        <w:br/>
        <w:t>және 32,0%-дан тиді. Қыстаулық жайылымдарды шекаралау</w:t>
        <w:br/>
        <w:t>бұл жерде ХІХ ғасырдың 60-жылдарының ортасында болыстың</w:t>
        <w:br/>
        <w:t>және ауылдық қоғамдардың орнатуымен жүрді, алайда</w:t>
        <w:br/>
        <w:t>бастапқы межелер онша сақталмады. Жайлау мен күзеу ортақ</w:t>
        <w:br/>
        <w:t>болды, бірақ суаттар бойынша төрт топқа бөлінді. Негізінен</w:t>
        <w:br/>
        <w:t>Сүйіндік, Адырлы, Қайынды өзендері бойында орналасқан</w:t>
        <w:br/>
        <w:t>шабындық жерлер шаруашылық ауылдар арасында бөлініп,</w:t>
        <w:br/>
        <w:t>әрбір ауылда әр түтін бөлек шөп шапты. Тек М.Танатбай</w:t>
        <w:br/>
        <w:t>ақсақалдарыдң ауылында ғана шөпті қауымдасып шапты. 1897</w:t>
        <w:br/>
        <w:t>жылы 135 шаруашылық 15,5 мыңнан аса мал шөп дайындаған,</w:t>
        <w:br/>
        <w:t>оның 80,9 %-ы өздерінің, қалғаны жалға алынған жерлерде</w:t>
        <w:br/>
        <w:t>дайындалған. Қосымша шөпті негізінен жылқысы көп</w:t>
        <w:br/>
        <w:t>шаруашылықтар, мысалы, Е.Ділдә, К.Жаманбала және</w:t>
        <w:br/>
        <w:t>Е.Есмақай ақсақалдардың ауылдары сатып алған. Егістік</w:t>
        <w:br/>
        <w:t>жерлер қыстау маңдарында орналасқан”,</w:t>
        <w:br/>
        <w:t>Төртінші әкімшілік ауыл да рулық принцип бойынша</w:t>
        <w:br/>
        <w:t>құрылды. Басқа әкімшілік бірліктерден ерекшелігі, бұл жерде</w:t>
        <w:br/>
        <w:t>екі Аққожа мен Бескүрек руларының өкілдері өмір сүрген.</w:t>
        <w:br/>
        <w:t>Аққожаларға 22 шаруашылық ауылдың алғашқы 18-і, 157 жеке</w:t>
        <w:br/>
        <w:t>шаруашылық және 843 тұрғын тиесілі болды, бұл сәйкесінше</w:t>
        <w:br/>
        <w:t>81,8-86,7-87,4%-ды құрады. Олар өз кезегінде Қауқарлы,</w:t>
        <w:br/>
        <w:t>Ақкермен және Жанкермен ру тармақтарына бөлінді.</w:t>
        <w:br/>
        <w:t>Қауқарлының Манай, Қарабас, Садырбек және Есет</w:t>
        <w:br/>
        <w:t>аталықтары 1910-18 шаруашылық ауылдарда тұрған. Оларға</w:t>
        <w:br/>
        <w:t>қарасты 98 жеке шаруашылық және 531 тұрғын болған. Аққожа</w:t>
        <w:br/>
        <w:t>руы ішіндегі бұл көрсеткіштер 50,0-62,4-63,0%-ды құрады.</w:t>
        <w:br/>
        <w:t>Екінші орынды 792-9 шаруашылық ауылдарда тұратын</w:t>
        <w:br/>
        <w:t>Ақкермен ру тармағының өкілдері алды. Аққожалардың</w:t>
        <w:br/>
        <w:t>ішіндегі көрсеткіштері 44,4-30,6-29,1%-ға жетті. Жанкермен</w:t>
        <w:br/>
        <w:t>ру тармағы 11 жеке шаруашылықпен 67 тұрғынды құрамына</w:t>
      </w:r>
    </w:p>
    <w:p>
      <w:r>
        <w:t>біріктірген Ао1 А.Келдібай ақсақалдың шаруашылық</w:t>
        <w:br/>
        <w:t>ауылында ғана мекендеді. Бескүрек руының Жәдік</w:t>
        <w:br/>
        <w:t>тармағының құрамында төрт шаруашылық ауыл (/918-22),24</w:t>
        <w:br/>
        <w:t>жеке қожалық және 122 тұрғын болды, бұл пайыздық үлеске</w:t>
        <w:br/>
        <w:t>49 Материалы по киргизскому землепользованию. Кустанайский уезд.</w:t>
        <w:br/>
        <w:t>Т. У. Поаульные таблицы статистических сведений. -218-221 бб.</w:t>
        <w:br/>
        <w:t>284</w:t>
        <w:br/>
        <w:t>Шашы ашдЗешішасірасаіЦадаі 24ада! 24 202.</w:t>
        <w:br/>
        <w:t>Төлеубай Сазанбай -//-</w:t>
        <w:br/>
        <w:t>Шәркей Шоман Жаубай-сай</w:t>
        <w:br/>
        <w:t>Есенболат Сатыбалды Қаратал</w:t>
        <w:br/>
        <w:t>Боқсарт Майбас Бесқұлық</w:t>
        <w:br/>
        <w:t>Наурызбай Сәрсенбі | Киік-кол</w:t>
        <w:br/>
        <w:t>Серкебай Еспан Қызыл-шелек</w:t>
        <w:br/>
        <w:t>Бекарал Жаналы Сатақ-сай</w:t>
        <w:br/>
        <w:t>Барлығы</w:t>
        <w:br/>
        <w:t>ШЕ</w:t>
        <w:br/>
        <w:t>124( Болыс бойынша</w:t>
        <w:br/>
        <w:t>Осылайша, бір әкімшілік ауылда орта есеппен 8,9 жеке</w:t>
        <w:br/>
        <w:t>шаруашылық, олардың әрқайсысында 48,5 тұрғын болды. Енді</w:t>
        <w:br/>
        <w:t>жоғарыда көрсетілген сегіз әкімшілік ауылды тереңірек</w:t>
        <w:br/>
        <w:t>талдауға көшеміз.</w:t>
        <w:br/>
        <w:t>Бірінші әкімшілік ауылды толығымен Бозбет руының екі</w:t>
        <w:br/>
        <w:t>тармағы - Арыстан мен Шағыр қоныстанды. Арыстан ру</w:t>
        <w:br/>
        <w:t>тармағына осы әкімшілік ауылдың шаруашылық ауылы (7%2-</w:t>
        <w:br/>
        <w:t>4, 6-15), 94 жеке шаруашылығы (76,3%) және 528 (78,7%)</w:t>
        <w:br/>
        <w:t>тұрғыны тиесілі еді. Шағыр аталықтары Хо1і және 15</w:t>
        <w:br/>
        <w:t>шаруашылық ауылдарын, ондағы 20 (16,3%) жеке</w:t>
        <w:br/>
        <w:t>шаруашылық пен 104 (15,5%) тұрғынды біріктірді. Бұл</w:t>
        <w:br/>
        <w:t>территорияға ең алғаш ХУІП ғасырдың, 50-жылдарында Шағыр</w:t>
        <w:br/>
        <w:t>ру тармағына жататын “21 У.Балтабай ақсақал ауылының арғы</w:t>
        <w:br/>
        <w:t>бабалары келді. 11 шаруашылық ауылдың (/94, 5,8-16) арғы</w:t>
        <w:br/>
        <w:t>бабалары ХІХ ғасырдың басында осында қоныс тепкен.Ең</w:t>
        <w:br/>
        <w:t>соңғы болып орныққандарға Х03 және 6 Д.Көшім мен</w:t>
        <w:br/>
        <w:t>Б.Байжан ақсақалдардың ауылдары жатады, олар өздері</w:t>
        <w:br/>
        <w:t>қыстауларын 1891 және 1873 жылдары салғанын айткан.</w:t>
        <w:br/>
        <w:t>Бұлардың бәрінің қыстауларынан уезд орталығы Қостанайға</w:t>
        <w:br/>
        <w:t>дейінгі аралық 265 тен 290 версттей болды.</w:t>
        <w:br/>
        <w:t>1898 жылы 16 шаруашылық ауыл 3 мың бастан аса мал</w:t>
        <w:br/>
        <w:t>өсірді. Әрбір жеке қожалыққа 24,8 бас малдан келген.</w:t>
        <w:br/>
        <w:t>Мұнда саны жағынан бірінші орынды жылқы алды (34,6%),</w:t>
        <w:br/>
        <w:t>содан соң қой, ірі қара мал, ешкі мен түйе рет-ретімен тұрды.</w:t>
        <w:br/>
        <w:t>Қойбас, Жайық-Арыстан, Көмпей шатқалдарында орналасқан</w:t>
        <w:br/>
        <w:t>шабындық жерлер барлық ауылдар арасында бөлінді. 1897</w:t>
        <w:br/>
        <w:t>295</w:t>
      </w:r>
    </w:p>
    <w:p>
      <w:r>
        <w:t>СЗрооитегі5 әгі Зөйіпоеһлаваһ ада! 2)аө2! 244 раде 300</w:t>
        <w:br/>
        <w:t>бөлінді (78,4%). Оларда 698 адам (80,1%) өмір сүрді.</w:t>
        <w:br/>
        <w:t>Қарастырылып отырған тармақтан мына аталықтар бөлінді:</w:t>
        <w:br/>
        <w:t>- Ақбағыз (71, 8-10, 12 ауылдар), оның 35 жеке</w:t>
        <w:br/>
        <w:t>шаруашылығы (21,6%) мен 203 тұрғыны (23,3%) болды;</w:t>
        <w:br/>
        <w:t>- Байбағыз (/911, 13-17, 19 ауылдар) 72 жеке шаруашылық</w:t>
        <w:br/>
        <w:t>(44,4%) пен 379 тұрғынды (43,5%) біріктіреді. Оның құрамында</w:t>
        <w:br/>
        <w:t>өз кезегінде Өтебай (7914 ауыл), Тілеу (7013 ауыл), Нанбай</w:t>
        <w:br/>
        <w:t>(МГ, 16-19) және Намазбай (7915) аталықтарын атап өту</w:t>
        <w:br/>
        <w:t>керек;</w:t>
        <w:br/>
        <w:t>- Ақбалық (Х96, 7, 18), құрамында 20 жеке шаруалық</w:t>
        <w:br/>
        <w:t>(12,3%) пен 116 тұрғын (13,3%) болған.</w:t>
        <w:br/>
        <w:t>Бірінші болып бұл өлкеге 1750-жылдары 93, 9, 1, 12,</w:t>
        <w:br/>
        <w:t>14-16 шаруашылық ауылдарының арғы бабалары бекіген.</w:t>
        <w:br/>
        <w:t>Олардың артынан 50-жылдан соң /94, 10, 13-17 ауылдардың</w:t>
        <w:br/>
        <w:t>аталары көшіп келеді. Қалған ауылдар осы территорияға 1830-</w:t>
        <w:br/>
        <w:t>1850 жылдары қоныс тепкен. Ең соңғы болып 1868-1873</w:t>
        <w:br/>
        <w:t>жылдары 791, 2, 20 Д.Шоқ, Ж.Қатай және Е.Бекберген</w:t>
        <w:br/>
        <w:t>ақсақалдардың ауылдары қыстауларын тұрғызды. Үшінші</w:t>
        <w:br/>
        <w:t>әкімшілік ауылдың ерекшелігі сол, ауылдың қыстаулары бір-</w:t>
        <w:br/>
        <w:t>бірінен 50-100 верстқа дейін қашық орналасқан.</w:t>
        <w:br/>
        <w:t>Әрбір рулық топ жеке-жеке көшіп-қонып, өз малына жеке</w:t>
        <w:br/>
        <w:t>суат пайдаланды, зерттеліп отырған кезенде малдың саны бір</w:t>
        <w:br/>
        <w:t>жеке шаруашылыққа 26,5 бастан тиді немесе барлығы 4,5</w:t>
        <w:br/>
        <w:t>мыңға жуық еді. Тағы да көзге түсетін нәрсе, мұнда төрт</w:t>
        <w:br/>
        <w:t>түліктен жылқының саны басым болған, одан кейін барып</w:t>
        <w:br/>
        <w:t>қой, ірі қара және ешкі тұрған. Шабындық жерлер ауыл</w:t>
        <w:br/>
        <w:t>арасыңда да, шаруашылықтар арасында да шекараға бөлінді.</w:t>
        <w:br/>
        <w:t>Шөпті толығымен түтінге бөлініп шапты, осы әдісті 1897 жылы</w:t>
        <w:br/>
        <w:t>9,5 мың маяға жуық шөп жиналды, оның 22,9%-ы жалға алған</w:t>
        <w:br/>
        <w:t>жерлерден шабылды. Бұдан өзге көрсетілген жылы 4 мың мая</w:t>
        <w:br/>
        <w:t>қосымша шөп сатып алынды. 246 десятина көлеміндегі егіс</w:t>
        <w:br/>
        <w:t>алқабы қыстау маңында, Есберген, Қарасу және Жайық,</w:t>
        <w:br/>
        <w:t>өзендері бойында орналасты“,</w:t>
        <w:br/>
        <w:t>Төртінші әкімшілік ауылдың құрамында екі ру: Бескүрек</w:t>
        <w:br/>
        <w:t>пен Аққож тең болды. Бескүректен А01-9 шаруашылық</w:t>
        <w:br/>
        <w:t>ауылдар мекендеген 71 жеке шаруашылық (48,6%) пен 393</w:t>
        <w:br/>
        <w:t>тұрғыннан (48,1%) тұратын Шуылдақ ру тармағы басым болды.</w:t>
        <w:br/>
        <w:t>4» Материалы по киргизскому землепользованию. Кустанайский уезд.</w:t>
        <w:br/>
        <w:t>Т. У. Поаульные таблицы статистических сведений. -206-209 66.</w:t>
        <w:br/>
        <w:t>298</w:t>
        <w:br/>
        <w:t>Срооштепі апа бәйіпдөлава! Чада! 2)әда! 210 раде 298</w:t>
        <w:br/>
        <w:t>жылы олар түтін басы болып 10 мыңнан аса шөмеле шөп</w:t>
        <w:br/>
        <w:t>дайындады. 143 десятиналық егіс алқабы көрсетілген</w:t>
        <w:br/>
        <w:t>шатқалдарда қыстаулар маңында орналасты"?,</w:t>
        <w:br/>
        <w:t>Екінші әкімшілік ауылда Балғожа және Ормантай рулары</w:t>
        <w:br/>
        <w:t>қоныс тапты. Балғожа руына шаруашылық ауылдардың 95,8%-</w:t>
        <w:br/>
        <w:t>ы ()91-17,19-24), барлық жеке қожалықтардың 88,8%-ы және</w:t>
      </w:r>
    </w:p>
    <w:p>
      <w:r>
        <w:t>бүкіл тұрғынның 96,2%-ы тиесілі болды. Ормантай руының</w:t>
        <w:br/>
        <w:t>құрамына тек Л918 Құрмантай Отар ақсақалдың шаруашылық</w:t>
        <w:br/>
        <w:t>ауылы, ондағы М918 жеке шаруашылық (2,5%) пен 97 тұрғын</w:t>
        <w:br/>
        <w:t>(0,8%) кірді. Балғожа руына қайта оралсақ, бұл жерде оның</w:t>
        <w:br/>
        <w:t>алты тармағы болған:</w:t>
        <w:br/>
        <w:t>- Қоясай тармағы 912 шаруашылық ауылдың 7 жеке</w:t>
        <w:br/>
        <w:t>шаруашылығы (3,1%) мен 32 тұрғыннан (2,5%) тұрды;</w:t>
        <w:br/>
        <w:t>- Елшібек тармағы (/Хо22, 23 шаруашылық ауылдар). Оның</w:t>
        <w:br/>
        <w:t>көрсеткіштері 2 (8,7%) - 32 (14,3%) - 186 (14,8%) құрады;</w:t>
        <w:br/>
        <w:t>- Жанақ тармағы 7 шараушылық ауылда (Х81-3, 17-19-21)</w:t>
        <w:br/>
        <w:t>мекендеп, тиісінше 88 жеке қожалық (22,0%) және 239 тұрғын</w:t>
        <w:br/>
        <w:t>(19,0%) иеленді;</w:t>
        <w:br/>
        <w:t>- Белеу тармағы 5 шаруашылық ауылға таралды да (М95-</w:t>
        <w:br/>
        <w:t>7,11, 13), құрамына 49 жеке шаруашылық (22,0%) пен 239</w:t>
        <w:br/>
        <w:t>тұрғынды (19,0%) біріктірді;</w:t>
        <w:br/>
        <w:t>- Ерсай тармағы төрт шаруашылық ауылда (/94, 8-10),31</w:t>
        <w:br/>
        <w:t>жеке шаруашылықта (13,9%) кездесті және саны 150 тұрғынға</w:t>
        <w:br/>
        <w:t>жетті (11,9%);</w:t>
        <w:br/>
        <w:t>- Қабақ тармағы 916 шаруашылық ауылды мекен етіп, құра-</w:t>
        <w:br/>
        <w:t>мына 10 жеке шаруашылық (4,3%) пен 55 тұрғынды (4,4%) енгізді;</w:t>
        <w:br/>
        <w:t>Көрсетілген Жағалбайлы мен ру тармақтарының осы</w:t>
        <w:br/>
        <w:t>территорияға орнығу тарихының хронологиялық шеңберін</w:t>
        <w:br/>
        <w:t>зертегенде мына көрсеткіштерге сүйенеміз:</w:t>
        <w:br/>
        <w:t>- 8 шаруашылық ауыл (78, 16-22) ХУПІ ғасырдың 20-</w:t>
        <w:br/>
        <w:t>жылдарында көшіп келген, мұнда статистикалық ұйымдар</w:t>
        <w:br/>
        <w:t>зерттеген кезде олардың алтыншы ұрпақтары өмір сүріп жатты;</w:t>
        <w:br/>
        <w:t>- 3 шаруашылық ауылдың (%95-7) төртінші, бесінші</w:t>
        <w:br/>
        <w:t>аталары көшіп келген, яғни 1740-1780-жылдары;</w:t>
        <w:br/>
        <w:t>- 8 шаруашылық ауыл ()92, 4, 9-11, 13-15) өздерінің бүл</w:t>
        <w:br/>
        <w:t>мекенге келуін үш ұрпақ бұрын, ХІХ ғасырдың басымен</w:t>
        <w:br/>
        <w:t>байланыстырады;</w:t>
        <w:br/>
        <w:t>437 Материалы по киргизскому землепользованию. Кустанайский уезд.</w:t>
        <w:br/>
        <w:t>Т. У. Поаульные таблицы статистических сведений. -202-205 66.</w:t>
        <w:br/>
        <w:t>296</w:t>
        <w:br/>
        <w:t>Озроолтегіз құрту алды УАН ЫЛЫҚ ауылдар 1828-1838 жылдары</w:t>
        <w:br/>
        <w:t>қыстауларын сала бастаған;</w:t>
        <w:br/>
        <w:t>- К012 Ғабдолла Ормантай ақсақалдың шаруашылық</w:t>
        <w:br/>
        <w:t>ауылы ең соңғы болып 1884 жылы қыстауларының негізін</w:t>
        <w:br/>
        <w:t>қалады.</w:t>
        <w:br/>
        <w:t>Көрсетілген барлығы 24 шаруашылық ауылдың</w:t>
        <w:br/>
        <w:t>қыстаулары Қостанай уезд орталығынан 280 верст қашықтықта.</w:t>
        <w:br/>
        <w:t>орналасты.</w:t>
        <w:br/>
        <w:t>Қарастырылып отырған әкімшілік ауылда бүкіл Жылқуар</w:t>
        <w:br/>
        <w:t>болысы көлемі бойынша мыңғырған мал - 9,5 мың тұяқ болып,</w:t>
        <w:br/>
        <w:t>немесе әр жеке қожалықққа 37,4 бастан келген. Төрт түлік</w:t>
      </w:r>
    </w:p>
    <w:p>
      <w:r>
        <w:t>малдан қой, жылқы, содан кейін ірі қара мен ешкі өсірілген.</w:t>
        <w:br/>
        <w:t>Қыстаулық жайылымдардың шекаралары бірте-бірте</w:t>
        <w:br/>
        <w:t>орнатылып, негізінен көрші әкімшілік ауылдармен арада</w:t>
        <w:br/>
        <w:t>сақталды. Жайлау мен күзеу ортақ, тек суаттарды жеке</w:t>
        <w:br/>
        <w:t>пайдаланды. Шабындықтар мен жайылымдары әр ауылдың</w:t>
        <w:br/>
        <w:t>меншігіне қарады. Шабындық жерлер жыл сайын бөлініп, түтін</w:t>
        <w:br/>
        <w:t>басына бөлініп шабылды. Мысалы, 1897 жылы осы тәсілмен</w:t>
        <w:br/>
        <w:t>жергілікті шаруашылықтар 32 мыңға жуық шөмеле шәп</w:t>
        <w:br/>
        <w:t>дайындады, оның 62,2%-ы өз иеліктерінен, қалғаны - жалға</w:t>
        <w:br/>
        <w:t>алынған жерлерден шабылған еді. Егіс алқабаның көлемі 600</w:t>
        <w:br/>
        <w:t>десятинаға жетті. Егіншілікпен жеке шаруашылықтардың</w:t>
        <w:br/>
        <w:t>90,0%-ы шұғылданды&lt;%,</w:t>
        <w:br/>
        <w:t>Үшінші әкімшілік ауылды да алдыңғы әкімшілік бірліктегі</w:t>
        <w:br/>
        <w:t>сияқты Аққожа мен Бозбет руларының өкілдері мекендеді.</w:t>
        <w:br/>
        <w:t>Олардың көбісі Аққожа руының тармақтарынан тұрды. Оларға</w:t>
        <w:br/>
        <w:t>19 шаруашылық ауыл (95,0%), 162 жеке қожалық (98,2%) және</w:t>
        <w:br/>
        <w:t>871 тұрғын (98,0%) тиесілі еді. Бозбет руы тек Х22 Жолдыбай</w:t>
        <w:br/>
        <w:t>Қатай ақсақалдың 3 жеке шаруашылығы (1,8%) мен 17</w:t>
        <w:br/>
        <w:t>тұрғыны (1,9%) бар шаруашылық ауылында ғана өмір сүрді,</w:t>
        <w:br/>
        <w:t>Аққожа руы өз кезегінде екі ру тармағына бөлінді: Ақкермен</w:t>
        <w:br/>
        <w:t>және Жанкермен. Ақкермен ру тармағына 4 шаруашылық, ауыл</w:t>
        <w:br/>
        <w:t>(Хо3-5, 20), 35 жеке шаруашылық (21,6%) және 17,3 тұрғын</w:t>
        <w:br/>
        <w:t>(19,9%) құрады. Олардың көпшілігін Матан (У93-5 ауылдары),</w:t>
        <w:br/>
        <w:t>қалғандары Өтеміс аталығы (Һ920 ауыл) құрады.</w:t>
        <w:br/>
        <w:t>Жанкермен ру тармағы болса тығыз орналасқан 15</w:t>
        <w:br/>
        <w:t>шаруашылық ауылға (791, 6-19), 127-нақты шаруашылыққа</w:t>
        <w:br/>
        <w:t>4% Материалы по кирғизскому землепользованию. Кустанайский уезд.</w:t>
        <w:br/>
        <w:t>Т.У. Поаульные таблицы статистических сведений. -202-209 66.</w:t>
        <w:br/>
        <w:t>297</w:t>
        <w:br/>
        <w:t>Сарооителі ақ АА ӨЛ БСН ҚЫРҒЫЗДАРЫ (ҚАЗАҚТАРЫ)</w:t>
        <w:br/>
        <w:t>Егде әйел</w:t>
        <w:br/>
        <w:t>Ауқатты от</w:t>
        <w:br/>
        <w:t>басының қызы</w:t>
        <w:br/>
        <w:t>- Сашамбай (7911 ауыл) 9 жеке шаруашылығы (7,3%) мен</w:t>
        <w:br/>
        <w:t>55 тұрғынымен (8,1%) бірге;</w:t>
        <w:br/>
        <w:t>- Моншай (795, 7, 10, 12 ауылдар), құрамында 36</w:t>
        <w:br/>
        <w:t>жекешаруашылық (28,6%) пен 178 тұрғыны (26,2%) бар;</w:t>
        <w:br/>
        <w:t>- Темір (193, 4, 6, 8, 9, 14), 47 жеке шаруашылық (38,2%)</w:t>
        <w:br/>
        <w:t>пен 286 тұрғын (42,1%) иеленген;</w:t>
        <w:br/>
        <w:t>- Қыстау (Хо13 ауыл) құрамында 15 жеке шаруашылыққа</w:t>
        <w:br/>
        <w:t>(12,2%) пен 80 тұрғыны (11,8%) қарады;</w:t>
        <w:br/>
        <w:t>Ең алғаш біз қарастырып отырған әкімшілік ауыл</w:t>
        <w:br/>
        <w:t>территориясына 1660-жылдары С.Бектас ақсақалдың</w:t>
        <w:br/>
        <w:t>шаруашылық ауылының арғы бабалары көшіп келген. ХУПІ</w:t>
        <w:br/>
        <w:t>ғасырдың 70-жылдары /97, 10, 12 шаруашылық ауылдардың</w:t>
        <w:br/>
        <w:t>ата-бабалары орнығады. ХІХ ғасырдың орталарында Х21-5,11</w:t>
        <w:br/>
        <w:t>ауылдардың арғы бабалары көшіп келген. Ең соңғы қоныс</w:t>
      </w:r>
    </w:p>
    <w:p>
      <w:r>
        <w:t>тебушілер 1883 және 1892 жылдары көшіп келген А96 және</w:t>
        <w:br/>
        <w:t>У914 ауылдардың тұрғындары еді. Қостанай қаласынан 230-</w:t>
        <w:br/>
        <w:t>255 верст қашықтықта олардың қыстаулары орналасты.</w:t>
        <w:br/>
        <w:t>Жергілікті тұрғындардың шаруашылық кәсібіне көшсек,</w:t>
        <w:br/>
        <w:t>олар мал шаруашылығымен де, егіншілікпен де айналысқан.</w:t>
        <w:br/>
        <w:t>Мысалы, 1898 жылы олардың шаруашылығында 4 мыңнан</w:t>
        <w:br/>
        <w:t>са немесе бір жеке шаруашылықта 33,9 мал басы болған.</w:t>
        <w:br/>
        <w:t>Мұнда да жылқы мен қой саны жағынан басым болып, барлық</w:t>
        <w:br/>
        <w:t>малдың 69,4%-ын құраған. Оларға қорек ретінде 1897 жылы</w:t>
        <w:br/>
        <w:t>16 мыңға жуық шөп шабылған. Ал егіншілікпен 200</w:t>
        <w:br/>
        <w:t>301</w:t>
        <w:br/>
        <w:t>САооитөгіз әгкі бөліповілаваһ уада! 2)ада! 244 раде 302</w:t>
        <w:br/>
        <w:t>Бесінші әкімшілік ауылда Бозбет руының өкілдері</w:t>
        <w:br/>
        <w:t>қоныстанды. Бөлек -&gt; Жәдігер -&gt; Құдас тармақтары бойынша</w:t>
        <w:br/>
        <w:t>ол Таңатар және Тәйірберді аталықтарына бөлінді. Таңатарлар</w:t>
        <w:br/>
        <w:t>593,4 ауылдарды, оған кіретін 111 шаруашылықтың 4-і (12,6%)</w:t>
        <w:br/>
        <w:t>мен 626 тұрғынның 71-сін (12,3%) иеленді. Тәйіпберділер 11</w:t>
        <w:br/>
        <w:t>шаруашылық ауылда (761, 2, 6-13) тұрып, 97 жеке</w:t>
        <w:br/>
        <w:t>шаруашылық (87,4%) пен 539 тұрғын (86,1%) тіркелді, басым</w:t>
        <w:br/>
        <w:t>көрсеткіш танытты.</w:t>
        <w:br/>
        <w:t>Бұл жердегі А97 және 708 Қ.Жаман мен Т.Жантай</w:t>
        <w:br/>
        <w:t>ақсақалдардың шаруашылық ауылдары 1650-жылдары көшіп</w:t>
        <w:br/>
        <w:t>келіп, осы мекеннің ежелгі тұрғындарына айналды. Сол</w:t>
        <w:br/>
        <w:t>ғасырдың соңында Ло5 К.Шоқым ақсақалдың шаруашылық</w:t>
        <w:br/>
        <w:t>ауылының арғы бабалары көшіп келді. ХІХ ғасырдың басына</w:t>
        <w:br/>
        <w:t>қарай Х81 Б.Жаманкісі ақсақалдың ауылының аталары келіп</w:t>
        <w:br/>
        <w:t>орналасады. Қалған 792, 3, 4, 6, 9-13 шаруашылық ауылдар</w:t>
        <w:br/>
        <w:t>1838-1868 жылдары көшіп келді. Барлықтарының қыстаулары</w:t>
        <w:br/>
        <w:t>уезд орталығынан 260-270 верст қашықтықта орналасты.</w:t>
        <w:br/>
        <w:t>Аталған әкімшілік ауылдың тұрғындары 5 мыңнан аса мал</w:t>
        <w:br/>
        <w:t>ұстаған, сонда бір жеке шаруашылыққа 46,9 бас малдан келді,</w:t>
        <w:br/>
        <w:t>бұл бүкіл Жылқуар болысы көлеміндегі төмен көрсеткіш емес</w:t>
        <w:br/>
        <w:t>еді. Мал ішінде бірінші және екінші орынды жылқы мен қой</w:t>
        <w:br/>
        <w:t>алып, олардың үлесіне бүкіл малдың 70,7%-ы тиді. Жоғарыда</w:t>
        <w:br/>
        <w:t>аталған екі рулық топ арасында жайылымдық шекара болған</w:t>
        <w:br/>
        <w:t>жоқ. Олардың әрқайсысы шығу тегінің ортақтығынан біріге</w:t>
        <w:br/>
        <w:t>отырып, жайылымдық жерлері мен сол маңда орналасқан 227</w:t>
        <w:br/>
        <w:t>десятиналық жерді алып жатқан шабындық және егістік</w:t>
        <w:br/>
        <w:t>алқаптарды бірге пайдаланды.</w:t>
        <w:br/>
        <w:t>1897 жылы 97 жеке шаруашылық түтін басына бөліну</w:t>
        <w:br/>
        <w:t>әдісімен 8 мың маядан астам шөп жинаса, 25 шаруашылық</w:t>
        <w:br/>
        <w:t>қосымша 3 мың маяға жуық шөп сатып алды”",</w:t>
        <w:br/>
        <w:t>Алтыншы әкімшілік ауыл да 100%-ға Бозбет руының</w:t>
        <w:br/>
        <w:t>өкілдерінен тұрды. Біз аодыңғы әкімшілік ауылдарда негізінен</w:t>
        <w:br/>
        <w:t>Есенгелді мен Бөлек ру тармақтарын кездестірсек,</w:t>
        <w:br/>
        <w:t>мұндағылардың бәрі Меді ру тармағының бес аталығынан</w:t>
        <w:br/>
        <w:t>тарайтындар:</w:t>
      </w:r>
    </w:p>
    <w:p>
      <w:r>
        <w:t>- Жұрын (Х01, 2), 16 жеке шаруашылық (13,0%) пен 9</w:t>
        <w:br/>
        <w:t>тұрғыннан (13,2%) тұратын;</w:t>
        <w:br/>
        <w:t>“1 Материалы по киргизскому землепользованию. Кустанайский уезд.</w:t>
        <w:br/>
        <w:t>Т. У. Поаульные таблицы статистических сведений. -210-213 66.</w:t>
        <w:br/>
        <w:t>300</w:t>
        <w:br/>
        <w:t>С-росштөлів апд бөйіпдөлаваі |ада! 2)ада! 21! радө 301</w:t>
        <w:br/>
        <w:t>Аққожа руы алдыңғы үшінші әкімшілік ауылдағы сияқты,</w:t>
        <w:br/>
        <w:t>Ақкермен және Жанкермен тармақтарынан тарады.</w:t>
        <w:br/>
        <w:t>Ақкермендер ішінде А917 М.Жантуар ақсақалдың 22 жеке</w:t>
        <w:br/>
        <w:t>шаруашылығы (29,3%) мең 126 тұрғыны (29,6%) бар</w:t>
        <w:br/>
        <w:t>шаруашылық ауылында тұратын Есенгелді аталығы</w:t>
        <w:br/>
        <w:t>ерекшеленетін. Ал Жанкермен ру тармағына келсек, оның</w:t>
        <w:br/>
        <w:t>құрамындағы Х010-16, 18 шаруашылық ауылдарды</w:t>
        <w:br/>
        <w:t>қоныстанған Жауғашты аталығын айрықша атауға болады..</w:t>
        <w:br/>
        <w:t>Олар өз кезегінде төмендегі төрт аталыққа бөлінді:</w:t>
        <w:br/>
        <w:t>- Тоқсан (/912, 13, 16 ауылдар), 21 жеке шаруашылығы</w:t>
        <w:br/>
        <w:t>мен 99 тұрғыны болған;</w:t>
        <w:br/>
        <w:t>- Көбек (7910, 11 ауылдар)18 жеке шаруашылық және 73</w:t>
        <w:br/>
        <w:t>адам тұрған;</w:t>
        <w:br/>
        <w:t>- Тілеп (/Х214, 15 ауылдар), 15 жеке қожалық және 90 адам;</w:t>
        <w:br/>
        <w:t>- Сартымбет (Х918 ауыл), 7 жеке шаруашылық және 38 адам;</w:t>
        <w:br/>
        <w:t>Ерекше байқалатын нәрсе, Жағалбайлының әртүрлі рулық</w:t>
        <w:br/>
        <w:t>бөлімдері бұл территорияға ерте, ХУП ғасырдың соңынан бастап</w:t>
        <w:br/>
        <w:t>келе бастаған. Оларға бірінші кезекте Х210-18 ауылдардың ата-</w:t>
        <w:br/>
        <w:t>бабаларын жатқызамыз. 1750-жылдары 797 және 799</w:t>
        <w:br/>
        <w:t>М.Құрманбай мен Ж.Алшымбай ақсақалдардың ауылдарының</w:t>
        <w:br/>
        <w:t>ата-бабалары орныққан. Қалған жеті шаруашылық ауылдар</w:t>
        <w:br/>
        <w:t>1838-1848 жылдары келе бастайды. Бескүрек руы өкілдерінің</w:t>
        <w:br/>
        <w:t>қыстаулары Қостанай қаласынан 190-220 верст, ал</w:t>
        <w:br/>
        <w:t>Аққожалардыкі - 295-300 верст қашықтықта орналасқан.</w:t>
        <w:br/>
        <w:t>Малдың жалпы саны онша өкп емес, 3,4 мың басты құрады,</w:t>
        <w:br/>
        <w:t>оның ішінде жылқы басым болып, оның артынан ірі қара мен</w:t>
        <w:br/>
        <w:t>қой ерді. Бір жеке шаруашылыққа орташа есеппен 23,4 бас</w:t>
        <w:br/>
        <w:t>малдан тиді. Көктемгі, күзгі жайылымдар мен суаттарды</w:t>
        <w:br/>
        <w:t>пайдалану бойынша жоғарыда көрсетілген рулық тармақтарға</w:t>
        <w:br/>
        <w:t>сәйкес алты топ құрылды. Әр топ жеке көшіп, өзен-көлдер</w:t>
        <w:br/>
        <w:t>мен құдықтар маңында орналасқан суаттарды да жеке</w:t>
        <w:br/>
        <w:t>пайдаланды. Басты шабындық жерлер де сонда орналасты, 1897</w:t>
        <w:br/>
        <w:t>хылы түтін басына, кейде біріге отырып 112 шаруашылық 8</w:t>
        <w:br/>
        <w:t>мың маядан асатын шөп дайындалды, ал 16 шаруашылық, жалға</w:t>
        <w:br/>
        <w:t>алынған жерлерден қосымша 1250 мая шөн шапты. Егіс</w:t>
        <w:br/>
        <w:t>алқабының көлемі де аз - 192 десятинадан аспады, олар 78,8%</w:t>
        <w:br/>
        <w:t>жеке шаруашылықтардың қолына шоғырланды”,</w:t>
        <w:br/>
        <w:t>“% Материалы по киргизскому землепользованию. Кустанайский уезд.</w:t>
        <w:br/>
        <w:t>Т.У. Поаульные таблицы статистических сведений. -206-213 66.</w:t>
        <w:br/>
        <w:t>299</w:t>
      </w:r>
    </w:p>
    <w:p>
      <w:r>
        <w:t>САФоситөліз апа бөйіпозһпава (ада! 2)ада! 244 радө 308</w:t>
        <w:br/>
        <w:t>Кейін болыс территориясы орыс-украин қоныс</w:t>
        <w:br/>
        <w:t>аударушыларының көзінің құртына айналды. 1912 жылы олар</w:t>
        <w:br/>
        <w:t>үшін мына учаскелер бөлінді: Милославск, Анфисовск,</w:t>
        <w:br/>
        <w:t>Стольпинск, Ольгинск, Жылқуар, Афанасьевск, Никольск,</w:t>
        <w:br/>
        <w:t>Леонидовск, Ждановск, Прохоровск. Оларға қазақтардан</w:t>
        <w:br/>
        <w:t>айналымдағы 37 мың десятина жер тартып алынып берілді“,</w:t>
        <w:br/>
        <w:t>“9 Дось- Рошковский Ф. Ходокам и переселенцам, направляюшимся</w:t>
        <w:br/>
        <w:t>в Кустанайский. уезд Тургайской области в 1912 году. -Полтава, 1912.</w:t>
        <w:br/>
        <w:t>-14-15 66.</w:t>
        <w:br/>
        <w:t>306</w:t>
        <w:br/>
        <w:t>САбоситеәлізфла,бөліпаздава) уәңгі 2) үні 2лйі</w:t>
        <w:br/>
        <w:t>амбар Фолкісы-%бстанай уезінің орталық бөлігінде,</w:t>
        <w:br/>
        <w:t>орналасты. Уақыт өте келе одан біраз әкімшілік ауылдар”</w:t>
        <w:br/>
        <w:t>бөлініп шығып, солардың негізінде жаңа болыстар құрылды.,</w:t>
        <w:br/>
        <w:t>Мысалы, 1881 жылдың І қаңтарында оның құрамынан Бестөбе,</w:t>
        <w:br/>
        <w:t>ал 1894 жылдың 1 қаңтарында - Қарабалық болысы бөлініп:</w:t>
        <w:br/>
        <w:t>шыкты“,</w:t>
        <w:br/>
        <w:t>Дамбар болысы көшпелі мал және егін шаруашылығы үшін”</w:t>
        <w:br/>
        <w:t>өте қажетті су көздеріне бай болды. Бұл жерде негізінен төрт</w:t>
        <w:br/>
        <w:t>тайпаның әкілдері: Орта жүзден Қыпшақтар, Байұлы</w:t>
        <w:br/>
        <w:t>бірлестігінен Жаппас және Жетірудан Тама мен Жағалбайлылар</w:t>
        <w:br/>
        <w:t>көшіп-қонды. Осы болысты қоныстанған Жағалбайлылар төрт</w:t>
        <w:br/>
        <w:t>рудан құралды: Балқожа, Сирақты және Бозбет Мырзадан</w:t>
        <w:br/>
        <w:t>тарады, ал Аққожа-Лезден.</w:t>
        <w:br/>
        <w:t>Қостанай уезі Дамбар болысында мекендейтін</w:t>
        <w:br/>
        <w:t>Жағалбайлылардың шежіресі"</w:t>
        <w:br/>
        <w:t>Мырза ҒА</w:t>
        <w:br/>
        <w:t>ыы салысы Еа Аққожа</w:t>
        <w:br/>
        <w:t>Г” Төлеңды Есенгелді е Ақкермен</w:t>
        <w:br/>
        <w:t>Г- Жанбай Бөлек Жанкермен</w:t>
        <w:br/>
        <w:t>Ораз Меды</w:t>
        <w:br/>
        <w:t>Г- Алақалпақ</w:t>
        <w:br/>
        <w:t>(Тілеу</w:t>
        <w:br/>
        <w:t>1898 жылы бұл болыста 6 әкімшілік ауыл болып, оған 148</w:t>
        <w:br/>
        <w:t>ақсақалдың шаруашылық ауыл және 9169 тұрғыны бар 1344</w:t>
        <w:br/>
        <w:t>жеке шаруашылық кірген. Бізді қызықтырып отырған</w:t>
        <w:br/>
        <w:t>Жағалбайлылар А01 әкімшілік ауылда тұрған (14-кестені</w:t>
        <w:br/>
        <w:t>қараңыз).</w:t>
        <w:br/>
        <w:t>“3 Добромыслев А.И. Тургайская область. Исторический очерк. -476 б.</w:t>
        <w:br/>
        <w:t>4% Материалы по киргизскому землепользованию. Кустанайский уезд.</w:t>
        <w:br/>
        <w:t>Т. У. Сведения о киргизских ордах и родах по волостям Кустанайского</w:t>
        <w:br/>
        <w:t>уезда. -226 б.</w:t>
        <w:br/>
        <w:t>303</w:t>
      </w:r>
    </w:p>
    <w:p>
      <w:r>
        <w:t>САбосштөгіз апа өйілдәлава үзда! 2)аоғ! 244 радө 310</w:t>
        <w:br/>
        <w:t>Тобыл губерниясы</w:t>
        <w:br/>
        <w:t>------</w:t>
        <w:br/>
        <w:t>ӘКӨКШЕТАУ 4-2.</w:t>
        <w:br/>
        <w:t>қ</w:t>
        <w:br/>
        <w:t>АСТАНАЙ В</w:t>
        <w:br/>
        <w:t>Қостанай</w:t>
        <w:br/>
        <w:t>уезі</w:t>
        <w:br/>
        <w:t>мм...</w:t>
        <w:br/>
        <w:t>Павлодар</w:t>
        <w:br/>
        <w:t>уезі</w:t>
        <w:br/>
        <w:t>Қарқаралы</w:t>
        <w:br/>
        <w:t>уезі</w:t>
        <w:br/>
        <w:t>Шымкент Әуниеата уезі"з-. /7қ</w:t>
        <w:br/>
        <w:t>уезі 1 “</w:t>
        <w:br/>
        <w:t>і</w:t>
        <w:br/>
        <w:t>І</w:t>
        <w:br/>
        <w:t>,</w:t>
        <w:br/>
        <w:t>і</w:t>
        <w:br/>
        <w:t>%</w:t>
        <w:br/>
        <w:t>АҚМОЛА ОБЛЫСЫ</w:t>
        <w:br/>
        <w:t>1. Атбасар уезі</w:t>
        <w:br/>
        <w:t>2. Ақмола уезі</w:t>
        <w:br/>
        <w:t>3. Көкшетау уезі</w:t>
        <w:br/>
        <w:t>4. Перопавл уезі</w:t>
        <w:br/>
        <w:t>5. Омбы уезі</w:t>
        <w:br/>
        <w:t>308</w:t>
        <w:br/>
        <w:t>САроситөлів әл Зөйіпоөһлава! Чада! 2)ада! 214 раө 304</w:t>
        <w:br/>
        <w:t>десятиналық егіс алқабы бар шаруашылықтың 85,4%-ы</w:t>
        <w:br/>
        <w:t>шұғылданған“?,</w:t>
        <w:br/>
        <w:t>Жетінші әкімшілік ауыл қысқы, көктемгі және күзгі</w:t>
        <w:br/>
        <w:t>жайылымдарының ортақтығынан, сондай-ақ, Бескүрек руы мен</w:t>
        <w:br/>
        <w:t>оның Шуылдақ тармағынан шығуына байланысты бір топқа</w:t>
        <w:br/>
        <w:t>біріктірілді. 10 шаруашылық ауылдың бәрінің негізі ХІХ</w:t>
        <w:br/>
        <w:t>ғасырдың 30-60-жылдарында қаланып, Қостанай қаласыңан</w:t>
        <w:br/>
        <w:t>260 верст қашықтықта орналасты.</w:t>
        <w:br/>
        <w:t>Бұл әкімшілік ауылдың тұрғындары Жылқуар болысы</w:t>
        <w:br/>
        <w:t>бойынша малы аз шаруалар болып саналды. Олардың 2000</w:t>
        <w:br/>
        <w:t>мыңға жетер жетпес тұяғы болды, сонда бір шаруашылыққа</w:t>
        <w:br/>
        <w:t>23,2 бас малдан тиді. Жылқы мен қой саны шамалас болса, ірі</w:t>
        <w:br/>
        <w:t>қара мал мен ешкі саны да бір-біріне тең болды. Басты</w:t>
        <w:br/>
        <w:t>шабындықтары Құсақан, Ақжанай, Ашыбұтақ, Құрөзек және</w:t>
        <w:br/>
        <w:t>т.б. мекендерде орналасты. Олардан 1897 жылы 10 мың мал</w:t>
        <w:br/>
        <w:t>шөп дайындалды. 119 десятинаға жететін егіс алқабы да аталған</w:t>
        <w:br/>
        <w:t>жерлерде орналасты.</w:t>
      </w:r>
    </w:p>
    <w:p>
      <w:r>
        <w:t>Сегізінші әкімшілік ауылында Есірқожа руының үрпақтары</w:t>
        <w:br/>
        <w:t>құрады. Оларға қысқы,көктемгі және күзгі жайылымдарды</w:t>
        <w:br/>
        <w:t>бірге пайдалану сипатты еді. Жерді пайдалану шекаралары да</w:t>
        <w:br/>
        <w:t>ХІХ ғасырдың ортасында орнатылды. Қарастырып отырған</w:t>
        <w:br/>
        <w:t>кезеңде Х03 Т.Сазанбай ақсақалдың шаруашылық ауылының</w:t>
        <w:br/>
        <w:t>көшіп келгеніне 117 жыл толғаны, ата-бабалары 1780-жылдары</w:t>
        <w:br/>
        <w:t>келіп қоныстанғаны белгілі болды. Ең соңғы болып қоныс</w:t>
        <w:br/>
        <w:t>тепкендер 1871 жылы орныққан 701 шаруашылық ауыл</w:t>
        <w:br/>
        <w:t>тұрғындары еді. Әкімшілік ауылдың қыстауларынан уезд</w:t>
        <w:br/>
        <w:t>орталығына дейін шамамен 215-240 верст қашықтыққа жетті.</w:t>
        <w:br/>
        <w:t>Есірқожалардың шаруашылық әрекетіне көңіл аударар</w:t>
        <w:br/>
        <w:t>болсақ, олар 2,7 мың басқа жуық мал ұстады, әдеттегідей қой,</w:t>
        <w:br/>
        <w:t>жылқы, ірі қара мал басым болды. Орта есеппен алғанда бір</w:t>
        <w:br/>
        <w:t>жеке қожалыққа 29,4 бас малдан тиесілі еді. Негізгі</w:t>
        <w:br/>
        <w:t>шабындықтары қыстаулар маңында орналасты. 1897 жылы</w:t>
        <w:br/>
        <w:t>олардан 9 мың маядан аса шөпті түтін басы болып шапты.</w:t>
        <w:br/>
        <w:t>Егінді 191 десятиналық алқапта 8 шаруашылық өз күшімен</w:t>
        <w:br/>
        <w:t>ексе, 27 шаруашылық жұмысшыларды жалдады, ал 43-і басқа</w:t>
        <w:br/>
        <w:t>тәсілдерді ұстанды“.</w:t>
        <w:br/>
        <w:t>“2 Материалы по киргизскому землепользованию. Кустанайский уезд.</w:t>
        <w:br/>
        <w:t>Т. Ү. Поаульные таблицы статистических сведений. -210-213 66.</w:t>
        <w:br/>
        <w:t>“3 Сонда -214-217 66.</w:t>
        <w:br/>
        <w:t>““ Сонда -214-217 66.</w:t>
        <w:br/>
        <w:t>302</w:t>
        <w:br/>
        <w:t>САроситөгіз алсі Зөйіпэйлава) (аса! 2)ада! 240 радө 314</w:t>
        <w:br/>
        <w:t>Қарағаш, Нілді, Өртау, Ақтау, Атасу, Мәуелі, Сораң</w:t>
        <w:br/>
        <w:t>болыстары болды“,</w:t>
        <w:br/>
        <w:t>Көрсетілген болыстарда негізінен Орта жүз өкілдері</w:t>
        <w:br/>
        <w:t>қоныстанды, Кіші жүзден Моншақты болысында Рамадан,</w:t>
        <w:br/>
        <w:t>Ақмола болысында Жағалбайлы тайпалары кездесті.</w:t>
        <w:br/>
        <w:t>“.</w:t>
        <w:br/>
        <w:t>“</w:t>
        <w:br/>
        <w:t>1</w:t>
        <w:br/>
        <w:t>о КӨКШЕТАУ барам.</w:t>
        <w:br/>
        <w:t>Көкшетау</w:t>
        <w:br/>
        <w:t>уезі</w:t>
        <w:br/>
        <w:t>Павлодар</w:t>
        <w:br/>
        <w:t>уезі</w:t>
        <w:br/>
        <w:t>Атбасар</w:t>
        <w:br/>
        <w:t>уезі -</w:t>
        <w:br/>
        <w:t>Қарқаралы</w:t>
        <w:br/>
        <w:t>уезі</w:t>
        <w:br/>
        <w:t>ЕЗ</w:t>
        <w:br/>
        <w:t>9%</w:t>
        <w:br/>
        <w:t>ғу</w:t>
      </w:r>
    </w:p>
    <w:p>
      <w:r>
        <w:t>“ха</w:t>
        <w:br/>
        <w:t>і</w:t>
        <w:br/>
        <w:t>| Шымкент”) Әулиеата уөз</w:t>
        <w:br/>
        <w:t>( уе |</w:t>
        <w:br/>
        <w:t>Э.</w:t>
        <w:br/>
        <w:t>Акмола уезі</w:t>
        <w:br/>
        <w:t>455 Материалы по киргизскому землепользованию, Акмолинский Уезд.</w:t>
        <w:br/>
        <w:t>Т. ШІ. Итоги по волостям и по уезду. -294-295 66.</w:t>
        <w:br/>
        <w:t>312</w:t>
        <w:br/>
        <w:t>СА боситәлі аге! Зөңіпдзһлава! үәда! 2)а6ғі 24/ раде 319</w:t>
        <w:br/>
        <w:t>СЕМЕЙ,</w:t>
        <w:br/>
        <w:t>Павлодар</w:t>
        <w:br/>
        <w:t>уезі</w:t>
        <w:br/>
        <w:t>Семей</w:t>
        <w:br/>
        <w:t>оҚАРҚАРАЛЫ уезі</w:t>
        <w:br/>
        <w:t>Ақмола</w:t>
        <w:br/>
        <w:t>уг -/5Д5ДР5ҘД9РӨ5Д5о:25025000(/ ----</w:t>
        <w:br/>
        <w:t>Әулиеата</w:t>
        <w:br/>
        <w:t>уезі</w:t>
        <w:br/>
        <w:t>Қарқаралы уезі</w:t>
        <w:br/>
        <w:t>Уездің әкімшілік-басқару жүйесінде 17 қазақ болысы</w:t>
        <w:br/>
        <w:t>тіркелген. Олар: Абралы, Ақбота, Ақсары, Батыс-Балқаш,</w:t>
        <w:br/>
        <w:t>Берікқара, Бөрлі, Елірей, Дегелең, Кент, Қотанбұлақ, Ку,</w:t>
        <w:br/>
        <w:t>Қызылтау, Мойынты, Нұра, Сарытау, Темірші, Тоқырауын.</w:t>
        <w:br/>
        <w:t>317</w:t>
        <w:br/>
        <w:t>С3босителів алд Зейіпдөлава) уада! 2)ада! 244 раде 921</w:t>
        <w:br/>
        <w:t>ч Еа еді -.-</w:t>
        <w:br/>
        <w:t>Тұнды өзені</w:t>
        <w:br/>
        <w:t>Кент болысы</w:t>
        <w:br/>
        <w:t>Қарқаралы уезі Кент болысында мекендейтін</w:t>
        <w:br/>
        <w:t>Жағалбайлылардың шежіресі”</w:t>
        <w:br/>
        <w:t>ЖЯғЫЛБЫРлЫ</w:t>
        <w:br/>
        <w:t>Мырза</w:t>
        <w:br/>
        <w:t>Малатау</w:t>
        <w:br/>
        <w:t>Ұ</w:t>
        <w:br/>
        <w:t>Мерес</w:t>
        <w:br/>
        <w:t>Балқожа</w:t>
        <w:br/>
        <w:t>таң Шегі</w:t>
      </w:r>
    </w:p>
    <w:p>
      <w:r>
        <w:t>Қожамберді</w:t>
        <w:br/>
        <w:t>Жағалбайлыларға келсек, олар туралы 15-кестеде көрсетілген.</w:t>
        <w:br/>
        <w:t>4) Материалы по киргизскому землепользованию. Каркаралинский уезд.</w:t>
        <w:br/>
        <w:t>Т.УІ. Родовые схемы киргиз Каркаралинского уезда. -120 б.</w:t>
        <w:br/>
        <w:t>3/9</w:t>
        <w:br/>
        <w:t>САроситегі ан Бөйіпоөллава) Чаба! 2)аогі 24/ ра0е 312</w:t>
        <w:br/>
        <w:t>Сұлтанның от басы</w:t>
        <w:br/>
        <w:t>Көрсетілген Алшын - Жағалбайлы болысында қоныстанған</w:t>
        <w:br/>
        <w:t>Жағалбайлылармен қатар Байұлының бес руы, сондай-ақ, 1835</w:t>
        <w:br/>
        <w:t>жылы Мұрағат құжаттары бойынша жалпы 10 шаруашылық</w:t>
        <w:br/>
        <w:t>ауыл, 507 шаңырақ, 3549 тұрғын тіркелгенін айта кету керек.</w:t>
        <w:br/>
        <w:t>Олардың шаруашылықтарында 5340 жылқы, 365 ірі қара мал,</w:t>
        <w:br/>
        <w:t>18700 қой және 1190 туйе санаққа ілінген“4, Жағалбайлыларға</w:t>
        <w:br/>
        <w:t>келсек, олардың жалпы болыс бойынша үлес салмағы бірінші</w:t>
        <w:br/>
        <w:t>көрсеткіш бойынша мынадай болды: 20,0-17,0-17,0, ал мал</w:t>
        <w:br/>
        <w:t>басы бойынша - 9,0-5,5-17,1-15,1%. Егер болыс бойынша</w:t>
        <w:br/>
        <w:t>жалпы бір шаңыраққа 50,5 бастан тисе, ал Салыстырмалы түрде</w:t>
        <w:br/>
        <w:t>алғанда Жағалбайлылардың от басына 45,1 малдан келді.</w:t>
        <w:br/>
        <w:t>ца жа</w:t>
        <w:br/>
        <w:t>44 Артықбаев Ж.О., Аршабеков Т.Т., Ісләмұлы І. Жаңа арқа тарихы. -</w:t>
        <w:br/>
        <w:t>Қарағанды, 1999.-97 66.</w:t>
        <w:br/>
        <w:t>310</w:t>
        <w:br/>
        <w:t>ӘСКЕМЕН</w:t>
        <w:br/>
        <w:t>о</w:t>
        <w:br/>
        <w:t>СЕМЕЙ ОБЛЫСЫ</w:t>
        <w:br/>
        <w:t>ү 1. Павлодар уезі</w:t>
        <w:br/>
        <w:t>| 2. Семей уезі</w:t>
        <w:br/>
        <w:t>( Х 3. Өскемен уезі</w:t>
        <w:br/>
        <w:t>4. Зайсан уезі</w:t>
        <w:br/>
        <w:t>5, Қарқаралы уезі</w:t>
        <w:br/>
        <w:t>- шығысында Қытаймен, оңтүстігінде Жетісу, Сырдария,</w:t>
        <w:br/>
        <w:t>батысында Ақмола облыстарымен шекараласты. Облыста 6</w:t>
        <w:br/>
        <w:t>уезд: Семей, Өскемен, Баянауыл, Қарқаралы, Көкпекті, Зайсан</w:t>
        <w:br/>
        <w:t>болды. Кейіннен 1891 жылғы “Дала Ережесіне” орай Баянауыл</w:t>
        <w:br/>
        <w:t>мен Көкпекті уездері таратылып, бір Павлодар уезіне</w:t>
        <w:br/>
        <w:t>біріктірілді.</w:t>
        <w:br/>
        <w:t>Облыста 1870 жылғы санақ бойынша 467,8 мың адам 445,3</w:t>
        <w:br/>
        <w:t>мың шаршы верст аймақта өмір сүрді. Барлық тұрғындардың</w:t>
        <w:br/>
        <w:t>90,9%-ы, яғни 425,1 мыңы қазақтар, 9,1% - 42,5 мың орыстар</w:t>
        <w:br/>
        <w:t>315</w:t>
      </w:r>
    </w:p>
    <w:p>
      <w:r>
        <w:t>СӘоситепіз алд бөйіпделлава! (ада! 2)аоа! 2.0 радө 306</w:t>
        <w:br/>
        <w:t>14-кесте</w:t>
        <w:br/>
        <w:t>1898 ж. Қостанай уезі Дамбар болысындағы</w:t>
        <w:br/>
        <w:t>Жағалбайлылардың ауылдары, шаруашылықтары мен</w:t>
        <w:br/>
        <w:t>олардың тұрғындары“”</w:t>
        <w:br/>
        <w:t>78 | Ақсақалдардың есімімен Қыстаулары Шаруа- | Тұрғын-</w:t>
        <w:br/>
        <w:t>аталатын шаруашылық орналасқан шылық дар</w:t>
        <w:br/>
        <w:t>ауылдар шатқалдар саны</w:t>
        <w:br/>
        <w:t>1 2 3 4 5</w:t>
        <w:br/>
        <w:t>Ле 1 әкімшілік ауылы</w:t>
        <w:br/>
        <w:t>1 | Қосмағамбет Байғабыл Жарыспай 4 ЗІ</w:t>
        <w:br/>
        <w:t>2 | Доспан Жантай -//- 4 37</w:t>
        <w:br/>
        <w:t>3 | Әпи Ақтас Бұлақ-сай 5 39</w:t>
        <w:br/>
        <w:t>4 | Досмағамбет Әлімбай Қарасай-сағасы 17 94</w:t>
        <w:br/>
        <w:t>5 | Әлімбай Қалдыбай Үрпек 4 26</w:t>
        <w:br/>
        <w:t>6 | Ақбас Шөтей Тобыл өзені 5 25</w:t>
        <w:br/>
        <w:t>7 | Имамбай Айман Талды-Қарасу 4 28</w:t>
        <w:br/>
        <w:t>8 | Темірбай Байтлес Ақжар 9 57</w:t>
        <w:br/>
        <w:t>9 | Тоңқа Төртқара Қайрақты 4 37</w:t>
        <w:br/>
        <w:t>Барлығы 56 374</w:t>
        <w:br/>
        <w:t>Бірінші әкімшілік ауылда Жағалбайлыларға жәке</w:t>
        <w:br/>
        <w:t>шаруашылықтың 15,3%-ы және тұрғындардың 14,3%-ытиесілі</w:t>
        <w:br/>
        <w:t>болды.</w:t>
        <w:br/>
        <w:t>Жоғарыда көрсеткеніміздей, осы әкімшілік бірлікте мына</w:t>
        <w:br/>
        <w:t>төрт рудың өкілдері тұрды;</w:t>
        <w:br/>
        <w:t>- Сирақтылардың (291-4 шаруашылық ауылдар) 30 жеке</w:t>
        <w:br/>
        <w:t>шаруашылығы (53,6%) және 201 тұрғыны (53,7%) болды.</w:t>
        <w:br/>
        <w:t>Олардың бәрі сол территорияларда 1868 жылы, Яғни сол</w:t>
        <w:br/>
        <w:t>кезендегі әкімшілік реформалық реформалаудың жүзеге асыру</w:t>
        <w:br/>
        <w:t>тұсында келгендер;</w:t>
        <w:br/>
        <w:t>- Бозбет руы (Уо5-6 шаруашылық ауылдар) өзінің</w:t>
        <w:br/>
        <w:t>құрамына 9 жеке шаруашылық (16,1%) пен 51 тұрғынды</w:t>
        <w:br/>
        <w:t>“4? Материалы по киргизскому землепользованию. Кустанайский уезд.</w:t>
        <w:br/>
        <w:t>Т. У. Поаульные таблицы статистических сведений. -102-109 66.</w:t>
        <w:br/>
        <w:t>304</w:t>
        <w:br/>
        <w:t>СМӘосштөлів апа бөйіпдеһлаваһ уада! 2)ада! 248 раде 315</w:t>
        <w:br/>
        <w:t>% Ақмола болысы Ақмола уезінің орталық бөлігінде</w:t>
        <w:br/>
        <w:t>орналасып, уезд орталығы Ақмола қаласынан шектесіп жатты.</w:t>
        <w:br/>
        <w:t>1897 жылы болыстың құрамына 8 әкімшілік ауыл, 125</w:t>
        <w:br/>
        <w:t>шаруашылық ауыл және 1496 жеке қожалық пен 8910 тұрғын</w:t>
        <w:br/>
        <w:t>енді. Бұл көрсеткіштер бойынша жоғарыда аталған 17</w:t>
        <w:br/>
        <w:t>болыстың ішінде Ақмола болысы бірінші орында тұрды.</w:t>
        <w:br/>
        <w:t>Мұндағы негізгі рулық - тайпалық топ Арғындар мен</w:t>
        <w:br/>
        <w:t>Қыпшақтар еді”,</w:t>
        <w:br/>
        <w:t>«с;</w:t>
        <w:br/>
        <w:t>е АҚМОЛА</w:t>
        <w:br/>
        <w:t>Ақмола облысы</w:t>
      </w:r>
    </w:p>
    <w:p>
      <w:r>
        <w:t>Ал Жағалбайлыларға келсек, олар 12 шаруашылық ауылы,</w:t>
        <w:br/>
        <w:t>135 жеке шаруашылығы және 743 тұрғыны бар алтыншы</w:t>
        <w:br/>
        <w:t>әкімшілік ауылда қоныстанған болатын. Жағалбайлылар 95</w:t>
        <w:br/>
        <w:t>Әлдеш Байқожа ақсақалдың шаруашылық ауылына қарады.</w:t>
        <w:br/>
        <w:t>Олардың қыстаулары Нұра өзеніне жақын жердегі Айырөткел</w:t>
        <w:br/>
        <w:t>мекенінде орналасты, онда 10 шым үй болса, оның 5-еуі</w:t>
        <w:br/>
        <w:t>шаруашылық қора-қопсы болатын. Жағалбайлылардың арғы</w:t>
        <w:br/>
        <w:t>бабалары 1860 жылы бұрынғы ақмола округінен көшіп келген</w:t>
        <w:br/>
        <w:t>49 Материалы по киргизскому землепользованию. Т. ПІ. Поаульные</w:t>
        <w:br/>
        <w:t>таблицы статистических сведений. -10-11 66.</w:t>
        <w:br/>
        <w:t>ЕЕ;</w:t>
        <w:br/>
        <w:t>С3роситепів апа Зейіпдөллаваһ үәдг! 20268! 240 раде 322</w:t>
        <w:br/>
        <w:t>15-кесте</w:t>
        <w:br/>
        <w:t>1898 ж. Қарқаралы уезі Кент болысындағы Жағалбайлылардың</w:t>
        <w:br/>
        <w:t>ауылдары, шаруашылықтары мен олардың тұрғындары”?</w:t>
        <w:br/>
        <w:t>8 | Ақсақалдардың есімімен Қыстаулары Шаруа- | Тұрғын-</w:t>
        <w:br/>
        <w:t>аталатын шаруашылық орналасқан шылық дар</w:t>
        <w:br/>
        <w:t>ауылдар шатқалдар саны</w:t>
        <w:br/>
        <w:t>1 2 3 4 4 5</w:t>
        <w:br/>
        <w:t>21 әкімшілік ауылы</w:t>
        <w:br/>
        <w:t>1 | Жуандық Боқбасар Қарабұлақ 1 26 130</w:t>
        <w:br/>
        <w:t>2 | Амантай Боранбай Дүйсембай 8</w:t>
        <w:br/>
        <w:t>3 | Бибол Мыңғат Қаратас ЕЕ 4 12</w:t>
        <w:br/>
        <w:t>4 | Оспан Елемес Қызылтүұмсық 1 10</w:t>
        <w:br/>
        <w:t>Барлығы 34 160</w:t>
        <w:br/>
        <w:t>А9 2 әкімшілік ауылы</w:t>
        <w:br/>
        <w:t>1 | Рай Табылды Сарыжал 1 5</w:t>
        <w:br/>
        <w:t>2 | Бөшек Дүйсеке Айдарлы 4 20</w:t>
        <w:br/>
        <w:t>3 | Арғынбай Бөшек Томар-бұлақ 3 10</w:t>
        <w:br/>
        <w:t>4 | Мәтек Дүйсеке Жылыжүрт 3 28</w:t>
        <w:br/>
        <w:t>5 | Жұматай Табылды Ақбет 9 46</w:t>
        <w:br/>
        <w:t>6 | Жаңабай Майлыбай Сарыбиік 6 25</w:t>
        <w:br/>
        <w:t>7 1 Боқаш Елемес Ақбет 3 13</w:t>
        <w:br/>
        <w:t>8 | Жарасбай Дүйсембай Дүйсембай 6 30</w:t>
        <w:br/>
        <w:t>9 | Сәрсембай Татық Сарытұмсық 5 20</w:t>
        <w:br/>
        <w:t>10| Иманбай Жарқымбай Бесіктал 2 9</w:t>
        <w:br/>
        <w:t>11 Әубакір Жарқымбай Бадлран 8 40</w:t>
        <w:br/>
        <w:t>1)2| Игілік Үкібай Қаратұмсық 2 10</w:t>
        <w:br/>
        <w:t>13 | Бөгембай Жаманкөбен Қызылтұмсық 5 28</w:t>
        <w:br/>
        <w:t>14| Мизамбай Шикіет Қарашоқы 1 4</w:t>
        <w:br/>
        <w:t>Барлығы 1. 60 288</w:t>
        <w:br/>
        <w:t>18 | Болыс бойынша 1 94 448</w:t>
        <w:br/>
        <w:t>4% Материалы по киргизскому землепользованию. Каркаралинский уезі.</w:t>
        <w:br/>
        <w:t>Т. УІ. Поаульные таблицы статистических сведений. -154-157 66.</w:t>
        <w:br/>
        <w:t>320</w:t>
        <w:br/>
        <w:t>Сбооштөлів алд бөйілоейлаваі |әдгі 248021 244 радө 326</w:t>
        <w:br/>
        <w:t>Қарқаралы уезі Дегелең болысында мекендейтін</w:t>
        <w:br/>
        <w:t>Жағалбайлылардың шежіресі“</w:t>
      </w:r>
    </w:p>
    <w:p>
      <w:r>
        <w:t>ЖАҒАЛБАЙЛЫ</w:t>
        <w:br/>
        <w:t>Мырза</w:t>
        <w:br/>
        <w:t>М</w:t>
        <w:br/>
        <w:t>Малатау Сирақты Бозбет</w:t>
        <w:br/>
        <w:t>У</w:t>
        <w:br/>
        <w:t>Бөлен</w:t>
        <w:br/>
        <w:t>жш-----</w:t>
        <w:br/>
        <w:t>4-----------</w:t>
        <w:br/>
        <w:t>4-----------</w:t>
        <w:br/>
        <w:t>Үү</w:t>
        <w:br/>
        <w:t>Қойсары Бекмырза Байтума Жәдігер</w:t>
        <w:br/>
        <w:t>с</w:t>
        <w:br/>
        <w:t>Құдас</w:t>
        <w:br/>
        <w:t>Ү ;</w:t>
        <w:br/>
        <w:t>Тәңірберді</w:t>
        <w:br/>
        <w:t>Жағалбайлының көрсетілген рулары мен ру бөлімдері осы</w:t>
        <w:br/>
        <w:t>болыста негізінен Арғын тайпасының Қаракесек, Тарақты</w:t>
        <w:br/>
        <w:t>арасында Ұлы жүздің Ырғақты ру тармақтарымен және</w:t>
        <w:br/>
        <w:t>төрелермен бірге қоныстанды.</w:t>
        <w:br/>
        <w:t>Енді Жағалбайлылардың Дегелең болысының әкімшілік</w:t>
        <w:br/>
        <w:t>ауылдарындағы таралуы мен орналасуын қарастырамыз (15-</w:t>
        <w:br/>
        <w:t>кестені қараңыз). Мұнда зерттеліп отырған болыстың жеке</w:t>
        <w:br/>
        <w:t>шаруашылықтарының 23,1%-ы және халқының 22,2%-ы</w:t>
        <w:br/>
        <w:t>Жағалбайлыларға тиісті болды.</w:t>
        <w:br/>
        <w:t>54 Материалы по киргизскому землепользованию. Каркаралинский уезд.</w:t>
        <w:br/>
        <w:t>Т. УІ. Итоги по волостям и обший по уезду. -574-575 66; Очерк киргизского</w:t>
        <w:br/>
        <w:t>хозяйства в Каркаралинском уезде. -11 6.; Родовые схемы киргиз</w:t>
        <w:br/>
        <w:t>Каркаралинского уезда. -120 6.</w:t>
        <w:br/>
        <w:t>324</w:t>
        <w:br/>
        <w:t>САоситәлів алд бәйіпдәлаваі Чада! 2)а6г! 2,1 радә 320</w:t>
        <w:br/>
        <w:t>Қазақтар уездің табиғи-климат жағдайларына байланысты</w:t>
        <w:br/>
        <w:t>негізінен көшпелі мал шаруашылығымен шұғылданды. Төрт</w:t>
        <w:br/>
        <w:t>түліктің ішінде жылқы мен қой басым болды.1898 жылы</w:t>
        <w:br/>
        <w:t>мал саны І млн-дай басқа жетіп, қой 62,3%, жылқы 9,4%</w:t>
        <w:br/>
        <w:t>құрады“6,</w:t>
        <w:br/>
        <w:t>Алайда 1897-1898 жылдардағы жұт мал санын 600 мыңға</w:t>
        <w:br/>
        <w:t>азайтып, айтарлықтай шығынға жол берді.</w:t>
        <w:br/>
        <w:t>Уезде егіншілік, шөп шабу, сауда қосалқы шаруашылық</w:t>
        <w:br/>
        <w:t>түрінде дамыды. Қазақ қожалықтары бидай, жүгері, тары</w:t>
        <w:br/>
        <w:t>өсірді. Дәстүрлі шаруашылықтағы жайылымдардың</w:t>
        <w:br/>
        <w:t>қысқаруына байланысты қазақтар отырықшылдыққа көше</w:t>
        <w:br/>
        <w:t>бастады.</w:t>
      </w:r>
    </w:p>
    <w:p>
      <w:r>
        <w:t>Уезд Орта жүз тайпаларымен бірге Дегелең, Кент</w:t>
        <w:br/>
        <w:t>болыстарында Жағалбайлылар да тұрды.</w:t>
        <w:br/>
        <w:t>% Кент болысы биіктігі 768-853 метрге жететін өзі аттас</w:t>
        <w:br/>
        <w:t>аласа таулардың етегінде орналасты. Жергілікті халықтың және</w:t>
        <w:br/>
        <w:t>шаруашылық әрекетінің су көзі ретінде көбіне құдықтар мен</w:t>
        <w:br/>
        <w:t>бұлақтар пайдаланылды. Болыс аумағы арқылы Талды,</w:t>
        <w:br/>
        <w:t>сондай-ақ Аша, Түндік, Абыз, Қадыр, Күтемай, Қара ағаш,</w:t>
        <w:br/>
        <w:t>Ала ат сияқты кішігірім өзендер ағып өтті. Балықты және</w:t>
        <w:br/>
        <w:t>Қарасор көлдері болды..</w:t>
        <w:br/>
        <w:t>1898 жылы болыста 7848 тұрғын санаққа ілінді, олар 355</w:t>
        <w:br/>
        <w:t>шаруашылық ауыл мен 1429 жеке қожалыққа 13 әкімшілік</w:t>
        <w:br/>
        <w:t>ауылға біріктірілді“48,</w:t>
        <w:br/>
        <w:t>Халықтың көп бөлігі Арғын (Қаракесек, Қанжығалы,</w:t>
        <w:br/>
        <w:t>Қарауыл) руына жатты, біраз Наймандар кездесетін. Тағы</w:t>
        <w:br/>
        <w:t>бір шағын топты Бөкейхан ұрпақтары мен Төлеңгіттер.</w:t>
        <w:br/>
        <w:t>құрады.</w:t>
        <w:br/>
        <w:t>Біз зерттеп отырған Жағалбайлылар аздап Х912 әкімшілік</w:t>
        <w:br/>
        <w:t>ауылда кездесті, Х812 әкімшілік ауылда толық Малатау руы</w:t>
        <w:br/>
        <w:t>қоныстанды.</w:t>
        <w:br/>
        <w:t>467 Хозяйство казахов на рубеже ХІХ-ХХвеков. -96 б.</w:t>
        <w:br/>
        <w:t>48% Материалы по киргизскому землепользованию. Каркаралинский уезд.</w:t>
        <w:br/>
        <w:t>Т. УІ. Итоги по волостям и обший по уезду. -574-575 бб.</w:t>
        <w:br/>
        <w:t>318</w:t>
        <w:br/>
        <w:t>САроситәті алд бәйіпдӛлаваі Чада! 2)а6г! 2,1: радө 309</w:t>
        <w:br/>
        <w:t>д 10-ТАРАУ.</w:t>
        <w:br/>
        <w:t>ЖАҒАЛБАЙЛЫЛАР ОРТАЛЫҚ ЖӘНЕ ШЫҒЫС</w:t>
        <w:br/>
        <w:t>ҚАЗАҚСТАН АЙМАҒЫНДА</w:t>
        <w:br/>
        <w:t>10.1. Ақмола облысы</w:t>
        <w:br/>
        <w:t>Облыс 1868 жылы “Орал, Торғай, Ақмола және Семей.</w:t>
        <w:br/>
        <w:t>облыстарын басқару туралы уақытша Ережеге” сәйкес.</w:t>
        <w:br/>
        <w:t>құрылды. Оның құрамына бес болыс кірді. Ақмола, Атбасар,;</w:t>
        <w:br/>
        <w:t>Көкшетау, Петропавл және Омск. Солтүстік және Орталық:</w:t>
        <w:br/>
        <w:t>Қазақстан территориясында орналасқан Ақмола облысы:</w:t>
        <w:br/>
        <w:t>солтүстікте Тобыл губерниясымен, шығыста - Семей,</w:t>
        <w:br/>
        <w:t>оңтүстікте - Сырдария және батыста - Торғай облыстарымен</w:t>
        <w:br/>
        <w:t>шекараласты</w:t>
        <w:br/>
        <w:t>Ақмола облысының аумағы 1870 жылғы санақ бойынша</w:t>
        <w:br/>
        <w:t>289,2 мың шаршы верст болды. Онда 375,4 мың адам өмір</w:t>
        <w:br/>
        <w:t>сүрді. Осы тұрғындардың 273,5 мыңы (72,9%) қазақтар болды“,</w:t>
        <w:br/>
        <w:t>Облыста халық саны 27 жылдың ішінде екі есеге жуық өсті.</w:t>
        <w:br/>
        <w:t>1897 жылғы санақ қорытындылары бойынша тұрғындардың</w:t>
        <w:br/>
        <w:t>саны 682,2 мыңға жетті, барлық халықтың 62,6%-ын (427,4мын)</w:t>
        <w:br/>
        <w:t>қазақтар құрады”,</w:t>
        <w:br/>
        <w:t>Ресейдің орталық аудандарынан көшіп келген келімсектер</w:t>
        <w:br/>
        <w:t>Омбы, Петропавл, Ақмола, Атбасар уездеріне қоныстанды.</w:t>
        <w:br/>
        <w:t>Қоныстанушылар легі толассыз жүрді. Мәселен, 1895 жылы</w:t>
        <w:br/>
        <w:t>Ақмола облысының 114,5 мың орыс-украин шаруалары көшіп</w:t>
        <w:br/>
        <w:t>келді. Олардың тең жартысы (55,7 мың адам, 48,5%) Көкшетау</w:t>
        <w:br/>
        <w:t>уезіне орнықты. Жергілікті халық негізінен Ақмола және</w:t>
      </w:r>
    </w:p>
    <w:p>
      <w:r>
        <w:t>Атбасар уездерінде тұрды.</w:t>
        <w:br/>
        <w:t>Жағалбайлы болысы. Жағалбайлылар ХУП ғасырдың</w:t>
        <w:br/>
        <w:t>алғашқы ширегінде Ақмола округінде тұрған. Патшалық</w:t>
        <w:br/>
        <w:t>Ресейдің 1822 жылғы 22 маусымдағы Сібір қырғыздарының</w:t>
        <w:br/>
        <w:t>харғысына сәйкес қазақ облыстарында бірқатар сыртқы</w:t>
        <w:br/>
        <w:t>округтер құрылған болатын. Солардың бірі 1832 жылы</w:t>
        <w:br/>
        <w:t>ашылған Ақмола округі еді. Осы округтегі 11 болыстың 8-</w:t>
        <w:br/>
        <w:t>інде Орта жүз және 3 Кіші жүз (Алшын, Тама, Жағалбайлы)</w:t>
        <w:br/>
        <w:t>4% Бекмаханов Н.Е. Многонациональное население Казахстана... -25 6.</w:t>
        <w:br/>
        <w:t>44 Первая всеобшцая перепись населения Российской империи 1897 т.</w:t>
        <w:br/>
        <w:t>Акмолинская область. -СПб., 1904. - Вып. 81. -1-3, 51 66.</w:t>
        <w:br/>
        <w:t>307</w:t>
        <w:br/>
        <w:t>А НЫ ЖАР байлылар қоныстанған болыс 2</w:t>
        <w:br/>
        <w:t>шаруашылық ауылды, 125 шаңырақты және 1244 тұрғынды</w:t>
        <w:br/>
        <w:t>біріктірді,</w:t>
        <w:br/>
        <w:t>Тама кітабында жазғанымыздай Ақмола округінің аға</w:t>
        <w:br/>
        <w:t>сұлтаны подполковник Қоңыр Құлжа Құдаймендіұлының</w:t>
        <w:br/>
        <w:t>мәліметі бойынша, 1835 жылы 15 болыс саналған: Тінәлі-</w:t>
        <w:br/>
        <w:t>Қарпық, Төбет-Қарпық, Қырғыз-Төрткүл, Тұңғатар-Қарпық,</w:t>
        <w:br/>
        <w:t>Тоқа-Қарпық, Мойын-Алтай, Қареке-Алтай, Айтқожа-</w:t>
        <w:br/>
        <w:t>Қарпық, Сейдалы-Алтай, Тама, Алшын-Жағалбайлы, Малай-:</w:t>
        <w:br/>
        <w:t>Қалқаман, Әлеке, Байдалы және Алысай болыстары (қараңыз</w:t>
        <w:br/>
        <w:t>Тама. І том.Үшінші кітап.-Алматы: “Алаш” тарихи-зерттеу</w:t>
        <w:br/>
        <w:t>орталағы, 2005. -1776.). Аталған болыстарда 183 шаруашылық</w:t>
        <w:br/>
        <w:t>ауыл, 9517 жеке қожалық, 66 619 адам, 800 мың басқа жуық</w:t>
        <w:br/>
        <w:t>төрт түлік мал есептелген. Жағалбайлылар мекендеген болысы</w:t>
        <w:br/>
        <w:t>бойынша болыстыққа тиісті. Мәліметтер мына Төмендегі</w:t>
        <w:br/>
        <w:t>кестеде көрсетілген.</w:t>
        <w:br/>
        <w:t>14-кесте</w:t>
        <w:br/>
        <w:t>1835 ж. Ақмола өкругі Жағалбайлы болысының рулары,</w:t>
        <w:br/>
        <w:t>ауылдары, ағамандары, тұрғындары мен мал шаруашылығы”</w:t>
        <w:br/>
        <w:t>%| Ру, ауыл және | Ауыл- | Шав- | Тұр- Шамамен алғандағы мал</w:t>
        <w:br/>
        <w:t>олардың дың |рақтар| ғын саны</w:t>
        <w:br/>
        <w:t>басқарушылардың жылқы| ірі қой | түйе</w:t>
        <w:br/>
        <w:t>аттары қара</w:t>
        <w:br/>
        <w:t>мал</w:t>
        <w:br/>
        <w:t>1 | Алшын-Жағал-</w:t>
        <w:br/>
        <w:t>байлы болысының</w:t>
        <w:br/>
        <w:t>басшысы Қа-</w:t>
        <w:br/>
        <w:t>банбай Байғұлов| --- 5 35 200 10 1000 | 30</w:t>
        <w:br/>
        <w:t>2 ГАғаман Жантай а</w:t>
        <w:br/>
        <w:t>Жаназаровтың</w:t>
        <w:br/>
        <w:t>қарамағындағы</w:t>
        <w:br/>
        <w:t>Жағалбайлы руы| 2 86 602 480 20 3200 | 180</w:t>
        <w:br/>
        <w:t>42 Артықбаев Ж.О., Аршабеков Т.Т., Ісламұлы І. Жаңа арқа тарихы. -</w:t>
        <w:br/>
        <w:t>Қарағанды, 1999. -84-85 66.</w:t>
        <w:br/>
        <w:t>8% Артықбаев Ж.О., Аршабеков Т.Т., Ісләмұлы 1. Жаңа арқа тарихы. -</w:t>
        <w:br/>
        <w:t>Қарағанды, 1999, -85-97 6б.</w:t>
      </w:r>
    </w:p>
    <w:p>
      <w:r>
        <w:t>309</w:t>
        <w:br/>
        <w:t>СЭрооштепіз апа бәйіпдөлава! Чада! 2)әда! 210 раде 318</w:t>
        <w:br/>
        <w:t>болды“, 1897 жылғы санақ қорытындылары қалыптасқан</w:t>
        <w:br/>
        <w:t>жағдайдың біршама өзгергендігін көрсетті. Қазақтар барлық</w:t>
        <w:br/>
        <w:t>684,9 мың адамның 88,3%-ын құрап, табиғи өсім бойынша</w:t>
        <w:br/>
        <w:t>604,9 мыңға өссе, орыстар 65,1 мыңға (9,5%), украиндар 3,3</w:t>
        <w:br/>
        <w:t>мыңға (0,5%) жетті“5?. Қазақтардың басым көпшілігін Орта жүз</w:t>
        <w:br/>
        <w:t>тайпаларының өкілдері құрады. Тек Қарқаралы уезінде ғана</w:t>
        <w:br/>
        <w:t>Кіші жүз рулары тұрды.</w:t>
        <w:br/>
        <w:t>“ Қарқаралы уезі</w:t>
        <w:br/>
        <w:t>Уездің жер көлемі үлкен болды, ол барлық облыс</w:t>
        <w:br/>
        <w:t>аумағының 42%-ын алып жатты. Сондықтан да оңтүстігінде</w:t>
        <w:br/>
        <w:t>Балқаш көлімен, Сырдария облысының Әулие ата, солтүстігі</w:t>
        <w:br/>
        <w:t>мен солтүстік - шығысында Семей, шығысында Жетісу</w:t>
        <w:br/>
        <w:t>облысының Лепсі, батысында Ақмола облысының уездерімен</w:t>
        <w:br/>
        <w:t>шекараласты.</w:t>
        <w:br/>
        <w:t>1824 жылғы “Сібір қырғыздарын басқару туралы” жарғыға</w:t>
        <w:br/>
        <w:t>сәйкес оның аумағында Қарқаралы сыртқы округі орналасқан.</w:t>
        <w:br/>
        <w:t>“Тама” кітабында көрсеткеніміздей округте 17 болыс, 20 мың</w:t>
        <w:br/>
        <w:t>шаңырак, 60 мыңдай тұрғын тіркелген“, Өзге деректер бүл</w:t>
        <w:br/>
        <w:t>мәліметтерді 18 болыс, 147 ауыл, 18 мыңнан астам түтін деп</w:t>
        <w:br/>
        <w:t>көрсеткен (қараңыз, Тама. 3-кітап. 183 6.).</w:t>
        <w:br/>
        <w:t>Қарқаралы 1824 жылы салынды. Кейін ол казак станицасы</w:t>
        <w:br/>
        <w:t>болып құрылды“, Станицаның 1895 жылы 201 ауылында 980</w:t>
        <w:br/>
        <w:t>адам өмір сүрді. 1868 жылғы “Уақытша Ережеге” сәйкес</w:t>
        <w:br/>
        <w:t>қалалық типтегі уезд орталығына айналды. Уезде 1870 жылғы</w:t>
        <w:br/>
        <w:t>санақ бойынша 110,5 мың халық тұрды, оның 110,3 мыңы</w:t>
        <w:br/>
        <w:t>қазақтар еді“, 1897 жылы барлық тұрғындардың 98,8%-ын</w:t>
        <w:br/>
        <w:t>құрап, 169,6 мың адамға жетті. Ал жалпы уезд халқының саны</w:t>
        <w:br/>
        <w:t>171,7 мың болды“,</w:t>
        <w:br/>
        <w:t>“61 Бекмаханов Н.Е. Многонациональное население Казахстана... -131-</w:t>
        <w:br/>
        <w:t>132, 134, 135 бб.</w:t>
        <w:br/>
        <w:t>4% Первая всеобішая перепись населения Российской империи 1897 г.</w:t>
        <w:br/>
        <w:t>Семипалатинская область. -СПб., 1905. -1-3, 54 66.</w:t>
        <w:br/>
        <w:t>4655 Материалы по истории... Т. 1. -113 б.; Бекмаханов Е.Б. Казахстан В</w:t>
        <w:br/>
        <w:t>20-40-е годы ХІХ в. -Алматы, 1992. -125 б.</w:t>
        <w:br/>
        <w:t>“4 Крафт И.И. Сборник узаконений о киргизах степныҡ областей. -234 б;</w:t>
        <w:br/>
        <w:t>45 Бекмаханов Н.Е. Многонациональное население Казахстана.... -1326</w:t>
        <w:br/>
        <w:t>46 Первая всеобіцая перепись населения Российской империи 1897 Т.</w:t>
        <w:br/>
        <w:t>Семипалатинская область. -1-3 66.</w:t>
        <w:br/>
        <w:t>316</w:t>
        <w:br/>
        <w:t>омарта ЕНУ ӨЗІ һдың қыстаулары 1868 жылғы</w:t>
        <w:br/>
        <w:t>реформадан соң-ақ тұрғызылды;</w:t>
      </w:r>
    </w:p>
    <w:p>
      <w:r>
        <w:t>- Балғожа руының (707-8 шаруашылық ауылдар)</w:t>
        <w:br/>
        <w:t>құрамында 13 жеке шаруашылық (23,2%) және 85 тұрғын</w:t>
        <w:br/>
        <w:t>(22,7%) болды.</w:t>
        <w:br/>
        <w:t>Олар бұл жерге түпкілікті 1858-1865 жылдары оорныққан.</w:t>
        <w:br/>
        <w:t>- Аққожа руына (Х219 шаруашылық ауыл) 4 жеке</w:t>
        <w:br/>
        <w:t>шаруашылық (7,1%) және 37 тұрғын (9,9%) тиесілі болды,</w:t>
        <w:br/>
        <w:t>олардың қыстаулары 1865 жылы салынған.</w:t>
        <w:br/>
        <w:t>Жағалбайлының қарастырылып отырған рулық</w:t>
        <w:br/>
        <w:t>бөлімдерінің - 4 мыңға жуық біраз малы немесе бір жеке</w:t>
        <w:br/>
        <w:t>шаруашылықта 68,4 бас малдан болды. Оның ішінде ең көбі</w:t>
        <w:br/>
        <w:t>жылқы - 36,6%, екінші орында кой - 36,2% және үшінші</w:t>
        <w:br/>
        <w:t>орында ірі қара мал - 20,0% тұрды. Малдың басым бөлігі -</w:t>
        <w:br/>
        <w:t>2136 бас (55,7%) 930 Д.Әлімбай ақсақалдың шаруашылық</w:t>
        <w:br/>
        <w:t>меншігінде ұсталды.</w:t>
        <w:br/>
        <w:t>Қой жайылымдары, шабындықтар сияқты, барлық тоғыз</w:t>
        <w:br/>
        <w:t>шаруашылық ауыл арасында қатаң шекараланды. Күзгі</w:t>
        <w:br/>
        <w:t>қоныстар бойынша бұл ауылдар төрт топқа бөлінді, ал</w:t>
        <w:br/>
        <w:t>егістіктерінің орналасуы бойынша тағы да бірнеше топтарға</w:t>
        <w:br/>
        <w:t>бөлінді. Соркөл шатқалында орналасқан күзеудегі</w:t>
        <w:br/>
        <w:t>шабындықтар Жағалбайлының көрсетілген руларының бәріне</w:t>
        <w:br/>
        <w:t>тиесілі болды. Шөп шабылған соң шабындықтар жайылым</w:t>
        <w:br/>
        <w:t>ретінде пайдаланылды. Көршілес рулық топтармен арадағы</w:t>
        <w:br/>
        <w:t>шекаралар қатаң сақталды, әз жерлеріне бөтен малды кіргізбеді.</w:t>
        <w:br/>
        <w:t>Басты шабындықтар көл айналасында немесе батпақты</w:t>
        <w:br/>
        <w:t>жерлерде орналасты. Тобыл өзені бойында пішендік жерлер</w:t>
        <w:br/>
        <w:t>аз болды. Далалық шөп жйнау кезінде 1896 жылдан бастап</w:t>
        <w:br/>
        <w:t>орыстардан шөп шабатын машина жалға алды. 1897 жылы</w:t>
        <w:br/>
        <w:t>Жағалбайлылардың зерттеліп отырған шаруашылықтары 7</w:t>
        <w:br/>
        <w:t>мың маядан асатын шөп дайындады, оның 52,5%-ы жоғарыда</w:t>
        <w:br/>
        <w:t>айтылған Д.Әлімбай ақсақалдың ауылының үлесіне тиді. 198</w:t>
        <w:br/>
        <w:t>жесятиналық егістің 42,9%-ы дасол Д.Әлімбайдың ауылының</w:t>
        <w:br/>
        <w:t>меншігі. Барлық шаруашылық ауылдардың егістік алқаптары</w:t>
        <w:br/>
        <w:t>қыстаулар маңында орналасты“%,</w:t>
        <w:br/>
        <w:t>%% Материалы по киргизскому землепользованию. Т. У. Примечания к</w:t>
        <w:br/>
        <w:t>шобшинным таблицам статистических сведений по Кустанайскому уезду.</w:t>
        <w:br/>
        <w:t>-135 6.; Поаульные таблицы статистических сведений . -102-109 66.</w:t>
        <w:br/>
        <w:t>зо? 305</w:t>
        <w:br/>
        <w:t>САросштәлів апбі бөйіпдвйлаваА (ада! 2)ада! 24/: радө 327 )</w:t>
        <w:br/>
        <w:t>16-кесте</w:t>
        <w:br/>
        <w:t>1899 ж. Қарқаралы уезі Дегелең болысындағы</w:t>
        <w:br/>
        <w:t>Жағалбайлылардың ауылдары, шаруашылықтары мен</w:t>
        <w:br/>
        <w:t>тұрғындары”</w:t>
        <w:br/>
        <w:t>М8 | Ақсақалдардың есімімен Қыстаулары | Шаруа- | Тұрғын-</w:t>
        <w:br/>
        <w:t>аталатын шаруашылық орналасқан шылық дар</w:t>
        <w:br/>
        <w:t>ауылдар шатқалдар саны</w:t>
        <w:br/>
        <w:t>1 2 3 4 5</w:t>
        <w:br/>
        <w:t>-ы-ы-4</w:t>
        <w:br/>
        <w:t>Ле1 әкімшілік ауылы</w:t>
        <w:br/>
        <w:t>Т”</w:t>
        <w:br/>
        <w:t>і | Жұмағұл Құрмағамбет Шошқа-түрткен 4 22</w:t>
        <w:br/>
        <w:t>Ае3 әкімшілік ауылы“</w:t>
      </w:r>
    </w:p>
    <w:p>
      <w:r>
        <w:t>Ет əңТ</w:t>
        <w:br/>
        <w:t>1 | Омар Жұбан 1 Қара-шат 3 15</w:t>
        <w:br/>
        <w:t>2 | Қапаш Баянды Дала-қыстау 6 25</w:t>
        <w:br/>
        <w:t>3| Құдайберген Әйтей 1 Сарыоба 221. 5 30</w:t>
        <w:br/>
        <w:t>4 | Иманбай Ізбасар Қараша 9 40</w:t>
        <w:br/>
        <w:t>5 | Сабанбай Қабыл Қызылтұмсық 3 18</w:t>
        <w:br/>
        <w:t>6 | Тәуке Жанабек Құдаша 2 15</w:t>
        <w:br/>
        <w:t>7 | Байсал Қозыбақ Тыққара 5 22</w:t>
        <w:br/>
        <w:t>8 | Атымтай Бекше Бақалы 5 15</w:t>
        <w:br/>
        <w:t>9 | Оспан Бегалы Үлкен-сай 121|- 6</w:t>
        <w:br/>
        <w:t>10 | Аманжол Айтымбет Жартас 5 16</w:t>
        <w:br/>
        <w:t>П| Нұреке Жаныбек Қызыл-шашақ 4</w:t>
        <w:br/>
        <w:t>12| Сүлеймен Бабахан Дала-қыстау | 14</w:t>
        <w:br/>
        <w:t>13| Үкібай Аманжол 1 Тесіктас 2</w:t>
        <w:br/>
        <w:t>--</w:t>
        <w:br/>
        <w:t>141 Түзелбай Байсеке Қызылоба 1. 2</w:t>
        <w:br/>
        <w:t>82 Терке Зеке Кеңжүрт 7</w:t>
        <w:br/>
        <w:t>16| Малақай Матай ШЕ Тасқотан 6</w:t>
        <w:br/>
        <w:t>17 | Алтайбай Тонтай Қара-күңгей 3 10</w:t>
        <w:br/>
        <w:t>45 Материалы по киргизскому землепользованию. Каркаралинский уезд.</w:t>
        <w:br/>
        <w:t>Т.УІ. Поаульные таблицы статистических сведений. -402-405, 406-413, 414-</w:t>
        <w:br/>
        <w:t>417, 438-441 66.</w:t>
        <w:br/>
        <w:t>% Бірқатар шаруашылықтардың қатарына Қаракесектерге жататын</w:t>
        <w:br/>
        <w:t>Байбөрі руының өкілдері кірді.</w:t>
        <w:br/>
        <w:t>325</w:t>
        <w:br/>
        <w:t>Сроситөпіз апд Зөйіпдлава1 ада! 2)ада! 24 радө 324</w:t>
        <w:br/>
        <w:t>жылдары ғана жиналатын. Мысалы, 1898 жылы олар 880 мая</w:t>
        <w:br/>
        <w:t>ғана шөп жинады. Кейбір қожалықтар пішенді жалға алған</w:t>
        <w:br/>
        <w:t>жерлерден шапты. Мысалы, А.Боранбай ақсақалдың</w:t>
        <w:br/>
        <w:t>шаруашылық ауылы Қожадан шыққан Садық Ахмет</w:t>
        <w:br/>
        <w:t>ақсақалдан жалға шабындық жер алып, бұл үшін жылына 6</w:t>
        <w:br/>
        <w:t>сом төлеген. Жағалбайлылар арасында бұрыннан тұрып келе</w:t>
        <w:br/>
        <w:t>жатқан Садық Ахмет соңғы жылдары отбасымен Қостанай</w:t>
        <w:br/>
        <w:t>қаласындағы өзінің салған үйінде тұрып, малын қыстауда</w:t>
        <w:br/>
        <w:t>ұстауды, ал шабындық жерін жалға беруге ұйғарған екен.</w:t>
        <w:br/>
        <w:t>Жағалбайлы шаруашылықтарының ерекшелігі, олар</w:t>
        <w:br/>
        <w:t>егіншілікпен мүлде айналыспады"!</w:t>
        <w:br/>
        <w:t>Он екінші әкімшілік ауылда Жағалбайлының Қожамберлі</w:t>
        <w:br/>
        <w:t>ру бөлімі тұрған. Мысалы, оларға шаруашылық ауылдардың</w:t>
        <w:br/>
        <w:t>93,3%-ы, жеке шаруашылықтардың 93,8%-ы және</w:t>
        <w:br/>
        <w:t>тұрғындардың 94,7%-ы тиесілі болды. Кестеде көрсетілген</w:t>
        <w:br/>
        <w:t>Жағалбайлының 14 шаруашылық ауылы Дегелең тауынан</w:t>
        <w:br/>
        <w:t>көшіп келіп, 1873-1893 жылдары қыстауларын салған.</w:t>
        <w:br/>
        <w:t>Қыстаулар мен Қостанай қаласының арақашықтығы 24-25</w:t>
        <w:br/>
        <w:t>верст шамалас. Бұл аймақта өзгелерден кеш орналасқандықтан</w:t>
        <w:br/>
        <w:t>Талды өзеніндегі Қаратұмсық деген жердегі жайлау үшін басқа</w:t>
        <w:br/>
        <w:t>ауылдармен дауласып қалатын. Х95 және 26 ауылдар</w:t>
        <w:br/>
        <w:t>арасындағы қысқы жайылымға да қатысты таластар туды,</w:t>
        <w:br/>
        <w:t>оларды 1891 жылы ғана ауылдық жиналыста ақсақалдар</w:t>
        <w:br/>
        <w:t>түбегейлі реттеді.</w:t>
        <w:br/>
        <w:t>Аталған Жағалбайлы шаруашылықтарының қарамағында</w:t>
        <w:br/>
        <w:t>1898 жылы 2,2 мыңнан аса мал басы болған, оның көбі қой</w:t>
      </w:r>
    </w:p>
    <w:p>
      <w:r>
        <w:t>(67,7%) мен жылқы (20,9%) еді. Мұнда бір жеке шаруашылыққа</w:t>
        <w:br/>
        <w:t>орта есеппен 37,8 бас малдан тиді.</w:t>
        <w:br/>
        <w:t>1897-1898 жылғы жүт 95 бас ірі және 187 бас уақ малды</w:t>
        <w:br/>
        <w:t>алып кетпегенде бұл көрсеткіш жоғары болар еді. Қысқы</w:t>
        <w:br/>
        <w:t>жайылым барлық шаруашылық ауылдар арасында бөлінді,</w:t>
        <w:br/>
        <w:t>ал жазғы және күзгі жайылымдарға бірге көшіп, ортақ</w:t>
        <w:br/>
        <w:t>пайдаланды. Бұл әкімшілік ауылда да Жағалбайлылардың</w:t>
        <w:br/>
        <w:t>41 Материалы по киргизскому землепользованию. Каркаралинскүй уезд,</w:t>
        <w:br/>
        <w:t>Т. УІ. Поаульнме таблицы статистических сведений. -154-157 66. Примечания</w:t>
        <w:br/>
        <w:t>к пообшинным таблицам. -16-17 6б; Очерк киргизского хозяйства в</w:t>
        <w:br/>
        <w:t>Каркаралинском уезде. -11 6.; Пообшинные таблицы статистических</w:t>
        <w:br/>
        <w:t>сведений. -602-603 66.</w:t>
        <w:br/>
        <w:t>322</w:t>
        <w:br/>
        <w:t>сзреоителу фр ЕУАЕТЕТАЫ - Ұз ЗҚЫПдардағы мәліметтерді Жетірудағы</w:t>
        <w:br/>
        <w:t>Жағалбайлылар мен Тамалар бойынша салыстырсақ, үш жылда</w:t>
        <w:br/>
        <w:t>олардың ауылы, шаңырақ саны, сондай-ақ онда өмір сүретін</w:t>
        <w:br/>
        <w:t>тұрғындардың да саны қысқарғанын байқаймыз. Біздің</w:t>
        <w:br/>
        <w:t>ойымызша, бұл округтегі көшпелі халықтар арасындағы</w:t>
        <w:br/>
        <w:t>көрсетілген рулар ғана емес, сонымен қатар өзге рулардың</w:t>
        <w:br/>
        <w:t>өкілдері белгісіз бір жағдайларға байланысты шалғай аймақтарға</w:t>
        <w:br/>
        <w:t>орын ауыстырған тәрізді. Отаршыл әкімшілікке алым-салықты</w:t>
        <w:br/>
        <w:t>аз немесе мүлдем төлемеу үшін тұрғындардың қолда бар малдың</w:t>
        <w:br/>
        <w:t>санын азайтып көрсеткен. Мал мен жанды жасыру үшін басқа</w:t>
        <w:br/>
        <w:t>уездер мен болыстардың аумағына қоныс аударулары да мүмкін.</w:t>
        <w:br/>
        <w:t>% Ақмола уезі Ақмола облысының солтүстік-шығысында</w:t>
        <w:br/>
        <w:t>орналасты. Батысында ол Атбасар уезімен, солтүстігінде</w:t>
        <w:br/>
        <w:t>Көкшетау және Омбы уездерімен, шығысында - Семей</w:t>
        <w:br/>
        <w:t>облысының Павлодар және Қарқаралы уездерімен,</w:t>
        <w:br/>
        <w:t>оңтүстігінде - Сырдария облысының Шу және Әулиеата</w:t>
        <w:br/>
        <w:t>уездерімен шектесіп жатты. 1870 жылы мұнда 65 559 тұрғын</w:t>
        <w:br/>
        <w:t>өмір сүрген, оның 93,3 %-ы қазақтарға және 65,%-ы орыстарға</w:t>
        <w:br/>
        <w:t>тиесілі еді55, 1897 жылы уездің территориясы 108 390 шаршы</w:t>
        <w:br/>
        <w:t>верстті құрады, ал онда тұратын адам саны 185 058-ге жетті,</w:t>
        <w:br/>
        <w:t>оның ішінде қазақтар 166 343 (89,9%), оның 163 323-і ауылдық</w:t>
        <w:br/>
        <w:t>жерде тұрды. Орыстардың саны 9298 тұрғын болса (5,0%),</w:t>
        <w:br/>
        <w:t>олардың 49,7%-ының үлесі Ақмола қаласына тиесілі болды“,</w:t>
        <w:br/>
        <w:t>Жоғарыда айтып өткеніміздей, отаршыл әкімшілік бұл</w:t>
        <w:br/>
        <w:t>жерге орыстар мен өзге де еуропалық халықтарды тарту үшін</w:t>
        <w:br/>
        <w:t>барлық мүмкіндікті жасап бақты. 1897 жылы уезде 140 759</w:t>
        <w:br/>
        <w:t>десятиналық жерді алып жатқан 22 қоныс аударушылар</w:t>
        <w:br/>
        <w:t>учаскесі болды, казак станицасы мен Ақмола қаласының орны</w:t>
        <w:br/>
        <w:t>тағы да 42 791 десятиналық жерді қамтыды“,</w:t>
        <w:br/>
        <w:t>Қазақ болыстарына келсек, 1900 жылы осы уезде 17 болыс,</w:t>
        <w:br/>
        <w:t>соның ішінде Ақмола, Ереймен, Қоржынкөл, Қызылтопырақ,</w:t>
        <w:br/>
        <w:t>Моншақты, Нұра, Есіл, Жыланды, Спасск, Шерубай-Нұра,.</w:t>
        <w:br/>
        <w:t>Ң 45 Бекмаханов Н.Е. Многонациональное население Казахстана.... -124,</w:t>
        <w:br/>
        <w:t>5, 142 66.</w:t>
        <w:br/>
        <w:t>4% Первая всеобшая перепись населения Российской империи 1897 т.</w:t>
        <w:br/>
        <w:t>Акмолинская область. -СПб., 1904. - Вып. 81. -1,51 66.</w:t>
        <w:br/>
        <w:t>47 Материалы По киргизскому землепользованию, собранные и</w:t>
        <w:br/>
        <w:t>разработанные экспедицией по исследованию степных областей.</w:t>
      </w:r>
    </w:p>
    <w:p>
      <w:r>
        <w:t>Акмолинская область. Акмолинский уезд. Т. Ш. Часть 1-я. Таблицы. -СПб.,</w:t>
        <w:br/>
        <w:t>1907. Нормальное хозяйство и нормы землепользованик. -62 б. манат</w:t>
        <w:br/>
        <w:t>31</w:t>
        <w:br/>
        <w:t>СЗФоситөтів псі Зөйілдөзлава1 үдда! 2)ада! 244 раоө 316</w:t>
        <w:br/>
        <w:t>тәрізді. Жоғарыда біз айтқан шаруашылық ауыл 9 жеке</w:t>
        <w:br/>
        <w:t>шаруашылықтың 51 тұрғынын біріктірді, олардың алтыншы</w:t>
        <w:br/>
        <w:t>әкімшілік ауылдағы үлес салмағы сәйкесінше 6,7-6,9%-ды</w:t>
        <w:br/>
        <w:t>құрады. Олар көршілерінен (қыпшақ тайпасының руларынан)</w:t>
        <w:br/>
        <w:t>оңаша, өз арасында шекараланбаған қыстаулық территорияда</w:t>
        <w:br/>
        <w:t>тұрды.</w:t>
        <w:br/>
        <w:t>Жағалбайлылардың шаруашылығын қарастырғанда</w:t>
        <w:br/>
        <w:t>олардың қарамағындағы малдың 1897 жылғы санақ бойынша</w:t>
        <w:br/>
        <w:t>көп болмағандығын - небәрі 161 бас немесе бір жеке</w:t>
        <w:br/>
        <w:t>шаруашылықта 17,9 бастан келгендігін айта кету керек. Оның</w:t>
        <w:br/>
        <w:t>ішінде ірі қара мал (73,3%) мен жылқы (2,7%) басым болған.</w:t>
        <w:br/>
        <w:t>Олар түйе, ұсақ мал ұстамады. Жайлауға жылқыларды</w:t>
        <w:br/>
        <w:t>мамырдың соңы мен маусымның басында, ал күзеуге шілденің</w:t>
        <w:br/>
        <w:t>аяғы - тамыздың басы кезінде айдады. Жылқының қысқы</w:t>
        <w:br/>
        <w:t>жайылымын кеңінен пайдаланды. Әдетте ірі қара мал жазда</w:t>
        <w:br/>
        <w:t>ауыл маңында жайылды. Қыс басталысымен көктемге дейін</w:t>
        <w:br/>
        <w:t>оларды қорада ұстады. Малға қорек ретінде 1897 жылы 3000-</w:t>
        <w:br/>
        <w:t>ға жуық мая, ал 1909 жылы - 4140 мая шөп дайындалды.</w:t>
        <w:br/>
        <w:t>Шабындық жерлер бөлек болды, олар Нұра өзенінің</w:t>
        <w:br/>
        <w:t>жағасында, сондай-ақ оған таяу батпақтарда орналасып, түтін</w:t>
        <w:br/>
        <w:t>басына бөлініп шабылды. Егіншілік те тіршілік көзіне тірек</w:t>
        <w:br/>
        <w:t>болды, 8 жеке шаруашылық 37,3 десятина жерге егін екті</w:t>
        <w:br/>
        <w:t>немесе бір шаруашылыққа 4,7 десятинадан тиесілі болды. Олар</w:t>
        <w:br/>
        <w:t>қыстаулардан 15 верст қашықтықтағы бірнеше учаскелерге</w:t>
        <w:br/>
        <w:t>шашырай орналасты, басқа көрші жатқан ауылдардың егістік</w:t>
        <w:br/>
        <w:t>алқаптары қыстаудан алыс 1,5-3 верст жерде болды. Сондықтан</w:t>
        <w:br/>
        <w:t>Жағалбайлылардың бұл егістік алқаптары ең алыс болып</w:t>
        <w:br/>
        <w:t>саналды. Олар егіншілікпен 25 жыл бойы, яғни 1872 жылдан</w:t>
        <w:br/>
        <w:t>бастап айналысты&lt;9,</w:t>
        <w:br/>
        <w:t>10.2. Семей облысы</w:t>
        <w:br/>
        <w:t>Облыс “Уақытша ережеге” сәйкес 1868 жылы құрылды.</w:t>
        <w:br/>
        <w:t>Ол шығыс Қазақстан өлкесінің ауқымды аумағын алып жатты.</w:t>
        <w:br/>
        <w:t>Сондықтан да облыс бірнеше көршілес мемлекеттермен,</w:t>
        <w:br/>
        <w:t>губерниялармен шектесті. Мәселен, солтүстігінде Ресейдің</w:t>
        <w:br/>
        <w:t>Тобыл, солтүстік - шығысында Том губернияларымен, оңтүстік</w:t>
        <w:br/>
        <w:t>шам қайла қ Қанда</w:t>
        <w:br/>
        <w:t>49 Материалы по киргизскому землепользованию. Акмолинский уезд.</w:t>
        <w:br/>
        <w:t>Т. ШІ. Поаульные таблицы статистических сведений. -10-13 66.</w:t>
        <w:br/>
        <w:t>314</w:t>
        <w:br/>
        <w:t>С3осштөлі ала бөйіпдедлаваі Қада! 2)а68! 24// раде 325 й</w:t>
        <w:br/>
        <w:t>көшу жолы ұзақ болмады. Өзге ауылдардың көшу ұзақтығы</w:t>
        <w:br/>
        <w:t>80-215 верст болатын еді. Қысқы жайылымда 150-дей</w:t>
        <w:br/>
        <w:t>жылқыны төрт ай бойы жайды. Ауылдың негізгі</w:t>
      </w:r>
    </w:p>
    <w:p>
      <w:r>
        <w:t>шабындықтары Талды өзенінің жағалауында, қыстау</w:t>
        <w:br/>
        <w:t>маңында және далаларда орналасты. 1898 жылы 43</w:t>
        <w:br/>
        <w:t>шаруашылық малға қорек ретінде 2827 мая шөп шапты,</w:t>
        <w:br/>
        <w:t>оның 43,5%-ы жалға алынған жерлерден шабылды. Мысалы,</w:t>
        <w:br/>
        <w:t>М912 Б.Дүйсен ақсақалдың шаруашылық ауылы жетпеген</w:t>
        <w:br/>
        <w:t>шабындықты орыс - казактарынан жалға алды. Қосымша</w:t>
        <w:br/>
        <w:t>жәрдем рөлін атқарған егіншілікпен жеке</w:t>
        <w:br/>
        <w:t>шаруашылықтардың 16,7%-ы ғана айналысты. Дәнді</w:t>
        <w:br/>
        <w:t>дақылдардан бидай егілді. Ол 41,5 десятинадан тұратын егіс</w:t>
        <w:br/>
        <w:t>алқабының 90,4%-ын алып жатты”?,</w:t>
        <w:br/>
        <w:t>9 Дегелең болысы бірыңғай массиві биікке өрлеген</w:t>
        <w:br/>
        <w:t>Дегелең тауларының баурайында орналасты. Шатқалдар мен</w:t>
        <w:br/>
        <w:t>сайлардан бастау алатын бұлақтар мен тұмалар негізгі су</w:t>
        <w:br/>
        <w:t>көздері болды. Қарастырылып отырған болыс құрамында 1899</w:t>
        <w:br/>
        <w:t>жылғы санақта 374 шаруашылық ауылды, 1463 жеке</w:t>
        <w:br/>
        <w:t>шаруашылықты және 7147 тұрғынды біріктірген 12 әкімшілік:</w:t>
        <w:br/>
        <w:t>ауыл тіркелген.</w:t>
        <w:br/>
        <w:t>Дегелең болысы территориясында, соның ішінде Дегелең</w:t>
        <w:br/>
        <w:t>таулы ауданына Жағалбайлылар шамамен ХҮП ғасырдың орта</w:t>
        <w:br/>
        <w:t>кезінде келген. Бұл бірінші кезекте осы жерде сегізінші ұрпағы</w:t>
        <w:br/>
        <w:t>өмір сүріп жатқан “94 әкімшілік ауылдағы Байтұма аталығына</w:t>
        <w:br/>
        <w:t>қатысты айтылып отыр”3, Олардан өзге мұнда Жағалбайлының</w:t>
        <w:br/>
        <w:t>Сирақты, Бозбет рулары кездесті.</w:t>
        <w:br/>
        <w:t>“2 Материалы по киргизскому землепользованию. Каркаралинский уезд.</w:t>
        <w:br/>
        <w:t>Т. УІ. Поаульные таблицы статистических сведений. -186-189 6б.;</w:t>
        <w:br/>
        <w:t>Примечания к пообшинным таблицам. -16-17 66.; Очерк киргизского</w:t>
        <w:br/>
        <w:t>хозяйства в Каркаралинском уезде. -11 б.; Пообшинные таблицы</w:t>
        <w:br/>
        <w:t>статистических сведений. -602-603 66.</w:t>
        <w:br/>
        <w:t>43 Материалы по киргизскому землепользованию, Каркаралинский уезд.</w:t>
        <w:br/>
        <w:t>Т.УІ. Итоги по волостям и обший по уезду. -547-545 66.; Очерк киргизского</w:t>
        <w:br/>
        <w:t>юэяйства в Каркаралинском уезде. -11 б.;</w:t>
        <w:br/>
        <w:t>323</w:t>
        <w:br/>
        <w:t>сол та БӘЛЫСІЯҒы Жағалбайлылардың жеке</w:t>
        <w:br/>
        <w:t>шаруашылықтарының орташа көлемі 5,2-ге, ал ондағы</w:t>
        <w:br/>
        <w:t>тұрғындар саны - 24,9-ға жетті.</w:t>
        <w:br/>
        <w:t>Екіннгі әкімшілік ауыл 16 шаруашылық ауылдан және 422</w:t>
        <w:br/>
        <w:t>тұрғыннан құралып, әр түрлі ру - тайпалық топтар мен;</w:t>
        <w:br/>
        <w:t>сословиелердің өкілдерін біріктірді. Мысалы, Жағалбайлылар</w:t>
        <w:br/>
        <w:t>мен Наймандар төрт шаруашылық ауылдан, Рамадандар мен</w:t>
        <w:br/>
        <w:t>Қанжығалылар - үш, төрелер мен қожаларға - бір</w:t>
        <w:br/>
        <w:t>шаруашылық ауылдан келді.</w:t>
        <w:br/>
        <w:t>Бұл әкімшілік бірлікке Жағалбайлының Малатау руынан</w:t>
        <w:br/>
        <w:t>тараған Қожамберлі тармағына жеке шаруашылықтардың</w:t>
        <w:br/>
        <w:t>41,0%-ы және тұрғындардың 37,9%-ы қарады. Олар бұл</w:t>
        <w:br/>
        <w:t>мекенде алтыншы атадан бері тұрып келе жатқан, яғни ХУІІ</w:t>
        <w:br/>
        <w:t>ғасырдың 20-жылдарында Арғынның Қаракесек руымен бірге</w:t>
        <w:br/>
        <w:t>Дегелең тауынан көшіп келген. Олардың қыстауларынан уезд</w:t>
        <w:br/>
        <w:t>қаласына дейінгі аралық 18-25 верст болды.</w:t>
        <w:br/>
        <w:t>Олар 700 басқа жуық мал ұстады. Бір жеке шаруашылықта</w:t>
        <w:br/>
        <w:t>орта есеппен 19,6 бас мал болған. Мұның өзі осы әкімшілік</w:t>
        <w:br/>
        <w:t>бірлестік қана емес, бүкіл Кент болысы бойынша ең төменгі</w:t>
      </w:r>
    </w:p>
    <w:p>
      <w:r>
        <w:t>көрсеткіш болын саналды. Мал басының жартысынан астамы</w:t>
        <w:br/>
        <w:t>қой, біраз ірі қара мал, сосын жылқы болды. Қолдағы мал</w:t>
        <w:br/>
        <w:t>санының мұнша төмендігіне жұт ықпал етті. Мысалы, 1897-</w:t>
        <w:br/>
        <w:t>1898 жылғы қыста жергілікті малшылар жұттың салдарынан</w:t>
        <w:br/>
        <w:t>39 жылқы, 18 бас ірі қара мал, 694 қой және 26 ешкісінен</w:t>
        <w:br/>
        <w:t>айрылған. Жыл бойы Жағалбайлылар бір-ақ рет көшкен.</w:t>
        <w:br/>
        <w:t>Жолдың ұзындығы 10 верстке жетті. Кестеде көрсетілген әрбір</w:t>
        <w:br/>
        <w:t>ауыл жазда өзінің ескі қонысында тоқтады. Олардың бәрінде</w:t>
        <w:br/>
        <w:t>меншікті қойға арналған жайылым (қой бұлақ) болды, олар</w:t>
        <w:br/>
        <w:t>бір-бірінен қолдан жасалған шекаралық белгілер: тас</w:t>
        <w:br/>
        <w:t>үйінділермен, кейде шұңқырлармен ажыратылды. Қыста</w:t>
        <w:br/>
        <w:t>малды оңтүстік - батыс жағына қар аз түсетін Кент тауларының</w:t>
        <w:br/>
        <w:t>шоқыларына жайды. Жағалбайлы шаруашылықтарының</w:t>
        <w:br/>
        <w:t>ҡыстаулық территориялары 4037 десятинаны құрап, бір</w:t>
        <w:br/>
        <w:t>шаруашылыққа орта есеппен 122,3 десятинадан тиді. Бұл</w:t>
        <w:br/>
        <w:t>территорияда олар жылына 215 күн өткізетін. Саны 100 бастан</w:t>
        <w:br/>
        <w:t>ясатын жылқы үйірлері онда 105 күн жайылды. Шабындық</w:t>
        <w:br/>
        <w:t>жерлер қыстау , сондай-ақ бұлақтар мен құдықтар маңында</w:t>
        <w:br/>
        <w:t>орналасты. Маяға қажетті азық мөлшері тек шөп бітік шыққан</w:t>
        <w:br/>
        <w:t>Х-МВ 321</w:t>
        <w:br/>
        <w:t>СБосштөгіз апа бөліпоәлазаі уаоаі 24681 221: рад 328</w:t>
        <w:br/>
        <w:t>1 2 3 4 5</w:t>
        <w:br/>
        <w:t>18 | Шонбай Әлибек Ұялы 8 28</w:t>
        <w:br/>
        <w:t>19 | Зағи Солтахан Қаратұмсық 3 10</w:t>
        <w:br/>
        <w:t>20 | Нұрсейіт Саутен Қызыл 3 15</w:t>
        <w:br/>
        <w:t>21 | Құлажал Беке Қызыл-шошақ 4 17</w:t>
        <w:br/>
        <w:t>22 | Жамахай Бұқарбай -//- 3 15</w:t>
        <w:br/>
        <w:t>(23 Сапақ Дүйсеке Өленгі 4 22</w:t>
        <w:br/>
        <w:t>24 | Саятбай Жаймыс Аоқар-қашқан 8 37</w:t>
        <w:br/>
        <w:t>25 | Мұрынбай Қанабай Қызылжар 4 18</w:t>
        <w:br/>
        <w:t>Барлығы 131 590</w:t>
        <w:br/>
        <w:t>94 әкімшілік ауылы</w:t>
        <w:br/>
        <w:t>1 | Киікбай Абылша Қасқыр-соққан 4 18</w:t>
        <w:br/>
        <w:t>2 | Бостанбай Абылша Қарабұлақ 3 16</w:t>
        <w:br/>
        <w:t>3 | Молдабай Құлатай Қызылтұмсық 5 21</w:t>
        <w:br/>
        <w:t>4 | Байыс Бапек Қия 3 17</w:t>
        <w:br/>
        <w:t>5 | Исахан Нүрпейіс Қызылжал 2 8</w:t>
        <w:br/>
        <w:t>(6 Сымық Асау Қарақұс 4 23</w:t>
        <w:br/>
        <w:t>7 | Мұқажан Тоқтан Жылан-қоңған 3 20</w:t>
        <w:br/>
        <w:t>8 | Күзеубай Орыс Қарабұжыр 6 27</w:t>
        <w:br/>
        <w:t>Ғғ Бейсембай Досыбай Қызылтұмсық 4 22</w:t>
        <w:br/>
        <w:t>10| Қантарбай Бытық Қызыл-шоқы 5 24</w:t>
        <w:br/>
        <w:t>П | Сүлеймен Жауетай Қызыл-шоқы 3 1у)</w:t>
        <w:br/>
        <w:t>12 | Дуанбек Өтебай “ҮҮш-таған 6 27</w:t>
        <w:br/>
        <w:t>13 | Қойшыбай Қарасарт Қарабұжыр 71 4 21</w:t>
        <w:br/>
        <w:t>14 | Қонысбай Сағындық Үш-төбе 3 18</w:t>
        <w:br/>
        <w:t>15 | Байбол Байсалбай Бет-жүрт 2 2</w:t>
        <w:br/>
        <w:t>16 | Жәдігер Қайып Шегыр-қоңған 2 7</w:t>
        <w:br/>
        <w:t>17 | Елеусіз Сағындық Сұржал 4 14</w:t>
        <w:br/>
        <w:t>18 | Нысан Мазақбай -//- 5 31</w:t>
        <w:br/>
        <w:t>19| Әбдірахым Тышқанбай Мола 3 П</w:t>
        <w:br/>
        <w:t>20 | Елікбай Таңғат Бөрік-тас 4 16</w:t>
        <w:br/>
        <w:t>21 | Ақыш Мылтықбай Қызыл-тас 3 18</w:t>
        <w:br/>
        <w:t>%6</w:t>
      </w:r>
    </w:p>
    <w:p>
      <w:r>
        <w:t>САроситәгіз алд Зәйілдӛлава! ада! 2)аог! 24/ раде 336</w:t>
        <w:br/>
        <w:t>Ырғыз</w:t>
        <w:br/>
        <w:t>уезі</w:t>
        <w:br/>
        <w:t>Хиуа хандығы</w:t>
        <w:br/>
        <w:t>Қоқан хандығы</w:t>
        <w:br/>
        <w:t>Сырдария-Әмудария облысы</w:t>
        <w:br/>
        <w:t>1. Әулиеата уезі</w:t>
        <w:br/>
        <w:t>2. Шымкент уезі</w:t>
        <w:br/>
        <w:t>о 3 Перовек уезі</w:t>
        <w:br/>
        <w:t>о» 4. Казалы уезі</w:t>
        <w:br/>
        <w:t>е</w:t>
        <w:br/>
        <w:t>рог! 24адг! 214 раде 996</w:t>
        <w:br/>
        <w:t>Әулиеата</w:t>
        <w:br/>
        <w:t>уезі</w:t>
        <w:br/>
        <w:t>ӘУЛИЕАТА</w:t>
        <w:br/>
        <w:t>о тел тәне ы.</w:t>
        <w:br/>
        <w:t>Қоқан хандығы</w:t>
        <w:br/>
        <w:t>Шымкент уезі</w:t>
        <w:br/>
        <w:t>Оның үстіне темір жол тармақтары да болмады. Екіншіден</w:t>
        <w:br/>
        <w:t>әкімшілік ауылдардың ішіндегі шаруашылық құрылымдар</w:t>
        <w:br/>
        <w:t>тұрақты әкімшілік бірлікті құра алмады. Мысалы, қоныс</w:t>
        <w:br/>
        <w:t>аударушылар басқармасының мәліметтері бойынша әкімшілік</w:t>
        <w:br/>
        <w:t>334</w:t>
        <w:br/>
        <w:t>САбоситәтів алд бөйіпооһлава1 Чад! 2)ада! 244: радө 346</w:t>
        <w:br/>
        <w:t>ғұрыптары өзбектерге жақынырақ. Олардың арасындағы қазақ-</w:t>
        <w:br/>
        <w:t>құрама, сарт-құрама, жүз, өзбек-жүз сияқты этнонимдердің</w:t>
        <w:br/>
        <w:t>болуы да осымен түсіндіріледі. Көрсетілген себептерге орай</w:t>
        <w:br/>
        <w:t>олардың кей бөліктері өздерін қазақпыз, өзбекпіз, түрікпіз</w:t>
        <w:br/>
        <w:t>немесе тәжікпіз деп атаған,%9</w:t>
        <w:br/>
        <w:t>Жағалбайлылар Қырым татарлары мен ноғайлар</w:t>
        <w:br/>
        <w:t>құрамында да кездесетіндігін айта кету керек,</w:t>
        <w:br/>
        <w:t>4% Бурхан-уд-Дин-хан-и-Кушкеки. Каттаган и Бадахшан. Данные по</w:t>
        <w:br/>
        <w:t>географии страны, естественно-историческим условиям, населению,</w:t>
        <w:br/>
        <w:t>экономике и путям сообшения. Пер. с персидского. -Ташкент, 1926. -108 6.</w:t>
        <w:br/>
        <w:t>хе Тынышпаев М. История казахского народа. -Алма-Ата, 1993. -102 6.</w:t>
        <w:br/>
        <w:t>344</w:t>
      </w:r>
    </w:p>
    <w:p>
      <w:r>
        <w:t>С:боситөгів апа бәйіпдөлава! Чзда! 2)ада! 21! радө 337 2</w:t>
        <w:br/>
        <w:t>ауылдардың Жекелеген бөліктері бөтен болыстың аумағында</w:t>
        <w:br/>
        <w:t>орналасқан. Осыған орай санақ кездерінде Шу болысының</w:t>
        <w:br/>
        <w:t>экімшілік ауылдары туралы әрі толық мәліметтер алынбады.</w:t>
        <w:br/>
        <w:t>Бесінші әкімшілік ауылда Шымкент уезінің Жағалбай-</w:t>
        <w:br/>
        <w:t>лылар кездескен болыстарындағы тәрізді негізінен Бұлдый</w:t>
        <w:br/>
        <w:t>руының Тайкешу мен Бөшік тармақтары басым болды.</w:t>
        <w:br/>
        <w:t>Шежіреде көрсетілген Жағалбайлы аталықтары қарас-</w:t>
        <w:br/>
        <w:t>тырылып отырған аймақта ХҮІІ ғасырдың алғашқы ширегінен</w:t>
        <w:br/>
        <w:t>бастап қоныстанған деп тұжырымдауға болады.</w:t>
        <w:br/>
        <w:t>ХХ ғ. бас кезеңіндегі Шымкент уезінде тұратын</w:t>
        <w:br/>
        <w:t>Жағалбайлылардың шежіресі”</w:t>
        <w:br/>
        <w:t>ЛЕЗ</w:t>
        <w:br/>
        <w:t>Бұлдый</w:t>
        <w:br/>
        <w:t>Тайкешу Бөшік</w:t>
        <w:br/>
        <w:t>Үү</w:t>
        <w:br/>
        <w:t>Қарабас Аларнзар Қожаназар Қожамжар</w:t>
        <w:br/>
        <w:t>М 44 Ү 77-Үү</w:t>
        <w:br/>
        <w:t>Жақансары Рай Жылыс Кәтек Мәмек</w:t>
        <w:br/>
        <w:t>Тойғыл Наурызбай</w:t>
        <w:br/>
        <w:t>ТасТемір Қондыбай</w:t>
        <w:br/>
        <w:t>Төзіген Пірман Оразбай-би</w:t>
        <w:br/>
        <w:t>Жынысбай</w:t>
        <w:br/>
        <w:t>40 Қасқырбайдың шежіресі.</w:t>
        <w:br/>
        <w:t>335</w:t>
        <w:br/>
        <w:t>САрасшшгі ІБЕмЕЛЕР ЖЕКЕН</w:t>
        <w:br/>
        <w:t>1</w:t>
        <w:br/>
        <w:t>3 4 5</w:t>
        <w:br/>
        <w:t>Жамбас-тас 4 17</w:t>
        <w:br/>
        <w:t>23 | Келгенбай Пұшық Сүзбе 5 34</w:t>
        <w:br/>
        <w:t>24| Төлек Тұрғанбай Ақ-қуыс 1 4</w:t>
        <w:br/>
        <w:t>25 | Оразбай Байталақ Шолақ-қуыс 2</w:t>
        <w:br/>
        <w:t>(26 Жарылқап Қарасарт Қара-жүрт 3 17</w:t>
        <w:br/>
        <w:t>27 | Муса Қарасарт Шеген-бұлақ 3 15</w:t>
        <w:br/>
        <w:t>28 | Бейсен Дүйсенбай Сарыбет 4 17</w:t>
        <w:br/>
        <w:t>29 | Жаманбала Сарыжігіт Қызыл-адыр ТІ 3 14</w:t>
        <w:br/>
        <w:t>(301 Сұлтахан Сабаншы Шүкір-жүр 3 12</w:t>
        <w:br/>
        <w:t>331| Мешел Қойлыбай Дәу-сырық | 7 46</w:t>
        <w:br/>
        <w:t>32| Қойшы Мықтыбай Қызыл-адыр 5 23</w:t>
        <w:br/>
        <w:t>33 | Қорымбай Торты -//- 6</w:t>
        <w:br/>
        <w:t>34 | Мыңжар Көбен Қара-шоқы 3</w:t>
        <w:br/>
        <w:t>Барлығы 127 637</w:t>
        <w:br/>
        <w:t>212 әкімшілік ауылы</w:t>
      </w:r>
    </w:p>
    <w:p>
      <w:r>
        <w:t>1 | Сағынтай Малай Қожамберген-қуыс | 5 22</w:t>
        <w:br/>
        <w:t>2 | Майқы Жылқыбай Тоқта күшік 1 31</w:t>
        <w:br/>
        <w:t>3 | Тұрар Бақыбай Ішқұрт-жұрт 4 15</w:t>
        <w:br/>
        <w:t>4 | Өсербай Аманжол Шошқа-ашқан 6</w:t>
        <w:br/>
        <w:t>5 | Тұрсын Ордабай Жартас а)</w:t>
        <w:br/>
        <w:t>6 | Өтес Жұрқа Қара-тас 3</w:t>
        <w:br/>
        <w:t>7 | Садақбай Арықбай Қызылшоқы 3 92|</w:t>
        <w:br/>
        <w:t>8 | Қожабай Арықбай Қызылжал 3</w:t>
        <w:br/>
        <w:t>9 | Қожабек Арықбай Бабан 5 16</w:t>
        <w:br/>
        <w:t>(| Сағынтай Жалқожа Қызылтұмсық 3 16</w:t>
        <w:br/>
        <w:t>П | Өтебай Боранбай Қара-бүйірат</w:t>
        <w:br/>
        <w:t>12 | Найзабек Рыспай Ақжал</w:t>
        <w:br/>
        <w:t>М | Ахмет Жарықбас Пұшпақ 5</w:t>
        <w:br/>
        <w:t>һ 5 Аяпберген Әділ Қара-оба ШЕЛЕЕШЕСЕН</w:t>
        <w:br/>
        <w:t>Екей | ышы | 4-| 9,</w:t>
        <w:br/>
        <w:t>32</w:t>
        <w:br/>
        <w:t>4</w:t>
        <w:br/>
        <w:t>оқа ЭЛИрНаа Ж ҰЯ ?Жайылымдардың шекаралары</w:t>
        <w:br/>
        <w:t>әдеттегідей тас үйінділері мен шұңқырлар түрінде белгіленді.</w:t>
        <w:br/>
        <w:t>Жыл бойы бір-ақ рет көшіп-қонды. Шаруашылық ауылдардың</w:t>
        <w:br/>
        <w:t>әрқайсысының ескі қоныста орналасқан тұрақты жайлауы</w:t>
        <w:br/>
        <w:t>болды. Соның өзінде Х01-7 шаруашылық ауылдар Қаракесек</w:t>
        <w:br/>
        <w:t>шаруашылықтарымен Талды өзені бойындағы жайлаулар үшін</w:t>
        <w:br/>
        <w:t>үнемі таласып отырды. Бұл әсіресе сұлтан Арыстанбек</w:t>
        <w:br/>
        <w:t>қыстауынан батысқа қарай орналасқан Қаратұмсық</w:t>
        <w:br/>
        <w:t>шатқалына қатысты болды. Даулы мәселе 1891 жылы екі</w:t>
        <w:br/>
        <w:t>жақтың жоғын жоқтаған қадірлі де сыйлы ақсақалдар мен</w:t>
        <w:br/>
        <w:t>уезд басшысы қатысқан бас қосуда түпкілікті шешілді.</w:t>
        <w:br/>
        <w:t>Шабындық жерлерді шаруашылық ауылдардың жартысы</w:t>
        <w:br/>
        <w:t>ғана негізінен түтін басына бөлініп пайдаланды. Осылайша</w:t>
        <w:br/>
        <w:t>1899 жылы шөп аз мөлшерде небәрі 800 мая жиналды. Мұның</w:t>
        <w:br/>
        <w:t>бәрі Жағалбайлының жеке шаруашылықтарының 52,7%-ының</w:t>
        <w:br/>
        <w:t>малды жыл бойына жайылымда ұстауға әкеліп тіреді.</w:t>
        <w:br/>
        <w:t>Егіншілікпен /92-4 шаруашылық ауылдардан 9 жеке</w:t>
        <w:br/>
        <w:t>шаруашылық қана (11,8%) айналысты. Дәнді дақылдардан</w:t>
        <w:br/>
        <w:t>негізінен бидай себілді".</w:t>
        <w:br/>
        <w:t>4» Материалы по киргизскому землепользованию, Қаркаралинский уезд.</w:t>
        <w:br/>
        <w:t>ТМ. Поаульные таблицы статистических сведений. -438-441 66.; Примечания</w:t>
        <w:br/>
        <w:t>к пообцинным таблицам. 16-17; 21-22 66.; Пообцинные таблицы</w:t>
        <w:br/>
        <w:t>статистических сведений. -620-621 66.</w:t>
        <w:br/>
        <w:t>331</w:t>
        <w:br/>
        <w:t>САооштегі5 әкі Зөйіпдпаваһ уада! 2)ада! 248 раде 338</w:t>
        <w:br/>
        <w:t>17-кесте</w:t>
        <w:br/>
        <w:t>1907 ж. Шымкент уезі Шу болысындағы Жағалбайлылардың</w:t>
        <w:br/>
        <w:t>ауылдары, шаруашылықтары мен олардың тұрғындары“!</w:t>
        <w:br/>
        <w:t>191 Ақсақалдардың есімімен Қыстаулары Шаруа- | Тұрғын-</w:t>
        <w:br/>
        <w:t>аталатын шаруашылық орналасқан шылық дар</w:t>
        <w:br/>
        <w:t>ауылдар шатқалдар саны</w:t>
        <w:br/>
        <w:t>1 2 3 4 5</w:t>
      </w:r>
    </w:p>
    <w:p>
      <w:r>
        <w:t>Ле 5 әкімшілік ауылы</w:t>
        <w:br/>
        <w:t>1 | Байжан Тағыбай Хантан 25 188</w:t>
        <w:br/>
        <w:t>2 | Марқа Қасамбай Тас-бастау 19 118</w:t>
        <w:br/>
        <w:t>3 | Ыбрайым Қалдыбай Қарыс 11 57</w:t>
        <w:br/>
        <w:t>4 | Өмітбек Сүгүр Қыстауы жоқ 12 85</w:t>
        <w:br/>
        <w:t>5 | Жақсылық Ермек -//- 9 61</w:t>
        <w:br/>
        <w:t>6 | Игібай Қадыр Қыстауы құмда 26% 146</w:t>
        <w:br/>
        <w:t>7 | Оразбек Құтмамбет Жүнүс-ата 15% 80</w:t>
        <w:br/>
        <w:t>Барлығы 17 735</w:t>
        <w:br/>
        <w:t>Һ85 әкімшілік ауылдағы Жағалбайлылар мал</w:t>
        <w:br/>
        <w:t>шаруашылығы мен егіншілікті біріктірген кешенді</w:t>
        <w:br/>
        <w:t>шаруашылықпен айналысты. Бұған олардағы</w:t>
        <w:br/>
        <w:t>көшпелілердің үлестік салмағы небары 33,3%-ды</w:t>
        <w:br/>
        <w:t>құрайтыны да ықпал етті.</w:t>
        <w:br/>
        <w:t>Әрине, олардың шаруашылық өмірінде басты орын мал</w:t>
        <w:br/>
        <w:t>шаруашылығына берілді. Мысалы, Жағалбайлының бір жеке</w:t>
        <w:br/>
        <w:t>шаруашылығына орташа есеппен 56,6 бас малдан тисе, оның</w:t>
        <w:br/>
        <w:t>ішінде ешкі - 28,8, қой - 21,9, түйе - 3,6, ірі қара мал - 1,3,</w:t>
        <w:br/>
        <w:t>жылқы - 0,8. Ал жалпы болыс бойынша осындай көрсеткіш</w:t>
        <w:br/>
        <w:t>74,4-34,3-31,2-5,3-1,0- 1,6-ны құрады. Малдың құрамында</w:t>
        <w:br/>
        <w:t>қойдың басым болғандығын атап кету (Жағалбайлылар</w:t>
        <w:br/>
        <w:t>шаруашылығында - 50,9% және Шу болысы бойынша - 46,1%)</w:t>
        <w:br/>
        <w:t>қарастырылып отырған кезенде Қазақстанның өзге облыстары</w:t>
        <w:br/>
        <w:t>4! Материалы по киргизекому землепользованию. Сыр-Дарьинская</w:t>
        <w:br/>
        <w:t>область. Чимкентский уезд. Т. П-й. Вып. 2-й таблицы. -Ташкент, 1910.</w:t>
        <w:br/>
        <w:t>Поаульные таблицы. -194-195 66.</w:t>
        <w:br/>
        <w:t>% Санаққа енбеген шаруашылықтарды есепке алғандар.</w:t>
        <w:br/>
        <w:t>336</w:t>
        <w:br/>
        <w:t>САосителіз апа бөйіповлазаі Чад! 2)6г1 244 радө 330</w:t>
        <w:br/>
        <w:t>1 2 3 4 5</w:t>
        <w:br/>
        <w:t>17 | Саңындық Мейман Қара-оба 2 12</w:t>
        <w:br/>
        <w:t>Барлығы 76 339</w:t>
        <w:br/>
        <w:t>77 | Болыс бойынша 338 1588</w:t>
        <w:br/>
        <w:t>Жалпы, Дегелең болысындағы Жағалбайлылардың жеке</w:t>
        <w:br/>
        <w:t>шаруашылықтарының орташа саны 4,4-ке теңесіп, ал олардағы</w:t>
        <w:br/>
        <w:t>тұрғындардың саны 20,8 адам болды.</w:t>
        <w:br/>
        <w:t>Бірінші әкімшілік ауылда бір ғана Жағалбайлының Бозбет</w:t>
        <w:br/>
        <w:t>руынан тарайтын Тәңірберді ру тармағының шаруашылық</w:t>
        <w:br/>
        <w:t>ауылы орналасты. Шошқатүрткен шатқалында орналасқан</w:t>
        <w:br/>
        <w:t>қыстаулары 1897 жылы, Қарқаралыдан 195 верст қашықтықта</w:t>
        <w:br/>
        <w:t>тұрғызылды.</w:t>
        <w:br/>
        <w:t>Төрт жеке шаруашылықтың қарамағында 200-ге жуық мал</w:t>
        <w:br/>
        <w:t>басы болды, оның ішінде қой көп өсірілді (66,7%), ірі қара</w:t>
      </w:r>
    </w:p>
    <w:p>
      <w:r>
        <w:t>мен жылқының үлесіне барлық малдың 26,0%-ы тиді. Осы</w:t>
        <w:br/>
        <w:t>шаруашылық ауылдың қысқы жайылымдарының шекаралары</w:t>
        <w:br/>
        <w:t>көрші Қаракесек руының тармақтарының ауылдарынан тас,</w:t>
        <w:br/>
        <w:t>шым үйінділерімен және шұңқырлармен бөлінді. Егер оларды</w:t>
        <w:br/>
        <w:t>шөп басып кетсе, қайтадан тас төгіп жаңалап отырған. Әрбір</w:t>
        <w:br/>
        <w:t>жеке шаруашылық орта есеппен 117 десятиналық қыстаулық</w:t>
        <w:br/>
        <w:t>жерден иеленді. Жағалбайлылардың барлық көш жолы 220-</w:t>
        <w:br/>
        <w:t>300 верстке дейін жетті. Қыстаудан шығып, оған қайта</w:t>
        <w:br/>
        <w:t>оралғанға дейінгі аралықтағы қоныс-тұрақтар саны 18 болды.</w:t>
        <w:br/>
        <w:t>20-ға жуық жылқы үйірі қысқы жайылымда 205 күндей</w:t>
        <w:br/>
        <w:t>бағылды. Қыстау маңындағы шабындықтар, сондай-ақ</w:t>
        <w:br/>
        <w:t>Бимәмбет бұлағына таяу орналасты. 1899 жылы 185 мая шөп</w:t>
        <w:br/>
        <w:t>шабылған. Шаруашылықтар егіншілікті кәсіп етпеді“,</w:t>
        <w:br/>
        <w:t>Үшінші әкімшілік ауылды Жағалбайлының Бекмырза ру</w:t>
        <w:br/>
        <w:t>тармағы қоныстанды. Оларға мұндағы ақсақалдардың</w:t>
        <w:br/>
        <w:t>шаруашылық ауылдарының 96,2%-ы, жеке шаруашылық-</w:t>
        <w:br/>
        <w:t>тардың 98,5%-ы және тұрғындардың 98,2%-ы қарады. Олардың</w:t>
        <w:br/>
        <w:t>көпшілігі қыстау салу үшін жерді 1868-1869 жылдардағы</w:t>
        <w:br/>
        <w:t>реформадан соң алған. Ауылдардың радиустары жылдан-жылға</w:t>
        <w:br/>
        <w:t>қысқара түсті, сөйтіп 1880-жылдардан бастап олар жайлауға</w:t>
        <w:br/>
        <w:t>4% Материалы по киргизскому землепользованию. Каркаралинский уезд.</w:t>
        <w:br/>
        <w:t>Т. УІ. Поаульные таблицы статистических сведений . -402-405 66.;</w:t>
        <w:br/>
        <w:t>Примечания к пообшинным таблицам. -22 б.; Пообшинные таблины</w:t>
        <w:br/>
        <w:t>статистических сведений. -608-609 б.</w:t>
        <w:br/>
        <w:t>328</w:t>
        <w:br/>
        <w:t>Сабоситөлів алд бөйіпдөлаваіаөаі 2)а6ғ! 21 радө 334</w:t>
        <w:br/>
        <w:t>11-ТАРАУ. д</w:t>
        <w:br/>
        <w:t>ОҢТҮСТІК ҚАЗАҚСТАНДАҒЫ ЖАҒАЛБАЙЛЫЛАР</w:t>
        <w:br/>
        <w:t>11.1. Сырдария облысы 4</w:t>
        <w:br/>
        <w:t>тай</w:t>
        <w:br/>
        <w:t>Патшалық Ресейдің 1867 жылы “Уақытша Ережесіне” сәйкес</w:t>
        <w:br/>
        <w:t>Сырдария облысы құрылып, ол Жетісу облысымен бірге</w:t>
        <w:br/>
        <w:t>Түркістан генерал губернаторлығына бағындырылды. Сырдария</w:t>
        <w:br/>
        <w:t>облысының құрамында сегіз уезд болған. Олар: Әулиеата,</w:t>
        <w:br/>
        <w:t>Қаралы, Перовск, Түркістан, Шымкент, Ташкент, Ходжент,</w:t>
        <w:br/>
        <w:t>Жизақ. Аталған уездердің алтауында қазақтар тұрды. Облыс</w:t>
        <w:br/>
        <w:t>“Тама” кітабында көрсеткеніміздей шығысында Жетісу</w:t>
        <w:br/>
        <w:t>облысымен, Оңтүстігінде Бұхара, Қоқан хандықтарымен,</w:t>
        <w:br/>
        <w:t>солтүстігінде Ақмола, Семей облыстарымен, солтүстік-батысында</w:t>
        <w:br/>
        <w:t>Торғай облысымен шектесті (Қараңыз. Тама. 3-кітап. 195 б.)</w:t>
        <w:br/>
        <w:t>1886 жылғы “Түркістан өлкесін басқару ережесі” бойынша</w:t>
        <w:br/>
        <w:t>үш облыс Сырдария, Ферғана, Самарқанд құрылды. Сырдария</w:t>
        <w:br/>
        <w:t>облысының әкімшілік басқару аумағы қайта қаралып, оның</w:t>
        <w:br/>
        <w:t>құрамына Перовск, Қазалы, Ташкент, Шымкент, Әулиеата</w:t>
        <w:br/>
        <w:t>уездері және Әмударияның бір бөлігі қаратылды.</w:t>
        <w:br/>
        <w:t>Кіші жүз өкілдері Шымкент уезіне ХУІ ғасырда көшіп келген.</w:t>
        <w:br/>
        <w:t>% Шымкент уезі</w:t>
        <w:br/>
        <w:t>Уезд Сырдария облысының оңтүстігінде орналасып,</w:t>
        <w:br/>
        <w:t>солтүстігінде ІНу өзенімен және Ақмола облысының Атбасар,</w:t>
        <w:br/>
        <w:t>оңтүстігінде Ташкент, Жизақ, оңтүстік-шығысында Әулиеата,</w:t>
        <w:br/>
        <w:t>солтүстік-батысында Перовск уездерімен, батысында Әмудария</w:t>
      </w:r>
    </w:p>
    <w:p>
      <w:r>
        <w:t>өлкесімен шектесіп жатты. Уездегі су көздерінің молдығы</w:t>
        <w:br/>
        <w:t>суармалы егін шаруашылығын дамытуға қолайлы болды.</w:t>
        <w:br/>
        <w:t>Аймақта халық тығыз орналасқан және орта шағын қалалар</w:t>
        <w:br/>
        <w:t>кездесті. Қызылқұм, Мойынқұм тәрізді шөлді жерлердегі</w:t>
        <w:br/>
        <w:t>тұрғындар егіншілік ауылдардағылардан екі есе кіші болып,</w:t>
        <w:br/>
        <w:t>мал шаруашылығымен айналысты.</w:t>
        <w:br/>
        <w:t>Уездің Жанасу, Жылыбұлақ, Қаракөл, Құршу, Сарыөзек,</w:t>
        <w:br/>
        <w:t>Шу болыстарында 1913 жылы Кіші жүз руларының өкілдері</w:t>
        <w:br/>
        <w:t>өмір сүрді. Жағалбайлылар Шу болысында тұрды.</w:t>
        <w:br/>
        <w:t>Аталған уездің болыстарында 1653 шаруашылықтың 14989-</w:t>
        <w:br/>
        <w:t>ы көшпенді; 164-і отырықшы болған. Олардың 32,3%-ы</w:t>
        <w:br/>
        <w:t>Жағалбайлы, Шеркеш және тағы басқа рулардың үлесіне тиді.</w:t>
        <w:br/>
        <w:t>332</w:t>
        <w:br/>
        <w:t>СӚросштпелів апа бейіпдзйлава) Қада! 2)да! 241. раде 399</w:t>
        <w:br/>
        <w:t>мен уездеріне тән құбылыс болатын. Ұсақ малдың мұнша</w:t>
        <w:br/>
        <w:t>көптігі қысқы кезеңде мал қорегін қажет етті. Олар үшін 1907</w:t>
        <w:br/>
        <w:t>жылы 30 мың маядан аса шөп пен жоңышқа дайындалды,</w:t>
        <w:br/>
        <w:t>оны 71,7%-ы сатып алынды. Малдың көп бөлігі - 1200 бастан</w:t>
        <w:br/>
        <w:t>астамы Өмірбек Сүгір ақсақалдың шаруашылық ауылында</w:t>
        <w:br/>
        <w:t>ұсталды. Одан кейінгі мал саны Байжан Тағыбай ақсақалдың</w:t>
        <w:br/>
        <w:t>ауылында болған.</w:t>
        <w:br/>
        <w:t>Егіншілікке келсек, Жағалбайлыларға тиесілі 182,7</w:t>
        <w:br/>
        <w:t>десятина егіс алқабы болды, оның 70,0%-ы суармалы жерлер</w:t>
        <w:br/>
        <w:t>еді. Мұнда да егістік жерінің көлемі жағынан Байжан Тағыбай</w:t>
        <w:br/>
        <w:t>ақсақалдың шаруашылық ауылы ерекшеленеді, олардың</w:t>
        <w:br/>
        <w:t>үлесіне барлық егістіктің 59,6%-ы, соның ішінде суармалы</w:t>
        <w:br/>
        <w:t>жердің 83,4%-ы тиесілі еді. Ауылшаруашылық құрал-</w:t>
        <w:br/>
        <w:t>сайманымен де көп қамданған осы ауыл болды.</w:t>
        <w:br/>
        <w:t>Отбасының қаражатына белгілі-бір дәрежеде әртүрлі</w:t>
        <w:br/>
        <w:t>кәсіптерден (сауда, жүкшілік, балық аулау және т.б.)</w:t>
        <w:br/>
        <w:t>түскен пайда тірек болды, олармен Жағалбайлылардың</w:t>
        <w:br/>
        <w:t>жеке шаруашылықтарының 44,8%-ы айналысқан</w:t>
        <w:br/>
        <w:t>болатын“,</w:t>
        <w:br/>
        <w:t>% Машат болысы тағы да бес қазақ болысы: Түлкібас,</w:t>
        <w:br/>
        <w:t>Майлыкент, Қарамұрт, Бадам және Қазығұрт болыстары</w:t>
        <w:br/>
        <w:t>сыйып кеткен Шымкент уезінің оңтүстік-шығыс бөлігінде</w:t>
        <w:br/>
        <w:t>орналасқан. Біз зерттеп отырған болыстың құрамында 1906</w:t>
        <w:br/>
        <w:t>жылы 11 әкімшілік ауыл, 168 жеке шаруашылық және</w:t>
        <w:br/>
        <w:t>10450 тұрғын санаққа ілініп, олардың көбі Ұлы жүздің</w:t>
        <w:br/>
        <w:t>рулық-тайпалық топтарына (Дулат, Сиқым және т.б.)</w:t>
        <w:br/>
        <w:t>жаттыз%,</w:t>
        <w:br/>
        <w:t>Жағалбайлылар толығымен тоғызыншы әкімшілік ауылды</w:t>
        <w:br/>
        <w:t>қоныстанды, ал жалпы болыстың көрсеткіштермен</w:t>
        <w:br/>
        <w:t>салыстырсақ, оларға жеке шаруашылықтардың 11,7%-ы,</w:t>
        <w:br/>
        <w:t>тұрғындардың 14,9%-ын иеленді. Олар туралы тереңірек</w:t>
        <w:br/>
        <w:t>мәліметтерді 17-кестеде келтіреміз.</w:t>
        <w:br/>
        <w:t>%2 Материалы по киргизскому землепользованию.Чимкеніский уезд.</w:t>
        <w:br/>
        <w:t>ТІ. Поаульные таблицы. -194-199 66.</w:t>
        <w:br/>
        <w:t>4% Сонда -194-199 66.</w:t>
        <w:br/>
        <w:t>1-89 337</w:t>
      </w:r>
    </w:p>
    <w:p>
      <w:r>
        <w:t>СФоситөлів апа бөйіпдөлаваһ (әд! 2)аа! 21! радө 343</w:t>
        <w:br/>
        <w:t>құстың (жағалмай) атын, сондай-ақ қалықтаған құс түріндегі</w:t>
        <w:br/>
        <w:t>таңбаны бейнесін білдіреді“, Бұған осындай түрдегі таңбаны</w:t>
        <w:br/>
        <w:t>басқа да оң қанаттағы қырғыз тайпалары: бұғы, сарыбұғы,</w:t>
        <w:br/>
        <w:t>черік, моңолдар, қарабағыш, барғы, сарттар да пайдаланғанын</w:t>
        <w:br/>
        <w:t>қоса айту керек”.</w:t>
        <w:br/>
        <w:t>Қарақалпақтардың құрамында. ХІХ ғасыр соңы - ХХ</w:t>
        <w:br/>
        <w:t>ғасырдың басында Әмударияның төменгі ағысындағы</w:t>
        <w:br/>
        <w:t>қарақалпақтар екі “арысқа” немесе бөлікке бөлінеді: он төрт</w:t>
        <w:br/>
        <w:t>ру және қоңырат. 1901 жылғы статистикалық мәліметтер</w:t>
        <w:br/>
        <w:t>бойынша бірінші арыстың саны -72050 адамды, екінші арыс -</w:t>
        <w:br/>
        <w:t>42000 адамды құраған”, Қазіргі уақыттары әкімшілік жағынан</w:t>
        <w:br/>
        <w:t>Қарақалпақстанның Шымбай және Кегейлі аудандарына</w:t>
        <w:br/>
        <w:t>қарасты, Әмударияның су жағалауында өмір сүрген бірінші</w:t>
        <w:br/>
        <w:t>арыстың құрамында жағалтай руы кездеседі. Ол өз кезегінде</w:t>
        <w:br/>
        <w:t>он төрт рудың негізгі қышшақ тайпасының құрамына кіретін</w:t>
        <w:br/>
        <w:t>жеті-көше (7 ру) тобына кіреді. Мысалы, белгілі этнограф</w:t>
        <w:br/>
        <w:t>Т.А.Жданконың 1945 жылы өсіп аймақтағы экспедициядағы</w:t>
        <w:br/>
        <w:t>мәліметтері бойынша, оның кездестірген, жағалтай руынан</w:t>
        <w:br/>
        <w:t>шыққан 86 жастағы Байымбет Мырзаев ақсақал шежіреден</w:t>
        <w:br/>
        <w:t>11-ден астам аталық таратқан?)</w:t>
        <w:br/>
        <w:t>Құрама-өзбектер арасында. Құрамалар әр түрлі қазақ,</w:t>
        <w:br/>
        <w:t>өзбек және өзге тайпалық құрылымдардың әлеуметтік</w:t>
        <w:br/>
        <w:t>араласуы нәтижесінде құрылған этникалық топты білдіреді.</w:t>
        <w:br/>
        <w:t>“Құрама” этнонимі - құрақталған, әр түрлі ру бөлімдерінен</w:t>
        <w:br/>
        <w:t>құралған деген мағына беріп, бұл рудың жинақтық сипатын</w:t>
        <w:br/>
        <w:t>одан ары дәлелдей түседі. Құрамалардың ерекше, белгілі</w:t>
        <w:br/>
        <w:t>бір дәрежеде тиянақсыз этникалық топ ретінде құрылуын</w:t>
        <w:br/>
        <w:t>4% Абрамзон С.М. Киргизы и их этногенетические и историко-</w:t>
        <w:br/>
        <w:t>культурные связи. -Л., 1971. -294-285 66.</w:t>
        <w:br/>
        <w:t>4% Абрамзон С.М. Этнический состав киргизского населения Северной</w:t>
        <w:br/>
        <w:t>Киргизии //Труды Киргизской археолого-этнографической экспедиции. Т.</w:t>
        <w:br/>
        <w:t>ІУ. -М., 1960. -99-102 66.</w:t>
        <w:br/>
        <w:t>8! Гиршфельд и Галкин. Военно-статистическое описание Хивинского</w:t>
        <w:br/>
        <w:t>оязиса. Ч. ІІ. -Ташкент, 1903. -71 6.</w:t>
        <w:br/>
        <w:t>42 Жданко Т.А. Очерки исторической этнографии каракалпаков (родо-</w:t>
        <w:br/>
        <w:t>племенная структура и расселение в ХІХ - начале ХХ века) // Труды</w:t>
        <w:br/>
        <w:t>Института этнографии им. Н.Н.Миклухо-Маклая АН СССР. Новая серия.</w:t>
        <w:br/>
        <w:t>ТІХ. -М.-Л., 1950. -35, 46 бб.</w:t>
        <w:br/>
        <w:t>341</w:t>
        <w:br/>
        <w:t>Сабоситегі апд Зөпіполава) Чада! 241 214 радә 901:</w:t>
        <w:br/>
        <w:t>ды құрады, яғни көшпелі шаруашылықтың үлес салмағы</w:t>
        <w:br/>
        <w:t>сәйкесінше 6,6-13,5%-ды құрады. Мұндай саны көп малды</w:t>
        <w:br/>
        <w:t>азық-түлікпен қамтамасыз ету үшін шөп дайындауға</w:t>
        <w:br/>
        <w:t>жеткілікті күш керек болды. Көрсетілген жылы олар 361</w:t>
        <w:br/>
        <w:t>десятиналық шабындықтан 164 460 мая шөп жинады. Оның</w:t>
        <w:br/>
        <w:t>87,6%-ы суарылмаған жерлерден шабылды. Бұған қосымша</w:t>
        <w:br/>
        <w:t>тағы да 36800 мая шөп сатып алынды. Көрсетілген азық-</w:t>
      </w:r>
    </w:p>
    <w:p>
      <w:r>
        <w:t>түлік көлемінен өзге тағы да қосымша 228 510 мая жоңышқа</w:t>
        <w:br/>
        <w:t>үйілді.</w:t>
        <w:br/>
        <w:t>Жергілікті Жағалбайлылардың шаруашылық ауылдары</w:t>
        <w:br/>
        <w:t>Батыс және Орталық Қазақстандағы Жағалбайлылардан</w:t>
        <w:br/>
        <w:t>ерекшелігі - олар құрамына көптеген жекелеген ауылдарды</w:t>
        <w:br/>
        <w:t>біріктірді. Мысалы, Өміш Бекбай ақсақалдың қарамағында:</w:t>
        <w:br/>
        <w:t>109 жеке шаруашылық болды,</w:t>
        <w:br/>
        <w:t>Жағалбайлылар соңымен қатар Ақсу болысында және</w:t>
        <w:br/>
        <w:t>Әулиеата уезінде де өмір сүрген.</w:t>
        <w:br/>
        <w:t>Басым бөлігіне Ұлы жүздің ру-тайпалық топтары (Дулат</w:t>
        <w:br/>
        <w:t>және Сарыүйсін) қоныстанған Ақсу болысында Орта (Арғын)</w:t>
        <w:br/>
        <w:t>және Кіші (Жағалбайлы) жүздердің жекелеген өкілдері де</w:t>
        <w:br/>
        <w:t>кездесті. Әрине, 1886 жылы болыстағы 1978 түтіннің 94,4%-</w:t>
        <w:br/>
        <w:t>ын иемденген Дулат тайпасы бірінші орында болды. Екінші</w:t>
        <w:br/>
        <w:t>арында 62 түтін (3,1%) иемдентен Жағалбайлылар, үшінші</w:t>
        <w:br/>
        <w:t>орында 40 түтіннен құралған (2,0%) Сарыүйсіндер тұрды, ал</w:t>
        <w:br/>
        <w:t>төртінші орынды 9 түтіні (,0,5%) бар тұрғындар иеленді.</w:t>
        <w:br/>
        <w:t>Н.И.Гродеков Сырдария облысы қазақтарының заңдық</w:t>
        <w:br/>
        <w:t>тұрмысын ашуда қосымша құжат ретінде жинаған 4%,</w:t>
        <w:br/>
        <w:t>Сырдария облысының қиыр шығысында орналасқан</w:t>
        <w:br/>
        <w:t>Әулиеата уезі Солтүстігінде Ақмола, Қарқаралы, шығысында</w:t>
        <w:br/>
        <w:t>Пішпек және Верный, оңтүстігінде Ташкент, Наманган,</w:t>
        <w:br/>
        <w:t>батысында Шымкент уездерімен шектесті.</w:t>
        <w:br/>
        <w:t>Әулиеата уезі табиғи-климаттық, жағдайларына байланысты</w:t>
        <w:br/>
        <w:t>екі бөлікке: солтүстік және оңтүстікке бөлінеді.</w:t>
        <w:br/>
        <w:t>Біз зерттеп отырған Жағалбайлылыр уездің солтүстік-</w:t>
        <w:br/>
        <w:t>батысында Шымкент және Ақмола уездерінің шекарасында</w:t>
        <w:br/>
        <w:t>өмір сүрді. ХҰПТ-ХІХ ғасырларда Жағалбайлылар Әулиеата</w:t>
        <w:br/>
        <w:t>“з Материалы ло киргизскому землепользованию. Сыр-Дарьинская</w:t>
        <w:br/>
        <w:t>область Чимкентский уезд. Т. 1. - Ташкент, 1908. Поаульные таблицы. -2-</w:t>
        <w:br/>
        <w:t>49 66.</w:t>
        <w:br/>
        <w:t>4“ Гродеков Н.И. Киргизы и каракиргизы Сыр-Дарьинской области. Т.</w:t>
        <w:br/>
        <w:t>1. Юридический быт. -Ташкент, 1889. -18 б.</w:t>
        <w:br/>
        <w:t>339</w:t>
        <w:br/>
        <w:t>СӘоошпөлів ала 5өйілоӛлаваі уада! 2)әдг! 241 раде 340</w:t>
        <w:br/>
        <w:t>18-кесте</w:t>
        <w:br/>
        <w:t>1906 ж. Шымкент уезі Машат болысындағы</w:t>
        <w:br/>
        <w:t>Жағалбайлылардың ауылдары, шаруашылықтары мен олардың</w:t>
        <w:br/>
        <w:t>тұрғындары“</w:t>
        <w:br/>
        <w:t>9%) Ақсақалдардың есімімен Қыстаулары Шаруа- | Тұрғын-</w:t>
        <w:br/>
        <w:t>аталатын шаруашылық орналасқан шылық Дар</w:t>
        <w:br/>
        <w:t>ІШ ауылдар шатқалдар саны</w:t>
        <w:br/>
        <w:t>1 2 3 4 5</w:t>
        <w:br/>
        <w:t>Ав 9 әкімшілік ауылы</w:t>
        <w:br/>
        <w:t>1 | Өміш Бекбай Тас-сай 109 807</w:t>
      </w:r>
    </w:p>
    <w:p>
      <w:r>
        <w:t>2 | Өтеген Қабас Боз-арық 32 204</w:t>
        <w:br/>
        <w:t>3 | Мәмбетәли Бақбай Ақ-су 55 450</w:t>
        <w:br/>
        <w:t>Барлығы 196 1561</w:t>
        <w:br/>
        <w:t>Жағалбайлының көрсетілген шаруашылықтары отырықшы</w:t>
        <w:br/>
        <w:t>мал шаруашылығымен айналысты. Бұл жағдай олардың өмір</w:t>
        <w:br/>
        <w:t>тіршілігінде өз таңбасын қалдырды.</w:t>
        <w:br/>
        <w:t>Мал шаруашылығынан бастасақ, бұл әкімшілік ауыл</w:t>
        <w:br/>
        <w:t>тұрғындарының қарамағына 9000-нан аса басы болды, оның</w:t>
        <w:br/>
        <w:t>ішінде 60,5%-ы қой түлегінің үлесіне тиді. Таралуы жағынан</w:t>
        <w:br/>
        <w:t>одан соң ешкі, ірі қара мал, жылқы және түйе тұрды. Орта</w:t>
        <w:br/>
        <w:t>есеппен бір жеке шаруашылыққа 60,5 мал басынан келді. Біз</w:t>
        <w:br/>
        <w:t>жоғарыда көрсетіп өткен жергілікті халықтың өмір</w:t>
        <w:br/>
        <w:t>тіршілігіндегі ерекшелік, олардың жайлауларына дейінгі</w:t>
        <w:br/>
        <w:t>арақашықтық 30 версттан аспады. Сондықтан көп</w:t>
        <w:br/>
        <w:t>шаруашылық малын қыстау маңында бағуды жөн көрді. Жазғы</w:t>
        <w:br/>
        <w:t>және күзгі жайылымдар арасында белгілі-бір шекара болмады.</w:t>
        <w:br/>
        <w:t>Жайылуда әр ауылдың өз қонысы болып, оған малдарын</w:t>
        <w:br/>
        <w:t>кезектесіп баққан. Осыған орай және жергілікті халықты егістік</w:t>
        <w:br/>
        <w:t>жерге байлап қойған егіншіліктің біршама дамуы салдарынан</w:t>
        <w:br/>
        <w:t>көшпелі шаруашылықтардың саны азайды. Мысалы</w:t>
        <w:br/>
        <w:t>Жағалбайлылар арасындағы отырықшы шаруашылықтар 1906</w:t>
        <w:br/>
        <w:t>жылы 93,4%-ды, ал жалпы Машат болысы бойынша - 86,5%-</w:t>
        <w:br/>
        <w:t>44 Материалы по киргизскому землепользованию. Сыр-Дарьинская</w:t>
        <w:br/>
        <w:t>область Чимкентский уезд. Т. 1. - Ташкент, 1908. Поаульные таблицы. -2-</w:t>
        <w:br/>
        <w:t>49 66.</w:t>
        <w:br/>
        <w:t>338</w:t>
        <w:br/>
        <w:t>С3босштепіз ап4 Зейіпдөлаваһ (ада! 2|аа! 21! раде 331 ы ы</w:t>
        <w:br/>
        <w:t>көшуді тоқтатты. Осы жағдайларға байланысты 791</w:t>
        <w:br/>
        <w:t>шаруашылық ауыл Қызылтөбе шатқалында; “22, 3 - Қаратөбе</w:t>
        <w:br/>
        <w:t>шатқалында; Х95, 7-10- Қарабұлақта; Х011-12 - Қосқұдықта;</w:t>
        <w:br/>
        <w:t>Хо4, 6, 18-23 - Қыстауда; Х217, 21-22 - Сарытөбеде, 216 бірінші</w:t>
        <w:br/>
        <w:t>әкімшілік ауыл шаруашылықтарымен бірге қалып қойды.</w:t>
        <w:br/>
        <w:t>Мұндай жағдай дәстүрлі шаруашылықтың тығырыққа</w:t>
        <w:br/>
        <w:t>тірелгендігін көрсетеді. Мысалы, зерттеліп отырған 25</w:t>
        <w:br/>
        <w:t>шаруашылықта 3,7 мыңнан астам мал басы болып, бір жеке</w:t>
        <w:br/>
        <w:t>шаруашылықтың үлесінде 28,6 бастан тиді. Бұл бүкіл Дегелең</w:t>
        <w:br/>
        <w:t>болысы көлеміндегі ең төменгі көрсеткін болатын. Қой</w:t>
        <w:br/>
        <w:t>малдың 55,0%-ын құрады.</w:t>
        <w:br/>
        <w:t>1899 жылы жергілікті Жағалбайлылардың қыстаулық</w:t>
        <w:br/>
        <w:t>территориясының көлемі 10 мың десятинадан асты, ал бір жеке</w:t>
        <w:br/>
        <w:t>шаруашылыққа орташа есеппен 82,5 десятина жерден келді.</w:t>
        <w:br/>
        <w:t>200 бастан асатын жылқылар қыстық жайылымда төрт айдан</w:t>
        <w:br/>
        <w:t>аса уақыт ұсталды. Шаруалар өзге малдары үшін шөпті қажетт</w:t>
        <w:br/>
        <w:t>мөлшерден артық қамдады. Мысалы, 1899 жылы олар 2,7 мың</w:t>
        <w:br/>
        <w:t>маяға жуық шөп шапты. Көп бөлігіне бидай егілген. Қыстау</w:t>
        <w:br/>
        <w:t>маңындағы егістік жерлер Ұзынқұлақ шатқалында орналасқан,</w:t>
        <w:br/>
        <w:t>сондай-ақ оларды бұлақ суымен суарған”?.</w:t>
        <w:br/>
        <w:t>Төртінші әкімшілік ауылда толығымен Жағалбайлылар</w:t>
        <w:br/>
        <w:t>қоныстанды. Бозбет руының Тәңірберді тармағына</w:t>
        <w:br/>
        <w:t>шаруашылық ауылдардың 91,2%-ы, жеке шаруашылықтардың</w:t>
        <w:br/>
        <w:t>90,6%-ы және халықтың 92,3%-ы кірді. Олардың арғы аталары</w:t>
      </w:r>
    </w:p>
    <w:p>
      <w:r>
        <w:t>бұдан сегіз ұрпақ бұрын, шамамен ХУП ғасырдың 60-жылдары</w:t>
        <w:br/>
        <w:t>көшіп келген. Қарқаралы жеріне Жағалбайлылар</w:t>
        <w:br/>
        <w:t>Тәңірбердінің немересі болып келетін Байтұма тұсында қоныс</w:t>
        <w:br/>
        <w:t>тепкен, сол кезден бастап олар Дегелең тауларында өмір сүріп</w:t>
        <w:br/>
        <w:t>келеді.</w:t>
        <w:br/>
        <w:t>Зерттеліп отырған әкімшілік ауылдың құрылуына 1859-</w:t>
        <w:br/>
        <w:t>1869 жылдары көртгілес отырған рулық бөлімдермен жайылым</w:t>
        <w:br/>
        <w:t>үшін болған дау-дамайлар тікелей әсерін тигізген еді. Осы</w:t>
        <w:br/>
        <w:t>себептерге байланысты қыстаулардан жер алып,</w:t>
        <w:br/>
        <w:t>Жағалбайлының Тәңірберді ру тармағына бөліп берді.</w:t>
        <w:br/>
        <w:t>Сондықтан ауылдар арасындағы түбегейлі шекара алдын-ала</w:t>
        <w:br/>
        <w:t>келісілген мекендер бойынша өтіп, тас үйінділермен немесе</w:t>
        <w:br/>
        <w:t>47 Материалы по киргизскому землепользованию. Каркаралинский уезд.</w:t>
        <w:br/>
        <w:t>Т. УІ. Поаульные таблицы статистических сведений. -406-413 66.;</w:t>
        <w:br/>
        <w:t>Примечания к пообшиняным таблицам. -21-22 66.; Пообшинные таблицы</w:t>
        <w:br/>
        <w:t>статистических сведений. -608-609 66.</w:t>
        <w:br/>
        <w:t>329</w:t>
        <w:br/>
        <w:t>САФоситөліз апа бөйіпоӛлаваһЧада! 2үада! 244 радө 342</w:t>
        <w:br/>
        <w:t>және Шымкент уездерінің аумағын Кіші жүздің ру-</w:t>
        <w:br/>
        <w:t>тайпаларымен бірге көшіп келген.</w:t>
        <w:br/>
        <w:t>Жағалбайлылардың бір жерден екінші мекенге қоныс</w:t>
        <w:br/>
        <w:t>аударуы қазақтың өзге ру-тайпаларына тән құбылыс болатын.</w:t>
        <w:br/>
        <w:t>Мұндай қоныс ауыстырудың мынадай себептерін атауға</w:t>
        <w:br/>
        <w:t>болады: бірінші, жайылымдарды көп әрі ұзақ пайдалану үшін</w:t>
        <w:br/>
        <w:t>жаңа жерлер қажет болды; екіншіден, егіншілікті тиімді жүргізу</w:t>
        <w:br/>
        <w:t>құнарлы жерлерді іздеді; үшіншіден, ру-тайпалардың</w:t>
        <w:br/>
        <w:t>өзімшілдігі, яғни патша өкіметі орнатқан әкімшілік -</w:t>
        <w:br/>
        <w:t>территориялық шекараны мойындамай өзге болыстың</w:t>
        <w:br/>
        <w:t>жерлеріне орналасты“,</w:t>
        <w:br/>
        <w:t>11.2. Жағалбайлылар өзге түркі</w:t>
        <w:br/>
        <w:t>халықтарының құрамында</w:t>
        <w:br/>
        <w:t>Башқұрттардың құрамында. Бәрімізге белгілі, шығу тегінің,</w:t>
        <w:br/>
        <w:t>таралуының және этникалық байланыстарының ортақтығына</w:t>
        <w:br/>
        <w:t>орай бізге жақын түрік халқына жататын башқұрттардың</w:t>
        <w:br/>
        <w:t>құрамында Табын, Тама, Қыпшақ, Таз, Телеу, Жағалбайлы</w:t>
        <w:br/>
        <w:t>сияқты екі халыққа ортақ рулық-тайпалық топтар кездеседі.</w:t>
        <w:br/>
        <w:t>Жағалбайлылар яғалбай деген атпен башқұрттың бурзян</w:t>
        <w:br/>
        <w:t>тайпасының құрамына мунаш руымен бірге кіреді. Бұл</w:t>
        <w:br/>
        <w:t>этноним дербник? немесе қырғи (яғылбай) жыртқыш</w:t>
        <w:br/>
        <w:t>құстарының ұшып бара жатқанын бейнелейтін бурзиян</w:t>
        <w:br/>
        <w:t>таңбасының атында да кездеседі. Р.Г.Кузеев яғылбайлар</w:t>
        <w:br/>
        <w:t>Башқұртстан территориясына Арал маңындағы далалардан</w:t>
        <w:br/>
        <w:t>келген деп санайды“%,</w:t>
        <w:br/>
        <w:t>Қырғыздардың құрамында. Біз жоғарыда көрсеткен</w:t>
        <w:br/>
        <w:t>этноним жағалмай деген атпен муңгуш тайпасының екі</w:t>
        <w:br/>
        <w:t>тармағының бәрі болып табылады. Қырғыздарда да,</w:t>
        <w:br/>
        <w:t>башқұрттардағы сияқты, бұл этноним жыртқыш қырғи</w:t>
        <w:br/>
        <w:t>47 Материалы по киргизскому землепользованию. Сыр-Дарьинская</w:t>
        <w:br/>
        <w:t>область. Аулиеатинский уезд. -Ташкент, 1911. Предисловие. -1 6.; Материалы</w:t>
        <w:br/>
        <w:t>по киргизскому землепользованию района реки Чу и низовһев реки Таласа</w:t>
        <w:br/>
        <w:t>Черняевского и Аулиеатинского уездов Сыр-Дарьинской области. -Ташкент,</w:t>
      </w:r>
    </w:p>
    <w:p>
      <w:r>
        <w:t>1915. Предисловие. -1 б.;</w:t>
        <w:br/>
        <w:t>4% Кузеев Р.Г. Происхождение башкирского народа: Этнический состав,</w:t>
        <w:br/>
        <w:t>история расселения. -М., 1974. -141-142 66.</w:t>
        <w:br/>
        <w:t>340</w:t>
        <w:br/>
        <w:t>САросштеліз апа бөіпзлаза1Чаоа! 2)гдгі 214 радө 322</w:t>
        <w:br/>
        <w:t>қазылған шұңқырлармен межеленді. Олардың қыстауларынан</w:t>
        <w:br/>
        <w:t>уезд орталығы Қарқаралыға дейінгі қашықтық 180-205 верст</w:t>
        <w:br/>
        <w:t>аралығында болды.</w:t>
        <w:br/>
        <w:t>Малының саны жағынан жергілікті халық Дегелең болысы</w:t>
        <w:br/>
        <w:t>бойынша төртінші орынды иеленді. 1899 жылы олардың 8,5</w:t>
        <w:br/>
        <w:t>мыңнан аса малы тіркелді, бір жеке шаруашылыққа орта</w:t>
        <w:br/>
        <w:t>есеппен 67 бастан келді. Малдың 71,8%-ын қой, 14,0%-ын</w:t>
        <w:br/>
        <w:t>жылқы құрады. Қысқы жайылымнан басқа жайылымдарды</w:t>
        <w:br/>
        <w:t>ауылдар ортақ пайдаланды. Қыстаулардың жалпы көлемі 35</w:t>
        <w:br/>
        <w:t>928 десятинаны кұрады немесе орта есеппен бір жеке</w:t>
        <w:br/>
        <w:t>шаруашылыққа 283 десятина жерден тиді. Барлық көш жолын</w:t>
        <w:br/>
        <w:t>қосқанда 240-305 верстке жетті. Қожалықтар қыстаулық</w:t>
        <w:br/>
        <w:t>жайылымдарда жылына 240-305 күн отырды. Ал 400 бастан</w:t>
        <w:br/>
        <w:t>асатын жылқы үйірлерін қысқы жайылымда 135-170 күнге</w:t>
        <w:br/>
        <w:t>дейін жайды. Қыстаудан тыс жерлерде жергілікті ауылдар 60-</w:t>
        <w:br/>
        <w:t>120 күнді өткізген. Күзеудегі құдықтар негізінен жекелеген</w:t>
        <w:br/>
        <w:t>шаруашылық ауылдарға қарасты болды.</w:t>
        <w:br/>
        <w:t>Бұл әкімшілік ауылдың басқалардан ерекшелігі сол, олар</w:t>
        <w:br/>
        <w:t>қысқа мал азығын аз мөлшерде дайындады, екіншіден, Х011</w:t>
        <w:br/>
        <w:t>Сүлеймен Жәуетай ақсақалдың шаруашылық ауылынан</w:t>
        <w:br/>
        <w:t>басқалары егіншілікпен мүлде айналыспады”%,</w:t>
        <w:br/>
        <w:t>Он екінші әкімшілік ауылда толығымен Сирақты руының</w:t>
        <w:br/>
        <w:t>Қойсары тармағының өкілдері мекендеді. Дегелең болысында</w:t>
        <w:br/>
        <w:t>олардың сегізінші ұрпағы өмір сүрді. Осы территорияға 1859</w:t>
        <w:br/>
        <w:t>жылы алғашқы бекігендердің бірі Х09, 16, 17 шаруашылық</w:t>
        <w:br/>
        <w:t>ауылдар еді. 1864-1869 жылдары М1, 6, 13-15 шаруашылық</w:t>
        <w:br/>
        <w:t>ауылдар көшіп келеді. Ең соңғы қоныстанушылар 1876-1884</w:t>
        <w:br/>
        <w:t>жылдары келген 792-5,7, 10-12 ауылдар. Олардың қыстаулары</w:t>
        <w:br/>
        <w:t>Қарқаралыдан 185 верст қашықтықта орналасты. Бұл</w:t>
        <w:br/>
        <w:t>әкімшілік ауылдың шаруашылықтарының жартысы егін</w:t>
        <w:br/>
        <w:t>екпестен тек мал шаруашылығымен айналысты. Жалпы, 17</w:t>
        <w:br/>
        <w:t>шаруашылық ауылдың қарауында 1899 жылы 3 мыңнан аса,</w:t>
        <w:br/>
        <w:t>яғни бір жеке қожалықта орта есеппен 40,2 бас малдан болды.</w:t>
        <w:br/>
        <w:t>Мұнда да қой малы басым еді (66,3%). Қойдан соң жылқы,ірі</w:t>
        <w:br/>
        <w:t>қара мал, ешкі және түйе тұрды. Қыстау аймақтарының көлемі</w:t>
        <w:br/>
        <w:t>9590 десятинаға жетті, онда жылқы үйірлері бес немесе бес</w:t>
        <w:br/>
        <w:t>4% Материалы по киргизскому землепользованию. Каркаралинский уезд.</w:t>
        <w:br/>
        <w:t>Т. УІ. Поаульные таблицы статистических сведений. -410-413 бб.;</w:t>
        <w:br/>
        <w:t>Примечания к пообшинным таблицам. -21-22 66.; Пообіцинные таблиңы</w:t>
        <w:br/>
        <w:t>статистических сведений. -608-609,620-621 66.</w:t>
        <w:br/>
        <w:t>330</w:t>
        <w:br/>
        <w:t>оо тен еерее іе 2Ңұ445 Мұратәли, Қарақытай және т.б.</w:t>
        <w:br/>
        <w:t>елдімекендерде тұрған.”%% 1870 жылы Жызақ уезінде Тама</w:t>
      </w:r>
    </w:p>
    <w:p>
      <w:r>
        <w:t>қыстағы (кишплак) болып, онда 45 тұрғынды 15 үй құрамалар</w:t>
        <w:br/>
        <w:t>құрған.%!</w:t>
        <w:br/>
        <w:t>В.В.Радлов Ташкент пен Ходжент аралығын мекендеген</w:t>
        <w:br/>
        <w:t>құрамалардың ішінде 5 қазақ руын көрсетеді. Тама,</w:t>
        <w:br/>
        <w:t>Жағалбайлы, Телеу, Жалайыр және Тарақты (Арғын), олар</w:t>
        <w:br/>
        <w:t>өзбектермен араласып кеткен.%% Түркістан өлкесіне арналған</w:t>
        <w:br/>
        <w:t>Л.Ф.Костенконың еңбегінен біз 1868 жылдан 1877 жылға</w:t>
        <w:br/>
        <w:t>дейінгі Құрама уезіндегі отырықшы үйлер саны туралы</w:t>
        <w:br/>
        <w:t>мәліметтер кездестіреміз. Егер ол жерде 1868 жылы 27631 үй</w:t>
        <w:br/>
        <w:t>болса 1877 жылы 31330 болып, 13%-ға өскен. Бұл сандар</w:t>
        <w:br/>
        <w:t>шамамен алғанда 170 мың тұрғынға сәйкес келеді. 1877 жылы</w:t>
        <w:br/>
        <w:t>жарық көрген Е.Смирновтың еңбегінде құрамалар шамамен</w:t>
        <w:br/>
        <w:t>80 мыңдай деп көрсетіледі.</w:t>
        <w:br/>
        <w:t>Жалпы, құрамалардың көпшілігі негізінен қазіргі</w:t>
        <w:br/>
        <w:t>Өзбекстан территориясында өмір сүрген деуге болады. 1920</w:t>
        <w:br/>
        <w:t>жылғы санақ құжаттары бойынша Сырдария облысының</w:t>
        <w:br/>
        <w:t>Ташкент уезінің 15 болысынан 49697 құрама санаққа ілінген.</w:t>
        <w:br/>
        <w:t>Олардың көбі Аблық (12245), Телеу (7780), Кенжеғалы (7572),</w:t>
        <w:br/>
        <w:t>Аққорған (7104), Кариз (4753), Алтын (3573) және Хурдан</w:t>
        <w:br/>
        <w:t>(3424) болыстарында еді. Дәл сол жылы Ходжент уезінің Орал</w:t>
        <w:br/>
        <w:t>болысында 9330 құрама тұрған. Бұхар оазисі мен</w:t>
        <w:br/>
        <w:t>Қашқадарияның төменгі ағысында құрамының біз жоғарыда</w:t>
        <w:br/>
        <w:t>көрсеткен рулық тармақтары және мерершикарлар кездескен.</w:t>
        <w:br/>
        <w:t>Құрамалар сондай-ақ Әмударияның орта ағысының сол</w:t>
        <w:br/>
        <w:t>жағындағы, Оңтүстік Құлжабтағы (Куляб) және Солтүстік</w:t>
        <w:br/>
        <w:t>Ауғаныстандағы халықтар арасында кездескен.</w:t>
        <w:br/>
        <w:t>Өткен ғасырдың 20-жылдары құрамалар қазақтар мен</w:t>
        <w:br/>
        <w:t>өзбектер, қазақтар мен өзге халықтар арасындағы өтпелі</w:t>
        <w:br/>
        <w:t>құрылым болған. Мысалы, киіз үйді қолдану, әйелдерінің</w:t>
        <w:br/>
        <w:t>қоғамдық орындарға бетін ашып келуі жағынан олар</w:t>
        <w:br/>
        <w:t>қазақтарға жақын келеді. Басқа әр түрлі отбасы-неке әдет-</w:t>
        <w:br/>
        <w:t>4% Макшеев А. Географические, этнографические и статистические</w:t>
        <w:br/>
        <w:t>материалы о Туркестанском крае // Записки РГО по отделению статистики.</w:t>
        <w:br/>
        <w:t>-1871.-Х9 11. -37-38, 44-45 66.</w:t>
        <w:br/>
        <w:t>47 Материалы для статистики Туркестанского края. Ежегодник. Под</w:t>
        <w:br/>
        <w:t>ред. Н.А.Маева. Выті.1. Состав туземного населения Сыр-Дарьинской области</w:t>
        <w:br/>
        <w:t>по племенам ( по сведениям 1870 г.). - СПб.,1872. - 69-70 66.</w:t>
        <w:br/>
        <w:t>4% Радлов В.В. Из Сибири. -102 б.</w:t>
        <w:br/>
        <w:t>343</w:t>
        <w:br/>
        <w:t>С3Фоситөлів алд Зейіпоөлаваһ ада! 2)ада! 2201) ОРЫТЫНДЫ</w:t>
        <w:br/>
        <w:t>Сонымен “Қазақ ру-тайпаларының тарихы” ғылыми-</w:t>
        <w:br/>
        <w:t>зерттеу жобасы аясында дайындалған Жағалбайлы тайпасының</w:t>
        <w:br/>
        <w:t>алғашқы тұтас тарихы да жазылып бітті. Екі кітаптан тұратын</w:t>
        <w:br/>
        <w:t>аталмыш зерттеулер сериясының екінші томы болып</w:t>
        <w:br/>
        <w:t>табылатын бұл маңызды еңбекке де қысқаша және нақты</w:t>
        <w:br/>
        <w:t>қорытындылар жасар сәт туды деп ойлаймыз.</w:t>
        <w:br/>
        <w:t>Жағалбайлы - ата-бабаларының этникалық тамыры сонау</w:t>
        <w:br/>
        <w:t>түркі дәуірлерінен бастау алатын кезіңде Жетіру одағына мүше</w:t>
        <w:br/>
        <w:t>болып, қазақ мемлекеттігінің қалыптасуына ат салысқан</w:t>
        <w:br/>
        <w:t>қазақтың Кіші жүзінің беделді тайпаларының бірі. Ол жауына</w:t>
        <w:br/>
        <w:t>“Малатау” деп ұрандап ат қойған, балға белгісін Т - рулық</w:t>
      </w:r>
    </w:p>
    <w:p>
      <w:r>
        <w:t>таңба ұстанған ежелгі ру-тайпа.</w:t>
        <w:br/>
        <w:t>Солай бола тұрса да, тарихымыз ауызша баяндауға</w:t>
        <w:br/>
        <w:t>құрылған бұрынғы замандарда Жағалбайлылар тарихының</w:t>
        <w:br/>
        <w:t>көптеген күрделі тұстары туралы деректер тапшылығы айқын</w:t>
        <w:br/>
        <w:t>байқалады. Зерттеушілеріміздің көптеген тарихи әдебиеттерді</w:t>
        <w:br/>
        <w:t>айналымға қосқанына қарамастан ежелгі дәуірден бері</w:t>
        <w:br/>
        <w:t>Жағалбайлы тарихына қатысты жазба мәліметтер аса</w:t>
        <w:br/>
        <w:t>мардымсыз. Мәселені талдаған зерттеушілер Жағалбайлы</w:t>
        <w:br/>
        <w:t>тарихының деректерде кездесе қоймауы олардың үлкен</w:t>
        <w:br/>
        <w:t>тайпалар құрамында өмір сүріп, тасада қалуларына</w:t>
        <w:br/>
        <w:t>байланысты болар деген пікірде.</w:t>
        <w:br/>
        <w:t>Мұның өзі Жағалбайлылардың арғы тегін анықтауда да</w:t>
        <w:br/>
        <w:t>едәуір қиындықтар келтірді. Зерттеулеріміз бұл тайпаның ежелгі</w:t>
        <w:br/>
        <w:t>этнонимі “Ала”-» “Жағал” -&gt; “Бома” -&gt; “Ала аттылар” деген</w:t>
        <w:br/>
        <w:t>атаулардан өрбитінін көрсетіп берді. Қытай жылнамаларында</w:t>
        <w:br/>
        <w:t>“Бомалар” яғни “Ала аттылар” атанған тайпаның, біздің</w:t>
        <w:br/>
        <w:t>замаңымыздың ІГУ-У ғасырларындағы Саян-Алтай таулары</w:t>
        <w:br/>
        <w:t>өңірінде жортып жүргенін байқаймыз. Бұл ежелгі түріктің</w:t>
        <w:br/>
        <w:t>“Алаш” деген сөзімен үндес, негіздес, замандас тәрізді.</w:t>
        <w:br/>
        <w:t>У1І-ХППІ ғасырлар “Жағал” немесе “Ягал” атанған</w:t>
        <w:br/>
        <w:t>Жағалбайлылардың арғы бабаларының Алтай-Саян</w:t>
        <w:br/>
        <w:t>өңірлерінен батысқа жылжыған және үздіксіз қоныс</w:t>
        <w:br/>
        <w:t>ауыстыруға мәжбүр болған жылдары болды. Бұл күрделі</w:t>
        <w:br/>
        <w:t>тарихи сапар Үйсін - Қаңлы - Оғыз - Қыпшақ тәрізді тайпалық</w:t>
        <w:br/>
        <w:t>одақтарға Жағалдардың мүше болуы, қосылуы және бірігуі</w:t>
        <w:br/>
        <w:t>тәрізді ұзақ тарихи жолды қамтыды. Рухани тұрғыдан бұл</w:t>
        <w:br/>
        <w:t>бұрынғы Жағалдардың мұсылмандану процесі де еді.</w:t>
        <w:br/>
        <w:t>345</w:t>
        <w:br/>
        <w:t>Шіпавіпава),</w:t>
        <w:br/>
        <w:t>Зара ОлЫРЫНҢ ЖҰрБАаМында Торғай облысына бағынған</w:t>
        <w:br/>
        <w:t>Қазақстанның Батыс және Солтүстік Батыс</w:t>
        <w:br/>
        <w:t>территорияларында өмір сүрген. Бұл жерде біз ең алдымен</w:t>
        <w:br/>
        <w:t>Ақтөбе уезінің Теректі, Аралтөбе, Ойсылқара, Ақтөбе</w:t>
        <w:br/>
        <w:t>болыстарының және Бестамақ болысының біраз бөлігі</w:t>
        <w:br/>
        <w:t>территорияларына мән беріп отырмыз. Оларда</w:t>
        <w:br/>
        <w:t>Жағалбайлылармен қатар Жетіру мен Әлімұлының өзге де ру-</w:t>
        <w:br/>
        <w:t>тайпалық топтары кездесті. Жағалбайлылар Қостанай уезінің</w:t>
        <w:br/>
        <w:t>Жетіқара, Құмақ, Сүйіндік, Жылқуар болыстары мен Дамбар</w:t>
        <w:br/>
        <w:t>болысының біраз бөлігінде көп болды. Мұнда оларға Кіші</w:t>
        <w:br/>
        <w:t>жүздің Жетіру мен Байұлы өкілдері ғана емес, Орта жүз</w:t>
        <w:br/>
        <w:t>(Қыпшақ және Арғын) қазақтары да көрші болған.Бұл</w:t>
        <w:br/>
        <w:t>болыстардың жетеуінде Жағалбайлылар жергілікті қазақ</w:t>
        <w:br/>
        <w:t>тұрғындарының басым көпшілігін құрады. Аталған әкімшілік</w:t>
        <w:br/>
        <w:t>бірліктермен қатар, олар көршілес Торғай және Ырғыз</w:t>
        <w:br/>
        <w:t>уездерінің территориясын, Бақсан мен Кенжеғар болыстарын</w:t>
        <w:br/>
        <w:t>қоса қоныстанды. Біздің өкінішімізге орай “Материалы по</w:t>
        <w:br/>
        <w:t>киргизскому землепользованию” атты жинақта және басқа да</w:t>
        <w:br/>
        <w:t>деректерде соңғы екі уезді мекендеген қазақтардың ру-</w:t>
        <w:br/>
        <w:t>тайпалық құрамына қатысты нақты ақпараттар жоқ. Бұл</w:t>
        <w:br/>
        <w:t>Орынбор губерниясының жеке болыстары мен уездеріне,</w:t>
        <w:br/>
        <w:t>әсіресе Орскі мен Троипкіге қатысты.</w:t>
        <w:br/>
        <w:t>Амал қанша, төменде келтірілген жағдайларға байланысты</w:t>
        <w:br/>
        <w:t>Жағалбайлылардың ғана емес, бүкіл қазақ халқының саны</w:t>
        <w:br/>
        <w:t>мен рулардың орналасуы өзгеріске ұшырады: Патшалық</w:t>
      </w:r>
    </w:p>
    <w:p>
      <w:r>
        <w:t>Ресейдің отарлық езгісі, Кеңес үкіметі орнаған кездегі азамат</w:t>
        <w:br/>
        <w:t>соғысы мен 1920 ж. аштық, ұжымдастыру мен 1930-32</w:t>
        <w:br/>
        <w:t>жылдардағы алапат аштық, 1930-1950 жж. Кеңес Одағының</w:t>
        <w:br/>
        <w:t>тоталитарлық жүйесі жүргізген этникалық көші-қон саясаты</w:t>
        <w:br/>
        <w:t>мен әкімшілік реформалар. Міне осындай обһективті және</w:t>
        <w:br/>
        <w:t>субьективті жағдайларға байланысты. ХХ ғ. орта тұсында олар,</w:t>
        <w:br/>
        <w:t>өздері көптеген ғасырлардан бері қоныстанып келе жатқан</w:t>
        <w:br/>
        <w:t>аудандарында этникалық азшылыққа айналып, басты орынға</w:t>
        <w:br/>
        <w:t>келімсек шығыс-европалық тұрғындарды шығарды.</w:t>
        <w:br/>
        <w:t>Жағалбайлылардың келесі бір шоғырланған жері зерттеліп</w:t>
        <w:br/>
        <w:t>отырған кезеңде әкімшілік жағынан Түркістан генерал-</w:t>
        <w:br/>
        <w:t>губернаторлығының Сырдария облысына бағынышты болған</w:t>
        <w:br/>
        <w:t>Қазақстанның оңтүстік территориясы болды. Бұл жерде олар</w:t>
        <w:br/>
        <w:t>Шымкент уезінің Машат, Шөл, Шу және Ақсу болыстарында</w:t>
        <w:br/>
        <w:t>«сепке алынды. Мұнда Ұлы және Орта жүздің негізгі ру-</w:t>
        <w:br/>
        <w:t>347</w:t>
        <w:br/>
        <w:t>СБосштөліз апа Зөліпоөлаваі Чаоа! 2)а0ғ! 244 радө 344</w:t>
        <w:br/>
        <w:t>бірқатар мамандар ХҮІІ ғасырдың бірінші жартысына</w:t>
        <w:br/>
        <w:t>жатқызады“,</w:t>
        <w:br/>
        <w:t>Н.А.Аристовтың пікірінше құрамалардың құрылуына 1820</w:t>
        <w:br/>
        <w:t>жылдардағы әскери-саяси жағдай тікелей әсер еткен. ХҮІ</w:t>
        <w:br/>
        <w:t>ғасырдың соңынан бастап қазақ хандарының Ташкентті алу</w:t>
        <w:br/>
        <w:t>үшін болған қантөгісті шайқастары нәтижесінде бүл аймаққа</w:t>
        <w:br/>
        <w:t>әскермен бірге көшпелі қазақ халқының біраз бөлігі келеді.</w:t>
        <w:br/>
        <w:t>Алайда Оңтүстік қазақстан мен Жетісуды түгел, соның ішінде</w:t>
        <w:br/>
        <w:t>Ташкентті жоңғар қоңтайшысы Цеван Рабтан жаулап алған</w:t>
        <w:br/>
        <w:t>соң жергілікті көшпелі қазақтардың біраз бөлігі Батыс және</w:t>
        <w:br/>
        <w:t>Солтүстік Қазақстаннан пана іздеуге мәжбүр болады.</w:t>
        <w:br/>
        <w:t>Тайпаластарының соңынан әр түрлі жағдайлармен ере алмаған</w:t>
        <w:br/>
        <w:t>қазақтар Шыршық пен Ангрен ауданында қалып қояды. Олар</w:t>
        <w:br/>
        <w:t>жоңғар шапқыншылығынан аман қалған аз санды сарттар мен</w:t>
        <w:br/>
        <w:t>өзбектерге қосылып, мал мен жайылымның жетіспеушілігінен</w:t>
        <w:br/>
        <w:t>егіншілікпен айналыса бастайды. 1780-жылдардың басында</w:t>
        <w:br/>
        <w:t>Ташкент билеушісі Жүніс қожа құрамаларды өзіне қаратады.</w:t>
        <w:br/>
        <w:t>Оның өлімінен соң құрамалар 1810 жылы Қоқан хандығының,</w:t>
        <w:br/>
        <w:t>ал 1865 жылы - Ресей империясының қоластына өтеді",</w:t>
        <w:br/>
        <w:t>1867 жылғы 11 шілдеде шыққан “Түркістан генерал-</w:t>
        <w:br/>
        <w:t>губернаторлығын бекіту туралы Ереже” бойынша көшпелі</w:t>
        <w:br/>
        <w:t>және отырықшы халықтар мен құрамалар қоныстанған</w:t>
        <w:br/>
        <w:t>территорияда Құрама уезі құрылып, 1886 жылы Ташкент уезі</w:t>
        <w:br/>
        <w:t>болып қайта өзгереді. Уездің әкімшілік орталығы</w:t>
        <w:br/>
        <w:t>Шыршықтағы Қойлық елдімекенінде орналасты“,</w:t>
        <w:br/>
        <w:t>А.Макшеевтің мәліметі бойынша 1867 жылы құрамалардың</w:t>
        <w:br/>
        <w:t>құрамында мына 8 қазақ рулары саналған: Тама, Кердері,</w:t>
        <w:br/>
        <w:t>Жағалбайлы, Керейт, Телеу, Арғын, Дулат және Жалайыр.</w:t>
        <w:br/>
        <w:t>Олардың бәрі өзбек және Қарақалпақ руларымен бірге</w:t>
        <w:br/>
        <w:t>43 Файзиев Т. О родоплеменном составе узбеков-кураминцев конца</w:t>
        <w:br/>
        <w:t>ХІХ - начала ХХ в. //Обшественные науки в Узбекистане. - 19... - Х11.-</w:t>
        <w:br/>
        <w:t>46 б; Зарубин И.И. Список народностей Туркестанского края. Труды</w:t>
        <w:br/>
        <w:t>Комиссии по изучению племенного состава населения России И</w:t>
        <w:br/>
        <w:t>сопредельных стран. Вып. 9. -Л., 1925. -12 6.;: Кармышева Б.Х. Очерки</w:t>
        <w:br/>
        <w:t>этнической истории южных районов Таджикистана и Узбекистана (по</w:t>
        <w:br/>
        <w:t>этнографическим данным). -М., 1976. -208 б.</w:t>
      </w:r>
    </w:p>
    <w:p>
      <w:r>
        <w:t>44 Аристов Н.А. Заметки 06 этническом составе тюркских племен и</w:t>
        <w:br/>
        <w:t>сведения об их численности. -СПб., 1897. -112-113 бб.</w:t>
        <w:br/>
        <w:t>45 Бартольд В.В. Работы по истории и филологии тюркских и</w:t>
        <w:br/>
        <w:t>монгольских народов. -М., 2002. -552 6.</w:t>
        <w:br/>
        <w:t>32</w:t>
        <w:br/>
        <w:t>Сбосштөгіз апа бөйілоөлава) үәдгі 2)ада! 24! радө 348</w:t>
        <w:br/>
        <w:t>Монғол жаулауы Жағалбайлылар өміріне үлкен саяси</w:t>
        <w:br/>
        <w:t>өзгерістер әкелді. Жошы ұлысына бағынған Жағалдар осы тұста</w:t>
        <w:br/>
        <w:t>Батый әскері құрамында Қырымға дейін барғаны таңбалық</w:t>
        <w:br/>
        <w:t>белгілерден байқалады.</w:t>
        <w:br/>
        <w:t>ХІП ғасырдың орта кезі бірде Жағал, бірде Жағалбай атанып</w:t>
        <w:br/>
        <w:t>жүрген тайпаның Еділ мен Жайық бойларын жайлап, бірде</w:t>
        <w:br/>
        <w:t>Ақ Орда, бірде Көк Орда құрамында көшіп жүргенін</w:t>
        <w:br/>
        <w:t>аңғарамыз. Әмір Темірдің Алтын Орданы күйретуші</w:t>
        <w:br/>
        <w:t>жорықтары Жағалбайларға да ауыр тиді. Тоқтамыс ханды</w:t>
        <w:br/>
        <w:t>қолдаған олар бұл қанды қырғыннан азап шекті.</w:t>
        <w:br/>
        <w:t>Алтын Орданың күйреуі, Жағалбайларды жаңа мемлекеттік</w:t>
        <w:br/>
        <w:t>құрылымдар құрамына ауысуға мәжбүр етті. ХІУ-ХУ</w:t>
        <w:br/>
        <w:t>ғасырларда Жағалбайлар Ақ Ордадан Ноғай Ордасына қоныс</w:t>
        <w:br/>
        <w:t>аударды. Бұл кезең Жағалбайлардың бір бөлігінің башқұрттар</w:t>
        <w:br/>
        <w:t>құрамына Ягалбай деген атпен қоныстануының жалғасуымен</w:t>
        <w:br/>
        <w:t>және негізгі бөлігінің қарақалпақтармен Сыр бойына</w:t>
        <w:br/>
        <w:t>қоныстануымен ерекшеленеді. ХУІ ғасырда Хақназар билеген</w:t>
        <w:br/>
        <w:t>Қазақ хандығы басқа Ноғай тайпаларымен бірге осы хандық</w:t>
        <w:br/>
        <w:t>құрамына Жағалбайларды біржолата қосып алды. Бүл</w:t>
        <w:br/>
        <w:t>Жағалбайлардың Ноғайлы атанған ноғайлар тәрізді</w:t>
        <w:br/>
        <w:t>Жағалбайлы атанған кезеңі еді. Осы кезеңнен бастап</w:t>
        <w:br/>
        <w:t>Жағалбайлылардың қазақ халқының этникалық және саяси</w:t>
        <w:br/>
        <w:t>негіздерін белсенді түрде нығайтуға атсалысуларына зор</w:t>
        <w:br/>
        <w:t>мүмкіндіктер туды. Алғаш Тәуекел, онан соң Есімхан тұсында</w:t>
        <w:br/>
        <w:t>Жағалбайлылар Кіші жүз құрамына енді, ал Тәуке ханның</w:t>
        <w:br/>
        <w:t>тұсында осы жүздегі Жетіру тайпалар бірлестігіне белсенді</w:t>
        <w:br/>
        <w:t>мүше болды.</w:t>
        <w:br/>
        <w:t>Қалмақпен соғыс көптеген қазақ тайпалары тәрізді</w:t>
        <w:br/>
        <w:t>Жағалбайлылар тарихының да ерлікке толы кезеңі. Мұндай</w:t>
        <w:br/>
        <w:t>қанды қырғын қалмақтардың батысқа қоныс аударуына</w:t>
        <w:br/>
        <w:t>байланысты орын алғаны белгілі. Жалпыхалықтық “Қыз</w:t>
        <w:br/>
        <w:t>Жібек” жырында Жағалбайлы Сансызбайдың Хорен қалмақпен</w:t>
        <w:br/>
        <w:t>шайқасуы осы қилы кезеңнің ауыр көрінісі еді.</w:t>
        <w:br/>
        <w:t>Орыс отарлауы хандық басқару құрылымының тамырына</w:t>
        <w:br/>
        <w:t>балта шапты. Енді Жағалбайлылар жаңа саяси жүйе ықпалына</w:t>
        <w:br/>
        <w:t>түсіп, отарлау аясында әрекет етуге мәжбүр болды.</w:t>
        <w:br/>
        <w:t>Осы кезең тарихын қарастырған тарихи-этнографиялық</w:t>
        <w:br/>
        <w:t>және құжаттық деректерге сүйенсек, біз зерттеп отырған</w:t>
        <w:br/>
        <w:t>Жағалбайлылардың негізгі бөлігі ХІХ-ХХ ғ.ғ. басында</w:t>
        <w:br/>
        <w:t>әкімшілік бөлінісі жағынан Орынбор генерал-</w:t>
        <w:br/>
        <w:t>346</w:t>
      </w:r>
    </w:p>
    <w:p>
      <w:r>
        <w:t>С3босителів апа Зейіпдөлава) уда! 2)6г! 24 раде 359</w:t>
        <w:br/>
        <w:t>ҚОСЫМША</w:t>
        <w:br/>
        <w:t>МАТЕРИАЛДАР</w:t>
        <w:br/>
        <w:t>С3роситөлів аға бөйіпаөлаваһ ада! 2)ада! 244: радө 352</w:t>
        <w:br/>
        <w:t>қоныстанған Жағалбайлылар өкілдері егіншілікпен қатар шөп</w:t>
        <w:br/>
        <w:t>шабу шаруашылық қызметін қоса атқарып отырған. Шаруа</w:t>
        <w:br/>
        <w:t>қожалықтарының көпшілігі ауқатты отбасылары болып</w:t>
        <w:br/>
        <w:t>саналады. Төрт түлік малдан олар қой, жылқы, ірі қара мал</w:t>
        <w:br/>
        <w:t>өсірді. Ру өкілдері негізінен қыстық және жаздық</w:t>
        <w:br/>
        <w:t>жайылымдарда қоныстанып, көші-қон бағыттары ұзақ</w:t>
        <w:br/>
        <w:t>болмады. Мұның себебі тек Жағалбайлыларға ғана тән емес.</w:t>
        <w:br/>
        <w:t>Қазақтардың түгін тартса майы шығатын шұрайлы жерлерін</w:t>
        <w:br/>
        <w:t>келімсектердің тартып алуы осыған мәжбүрледі. Бекіністер</w:t>
        <w:br/>
        <w:t>мен шептер үшін де аз жерлер алынбады. Осылардың</w:t>
        <w:br/>
        <w:t>салдарынан жергілікті тұрғындар отырықшылдыққа көшті.</w:t>
        <w:br/>
        <w:t>Жері аз шаруалар жайылымдарды жалға алды. Дәстүрлі</w:t>
        <w:br/>
        <w:t>шаруашылықтағы өзгерістерге байланысты малға қыстық жем-</w:t>
        <w:br/>
        <w:t>шөп әзірледі.</w:t>
        <w:br/>
        <w:t>Кеңестік тоталитарлық жүйе Жағалбайлылардың рулық</w:t>
        <w:br/>
        <w:t>қауымдастыққа негізделген болмысын саяси,</w:t>
        <w:br/>
        <w:t>шаруашылықтық, әсіресе рухани тұрғыдан күрделі өзгерістерге</w:t>
        <w:br/>
        <w:t>ұшыратты. Енді руың кім? - деген сауалға тура жауап беруден</w:t>
        <w:br/>
        <w:t>жалтаратын заман туды. Солай бола тұрса да қазақ өзінің жеті</w:t>
        <w:br/>
        <w:t>атасын білгендерді құрметтейді.</w:t>
        <w:br/>
        <w:t>Жағалбайлылардың бүгінгі ұрпақтары өзінің қандас</w:t>
        <w:br/>
        <w:t>бауырларымен бірге тәуелсіз Қазақстанды нығайтуға ат</w:t>
        <w:br/>
        <w:t>салысуда. Өткенін ұмытпаған ұрпақ болашаққа сеніммен</w:t>
        <w:br/>
        <w:t>қарайды. Біз жазған тарихта осыған қызмет ете бермек..</w:t>
        <w:br/>
        <w:t>С осшпелів әгкі Зешповілараһ үзді 21 зеді 2.4 рә06 351</w:t>
        <w:br/>
        <w:t>1 2 1 3 4 1. 5</w:t>
        <w:br/>
        <w:t>% Бестамақ болысы 1899 ж. 172 9333</w:t>
        <w:br/>
        <w:t>- ---р</w:t>
        <w:br/>
        <w:t>1.2. Қостанай уезі</w:t>
        <w:br/>
        <w:t>% Жетіқара болысы 1898 ж. 1860 11413</w:t>
        <w:br/>
        <w:t>% Құмақ болысы 1898 ж. 1266 6655</w:t>
        <w:br/>
        <w:t>Ф Сүйіндік болысы 1898 ж. 1154 6597</w:t>
        <w:br/>
        <w:t>% Жылқуар болысы 1898 ж. 1110 6012</w:t>
        <w:br/>
        <w:t>% Дамбар болысы 1898 ж. 56 374</w:t>
        <w:br/>
        <w:t>Ақмола облысы</w:t>
        <w:br/>
        <w:t>2. |21. .Ақмола округі</w:t>
        <w:br/>
        <w:t>е Алшын-Жағалбайлы 1835 ж. 86 602</w:t>
        <w:br/>
        <w:t>болысы</w:t>
        <w:br/>
        <w:t>2.2. Ақмола уезі</w:t>
        <w:br/>
        <w:t>% Ақмола болысы 1897 ж. 135 743</w:t>
        <w:br/>
        <w:t>Г-- 1 1</w:t>
        <w:br/>
        <w:t>Семей облысы</w:t>
        <w:br/>
        <w:t>3. |31. Қарқаралы уезі</w:t>
        <w:br/>
        <w:t>% Дегелең болысы 1899 ж. 338 1588</w:t>
      </w:r>
    </w:p>
    <w:p>
      <w:r>
        <w:t>“ Кент болысы 1898 ж. 94 448</w:t>
        <w:br/>
        <w:t>да</w:t>
        <w:br/>
        <w:t>Сырдария облысы</w:t>
        <w:br/>
        <w:t>4. |41. Шымкент уезі</w:t>
        <w:br/>
        <w:t>е Машат болысы 1906 ж. 196 1561</w:t>
        <w:br/>
        <w:t>% Ақсу болысы 1889 ж. 62 372</w:t>
        <w:br/>
        <w:t>Б 11110 66345</w:t>
        <w:br/>
        <w:t>ШІ арлығы 1</w:t>
        <w:br/>
        <w:t>Кестеден көріп отырғанымыздай, біз қарастырып отырған</w:t>
        <w:br/>
        <w:t>кезеңде Жағалбайлылар тек Жетіруда ғана емес, бүкіл Кіші</w:t>
        <w:br/>
        <w:t>жүзде белді тайпалардың бірі болған. Сонымен қатар</w:t>
        <w:br/>
        <w:t>Жағалбайлылар Қазақстанның барлық дерлік әкімшілік</w:t>
        <w:br/>
        <w:t>облыстарын мекендеген. Дегенмен бұл тайпа өкілдерінің ең</w:t>
        <w:br/>
        <w:t>тығыз орналасқан аймағы Батыс Қазақстан өңіріндегі Қостанай</w:t>
        <w:br/>
        <w:t>үезі болды. Одан кейін Жағалбайлылардың шоғырлана</w:t>
        <w:br/>
        <w:t>қоныстанған өлкесі Торғай облысының Ақтөбе уезі болын</w:t>
        <w:br/>
        <w:t>табылады.</w:t>
        <w:br/>
        <w:t>Статистикалық, мұрағаттық деректерге сүйенсек, ХХ</w:t>
        <w:br/>
        <w:t>ғасырдың бас кезінде Жағалбайлылар тайпасының жалпы саны</w:t>
        <w:br/>
        <w:t>10 мыңға жуық болған. Олар негізінен көшпелі, жартылай</w:t>
        <w:br/>
        <w:t>көшпелі және отырықшы мал шаруашылығымен айналысқан.</w:t>
        <w:br/>
        <w:t>Су көздеріне бай өзендер мен көлдердің алқаптарында</w:t>
        <w:br/>
        <w:t>349</w:t>
        <w:br/>
        <w:t>С росштөлі ала бөйіпдӛлава (ада! 2)ада! 24! радө 371</w:t>
        <w:br/>
        <w:t>ыз</w:t>
        <w:br/>
        <w:t>бар еді. Сұлтаныма жар болғай Сұқаным-ай”, - деп орнынан»</w:t>
        <w:br/>
        <w:t>тұрып жүре беріпті. Бәрекелді-бәрекелді деп халық тарап</w:t>
        <w:br/>
        <w:t>кетіпті. Кейде бұрынғылардың бәрі де айтқыш болған ғой деген</w:t>
        <w:br/>
        <w:t>сөз болады. Ол орыңды. Өйткені, ол кезде адамның басты:</w:t>
        <w:br/>
        <w:t>қаруы тіл болған. Сөзге тоқтаған. Билердің сөз сайысында,</w:t>
        <w:br/>
        <w:t>жеңілген жағы ердің құны, нардың пұлына дейін кеткен.</w:t>
        <w:br/>
        <w:t>Сондықтан да кеудесімен көреген көсемдер де, қызыл тілмен</w:t>
        <w:br/>
        <w:t>қара тасты қашар жол салатын шешендер де ертеде көп болған.</w:t>
        <w:br/>
        <w:t>/ҒАктобе, шілде, 2002 ж.</w:t>
        <w:br/>
        <w:t>Еу</w:t>
        <w:br/>
        <w:t>САБооштегі апа Зөйіпдөлава! Чада! 2)әда! 2.0! раде 368</w:t>
        <w:br/>
        <w:t>Петербургке және Москваға; 1896 жылғы Николай П-ге</w:t>
        <w:br/>
        <w:t>Императорлық тәж кигізу салтанатына қатынасуға; 1898 жылғы</w:t>
        <w:br/>
        <w:t>бұрынғы император Александр П-ге арналған ескерткішті ашу</w:t>
        <w:br/>
        <w:t>салтанатына қатынасу үшін барған депутация құрамында,</w:t>
        <w:br/>
        <w:t>Мәселен, 1896 жылғы қазақтардың депутациясының құрамына</w:t>
        <w:br/>
        <w:t>Бөкей Ордасынан, Торғай облысынан 12 адам барған екен.</w:t>
        <w:br/>
        <w:t>Соның ішінде Торғай облысы әскери губернаторы жанындағы</w:t>
        <w:br/>
        <w:t>ерекше тапсырмалар атқарушы аға чиновник Дербісәлі</w:t>
        <w:br/>
        <w:t>Беркімбаев, Ақтөбе уезі Бөрте болыстығының болысы</w:t>
        <w:br/>
        <w:t>Сейітбаттал Нұрмұхамбетов, Қостанай уезі Сарыой</w:t>
      </w:r>
    </w:p>
    <w:p>
      <w:r>
        <w:t>болыстығындағы ата-тектік Құрметті Азамат Бермұхаммед</w:t>
        <w:br/>
        <w:t>Алдияров, Ырғыз уезі Кенжеғара болыстығының басқарушысы</w:t>
        <w:br/>
        <w:t>Төремұрат Алматов, Торғай уезі Тусун болыстығының</w:t>
        <w:br/>
        <w:t>болыстық басқарушысы Дәуренбек Бірімжанов және тағы</w:t>
        <w:br/>
        <w:t>басқалары болды.</w:t>
        <w:br/>
        <w:t>Байдосов 3,</w:t>
        <w:br/>
        <w:t>Биліктің білікті иесі</w:t>
        <w:br/>
        <w:t>//Актөбе, 14 тамыз, 2003 ж,</w:t>
        <w:br/>
        <w:t>СА Боситөпі әгкі Зөйіповһлава! Чад! 2)ада! 244: радө 350</w:t>
        <w:br/>
        <w:t>тайпалық топтарымен қатар, Кіші жүзден (Тама, Табын,</w:t>
        <w:br/>
        <w:t>Черкеш) шыққандар да кездесті. Егер Әулиеата уезін алар</w:t>
        <w:br/>
        <w:t>болсақ, біздің қолымыздағы бар деректер онда жалпы</w:t>
        <w:br/>
        <w:t>Жағалбайлылардың өмір сүргендігін атағанымен, бірақ</w:t>
        <w:br/>
        <w:t>олардың уездің батысы мен солтүстік-батысында орналасқан</w:t>
        <w:br/>
        <w:t>әкімшілік ауылдар мен болыстардың нақты қайсысында</w:t>
        <w:br/>
        <w:t>екендігін көрсетпейді. Біздің мұндай пайымдауымыздың айғағы</w:t>
        <w:br/>
        <w:t>мына факті бола алады: қазіргі уақытта Жамбыл облысында</w:t>
        <w:br/>
        <w:t>бірнеше мың Жағалбайлы қазақтары өмір сүріп жатыр.</w:t>
        <w:br/>
        <w:t>Олардың аталары бұл жаққа жүздеген жылдар бұрын өздеріне</w:t>
        <w:br/>
        <w:t>туыс Тама қазақтарымен бірге көшіп келген.</w:t>
        <w:br/>
        <w:t>Біз зерттеп отырған Жағалбайлылардың үшінші, аз бөлігі</w:t>
        <w:br/>
        <w:t>Орталық Қазақстан жерін мекендеген. Бұл территорияларға</w:t>
        <w:br/>
        <w:t>біз Ақмола округінің Алшын - Жағалбайлы, Ақмола облысы</w:t>
        <w:br/>
        <w:t>, Ақмола уезінің Ақмола, сондай-ақ Батыс-Сібір (Дала)</w:t>
        <w:br/>
        <w:t>генерал-губернаторлығына қарайтын Семей облысының</w:t>
        <w:br/>
        <w:t>Қарқаралы уезінің Дегелең, Кент болыстарының жерлерін</w:t>
        <w:br/>
        <w:t>жатқызамыз.</w:t>
        <w:br/>
        <w:t>Жалпы айтқанда, қарастырылып отырған кезеңде</w:t>
        <w:br/>
        <w:t>Жағалбайлылар Қазақстандағы үш жүздің барлығының</w:t>
        <w:br/>
        <w:t>территориясында немесе үш генерал-губернаторлықтың, төрт</w:t>
        <w:br/>
        <w:t>облыстың, сегіз уездің және 20-дан астам болыстың</w:t>
        <w:br/>
        <w:t>территориясында қоныстанды. Олардың құрамыңда</w:t>
        <w:br/>
        <w:t>Жағалбайлылар толық емес санауымыз бойынша 70 мыңға</w:t>
        <w:br/>
        <w:t>жуық адам болып, саны жағынан Жетіру бірлестігі ішінде Тама</w:t>
        <w:br/>
        <w:t>мен Табыннан кейінгі үшінші орынды иеленді. Келтірілген</w:t>
        <w:br/>
        <w:t>статистикалық көрсеткіштермен қатар бұдан гөрі тереңірек</w:t>
        <w:br/>
        <w:t>мәліметтерді кестеден көре аламыз.</w:t>
        <w:br/>
        <w:t>ХІХ-ХХ ұғ. басында Қазақстан территориясындағы</w:t>
        <w:br/>
        <w:t>Жағалбайлылардың саны мен орналасуы</w:t>
        <w:br/>
        <w:t>&gt; Облыс, уезд, болыс Зерттеу Шаруашы- | Тұрғындар</w:t>
        <w:br/>
        <w:t>жүргізілтен | лықтар саны</w:t>
        <w:br/>
        <w:t>жыл</w:t>
        <w:br/>
        <w:t>1 2 С 4 35</w:t>
        <w:br/>
        <w:t>1. |1,1 Ақтөбе уезі</w:t>
        <w:br/>
        <w:t>ө Теректі болысы 1899 ж. 1671 9968</w:t>
        <w:br/>
        <w:t>е Аралтөбе болысы 1898 ж. 1376 8159</w:t>
        <w:br/>
        <w:t>% Ойсылқара болысы 1899 ж. 1201 7149</w:t>
        <w:br/>
        <w:t>е Ақтөбе болысы 1898 ж. 333 2171</w:t>
        <w:br/>
        <w:t>38</w:t>
        <w:br/>
        <w:t>С.босштепіз апа бөйіпоэлаваі үада! 2)аг! 24/ радә 373</w:t>
      </w:r>
    </w:p>
    <w:p>
      <w:r>
        <w:t>ҚКызылһ-адырь и Алимбай и 3) қ северу оть Камбы - близь</w:t>
        <w:br/>
        <w:t>Урала”.</w:t>
        <w:br/>
        <w:t>Материалы по киргизскому землепользованию собранные</w:t>
        <w:br/>
        <w:t>и разработаннме экспедицией по исследованию степных области</w:t>
        <w:br/>
        <w:t>Тургайская область Актюбинский уезд. Т. ҮП-й.</w:t>
        <w:br/>
        <w:t>«Воронеж, 1903. -31 6.</w:t>
        <w:br/>
        <w:t>САосштелів апа Зөліпдеілава) Уада! 2)ада! 240 раде 354.</w:t>
        <w:br/>
        <w:t>Жағалбайлы Дербісәлі Беркімбаев жайында</w:t>
        <w:br/>
        <w:t>ХІХ ғасырда Кіші жүз жерінде сауатты қазақтар шен алып,</w:t>
        <w:br/>
        <w:t>қызметте өзін елге танытарлық мүмкіндіктерге де ие бола алды.</w:t>
        <w:br/>
        <w:t>Соның бірі - Дербісәлі Беркімбаев. Жағалбайлыдан шығып</w:t>
        <w:br/>
        <w:t>Жайық бойындағы Орынбор губернаторына қызметімен жағып</w:t>
        <w:br/>
        <w:t>“Үрім-бұтағынан қүрметті атақты ақсүйек” (потомственный</w:t>
        <w:br/>
        <w:t>почетный дворянин) атағын алған. Шенге ие болып, тек патша</w:t>
        <w:br/>
        <w:t>үкіметіне қызмет етіп қана қоймай, елінің, халқының да</w:t>
        <w:br/>
        <w:t>қамқоршысына айналып, қазірге дейін есімі ел есінде қалған</w:t>
        <w:br/>
        <w:t>Жағалбайлыдан шыққан жеке тұлға.</w:t>
        <w:br/>
        <w:t>Бұл кезде Дербісәлі 30-дың үстіне енді ғана шыққан кезі</w:t>
        <w:br/>
        <w:t>болатын. Ол ел басқаруда, халық тынысын аңғаруда, ел-жұрт</w:t>
        <w:br/>
        <w:t>мүддесін мүлтіксіз тануда бірталай тәжірибе жинақтап қалған</w:t>
        <w:br/>
        <w:t>кезі. Дербісәлі Ресейдің отарлық басқару жүйесінің қыры мен</w:t>
        <w:br/>
        <w:t>сырын толықтай меңгерді. Сол машинаның бір кілтипаны бола</w:t>
        <w:br/>
        <w:t>тұра шен мен шекпен тәттілігіне кәйіптеніп өзінің халқын</w:t>
        <w:br/>
        <w:t>естен шығарған жоқ. Бір жағынан, тегеуріні мен пәрмені мықты</w:t>
        <w:br/>
        <w:t>патша үкіметінің Орынбор әкімшілігі, екінші жағынан,</w:t>
        <w:br/>
        <w:t>отарлық езгінің салмағынан қабырғасы қайысқан</w:t>
        <w:br/>
        <w:t>қандастарының арасында өз халқының ары мен намысын</w:t>
        <w:br/>
        <w:t>арқалап ауыр да, азапты да, жандүниелік ішкі арпалыстың</w:t>
        <w:br/>
        <w:t>сығымымен өмір кешіп жатты.</w:t>
        <w:br/>
        <w:t>Дербісәлі 11 жыл бойы дистанциялар бастықтығын атқару</w:t>
        <w:br/>
        <w:t>барысында ел-халық өмірінің шиеленісті күрделіліктерін</w:t>
        <w:br/>
        <w:t>байыппен, парасатпен, әділдік тұғырынан шешіп отырғандығы</w:t>
        <w:br/>
        <w:t>көрінеді. Әрине, барлығы да қалыпты, мамыражайлылықпен</w:t>
        <w:br/>
        <w:t>реттелген десек, жалпақ шешейлік болар еді. Бірақ Дербісәлі</w:t>
        <w:br/>
        <w:t>болмаса, шаш ал десе бас алатын біреу болуы ықтимал ғой.</w:t>
        <w:br/>
        <w:t>Кіші жүз көлеміндегі 57 дистанция бастықтарының ішінде</w:t>
        <w:br/>
        <w:t>ондайлар да болғандығы жайлы мұрағат қорларында жетіп</w:t>
        <w:br/>
        <w:t>асатын құжаттар бар. Бірақ оларды ақтарып оқырмандар</w:t>
        <w:br/>
        <w:t>назарын шиырлатуға бола қоймас. Олар отарлық басқару</w:t>
        <w:br/>
        <w:t>жүйесінің шынайы берілген орындаушылары болды. Ал</w:t>
        <w:br/>
        <w:t>Дербісәлі кең ақыл-парасатымен Орынбор генерал-</w:t>
        <w:br/>
        <w:t>губернаторлығын, Орынбор қазақтары облысы (Шекара</w:t>
        <w:br/>
        <w:t>алқасының) төрағасын кейбір мәселелер жөнінде тоқтата білді.</w:t>
        <w:br/>
        <w:t>Олар Дербісәлімен есептесті, өйткені ол халық ішінде шексіз</w:t>
        <w:br/>
        <w:t>абыройға бөленген еді. Халық Дербісәліге шексіз сенетін,</w:t>
        <w:br/>
        <w:t>соңынан еретін. Бұл патша үкіметі үшін аса маңызды тегеурін</w:t>
        <w:br/>
        <w:t>352</w:t>
        <w:br/>
        <w:t>САросштегіз апа Зөліпдоллааі Чаоа! 2)а0д! 244 радө 356</w:t>
      </w:r>
    </w:p>
    <w:p>
      <w:r>
        <w:t>облыстары туралы айтылып түр - З.Б.) әрбірінде 4-тен уездік,</w:t>
        <w:br/>
        <w:t>оларда болыстықтар, ал болыстықтарда ауылдық</w:t>
        <w:br/>
        <w:t>старшиналықтар құрылады. Билік бұрынғы Аға Сұлтандар</w:t>
        <w:br/>
        <w:t>орнына келетін, ұлты тек орыстан белгіленетін, уездік</w:t>
        <w:br/>
        <w:t>бастықтарға беріледі. Олар жергілікті халық қырғыз-</w:t>
        <w:br/>
        <w:t>қайсақтармен жер және қаржылық мәселелер жөнінде</w:t>
        <w:br/>
        <w:t>байланысты емес. Бұл биліктің бұра тартылмауына және істің</w:t>
        <w:br/>
        <w:t>әділ жүргізілуіне өте қажетті...” - деп көрсетілді. Көрініп</w:t>
        <w:br/>
        <w:t>тұрғандай, биліктің әділдігін желеу етіп қазақтарды үкімет</w:t>
        <w:br/>
        <w:t>орындарына жолатпау жолын нығыттап, оларды саяси жағынан</w:t>
        <w:br/>
        <w:t>құқсыздандырды. Сөйтіп, уездік билік тек орыстардың ғана</w:t>
        <w:br/>
        <w:t>қолында болатын болды. Осы басқару буынының үшінші</w:t>
        <w:br/>
        <w:t>сатысына қазақтар қауымындағы ең беделді адамдарды</w:t>
        <w:br/>
        <w:t>көтеруінде өзінің отарлық саясатын мүлтіксіз жүргізу, оларды</w:t>
        <w:br/>
        <w:t>соған пайдалану мүддесі жатыр еді. Орынбор генерал-</w:t>
        <w:br/>
        <w:t>губернаторы 1868 жылдың 28 қарашасында “Уақытша Ережеге”</w:t>
        <w:br/>
        <w:t>сай Ырғыз уезін, ондағы болыстықтарды құру мақсатында,</w:t>
        <w:br/>
        <w:t>ең бастысы Ырғыз уезі бастығының кеңсесін құру үшін Ырғыз</w:t>
        <w:br/>
        <w:t>қаласына титулярный советник Шедринді, зауряд сотник</w:t>
        <w:br/>
        <w:t>Кикинлі, хорунжий Д.Беркімбаевты жіберу туралы шешім</w:t>
        <w:br/>
        <w:t>қабылдады. Осыдан кейін жаңадан құрылған Торғай</w:t>
        <w:br/>
        <w:t>облысының әскери губернаторы Л.Баллюзек 1869 жылдың 1</w:t>
        <w:br/>
        <w:t>қаңтарындағы жарлығымен Ырғыз уезінің бастығы етіп</w:t>
        <w:br/>
        <w:t>Орынбор әскери округіндегі артиллерия басқармасының</w:t>
        <w:br/>
        <w:t>адьютанты, далалық жаяу әскер артиллериясының капитаны</w:t>
        <w:br/>
        <w:t>Богакты, оның екінші көмекшісі етіп Жағалбайлы</w:t>
        <w:br/>
        <w:t>Д.Беркімбаевты тағайындады. Осы жұмыста Дербісәлі 3 жыл</w:t>
        <w:br/>
        <w:t>6 ай жасады. Оның тікелей басшылығымен Ырғыз уезінің</w:t>
        <w:br/>
        <w:t>шекаралық шебі тартылды. Уезд Хиуа хандығымен іргелесетін</w:t>
        <w:br/>
        <w:t>Қаратамақтан басталып, Арал теңізінің батыс беткейімен,</w:t>
        <w:br/>
        <w:t>шығысында - Қарақұм арқылы Торғай уезімен, терістігінде -</w:t>
        <w:br/>
        <w:t>Қостанай уезімен, батысында - Ақтөбе уезімен, оңтүстік-</w:t>
        <w:br/>
        <w:t>батысында - Орал облысымен штекараласып жатты. Бүл</w:t>
        <w:br/>
        <w:t>шекараны тарту қияметтің дауларына толы болған. Осы</w:t>
        <w:br/>
        <w:t>дауларды шешуде Дербісәлінің білгірлігі мен шешендігі</w:t>
        <w:br/>
        <w:t>айрықша көрінді. Ырғыз уезінің бастығы Богак Торғай</w:t>
        <w:br/>
        <w:t>облысының әскери губернаторына жазған рапортында:</w:t>
        <w:br/>
        <w:t>“Шекара дауы күн сайын тұтанып өртке жету қаупінде тұрды.</w:t>
        <w:br/>
        <w:t>Қырғыз-қайсақтар өліспей .беріспейтін бөртінділікпен</w:t>
        <w:br/>
        <w:t>көтеріліске ұштасу жағдайында болды. Егерде Дербісәлі</w:t>
        <w:br/>
        <w:t>354</w:t>
        <w:br/>
        <w:t>С5боситәпіз алд бәйіпдвһлавай (ада! 2)ада! 2. радө 365 . й</w:t>
        <w:br/>
        <w:t>мақұлдаған жарлығы қалтқысыз орындалар. Бірақ, халық тілегі</w:t>
        <w:br/>
        <w:t>қалай болғанда шешілер. Ұлы Императорымыздың қол</w:t>
        <w:br/>
        <w:t>астындағы қырғыз-қайсақ жұрты уездіктер, оның ішінде</w:t>
        <w:br/>
        <w:t>болыстықтар шекараларының тартылуына сай көші-қон</w:t>
        <w:br/>
        <w:t>қысымшылығына ұшырап отырғандығы белгілі. Олар жүздеген</w:t>
        <w:br/>
        <w:t>жылдар бойы бұндай шектеусіз, сонау Арал теңізінен Жайыққа</w:t>
        <w:br/>
        <w:t>дейінгі аралықта мал жайылымы ретімен еркін көшіп, еркін</w:t>
        <w:br/>
        <w:t>қонған. Енді бұлардың барлығы бұзылды. Осы бұзылыс</w:t>
        <w:br/>
        <w:t>байырғы халықтың наразылығын тудыруы заңды. Бұны</w:t>
        <w:br/>
        <w:t>мылтықтың көздемесімен емес, халықпен ақылдасып шешкен</w:t>
        <w:br/>
        <w:t>анағүрлым тиімді. Жіберген әскер күшін кері қайыруға жарлық</w:t>
        <w:br/>
        <w:t>беріңіз, мәртебелі тақсыр!”, - деп жазған екен. Әлбетте, бүндай</w:t>
        <w:br/>
        <w:t>талап-хаттың орындалмайтыны Дербісәлінің өзіне де белгілі</w:t>
        <w:br/>
        <w:t>болған. Бірақ осы хаттағы мазмұндық көрініс оның жан-</w:t>
        <w:br/>
        <w:t>дүниелік толқынысын көрсетіп тұрса керек.</w:t>
      </w:r>
    </w:p>
    <w:p>
      <w:r>
        <w:t>ХҮХ ғасырдың 60-70-ші жылдары Орынбор генерал-</w:t>
        <w:br/>
        <w:t>губернаторлығында пошта тракталарын, соған сәйкес жол</w:t>
        <w:br/>
        <w:t>қатынастарын қалыптастыру мәселесіне айрықша мән берілді.</w:t>
        <w:br/>
        <w:t>Орынбордан шыққан тракт Орск арқылы Қарабұтақтың,</w:t>
        <w:br/>
        <w:t>Ырғыздың үстімен Қазалы-Түркістанды басып өтіп, Ташкентке</w:t>
        <w:br/>
        <w:t>жеткізілу көзделді. Осы іске де Дербісәлі Беркімбаев, ол кезде</w:t>
        <w:br/>
        <w:t>дистанция бастығы, кейін Ырғыз уездік бастығының екінші</w:t>
        <w:br/>
        <w:t>көмекшісі ретінде белсене араласқан екен. Орск мен Ырғыз</w:t>
        <w:br/>
        <w:t>аралығына шыққан зерттеу экспедициясын Дербісәлі</w:t>
        <w:br/>
        <w:t>басқарған. Оның анықтауынша, Орекіден Қазалыға дейін 30</w:t>
        <w:br/>
        <w:t>бекет ашу, олардың әрбіреуінде 3 аттан, бір күймелі арба, ал</w:t>
        <w:br/>
        <w:t>қыста шанадан ұстау көзделген екен. Осы тракт кейін</w:t>
        <w:br/>
        <w:t>Ақтөбемен, Шалқармен, Қандыағаш сайы арқылы Ойылмен,</w:t>
        <w:br/>
        <w:t>одан Орск қаласына баратын тракталармен ұштасқан екен...</w:t>
        <w:br/>
        <w:t>Дербісәлінің Ақтөбе әскери бекінісінің негізін салудағы,</w:t>
        <w:br/>
        <w:t>кейін Ақтөбе қаласының өркендеуіне жасаған зейнеті айтуға</w:t>
        <w:br/>
        <w:t>тұрарлық. Ол жайлы Орынбор мұрағатында құжаттар</w:t>
        <w:br/>
        <w:t>жеткілікті. Олар әлі де болса терең зерттелген жоқ. 1866 жылы</w:t>
        <w:br/>
        <w:t>Орынбор генерал-губернаторы Н.А.Крыжановский (1864-1881</w:t>
        <w:br/>
        <w:t>жылдар арасында) Елек өзенінің бойында, далалық қазақтар</w:t>
        <w:br/>
        <w:t>тіршілігін бақылап отыруға ыңғайлы әскери бекініс салуға,</w:t>
        <w:br/>
        <w:t>оның орнын белгілеуге тапсырма берген. Жергілікті қазақтар</w:t>
        <w:br/>
        <w:t>осы мақсатпен, қазіргі Ақтөбе маңына келген геодезистер мен</w:t>
        <w:br/>
        <w:t>картографтардың аттарын тартып алып, өздерін сабап Орынбор</w:t>
        <w:br/>
        <w:t>бағытына айдап жіберген. Екінші рет келгендермен де осылай</w:t>
        <w:br/>
        <w:t>363</w:t>
        <w:br/>
        <w:t>ФОЛЬКЛОРЛЫҚ</w:t>
        <w:br/>
        <w:t>МАТЕРИАЛДАР</w:t>
        <w:br/>
        <w:t>6 латын ІН 95УӨ КІ Дер СӨЛІ туралы: “Кемшілік келсе халыққа!</w:t>
        <w:br/>
        <w:t>қылдың намыс, патшаға қазақ жұртын еттің таныс ...Бақытқа"</w:t>
        <w:br/>
        <w:t>тасқындамай сабыр етіп, жәбірсіз алашыңа еттің жол іс. «Есітіп, |</w:t>
        <w:br/>
        <w:t>көзің көріт, құлақпенен, ойлалың әділдікті сауаппенен” - деп?</w:t>
        <w:br/>
        <w:t>бекер айтпаса керек. !</w:t>
        <w:br/>
        <w:t>ХІХ ғасырдың 60-шы жылдары Ресей империясы өз ішінде !</w:t>
        <w:br/>
        <w:t>крепостниктік жүйені жойып, саяси-әлеуметтік, қоғамдық, .</w:t>
        <w:br/>
        <w:t>басқару бағыттарында көптеген өзгерістер енгізді. Капиталистік ”</w:t>
        <w:br/>
        <w:t>қатынастардың жайыла бастауына орай отарлық аймақтарда</w:t>
        <w:br/>
        <w:t>да өзгерістер енгізу күн тәртібіне қойылды. Қазақстандағы</w:t>
        <w:br/>
        <w:t>бұрынғы басқару жүйесі талапқа сай келмеді. 1868 жылдың</w:t>
        <w:br/>
        <w:t>22 қазанында Ресей императоры П Александр “Орынбор және</w:t>
        <w:br/>
        <w:t>Батыс Сібір генерал-губернаторлықтарына қарасты далалық</w:t>
        <w:br/>
        <w:t>облыстарды басқарудың уақытша Ережесін” бекітті. Осы құжат</w:t>
        <w:br/>
        <w:t>бойынша Орал, Ақмола, Семей облыстары құрылды. Әрбір</w:t>
        <w:br/>
        <w:t>облыс 4-6 уездерге бөлінді. Соның ішінде Торғай облысында</w:t>
        <w:br/>
        <w:t>Елек (Ақтөбе), Николаевск (Қостанай), Ырғыз, Торғай уездері</w:t>
        <w:br/>
        <w:t>ашылатын болды. Темір уезі Орал облысына қарады. Әрбір</w:t>
        <w:br/>
        <w:t>уезде 7-12 болыстықтан құрылатын болды. Осыған орай</w:t>
        <w:br/>
        <w:t>қазақтардың атам заманнан қалыптасқан көші-қонылық</w:t>
        <w:br/>
        <w:t>маңдайы түбірінен өзгеретін болды. Ырғыз, Ақтөбе уездерінде</w:t>
        <w:br/>
        <w:t>қазақтар қарсылық көрсетті. Олар уездердің, болыстықтардың,</w:t>
        <w:br/>
        <w:t>старшиналықтардың жер көлемін белгілеп шекара тартуға</w:t>
        <w:br/>
        <w:t>кіріскенде қазақтар олардың ат-тұрмандарын тартып алып,</w:t>
        <w:br/>
        <w:t>комиссия мүшелерін сабап қуып жіберді. Бұған жауап ретінде</w:t>
      </w:r>
    </w:p>
    <w:p>
      <w:r>
        <w:t>патша үкіметі Орынбордан әскери күш шығарып көтерілісті</w:t>
        <w:br/>
        <w:t>басуға жедел кірісті. Бұндай көтерілістер Орал облысы</w:t>
        <w:br/>
        <w:t>уездерінде, Маңғыстау түбегінде ерекше серпінмен етек жайды.</w:t>
        <w:br/>
        <w:t>Патша үкіметі қатғы абыржыды. Осындай, аса күрделі жағдайда</w:t>
        <w:br/>
        <w:t>Орынбор әкімшілігі әр түрлі айла-шарғыларды да қолданып</w:t>
        <w:br/>
        <w:t>бақты. Бұл кездегі Орынбор тенерал-губернаторы Николай</w:t>
        <w:br/>
        <w:t>Андреевич Крыжановский (1864-1881 жылдар арасында)</w:t>
        <w:br/>
        <w:t>Орынбор ведомствосындағы қазақтарға арнайы хат жолдаған</w:t>
        <w:br/>
        <w:t>екен. Ал Орынбор генерал-губернаторлығына бүкіл Кіші Жүз</w:t>
        <w:br/>
        <w:t>түгелімен қарасты еді. Бұл “Жолдама” орыс және қазақ</w:t>
        <w:br/>
        <w:t>тілдерінде көбейтіліп, дистанция бастықтары арқылы қазақ</w:t>
        <w:br/>
        <w:t>ауылдарындағы старшиналарға таратылды. Онда: “Орынбор</w:t>
        <w:br/>
        <w:t>өлкесіндегі Орал өзенінің арғы бетінде, Түркістан өңірінде өмір</w:t>
        <w:br/>
        <w:t>сүретін қазақтар бұдан былай бір ғана заңға бағынатын болады.</w:t>
        <w:br/>
        <w:t>Екі әскери губернаторлықтың (Бұл жерде Торғай, Орал</w:t>
        <w:br/>
        <w:t>з-пт 353</w:t>
        <w:br/>
        <w:t>Сбоситегіз ала Зөйіпдөлаваі үада! 2)621 244 радө 980 | й</w:t>
        <w:br/>
        <w:t>Дербісәлі Беркімбаев</w:t>
        <w:br/>
        <w:t>Кейбір адамдардың өзі өлсе де, ісі өлмейді деп тағы да</w:t>
        <w:br/>
        <w:t>Дербісәлі Беркімбаев туралы айтқымыз келеді. Оның халқына</w:t>
        <w:br/>
        <w:t>жасаған жақсылығы біраз жазылды. Ал енді оның өз шенінен</w:t>
        <w:br/>
        <w:t>алыстау жүргендегі халқымен жасаған қарым-қатынасының</w:t>
        <w:br/>
        <w:t>қандай болғандығын баспасөздерде жарық көрген мағлұматтар</w:t>
        <w:br/>
        <w:t>арқылы сөйлетіп көрелік. Бұның өзінен де өнегеліктің,</w:t>
        <w:br/>
        <w:t>көрегендіктің лебі есіп тұр. ХІХ ғасырда Тоқада Сақтаған деген</w:t>
        <w:br/>
        <w:t>шешен болған екен. Сол Сақтаған бір жылы Жағалбайлы</w:t>
        <w:br/>
        <w:t>Дербісәліге барады. Үйге кіруге Дербісәліден ұлықсат сұрайды.</w:t>
        <w:br/>
        <w:t>Дербісәлі кім боласыз дейді. Сақтаған:</w:t>
        <w:br/>
        <w:t>“Шөмекейдің масылымын, Жағалбайлының асылына</w:t>
        <w:br/>
        <w:t>келген” - дейді.</w:t>
        <w:br/>
        <w:t>Сөзінің тегін емес екенін байқаған Дербісәлі Шөмекейде</w:t>
        <w:br/>
        <w:t>Сақтаған деген бар деп еді, сол емессіз бе деп сұрайды. Сақтаған</w:t>
        <w:br/>
        <w:t>болсақ болармыз дейді. Олай болса жоғары шшығыңыз деп,</w:t>
        <w:br/>
        <w:t>Сақтағанды қошеметпен қабылдайды. Дербісәлі бірнеше күн</w:t>
        <w:br/>
        <w:t>Сақтағанды жібермей, әңгімелеседі.</w:t>
        <w:br/>
        <w:t>Бір күні Дербісәлінікіне пәуескелі тарантас арбаға пар ат</w:t>
        <w:br/>
        <w:t>жеккен, үлкен салтанатты бір төре келіп түседі. Қонақ төре</w:t>
        <w:br/>
        <w:t>Сақтағанға жиіркене қарай, ары отырыңыз, ары жатыңыз деген</w:t>
        <w:br/>
        <w:t>сөздер айтады. Ызаланған Сақтаған ерте тұрып (төре ұйықтап</w:t>
        <w:br/>
        <w:t>жатқанда) Дербісәлінің малайларымен әңгімелесіп, төренің</w:t>
        <w:br/>
        <w:t>мән-жайын сұрайды. Малайлар: бұл төре жетім бала болған.</w:t>
        <w:br/>
        <w:t>Кварнин поселкасында орыстардың шошқасын баққан,</w:t>
        <w:br/>
        <w:t>қарнын шошқа жарып кеткен. Қазір осындай дәрежеге жетті.</w:t>
        <w:br/>
        <w:t>Дәрекеңнің тамыры деп түсіндіреді.</w:t>
        <w:br/>
        <w:t>Төренің жайын білген Сақтаған, шай үстінде төреге</w:t>
        <w:br/>
        <w:t>жақындай түседі. Төре неғылған көргенсіз адамсыз, ары отыр</w:t>
        <w:br/>
        <w:t>дегенім қайда деп сөгеді. Соны күтіп отырған Сақтаған:</w:t>
        <w:br/>
        <w:t>“Бағушы ең Кварниннің сарықтарын,</w:t>
        <w:br/>
        <w:t>Семірттің таза бағып арықтарын.</w:t>
        <w:br/>
        <w:t>Қылғансың құдай төре амал бар ма,</w:t>
        <w:br/>
        <w:t>Болмаса сен емес пе еді,</w:t>
        <w:br/>
        <w:t>Шошқа жарған жарық қарын” -</w:t>
      </w:r>
    </w:p>
    <w:p>
      <w:r>
        <w:t>дейді. Төре ештеңе айта алмайды. Танымайтын қаңлы менің</w:t>
        <w:br/>
        <w:t>Тарихымды қайдан білсін. Айтқызып отырған Дербісәлінің өзі</w:t>
        <w:br/>
        <w:t>деп, өкпелеп шайын ішпей жүріп кетіпті.</w:t>
        <w:br/>
        <w:t>367</w:t>
        <w:br/>
        <w:t>СФосштөліз апа бөліпдӛлава) үада! 2)ада! 244 рад 357 й й й</w:t>
        <w:br/>
        <w:t>Беркімбаевтай мәмілегер болмағанда, менің халім өте мүшкіл</w:t>
        <w:br/>
        <w:t>еді” - деп жазыпты. Патша үкіметінің ішкі істер министрлігі;</w:t>
        <w:br/>
        <w:t>Орынбор генерал-губернаторы А.А.Крыжановский қазақ елінің</w:t>
        <w:br/>
        <w:t>өміріндегі бұрын-соңды болмаған жаңа әкімшілік сатыларын</w:t>
        <w:br/>
        <w:t>енгізуде талай “мүшкіл” жағдайлардың боларын біліп, оларды</w:t>
        <w:br/>
        <w:t>шешудегі күш боларлық Д.Беркімбаевты және кезінде</w:t>
        <w:br/>
        <w:t>Неплюев кадет корпусын бітірген, Қостанай беткейінде 9-шы</w:t>
        <w:br/>
        <w:t>дистанцияның бастығы болған, сұлтан А.Кикинңді жібергендігі</w:t>
        <w:br/>
        <w:t>“ақталғандай” болды. сол кездегі Ырғыз өңірінің нарқасқалары</w:t>
        <w:br/>
        <w:t>Алмат Тобабергенов, Самұрат Алматов (кейін бірінен соң бірі</w:t>
        <w:br/>
        <w:t>Кенжеғара болыстығының болыстары), Сейтпай Ақпанов</w:t>
        <w:br/>
        <w:t>(Тәуіп болыстығының болысы) Қисық Құнанев (кейін</w:t>
        <w:br/>
        <w:t>Аманкөл болыстығының болысы), Ешан Анарбеков (кейін</w:t>
        <w:br/>
        <w:t>Бақсай болыстығының болысы), Тоқбас Нысаңбаев (кейін</w:t>
        <w:br/>
        <w:t>Толыбай болыстығының болысы) және майталман билер</w:t>
        <w:br/>
        <w:t>Құдабай Еділбаев, Жолдыбай Жантереков, Қосмағамбет</w:t>
        <w:br/>
        <w:t>Бақтыбаев, Жиенбай Алтаев, Бекет Жомартов, Аралбай</w:t>
        <w:br/>
        <w:t>Есбергенов, Жаулыбай Орманов, Назар Атамбеков, Қонайдар</w:t>
        <w:br/>
        <w:t>Наурызбаев, Жайылған Жақсылықов, Оразалы Борамбаев т.б.</w:t>
        <w:br/>
        <w:t>Орынбор әкімшілігіне, болыстықтардың шекараларын, жалпы</w:t>
        <w:br/>
        <w:t>жер, салынатын түтін салықтарының көлемі т.б. белгілеу үшін</w:t>
        <w:br/>
        <w:t>арнайы Құрылтай өткізіп, Ырғыз уезі қазақтарымен келісу</w:t>
        <w:br/>
        <w:t>керектігі туралы талап қойды. Бұл жиын 1869 жылдың 15</w:t>
        <w:br/>
        <w:t>мамырында Талдық бойында өткізілді. Құрылтай дау-</w:t>
        <w:br/>
        <w:t>жанжалымен жеті күнге созылған екен. Осы Құрылтай</w:t>
        <w:br/>
        <w:t>көтеріліске ұласты. Жағалбайлы Д.Беркімбаев көтеріліс жағына</w:t>
        <w:br/>
        <w:t>шықпағанмен, қаһарланған патша әкімшілігі мен</w:t>
        <w:br/>
        <w:t>көтерілісшілер арасында істі қантөгіске апармау үшін қолыңнан</w:t>
        <w:br/>
        <w:t>келгеннің бәрін жасады. Осындай жағдайда Торғай облысының</w:t>
        <w:br/>
        <w:t>эскери губернаторы Л.Баллюзек көтерілісшілерге қарсы</w:t>
        <w:br/>
        <w:t>Қарабұтақ, Ырғыз әскери бекіністерінен 300 әскер шығаруға,</w:t>
        <w:br/>
        <w:t>Орынбордан Орск арқылы екі рота (200 штык) жөнелтуге</w:t>
        <w:br/>
        <w:t>жарлық берді. Осындай артиллериялы күш көтерілісшілердің</w:t>
        <w:br/>
        <w:t>терістігінен жорыққа шықты. Әрине, көтеріліс жеңіліспен</w:t>
        <w:br/>
        <w:t>аяқталды, Патша үкіметінің әскери күші ауыл-ауылды аралап</w:t>
        <w:br/>
        <w:t>“бүлікшілердің” басшыларын ұстауға кірісті. Өтеш Үкинді,</w:t>
        <w:br/>
        <w:t>Жұбаныш Қаражановты, Кенесары Жұбанышевты, Ниет</w:t>
        <w:br/>
        <w:t>Есенәлинді, Айтмұхаммед Қонанаевты, Сәтен Еділовті,</w:t>
        <w:br/>
        <w:t>Байқазақ Жұлдызбаевты, Жалмұхаммед Алтынбаевты, Жақып</w:t>
        <w:br/>
        <w:t>Итемгеновті, Тілеген Бөкенбаевты, барлығы 16 адамды әскери</w:t>
        <w:br/>
        <w:t>355</w:t>
        <w:br/>
        <w:t>С:Фоситәпіз ала Зейіпав)рава) Уада! 2)адг!</w:t>
        <w:br/>
        <w:t>жүргізді. Мырзағұл ШЫМанов және С.Асауов 1896 жылдың</w:t>
        <w:br/>
        <w:t>сәуір, мамыр айларында құлан, дуадақ, жабайы шошқа, аққу;</w:t>
        <w:br/>
        <w:t>қаз т.б. барлығы 72 түрлі жануарлар әлемінен тірідей және</w:t>
        <w:br/>
        <w:t>көнектелген аң терілерін жинап, Нижний Новгородқа жеткізуі</w:t>
      </w:r>
    </w:p>
    <w:p>
      <w:r>
        <w:t>керек болды. Бұны олар табысты жүргізді. Дербісәлі Торғай</w:t>
        <w:br/>
        <w:t>облысы бойынша 54 асыл тұқымды сәйгүлікті дайындады.</w:t>
        <w:br/>
        <w:t>Бүкілресейлік көрмеде “қазақтар бөлімін” тамашалауға Ресей</w:t>
        <w:br/>
        <w:t>императоры Николай ІІ, оның зайыбы Александра қаптаған</w:t>
        <w:br/>
        <w:t>ығай мен сығай тобымен келді. Бұндағы экспонаттарды</w:t>
        <w:br/>
        <w:t>таныстырушы міндетін Дербісәлі Беркімбаев және Мырзағұл</w:t>
        <w:br/>
        <w:t>Шыманов атқарды. Сол көрмеге қатынасқан Қазан</w:t>
        <w:br/>
        <w:t>университетінің профессоры Осокиннің жазуынша, олардың</w:t>
        <w:br/>
        <w:t>терең мәндегі баяндауларын көрме қонақтарына, соның ішінде</w:t>
        <w:br/>
        <w:t>4“... Ұлы дәрежелі Патша басқарған топқа...” жеткізу</w:t>
        <w:br/>
        <w:t>қиындыққа ұшыраған екен. Жылқы көрмесінде, онда</w:t>
        <w:br/>
        <w:t>өткізілген ат бәйгесіне 350 сәйгүлік қатынасып, бірінші бәйгені</w:t>
        <w:br/>
        <w:t>Дербісәлінің торысы, екінші бәйгені Мырзағұлдың құласы,</w:t>
        <w:br/>
        <w:t>үшінші бәйгені Торғай уезінің болысы Бірәлі Бектасовтың</w:t>
        <w:br/>
        <w:t>шабармандары алған екен. Бұл көрмедегі ең басты жеңіс -</w:t>
        <w:br/>
        <w:t>қазақ халқының колөнер, мал шаруашылығын жүргізу, мәдени</w:t>
        <w:br/>
        <w:t>саладағы биіктігінің бүкілресейлік деңгейде көрінуі,</w:t>
        <w:br/>
        <w:t>марапатталуы болды.</w:t>
        <w:br/>
        <w:t>ХҮІІ-ХІХ ғасыр барыстарында қазақ жұртына орны толмас</w:t>
        <w:br/>
        <w:t>қасірет әкелген аурулардың бірі - шешек, соз, оба және холера</w:t>
        <w:br/>
        <w:t>сықылды жұқпалы аурулар болған. Әсіресе, шешек ауруы қыс</w:t>
        <w:br/>
        <w:t>айларында қазақ ауылдарын жайлап, елдің берекетін алған.</w:t>
        <w:br/>
        <w:t>Сол замандарда, егер шешек ауруы бір шаңырақта пайда болса,</w:t>
        <w:br/>
        <w:t>ол үйді немесе шешек ауруымен ауырған адамға бірнеше</w:t>
        <w:br/>
        <w:t>күндік азығын тастап, ауыл көшіп кететін болған. Басқа шара</w:t>
        <w:br/>
        <w:t>болмаған. Шешек пайда болған үйді дүние-мүліктерін өртеу</w:t>
        <w:br/>
        <w:t>жолымен шешектің әрмен таралуына тоқтау салынады деп</w:t>
        <w:br/>
        <w:t>есептелген. Осындай жазылмайтын кеселден бір шаңырақ</w:t>
        <w:br/>
        <w:t>пенделері ғана емес, ауыл-аймақ түгелімен опат болатын</w:t>
        <w:br/>
        <w:t>жағдайлар да болып тұрған екен. Бұған қарсы егу Кіші жүзде</w:t>
        <w:br/>
        <w:t>ХІХ ғасырдың 70-ші жылдары ғана басталған екен. Орынбор,</w:t>
        <w:br/>
        <w:t>Санкт-Петербург мұрағаттарында бұл жайлы құжаттар көптеп</w:t>
        <w:br/>
        <w:t>саналады. Соның бірінде: “... Қырғыз-қайсақтар ішінде аса</w:t>
        <w:br/>
        <w:t>қауіпті натуральды шешек ауруы үнемі өрбіп тұрған. 1854-</w:t>
        <w:br/>
        <w:t>1856 жылдар ішінде ол кеселден Кіші жүздің Орта бөлігінде</w:t>
        <w:br/>
        <w:t>ғана 7000-ға тарта адам қаза болған екен. Шешек ауруы әрбір</w:t>
        <w:br/>
        <w:t>359</w:t>
        <w:br/>
        <w:t>С3Фоситөлів апа Зөйіпоөһлаваі |әадгі 2)в921 244 рад 358</w:t>
        <w:br/>
        <w:t>далалық трибунал шешімімен Сібірге айдады. Сөйтіп, Торғай,</w:t>
        <w:br/>
        <w:t>Орал облыстарында болған бұл көтерілістер ХГХ ғасырдың</w:t>
        <w:br/>
        <w:t>екінші жартысында болған ең ірі халық-азаттық қозғалысы</w:t>
        <w:br/>
        <w:t>болды. Ол жеңіліспен аяқталды.</w:t>
        <w:br/>
        <w:t>1872 жылдың сәуір айының ортасына таман Торғай</w:t>
        <w:br/>
        <w:t>облысының әскери губернаторы Дербісәлі Беркімбаевты</w:t>
        <w:br/>
        <w:t>Орынборға шақырды. Онда Дербісәлінің Ақтөбе уезіне</w:t>
        <w:br/>
        <w:t>аударылатындығы жайлы мәлімдеді. Ол Ақтөбе уезіне әуелі</w:t>
        <w:br/>
        <w:t>әскери губернатордың бақылаушысы деген қызмет бабымен</w:t>
        <w:br/>
        <w:t>барды да, 1873 жылдың 1 мамырынан бастап Ақтөбе уезі</w:t>
        <w:br/>
        <w:t>бастығының екініші жәрдемшісі болып бекітілді. Осы қызмет</w:t>
        <w:br/>
        <w:t>биігінде ол аттай 20 жыл 4 ай, немесе 1893 жылдың 25</w:t>
        <w:br/>
        <w:t>қыркүйегіне дейін істеді. Торғай облысының әскери</w:t>
        <w:br/>
        <w:t>губернаторы өзінің 25 қыркүйектегі 69 санды бұйрығымен</w:t>
        <w:br/>
        <w:t>Дербісәлі Беркімбаевты әскери губернатор жанындағы ерекше</w:t>
        <w:br/>
        <w:t>тапсырмалар жүктелетін чиновник етіп тағайындады. Ол 1902</w:t>
        <w:br/>
        <w:t>жылдың мамырында 1200 сом көлеміндегі жылдық төлеммен</w:t>
        <w:br/>
        <w:t>зейнеткерлікке шықты. Оның 2000 ірі қарасы, 3000 десятина</w:t>
        <w:br/>
        <w:t>жері болды. Мал өсірді, егін екті, астық өндірді. Екі мешіт</w:t>
      </w:r>
    </w:p>
    <w:p>
      <w:r>
        <w:t>салдырды. Ол мешіттер күні бүгінге дейін сақталған.</w:t>
        <w:br/>
        <w:t>Қазақ Елінде, соның ішінде қазіргі Ақтөбе облысының</w:t>
        <w:br/>
        <w:t>жерінде, Ырғыз, Ақтөбе және Темір уездерінде ХІХ ғасырдың</w:t>
        <w:br/>
        <w:t>60-90-шы жылларында ашылған Орынбор Шекара Алқасының</w:t>
        <w:br/>
        <w:t>жанындағы қазақ балаларының мектебі, Неплюев кадет</w:t>
        <w:br/>
        <w:t>корпусы, Уфа реалдық училишесі, уездік, болыстық орыс-</w:t>
        <w:br/>
        <w:t>қазақ училишелері, сол ғасырдың аяғы мен ХХ ғасырдың</w:t>
        <w:br/>
        <w:t>басында ашылған ауылдық мектептер, осы аймақтарда ғылыми</w:t>
        <w:br/>
        <w:t>медицинаның еніп, халықты медициналық қамтамалау ісімен</w:t>
        <w:br/>
        <w:t>айналысудың басталуы, пошта-телеграф, теміржол, далалық</w:t>
        <w:br/>
        <w:t>тракталардың Т.б. жаңалықтардың ене бастауы салымды</w:t>
        <w:br/>
        <w:t>әсерлерін тигізбей қоймады. Оның барлығы да зиянды еді деп</w:t>
        <w:br/>
        <w:t>қарауға болмайды. Аталған оқу орындарында мыңдаған қазақ</w:t>
        <w:br/>
        <w:t>жасөспірімдері әлемдік білім негіздерін алды. 300-ге тарта қазақ</w:t>
        <w:br/>
        <w:t>жастары Санкт-Петербург, Москва, Қазан, Самара, Астрахань,</w:t>
        <w:br/>
        <w:t>Орынбор, Киев, Варшава т.б. қалалардағы жоғары оқу</w:t>
        <w:br/>
        <w:t>орындарына түсіп, оларды тәмамдап шықты. Міне, осы</w:t>
        <w:br/>
        <w:t>бағыттарда Дербісәлі Беркімбаев өз үлесін қоса білді. Ол</w:t>
        <w:br/>
        <w:t>тоғышарлықпен “бұл менің ісім емес” демей, ғылым, оқу-</w:t>
        <w:br/>
        <w:t>ағарту, мәдени-көпшілік істеріне ат салыса қатынасты.</w:t>
        <w:br/>
        <w:t>Дербісәлі бұларды өз халқымның мүддесі деп қарады.</w:t>
        <w:br/>
        <w:t>356</w:t>
        <w:br/>
        <w:t>ота ЗА ға ржымене Езмтемелеуде әрбір шаңырақтан 7-</w:t>
        <w:br/>
        <w:t>8 тиыннан ақша жинауға болатындығын, ал әзірге, дайын</w:t>
        <w:br/>
        <w:t>ғимаратқа, уақытша мектепті орналастыру туралы ұсыныс</w:t>
        <w:br/>
        <w:t>жасаған екең. 1881 жылы Дербісәлі Ақтөбенің өзінде бұндай</w:t>
        <w:br/>
        <w:t>мүмкіндіктің болмауына сай, оны осы уездегі Бөрте елді</w:t>
        <w:br/>
        <w:t>қонысындағы, тастан салған, мешіт жанындағы ғимаратты</w:t>
        <w:br/>
        <w:t>пайдалану керектігі жайлы Ыбырай Алтынсаринге хабар берді.</w:t>
        <w:br/>
        <w:t>Бұл жайлы А.Алекторов өзінің “Исторический очерк народного</w:t>
        <w:br/>
        <w:t>образования в Тургайской области” (Оренбург, 1893. с. 66)</w:t>
        <w:br/>
        <w:t>деген еңбегінде Дербісәлі Беркімбаев және “..киргизы</w:t>
        <w:br/>
        <w:t>Буртинской волости предетавили приговор о безвозмездной</w:t>
        <w:br/>
        <w:t>уступке под училишсе каменного дома... Смета по содержанию</w:t>
        <w:br/>
        <w:t>училиша была составлена на 2310 рублей с интернатом на 25</w:t>
        <w:br/>
        <w:t>учеников...” деп жазған екен. Сөйтіп, 188іІ жылдың 23</w:t>
        <w:br/>
        <w:t>қазанында Бөрте саласының бойында Ақтөбе уездік мектебі</w:t>
        <w:br/>
        <w:t>ашылған. Оған Дербісәлі бастаған уезд қазақтары жиналып,</w:t>
        <w:br/>
        <w:t>ат шаптырып үлкен той жасаған екен. Осындағы үлкен жиында</w:t>
        <w:br/>
        <w:t>Дербісәлі сөз алып, “Ағайын! Халқымыздың оқуы кеміс, бірақ</w:t>
        <w:br/>
        <w:t>даналығы терең. Міне, қазақтың қазіргі жас, болашақтағы</w:t>
        <w:br/>
        <w:t>ұрпақтарын біліммен сусындататын мектеп ашылып отыр.</w:t>
        <w:br/>
        <w:t>Орыстың ғалымдарындай ғұламалар бізден де шығады. Еліміз</w:t>
        <w:br/>
        <w:t>өседі, өркендейді”, - деген екен. Балаларын мектепке</w:t>
        <w:br/>
        <w:t>берушілер қатары көбейіп, оқушылар саны 35-ке дейін жетіпті</w:t>
        <w:br/>
        <w:t>(А.В.Васильев “Исторический очерк русского образования в</w:t>
        <w:br/>
        <w:t>Тургайской области и его современнов состояние”. Оренбург,</w:t>
        <w:br/>
        <w:t>1896. стр. 90-91). Міне, Ыбырай Алтынсарин бастаған, жаппай</w:t>
        <w:br/>
        <w:t>ауылдық мектептерді ашу жеткіншек ұрпақтардың әлемдік</w:t>
        <w:br/>
        <w:t>әркениет жолына сай білім алуына зор мүмкіндік туғызатын</w:t>
        <w:br/>
        <w:t>жағдай болды. Осы іске Дербісәлі әуелі Ақтөбе уездік</w:t>
        <w:br/>
        <w:t>бастықтың екінші көмекшісі, кейін Торғай облысы</w:t>
        <w:br/>
        <w:t>губернаторының жанындағы ерекше істер бойынша аға</w:t>
        <w:br/>
        <w:t>чиновник ретінде ат салыса қатынасты. Сол кездегі Торғай</w:t>
        <w:br/>
        <w:t>облысының халық училишелерінің бас инспекторы</w:t>
        <w:br/>
        <w:t>А.В.Васильевке арнайы қатынас жазды. Ол хатқа Ақтөбе уезінің</w:t>
        <w:br/>
        <w:t>қай ауылдарында ауылдық мектептерді ашу керектігін</w:t>
        <w:br/>
        <w:t>көрсеткен картасын қоса жолдады. Бұл ауылдық мектептер</w:t>
      </w:r>
    </w:p>
    <w:p>
      <w:r>
        <w:t>қазақ қоғамындағы көшпелі өмірге бейімделген жаңа, ең</w:t>
        <w:br/>
        <w:t>төменгі сатыдағы оқу орны болды. Актөбе уезіндегі ашылған</w:t>
        <w:br/>
        <w:t>ауылдық мектептердің бірі Дербісәлі Беркімбаевтың туып-</w:t>
        <w:br/>
        <w:t>екен Аралтөбе болыстығындағы 1-ші ауылдағы Мендібай</w:t>
        <w:br/>
        <w:t>361</w:t>
        <w:br/>
        <w:t>САбоситөпів агкі Зөйіповһлава! Чәда! 2)әдаі! 244 рад6 360</w:t>
        <w:br/>
        <w:t>шықты... Сізге осыңдай қырғыз-қайсақты қоса жібергеніңіз</w:t>
        <w:br/>
        <w:t>үшін мың да бір тағзым... Дербісәлі Беркімбаевтың біздің</w:t>
        <w:br/>
        <w:t>экспедиция үшін жасаған жақсылығын жоғары бағалап,</w:t>
        <w:br/>
        <w:t>империялық марапатқа ұсынсаңыз деп тілек айтып басымды</w:t>
        <w:br/>
        <w:t>иемін... Сіздің жоғары мәртебеңізге шынайы берілген</w:t>
        <w:br/>
        <w:t>Н.Прежевальский” - деп жазыпты. Осы және басқа да</w:t>
        <w:br/>
        <w:t>көрсеткен қызметтері үшін 1881 жылдың 31 тамызында</w:t>
        <w:br/>
        <w:t>Дербісәліге Үшінші дәрежелі Станислав ордені беріліпті. Ол</w:t>
        <w:br/>
        <w:t>1864-1913 жылдар арасында 5 орденмен, 2 алтын медальмен, 3</w:t>
        <w:br/>
        <w:t>күміс медальмен, 2 қола медальмен, 25 рет аты-жөні жазылған</w:t>
        <w:br/>
        <w:t>аса қымбат бағалы сыйлықтармен марапатталған екен. Оның</w:t>
        <w:br/>
        <w:t>үстіне, 1876 жылы Дербісәлі Беркімбаевке “Ресей</w:t>
        <w:br/>
        <w:t>империясының қүрметті дворяны” деген атақ беріліпті. Осыған</w:t>
        <w:br/>
        <w:t>орай, оның өзінен кейінгі ұрпақтарының барлығы да: “... ата-</w:t>
        <w:br/>
        <w:t>текті дворян...” атағына ие болатын болған.</w:t>
        <w:br/>
        <w:t>ХІХ ғасырдың аяғында Батыс Сібір генерал-</w:t>
        <w:br/>
        <w:t>губернаторындағы облыстарда Статистикалық Комитеттер</w:t>
        <w:br/>
        <w:t>дегенді құрды. Бұл Комитеттердің мақсаты - облыстарда</w:t>
        <w:br/>
        <w:t>экономикалық, әлеуметтік-мәдени бағыттарда есеп-қисап</w:t>
        <w:br/>
        <w:t>істерін нақты жүргізу болды. Сонымен қатар, ол аймақ</w:t>
        <w:br/>
        <w:t>халқының тарихы, мәдениеті жайлы ғылыми негіздегі зерттеу</w:t>
        <w:br/>
        <w:t>жұмыстарын да жүргізді. Бүған қазақ өмірін терең білетін</w:t>
        <w:br/>
        <w:t>адамдарды тартты. Дербісәлі Беркімбаев осы Комитеттің</w:t>
        <w:br/>
        <w:t>құрметті мүшесі болып сайланды. 1894 жылы Ресей Ішкі істер</w:t>
        <w:br/>
        <w:t>министрлігі шешімімен 1896 жылы Нижний Новгородта</w:t>
        <w:br/>
        <w:t>Бүкілресейлік өндіріс көрмесін өткізу туралы шешім</w:t>
        <w:br/>
        <w:t>қабылдаған екен. Басқа жерлердегідей, Торғай облысында да</w:t>
        <w:br/>
        <w:t>арнайы ұйымдастыру комитеті құрылды. Оның төрағасы болып</w:t>
        <w:br/>
        <w:t>облыстың вице-губернаторы В.В.Бельгард (Мырзағұл</w:t>
        <w:br/>
        <w:t>Шымановтың соңына түсетін) тағайындалды. Бүкілресейлік</w:t>
        <w:br/>
        <w:t>көрмеде “қырғыз-қайсақтар бөлімін” ұйымдастыру Торғай</w:t>
        <w:br/>
        <w:t>облысы әскери губернаторы жанындағы ерекше істер жөніндегі</w:t>
        <w:br/>
        <w:t>аға чиновник Дербісәлі Беркімбаевқа, Ырғыз уезі Шеңгел</w:t>
        <w:br/>
        <w:t>болыстығының басқарушысы Мырзағұл Шымановқа, уездік</w:t>
        <w:br/>
        <w:t>чиновник С.Асауовқа, Ақтөбе уезі Бөрте болыстығының</w:t>
        <w:br/>
        <w:t>басқарушысы Сейітбаттал Нұрмұхамбетовке жүктелді. Бүл</w:t>
        <w:br/>
        <w:t>бөлімнің экспонаттарын дайындау және ұйымдастыру, оларды</w:t>
        <w:br/>
        <w:t>рет-ретімен қою қазақ халқының этнографиясын терең білетін</w:t>
        <w:br/>
        <w:t>адамдардың ғана қолынан келетін еді. Олар 1894-1895 жылдары</w:t>
        <w:br/>
        <w:t>Торғай облысы көлемінде үлкен ұйымдастыру жұмыстарын</w:t>
        <w:br/>
        <w:t>358</w:t>
        <w:br/>
        <w:t>САбоситөпів агкі Зөйіповһлава! Чәдаі 2)әдгі! 244 радө 364</w:t>
        <w:br/>
        <w:t>мектебі болды. Бұл ауылдық мектептің арнайы ғимараты</w:t>
        <w:br/>
        <w:t>болмағандықтан, Дербісәлі Беркімбаев 1889 жылы салдырған</w:t>
        <w:br/>
        <w:t>7 бөлмелік үйін босатып берді. Бүл Дербісәлінің мәрттігі еді.</w:t>
        <w:br/>
        <w:t>Бұл үй Орскіден 25, Ақтөбеден 140 шақырым жерде болатын.</w:t>
        <w:br/>
        <w:t>Мектепке, әлгі айтқандай “Меңдібай ауылдық мектебі” деген</w:t>
      </w:r>
    </w:p>
    <w:p>
      <w:r>
        <w:t>ат берілді. Сөйтіп Ақтөбе уезінде 1894 жылдың ақпан-наурыз</w:t>
        <w:br/>
        <w:t>айларында 7 ауылдық мектептер ашылды. Дербісәлі, Меңдібай,</w:t>
        <w:br/>
        <w:t>Қосыбай, Әлімбет, Алшынбай, Қарамола, Михаил Арынғазиев</w:t>
        <w:br/>
        <w:t>ауылдық мектептерінің салтанатты ашылу рәсімдеріне</w:t>
        <w:br/>
        <w:t>қатынасып, өзінің баталық сөзін айтқан екен. Бұл оның өз</w:t>
        <w:br/>
        <w:t>халқына, оның болашағына, сол кездегі балапан ұрпаққа</w:t>
        <w:br/>
        <w:t>айтқан өсиеттік тілегі еді және оларға тигізген шапағаты болса</w:t>
        <w:br/>
        <w:t>керек.</w:t>
        <w:br/>
        <w:t>ХІХ ғасырдың 60-70-ші жылдары патша үкіметі өзінің</w:t>
        <w:br/>
        <w:t>отарлық саясатын жеделдету үшін пошта-телеграф, жол</w:t>
        <w:br/>
        <w:t>қатынастарын жолға қою, жаңа әскери бекіністер, шептер салу,</w:t>
        <w:br/>
        <w:t>негіздері қалыптасқан қалаларды өркендету мақсатын қойды.</w:t>
        <w:br/>
        <w:t>Империялық әкімшілік Орта жүздің бірсыпырасын, Ұлы жүзді</w:t>
        <w:br/>
        <w:t>және Орта Азияны жаулап алудағы әскери, рухани</w:t>
        <w:br/>
        <w:t>экспансиясына тірек ету үшін барлық айла-шарғысын</w:t>
        <w:br/>
        <w:t>қолданып бақты. Қазақ қауымы патша үкіметінің жүргізіп</w:t>
        <w:br/>
        <w:t>отырған саясаттарының ішкі астарларын толық түсінді және</w:t>
        <w:br/>
        <w:t>бұған қарсы күресті де, Ресей империясы қаһарлы да, асқан</w:t>
        <w:br/>
        <w:t>қуатты, қаныпезер де еді. Бүкіл Кіші жүзді, қала берді бүкіл</w:t>
        <w:br/>
        <w:t>қазақ жұртын дүр сілкіндірген Есет Көтібарұлы, Жанқожа</w:t>
        <w:br/>
        <w:t>Нұрмағамбетұлы бастаған халық-азаттық қозғалысы, 1869-1870</w:t>
        <w:br/>
        <w:t>жылдардағы Торғай, Орал облыстарындағы, Маңғыстаудағы</w:t>
        <w:br/>
        <w:t>адайлар қозғалыстары патшалық империя жүйесінің жанды</w:t>
        <w:br/>
        <w:t>жеріне тиіп, оны шиырлата түсті. Патша әкімшіліктері отарлық</w:t>
        <w:br/>
        <w:t>аймақтар балтырындағы “бұрауды бұрай түсті” Әрине,</w:t>
        <w:br/>
        <w:t>Дербісәлі Беркімбаев жоғарыдағы аталған өңірлердегі</w:t>
        <w:br/>
        <w:t>қозғалыстарға тікелей қатынасты деп айта алмаймыз. Бірақ,</w:t>
        <w:br/>
        <w:t>оңың, жан-тәнімен қозғалысшылар жағында болғандығы</w:t>
        <w:br/>
        <w:t>ақиқат. Оны Дербісәлінің жаңадан құрылған Торғай</w:t>
        <w:br/>
        <w:t>облысының әскери губернаторы Л.Баллюзекке Ырғыздан</w:t>
        <w:br/>
        <w:t>жолдаған хатынан аңғарамыз. Ал Ырғыз өңірі 1869 жылғы</w:t>
        <w:br/>
        <w:t>Торғай облысындағы патша үкіметінің жүргізген әкімшілік</w:t>
        <w:br/>
        <w:t>өзгерістеріне қарсы көтерілген күрестің үйірімдік шұңғылы</w:t>
        <w:br/>
        <w:t>болды. Дербісәлі, сол арнайы жазған хатында: “Аса биік</w:t>
        <w:br/>
        <w:t>дәрежелі әскери губернатор мырза! Патша ағзамның</w:t>
        <w:br/>
        <w:t>362</w:t>
        <w:br/>
        <w:t>Сзбосителі апа Зөшіповлава, |ада! 2)а6ғі 241 радв 359,</w:t>
        <w:br/>
        <w:t>Орынборда ашылған Ресей Императорлық Географиялық</w:t>
        <w:br/>
        <w:t>қоғамның бөлімшесі, кейінірек Орынбор Архивтік</w:t>
        <w:br/>
        <w:t>(Мұрағаттық) Алқасы ашылған еді. Бұлардың айналасына сол</w:t>
        <w:br/>
        <w:t>кездердегі қазақтың санасы ашық, білім алған жастарының</w:t>
        <w:br/>
        <w:t>алдыңғы қатарлы өкілдері топтаса бастады. Олар ғылыми-</w:t>
        <w:br/>
        <w:t>көпшілік, ғылыми-зерттеу істеріне араласып, қазақ халқының</w:t>
        <w:br/>
        <w:t>тарихы, мәдениеті, этнографиясы жайлы материалдар</w:t>
        <w:br/>
        <w:t>дайындап, жариялайтын болды. Соның ішінде Ыбырай</w:t>
        <w:br/>
        <w:t>Алтынсарин, Бейбіт Даулыбаев, Мұхамбетияров Ахметкерей</w:t>
        <w:br/>
        <w:t>Асфендиярұлы, Мұхамедсалық Бабажанов, Мұқаш</w:t>
        <w:br/>
        <w:t>Баймұхаммедов, Әлмұхаммед Сейдалин т.б. болған еді.</w:t>
        <w:br/>
        <w:t>Осылардың қатарындағы алғашқы үшеуі және Дербісәлі</w:t>
        <w:br/>
        <w:t>Беркімбаев географиялық қоғамның Орынборлық бөлімшесіне</w:t>
        <w:br/>
        <w:t>және Орынбор Мұрағаттық Алқасына толық мүше болып</w:t>
        <w:br/>
        <w:t>сайланды.</w:t>
        <w:br/>
        <w:t>Дербісәлі Беркімбаев Орынбор өлкесіне келген, Орталық</w:t>
        <w:br/>
        <w:t>Азияға ғылыми сапармен шыққан Ресейдің озық ойлы</w:t>
        <w:br/>
        <w:t>интеллигенттерінің көбісімен кездесіп, оларға қолынан келген</w:t>
        <w:br/>
        <w:t>жәрдемдерін берген екен. Соның бірі - Николай Михайлович</w:t>
      </w:r>
    </w:p>
    <w:p>
      <w:r>
        <w:t>Прежевальский (1839-1888) болды. Орыстың бұл атақты</w:t>
        <w:br/>
        <w:t>саяхатшысы, географы және Орталық Азияны зерттеуші 1888</w:t>
        <w:br/>
        <w:t>жылы Орталық Азияға жасаған бесінші саяхаты кезінде</w:t>
        <w:br/>
        <w:t>Ыстықкөлдің жағасында дүние салды. Н.М.Прежевальский</w:t>
        <w:br/>
        <w:t>1870-1885 жылдар арасында Орталық Азияға төрт рет ғылыми-</w:t>
        <w:br/>
        <w:t>зерттеу сапарына шыққан екен. Соның үшінші сапары</w:t>
        <w:br/>
        <w:t>барысында 1880 жылдың қаңтардың 19-ында Орынборға</w:t>
        <w:br/>
        <w:t>тоқтап, қазіргі Актөбе, Қарабұтақ, Ырғыз арқылы Сырдарияны</w:t>
        <w:br/>
        <w:t>бойлап Ташкент қаласына жеткен екен. Міне, географ-</w:t>
        <w:br/>
        <w:t>ғалымның осы сапарында Дербісәлі Беркімбаев 22 күн бойы</w:t>
        <w:br/>
        <w:t>Н.М.Прежевальскийге Орынбордан Перовскіге (Ақмешітке)</w:t>
        <w:br/>
        <w:t>дейін баруда жолбасшылық жасаған екен. Қыстың қақаған</w:t>
        <w:br/>
        <w:t>ақтүнекті боранында, қызылшұнақты аязында ғылыми</w:t>
        <w:br/>
        <w:t>экспедицияны аман-есен, ақпан айының ортасына таман,</w:t>
        <w:br/>
        <w:t>қазіргі Қызылордаға жеткізді. Н.М.Прежевальский Орынбор</w:t>
        <w:br/>
        <w:t>генерал-губернаторы Н.А.Крыжановскийге жазған хатында:</w:t>
        <w:br/>
        <w:t>“Аса мәртебелі Николай Андрсевич!... Сіздің сеніп тапсырған</w:t>
        <w:br/>
        <w:t>Дербісәлі Беркімбаевыңыз тамаша адамдық танытты. Егер</w:t>
        <w:br/>
        <w:t>бұндай жолбасшылық жасалмағанда, экспедицияға қауіп еді.</w:t>
        <w:br/>
        <w:t>Оның үстіне ол қыстағы табиғат құбылысын жетік меңгерген,</w:t>
        <w:br/>
        <w:t>өз халқының тарихын терең білетін әрі көреген адам болып</w:t>
        <w:br/>
        <w:t>357</w:t>
        <w:br/>
        <w:t>ИН ен ж%берген. Сол тізім бойынша әскери</w:t>
        <w:br/>
        <w:t>бекіністе 226 отбасы қожалары тұрған екен. Әрбір отбасында</w:t>
        <w:br/>
        <w:t>5 адамнан деп есептегенде, 1100-ден аса жан болғаны ғой.</w:t>
        <w:br/>
        <w:t>Осылардың ішінде Дербісәлі Беркімбаев, Баяділ Кикин,</w:t>
        <w:br/>
        <w:t>Сүлеймен Кенжебаев, Жиеншора Еселбаев, Нұрпейіс</w:t>
        <w:br/>
        <w:t>Дәуғарин, Әбіл Түлкібаев, Ибрагим Байдосов, барлығы 7 қазақ,</w:t>
        <w:br/>
        <w:t>немесе барлық бекініс тұрғындарының 3 пайызы ғана жергілікті</w:t>
        <w:br/>
        <w:t>халықтан болған. Сондағы мәлімет бойынша бекіністі 46</w:t>
        <w:br/>
        <w:t>кварталға бөлген. Әрбір үй салам деушіге 20 сотыктан жер</w:t>
        <w:br/>
        <w:t>берілген. Бұдан Дербісәлі Беркімбаевқа жер берілуінен оның</w:t>
        <w:br/>
        <w:t>бекіністе үй салғандығы байқалады. Дербісәлінің Ақтөбеде үй</w:t>
        <w:br/>
        <w:t>салуы оның 1872 жылы Елек (Ақтөбе) уезіне жұмысқа</w:t>
        <w:br/>
        <w:t>ауысуына байланысты болса керек. Мұрағаттық деректерге</w:t>
        <w:br/>
        <w:t>қарағанда, Дербісәлі Беркімбаев 70-80 жылдары Ақтөбе</w:t>
        <w:br/>
        <w:t>қаласында тұрған. Ол 1893 жылы, жоғарыда айтылғандай,</w:t>
        <w:br/>
        <w:t>Торғай облысы әскери губернаторының жанындағы ерекше</w:t>
        <w:br/>
        <w:t>істер бойынша аға чиновник болып тағайындалды. Ол осы</w:t>
        <w:br/>
        <w:t>қызметті 1899 жылдың 2 қазанына дейін атқарды. Сол жылы,</w:t>
        <w:br/>
        <w:t>Дербісәлі 3 жыл мерзімге Орынбор округтік сотындағы</w:t>
        <w:br/>
        <w:t>бітуәждық сотқа төраға болып сайланды. Содан 1902 жылы</w:t>
        <w:br/>
        <w:t>зейнеткерлікке шыққан екен. Ол жайлы жоғарыда айтылды.</w:t>
        <w:br/>
        <w:t>1869 жылы Торғай облысындағы қазақтардың патша үкіметінің</w:t>
        <w:br/>
        <w:t>отарлық саясатына қарсы көтерілісінің кезінде Ақтөбе</w:t>
        <w:br/>
        <w:t>бекінісіне бірнеше шабуылдар болған, бір ретінде қауіпті де</w:t>
        <w:br/>
        <w:t>жағдай туған. Оны құтқарған Орскіден жетіп үлгерген әскери</w:t>
        <w:br/>
        <w:t>күш болды. Осыдан кейін патша үкіметі, оның Орынбор</w:t>
        <w:br/>
        <w:t>әкімшілігі жаңадан қалыптаса бастаған Ақтөбе бекінісін</w:t>
        <w:br/>
        <w:t>барынша нығайта түсті. Әскери шендегілердің саны 1000-нан</w:t>
        <w:br/>
        <w:t>аса жығылды. Бірақ бұлардың барлығына Дербісәлі</w:t>
        <w:br/>
        <w:t>Беркімбаевтың тікелей қатынасы жоқ еді. Болғанда да патша</w:t>
        <w:br/>
        <w:t>үкіметінің бұндай стратегиялық бағытына кері әсерін тигізе</w:t>
        <w:br/>
        <w:t>алмайтын еді.</w:t>
        <w:br/>
        <w:t>1866-1898 жылдар ішінде Дербісәлі Беркімбаев Кіші жүз</w:t>
        <w:br/>
        <w:t>беткейінен, кейін Торғай облысынан жіберілген қазақ</w:t>
        <w:br/>
        <w:t>депутациясының құрамында Ресей империясының астанасы</w:t>
        <w:br/>
        <w:t>Санкт-Петербургке бес рет барған екен. Атап айтқанда: 1866:</w:t>
      </w:r>
    </w:p>
    <w:p>
      <w:r>
        <w:t>жылдың 4 сәуіріндегі Александр П-ге жасалған қастандықтан</w:t>
        <w:br/>
        <w:t>кейін, онымен қауышып, көңіл-жайын білу үшін барған</w:t>
        <w:br/>
        <w:t>депутация құрамында, 1876 жылғы Торғай облысынан барған</w:t>
        <w:br/>
        <w:t>қазақтар депутациясының құрамында; 1881 жылы Санкт-</w:t>
        <w:br/>
        <w:t>365</w:t>
        <w:br/>
        <w:t>САроситөгіз алсі Зөйіпэлава) (аса! 2)ада! 2И раде 372</w:t>
        <w:br/>
        <w:t>1898-1899 жж. Ф.А.Шербина басшылығымен Ақтөбе уезінде</w:t>
        <w:br/>
        <w:t>жүргізілген ауыл шаруашылығы экспедициясы</w:t>
        <w:br/>
        <w:t>материалдарындағы Дербісәлі Беркімбаевқа қатысты құжат</w:t>
        <w:br/>
        <w:t>Гр. “517. Осели на Урале леть 150 тому назадь, ранге</w:t>
        <w:br/>
        <w:t>кочевали круглый годь; пятнадцать леть спустя, некоторые</w:t>
        <w:br/>
        <w:t>аулы начали переселяться на Бурлю и ея притоки.</w:t>
        <w:br/>
        <w:t>Все хозяева третьяго старшинства Бурлинской волости</w:t>
        <w:br/>
        <w:t>принадлежать қ алимовскому отделенію малой орды. На востоқ</w:t>
        <w:br/>
        <w:t>оть ниһ живуть семиродцы (жетру)-джатай-байлиновцы-</w:t>
        <w:br/>
        <w:t>киргизы перваго административнаго аула Тереклинской</w:t>
        <w:br/>
        <w:t>волости. Эта восточная граница долго возбуждала споры сь</w:t>
        <w:br/>
        <w:t>обеиһ стороң и только вь 1889 году была окончательно</w:t>
        <w:br/>
        <w:t>установлена. Алимовцы - киргизы этой группы предьявилик</w:t>
        <w:br/>
        <w:t>лжагай-байлинцамь иск на сумму 825 рублей, за совершенные,</w:t>
        <w:br/>
        <w:t>якобы последними, грабежи, разбои и потравы. Джагай-</w:t>
        <w:br/>
        <w:t>байлинцы сь своей стороны и подь такимь же предлогомь</w:t>
        <w:br/>
        <w:t>потребовали со своиһ противниковь 1307 рублей 27 коп. Для</w:t>
        <w:br/>
        <w:t>разбора этого дела быль командироваң младшій помошниқ</w:t>
        <w:br/>
        <w:t>Илецкаго Уезднаго Начальника Дербисали Беркимбаевь.</w:t>
        <w:br/>
        <w:t>Противники решили покончить дело при помоши</w:t>
        <w:br/>
        <w:t>посредниковь, выбравь сь обеиһ стороң по три человека, и,</w:t>
        <w:br/>
        <w:t>кроме того, потребовали, чтобы, при разборе дела,</w:t>
        <w:br/>
        <w:t>посредниками присутствовали; Управитель Бурлинской</w:t>
        <w:br/>
        <w:t>волости Нысан Чунатовь, судебные бій Досаң Кышкымбаевь</w:t>
        <w:br/>
        <w:t>и Калыбай Трушевь и киргизь А26-го аула Буртинской волости</w:t>
        <w:br/>
        <w:t>Мендыкожа Ишмухаметовь. При этомь, споряшія стороны</w:t>
        <w:br/>
        <w:t>дали подписку, что при такиһ условіяһ процесса, что-бы ни</w:t>
        <w:br/>
        <w:t>постановили посредники-далее они никакиһ исковь друғ қ</w:t>
        <w:br/>
        <w:t>другу предьявлять не будуть. 24-ғо ноября 1889 года</w:t>
        <w:br/>
        <w:t>посредники, разобравь дело, нашли, что “возбуждены эти иски</w:t>
        <w:br/>
        <w:t>более изь-за спорной земли, хотя и оказались сь обеиһ стороң</w:t>
        <w:br/>
        <w:t>доказательства, но они не влекуть за собой сь какой-либо</w:t>
        <w:br/>
        <w:t>стороны удовлетворенія, почему и определили: встречные иски</w:t>
        <w:br/>
        <w:t>оставить безь последствій, а спорную землю осмотреть и</w:t>
        <w:br/>
        <w:t>произвести раздель. Посредники провели границу тақ, кақ</w:t>
        <w:br/>
        <w:t>она теперь обозначена на карте. Вь настояшее время граница</w:t>
        <w:br/>
        <w:t>эта соблюдается строго, и споровь не возникаеть.</w:t>
        <w:br/>
        <w:t>Согласно обшественному приговору, пашуть вь настояшцее</w:t>
        <w:br/>
        <w:t>время вь 3-һ местаһ: 1) на верховье Актокала, 2) между логами</w:t>
        <w:br/>
        <w:t>370</w:t>
        <w:br/>
        <w:t>Сарооителіс ала! Зөйіпдолава! уаа! 2)40ғ! 2. радө 362</w:t>
        <w:br/>
        <w:t>екі-үш жылда қайталанып тұрған. Қырғыз-қайсақ</w:t>
        <w:br/>
        <w:t>ауылдарында шешектен беттері шотырланған, мұрындары,</w:t>
      </w:r>
    </w:p>
    <w:p>
      <w:r>
        <w:t>құлақтары ағып кеткен адамдар өте көп” деп көрсетіледі. Қазақ</w:t>
        <w:br/>
        <w:t>жұртшылығы шешек ауруына қарсы егу ісіне үлкен</w:t>
        <w:br/>
        <w:t>сенімсіздікпен қараған. Олар егу арқылы “кәпірдің” қанын</w:t>
        <w:br/>
        <w:t>құяды екен деп қашатын болған. Міне, осындай жағдайда 1871</w:t>
        <w:br/>
        <w:t>жылы Дербісәлі Беркімбаев Ырғыз уезінің би-болыстарын</w:t>
        <w:br/>
        <w:t>жинап егудің пайдалы екендігін жариялап, әрбір болыстың,</w:t>
        <w:br/>
        <w:t>ауыл биінің халықты осыған көндіруі керектігін, олай болмаса</w:t>
        <w:br/>
        <w:t>қазақ халқының шыбындай қырыла беретіндігін айтқан екен.</w:t>
        <w:br/>
        <w:t>Осы ретте болыстардың біреуі: “Дербісәлі, батыр болсаң өзіңе</w:t>
        <w:br/>
        <w:t>салдырыт көрші. Біз нәтижесін 5 күн күтейік”. Сонда Дербісәлі</w:t>
        <w:br/>
        <w:t>жасқанбастан Ырғыз уезінің аға дәрігері Нейманды шақырып</w:t>
        <w:br/>
        <w:t>алып, жиналған жұрттың көзінше оң қолының жеңін түріп:</w:t>
        <w:br/>
        <w:t>“Ал, ағайын! Өлсем көмерсіңдер, тірі болсам маған шешек</w:t>
        <w:br/>
        <w:t>тимейді” - деп ектірген екен. Жиналғандар зиян болмасына</w:t>
        <w:br/>
        <w:t>көзі жетіп, шешекке қарсы егу ісі жалпылық бағыт алған.</w:t>
        <w:br/>
        <w:t>Кішкене нәрестелерді егу жұмысы біртіндеп ене бастаған екен.</w:t>
        <w:br/>
        <w:t>Міне, Дербісәлінің игілікті істерінің бірі осындай болған. Бұл</w:t>
        <w:br/>
        <w:t>бастаманы баянды ету үшін шешекке қарсы егуші мамандарды</w:t>
        <w:br/>
        <w:t>дайындау қажет болған. Осы мақсатта 1866 жылдың жазында</w:t>
        <w:br/>
        <w:t>қазақ жастарынан алынған екі оқушының қатынасуымен</w:t>
        <w:br/>
        <w:t>фельдшерлік мектеп іске кірісті. Оларды ұсынушы Дербісәлі</w:t>
        <w:br/>
        <w:t>болған. Оның бірі Ақтөбе уезінен Тұрмұхаммед Ізбасқанов,</w:t>
        <w:br/>
        <w:t>екіншісі Темір беткейінен Қазиев болатын. Бұлар медициналық</w:t>
        <w:br/>
        <w:t>оқу орнын бітірген ең бірінші қазақ жастары еді. Олар ауыл-</w:t>
        <w:br/>
        <w:t>ауылды аралап шешекке қарсы егу жұмысымен айналысты.</w:t>
        <w:br/>
        <w:t>Ондаған, жүздеген қазақтарды осы бір кесапатты кеселден</w:t>
        <w:br/>
        <w:t>құтқару ол кездегі ең абзал іс еді. Сөйтіп Дербісәлі Беркімбаев</w:t>
        <w:br/>
        <w:t>- қазақ елінде шешекке қарсы егу күресін бастаушылардың</w:t>
        <w:br/>
        <w:t>пионері, осы саладағы мамандар дайындауды ұйымдастырушы</w:t>
        <w:br/>
        <w:t>ретінде көп еңбек сіңірген тұлға. 80-90-шы жылдарда уездік,</w:t>
        <w:br/>
        <w:t>болыстық емханаларды фельдшерлік бекеттерді қалыптастыру</w:t>
        <w:br/>
        <w:t>кезінде де ерен қызмет атқарған адам. Бұл оның қазаққа</w:t>
        <w:br/>
        <w:t>болсын деген терең түсінігінен туындаған шарапатты істері</w:t>
        <w:br/>
        <w:t>еді.</w:t>
        <w:br/>
        <w:t>1876 жылы қазақ халқының ұлы перзенттерінің бірі,</w:t>
        <w:br/>
        <w:t>ағартушы Ыбырай Алтынсарин Орынбордан қайтар жолында</w:t>
        <w:br/>
        <w:t>Ақтөбе уездік басқармасына соғып, Дербісәлі Беркімбаевпен</w:t>
        <w:br/>
        <w:t>қауышқан екен. Дербісәлі Ақтөбеде орыс-қазақ училишесін</w:t>
        <w:br/>
        <w:t>360</w:t>
        <w:br/>
        <w:t>САФосштөлів апа бөйіпдөллаваһ (ада! 2)ада! 21й раө 370</w:t>
        <w:br/>
        <w:t>Мұны айтқан кім деп Дербісәлі Сақтағаннан өтініп сұраған</w:t>
        <w:br/>
        <w:t>екен, ешкім де айтқан жоқ, түсімде атам аян берді - депті.</w:t>
        <w:br/>
        <w:t>Сақтағанға байланысты әңгімеге Дербісәліні қосқасын,</w:t>
        <w:br/>
        <w:t>Жағалбайлы ағайындар жөнінде де бір-екі ауыз айта кеткен</w:t>
        <w:br/>
        <w:t>жән болар. Жағалбайлы руы срте қоныстанған. Сәнқой,</w:t>
        <w:br/>
        <w:t>сыпайы ел болатын. Дербісәліден басқа да талай атақты адамдар</w:t>
        <w:br/>
        <w:t>шыққан. Соның бірі Ешмұқанбет ақын. Ешмұқанбет атақты</w:t>
        <w:br/>
        <w:t>шешен, оның ел аузында шешендік сөздері көп. Бір жылы</w:t>
        <w:br/>
        <w:t>күз айында Ешмұқанбет жолы түсіп, Дербісәлінің ағасы</w:t>
        <w:br/>
        <w:t>Көлдейдің үйіне қонады. Ол құнан қой сойып, қонақасы</w:t>
        <w:br/>
        <w:t>береді. Етті жеп, жүрт тарап кеткеннен кейін Дербісәлі</w:t>
        <w:br/>
        <w:t>Ешмұқанбеттің қарнын түртіп, немене сен тоймай қалған</w:t>
        <w:br/>
        <w:t>жоқсың ба дейді. Сол кезде Ешмұқанбет:</w:t>
        <w:br/>
        <w:t>“Бар екен Дерекеңнің көл ағасы,</w:t>
        <w:br/>
        <w:t>Беруге олақ екен қонақ асы.</w:t>
      </w:r>
    </w:p>
    <w:p>
      <w:r>
        <w:t>Көлдей деп мұның атын кім қойды екен,</w:t>
        <w:br/>
        <w:t>Көл түгіл шұқанақтың садағасы” -</w:t>
        <w:br/>
        <w:t>депті. Дербісәлі ағасына қарап Көлаға қонағыңның сөзін естідің</w:t>
        <w:br/>
        <w:t>бе? Өткен жылы мен Кердері Әбубәкірге тай сойып қонақасы</w:t>
        <w:br/>
        <w:t>бердім. Ешмұқанбет Әбубәкірден кем бе еді. Қой сойғаның үят</w:t>
        <w:br/>
        <w:t>болды, қатеңді өзің жөнде, деп шығып кетеді. Көлдей ертеңіне</w:t>
        <w:br/>
        <w:t>Ешмұқанбетке тай сойып, қонақасы беріп аттандырыпты.</w:t>
        <w:br/>
        <w:t>Шөмекей Алмат қайтыс болғанда, басына бір кәрі атан</w:t>
        <w:br/>
        <w:t>түйе шығарыпты. Ол Ешмұқанбетке тиісті болады.</w:t>
        <w:br/>
        <w:t>Ешмұқанбеттің түйеге кеулі толмайды. Амалсыз желіден</w:t>
        <w:br/>
        <w:t>шешіп алып жүре бергенде, түйе тартынып тұрып алып емеді.</w:t>
        <w:br/>
        <w:t>Сылтау іздеп тұрған Ешмұқанбет түйеге қарап:</w:t>
        <w:br/>
        <w:t>“Түйемісің.</w:t>
        <w:br/>
        <w:t>Артыңнан кейін қарай...</w:t>
        <w:br/>
        <w:t>Жануар көп жасаған жан екенсін,</w:t>
        <w:br/>
        <w:t>Алматтың әкесі</w:t>
        <w:br/>
        <w:t>Тобабергенді білемісің” -</w:t>
        <w:br/>
        <w:t>депті. Көп ішінде ұялған Самырат (Алматтың баласы) атанды</w:t>
        <w:br/>
        <w:t>нарға алмастырып беріпті.</w:t>
        <w:br/>
        <w:t>Дербісәлі өлгенде, жерлеп болғаннан кейін, жұрт басынан</w:t>
        <w:br/>
        <w:t>кете алмапты. Топ ішінен біреу Ешеке бірдеңе айтсаңшы,</w:t>
        <w:br/>
        <w:t>халық тұрып қалды ғой, депті.</w:t>
        <w:br/>
        <w:t>Сонда Ешмұқанбет тоқтамастан, “Сұлтаным-ай. Талай жан</w:t>
        <w:br/>
        <w:t>иеленіп еді ұлтаныңды-ай. Ойында озған, шыңда озат деген</w:t>
        <w:br/>
        <w:t>368</w:t>
        <w:br/>
        <w:t>С3росштөлів апд бейіпдезлаваі Уәда! 2)аеа! 244 радө 366</w:t>
        <w:br/>
        <w:t>болған. Бұндай жағдай генерал-губернаторға баяндалған.</w:t>
        <w:br/>
        <w:t>Н.А.Крыжановский қазақтарды алдап-арбау арқылы дегеніне</w:t>
        <w:br/>
        <w:t>көндіру әрекетін жасауға бағыт алады. Мұрағаттағы құжатта</w:t>
        <w:br/>
        <w:t>былай көрсетілген екен: “Крыжановский в сентябре 1869 г,</w:t>
        <w:br/>
        <w:t>отправился на урочише Актобе для осмотра вновь</w:t>
        <w:br/>
        <w:t>воздвигаемого укрепления. Для раздачи киргизам приобрел</w:t>
        <w:br/>
        <w:t>подарки на сумму 703 рубля (ол кезде бір бағлан қойдың құны</w:t>
        <w:br/>
        <w:t>әрі кеткенде І сом, 1 сом 20 тиын болған - 3.Б.)”,</w:t>
        <w:br/>
        <w:t>Н.К.Крыжановский Орынбордан шықпастан бұрын қазақтар</w:t>
        <w:br/>
        <w:t>арасында үлкен бедел иесі Дербісәлі Беркімбаевты Орынборға</w:t>
        <w:br/>
        <w:t>шақыртып, Ақтөбе айналасындағы билер мен старшиналарды</w:t>
        <w:br/>
        <w:t>жинау және бекініс салуға олардың қарсылық жасамауына</w:t>
        <w:br/>
        <w:t>икемдестіру жайлы тапсырма берген екен. Патша үкіметі</w:t>
        <w:br/>
        <w:t>қазақтарды алдарқатып, жылтыраған болмашы сыйлықтар</w:t>
        <w:br/>
        <w:t>тарату арқылы “жұмсартып” өз дегенін жасату тәсіліне сонау</w:t>
        <w:br/>
        <w:t>ХҮШ ғасырдың басынан-ақ машықтанған еді. Крыжановский</w:t>
        <w:br/>
        <w:t>15 қыркүйекте 50 шақты старшиналар мен билердің жиынына</w:t>
        <w:br/>
        <w:t>келді. Сонда генерал-губернатор сөз сөйлеп, былай деген екен:</w:t>
        <w:br/>
        <w:t>“Аса мәртебелі билер мен старшиналар! Ұлы патшамыз</w:t>
        <w:br/>
        <w:t>Сіздерге әрдайым ырза және жақсылық тілейді. Сіздерді әр</w:t>
        <w:br/>
        <w:t>түрлі дұшпандардан қорғау үшін де Ақтөбе бекінісін салуды</w:t>
        <w:br/>
        <w:t>ретті деп есептейді. Сіздерге деген ілтипат белгісі ретінде сый-</w:t>
        <w:br/>
        <w:t>сыралғы бар. Соларды қабыл алыңыздар”. Осы түлкібұлаңнан</w:t>
      </w:r>
    </w:p>
    <w:p>
      <w:r>
        <w:t>кейін шүлен тарату басталды. Губернатордың бұл шарасы дәл</w:t>
        <w:br/>
        <w:t>тиді. Жасақталған топографиялық карта астына 57 адамның</w:t>
        <w:br/>
        <w:t>қолы қойылды. Ақтөбе бекінісі осы аймақтағы қазақтарды</w:t>
        <w:br/>
        <w:t>тырп еткізбей ұстау қамалына айналды. Осыдан кейін-ақ</w:t>
        <w:br/>
        <w:t>Орынбор казачествосынан Ақтөбеге әскери күшті төге бастады.</w:t>
        <w:br/>
        <w:t>1872 жылдың басында Орынбор генерал-губернаторы</w:t>
        <w:br/>
        <w:t>Н.А.Крыжановский Ақтөбе “әскери бекінісіне қала статусын</w:t>
        <w:br/>
        <w:t>беріп, Електегі уездік орталықты көшіру туралы Ресей Ішкі</w:t>
        <w:br/>
        <w:t>істер министрлігіне мәселе қойды. Алайда, Министрлік “..8в</w:t>
        <w:br/>
        <w:t>Министерстве не имеется никаких сведений об этих местностях,</w:t>
        <w:br/>
        <w:t>а равно в отношений Актюбинекого укрепления нет никаких</w:t>
        <w:br/>
        <w:t>данных, из которых можно было бы усмотреть: сушествует ли</w:t>
        <w:br/>
        <w:t>в настояшцее время в этом пункте какое-либо русское</w:t>
        <w:br/>
        <w:t>население, кроме воинских чинов..., в какой степени развита</w:t>
        <w:br/>
        <w:t>там торговля и промышленность..., об удобствах управлять</w:t>
        <w:br/>
        <w:t>местным населением...” деп, бұлар жайлы тез уақытта хабар</w:t>
        <w:br/>
        <w:t>беруді талап еткен екен. Осыған сәйкес Ақтөбе бекінісіндегі</w:t>
        <w:br/>
        <w:t>364</w:t>
        <w:br/>
        <w:t>САроситөгіз алсі Зөйіпдялава) (ада! 2)а62! 24! раде 374</w:t>
        <w:br/>
        <w:t>Шежіреден үзінді</w:t>
        <w:br/>
        <w:t>Үш жүзде оның ішінде Кіші жүз тайпалары мен руларына</w:t>
        <w:br/>
        <w:t>байланысты шежірелер көп-ақ. Соның ішінен Есмаханов</w:t>
        <w:br/>
        <w:t>Сақтаған деген жыраудың шежіресінен Жетіруға тиісті жерін</w:t>
        <w:br/>
        <w:t>оқырманға ұсынып отырмыз.</w:t>
        <w:br/>
        <w:t>372</w:t>
        <w:br/>
        <w:t>Кіші жүзде өркендеуде, өсуде.</w:t>
        <w:br/>
        <w:t>Бекарыстан бір үл бала болыпты,</w:t>
        <w:br/>
        <w:t>Алшын атты еге болған есімге.</w:t>
        <w:br/>
        <w:t>Алау туған дара болып Алшыннан,</w:t>
        <w:br/>
        <w:t>Тәкаппарлау мал мен баққа барсынған.</w:t>
        <w:br/>
        <w:t>Құдуар тентек сол Алаудан туыпты,</w:t>
        <w:br/>
        <w:t>Телі менен тентектерге қамшы ұрған,</w:t>
        <w:br/>
        <w:t>Құдуардың болса керек үш ұлы,</w:t>
        <w:br/>
        <w:t>Қыдырқожа, Нәдірқожа, Ісімі.</w:t>
        <w:br/>
        <w:t>Ешкімге есе жібермеген егесте,</w:t>
        <w:br/>
        <w:t>Сәдірқожа екен дейді кіші ұлы.</w:t>
        <w:br/>
        <w:t>Сәдірдің де үш баласы бар екен.</w:t>
        <w:br/>
        <w:t>Күз-қиялы үшеуі үш жар екен.</w:t>
        <w:br/>
        <w:t>Бақтысиық, Сұлтансиық есімі,</w:t>
        <w:br/>
        <w:t>Қыдырсиық бәрі де өңкей нар екен.</w:t>
        <w:br/>
        <w:t>Алаша, Алшын екен Бақтысиықтан,</w:t>
        <w:br/>
        <w:t>Біршілікті уыздайын ұйытқан.</w:t>
        <w:br/>
        <w:t>Өз атасын айырып алсын ұрпағы,</w:t>
        <w:br/>
        <w:t>Шешіп бер деп бізді тартпай иықтан.</w:t>
        <w:br/>
        <w:t>Тана, Ысық, Байбақты екен Сұлтаннан,</w:t>
        <w:br/>
        <w:t>Өз алдына ру-ру бұл қалған.</w:t>
        <w:br/>
        <w:t>Өз атасын айырып алсын жастары,</w:t>
        <w:br/>
        <w:t>Болса артында үлкенінен сыр қалған.</w:t>
        <w:br/>
        <w:t>Енді келдім Қыдырсиық нәміне,</w:t>
        <w:br/>
        <w:t>Жұртшылықтың күтер менен бәрі де,</w:t>
        <w:br/>
        <w:t>Серкеш, Таздар, Есентемір, Қызылқұрт,</w:t>
      </w:r>
    </w:p>
    <w:p>
      <w:r>
        <w:t>Бұған қоса бар қалғаны әлі де.</w:t>
        <w:br/>
        <w:t>Адай, Беріш, Жаппас және Машқары,</w:t>
        <w:br/>
        <w:t>Міне, олардың бірге аталастары.</w:t>
        <w:br/>
        <w:t>Осы араға әкеліп мен кідірдім,</w:t>
        <w:br/>
        <w:t>Қалған жағын айырып алсын жастары.</w:t>
        <w:br/>
        <w:t>Жеті руың Нәдірден кеп таралар,</w:t>
        <w:br/>
        <w:t>Жағалбайлы, Телеу, Табын, Тамалар.</w:t>
        <w:br/>
        <w:t>Керейт және Рамазан, Кердары,</w:t>
        <w:br/>
        <w:t>Бір ағаштың бұтағы дер ағалар</w:t>
        <w:br/>
        <w:t>Х.М.Ғабжалиловтың жеке мұрағаты.</w:t>
        <w:br/>
        <w:t>Қазақтың шежіресі. -А., 1995. -49 б.</w:t>
        <w:br/>
        <w:t>С.Әосштеліз апа бөйіпдӛлаваі үзөа! 2)ада! 241! раде 386</w:t>
        <w:br/>
        <w:t>Жалғыз аяқ тар жолдан.</w:t>
        <w:br/>
        <w:t>Аңдамай батыр бұрылды,</w:t>
        <w:br/>
        <w:t>Астындағы тұлпардың,</w:t>
        <w:br/>
        <w:t>Тайып кетіп тұяғы,</w:t>
        <w:br/>
        <w:t>Қазған орға жығылды.</w:t>
        <w:br/>
        <w:t>Құлап түскен батырға,</w:t>
        <w:br/>
        <w:t>Жау найзасы сұғылды.</w:t>
        <w:br/>
        <w:t>Атып тұрып Ер Сары,</w:t>
        <w:br/>
        <w:t>Сынған қолда найзамен,</w:t>
        <w:br/>
        <w:t>Қамаған жауға ұмтылды.</w:t>
        <w:br/>
        <w:t>Тосыннан жеткен Ер Ноян,</w:t>
        <w:br/>
        <w:t>Шерігін қалмақ қусырды.</w:t>
        <w:br/>
        <w:t>Танып әкесін,</w:t>
        <w:br/>
        <w:t>Қол көтерген қалмақтың,</w:t>
        <w:br/>
        <w:t>Басын доптай ұшырды.</w:t>
        <w:br/>
        <w:t>Келіп жеткен баласы,</w:t>
        <w:br/>
        <w:t>Кіші жүздің батыры.</w:t>
        <w:br/>
        <w:t>Әкесін көрген Ер Ноян,</w:t>
        <w:br/>
        <w:t>Баладай жылап жасыды</w:t>
        <w:br/>
        <w:t>Кешір, - деді әкеге,</w:t>
        <w:br/>
        <w:t>Әкеге дүние-малы жете ме?</w:t>
        <w:br/>
        <w:t>Балалықпен іс қылдым,</w:t>
        <w:br/>
        <w:t>Есіңізден әке кетер ме?</w:t>
        <w:br/>
        <w:t>Кешірім әке сұраймын,</w:t>
        <w:br/>
        <w:t>Ел сағынып жылаймын.</w:t>
        <w:br/>
        <w:t>Майданда әке кез болдық,</w:t>
        <w:br/>
        <w:t>Бергені де құдайдың,</w:t>
        <w:br/>
        <w:t>Анам жылап қалғаны,</w:t>
        <w:br/>
        <w:t>Құдайдың басқа салғаны,</w:t>
        <w:br/>
        <w:t>Ғашықтықтың дертінен,</w:t>
        <w:br/>
        <w:t>Баласының болды азғаны,</w:t>
        <w:br/>
        <w:t>Елге мен де барайын,</w:t>
        <w:br/>
        <w:t>Ашайын ана көңіл сарайын.</w:t>
        <w:br/>
        <w:t>Немересін көріп қуанар,</w:t>
        <w:br/>
        <w:t>Ауылда туыс ағайын.</w:t>
        <w:br/>
        <w:t>Тастай қатты Ер Сары,</w:t>
        <w:br/>
        <w:t>Ашылмады қабағы.</w:t>
        <w:br/>
        <w:t>Жарасы жанға батса да,</w:t>
        <w:br/>
        <w:t>Балаға жоқ қарары.</w:t>
      </w:r>
    </w:p>
    <w:p>
      <w:r>
        <w:t>Ел сыйлаған баланы,</w:t>
        <w:br/>
        <w:t>384</w:t>
        <w:br/>
        <w:t>САросштөліз ала бөйіпдөлаваі үздаі 2адг! 244 радө 392</w:t>
        <w:br/>
        <w:t>390</w:t>
        <w:br/>
        <w:t>Сара:</w:t>
        <w:br/>
        <w:t>Ол рас, Біржан маған пана болған,</w:t>
        <w:br/>
        <w:t>Бекбай мен маған өкіл аға болған.</w:t>
        <w:br/>
        <w:t>Біржанға он сегізде мұңым шағып,</w:t>
        <w:br/>
        <w:t>Ақыры Жиенқұлдан азат болғам,</w:t>
        <w:br/>
        <w:t>Өлеңі Біржан салдың біраз еді,</w:t>
        <w:br/>
        <w:t>Өнерге өзге ақынмен талас еді.</w:t>
        <w:br/>
        <w:t>Оны да қу Төребай, біліп қапсың,</w:t>
        <w:br/>
        <w:t>Біржанға мұң шаққаным рас еді.</w:t>
        <w:br/>
        <w:t>Шығарған рас Біржан атымды елге,</w:t>
        <w:br/>
        <w:t>Біржанға тең ақын жоқ біздің елде.</w:t>
        <w:br/>
        <w:t>Сен екеуміз сал Біржан бола алмаймыз,</w:t>
        <w:br/>
        <w:t>Біржанды сөзге қосып керегі не?</w:t>
        <w:br/>
        <w:t>Өлеңі Біржан айтқан көп-ақ еді,</w:t>
        <w:br/>
        <w:t>Сөздері оның айтқан дөп-ақ еді.</w:t>
        <w:br/>
        <w:t>Бетіме Біржан жырын салық қылдың,</w:t>
        <w:br/>
        <w:t>Тап соны айтпасаң да жөн-ақ еді.</w:t>
        <w:br/>
        <w:t>Төребай:</w:t>
        <w:br/>
        <w:t>Сен, Сара, алды-артыңды ойламадың,</w:t>
        <w:br/>
        <w:t>Дұрыс еді аз да болса ойланғаның.</w:t>
        <w:br/>
        <w:t>Жығылған күресуге тоймайтұғын,</w:t>
        <w:br/>
        <w:t>Бар шығар әлі дағы ойлағаның.</w:t>
        <w:br/>
        <w:t>Қырыма енді сені алайын мен,</w:t>
        <w:br/>
        <w:t>Саған да құрығымды салайын мен.</w:t>
        <w:br/>
        <w:t>Аз ғана үй алшыннан шықсам-дағы,</w:t>
        <w:br/>
        <w:t>Айтысқанмын ақынның талайымен.</w:t>
        <w:br/>
        <w:t>Құдаша, болсын сенің қалағаның,</w:t>
        <w:br/>
        <w:t>Дұрыс қой құдаңызды жанағаның.</w:t>
        <w:br/>
        <w:t>Айтыстан абырой алып көрмет едің,</w:t>
        <w:br/>
        <w:t>Ұғуға өз жайынды жарамадың.</w:t>
        <w:br/>
        <w:t>Басқаны кісі еді деп санамадың,</w:t>
        <w:br/>
        <w:t>Жақсыға өзге адамды баламадың.</w:t>
        <w:br/>
        <w:t>Айтысып сеніменен мен көрейін,</w:t>
        <w:br/>
        <w:t>Шер тарқап орындалар басқа арманың.</w:t>
        <w:br/>
        <w:t>Сооштегі5 апа Зөйіпдөпаваһ Чада! 2)ада! 244 раде 380 й</w:t>
        <w:br/>
        <w:t>усанның кенжесі екен Ер Бетеге,</w:t>
        <w:br/>
        <w:t>Қалмаққа қырғи болған ер жеткенде.</w:t>
        <w:br/>
        <w:t>Тигенде қалмақтарға Жаубасарлап,</w:t>
      </w:r>
    </w:p>
    <w:p>
      <w:r>
        <w:t>Жаулары жер таппайды кірер жерге.</w:t>
        <w:br/>
        <w:t>Бетегеден Ерек туған Қалды батыр,</w:t>
        <w:br/>
        <w:t>Туғызған жауларына заман ақыр,</w:t>
        <w:br/>
        <w:t>Келгенше жетпіс беске бес әйелден,</w:t>
        <w:br/>
        <w:t>Тудырды заманында өңкей батыр.</w:t>
        <w:br/>
        <w:t>Уақытын батырлары көптен болған,</w:t>
        <w:br/>
        <w:t>Тарихы бір-бір кітап ел қорғаған.</w:t>
        <w:br/>
        <w:t>Қалдының көп өрбеген нәсілінен,</w:t>
        <w:br/>
        <w:t>Жауына бөрі болып Сары туған.</w:t>
        <w:br/>
        <w:t>Шапқаны құба қалмақ ел есінде.</w:t>
        <w:br/>
        <w:t>Танылды бала батыр бесігінде.</w:t>
        <w:br/>
        <w:t>Қосылды Қожаберген Қолбасға.</w:t>
        <w:br/>
        <w:t>Келгенде бала жасы он жетіге.</w:t>
        <w:br/>
        <w:t>Қолбасы, өзі батыр, өзі мерген.</w:t>
        <w:br/>
        <w:t>Бағы бар, елден ерек құдай берген.</w:t>
        <w:br/>
        <w:t>Баласы Толыбай сыншы, әрі батыр,</w:t>
        <w:br/>
        <w:t>Үш жүзге аты мәлім Қожаберген.</w:t>
        <w:br/>
        <w:t>Сыйлайтын қол астында азаматын,</w:t>
        <w:br/>
        <w:t>Сендер деп жаудан кекті қайтаратын,</w:t>
        <w:br/>
        <w:t>Кеудеңде шыбын жаның болса егер,</w:t>
        <w:br/>
        <w:t>Жоғалтпа жер жүзінен қазақ атын.</w:t>
        <w:br/>
        <w:t>Жастарға сабақ болды аға сөзі,</w:t>
        <w:br/>
        <w:t>Аянбай соғысатын болды кезі.</w:t>
        <w:br/>
        <w:t>Намыспен ер азамат атқа қонды,</w:t>
        <w:br/>
        <w:t>Қазаққа бермей маза қалмақ елі.</w:t>
        <w:br/>
        <w:t>Бойында Обь өзені соғыс болды,</w:t>
        <w:br/>
        <w:t>Қалмақтар шебін құрған он мың қолды,</w:t>
        <w:br/>
        <w:t>Қазақтар аздығына қараған жоқ,</w:t>
        <w:br/>
        <w:t>Соғысқа араласты қолма қолды.</w:t>
        <w:br/>
        <w:t>Бір шеттен Сары кірді Жаубасарлап,</w:t>
        <w:br/>
        <w:t>Қолдайтын қан майданды бар әруақ.</w:t>
        <w:br/>
        <w:t>Түсіріп батырларын жекпе-жекте,</w:t>
        <w:br/>
        <w:t>Көкпардай алып шықта алдыңа сап.</w:t>
        <w:br/>
        <w:t>Мінгені астындағы көк тұлпары,</w:t>
        <w:br/>
        <w:t>Жылқының ұшқан құстай бір сұңқары.</w:t>
        <w:br/>
        <w:t>Ұшырып көп қалмақтың зерезатын</w:t>
        <w:br/>
        <w:t>378</w:t>
        <w:br/>
        <w:t>С5роситөлів апа Зөйіпдӛлава! Уада! 2)ада! 244 радө 391</w:t>
        <w:br/>
        <w:t>Әсетпен сен айтыстың сиыр жылы,</w:t>
        <w:br/>
        <w:t>Жүсіпбек келіп кетті барыс жылы.</w:t>
        <w:br/>
        <w:t>Сара, сен шамалы ақын болсаң дағы;</w:t>
        <w:br/>
        <w:t>Шығарды атағынды Біржан жыры.</w:t>
        <w:br/>
        <w:t>Сара, сен емессің ғой онша ақын,</w:t>
        <w:br/>
        <w:t>Біржанның арқасында шыққан атың.</w:t>
        <w:br/>
        <w:t>Көп сөйлеп, көк езу боп шалқи берсең,</w:t>
        <w:br/>
        <w:t>Найманның шығарасың жаман атын.</w:t>
        <w:br/>
        <w:t>Әнші едің ақын емес, жаттаған сөз,</w:t>
        <w:br/>
        <w:t>Осындай бір жиында келдің ғой кез.</w:t>
        <w:br/>
        <w:t>Тар шеке, көзің көкшіл, жүзің сары,</w:t>
        <w:br/>
        <w:t>Әйелсің орта жаста қайқиған төс.</w:t>
        <w:br/>
        <w:t>Жоқ шығар бұл сөзімде жалған, Сара,</w:t>
        <w:br/>
        <w:t>Біржанның оң батасын алған, Сара.</w:t>
        <w:br/>
        <w:t>“Кірме” деп мейманыңды көп кемітпей,</w:t>
        <w:br/>
        <w:t>Абайлап жан-жағыңа байқа, Сара.</w:t>
      </w:r>
    </w:p>
    <w:p>
      <w:r>
        <w:t>Қырықтың сегізіне сен де келсең,</w:t>
        <w:br/>
        <w:t>Елудің жетеуіне мен де келгем.</w:t>
        <w:br/>
        <w:t>Осы бір тышқан жылы кездесер деп,</w:t>
        <w:br/>
        <w:t>Найманға сізді іздеп әдейі келгем.</w:t>
        <w:br/>
        <w:t>Шілделікке жиналыпсың маңайыңмен,</w:t>
        <w:br/>
        <w:t>Сенімен сөз сайысын салайын мен.</w:t>
        <w:br/>
        <w:t>Елімнің басқа ақынын қоя тұрып,</w:t>
        <w:br/>
        <w:t>Әуелі байқасып көр Төребаймен.</w:t>
        <w:br/>
        <w:t>Барыңды ақын, Сара, қалдырмай айт,</w:t>
        <w:br/>
        <w:t>Жеңілсем шекпенімді жабайын мен.</w:t>
        <w:br/>
        <w:t>Болмаса айтысатын райдан қайт,</w:t>
        <w:br/>
        <w:t>Әйтпесе саған жауап табайын мен.</w:t>
        <w:br/>
        <w:t>Баласы Есқожаның Төребаймын,</w:t>
        <w:br/>
        <w:t>Айтыста Сара сенен тайсалмаймын,.</w:t>
        <w:br/>
        <w:t>Үш жүздің кәрі-жасын туыс көрем,</w:t>
        <w:br/>
        <w:t>Қазақты сен сияқты бөле алмаймын.</w:t>
        <w:br/>
        <w:t>889</w:t>
        <w:br/>
        <w:t>Сбоситепів апа бөшез ред 89 Ы УЛАЙ қиды зұлфұқары</w:t>
        <w:br/>
        <w:t>Қалмақтар бау құрақтай сұлап жатыр,</w:t>
        <w:br/>
        <w:t>Ақ қазақ туғызғандай заман ақыр.</w:t>
        <w:br/>
        <w:t>Қайрылмай өліктерін тастай қашты</w:t>
        <w:br/>
        <w:t>Жиғанша өз естерін болған пақыр..</w:t>
        <w:br/>
        <w:t>Жеңісті қазақ қалмақ алма кезек.</w:t>
        <w:br/>
        <w:t>Қалмақта болар емес мылтық кезеп,</w:t>
        <w:br/>
        <w:t>Орынсыз шеріктерді қырмайық деп,</w:t>
        <w:br/>
        <w:t>Батырлар сайысады жекпе-жек деп.</w:t>
        <w:br/>
        <w:t>Қазақ арын арлаған,</w:t>
        <w:br/>
        <w:t>Өлімге басын байлаған,</w:t>
        <w:br/>
        <w:t>Аянбады Ер Сары,</w:t>
        <w:br/>
        <w:t>Ата жауын жаулаған</w:t>
        <w:br/>
        <w:t>Көктұйғын мен Ер Сары,</w:t>
        <w:br/>
        <w:t>Бөрідей жауға тиеді.</w:t>
        <w:br/>
        <w:t>Жекпе-жекке келгенін,</w:t>
        <w:br/>
        <w:t>Найзаменен түйреді,</w:t>
        <w:br/>
        <w:t>Қаптап келе жатқанын,</w:t>
        <w:br/>
        <w:t>Алдаспанмен сермеді.</w:t>
        <w:br/>
        <w:t>Қырып жойып Ер Сары,</w:t>
        <w:br/>
        <w:t>Жауына дес бермеді.</w:t>
        <w:br/>
        <w:t>Серігі Бөгенбайдың Сары батыр,</w:t>
        <w:br/>
        <w:t>Туғызған қалмақтарға заман ақыр.</w:t>
        <w:br/>
        <w:t>Жорықта неше түрлі ұлы-кіші,</w:t>
      </w:r>
    </w:p>
    <w:p>
      <w:r>
        <w:t>Өткізген бір басынаң талай асыр.</w:t>
        <w:br/>
        <w:t>Тапқанын ортақ бөліп елге берген,</w:t>
        <w:br/>
        <w:t>Дос-жаран түңілмепті батыр ерден.</w:t>
        <w:br/>
        <w:t>Сұрамай бай патшадан ешбір көмек,</w:t>
        <w:br/>
        <w:t>Ер болған өз күшіне өзі сенген.</w:t>
        <w:br/>
        <w:t>Сарыарқа жер ұйығы қорғағаны,</w:t>
        <w:br/>
        <w:t>Қазақтың тәуелсіздігі ойлағаны.</w:t>
        <w:br/>
        <w:t>Самал тау, жауһар көлді жауға бермей,</w:t>
        <w:br/>
        <w:t>Түс қатып, аттан түспей жау шабады.</w:t>
        <w:br/>
        <w:t>Қалмақтар шабуылдап оң мен солдан,</w:t>
        <w:br/>
        <w:t>Шеріктер от қарумен қаруланған,</w:t>
        <w:br/>
        <w:t>Атқылап зеңбіректен шыдатпады.</w:t>
        <w:br/>
        <w:t>Қазақты қашуына мәжбүр қылған,</w:t>
        <w:br/>
        <w:t>Ақтабан шұбырынды заман болды,</w:t>
        <w:br/>
        <w:t>Қалмақтар енгізеді қалың қолды.</w:t>
        <w:br/>
        <w:t>Жазықсыз бейбіт жатқан елді шауып,</w:t>
        <w:br/>
        <w:t>Мал алып қазағымнан қарық болды...</w:t>
        <w:br/>
        <w:t>379</w:t>
        <w:br/>
        <w:t>сапоснлан е әтірін наза ысы Жағалбайлы Қоңыр би</w:t>
        <w:br/>
        <w:t>Өзінің тегін біліп, оның ерлігін жөнді жерінде мадақтай</w:t>
        <w:br/>
        <w:t>алу сол азаматтың зерделілігі деп бағалау керек. Уәлихан</w:t>
        <w:br/>
        <w:t>Қуанышұлы жазып алған Ер Сары батыр туралы жырды</w:t>
        <w:br/>
        <w:t>ұсынып отырмыз.</w:t>
        <w:br/>
        <w:t>Орта жүздің батыры Ер Сары - қалмаққа қарсы аянбай</w:t>
        <w:br/>
        <w:t>шапқан батыр. Бұл шапқыншылықта Кіші жүз де жан аямады.</w:t>
        <w:br/>
        <w:t>Екі жүздің жауы ортақ - қалмақ еді. Осындай қилы заманда</w:t>
        <w:br/>
        <w:t>Сыбан Рабтанның қазақ қызы Күләйімнен туған Құралайға</w:t>
        <w:br/>
        <w:t>ғашық болып, әкесінің кешірмесіне көзі жетіп, нағашысы</w:t>
        <w:br/>
        <w:t>Жағалбайлы Қоңыр биден пана іздеуі.</w:t>
        <w:br/>
        <w:t>ЕР САРЫ</w:t>
        <w:br/>
        <w:t>Сарыарқа Сары батыр туған жері,</w:t>
        <w:br/>
        <w:t>Атасы ел таныған бәрі бөрі.</w:t>
        <w:br/>
        <w:t>Тегі “уақ”, ұраны “Ер Жаубасар”.</w:t>
        <w:br/>
        <w:t>Аңызда айтылып жүр ердің ері.</w:t>
        <w:br/>
        <w:t>Жаубасар батыр болған елден асқан.</w:t>
        <w:br/>
        <w:t>Қазақпен қара қытай көп жауласқан.</w:t>
        <w:br/>
        <w:t>Жауының қалың қолын баудай қиып,</w:t>
        <w:br/>
        <w:t>Кезі екен қытайдың беті қайтқан.</w:t>
        <w:br/>
        <w:t>Нәсілінен Жаубасар Қамбар туған,</w:t>
        <w:br/>
        <w:t>Күші асқан түз тағысы жолбарыстан.</w:t>
        <w:br/>
        <w:t>Келгенде қалың қалмақ ел шабам деп,</w:t>
        <w:br/>
        <w:t>Бір өзі қалың жауға ойран салған.</w:t>
        <w:br/>
        <w:t>Ер Көкше Қамбар батыр бел баласы.</w:t>
        <w:br/>
        <w:t>Болыпты “уақ” еліне ағасы.</w:t>
        <w:br/>
        <w:t>Болыпты қара ормандай ел панасы.</w:t>
        <w:br/>
        <w:t>Ер Көкше, Ер Қосаймен жауын қуған,</w:t>
        <w:br/>
        <w:t>Қазақтың сол бір кезі айы туған.</w:t>
        <w:br/>
        <w:t>Ерлігін қос қыранның елі ұмытпай,</w:t>
        <w:br/>
        <w:t>Өтсе де неше ғасыр аңыз қылған.</w:t>
        <w:br/>
        <w:t>Қосайдан туған екен батыр Жусан,</w:t>
      </w:r>
    </w:p>
    <w:p>
      <w:r>
        <w:t>Бір өзі мыңдап келген жауды қуған.</w:t>
        <w:br/>
        <w:t>Қолында сала құлаш Зұлпықары.</w:t>
        <w:br/>
        <w:t>Дұшпанның қарсы келген басын қиған.</w:t>
        <w:br/>
        <w:t>377</w:t>
        <w:br/>
        <w:t>СӘосштөпі әлді бөліповілава! ада! 2)ада! 218 рде 378 ш ЕЕ</w:t>
        <w:br/>
        <w:t>келіншектің қалың малына теңеп, Жағалбайлы елі айыппұл</w:t>
        <w:br/>
        <w:t>төлесін, келіншекті қайтарсын, - деп шешімін айтыпты.</w:t>
        <w:br/>
        <w:t>Деректесуден ұтылған губернатор Дербісәліге:</w:t>
        <w:br/>
        <w:t>- Айыбыңды төле, адамын қайтар, - деп бұйрық беріпті.</w:t>
        <w:br/>
        <w:t>Содан елге қайтып келе жатып Мырзағұл Дербісәлінің</w:t>
        <w:br/>
        <w:t>үйінде қонақ болыпты. Мырзағұлдың қасында болып, осы</w:t>
        <w:br/>
        <w:t>дауды көзімен көрген Сарышолақ шайыр жиналғандарға былай</w:t>
        <w:br/>
        <w:t>жырлай жөнеліпті:</w:t>
        <w:br/>
        <w:t>Біздің Әлім - көк теңіз,</w:t>
        <w:br/>
        <w:t>Ортасы - жылым, қатпайды.</w:t>
        <w:br/>
        <w:t>Ортаға келген қонақты</w:t>
        <w:br/>
        <w:t>Сары майдай сақтайды</w:t>
        <w:br/>
        <w:t>Саптама етік қу шекпен</w:t>
        <w:br/>
        <w:t>Бізді құдай сақтайды.</w:t>
        <w:br/>
        <w:t>Ерегісер жер болса,</w:t>
        <w:br/>
        <w:t>Жайылған қойдай қаптайды.</w:t>
        <w:br/>
        <w:t>Нәсілі жаман болмаса,</w:t>
        <w:br/>
        <w:t>Қойшы мінген байталға</w:t>
        <w:br/>
        <w:t>Қазанат айғыр шаппайды.</w:t>
        <w:br/>
        <w:t>Дерекеңнің ұлдары,</w:t>
        <w:br/>
        <w:t>Біреу бастап бермесе,</w:t>
        <w:br/>
        <w:t>Қыздарға дәті тартпайды, -</w:t>
        <w:br/>
        <w:t>деп төге жөнелгенде, жиналғандар басу айтып, шаққа</w:t>
        <w:br/>
        <w:t>қойдырыпты дейді.</w:t>
        <w:br/>
        <w:t>Мырзағұлдың ақыл-парасатына, әділ шешіміне,</w:t>
        <w:br/>
        <w:t>Сарышолақ шайырдың суырып салма төкпелігіне жиналған</w:t>
        <w:br/>
        <w:t>жұрт тәнті болып, ризашылықпен тарасыпты. Үлкендердің</w:t>
        <w:br/>
        <w:t>“Әлім отырғанда аузыңды тый” дегені рас екен-ау депті. Сөйтіп,</w:t>
        <w:br/>
        <w:t>ұрланған келіншек бес қыздың қалың малымен аман-есен</w:t>
        <w:br/>
        <w:t>еліне оралыпты дейді біздің елдегі кәрі құлақ қара шалдар.</w:t>
        <w:br/>
        <w:t>Елеусізұлы К,</w:t>
        <w:br/>
        <w:t>Адамның сұңқары.</w:t>
        <w:br/>
        <w:t>-А., “Жазушы”, 2001. -137-139 66.</w:t>
        <w:br/>
        <w:t>376</w:t>
        <w:br/>
        <w:t>САроситепіз ала бөйіпдӛлаваі үздгі 2адд! 244 радө 390</w:t>
        <w:br/>
        <w:t>388</w:t>
        <w:br/>
        <w:t>Мәлім ғой мағандағы үйсін, найман,</w:t>
        <w:br/>
        <w:t>Менің де хабарым бар әр жағдайдан.</w:t>
        <w:br/>
        <w:t>Арғын менен қыпшақты кемітем деп,</w:t>
      </w:r>
    </w:p>
    <w:p>
      <w:r>
        <w:t>Жеңілдің сүйіндік арғын Жәмшібайдан.</w:t>
        <w:br/>
        <w:t>Көпіріп өзіңе өзің дақ салғаның,</w:t>
        <w:br/>
        <w:t>Ақын боп белгілі ғой бәйге алғаның.</w:t>
        <w:br/>
        <w:t>Алшын кеп, Сара, саған жалынды ма,</w:t>
        <w:br/>
        <w:t>Орынсыз неге керек сандалғаның?</w:t>
        <w:br/>
        <w:t>Аламын мен де білем бұл өлкенің,</w:t>
        <w:br/>
        <w:t>Үйсін менен найманда көп тентегін.</w:t>
        <w:br/>
        <w:t>Жыл сайын шен алғанын көргенім жоқ,</w:t>
        <w:br/>
        <w:t>Неше мырза болса да бар еркегің.</w:t>
        <w:br/>
        <w:t>Адамы мен емеспін келекенің,</w:t>
        <w:br/>
        <w:t>Жүрмейді Сара, сенің бұл тәлкегің.</w:t>
        <w:br/>
        <w:t>Кіші жүз екенімді жасырдым ба,</w:t>
        <w:br/>
        <w:t>Маңында жүрсем дағы Қарекенің.</w:t>
        <w:br/>
        <w:t>Үш жүздің түбі бірге білсең, Сара,</w:t>
        <w:br/>
        <w:t>Нанбасаң шежірені байқап қара.</w:t>
        <w:br/>
        <w:t>Қазақты бір-бірінен бөлектейсің,</w:t>
        <w:br/>
        <w:t>Өзіңде кем болған соң ақыл, Сара.</w:t>
        <w:br/>
        <w:t>Дәл сені Маман, Толқын еткен мазак,</w:t>
        <w:br/>
        <w:t>Көрсетпек болған саған түрлі азап.</w:t>
        <w:br/>
        <w:t>Ояз бен Біржан салдың достығынан</w:t>
        <w:br/>
        <w:t>Сен болдың Жиенқұлдан болдың азат...</w:t>
        <w:br/>
        <w:t>Өзіне ғашық болған Маман ұлы,</w:t>
        <w:br/>
        <w:t>Жиенқұл Қыдыралының сіңбе құлы.</w:t>
        <w:br/>
        <w:t>Біржанның арқасында қолы жетіп,</w:t>
        <w:br/>
        <w:t>Өзіңе ие болды-ау найман ұлы.</w:t>
        <w:br/>
        <w:t>Он төрт жас Әсет ақын сенен кшн,</w:t>
        <w:br/>
        <w:t>Сонда да сары алтын ғой оның іші.</w:t>
        <w:br/>
        <w:t>Өзі ақын, өзі әнші, өзі палуан,</w:t>
        <w:br/>
        <w:t>Жастарға үлгі болмақ ердің ісі.</w:t>
        <w:br/>
        <w:t>СӚбосштелів алд бепіпе 52) Уаоа! 2үадаі 244: раде 387</w:t>
        <w:br/>
        <w:t>ө.</w:t>
        <w:br/>
        <w:t>%-9%</w:t>
        <w:br/>
        <w:t>ліге санады.</w:t>
        <w:br/>
        <w:t>Өкпелеген Ер Ноян,</w:t>
        <w:br/>
        <w:t>Нағашы жұртта қалады.</w:t>
        <w:br/>
        <w:t>Жаралы болған әкесін,</w:t>
        <w:br/>
        <w:t>Найзаға сап жасағы,</w:t>
        <w:br/>
        <w:t>Аман-есен Алла деп,</w:t>
        <w:br/>
        <w:t>Ордасына жеткізді.</w:t>
        <w:br/>
        <w:t>Бақұлдасып елімен,</w:t>
        <w:br/>
        <w:t>Бір жетіні өткізді.</w:t>
        <w:br/>
        <w:t>Жарық дүниеге қош айтып,</w:t>
      </w:r>
    </w:p>
    <w:p>
      <w:r>
        <w:t>Батыр туған Ер Сары</w:t>
        <w:br/>
        <w:t>Бақилық боп көз жұмды.</w:t>
        <w:br/>
        <w:t>Тарамаған жасағы,</w:t>
        <w:br/>
        <w:t>Еллік істі жасады.</w:t>
        <w:br/>
        <w:t>Күрек алып қолына,</w:t>
        <w:br/>
        <w:t>Жер қыртысын ояды.</w:t>
        <w:br/>
        <w:t>Тасымалдап қолменен,</w:t>
        <w:br/>
        <w:t>Сары батыр басына,</w:t>
        <w:br/>
        <w:t>Биіктігін он кез ғып,</w:t>
        <w:br/>
        <w:t>Алып “Оба” салады.</w:t>
        <w:br/>
        <w:t>Сары “Оба” дөң басында үлкен қорым,</w:t>
        <w:br/>
        <w:t>Сиынған керей, уақ қасиетті орын.</w:t>
        <w:br/>
        <w:t>Малына елден ерек “Індет” келсе,</w:t>
        <w:br/>
        <w:t>Шалады “Оба” басы құрмалдығын,</w:t>
        <w:br/>
        <w:t>Өлімі төрт түліктің тоқтайтұғын.</w:t>
        <w:br/>
        <w:t>Жорықта бір сыншының сынағаны,</w:t>
        <w:br/>
        <w:t>Ер Сары жаудың қанын судай шаштың,</w:t>
        <w:br/>
        <w:t>Тиеді жауда болса бір зардабы</w:t>
        <w:br/>
        <w:t>Жүрегін құдай берген мүйіз дейді.</w:t>
        <w:br/>
        <w:t>Ұстасаң оттан қазан мүйіз дейді,</w:t>
        <w:br/>
        <w:t>Болсаң да ердің ері қазағымның,</w:t>
        <w:br/>
        <w:t>Ұрпағың жеті ата аспай өрбімейді.</w:t>
        <w:br/>
        <w:t>Болып тұр сол сыншының айтқанындай,</w:t>
        <w:br/>
        <w:t>Ұрпағы саусақпенен санағандай.</w:t>
        <w:br/>
        <w:t>Ат үсті пайғамбар жасын өткізіпті,</w:t>
        <w:br/>
        <w:t>Қорғаған ел-жұртын жан аямай.</w:t>
        <w:br/>
        <w:t>Ер Сары. Қазақ батырлары.</w:t>
        <w:br/>
        <w:t>“Сәуір, 2004, Хо4.</w:t>
        <w:br/>
        <w:t>385</w:t>
        <w:br/>
        <w:t>СЗроситөпів ала беліпдӛлава! Цәдаі 2)а62і 24/ рә0е 376</w:t>
        <w:br/>
        <w:t>Мырзағұл бидің шешімі</w:t>
        <w:br/>
        <w:t>Жағалбайлы елінің бір топ адамдары, ішінде атақты</w:t>
        <w:br/>
        <w:t>Дербісәлі Беркімбаевтың Лайық атты баласы бар, Шекті елінің</w:t>
        <w:br/>
        <w:t>Мырзағұл би ауылына келіп, қона жатып құдайы қонақ</w:t>
        <w:br/>
        <w:t>болады. Қонақтарға елдің жастары сый-құрмет көрсетіп, ойын-</w:t>
        <w:br/>
        <w:t>сауық ұйымдастырады. Осы ойын-сауық үстінде атақты бидің</w:t>
        <w:br/>
        <w:t>баласы, мол дәулеттің арқасында содырлау өскен салқам</w:t>
        <w:br/>
        <w:t>Лайық бір сұлу келіншекке көңілі құлап, ғашық болып</w:t>
        <w:br/>
        <w:t>қалады. Келесі бір түндерде әлгі сұлу келіншекті қарсылығына</w:t>
        <w:br/>
        <w:t>қарамай, Лайық алып қашып кетеді. Бұл жайсыз хабар елге</w:t>
        <w:br/>
        <w:t>тез тарап, даурықпа әңгімелер көбейеді. Жағалбайлы</w:t>
        <w:br/>
        <w:t>жігіттерінің құдайы қонақ болып келіп, біреудің әйелін алып</w:t>
      </w:r>
    </w:p>
    <w:p>
      <w:r>
        <w:t>қашып басынғаны елдің намысына тиіп, сүйекке таңба</w:t>
        <w:br/>
        <w:t>салғанмен бірдей еді. Ашу шақырған ел ақсақалдары Мырзағұл</w:t>
        <w:br/>
        <w:t>биге келіп ақылдасыпты. Мән-жайды толық бағамдаған</w:t>
        <w:br/>
        <w:t>Мырзағұл: “Ұрланған келіншекті Жағалбайлы елінен бес</w:t>
        <w:br/>
        <w:t>қыздың қалың малымен қайтарамын”, - депті. Ойласуға келген</w:t>
        <w:br/>
        <w:t>ақсақалдар бұның мәнісін түсінбей, әліптің артын бағыпты.</w:t>
        <w:br/>
        <w:t>Мырзағұлдың дауласатынын естіген Дербісәлі дауды</w:t>
        <w:br/>
        <w:t>Орынбор губернаторына қаратпай, Сарытаудың (Саратов)</w:t>
        <w:br/>
        <w:t>губернаторына шештіруге әрекеттенді. Себебі, Орынбор</w:t>
        <w:br/>
        <w:t>губернаторы Мырзағұл Шыманұлын көптен білетін.</w:t>
        <w:br/>
        <w:t>Дербісәлінің дегені болады. Дау қаралмастан бұрын, сөзге</w:t>
        <w:br/>
        <w:t>шешен Мырзағұлдан әлдеқалай болып кетеді деп күдіктенген</w:t>
        <w:br/>
        <w:t>Дербісәлі, бір топ адамдарының алдына 190 бас жылқы салып,</w:t>
        <w:br/>
        <w:t>Сарытауға шұғыл аттандырады. Ойы - бұдан түскен қаражатты</w:t>
        <w:br/>
        <w:t>ұлыққа беріп, алдын алу. Сарытауға аттанғандар жолшыбай</w:t>
        <w:br/>
        <w:t>190 бас жылқыны сатып, Дербісәліні күтіп алады. Дербісәлі</w:t>
        <w:br/>
        <w:t>көп жылқының құны арқылы дауды өзінің пайдасына</w:t>
        <w:br/>
        <w:t>ыңғайлауға ұлықпен келіседі.</w:t>
        <w:br/>
        <w:t>Мырзағұл да қарап қалмай, Дербісәлінің адамдарының</w:t>
        <w:br/>
        <w:t>жүрген жолымен жүре отырып, Сарытауға бұл да келеді. Келіп</w:t>
        <w:br/>
        <w:t>губернаторға кіреді. Дербісәліге уәде берген губернатор бірден</w:t>
        <w:br/>
        <w:t>Мырзағұлға тап беріп, “қарақшы, ұры, қанды көз бүлікші”</w:t>
        <w:br/>
        <w:t>деп, бәле-жала жаба сөгеді.</w:t>
        <w:br/>
        <w:t>- Дат, тақсыр! - деп Мырзағұл сөз алып, - Бұны кім айтты?</w:t>
        <w:br/>
        <w:t>- дейді.</w:t>
        <w:br/>
        <w:t>Ашулы губернатор:</w:t>
        <w:br/>
        <w:t>- Бұны айтып отырған халық, - дейді.</w:t>
        <w:br/>
        <w:t>374</w:t>
        <w:br/>
        <w:t>Ссіо | ты4 СІ 4 Үү Қүзда! 2.14 395</w:t>
        <w:br/>
        <w:t>жалыны Аа ЖЕПІКІМенен алмастырып</w:t>
        <w:br/>
        <w:t>Сөйлейді сен сияқты кейбір надан.</w:t>
        <w:br/>
        <w:t>Сара:</w:t>
        <w:br/>
        <w:t>Белгілі менің елге пана екенім,</w:t>
        <w:br/>
        <w:t>Жасымнан өлең қуған жан екенім.</w:t>
        <w:br/>
        <w:t>Білген соң айтысуды қоймаймысың</w:t>
        <w:br/>
        <w:t>Менің сөзім сен үшін шам екенін.</w:t>
        <w:br/>
        <w:t>Баруға өз еліне еріншексің,</w:t>
        <w:br/>
        <w:t>Даулы іске келгенде көңілшексің.</w:t>
        <w:br/>
        <w:t>Менімен, Төребайым, салғыласпа,</w:t>
        <w:br/>
        <w:t>Сен келген біздің елге келімсексің.</w:t>
        <w:br/>
        <w:t>Көргем жоқ, алшын, сенің байлығыңды,</w:t>
        <w:br/>
        <w:t>Сүйреткен ел деп естимін қайығыңды.</w:t>
        <w:br/>
        <w:t>Шапқылап Жетісуда жүргеніңше,</w:t>
        <w:br/>
        <w:t>Тапсайшы Еділ менен Жайығыңды...</w:t>
        <w:br/>
        <w:t>Төребай:</w:t>
        <w:br/>
        <w:t>Анадан сен туғанда, мен де туғам,</w:t>
      </w:r>
    </w:p>
    <w:p>
      <w:r>
        <w:t>Мен де сендей жасымнан өлең қуғам.</w:t>
        <w:br/>
        <w:t>Кірмесің деп бетіме салық қылма,</w:t>
        <w:br/>
        <w:t>Талайын сендейлердің сөзбен буғам.</w:t>
        <w:br/>
        <w:t>Сөз етпе Еділ менен Жайығымды,</w:t>
        <w:br/>
        <w:t>Кемітпе суда жүзер қайығымды.</w:t>
        <w:br/>
        <w:t>Келетін саған одан етш пайда жоқ,</w:t>
        <w:br/>
        <w:t>Қайтесің менің сұрап байлығымды.</w:t>
        <w:br/>
        <w:t>Баруға өз елімнен тартынбаймын,</w:t>
        <w:br/>
        <w:t>Даулы іске келгенде сатылмаймын.</w:t>
        <w:br/>
        <w:t>Бас қосқан үйсін-найман жиын болса,</w:t>
        <w:br/>
        <w:t>Алмастай топ ішінде жарқылдаймын.</w:t>
        <w:br/>
        <w:t>Мен емес адасатын ел таба алмай,</w:t>
        <w:br/>
        <w:t>Жүргем доқ баратұғын жер таба алмай.</w:t>
        <w:br/>
        <w:t>Жақсысы үйсін-найман өтінген соң</w:t>
        <w:br/>
        <w:t>Қалып ем сол себепті елге бармай.</w:t>
        <w:br/>
        <w:t>393</w:t>
        <w:br/>
        <w:t>САросштөгів аткі Зөйіпоеһлаваі Уада! 2)а02г1 244 рад 385</w:t>
        <w:br/>
        <w:t>Жетуге елден бұрын жау шебіне,</w:t>
        <w:br/>
        <w:t>Күн сәтсіз құрбан шалмай аттанады.</w:t>
        <w:br/>
        <w:t>Еділ, Жайық екі су,</w:t>
        <w:br/>
        <w:t>Арасы тоғай қалың ну.</w:t>
        <w:br/>
        <w:t>Қайын жұрттың елі еді,</w:t>
        <w:br/>
        <w:t>Кіші жүздің жері еді,</w:t>
        <w:br/>
        <w:t>Сексенге жасы келсе де,</w:t>
        <w:br/>
        <w:t>Суыт жүріп келеді.</w:t>
        <w:br/>
        <w:t>Белес, белес жерлерден,</w:t>
        <w:br/>
        <w:t>Жайлаудағы елдерден</w:t>
        <w:br/>
        <w:t>Сусын ішпей өтеді,</w:t>
        <w:br/>
        <w:t>Соңына ерген қалың қол.</w:t>
        <w:br/>
        <w:t>Азап жолға төзеді</w:t>
        <w:br/>
        <w:t>Қол бастаған батырға</w:t>
        <w:br/>
        <w:t>Құдайындай сенеді</w:t>
        <w:br/>
        <w:t>Суыт жүрген Ер Сары</w:t>
        <w:br/>
        <w:t>Кіші жүзге жетеді.</w:t>
        <w:br/>
        <w:t>Кіші жүз ел шетінде қарсы алады,</w:t>
        <w:br/>
        <w:t>Келгенін Орта жүздің бақ санады.</w:t>
        <w:br/>
        <w:t>Аялап Орта жүздің жасақтарын,</w:t>
        <w:br/>
        <w:t>Тік тұрып үш күн бойы бек сыйлады.</w:t>
        <w:br/>
        <w:t>Кіші жүз Орта жүзбен араласты,</w:t>
        <w:br/>
        <w:t>Қалмақтар дүбірімен мазалатты,</w:t>
        <w:br/>
        <w:t>Қалың қол арттан тосқан кешіккен соң,</w:t>
        <w:br/>
        <w:t>Мың колмен “Жаубасарлап” жауға шапты.</w:t>
        <w:br/>
        <w:t>Арқаның жігіттері бәрі батыр,</w:t>
        <w:br/>
        <w:t>Салады үш мың жауға ойран асыр.</w:t>
        <w:br/>
        <w:t>Түн қатып бір жеті соғысқанда,</w:t>
        <w:br/>
        <w:t>Қалмақтар “Ұра сайда” жайрап жатыр,</w:t>
        <w:br/>
        <w:t>Қалың қол арттан тосқан жеткен еді,</w:t>
        <w:br/>
        <w:t>Қалмақтар жеңілерін енді білді.</w:t>
        <w:br/>
        <w:t>Үріккен қыр сайғағындай “Еділ қалмақ”,</w:t>
        <w:br/>
        <w:t>Амалсыз дабырласып шегінеді.</w:t>
        <w:br/>
        <w:t>Қалмақтар ойластырды айла-тәсіл,</w:t>
        <w:br/>
        <w:t>Жаинайды күрек ұстар кәрі-жасын.</w:t>
        <w:br/>
        <w:t>Байқаусыз “Ұра сайдан” ор қаздырып,</w:t>
        <w:br/>
        <w:t>Асырды аз да болса өз айласын.</w:t>
        <w:br/>
        <w:t>Ұрысқан майдан шебінде,</w:t>
        <w:br/>
        <w:t>“Ұра сайдың жерінде</w:t>
      </w:r>
    </w:p>
    <w:p>
      <w:r>
        <w:t>Найзаласып жүрген Ер Сары</w:t>
        <w:br/>
        <w:t>383</w:t>
        <w:br/>
        <w:t>Сбооштегі алд бөйілоеһлаваі )әдаі 2)гдг! 2,1: радө 388</w:t>
        <w:br/>
        <w:t>Төребай мен Сара айтысы</w:t>
        <w:br/>
        <w:t>Ерте заманнан-ақ “өнер алды - қызыл тіл” деп, сөз</w:t>
        <w:br/>
        <w:t>өнерін қадірлеп, қастерлеген қазақ халқы жалпы әдеби</w:t>
        <w:br/>
        <w:t>мұраға, оның ішінде сөз төрелігімен орындаған ақындар</w:t>
        <w:br/>
        <w:t>айтысына қашанда мән беріп, соның өзінің рухани өмірінің</w:t>
        <w:br/>
        <w:t>жарқын көрінісі ретінде ұрпақтан-ұрпаққа жалғастырып</w:t>
        <w:br/>
        <w:t>отырған.</w:t>
        <w:br/>
        <w:t>Айтыс - ауыз әдебиетінің ішіндегі ең негізгі жанры. Ол</w:t>
        <w:br/>
        <w:t>көшпелі өркениеттің келбеті, оның құдіреті мен дәрежесі. Жан</w:t>
        <w:br/>
        <w:t>дүниесі табиғатпен тұтаса біткен көшпелі қазақ халқының өз</w:t>
        <w:br/>
        <w:t>тіршілігіндегі барлық проблемаларын суырып салма ақындық</w:t>
        <w:br/>
        <w:t>қасиетімен жеткізуі, оның ерекшелігі болып табылады.</w:t>
        <w:br/>
        <w:t>Айтыстың қай түрі де ертеден тұрмыс-салт өлеңдерінен бастау</w:t>
        <w:br/>
        <w:t>алатынын кезінде М.Әуезов атап айтқан болатын. Айтса,</w:t>
        <w:br/>
        <w:t>айтқандай, батырлар жырына қарағанда тұрмыстық-салттық</w:t>
        <w:br/>
        <w:t>өлеңдер басым.</w:t>
        <w:br/>
        <w:t>Ақындар айтысының барлығы жұрт бас қосқан ойын-</w:t>
        <w:br/>
        <w:t>сауық, үлкен жиын, ас-тойларда өтетін болған. “Өлең сөздің</w:t>
        <w:br/>
        <w:t>патшасы сөз сарасы”, - деп Абай айтқандай сөзді саралай</w:t>
        <w:br/>
        <w:t>алатын, оның қадір-қасиетін ажырата алатын тыңдар қауым</w:t>
        <w:br/>
        <w:t>өз елінен шыққан айтыскеріне іштей болысып, соның сөзінің</w:t>
        <w:br/>
        <w:t>үстем шығуын тілеп отырған.</w:t>
        <w:br/>
        <w:t>Міне, сондай айтыскердің бірі - Жағалбайлыдан шыққан</w:t>
        <w:br/>
        <w:t>Төребай ақын. Кезінде Біржанмен сөз саптаған Сарамен</w:t>
        <w:br/>
        <w:t>айтысады.</w:t>
        <w:br/>
        <w:t>Есқожаұлы Төребай (1844-1911) қазіргі Жамбыл облысы,</w:t>
        <w:br/>
        <w:t>Қордай ауданы Кекілік Сеңгір тауының етегінде шаруа</w:t>
        <w:br/>
        <w:t>отбасында дүниеге келген. Ескіше хат таныған. Дарынды ақын</w:t>
        <w:br/>
        <w:t>болған.</w:t>
        <w:br/>
        <w:t>Тастанбекқызы Сара (1878-1916) Талдықорған облысы</w:t>
        <w:br/>
        <w:t>бұрынғы Қапал уезі, Ақсу болысында туған.</w:t>
        <w:br/>
        <w:t>Төребай мен Сара</w:t>
        <w:br/>
        <w:t>Сара:</w:t>
        <w:br/>
        <w:t>Белгілі әйелде ерке сал екенім,</w:t>
        <w:br/>
        <w:t>Біледі үйсін, найман Сара екенім.</w:t>
        <w:br/>
        <w:t>Атақты сал Біржаннан бата алғанмын,</w:t>
        <w:br/>
        <w:t>Біледі ел өлеңге ебім бар екенін.</w:t>
        <w:br/>
        <w:t>386</w:t>
        <w:br/>
        <w:t>сзросотел үч ТЕЗ НАН ОЕ ЕНЕ Мырзағұл:</w:t>
      </w:r>
    </w:p>
    <w:p>
      <w:r>
        <w:t>- Дербісәлі 190 жылқыны Сарытауға айдатып, оны</w:t>
        <w:br/>
        <w:t>жолиштыбай әр жердің базарына салып сатып, одан жиналған</w:t>
        <w:br/>
        <w:t>ақшаны Сарытаудың губернаторына дауды жеңу үшін, жоғары</w:t>
        <w:br/>
        <w:t>мәртебелім, Сізге параға берді деген сөз бар, - депті.</w:t>
        <w:br/>
        <w:t>Орнынан атып тұрған генерал-губернатор:</w:t>
        <w:br/>
        <w:t>- Бұны кім айтып жүр? - дейді. Сонда Мырзағұл:</w:t>
        <w:br/>
        <w:t>- Бұны да халық айтып жүр, - депті.</w:t>
        <w:br/>
        <w:t>Сөзден ұтылған генерал-губернатор Дербісәліні шақырып:</w:t>
        <w:br/>
        <w:t>- Екеуің оңаша бөлмеге барып ақылдасып келіңдер, - деп</w:t>
        <w:br/>
        <w:t>ымыраға шақырыпты.</w:t>
        <w:br/>
        <w:t>Дербісәлі Мырзағұлға:</w:t>
        <w:br/>
        <w:t>- Айып менен, кесіміңді айт, - депті.</w:t>
        <w:br/>
        <w:t>Мырзағұл:</w:t>
        <w:br/>
        <w:t>- Ел намысын таптап, келіншекті алып қашқан жүрт бес</w:t>
        <w:br/>
        <w:t>қыздың қалың малындай айыппүл төлесін, - депті. Дербісәлі</w:t>
        <w:br/>
        <w:t>ашуланып, аспанға шапшып, губернаторға екеуі бірге кіріпті.</w:t>
        <w:br/>
        <w:t>Кіре сала Дербісәлі:</w:t>
        <w:br/>
        <w:t>- Қыз емес, қайдағы бір қойшының қатынына бес қыздың</w:t>
        <w:br/>
        <w:t>қалың малын сұрайды мына Мырзағұл. Менің келісімім жоқ,</w:t>
        <w:br/>
        <w:t>- деп ашуланады.</w:t>
        <w:br/>
        <w:t>Сонда өз мүддесінен гөрі, халық мүддесін әркез жоғары</w:t>
        <w:br/>
        <w:t>қоятын Мырзағүл сөз алып:</w:t>
        <w:br/>
        <w:t>- Жоғары мәртебелім! Дербісәлі он екі ата Байұлы, алты</w:t>
        <w:br/>
        <w:t>ата Әлім, төрт ата Шөмен, Жағалбайлы Жетіруға белгілі адам.</w:t>
        <w:br/>
        <w:t>Аса қүрметті күллі Ресейдің жеке-дара әміршісі, қайырымды</w:t>
        <w:br/>
        <w:t>да қарапайым, Ұлы мәртебелі патша ағзамның сүйіктілерінің</w:t>
        <w:br/>
        <w:t>бірі! Егер елдің салт-дәстүрімен келіп, менің қызымды сұраса,</w:t>
        <w:br/>
        <w:t>сөз жоқ, мен қызымды беремін. Егер жол-жоралғысымен келіп,</w:t>
        <w:br/>
        <w:t>Ырғыз оязының қызын сұраса, ол да береді қызын. Егер ретін</w:t>
        <w:br/>
        <w:t>тауып, Орынбор тубернаторының қызын сұраса, ол да береді</w:t>
        <w:br/>
        <w:t>қызын. Егер жолың тауып, жоғары мәртебелім, Сіздің</w:t>
        <w:br/>
        <w:t>қызыңызды сұраса, айыбы жоқ, сіз де бересіз. Романовтардың</w:t>
        <w:br/>
        <w:t>патшалық құруына 300 жылдық тойына аса құрметпен</w:t>
        <w:br/>
        <w:t>шақырылған Дербісәлі, Ұлы мәртебелі патша ағзамның қызын</w:t>
        <w:br/>
        <w:t>сұрап жатса, ешқандай айыбы жоқ. Берер ме еді, бермес пе</w:t>
        <w:br/>
        <w:t>еді, ол да сұрап жатса, ешқандай айыбы жоқ. Берер ме еді,</w:t>
        <w:br/>
        <w:t>бермес пе еді, ол да ойланар еді. Осы айтқан бес қыздан біздің</w:t>
        <w:br/>
        <w:t>келініміз артық болғасын, Дербісәлі баласы, салқам Лайық</w:t>
        <w:br/>
        <w:t>келінді алып қашып отыр. Міне, осындай себептерден бұл</w:t>
        <w:br/>
        <w:t>375</w:t>
        <w:br/>
        <w:t>САФоситегів апа 5өйіпдһлава) уада! 2)ада! 240: радө 383</w:t>
        <w:br/>
        <w:t>Ертеден дайындаған батыр киімін кигізіп, бес қаруын беліне</w:t>
        <w:br/>
        <w:t>байлан, Көкжорғаға мінгізген Күләйім қимас жалғыз қызымен</w:t>
        <w:br/>
        <w:t>қоштасты.</w:t>
        <w:br/>
        <w:t>Аспандағы жұлдызым,</w:t>
      </w:r>
    </w:p>
    <w:p>
      <w:r>
        <w:t>Суда жүзген құндызым.</w:t>
        <w:br/>
        <w:t>Қағанағымды қақ жарып,</w:t>
        <w:br/>
        <w:t>Дүниеге келген құлыным.</w:t>
        <w:br/>
        <w:t>Қимадым сені кәпірге,</w:t>
        <w:br/>
        <w:t>Ниеті пасық нәсілге.</w:t>
        <w:br/>
        <w:t>Қайда жүрсең аман бол,</w:t>
        <w:br/>
        <w:t>Анаң жүрсін есіңде.</w:t>
        <w:br/>
        <w:t>Өкініші кетпес өмірде.</w:t>
        <w:br/>
        <w:t>Он бесімде қор болдым,</w:t>
        <w:br/>
        <w:t>Діңсіз қалмақ кәпірге.</w:t>
        <w:br/>
        <w:t>Арашалап ауылымды алғанда,</w:t>
        <w:br/>
        <w:t>Қалмаққа болдым несібе.</w:t>
        <w:br/>
        <w:t>Жылауменен өтермін,</w:t>
        <w:br/>
        <w:t>Сен аман бол жұлдызым,</w:t>
        <w:br/>
        <w:t>Айта берем несіне...</w:t>
        <w:br/>
        <w:t>Анасымен жыласып, қоштасқан батыр қыз, қазақ қолына</w:t>
        <w:br/>
        <w:t>аман-есен жетіп, Батыр Баян мыңдығына кезігеді.</w:t>
        <w:br/>
        <w:t>Қалмақтың аруын көрген Батыр Баян жүрегі дір-дір етіп,</w:t>
        <w:br/>
        <w:t>өзі олжалағысы келеді. Бірақ қалмақтың қайсар қызы оған</w:t>
        <w:br/>
        <w:t>селт етпейді. Теңін іздеп келген сұлу, тоқалдыққа баруға</w:t>
        <w:br/>
        <w:t>арланды да, қорланды да.</w:t>
        <w:br/>
        <w:t>Қайтсе де, Батыр Баян құрығынан құтылуды ойластырады.</w:t>
        <w:br/>
        <w:t>Солай қамығып жүргенде, Баянның ағасы Ер Сары батырдың</w:t>
        <w:br/>
        <w:t>тоғыз ұлы барын, қызы жоқтығын, қыз баланың болғанын</w:t>
        <w:br/>
        <w:t>аңсайтынын біледі.</w:t>
        <w:br/>
        <w:t>Сары батырға қыз болуды армандайды.</w:t>
        <w:br/>
        <w:t>Ұлан-асыр тойда ат шаптырылып, ақындар айтысы,</w:t>
        <w:br/>
        <w:t>балуандар сайысы бір жетіге созылады. Сары батырдың бірінші</w:t>
        <w:br/>
        <w:t>әйелі Мақпал Кіші жүздегі Қоңыр бидің қызы болатын.</w:t>
        <w:br/>
        <w:t>Мақпалдан туған жеті ұлдың кенжесі Ноян осы тойда</w:t>
        <w:br/>
        <w:t>барлық жарыстың түріне қатысып жүлделі болады. Қалмақтың</w:t>
        <w:br/>
        <w:t>сұлу қызына Ноян өз өнерімен, сымбаттылығымен оттай</w:t>
        <w:br/>
        <w:t>басылады. Сұлу қызды көрген Ноян дертке шалдықты. Бұл</w:t>
        <w:br/>
        <w:t>жерде қосыла алмайтынын білген екі ғашық қалмақ жеріне</w:t>
        <w:br/>
        <w:t>381</w:t>
        <w:br/>
        <w:t>С3рооитөлів ала Зөйіповһпаваі Чада! 2)ада! 211 радө 389</w:t>
        <w:br/>
        <w:t>Қырықтың сегізіне жасым келді,</w:t>
        <w:br/>
        <w:t>Екпінім өзге ақыннан басым келді.</w:t>
        <w:br/>
        <w:t>Өзінің алшынынан бөлініп қап,</w:t>
        <w:br/>
        <w:t>Жүз қырық үй жағалбайлы қаңғып келді.</w:t>
        <w:br/>
        <w:t>Мен білем алшын тар екенін,</w:t>
        <w:br/>
        <w:t>Қонысқа жағалбайлы зар екенін.</w:t>
        <w:br/>
        <w:t>Жүз қырық үй жағалбайлы кірме елсің,.</w:t>
        <w:br/>
        <w:t>Ығында жүретұғын Қарекенің.</w:t>
        <w:br/>
        <w:t>Үйсін менен найманның қонысы кең,.</w:t>
        <w:br/>
        <w:t>Байлығы хан қазанымен келеді тең.</w:t>
        <w:br/>
        <w:t>Найман мен жалайырдың мырзалары</w:t>
        <w:br/>
        <w:t>Жыл сайын ақ патшадан алады шен.</w:t>
      </w:r>
    </w:p>
    <w:p>
      <w:r>
        <w:t>Белгілі, Төребайым, кім екенсің,</w:t>
        <w:br/>
        <w:t>Ішінде жалайырдың кірме екенсің.</w:t>
        <w:br/>
        <w:t>Құда деп сендей қуды құрметтепті</w:t>
        <w:br/>
        <w:t>Ауылы Маман, Толқын, Тәнекенің.</w:t>
        <w:br/>
        <w:t>Естімей менің елге сән екенім,</w:t>
        <w:br/>
        <w:t>Маңайым әлең менен ән екенім.</w:t>
        <w:br/>
        <w:t>Білместен қаңғыма алшын келген шығар,</w:t>
        <w:br/>
        <w:t>Бұл ауылда Сара ақынның бар екенін.</w:t>
        <w:br/>
        <w:t>Төребай:</w:t>
        <w:br/>
        <w:t>Мен де білем менің де бар екенің,</w:t>
        <w:br/>
        <w:t>Найманда ақынсымақ Сара екенің.</w:t>
        <w:br/>
        <w:t>Біржанға он сегізде мұңың шағып,</w:t>
        <w:br/>
        <w:t>Құтылған Жиенқұлдан жан екенсің.</w:t>
        <w:br/>
        <w:t>Батасын Біржан салдың мен де алғанмын,</w:t>
        <w:br/>
        <w:t>Айтыста қатарымнан кем қалмадым. )</w:t>
        <w:br/>
        <w:t>Өзіңді Бекбайға қосып, бата беріп,</w:t>
        <w:br/>
        <w:t>Білемін Біржан сені құтқарғанын.</w:t>
        <w:br/>
        <w:t>Шығарған ақын Біржан атағыңды,</w:t>
        <w:br/>
        <w:t>Тындырған Жиенқұлмен шатағыңды.</w:t>
        <w:br/>
        <w:t>Аз алшын болсам дағы қоныс алдым,</w:t>
        <w:br/>
        <w:t>Тарылтқан жерім жоқ қой атырабыңды:</w:t>
        <w:br/>
        <w:t>887</w:t>
        <w:br/>
        <w:t>САроситәті алд бәйілоейлаваі үәдгі 2)а62! 241 раде 384</w:t>
        <w:br/>
        <w:t>кетуге бекінеді. Сәті түскен бір түнді пайдаланған екі жас,</w:t>
        <w:br/>
        <w:t>қос тұлпарды мініп, әкесінің Көктұйғын тұлпарын жетекке</w:t>
        <w:br/>
        <w:t>алып, Обаған баурайынан күншығысқа қалмақ еліне бет алады.</w:t>
        <w:br/>
        <w:t>Желдей есіп, Жолдыөзекке жеткенде артынан қуғыншы қарасы</w:t>
        <w:br/>
        <w:t>көрінеді. Сол кездегі ғұрып бойынша Ноян Құралайды ілгері</w:t>
        <w:br/>
        <w:t>жіберіп, өзі қуғыншыны бір оғын кезеп, бір оғын тістеп қарсы</w:t>
        <w:br/>
        <w:t>алады. Қуып келген батыр ағасы Баян екен. Ол інісі Ноянға</w:t>
        <w:br/>
        <w:t>“Жебеңді тарт” мен сені өлтіруге келген жоқпын, ақыл айта</w:t>
        <w:br/>
        <w:t>келдім. Ноян жебесін жиып, еркелей амандасады. Менің айтар</w:t>
        <w:br/>
        <w:t>ақылым, қалмақ жеріне барсаң қор боласың, оның үстіне бұл</w:t>
        <w:br/>
        <w:t>жерде әкең де сені тірі қалдырмайды. Сен Кіші жүздегі</w:t>
        <w:br/>
        <w:t>Қызылжар деген жердегі Жағалбайлы елінде Қоңыр би деген</w:t>
        <w:br/>
        <w:t>нағашың бар. Өзі батыр, өзі би, сені дұшпанға нұқытпайды,</w:t>
        <w:br/>
        <w:t>сауысқанға шоқыттырмайды. Үстіңе үй, алдыңа мал салып</w:t>
        <w:br/>
        <w:t>қорғаушы нағашы жұртың болады. Соларға атыңның басын</w:t>
        <w:br/>
        <w:t>бұр. Әкеңнің тұлпарын жетекке алғаның ажалдан сақтанғаның</w:t>
        <w:br/>
        <w:t>ғой, жетсе сендерді тірі жібермейтін еді.</w:t>
        <w:br/>
        <w:t>- Менімен бірге шыққан ол аты болдырып, жолда қалды.</w:t>
        <w:br/>
        <w:t>Сендердің бір-бір киіміңді қанға бояп, Көктұйғынды</w:t>
        <w:br/>
        <w:t>жетекке алып, барсам өлтірдім дегенге ол сенеді ғой. Осыны</w:t>
        <w:br/>
        <w:t>айтып Батыр Баян елге оралады да, екі жас Жағалбайлы еліне</w:t>
        <w:br/>
        <w:t>жол тартады.</w:t>
        <w:br/>
        <w:t>Әлқисса, арада жылжыған жылдар өтіп, Батыр Баян</w:t>
        <w:br/>
        <w:t>қалмақпен болған бір соғыста мерт болады.</w:t>
      </w:r>
    </w:p>
    <w:p>
      <w:r>
        <w:t>Ер Сары батырдың сексеннің сеңгірігіне жеткен уағында:</w:t>
        <w:br/>
        <w:t>Батыста бас көтерді Еділ қалмақ,</w:t>
        <w:br/>
        <w:t>Қонысы ата жұрты Жоңғар бармақ.</w:t>
        <w:br/>
        <w:t>Қазақтың құба жолын басып өтіп,</w:t>
        <w:br/>
        <w:t>Жолдағы қазақ елінің малын алмақ.</w:t>
        <w:br/>
        <w:t>Басқарған Кіші жүзді Нұралы хан,</w:t>
        <w:br/>
        <w:t>Хан емес батырлықпен ел қорғаған.</w:t>
        <w:br/>
        <w:t>Шамасы Еділ қалмақ келмеген соң,</w:t>
        <w:br/>
        <w:t>Ханына Орта жүздің хабар салған.</w:t>
        <w:br/>
        <w:t>Естіді бұл хабарды батыр Сары,</w:t>
        <w:br/>
        <w:t>Кетпеген тұла бойдан қуат әлі.</w:t>
        <w:br/>
        <w:t>Аттан деп хан Абылай жар салған соң,</w:t>
        <w:br/>
        <w:t>Жиналды керей-уақ жасақтары.</w:t>
        <w:br/>
        <w:t>Басқарды мың жасақты батыр Сары,</w:t>
        <w:br/>
        <w:t>Қайтпаған бойындағы куат әлі,</w:t>
        <w:br/>
        <w:t>382</w:t>
        <w:br/>
        <w:t>С3оситөліс алд Зөшіпдеһлава) үада! 2)а0ғ! 244: рәдө 393 .</w:t>
        <w:br/>
        <w:t>Мен айтсам Біржан салды жөн емес пе?</w:t>
        <w:br/>
        <w:t>Сол Біржан ән мен өлең кені емес пе?</w:t>
        <w:br/>
        <w:t>Ұстаз деп алдын көріп, шәкірт болып,</w:t>
        <w:br/>
        <w:t>Үлгі алған мені менен сен емес пе?</w:t>
        <w:br/>
        <w:t>Сол Біржан ел қамқоры ер емес пе?</w:t>
        <w:br/>
        <w:t>Қазаққа өз тұсында бел емес пе?</w:t>
        <w:br/>
        <w:t>Шығарған сенің Біржан атағыңды,</w:t>
        <w:br/>
        <w:t>Біржанды мақтады деп ерегіспе.</w:t>
        <w:br/>
        <w:t>Біржанды ұстаз санап мақтай берем,</w:t>
        <w:br/>
        <w:t>Жүрт кісісі болған соң жақтай берем:</w:t>
        <w:br/>
        <w:t>Қазақты бір-бірінен бөле алмаймын,</w:t>
        <w:br/>
        <w:t>Дәстүрін ата-баба сақтап келем...</w:t>
        <w:br/>
        <w:t>Жаңылсам, Сара, менен айып алшы,</w:t>
        <w:br/>
        <w:t>Толғанып алдағы іске көзің салшы.</w:t>
        <w:br/>
        <w:t>Ақын деп сені жұртың бағаласын,</w:t>
        <w:br/>
        <w:t>Біржанды қойып, ал мені жеңіп алшы.</w:t>
        <w:br/>
        <w:t>Сара:</w:t>
        <w:br/>
        <w:t>Белгілі әуелден-ақ Сара екенмін,</w:t>
        <w:br/>
        <w:t>Бара-бар ақсүйекке жан екенмін,</w:t>
        <w:br/>
        <w:t>Төребай, жүз қырық үйге басшы бопсың,</w:t>
        <w:br/>
        <w:t>Шаңына ілесе алмай Қарекенің.</w:t>
        <w:br/>
        <w:t>Кірмесең жағалбайлы, затың алшын,</w:t>
        <w:br/>
        <w:t>Шапқылаумен күнің өткен неткен жансың.</w:t>
        <w:br/>
        <w:t>Еліңе би болдым деп сен шіренбе,</w:t>
        <w:br/>
        <w:t>Бір кезде төреге ерген шабармансың.</w:t>
        <w:br/>
        <w:t>Төребай, елге мәлім ісің бар ма?</w:t>
        <w:br/>
        <w:t>Қол жинап көрсететін күшің бар ма?</w:t>
        <w:br/>
        <w:t>Әр елден жылқы, түйе қуып алар</w:t>
        <w:br/>
        <w:t>Еліңде Мүсәпірдей кісің бар ма?</w:t>
        <w:br/>
        <w:t>Несіне қаңғырма алшын сәнденесің,</w:t>
      </w:r>
    </w:p>
    <w:p>
      <w:r>
        <w:t>Сен келген Жетісуға көлденеңсің.</w:t>
        <w:br/>
        <w:t>Берекелі жерің жоқ, беделің жоқ,</w:t>
        <w:br/>
        <w:t>Әркімге қоңсы қонып күн көресің.</w:t>
        <w:br/>
        <w:t>Не жетер байлығына біздің елдің;</w:t>
        <w:br/>
        <w:t>Көз тояр жемісіне біздің жердің.</w:t>
        <w:br/>
        <w:t>391</w:t>
        <w:br/>
        <w:t>Саросилені ала Зешлдвілазаррада 2199 26аа да бас болыпты-ау,</w:t>
        <w:br/>
        <w:t>392</w:t>
        <w:br/>
        <w:t>Жүруші еді атын ерттеп төрелердің.</w:t>
        <w:br/>
        <w:t>Төребай:</w:t>
        <w:br/>
        <w:t>Аз Алшын болсам дағы шеттегем жоқ,</w:t>
        <w:br/>
        <w:t>Өзіме үйсін, найман беттеген жоқ.</w:t>
        <w:br/>
        <w:t>Көрместен босқа сөйлеп сандаласың,</w:t>
        <w:br/>
        <w:t>Аттарын төрелердің ерттегем жоқ.</w:t>
        <w:br/>
        <w:t>Жалайыр Шыбындыдай қыстау берді,</w:t>
        <w:br/>
        <w:t>Қарсы алды, ешбіреуі кет деген жоқ.</w:t>
        <w:br/>
        <w:t>Соңыма үйсін, найман жігіті ерді,</w:t>
        <w:br/>
        <w:t>Бәрін де жолдас еттім, жек көргем жоқ.</w:t>
        <w:br/>
        <w:t>Таңдаулы “Сарноқайдай” жайлау алдым,</w:t>
        <w:br/>
        <w:t>Қасыма әнші-ақынды жинап алдым.</w:t>
        <w:br/>
        <w:t>Кешегі он сегіздей жалын жаста,</w:t>
        <w:br/>
        <w:t>Түбек, Дулат, Балтадан бата да алдым.</w:t>
        <w:br/>
        <w:t>Паңданып болыс, бише пәлденбеймін,</w:t>
        <w:br/>
        <w:t>Өз қалымша жүремін сәнденбеймін,</w:t>
        <w:br/>
        <w:t>Жақсы ат пен тәуір киім ерге лайық,</w:t>
        <w:br/>
        <w:t>Салтанатсыз жүруді жөн көрмеймін.</w:t>
        <w:br/>
        <w:t>Көпке үлгі боларлық ісім де бар,</w:t>
        <w:br/>
        <w:t>Елден қол жинарлықтай күшім де бар.</w:t>
        <w:br/>
        <w:t>Қайсысын оның саған айта берем,</w:t>
        <w:br/>
        <w:t>Алшында толып жатқан ер кісім бар.</w:t>
        <w:br/>
        <w:t>Көргем жоқ Мүсәпірдің ер екенін,</w:t>
        <w:br/>
        <w:t>Иесі емес бақ пенен берекенің.</w:t>
        <w:br/>
        <w:t>Көзімен найман халқы көріп жүр ғой,</w:t>
        <w:br/>
        <w:t>Істері қайғы менен шер екенін.</w:t>
        <w:br/>
        <w:t>Белгілі болды ішің тар екенің,</w:t>
        <w:br/>
        <w:t>Жоғалтқаның ұят пен ар екенің.</w:t>
        <w:br/>
        <w:t>Бәйгеге қосылатын жылқы емеспін,</w:t>
        <w:br/>
        <w:t>Шаңына ілеспейтін Қарекенің.</w:t>
        <w:br/>
        <w:t>Жылқы емес жарысатын - Қареке адам,</w:t>
        <w:br/>
        <w:t>Жетпепті соны ойлауға ақыл-санаң.</w:t>
        <w:br/>
        <w:t>САПосштөгів алд бөңіпәлаваһ (ада! 2ада! 214 радө 382</w:t>
        <w:br/>
        <w:t>Әлқисса қазақ-қалмақ көршілес отырған бір түнде</w:t>
      </w:r>
    </w:p>
    <w:p>
      <w:r>
        <w:t>сайланып келген Сыбан-Рабтан батыр Кіші жүз Әлімбай бек</w:t>
        <w:br/>
        <w:t>ауылын шапты. Азынаған мал, шұрқыраған құлын, боздаған</w:t>
        <w:br/>
        <w:t>түйе, жылаған бала, айқайлаған дауыс, шашын жұлып, бетін</w:t>
        <w:br/>
        <w:t>тырнаған қайғылы әйелдер де осы қара түнді қақ жарды.</w:t>
        <w:br/>
        <w:t>Қаралы дауысты көрші ауылда естісе де, естімегендей араша</w:t>
        <w:br/>
        <w:t>түсерге дәрмені жоқ еді. Бір түнде Әлімбай бек ауылы дінсіз</w:t>
        <w:br/>
        <w:t>қалмаққа пенде болып кете барды. Бұл кезде Әлімбай бек</w:t>
        <w:br/>
        <w:t>қызы Күләйім Бұқар медресесінде оқитын. Қайғылы хабар</w:t>
        <w:br/>
        <w:t>Бектің қызы Күләйімге де жетті. Батыр қыз көп ойланбастан</w:t>
        <w:br/>
        <w:t>шабылған ауыл ізіне түсіп, қалмаққа жалғыз аттанды. Ауылына</w:t>
        <w:br/>
        <w:t>жақындай Сырғалы өзенінің өткеліне жеткенде қойын бағып</w:t>
        <w:br/>
        <w:t>жүріп, адасып қалған өз ауылының қойшысы Бекжанға</w:t>
        <w:br/>
        <w:t>кезігеді. Ауылының зар-мұңын естіген қыз көк дөненінің</w:t>
        <w:br/>
        <w:t>шапқан дүбірімен қалмақ еліне жетті. Қалмақтарда тыныш</w:t>
        <w:br/>
        <w:t>жатпаған, келесі жорыққа дайындалып, ер азаматтар ер үстінде</w:t>
        <w:br/>
        <w:t>екен. Көктен іздегені жерден табылған батыр Қорен Күләйімді</w:t>
        <w:br/>
        <w:t>көргенде есі шықты. Не дерін білмей де қалды. Ашумен келген</w:t>
        <w:br/>
        <w:t>қыз ашуын ақылға жеңдіріп “сауға, батыр” деді.</w:t>
        <w:br/>
        <w:t>- Айтқаныңа құлдық сұлу, - деді.</w:t>
        <w:br/>
        <w:t>- Қорен қалмақ, құлдық болса, ауылымды жәбірлемей</w:t>
        <w:br/>
        <w:t>мал-жанымды, тай-тұяғымен еліме қайтар.</w:t>
        <w:br/>
        <w:t>- Не үшін? - деді сасып қалған батыр.</w:t>
        <w:br/>
        <w:t>- Мен үшін, - деді.</w:t>
        <w:br/>
        <w:t>- Маған пенде болсаң, малыңа мал, жаныңа жан қосып,</w:t>
        <w:br/>
        <w:t>үш күн тойыңды өткізіп, сый-сыяпатымен ауылыңды орнына</w:t>
        <w:br/>
        <w:t>қондырамын, - деген уәдемен бітісті.</w:t>
        <w:br/>
        <w:t>Қорен батырмен қосылған жылы жүкті болған Күләйім</w:t>
        <w:br/>
        <w:t>дүниеге бір қыз әкелді. Қызының атын қазақшалап Құралай</w:t>
        <w:br/>
        <w:t>деп қойды.</w:t>
        <w:br/>
        <w:t>Тынымсыз жаугершілік жорықта жүрген батырдың үйде</w:t>
        <w:br/>
        <w:t>болуы шамалы еді. Жас сәби қазақша тәрбиеленіп, қазақша</w:t>
        <w:br/>
        <w:t>тілі шықты. Ес білген қызына Бұхар медресесінде оқып-</w:t>
        <w:br/>
        <w:t>тоқығанын үйретумен болды. Жылдар жылжып, Құралай</w:t>
        <w:br/>
        <w:t>он төртке жетті. Шешесінің бар арманы қызы қазақ</w:t>
        <w:br/>
        <w:t>жұртына жетіп, теңін тапса, өксігі басылып арманына жетер</w:t>
        <w:br/>
        <w:t>еді.</w:t>
        <w:br/>
        <w:t>Құдай қалауын беріп, қазақ жеңіп, қалмақ қашқан күн</w:t>
        <w:br/>
        <w:t>де келді. Уақыт қыспағы он төрт жыл бауырына басқан</w:t>
        <w:br/>
        <w:t>Құралайды тез қазақ қолына аттандыруды талап етті.</w:t>
        <w:br/>
        <w:t>380</w:t>
        <w:br/>
        <w:t>СФоситөпів апа бөйіпдөлава! |әда! 2)а081 214 раде 404</w:t>
        <w:br/>
        <w:t>Алшынның қыздары да ер көңілді,</w:t>
        <w:br/>
        <w:t>Өзінің уәдесіне нық сенімді.</w:t>
        <w:br/>
        <w:t>Қызындай Шерәлінің жұртты лаңдап,</w:t>
        <w:br/>
        <w:t>Қажытқан мінезі жоқ сіздің елді.</w:t>
        <w:br/>
        <w:t>Алшынның жігітінің бәрі дегдар,</w:t>
        <w:br/>
        <w:t>Жігіті үйсін-найман келе алмас пар.</w:t>
        <w:br/>
        <w:t>Алысқан ақ патшамен теңдік үшін,</w:t>
        <w:br/>
        <w:t>Найманда Ер Сырымдай қай кісің бар.</w:t>
      </w:r>
    </w:p>
    <w:p>
      <w:r>
        <w:t>Мұхит, Мұрат, Әубәкірдей ірі ақын бар,</w:t>
        <w:br/>
        <w:t>Ақыны үйсін-найман бола алмас нар.</w:t>
        <w:br/>
        <w:t>Таразы Алшындағы әйел ақын,</w:t>
        <w:br/>
        <w:t>Әрі әнші, әрі шешен, асқан дегдар.</w:t>
        <w:br/>
        <w:t>Сейтек, Сары, Өтепқали - ерлерім бар,</w:t>
        <w:br/>
        <w:t>Құрманғазы, Дабыл сынды белдерім бар.</w:t>
        <w:br/>
        <w:t>Секілді жасыл кілем сан құлпырған,</w:t>
        <w:br/>
        <w:t>Ну орман, көк шалғынды жерлерім бар.</w:t>
        <w:br/>
        <w:t>Белгілі мені сенің табаларың,</w:t>
        <w:br/>
        <w:t>Келмейді енді айтысып шамаларың</w:t>
        <w:br/>
        <w:t>Айтыста желеп-жебеп жүретұғын</w:t>
        <w:br/>
        <w:t>Махамбет; Шернияздай бабаларым...</w:t>
        <w:br/>
        <w:t>Қазақ халық әдебиеті.</w:t>
        <w:br/>
        <w:t>Көптомдық. Айтыс. 2 т,</w:t>
        <w:br/>
        <w:t>-А., 1988. -115-128 66.</w:t>
        <w:br/>
        <w:t>СЭрооштепі апа Зөйіпдпаваһ ада! 2)ада! 210 раде 397</w:t>
        <w:br/>
        <w:t>Ол рас Маман, Толқын асқар тауың,</w:t>
        <w:br/>
        <w:t>Даулаған ауылыңнан егіз дауын.</w:t>
        <w:br/>
        <w:t>Жиенқұлға еріксіз сені айттырып,</w:t>
        <w:br/>
        <w:t>Өзіңе кигізбеп пе еді күң бұғауын.</w:t>
        <w:br/>
        <w:t>Есенғұл, Құдайберген, Тұрысбек, Нұрлан;</w:t>
        <w:br/>
        <w:t>Найманды зар жылатып сүліктей сорған.</w:t>
        <w:br/>
        <w:t>Оларды өзің болыс сайламасан,</w:t>
        <w:br/>
        <w:t>Көргем жоқ ол төртеуі болыс болған.</w:t>
        <w:br/>
        <w:t>Жебір бай төртеуі де ел қинаған,</w:t>
        <w:br/>
        <w:t>Олар десе бар найман зар жылаған.</w:t>
        <w:br/>
        <w:t>Әр жерде отар-отар қой ұстаған,</w:t>
        <w:br/>
        <w:t>Алдында приказшиктер жорғалаған.</w:t>
        <w:br/>
        <w:t>Түрысбектің баласы Тәңірберген,</w:t>
        <w:br/>
        <w:t>Жұртты алдауды жасынан өнер көрген.</w:t>
        <w:br/>
        <w:t>Жас болса да жетімді көп жем қылған;</w:t>
        <w:br/>
        <w:t>Сол шіркінде жоқ екен ұят деген.</w:t>
        <w:br/>
        <w:t>Маман да, ұлдары да рас қажы,</w:t>
        <w:br/>
        <w:t>Байыған елді қанап қысы-жазы.</w:t>
        <w:br/>
        <w:t>Ұрлықтың аузын алған жауыздарды</w:t>
        <w:br/>
        <w:t>Найманның сыйламасқа жоқ лажы.</w:t>
        <w:br/>
        <w:t>Маманның бір баласы Құдайберген,</w:t>
        <w:br/>
        <w:t>Құмар ойнап, әркімнің хақын жеген.</w:t>
        <w:br/>
        <w:t>Ішкені арақ, тартқаны шылым екен.</w:t>
        <w:br/>
        <w:t>Бозбала оңа қоймас оған ерген.</w:t>
        <w:br/>
        <w:t>Ғашығың сенің осы Құдайберген,</w:t>
        <w:br/>
        <w:t>Жан емес жақсылардан үлгі көрген.</w:t>
        <w:br/>
        <w:t>Әркімнен ат пен бүркіт, тазы ит алып,</w:t>
        <w:br/>
        <w:t>Момынды зар қақсатып, пәлі терген. |</w:t>
      </w:r>
    </w:p>
    <w:p>
      <w:r>
        <w:t>Белгілі мақтап айтқан байың Бырық,</w:t>
        <w:br/>
        <w:t>Мас болып жығылғаннан ерні жырық.</w:t>
        <w:br/>
        <w:t>Қарынында бірдеңе шұрылдайды, .</w:t>
        <w:br/>
        <w:t>Бәрінен де сонысы екен қызық,</w:t>
        <w:br/>
        <w:t>395</w:t>
        <w:br/>
        <w:t>СА боситәлів алд бәйілдӛлаваі Чада! 2)ә6гі! 244 рад 400</w:t>
        <w:br/>
        <w:t>398</w:t>
        <w:br/>
        <w:t>Алшында бір ақыным Қашағаным,</w:t>
        <w:br/>
        <w:t>Ел көрді мылтық, қылыш жасағанын.</w:t>
        <w:br/>
        <w:t>Жанғожа, Сүйінқара қатар шығып,</w:t>
        <w:br/>
        <w:t>Жүрт көрді қалың қолды бастағанын.</w:t>
        <w:br/>
        <w:t>Қашқынбай алшындағы үлкен ақын,</w:t>
        <w:br/>
        <w:t>Әрі ақын, әрі әнші сөзі батым.</w:t>
        <w:br/>
        <w:t>Тірлікте елін қорғап Бекет өтті</w:t>
        <w:br/>
        <w:t>Жеместен ешқашанда момын хақын.</w:t>
        <w:br/>
        <w:t>Алшында Дербісәлі, Аппаз байым,</w:t>
        <w:br/>
        <w:t>Өсірген жиырма мыңдап тайлақ, тайын.</w:t>
        <w:br/>
        <w:t>Отыз мыңдай жылқы, түйе бітті оларға,</w:t>
        <w:br/>
        <w:t>Ат пен нар мыңдап сатты базар сайын.</w:t>
        <w:br/>
        <w:t>Сара:</w:t>
        <w:br/>
        <w:t>Еліңе, Төребайым, барып па едің,</w:t>
        <w:br/>
        <w:t>Батасын жақсылардың алып па едің.</w:t>
        <w:br/>
        <w:t>Сөзіме бөгелместен жауап бердің,</w:t>
        <w:br/>
        <w:t>Алшынның жағдайына қанық па едің?</w:t>
        <w:br/>
        <w:t>Төребай:</w:t>
        <w:br/>
        <w:t>Еліме он шақты рет барып едім,</w:t>
        <w:br/>
        <w:t>Фатиха үлкендерден алып едім.</w:t>
        <w:br/>
        <w:t>Құдаша, несіне оның таңданасың,</w:t>
        <w:br/>
        <w:t>Алшынның жағдайына қанық едім.</w:t>
        <w:br/>
        <w:t>Сара:</w:t>
        <w:br/>
        <w:t>Жағалбайлы теріс қарап ұйықтайды,</w:t>
        <w:br/>
        <w:t>Текеметін жылылап тұйықтайды,</w:t>
        <w:br/>
        <w:t>Алшындар шырт ұйқыда жатқанында</w:t>
        <w:br/>
        <w:t>Сексенбайдай батырлар иықтайды.</w:t>
        <w:br/>
        <w:t>Сексенбай алар кезін ұмытпайды,</w:t>
        <w:br/>
        <w:t>Ат басын барар жерін бұрылтпайды.</w:t>
        <w:br/>
        <w:t>Күз болса алып келіп жей береді</w:t>
        <w:br/>
        <w:t>Алдыңғы барған ізін суытпайды.</w:t>
        <w:br/>
        <w:t>Жағалбайлы азғантай әулекі ел,</w:t>
        <w:br/>
        <w:t>Басқаларды маңына жуытпайды.</w:t>
        <w:br/>
        <w:t>СБосштеліз ала бәйіпдӛлаваі үәдгі 2)а0ғ! 244 раде 399</w:t>
        <w:br/>
        <w:t>ылар, Сара, сенің тез айылың,</w:t>
      </w:r>
    </w:p>
    <w:p>
      <w:r>
        <w:t>Мойныңда толып жатыр көп айыбың:</w:t>
        <w:br/>
        <w:t>Көмейің бітелетін кезек келді,</w:t>
        <w:br/>
        <w:t>Көлдейдің неге айтпайсың Қозырайын?</w:t>
        <w:br/>
        <w:t>Белгілі болды, Сара, сенің жайың,</w:t>
        <w:br/>
        <w:t>Айтатын толып жатыр сөзім дайын.</w:t>
        <w:br/>
        <w:t>Есіңнен кеткендігі сол емес пе,</w:t>
        <w:br/>
        <w:t>Айтпадың бағаналы Барлыбайды.</w:t>
        <w:br/>
        <w:t>Еліңнің тектілерін мақтамадың,</w:t>
        <w:br/>
        <w:t>Жақсысын өз жұртыңның жақтамадың,.</w:t>
        <w:br/>
        <w:t>Найманмен бір туған ел қоңырат еді,</w:t>
        <w:br/>
        <w:t>Дегдарын ол елдің де атамадың.</w:t>
        <w:br/>
        <w:t>Ей, Сара, бұзықты айтпай естілерді айт,</w:t>
        <w:br/>
        <w:t>Білетін болсаң елге естіртіп айт.</w:t>
        <w:br/>
        <w:t>Мақтасаң Мейір сынды ерді мақта,</w:t>
        <w:br/>
        <w:t>Болмаса салғыласпай жөніңе қайт...</w:t>
        <w:br/>
        <w:t>Үйсін-найман байлары соры қайнап,</w:t>
        <w:br/>
        <w:t>Шұбат ішіп көрген жоқ інген байлап.</w:t>
        <w:br/>
        <w:t>Қайдан мыңдап өсіреді бота, тайлақ,</w:t>
        <w:br/>
        <w:t>Еліңде жүз түйелі бір мырзаң жоқ.</w:t>
        <w:br/>
        <w:t>Болыс алған інені мен сыйы құрсын,</w:t>
        <w:br/>
        <w:t>Төбесін би-болыс құдай ұрсын.</w:t>
        <w:br/>
        <w:t>Мақтасаң Қабанбайдай ерді мақта,</w:t>
        <w:br/>
        <w:t>Болмаса сенің айтқан сөзің құрсын.</w:t>
        <w:br/>
        <w:t>Қорғаған өле-өлгенше туған халқын,</w:t>
        <w:br/>
        <w:t>Еліне мейірімді, жүзі жарқын.</w:t>
        <w:br/>
        <w:t>Ерлерді ертеде өткен мен айтайын,</w:t>
        <w:br/>
        <w:t>Қалдырған ел есінде ерлік даңқын.</w:t>
        <w:br/>
        <w:t>Алшында бір жыршың бар аты Ақтан,</w:t>
        <w:br/>
        <w:t>Ол Ақтан байұлыға болған мақтан.</w:t>
        <w:br/>
        <w:t>Кіші жүз Исаұлы Үбі батыр,</w:t>
        <w:br/>
        <w:t>Ұшырған төрелерді алтын тақтан.</w:t>
        <w:br/>
        <w:t>3”</w:t>
        <w:br/>
        <w:t>САросштөпіз ала бөйіпдәлаваі үздаі 2аөг! 244 радө 396</w:t>
        <w:br/>
        <w:t>394</w:t>
        <w:br/>
        <w:t>Ал елді кеміткендер жүр ғой өспей,</w:t>
        <w:br/>
        <w:t>Жүргем жоқ дау болғанда көзге түспей.</w:t>
        <w:br/>
        <w:t>Ерлері үйсін-найман қал деген соң</w:t>
        <w:br/>
        <w:t>Отырмын сөзін тыңдап елге көшпей.</w:t>
        <w:br/>
        <w:t>Мен көшсем баратұғын елім де бар,</w:t>
        <w:br/>
        <w:t>Алшында сүйенетін белім де бар.</w:t>
        <w:br/>
        <w:t>Барғанда қоныс етіп тұрақтайтын</w:t>
        <w:br/>
        <w:t>Құйқалы Мұғаджардай жерім де бар.</w:t>
        <w:br/>
        <w:t>Жылқылы һәм түйелі елдерім бар,</w:t>
        <w:br/>
        <w:t>Жайлайтын жасыл алқап белдерім бар.</w:t>
        <w:br/>
        <w:t>Тоғытса елу мың қойды лайланбас</w:t>
        <w:br/>
        <w:t>Құм-қайраң мөлдір сулы көлдерім бар.</w:t>
      </w:r>
    </w:p>
    <w:p>
      <w:r>
        <w:t>Дақ салма адамшылық. үят, арға,</w:t>
        <w:br/>
        <w:t>Ұқсама ақылы кем, пейлі тарға.</w:t>
        <w:br/>
        <w:t>Меккеде гауһар тастан үй салдырған</w:t>
        <w:br/>
        <w:t>Найманда Мінайдардай кісің бар ма?</w:t>
        <w:br/>
        <w:t>Ер Мырқы Сырдарияға көпір салған,</w:t>
        <w:br/>
        <w:t>Ісіне қазақ қауым разы болған.</w:t>
        <w:br/>
        <w:t>Батыр деп Мүсәпірді неге айтасың,</w:t>
        <w:br/>
        <w:t>Мүсәпір ұрлық жасап, босқа айдалған.</w:t>
        <w:br/>
        <w:t>Түйені, жылқыны айдап ұры алады,</w:t>
        <w:br/>
        <w:t>Сеніңше ұры батыр саналады.</w:t>
        <w:br/>
        <w:t>Беліне ноқта менен жүген байлап,</w:t>
        <w:br/>
        <w:t>Түн болса ауыл торып сандалады.</w:t>
        <w:br/>
        <w:t>Алтынды бағаламай жез қып жүрсің,</w:t>
        <w:br/>
        <w:t>Жібекті бағаламай бөз қып жүрсің.</w:t>
        <w:br/>
        <w:t>Мақтасаң Ақтамберді ерді мақта,</w:t>
        <w:br/>
        <w:t>Несіне бұзықтарды сөз қып жүрсің.</w:t>
        <w:br/>
        <w:t>Көргем жоқ батырыңды көзге түскен,</w:t>
        <w:br/>
        <w:t>Би-болысың көкнәр мен апиын ішкен.</w:t>
        <w:br/>
        <w:t>Ұлметен, Құлметендей қажыларың,</w:t>
        <w:br/>
        <w:t>Арақ-шарап бозаны ішкен меспен.</w:t>
        <w:br/>
        <w:t>САроситөлів апд бөйіпдһлаваһ ада! 2)ада! 244 радө 406</w:t>
        <w:br/>
        <w:t>Несіне айтысуды қалай қалдың,</w:t>
        <w:br/>
        <w:t>Қашыл кеп ұлы жүзге болған бауыр.</w:t>
        <w:br/>
        <w:t>Аз алшын жалайырды жағалаған,</w:t>
        <w:br/>
        <w:t>Қырғыздан қысылғанда ағалаған.</w:t>
        <w:br/>
        <w:t>Қырғыздың манабынан соққы көріп,</w:t>
        <w:br/>
        <w:t>Бізге кеп бас сауғалап паналаған.</w:t>
        <w:br/>
        <w:t>Арқаға талап қылып бара алмаған,</w:t>
        <w:br/>
        <w:t>Мекендеп Кекілікте қала алмаған.</w:t>
        <w:br/>
        <w:t>Антұрған айдалада құр шапқылап,</w:t>
        <w:br/>
        <w:t>Жиында бір ауыз сөз таба алмаған.</w:t>
        <w:br/>
        <w:t>Күндесе абысын-ажын бірін-бірі,</w:t>
        <w:br/>
        <w:t>“Мұрнына су жетпес” деп жамандайды.</w:t>
        <w:br/>
        <w:t>Өз аузын әзіл сөзден тыя алмаған,</w:t>
        <w:br/>
        <w:t>Ұрыныл көрінгенге арандайды.</w:t>
        <w:br/>
        <w:t>Шабандау әлдеқайда топыраш болса,</w:t>
        <w:br/>
        <w:t>Қаншама баптағанмен інаба алмайды.</w:t>
        <w:br/>
        <w:t>Аяғында желі бар жабы болса,</w:t>
        <w:br/>
        <w:t>Шабыстан әдеттенген жаңылмайды.</w:t>
        <w:br/>
        <w:t>Сұлы менен сүт беріп баптаған соң,</w:t>
        <w:br/>
        <w:t>Бәйгеге қосылғанда ағындайды.</w:t>
        <w:br/>
        <w:t>Алшыннан Мәйке тілін тарта алмайды.</w:t>
        <w:br/>
        <w:t>“Төребай жүз қырық үйдің басшысы” деп,</w:t>
        <w:br/>
        <w:t>Сөз келсе Мәйке одан қорқа алмайды.</w:t>
        <w:br/>
        <w:t>Сілтедің сөз аяғын несін маған,</w:t>
        <w:br/>
        <w:t>Әр пенде өз жағдайын шамалайды.</w:t>
        <w:br/>
        <w:t>Қалған жоқ еңді айтатын менде өлең,</w:t>
        <w:br/>
        <w:t>Осымен Мәйке сөзін тамамдайды.</w:t>
      </w:r>
    </w:p>
    <w:p>
      <w:r>
        <w:t>Төребай:</w:t>
        <w:br/>
        <w:t>Көз салмай әрбір елдің жағдайына,</w:t>
        <w:br/>
        <w:t>Қыздары үйсін-найман шалықтаған.</w:t>
        <w:br/>
        <w:t>Аз ғана өлең бар деп таңдайымда,</w:t>
        <w:br/>
        <w:t>Сөйлеуде мылжың сөзден жалықпаған.</w:t>
        <w:br/>
        <w:t>Кірмесің деген сөзді жаттап алып,</w:t>
        <w:br/>
        <w:t>Айтуда бір-бірінен қалыспаған.</w:t>
        <w:br/>
        <w:t>404</w:t>
        <w:br/>
        <w:t>СА роситәлі алд Зәйілдӛлаза! (әді 2)ада! 24! рәдә 398</w:t>
        <w:br/>
        <w:t>396</w:t>
        <w:br/>
        <w:t>Мақтаған бір бұзығың Арнай болыс,</w:t>
        <w:br/>
        <w:t>Нашардың жерін алып еткен қоныс...</w:t>
        <w:br/>
        <w:t>Жұртты алдап шұүбыртуды көп ұнатқан,</w:t>
        <w:br/>
        <w:t>Жақсыны орға жығып сан құлатқан.</w:t>
        <w:br/>
        <w:t>Арнай болыс - әкесі Сарбас сұмырай,</w:t>
        <w:br/>
        <w:t>Дүрелеп жарлыларды зар жылатқан.</w:t>
        <w:br/>
        <w:t>Мақтама Шешенқара, Шиырбайды,</w:t>
        <w:br/>
        <w:t>Жеңбек түгіл, көрген жоқ Құнанбайды.</w:t>
        <w:br/>
        <w:t>Он алты жыл дуан басы болып өткен</w:t>
        <w:br/>
        <w:t>Қалайша кемітесің Құнанбайды.</w:t>
        <w:br/>
        <w:t>Көп ерлер Құнанбайға еліктеген,</w:t>
        <w:br/>
        <w:t>Жауы да Құнанбайды кемітпеген.</w:t>
        <w:br/>
        <w:t>Меккеге жүз кісілік үй салдырып,</w:t>
        <w:br/>
        <w:t>Үш жүзге даңқы шыққан ерлікпенен.</w:t>
        <w:br/>
        <w:t>Өзінен өнерлі боп жеті үл туған,</w:t>
        <w:br/>
        <w:t>Құнанбай ұрпақтары білім куған.</w:t>
        <w:br/>
        <w:t>Нанбасаң, Сара, барып өзің көрші,</w:t>
        <w:br/>
        <w:t>Ауылы Құнанбайдың күнде думан.</w:t>
        <w:br/>
        <w:t>Мәйкедей Жалайырда мұңдасың бар,</w:t>
        <w:br/>
        <w:t>Ақтілес Қыдырайдай сырласың бар.</w:t>
        <w:br/>
        <w:t>Мас болып, көже ішсе жырқылдайтын</w:t>
        <w:br/>
        <w:t>Кенжеде Арпай болыс құрдасың бар.</w:t>
        <w:br/>
        <w:t>Сара, сен айтсаңшы би Мүсірепті,</w:t>
        <w:br/>
        <w:t>Ол ер де өз қауымын есіркепті.</w:t>
        <w:br/>
        <w:t>Бой бермей би мен болыс, бай-бағланға,</w:t>
        <w:br/>
        <w:t>Жарлы мен Жақыбайды кісі депті.</w:t>
        <w:br/>
        <w:t>Арнайға жібермеген елдің кегін,</w:t>
        <w:br/>
        <w:t>Кенженің мақтамадың Асылбегін.</w:t>
        <w:br/>
        <w:t>Оязға көш үстінде қамшы үйірген,</w:t>
        <w:br/>
        <w:t>Айтпадың Тәжікеннің Есімбегін.</w:t>
        <w:br/>
        <w:t>Сара, сен ескермедің әрбір жайды,</w:t>
        <w:br/>
        <w:t>Осал деп ойлап па едің Төребайды.</w:t>
        <w:br/>
        <w:t>Рүстем төреден Естеместің кегін алған,</w:t>
        <w:br/>
        <w:t>Айтпадың садыр найман Манақбайды.</w:t>
      </w:r>
    </w:p>
    <w:p>
      <w:r>
        <w:t>САросштелі алд бейіпделава (ада! 2)аөғ! 24/-раде 403</w:t>
        <w:br/>
        <w:t>%-о%</w:t>
        <w:br/>
        <w:t>Найманда Түбек, Жанақ, Бекбау, Дулат,</w:t>
        <w:br/>
        <w:t>Өлеңі тараған еді елге ұнап,</w:t>
        <w:br/>
        <w:t>Сол қарттарды, Сара, сен мақтамадың;</w:t>
        <w:br/>
        <w:t>Жырлары секілденген аққан бұлақ.</w:t>
        <w:br/>
        <w:t>Асылын найман атаң неге айтпайсың,</w:t>
        <w:br/>
        <w:t>Әділдікке келгенде тайсақтайсың.</w:t>
        <w:br/>
        <w:t>Мақтауға залымдарды тілің икем,</w:t>
        <w:br/>
        <w:t>Шындықты айтар кезде бой сақтайсың.</w:t>
        <w:br/>
        <w:t>Матайда Найзабек пен Шаншар өткен,</w:t>
        <w:br/>
        <w:t>Олар да заманында болып өткен. )</w:t>
        <w:br/>
        <w:t>Солардың бірде бірін ардақтамай,</w:t>
        <w:br/>
        <w:t>Ұрыны мақтаймын деп есің кеткен.</w:t>
        <w:br/>
        <w:t>Жиенқұл теңің емес, түбі шикі,</w:t>
        <w:br/>
        <w:t>Мінезі жаман кісі ед ұйқы-тұйқы.</w:t>
        <w:br/>
        <w:t>Бағыңа Біржан келін, азат болдың,</w:t>
        <w:br/>
        <w:t>Айырылып сондай байдан өзі күйкі.</w:t>
        <w:br/>
        <w:t>Біржан сал, кісі еді ғой сесі басар,</w:t>
        <w:br/>
        <w:t>Жырлары ғажап еді көңілі ашар.</w:t>
        <w:br/>
        <w:t>Біржанның олжасынан үлес алған</w:t>
        <w:br/>
        <w:t>Елдегі жетім-жесір кемтар, нашар.</w:t>
        <w:br/>
        <w:t>Жақсысын орта жүздің айтпай кеттің,</w:t>
        <w:br/>
        <w:t>Мақтаудан зорлықшылды қайтпай кеттің.</w:t>
        <w:br/>
        <w:t>Үш жүздің туыстығын еске алмай,</w:t>
        <w:br/>
        <w:t>От жағын ел ішіне тастай кеттің.</w:t>
        <w:br/>
        <w:t>Түбі бір Орта жүздің баласы еді,</w:t>
        <w:br/>
        <w:t>Көп арғын ішіндегі ағасы еді.</w:t>
        <w:br/>
        <w:t>Тарақты, арғын, қыпшақ, керей, уақ,</w:t>
        <w:br/>
        <w:t>Білімді ел қазаққа бедел данасы еді.</w:t>
        <w:br/>
        <w:t>Жылқысын жағалбайлы алдырған жоқ,</w:t>
        <w:br/>
        <w:t>Аз да болса өзіне дақ салдырған жоқ.</w:t>
        <w:br/>
        <w:t>Жігіті аз алшынның бәрі де есті,</w:t>
        <w:br/>
        <w:t>Сексенбайдай ұятқа қалдырған жоқ.</w:t>
        <w:br/>
        <w:t>401</w:t>
        <w:br/>
        <w:t>СЭФоситөпі алд Зөйіпделаваһ Қада! 2%ада! 240 раде 401</w:t>
        <w:br/>
        <w:t>Сексенбай алған болса, алаңсыз боп,</w:t>
        <w:br/>
        <w:t>Қалғаны сау болсын деп ұйықтайды.</w:t>
        <w:br/>
        <w:t>Өрлеп кеткен өлеңді айтқан сайын,</w:t>
        <w:br/>
        <w:t>Белгілі аз ғана алшын сенің жайың.</w:t>
        <w:br/>
        <w:t>Жетісудан күн көрмей еліңе қайт,</w:t>
      </w:r>
    </w:p>
    <w:p>
      <w:r>
        <w:t>Осымен сөзді тоқтат, Төребайым!</w:t>
        <w:br/>
        <w:t>Төребай: )</w:t>
        <w:br/>
        <w:t>Бірталай үйсін-найман ел емес пе,</w:t>
        <w:br/>
        <w:t>Қонысты өзі сыйлап берді емес пе.</w:t>
        <w:br/>
        <w:t>Бекерге біздің елге сен соқтықсаң,</w:t>
        <w:br/>
        <w:t>Үш жүздің үлкен үйі біз емес пе?</w:t>
        <w:br/>
        <w:t>Мен жүрмін жақсылардың қатарында,</w:t>
        <w:br/>
        <w:t>Сөзім көп саған жауап қайтаруға.</w:t>
        <w:br/>
        <w:t>Дәлелсіз, Сара, құрбым мылжыңдайсың,</w:t>
        <w:br/>
        <w:t>Себеп жоқ мен ұятқа батарыма.</w:t>
        <w:br/>
        <w:t>Көргем болысыңа басымды иіп,</w:t>
        <w:br/>
        <w:t>Ер едім жүрген елге пайдам тиіп.</w:t>
        <w:br/>
        <w:t>Үйсін менен найманға ара ағайын боп,</w:t>
        <w:br/>
        <w:t>Дауында талай рет айттым билік.</w:t>
        <w:br/>
        <w:t>Ақын емен жүретін қаздай қалқып,</w:t>
        <w:br/>
        <w:t>Сексенбайды мақтадың, Сара, шалқып.</w:t>
        <w:br/>
        <w:t>Батыр деген атақтан садаға кетсін,</w:t>
        <w:br/>
        <w:t>Момын елді жылатып жеген тартып.</w:t>
        <w:br/>
        <w:t>Сексенбайдың қарақшы ұры емес пе,</w:t>
        <w:br/>
        <w:t>Өнердің бәрінен ол қүр емес пе.</w:t>
        <w:br/>
        <w:t>Айырылып адамшылық ар-ұяттан,</w:t>
        <w:br/>
        <w:t>Қаңғырып елге сыймай жүр емес пе?</w:t>
        <w:br/>
        <w:t>Жетім-жесір, кемтарды талап жеген,</w:t>
        <w:br/>
        <w:t>Сексенбайда болған жоқ иман деген.</w:t>
        <w:br/>
        <w:t>Жөн білесің де, Сара, сен шатасыпсың,</w:t>
        <w:br/>
        <w:t>Батырға Сенсенбайды балап жүрсең.</w:t>
        <w:br/>
        <w:t>Ұрыны, қарақшыны мақтай берме,</w:t>
        <w:br/>
        <w:t>Пара жеген болысты бедел көрме.</w:t>
        <w:br/>
        <w:t>399</w:t>
        <w:br/>
        <w:t>С.босителіз апа бөйіпоөлава) Чада! 2)ада! 240 раде 402</w:t>
        <w:br/>
        <w:t>Елдегі азғындарды ер деп санап,</w:t>
        <w:br/>
        <w:t>Жеңіліп қалып жүрме қүр бекерге.</w:t>
        <w:br/>
        <w:t>Ел қорғаған батырды мақтасаң еді,</w:t>
        <w:br/>
        <w:t>Сөз ұғатын Сара едің, кеттің тантып.</w:t>
        <w:br/>
        <w:t>Бұрынғы ата-баба мақалы бар:</w:t>
        <w:br/>
        <w:t>“Қойды қортық бүлдірер, елді шартық”.</w:t>
        <w:br/>
        <w:t>Шетте жатқан теріні ит сүйрейді,</w:t>
        <w:br/>
        <w:t>Сол иттен Сексенбайдың қай жері артық?</w:t>
        <w:br/>
        <w:t>“Ұрлықтың түбі қорлық” деген сөз бар,</w:t>
        <w:br/>
        <w:t>Сексенбай жүрген жоқ па айып тартып.</w:t>
        <w:br/>
        <w:t>Сексенбайды айтам деп ұятқа қалма,</w:t>
        <w:br/>
        <w:t>Жеңем деп Төребайды ойыңа алма.</w:t>
        <w:br/>
        <w:t>Бекерге жамандарды мақтаймын деп,</w:t>
        <w:br/>
        <w:t>Құдаша, өзіңе-өзің қайғы салма.</w:t>
        <w:br/>
        <w:t>Мақтадың келе сала Мүсәпірді,</w:t>
        <w:br/>
        <w:t>Үйсін-найман қарғаған сол кәлірді.</w:t>
        <w:br/>
        <w:t>Несіне Мүсәпірді батыр дейсің</w:t>
      </w:r>
    </w:p>
    <w:p>
      <w:r>
        <w:t>Жылатқан жетім-жесір, сан пақырды.</w:t>
        <w:br/>
        <w:t>Сөзіңнің шындығы жоқ бәрі жалған,</w:t>
        <w:br/>
        <w:t>Мақтайсың надандарды ұры атанған.</w:t>
        <w:br/>
        <w:t>Өзіңді Жиенқұлға зорлап айттырғанда</w:t>
        <w:br/>
        <w:t>Мүсәпір қамқор болса қайда қалған.</w:t>
        <w:br/>
        <w:t>Би-болысың қыз көрсе қылтыңдаған,</w:t>
        <w:br/>
        <w:t>Ұлық көрсе арттары қылпылдаған.</w:t>
        <w:br/>
        <w:t>Арпай деген нақұрыс болысың бар,</w:t>
        <w:br/>
        <w:t>Сорпа ішсе мас болып жырқылдаған.</w:t>
        <w:br/>
        <w:t>Найманның Түбегін де мақтамайсың,</w:t>
        <w:br/>
        <w:t>Тәуірді еліңдегі жақтамайсың.</w:t>
        <w:br/>
        <w:t>Ақылды ақын Сара бола алмадың,</w:t>
        <w:br/>
        <w:t>Өңкей бір құзғындарды мадақтайсың.</w:t>
        <w:br/>
        <w:t>Мақтаншақ, өтірікші шын кесірсің,</w:t>
        <w:br/>
        <w:t>Өзіңше наймандағы ескен желсің.</w:t>
        <w:br/>
        <w:t>Мақтасаң Бөрібайдай ерді ардақта,</w:t>
        <w:br/>
        <w:t>Әйтпесе сені дағы аруақ ұрсын.</w:t>
        <w:br/>
        <w:t>400</w:t>
        <w:br/>
        <w:t>САооителів алд өйіпдеһлаваһ ада! 2)зө2! 244: раде 409</w:t>
        <w:br/>
        <w:t>Ірі ақынға қалмасам да теңеліп те,</w:t>
        <w:br/>
        <w:t>Сөзінен осы арада анық ұқтық</w:t>
        <w:br/>
        <w:t>Қалғанын Мәйке ақынның көңеріп те.</w:t>
        <w:br/>
        <w:t>Бұл Мәйке қыз кезінде тастаса да</w:t>
        <w:br/>
        <w:t>Ақынды Бақтыбайдай шегеріп те.</w:t>
        <w:br/>
        <w:t>Мәйкенің жауабынан жайын байқап,</w:t>
        <w:br/>
        <w:t>Көңілді әр жағдайға бөлейік те.</w:t>
        <w:br/>
        <w:t>Мәйкедей Бақтыбайдың бәйбішесі |</w:t>
        <w:br/>
        <w:t>“Неге өлең айтпайды?” деп сөгейік пе?!</w:t>
        <w:br/>
        <w:t>Белгілі жалайырға Бақтыбайды</w:t>
        <w:br/>
        <w:t>Өлеңге қоспауымыз жарамайды.</w:t>
        <w:br/>
        <w:t>Аруағы жарықтықтың разы болсын,</w:t>
        <w:br/>
        <w:t>Сөкпеңдер мұны айтты деп Төребайды.</w:t>
        <w:br/>
        <w:t>Азырақ өткен жайдан сыр шертейін,</w:t>
        <w:br/>
        <w:t>Тыңдасаң үйсін, найман ескертейін.</w:t>
        <w:br/>
        <w:t>Шамасын Шүкей жыршы білесіңдер,</w:t>
        <w:br/>
        <w:t>Оны айтып сөздің соңын кәбейтнейін.</w:t>
        <w:br/>
        <w:t>Бақтыбай жүйрік ақын болса дағы,</w:t>
        <w:br/>
        <w:t>Қатардан Мәйке, Сара озса дағы,</w:t>
        <w:br/>
        <w:t>Үшеуі сал Біржандай болған емес,</w:t>
        <w:br/>
        <w:t>Қолдарын көктегі айға созса дағы.</w:t>
        <w:br/>
        <w:t>Біржанның ол төртеуі алдын көрген,</w:t>
        <w:br/>
        <w:t>Біржан сал оларға да бата берген.</w:t>
        <w:br/>
        <w:t>Қазақтың әнші ақыны Біржан ерге</w:t>
        <w:br/>
        <w:t>Ойлашы, Жетісуда кім теңелген?</w:t>
        <w:br/>
        <w:t>Тоқтатам осыменен сөз аяғын,</w:t>
        <w:br/>
        <w:t>Бекерге қызыл тілді жегейін бе.</w:t>
        <w:br/>
        <w:t>Болмаса жалғыз өзім сөйлей беріп,</w:t>
        <w:br/>
        <w:t>Орынсыз беттің арын төгейін бе?</w:t>
      </w:r>
    </w:p>
    <w:p>
      <w:r>
        <w:t>Қазақ халық әдебиеті.</w:t>
        <w:br/>
        <w:t>Контомдық, Айтыс. 2-том,</w:t>
        <w:br/>
        <w:t>-А., 1988. -144-148 бб.</w:t>
        <w:br/>
        <w:t>497</w:t>
        <w:br/>
        <w:t>Ор росшцеліз. әпсі Зәшіпозлава) ЧЦада| 2)даі 21/ раде 415</w:t>
        <w:br/>
        <w:t>1</w:t>
        <w:br/>
        <w:t>2</w:t>
        <w:br/>
        <w:t>---</w:t>
        <w:br/>
        <w:t>3 1</w:t>
        <w:br/>
        <w:t>4</w:t>
        <w:br/>
        <w:t>1899 ж. Ақтөбе уезі Теректі</w:t>
        <w:br/>
        <w:t>болысындағы Жағалбайлы-</w:t>
        <w:br/>
        <w:t>лардың ауылдары, шаруашы-</w:t>
        <w:br/>
        <w:t>лықтары мен олардың тұрғын-</w:t>
        <w:br/>
        <w:t>дары. -179-185 66.</w:t>
        <w:br/>
        <w:t>Материалы по ҡиргизскому</w:t>
        <w:br/>
        <w:t>землепользованию. т. ҮП.</w:t>
        <w:br/>
        <w:t>Поаульные таблицы</w:t>
        <w:br/>
        <w:t>статистических сведений. -42-65</w:t>
        <w:br/>
        <w:t>66.</w:t>
        <w:br/>
        <w:t>1</w:t>
        <w:br/>
        <w:t>1899 ж. Ақтөбе уезі. Ойсылқара</w:t>
        <w:br/>
        <w:t>болысындағы Жағалбай-</w:t>
        <w:br/>
        <w:t>лылардың ауылдары, шаруашы-</w:t>
        <w:br/>
        <w:t>лықтары мен олардың түр-</w:t>
        <w:br/>
        <w:t>ғындары. -194-199 бб.</w:t>
        <w:br/>
        <w:t>Материалы по киргизскому земле-</w:t>
        <w:br/>
        <w:t>пользованию. т. ҮП. Поаульные</w:t>
        <w:br/>
        <w:t>таблицы статистических сведений.</w:t>
        <w:br/>
        <w:t>-42-45 66.</w:t>
        <w:br/>
        <w:t>1898 ж. Ақтөбе уезі. Аралтөбе</w:t>
        <w:br/>
        <w:t>болысындағы Жағалбайлы-</w:t>
        <w:br/>
        <w:t>лардың ауылдары, шаруашы-</w:t>
        <w:br/>
        <w:t>лықтары мен олардың түр-</w:t>
        <w:br/>
        <w:t>ғындары. -207-214 66.</w:t>
        <w:br/>
        <w:t>Материалы по киргизскому зем-</w:t>
        <w:br/>
        <w:t>лепользованию. т. ҮП, Поаульные</w:t>
        <w:br/>
        <w:t>таблицы статистических сведений.</w:t>
        <w:br/>
        <w:t>-154-155 66.</w:t>
        <w:br/>
        <w:t>1899 ж. Ақтөбе уезі. Ақтөбе</w:t>
        <w:br/>
        <w:t>болысындағы Жағалбай-</w:t>
        <w:br/>
        <w:t>лылардың ауылдары, шаруашы-</w:t>
        <w:br/>
        <w:t>лықтары мен олардың тұр-</w:t>
        <w:br/>
        <w:t>ғындары. -225-227 66.</w:t>
        <w:br/>
        <w:t>Материалы но киргизскому зем-</w:t>
        <w:br/>
        <w:t>лепользованию. т. ҮН. Поаульные</w:t>
      </w:r>
    </w:p>
    <w:p>
      <w:r>
        <w:t>таблицы статистических сведений.</w:t>
        <w:br/>
        <w:t>-66-77 66.</w:t>
        <w:br/>
        <w:t>1899 ж. Ақтөбе уезі. Бестамақ</w:t>
        <w:br/>
        <w:t>болысындағы Жағалбайлылар-</w:t>
        <w:br/>
        <w:t>дың ауылдары, шаруашылық-</w:t>
        <w:br/>
        <w:t>тары мен олардың тұрғындары.</w:t>
        <w:br/>
        <w:t>-231 6.</w:t>
        <w:br/>
        <w:t>Материалы по киргизскому зем-</w:t>
        <w:br/>
        <w:t>лепользованию. т. ҮП. Поаульные</w:t>
        <w:br/>
        <w:t>таблицы статистических сведений.</w:t>
        <w:br/>
        <w:t>-78-79 66.</w:t>
        <w:br/>
        <w:t>1899 ж. Қостанай уезінің</w:t>
        <w:br/>
        <w:t>болыстарына қарасты ауылдары,</w:t>
        <w:br/>
        <w:t>шаруашылықтары мен олардың</w:t>
        <w:br/>
        <w:t>тұрғындары. -234-235 66.</w:t>
        <w:br/>
        <w:t>Материалы по қиргизскому</w:t>
        <w:br/>
        <w:t>землепользованию, собранные и</w:t>
        <w:br/>
        <w:t>разработанные экспедицией по</w:t>
        <w:br/>
        <w:t>исследованию степных областей.</w:t>
        <w:br/>
        <w:t>Тургайская область. т. Ү. Куста-</w:t>
        <w:br/>
        <w:t>найский уезд. Очерк хозяйствен-</w:t>
        <w:br/>
        <w:t>ного быта киргизов по данным</w:t>
        <w:br/>
        <w:t>Кустанайского и др. уездов. -</w:t>
        <w:br/>
        <w:t>Воронеж, 1903. -стр. 1.</w:t>
        <w:br/>
        <w:t>19</w:t>
        <w:br/>
        <w:t>болысындағы Жағалбайлы-</w:t>
        <w:br/>
        <w:t>лардың ауылдары, шаруашы-</w:t>
        <w:br/>
        <w:t>лықтары мен олардың тұр-</w:t>
        <w:br/>
        <w:t>ғындары. -239-247 66.</w:t>
        <w:br/>
        <w:t>1898 ж. Қостанай уезі Жетіқара |</w:t>
        <w:br/>
        <w:t>Материалы по киргизскому</w:t>
        <w:br/>
        <w:t>землепальзованию. т. Ү. Поауль-</w:t>
        <w:br/>
        <w:t>ные таблицы. -стр. 126-153.</w:t>
        <w:br/>
        <w:t>413</w:t>
        <w:br/>
        <w:t>19.</w:t>
        <w:br/>
        <w:t>С роситепів ала Зөпіпдөллаваһ үа6а! 2)а62! 24/ раде 414</w:t>
        <w:br/>
        <w:t>1 2</w:t>
        <w:br/>
        <w:t>3</w:t>
        <w:br/>
        <w:t>П Бестамақ болысы. -229 6.</w:t>
        <w:br/>
        <w:t>Тама. Т.І. 3-кітап. Алматы.-2005.-</w:t>
        <w:br/>
        <w:t>119 6.</w:t>
        <w:br/>
        <w:t>12 Ақтөбе болысы. -230 6.</w:t>
        <w:br/>
        <w:t>Тама. Т.І. 3-кітап. Алматы.-2005.-</w:t>
        <w:br/>
        <w:t>142 6.</w:t>
      </w:r>
    </w:p>
    <w:p>
      <w:r>
        <w:t>13 Қостанай уезі. -233 6.</w:t>
        <w:br/>
        <w:t>4</w:t>
        <w:br/>
        <w:t>Материалы по киргизскому</w:t>
        <w:br/>
        <w:t>землепользованию. Иргизский</w:t>
        <w:br/>
        <w:t>уезд. Оренбург.-1913.- С.12.</w:t>
        <w:br/>
        <w:t>14 Құмақ болысы. -258 6.</w:t>
        <w:br/>
        <w:t>Всесоюзная перепись населения</w:t>
        <w:br/>
        <w:t>1 1926 года. Т.ҮІІ. М.-1928.- С.261</w:t>
        <w:br/>
        <w:t>15 Ақмола облысы. -308 б.</w:t>
        <w:br/>
        <w:t>Материалы по киргизскому</w:t>
        <w:br/>
        <w:t>землепользованию. Акмолинская</w:t>
        <w:br/>
        <w:t>область. Акмолинский уезд. Т.Ш.</w:t>
        <w:br/>
        <w:t>СП6.-1907.</w:t>
        <w:br/>
        <w:t>16 Ақмола уезі. -312 6.</w:t>
        <w:br/>
        <w:t>Всесоюзная перепись населения</w:t>
        <w:br/>
        <w:t>1926 года. Т.ҮШІ. М.-1928.-с.259</w:t>
        <w:br/>
        <w:t>17 Семей облысы. -315 6.</w:t>
        <w:br/>
        <w:t>Всесоюзная перепись населения</w:t>
        <w:br/>
        <w:t>1926 года. Т.ҮІП. М.-1928.-с.261</w:t>
        <w:br/>
        <w:t>18 Қарқаралы уезі. -317 6.</w:t>
        <w:br/>
        <w:t>Всесоюзная перепись населения</w:t>
        <w:br/>
        <w:t>1926 года. Т.ҮІШП. М.-1928.-с.261</w:t>
        <w:br/>
        <w:t>19 Кент болысы. -319 6.</w:t>
        <w:br/>
        <w:t>Всесоюзная перепись населения</w:t>
        <w:br/>
        <w:t>1926 года. Т.ҮШІ. М.-1928.-с.261</w:t>
        <w:br/>
        <w:t>333 6.</w:t>
        <w:br/>
        <w:t>20 Сырдария-Әмудария облысы. - | Материалы по киргизскому земле-</w:t>
        <w:br/>
        <w:t>пользованию. Сырь-Даринская</w:t>
        <w:br/>
        <w:t>область. Аулиеатинский уезд.</w:t>
        <w:br/>
        <w:t>Ташкент.-1911.</w:t>
        <w:br/>
        <w:t>21 Шымкент уезі. -334 6.</w:t>
        <w:br/>
        <w:t>Всесоюзная перепись населения</w:t>
        <w:br/>
        <w:t>1926 года. Т.ҮІП. М.-1928.-с.261</w:t>
        <w:br/>
        <w:t>Хо Кестелер</w:t>
        <w:br/>
        <w:t>--І.</w:t>
        <w:br/>
        <w:t>Кестелердің түпнұсқалары</w:t>
        <w:br/>
        <w:t>алынған кітаптар</w:t>
        <w:br/>
        <w:t>1870 және 1897 жж. Торғай |Тама. Т.ІП. Үшінші кітап. -</w:t>
        <w:br/>
        <w:t>облысындағы халық саны. -169 6. | Алматы, 2005. -76 6.</w:t>
      </w:r>
    </w:p>
    <w:p>
      <w:r>
        <w:t>1870 және 1897 жж. Торғай |Тама. Т.ПІ. Үшінші кітап. -</w:t>
        <w:br/>
        <w:t>облысы халқының этникалық | Алматы, 2005. -76-77 66.</w:t>
        <w:br/>
        <w:t>құрамы. -170 б.</w:t>
        <w:br/>
        <w:t>ХХ ғасырдың басындағы Торғай |Тама. ТІЛІП. Үшінші кітап. -</w:t>
        <w:br/>
        <w:t>облысы қазақтарының жерді | Алматы, 2005. -77 6.</w:t>
        <w:br/>
        <w:t>пайдалануы. -171 б.</w:t>
        <w:br/>
        <w:t>42</w:t>
        <w:br/>
        <w:t>САроситөпів апа бейіпөлава!Чава! 2)ағ! 24! рә0е 413</w:t>
        <w:br/>
        <w:t>мж Карталар Карталардың түпнұсқалары 1</w:t>
        <w:br/>
        <w:t>алынған кітаптар</w:t>
        <w:br/>
        <w:t>1 1 2 3</w:t>
        <w:br/>
        <w:t>1 ХҮНІ ғасырдың І-ші ширегіндегі | Қазақстан тарихы. ПІ том.-</w:t>
        <w:br/>
        <w:t>Қазақстан. -24-25 66. Алматы.-2002.-115 б.</w:t>
        <w:br/>
        <w:t>2 ХІХ ғ. 60 жылдарындағы Қа-! Қазақстан тарихы. Алматы. ІШ-</w:t>
        <w:br/>
        <w:t>зақстанның әкімшілік құры- | том.-2002.-431 б.</w:t>
        <w:br/>
        <w:t>лымы. -60-6166.</w:t>
        <w:br/>
        <w:t>3 Патшалық Ресейдің Оңтүстік |Қазақ ССР тарихы. ІП том.-</w:t>
        <w:br/>
        <w:t>Қазақстанды жаулауы. -66-67 66. | Алматы.-1983.-296 б.</w:t>
        <w:br/>
        <w:t>і</w:t>
        <w:br/>
        <w:t>4 Қазақстандағы ХҮШ ғасырдың | Қазақстан тарихы. Алматы. ПІ-</w:t>
        <w:br/>
        <w:t>70-90-шы жылдардағы халық- |том.-2002.-221 6.</w:t>
        <w:br/>
        <w:t>азаттық қозғалысы. -86-8766.</w:t>
        <w:br/>
        <w:t>Б Ішкі қырғыз (қазақ) немесе | Батыс Қазакстан облысы. Энцик-</w:t>
        <w:br/>
        <w:t>Бөкей даласы картасы. 104 б. лопедия. Алматы.-2002.-302 б.</w:t>
        <w:br/>
        <w:t>6 1836-1838 жж. Ішкі Ордадағы | Қазақ ССР тарихы. ІШ том.-</w:t>
        <w:br/>
        <w:t>(Бөкей хандығы) шаруалар | Алматы.-1983.-190 6.</w:t>
        <w:br/>
        <w:t>көтерілісі. -115 6.</w:t>
        <w:br/>
        <w:t>7 Торғай облысы. -172 6. Материалы по киргизскому</w:t>
        <w:br/>
        <w:t>землепользованию, собранные И</w:t>
        <w:br/>
        <w:t>разработанные экспедицией по</w:t>
        <w:br/>
        <w:t>исследованию степиых областей.</w:t>
        <w:br/>
        <w:t>Тургайский область. Т.ҰП.</w:t>
        <w:br/>
        <w:t>Актюбинский уезд.-Воронеж.-</w:t>
        <w:br/>
        <w:t>1903.</w:t>
        <w:br/>
        <w:t>5- ----.-</w:t>
        <w:br/>
        <w:t>8 Актөбе уезі. -174 6. Материалы по киргизскому</w:t>
        <w:br/>
        <w:t>землепользованию, собранные и</w:t>
        <w:br/>
        <w:t>разработанные экспедицией по</w:t>
        <w:br/>
        <w:t>исследованию степных областей.</w:t>
        <w:br/>
        <w:t>Тургайский область. Т.ҮПІ.</w:t>
        <w:br/>
        <w:t>Актюбинский уезд.-Воронеж.-</w:t>
        <w:br/>
        <w:t>1 1903.</w:t>
        <w:br/>
        <w:t>9 Теректі болысы. -177 6. Тама. Т.І. 3-кітап. Алматы.-2005.-</w:t>
        <w:br/>
        <w:t>162 6.</w:t>
        <w:br/>
        <w:t>10 Аралтөбе болысы. -204 б. Материалы по киргизскому</w:t>
        <w:br/>
        <w:t>землепользованию, собранные и</w:t>
        <w:br/>
        <w:t>разработанные экследицией по</w:t>
      </w:r>
    </w:p>
    <w:p>
      <w:r>
        <w:t>исследованию степных областей.</w:t>
        <w:br/>
        <w:t>Тургайский область. Т.ҮП.</w:t>
        <w:br/>
        <w:t>Актюбинский уезд.-Воронеж.-</w:t>
        <w:br/>
        <w:t>1 1903.</w:t>
        <w:br/>
        <w:t>аһ</w:t>
        <w:br/>
        <w:t>3</w:t>
        <w:br/>
        <w:t>- -І6І б.</w:t>
        <w:br/>
        <w:t>Материалы...Т.ҮШП. Сведения о)!</w:t>
        <w:br/>
        <w:t>киргизских ордах и родах по</w:t>
        <w:br/>
        <w:t>волостям Актюбинского уезда.-</w:t>
        <w:br/>
        <w:t>Воронеж.-1903. - 46; Материалы</w:t>
        <w:br/>
        <w:t>..Т.Ұ. Сведения о киргизских</w:t>
        <w:br/>
        <w:t>ордах и родах по волостям</w:t>
        <w:br/>
        <w:t>Кустанайского уезда.-Воронеж. -</w:t>
        <w:br/>
        <w:t>1903. - 229,230 66.</w:t>
        <w:br/>
        <w:t>Шежіре. -163 6.</w:t>
        <w:br/>
        <w:t>Материалы...Т.ҮП. Сведения о</w:t>
        <w:br/>
        <w:t>киргизских ордах и родах по</w:t>
        <w:br/>
        <w:t>волостям Актюбинского уезда. -</w:t>
        <w:br/>
        <w:t>Воронеж. -1903.- 4-5 б6;</w:t>
        <w:br/>
        <w:t>Материалы ..Т.Ү. Сведения о</w:t>
        <w:br/>
        <w:t>киргизских ордах и родах по</w:t>
        <w:br/>
        <w:t>волостям Кустанайского уезда.-</w:t>
        <w:br/>
        <w:t>Воронеж. -1903. - 229,230 66.</w:t>
        <w:br/>
        <w:t>0</w:t>
        <w:br/>
        <w:t>Шежіре. -164 6.</w:t>
        <w:br/>
        <w:t>Байдаулетов С.С. Алтын киімді</w:t>
        <w:br/>
        <w:t>ханзада ұранды қарт қазақтар.-</w:t>
        <w:br/>
        <w:t>Алматы.-2000.-102-103 бб.</w:t>
        <w:br/>
        <w:t>П</w:t>
        <w:br/>
        <w:t>Шежіре. -167 6.</w:t>
        <w:br/>
        <w:t>Материалы...Т.Ұ. Сведения о</w:t>
        <w:br/>
        <w:t>киргизских ордах и родах по</w:t>
        <w:br/>
        <w:t>волостям Кустанайского уезда.-</w:t>
        <w:br/>
        <w:t>Воронеж.-1903.- 229,230 66..</w:t>
        <w:br/>
        <w:t>12</w:t>
        <w:br/>
        <w:t>Шежіре. -168 б.</w:t>
        <w:br/>
        <w:t>Матерналы...Т.ҮП. Сведения о</w:t>
        <w:br/>
        <w:t>кнргизских ордах и родах по</w:t>
        <w:br/>
        <w:t>волостям Актюбинскоғо уезда.-</w:t>
        <w:br/>
        <w:t>Воронеж.-1903.-6 6;</w:t>
        <w:br/>
        <w:t>13</w:t>
        <w:br/>
        <w:t>Ақтөбе уезі Теректі болысында</w:t>
      </w:r>
    </w:p>
    <w:p>
      <w:r>
        <w:t>мекендейтін Жағалбайлылардың</w:t>
        <w:br/>
        <w:t>шежіресі. -178 б.</w:t>
        <w:br/>
        <w:t>Материалы...Т.ҮЛІ. Сведения о</w:t>
        <w:br/>
        <w:t>киргизских ордах и родах шо</w:t>
        <w:br/>
        <w:t>волостям Актюбинского уезда.-</w:t>
        <w:br/>
        <w:t>Воронеж.-1903.-66;</w:t>
        <w:br/>
        <w:t>Ц</w:t>
        <w:br/>
        <w:t>Ақтөбе уезі Ойсылқара</w:t>
        <w:br/>
        <w:t>болысында мекендейтін</w:t>
        <w:br/>
        <w:t>Жағалбайлылардың шежіресі. -</w:t>
        <w:br/>
        <w:t>193 6.</w:t>
        <w:br/>
        <w:t>Материалы...Т.ҮП. Сведения 2|</w:t>
        <w:br/>
        <w:t>киргизских ордах и родах шо</w:t>
        <w:br/>
        <w:t>водостям Актюбинского уезда.-</w:t>
        <w:br/>
        <w:t>Воронеж.-1903.-4-5 66;</w:t>
        <w:br/>
        <w:t>Ақтөбе уезі Аралтөбе болысында</w:t>
        <w:br/>
        <w:t>мекендейтін Жағалбайлылардың</w:t>
        <w:br/>
        <w:t>шежіресі. -206 6.</w:t>
        <w:br/>
        <w:t>Материалы по киргизскомуі</w:t>
        <w:br/>
        <w:t>землепользованию. Т.ҮТІ.</w:t>
        <w:br/>
        <w:t>Поаульные таблиңы статисти-</w:t>
        <w:br/>
        <w:t>ческих сведений.-2,6,10,14,22 66.</w:t>
        <w:br/>
        <w:t>4»</w:t>
        <w:br/>
        <w:t>СӘроситөпів ала беліпдӛлава) Цаба! 2)а6гі 24! раде 407</w:t>
        <w:br/>
        <w:t>Наданның ағат сөзін көңіліме алын;</w:t>
        <w:br/>
        <w:t>Кезім жоқ сіздің елден алыстаған.</w:t>
        <w:br/>
        <w:t>Өзіңді Мәйке құрбым, көтере берме,</w:t>
        <w:br/>
        <w:t>Мейманның сіздің елге емен кірме,</w:t>
        <w:br/>
        <w:t>Қырғыздың манаптарын күшті санап,</w:t>
        <w:br/>
        <w:t>Ұятқа абайсызда қалып жүрме.</w:t>
        <w:br/>
        <w:t>Мақтасаң қырғыздардың жерін мақта,</w:t>
        <w:br/>
        <w:t>Шешенін, ақын-жырау, ерін мақта.</w:t>
        <w:br/>
        <w:t>Қазақпенен қырғызды жауластырған</w:t>
        <w:br/>
        <w:t>Жауыздарды мықты деп өлең айтпа.</w:t>
        <w:br/>
        <w:t>Жатым емес, қырғыз да ағайын ел,</w:t>
        <w:br/>
        <w:t>Шыққан ғой ол жұрттан да не сарбаз ер.</w:t>
        <w:br/>
        <w:t>Манабын қырғыздардың жақсы деме,</w:t>
        <w:br/>
        <w:t>Жұүтқызған өз халқына қайғы мен шер.</w:t>
        <w:br/>
        <w:t>Сіз Мәйке бөле берме ел арасын,</w:t>
        <w:br/>
        <w:t>Ұлғайтпа жалған сәйлеп ер жарасын.</w:t>
        <w:br/>
        <w:t>Қоныстас қазақ-қырғыз туыстас ел,</w:t>
        <w:br/>
        <w:t>Жат көрмен үйсін, найман еш баласын.</w:t>
        <w:br/>
        <w:t>Алшын келсе, сіздерді ел деп келген.</w:t>
        <w:br/>
        <w:t>Үйсін, найман ағайын бел деп келген.</w:t>
        <w:br/>
        <w:t>“Үш жүздің түбі бірге болғаннан соң,</w:t>
        <w:br/>
        <w:t>Сіздің ел бізді сыйлап қоныс берген.</w:t>
      </w:r>
    </w:p>
    <w:p>
      <w:r>
        <w:t>Сүғанақ ақын емен несібе терген,</w:t>
        <w:br/>
        <w:t>Момынды болыс емен талап жеген.</w:t>
        <w:br/>
        <w:t>“Үш жүздің үлкен үйі осылар” деп,</w:t>
        <w:br/>
        <w:t>Елдерің аз Алшынды тәуір көрген.</w:t>
        <w:br/>
        <w:t>Мұңайып аз елмін деп басылғам жоқ,</w:t>
        <w:br/>
        <w:t>Жалынып қоныс сұрап, асылғам жоқ.</w:t>
        <w:br/>
        <w:t>Ішінде сіздің елдің жүрсем дағы,</w:t>
        <w:br/>
        <w:t>Кіші жүз екенімді жасырғам жоқ.</w:t>
        <w:br/>
        <w:t>Мәйке, сіз елді бөлсең адасасың,</w:t>
        <w:br/>
        <w:t>Жаңылып ата жолдан шатасасың.</w:t>
        <w:br/>
        <w:t>405</w:t>
        <w:br/>
        <w:t>САоситепі апа бейіпдеһпаваі ШЕЖІРЕЛЕР, КАРТАЛАР, КЕСТЕЛЕР</w:t>
        <w:br/>
        <w:t>Г ю Шежірелер Шежірелердің түпнұсқалары</w:t>
        <w:br/>
        <w:t>алынған кітаптар</w:t>
        <w:br/>
        <w:t>1 2 3</w:t>
        <w:br/>
        <w:t>1 Шежіре. -150 6. Қазақ шежіресі.-Алматы.-1994.,-</w:t>
        <w:br/>
        <w:t>|166.</w:t>
        <w:br/>
        <w:t>2 Шежіре. -152 6. Материалы по киргизскому</w:t>
        <w:br/>
        <w:t>землепользованию. Т.ҮП.</w:t>
        <w:br/>
        <w:t>Сведения о киргизских ордах и</w:t>
        <w:br/>
        <w:t>родах по волостям Актюбинского</w:t>
        <w:br/>
        <w:t>уезда,</w:t>
        <w:br/>
        <w:t>г.</w:t>
        <w:br/>
        <w:t>3 Шежіре. -153 6. Материалы по киргизскому</w:t>
        <w:br/>
        <w:t>землепользованию, собранные и</w:t>
        <w:br/>
        <w:t>разработанные экспедицией по</w:t>
        <w:br/>
        <w:t>исследованию степных областей.</w:t>
        <w:br/>
        <w:t>Т.ҮТІ. Сведения о киргизских</w:t>
        <w:br/>
        <w:t>ордах и родах по волостям</w:t>
        <w:br/>
        <w:t>Актюбинского уезда. --Воронеж.-</w:t>
        <w:br/>
        <w:t>1903.- С.4-5; Материалы...Т.Ү.</w:t>
        <w:br/>
        <w:t>Сведения ...Кустанайского уезда.-</w:t>
        <w:br/>
        <w:t>Воронеж.-1903.- С.224,225,230.</w:t>
        <w:br/>
        <w:t>%1</w:t>
        <w:br/>
        <w:t>Шежіре. -155 6. Материалы...Т.Ү. Сведения о</w:t>
        <w:br/>
        <w:t>киргизских ордах и родах по</w:t>
        <w:br/>
        <w:t>волостям Кустанайского уезда.-</w:t>
        <w:br/>
        <w:t>Воронеж.-1903.- С.229.</w:t>
        <w:br/>
        <w:t>5 Шежіге. -156 6. Материалы..Т.Ү. Сведения о</w:t>
        <w:br/>
        <w:t>киргизских ордах и родах по</w:t>
        <w:br/>
        <w:t>волостям Кустанайского уезда.-</w:t>
        <w:br/>
        <w:t>ІШ Воронеж.-1903.- С.230.</w:t>
        <w:br/>
        <w:t>Ж"</w:t>
        <w:br/>
        <w:t>6 Шежіре. -157 6. " Матершалы ТҮ. Сведения о</w:t>
        <w:br/>
        <w:t>киргизских ордах и родах по</w:t>
        <w:br/>
        <w:t>волостям Кустанайского уезда.-</w:t>
        <w:br/>
        <w:t>Воронеж.-1903.- С.225.</w:t>
        <w:br/>
        <w:t>с-ш)</w:t>
      </w:r>
    </w:p>
    <w:p>
      <w:r>
        <w:t>--</w:t>
        <w:br/>
        <w:t>7 Шежіре. -159 6. Материалы...Т.ҮПІ. Сведения о</w:t>
        <w:br/>
        <w:t>киргизских ордах и родах по</w:t>
        <w:br/>
        <w:t>волостям Актюбинского уезда.-</w:t>
        <w:br/>
        <w:t>Воронеж.-1903.-66; Материалы</w:t>
        <w:br/>
        <w:t>.“Т.Ұ. Сведения о киргизских</w:t>
        <w:br/>
        <w:t>ордах и родах по волостям</w:t>
        <w:br/>
        <w:t>| Кустанайскоғо уезда.-Воронеж.-</w:t>
        <w:br/>
        <w:t>21 1903.- 224,225,230 66. Ш</w:t>
        <w:br/>
        <w:t>408</w:t>
        <w:br/>
        <w:t>САроситөгіз алд 5өцілдӛлава ада! 2)а62! 214 радө 412</w:t>
        <w:br/>
        <w:t>1</w:t>
        <w:br/>
        <w:t>16</w:t>
        <w:br/>
        <w:t>2</w:t>
        <w:br/>
        <w:t>з |</w:t>
        <w:br/>
        <w:t>Ақтәбе уезі Ақтөбе болысында</w:t>
        <w:br/>
        <w:t>мекендейтін Жағалбайлылардың</w:t>
        <w:br/>
        <w:t>шежіресі. -206 6.</w:t>
        <w:br/>
        <w:t>Материалы по киргизскому</w:t>
        <w:br/>
        <w:t>землепользованию. Т.ҮП.</w:t>
        <w:br/>
        <w:t>Поаульные таблицы статисти-</w:t>
        <w:br/>
        <w:t>ческих сведений.-66-72 66.</w:t>
        <w:br/>
        <w:t>17 Қостанай уезі Жетіқара болы-</w:t>
        <w:br/>
        <w:t>сында мекендейтін Жағал-</w:t>
        <w:br/>
        <w:t>байлылардың шежіресі. -238 6.</w:t>
        <w:br/>
        <w:t>Материалы...Т.Ү. Сведения о</w:t>
        <w:br/>
        <w:t>киргизских ордах и родах по</w:t>
        <w:br/>
        <w:t>волостям Кустанайского уезда.-</w:t>
        <w:br/>
        <w:t>Воронеж.-1903.- 224 6..</w:t>
        <w:br/>
        <w:t>г --</w:t>
        <w:br/>
        <w:t>|</w:t>
        <w:br/>
        <w:t>18</w:t>
        <w:br/>
        <w:t>Қостанай уезі Құмақ болысында</w:t>
        <w:br/>
        <w:t>мекендейтін Жағалбайлылардың</w:t>
        <w:br/>
        <w:t>шежіресі. -259 6.</w:t>
        <w:br/>
        <w:t>Материалы...Т.Ү. Сведения о</w:t>
        <w:br/>
        <w:t>киргизских ордах и родах по</w:t>
        <w:br/>
        <w:t>волостям Кустанайското уезда.-</w:t>
        <w:br/>
        <w:t>Воронеж.-1903.- 225 6.</w:t>
        <w:br/>
        <w:t>19</w:t>
        <w:br/>
        <w:t>Қостанай уезі Сүйіндік</w:t>
        <w:br/>
        <w:t>болысында мекендейтің Жағал-</w:t>
        <w:br/>
        <w:t>байлылардың шежіресі. -275 6.</w:t>
      </w:r>
    </w:p>
    <w:p>
      <w:r>
        <w:t>Материалы...Т.Ұ. Сведения о</w:t>
        <w:br/>
        <w:t>киргизских ордах и родах по</w:t>
        <w:br/>
        <w:t>волостям Кустанайского уезда.-</w:t>
        <w:br/>
        <w:t>Воронеж.-1903.- 226 б..</w:t>
        <w:br/>
        <w:t>20</w:t>
        <w:br/>
        <w:t>Қостанай уезі Желқуар болы-</w:t>
        <w:br/>
        <w:t>сындағы Жағалбайлылардың</w:t>
        <w:br/>
        <w:t>шежіресі. -288 б.</w:t>
        <w:br/>
        <w:t>Материалы...Т.Ү. Сведения о</w:t>
        <w:br/>
        <w:t>киргизских ордах и родах по</w:t>
        <w:br/>
        <w:t>волостям Кустанайского уезда.-</w:t>
        <w:br/>
        <w:t>Воронеж.-1903.- 229 6..</w:t>
        <w:br/>
        <w:t>21</w:t>
        <w:br/>
        <w:t>Қостанай уезі Желқуар болы-</w:t>
        <w:br/>
        <w:t>сындағы Жағалбайлылардың</w:t>
        <w:br/>
        <w:t>шежіресі. -289 6.</w:t>
        <w:br/>
        <w:t>Материалы...Т.Ұ. Сведения о</w:t>
        <w:br/>
        <w:t>киргизских ордах и родах по</w:t>
        <w:br/>
        <w:t>волостям Кустанайското уезда.-</w:t>
        <w:br/>
        <w:t>Воронеж.-1903.- 229 6..</w:t>
        <w:br/>
        <w:t>"Костанай уезі Дамбар болысында</w:t>
        <w:br/>
        <w:t>мекендейтін Жағалбайлылардың</w:t>
        <w:br/>
        <w:t>шежіресі. -303 б.</w:t>
        <w:br/>
        <w:t>Материалы...Т.Ү., Сведения о кир-</w:t>
        <w:br/>
        <w:t>тизских ордах и родах по волостям</w:t>
        <w:br/>
        <w:t>Кустанайского уезда.-Воронеж.-</w:t>
        <w:br/>
        <w:t>1903.- 226 6..</w:t>
        <w:br/>
        <w:t>Қарқаралы уезі Кент болысында</w:t>
        <w:br/>
        <w:t>мекендейтін Жағалбайлылардың</w:t>
        <w:br/>
        <w:t>шежіресі. -319 6.</w:t>
        <w:br/>
        <w:t>Материалы по кҡиргизскому</w:t>
        <w:br/>
        <w:t>землепользованию. Каркара-</w:t>
        <w:br/>
        <w:t>линский уезд. Т.ҮТ. Родовне</w:t>
        <w:br/>
        <w:t>схемы киргиз Каркаралинского</w:t>
        <w:br/>
        <w:t>уезда.-СП6.-1905.-120 6.</w:t>
        <w:br/>
        <w:t>арқаны уезі Дегелең</w:t>
        <w:br/>
        <w:t>болысында мекендейтін Жағал-</w:t>
        <w:br/>
        <w:t>байлылардың шежіресі. -324 6.</w:t>
        <w:br/>
        <w:t>Материалы по киргизскому</w:t>
        <w:br/>
        <w:t>землепользованию. Каркара-</w:t>
        <w:br/>
        <w:t>линский уезд. Т.ҮІ. Родовыг</w:t>
        <w:br/>
        <w:t>схемы киргиз Каркаралинскоғо</w:t>
        <w:br/>
        <w:t>уезда.-СП6.-1905.-120 6.</w:t>
        <w:br/>
        <w:t>ХХ ғ. бас кезеңіндегі Шымкент</w:t>
        <w:br/>
        <w:t>уезінде тұратын Жағалбайлы-</w:t>
        <w:br/>
        <w:t>лардың шежіресі. -335 6.</w:t>
        <w:br/>
        <w:t>Байдаулетов С.С, Алтын кіші</w:t>
        <w:br/>
        <w:t>ханзада ұранды қарт қазақтар.-</w:t>
      </w:r>
    </w:p>
    <w:p>
      <w:r>
        <w:t>Алматы.-2000.-102-103 66. 1</w:t>
        <w:br/>
        <w:t>САоситетіз ала бөйіпдӛлаваі үзда! 2)аөгғ! 244: радө 408</w:t>
        <w:br/>
        <w:t>406</w:t>
        <w:br/>
        <w:t>Білмесең шежіресін неге айтасың,</w:t>
        <w:br/>
        <w:t>Өзіңді надан етіп, бар ма қасың.</w:t>
        <w:br/>
        <w:t>Басшы боп қалың елге билегем жоқ,</w:t>
        <w:br/>
        <w:t>Ғұрыпты Тарағындай илегем жоқ.</w:t>
        <w:br/>
        <w:t>Үйсін, найман елінің болысындай</w:t>
        <w:br/>
        <w:t>Жат көріп келген елді күндегем жоқ.</w:t>
        <w:br/>
        <w:t>Мәйке, сіз үйрек болсаң, мен - қаршыға,</w:t>
        <w:br/>
        <w:t>Ұқсаман бөтергідей бір масылға.</w:t>
        <w:br/>
        <w:t>Егер де қоңыр қазға сай боп ұшсаң,</w:t>
        <w:br/>
        <w:t>Мен дағы сай боп ұшам лашынға.</w:t>
        <w:br/>
        <w:t>Теңелмен тұрымтайға ителгімін,</w:t>
        <w:br/>
        <w:t>Қаз болып ұшсаң сені мен де ілемін.</w:t>
        <w:br/>
        <w:t>Топыраш, тобан аяқ шобыр емен,</w:t>
        <w:br/>
        <w:t>Бәйгеде озып жүрген көк дәненмін...</w:t>
        <w:br/>
        <w:t>Сиынам Біржан салға ұстаз санап,</w:t>
        <w:br/>
        <w:t>Біржанды ұлы ақынға қойдым балап.</w:t>
        <w:br/>
        <w:t>Ертеде Жетісуға келгеніңде,</w:t>
        <w:br/>
        <w:t>Біржаннан бата алып ем құда қалап.</w:t>
        <w:br/>
        <w:t>Мен дағы Мәйке сізді шамаладым,</w:t>
        <w:br/>
        <w:t>Орташа ақын ғой деп бағаладым.</w:t>
        <w:br/>
        <w:t>Ұзаққа шабатындай көрінбейсің,</w:t>
        <w:br/>
        <w:t>Десең де жыршыларды жағаладым.</w:t>
        <w:br/>
        <w:t>Ақынның бірі өтсе, бірі туар,</w:t>
        <w:br/>
        <w:t>Айтысса бір-бірінің тілін буар.</w:t>
        <w:br/>
        <w:t>Осындай жол-жораға көнейік те,</w:t>
        <w:br/>
        <w:t>Кейінгі алдағының жолын қуар.</w:t>
        <w:br/>
        <w:t>Төребай енді келсін төрелікке,</w:t>
        <w:br/>
        <w:t>Көңілді әділ сөзге бөлейікте.</w:t>
        <w:br/>
        <w:t>Ақындық сал Біржандай дарыған жоқ,</w:t>
        <w:br/>
        <w:t>Жүргем жоқ өлең-жырға кенеліп те,</w:t>
        <w:br/>
        <w:t>Кетеді аузым қышып ақын көрсем,</w:t>
        <w:br/>
        <w:t>Ән салмай бір-екі ауыз өлейік пе?!</w:t>
        <w:br/>
        <w:t>“Төребай Мәйкеменен айтысты” деп,</w:t>
        <w:br/>
        <w:t>САросштөпіз апа бөшіпозлазаһЧаоа! 24641 214 рад 405</w:t>
        <w:br/>
        <w:t>Төребай мен Мәйке айтысы</w:t>
        <w:br/>
        <w:t>Төребай:</w:t>
        <w:br/>
        <w:t>Бұл асқа үйсін, найман жинап отыр;;</w:t>
      </w:r>
    </w:p>
    <w:p>
      <w:r>
        <w:t>Шақырып асың беріп сыйлап отыр..</w:t>
        <w:br/>
        <w:t>“Төребай, аузыңның ебі бар еді-ау” деп,</w:t>
        <w:br/>
        <w:t>Қалың ел өтініш қып шулап отыр.</w:t>
        <w:br/>
        <w:t>Осы аста біраз өлең айтсаңшы деп,</w:t>
        <w:br/>
        <w:t>Жиылған мына халық қинап отыр.</w:t>
        <w:br/>
        <w:t>“Жоқ деген дария барда құдық қазбақ”,</w:t>
        <w:br/>
        <w:t>Өлеңнен қашып денем мұздап отыр.</w:t>
        <w:br/>
        <w:t>Тілекпен отырған жұрт қармай отыр,</w:t>
        <w:br/>
        <w:t>Құрдасың наймандағы Арнай отыр.</w:t>
        <w:br/>
        <w:t>Өлеңді қумаған соң жүрек шайылып,</w:t>
        <w:br/>
        <w:t>Батылым, Мәйке, сізге бармай отыр.</w:t>
        <w:br/>
        <w:t>Бірдеме әлеуметке демейміз бе,</w:t>
        <w:br/>
        <w:t>“Екеуің айтысшы” деп, қаужап отыр.</w:t>
        <w:br/>
        <w:t>Буынсызға жоқ жерде пышақ ұрып,</w:t>
        <w:br/>
        <w:t>Лайықты жігін таппай бунап отыр.</w:t>
        <w:br/>
        <w:t>Мәйке:</w:t>
        <w:br/>
        <w:t>Кіші жүз алшындағы жетірудан,</w:t>
        <w:br/>
        <w:t>Бөлініп жағалбайлы сол рудан.</w:t>
        <w:br/>
        <w:t>Шіінен аз алшын шықсаң дағы</w:t>
        <w:br/>
        <w:t>Көрмепті бетің қайтып айтысудан.</w:t>
        <w:br/>
        <w:t>Кірмесің жағалбайлы аз Ғана ауыл,</w:t>
        <w:br/>
        <w:t>Ішінде сол аз елдің едің тәуір.</w:t>
        <w:br/>
        <w:t>Адамның тар уақытын аңдатұғын,</w:t>
        <w:br/>
        <w:t>Қу алшын, сенің осы сөзің ауыр.</w:t>
        <w:br/>
        <w:t>Төребай, атаң - Алшын, Жағалбайлы,</w:t>
        <w:br/>
        <w:t>Білемін айтпасаң да сіздің жайды.</w:t>
        <w:br/>
        <w:t>Қасқырды жаман қойшы шақырып ап,</w:t>
        <w:br/>
        <w:t>“Үрмес” деп ауыл итін жамандайды.</w:t>
        <w:br/>
        <w:t>Сөзімді тыңдап отыр-мына қауым,</w:t>
        <w:br/>
        <w:t>Санайды әркім биік шығар тауын.</w:t>
        <w:br/>
        <w:t>403</w:t>
        <w:br/>
        <w:t>С роситетів апа Зөйіпдезлаваһ үәөа! 29681 244 раде 417</w:t>
        <w:br/>
        <w:t>1</w:t>
        <w:br/>
        <w:t>2</w:t>
        <w:br/>
        <w:t>3</w:t>
        <w:br/>
        <w:t>19</w:t>
        <w:br/>
        <w:t>906 ж. Шымкент уезі Шу</w:t>
        <w:br/>
        <w:t>болысындағы Жағалбайлы-</w:t>
        <w:br/>
        <w:t>лардың ауылдары, шаруашы-</w:t>
        <w:br/>
        <w:t>лықтары мен олардың тұр-</w:t>
        <w:br/>
        <w:t>ғындары. -338 6.</w:t>
        <w:br/>
        <w:t>Материалы по киргизскому зем-</w:t>
        <w:br/>
        <w:t>лепользованию. Сыр-Дарьинская</w:t>
        <w:br/>
        <w:t>область. Чимкентский уезд. 7. І.</w:t>
        <w:br/>
        <w:t>-Ташкент, 1908. Поаульные</w:t>
      </w:r>
    </w:p>
    <w:p>
      <w:r>
        <w:t>таблицы. -2-49 66.</w:t>
        <w:br/>
        <w:t>19.</w:t>
        <w:br/>
        <w:t>С3Фосштөлів апа Зөйіпазлава! үәда! 2)а9г! 21/ ра08 418</w:t>
        <w:br/>
        <w:t>ЕСІМДЕР КӨРСЕТКІШІН</w:t>
        <w:br/>
        <w:t>А</w:t>
        <w:br/>
        <w:t>Абай Мырзагелді 213</w:t>
        <w:br/>
        <w:t>Абдол Бұсырман 207</w:t>
        <w:br/>
        <w:t>Абдрахман Босшыбай 212</w:t>
        <w:br/>
        <w:t>Абдулкарим молда 91</w:t>
        <w:br/>
        <w:t>Абдулхалыков Г. 107</w:t>
        <w:br/>
        <w:t>Абул-Жәлел қожа 85</w:t>
        <w:br/>
        <w:t>Абыз 185</w:t>
        <w:br/>
        <w:t>Абыл Жандос 168, 197</w:t>
        <w:br/>
        <w:t>Абылай 33, 77, 78</w:t>
        <w:br/>
        <w:t>Авакумов 32</w:t>
        <w:br/>
        <w:t>Ағыбай 136</w:t>
        <w:br/>
        <w:t>Адай Ғабдолла 294</w:t>
        <w:br/>
        <w:t>Адай Омар 183</w:t>
        <w:br/>
        <w:t>Азетұлы Н. 62</w:t>
        <w:br/>
        <w:t>Айболат 96</w:t>
        <w:br/>
        <w:t>Айдар бай 21</w:t>
        <w:br/>
        <w:t>Аймағамбет Сатыбалды 209</w:t>
        <w:br/>
        <w:t>Айман 154</w:t>
        <w:br/>
        <w:t>Айман Имамбай 304</w:t>
        <w:br/>
        <w:t>Айман Тұралы 243</w:t>
        <w:br/>
        <w:t>Аймолда Аманқұл 265</w:t>
        <w:br/>
        <w:t>Аймұхамед Нүрпейіс 182</w:t>
        <w:br/>
        <w:t>Айнабай Мырзалы 260</w:t>
        <w:br/>
        <w:t>Айса Рыспай 181</w:t>
        <w:br/>
        <w:t>Айтбай Омытбай 291</w:t>
        <w:br/>
        <w:t>Айтбай Сәке 290</w:t>
        <w:br/>
        <w:t>Айтқұл Иткүшік 279</w:t>
        <w:br/>
        <w:t>Айтов 47</w:t>
        <w:br/>
        <w:t>Айтуған Шақай 208</w:t>
        <w:br/>
        <w:t>Айтымбет Аманжол 325</w:t>
        <w:br/>
        <w:t>Айшуақ 33, 38, 77-102</w:t>
        <w:br/>
        <w:t>Айшуақов 40, 120, 121</w:t>
        <w:br/>
        <w:t>Айымбет Қойлыбай 245</w:t>
        <w:br/>
        <w:t>Ақбай Бекен 264, 271</w:t>
        <w:br/>
        <w:t>Ақи Бұсырман 293</w:t>
        <w:br/>
        <w:t>Ақкермен 166</w:t>
        <w:br/>
        <w:t>Аққожа 178</w:t>
        <w:br/>
        <w:t>Аққозы Байшуақ 294</w:t>
        <w:br/>
        <w:t>Ақлима 82</w:t>
        <w:br/>
        <w:t>Ақманбет Есебай 198</w:t>
        <w:br/>
        <w:t>Ақмұрза Бұсұрман 226</w:t>
      </w:r>
    </w:p>
    <w:p>
      <w:r>
        <w:t>Ақмырза Ақтас 183</w:t>
        <w:br/>
        <w:t>Ақмырза Сатпай 242</w:t>
        <w:br/>
        <w:t>416</w:t>
        <w:br/>
        <w:t>Ақпан Боранқұл 278, 283</w:t>
        <w:br/>
        <w:t>Ақсұлу 43</w:t>
        <w:br/>
        <w:t>Ақтас Әли 304</w:t>
        <w:br/>
        <w:t>Ақтас Тәсен 280</w:t>
        <w:br/>
        <w:t>Ақтау 166</w:t>
        <w:br/>
        <w:t>Ақшатай Текжан 181</w:t>
        <w:br/>
        <w:t>Ақшолақ Тұрымбай 241</w:t>
        <w:br/>
        <w:t>Ақыш Мылтықбай 326</w:t>
        <w:br/>
        <w:t>Алабай Байбосын 210</w:t>
        <w:br/>
        <w:t>Алаушиев С. 11</w:t>
        <w:br/>
        <w:t>Алғабай 78</w:t>
        <w:br/>
        <w:t>Алғатай Айтуған 263</w:t>
        <w:br/>
        <w:t>Алғаұлы Көбек 117</w:t>
        <w:br/>
        <w:t>Алдаберген Дүйсебай 197</w:t>
        <w:br/>
        <w:t>Алданай Елемес 240</w:t>
        <w:br/>
        <w:t>Алдар би 96</w:t>
        <w:br/>
        <w:t>Алдияров Б. 121</w:t>
        <w:br/>
        <w:t>Александр П 57</w:t>
        <w:br/>
        <w:t>Алексеенко Н.В. 9</w:t>
        <w:br/>
        <w:t>Аллақұл 131</w:t>
        <w:br/>
        <w:t>Алмағамбет Бектемір 199</w:t>
        <w:br/>
        <w:t>Алмағамбет Қуаныш 196</w:t>
        <w:br/>
        <w:t>Алман 117</w:t>
        <w:br/>
        <w:t>Алман Итбай 182</w:t>
        <w:br/>
        <w:t>Алмат 368</w:t>
        <w:br/>
        <w:t>Алмат Рысдәулет 185</w:t>
        <w:br/>
        <w:t>Алмұстафа 97</w:t>
        <w:br/>
        <w:t>Алмұхамед Барлыбай 262</w:t>
        <w:br/>
        <w:t>Алпыс Қойайдар 260</w:t>
        <w:br/>
        <w:t>Алпысбай Тарғұл 227</w:t>
        <w:br/>
        <w:t>Алтаев Б. 129</w:t>
        <w:br/>
        <w:t>Алтай Елдес 183</w:t>
        <w:br/>
        <w:t>Алтай Жоқа 262</w:t>
        <w:br/>
        <w:t>Алтайбай Тонбай 325</w:t>
        <w:br/>
        <w:t>Алтыбас Сүгүрәлі 263, 270</w:t>
        <w:br/>
        <w:t>Алтыңбай Иманқұл 245, 255</w:t>
        <w:br/>
        <w:t>Алтынбай Құсайын 293</w:t>
        <w:br/>
        <w:t>Алтынсарин Ы. 64</w:t>
        <w:br/>
        <w:t>Алшымбай Досбай 291</w:t>
        <w:br/>
        <w:t>Алшымбай Жанбай 260</w:t>
        <w:br/>
        <w:t>Алшымбай Жанысбай 293, 299</w:t>
        <w:br/>
        <w:t>Алшынбай 11, 362</w:t>
        <w:br/>
        <w:t>Алшынбай Мендеке 263</w:t>
        <w:br/>
        <w:t>Аман 188 і</w:t>
        <w:br/>
        <w:t>Аман Жаңабай 245</w:t>
      </w:r>
    </w:p>
    <w:p>
      <w:r>
        <w:t>САбосштегів ала бөйіпоөлава! |аөа! 2)6г! 21 раде 427</w:t>
        <w:br/>
        <w:t>Қаратоқай 96</w:t>
        <w:br/>
        <w:t>Қаражігіт 97</w:t>
        <w:br/>
        <w:t>Қойсары 99</w:t>
        <w:br/>
        <w:t>Қосымбай Мырза 99-</w:t>
        <w:br/>
        <w:t>Қойбасов Т. 100</w:t>
        <w:br/>
        <w:t>Қаратау 33</w:t>
        <w:br/>
        <w:t>Құрманғалиев Р. 55</w:t>
        <w:br/>
        <w:t>Құлмырза 99</w:t>
        <w:br/>
        <w:t>Қаратай сұлтан 102, 103</w:t>
        <w:br/>
        <w:t>Құлсары батыр 102</w:t>
        <w:br/>
        <w:t>Қарауылқожа 110-114</w:t>
        <w:br/>
        <w:t>Қалдыбай 111</w:t>
        <w:br/>
        <w:t>Қабыланбай 111</w:t>
        <w:br/>
        <w:t>Қаржауов Есжан 113</w:t>
        <w:br/>
        <w:t>Қашқынұлы Нәдір 117</w:t>
        <w:br/>
        <w:t>Қалдыбайұлы Қ. 117</w:t>
        <w:br/>
        <w:t>Қаржауұлы Н. 117</w:t>
        <w:br/>
        <w:t>Қайыпқали 118</w:t>
        <w:br/>
        <w:t>Қасымұлы К. 122-141</w:t>
        <w:br/>
        <w:t>Қасым 122</w:t>
        <w:br/>
        <w:t>Қарпықов А. 129</w:t>
        <w:br/>
        <w:t>Қарааспан 185</w:t>
        <w:br/>
        <w:t>Қызыл Жүсіп 146</w:t>
        <w:br/>
        <w:t>Құрмансейіт 151</w:t>
        <w:br/>
        <w:t>Қүлсейіт 151</w:t>
        <w:br/>
        <w:t>Құрманбай 165</w:t>
        <w:br/>
        <w:t>Құрманбай Амангелді 165</w:t>
        <w:br/>
        <w:t>Құдайберген Байтіліс 166</w:t>
        <w:br/>
        <w:t>Құттығай 188</w:t>
        <w:br/>
        <w:t>Қошқарлы 166</w:t>
        <w:br/>
        <w:t>Қуантай Қойбас 184</w:t>
        <w:br/>
        <w:t>Құрманғали Байтемір 184</w:t>
        <w:br/>
        <w:t>Қопабай Төрегелді 184</w:t>
        <w:br/>
        <w:t>Құлмағамбет Қабыл 185</w:t>
        <w:br/>
        <w:t>Қайынбай Жақсылық 195</w:t>
        <w:br/>
        <w:t>Құрманбай Бұлқыш 195</w:t>
        <w:br/>
        <w:t>Қоржынбай Шалабай 195</w:t>
        <w:br/>
        <w:t>Құрбан Бекмұхамед 197</w:t>
        <w:br/>
        <w:t>Қаутай Көкек 196</w:t>
        <w:br/>
        <w:t>Қалмағамбет Шотан 196</w:t>
        <w:br/>
        <w:t>Құлтас Темірбек 196</w:t>
        <w:br/>
        <w:t>Қасым Манау 196</w:t>
        <w:br/>
        <w:t>Қалмағамбет Байтөре 196</w:t>
        <w:br/>
        <w:t>Құдайберген Қоңырбай 194</w:t>
        <w:br/>
        <w:t>Қамысбай Жайықбай 199</w:t>
        <w:br/>
        <w:t>Қошмағамбет Жайық 199</w:t>
        <w:br/>
        <w:t>Құнанбай Шоқақ 199</w:t>
        <w:br/>
        <w:t>Құрман Қарпық 199</w:t>
      </w:r>
    </w:p>
    <w:p>
      <w:r>
        <w:t>Қараул Дөңбай 197</w:t>
        <w:br/>
        <w:t>Қараспан Аманжол 197</w:t>
        <w:br/>
        <w:t>Қасен Амангелді 197</w:t>
        <w:br/>
        <w:t>Қали Төлепберген 197</w:t>
        <w:br/>
        <w:t>Құлмырза Ахмет 197</w:t>
        <w:br/>
        <w:t>Қисық Азамат 197</w:t>
        <w:br/>
        <w:t>Қарқымбай Ақсы 197</w:t>
        <w:br/>
        <w:t>Қуаныш Бәртебай 180</w:t>
        <w:br/>
        <w:t>Қалыш Сейтмұхамед 180</w:t>
        <w:br/>
        <w:t>Қаражігіт Айтбай 180</w:t>
        <w:br/>
        <w:t>Қасен Тұрдығұл 180</w:t>
        <w:br/>
        <w:t>Қашқымбай Сұлтан 183</w:t>
        <w:br/>
        <w:t>Қожбан Жанақ 183</w:t>
        <w:br/>
        <w:t>Қойшыбай Тұрғұнбай 198</w:t>
        <w:br/>
        <w:t>Қасен Сүлеймен 198</w:t>
        <w:br/>
        <w:t>Қален Иманбай 198</w:t>
        <w:br/>
        <w:t>Қатпа Кармен 182</w:t>
        <w:br/>
        <w:t>Қат Медет 182</w:t>
        <w:br/>
        <w:t>Қосай Елекбай 183</w:t>
        <w:br/>
        <w:t>Құдайберген Байтлес 183</w:t>
        <w:br/>
        <w:t>Қозайдаров 113</w:t>
        <w:br/>
        <w:t>Қапар Кәрібай 207</w:t>
        <w:br/>
        <w:t>Қонысбай Шора 208</w:t>
        <w:br/>
        <w:t>Қошан Шақай 209</w:t>
        <w:br/>
        <w:t>Қожан Баубек 209</w:t>
        <w:br/>
        <w:t>Қызбала Ықылас 208, 217</w:t>
        <w:br/>
        <w:t>Қожан Шәуек 208</w:t>
        <w:br/>
        <w:t>Құлмағамбет Атабай 210</w:t>
        <w:br/>
        <w:t>Қарабас Итемген 210</w:t>
        <w:br/>
        <w:t>Құмақбай Ақпас 213</w:t>
        <w:br/>
        <w:t>Қазмағамбет Қарабала 213</w:t>
        <w:br/>
        <w:t>Қосақ Жанңғаберген 213</w:t>
        <w:br/>
        <w:t>Қосмағамбет Танбай 213 .</w:t>
        <w:br/>
        <w:t>Қосым Махамбет 211</w:t>
        <w:br/>
        <w:t>Қостанай Көркембай 211</w:t>
        <w:br/>
        <w:t>Қозыбақ Достан 212</w:t>
        <w:br/>
        <w:t>Қарашолақ Байта 212</w:t>
        <w:br/>
        <w:t>Қали Жарқымбай 212</w:t>
        <w:br/>
        <w:t>Қайынбай Бағырбай 212</w:t>
        <w:br/>
        <w:t>Қалысбай Бадақ 226</w:t>
        <w:br/>
        <w:t>Құрман Қосқұлақ 226</w:t>
        <w:br/>
        <w:t>Қожасай Бейіс 231</w:t>
        <w:br/>
        <w:t>Құлмұхамет Табын 239</w:t>
        <w:br/>
        <w:t>Қожаберген Түйебай 240</w:t>
        <w:br/>
        <w:t>Қосым Өжек 240</w:t>
        <w:br/>
        <w:t>Қали Таласбай 241</w:t>
        <w:br/>
        <w:t>Қожамбет Тойбағар 241</w:t>
        <w:br/>
        <w:t>САбоситөлів алд Зөйіпдзлава) |262! 2)гөа1 240 раде 423</w:t>
        <w:br/>
        <w:t>Ганкин М.Н.9</w:t>
        <w:br/>
        <w:t>Гекен 118</w:t>
        <w:br/>
        <w:t>Гене Г.Ф. 7, 45, 122, 131</w:t>
        <w:br/>
        <w:t>Георги И.Г. 5 і</w:t>
      </w:r>
    </w:p>
    <w:p>
      <w:r>
        <w:t>Гок Р.51</w:t>
        <w:br/>
        <w:t>Горихвостов 39</w:t>
        <w:br/>
        <w:t>Григорьев В.В. 62</w:t>
        <w:br/>
        <w:t>Гродеков Н.И. 8, 339</w:t>
        <w:br/>
        <w:t>Гусев 47</w:t>
        <w:br/>
        <w:t>ғ</w:t>
        <w:br/>
        <w:t>Ғалиева М. 55</w:t>
        <w:br/>
        <w:t>Ғұбайдолла 97-100</w:t>
        <w:br/>
        <w:t>Ғаббасов А. 124</w:t>
        <w:br/>
        <w:t>Ғұмар Акдаулет 211</w:t>
        <w:br/>
        <w:t>д</w:t>
        <w:br/>
        <w:t>Дабыл 405</w:t>
        <w:br/>
        <w:t>Дайыр сұлтан 78</w:t>
        <w:br/>
        <w:t>Дардалы Боқай 185</w:t>
        <w:br/>
        <w:t>Даржан Марқайдар 261</w:t>
        <w:br/>
        <w:t>Дарибай Аман 209</w:t>
        <w:br/>
        <w:t>Дарыбай Мәмей 184</w:t>
        <w:br/>
        <w:t>Дарыбай Соқырай 265, 273</w:t>
        <w:br/>
        <w:t>Дастан Қойлыбай 209</w:t>
        <w:br/>
        <w:t>Датұлы С. 141</w:t>
        <w:br/>
        <w:t>Делім Көлбай 197</w:t>
        <w:br/>
        <w:t>Дәрмен Сапар 182</w:t>
        <w:br/>
        <w:t>Дәрмен Шиебай 242</w:t>
        <w:br/>
        <w:t>Дәуен Манабай 244</w:t>
        <w:br/>
        <w:t>Дәуітбай Тархан 77, 78</w:t>
        <w:br/>
        <w:t>Дәулет Иткей 241</w:t>
        <w:br/>
        <w:t>Дәулет Шаба 226</w:t>
        <w:br/>
        <w:t>Дәулетияр Жарқымбай 184</w:t>
        <w:br/>
        <w:t>Джон Кук 51</w:t>
        <w:br/>
        <w:t>Джон Кэстль 51</w:t>
        <w:br/>
        <w:t>Джон Эльтон 51</w:t>
        <w:br/>
        <w:t>Ділмағамбет 200</w:t>
        <w:br/>
        <w:t>Ділмағамбет Елекбай 194</w:t>
        <w:br/>
        <w:t>Ділмұхамет Битембай 196</w:t>
        <w:br/>
        <w:t>Добросмыслов А.И. 4, 29-49, 107,</w:t>
        <w:br/>
        <w:t>173, 233, 234</w:t>
        <w:br/>
        <w:t>Доисков 93</w:t>
        <w:br/>
        <w:t>Дондук Даня 29</w:t>
        <w:br/>
        <w:t>Донич А.Н. 15</w:t>
        <w:br/>
        <w:t>Досай Ағаліл 260</w:t>
        <w:br/>
        <w:t>Досай Елдес 243</w:t>
        <w:br/>
        <w:t>Досай Жаманқұл 263</w:t>
        <w:br/>
        <w:t>Досалы сұлтан 74-82</w:t>
        <w:br/>
        <w:t>Досан Жақсылық 184</w:t>
      </w:r>
    </w:p>
    <w:p>
      <w:r>
        <w:t>Досан Тілеп 246</w:t>
        <w:br/>
        <w:t>Досанбай Сүйек 263</w:t>
        <w:br/>
        <w:t>Досеке Боранқұл 198</w:t>
        <w:br/>
        <w:t>Досқазиев Ш. 55</w:t>
        <w:br/>
        <w:t>Досмағамбет Алыбай 280</w:t>
        <w:br/>
        <w:t>Досмағамбет Аралбай 199</w:t>
        <w:br/>
        <w:t>Досмағамбет Әбіл 214</w:t>
        <w:br/>
        <w:t>Досмағамбет Сәмет 198</w:t>
        <w:br/>
        <w:t>Досмағамбет Тәлебай 211</w:t>
        <w:br/>
        <w:t>Досмағамбет Тұяқ 184</w:t>
        <w:br/>
        <w:t>Досмұхамбетов Х. 110</w:t>
        <w:br/>
        <w:t>Досмұхамед Байдос 262</w:t>
        <w:br/>
        <w:t>Досмұхамед Қоржынбай 263</w:t>
        <w:br/>
        <w:t>Досмұхамед Меңдібай 263</w:t>
        <w:br/>
        <w:t>Досмұхамед Төлеген 241</w:t>
        <w:br/>
        <w:t>Досмұхамет Қосқұлақ 246</w:t>
        <w:br/>
        <w:t>Достан 43, 51</w:t>
        <w:br/>
        <w:t>Достан Салықбай 262</w:t>
        <w:br/>
        <w:t>Досыбарақ 98</w:t>
        <w:br/>
        <w:t>Досым Қашқынбай 195</w:t>
        <w:br/>
        <w:t>Досым Құрманбай 208, 217</w:t>
        <w:br/>
        <w:t>Досым Тұрғанбай 260</w:t>
        <w:br/>
        <w:t>Дошан Қолыс 239</w:t>
        <w:br/>
        <w:t>Дөнен батыр 91</w:t>
        <w:br/>
        <w:t>Дуанбек Өтебай 326</w:t>
        <w:br/>
        <w:t>Дүбір Жаманқозы 263</w:t>
        <w:br/>
        <w:t>Дүйсеке Бөшек 320</w:t>
        <w:br/>
        <w:t>Дүйсеке Көшекбай 242</w:t>
        <w:br/>
        <w:t>Дүйсеке Мәтек 320</w:t>
        <w:br/>
        <w:t>Дүйсембай Жараспай 320</w:t>
        <w:br/>
        <w:t>Дүйсен Баймұрзҙа 242</w:t>
        <w:br/>
        <w:t>Дүйсен Жалан 240</w:t>
        <w:br/>
        <w:t>Дүйсен Ізбас 212</w:t>
        <w:br/>
        <w:t>Дүйсен Кішібай 264</w:t>
        <w:br/>
        <w:t>Дүйсен Сары 209</w:t>
        <w:br/>
        <w:t>Дүйсенбай Байкенже 279</w:t>
        <w:br/>
        <w:t>Дүйсенбі Мантай 195</w:t>
        <w:br/>
        <w:t>Дүйсенбі Наурызаш 231</w:t>
        <w:br/>
        <w:t>Дүйсенбі Нұралтай 198</w:t>
        <w:br/>
        <w:t>Дүйсенбі Тұрсын әлі 279, 285</w:t>
        <w:br/>
        <w:t>Дүйсенбі Шоқыбай 240</w:t>
        <w:br/>
        <w:t>Дүйсенғұл Қарағұл 227</w:t>
        <w:br/>
        <w:t>Дүйсентай Жиен 198</w:t>
        <w:br/>
        <w:t>Дулатов И. 136</w:t>
        <w:br/>
        <w:t>Дуниковский 140</w:t>
        <w:br/>
        <w:t>Дуытбай Көтеқұл 279</w:t>
        <w:br/>
        <w:t>421</w:t>
        <w:br/>
        <w:t>Озбоситет дрі башповлана ді 2роаі 21 рае 432</w:t>
        <w:br/>
        <w:t>Перовский В.А. 52, 59, 122</w:t>
        <w:br/>
        <w:t>Петр І 5, 15</w:t>
        <w:br/>
        <w:t>Петр ПІ 73</w:t>
      </w:r>
    </w:p>
    <w:p>
      <w:r>
        <w:t>Покатилов 114</w:t>
        <w:br/>
        <w:t>Пономорев 84</w:t>
        <w:br/>
        <w:t>Поспснов М. 14</w:t>
        <w:br/>
        <w:t>Пугачев Е.И. 5. 35, 73-80, 141</w:t>
        <w:br/>
        <w:t>Р</w:t>
        <w:br/>
        <w:t>Райымбай Сүйінбай 213</w:t>
        <w:br/>
        <w:t>Раманқұл Меңдықұл 213</w:t>
        <w:br/>
        <w:t>Раманқұл Өтеген 246, 255</w:t>
        <w:br/>
        <w:t>Рахмет Оразбай 197</w:t>
        <w:br/>
        <w:t>Рейнсдроп 77, 80</w:t>
        <w:br/>
        <w:t>Родофиникин К. 127</w:t>
        <w:br/>
        <w:t>Рөзнер И.Г. 5</w:t>
        <w:br/>
        <w:t>Романовтар 15, 68</w:t>
        <w:br/>
        <w:t>Рысалы 99, 102</w:t>
        <w:br/>
        <w:t>Рысалы Мақыш 184</w:t>
        <w:br/>
        <w:t>Рысбай Елеу 293</w:t>
        <w:br/>
        <w:t>Рысбай Тілеубай 240</w:t>
        <w:br/>
        <w:t>Рысдаулет Жайлыбай 207</w:t>
        <w:br/>
        <w:t>Рысжан Нарынбай 241</w:t>
        <w:br/>
        <w:t>Рысжан Танабай 247</w:t>
        <w:br/>
        <w:t>Рысжан Тәжіқұл 209</w:t>
        <w:br/>
        <w:t>Рысқали Жолдыбай 185</w:t>
        <w:br/>
        <w:t>Рысқұл Боқаш 279</w:t>
        <w:br/>
        <w:t>Рысқұл Кетебай 195</w:t>
        <w:br/>
        <w:t>Рысқұл Мәми 226</w:t>
        <w:br/>
        <w:t>Рысмағамбет Бағым 207</w:t>
        <w:br/>
        <w:t>Рысмағамбет Әжібай 198</w:t>
        <w:br/>
        <w:t>Рысмағамбет Қожамбай 244. 253</w:t>
        <w:br/>
        <w:t>Рысмағамбет Қыйсық 246</w:t>
        <w:br/>
        <w:t>Рысмағамбет Өмірбек 193</w:t>
        <w:br/>
        <w:t>Рысмағамбет Тілеміс 211</w:t>
        <w:br/>
        <w:t>Рысмағамбет Тұрғынбай 197</w:t>
        <w:br/>
        <w:t>Рысмағамбет Тұяқ 277</w:t>
        <w:br/>
        <w:t>Рыспай Арыстанбай 242</w:t>
        <w:br/>
        <w:t>Рыспай Мастен 210</w:t>
        <w:br/>
        <w:t>Рытов 126</w:t>
        <w:br/>
        <w:t>Рычков П.И. 5,21</w:t>
        <w:br/>
        <w:t>Рязанов А.Ф. 4, 42-49,111, 16</w:t>
        <w:br/>
        <w:t>Рязанов И. 47-49</w:t>
        <w:br/>
        <w:t>С</w:t>
        <w:br/>
        <w:t>Сағымбай Бақсы 240</w:t>
        <w:br/>
        <w:t>430</w:t>
        <w:br/>
        <w:t>Сағынтай Жолқожа 327</w:t>
        <w:br/>
        <w:t>Сағынтай Мамай 327</w:t>
        <w:br/>
        <w:t>Сағынтай Ортақбай 194</w:t>
        <w:br/>
        <w:t>Садақбай Арықбай 327</w:t>
        <w:br/>
        <w:t>Садық Үмбет 209</w:t>
        <w:br/>
        <w:t>Садықбай Қойымбай 292</w:t>
        <w:br/>
        <w:t>Сазанбай Басықара 246</w:t>
      </w:r>
    </w:p>
    <w:p>
      <w:r>
        <w:t>Сазанбай Кәрмен 294</w:t>
        <w:br/>
        <w:t>Сазанбай Тоқтыбай 294, 302</w:t>
        <w:br/>
        <w:t>Сазанбай Тәлеубай 295</w:t>
        <w:br/>
        <w:t>Саймағамбет Кәрмен 212</w:t>
        <w:br/>
        <w:t>Сақтаған 367, 368</w:t>
        <w:br/>
        <w:t>Салық Ескене 226</w:t>
        <w:br/>
        <w:t>Самай Балапан 181</w:t>
        <w:br/>
        <w:t>Сандыбай Оразалы 265</w:t>
        <w:br/>
        <w:t>Санжар 136, 137</w:t>
        <w:br/>
        <w:t>Санжарық Қара 183</w:t>
        <w:br/>
        <w:t>Сансызбай 346</w:t>
        <w:br/>
        <w:t>Сансызбай Дәлімбай 264</w:t>
        <w:br/>
        <w:t>Сапақ Дүйсеке 326</w:t>
        <w:br/>
        <w:t>Сапақ Нүрсейіт 261, 268</w:t>
        <w:br/>
        <w:t>Сапалы Күмпей 242</w:t>
        <w:br/>
        <w:t>Сапарғалиев М. 55</w:t>
        <w:br/>
        <w:t>Сапи Елемес 231</w:t>
        <w:br/>
        <w:t>Саралтай 97</w:t>
        <w:br/>
        <w:t>Сарғатай Көмекбай 265, 273</w:t>
        <w:br/>
        <w:t>Саржан 122</w:t>
        <w:br/>
        <w:t>Саржан Бектас 294, 301</w:t>
        <w:br/>
        <w:t>Саржола батыр 96</w:t>
        <w:br/>
        <w:t>Сарқұл Досбай 183</w:t>
        <w:br/>
        <w:t>Сарт Досмағамбет 291</w:t>
        <w:br/>
        <w:t>Сарт Қайран 240</w:t>
        <w:br/>
        <w:t>Сартай Меңдыбек 243</w:t>
        <w:br/>
        <w:t>Сартымбет Қожабай 226</w:t>
        <w:br/>
        <w:t>Сартымбет Тілеп 209</w:t>
        <w:br/>
        <w:t>Сары 405</w:t>
        <w:br/>
        <w:t>Сарыбас Күзгеубай 293</w:t>
        <w:br/>
        <w:t>Сарыбел Найза 293</w:t>
        <w:br/>
        <w:t>Сарықазы Смаил 231</w:t>
        <w:br/>
        <w:t>Сарымаса Дәулет 211</w:t>
        <w:br/>
        <w:t>Сарышолақ шайыр 379</w:t>
        <w:br/>
        <w:t>Сатай Бектас 198</w:t>
        <w:br/>
        <w:t>Сатан Қойлыбай 214</w:t>
        <w:br/>
        <w:t>Сатмағамбет Жиеншора 231</w:t>
        <w:br/>
        <w:t>Сатпай Көшпес 262</w:t>
        <w:br/>
        <w:t>Сатыбалды Ақтас 212</w:t>
        <w:br/>
        <w:t>Сатыбалды Есенболат 295</w:t>
        <w:br/>
        <w:t>Сатыбалды Ожан 208</w:t>
        <w:br/>
        <w:t>Сатыбалды Сарызал 121</w:t>
        <w:br/>
        <w:t>САроситәлів ала іфеіпуолавд Уадаі зінді фин» 436</w:t>
        <w:br/>
        <w:t>лді батыр</w:t>
        <w:br/>
        <w:t>Хасен Кәкеш 196</w:t>
        <w:br/>
        <w:t>ІШ</w:t>
        <w:br/>
        <w:t>Шабанбай Баймұрат 264</w:t>
        <w:br/>
        <w:t>Шаған Қали 246, 255</w:t>
        <w:br/>
        <w:t>Шаймағамбет Дүзкен 213</w:t>
      </w:r>
    </w:p>
    <w:p>
      <w:r>
        <w:t>Шайман Тайлақбай 244</w:t>
        <w:br/>
        <w:t>Шаймұхамбет Аққожа 183</w:t>
        <w:br/>
        <w:t>Шаймұхамет Өтеген 247, 257</w:t>
        <w:br/>
        <w:t>Шайыров М. 55</w:t>
        <w:br/>
        <w:t>Шақалақ Жақсыбай 197</w:t>
        <w:br/>
        <w:t>Шаңқы Жанабай 279</w:t>
        <w:br/>
        <w:t>Шаншар 404</w:t>
        <w:br/>
        <w:t>Шаусы Жақсылық 293</w:t>
        <w:br/>
        <w:t>Шахматов В.Ф. 4, 56, 142-146</w:t>
        <w:br/>
        <w:t>Шая Қазтан 197</w:t>
        <w:br/>
        <w:t>Шеген би 34</w:t>
        <w:br/>
        <w:t>Шеген Түркебай 211</w:t>
        <w:br/>
        <w:t>Шекебаев Қ. 47</w:t>
        <w:br/>
        <w:t>Шәкінбай Терекбай 199</w:t>
        <w:br/>
        <w:t>Шәмбіл Отарбай 197</w:t>
        <w:br/>
        <w:t>Шерғазы 41-49</w:t>
        <w:br/>
        <w:t>Шікмет Мизамбай 320</w:t>
        <w:br/>
        <w:t>Шойынбаев Т.Ж. 144</w:t>
        <w:br/>
        <w:t>Шоқ Д. 298</w:t>
        <w:br/>
        <w:t>Шоқай Әлібай 291</w:t>
        <w:br/>
        <w:t>Шоқан Қажы 209</w:t>
        <w:br/>
        <w:t>Шоқмұрын 151</w:t>
        <w:br/>
        <w:t>Шоқты Қатарбай 293</w:t>
        <w:br/>
        <w:t>Шоқымқұл 293, 300</w:t>
        <w:br/>
        <w:t>Шолақ 99</w:t>
        <w:br/>
        <w:t>Шоман Шәркей 295</w:t>
        <w:br/>
        <w:t>Шомбанов М. 55</w:t>
        <w:br/>
        <w:t>Шон Дүйсеқұл 292</w:t>
        <w:br/>
        <w:t>Шонбай Әлибек 326</w:t>
        <w:br/>
        <w:t>Шопан Тұңғатар 242</w:t>
        <w:br/>
        <w:t>Шортақбай Мүсіреп 244</w:t>
        <w:br/>
        <w:t>Шотан Бейсембай 240</w:t>
        <w:br/>
        <w:t>Шотырбай Күшікбай 292</w:t>
        <w:br/>
        <w:t>Шөтей Ақбас 304</w:t>
        <w:br/>
        <w:t>Шуақ Нәдірбай 292</w:t>
        <w:br/>
        <w:t>Шурин Х. 55</w:t>
        <w:br/>
        <w:t>Шұбар Байбек 226</w:t>
        <w:br/>
        <w:t>Шығаев Қ. 55, 112</w:t>
        <w:br/>
        <w:t>Шығай 107, 108</w:t>
        <w:br/>
        <w:t>Шымболат Алдадос 261</w:t>
        <w:br/>
        <w:t>Шынарбай Шотай 211</w:t>
        <w:br/>
        <w:t>Шыңғысов 7. 124</w:t>
        <w:br/>
        <w:t>Шыныбек Тасболат 245</w:t>
        <w:br/>
        <w:t>ІҢ</w:t>
        <w:br/>
        <w:t>Шербин Ф.А. 11, 258</w:t>
        <w:br/>
        <w:t>ч</w:t>
        <w:br/>
        <w:t>Чаганов 81</w:t>
        <w:br/>
        <w:t>Ф</w:t>
        <w:br/>
        <w:t>Фальк И.П. 5</w:t>
        <w:br/>
        <w:t>Фатима ханым 56</w:t>
      </w:r>
    </w:p>
    <w:p>
      <w:r>
        <w:t>Фон-Генс 47</w:t>
        <w:br/>
        <w:t>Э</w:t>
        <w:br/>
        <w:t>Эссен 40-43</w:t>
        <w:br/>
        <w:t>ю</w:t>
        <w:br/>
        <w:t>Юсупов 105</w:t>
        <w:br/>
        <w:t>САбосштөліз алд Зөліпдолава) Чада! 2)ә021 244 радө 425</w:t>
        <w:br/>
        <w:t>Есмағамбет Жақсыбай 198</w:t>
        <w:br/>
        <w:t>Есмағамбет Жанайдар 262</w:t>
        <w:br/>
        <w:t>Есмағамбет Жантас 196</w:t>
        <w:br/>
        <w:t>Есмағамбет Мұқұл 226</w:t>
        <w:br/>
        <w:t>Есмағамбет Сарғасқа 198</w:t>
        <w:br/>
        <w:t>Есмақ Жантемір 242</w:t>
        <w:br/>
        <w:t>Есмақай Мулат 292</w:t>
        <w:br/>
        <w:t>Есмұрат Бекназар 293</w:t>
        <w:br/>
        <w:t>Есмұхамбет Жорықбай 182</w:t>
        <w:br/>
        <w:t>Есмұхамед 190</w:t>
        <w:br/>
        <w:t>Есмұүхамет Молжігіт 247</w:t>
        <w:br/>
        <w:t>Есмұхан Турабай 199</w:t>
        <w:br/>
        <w:t>Еспан Манас 263</w:t>
        <w:br/>
        <w:t>БЕспан Серкебай 295</w:t>
        <w:br/>
        <w:t>Естай 187</w:t>
        <w:br/>
        <w:t>Естай Ділдә 278, 283, 284</w:t>
        <w:br/>
        <w:t>Естекпай батыр 43</w:t>
        <w:br/>
        <w:t>Естемес 399</w:t>
        <w:br/>
        <w:t>Естілеу Алтынбай 196</w:t>
        <w:br/>
        <w:t>Естлеу Дәулеткелді 180</w:t>
        <w:br/>
        <w:t>Есшан Шотық 209</w:t>
        <w:br/>
        <w:t>ж</w:t>
        <w:br/>
        <w:t>Жалпақ Қарабай 279</w:t>
        <w:br/>
        <w:t>Жамакісі Бермұхамбет 293, 300</w:t>
        <w:br/>
        <w:t>Жаман Қонтайбай 293, 300</w:t>
        <w:br/>
        <w:t>Жаманбала Сарыжігіт 327</w:t>
        <w:br/>
        <w:t>Жаманкөбек Бөгембай 320</w:t>
        <w:br/>
        <w:t>Жамахай Бұқарбай 326</w:t>
        <w:br/>
        <w:t>Жамбы Түлкібай 280</w:t>
        <w:br/>
        <w:t>Жаңабай Лашын 292</w:t>
        <w:br/>
        <w:t>Жаңабатыр Мыңбай 293</w:t>
        <w:br/>
        <w:t>Жанабек Тауке 325</w:t>
        <w:br/>
        <w:t>Жаназаров Жантай 309</w:t>
        <w:br/>
        <w:t>Жанақ 404</w:t>
        <w:br/>
        <w:t>Жаналы Бекорал 295</w:t>
        <w:br/>
        <w:t>Жаналы Қарасоп 292</w:t>
        <w:br/>
        <w:t>Жантай Тәжіқұл 293, 300</w:t>
        <w:br/>
        <w:t>Жантой Доспан 304</w:t>
        <w:br/>
        <w:t>Жантуар Мұхамет 293, 299</w:t>
        <w:br/>
        <w:t>Жанысбай Баубек 281</w:t>
        <w:br/>
        <w:t>Жарасбай Амаң 281</w:t>
        <w:br/>
        <w:t>Жаркен Батыр 279</w:t>
        <w:br/>
        <w:t>Жарқымбай Әубәкір 320</w:t>
        <w:br/>
        <w:t>Жарқымбай Иманбай: 320</w:t>
        <w:br/>
        <w:t>Жарылқап Қарасарт 327</w:t>
      </w:r>
    </w:p>
    <w:p>
      <w:r>
        <w:t>Жәдігер Қайып 326</w:t>
        <w:br/>
        <w:t>Жетібай Иман 291</w:t>
        <w:br/>
        <w:t>Жиембек Нұртүн 292</w:t>
        <w:br/>
        <w:t>Жиенәлі Бектұр 280</w:t>
        <w:br/>
        <w:t>Жиентой Сүйінбай 294</w:t>
        <w:br/>
        <w:t>Жолдыбай 297</w:t>
        <w:br/>
        <w:t>Жолымбет Құлжабай 290</w:t>
        <w:br/>
        <w:t>Жоныбек Нұреке 325</w:t>
        <w:br/>
        <w:t>Жуас Барақ 292</w:t>
        <w:br/>
        <w:t>Жүніс Қожа 342</w:t>
        <w:br/>
        <w:t>Жүсіп Айтбай 280</w:t>
        <w:br/>
        <w:t>Жүсіп Жұмабай 280</w:t>
        <w:br/>
        <w:t>Жүсіп Қойгелді 294</w:t>
        <w:br/>
        <w:t>Жүсіп Мыңжасар 292</w:t>
        <w:br/>
        <w:t>Жүсіп Танат 280</w:t>
        <w:br/>
        <w:t>Жүбан Омар 325</w:t>
        <w:br/>
        <w:t>Жұлдызбаев Байқазақ 355</w:t>
        <w:br/>
        <w:t>Жұмаш Салпы 291</w:t>
        <w:br/>
        <w:t>Жылбай Қуантай 294</w:t>
        <w:br/>
        <w:t>Жылы 346</w:t>
        <w:br/>
        <w:t>и</w:t>
        <w:br/>
        <w:t>Ибрайым Есен 183</w:t>
        <w:br/>
        <w:t>Игельстром О.А. 33-101</w:t>
        <w:br/>
        <w:t>Игілік Төлеу 327</w:t>
        <w:br/>
        <w:t>Иқым Құланбай 180</w:t>
        <w:br/>
        <w:t>Ильин 64</w:t>
        <w:br/>
        <w:t>Имамбет 99</w:t>
        <w:br/>
        <w:t>Иманалы Жаубатыр 244</w:t>
        <w:br/>
        <w:t>Иманбаев 85</w:t>
        <w:br/>
        <w:t>Иманбай 117, 154</w:t>
        <w:br/>
        <w:t>Иманбай Рыспай 183</w:t>
        <w:br/>
        <w:t>Иманбай Серкешбай 231</w:t>
        <w:br/>
        <w:t>Иманкүл Баймұрза 239</w:t>
        <w:br/>
        <w:t>Иоановна А. 18, 22</w:t>
        <w:br/>
        <w:t>Иса Жабаға 239</w:t>
        <w:br/>
        <w:t>Иса Олжабай 278, 283</w:t>
        <w:br/>
        <w:t>Исабай Құдабай 213.</w:t>
        <w:br/>
        <w:t>Исабай Тілеке 280</w:t>
        <w:br/>
        <w:t>Исатай 109-128</w:t>
        <w:br/>
        <w:t>Исатай Байтабын 241</w:t>
        <w:br/>
        <w:t>Исахан Нүрпейіс 326</w:t>
        <w:br/>
        <w:t>Исетдина Қ. 32</w:t>
        <w:br/>
        <w:t>Исхаков 34</w:t>
        <w:br/>
        <w:t>Итбай 188</w:t>
        <w:br/>
        <w:t>Итбай Бисен 294</w:t>
        <w:br/>
        <w:t>Итек 78</w:t>
        <w:br/>
        <w:t>Итемген 96</w:t>
      </w:r>
    </w:p>
    <w:p>
      <w:r>
        <w:t>Ишбарс хан 26</w:t>
        <w:br/>
        <w:t>423</w:t>
        <w:br/>
        <w:t>САроситөгіз алсі Зөйіпялаваі (аса! 2)а62! 24! раде 420</w:t>
        <w:br/>
        <w:t>Әлтен Дұзбай 209</w:t>
        <w:br/>
        <w:t>Әмет Сұлтан 217</w:t>
        <w:br/>
        <w:t>Әмір Темір 346</w:t>
        <w:br/>
        <w:t>Әмірбай Темірбай 241</w:t>
        <w:br/>
        <w:t>Б</w:t>
        <w:br/>
        <w:t>Бабажанов Қ. 106</w:t>
        <w:br/>
        <w:t>Бабажанов С. 85</w:t>
        <w:br/>
        <w:t>Бабахан Сүлеймен 325</w:t>
        <w:br/>
        <w:t>Багратион 105</w:t>
        <w:br/>
        <w:t>Базанов Ф.Н. 10</w:t>
        <w:br/>
        <w:t>Базарбай Әлмағамбет 212</w:t>
        <w:br/>
        <w:t>Базарбай Құтбанай 240</w:t>
        <w:br/>
        <w:t>Базарбай Мүсіреп 264</w:t>
        <w:br/>
        <w:t>Базартай Жанықұл 196</w:t>
        <w:br/>
        <w:t>Байарыстан Нүрпейіс 247, 257</w:t>
        <w:br/>
        <w:t>Байбақты 102</w:t>
        <w:br/>
        <w:t>Байбол 187</w:t>
        <w:br/>
        <w:t>Байбол Байсалбай 326</w:t>
        <w:br/>
        <w:t>Байбол Баянбай 242</w:t>
        <w:br/>
        <w:t>Байболат Апақ 264</w:t>
        <w:br/>
        <w:t>Байғабыз Айтбай 293</w:t>
        <w:br/>
        <w:t>Байғабыл Қосмахамбет 304</w:t>
        <w:br/>
        <w:t>Байғожа Сандыбай 194</w:t>
        <w:br/>
        <w:t>Байғұлов Қабанбай 309</w:t>
        <w:br/>
        <w:t>Байділдә Өтеулі 246</w:t>
        <w:br/>
        <w:t>Байдосов 3. 58, 99</w:t>
        <w:br/>
        <w:t>Байдосов ШІ. 99</w:t>
        <w:br/>
        <w:t>Байеділ Айтуған 194</w:t>
        <w:br/>
        <w:t>Байеке Қожабай 208</w:t>
        <w:br/>
        <w:t>Байет Қыстау 278</w:t>
        <w:br/>
        <w:t>Байжан Б. 295</w:t>
        <w:br/>
        <w:t>Байжан Беркімбай 290</w:t>
        <w:br/>
        <w:t>Байжан Нұрғали 280</w:t>
        <w:br/>
        <w:t>Байжан Тағыбай 337</w:t>
        <w:br/>
        <w:t>Байжол Қоқай 277</w:t>
        <w:br/>
        <w:t>Байістек Тәнет 196</w:t>
        <w:br/>
        <w:t>Байқадаш Боранбай 294</w:t>
        <w:br/>
        <w:t>Байқазақ Өтеболат 182</w:t>
        <w:br/>
        <w:t>Байкен Қарабала 209</w:t>
        <w:br/>
        <w:t>Байқоныс Баймен 245</w:t>
        <w:br/>
        <w:t>Байқоныс Сатпай 198</w:t>
        <w:br/>
        <w:t>Баймағамбет 116</w:t>
        <w:br/>
        <w:t>Баймағамбет Жанабай 279</w:t>
        <w:br/>
        <w:t>Баймағамбет Жаңбыр 214</w:t>
        <w:br/>
        <w:t>Баймағамбет Жанқылыш 264</w:t>
      </w:r>
    </w:p>
    <w:p>
      <w:r>
        <w:t>Баймағамбет Көтібай 244</w:t>
        <w:br/>
        <w:t>Баймағамбет Құлболды 262, 268</w:t>
        <w:br/>
        <w:t>418</w:t>
        <w:br/>
        <w:t>Баймағамбет Орман 244-253</w:t>
        <w:br/>
        <w:t>Баймағамбет Шағыр 262</w:t>
        <w:br/>
        <w:t>Байман Сартай 231</w:t>
        <w:br/>
        <w:t>Баймен 117</w:t>
        <w:br/>
        <w:t>Баймен Жанай 263</w:t>
        <w:br/>
        <w:t>Баймен Иманбай 244</w:t>
        <w:br/>
        <w:t>Баймен Өтен 209</w:t>
        <w:br/>
        <w:t>Баймен Тұрған 207</w:t>
        <w:br/>
        <w:t>Баймен Үсен 292</w:t>
        <w:br/>
        <w:t>Баймұқан 189</w:t>
        <w:br/>
        <w:t>Баймұратон Ү. 121</w:t>
        <w:br/>
        <w:t>Баймұрза Ораз 260</w:t>
        <w:br/>
        <w:t>Баймұрза Тлеу 261, 267</w:t>
        <w:br/>
        <w:t>Баймұхамбет Құлжанбай 183</w:t>
        <w:br/>
        <w:t>Баймұхамед Меңдықұл 242</w:t>
        <w:br/>
        <w:t>Баймұхамед Сейсенқұл 182</w:t>
        <w:br/>
        <w:t>Баймұхамед Темен 241</w:t>
        <w:br/>
        <w:t>Баймұхамед Төребек 212</w:t>
        <w:br/>
        <w:t>Баймұхамет Отарбай 182</w:t>
        <w:br/>
        <w:t>Баймырза 99</w:t>
        <w:br/>
        <w:t>Баймырза Рахмет 245</w:t>
        <w:br/>
        <w:t>Баймыш Баймырза 196</w:t>
        <w:br/>
        <w:t>Байниязов Ж. 108</w:t>
        <w:br/>
        <w:t>Байсары батыр 43</w:t>
        <w:br/>
        <w:t>Байсейіт 136</w:t>
        <w:br/>
        <w:t>Байсеке Түзелбай 325</w:t>
        <w:br/>
        <w:t>Байсекей Жантай 196</w:t>
        <w:br/>
        <w:t>Байтақ Сүйітбай 239</w:t>
        <w:br/>
        <w:t>Байтен Бекарыстан 263</w:t>
        <w:br/>
        <w:t>Байтілес 154</w:t>
        <w:br/>
        <w:t>Байтілес Есентемір 211</w:t>
        <w:br/>
        <w:t>Байтлес Темірбай 304</w:t>
        <w:br/>
        <w:t>Байтөре Ордабай 197</w:t>
        <w:br/>
        <w:t>Байтұма 329</w:t>
        <w:br/>
        <w:t>Байшноғыр батыр 291</w:t>
        <w:br/>
        <w:t>Байымбет Сұлтан 197</w:t>
        <w:br/>
        <w:t>Байыс Бапек 326</w:t>
        <w:br/>
        <w:t>Бақан Менеңбай 291</w:t>
        <w:br/>
        <w:t>Бақбай Мәмбетәли 338</w:t>
        <w:br/>
        <w:t>Бақжас Төрегелді 280</w:t>
        <w:br/>
        <w:t>Бақтияров Ш. 41</w:t>
        <w:br/>
        <w:t>Бақтыбай 40</w:t>
        <w:br/>
        <w:t>Бақтыбай Меңдыбай 180</w:t>
        <w:br/>
        <w:t>Бақтыгереев Ш. 47</w:t>
        <w:br/>
        <w:t>Бақытқали Қонақбай 181</w:t>
        <w:br/>
        <w:t>Бақытқаш Қонақбай 181</w:t>
        <w:br/>
        <w:t>Бақыш Ақтас 262</w:t>
        <w:br/>
        <w:t>Балажан Жарсымбет 247</w:t>
        <w:br/>
        <w:t>Баландин Ф. 30</w:t>
      </w:r>
    </w:p>
    <w:p>
      <w:r>
        <w:t>С3роситөлів апа Зейіпазлава! (ада! 2а! 21/ рад8 419</w:t>
        <w:br/>
        <w:t>Аманбай Шота 213</w:t>
        <w:br/>
        <w:t>Аманжол 185</w:t>
        <w:br/>
        <w:t>Аманжол Жұмабай 239</w:t>
        <w:br/>
        <w:t>Аманжол Киікбай 260</w:t>
        <w:br/>
        <w:t>Аманжол Қойлыбай 245, 254</w:t>
        <w:br/>
        <w:t>Аманжол Найманбай 180</w:t>
        <w:br/>
        <w:t>Аманжол Рысбай 262</w:t>
        <w:br/>
        <w:t>Аманжол Үкібай 325</w:t>
        <w:br/>
        <w:t>Аманжол Шөмекей 291</w:t>
        <w:br/>
        <w:t>Амилев Х. 55</w:t>
        <w:br/>
        <w:t>Анаев А. 30</w:t>
        <w:br/>
        <w:t>Анғал 136</w:t>
        <w:br/>
        <w:t>Андреев 131</w:t>
        <w:br/>
        <w:t>Ансақбай Дүйсен 241</w:t>
        <w:br/>
        <w:t>Аполлова Н.Г. 18</w:t>
        <w:br/>
        <w:t>Аппаз 401</w:t>
        <w:br/>
        <w:t>Аралбай Иманбай 210</w:t>
        <w:br/>
        <w:t>Арғымбай 99</w:t>
        <w:br/>
        <w:t>Арғынбаев Х. 10</w:t>
        <w:br/>
        <w:t>Аристов Н.А. 6, 148</w:t>
        <w:br/>
        <w:t>Артығалы Телеулі 227</w:t>
        <w:br/>
        <w:t>Артықбай Ақылқожа 246</w:t>
        <w:br/>
        <w:t>Артықбай Өтетілеу 246</w:t>
        <w:br/>
        <w:t>Арымбай 99</w:t>
        <w:br/>
        <w:t>Арыслан 42-50</w:t>
        <w:br/>
        <w:t>Арысланқұлов Б. 39</w:t>
        <w:br/>
        <w:t>Арыстанбай 201</w:t>
        <w:br/>
        <w:t>Арыстанбай Жүйрікбай 243</w:t>
        <w:br/>
        <w:t>Асанбай Сәдібек 226</w:t>
        <w:br/>
        <w:t>Асау 11, 98</w:t>
        <w:br/>
        <w:t>Асауов С. 358, 359</w:t>
        <w:br/>
        <w:t>Асмағамбет Беркімбай 277</w:t>
        <w:br/>
        <w:t>Асылбай Шойынбек 196</w:t>
        <w:br/>
        <w:t>Асылбек 399</w:t>
        <w:br/>
        <w:t>Асыранды Байтілеу 194</w:t>
        <w:br/>
        <w:t>Атабай Жантемір 210</w:t>
        <w:br/>
        <w:t>Атағазы 34</w:t>
        <w:br/>
        <w:t>Атақ Есенгелді 264</w:t>
        <w:br/>
        <w:t>Атый Балқас 280</w:t>
        <w:br/>
        <w:t>Атыкей 39</w:t>
        <w:br/>
        <w:t>Аудабай Байімбет 279</w:t>
        <w:br/>
        <w:t>Ауылша Құтжол 245</w:t>
        <w:br/>
        <w:t>Ахмет Бөбек 197</w:t>
        <w:br/>
        <w:t>Ахмет Әнербек 182</w:t>
      </w:r>
    </w:p>
    <w:p>
      <w:r>
        <w:t>Ахмет Ермұхамет 183</w:t>
        <w:br/>
        <w:t>Ахмет Жалмұрат 195</w:t>
        <w:br/>
        <w:t>Ахмет Жарықбай 182</w:t>
        <w:br/>
        <w:t>Ахмет Жарықбас 327</w:t>
        <w:br/>
        <w:t>Ахмет Қасқа 197</w:t>
        <w:br/>
        <w:t>1-308</w:t>
        <w:br/>
        <w:t>Ахметали Тлеуберді 242</w:t>
        <w:br/>
        <w:t>Ахметов 123</w:t>
        <w:br/>
        <w:t>Ашибеков М.Х. 10</w:t>
        <w:br/>
        <w:t>Аязбай Сәндібек 196</w:t>
        <w:br/>
        <w:t>Аяпберген Әділ 327</w:t>
        <w:br/>
        <w:t>15</w:t>
        <w:br/>
        <w:t>Әбдір Құлтан 212</w:t>
        <w:br/>
        <w:t>Әбдірахым Тышқанбай 326.</w:t>
        <w:br/>
        <w:t>Әбеш Сақтаған 195</w:t>
        <w:br/>
        <w:t>Әбіл Жаилған 197</w:t>
        <w:br/>
        <w:t>Әбілазов Е. 44</w:t>
        <w:br/>
        <w:t>Әбілғазиев А. 39-44, 81</w:t>
        <w:br/>
        <w:t>Әбілғазин М. 39</w:t>
        <w:br/>
        <w:t>Әбілғазы Қ. 95, 102</w:t>
        <w:br/>
        <w:t>Әбілмәмбет 17</w:t>
        <w:br/>
        <w:t>Әбілхайыр хан 17-88, 92-96, 200</w:t>
        <w:br/>
        <w:t>Әбубәкір Босшан 195</w:t>
        <w:br/>
        <w:t>Әбубәкір К. 59, 63, 368</w:t>
        <w:br/>
        <w:t>Әділ Саржан 247</w:t>
        <w:br/>
        <w:t>Әжімұрат Тоғызбай 208</w:t>
        <w:br/>
        <w:t>Әзізбай 108</w:t>
        <w:br/>
        <w:t>Әзірбаев Е. 55</w:t>
        <w:br/>
        <w:t>Әйімбет Шымбай 214</w:t>
        <w:br/>
        <w:t>Әймен 63</w:t>
        <w:br/>
        <w:t>Әймен Тәлесбай 264</w:t>
        <w:br/>
        <w:t>Әйтей Құдайберген 325</w:t>
        <w:br/>
        <w:t>Әкет Олжабай 278</w:t>
        <w:br/>
        <w:t>Әкім Әдибай 199</w:t>
        <w:br/>
        <w:t>Әкімжан Келдібай 279, 285</w:t>
        <w:br/>
        <w:t>Әлдеш Байқожа 213</w:t>
        <w:br/>
        <w:t>Әлжан Мұрзабек 210</w:t>
        <w:br/>
        <w:t>Әли Қиықпай 211</w:t>
        <w:br/>
        <w:t>Әлибай Айса 292</w:t>
        <w:br/>
        <w:t>Әлибай Достан 181</w:t>
        <w:br/>
        <w:t>Әлімбай Байту 183</w:t>
        <w:br/>
        <w:t>Әлімбай бек 383</w:t>
        <w:br/>
        <w:t>Әдллімбай Досмағамбет 304, 305</w:t>
        <w:br/>
        <w:t>Әлімбет 362</w:t>
      </w:r>
    </w:p>
    <w:p>
      <w:r>
        <w:t>Әліпбай Жайсан 239</w:t>
        <w:br/>
        <w:t>Әліш Нарымбай 212</w:t>
        <w:br/>
        <w:t>Әлмағамбет Қойсары 262</w:t>
        <w:br/>
        <w:t>Әлмағамбет Көбенқұл 183</w:t>
        <w:br/>
        <w:t>Әлмағамбет Сүйініш 231</w:t>
        <w:br/>
        <w:t>Әлмағамбет Шынтемір 227</w:t>
        <w:br/>
        <w:t>Әлмұхамет Ізбасты 247</w:t>
        <w:br/>
        <w:t>Әлсейіт Көшім 227</w:t>
        <w:br/>
        <w:t>Әлсейіт Мұхтар 82</w:t>
        <w:br/>
        <w:t>417</w:t>
        <w:br/>
        <w:t>САбосштөліз апа бөшіпозлазаһЧаа! 2)әдгі 214 радө 429</w:t>
        <w:br/>
        <w:t>Л</w:t>
        <w:br/>
        <w:t>Лепехин И.И. 5</w:t>
        <w:br/>
        <w:t>Левшин А.И. 6-28, 82</w:t>
        <w:br/>
        <w:t>Ламанский В.И. 8</w:t>
        <w:br/>
        <w:t>Лобысевич 18, 20</w:t>
        <w:br/>
        <w:t>Лашпарев 37</w:t>
        <w:br/>
        <w:t>Ларионов 56, 57</w:t>
        <w:br/>
        <w:t>Лез 178</w:t>
        <w:br/>
        <w:t>Лайық Дербісәлі 207, 215</w:t>
        <w:br/>
        <w:t>М</w:t>
        <w:br/>
        <w:t>Майқы Жылқыбай 327</w:t>
        <w:br/>
        <w:t>Майлыбай Жаңабай 320</w:t>
        <w:br/>
        <w:t>Маймақ Әлдеке 210</w:t>
        <w:br/>
        <w:t>Майшеке Түнті 243</w:t>
        <w:br/>
        <w:t>Мақан Баяубай 207-216</w:t>
        <w:br/>
        <w:t>Мақан Бейіш 241</w:t>
        <w:br/>
        <w:t>Мақан Боранбай 242</w:t>
        <w:br/>
        <w:t>Мақан Жиенбай 242</w:t>
        <w:br/>
        <w:t>Мақан Қуантай 247</w:t>
        <w:br/>
        <w:t>Мақан Қуантай 277</w:t>
        <w:br/>
        <w:t>Мақан Мырзабай 264</w:t>
        <w:br/>
        <w:t>Мақан Сұлтан 246</w:t>
        <w:br/>
        <w:t>Мақан Тәжік 280</w:t>
        <w:br/>
        <w:t>Мақатай Иманқұл 226</w:t>
        <w:br/>
        <w:t>Мақпал 384</w:t>
        <w:br/>
        <w:t>Макшеев А. 342</w:t>
        <w:br/>
        <w:t>Мақым Бадырақ 261, 267</w:t>
        <w:br/>
        <w:t>Малатау 178</w:t>
        <w:br/>
        <w:t>Малатау батыр 58</w:t>
        <w:br/>
        <w:t>Малбақ Тәжіғұл 182</w:t>
        <w:br/>
        <w:t>Манақбай 399</w:t>
        <w:br/>
        <w:t>Манау Қален 240</w:t>
        <w:br/>
        <w:t>Мансурова А. 39</w:t>
        <w:br/>
        <w:t>Мартенс Ф,Ф. 16, 27</w:t>
        <w:br/>
        <w:t>Масанов Э.А. 4, 65</w:t>
        <w:br/>
        <w:t>Масин Т. 55</w:t>
      </w:r>
    </w:p>
    <w:p>
      <w:r>
        <w:t>Матай Малақай 325</w:t>
        <w:br/>
        <w:t>Мауыт би 121</w:t>
        <w:br/>
        <w:t>Махамбет 109-128</w:t>
        <w:br/>
        <w:t>Махамбет 405</w:t>
        <w:br/>
        <w:t>Махамбет Ай жарық 265</w:t>
        <w:br/>
        <w:t>Махамбет Ақпан 184</w:t>
        <w:br/>
        <w:t>Махамбет Арыстан 261</w:t>
        <w:br/>
        <w:t>Махамбет Байсадақ 281</w:t>
        <w:br/>
        <w:t>Махамбет Бәет 184</w:t>
        <w:br/>
        <w:t>Махамбет Жареке 280</w:t>
        <w:br/>
        <w:t>Махамбет Иса 265, 273</w:t>
        <w:br/>
        <w:t>Махамбет Қожан 244, 253</w:t>
        <w:br/>
        <w:t>Махамбет Көнебай 260</w:t>
        <w:br/>
        <w:t>Махамбет Өмірзақ 244</w:t>
        <w:br/>
        <w:t>Маханбат Шаншарбай 183</w:t>
        <w:br/>
        <w:t>Махмуд Ақы 211</w:t>
        <w:br/>
        <w:t>Мәден Томаш 246</w:t>
        <w:br/>
        <w:t>Мәдірәли Дос 247</w:t>
        <w:br/>
        <w:t>Мейер Л. 4-20, 43-47, 124, 144-148</w:t>
        <w:br/>
        <w:t>Мейірман Кішен 194</w:t>
        <w:br/>
        <w:t>Мейірман Таңатбай 278, 284</w:t>
        <w:br/>
        <w:t>Мейірман Темешбай 327</w:t>
        <w:br/>
        <w:t>Мейман Соңымдық 328</w:t>
        <w:br/>
        <w:t>Мелдебай Базарбай 213</w:t>
        <w:br/>
        <w:t>Мәмбет 99</w:t>
        <w:br/>
        <w:t>Меңдалы Қарпық 199</w:t>
        <w:br/>
        <w:t>Меңдалы Өгізбай 198</w:t>
        <w:br/>
        <w:t>Меңдешев С. 55</w:t>
        <w:br/>
        <w:t>Меңдияр Мусат 294</w:t>
        <w:br/>
        <w:t>Меңдібек 152</w:t>
        <w:br/>
        <w:t>Меңдібек Қарт 281, 287</w:t>
        <w:br/>
        <w:t>Мендыбек Көшім 182</w:t>
        <w:br/>
        <w:t>Меңдықұл Айтуаз 246</w:t>
        <w:br/>
        <w:t>Меңдықұл Естенқұл 246</w:t>
        <w:br/>
        <w:t>Меңдықұл Жарылқап 196</w:t>
        <w:br/>
        <w:t>Меңдықұл Құдабай 243</w:t>
        <w:br/>
        <w:t>Меңдықұл Сатыбалды 213</w:t>
        <w:br/>
        <w:t>Меңлібеков С. 23, 30-43</w:t>
        <w:br/>
        <w:t>Мерәли Беркімбай 207, 217</w:t>
        <w:br/>
        <w:t>Мәте 187</w:t>
        <w:br/>
        <w:t>Мешел Қойлыбай 327</w:t>
        <w:br/>
        <w:t>Милль Дж. Ст. 27</w:t>
        <w:br/>
        <w:t>Мінайдар 397</w:t>
        <w:br/>
        <w:t>Мобица 46</w:t>
        <w:br/>
        <w:t>Молдабай Қаратеке 261, 267</w:t>
        <w:br/>
        <w:t>Молдабай Құлатай 326</w:t>
        <w:br/>
        <w:t>Молдабай Сатыбалды 293</w:t>
        <w:br/>
        <w:t>Молдыбай Беке 241</w:t>
        <w:br/>
        <w:t>Молдыбай Боққара 240</w:t>
        <w:br/>
        <w:t>Мөлдір 138, 140</w:t>
        <w:br/>
        <w:t>Мөңкебай Шәке 240</w:t>
      </w:r>
    </w:p>
    <w:p>
      <w:r>
        <w:t>Муса Қарасарт 327</w:t>
        <w:br/>
        <w:t>Мұғал Танат 242</w:t>
        <w:br/>
        <w:t>Мұғалбай Есберген 244, 253</w:t>
        <w:br/>
        <w:t>Мұқажан Тоқтам 326.</w:t>
        <w:br/>
        <w:t>Мұқан Ақжан 279</w:t>
        <w:br/>
        <w:t>Мұқан Арыстанбай 198:</w:t>
        <w:br/>
        <w:t>Мұқан Белісбай 279, 285</w:t>
        <w:br/>
        <w:t>Мұқан Көбен 279</w:t>
        <w:br/>
        <w:t>427</w:t>
        <w:br/>
        <w:t>Сәроситепіз апа Зейіпдллаваһ ұада! 2)а6а! 2И ра 424</w:t>
        <w:br/>
        <w:t>Егеубай Әбді 246</w:t>
        <w:br/>
        <w:t>Егізбай Мұса 168</w:t>
        <w:br/>
        <w:t>Егізбай Мұса 213</w:t>
        <w:br/>
        <w:t>Егілбаев Ш. 41</w:t>
        <w:br/>
        <w:t>Едіге Тлеуке 201</w:t>
        <w:br/>
        <w:t>Еділ Шөшекбай 264</w:t>
        <w:br/>
        <w:t>Еділбай Орынбай 242</w:t>
        <w:br/>
        <w:t>Еділов Сәтен 355</w:t>
        <w:br/>
        <w:t>Екатерина П 85-90</w:t>
        <w:br/>
        <w:t>Еламан Күшүкқұл 291</w:t>
        <w:br/>
        <w:t>Елдес Жақсыбай 293</w:t>
        <w:br/>
        <w:t>Елекбай 98, 200</w:t>
        <w:br/>
        <w:t>Елекбай Жанет 261</w:t>
        <w:br/>
        <w:t>Елекші 52</w:t>
        <w:br/>
        <w:t>Елемес Боқаш 320</w:t>
        <w:br/>
        <w:t>Елемес Қойлыбай 209</w:t>
        <w:br/>
        <w:t>Елемес Оспан 320</w:t>
        <w:br/>
        <w:t>Елентай Елемес 245</w:t>
        <w:br/>
        <w:t>Елеу Доспай 212</w:t>
        <w:br/>
        <w:t>Елеу Әтеп 244</w:t>
        <w:br/>
        <w:t>Елеусіз Алтынбай 239, 248</w:t>
        <w:br/>
        <w:t>Елеусіз Сағындық 326</w:t>
        <w:br/>
        <w:t>Елеусізұлы Қ. 379</w:t>
        <w:br/>
        <w:t>Елікбай Таңғат 326</w:t>
        <w:br/>
        <w:t>Ембекей батыр 77</w:t>
        <w:br/>
        <w:t>Енкебай Итаяқ 280</w:t>
        <w:br/>
        <w:t>Еңсеп Шелек 262</w:t>
        <w:br/>
        <w:t>Ентекаев С. 36</w:t>
        <w:br/>
        <w:t>Ер Бетеге 381</w:t>
        <w:br/>
        <w:t>Ер Қосай 380</w:t>
        <w:br/>
        <w:t>Ер Көкше 380</w:t>
        <w:br/>
        <w:t>Ер Мырқы 397</w:t>
        <w:br/>
        <w:t>Ералиев Ж. 40, 41</w:t>
        <w:br/>
        <w:t>Ералиев Т. 44</w:t>
        <w:br/>
        <w:t>Ералы Ашалай 244</w:t>
      </w:r>
    </w:p>
    <w:p>
      <w:r>
        <w:t>Ералы сұлтан 22-44, 83-98</w:t>
        <w:br/>
        <w:t>Ералы Тастанбек 279</w:t>
        <w:br/>
        <w:t>Ерболат Кәсеп 207, 214</w:t>
        <w:br/>
        <w:t>Ердәулет Қарымбай 212</w:t>
        <w:br/>
        <w:t>Ержан 122</w:t>
        <w:br/>
        <w:t>Ержан Бекіш 246</w:t>
        <w:br/>
        <w:t>Ержан Есенгелді 197</w:t>
        <w:br/>
        <w:t>Ержан Жасай 181</w:t>
        <w:br/>
        <w:t>Ержан Самалық 265</w:t>
        <w:br/>
        <w:t>Еркебай Нұрша 265</w:t>
        <w:br/>
        <w:t>Еркей Бырбай 195</w:t>
        <w:br/>
        <w:t>Еркей Меңдыбек 182</w:t>
        <w:br/>
        <w:t>422</w:t>
        <w:br/>
        <w:t>Еркінбай Жамлен 264</w:t>
        <w:br/>
        <w:t>Ермағамбет Айғырбек 181</w:t>
        <w:br/>
        <w:t>Ермағамбет Сары 207</w:t>
        <w:br/>
        <w:t>Ермағамбет Тілеубай 208</w:t>
        <w:br/>
        <w:t>Ермағамбет Тоқабай 180</w:t>
        <w:br/>
        <w:t>Ермағамбет Шортан 261</w:t>
        <w:br/>
        <w:t>Ерман Күшік 244</w:t>
        <w:br/>
        <w:t>Ермек Жақсылық 336</w:t>
        <w:br/>
        <w:t>Ермекбай Байбосын 195</w:t>
        <w:br/>
        <w:t>Ермұхамбет Тілеміс 184</w:t>
        <w:br/>
        <w:t>Ермұхамет Сарыбай 246</w:t>
        <w:br/>
        <w:t>Ерсалы 111</w:t>
        <w:br/>
        <w:t>Ерсейіт Құлтас 208</w:t>
        <w:br/>
        <w:t>Ертай Байқозы 264</w:t>
        <w:br/>
        <w:t>Ертай Есмақай 278, 284</w:t>
        <w:br/>
        <w:t>Ертлес Шөке 199</w:t>
        <w:br/>
        <w:t>Ерубай Мырғали 291</w:t>
        <w:br/>
        <w:t>Ершібет Құнанды 214</w:t>
        <w:br/>
        <w:t>Ершуақ Қамысбай 291</w:t>
        <w:br/>
        <w:t>Есалды Ержігіт 280</w:t>
        <w:br/>
        <w:t>Есдан Алтай 280</w:t>
        <w:br/>
        <w:t>Есекбай Төребай 199</w:t>
        <w:br/>
        <w:t>Есен 34</w:t>
        <w:br/>
        <w:t>Есенбай Асан 239</w:t>
        <w:br/>
        <w:t>Есенбай Есбол 294</w:t>
        <w:br/>
        <w:t>Есенбай Қаздай 246</w:t>
        <w:br/>
        <w:t>Есенбай Қали 183</w:t>
        <w:br/>
        <w:t>Есенбай Кенжебай 181</w:t>
        <w:br/>
        <w:t>Есенбек Ермұхамед 209</w:t>
        <w:br/>
        <w:t>Есенғара Жарымбет 294</w:t>
        <w:br/>
        <w:t>Есенғүл 398</w:t>
        <w:br/>
        <w:t>Есенкелді 63, 117, 122, 166</w:t>
        <w:br/>
        <w:t>Есенқожа Елекпай 240</w:t>
        <w:br/>
        <w:t>Есенқұл Шойтас батыр 96, 97</w:t>
        <w:br/>
        <w:t>Есергеп Тәтім 293</w:t>
        <w:br/>
        <w:t>Есет 146, 188</w:t>
        <w:br/>
        <w:t>Есет Аққошқар 243</w:t>
        <w:br/>
        <w:t>Есжан Қырықбай 183</w:t>
        <w:br/>
        <w:t>Есжан Үнгүл 208, 220</w:t>
        <w:br/>
        <w:t>Есім Ақпан 211</w:t>
        <w:br/>
        <w:t>Есім Жаныбек 262</w:t>
      </w:r>
    </w:p>
    <w:p>
      <w:r>
        <w:t>Есім хан 33, 40, 41, 94-100, 201, 346</w:t>
        <w:br/>
        <w:t>Есімов Қ. 41</w:t>
        <w:br/>
        <w:t>Есімов Ш. 41</w:t>
        <w:br/>
        <w:t>Есқазы Желдібай 226</w:t>
        <w:br/>
        <w:t>Есқали Мұрзағұл 210</w:t>
        <w:br/>
        <w:t>Есқали Ерғали 278</w:t>
        <w:br/>
        <w:t>Есқожа 382</w:t>
        <w:br/>
        <w:t>Есмағамбет Есенбай 261</w:t>
        <w:br/>
        <w:t>Сбоситепів.</w:t>
        <w:br/>
        <w:t>Бейіпалава)Дааа! 2Цад21 24 раде 428</w:t>
        <w:br/>
        <w:t>ояноай алыр 945</w:t>
        <w:br/>
        <w:t>Қарпық Шоқабай 243</w:t>
        <w:br/>
        <w:t>Қосмағамбет Ақшатай 243</w:t>
        <w:br/>
        <w:t>Қара Мырзабек 243</w:t>
        <w:br/>
        <w:t>Қоймалақ Қыстаубай 243</w:t>
        <w:br/>
        <w:t>Құлмағамбет Айшора 243</w:t>
        <w:br/>
        <w:t>Қыстан Мырзабек 243</w:t>
        <w:br/>
        <w:t>Қуанышпай Ақназар 243</w:t>
        <w:br/>
        <w:t>Құлмұхамет Көпел 243</w:t>
        <w:br/>
        <w:t>Құламбай Айдарбек 244, 253</w:t>
        <w:br/>
        <w:t>Құдайберген Күшік 244</w:t>
        <w:br/>
        <w:t>Қалмақ Малтабар 245</w:t>
        <w:br/>
        <w:t>Қабдол Иса 245</w:t>
        <w:br/>
        <w:t>Қалыбай Сарт 245</w:t>
        <w:br/>
        <w:t>Құлтай Балықбай 245</w:t>
        <w:br/>
        <w:t>Құлман Жарымбет 247</w:t>
        <w:br/>
        <w:t>Құл Жиеншора 247</w:t>
        <w:br/>
        <w:t>Қайырман Саулет 247, 257</w:t>
        <w:br/>
        <w:t>Құдайберген Масқар 247, 255</w:t>
        <w:br/>
        <w:t>Қонақбай Қытын 260</w:t>
        <w:br/>
        <w:t>Қалмыс Алданғор 261, 266</w:t>
        <w:br/>
        <w:t>Құлжан Жұма 261</w:t>
        <w:br/>
        <w:t>Қонақ Соқырай 261, 268</w:t>
        <w:br/>
        <w:t>Құрмаш Байділдә 261</w:t>
        <w:br/>
        <w:t>Құрманбай Малкелді 262</w:t>
        <w:br/>
        <w:t>Құлмағамбет Төтішбай 262</w:t>
        <w:br/>
        <w:t>Қосмұхамед Егізбай 262, 270</w:t>
        <w:br/>
        <w:t>Қыпшақбай Баймен 262</w:t>
        <w:br/>
        <w:t>Қисық Дүлдек 263</w:t>
        <w:br/>
        <w:t>Қуаныш Нұрым 263</w:t>
        <w:br/>
        <w:t>Құтыраш Ақпан 263</w:t>
        <w:br/>
        <w:t>Қанафия Тәжі 263</w:t>
        <w:br/>
        <w:t>Қоздыбай Әбди 263, 271</w:t>
        <w:br/>
        <w:t>Қазыбек Қобылан 264</w:t>
        <w:br/>
        <w:t>Қорбас Төлебай 264</w:t>
        <w:br/>
        <w:t>Қорбақ Бейсенбі 264</w:t>
        <w:br/>
        <w:t>Қазанбай Майкөт 264</w:t>
        <w:br/>
        <w:t>Қолтан Тәкенбай 264</w:t>
        <w:br/>
        <w:t>Қараман Есболай 265</w:t>
        <w:br/>
        <w:t>Қуанбай Бет 265</w:t>
      </w:r>
    </w:p>
    <w:p>
      <w:r>
        <w:t>Құлмағамбет Ділмағамбет 265</w:t>
        <w:br/>
        <w:t>Құттыбай Мекебай 265</w:t>
        <w:br/>
        <w:t>Қожахмет Боранбай 265</w:t>
        <w:br/>
        <w:t>Құлжан Қонысбай 277</w:t>
        <w:br/>
        <w:t>Қаражігіт Арық 277</w:t>
        <w:br/>
        <w:t>Қайқожа Қошқар 277</w:t>
        <w:br/>
        <w:t>Құлмат Жүсіп 278, 281</w:t>
        <w:br/>
        <w:t>Қожай Жағал 278</w:t>
        <w:br/>
        <w:t>Қасен Жаманбала 278, 284</w:t>
        <w:br/>
        <w:t>426</w:t>
        <w:br/>
        <w:t>Құлман Шай 278</w:t>
        <w:br/>
        <w:t>Қадыр Қүрман 278</w:t>
        <w:br/>
        <w:t>Қошпан Әжен 279</w:t>
        <w:br/>
        <w:t>Қадырбай Алшынқұл 279</w:t>
        <w:br/>
        <w:t>Құмақбай Байтанай 280</w:t>
        <w:br/>
        <w:t>Құл Әбіл 280</w:t>
        <w:br/>
        <w:t>Қашау Таңқы 280</w:t>
        <w:br/>
        <w:t>Қожанияз Шойынбай 281</w:t>
        <w:br/>
        <w:t>Қапқожа Сатыбалды 281, 287</w:t>
        <w:br/>
        <w:t>Қожамұрат Атшабар 281</w:t>
        <w:br/>
        <w:t>Қосуақ Шүйке 281</w:t>
        <w:br/>
        <w:t>Қойшыбай Қарасарт 326</w:t>
        <w:br/>
        <w:t>Қонысбай Сағындық 326</w:t>
        <w:br/>
        <w:t>Қожабай Арықбай 327</w:t>
        <w:br/>
        <w:t>Қожабек Арықбай 327</w:t>
        <w:br/>
        <w:t>Қалдыбай Әлімбай 304</w:t>
        <w:br/>
        <w:t>Қойшы Мықтыбай 327</w:t>
        <w:br/>
        <w:t>Қорымбай Торты 327</w:t>
        <w:br/>
        <w:t>Құлажал Беке 326</w:t>
        <w:br/>
        <w:t>Қарабатыр Күшүкей 291</w:t>
        <w:br/>
        <w:t>Қармыс Оразбай 291</w:t>
        <w:br/>
        <w:t>Қуандық Құдайберген 291</w:t>
        <w:br/>
        <w:t>Қожабай Күшікей 291</w:t>
        <w:br/>
        <w:t>Қалмақбай Мұрзабай 291</w:t>
        <w:br/>
        <w:t>Қойбағар Жақсылық 291</w:t>
        <w:br/>
        <w:t>Қаңтарбай Абдулла 291</w:t>
        <w:br/>
        <w:t>Қасалбай Марқа 336</w:t>
        <w:br/>
        <w:t>Қалдыбай Ыбрайым 336</w:t>
        <w:br/>
        <w:t>Қадыр Игібай 336</w:t>
        <w:br/>
        <w:t>Құтмамбет Оразбек 336</w:t>
        <w:br/>
        <w:t>Қабас Өтеген 338</w:t>
        <w:br/>
        <w:t>Қабыл Сабанбай 325</w:t>
        <w:br/>
        <w:t>Қозыбақ Байсал 325</w:t>
        <w:br/>
        <w:t>Қалдыжұмыр Иткөз 292</w:t>
        <w:br/>
        <w:t>Қатай Жолдыбай 292, 298</w:t>
        <w:br/>
        <w:t>Қашқынбай Азнабай 292</w:t>
        <w:br/>
        <w:t>Қуаныш Есен 292</w:t>
        <w:br/>
        <w:t>Қата Сиқымбай 292</w:t>
        <w:br/>
        <w:t>Құрманбай Мұстафа 293, 299</w:t>
        <w:br/>
        <w:t>Қантбай Бердібай 293</w:t>
        <w:br/>
        <w:t>Қарамырза Құба 294</w:t>
        <w:br/>
        <w:t>Қойкең Кенжебай 294</w:t>
        <w:br/>
        <w:t>Қостанбай Құл 294</w:t>
        <w:br/>
        <w:t>Қатай 297</w:t>
        <w:br/>
        <w:t>Қойкелді Көмпей 291</w:t>
        <w:br/>
        <w:t>Қыз Жібек 346</w:t>
      </w:r>
    </w:p>
    <w:p>
      <w:r>
        <w:t>Қорен 346</w:t>
        <w:br/>
        <w:t>Қаңтарбай Бытық 326</w:t>
        <w:br/>
        <w:t>Қоңыр Құлжа Құдаймеңдіұлы 309</w:t>
        <w:br/>
        <w:t>СЗроситөпі аге ЗөйіпдәлаваһЧаөа! 2)аоа! 210 радө 421</w:t>
        <w:br/>
        <w:t>Балғабай Уақбай 290</w:t>
        <w:br/>
        <w:t>Балғожа Байсары 241</w:t>
        <w:br/>
        <w:t>Балта 395 :</w:t>
        <w:br/>
        <w:t>Балтабай У. 295</w:t>
        <w:br/>
        <w:t>Бапыш Бөртебай 211</w:t>
        <w:br/>
        <w:t>Барақ 72-96</w:t>
        <w:br/>
        <w:t>Барақай Темрей 278</w:t>
        <w:br/>
        <w:t>Барлыбай 400</w:t>
        <w:br/>
        <w:t>Барлық Қонысбай 262</w:t>
        <w:br/>
        <w:t>Бармақ 39, 98, 99</w:t>
        <w:br/>
        <w:t>Басқымбай Шалабай 278, 282</w:t>
        <w:br/>
        <w:t>Басықара 136</w:t>
        <w:br/>
        <w:t>Батый 346</w:t>
        <w:br/>
        <w:t>Батыр 102</w:t>
        <w:br/>
        <w:t>Батыр Төлеміс 240</w:t>
        <w:br/>
        <w:t>Батырбай Жандос 227</w:t>
        <w:br/>
        <w:t>Батырбек Есмағамбет 279</w:t>
        <w:br/>
        <w:t>Батырғали Шоқы 208</w:t>
        <w:br/>
        <w:t>Баубек Тұяқ 264</w:t>
        <w:br/>
        <w:t>Башпай Шақаман 185</w:t>
        <w:br/>
        <w:t>Баян Дауылбай 246</w:t>
        <w:br/>
        <w:t>Баян Елеусіз 292</w:t>
        <w:br/>
        <w:t>Баян Сүйін 196</w:t>
        <w:br/>
        <w:t>Баянды Қапаш 325</w:t>
        <w:br/>
        <w:t>Бегалы Қоржынбай 182</w:t>
        <w:br/>
        <w:t>Бегалы Оспан 325</w:t>
        <w:br/>
        <w:t>Бегалы сұлтан 100</w:t>
        <w:br/>
        <w:t>Бегім Ержан 198</w:t>
        <w:br/>
        <w:t>Бегімбай Жүсіп 197</w:t>
        <w:br/>
        <w:t>Безбородко 105</w:t>
        <w:br/>
        <w:t>Бейбіт Бейсбай 294</w:t>
        <w:br/>
        <w:t>Бейбіт Сүйінтай 292</w:t>
        <w:br/>
        <w:t>Бәйеке 34</w:t>
        <w:br/>
        <w:t>Бейіс Көшкінбай 280</w:t>
        <w:br/>
        <w:t>Бейіскен Салыбай 239</w:t>
        <w:br/>
        <w:t>Бейсембай Досыбай 326</w:t>
        <w:br/>
        <w:t>Бейсембай Желдыбай 226</w:t>
        <w:br/>
        <w:t>Бейсен Дүйсенбай 327</w:t>
        <w:br/>
        <w:t>Бейсен Нүрпейіс 261, 267</w:t>
        <w:br/>
        <w:t>Бейсен Рысмағамбет 241</w:t>
      </w:r>
    </w:p>
    <w:p>
      <w:r>
        <w:t>Бейсен Талбай 262</w:t>
        <w:br/>
        <w:t>Бейсен Тәжібай 199</w:t>
        <w:br/>
        <w:t>Бейсенбай Бұлдық 242</w:t>
        <w:br/>
        <w:t>Бейсенбай Есенқұл 212</w:t>
        <w:br/>
        <w:t>Бейсенбі Базарбай 212</w:t>
        <w:br/>
        <w:t>Бейсенғали Төребек 195</w:t>
        <w:br/>
        <w:t>Бекарыстан Жоши 293</w:t>
        <w:br/>
        <w:t>Бекбай Өміш 338, 339”</w:t>
        <w:br/>
        <w:t>Бекбатыр Талдықбай 194</w:t>
        <w:br/>
        <w:t>Бекбау 404</w:t>
        <w:br/>
        <w:t>Бекбау Батыр 243</w:t>
        <w:br/>
        <w:t>Бекбау Мырзабай 278, 283</w:t>
        <w:br/>
        <w:t>Бекберген Есенгелді 292, 298</w:t>
        <w:br/>
        <w:t>Бекболат Шағыр 244</w:t>
        <w:br/>
        <w:t>Бекдайыр Баржықай 209</w:t>
        <w:br/>
        <w:t>Бекдайыр Қасен 291</w:t>
        <w:br/>
        <w:t>Бекежан 102</w:t>
        <w:br/>
        <w:t>Бекежан 97</w:t>
        <w:br/>
        <w:t>Бекей Тәттібай 265</w:t>
        <w:br/>
        <w:t>Бекен Лақбай 278</w:t>
        <w:br/>
        <w:t>Бекен Шолақ 194</w:t>
        <w:br/>
        <w:t>Бекентай Байжан 194</w:t>
        <w:br/>
        <w:t>Бекентай Темірбай 279</w:t>
        <w:br/>
        <w:t>Бекет 11, 401</w:t>
        <w:br/>
        <w:t>Бекжан 383</w:t>
        <w:br/>
        <w:t>Бекіш Нұрлыбай 278</w:t>
        <w:br/>
        <w:t>Бекқайдар Артықбай 181</w:t>
        <w:br/>
        <w:t>Бекмағамбет Байжан 183</w:t>
        <w:br/>
        <w:t>Бекмағамбет Әлибас 181</w:t>
        <w:br/>
        <w:t>Бекмағамбет Мылтықбай 264, 272</w:t>
        <w:br/>
        <w:t>Бекмағамбет Түркпенбай 195</w:t>
        <w:br/>
        <w:t>Бекмаханов Е. 5, 123-134</w:t>
        <w:br/>
        <w:t>Бекмаханова Н.Е. 9, 74-76</w:t>
        <w:br/>
        <w:t>Бекмұрза Байтілеу 226</w:t>
        <w:br/>
        <w:t>Бекмұрза Нысанбай 239</w:t>
        <w:br/>
        <w:t>Бекмұхамед Аманжол 210</w:t>
        <w:br/>
        <w:t>Бекмұхамед Қашқымбай 182</w:t>
        <w:br/>
        <w:t>Бекмұхамед Құлман 245</w:t>
        <w:br/>
        <w:t>Бекназар Рысмұхамед 241</w:t>
        <w:br/>
        <w:t>Бекович 394, 412</w:t>
        <w:br/>
        <w:t>Бейсенбай Тоқтауыл 261</w:t>
        <w:br/>
        <w:t>Бектас Ықылас 210, 220</w:t>
        <w:br/>
        <w:t>Бектлеу Басабек 181</w:t>
        <w:br/>
        <w:t>Бектүр Бектемір 226</w:t>
        <w:br/>
        <w:t>Бектұр Тасыбек 277</w:t>
        <w:br/>
        <w:t>Бекұлы Рахматолла 117</w:t>
        <w:br/>
        <w:t>Бекше Атымтай 325</w:t>
        <w:br/>
        <w:t>Бекшора 99</w:t>
        <w:br/>
        <w:t>Белгібай Сүндет 245, 265</w:t>
        <w:br/>
        <w:t>Белетай Әтип 247</w:t>
        <w:br/>
        <w:t>Белісбай Рысбай 291</w:t>
        <w:br/>
        <w:t>Беліспай Қарақұл 198</w:t>
        <w:br/>
        <w:t>Беліспай Көкбас 197</w:t>
        <w:br/>
        <w:t>Белмағамбет Тасжан 182</w:t>
      </w:r>
    </w:p>
    <w:p>
      <w:r>
        <w:t>Бералы би 102</w:t>
        <w:br/>
        <w:t>Берден Досжан 292:</w:t>
        <w:br/>
        <w:t>Беркімбаев Д. 4, 58-68.</w:t>
        <w:br/>
        <w:t>Беркімбаев Л. 205, 215</w:t>
        <w:br/>
        <w:t>49</w:t>
        <w:br/>
        <w:t>С3Фосштөгів апа бөйіпдөлаваі Уада! 2)ада! 24! радө 435</w:t>
        <w:br/>
        <w:t>Тотай 200</w:t>
        <w:br/>
        <w:t>Тотай батыр 34-43, 97</w:t>
        <w:br/>
        <w:t>Тоянбай Құмақбай 242</w:t>
        <w:br/>
        <w:t>Төлебай Жиеншора 212</w:t>
        <w:br/>
        <w:t>Төлеген 374</w:t>
        <w:br/>
        <w:t>Төлсев Ы. 122</w:t>
        <w:br/>
        <w:t>Төлек Тұрғанбай 296</w:t>
        <w:br/>
        <w:t>Төлеке Ботабай 247</w:t>
        <w:br/>
        <w:t>Төлеміс Жұматай 280</w:t>
        <w:br/>
        <w:t>Төлеміс Көбек 212</w:t>
        <w:br/>
        <w:t>Төлеміс Серкебай 245</w:t>
        <w:br/>
        <w:t>Төленов Н. 39</w:t>
        <w:br/>
        <w:t>Тәлепберген Қ. 185</w:t>
        <w:br/>
        <w:t>Төлепберген Түйеші 180</w:t>
        <w:br/>
        <w:t>Төлеубай Айболат 231</w:t>
        <w:br/>
        <w:t>Төлеш 404</w:t>
        <w:br/>
        <w:t>Төменбай Жабай 264</w:t>
        <w:br/>
        <w:t>Тәребай Марал 279</w:t>
        <w:br/>
        <w:t>Төребай Тыныбай 292</w:t>
        <w:br/>
        <w:t>Төрегелді Есет 239</w:t>
        <w:br/>
        <w:t>Төреқұл Өтебас 195</w:t>
        <w:br/>
        <w:t>Төретай Жарымбет 247, 257</w:t>
        <w:br/>
        <w:t>Төртқара Таңқа 304</w:t>
        <w:br/>
        <w:t>Төтен Байбатыр 293</w:t>
        <w:br/>
        <w:t>Түбек 395, 403, 404</w:t>
        <w:br/>
        <w:t>Түйте Сынабай 242</w:t>
        <w:br/>
        <w:t>Түлкібай Аманжол 212</w:t>
        <w:br/>
        <w:t>Түменұлы Т. 117</w:t>
        <w:br/>
        <w:t>Түпберген Қойшыбай 246</w:t>
        <w:br/>
        <w:t>Турабай Жоламан 182</w:t>
        <w:br/>
        <w:t>Тутилинг А.А. 93-98</w:t>
        <w:br/>
        <w:t>Тұқтыбай Жұма 195</w:t>
        <w:br/>
        <w:t>Тұрар Бақыбай 327</w:t>
        <w:br/>
        <w:t>Тұрған Кішібай 246</w:t>
        <w:br/>
        <w:t>Тұрған Мырзақан 244</w:t>
        <w:br/>
        <w:t>Тұрған Түлкібай 280</w:t>
        <w:br/>
        <w:t>Тұрғанбай Қанай 292</w:t>
        <w:br/>
        <w:t>Тұрғымбай 187</w:t>
        <w:br/>
        <w:t>Тұрғымбай Байбол 180</w:t>
        <w:br/>
        <w:t>Тұрғымбай Әбілтай 291</w:t>
        <w:br/>
        <w:t>Тұрғымбай Еркімбай 207, 214</w:t>
        <w:br/>
        <w:t>Тұрғымбай Жаңдос 180</w:t>
        <w:br/>
        <w:t>Тұрғымбай Қарқынбай 182</w:t>
        <w:br/>
        <w:t>Тұрғынбай Алдоңғар 199</w:t>
        <w:br/>
        <w:t>Тұрдағалиев М. 109</w:t>
        <w:br/>
        <w:t>Тұрдалиев М. 39-44</w:t>
        <w:br/>
        <w:t>Тұржан Тыныбай 196</w:t>
        <w:br/>
        <w:t>Тұрлыбай Бекболат 262</w:t>
        <w:br/>
        <w:t>Тұрмағамбет Ибат 197</w:t>
        <w:br/>
        <w:t>Тұрмағамбет Тасмағамбет 181</w:t>
        <w:br/>
        <w:t>2--3278</w:t>
      </w:r>
    </w:p>
    <w:p>
      <w:r>
        <w:t>Тұрмамбет 96</w:t>
        <w:br/>
        <w:t>Тұрсын Ордабай 327</w:t>
        <w:br/>
        <w:t>Тұрсын Таңжарық 279</w:t>
        <w:br/>
        <w:t>Тұрымбай Аманбай 226</w:t>
        <w:br/>
        <w:t>Тұрымтай Құрман 291</w:t>
        <w:br/>
        <w:t>Тұрыш Ермағамбет 264</w:t>
        <w:br/>
        <w:t>Тұтқышбай Жанғабыл 184</w:t>
        <w:br/>
        <w:t>Тыным Әбет 239 )</w:t>
        <w:br/>
        <w:t>Тынышбай Есенқұл 197, 202</w:t>
        <w:br/>
        <w:t>Тынышпаев М. 15, 148</w:t>
        <w:br/>
        <w:t>Тыныштықов Т. 113</w:t>
        <w:br/>
        <w:t>Тыныштықұл Естек 263, 271</w:t>
        <w:br/>
        <w:t>Тышбай Төлбай 264, 272</w:t>
        <w:br/>
        <w:t>У</w:t>
        <w:br/>
        <w:t>Уәлиханов Е. 129, 135</w:t>
        <w:br/>
        <w:t>Уәлиханов ІШ.Ш. 14</w:t>
        <w:br/>
        <w:t>Усмей 396</w:t>
        <w:br/>
        <w:t>Ү</w:t>
        <w:br/>
        <w:t>Үбі 117</w:t>
        <w:br/>
        <w:t>Үйсінбай 187</w:t>
        <w:br/>
        <w:t>Үкібай Игілік 320</w:t>
        <w:br/>
        <w:t>Үмбет Қасқабай 262</w:t>
        <w:br/>
        <w:t>Үмбетәлі Кенбай 194</w:t>
        <w:br/>
        <w:t>Үсен Есмұхамед 184</w:t>
        <w:br/>
        <w:t>Үсен Кенжеқұл 277</w:t>
        <w:br/>
        <w:t>Үсен Малдыбай 194</w:t>
        <w:br/>
        <w:t>Үсенбай Шакей 181</w:t>
        <w:br/>
        <w:t>Ы</w:t>
        <w:br/>
        <w:t>Ыбрай Баймұрат 185</w:t>
        <w:br/>
        <w:t>Ыбрай Оразбай 242</w:t>
        <w:br/>
        <w:t>Ыбырай Шоң 245</w:t>
        <w:br/>
        <w:t>Ысық 111</w:t>
        <w:br/>
        <w:t>І</w:t>
        <w:br/>
        <w:t>Ізбасар Иманбай 325</w:t>
        <w:br/>
        <w:t>Ізтілеу Несіпбай 207</w:t>
        <w:br/>
        <w:t>ІЗтлеу Бектас 185</w:t>
        <w:br/>
        <w:t>Ізтлеу Жангелді 265</w:t>
        <w:br/>
        <w:t>Іаштаев А. 49</w:t>
        <w:br/>
        <w:t>4</w:t>
        <w:br/>
        <w:t>Хақназар хан 346</w:t>
        <w:br/>
        <w:t>433</w:t>
        <w:br/>
        <w:t>С3босштпегів апа бейіпавйпаза! уаа! 2)ада! 210 4394</w:t>
        <w:br/>
        <w:t>1 97%03</w:t>
        <w:br/>
        <w:t>аңқай Төменбай 19</w:t>
        <w:br/>
        <w:t>Танке Баймахамбет 198</w:t>
      </w:r>
    </w:p>
    <w:p>
      <w:r>
        <w:t>Таңсыққожа Күтім 184</w:t>
        <w:br/>
        <w:t>Таңсықпай Боқай 212</w:t>
        <w:br/>
        <w:t>Таразы 405</w:t>
        <w:br/>
        <w:t>Тасбай Елемес 227</w:t>
        <w:br/>
        <w:t>Тасболат 34</w:t>
        <w:br/>
        <w:t>Тасболат Көшкінбай 263, 271</w:t>
        <w:br/>
        <w:t>Тасболат Өтеш 210</w:t>
        <w:br/>
        <w:t>Тасмағамбет Бердімбет 277, 281</w:t>
        <w:br/>
        <w:t>Тасмағамбет Қосқұлақ 226</w:t>
        <w:br/>
        <w:t>Тасмен Қанат 261</w:t>
        <w:br/>
        <w:t>Таспен Балдықбай 247</w:t>
        <w:br/>
        <w:t>Тастан Құрманғали 293</w:t>
        <w:br/>
        <w:t>Татан 99</w:t>
        <w:br/>
        <w:t>Татишев В.Н. 3, 5,20</w:t>
        <w:br/>
        <w:t>Татық Сәрсембай 320</w:t>
        <w:br/>
        <w:t>Ташпен Оразбай 213</w:t>
        <w:br/>
        <w:t>Тевкелев 3, 21, 33</w:t>
        <w:br/>
        <w:t>Тәжі Азамат 210</w:t>
        <w:br/>
        <w:t>Тәжібай Байдос 208</w:t>
        <w:br/>
        <w:t>Тәжібай Тоқтамыс 247</w:t>
        <w:br/>
        <w:t>Тәжібақ Жаманбай 208, 217</w:t>
        <w:br/>
        <w:t>Тәжікей Төлеміс 240</w:t>
        <w:br/>
        <w:t>Тәжікен Ейімбегі 399</w:t>
        <w:br/>
        <w:t>Тәжімағамбет Шора 241</w:t>
        <w:br/>
        <w:t>Тәжімұхамед Рысалы 184</w:t>
        <w:br/>
        <w:t>Теке Азнабай 208</w:t>
        <w:br/>
        <w:t>Теке Ерменбай 291</w:t>
        <w:br/>
        <w:t>Тәкен Баймұхамет 182</w:t>
        <w:br/>
        <w:t>Темешев Т. 129</w:t>
        <w:br/>
        <w:t>Темешт 138</w:t>
        <w:br/>
        <w:t>Темірбай 154</w:t>
        <w:br/>
        <w:t>Темірбай Қорған 264</w:t>
        <w:br/>
        <w:t>Тәнекеев 390</w:t>
        <w:br/>
        <w:t>Тәнен Қыйтан 240</w:t>
        <w:br/>
        <w:t>Теңіз Құлақбай 277</w:t>
        <w:br/>
        <w:t>Тәңірберген 398</w:t>
        <w:br/>
        <w:t>Тәңірберген Сартай 247</w:t>
        <w:br/>
        <w:t>Тентек Көбек 240</w:t>
        <w:br/>
        <w:t>Терновский 79</w:t>
        <w:br/>
        <w:t>Тетбай 98</w:t>
        <w:br/>
        <w:t>Тәуекел хан 346</w:t>
        <w:br/>
        <w:t>Тәуке хан 17, 346, 405</w:t>
        <w:br/>
        <w:t>Тәшен Даумбай 247</w:t>
        <w:br/>
        <w:t>Тилло А.А. 14</w:t>
        <w:br/>
        <w:t>Тілеген Балапан 226</w:t>
        <w:br/>
        <w:t>Тілеген Мұхамед 212</w:t>
        <w:br/>
        <w:t>Тілек 99</w:t>
        <w:br/>
        <w:t>432</w:t>
        <w:br/>
        <w:t>Тіленшиев Ж. 128, 136</w:t>
        <w:br/>
        <w:t>Тіленші батыр 83</w:t>
      </w:r>
    </w:p>
    <w:p>
      <w:r>
        <w:t>Тілеп Келдібай 292</w:t>
        <w:br/>
        <w:t>Тілеп Қойшыбай 246</w:t>
        <w:br/>
        <w:t>Тілеп Шүрен 212</w:t>
        <w:br/>
        <w:t>Тілесов Бекқожа 128</w:t>
        <w:br/>
        <w:t>Тілеубай Елекбай 247</w:t>
        <w:br/>
        <w:t>Тілеубай Есірқожа 260, 266</w:t>
        <w:br/>
        <w:t>Тілеубай Жантәл 280</w:t>
        <w:br/>
        <w:t>Тілеубай Жарылған 183</w:t>
        <w:br/>
        <w:t>Тілеубай Қашқын 208</w:t>
        <w:br/>
        <w:t>Тілеубай Тасболат 196</w:t>
        <w:br/>
        <w:t>Тілеубау Мыңжол 241</w:t>
        <w:br/>
        <w:t>Тілеуберген Әзберген 226</w:t>
        <w:br/>
        <w:t>Тілеуқабақ 102</w:t>
        <w:br/>
        <w:t>Тінәлі 138</w:t>
        <w:br/>
        <w:t>Тінәлі-Қарпық 129</w:t>
        <w:br/>
        <w:t>Тіржан Тұрған 210</w:t>
        <w:br/>
        <w:t>Тлеу Әли 246</w:t>
        <w:br/>
        <w:t>Тлеубай Аманжол 208</w:t>
        <w:br/>
        <w:t>Тлеубай Естек 180</w:t>
        <w:br/>
        <w:t>Тлеубай Шалтай 180</w:t>
        <w:br/>
        <w:t>Тлеуқұл Құлназар 197</w:t>
        <w:br/>
        <w:t>Тлеумұхамед Арстанғазы 184</w:t>
        <w:br/>
        <w:t>Тобаберген 368</w:t>
        <w:br/>
        <w:t>Тобаберғенов Алмат 355</w:t>
        <w:br/>
        <w:t>Тобыл Шаба 227</w:t>
        <w:br/>
        <w:t>Тобылбай Қыдыр 279</w:t>
        <w:br/>
        <w:t>Тоғайұлы Ж. 117</w:t>
        <w:br/>
        <w:t>Тоғызбай Сейтембет 294</w:t>
        <w:br/>
        <w:t>Тойтан Барақ 281</w:t>
        <w:br/>
        <w:t>Тоқабай Тұрғынбай 292</w:t>
        <w:br/>
        <w:t>Тоқболат Матек 181</w:t>
        <w:br/>
        <w:t>Тоқтабай Маметек 181</w:t>
        <w:br/>
        <w:t>Тоқтамыс 346</w:t>
        <w:br/>
        <w:t>Тоқтыбай Алдамжар 293</w:t>
        <w:br/>
        <w:t>Тоқыш Бекназар 294</w:t>
        <w:br/>
        <w:t>Тоқыш Қатраш 247</w:t>
        <w:br/>
        <w:t>Толқора Үмбетбай 260</w:t>
        <w:br/>
        <w:t>Толқын 390, 391, 398</w:t>
        <w:br/>
        <w:t>Толпа Қуаныш 293</w:t>
        <w:br/>
        <w:t>Толпақ Жүсіп 243</w:t>
        <w:br/>
        <w:t>Толыбай Мырзабек 243, 252</w:t>
        <w:br/>
        <w:t>Толысбай 381</w:t>
        <w:br/>
        <w:t>Томбай Қуан 212</w:t>
        <w:br/>
        <w:t>Тополин 99</w:t>
        <w:br/>
        <w:t>Торғай Тұрсынбек 196</w:t>
        <w:br/>
        <w:t>Торпақ Жездыбай 241</w:t>
        <w:br/>
        <w:t>Торпаң Есмағамбет 293</w:t>
        <w:br/>
        <w:t>С росштөлів апа! бөйіпдзлаваі (ада ара 24 раде 426</w:t>
        <w:br/>
        <w:t>Казанцев И.М. 6, 123</w:t>
        <w:br/>
        <w:t>Калмынский 133</w:t>
        <w:br/>
        <w:t>Камышев 76</w:t>
        <w:br/>
        <w:t>Кар 74</w:t>
      </w:r>
    </w:p>
    <w:p>
      <w:r>
        <w:t>Катенин А.А. 62</w:t>
        <w:br/>
        <w:t>Кейкі би 140</w:t>
        <w:br/>
        <w:t>Кәкеман Бектұр 265</w:t>
        <w:br/>
        <w:t>Келгенбай Пұшық 327</w:t>
        <w:br/>
        <w:t>Келекен Шертікей 210</w:t>
        <w:br/>
        <w:t>Кемеш Мұрзатай 210</w:t>
        <w:br/>
        <w:t>Кенбай Таласбай 247, 257</w:t>
        <w:br/>
        <w:t>Кендірбай Бекжан 280</w:t>
        <w:br/>
        <w:t>Кенесары 474-476</w:t>
        <w:br/>
        <w:t>Кенжалиев И. 107, 09</w:t>
        <w:br/>
        <w:t>Кенжалы Есей 243</w:t>
        <w:br/>
        <w:t>Кенже 399</w:t>
        <w:br/>
        <w:t>Кенже Елекбай 197</w:t>
        <w:br/>
        <w:t>Кенже Малмақ 279</w:t>
        <w:br/>
        <w:t>Кенжебай Есенгелді 246</w:t>
        <w:br/>
        <w:t>Кенжебай Есенқұл 195</w:t>
        <w:br/>
        <w:t>Кенжебай Маңғыбай 181</w:t>
        <w:br/>
        <w:t>Кенжебай Назар 226</w:t>
        <w:br/>
        <w:t>Кенжебай Тал 277</w:t>
        <w:br/>
        <w:t>Кенжебай Шоқпар 197</w:t>
        <w:br/>
        <w:t>Кенжеғарин С. 121, 434</w:t>
        <w:br/>
        <w:t>Кеппен П. 12</w:t>
        <w:br/>
        <w:t>Кәрім Ғабдрахман 209</w:t>
        <w:br/>
        <w:t>Кәрішөп Исин 294</w:t>
        <w:br/>
        <w:t>Керуенбай Ақшолақ 208</w:t>
        <w:br/>
        <w:t>Керуенбай Самырат 263</w:t>
        <w:br/>
        <w:t>Киікбай Абылша 326</w:t>
        <w:br/>
        <w:t>Киікбай Қыстаубай 279</w:t>
        <w:br/>
        <w:t>Киікбай Мыңбай 262</w:t>
        <w:br/>
        <w:t>Кирилин 99</w:t>
        <w:br/>
        <w:t>Кириллов И. 20, 21</w:t>
        <w:br/>
        <w:t>Кішібай Мырзабек 180</w:t>
        <w:br/>
        <w:t>Кішкентай Есенбек 209</w:t>
        <w:br/>
        <w:t>Колпаков 84</w:t>
        <w:br/>
        <w:t>Константинович 232</w:t>
        <w:br/>
        <w:t>Көбек би 96</w:t>
        <w:br/>
        <w:t>Көбекұлы А. 117</w:t>
        <w:br/>
        <w:t>Көккөз 34</w:t>
        <w:br/>
        <w:t>Көлбай Қасқырбай 265</w:t>
        <w:br/>
        <w:t>Көлбай Тоғанас 208</w:t>
        <w:br/>
        <w:t>Көлдей 368</w:t>
        <w:br/>
        <w:t>Көлдей Кенбай 213</w:t>
        <w:br/>
        <w:t>Көлен Бірәли 196</w:t>
        <w:br/>
        <w:t>44</w:t>
        <w:br/>
        <w:t>Көпжан Кәрмен 211</w:t>
        <w:br/>
        <w:t>Көсепұлы Ы. 117</w:t>
        <w:br/>
        <w:t>Көтебай Төлеп 278</w:t>
        <w:br/>
        <w:t>Көтібар 42-50, 142, 147</w:t>
        <w:br/>
        <w:t>Кеөтмұхамед Шолақ 240</w:t>
        <w:br/>
        <w:t>Көшекбай Табылбай 181</w:t>
        <w:br/>
        <w:t>Көшен Бөртебай 197</w:t>
        <w:br/>
        <w:t>Көшербай Т. 47</w:t>
      </w:r>
    </w:p>
    <w:p>
      <w:r>
        <w:t>Көшім Д. 290, 295</w:t>
        <w:br/>
        <w:t>Көшімбай Жаңдарал 327</w:t>
        <w:br/>
        <w:t>Крафт И.И. 4-31, 107</w:t>
        <w:br/>
        <w:t>Кронгард Г.К. 10</w:t>
        <w:br/>
        <w:t>Кузеев Р.Г. 340</w:t>
        <w:br/>
        <w:t>Күзембай Молда 242</w:t>
        <w:br/>
        <w:t>Күзембай Шынарбай 265</w:t>
        <w:br/>
        <w:t>Күзеубай Орыс 326</w:t>
        <w:br/>
        <w:t>Күлетбай Шәкен 239</w:t>
        <w:br/>
        <w:t>Кульшев 36</w:t>
        <w:br/>
        <w:t>Күнтек Олдыбай 244</w:t>
        <w:br/>
        <w:t>Күнті Жақып 291</w:t>
        <w:br/>
        <w:t>Күріш Мүсіреп 264</w:t>
        <w:br/>
        <w:t>Күшікбаев А. 217</w:t>
        <w:br/>
        <w:t>Күшікбаев Б. 41</w:t>
        <w:br/>
        <w:t>Күшқұлан 47</w:t>
        <w:br/>
        <w:t>Кушнев 47</w:t>
        <w:br/>
        <w:t>қ</w:t>
        <w:br/>
        <w:t>Қасымұлы К. 5</w:t>
        <w:br/>
        <w:t>Қалубай 11</w:t>
        <w:br/>
        <w:t>Қотырбас 11</w:t>
        <w:br/>
        <w:t>Қалдан-Серен 17</w:t>
        <w:br/>
        <w:t>Қарашайыр 34</w:t>
        <w:br/>
        <w:t>Қадыр 34</w:t>
        <w:br/>
        <w:t>Қара көбек 34, 90-100</w:t>
        <w:br/>
        <w:t>Қаратай 323-101</w:t>
        <w:br/>
        <w:t>Қара 34</w:t>
        <w:br/>
        <w:t>Қаражігітов Б. 38, 39</w:t>
        <w:br/>
        <w:t>Қаражігітов О. 39</w:t>
        <w:br/>
        <w:t>Қондыбай 43</w:t>
        <w:br/>
        <w:t>Қарабай сұлтан 81</w:t>
        <w:br/>
        <w:t>Қарауылов К. 55</w:t>
        <w:br/>
        <w:t>Қарпықов 64</w:t>
        <w:br/>
        <w:t>Құлыбеков 64</w:t>
        <w:br/>
        <w:t>Құлсары батыр 77, 78</w:t>
        <w:br/>
        <w:t>Құдайменді 78</w:t>
        <w:br/>
        <w:t>Қасымбаев Ж. 82, 140</w:t>
        <w:br/>
        <w:t>Құлтай 82</w:t>
        <w:br/>
        <w:t>Қансұлу 82</w:t>
        <w:br/>
        <w:t>СА росштөпіз апа Зейіпдөлаваһ үәдгі 2)а68! 240 рад 431</w:t>
        <w:br/>
        <w:t>о</w:t>
        <w:br/>
        <w:t>Обручев В.А, 122, 374.</w:t>
        <w:br/>
        <w:t>Овчинников 74, 78</w:t>
        <w:br/>
        <w:t>Одинцов 47</w:t>
        <w:br/>
        <w:t>Ойсынбай Мате 181</w:t>
        <w:br/>
        <w:t>Олдекок К. 54</w:t>
      </w:r>
    </w:p>
    <w:p>
      <w:r>
        <w:t>Омар Айдынбай 231</w:t>
        <w:br/>
        <w:t>Омар Баймағамбет 195</w:t>
        <w:br/>
        <w:t>Омар Дуан 245, 254</w:t>
        <w:br/>
        <w:t>Омар Соңқай 243</w:t>
        <w:br/>
        <w:t>Оңғай Орынтай 244</w:t>
        <w:br/>
        <w:t>Оңғал Бармақ 226</w:t>
        <w:br/>
        <w:t>Ораз Мырзагелді 199</w:t>
        <w:br/>
        <w:t>Оразақ Қашқынбай 213</w:t>
        <w:br/>
        <w:t>Оразалы Бекжабай 239</w:t>
        <w:br/>
        <w:t>Оразалы Көбен 195</w:t>
        <w:br/>
        <w:t>Оразалы Қыдырбай 211</w:t>
        <w:br/>
        <w:t>Оразалы Шоқа 208</w:t>
        <w:br/>
        <w:t>Оразбаева А. 55</w:t>
        <w:br/>
        <w:t>Оразбай Байталақ 327</w:t>
        <w:br/>
        <w:t>Оразбай Бейбіт 240</w:t>
        <w:br/>
        <w:t>Оразбай Жұмабай 209</w:t>
        <w:br/>
        <w:t>Оразбай Құндызбай 197</w:t>
        <w:br/>
        <w:t>Оразбек 187</w:t>
        <w:br/>
        <w:t>Оразбек Естай 181</w:t>
        <w:br/>
        <w:t>Оразмағамбет Мәмбет 212</w:t>
        <w:br/>
        <w:t>Оралбай Тленов 217</w:t>
        <w:br/>
        <w:t>Орман Жамансары 243</w:t>
        <w:br/>
        <w:t>Орман Наутай 241</w:t>
        <w:br/>
        <w:t>Орман Сүндетбай 260</w:t>
        <w:br/>
        <w:t>Орманбет батыр 77</w:t>
        <w:br/>
        <w:t>Орманов Қ, 17-43, 63, 133</w:t>
        <w:br/>
        <w:t>Орманов Ш. 118</w:t>
        <w:br/>
        <w:t>Ормантай 178</w:t>
        <w:br/>
        <w:t>Ормантай Көшімбет 260</w:t>
        <w:br/>
        <w:t>Ормантал 36</w:t>
        <w:br/>
        <w:t>Орынбай Бапыш 211</w:t>
        <w:br/>
        <w:t>Орынбай Бекарыстан 213</w:t>
        <w:br/>
        <w:t>Орынбай Жүсіп 208</w:t>
        <w:br/>
        <w:t>Орынбай Сүгір 207</w:t>
        <w:br/>
        <w:t>Орынбай Шәуен 294</w:t>
        <w:br/>
        <w:t>Орынтай Ғабдолла 291, 297</w:t>
        <w:br/>
        <w:t>Орыс сұлтан 77</w:t>
        <w:br/>
        <w:t>Оспан Бөлекбай 197</w:t>
        <w:br/>
        <w:t>Оспан Рысай 244</w:t>
        <w:br/>
        <w:t>Отар Құрмантай 291, 2%</w:t>
        <w:br/>
        <w:t>Отарбай Қандыбай 246; 256</w:t>
        <w:br/>
        <w:t>Отарбай Мырзабек 243</w:t>
        <w:br/>
        <w:t>Отарбай Тобаяқ 26і</w:t>
        <w:br/>
        <w:t>12)</w:t>
        <w:br/>
        <w:t>Өгізше Бекбатыр 280</w:t>
        <w:br/>
        <w:t>Өдербай Аманжол 265, 272</w:t>
        <w:br/>
        <w:t>Өзбек Алтынбай 184</w:t>
        <w:br/>
        <w:t>Өксікбай Борсық 244, 253</w:t>
        <w:br/>
        <w:t>Өксікбай Дұрба 185</w:t>
        <w:br/>
        <w:t>Өксікбай Кенжебас 227</w:t>
        <w:br/>
        <w:t>Өксікбай Өлібай 245</w:t>
        <w:br/>
        <w:t>Өксікбай Топеке 240</w:t>
        <w:br/>
        <w:t>Өмірбай Нұрлыбай 184</w:t>
      </w:r>
    </w:p>
    <w:p>
      <w:r>
        <w:t>Өмірбек Құрман 210</w:t>
        <w:br/>
        <w:t>Өмірбек Сүгір 337</w:t>
        <w:br/>
        <w:t>Өмірзақ Қойралан 198</w:t>
        <w:br/>
        <w:t>Өмірзақ, Көшралан 203</w:t>
        <w:br/>
        <w:t>Өмірзақ Санжасар 246</w:t>
        <w:br/>
        <w:t>Өміртаев Е. 75</w:t>
        <w:br/>
        <w:t>Өмітбай Ықылас 278</w:t>
        <w:br/>
        <w:t>Өміш Бекбай 339 -</w:t>
        <w:br/>
        <w:t>ОӨраяқов Өтеу 458</w:t>
        <w:br/>
        <w:t>Өрбек Жарты 246</w:t>
        <w:br/>
        <w:t>Өркешбай Байымбет 199</w:t>
        <w:br/>
        <w:t>Өркенібай Байымбет 204</w:t>
        <w:br/>
        <w:t>Әсербай Аманжол 327</w:t>
        <w:br/>
        <w:t>Өскенбай Аққожа 239</w:t>
        <w:br/>
        <w:t>Әтебай 188</w:t>
        <w:br/>
        <w:t>Өтебай Боранбай 327</w:t>
        <w:br/>
        <w:t>Өтеген Саркен 184</w:t>
        <w:br/>
        <w:t>Өтегенұлы Айтмағамбет 117</w:t>
        <w:br/>
        <w:t>Өтеғұл би 51, 99</w:t>
        <w:br/>
        <w:t>Өтей Бекболағ 197</w:t>
        <w:br/>
        <w:t>Өтей Түйте 212</w:t>
        <w:br/>
        <w:t>Әтеке батыр 102</w:t>
        <w:br/>
        <w:t>Өтемісұлы Есмайыл 113</w:t>
        <w:br/>
        <w:t>Өтемісұлы Махамбет 120, 128, 141</w:t>
        <w:br/>
        <w:t>Өтемісұлы Сүлеймен 114</w:t>
        <w:br/>
        <w:t>Өтеп Ақберген 244</w:t>
        <w:br/>
        <w:t>Өтепбаев Нұрбай 129</w:t>
        <w:br/>
        <w:t>Өтес Жұрқа 327</w:t>
        <w:br/>
        <w:t>Өтетілеу Манасбай 261</w:t>
        <w:br/>
        <w:t>Өтетлеу Мұрзағұл 244</w:t>
        <w:br/>
        <w:t>Өтеулин Жүсіп 122</w:t>
        <w:br/>
        <w:t>Өтсулі Амангелді 244, 249</w:t>
        <w:br/>
        <w:t>Өтеулі Есей 247</w:t>
        <w:br/>
        <w:t>П</w:t>
        <w:br/>
        <w:t>Паллас П.С.5</w:t>
        <w:br/>
        <w:t>Панин граф 79, 80</w:t>
        <w:br/>
        <w:t>С3роситепі апа Зейіпдөллаваі үәдг! 2)а681 244 раде 416</w:t>
        <w:br/>
        <w:t>1</w:t>
        <w:br/>
        <w:t>2</w:t>
        <w:br/>
        <w:t>3</w:t>
        <w:br/>
        <w:t>Пп</w:t>
        <w:br/>
        <w:t>1898 ж. Қостанай уезі Құмақ</w:t>
        <w:br/>
        <w:t>болысындағы Жағалбайлылар-</w:t>
        <w:br/>
        <w:t>дың ауылдары, шаруашылық-</w:t>
        <w:br/>
        <w:t>тары мен олардың тұрғындары.</w:t>
        <w:br/>
        <w:t>-260-265 66.</w:t>
      </w:r>
    </w:p>
    <w:p>
      <w:r>
        <w:t>Материалы по киргизскому</w:t>
        <w:br/>
        <w:t>землепользованию. Кустанайский</w:t>
        <w:br/>
        <w:t>уезд. т. Ү. Поаульные таблицы. -</w:t>
        <w:br/>
        <w:t>стр. 150-169.</w:t>
        <w:br/>
        <w:t>1</w:t>
        <w:br/>
        <w:t>12</w:t>
        <w:br/>
        <w:t>1898 ж. Қостанай уезі Сүйіндік</w:t>
        <w:br/>
        <w:t>болысындағы Жағалбайлы-</w:t>
        <w:br/>
        <w:t>лардың ауылдары, шаруашы-</w:t>
        <w:br/>
        <w:t>лықтары мен олардың тұр-</w:t>
        <w:br/>
        <w:t>ғындары. -277-281 66.</w:t>
        <w:br/>
        <w:t>Материалы по киргизскому</w:t>
        <w:br/>
        <w:t>землепользованию. Кустанайский</w:t>
        <w:br/>
        <w:t>уезд. 7. Ү. Поаульные таблицы. -</w:t>
        <w:br/>
        <w:t>214-229 66.</w:t>
        <w:br/>
        <w:t>13</w:t>
        <w:br/>
        <w:t>1898 ж. Қостанай уезі Желқуар</w:t>
        <w:br/>
        <w:t>болысындағы Жағалбайлы-</w:t>
        <w:br/>
        <w:t>лардың ауылдары, шаруашы-</w:t>
        <w:br/>
        <w:t>лықтары мен олардың тұр-</w:t>
        <w:br/>
        <w:t>ғыңдары. -290-295 66.</w:t>
        <w:br/>
        <w:t>Материалы по киргизскому зем-</w:t>
        <w:br/>
        <w:t>лепользованию. Кустанайский</w:t>
        <w:br/>
        <w:t>уезд. т. Ү. Поаульные таблицы. -</w:t>
        <w:br/>
        <w:t>202-217 66.</w:t>
        <w:br/>
        <w:t>14</w:t>
        <w:br/>
        <w:t>1</w:t>
        <w:br/>
        <w:t>1898 ж. Қостанай уезі Дамбар</w:t>
        <w:br/>
        <w:t>болысындағы Жағалбайлы-</w:t>
        <w:br/>
        <w:t>лардың ауылдары, шаруашы-</w:t>
        <w:br/>
        <w:t>лықтары мен олардың түұр-</w:t>
        <w:br/>
        <w:t>ғыңдары. -304 б.</w:t>
        <w:br/>
        <w:t>Материалы по киргизскому зем-|</w:t>
        <w:br/>
        <w:t>лепользованию. Кустанайский</w:t>
        <w:br/>
        <w:t>уезд. т. Ү. Поаульные таблицы. -</w:t>
        <w:br/>
        <w:t>102-109 66.</w:t>
        <w:br/>
        <w:t>15</w:t>
        <w:br/>
        <w:t>1835 ж. Ақмола округі Жағал-</w:t>
        <w:br/>
        <w:t>байлы болысының рулары,</w:t>
        <w:br/>
        <w:t>ауылдары, ағамандары, тұрғын-</w:t>
        <w:br/>
        <w:t>дары мен мал шаруашылығы. -</w:t>
        <w:br/>
        <w:t>309 6.</w:t>
        <w:br/>
        <w:t>Артықбаев Ж.О., Аршабеков Т.Т.,</w:t>
        <w:br/>
        <w:t>Есләмүлы Е. Жаңа арқа тарихы. -</w:t>
        <w:br/>
        <w:t>Қарағанды, 1999, -85-97 66.</w:t>
        <w:br/>
        <w:t>16</w:t>
        <w:br/>
        <w:t>1898 ж. Қарқаралы уезі Кент</w:t>
        <w:br/>
        <w:t>болысындағы Жағалбайлы-</w:t>
      </w:r>
    </w:p>
    <w:p>
      <w:r>
        <w:t>лардың ауылдары, шаруашы-</w:t>
        <w:br/>
        <w:t>пықтары мен олардың түр-</w:t>
        <w:br/>
        <w:t>ғындары. -320 6.</w:t>
        <w:br/>
        <w:t>Материалы по киргизскому</w:t>
        <w:br/>
        <w:t>землепользованию. Каркра-</w:t>
        <w:br/>
        <w:t>линский уезд. т. ҮІ. Поаульные</w:t>
        <w:br/>
        <w:t>таблицы статистических сведений.</w:t>
        <w:br/>
        <w:t>-- 154-157 66.</w:t>
        <w:br/>
        <w:t>1898 ж. Қарқаралы уезі Дегелең</w:t>
        <w:br/>
        <w:t>болысындағы Жағалбайлы-</w:t>
        <w:br/>
        <w:t>лардың ауылдары, шаруашы-</w:t>
        <w:br/>
        <w:t>лықтары мен олардың</w:t>
        <w:br/>
        <w:t>тұрғындары. -325-328 66.</w:t>
        <w:br/>
        <w:t>Материалы по киргизскому|</w:t>
        <w:br/>
        <w:t>землепользованию. Каркра-</w:t>
        <w:br/>
        <w:t>линский уезд. т. ҮІ. Поаульные</w:t>
        <w:br/>
        <w:t>таблицы статистических сведений.</w:t>
        <w:br/>
        <w:t>--402-405, 406-413, 414-417, 438-</w:t>
        <w:br/>
        <w:t>441 66.</w:t>
        <w:br/>
        <w:t>18</w:t>
        <w:br/>
        <w:t>1907 ж. Шымкент уезі Шу</w:t>
        <w:br/>
        <w:t>болысындағы Жағалбайлы-</w:t>
        <w:br/>
        <w:t>лардың ауылдары, шаруашы-</w:t>
        <w:br/>
        <w:t>лықтары мен олардың тұр-</w:t>
        <w:br/>
        <w:t>ғындары. -336 6.</w:t>
        <w:br/>
        <w:t>Материалы по киргизскому</w:t>
        <w:br/>
        <w:t>землепользованию. Сыр-Дарьинс-</w:t>
        <w:br/>
        <w:t>кая область. Чимкентский уезд. Т.</w:t>
        <w:br/>
        <w:t>П-й. Вып. 2-й таблицы. -</w:t>
        <w:br/>
        <w:t>Ташкент, 1910. -194-195 66.</w:t>
        <w:br/>
        <w:t>414</w:t>
        <w:br/>
        <w:t>С:Әосштөлів ала Зөйіпдейпаваі |ада! 2)әда! 244 радө 433</w:t>
        <w:br/>
        <w:t>Сатықұл Тоқтыбай 245</w:t>
        <w:br/>
        <w:t>Саулебай Ділдабай 182</w:t>
        <w:br/>
        <w:t>Сауытбай Еркембай 245, 255</w:t>
        <w:br/>
        <w:t>Саятбай Жаймыс 326</w:t>
        <w:br/>
        <w:t>Сегізбай 34, 97</w:t>
        <w:br/>
        <w:t>Сегізбай Бекбау 210</w:t>
        <w:br/>
        <w:t>Сейдалы Қарабай 241</w:t>
        <w:br/>
        <w:t>Сейдалы сұлтан 34, 75</w:t>
        <w:br/>
        <w:t>Сейіл Боранбай 241</w:t>
        <w:br/>
        <w:t>Сейітмағамбет Нұрлыбай 226</w:t>
        <w:br/>
        <w:t>Сейсенбай Тұрсынбай 226</w:t>
        <w:br/>
        <w:t>Сейтек 405</w:t>
        <w:br/>
        <w:t>Сейтым Мойнақ 195</w:t>
        <w:br/>
        <w:t>Сексенбай 506-509, 401</w:t>
        <w:br/>
        <w:t>Сексенбай Шәкей 246</w:t>
        <w:br/>
        <w:t>Сәлмен Жақсымбетов 217</w:t>
        <w:br/>
        <w:t>Сәмеке 17</w:t>
        <w:br/>
        <w:t>Семенов И. 79</w:t>
        <w:br/>
        <w:t>Семенов Тянь-Шаньский П.П. 8, 141</w:t>
        <w:br/>
        <w:t>Семенюк Г.И. 5,75</w:t>
        <w:br/>
        <w:t>Сәрке 152, 200</w:t>
      </w:r>
    </w:p>
    <w:p>
      <w:r>
        <w:t>Серкебай Арыстанбай 239, 248</w:t>
        <w:br/>
        <w:t>Сәрсен Жұмабай 242</w:t>
        <w:br/>
        <w:t>Сәрсенбай Бекше 245</w:t>
        <w:br/>
        <w:t>Сәрсенбай Шонатай 199</w:t>
        <w:br/>
        <w:t>Сәрсенбі Наурызбай 295</w:t>
        <w:br/>
        <w:t>Сәрсенія Рысбай 213</w:t>
        <w:br/>
        <w:t>Сәрсенбіұлы Е. 117</w:t>
        <w:br/>
        <w:t>Сесепұлы А. 117</w:t>
        <w:br/>
        <w:t>Скалон 80</w:t>
        <w:br/>
        <w:t>Скрыплев П.А. 11</w:t>
        <w:br/>
        <w:t>Смайыл Қартбай 227</w:t>
        <w:br/>
        <w:t>Смайыл Тасболат 244</w:t>
        <w:br/>
        <w:t>Смирнов 84</w:t>
        <w:br/>
        <w:t>Смирнав Е. 343</w:t>
        <w:br/>
        <w:t>Солақай Тайбағар 281</w:t>
        <w:br/>
        <w:t>Сошанбяй Мырзабек 243, 252</w:t>
        <w:br/>
        <w:t>Спаский Ғ. 14</w:t>
        <w:br/>
        <w:t>Стамбай Иманбай 212</w:t>
        <w:br/>
        <w:t>Станислав 62, 6%</w:t>
        <w:br/>
        <w:t>Сұғір Мәңке 277</w:t>
        <w:br/>
        <w:t>Сұғүр Әмпбек 336, 337</w:t>
        <w:br/>
        <w:t>Сүйінбай Есман 261</w:t>
        <w:br/>
        <w:t>Сүйінбеій Өтеш 199</w:t>
        <w:br/>
        <w:t>Сүйінқара 45, 401</w:t>
        <w:br/>
        <w:t>Сүйінқара Айғыр 182</w:t>
        <w:br/>
        <w:t>Сүйінқара Көкей 184</w:t>
        <w:br/>
        <w:t>Сүйінтай Майлыбай 196</w:t>
        <w:br/>
        <w:t>Сүйінпнбай Ерубай 254, 209</w:t>
        <w:br/>
        <w:t>Сүйірқұл Төлен 227</w:t>
        <w:br/>
        <w:t>Сүлеймен Жауетай 326</w:t>
        <w:br/>
        <w:t>Сүлеймен Жәустой 330</w:t>
        <w:br/>
        <w:t>Сүлеймен Жүматай 198</w:t>
        <w:br/>
        <w:t>Сүлеймен Кенжебаев 365</w:t>
        <w:br/>
        <w:t>Сүлеймен Көлдей 211</w:t>
        <w:br/>
        <w:t>Сүлеймен Шыныбек 198</w:t>
        <w:br/>
        <w:t>Сулумов Қ. 114</w:t>
        <w:br/>
        <w:t>Сүндет Қонақбай 293</w:t>
        <w:br/>
        <w:t>Сүргітай Көтібақ 280</w:t>
        <w:br/>
        <w:t>Сұлтан Кикин 202</w:t>
        <w:br/>
        <w:t>Сұлтан Сүйінішәлі 208, 217</w:t>
        <w:br/>
        <w:t>Сұлтанбай Дүйсен 280</w:t>
        <w:br/>
        <w:t>Сұлтанбек Самят 210</w:t>
        <w:br/>
        <w:t>Сұлтанғали Тайлақбай 261, 267</w:t>
        <w:br/>
        <w:t>Сұлтахан Сабаншы 327</w:t>
        <w:br/>
        <w:t>Сұраншы 136</w:t>
        <w:br/>
        <w:t>Сұрау Шағыр 263</w:t>
        <w:br/>
        <w:t>Сыбан Рабтан 342, 380, 383</w:t>
        <w:br/>
        <w:t>Сыдыков М.Н. 9</w:t>
        <w:br/>
        <w:t>Сымық Асат 326</w:t>
        <w:br/>
        <w:t>Сырлыбай Майлыбай 210</w:t>
        <w:br/>
        <w:t>Сырым батыр 34, 44, 80-103</w:t>
        <w:br/>
        <w:t>Т</w:t>
        <w:br/>
        <w:t>Табылды Жұматай 3)</w:t>
        <w:br/>
        <w:t>Табылды Рай 320</w:t>
      </w:r>
    </w:p>
    <w:p>
      <w:r>
        <w:t>Табынбай Ес 180</w:t>
        <w:br/>
        <w:t>Табынбай Құптан 19%</w:t>
        <w:br/>
        <w:t>Тағыбай Байжан 336, 337</w:t>
        <w:br/>
        <w:t>Тайманов И. 114-142</w:t>
        <w:br/>
        <w:t>Таймас 390-393</w:t>
        <w:br/>
        <w:t>"Тайсойғаштұлы: ТГ. 117</w:t>
        <w:br/>
        <w:t>Тақыбай Қаржан 182</w:t>
        <w:br/>
        <w:t>Таласбай "Төйшақ 269</w:t>
        <w:br/>
        <w:t>Талқанбай Тәуішбейі 239, 24%</w:t>
        <w:br/>
        <w:t>Тамара 39</w:t>
        <w:br/>
        <w:t>Таңат Жоштас 277</w:t>
        <w:br/>
        <w:t>Таңатар Жүсіп: 29)</w:t>
        <w:br/>
        <w:t>"Танаш 149</w:t>
        <w:br/>
        <w:t>"Таңжеш /4. 76</w:t>
        <w:br/>
        <w:t>Таңжарвн. Сәшнксүш 181</w:t>
        <w:br/>
        <w:t>41</w:t>
        <w:br/>
        <w:t>Сэросштелів алд Зеліпоөлаваі уада! 2)ада! 21! раде 430</w:t>
        <w:br/>
        <w:t>ұқанов М. 10</w:t>
        <w:br/>
        <w:t>Мұқат Байбосын 180</w:t>
        <w:br/>
        <w:t>Мұқат Иманқұл 196</w:t>
        <w:br/>
        <w:t>Мұқатай Ақсазан 182</w:t>
        <w:br/>
        <w:t>Мұқатай Байзақ 197</w:t>
        <w:br/>
        <w:t>Мұқатай Шиебай 180</w:t>
        <w:br/>
        <w:t>Мұқаш Қазыбай 213</w:t>
        <w:br/>
        <w:t>Мұқаш Оразбек 197</w:t>
        <w:br/>
        <w:t>Мұқаш Сатай 263</w:t>
        <w:br/>
        <w:t>Мұрат Мақан 183</w:t>
        <w:br/>
        <w:t>Мұратбек 90</w:t>
        <w:br/>
        <w:t>Мұрзабай Жанысбай 261</w:t>
        <w:br/>
        <w:t>Мұрзабай Сатай 281</w:t>
        <w:br/>
        <w:t>Мұрынбай Қонабай 326</w:t>
        <w:br/>
        <w:t>Мұса 48</w:t>
        <w:br/>
        <w:t>Мұса Нұралин 122</w:t>
        <w:br/>
        <w:t>Мұсабай Жондыбай 226</w:t>
        <w:br/>
        <w:t>Мұстафа Бойтлес 182</w:t>
        <w:br/>
        <w:t>Мұстафа Иман 279</w:t>
        <w:br/>
        <w:t>Мұстафа Сайырғас 198</w:t>
        <w:br/>
        <w:t>Мұстафа Төлебай 181</w:t>
        <w:br/>
        <w:t>Мұхамбет Төтебай 181</w:t>
        <w:br/>
        <w:t>Мұхамбетқалиев Ф. 55</w:t>
        <w:br/>
        <w:t>Мұхамед Бекбай 199</w:t>
        <w:br/>
        <w:t>Мұхамед Иса 231</w:t>
        <w:br/>
        <w:t>Мұхамед Кебек 242</w:t>
        <w:br/>
        <w:t>Мұхамед Өтеп 183</w:t>
        <w:br/>
        <w:t>Мұхамед Садықбай 245, 254</w:t>
        <w:br/>
        <w:t>Мұхамедрахим Қопа 196</w:t>
        <w:br/>
        <w:t>Мұхамет Байсал 261</w:t>
        <w:br/>
        <w:t>Мұхамет Мақыш 277</w:t>
        <w:br/>
        <w:t>Мұхаметғали Шойтас 278</w:t>
        <w:br/>
        <w:t>Мұхаметәли Беркімбай 207</w:t>
        <w:br/>
        <w:t>Мұхаммед Ақшымбет 209</w:t>
        <w:br/>
        <w:t>Мұхаммед Есмағамбет 209</w:t>
      </w:r>
    </w:p>
    <w:p>
      <w:r>
        <w:t>Мұхаммед Тахир хан 23-27</w:t>
        <w:br/>
        <w:t>Мұхамметғали Шалқар 227</w:t>
        <w:br/>
        <w:t>Мұхит 405</w:t>
        <w:br/>
        <w:t>Мұхтар Ә.Қ. 30</w:t>
        <w:br/>
        <w:t>Мыңбай 98, 99</w:t>
        <w:br/>
        <w:t>Мыңғат Бибол 320</w:t>
        <w:br/>
        <w:t>Мыңжар Көбен 327</w:t>
        <w:br/>
        <w:t>Мыңжасар 136-140</w:t>
        <w:br/>
        <w:t>Мыңсызбай Сандыбай 241</w:t>
        <w:br/>
        <w:t>Мыңтай Дербіс 247</w:t>
        <w:br/>
        <w:t>Мырза 178</w:t>
        <w:br/>
        <w:t>Мырҙаев Байымбет 341</w:t>
        <w:br/>
        <w:t>Мырзалы Бәтеш 261</w:t>
        <w:br/>
        <w:t>Мысық Ескене 198</w:t>
        <w:br/>
        <w:t>498</w:t>
        <w:br/>
        <w:t>Мысықбай Құттыбай 245</w:t>
        <w:br/>
        <w:t>Н</w:t>
        <w:br/>
        <w:t>Назаров Т. 39, 84, 85</w:t>
        <w:br/>
        <w:t>Найза 43</w:t>
        <w:br/>
        <w:t>Найзабек Рыспай 327</w:t>
        <w:br/>
        <w:t>Нақып Бозтай 247, 255</w:t>
        <w:br/>
        <w:t>Нарынбаев П. 49</w:t>
        <w:br/>
        <w:t>Насурулла 27</w:t>
        <w:br/>
        <w:t>Наурыз Орда 243</w:t>
        <w:br/>
        <w:t>Наурыз Шора 213</w:t>
        <w:br/>
        <w:t>Наурызалы батыр 98</w:t>
        <w:br/>
        <w:t>Наурызбай 126-139</w:t>
        <w:br/>
        <w:t>Наурызбай Тоқтар 210, 221</w:t>
        <w:br/>
        <w:t>Наурызбек Өсірген 196</w:t>
        <w:br/>
        <w:t>Наурызғали Ормантай 263</w:t>
        <w:br/>
        <w:t>Нәдір Есентемір 180, 186</w:t>
        <w:br/>
        <w:t>Нәдір шах 22-27</w:t>
        <w:br/>
        <w:t>Нейман 69</w:t>
        <w:br/>
        <w:t>Неплюев 8-33, 70, 71</w:t>
        <w:br/>
        <w:t>Несіпбай Өтеген 261</w:t>
        <w:br/>
        <w:t>Николай І 122</w:t>
        <w:br/>
        <w:t>Нияз Шектібай 211</w:t>
        <w:br/>
        <w:t>Нури Құттылы жол 154, 263</w:t>
        <w:br/>
        <w:t>Нұғман Қожақұл 180</w:t>
        <w:br/>
        <w:t>Нұралиев Ж. 39-47</w:t>
        <w:br/>
        <w:t>Нұралиев О. 41</w:t>
        <w:br/>
        <w:t>Нұралы хан 21-44, 72-100</w:t>
        <w:br/>
        <w:t>Нұрбай 34</w:t>
        <w:br/>
        <w:t>Нұржан Аман 280</w:t>
        <w:br/>
        <w:t>Нұржан Егеубай 262</w:t>
        <w:br/>
        <w:t>Нүржан Нысан 211</w:t>
        <w:br/>
        <w:t>Нұржанов Ж. 39</w:t>
      </w:r>
    </w:p>
    <w:p>
      <w:r>
        <w:t>Нұржанов Қ. 39</w:t>
        <w:br/>
        <w:t>Нұрлан 398</w:t>
        <w:br/>
        <w:t>Нұрмағамбет Тынымбай 210</w:t>
        <w:br/>
        <w:t>Нұрман Шынберген 277</w:t>
        <w:br/>
        <w:t>Нұрмұхамед 40</w:t>
        <w:br/>
        <w:t>Нұрмұхамед Алданазар 197</w:t>
        <w:br/>
        <w:t>Нұрмұхамед Байдос 262, 269</w:t>
        <w:br/>
        <w:t>Нұрмұхамедов Ж. 143</w:t>
        <w:br/>
        <w:t>Нұрмұхамедов С. 65</w:t>
        <w:br/>
        <w:t>Нұрпен Ботабай 210</w:t>
        <w:br/>
        <w:t>Нұрсейіт Сағымбай 244</w:t>
        <w:br/>
        <w:t>Нүрсейт Сәутен 326</w:t>
        <w:br/>
        <w:t>Нұртай Тұрлыбай 184</w:t>
        <w:br/>
        <w:t>Нұрыш Қышкей 194</w:t>
        <w:br/>
        <w:t>Нысан Мазақбай 326</w:t>
        <w:br/>
        <w:t>С3роситепів апа Зейіпдөллаваһ үәдг! 2)а68! 240 раде 422</w:t>
        <w:br/>
        <w:t>Беркімбай 62</w:t>
        <w:br/>
        <w:t>Беркіш Елшібай 207</w:t>
        <w:br/>
        <w:t>Бермұхамед Тұрғымбай 242</w:t>
        <w:br/>
        <w:t>Бәсеңке 96</w:t>
        <w:br/>
        <w:t>Бескүрек 178</w:t>
        <w:br/>
        <w:t>Беталы Құрмантай 226</w:t>
        <w:br/>
        <w:t>Биашев Р. 55</w:t>
        <w:br/>
        <w:t>Биболат Қазанқап 196</w:t>
        <w:br/>
        <w:t>Бикбаев 34</w:t>
        <w:br/>
        <w:t>Бисембай Жиеналы 198</w:t>
        <w:br/>
        <w:t>Бисембай Шот 213</w:t>
        <w:br/>
        <w:t>Битан Құйық 195</w:t>
        <w:br/>
        <w:t>Біліс 178</w:t>
        <w:br/>
        <w:t>Бірімжанов Д. 64</w:t>
        <w:br/>
        <w:t>Бірмағамбет Байшора 195</w:t>
        <w:br/>
        <w:t>Бламмберг И.Ф. 12</w:t>
        <w:br/>
        <w:t>Блексей Мамалық 211</w:t>
        <w:br/>
        <w:t>Богок 354</w:t>
        <w:br/>
        <w:t>Бозбет 178</w:t>
        <w:br/>
        <w:t>Боздақов Б. 112</w:t>
        <w:br/>
        <w:t>Боздақов Ж. 122</w:t>
        <w:br/>
        <w:t>Боқай Дәлімбай 265</w:t>
        <w:br/>
        <w:t>Боқан Тоғанас 210</w:t>
        <w:br/>
        <w:t>Боқан Шағырбай 213</w:t>
        <w:br/>
        <w:t>Боқантай Құдыр 198</w:t>
        <w:br/>
        <w:t>Боқбасар Жуандық 320</w:t>
        <w:br/>
        <w:t>Боқтыбай Кішкене 239</w:t>
        <w:br/>
        <w:t>Боланбай Жақсыбай 290</w:t>
        <w:br/>
        <w:t>Болат Аймолда 183</w:t>
        <w:br/>
        <w:t>Болат Будан 265</w:t>
      </w:r>
    </w:p>
    <w:p>
      <w:r>
        <w:t>Болат хан 17</w:t>
        <w:br/>
        <w:t>Болтай 187</w:t>
        <w:br/>
        <w:t>Болтай Жылқыбай 181</w:t>
        <w:br/>
        <w:t>Борақай Оңғар 181</w:t>
        <w:br/>
        <w:t>Боран Есмағамбет 294</w:t>
        <w:br/>
        <w:t>Боранбай 11, 97</w:t>
        <w:br/>
        <w:t>Боранбай 322, 435</w:t>
        <w:br/>
        <w:t>Боранбай Амантай 320</w:t>
        <w:br/>
        <w:t>Боранбай Дарыбай 240</w:t>
        <w:br/>
        <w:t>Боранбай Жанұзақ 168, 197, 201</w:t>
        <w:br/>
        <w:t>Боранбай Көркем 245</w:t>
        <w:br/>
        <w:t>Боранқұл Ғаңқы 213</w:t>
        <w:br/>
        <w:t>Боранқұл Дәулетбай 197</w:t>
        <w:br/>
        <w:t>Боранқұл Жарықбас 264.</w:t>
        <w:br/>
        <w:t>Боранқұл Тарғұл 227</w:t>
        <w:br/>
        <w:t>Борантай Шектібай 197</w:t>
        <w:br/>
        <w:t>Бородин 41, 462</w:t>
        <w:br/>
        <w:t>Борсықбай Ықылас 260</w:t>
        <w:br/>
        <w:t>Борсықпай Төреғұл 209</w:t>
        <w:br/>
        <w:t>420</w:t>
        <w:br/>
        <w:t>Бостанбай Абылша 326</w:t>
        <w:br/>
        <w:t>Босыбай Бейіш 240</w:t>
        <w:br/>
        <w:t>Ботан Шоқтыбай 264</w:t>
        <w:br/>
        <w:t>Бөдес 178</w:t>
        <w:br/>
        <w:t>Бөжір Кенжебек 199</w:t>
        <w:br/>
        <w:t>Бөкей 107</w:t>
        <w:br/>
        <w:t>Бөкей сұлтан 100</w:t>
        <w:br/>
        <w:t>Бөкейхан 318</w:t>
        <w:br/>
        <w:t>Бөкенбаев Қ. 34</w:t>
        <w:br/>
        <w:t>Бөкенбай 20, 200</w:t>
        <w:br/>
        <w:t>Бөлекбай Өсербай 185</w:t>
        <w:br/>
        <w:t>Бөлекей Тәжібай 194</w:t>
        <w:br/>
        <w:t>Бөрібаев Т. 41</w:t>
        <w:br/>
        <w:t>Бөрібай 403</w:t>
        <w:br/>
        <w:t>Бөрте Назарбек 292</w:t>
        <w:br/>
        <w:t>Бөртебай Ұзақбай 180</w:t>
        <w:br/>
        <w:t>Бөшек Арғынбай 320</w:t>
        <w:br/>
        <w:t>Бүркітбай Жиенбай 181</w:t>
        <w:br/>
        <w:t>Бүркітбай Жоламан 182</w:t>
        <w:br/>
        <w:t>Бурнашев Т.С. 14</w:t>
        <w:br/>
        <w:t>Бутурлинг 21</w:t>
        <w:br/>
        <w:t>Бұғыбай 136</w:t>
        <w:br/>
        <w:t>Бұқарбай Батырбай 210</w:t>
        <w:br/>
        <w:t>Бұқарбай Беші 212</w:t>
        <w:br/>
        <w:t>Бұқарбай Лақбай 280</w:t>
        <w:br/>
        <w:t>Бүлқайыр 44</w:t>
        <w:br/>
        <w:t>Бұлпашев Б. 44</w:t>
        <w:br/>
        <w:t>Бүсұрман Мұрзалы 196</w:t>
        <w:br/>
        <w:t>Бұсұрман Орынбай 208, 2,,</w:t>
        <w:br/>
        <w:t>Бұсұрман Табық 278</w:t>
        <w:br/>
        <w:t>Бұтақбай Оразбай 241</w:t>
        <w:br/>
        <w:t>13</w:t>
      </w:r>
    </w:p>
    <w:p>
      <w:r>
        <w:t>Васильев А. 32</w:t>
        <w:br/>
        <w:t>Вельяминов-Зернов В.В, 58, 59</w:t>
        <w:br/>
        <w:t>Витебский В.Н. 8</w:t>
        <w:br/>
        <w:t>Волконский Г.С. 11, 38-50, 133</w:t>
        <w:br/>
        <w:t>Востров В.В. 0</w:t>
        <w:br/>
        <w:t>Вудроф Т. 51</w:t>
        <w:br/>
        <w:t>Вязьмитинов 98</w:t>
        <w:br/>
        <w:t>Вяткин М. 4, 53, 82-98</w:t>
        <w:br/>
        <w:t>Г</w:t>
        <w:br/>
        <w:t>Гавердовский А. 105</w:t>
        <w:br/>
        <w:t>Гагарин М.П. 15,16</w:t>
        <w:br/>
        <w:t>Галиев А.Б. 10</w:t>
        <w:br/>
        <w:t>Ганвей Д. 51</w:t>
        <w:br/>
        <w:t>САроситәлі алд Зәйілдэлаза! (ада! 2)ада! 24! раде 455</w:t>
        <w:br/>
        <w:t>Тарақты 324, 34</w:t>
        <w:br/>
        <w:t>Тайкешу 335</w:t>
        <w:br/>
        <w:t>Түрік 344</w:t>
        <w:br/>
        <w:t>Тәжік 344</w:t>
        <w:br/>
        <w:t>Төлеңгіт 318</w:t>
        <w:br/>
        <w:t>У</w:t>
        <w:br/>
        <w:t>Украин 290, 306, 307</w:t>
        <w:br/>
        <w:t>Ү</w:t>
        <w:br/>
        <w:t>Үмбетәлі 164</w:t>
        <w:br/>
        <w:t>Үмбетай 238</w:t>
        <w:br/>
        <w:t>Үйсін 345</w:t>
        <w:br/>
        <w:t>Ұ</w:t>
        <w:br/>
        <w:t>Ұлы жүз 324, 337, 339, 347</w:t>
        <w:br/>
        <w:t>Шш</w:t>
        <w:br/>
        <w:t>Шекті 34, 40, 42, 45, 47, 52, 80, 83,</w:t>
        <w:br/>
        <w:t>85,96, 97, 99, 100, 118, 124, 125, 142,</w:t>
        <w:br/>
        <w:t>145, 146, 147, 221, 223</w:t>
        <w:br/>
        <w:t>Шөмекей 52, 80, 83, 85, 95, 99, 124,</w:t>
        <w:br/>
        <w:t>125, 131, 142, 102, 221, 223, 230, 367</w:t>
        <w:br/>
        <w:t>Шөрек 42</w:t>
        <w:br/>
        <w:t>Шүмен 50</w:t>
        <w:br/>
        <w:t>Шора 50, 152, 178</w:t>
        <w:br/>
        <w:t>“ Шуылдақ 162, 163, 193, 202, 206, 289,</w:t>
        <w:br/>
        <w:t>298, 302</w:t>
        <w:br/>
        <w:t>Шуша 162, 201</w:t>
        <w:br/>
        <w:t>Ширек 164</w:t>
      </w:r>
    </w:p>
    <w:p>
      <w:r>
        <w:t>Шірік (Өмірәлі) 164</w:t>
        <w:br/>
        <w:t>Шоқмұрын 152, 178, 193, 206, 225</w:t>
        <w:br/>
        <w:t>Шұбыртпалы 136</w:t>
        <w:br/>
        <w:t>Жүрек 140, 141, 156, 275</w:t>
        <w:br/>
        <w:t>Шағыр 157, 160, 259, 269, 288</w:t>
        <w:br/>
        <w:t>Шойтас 159,275</w:t>
        <w:br/>
        <w:t>Шұбыртты 153, 206, 275, 282</w:t>
        <w:br/>
        <w:t>Шақа 153, 283, 259</w:t>
        <w:br/>
        <w:t>Шығыр 161</w:t>
        <w:br/>
        <w:t>Шыбынтай 152, 178</w:t>
        <w:br/>
        <w:t>Шоңқара 164</w:t>
        <w:br/>
        <w:t>Шындаулет 206, 219</w:t>
        <w:br/>
        <w:t>Шеркеш 332, 348</w:t>
        <w:br/>
        <w:t>Шерік 341</w:t>
        <w:br/>
        <w:t>ы</w:t>
        <w:br/>
        <w:t>Ысық 34</w:t>
        <w:br/>
        <w:t>Ыстылар 57</w:t>
        <w:br/>
        <w:t>Ырғыз 288, 161</w:t>
        <w:br/>
        <w:t>Ысқақ 117</w:t>
        <w:br/>
        <w:t>Ырғақты 324</w:t>
        <w:br/>
        <w:t>Я</w:t>
        <w:br/>
        <w:t>Ягәлбай 340, 345,346</w:t>
        <w:br/>
        <w:t>Сбосшпөлів ала бөйілоӛлаваі |әдгі 2аөг! 244 радө 437</w:t>
        <w:br/>
        <w:t>ТОПОГРАФИЯЛЫҚ ЖӘНЕ ТАРИХИ ГЕОГРАФИЯЛЫҚ</w:t>
        <w:br/>
        <w:t>АТАУЛАР КӨРСЕТКІШІ</w:t>
        <w:br/>
        <w:t>А</w:t>
        <w:br/>
        <w:t>Ақмола 8-13, 57, 232, 140, 149, 126,</w:t>
        <w:br/>
        <w:t>125, 128, 129, 169, 311-13І, 315, 333,</w:t>
        <w:br/>
        <w:t>339, 348, 353, 307-309</w:t>
        <w:br/>
        <w:t>Аманқарағай 234</w:t>
        <w:br/>
        <w:t>Атбасар 10, 311, 312, 333, 334, 307,</w:t>
        <w:br/>
        <w:t>308</w:t>
        <w:br/>
        <w:t>Аңырақай 17</w:t>
        <w:br/>
        <w:t>Ауғаныстан 27</w:t>
        <w:br/>
        <w:t>Азия 28, 34, 53</w:t>
        <w:br/>
        <w:t>Араб елі 28</w:t>
        <w:br/>
        <w:t>Африка 28</w:t>
        <w:br/>
        <w:t>Архангельск 41</w:t>
      </w:r>
    </w:p>
    <w:p>
      <w:r>
        <w:t>Арал теңізі 51, 52, 265, 142, 143, 124,</w:t>
        <w:br/>
        <w:t>169, 170, 332, 340</w:t>
        <w:br/>
        <w:t>Аққала 53</w:t>
        <w:br/>
        <w:t>Астрахань 54, 56, 105</w:t>
        <w:br/>
        <w:t>Антонов бекеті 76, 84</w:t>
        <w:br/>
        <w:t>Алабұға редуты 78</w:t>
        <w:br/>
        <w:t>Аралтөбе 204, 205, 206, 207, 214, 215,</w:t>
        <w:br/>
        <w:t>152, 153, 155, 157, 158, 160, 162, 166,</w:t>
        <w:br/>
        <w:t>168, 173, 217, 220, 222, 223, 224, 232,</w:t>
        <w:br/>
        <w:t>176, 192, 347</w:t>
        <w:br/>
        <w:t>Ақтөбе 204, 205, 207, 217, 222, 225,</w:t>
        <w:br/>
        <w:t>149, 151-155, 169-174, 189, 202, 219,</w:t>
        <w:br/>
        <w:t>223, 228, 232, 236, 267, 274, 276, 224,</w:t>
        <w:br/>
        <w:t>157, 158, 160, 176, 178, 191-193, 370,</w:t>
        <w:br/>
        <w:t>371, 363, 227, 229, 230, 10, 23, 58-68,</w:t>
        <w:br/>
        <w:t>162, 166, 168, 179, 185, 347, 349</w:t>
        <w:br/>
        <w:t>Аютай қарасу 208</w:t>
        <w:br/>
        <w:t>Ашыбұлақ 208</w:t>
        <w:br/>
        <w:t>Аралтөбе қарасу 211, 212</w:t>
        <w:br/>
        <w:t>Айбас 211</w:t>
        <w:br/>
        <w:t>Аралша 214</w:t>
        <w:br/>
        <w:t>Ашыбұтақ 215, 222, 277</w:t>
        <w:br/>
        <w:t>Ақжар 215, 261, 266</w:t>
        <w:br/>
        <w:t>Айдарлы 220, 263</w:t>
        <w:br/>
        <w:t>Александровский 224</w:t>
        <w:br/>
        <w:t>Арақарағай 234</w:t>
        <w:br/>
        <w:t>Ашылысай 237, 272, 246, 263, 266,</w:t>
        <w:br/>
        <w:t>192, 269</w:t>
        <w:br/>
        <w:t>Ашықарасу 240</w:t>
        <w:br/>
        <w:t>Арыстанбай 242</w:t>
        <w:br/>
        <w:t>Ақши 242</w:t>
        <w:br/>
        <w:t>Ақпар 242</w:t>
        <w:br/>
        <w:t>Аяқ-қайран 242</w:t>
        <w:br/>
        <w:t>Аттенбек 244</w:t>
        <w:br/>
        <w:t>Ақсу 192, 244, 338, 347, 338, 339</w:t>
        <w:br/>
        <w:t>Ақшоты 245</w:t>
        <w:br/>
        <w:t>Аққұдық 250, 257</w:t>
        <w:br/>
        <w:t>Аққайың 250</w:t>
        <w:br/>
        <w:t>Абайқұлақ 251</w:t>
        <w:br/>
        <w:t>Абайсай 251</w:t>
        <w:br/>
        <w:t>Ақбиік 252</w:t>
        <w:br/>
        <w:t>Ақшолақ 257</w:t>
        <w:br/>
        <w:t>Аршалы 263, 264, 271</w:t>
        <w:br/>
        <w:t>Ақбалықтысай 264</w:t>
      </w:r>
    </w:p>
    <w:p>
      <w:r>
        <w:t>Ақтас 184, 198, 264, 272</w:t>
        <w:br/>
        <w:t>Алмас 265</w:t>
        <w:br/>
        <w:t>Алабайтал 280</w:t>
        <w:br/>
        <w:t>Ақмар 268</w:t>
        <w:br/>
        <w:t>Адырлы 278, 284</w:t>
        <w:br/>
        <w:t>Ақтасты 201</w:t>
        <w:br/>
        <w:t>Аққожа 166</w:t>
        <w:br/>
        <w:t>Алатау 139</w:t>
        <w:br/>
        <w:t>Ақкөл 106, 140</w:t>
        <w:br/>
        <w:t>Ақтау 126, 140, 311</w:t>
        <w:br/>
        <w:t>Ақ-мешіт 130, 142</w:t>
        <w:br/>
        <w:t>Айғырқұмда 118</w:t>
        <w:br/>
        <w:t>Аққұм 129</w:t>
        <w:br/>
        <w:t>Алеке-Алтай 129</w:t>
        <w:br/>
        <w:t>Айдарлы 184</w:t>
        <w:br/>
        <w:t>Алдиар 196</w:t>
        <w:br/>
        <w:t>Айтуар 182</w:t>
        <w:br/>
        <w:t>Ашысай 198</w:t>
        <w:br/>
        <w:t>Абдан 180</w:t>
        <w:br/>
        <w:t>Ақайдар 195</w:t>
        <w:br/>
        <w:t>Ангрен 342</w:t>
        <w:br/>
        <w:t>Аблық 343</w:t>
        <w:br/>
        <w:t>Алтын 343</w:t>
        <w:br/>
        <w:t>Ауғанстан 343</w:t>
        <w:br/>
        <w:t>Ақ Орда 346</w:t>
        <w:br/>
        <w:t>Алтын Орда 346</w:t>
        <w:br/>
        <w:t>Атасу 311</w:t>
        <w:br/>
        <w:t>Айыр өткел 313</w:t>
        <w:br/>
        <w:t>Абралы 317</w:t>
        <w:br/>
        <w:t>Ақбота 317</w:t>
        <w:br/>
        <w:t>435</w:t>
        <w:br/>
        <w:t>СБосштөліз апа бөйіповһлазаі үзді 2)аөг! 24! радө 439</w:t>
        <w:br/>
        <w:t>Бақамбай сай 182</w:t>
        <w:br/>
        <w:t>Бөлекей - байбақты</w:t>
        <w:br/>
        <w:t>Байдос 262, 269</w:t>
        <w:br/>
        <w:t>Бұлақты сай 263</w:t>
        <w:br/>
        <w:t>Бастөбе 265</w:t>
        <w:br/>
        <w:t>Балқаш сай 265</w:t>
        <w:br/>
        <w:t>Белеу 296</w:t>
        <w:br/>
        <w:t>Бұлақ - сай 304</w:t>
        <w:br/>
        <w:t>Батыс 307, 339, 317, 342</w:t>
        <w:br/>
        <w:t>Бақалы 325</w:t>
        <w:br/>
        <w:t>Бадран 320</w:t>
        <w:br/>
        <w:t>Бесіктал 320</w:t>
        <w:br/>
        <w:t>Байбағыз 298</w:t>
        <w:br/>
        <w:t>Бестамақ 347</w:t>
        <w:br/>
        <w:t>Бимәмбет 328</w:t>
        <w:br/>
        <w:t>Бестөбе 303</w:t>
      </w:r>
    </w:p>
    <w:p>
      <w:r>
        <w:t>Ботабай 292, 293</w:t>
        <w:br/>
        <w:t>Боз - арық 23%</w:t>
        <w:br/>
        <w:t>Бадам 337</w:t>
        <w:br/>
        <w:t>Бесқұдық 295</w:t>
        <w:br/>
        <w:t>Басымтай 293, 294</w:t>
        <w:br/>
        <w:t>Бүркіт өзені 293</w:t>
        <w:br/>
        <w:t>Бозағаш 293</w:t>
        <w:br/>
        <w:t>Бабан 327</w:t>
        <w:br/>
        <w:t>Бөрік - тас 326</w:t>
        <w:br/>
        <w:t>Бет - жүрт 326</w:t>
        <w:br/>
        <w:t>Берікқара 317</w:t>
        <w:br/>
        <w:t>Баянауыл 315</w:t>
        <w:br/>
        <w:t>Балқаш 312, 315, 317, 333</w:t>
        <w:br/>
        <w:t>Бұқа 343</w:t>
        <w:br/>
        <w:t>в</w:t>
        <w:br/>
        <w:t>Верхне - Озерный 48</w:t>
        <w:br/>
        <w:t>Верхне Яицк 70, 74</w:t>
        <w:br/>
        <w:t>Верхне Уральск 84</w:t>
        <w:br/>
        <w:t>Верхне -- Джусинск 274</w:t>
        <w:br/>
        <w:t>Верный 339, 315, 317, 333, 339</w:t>
        <w:br/>
        <w:t>Г</w:t>
        <w:br/>
        <w:t>Горск 16</w:t>
        <w:br/>
        <w:t>Гурьев 16, 45, 72-80</w:t>
        <w:br/>
        <w:t>Губерлинек бекеті 77</w:t>
        <w:br/>
        <w:t>Гиряльек редуты 84</w:t>
        <w:br/>
        <w:t>Григорьевск 177</w:t>
        <w:br/>
        <w:t>Георгиевек 177</w:t>
        <w:br/>
        <w:t>Дағыстан 23</w:t>
        <w:br/>
        <w:t>Домалақ төбе 197</w:t>
        <w:br/>
        <w:t>Дүбер - қарасу 197</w:t>
        <w:br/>
        <w:t>Дүбер - сағасы 197</w:t>
        <w:br/>
        <w:t>Дүберсу өзені 192, 195, 200, 202, 205</w:t>
        <w:br/>
        <w:t>Дамбар 166, 234</w:t>
        <w:br/>
        <w:t>Дамбара 155, 160</w:t>
        <w:br/>
        <w:t>Дальный 205</w:t>
        <w:br/>
        <w:t>Дамбар бұтақ өзені 210, 211, 224</w:t>
        <w:br/>
        <w:t>Дәмді өзені 230</w:t>
        <w:br/>
        <w:t>Даулы көл 237, 250</w:t>
        <w:br/>
        <w:t>Дайырқопа 239</w:t>
        <w:br/>
        <w:t>Данымбай 240</w:t>
      </w:r>
    </w:p>
    <w:p>
      <w:r>
        <w:t>Досай қопа 243</w:t>
        <w:br/>
        <w:t>Данқұл 251</w:t>
        <w:br/>
        <w:t>Дауылбай ағаш 246</w:t>
        <w:br/>
        <w:t>Дала - қыстау 325</w:t>
        <w:br/>
        <w:t>Дегелең 321, 324, 325, 326, 329, 317,</w:t>
        <w:br/>
        <w:t>318, 348</w:t>
        <w:br/>
        <w:t>Дүйсембай 320</w:t>
        <w:br/>
        <w:t>Дамбар 303, 304, 347</w:t>
        <w:br/>
        <w:t>Дәу - Сырық 327</w:t>
        <w:br/>
        <w:t>Е</w:t>
        <w:br/>
        <w:t>Ертіс 14, 308</w:t>
        <w:br/>
        <w:t>Еуропа 16, 27, 28, 5, 290</w:t>
        <w:br/>
        <w:t>Еуроазия 28</w:t>
        <w:br/>
        <w:t>Елек 34, 58, 59, 63, 64, 73, 84, 95,</w:t>
        <w:br/>
        <w:t>173, 174, 230</w:t>
        <w:br/>
        <w:t>Ембі 40, 47, 79, 142</w:t>
        <w:br/>
        <w:t>Ертіс шебі 70</w:t>
        <w:br/>
        <w:t>Есіл шебі 70, 311, 308</w:t>
        <w:br/>
        <w:t>Елек бекінісі 71, 73, 97</w:t>
        <w:br/>
        <w:t>Еміл 79</w:t>
        <w:br/>
        <w:t>Еділ 6, 16, 17, 36, 47, 54, 57, 70,71,</w:t>
        <w:br/>
        <w:t>76, 77, 78, 79</w:t>
        <w:br/>
        <w:t>Естелік 173</w:t>
        <w:br/>
        <w:t>Ебейті 176, 183</w:t>
        <w:br/>
        <w:t>Естемес 176</w:t>
        <w:br/>
        <w:t>Екатеринословск 177</w:t>
        <w:br/>
        <w:t>Ебейті әзені 183, 184</w:t>
        <w:br/>
        <w:t>Егізтөбе 194, 212, 250</w:t>
        <w:br/>
        <w:t>Ескін 194</w:t>
        <w:br/>
        <w:t>Есебай өзені 281</w:t>
        <w:br/>
        <w:t>Естемес болысы 205</w:t>
        <w:br/>
        <w:t>Елшібек 223</w:t>
        <w:br/>
        <w:t>Егінді сай 226</w:t>
        <w:br/>
        <w:t>Естек көл 239</w:t>
        <w:br/>
        <w:t>Есеткопа 239, 247</w:t>
        <w:br/>
        <w:t>Естекпай қопа 243</w:t>
        <w:br/>
        <w:t>Есберген ағаш 244:</w:t>
        <w:br/>
        <w:t>437</w:t>
      </w:r>
    </w:p>
    <w:p>
      <w:r>
        <w:t>САроситәлів ала Балнднныі аа! 2)а6гі 214 радө 438</w:t>
        <w:br/>
        <w:t>Ақсары 317!</w:t>
        <w:br/>
        <w:t>Аша 318</w:t>
        <w:br/>
        <w:t>Абыз 318</w:t>
        <w:br/>
        <w:t>Ақ-қуыс 327</w:t>
        <w:br/>
        <w:t>Ақжол 327</w:t>
        <w:br/>
        <w:t>Асқар - қашқан 326</w:t>
        <w:br/>
        <w:t>Аманбай - сай 292</w:t>
        <w:br/>
        <w:t>Ақ - молалы аят 293</w:t>
        <w:br/>
        <w:t>Арал - сай 292</w:t>
        <w:br/>
        <w:t>Атан - сай 292</w:t>
        <w:br/>
        <w:t>Ашыбұүтақ 294, 302</w:t>
        <w:br/>
        <w:t>Ақжанай 294, 302</w:t>
        <w:br/>
        <w:t>Ақбалық 298</w:t>
        <w:br/>
        <w:t>Ақбағыз 298</w:t>
        <w:br/>
        <w:t>Ақбет 320</w:t>
        <w:br/>
        <w:t>Айдарлы 320</w:t>
        <w:br/>
        <w:t>Афанасьевек 306</w:t>
        <w:br/>
        <w:t>Анфисовек 306</w:t>
        <w:br/>
        <w:t>Ақжар 304</w:t>
        <w:br/>
        <w:t>15)</w:t>
        <w:br/>
        <w:t>Әулиеата 10, 149, 163, 196, 312, 311,</w:t>
        <w:br/>
        <w:t>332, 334, 308, 309, 316, 317, 339, 348</w:t>
        <w:br/>
        <w:t>Әулиебүлақ 166,183</w:t>
        <w:br/>
        <w:t>Әлімбет 176, 182, 180, 181,224</w:t>
        <w:br/>
        <w:t>Әйке 240, 249</w:t>
        <w:br/>
        <w:t>Әулие сай 247, 249</w:t>
        <w:br/>
        <w:t>Әулиеағаш 267</w:t>
        <w:br/>
        <w:t>Әзірбек 279</w:t>
        <w:br/>
        <w:t>Әлімбай 371</w:t>
        <w:br/>
        <w:t>Әмудария 332, 333, 343</w:t>
        <w:br/>
        <w:t>Б</w:t>
        <w:br/>
        <w:t>Батыс Сібір 8, 40, 57, 348</w:t>
        <w:br/>
        <w:t>Батыс Қазақстан 9, 349</w:t>
        <w:br/>
        <w:t>Бетпакдала 14</w:t>
        <w:br/>
        <w:t>Бұхара 14-42, 54, 90-97, 102, 107, 141,</w:t>
        <w:br/>
        <w:t>142, 332-334, 343</w:t>
        <w:br/>
        <w:t>Байсын тауы 17</w:t>
        <w:br/>
        <w:t>Бұланты 17</w:t>
        <w:br/>
        <w:t>Бөлекті өзені 17</w:t>
      </w:r>
    </w:p>
    <w:p>
      <w:r>
        <w:t>Британия 27</w:t>
        <w:br/>
        <w:t>Бордск болысы 30</w:t>
        <w:br/>
        <w:t>Бердяйка өзені 34</w:t>
        <w:br/>
        <w:t>Бөкей хан 40, 105-107, 109, 128</w:t>
        <w:br/>
        <w:t>Бөрте өзені 69</w:t>
        <w:br/>
        <w:t>Бударинск бекінісі 75, 107</w:t>
        <w:br/>
        <w:t>436</w:t>
        <w:br/>
        <w:t>Зузулуцк бекінісі 75</w:t>
        <w:br/>
        <w:t>Берді өзені 95</w:t>
        <w:br/>
        <w:t>Байдалы - Алтай 129</w:t>
        <w:br/>
        <w:t>Бақсайда 108</w:t>
        <w:br/>
        <w:t>Байтөбетсай 192</w:t>
        <w:br/>
        <w:t>Бестамақ 192, 162, 173, 224, 229, 232</w:t>
        <w:br/>
        <w:t>Байымбетсай 201, 195</w:t>
        <w:br/>
        <w:t>Боқай 201</w:t>
        <w:br/>
        <w:t>Бөгежай 168</w:t>
        <w:br/>
        <w:t>Бозбет 166</w:t>
        <w:br/>
        <w:t>Бөрлі 173, 174,224,228, 280,286, 317</w:t>
        <w:br/>
        <w:t>Бөрті 173, 174, 176, 180, 181, 361</w:t>
        <w:br/>
        <w:t>Бөгембай 184</w:t>
        <w:br/>
        <w:t>Бұхарсай 184</w:t>
        <w:br/>
        <w:t>Бөгетсай 197, 199</w:t>
        <w:br/>
        <w:t>Бадырақ 198</w:t>
        <w:br/>
        <w:t>Боқасай 180</w:t>
        <w:br/>
        <w:t>Бақа 181</w:t>
        <w:br/>
        <w:t>Байбақты 204</w:t>
        <w:br/>
        <w:t>Байту 209, 220</w:t>
        <w:br/>
        <w:t>Батпақты 224, 229, 240, 250</w:t>
        <w:br/>
        <w:t>Березовский 224, 228</w:t>
        <w:br/>
        <w:t>Бестөбе 234, 235, 236, 250, 251, 252</w:t>
        <w:br/>
        <w:t>Бөріктал 239</w:t>
        <w:br/>
        <w:t>Бөлек 240</w:t>
        <w:br/>
        <w:t>Боққара 240</w:t>
        <w:br/>
        <w:t>Бидайық 243</w:t>
        <w:br/>
        <w:t>Байтана 243</w:t>
        <w:br/>
        <w:t>Буйректал 249</w:t>
      </w:r>
    </w:p>
    <w:p>
      <w:r>
        <w:t>Бесқора 244</w:t>
        <w:br/>
        <w:t>Балқаш 245</w:t>
        <w:br/>
        <w:t>Бос 245</w:t>
        <w:br/>
        <w:t>Бақтыбай 245</w:t>
        <w:br/>
        <w:t>Бірсуат 245</w:t>
        <w:br/>
        <w:t>Бозбие 246, 256</w:t>
        <w:br/>
        <w:t>Бақсай 248</w:t>
        <w:br/>
        <w:t>Бұғанай 250</w:t>
        <w:br/>
        <w:t>Баққара 250</w:t>
        <w:br/>
        <w:t>Бекқұл 251</w:t>
        <w:br/>
        <w:t>Боқан мола 254</w:t>
        <w:br/>
        <w:t>Байсал 257</w:t>
        <w:br/>
        <w:t>Балды арал 257</w:t>
        <w:br/>
        <w:t>Бекбаулы көл 257</w:t>
        <w:br/>
        <w:t>Бауыздау аша 261, 267</w:t>
        <w:br/>
        <w:t>Босағатас 262</w:t>
        <w:br/>
        <w:t>Бастыбай сай 262, 264, 269</w:t>
        <w:br/>
        <w:t>Барбы сай 268</w:t>
        <w:br/>
        <w:t>Ботан сай 272</w:t>
        <w:br/>
        <w:t>Бала қарт 279</w:t>
        <w:br/>
        <w:t>СА роситәлі аге! Зөңілдәлава!үада! 2)адд! 24 радв 444</w:t>
        <w:br/>
        <w:t>Қоржынкөсе 311</w:t>
        <w:br/>
        <w:t>Қарқаралы 211, 312, 315-317, 319,</w:t>
        <w:br/>
        <w:t>320, 329, 330, 333, 339</w:t>
        <w:br/>
        <w:t>Қашқадария 343</w:t>
        <w:br/>
        <w:t>Құршу 332, 334</w:t>
        <w:br/>
        <w:t>Қарақал 332</w:t>
        <w:br/>
        <w:t>Қазалы 332, 333, 343</w:t>
        <w:br/>
        <w:t>Қосқұдық 329</w:t>
        <w:br/>
        <w:t>Қадыр 318</w:t>
        <w:br/>
        <w:t>Қырым 343</w:t>
        <w:br/>
        <w:t>Құлжаб 343</w:t>
        <w:br/>
        <w:t>Қарақытай 343</w:t>
        <w:br/>
        <w:t>Қойлық 342</w:t>
        <w:br/>
        <w:t>Л</w:t>
        <w:br/>
        <w:t>Леонидовск 306</w:t>
        <w:br/>
        <w:t>Лепсі 317</w:t>
      </w:r>
    </w:p>
    <w:p>
      <w:r>
        <w:t>М</w:t>
        <w:br/>
        <w:t>Майқоға сай 244</w:t>
        <w:br/>
        <w:t>Меңді құл қопа 242</w:t>
        <w:br/>
        <w:t>Меңдіқара 234</w:t>
        <w:br/>
        <w:t>Мақан көл 257</w:t>
        <w:br/>
        <w:t>Мыңбай сай 262, 264, 221</w:t>
        <w:br/>
        <w:t>Матый сай 277, 282</w:t>
        <w:br/>
        <w:t>Мәжит 208</w:t>
        <w:br/>
        <w:t>Меңдібай сай 207, 223, 246</w:t>
        <w:br/>
        <w:t>Мамыт 311, 212, 213, 222,223</w:t>
        <w:br/>
        <w:t>Мгедес 191, 185, 262, 265</w:t>
        <w:br/>
        <w:t>Мұғалжар 140, 192</w:t>
        <w:br/>
        <w:t>Молай - Қалқаман 129</w:t>
        <w:br/>
        <w:t>Маш 106</w:t>
        <w:br/>
        <w:t>Мешіт 195</w:t>
        <w:br/>
        <w:t>Майлықұс 180</w:t>
        <w:br/>
        <w:t>Мырзабай мола 264</w:t>
        <w:br/>
        <w:t>Матан 297</w:t>
        <w:br/>
        <w:t>Майлыкент 337</w:t>
        <w:br/>
        <w:t>Машат 337, 338,347</w:t>
        <w:br/>
        <w:t>Мұрат әлі 343</w:t>
        <w:br/>
        <w:t>Мойынқұм 332</w:t>
        <w:br/>
        <w:t>Моншақты 311, 312</w:t>
        <w:br/>
        <w:t>Мәуелі 311</w:t>
        <w:br/>
        <w:t>Мойынты 317</w:t>
        <w:br/>
        <w:t>Мола 326</w:t>
        <w:br/>
        <w:t>Машат 337, 338%</w:t>
        <w:br/>
        <w:t>Мың жасар 292</w:t>
        <w:br/>
        <w:t>Мешеряновск 290</w:t>
        <w:br/>
        <w:t>492</w:t>
        <w:br/>
        <w:t>Моншнай 301</w:t>
        <w:br/>
        <w:t>Милославск 306</w:t>
        <w:br/>
        <w:t>Н</w:t>
        <w:br/>
        <w:t>Нарын құмы 38-77</w:t>
        <w:br/>
        <w:t>Наследник 45</w:t>
        <w:br/>
        <w:t>Николаевск 45, 58, 306</w:t>
        <w:br/>
        <w:t>Ново - Александровск 46</w:t>
        <w:br/>
        <w:t>Нижня -- Яйшк 74, 76</w:t>
        <w:br/>
        <w:t>Новосариевск 77</w:t>
        <w:br/>
        <w:t>Нижне Уральск 84</w:t>
        <w:br/>
        <w:t>Наран 118</w:t>
        <w:br/>
        <w:t>Нұра 308, 137, 311-314, 317</w:t>
        <w:br/>
        <w:t>Ново - Покровский 224</w:t>
      </w:r>
    </w:p>
    <w:p>
      <w:r>
        <w:t>Науризбай 279</w:t>
        <w:br/>
        <w:t>Найзакескен 418</w:t>
        <w:br/>
        <w:t>Нанбай 298</w:t>
        <w:br/>
        <w:t>Наманган 339</w:t>
        <w:br/>
        <w:t>Нілді 311</w:t>
        <w:br/>
        <w:t>Наманган 339</w:t>
        <w:br/>
        <w:t>о</w:t>
        <w:br/>
        <w:t>Орынбор 4-100, 107, 109, 119, 12</w:t>
        <w:br/>
        <w:t>122, 124, 128, ІЗІ, 133, 149, 169, 20</w:t>
        <w:br/>
        <w:t>214, 216, 219, 232, 234, 236,25</w:t>
        <w:br/>
        <w:t>267, 274</w:t>
        <w:br/>
        <w:t>Орал 8-100, 105, 109,0 123, 124, 13:</w:t>
        <w:br/>
        <w:t>165, 169, 172, 235, 435, 307</w:t>
        <w:br/>
        <w:t>Омск 14, 307</w:t>
        <w:br/>
        <w:t>Орта Азия 16, 22-52</w:t>
        <w:br/>
        <w:t>Ор өзені 20-70, 75, 95, 195-199, 20</w:t>
        <w:br/>
        <w:t>202, 203, 207, 208, 210,211,212,21</w:t>
        <w:br/>
        <w:t>220-223</w:t>
        <w:br/>
        <w:t>Ор қаласы 26, 177, 192, 219,221,25</w:t>
        <w:br/>
        <w:t>Орск бекінісі 36-84, 109, 123, 131,34</w:t>
        <w:br/>
        <w:t>Ольшан бекінісі 76</w:t>
        <w:br/>
        <w:t>Орал тауы 78</w:t>
        <w:br/>
        <w:t>Ойыл өзені 97</w:t>
        <w:br/>
        <w:t>Ойсылқара 162, 178, 192, 196, 20(</w:t>
        <w:br/>
        <w:t>201, 204, 205, 222, 232, 347</w:t>
        <w:br/>
        <w:t>Обалы көл 222, 237</w:t>
        <w:br/>
        <w:t>Орск қаласы 214</w:t>
        <w:br/>
        <w:t>Обаған болысы 234</w:t>
        <w:br/>
        <w:t>Орта қарасу 240</w:t>
        <w:br/>
        <w:t>Ошақ қарасу 265</w:t>
        <w:br/>
        <w:t>Орыс -- кескен 278</w:t>
        <w:br/>
        <w:t>Олдыбай ағаш 244</w:t>
        <w:br/>
        <w:t>САроситөпі апа бейіпдәлпаваі уда! 2)ада! 24И радө 442</w:t>
        <w:br/>
        <w:t>ылды өзені</w:t>
        <w:br/>
        <w:t>Қызылсанар бекінісі 75</w:t>
        <w:br/>
        <w:t>Қылшақ болысы 78</w:t>
        <w:br/>
        <w:t>Қарауыл болысы 78</w:t>
        <w:br/>
        <w:t>Қылай көлі 79</w:t>
      </w:r>
    </w:p>
    <w:p>
      <w:r>
        <w:t>Қаракөл өзені 84, 242, 246, 247, 250,</w:t>
        <w:br/>
        <w:t>257</w:t>
        <w:br/>
        <w:t>Құмақ 95</w:t>
        <w:br/>
        <w:t>Қарақұм 99</w:t>
        <w:br/>
        <w:t>Қамсақты 205, 208, 209,210, 220, 221</w:t>
        <w:br/>
        <w:t>Қарабұтақ 205, 224, 229, 227, 261,</w:t>
        <w:br/>
        <w:t>268, 176</w:t>
        <w:br/>
        <w:t>Қосқұдық 205</w:t>
        <w:br/>
        <w:t>Қоғалы 207</w:t>
        <w:br/>
        <w:t>Қайыңбай 209</w:t>
        <w:br/>
        <w:t>Қарасу 211, 240, 241, 272, 287, 184,</w:t>
        <w:br/>
        <w:t>298</w:t>
        <w:br/>
        <w:t>Қызыл 326</w:t>
        <w:br/>
        <w:t>Қарақсы 212</w:t>
        <w:br/>
        <w:t>Қайран 212,</w:t>
        <w:br/>
        <w:t>Құрөзек 212</w:t>
        <w:br/>
        <w:t>Қайрақты 213, 223, 247,256, 265,273,</w:t>
        <w:br/>
        <w:t>278</w:t>
        <w:br/>
        <w:t>Қособа 214, 265</w:t>
        <w:br/>
        <w:t>Қоянды көл 214</w:t>
        <w:br/>
        <w:t>Қарабұлақ 220, 320, 326, 329</w:t>
        <w:br/>
        <w:t>Коскөл 224, 240, 250, 252</w:t>
        <w:br/>
        <w:t>Қаратоғай 224, 227</w:t>
        <w:br/>
        <w:t>Қосетек 226</w:t>
        <w:br/>
        <w:t>Қызылтам 227</w:t>
        <w:br/>
        <w:t>Қарабалық 234</w:t>
        <w:br/>
        <w:t>Қуағаш 227</w:t>
        <w:br/>
        <w:t>Құндызды 228</w:t>
        <w:br/>
        <w:t>Құрама 228</w:t>
        <w:br/>
        <w:t>Қарасор 237</w:t>
        <w:br/>
        <w:t>Қарамола 237, 250, 269, 190</w:t>
        <w:br/>
        <w:t>Қарақоғалы 237</w:t>
        <w:br/>
        <w:t>Құлдықты көл 239</w:t>
        <w:br/>
        <w:t>Қалдау сағасы 277,282</w:t>
        <w:br/>
        <w:t>Қонысбай 269</w:t>
        <w:br/>
        <w:t>Құрғақ қопа 239</w:t>
        <w:br/>
        <w:t>Қазаншы 239, 240, 249, 250</w:t>
        <w:br/>
        <w:t>Қиындықты қопа 241</w:t>
        <w:br/>
        <w:t>Қулыкөл 241</w:t>
        <w:br/>
        <w:t>Қамысты 242, 251</w:t>
        <w:br/>
        <w:t>Қаратал 242, 317</w:t>
        <w:br/>
        <w:t>Қоныспай 243</w:t>
        <w:br/>
        <w:t>Қоянды 243</w:t>
        <w:br/>
        <w:t>Құйық 243</w:t>
        <w:br/>
        <w:t>440</w:t>
        <w:br/>
        <w:t>Құдайберген 244</w:t>
        <w:br/>
        <w:t>Қосқопа 245</w:t>
        <w:br/>
        <w:t>Құмкөл 245, 254</w:t>
        <w:br/>
        <w:t>Қадбай 245</w:t>
        <w:br/>
        <w:t>Қарой 245, 255, 279</w:t>
        <w:br/>
        <w:t>Қарағайлы 246</w:t>
        <w:br/>
        <w:t>Қарашасай 247, 256</w:t>
        <w:br/>
        <w:t>Құдайкөл 247</w:t>
        <w:br/>
        <w:t>Қараш 247</w:t>
        <w:br/>
        <w:t>Қайранкәл 250</w:t>
      </w:r>
    </w:p>
    <w:p>
      <w:r>
        <w:t>Қараталар 250</w:t>
        <w:br/>
        <w:t>Құдабай - қарасу 251</w:t>
        <w:br/>
        <w:t>Қыз моласы 251, 254</w:t>
        <w:br/>
        <w:t>Қырантөбе 251</w:t>
        <w:br/>
        <w:t>Қорғантөбе 254</w:t>
        <w:br/>
        <w:t>Қырыққұдық 257, 268</w:t>
        <w:br/>
        <w:t>Қайындысай 260, 262, 263, 267, 269,</w:t>
        <w:br/>
        <w:t>250, 184</w:t>
        <w:br/>
        <w:t>Құмақ 260-264, 266-271, 273</w:t>
        <w:br/>
        <w:t>Қосарал - қарасу 260</w:t>
        <w:br/>
        <w:t>Қызылжар - қарасу 260</w:t>
        <w:br/>
        <w:t>Қарағанды 261, 262, 268, 265</w:t>
        <w:br/>
        <w:t>Қоссопы 262</w:t>
        <w:br/>
        <w:t>Қараптар 262</w:t>
        <w:br/>
        <w:t>Құймасай 263, 271</w:t>
        <w:br/>
        <w:t>Қараағаш сай 263, 268, 271</w:t>
        <w:br/>
        <w:t>Қотан су 265</w:t>
        <w:br/>
        <w:t>Қышқалы аша 265</w:t>
        <w:br/>
        <w:t>Қырман көл 268</w:t>
        <w:br/>
        <w:t>Қайыңды 278, 280, 282, 287</w:t>
        <w:br/>
        <w:t>Қодас 279, 285</w:t>
        <w:br/>
        <w:t>Қарамандық 279</w:t>
        <w:br/>
        <w:t>Қоян ұрған 279</w:t>
        <w:br/>
        <w:t>Қан ұрған 279</w:t>
        <w:br/>
        <w:t>Қайма өзені 279</w:t>
        <w:br/>
        <w:t>Қарақоға 280, 287</w:t>
        <w:br/>
        <w:t>Қарқаралы 124</w:t>
        <w:br/>
        <w:t>Қара өзен 105, 106</w:t>
        <w:br/>
        <w:t>Қайынбай 154</w:t>
        <w:br/>
        <w:t>Қараторғай 173, 174</w:t>
        <w:br/>
        <w:t>Қарақобда 173, 174</w:t>
        <w:br/>
        <w:t>Қобда 173, 174</w:t>
        <w:br/>
        <w:t>Қарағайлы 180</w:t>
        <w:br/>
        <w:t>Қалыбай 191</w:t>
        <w:br/>
        <w:t>Қауметай 191</w:t>
        <w:br/>
        <w:t>Қызылтас 191, 182</w:t>
        <w:br/>
        <w:t>Қатын - адырсай 192</w:t>
        <w:br/>
        <w:t>Қызылқайың 200, 194</w:t>
        <w:br/>
        <w:t>Қырым 147</w:t>
        <w:br/>
        <w:t>САФоситөліз апа бөйіпоӛлаватЧада! 2)аоа! 244 радө 445</w:t>
      </w:r>
    </w:p>
    <w:p>
      <w:r>
        <w:t>Ольгинек 306</w:t>
        <w:br/>
        <w:t>Орталық Қазақстан 307, 338, 348</w:t>
        <w:br/>
        <w:t>Омбы 307, 308, 311, 315</w:t>
        <w:br/>
        <w:t>Оңтүстік Қазақстан 307, 339</w:t>
        <w:br/>
        <w:t>Отрадный 290</w:t>
        <w:br/>
        <w:t>Оңтүстік - шығыс 337</w:t>
        <w:br/>
        <w:t>Ортау 311</w:t>
        <w:br/>
        <w:t>Оңтүстік 332</w:t>
        <w:br/>
        <w:t>Өзбекістан 17</w:t>
        <w:br/>
        <w:t>Өлеңті 192</w:t>
        <w:br/>
        <w:t>Өтеш сай өзені 210</w:t>
        <w:br/>
        <w:t>Өтетілеу қопа 243</w:t>
        <w:br/>
        <w:t>Өтебай 298</w:t>
        <w:br/>
        <w:t>Өленгі 326</w:t>
        <w:br/>
        <w:t>Өтеміс 297</w:t>
        <w:br/>
        <w:t>П</w:t>
        <w:br/>
        <w:t>Поленов форпосты 76</w:t>
        <w:br/>
        <w:t>Переволоцк 76</w:t>
        <w:br/>
        <w:t>етропавл 78, 224, 232, 307, 308</w:t>
        <w:br/>
        <w:t>реснеторь ков 78</w:t>
        <w:br/>
        <w:t>Первоуральск 187</w:t>
        <w:br/>
        <w:t>Преображенек 177</w:t>
        <w:br/>
        <w:t>Пайғамбар қазған 201</w:t>
        <w:br/>
        <w:t>Перовск 144, 145, 308, 332, 333, 334</w:t>
        <w:br/>
        <w:t>Пішенді өзені 231</w:t>
        <w:br/>
        <w:t>Прохоровск 306</w:t>
        <w:br/>
        <w:t>Павлодар 308, 311, 312, 315-317</w:t>
        <w:br/>
        <w:t>Пішпек 339</w:t>
        <w:br/>
        <w:t>Пұштпақ 327</w:t>
        <w:br/>
        <w:t>Піскент 343</w:t>
        <w:br/>
        <w:t>Редутный 290</w:t>
        <w:br/>
        <w:t>Рассыпная бекінісі 76, 107</w:t>
        <w:br/>
        <w:t>Рысбике 265, 272</w:t>
        <w:br/>
        <w:t>Раздольный 274</w:t>
        <w:br/>
        <w:t>Раманқұл сай 213, 223</w:t>
        <w:br/>
        <w:t>Ресей 16-38, 99, 107, 110, 120, 122,</w:t>
        <w:br/>
        <w:t>144-147, 149, 176, 257, 290, 307, 314,</w:t>
        <w:br/>
        <w:t>332, М2</w:t>
        <w:br/>
        <w:t>6)</w:t>
        <w:br/>
        <w:t>Сыр бойы 8, 42-53</w:t>
      </w:r>
    </w:p>
    <w:p>
      <w:r>
        <w:t>Семей 8-13, 57, 149, 307, 3П, В</w:t>
        <w:br/>
        <w:t>317, 332, 348</w:t>
        <w:br/>
        <w:t>Сырдария 9-14, 223, 235, 252, 76;</w:t>
        <w:br/>
        <w:t>142, 417, 433, 307, 308, 339, 3, 315</w:t>
        <w:br/>
        <w:t>332, 333, 339, 346, 347</w:t>
        <w:br/>
        <w:t>Санк - Петербург 14-92, 419</w:t>
        <w:br/>
        <w:t>Сібір 14-80, 122, 307, 316, 336</w:t>
        <w:br/>
        <w:t>Сүйіндік болысы 54, 155, 234-2360</w:t>
        <w:br/>
        <w:t>270, 272, 274, 276, 281,282, 284, 2773</w:t>
        <w:br/>
        <w:t>279, 281, 282, 284, 285, 287,220, 255;</w:t>
        <w:br/>
        <w:t>267, 268, 347</w:t>
        <w:br/>
        <w:t>Сахарная 16</w:t>
        <w:br/>
        <w:t>Сайрам 16</w:t>
        <w:br/>
        <w:t>Самарқанд 16, 17</w:t>
        <w:br/>
        <w:t>Сарыарқа 26</w:t>
        <w:br/>
        <w:t>Солтүстік қазақстан 26, 51, 307</w:t>
        <w:br/>
        <w:t>Сарысу 26, 136</w:t>
        <w:br/>
        <w:t>Ставрополь 32</w:t>
        <w:br/>
        <w:t>Соленки өзені 38</w:t>
        <w:br/>
        <w:t>Сундар форпосты 3%</w:t>
        <w:br/>
        <w:t>Самара 70, 356</w:t>
        <w:br/>
        <w:t>Самар желісі 74, 75</w:t>
        <w:br/>
        <w:t>Сундаевск бекінісі 75</w:t>
        <w:br/>
        <w:t>Сундов бекінісі 76</w:t>
        <w:br/>
        <w:t>Сахарной бекінісі 76, 84.</w:t>
        <w:br/>
        <w:t>Сорогинск қамалы 77</w:t>
        <w:br/>
        <w:t>Саржетім - шақшақ бекінісі 78</w:t>
        <w:br/>
        <w:t>Саратов 79</w:t>
        <w:br/>
        <w:t>Сағыз өзені 79, 83</w:t>
        <w:br/>
        <w:t>Сарайшық 84, 99, 107</w:t>
        <w:br/>
        <w:t>Симбирск 83</w:t>
        <w:br/>
        <w:t>Сандық 95</w:t>
        <w:br/>
        <w:t>Сирақты 166</w:t>
        <w:br/>
        <w:t>Самара 187, 105</w:t>
        <w:br/>
        <w:t>Сымтас 188</w:t>
        <w:br/>
        <w:t>Созақ 130</w:t>
        <w:br/>
        <w:t>Сарыөзек 332</w:t>
      </w:r>
    </w:p>
    <w:p>
      <w:r>
        <w:t>Санкәт сай 264</w:t>
        <w:br/>
        <w:t>Сары өзен 105, 106</w:t>
        <w:br/>
        <w:t>Сам 106</w:t>
        <w:br/>
        <w:t>Самар даласы 106</w:t>
        <w:br/>
        <w:t>Сары сай 205, 246, 260, 266</w:t>
        <w:br/>
        <w:t>Сарыбұлақ сай 266, 208; 214</w:t>
        <w:br/>
        <w:t>Сопылы сай 213, 223</w:t>
        <w:br/>
        <w:t>Сазды өзені 213, 223</w:t>
        <w:br/>
        <w:t>Сарпыт 234</w:t>
        <w:br/>
        <w:t>Сарыой 235, 366.:</w:t>
        <w:br/>
        <w:t>Соркәл 237, 241</w:t>
        <w:br/>
        <w:t>Сарыоба 237, 325</w:t>
        <w:br/>
        <w:t>443.</w:t>
        <w:br/>
        <w:t>С3босштпегів ала бейіпдәпаваһ үдеді 2)ада! 24/ раде 446</w:t>
        <w:br/>
        <w:t>Сазанбай ағаш</w:t>
        <w:br/>
        <w:t>Сарысай құдық 246</w:t>
        <w:br/>
        <w:t>Сулы көл 250</w:t>
        <w:br/>
        <w:t>Сәбен 250</w:t>
        <w:br/>
        <w:t>Сортөбе 251</w:t>
        <w:br/>
        <w:t>Сарықұс 252</w:t>
        <w:br/>
        <w:t>Сирақты көл 257</w:t>
        <w:br/>
        <w:t>Сасық сай 261</w:t>
        <w:br/>
        <w:t>Садырбек сай 262</w:t>
        <w:br/>
        <w:t>Сашамбай 301</w:t>
        <w:br/>
        <w:t>Сұраулы сай 265</w:t>
        <w:br/>
        <w:t>Салықбай сай 263</w:t>
        <w:br/>
        <w:t>Сарымсай 262</w:t>
        <w:br/>
        <w:t>Сретенек 274</w:t>
        <w:br/>
        <w:t>Сүгірәлі басы 182</w:t>
        <w:br/>
        <w:t>Салтақсай 182, 183</w:t>
        <w:br/>
        <w:t>Сарторған 183</w:t>
        <w:br/>
        <w:t>Саралап 195</w:t>
        <w:br/>
        <w:t>Сарықамыс 195</w:t>
        <w:br/>
        <w:t>Сарыбай -- басы 194</w:t>
        <w:br/>
        <w:t>Сорсай 194</w:t>
        <w:br/>
        <w:t>Сынтас 184</w:t>
        <w:br/>
        <w:t>Сәндыбек қопа 196</w:t>
        <w:br/>
        <w:t>Сасық көл 268</w:t>
        <w:br/>
        <w:t>Сыртқарасу 208</w:t>
        <w:br/>
        <w:t>Сазакөл 106</w:t>
        <w:br/>
        <w:t>Сәулекөл 237</w:t>
        <w:br/>
        <w:t>Сатақ - сай 295</w:t>
        <w:br/>
        <w:t>Сталипинск 306</w:t>
        <w:br/>
        <w:t>Соркәл 305</w:t>
        <w:br/>
        <w:t>Сарысу 308, 311,312</w:t>
        <w:br/>
        <w:t>Солтүстік 307, 339,316</w:t>
      </w:r>
    </w:p>
    <w:p>
      <w:r>
        <w:t>Сарытұмсық 320</w:t>
        <w:br/>
        <w:t>Сарыбиік 320</w:t>
        <w:br/>
        <w:t>Сары жал 320</w:t>
        <w:br/>
        <w:t>Сортымбет 299</w:t>
        <w:br/>
        <w:t>Сарытөбе 329</w:t>
        <w:br/>
        <w:t>Сарымсақты 291</w:t>
        <w:br/>
        <w:t>Солтүстік - батыс 339</w:t>
        <w:br/>
        <w:t>Сарқамыс 293</w:t>
        <w:br/>
        <w:t>Сусылдақ 293</w:t>
        <w:br/>
        <w:t>Сары - шоқы 327</w:t>
        <w:br/>
        <w:t>Сарыбет 327</w:t>
        <w:br/>
        <w:t>Сүзбе 327</w:t>
        <w:br/>
        <w:t>Сұржал 326</w:t>
        <w:br/>
        <w:t>Сарытау 317</w:t>
        <w:br/>
        <w:t>Солтүстік - шығыс 316</w:t>
        <w:br/>
        <w:t>Сораң 311</w:t>
        <w:br/>
        <w:t>Спасск 311</w:t>
        <w:br/>
        <w:t>444</w:t>
        <w:br/>
        <w:t>Саян - Алтай 245</w:t>
        <w:br/>
        <w:t>Сымтасты 294</w:t>
        <w:br/>
        <w:t>Талды өзені 202</w:t>
        <w:br/>
        <w:t>Теректі болысы 204, 205, 224, 229,</w:t>
        <w:br/>
        <w:t>232, 267</w:t>
        <w:br/>
        <w:t>Тоқан болысы 205</w:t>
        <w:br/>
        <w:t>Тасты бұлақ 205, 212, 192</w:t>
        <w:br/>
        <w:t>Талды Қарасу 208</w:t>
        <w:br/>
        <w:t>Түлкібай 208, 209</w:t>
        <w:br/>
        <w:t>Терісбұтақ 219, 228, 265, 273</w:t>
        <w:br/>
        <w:t>Тотай сай 221</w:t>
        <w:br/>
        <w:t>Торанғлы сай 226</w:t>
        <w:br/>
        <w:t>Тамды өзені 230-232</w:t>
        <w:br/>
        <w:t>Табантал 230, 232</w:t>
        <w:br/>
        <w:t>Телугей 230-232</w:t>
        <w:br/>
        <w:t>Талды сай 230</w:t>
        <w:br/>
        <w:t>Тобыл 232, 236, 237, 240, 242-244,</w:t>
        <w:br/>
        <w:t>250-252, 254, 314, 304, 305, 307, 308</w:t>
        <w:br/>
        <w:t>Троицк 232, 123, 132, 347</w:t>
        <w:br/>
        <w:t>Төлеген 237</w:t>
        <w:br/>
        <w:t>Тереңөткел 240, 242</w:t>
        <w:br/>
        <w:t>Талды көл 241</w:t>
        <w:br/>
        <w:t>Тілеуберді қайран 242</w:t>
        <w:br/>
        <w:t>Тынышбай көл 242</w:t>
        <w:br/>
        <w:t>Тобыл - Боқбағар 242.</w:t>
        <w:br/>
        <w:t>Тобыл - Тереңтай 242</w:t>
        <w:br/>
        <w:t>Тобыл - Қаракемпір 243</w:t>
        <w:br/>
        <w:t>Тобыл - Ақтас сай 243.</w:t>
      </w:r>
    </w:p>
    <w:p>
      <w:r>
        <w:t>Тобыл - Айырлы сай 243</w:t>
        <w:br/>
        <w:t>Тобыл - Тұрғамбай сай 243</w:t>
        <w:br/>
        <w:t>Тобыл Керей адыр 243</w:t>
        <w:br/>
        <w:t>Танарлы қопа 243</w:t>
        <w:br/>
        <w:t>Тайлақбай ағаш 244</w:t>
        <w:br/>
        <w:t>Тасыбай 245</w:t>
        <w:br/>
        <w:t>Таласбай қопа 247</w:t>
        <w:br/>
        <w:t>Талдыарал 247</w:t>
        <w:br/>
        <w:t>Тоқсан сөлі 249</w:t>
        <w:br/>
        <w:t>Тәнике 250</w:t>
        <w:br/>
        <w:t>Тереңқұдық 254</w:t>
        <w:br/>
        <w:t>Теректі көл 252</w:t>
        <w:br/>
        <w:t>Таз мерген 257</w:t>
        <w:br/>
        <w:t>Тастыбұлақ 260, 266, 267, 292</w:t>
        <w:br/>
        <w:t>Талбай 262, 268</w:t>
        <w:br/>
        <w:t>Тастысай 262, 268</w:t>
        <w:br/>
        <w:t>Тасты аша 262</w:t>
        <w:br/>
        <w:t>Торғай 8-64, 215, 232, 233, 235, 236;</w:t>
        <w:br/>
        <w:t>С3роситөпів апа бөліпоеһлава!Чада! 2)ада! 21! раде 441</w:t>
        <w:br/>
        <w:t>Зайсан 315</w:t>
        <w:br/>
        <w:t>И</w:t>
        <w:br/>
        <w:t>Иркутск 41</w:t>
        <w:br/>
        <w:t>Императорск 45</w:t>
        <w:br/>
        <w:t>Индер тауы 76</w:t>
        <w:br/>
        <w:t>Илепк бекінісі 76, 84</w:t>
        <w:br/>
        <w:t>Илецкая Зашите 32</w:t>
        <w:br/>
        <w:t>МИсмакаевск 274</w:t>
        <w:br/>
        <w:t>Иембетсай 192, 195, 201</w:t>
        <w:br/>
        <w:t>к</w:t>
        <w:br/>
        <w:t>Кеті көл 241</w:t>
        <w:br/>
        <w:t>Калмыковск 16, 107, 183</w:t>
        <w:br/>
        <w:t>Кулагин 16, 75-79, 114</w:t>
        <w:br/>
        <w:t>Кектің көлі 26</w:t>
        <w:br/>
        <w:t>Крутояр бекінісі 32</w:t>
        <w:br/>
        <w:t>Каспий теңізі 47-78, 105, 124</w:t>
        <w:br/>
        <w:t>Константиновск 45, 205</w:t>
        <w:br/>
        <w:t>КҠөлбидайық 240</w:t>
        <w:br/>
        <w:t>Кохехаровск 75-76</w:t>
        <w:br/>
        <w:t>Каменов 76</w:t>
        <w:br/>
        <w:t>Көш - жайық 76</w:t>
        <w:br/>
        <w:t>Каршев 76</w:t>
        <w:br/>
        <w:t>Қабанья бекінісі 78</w:t>
        <w:br/>
        <w:t>Калмыков бекінісі 79, 98</w:t>
      </w:r>
    </w:p>
    <w:p>
      <w:r>
        <w:t>Калпацк редуты 80</w:t>
        <w:br/>
        <w:t>Красный яр 80, 100</w:t>
        <w:br/>
        <w:t>Қаршинск бекінісі 89</w:t>
        <w:br/>
        <w:t>Көкөзек сағасы 184</w:t>
        <w:br/>
        <w:t>Көкәзек басы 184</w:t>
        <w:br/>
        <w:t>Кеналақ 199</w:t>
        <w:br/>
        <w:t>Көкпекті сағасы 199</w:t>
        <w:br/>
        <w:t>Көкпекті өзені 199</w:t>
        <w:br/>
        <w:t>Көктас сағасы 183</w:t>
        <w:br/>
        <w:t>Күлтөбе 183</w:t>
        <w:br/>
        <w:t>Күшікбай 180</w:t>
        <w:br/>
        <w:t>Көкпектісай 192</w:t>
        <w:br/>
        <w:t>Көкшетау 140, 232, 307, 308</w:t>
        <w:br/>
        <w:t>Күміс 142</w:t>
        <w:br/>
        <w:t>Крейдиковск 205</w:t>
        <w:br/>
        <w:t>Кіндік қарасу 208</w:t>
        <w:br/>
        <w:t>Күнті өзені 213, 223</w:t>
        <w:br/>
        <w:t>Көкетік 213, 224</w:t>
        <w:br/>
        <w:t>Көшек өзені 214</w:t>
        <w:br/>
        <w:t>Көтебай 219, 262, 263, 269</w:t>
        <w:br/>
        <w:t>Киікбай 220</w:t>
        <w:br/>
        <w:t>Кеңарал 234</w:t>
        <w:br/>
        <w:t>Көшебай бидайық 244</w:t>
        <w:br/>
        <w:t>Кәп көл 254</w:t>
        <w:br/>
        <w:t>Кенже молда 251</w:t>
        <w:br/>
        <w:t>Кенжеғара 248, 347</w:t>
        <w:br/>
        <w:t>Кішкене 263, 264</w:t>
        <w:br/>
        <w:t>Күңгірлік 263, 271</w:t>
        <w:br/>
        <w:t>Күдікті сай 264</w:t>
        <w:br/>
        <w:t>Келте сай 278, 282</w:t>
        <w:br/>
        <w:t>Кеуде өзені 280</w:t>
        <w:br/>
        <w:t>Кішкене қала 241</w:t>
        <w:br/>
        <w:t>Көкбекті өзені 209, 247, 256,265,273</w:t>
        <w:br/>
        <w:t>Кент 320, 321, 317, 320, 348</w:t>
        <w:br/>
        <w:t>Көбек 299</w:t>
        <w:br/>
        <w:t>Кең жүрт 325</w:t>
        <w:br/>
        <w:t>Көмпей 291, 295, 294</w:t>
        <w:br/>
        <w:t>Краснопольный 290</w:t>
        <w:br/>
        <w:t>Көрпебай 292</w:t>
        <w:br/>
        <w:t>Көлағаш 292</w:t>
        <w:br/>
        <w:t>Көкбекті 315</w:t>
        <w:br/>
        <w:t>Кеш 473</w:t>
        <w:br/>
        <w:t>Күметай 318</w:t>
        <w:br/>
        <w:t>Киев 356</w:t>
        <w:br/>
        <w:t>Көк Орда 346</w:t>
        <w:br/>
        <w:t>Кариз 343</w:t>
        <w:br/>
        <w:t>Кереуші 343</w:t>
      </w:r>
    </w:p>
    <w:p>
      <w:r>
        <w:t>қ</w:t>
        <w:br/>
        <w:t>Қаратау 11, 192</w:t>
        <w:br/>
        <w:t>Құмақ өзені 11, 202, 219, 234-236,</w:t>
        <w:br/>
        <w:t>248, 255, 257, 258, 265, 266, 154, 155,</w:t>
        <w:br/>
        <w:t>156, 158, 163, 166, 190 270, 272, 274,</w:t>
        <w:br/>
        <w:t>344</w:t>
        <w:br/>
        <w:t>Қазан 14, 54, 74</w:t>
        <w:br/>
        <w:t>Қазақстан 14, 25, 51, 257, 307, 336,</w:t>
        <w:br/>
        <w:t>342, 347, 348, 350</w:t>
        <w:br/>
        <w:t>Қостанай</w:t>
        <w:br/>
        <w:t>14-58, 62, 64, 204, 216,</w:t>
        <w:br/>
        <w:t>219, 220, 232, 233, 235, 236, 248, 251,</w:t>
        <w:br/>
        <w:t>256, 289, 272,282,285, 170, 255, 257,</w:t>
        <w:br/>
        <w:t>258, 266, 267, 274, 276, 287, 149, 151,</w:t>
        <w:br/>
        <w:t>152, 154-157, 160, 165, 169, 170, 172,</w:t>
        <w:br/>
        <w:t>190, 201, 295, 297, 290, 299, 301-304,</w:t>
        <w:br/>
        <w:t>308, 322, 347-349</w:t>
        <w:br/>
        <w:t>Қоқан хандығы 21, 45, 53, 122, 123,</w:t>
        <w:br/>
        <w:t>136, 140, 144, 147, 332, 334, 342</w:t>
        <w:br/>
        <w:t>Қылышқала 53</w:t>
        <w:br/>
        <w:t>Қобда 59, 95</w:t>
        <w:br/>
        <w:t>Қазалы 68, 223</w:t>
        <w:br/>
        <w:t>499</w:t>
        <w:br/>
        <w:t>САбосштөліз алд бөліполаваһ Чад! 2)6г1 244 раде 443</w:t>
        <w:br/>
        <w:t>Қытай 123, 315</w:t>
        <w:br/>
        <w:t>Қара - құм 129, 354;:375</w:t>
        <w:br/>
        <w:t>Құланөтпес 137</w:t>
        <w:br/>
        <w:t>Қайсар - сай 184</w:t>
        <w:br/>
        <w:t>Қаражар 184</w:t>
        <w:br/>
        <w:t>Қырғалы - сай 184</w:t>
        <w:br/>
        <w:t>Қорықтоғай 184</w:t>
        <w:br/>
        <w:t>Қызылжар 184, 326</w:t>
        <w:br/>
        <w:t>Қаражар 184, 183, 196</w:t>
        <w:br/>
        <w:t>Қарақұл - басы 184</w:t>
        <w:br/>
        <w:t>Қалыбай - басы 184</w:t>
        <w:br/>
        <w:t>Қалыбай бұлағы 185</w:t>
        <w:br/>
        <w:t>Қосағаш 185</w:t>
        <w:br/>
        <w:t>Қауметек өзені 182</w:t>
        <w:br/>
        <w:t>Қарағашты сай 183</w:t>
        <w:br/>
        <w:t>Қаратүмсық 326, 322, 331</w:t>
        <w:br/>
        <w:t>Құлақ - Қарасу 183</w:t>
        <w:br/>
        <w:t>Қайынбұлақ 183</w:t>
        <w:br/>
        <w:t>Құлақашы 195</w:t>
      </w:r>
    </w:p>
    <w:p>
      <w:r>
        <w:t>Құлмасай 196</w:t>
        <w:br/>
        <w:t>Қызылқұм 332</w:t>
        <w:br/>
        <w:t>Қаратөбе 198</w:t>
        <w:br/>
        <w:t>Қарағанды сай 198, 195</w:t>
        <w:br/>
        <w:t>Қисан 198</w:t>
        <w:br/>
        <w:t>Қатын - сағасы 198, 195</w:t>
        <w:br/>
        <w:t>Қарамын 198</w:t>
        <w:br/>
        <w:t>Қаменсай 183</w:t>
        <w:br/>
        <w:t>Қаратал 150</w:t>
        <w:br/>
        <w:t>Қарағашты 181, 194, 195, 192</w:t>
        <w:br/>
        <w:t>Қия 181, 326</w:t>
        <w:br/>
        <w:t>Қызылшын 181</w:t>
        <w:br/>
        <w:t>Қызылтал 180</w:t>
        <w:br/>
        <w:t>Қия - сағасы 180</w:t>
        <w:br/>
        <w:t>Қарақұс - сағасы 194</w:t>
        <w:br/>
        <w:t>Қызылқайың 194, 192, 212</w:t>
        <w:br/>
        <w:t>Қисан - ауз 194</w:t>
        <w:br/>
        <w:t>Қызыл - кебеже 195</w:t>
        <w:br/>
        <w:t>Қарашын 195</w:t>
        <w:br/>
        <w:t>Құланөтбес 137</w:t>
        <w:br/>
        <w:t>Қамыс - самар 106</w:t>
        <w:br/>
        <w:t>Құйық қопа 243</w:t>
        <w:br/>
        <w:t>Қайран көл 257</w:t>
        <w:br/>
        <w:t>Қайрақты 304</w:t>
        <w:br/>
        <w:t>Қарасай -- сағасы 304</w:t>
        <w:br/>
        <w:t>Қарабұтақ 294</w:t>
        <w:br/>
        <w:t>Қарқаралы 320, 324, 325, 308</w:t>
        <w:br/>
        <w:t>Қызылоба 325</w:t>
        <w:br/>
        <w:t>Қызыл - шошақ 225, 326</w:t>
        <w:br/>
        <w:t>Құдаша 325</w:t>
        <w:br/>
        <w:t>5-97</w:t>
        <w:br/>
        <w:t>Қараша 325</w:t>
        <w:br/>
        <w:t>Қара - шай 325</w:t>
        <w:br/>
        <w:t>Қарашоқы 320, 327</w:t>
        <w:br/>
        <w:t>Қызылтұмсық 320, 325, 327</w:t>
        <w:br/>
        <w:t>Қаратас 320, 327</w:t>
        <w:br/>
        <w:t>Құсақан 294, 302</w:t>
        <w:br/>
        <w:t>Қыстау 301, 329</w:t>
        <w:br/>
        <w:t>Қара- күңгей 325</w:t>
        <w:br/>
        <w:t>Қыстауы құмда 336</w:t>
        <w:br/>
        <w:t>Қыстауы жоқ 336</w:t>
        <w:br/>
        <w:t>Қарыс 336</w:t>
        <w:br/>
        <w:t>Қосқұдық 329</w:t>
        <w:br/>
        <w:t>Қаратөбе 329</w:t>
        <w:br/>
        <w:t>Қызылтөбе 329</w:t>
        <w:br/>
        <w:t>Қара - оба 327, 328</w:t>
      </w:r>
    </w:p>
    <w:p>
      <w:r>
        <w:t>Қарабалық 303</w:t>
        <w:br/>
        <w:t>Куөзек 302</w:t>
        <w:br/>
        <w:t>Қыпшақ сылаған 292</w:t>
        <w:br/>
        <w:t>Қойсақ 292</w:t>
        <w:br/>
        <w:t>Қиыр шығыс 339</w:t>
        <w:br/>
        <w:t>Қазығұрт 337</w:t>
        <w:br/>
        <w:t>Қарамұрт 337</w:t>
        <w:br/>
        <w:t>Қаратал 295</w:t>
        <w:br/>
        <w:t>Құрөзен 294</w:t>
        <w:br/>
        <w:t>Қоскөл 293</w:t>
        <w:br/>
        <w:t>Қуандық 293</w:t>
        <w:br/>
        <w:t>Құттыбай - сай 293</w:t>
        <w:br/>
        <w:t>Қызыл - шоқы 327, 326</w:t>
        <w:br/>
        <w:t>Қарабұжыр 326</w:t>
        <w:br/>
        <w:t>Қарақүс 326</w:t>
        <w:br/>
        <w:t>Қызылжал 326, 327</w:t>
        <w:br/>
        <w:t>Қабақ 296</w:t>
        <w:br/>
        <w:t>Қасқыр - соққан 326</w:t>
        <w:br/>
        <w:t>Қалсай 296</w:t>
        <w:br/>
        <w:t>Қойбас 290, 294, 295</w:t>
        <w:br/>
        <w:t>Қызыл - шелек 295</w:t>
        <w:br/>
        <w:t>Қара - биік 327</w:t>
        <w:br/>
        <w:t>Қара - бүйірат 327</w:t>
        <w:br/>
        <w:t>Қожамберген - қуыс 327</w:t>
        <w:br/>
        <w:t>Қызыл - адыр 327</w:t>
        <w:br/>
        <w:t>Қызыл - тас 326</w:t>
        <w:br/>
        <w:t>Қара - жұрт 327</w:t>
        <w:br/>
        <w:t>Қызылтау 317</w:t>
        <w:br/>
        <w:t>Қу317</w:t>
        <w:br/>
        <w:t>Қотанбұлақ 317</w:t>
        <w:br/>
        <w:t>Қазығұрт 337</w:t>
        <w:br/>
        <w:t>Қапал 315, 317</w:t>
        <w:br/>
        <w:t>Қарағаш 311, 318</w:t>
        <w:br/>
        <w:t>Қызылтолырақ 311</w:t>
        <w:br/>
        <w:t>441</w:t>
        <w:br/>
        <w:t>с: ЧЗооитгіз ңі бөйіпдәлава и 2үзоа! 244 радв,440</w:t>
        <w:br/>
        <w:t>Есім өзек еңсе көл 244</w:t>
        <w:br/>
        <w:t>Егінді көл 250, 251, 252</w:t>
        <w:br/>
        <w:t>Егеубай ағаш 246</w:t>
        <w:br/>
        <w:t>Есен көл 257</w:t>
        <w:br/>
        <w:t>Есембай сай 262</w:t>
        <w:br/>
        <w:t>Ерсай 296</w:t>
        <w:br/>
        <w:t>Елшібек 296</w:t>
        <w:br/>
        <w:t>Ереймен 311</w:t>
        <w:br/>
        <w:t>Елірей 311</w:t>
        <w:br/>
        <w:t>Есберген 292, 298</w:t>
        <w:br/>
        <w:t>ж</w:t>
        <w:br/>
        <w:t>Жайық 6-93, 105, 106, 119, 120, 145,</w:t>
      </w:r>
    </w:p>
    <w:p>
      <w:r>
        <w:t>172, 176, 191,236,267,271,277,278,</w:t>
        <w:br/>
        <w:t>279, 280, 282-287, 291-294, 298</w:t>
        <w:br/>
        <w:t>Жасқүс 56</w:t>
        <w:br/>
        <w:t>Жайық шебі 72-74</w:t>
        <w:br/>
        <w:t>Жиделібайсын 17</w:t>
        <w:br/>
        <w:t>Жем өзені 84, 106, 182, 179, 180</w:t>
        <w:br/>
        <w:t>Жарлық 95</w:t>
        <w:br/>
        <w:t>Жылыншық - Торғай 129</w:t>
        <w:br/>
        <w:t>Жаңақорған 130, 142</w:t>
        <w:br/>
        <w:t>Жүлек 130, 142</w:t>
        <w:br/>
        <w:t>Жетіқара 190, 154, 155, 157, 160, 162,</w:t>
        <w:br/>
        <w:t>163, 165, 166, 248, 250, 252, 255-258,</w:t>
        <w:br/>
        <w:t>234-237</w:t>
        <w:br/>
        <w:t>Жақсы өркеш 192</w:t>
        <w:br/>
        <w:t>Жаман өркеш 192</w:t>
        <w:br/>
        <w:t>Жамансу 192, 197</w:t>
        <w:br/>
        <w:t>Жылқкуар 154, 158, 160, 165, 166, 244,</w:t>
        <w:br/>
        <w:t>290, 297, 300, 302, 306, 347</w:t>
        <w:br/>
        <w:t>Жетімсай 165</w:t>
        <w:br/>
        <w:t>Жанабай өзені 210, 213, 224</w:t>
        <w:br/>
        <w:t>Жалғыз ағаш 195, 213, 223, 264, 272</w:t>
        <w:br/>
        <w:t>Жалғыз оба 214</w:t>
        <w:br/>
        <w:t>Жартас 18, 325, 327</w:t>
        <w:br/>
        <w:t>Жалпақ -- жабын 184</w:t>
        <w:br/>
        <w:t>Жалпақ қайың 183</w:t>
        <w:br/>
        <w:t>Жанғыз ағаш 198, 179</w:t>
        <w:br/>
        <w:t>Жалпақ -- қараған 198</w:t>
        <w:br/>
        <w:t>Жирық - сай 198</w:t>
        <w:br/>
        <w:t>Жусалы - қарасу 197</w:t>
        <w:br/>
        <w:t>Жанатай - сағасы 198</w:t>
        <w:br/>
        <w:t>Жаңғызаяқ 1823</w:t>
        <w:br/>
        <w:t>Жол сағасы 184</w:t>
        <w:br/>
        <w:t>Жоләткен сағасы 196</w:t>
        <w:br/>
        <w:t>Жақсы қарағайлы 224-229</w:t>
        <w:br/>
        <w:t>Жаман қарағайлы 224</w:t>
        <w:br/>
        <w:t>438</w:t>
        <w:br/>
        <w:t>Жездібай 226, 229</w:t>
        <w:br/>
        <w:t>Жаман ағаш өзені 231</w:t>
      </w:r>
    </w:p>
    <w:p>
      <w:r>
        <w:t>Желкуар болысы 234-236, 274, 287</w:t>
        <w:br/>
        <w:t>Желқуар өзені 237</w:t>
        <w:br/>
        <w:t>Жарлыбұтанды өзені 237</w:t>
        <w:br/>
        <w:t>Жайлаукөл 237</w:t>
        <w:br/>
        <w:t>Жарбүтақ 237, 272</w:t>
        <w:br/>
        <w:t>Жаркөл 237</w:t>
        <w:br/>
        <w:t>Жаңғыз көл 238, 254</w:t>
        <w:br/>
        <w:t>Жалпақашы 241</w:t>
        <w:br/>
        <w:t>Жайылма 242</w:t>
        <w:br/>
        <w:t>Жаныбек 243</w:t>
        <w:br/>
        <w:t>Жалпаққұлақ 243</w:t>
        <w:br/>
        <w:t>Жар қопа 245</w:t>
        <w:br/>
        <w:t>Жарлы өзені 246, 263, 264, 272</w:t>
        <w:br/>
        <w:t>Жалтыр көл 246, 266</w:t>
        <w:br/>
        <w:t>Жабағы 257</w:t>
        <w:br/>
        <w:t>Жалқүты сай 260</w:t>
        <w:br/>
        <w:t>Жаман сай 260, 266, 267</w:t>
        <w:br/>
        <w:t>Жетім сай 262</w:t>
        <w:br/>
        <w:t>Жолқүтты 266</w:t>
        <w:br/>
        <w:t>Жобалы сай 265</w:t>
        <w:br/>
        <w:t>Жуантәбе 263</w:t>
        <w:br/>
        <w:t>Жаныскөлі сай 272</w:t>
        <w:br/>
        <w:t>Жуса өзені 277</w:t>
        <w:br/>
        <w:t>Жалпақ қозы 279</w:t>
        <w:br/>
        <w:t>Ждановск 306</w:t>
        <w:br/>
        <w:t>Жарыспай 304</w:t>
        <w:br/>
        <w:t>Жылы жұрт 320</w:t>
        <w:br/>
        <w:t>Жұрын 300</w:t>
        <w:br/>
        <w:t>Жүніс - ата 336</w:t>
        <w:br/>
        <w:t>Жаубай - сай 295</w:t>
        <w:br/>
        <w:t>Жылан -- қонған 326</w:t>
        <w:br/>
        <w:t>Жанақ 296</w:t>
        <w:br/>
        <w:t>Жайық - Арыстан 290, 295</w:t>
        <w:br/>
        <w:t>Жамбас -- тас 327</w:t>
        <w:br/>
        <w:t>Жетісу 315, 332, 342</w:t>
        <w:br/>
        <w:t>Жаманды 311</w:t>
        <w:br/>
        <w:t>Жылыбұлақ 332</w:t>
        <w:br/>
        <w:t>Жанасу 332</w:t>
        <w:br/>
        <w:t>Жизақ 332, 343</w:t>
        <w:br/>
        <w:t>Жамбыл 348</w:t>
        <w:br/>
        <w:t>Жетіқара 347</w:t>
        <w:br/>
        <w:t>Закаспий 13</w:t>
        <w:br/>
        <w:t>Звериноголов бекінісі 70, 78</w:t>
        <w:br/>
        <w:t>Зеленовск 16</w:t>
        <w:br/>
        <w:t>СӘФоситөпів ала беліпдӛлава) Чаба! 2)аөг1! 244 раде 447</w:t>
      </w:r>
    </w:p>
    <w:p>
      <w:r>
        <w:t>353-362, 157, 160, 163, 165, 169-172,</w:t>
        <w:br/>
        <w:t>124, 364-366, 307, 308, 127, 128, 129,</w:t>
        <w:br/>
        <w:t>184, 333, 347, 349</w:t>
        <w:br/>
        <w:t>Тобыл өзені 11, 30, 124, 169</w:t>
        <w:br/>
        <w:t>Ташкент 14-16, 126,332,339,342,343</w:t>
        <w:br/>
        <w:t>Түркістан 16, 427, 332, 342</w:t>
        <w:br/>
        <w:t>Тәжікстан 17</w:t>
        <w:br/>
        <w:t>Талды сай 211</w:t>
        <w:br/>
        <w:t>Темір уезі 58, 301</w:t>
        <w:br/>
        <w:t>Таналы 77, 32,34</w:t>
        <w:br/>
        <w:t>Туркия 71, 97</w:t>
        <w:br/>
        <w:t>Туркмения 17</w:t>
        <w:br/>
        <w:t>Татишев бекінісі 74</w:t>
        <w:br/>
        <w:t>Төлесбай сай 264, 272</w:t>
        <w:br/>
        <w:t>Талбай сай 266</w:t>
        <w:br/>
        <w:t>Текелбай бұлақ 272</w:t>
        <w:br/>
        <w:t>Таубек сағасы 277, 282</w:t>
        <w:br/>
        <w:t>Тұзтөбе 173, 174</w:t>
        <w:br/>
        <w:t>Тоқан 173, 176</w:t>
        <w:br/>
        <w:t>Тастыбұтақ 173, 198</w:t>
        <w:br/>
        <w:t>Тула 187</w:t>
        <w:br/>
        <w:t>Темеш 137</w:t>
        <w:br/>
        <w:t>Талды 140</w:t>
        <w:br/>
        <w:t>Теректі 179, 183, 173, 176, 177, 185,</w:t>
        <w:br/>
        <w:t>192, 151, 157, 150, 191, 185, 347, 370</w:t>
        <w:br/>
        <w:t>Тамды 192, 197</w:t>
        <w:br/>
        <w:t>Тастөбе 119</w:t>
        <w:br/>
        <w:t>Тұртұғыл болысы 129</w:t>
        <w:br/>
        <w:t>Төбет - темеш 129</w:t>
        <w:br/>
        <w:t>Тынәлі - қарпақ 129</w:t>
        <w:br/>
        <w:t>Тынәлі 137</w:t>
        <w:br/>
        <w:t>Таловая бекеті 106</w:t>
        <w:br/>
        <w:t>Түкөскен 184, 194</w:t>
        <w:br/>
        <w:t>Тобылғы - тоғай 185</w:t>
        <w:br/>
        <w:t>Тышқақ сай 182</w:t>
        <w:br/>
        <w:t>Талдыбұлақ 198</w:t>
      </w:r>
    </w:p>
    <w:p>
      <w:r>
        <w:t>Тапыш 180</w:t>
        <w:br/>
        <w:t>Түйте 181</w:t>
        <w:br/>
        <w:t>Тасты сай 195</w:t>
        <w:br/>
        <w:t>Тасқұдық 250, 262</w:t>
        <w:br/>
        <w:t>Тәмпешік 257</w:t>
        <w:br/>
        <w:t>Танатар сай 183</w:t>
        <w:br/>
        <w:t>Түз төбе 435</w:t>
        <w:br/>
        <w:t>Теке 434, 435</w:t>
        <w:br/>
        <w:t>Туманшы 434</w:t>
        <w:br/>
        <w:t>Түлкібас 337</w:t>
        <w:br/>
        <w:t>Тұнды 318</w:t>
        <w:br/>
        <w:t>Тамск 315</w:t>
        <w:br/>
        <w:t>Там 314</w:t>
        <w:br/>
        <w:t>Түндік 318</w:t>
        <w:br/>
        <w:t>Талды 318, 319, 322, 323</w:t>
        <w:br/>
        <w:t>Тоқырауыш 317</w:t>
        <w:br/>
        <w:t>Тоқта - күшік 237</w:t>
        <w:br/>
        <w:t>Тас - ши 290, 294</w:t>
        <w:br/>
        <w:t>Таналтбай 294</w:t>
        <w:br/>
        <w:t>Тұрышбай - сай 293</w:t>
        <w:br/>
        <w:t>Тоқты 293</w:t>
        <w:br/>
        <w:t>Тауқарағай 293</w:t>
        <w:br/>
        <w:t>Тілеміс - сай 292</w:t>
        <w:br/>
        <w:t>Тас - сай 338</w:t>
        <w:br/>
        <w:t>Тас - бастау 336</w:t>
        <w:br/>
        <w:t>Тілеу 298</w:t>
        <w:br/>
        <w:t>Тасқотан 325</w:t>
        <w:br/>
        <w:t>Тесіктау 325</w:t>
        <w:br/>
        <w:t>Тық қара 325</w:t>
        <w:br/>
        <w:t>Томар - бұлақ 320</w:t>
        <w:br/>
        <w:t>Талды - Қарасу 304</w:t>
        <w:br/>
        <w:t>Тілеп 299</w:t>
        <w:br/>
        <w:t>Тоқсан 299</w:t>
        <w:br/>
        <w:t>Темірші 317</w:t>
        <w:br/>
        <w:t>Уақсай 183</w:t>
        <w:br/>
        <w:t>Уфа 356</w:t>
        <w:br/>
        <w:t>Ү</w:t>
        <w:br/>
        <w:t>Үрпек 307</w:t>
        <w:br/>
        <w:t>Үш - қамыс 294</w:t>
      </w:r>
    </w:p>
    <w:p>
      <w:r>
        <w:t>Үш - төбе 326</w:t>
        <w:br/>
        <w:t>Үш қатты 210</w:t>
        <w:br/>
        <w:t>Үрпек сал 181</w:t>
        <w:br/>
        <w:t>Үлкен - сай 325</w:t>
        <w:br/>
        <w:t>Үш - таған 326</w:t>
        <w:br/>
        <w:t>Ұ</w:t>
        <w:br/>
        <w:t>Ұлытау 129, 137, 138</w:t>
        <w:br/>
        <w:t>Ұр өзені 140</w:t>
        <w:br/>
        <w:t>Ұзын сор 241</w:t>
        <w:br/>
        <w:t>Ұрпая қарасу 208</w:t>
        <w:br/>
        <w:t>Ұлы - қарт өзені 279, 285</w:t>
        <w:br/>
        <w:t>Ұзынқұлақ 329</w:t>
        <w:br/>
        <w:t>Ұялы 326</w:t>
        <w:br/>
        <w:t>Ұрыс кескен 290</w:t>
        <w:br/>
        <w:t>Хх</w:t>
        <w:br/>
        <w:t>Хане өзені 79</w:t>
        <w:br/>
        <w:t>445</w:t>
        <w:br/>
        <w:t>САроситәлі ага! Зөңіплдзһлаза! үада! 2)ада! 24// раде 459</w:t>
        <w:br/>
        <w:t>С3боситөлів аға Зөйіпдөлаваһ (әда! 2)а021 24! рад 451</w:t>
        <w:br/>
        <w:t>84, 88, 95, 98, 102, 111, 112, 163, 225,</w:t>
        <w:br/>
        <w:t>230, 232, 236</w:t>
        <w:br/>
        <w:t>Жағалбайлы 3-6, 8-12,</w:t>
        <w:br/>
        <w:t>14,15,17,20,21,23,28,29,30-34, 36, 39,</w:t>
        <w:br/>
        <w:t>40, 43, 44, 46, 47, 50, 51, 52, 53, 56,</w:t>
        <w:br/>
        <w:t>57, 58, 63, 68, 70, 71, 75, 78, 79, 80,</w:t>
        <w:br/>
        <w:t>82, 84, 85, 89, 95, 97, 98, 100, 102,</w:t>
        <w:br/>
        <w:t>107, 109, 110, 112, 123, 124, 127, 128,</w:t>
        <w:br/>
        <w:t>129, 132, 133, 134, 140, 142, 145, 146,</w:t>
        <w:br/>
        <w:t>147, 148, 149, 150-158, 160, 162, 163,</w:t>
        <w:br/>
        <w:t>165, 166, 177, 178, 179, 185, 186, 187,</w:t>
        <w:br/>
        <w:t>188, 189, 191, 193, 200, 203, 205, 206,</w:t>
        <w:br/>
        <w:t>207, 214,219, 220, 221,222, 223, 224,</w:t>
        <w:br/>
        <w:t>227, 228, 229,230, 231,232, 235, 236,</w:t>
        <w:br/>
        <w:t>237,238, 249, 250, 253, 254, 255, 257,</w:t>
        <w:br/>
        <w:t>258, 259, 265, 266, 267, 268, 270, 273,</w:t>
        <w:br/>
        <w:t>274, 275, 276, 281, 286, 287, 288, 289,</w:t>
        <w:br/>
        <w:t>296, 294, 303, 304, 305, 307, 309, 320,</w:t>
        <w:br/>
        <w:t>321, 324, 325, 327, 290, 310, 312, 313,</w:t>
        <w:br/>
        <w:t>214,318, 328, 329, 336, 337, 338, 339,</w:t>
        <w:br/>
        <w:t>345, 346, 347, 350</w:t>
        <w:br/>
        <w:t>Жоңғарлар 17</w:t>
        <w:br/>
        <w:t>Жаппас 50, 56, 98, 123, 125, 127, 128,</w:t>
        <w:br/>
        <w:t>220, 221, 236, 303, 372</w:t>
        <w:br/>
        <w:t>Жылыс 164, 335</w:t>
        <w:br/>
        <w:t>Жайық 122</w:t>
        <w:br/>
        <w:t>Жылмамбет 152, 158, 159, 178, 193,</w:t>
      </w:r>
    </w:p>
    <w:p>
      <w:r>
        <w:t>206, 225, 259</w:t>
        <w:br/>
        <w:t>Жыңбыр 152</w:t>
        <w:br/>
        <w:t>Жолбарыс 152, 178</w:t>
        <w:br/>
        <w:t>Жиембай 153, 238, 259, 272</w:t>
        <w:br/>
        <w:t>Жанақ 154, 155, 288</w:t>
        <w:br/>
        <w:t>Жетібай 154, 155, 158, 159, 164, 259,</w:t>
        <w:br/>
        <w:t>266, 272, 288</w:t>
        <w:br/>
        <w:t>Жанбай 155, 156, 167, 275, 281, 285,</w:t>
        <w:br/>
        <w:t>303</w:t>
        <w:br/>
        <w:t>Жәнібек 157, 158, 159, 178, 259, 266,</w:t>
        <w:br/>
        <w:t>272, 275, 283</w:t>
        <w:br/>
        <w:t>Жанкісі 159, 275</w:t>
        <w:br/>
        <w:t>Жетіру 160, 303, 311, 346, 347, 349</w:t>
        <w:br/>
        <w:t>Жолымбет 161, 288</w:t>
        <w:br/>
        <w:t>Жәдігер 161, 275, 286, 288, 300, 324</w:t>
        <w:br/>
        <w:t>Жасмағамбет 161, 288</w:t>
        <w:br/>
        <w:t>Жұрын 161, 288</w:t>
        <w:br/>
        <w:t>Жәдік 163, 206, 275</w:t>
        <w:br/>
        <w:t>Жайтілеу 163</w:t>
        <w:br/>
        <w:t>Жаманқұл 163</w:t>
        <w:br/>
        <w:t>Жанысбай 163, 164, 335</w:t>
        <w:br/>
        <w:t>Жиенәлі 178, 168</w:t>
        <w:br/>
        <w:t>Жиес 168, 178</w:t>
        <w:br/>
        <w:t>Жандос 168, 178</w:t>
        <w:br/>
        <w:t>Жіңішке 178</w:t>
        <w:br/>
        <w:t>Жақансары 164, 335.</w:t>
        <w:br/>
        <w:t>Жәку 164</w:t>
        <w:br/>
        <w:t>Жалтыр 167, 275</w:t>
        <w:br/>
        <w:t>Жадық 193</w:t>
        <w:br/>
        <w:t>Жайса 201</w:t>
        <w:br/>
        <w:t>Жанбыр 178</w:t>
        <w:br/>
        <w:t>Жаманқара 167</w:t>
        <w:br/>
        <w:t>Жанкермен 167, 238, 275, 284, 289,</w:t>
        <w:br/>
        <w:t>297, 299, 303</w:t>
        <w:br/>
        <w:t>Жауғашты 167, 238, 299</w:t>
        <w:br/>
        <w:t>Жуас 167</w:t>
        <w:br/>
        <w:t>Жанқабыл 206</w:t>
        <w:br/>
        <w:t>Жұдырық 206, 222</w:t>
        <w:br/>
        <w:t>Жаманке 206, 219</w:t>
        <w:br/>
        <w:t>Жармахамбет 288</w:t>
        <w:br/>
        <w:t>Жалайыр 342, 343</w:t>
        <w:br/>
        <w:t>И</w:t>
        <w:br/>
        <w:t>Итбай 178, 152</w:t>
        <w:br/>
        <w:t>Иман 154, 155, 288</w:t>
        <w:br/>
        <w:t>1:4</w:t>
        <w:br/>
        <w:t>Кердері 3, 36, 56, 79, 83, 93, 99, 100,</w:t>
        <w:br/>
        <w:t>117, 372, 342,</w:t>
        <w:br/>
        <w:t>Күнқожа 275</w:t>
        <w:br/>
        <w:t>Кикі 203</w:t>
        <w:br/>
        <w:t>Керей 235</w:t>
      </w:r>
    </w:p>
    <w:p>
      <w:r>
        <w:t>Кіші жүз 237, 307, 339, 340, 348, 349,</w:t>
        <w:br/>
        <w:t>350</w:t>
        <w:br/>
        <w:t>Керейт 83, 42</w:t>
        <w:br/>
        <w:t>Кете 34, 57, 85, 98, 99, 187, 221, 230,</w:t>
        <w:br/>
        <w:t>Киізтымақ 132, 178, 187; 188, 225</w:t>
        <w:br/>
        <w:t>Кенжебай 152</w:t>
        <w:br/>
        <w:t>Кетей 156, 157, 259, 269</w:t>
        <w:br/>
        <w:t>Көшербай 161, 198</w:t>
        <w:br/>
        <w:t>Киікше 162, 163, 193, 201, 206, 230</w:t>
        <w:br/>
        <w:t>Келден 164</w:t>
        <w:br/>
        <w:t>Көбен 167, 275</w:t>
        <w:br/>
        <w:t>Көбей 167,289</w:t>
        <w:br/>
        <w:t>Көбек 167,289</w:t>
        <w:br/>
        <w:t>Кенжебай 178</w:t>
        <w:br/>
        <w:t>Көтек 164</w:t>
        <w:br/>
        <w:t>Келтай 206, 219</w:t>
        <w:br/>
        <w:t>Кәтек 335</w:t>
        <w:br/>
        <w:t>449</w:t>
        <w:br/>
        <w:t>Озроолтере але лпа үфа 980) 4 244 раде 448</w:t>
        <w:br/>
        <w:t>Хиуа 16, 21, 22, 23,26, 27, 39, 42, 45,</w:t>
        <w:br/>
        <w:t>52, 53-55, 81, 90, 91, 97, 102, 103,</w:t>
        <w:br/>
        <w:t>107,118, 120, 122, 131, 141, 142, 144,</w:t>
        <w:br/>
        <w:t>М7</w:t>
        <w:br/>
        <w:t>Херсонек 177, 224</w:t>
        <w:br/>
        <w:t>Хурдан 343</w:t>
        <w:br/>
        <w:t>Хантан 336</w:t>
        <w:br/>
        <w:t>Черный яр 80</w:t>
        <w:br/>
        <w:t>Чякенкөл 188</w:t>
        <w:br/>
        <w:t>Чупруковский 205</w:t>
        <w:br/>
        <w:t>Ш</w:t>
        <w:br/>
        <w:t>Шыңғырлау өзені 79</w:t>
        <w:br/>
        <w:t>Шу 14, 140, 336, 311, 332, 334, 336,</w:t>
        <w:br/>
        <w:t>347</w:t>
        <w:br/>
        <w:t>Шығыс Түркістан 27</w:t>
        <w:br/>
        <w:t>Шарапке өзені 99</w:t>
        <w:br/>
        <w:t>Шауыш - сағасы 184</w:t>
      </w:r>
    </w:p>
    <w:p>
      <w:r>
        <w:t>Шынбұтақ басы 182</w:t>
        <w:br/>
        <w:t>Шолақ - сағасы 195</w:t>
        <w:br/>
        <w:t>Шолақ сай 195, 180, 201, 223, 231,</w:t>
        <w:br/>
        <w:t>Шақатау 197</w:t>
        <w:br/>
        <w:t>Шілікті сай 196</w:t>
        <w:br/>
        <w:t>Шақпақ тас 195</w:t>
        <w:br/>
        <w:t>Шиелі сай 186, 192, 265</w:t>
        <w:br/>
        <w:t>Шұбар 165, 234, 235</w:t>
        <w:br/>
        <w:t>Шағанда 107</w:t>
        <w:br/>
        <w:t>Шеп 124, 127</w:t>
        <w:br/>
        <w:t>Шұқыркөл 106</w:t>
        <w:br/>
        <w:t>Шет - ырғыз 140</w:t>
        <w:br/>
        <w:t>Шымқорған 142</w:t>
        <w:br/>
        <w:t>Шымкент 149, 163, 308, 336-339, 312,</w:t>
        <w:br/>
        <w:t>333, 337, 338, 340, 347</w:t>
        <w:br/>
        <w:t>Шүрегей тас 181</w:t>
        <w:br/>
        <w:t>Шындаш 223</w:t>
        <w:br/>
        <w:t>Шаншарсай 226</w:t>
        <w:br/>
        <w:t>Шолақ Тамды өзені 230, 231</w:t>
        <w:br/>
        <w:t>Шалқар - Егізқара көлі 237, 238</w:t>
        <w:br/>
        <w:t>Шөнті кәл 237</w:t>
        <w:br/>
        <w:t>Шағырма 240</w:t>
        <w:br/>
        <w:t>446</w:t>
        <w:br/>
        <w:t>Шортанды өзені 243, 244, 245, 255,237</w:t>
        <w:br/>
        <w:t>Шұжық қопа 243</w:t>
        <w:br/>
        <w:t>Шілікті көл 242</w:t>
        <w:br/>
        <w:t>Шоңай қопа 245</w:t>
        <w:br/>
        <w:t>Шалбаз көл 245</w:t>
        <w:br/>
        <w:t>Шағыр қопа 246, 256</w:t>
        <w:br/>
        <w:t>Шалқар көлі 247, 249, 250</w:t>
        <w:br/>
        <w:t>Шұбартпа көл 250</w:t>
        <w:br/>
        <w:t>Шұбартпа сай 250</w:t>
        <w:br/>
        <w:t>Шонай құдық 251</w:t>
        <w:br/>
        <w:t>Шиелі көл 254</w:t>
        <w:br/>
        <w:t>Шеке көл 257</w:t>
        <w:br/>
        <w:t>Шиелі сай 262, 269</w:t>
      </w:r>
    </w:p>
    <w:p>
      <w:r>
        <w:t>Шоқ ағаш 263</w:t>
        <w:br/>
        <w:t>Шоңқы көл 266</w:t>
        <w:br/>
        <w:t>Шығыс Қазақстан 307, 314</w:t>
        <w:br/>
        <w:t>Шығыс 307, 339</w:t>
        <w:br/>
        <w:t>Шошқа - түрткен 325, 328</w:t>
        <w:br/>
        <w:t>Шүрен 292</w:t>
        <w:br/>
        <w:t>Шолақсай 293, 294</w:t>
        <w:br/>
        <w:t>Шошқа - ашқан 327</w:t>
        <w:br/>
        <w:t>Шүкір - жүр 327</w:t>
        <w:br/>
        <w:t>Шеген - бұлақ 327</w:t>
        <w:br/>
        <w:t>Шолақ - қуыс 327</w:t>
        <w:br/>
        <w:t>Шегір - қонған 326</w:t>
        <w:br/>
        <w:t>Шебубай - Нұра 311</w:t>
        <w:br/>
        <w:t>Шөл 347</w:t>
        <w:br/>
        <w:t>Шыршық 342</w:t>
        <w:br/>
        <w:t>ы</w:t>
        <w:br/>
        <w:t>Ырғыз 10, 21, 50, 63, 64, 68, 124, 127,</w:t>
        <w:br/>
        <w:t>128, 134, 161, 169, 170, 171, 192, 203,</w:t>
        <w:br/>
        <w:t>204, 217, 220, 223, 229, 232, 236, 248,</w:t>
        <w:br/>
        <w:t>288, 333</w:t>
        <w:br/>
        <w:t>І</w:t>
        <w:br/>
        <w:t>Ішкі Орда 40, 53, 55, 57</w:t>
        <w:br/>
        <w:t>Іле 140, 315, 317</w:t>
        <w:br/>
        <w:t>Ішкүрт -- жүрт 327</w:t>
        <w:br/>
        <w:t>Я</w:t>
        <w:br/>
        <w:t>Яковлевск 177</w:t>
        <w:br/>
        <w:t>САроситәгіз алд Зәйілдӛлаза! ада! 2)ада! 24// раде 456</w:t>
        <w:br/>
        <w:t>ЖАҒАЛБАЙЛЫ</w:t>
        <w:br/>
        <w:t>Ұ том. П кітап</w:t>
        <w:br/>
        <w:t>7-ТАРАУ. Жағалбайлылардың ХҮ-ХІХ ғасырлардағы</w:t>
        <w:br/>
        <w:t>саяси оқиғаларға қатысы .................................м..... 3</w:t>
        <w:br/>
        <w:t>7.1. Деректер мен құжаттар ...........л.омы ааа 3</w:t>
        <w:br/>
        <w:t>7.2. Жағалбайлылар отарлық езгіде.........г4....2412.1. 15</w:t>
        <w:br/>
        <w:t>7.3. Ұлт-азаттық көтерілістердегі Жағалбайлылар.............. 69</w:t>
        <w:br/>
        <w:t>а) Жағалбайлылардың Е.Пугачев бастаған</w:t>
        <w:br/>
        <w:t>шаруалар соғысына қатысуы ....о..ғ04Уа ца шамы ыы.</w:t>
        <w:br/>
        <w:t>ә) Сырым Датұлы көтерілісіндегі Жағалбайлылар</w:t>
        <w:br/>
        <w:t>6) Жағалбайлылар Исатай мен Махамбет</w:t>
      </w:r>
    </w:p>
    <w:p>
      <w:r>
        <w:t>көтерілісінде ...........ые ағы 105</w:t>
        <w:br/>
        <w:t>в) Жағалбайлылардың Кенесары Қасымұлы</w:t>
        <w:br/>
        <w:t>бастаған көтерілісті қолдауы ........га д ала. 122</w:t>
        <w:br/>
        <w:t>8-ТАРАУ. Жағалбайлылар шежіресі .................................... 148</w:t>
        <w:br/>
        <w:t>9-ТАРАУ. Жағалбайлылардың Қазақстан аумағында</w:t>
        <w:br/>
        <w:t>қоныстануы мен орналасуы (ХІХ-ХХ ғ.ғ. басы) .................... 169</w:t>
        <w:br/>
        <w:t>Жағалбайлылар Батыс Қазақстан өңірінде ....................... 169</w:t>
        <w:br/>
        <w:t>а) Торғай облысы гоеуоховеенетавманнененеее 160</w:t>
        <w:br/>
        <w:t>Ақтөбе уезі ....... 172</w:t>
        <w:br/>
        <w:t>Теректі болысы ..... 176</w:t>
        <w:br/>
        <w:t>Ойсылқара болысы</w:t>
        <w:br/>
        <w:t>Аралтөбе болысы ... .204</w:t>
        <w:br/>
        <w:t>Ақтөбе болысы... .ә..аағғғ-әəә 224</w:t>
        <w:br/>
        <w:t>Бестамак"болысыГшонониягсаргапиианоикогаиыааауаа ыра 229</w:t>
        <w:br/>
        <w:t>Қостанай уезі ..200.</w:t>
        <w:br/>
        <w:t>Жетіқара болысы</w:t>
        <w:br/>
        <w:t>Құмақ болысы ...</w:t>
        <w:br/>
        <w:t>Сүйіндік болысы</w:t>
        <w:br/>
        <w:t>Желқуар болысы</w:t>
        <w:br/>
        <w:t>Дамбар болысы ..</w:t>
        <w:br/>
        <w:t>10-ТАРАУ. Жағалбайлылар Орталық және Шығыс</w:t>
        <w:br/>
        <w:t>Қазақстан аймағында ......................Л...2.2..2..22... 307</w:t>
        <w:br/>
        <w:t>454</w:t>
        <w:br/>
        <w:t>С3росштөлів апд бөйіпдөлаваі Үада! 2)әда! 241! раде 453</w:t>
        <w:br/>
        <w:t>Масқар 57, 91, 117,</w:t>
        <w:br/>
        <w:t>Мәмбет 156, 169, 275, 283</w:t>
        <w:br/>
        <w:t>Меді 160, 161, 288, 300, 303</w:t>
        <w:br/>
        <w:t>Мелеусе 160, 275, 286</w:t>
        <w:br/>
        <w:t>Малжан 161, 193</w:t>
        <w:br/>
        <w:t>Моншай 161, 288</w:t>
        <w:br/>
        <w:t>Мамбет 158, 159</w:t>
        <w:br/>
        <w:t>Меңдібай 159, 259</w:t>
        <w:br/>
        <w:t>Майжыр 153, 193</w:t>
        <w:br/>
        <w:t>Меңдібек 152, 178, 193, 206,225</w:t>
        <w:br/>
        <w:t>Манап 162, 163, 193, 202, 203, 206,</w:t>
        <w:br/>
        <w:t>201</w:t>
        <w:br/>
        <w:t>Меңмұрат 162, 163, 193, 201</w:t>
        <w:br/>
        <w:t>Мәлікжан 164</w:t>
        <w:br/>
        <w:t>Малгелді 152, 178</w:t>
        <w:br/>
        <w:t>Маңғыбай 152, 178</w:t>
        <w:br/>
        <w:t>Мұқан 167, 275</w:t>
        <w:br/>
        <w:t>Матан 167</w:t>
        <w:br/>
        <w:t>Мәдемір 164</w:t>
        <w:br/>
        <w:t>Мәшек 164, 335</w:t>
        <w:br/>
        <w:t>Малатау 43, 148, 150, 177, 178, 190,</w:t>
        <w:br/>
        <w:t>191, 192, 193, 201, 152, 153, 156, 166,</w:t>
        <w:br/>
        <w:t>168, 203, 205, 206, 214, 217, 219, 220,</w:t>
        <w:br/>
        <w:t>221, 222, 223, 236, 237, 238, 250,251,</w:t>
        <w:br/>
        <w:t>258, 259, 272, 274, 275, 321, 324, 318,</w:t>
        <w:br/>
        <w:t>319</w:t>
        <w:br/>
        <w:t>Мырза 148, 150, 152, 153, 155, 156,</w:t>
        <w:br/>
        <w:t>157, 159, 177, 178, 205, 206, 214, 225,</w:t>
        <w:br/>
        <w:t>236,237,251,252, 253, 254, 259, 274,</w:t>
        <w:br/>
        <w:t>275, 287, 303, 319, 324</w:t>
        <w:br/>
        <w:t>Молбай 206, 217</w:t>
      </w:r>
    </w:p>
    <w:p>
      <w:r>
        <w:t>Мұхамедқали 159, 275</w:t>
        <w:br/>
        <w:t>Молда 275, 286</w:t>
        <w:br/>
        <w:t>Мемусе 161</w:t>
        <w:br/>
        <w:t>Мырзали 158, 159</w:t>
        <w:br/>
        <w:t>Мұңгуш 340</w:t>
        <w:br/>
        <w:t>Моңолдар 341</w:t>
        <w:br/>
        <w:t>Монғол 341</w:t>
        <w:br/>
        <w:t>Мерес 319</w:t>
        <w:br/>
        <w:t>Нағайбақтар 70</w:t>
        <w:br/>
        <w:t>Ноғайлар 56, 57</w:t>
        <w:br/>
        <w:t>Назар 140, 141, 161, 28%</w:t>
        <w:br/>
        <w:t>Наурызбай 164, 168, 178, 335</w:t>
        <w:br/>
        <w:t>Нұрлыбай 164</w:t>
        <w:br/>
        <w:t>Намаз 167, 289</w:t>
        <w:br/>
        <w:t>Найман 318, 321</w:t>
        <w:br/>
        <w:t>Ноғай 344, 346,</w:t>
        <w:br/>
        <w:t>о</w:t>
        <w:br/>
        <w:t>Орыс қазақтары 45:</w:t>
        <w:br/>
        <w:t>Оразбай 98, 335</w:t>
        <w:br/>
        <w:t>Оразымбет 157</w:t>
        <w:br/>
        <w:t>Ормантай 150, 156, 185, 157, 158, 159,</w:t>
        <w:br/>
        <w:t>148, 162, 163, 165, 177, 178, 185, 190,</w:t>
        <w:br/>
        <w:t>191, 192, 193, 203, 205, 206, 221, 222,</w:t>
        <w:br/>
        <w:t>236, 237, 238, 248, 253, 258, 259, 265,</w:t>
        <w:br/>
        <w:t>267, 272, 274, 275, 283, 287,288</w:t>
        <w:br/>
        <w:t>Ораз 155, 156, 275, 303</w:t>
        <w:br/>
        <w:t>Ожырай кете 102</w:t>
        <w:br/>
        <w:t>Орыс 107, 290, 305, 306, 307, 345,</w:t>
        <w:br/>
        <w:t>Отарбай 162, 163, 193, 201, 275</w:t>
        <w:br/>
        <w:t>Орта жүз 235, 307, 339, 318</w:t>
        <w:br/>
        <w:t>Оңқар 159, 238</w:t>
        <w:br/>
        <w:t>Оразымбет 259</w:t>
        <w:br/>
        <w:t>Оғыз 345</w:t>
        <w:br/>
        <w:t>ө</w:t>
        <w:br/>
        <w:t>Өзбектер 26, 30, 342, 343, 344</w:t>
        <w:br/>
        <w:t>Өсерген 29</w:t>
        <w:br/>
        <w:t>Өтеқұл 161, 288</w:t>
        <w:br/>
        <w:t>Өтеген 152, 178</w:t>
        <w:br/>
        <w:t>Өміртай 152, 178</w:t>
        <w:br/>
        <w:t>Өтебай 152, 178, 167</w:t>
        <w:br/>
        <w:t>Өтеміс 167, 289</w:t>
      </w:r>
    </w:p>
    <w:p>
      <w:r>
        <w:t>Өтемәлі 259</w:t>
        <w:br/>
        <w:t>Өтеп 288</w:t>
        <w:br/>
        <w:t>Өмірәлі (шірік) 335</w:t>
        <w:br/>
        <w:t>П</w:t>
        <w:br/>
        <w:t>Пірман 335</w:t>
        <w:br/>
        <w:t>Р</w:t>
        <w:br/>
        <w:t>Рай 164, 335</w:t>
        <w:br/>
        <w:t>Рамадан 312, 321, 383</w:t>
        <w:br/>
        <w:t>Рамазан 372</w:t>
        <w:br/>
        <w:t>Рыспай 178, 188, 225</w:t>
        <w:br/>
        <w:t>с</w:t>
        <w:br/>
        <w:t>Сықлар 85</w:t>
        <w:br/>
        <w:t>Серкештер 56, 85; 96:</w:t>
        <w:br/>
        <w:t>451</w:t>
        <w:br/>
        <w:t>САроситөтіз апа бөйіпдөлазаһЧада! 2)дг! 244 ра 449</w:t>
        <w:br/>
        <w:t>ЭТНИКАЛЫҚ АТАУЛАР КӨРСЕТКІШІ</w:t>
        <w:br/>
        <w:t>А</w:t>
        <w:br/>
        <w:t>Алшын 8, 56, 109, 124, 307</w:t>
        <w:br/>
        <w:t>Адай 34, 45, 56, 85, 99, 434, 114, 117,</w:t>
        <w:br/>
        <w:t>ПВ, 121, 147, 373, 362, 372</w:t>
        <w:br/>
        <w:t>Алаша 79, 85, 98, 99, 434, 435, 372,</w:t>
        <w:br/>
        <w:t>11, 121, 122, 163</w:t>
        <w:br/>
        <w:t>Аққылқар 63</w:t>
        <w:br/>
        <w:t>Аралтәбе 59</w:t>
        <w:br/>
        <w:t>Аютабан 193, 201, 203, 162, 163</w:t>
        <w:br/>
        <w:t>Асан 193, 152, 202, 206, 221, 225, 178,</w:t>
        <w:br/>
        <w:t>188, 168</w:t>
        <w:br/>
        <w:t>Алтықсы 178, 193, 200, 152</w:t>
        <w:br/>
        <w:t>Арыстан 160, 161</w:t>
        <w:br/>
        <w:t>Алтысары 157, 158, 159, 259,272,275,</w:t>
        <w:br/>
        <w:t>283</w:t>
        <w:br/>
        <w:t>Алтыбай 158, 159, 259, 272, 275,283</w:t>
        <w:br/>
        <w:t>Арыстанқұл 159, 206, 238</w:t>
        <w:br/>
        <w:t>Айбас 159, 238</w:t>
        <w:br/>
        <w:t>Аққозы 159</w:t>
        <w:br/>
        <w:t>Ақбалық 159, 259, 273, 283, 167, 259,</w:t>
        <w:br/>
        <w:t>273, 289, 159</w:t>
        <w:br/>
        <w:t>Алақалпақ 155, 156, 275, 281</w:t>
        <w:br/>
        <w:t>Аққожа 156, 154, 165, 150, 205, 206,</w:t>
        <w:br/>
        <w:t>219, 236, 237, 238, 248, 249, 252, 253,</w:t>
        <w:br/>
        <w:t>254, 255, 256, 259, 274, 275, 284, 285,</w:t>
      </w:r>
    </w:p>
    <w:p>
      <w:r>
        <w:t>287, 289, 177, 178, 190, 162, 298, 297,</w:t>
        <w:br/>
        <w:t>299, 303, 305</w:t>
        <w:br/>
        <w:t>Ақылбек 157</w:t>
        <w:br/>
        <w:t>Айдаберлі 153</w:t>
        <w:br/>
        <w:t>Ақсы 152</w:t>
        <w:br/>
        <w:t>Албай 152, 178</w:t>
        <w:br/>
        <w:t>Арсыланбай 153</w:t>
        <w:br/>
        <w:t>Арғын 123, 136, 220, 221, 235, 312,</w:t>
        <w:br/>
        <w:t>318, 321</w:t>
        <w:br/>
        <w:t>Атығай 136</w:t>
        <w:br/>
        <w:t>Ақ кете руы 102</w:t>
        <w:br/>
        <w:t>Алаш 345</w:t>
        <w:br/>
        <w:t>Арыстанбай 206, 215, 217, 221, 222,</w:t>
        <w:br/>
        <w:t>193</w:t>
        <w:br/>
        <w:t>Алдаберді 206, 238, 250, 259</w:t>
        <w:br/>
        <w:t>Ақтау 206, 219</w:t>
        <w:br/>
        <w:t>Алданазар 164.</w:t>
        <w:br/>
        <w:t>Ахкермен 238, 275, 284, 289, 167, 299,</w:t>
        <w:br/>
        <w:t>297, 303</w:t>
        <w:br/>
        <w:t>Атамалы 266</w:t>
        <w:br/>
        <w:t>Ағыл 275</w:t>
        <w:br/>
        <w:t>Ақбағыз 289, 167</w:t>
        <w:br/>
        <w:t>Алшымбай 289, 163</w:t>
        <w:br/>
        <w:t>Абыз 178, 168,</w:t>
        <w:br/>
        <w:t>Ағыл 167</w:t>
        <w:br/>
        <w:t>Айтуған 164</w:t>
        <w:br/>
        <w:t>157</w:t>
        <w:br/>
        <w:t>Әлімұлы 6, 12, 35, 42, 50, 56, 83, 88</w:t>
        <w:br/>
        <w:t>95, 112, 160, 121, 123, 230, 232, 347</w:t>
        <w:br/>
        <w:t>Әлдеберлі 153, 193</w:t>
        <w:br/>
        <w:t>Әбди 159</w:t>
        <w:br/>
        <w:t>Әлібек 222</w:t>
        <w:br/>
        <w:t>Әлмембет 206</w:t>
        <w:br/>
        <w:t>Әліқұл 275, 167</w:t>
        <w:br/>
        <w:t>Б</w:t>
        <w:br/>
        <w:t>Байұлы 6, 9, 12, 35, 39, 56, 83, 88</w:t>
        <w:br/>
        <w:t>95, 99, 102, 167, 236, 111, 112, 122</w:t>
        <w:br/>
        <w:t>163, 303, 310, 347</w:t>
      </w:r>
    </w:p>
    <w:p>
      <w:r>
        <w:t>Башқұрттар 20, 21, 29, 30, 31, 34,35</w:t>
        <w:br/>
        <w:t>48, 70, 80, 84, 107</w:t>
        <w:br/>
        <w:t>Бурзян 29, 340</w:t>
        <w:br/>
        <w:t>Беріш 34, 56, 85, 96, 97, 434, 372,112</w:t>
        <w:br/>
        <w:t>117, 118, 122, 123, 133</w:t>
        <w:br/>
        <w:t>Байбақты 56, 74, 79, 80, 82, 84, 98</w:t>
        <w:br/>
        <w:t>99, 117, 102, 111, 118</w:t>
        <w:br/>
        <w:t>Бәлекшора 42, 50,</w:t>
        <w:br/>
        <w:t>Бұқа 98</w:t>
        <w:br/>
        <w:t>Бозбет 160, 161, 150, 201, 165, 177</w:t>
        <w:br/>
        <w:t>178, 190, 192, 193, 205, 206, 214,215</w:t>
        <w:br/>
        <w:t>228, 236. 238, 254, 255, 274, 275,286</w:t>
        <w:br/>
        <w:t>287, 323, 324, 328, 329, 295, 297, 300</w:t>
        <w:br/>
        <w:t>303, 304, 324</w:t>
        <w:br/>
        <w:t>Бөлек 160, 161, 275, 288, 300, 303</w:t>
        <w:br/>
        <w:t>Бесімтеке 160, 161</w:t>
        <w:br/>
        <w:t>Байқоза 161</w:t>
        <w:br/>
        <w:t>Балап 16і</w:t>
        <w:br/>
        <w:t>Балта 157, 193, 201, 259</w:t>
        <w:br/>
        <w:t>Бақсары 157, 158, 159, 275, 283</w:t>
        <w:br/>
        <w:t>Байтақ 159, 238</w:t>
        <w:br/>
        <w:t>Балуан 159, 259</w:t>
        <w:br/>
        <w:t>сорок ер дер чд)лаудуроа) 9%0206Ң оз09 450</w:t>
        <w:br/>
        <w:t>Бұлғақ 159, 259, 266</w:t>
        <w:br/>
        <w:t>Байтөбет 159, 275</w:t>
        <w:br/>
        <w:t>Біліс 185, 148, 150, 151, 152, 162,</w:t>
        <w:br/>
        <w:t>177, 178, 188, 190, 191, 192, 193, 200,</w:t>
        <w:br/>
        <w:t>203, 205, 202, 206, 220, 221, 225, 237,</w:t>
        <w:br/>
        <w:t>238, 252, 253, 255, 259</w:t>
        <w:br/>
        <w:t>Бөдес 177, 185, 150, 178, 192, 193,201,</w:t>
        <w:br/>
        <w:t>168, 203, 205, 206, 222, 237</w:t>
        <w:br/>
        <w:t>Балқожа 148, 154, 155, 150, 165,205,</w:t>
        <w:br/>
        <w:t>206, 220, 227, 238, 251, 254, 259, 270,</w:t>
        <w:br/>
        <w:t>319, 296, 303, 305</w:t>
        <w:br/>
        <w:t>Батыр 154, 155, 288</w:t>
        <w:br/>
        <w:t>Белеу 154, 155, 288</w:t>
        <w:br/>
        <w:t>Бозбет 154, 160, 148</w:t>
        <w:br/>
        <w:t>Балық 155, 288</w:t>
      </w:r>
    </w:p>
    <w:p>
      <w:r>
        <w:t>Бұлдый 150, 162, 163, 236, 237, 238,</w:t>
        <w:br/>
        <w:t>251, 253, 254, 255, 258, 259, 267, 335</w:t>
        <w:br/>
        <w:t>Бескүрек 150, 162, 163,201, 165, 177,</w:t>
        <w:br/>
        <w:t>17%, 192, 193, 202, 203, 205, 220, 230,</w:t>
        <w:br/>
        <w:t>237,238, 253, 274, 275, 284, 287, 289,</w:t>
        <w:br/>
        <w:t>298, 299, 302</w:t>
        <w:br/>
        <w:t>Бегетай 152, 200, 193, 225, 228</w:t>
        <w:br/>
        <w:t>Барманқұл 156, 275</w:t>
        <w:br/>
        <w:t>Бұрнақ 156, 275</w:t>
        <w:br/>
        <w:t>Балғай 157</w:t>
        <w:br/>
        <w:t>Боғытай 152, 188</w:t>
        <w:br/>
        <w:t>Бәйімбет 152</w:t>
        <w:br/>
        <w:t>Барақ 153, 193, 167, 275, 282</w:t>
        <w:br/>
        <w:t>Бұлқыш 161, 193</w:t>
        <w:br/>
        <w:t>Бырмақ 163</w:t>
        <w:br/>
        <w:t>Байұл 111, 112, 122, 163</w:t>
        <w:br/>
        <w:t>Бөрті 186</w:t>
        <w:br/>
        <w:t>Білік 188</w:t>
        <w:br/>
        <w:t>Бақыбай 164</w:t>
        <w:br/>
        <w:t>Бейсенбі 164</w:t>
        <w:br/>
        <w:t>Бекқожа 166</w:t>
        <w:br/>
        <w:t>Бөгетай 178</w:t>
        <w:br/>
        <w:t>Байымбет 178</w:t>
        <w:br/>
        <w:t>Бектау 167,275</w:t>
        <w:br/>
        <w:t>Баябдал 167</w:t>
        <w:br/>
        <w:t>Байқұл 167</w:t>
        <w:br/>
        <w:t>Бетберген 167</w:t>
        <w:br/>
        <w:t>Байбағыз 167, 299</w:t>
        <w:br/>
        <w:t>Бердалы 167, 289</w:t>
        <w:br/>
        <w:t>Бөшік 164, 335</w:t>
        <w:br/>
        <w:t>Байғұлы 275</w:t>
        <w:br/>
        <w:t>Байқозы 288</w:t>
        <w:br/>
        <w:t>Барғы 341</w:t>
        <w:br/>
        <w:t>Бома 345</w:t>
        <w:br/>
        <w:t>448</w:t>
        <w:br/>
        <w:t>Бекмырза 324; 328</w:t>
      </w:r>
    </w:p>
    <w:p>
      <w:r>
        <w:t>Байтұма 324</w:t>
        <w:br/>
        <w:t>Бөтен 324</w:t>
        <w:br/>
        <w:t>Бұғы 341</w:t>
        <w:br/>
        <w:t>Бөлен 324</w:t>
        <w:br/>
        <w:t>Г</w:t>
        <w:br/>
        <w:t>Грузиндер 70</w:t>
        <w:br/>
        <w:t>д</w:t>
        <w:br/>
        <w:t>Дауым 178, 168</w:t>
        <w:br/>
        <w:t>Дарлы 178, 185, 152, 225</w:t>
        <w:br/>
        <w:t>Дүйсембай 153, 238, 259</w:t>
        <w:br/>
        <w:t>Дулат 136, 337, 339, 338, 342</w:t>
        <w:br/>
        <w:t>Данас 164</w:t>
        <w:br/>
        <w:t>Е</w:t>
        <w:br/>
        <w:t>Ес 152, 178</w:t>
        <w:br/>
        <w:t>Есім 153, 193, 206, 223</w:t>
        <w:br/>
        <w:t>Есентемір 56, 99, 372</w:t>
        <w:br/>
        <w:t>Есіркожа 163, 165, 150, 302</w:t>
        <w:br/>
        <w:t>Еділ қалмақтары 382. 383</w:t>
        <w:br/>
        <w:t>Елбай 163</w:t>
        <w:br/>
        <w:t>Еламан 152, 200, 187, 193, 178, 200,</w:t>
        <w:br/>
        <w:t>203</w:t>
        <w:br/>
        <w:t>Елшібек 154</w:t>
        <w:br/>
        <w:t>Елшібек 155</w:t>
        <w:br/>
        <w:t>Елшібай 288</w:t>
        <w:br/>
        <w:t>Елібай 289</w:t>
        <w:br/>
        <w:t>Ерсай 154, 155, 288</w:t>
        <w:br/>
        <w:t>Есенқұл 122</w:t>
        <w:br/>
        <w:t>Есенгелді 159, 160, 161, 167, 206, 219,</w:t>
        <w:br/>
        <w:t>238, 288, 289, 299, 303</w:t>
        <w:br/>
        <w:t>Есім-абыз 159, 259</w:t>
        <w:br/>
        <w:t>Естекбай 159</w:t>
        <w:br/>
        <w:t>Есенаман 157, 259</w:t>
        <w:br/>
        <w:t>Есет 178, 275, 167</w:t>
        <w:br/>
        <w:t>Есентай 206, 272</w:t>
        <w:br/>
        <w:t>Есеңшора 288</w:t>
        <w:br/>
        <w:t>Естекбай 259</w:t>
        <w:br/>
        <w:t>Еңбек 163</w:t>
        <w:br/>
        <w:t>Еңбет 275</w:t>
        <w:br/>
        <w:t>у; 4</w:t>
        <w:br/>
        <w:t>Жетіру 3, 6, 8, 12, 28, 29, 32, 33, 35,</w:t>
        <w:br/>
        <w:t>40, 56, 58, 63, 69, 75, 79, 80, 82, 83</w:t>
      </w:r>
    </w:p>
    <w:p>
      <w:r>
        <w:t>Сарооітегі әні бәйлцділаваі (адай фа 24! рәрә 452</w:t>
        <w:br/>
        <w:t>Қалмақтар 12, 21, 70</w:t>
        <w:br/>
        <w:t>Қазақ 16, 17, 26, 29, 30, 31, 32, 34,</w:t>
        <w:br/>
        <w:t>43, 45, 46, 48, 50, 52, 53, 77, 79, 80,</w:t>
        <w:br/>
        <w:t>83, 84, 290, 306, 307, 309,337, 339, 316,</w:t>
        <w:br/>
        <w:t>318, 332, 344</w:t>
        <w:br/>
        <w:t>Қарағайқышнақ 29</w:t>
        <w:br/>
        <w:t>Қарақыпшақ 29</w:t>
        <w:br/>
        <w:t>Қыпшақтар 47, 97, 108, 109, 123, 127,</w:t>
        <w:br/>
        <w:t>128, 132, 135, 136, 235, 303, 312, 314,</w:t>
        <w:br/>
        <w:t>340, 345, 347</w:t>
        <w:br/>
        <w:t>Қаракесек 83, 85, 88, 102, 145, 202,</w:t>
        <w:br/>
        <w:t>223, 321, 324, 318, 328,</w:t>
        <w:br/>
        <w:t>Қаракете 83</w:t>
        <w:br/>
        <w:t>Қубақан 29</w:t>
        <w:br/>
        <w:t>Қызылқұрттар 57, 117</w:t>
        <w:br/>
        <w:t>Қожалар 57, 321, 365</w:t>
        <w:br/>
        <w:t>Қыстау 161, 288</w:t>
        <w:br/>
        <w:t>Құдайназар 161, 201, 164, 193, 335</w:t>
        <w:br/>
        <w:t>Құдайберген 161, 193</w:t>
        <w:br/>
        <w:t>Қошқарбай 161, 193</w:t>
        <w:br/>
        <w:t>Құрманбай 161, 162</w:t>
        <w:br/>
        <w:t>Құтбанай 162, 156, 154, 150, 185, 148,</w:t>
        <w:br/>
        <w:t>178, 205, 206, 214, 222, 236, 238, 253,</w:t>
        <w:br/>
        <w:t>258, 259, 265, 266, 269, 270</w:t>
        <w:br/>
        <w:t>Қошай 164</w:t>
        <w:br/>
        <w:t>Құлжабай 161</w:t>
        <w:br/>
        <w:t>Құдас 161, 275, 286, 288, 300, 324</w:t>
        <w:br/>
        <w:t>Қойсары 161, 238, 324</w:t>
        <w:br/>
        <w:t>Қобай 161, 288</w:t>
        <w:br/>
        <w:t>Қазей 161</w:t>
        <w:br/>
        <w:t>Құлманай 157, 159, 185, 178, 191, 206,</w:t>
        <w:br/>
        <w:t>238, 248, 249</w:t>
        <w:br/>
        <w:t>Қосмұрат 159, 206, 238</w:t>
        <w:br/>
        <w:t>Қотырбас 159, 238</w:t>
        <w:br/>
        <w:t>Құйыскан 159, 259</w:t>
      </w:r>
    </w:p>
    <w:p>
      <w:r>
        <w:t>Қабақ 154, 155, 288</w:t>
        <w:br/>
        <w:t>Қошқар 156, 167, 275, 289</w:t>
        <w:br/>
        <w:t>Құнқожа 156</w:t>
        <w:br/>
        <w:t>Қазым 156, 259</w:t>
        <w:br/>
        <w:t>Қойбағар 157, 259</w:t>
        <w:br/>
        <w:t>Қожамберлі 153, 178, 206,217</w:t>
        <w:br/>
        <w:t>Қожеке 153, 238, 259</w:t>
        <w:br/>
        <w:t>Құтпанбет 153, 238, 259, 272</w:t>
        <w:br/>
        <w:t>Қазымбет 153,238,259</w:t>
        <w:br/>
        <w:t>Құба 153, 238, 259</w:t>
        <w:br/>
        <w:t>Қаясай 154</w:t>
        <w:br/>
        <w:t>Қилен 155</w:t>
        <w:br/>
        <w:t>450</w:t>
        <w:br/>
        <w:t>Қожымбет 155</w:t>
        <w:br/>
        <w:t>Қожай 155, 288</w:t>
        <w:br/>
        <w:t>Қаржаұлы 152, 185, 178, 225</w:t>
        <w:br/>
        <w:t>Құрманақ 152, 178</w:t>
        <w:br/>
        <w:t>Қараша 152, 148, 178, 236, 237, 238,</w:t>
        <w:br/>
        <w:t>248, 254</w:t>
        <w:br/>
        <w:t>Құттығай 152, 178</w:t>
        <w:br/>
        <w:t>Қиршый 150</w:t>
        <w:br/>
        <w:t>Құрмансейіт 152, 178, 188, 193, 200,</w:t>
        <w:br/>
        <w:t>205, 225</w:t>
        <w:br/>
        <w:t>Қүлсейіт 152, 178, 188</w:t>
        <w:br/>
        <w:t>Қоңырат 140, 505</w:t>
        <w:br/>
        <w:t>Қожамжар 335</w:t>
        <w:br/>
        <w:t>Қосы 167, 238</w:t>
        <w:br/>
        <w:t>Қанымкұл 168, 178</w:t>
        <w:br/>
        <w:t>Қошқарлы 275</w:t>
        <w:br/>
        <w:t>Қазет 288</w:t>
        <w:br/>
        <w:t>Қырғызбай 164, 193, 203</w:t>
        <w:br/>
        <w:t>Қарабас 164,275</w:t>
        <w:br/>
        <w:t>Құмақ 165</w:t>
        <w:br/>
        <w:t>Қошқарлы (қауқарлы) 167</w:t>
        <w:br/>
        <w:t>Қарабас 167, 335</w:t>
      </w:r>
    </w:p>
    <w:p>
      <w:r>
        <w:t>Қара 206</w:t>
        <w:br/>
        <w:t>Қорсақ 206, 219</w:t>
        <w:br/>
        <w:t>Қара айғыр 275, 286</w:t>
        <w:br/>
        <w:t>Құлжабай 288</w:t>
        <w:br/>
        <w:t>Қален 288</w:t>
        <w:br/>
        <w:t>Қожымбет 288</w:t>
        <w:br/>
        <w:t>Қанжығалы 321, 318</w:t>
        <w:br/>
        <w:t>Қожамберді 321, 319, 322</w:t>
        <w:br/>
        <w:t>Қарабағым 341</w:t>
        <w:br/>
        <w:t>Қүрама 340, 341, 342, 343, 344</w:t>
        <w:br/>
        <w:t>Қаңлы 345</w:t>
        <w:br/>
        <w:t>Қырғыз 17, 42, 48, 307, 316, 340, 341</w:t>
        <w:br/>
        <w:t>Қарауыл 318</w:t>
        <w:br/>
        <w:t>Қондыбай 335</w:t>
        <w:br/>
        <w:t>Қарасақал 83</w:t>
        <w:br/>
        <w:t>Қарақалпақ 17, 102, 315, 342, 346,</w:t>
        <w:br/>
        <w:t>Л</w:t>
        <w:br/>
        <w:t>Лез 148, 150, 163, 164, 165, 167, 168,</w:t>
        <w:br/>
        <w:t>177, 303, 335</w:t>
        <w:br/>
        <w:t>м</w:t>
        <w:br/>
        <w:t>Мишарлар 70</w:t>
        <w:br/>
        <w:t>Мешеряктар 70</w:t>
        <w:br/>
        <w:t>Молдавандар 70</w:t>
        <w:br/>
        <w:t>сзроолеце. Ей) ош бер; 29 ДІ рче 454</w:t>
        <w:br/>
        <w:t>Сабау 162, 163, 193, 201</w:t>
        <w:br/>
        <w:t>Сұңғыла 164</w:t>
        <w:br/>
        <w:t>Сыншы 164</w:t>
        <w:br/>
        <w:t>Сүйіптай 159, 238</w:t>
        <w:br/>
        <w:t>Саныбай 159, 238</w:t>
        <w:br/>
        <w:t>Сейтқара 161, 288</w:t>
        <w:br/>
        <w:t>Сәрке 152, 206, 222, 225</w:t>
        <w:br/>
        <w:t>Сатай 164</w:t>
        <w:br/>
        <w:t>Сирақты 154, 155, 156, 148, 150, 303,</w:t>
        <w:br/>
        <w:t>304, 324, 323, 330</w:t>
        <w:br/>
        <w:t>Сағыр 154, 155, 288</w:t>
        <w:br/>
        <w:t>Сама 201, 193</w:t>
        <w:br/>
        <w:t>Сарымырза 167,238</w:t>
        <w:br/>
        <w:t>Сейткұл 156, 157, 259, 269</w:t>
        <w:br/>
        <w:t>Сартымбет 167, 289</w:t>
        <w:br/>
        <w:t>Сопы 156, 157, 259</w:t>
      </w:r>
    </w:p>
    <w:p>
      <w:r>
        <w:t>Сақай 185, 152, 178, 186</w:t>
        <w:br/>
        <w:t>Сүйіндік 136</w:t>
        <w:br/>
        <w:t>Сорке 193</w:t>
        <w:br/>
        <w:t>Садырбек 167, 275</w:t>
        <w:br/>
        <w:t>Сатыбалды 164</w:t>
        <w:br/>
        <w:t>Сандық 167</w:t>
        <w:br/>
        <w:t>Сүтей 222</w:t>
        <w:br/>
        <w:t>Садыр 396</w:t>
        <w:br/>
        <w:t>Самамбай 288</w:t>
        <w:br/>
        <w:t>Сиқым 337</w:t>
        <w:br/>
        <w:t>Сарыүйсін 339, 338</w:t>
        <w:br/>
        <w:t>Сарт 341</w:t>
        <w:br/>
        <w:t>Сарыбұғы 341</w:t>
        <w:br/>
        <w:t>Т</w:t>
        <w:br/>
        <w:t>Табын 3-8, 29, 34, 47, 51, 57, 79, 80,</w:t>
        <w:br/>
        <w:t>84, 98,99, 102,117, 118, 124, 127, 135,</w:t>
        <w:br/>
        <w:t>136, 147, 149, 162, 163, 173, 174, 225,</w:t>
        <w:br/>
        <w:t>228, 230 232, 340, 348, 335</w:t>
        <w:br/>
        <w:t>Тама 3, 8, 34, 47, 51, 56, 79, 80, 88,</w:t>
        <w:br/>
        <w:t>84, 117, 122, 127, 129, 135, 140, 149,</w:t>
        <w:br/>
        <w:t>160, 162, 163, 173, 174, 202,220, 221,</w:t>
        <w:br/>
        <w:t>225, 230, 232, 303, 307, 309</w:t>
        <w:br/>
        <w:t>Тамьян 29</w:t>
        <w:br/>
        <w:t>Татарлар 30, 70, 107, 344</w:t>
        <w:br/>
        <w:t>Төртқара 34, 45, 52, 83, 85, 98, 100,</w:t>
        <w:br/>
        <w:t>124, 131, 135, 142, 223</w:t>
        <w:br/>
        <w:t>Таллақ 43</w:t>
        <w:br/>
        <w:t>Телеу 3, 14, 63, 83, 155,156, 146,251,</w:t>
        <w:br/>
        <w:t>340, 342, 343</w:t>
        <w:br/>
        <w:t>Таздар 56, 85, 99, 340, 372, 159, 102,259</w:t>
        <w:br/>
        <w:t>452</w:t>
        <w:br/>
        <w:t>Тана 56, 117</w:t>
        <w:br/>
        <w:t>Тептерлер 70</w:t>
        <w:br/>
        <w:t>Теңізім 156, 187, 259</w:t>
        <w:br/>
        <w:t>Түгел 157, 259</w:t>
        <w:br/>
        <w:t>Төлес 159, 167, 266</w:t>
        <w:br/>
        <w:t>Тілеуқабақ 102, 140, 141</w:t>
        <w:br/>
        <w:t>Түрікпендер 102</w:t>
        <w:br/>
        <w:t>Толыбай 159</w:t>
        <w:br/>
        <w:t>Теңірберді 160, 161, 275, 286, 288, 286,</w:t>
      </w:r>
    </w:p>
    <w:p>
      <w:r>
        <w:t>319, 324, 328, 329</w:t>
        <w:br/>
        <w:t>Таңатар 160, 161, 275, 286, 288, 300</w:t>
        <w:br/>
        <w:t>Төле би 161</w:t>
        <w:br/>
        <w:t>Талап 161</w:t>
        <w:br/>
        <w:t>Тілеуімбет 161, 288</w:t>
        <w:br/>
        <w:t>Темір 161, 288</w:t>
        <w:br/>
        <w:t>Түйте 162, 163, 202, 203, 206</w:t>
        <w:br/>
        <w:t>Таңат 163, 206, 275</w:t>
        <w:br/>
        <w:t>Тоңаша 163</w:t>
        <w:br/>
        <w:t>Тайлақ 152, 178</w:t>
        <w:br/>
        <w:t>Төленді 155, 156, 259, 275, 285, 303</w:t>
        <w:br/>
        <w:t>Тамыр 201</w:t>
        <w:br/>
        <w:t>Түйтеден 201</w:t>
        <w:br/>
        <w:t>Тайшекеу 164</w:t>
        <w:br/>
        <w:t>Тоқтауыл 167, 289</w:t>
        <w:br/>
        <w:t>Тоқсан 167, 289</w:t>
        <w:br/>
        <w:t>Торғай 156, 187, 259, 269</w:t>
        <w:br/>
        <w:t>Тауасар 156, 157</w:t>
        <w:br/>
        <w:t>Тілеп 167</w:t>
        <w:br/>
        <w:t>Тұрым 157, 259</w:t>
        <w:br/>
        <w:t>Тілеу 167, 275, 281</w:t>
        <w:br/>
        <w:t>Төлеп 157, 259</w:t>
        <w:br/>
        <w:t>Текей 152, 178, 188</w:t>
        <w:br/>
        <w:t>Тотағай 168, 178</w:t>
        <w:br/>
        <w:t>Топар 168, 178</w:t>
        <w:br/>
        <w:t>Теректі 168</w:t>
        <w:br/>
        <w:t>Түгелбай 167, 275</w:t>
        <w:br/>
        <w:t>Тоқтамыс 193</w:t>
        <w:br/>
        <w:t>Танабай 164</w:t>
        <w:br/>
        <w:t>Тойғыл 164, 335</w:t>
        <w:br/>
        <w:t>Тастемір 164, 335</w:t>
        <w:br/>
        <w:t>Төлеген 164, 335</w:t>
        <w:br/>
        <w:t>Тілеуберді 206, 217</w:t>
        <w:br/>
        <w:t>Тілеке 238, 259</w:t>
        <w:br/>
        <w:t>Төлебай 275</w:t>
        <w:br/>
        <w:t>Төле 288</w:t>
        <w:br/>
        <w:t>Талып 288</w:t>
        <w:br/>
        <w:t>Тәйірберді 300</w:t>
        <w:br/>
        <w:t>Тәйіпберді 300</w:t>
        <w:br/>
        <w:t>Төре 321</w:t>
      </w:r>
    </w:p>
    <w:p>
      <w:r>
        <w:t>С3босштелі алд Зейіпдәдлавау (ада! 2)аөа! 24й- раде 458</w:t>
        <w:br/>
        <w:t>ЖАҒАЛБАЙЛЫ</w:t>
        <w:br/>
        <w:t>Ү том</w:t>
        <w:br/>
        <w:t>Екінші кітап</w:t>
        <w:br/>
        <w:t>Теруге 05.05.2006 ж. қол қайылды. Басуға 17.05.2006 ж. қол койылд!</w:t>
        <w:br/>
        <w:t>Пішімі 60х901/,. Офсеттік қағаз. Офсеттік басылыс. Қаріп түрі Тітпеві</w:t>
        <w:br/>
        <w:t>Шартты баспа табағы 28,5. Таралымы 1000 дана. Тапсырыс 3278.</w:t>
        <w:br/>
        <w:t>“Алаш” тарихи-зерттеу орталығы. 050008, Алматы қаласы,</w:t>
        <w:br/>
        <w:t>Жандосов көшесі, 1/1.</w:t>
        <w:br/>
        <w:t>Қазақстан Республикасы “Атамұра корпорациясы” ЖШС-нің</w:t>
        <w:br/>
        <w:t>Полисрафкомбинаты, 050002, Алматы қаласы, М. Мақатаев көшесі, 41.</w:t>
        <w:br/>
        <w:t>ІІ</w:t>
        <w:br/>
        <w:t>ТІШІ!</w:t>
        <w:br/>
        <w:t>Жағалбайлы болысы о... 307</w:t>
        <w:br/>
        <w:t>Ақмола уезі... аа ыы а атаытеа атта атыаытелытЫеЫГеееНееГД 30</w:t>
        <w:br/>
        <w:t>Ақмола болысы 2.2123</w:t>
        <w:br/>
        <w:t>10.2. Семей облысы....о.0000000 00000 ааа ааа аты 314</w:t>
        <w:br/>
        <w:t>Қарқаралы ув. ее. 316</w:t>
        <w:br/>
        <w:t>Кент болысы .... 1318</w:t>
        <w:br/>
        <w:t>Дегелең болысы ....л.4м4440м0 1 рыаа а ааа тыыаыыҘ 323</w:t>
        <w:br/>
        <w:t>11-ТАРАУ. Оңтүстік Қазакстандағы Жағалбайлылар .......... 332</w:t>
        <w:br/>
        <w:t>11.1. Сырдария облысы... 332</w:t>
        <w:br/>
        <w:t>Шымкент уезі...</w:t>
        <w:br/>
        <w:t>Шу болысы ......</w:t>
        <w:br/>
        <w:t>Машат болысы</w:t>
        <w:br/>
        <w:t>11.2. Жағалбайлылар өзге түркі халықтарының</w:t>
        <w:br/>
        <w:t>құрамында. ңƏегооовтинануынды ал ленин ИНУИТЕРЫНЫР 340</w:t>
        <w:br/>
        <w:t>Қорытынды..әөз ы гаделаағаны НМ тбӨ КЕМ МОд Ее Ұреееел адыра Рр енідішентегікеееек 345</w:t>
        <w:br/>
        <w:t>Қосымша материалдар......л..л.аыаы 351</w:t>
        <w:br/>
        <w:t>Фольклорлық материалдар... 373</w:t>
        <w:br/>
        <w:t>Шежірелер, карталар, кестелер көрсеткіші ..................1.... 408</w:t>
        <w:br/>
        <w:t>Есімдер көрсеткіші...........а.0.Д0 ааа. да а лалы ааа ыыыыатыылыыыыыыыыыыЫыы 416</w:t>
        <w:br/>
        <w:t>Тарихи-географиялық және топографиялық атаулар )</w:t>
        <w:br/>
        <w:t>көрсеткіші кезевениеоианиинокенкнтениконанкиканникненнн 490</w:t>
        <w:br/>
        <w:t>Этникалық атаулар көрсеткіші ...2.....ү2.2.м4 м1. ем. 447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
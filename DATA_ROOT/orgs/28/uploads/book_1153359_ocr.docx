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СӘКЕН</w:t>
        <w:br/>
        <w:t>ЖҮНІСОВ</w:t>
        <w:br/>
        <w:t>Шығармалары</w:t>
        <w:br/>
        <w:t>бқан сері</w:t>
        <w:br/>
        <w:t>Роман</w:t>
        <w:br/>
        <w:t>Бірінші кітап</w:t>
        <w:br/>
        <w:t>баспа үя Алматы 2013</w:t>
        <w:br/>
        <w:t>УДК 821.512.122</w:t>
        <w:br/>
        <w:t>ББК 84 Қаз-44</w:t>
        <w:br/>
        <w:t>1888</w:t>
        <w:br/>
        <w:t>Қазақстан Республикасының</w:t>
        <w:br/>
        <w:t>Мәдениет және ақпарат министрлігі</w:t>
        <w:br/>
        <w:t>Ақпарат және мурағат комитеті</w:t>
        <w:br/>
        <w:t>“Әдебиеттің әлеуметтік манызды турлерін басып шығару”</w:t>
        <w:br/>
        <w:t>бағдарламасы бойынша шығарылды</w:t>
        <w:br/>
        <w:t>Жүнісов С.</w:t>
        <w:br/>
        <w:t>0888 Шығармалары. -- Алматы: «Таймас» баспа үйі, 2013.</w:t>
        <w:br/>
        <w:t>Т. 2: Ақан сері: роман. 1-кітап. - 320 бет.</w:t>
        <w:br/>
        <w:t>І5ВМ 978--601--264--117-2</w:t>
        <w:br/>
        <w:t>Көрнекті жазушы, Қазақстан Мемлекеттік сыйлығының лауреаты Сәкен</w:t>
        <w:br/>
        <w:t>Жүнісовтің шығармалар жинағының 2-томына оқырман қауымға танымал «Ақан</w:t>
        <w:br/>
        <w:t>сері» романының бірінші кітабы еніп отыр.</w:t>
        <w:br/>
        <w:t>УДК 821.512.122</w:t>
        <w:br/>
        <w:t>ББК 84 Қаз-44</w:t>
        <w:br/>
        <w:t>ӘӘ Жүнісов С., 2013</w:t>
        <w:br/>
        <w:t>Ө «Таймас» баспа үйі, 2013</w:t>
        <w:br/>
        <w:t>Барлы ықтары н</w:t>
        <w:br/>
        <w:t>І5ВМ 978--601--264-117--2 (2-т.) ыы ны ыны қнақтары</w:t>
        <w:br/>
        <w:t>ІБВҺ 978--601--264--115-8 «Таймас» баспа үйіне тиесілі</w:t>
        <w:br/>
        <w:t>БІРІНШІ БӨПІМ</w:t>
        <w:br/>
        <w:t>Сырымбет саласында</w:t>
        <w:br/>
        <w:t>«Лашынға лайық қарағым-ай,</w:t>
      </w:r>
    </w:p>
    <w:p>
      <w:r>
        <w:t>Бөктергіге қор болып барасың ба?»</w:t>
        <w:br/>
        <w:t>Ақан сері</w:t>
        <w:br/>
        <w:t>1</w:t>
        <w:br/>
        <w:t>Биыл қыстай Мезгіл, Шалқар, Жыланды болысындағы атығай-</w:t>
        <w:br/>
        <w:t>қарауыл елі ішінде тебіндегі жылқы малына бықбырттай тиген құйрығы</w:t>
        <w:br/>
        <w:t>бір тұтам шолақ қасқыр аңызға айналды. Ана ауылда да, мына ауылда да</w:t>
        <w:br/>
        <w:t>әлгі қасқыр малды жарып кетіпті; өзі де анау-мынау емес тайыншадай,</w:t>
        <w:br/>
        <w:t>тіпті кішігірім жабағыдай екен; боран-шашыныңа, ашық-жабығыңа, күн-</w:t>
        <w:br/>
        <w:t>түніңе де қарамайды, кейде тайдай тал түсте неше жылғы ту биелерінді</w:t>
        <w:br/>
        <w:t>алып ұрып жәукемдеп, жылқышылар қиқуды салып куғанша нағыз ши-</w:t>
        <w:br/>
        <w:t>манды үлпершек майын қалпынша қылғытып тайып отырады. Не бір</w:t>
        <w:br/>
        <w:t>жүйрік сәйгүлікпен соңына түскен жылқышылар біраз қуа түсіп қарасын</w:t>
        <w:br/>
        <w:t>да көрмей қалады; тегі бірішек болса керек. Ондай бөрілердің өкпесінде</w:t>
        <w:br/>
        <w:t>көрігі болады дейді, қанша шапса да шабысынан бір танбайды. Соны-</w:t>
        <w:br/>
        <w:t>сымен қоса арланның күшінде қисап жоқ. Сақ жүрген талай жылқышы</w:t>
        <w:br/>
        <w:t>тазыларын қосып та көрген екен, маңайлай берсе-ақ бір-ақ қағып кете</w:t>
        <w:br/>
        <w:t>барады. Тіпті тәуір иттерден тұқым қалар емес.</w:t>
        <w:br/>
        <w:t>Және өзінің бір ғажабы, бүгін бір ауылдың малын жарып кетсе, ара-</w:t>
        <w:br/>
        <w:t>сына бірер күн салып екінші бір алыстағы ауылды қан қақсатады. Бір</w:t>
        <w:br/>
        <w:t>құныққан жердің малына қадала бермейді. Із тастап, бір ай шамасында</w:t>
        <w:br/>
        <w:t>қайта соғады. Үстіп жүрген адамнан айлалы бөріні қайтіп андырсың, қай</w:t>
        <w:br/>
        <w:t>жерден күтерсін?</w:t>
        <w:br/>
        <w:t>-- Өзі қорқау қасқыр емес пе екен -- дүрдиген түрі жаман: желке-</w:t>
        <w:br/>
        <w:t>дегі қара қылының өзі аттың жалындай, алқымы ана-мына тайынша</w:t>
        <w:br/>
        <w:t>бұқаның алқымындай, кеудесі алқам-салқам, шапқандағы екпіні үй</w:t>
        <w:br/>
        <w:t>жыққандай -- бұрын-сонды көрген бұл жақтың аңы емес, тегінде жол-</w:t>
        <w:br/>
        <w:t>барыс, не арыстанмен шатысы бар кәпірдің, итала қаздың інге салған</w:t>
        <w:br/>
        <w:t>оныншы жұмыртқасынан жаралған малға ауызданған дала құмайы болуы</w:t>
        <w:br/>
        <w:t>ЬЖЫ</w:t>
        <w:br/>
        <w:t>хын сияқты. Сумандаған жалын отты тілімен бірін-бірі жалап, лап етіп</w:t>
        <w:br/>
        <w:t>шалқып, қауып-қауып алады. Бір сәт жерге сылқ етіп құлап, шиыршық</w:t>
        <w:br/>
        <w:t>ата домалап, қайта шалқиды. Дүние қызыл от, қып-қызыл қан. Дәл ор-</w:t>
        <w:br/>
        <w:t>тасында тіршілік үшін жан алысып, жан беріскен қос арлан. Үлкен ойлы</w:t>
        <w:br/>
        <w:t>көзін қадап, қайың арасынан бақылаған аңшы:</w:t>
        <w:br/>
        <w:t>Дүние жалын, дүние 0Т,</w:t>
        <w:br/>
        <w:t>Дүние ыстық, дүние шоқ, -</w:t>
        <w:br/>
        <w:t>деп әр сөзін қайталап, бөгеле берді: «Дүние жалын, дүние от...».</w:t>
        <w:br/>
        <w:t>Күні бойы шауып зорыққан ит пен қасқыр жекпе-жек кездескенде</w:t>
        <w:br/>
        <w:t>бойларына қуат бітіп, ашуға мініп, лезде ширығып алған еді. Бірінің етін</w:t>
        <w:br/>
        <w:t>бірі жаралап, қалың терілерін қарулы тістерімен шүберекше жыртып, ұзақ</w:t>
        <w:br/>
        <w:t>алысқан арландар бір кезде алқынып, тілерсектері қалтырай бастады.</w:t>
        <w:br/>
        <w:t>Құлақтан, езуден, жұқа шаптан дірдектеген қан әлсіретіп тастады. Бірін-</w:t>
        <w:br/>
        <w:t>бірі оңайлықпен ала алмаған соң көздері бұлдырап, енді айлаға көшкен.</w:t>
        <w:br/>
        <w:t>Неше бір әдіс жасап, бірінің астынан бірі сытылып жүргенде</w:t>
        <w:br/>
        <w:t>Басараланың аузы Бірішектің тамағына тиді. Ең соңғы күшін салып</w:t>
        <w:br/>
        <w:t>асай қапқан ит сіресіп жіберер емес. Енді босатса осы халге өзінің ке-</w:t>
        <w:br/>
        <w:t>летіні айдан анық. Көзіне өлім елестеген Басараланың әр түгіне дейін</w:t>
        <w:br/>
        <w:t>қалтырап, қасқырдың кеңірдегін қыса түсті. Бірішек ақтық рет бұлқынып</w:t>
        <w:br/>
        <w:t>еді, тамағынан ыстық қорғасындай басқан зілдей салмақ төмен қарай</w:t>
        <w:br/>
        <w:t>тұқырта берді. Тынысы тарылып, қылғынып, көзінің алдындағы қызыл</w:t>
        <w:br/>
        <w:t>от күреңітіп сөне бастаған арланның алдыңғы аяқтары шалысып, жас</w:t>
      </w:r>
    </w:p>
    <w:p>
      <w:r>
        <w:t>талдай майысып барып гүрс етіп құлады. Бір-екі рет ышқына серпілген</w:t>
        <w:br/>
        <w:t>аяқтары әлден уақытта жан-жаққа тарбия жайылып, қимылсыз селтиіп</w:t>
        <w:br/>
        <w:t>қалды.</w:t>
        <w:br/>
        <w:t>Бұл кезде күннің қызыл бояуы ағаштың үшар басына қарай асыға</w:t>
        <w:br/>
        <w:t>өрмелеп, ысқаяқ көк күмбезге сіңіп, лезде ғайып болды. Серейген рабай-</w:t>
        <w:br/>
        <w:t>сыз ұзын көлеңкелерде ақ қардың үстімен қара жыландай жер бауырлай</w:t>
        <w:br/>
        <w:t>жылжып, ұмтылған сайын асығып барады. Әлден уақытта бар көлеңке</w:t>
        <w:br/>
        <w:t>бас қосып, бүкіл алапты қоңыр сұрқай көрпесімен бүркей салды. Әлгінде</w:t>
        <w:br/>
        <w:t>ғана жалындай шапшыған Бірішек арлан да, шоқтай жайнаған терек</w:t>
        <w:br/>
        <w:t>жапырақтары, бар алап сөніп, күлге айналғандай бозара қалды.</w:t>
        <w:br/>
        <w:t>Басараласы мауқын бассын деп, маңына жоламаған аңшы екі жол</w:t>
        <w:br/>
        <w:t>өлеңінің жалғасын жаңа тауып, басын біріктірді:</w:t>
        <w:br/>
        <w:t>Тіршілік нәрін сепкен күн -</w:t>
        <w:br/>
        <w:t>Дүние жалын, дүние от,</w:t>
        <w:br/>
        <w:t>Тіршілік бойдан кеткен күн -</w:t>
        <w:br/>
        <w:t>Сөнген шала, өшкен шоқ.</w:t>
        <w:br/>
        <w:t>Бұл- атығай-қарауылға, бүкіл Көкшетау өңіріне аты жайылған аңшы,</w:t>
        <w:br/>
        <w:t>саятшы сері жігіт, өз жанынан шығарып айтатын әнші, суырып салма</w:t>
        <w:br/>
        <w:t>ақын Қорамсаның Ақаны еді. Азан шақырып қойған шын аты- ігіт.</w:t>
        <w:br/>
        <w:t>Үй іші, ауыл-аймақ еркелетіп /Ақан деп кеткен.</w:t>
        <w:br/>
        <w:t>Ж 2</w:t>
        <w:br/>
        <w:t>жіберген қаншық қар астындағы өлі шөбіне жеткенде барып дамылдап,</w:t>
        <w:br/>
        <w:t>дымқыл жерді үзақ Иіскеп, әлденені енді өзі шын дәметіп, іздеп, исініп,</w:t>
        <w:br/>
        <w:t>сұлық тұрып қалды. Осы сәтті күткен ұяластардың бірі бөксе жағынан</w:t>
        <w:br/>
        <w:t>келіп асыла бергенде, тұла бойы дір етіп тітіркенген қаншық басын</w:t>
        <w:br/>
        <w:t>көтеріп алып, бұлтың етті. бонынан сырғып түскен ұялас қайта ұмтылып</w:t>
        <w:br/>
        <w:t>асылғанда қаншықтың манаурап, буалдырланған көзіне оң қапталдан</w:t>
        <w:br/>
        <w:t>құйғытып келе жатқан арлан түсті. Эу етіп жеткен көк шулан жат арлан</w:t>
        <w:br/>
        <w:t>әлгі ұяласты кеудесімен қағып жібергенде әлсіз жас қасқыр екі-үш дома-</w:t>
        <w:br/>
        <w:t>лап барып, аяғынан зорға тұрды.</w:t>
        <w:br/>
        <w:t>Бұл келген Бірішек еді.</w:t>
        <w:br/>
        <w:t>Ойда жоқ жерде тап болған омыраулы, биік көкжалға басқа үяластар</w:t>
        <w:br/>
        <w:t>ұмтыла бере қаймығып, тосылып қалды. Сіңірлі аяқтары бала қайындай</w:t>
        <w:br/>
        <w:t>сом, белі бүкіш, мойны жуан, алқымды -- бар бітімі ерекше Бірішек</w:t>
        <w:br/>
        <w:t>әй-түйге қарамай қаншыққа асыла түсіп еді, төтеден келіп өңмендеген</w:t>
        <w:br/>
        <w:t>бөтен бөріні жатсынған нәзік аш қасқыр бұратылып, танауын тыржи-</w:t>
        <w:br/>
        <w:t>тып, қайырыла берді. Арлан ұяластардай емес, аса қайырымсыз екен,</w:t>
        <w:br/>
        <w:t>арс етіп желке тұсынан азуды салды да, сілкіп-сілкіп қалды. Тіс тиген</w:t>
        <w:br/>
        <w:t>жер тыз еткенде тұла бойы шымырлап, көзі қарауытқан қаншық әлуетті</w:t>
        <w:br/>
        <w:t>күшке мойынсұнып, тілерсегі дірілдеп, буын-буыны қалтырап, жонын</w:t>
        <w:br/>
        <w:t>бұра бергенше ойран-топан болды да кетті. Әлгінде зәбір көрген ең</w:t>
        <w:br/>
        <w:t>ашулы, қайратты ұяластың бірі Бірішектің алқымына қарай атылып еді,</w:t>
        <w:br/>
        <w:t>қалғандары да тарпа бас салды. Арылдап, ырылдап алысқан бөрілер үмар-</w:t>
        <w:br/>
        <w:t>жұмар боп, қар құйындатып, борандатып жіберді. Қайсысы қайсысын</w:t>
        <w:br/>
        <w:t>талап жатқаны белгісіз, шаң-шұң. Екі-үшеуі қыңсылап, сытылып шыға</w:t>
        <w:br/>
        <w:t>берді. Бірішек ә дегенде-ақ екі-үшеуін домалатып түсіріп еді, қатты</w:t>
        <w:br/>
        <w:t>айқасқа әлі тәжірибесіз болса да, жонына, сауырына кірш-кірш қадалған</w:t>
        <w:br/>
        <w:t>жас бөрілердің тістері етін удай ашытып, шын ашуға мінді. Алғашқы</w:t>
        <w:br/>
        <w:t>ұялас қос аяқтап тік қарғығанда Бірішек арандай аузымен алқымнан</w:t>
        <w:br/>
        <w:t>асап алды да, қираң еткізді. Екі-үш рет толғап, мытып-мытып жіберген-</w:t>
        <w:br/>
        <w:t>де тынысы тарылған ұяластың шошандаған құйрығы да жығыла берді.</w:t>
        <w:br/>
        <w:t>Жағы қарыспай тұрып аузын тез босатқан Бірішек желкесіне жабысқан</w:t>
      </w:r>
    </w:p>
    <w:p>
      <w:r>
        <w:t>тағы бірін оқыс сілкіп қалып, жұқа шап етін алмастай азуымен жарып</w:t>
        <w:br/>
        <w:t>жіберді. Өзі оның үстінен тез қарғып, сытылып шығып, қайта бұрылды.</w:t>
        <w:br/>
        <w:t>Шалқасынан үйелеп, әлі құрып жатқан ұяласқа қайтадан міне түсіп, түгін</w:t>
        <w:br/>
        <w:t>қалдырмай паршалап талады, талаған сайын құнығып, арылдап, жемтік</w:t>
        <w:br/>
        <w:t>жегендей өлерменденіп, кесек-кесек етін жұла берді. Қызыл ала қанға</w:t>
        <w:br/>
        <w:t>бөккен жас арланды көргенде жас бөрілер де тағылығын жасамай тұра</w:t>
        <w:br/>
        <w:t>алмады. Бәрінің көзі қанталап, бас салып, өз ұяластарының денесін пар-</w:t>
        <w:br/>
        <w:t>ша-парша етіп бөліп-бөліп әкетті.</w:t>
        <w:br/>
        <w:t>Анадайдан мағынасыз қараған қаншық не істерін білмей, біраз уақыт</w:t>
        <w:br/>
        <w:t>есеңгірегендей мәңгіріп тұрған. Аздан соң өз бетімен мақсатсыз жор-</w:t>
        <w:br/>
        <w:t>тып, көз ұшындағы жотаға қарай кете барған. Осы кезде ғана қаншықты</w:t>
        <w:br/>
        <w:t>аңғарған Бідшек маңындағы бөрілерді тастап, соңынан құйындай ұшты.</w:t>
        <w:br/>
        <w:t>ЫЖ</w:t>
        <w:br/>
        <w:t>бандарымен басып, торы биенің қабырғаларын шірей тартып айыра бас-</w:t>
        <w:br/>
        <w:t>тады...</w:t>
        <w:br/>
        <w:t>Бірішек пен молақ қаншықтың бір-бірімен табысқанына биыл үшінші</w:t>
        <w:br/>
        <w:t>қыс. Ең алғаш екеуі осы арадан үш-төрт жүз шақырымдай жерде жырақ</w:t>
        <w:br/>
        <w:t>жатқан Геке көлінің маңында кездескен.</w:t>
        <w:br/>
        <w:t>Қаншық үйіне жетіп, толысып, жаңа ғана беймаза бір күйге еніп,</w:t>
        <w:br/>
        <w:t>әлденеден мазасыздана бастаған еді. Тұла бойы ұйып, жиі-жиі есі-</w:t>
        <w:br/>
        <w:t>ней берген қаншықтың соңынан бір күні топ қасқыр түсіп, ұзақ күнге</w:t>
        <w:br/>
        <w:t>қалмай қойды. Бәрі де өзінің ұяластары. Қаншық сәл бөгеле қалса,</w:t>
        <w:br/>
        <w:t>қасқырлардың әрқайсысы жанамалай беріп бір иіскеп кетеді. Алғашқыда</w:t>
        <w:br/>
        <w:t>әлденеден қыдығы келген қаншық жақтырмай арс етіп, қайсыбірін қауып</w:t>
        <w:br/>
        <w:t>тастап жүрді. Сүйтсе де олардың ешқайсысы ашу шақырып, қаншықты</w:t>
        <w:br/>
        <w:t>зәбірлеп көрген емес. Тек бір-біріне айбат шегіп, ырылдап, кейде өзара</w:t>
        <w:br/>
        <w:t>таласып қалады. Бірақ талас ұзаққа бармайды, орнынан жылжи берген</w:t>
        <w:br/>
        <w:t>қаншықтың соңынан тағы да жұбын жазбай еріп, сөлең-сөлең жорта бе-</w:t>
        <w:br/>
        <w:t>реді. Үстіп жүріп арландардың әрекетіне қаншықтың да еті үйрене баста-</w:t>
        <w:br/>
        <w:t>ды. Бұрынғыдай емес, енді алды-артынан ойқастап, жанасып, аузынан,</w:t>
        <w:br/>
        <w:t>жонынан жалаған бөрілерге айбат шекпей, үнсіз тұрып қалады. Әйтсе</w:t>
        <w:br/>
        <w:t>де тым бойы үйрене келе, кейбір ұяластары еркінсіп асыла бастағанда,</w:t>
        <w:br/>
        <w:t>қаншық жақтырмай тағы да ілгері оза береді. Ұяластардың осы бір</w:t>
        <w:br/>
        <w:t>әрекеті күшік кездеріндегі асыр салып алысып ойнағандарына ұқсамайды.</w:t>
        <w:br/>
        <w:t>Бұрын ойнап жүріп, жанына аса батырмай қауып алып, қаңсылатып та</w:t>
        <w:br/>
        <w:t>қоятын. Ондайда күшік мұңын шағып, енесінің бауырына тығылып, ұзақ</w:t>
        <w:br/>
        <w:t>қыңсылап жататын да, артынша-ақ ұмытып кететін. Қазіргі күйі одан</w:t>
        <w:br/>
        <w:t>бөлек. Ұяластардың ойыны да бөлек. Олардың көздері қызыл шоқтанып</w:t>
        <w:br/>
        <w:t>айбат шекпейді, әлденеге мүләйімсігендей жасаурап, бірдеме дәметкендей</w:t>
        <w:br/>
        <w:t>болады. Алды-артын орағытып еркелетіп, орталарына алып, жортса,</w:t>
        <w:br/>
        <w:t>алдына шықпай, тек соңынан ерген ұяластардың ішінде өзінің беделінің</w:t>
        <w:br/>
        <w:t>артқанын аңғарды. Бір енеден шыққан ұялас күшік қана емес, енді өзінің</w:t>
        <w:br/>
        <w:t>ұрғашы -- қаншық екенін сезді.</w:t>
        <w:br/>
        <w:t>Қаншама әуре-сарсаңға салып, екі-үш күн ұдайы жортып, бір топ</w:t>
        <w:br/>
        <w:t>қасқырды соңынан салпаңдатып қойған қаншықтың қарны қабысып,</w:t>
        <w:br/>
        <w:t>аштық біліне бастады. Қызылшыл аңның есіне еттүскенде ашығып, тамақ</w:t>
        <w:br/>
        <w:t>іздегендей болса да, ештемеге зауқы соқпайтындай, аузын арандай ашып</w:t>
        <w:br/>
        <w:t>есіней береді. Күннен-күнге іші өртеніп, әлдебір қызыл жалынның өткір</w:t>
        <w:br/>
        <w:t>ұшы тұла бойын жалап барады. Сілекейі сор татып, шөліркеген қаншық</w:t>
        <w:br/>
        <w:t>енді бір кезде беті мұздақ қабыршық қарды жалап-жалап алады да, аузын</w:t>
        <w:br/>
        <w:t>сақ еткізіп қиыршық қарды өршелене асап-асап жібереді. Іштегі жалын</w:t>
        <w:br/>
        <w:t>одан сайын күйдіре түсіргенде шиыршық атып, өз құйрығын өзі тістеп</w:t>
        <w:br/>
        <w:t>шыркөбелек айналады.</w:t>
        <w:br/>
        <w:t>Не істерін білмей аласұрған қаншық үшінші тәулікте тұмсығымен</w:t>
      </w:r>
    </w:p>
    <w:p>
      <w:r>
        <w:t>қарды тесіп, қорылдата біраз тартып, иіскелеп тұрды да, жан ұшырып,</w:t>
        <w:br/>
        <w:t>алдыңғы екі аяғымен бұрқыратып қаза бастады. Артын борандатып</w:t>
        <w:br/>
        <w:t>ЖА 2</w:t>
        <w:br/>
        <w:t>лажансар, қызылшақа, жылы құлыншақ тырбаң етіп бірге шықты. Қанша</w:t>
        <w:br/>
        <w:t>малдың қанын жүктеп жүріп, тап мынадай ғаламатты көрмеген Бірішек</w:t>
        <w:br/>
        <w:t>ыр етіп бас салды да, қауып-қауып асай бастады. Қызылшыл бөріге қаны</w:t>
        <w:br/>
        <w:t>сорғалаған жас еттің бәрі дәмді, бірақ тап мынадай жұмсақ, тәтті етті</w:t>
        <w:br/>
        <w:t>көрген жоқ. Шайнамай жүта берді. Анда-санда «ғыр-ғыр» етіп құныққан</w:t>
        <w:br/>
        <w:t>үннің қай көмейінен шығып жатқанын ашқарақ көкжал аңғармады да.</w:t>
        <w:br/>
        <w:t>Құлыншақтың аппақ шеміршек тұяқтарына жеткенде барып, сала құлаш</w:t>
        <w:br/>
        <w:t>тілімен омырауына баттасқан, езуіне шашыраған қанды ұзақ жалап кетірді</w:t>
        <w:br/>
        <w:t>де, желдің өтіне қарап ырылдап, тырнауыштың тісіндей ырсиған азуларын</w:t>
        <w:br/>
        <w:t>ақситып, есінеді. Арандай аузына ұсақ қиыршық қар тигенде барып, есіне</w:t>
        <w:br/>
        <w:t>түскендей, жалма-жан үлпа қардан асап-асап алды. Содан соң екі-үш рет</w:t>
        <w:br/>
        <w:t>аунады да, созыла керілді. Қалың көк ала қылшықты арқасына, жонына</w:t>
        <w:br/>
        <w:t>жабысқан сықпа қардың әр жері жентектеле ашылғанда, дүр етіп қатты</w:t>
        <w:br/>
        <w:t>сілкініп-сілкініп қалып, бабына келген Бірішек енді бұл арада аялдамай,</w:t>
        <w:br/>
        <w:t>сөлендеп жорта жөнелді.</w:t>
        <w:br/>
        <w:t>Торы биенің иесі желінің құты боп саналатын қасиетті малын боран</w:t>
        <w:br/>
        <w:t>ашылған соң тауып, шашын жұлды. «Неге ғана жылы қорада ұстамадым</w:t>
        <w:br/>
        <w:t>екен» деп, шөбі аз биылғыдай жылы қыс бойы ұстау қиын екенін біле</w:t>
        <w:br/>
        <w:t>тұрса да, бармағын шайнады. Кәрі биенің етін ауылға алып келіп, итке бе-</w:t>
        <w:br/>
        <w:t>руге де қимай, жерге көміп еді, Бірішекті соғуға жұлынып шыққан аңшы</w:t>
        <w:br/>
        <w:t>қайтадан алдырып, бұрынғы орнына апарғызып тастады. «Неше жерден</w:t>
        <w:br/>
        <w:t>ақылды қасқыр болса да, бөрі бөрілігін жасамай қоймайды, қайткен күнде</w:t>
        <w:br/>
        <w:t>ол өлімтік жатқан жерге екі, не үш күннен сон қайырылып соғады, басқа</w:t>
        <w:br/>
        <w:t>аң жеп кетсе амал жоқ», -- деген.</w:t>
        <w:br/>
        <w:t>Аңшының айтқаны келді. Үшінші тәулікте түні бойы Бірішек ұзақ</w:t>
        <w:br/>
        <w:t>жортып, өлімтікке оралды. Қасында қаншығы бар. Саландап соңынан</w:t>
        <w:br/>
        <w:t>еріп келеді. Арланның қасында қаншық сияқты емес, әлі үйіне жетпеген</w:t>
        <w:br/>
        <w:t>бөлтіріктей. Зылқылы елдің сөзімен айтқанда, Бірішек қазір құлынын</w:t>
        <w:br/>
        <w:t>ерткен бие сияқты.</w:t>
        <w:br/>
        <w:t>Таң жаңа сарғайып ата бастаған. Дала әлі ұйқыда. Түн ортасына</w:t>
        <w:br/>
        <w:t>дейін қыламықтап жауған қар ескі шымыр қардың үстін жұқа ақ мамық</w:t>
        <w:br/>
        <w:t>көрпемен бүркеген. Екі бөрі ақша қарға жаңа айқын мөр басып, өлімтіктің</w:t>
        <w:br/>
        <w:t>қасына сықырлата кеп тоқтағанда жапан түз тым-тырыс үңірейе қалды.</w:t>
        <w:br/>
        <w:t>Үстін ұлпа басқан теңкиген қоңыр өлімтікті көргенде, сілекейі шұбырып</w:t>
        <w:br/>
        <w:t>ұмтылған қаншық арланның кәрлі қиыс көзінен қаймығып, жұтынып,</w:t>
        <w:br/>
        <w:t>қипақтай берді. Өлімтіктің жатысынан секем алған әккі Бірішек маңайда</w:t>
        <w:br/>
        <w:t>андушы жоқпа деп, тоғай жаққа ұзақ қалшиып сезіктене қарап тұрады да,</w:t>
        <w:br/>
        <w:t>мүмкін өлтіретін бірдеме сепкен шығар дегендей, тұмсығын жақындатпай</w:t>
        <w:br/>
        <w:t>жиі тартып алып, өлімтікті алыстан иіскелейді. Торы биені екі-үш рет ай-</w:t>
        <w:br/>
        <w:t>налып шыққан Бірішектің өзі одан әрі шыдай алмады. Екі күндей жапан</w:t>
        <w:br/>
        <w:t>түзде, терең сай ішіндегі тау-тау биік үрдісін қардың арасында ұйығып,</w:t>
        <w:br/>
        <w:t>қатты ойнақ салып қарындары қабысқан аш бөрілер бір кезде лап беріп</w:t>
        <w:br/>
        <w:t>кірісіп кетті. Үш күн далада жатып қатқан өлімтіктің үстіне шығып, та-</w:t>
        <w:br/>
        <w:t>ы ЖА</w:t>
        <w:br/>
        <w:t>Аңшының сұсы жаман. Осынша жерге қажымай жеткен ат пен иттің</w:t>
        <w:br/>
        <w:t>тұқымы басқа болар. Сасқалақтап қалған қасқыр тоғайдың дәл түбінен</w:t>
        <w:br/>
        <w:t>өте бере, бір қырындай келіп, оң жағына ышқына қарғыды. Сирек өскен</w:t>
        <w:br/>
        <w:t>екі-үш түп ағаштың бауырындағы күртікке түскен бөрі тағы қарғып ба-</w:t>
      </w:r>
    </w:p>
    <w:p>
      <w:r>
        <w:t>рып, екінші тасаға түсіп, құйындай ұшты. Бұл -- ізінен жаңылдырардағы</w:t>
        <w:br/>
        <w:t>қасқыр әдісі. Із қуып аңқылдатып жеткен аңшы, әдетте, аттың басын</w:t>
        <w:br/>
        <w:t>күрт тоқтата алмай, екпінімен өте шығады. Қайта бұрып келгенше, не</w:t>
        <w:br/>
        <w:t>іздің өзін жоғалтады, не үзілген іздің ұшығын таба алмай лағып кетеді. Ең</w:t>
        <w:br/>
        <w:t>болмағанда, қашан тапқанша, сол арада айналшықтап, ұзақ күйбіжіктеп,</w:t>
        <w:br/>
        <w:t>бөгеліп қалады.</w:t>
        <w:br/>
        <w:t>Бірақ Бірішектің бұл әдісі де сәтсіз болды. ?Балт бұрылып бағытын</w:t>
        <w:br/>
        <w:t>өзгерткен Бірішек енді ойға қарай тоңқандай шапқанда артында ажал</w:t>
        <w:br/>
        <w:t>елесіндей боп қалмаған кер аттыны тағы көрді.</w:t>
        <w:br/>
        <w:t>Бұл жолы Бірішек аянған жоқ. Қайтсе де құтылудың қамын ойлап, бар</w:t>
        <w:br/>
        <w:t>күшін салды. Ғұмыры бұлай зымырап көрген жоқ шығар. Еңкейе бастаған</w:t>
        <w:br/>
        <w:t>қысқы қызыл күнге қарай қар боратып құйындай ұшты. Ұзақ шапты.</w:t>
        <w:br/>
        <w:t>Жоқ, бәрібір кер атты қалар емес. Қайта бұрынғыдан аралары</w:t>
        <w:br/>
        <w:t>жақындап, тақымдай бастады. Сары ала ит қана артта ұзаңқырап қалды.</w:t>
        <w:br/>
        <w:t>Өне бойы түгел бусанған Бірішек енді бір кезде терлей бастағанын</w:t>
        <w:br/>
        <w:t>сезді. Ана жылы көп бөрінің ортасынан шыққанда осылай бір малшы-</w:t>
        <w:br/>
        <w:t>нып еді. араларын жалап отырып, аузына келген кермек ашы дәмнен</w:t>
        <w:br/>
        <w:t>тұшырқанып, қайта-қайта қар асап шөлін басқан. Енді бір кезде тура сол</w:t>
        <w:br/>
        <w:t>ашы дәм тіліне тигендей болды: тұла бойынан аққан тер көзінің түбінен де</w:t>
        <w:br/>
        <w:t>саулай бастаған екен.</w:t>
        <w:br/>
        <w:t>Әлден уақытта тандайы кеберсіп, өз тілі өз аузына сыймады. Аузын</w:t>
        <w:br/>
        <w:t>арандай ашқанда сала құлаш тілі жантәсілім берердегі сиырдың тіліндей</w:t>
        <w:br/>
        <w:t>салбан етті. Бірішек енді сәл жүгірсе қызылмай боп алқынып қалатын</w:t>
        <w:br/>
        <w:t>ауылдың сабалақ иттеріндей қайтып тілін жинай алмады. Ол -- ол ма,</w:t>
        <w:br/>
        <w:t>аздан соң жүрегі дүрс-дүрс соғып, басы айнала бастағандай болды.</w:t>
        <w:br/>
        <w:t>т тұяғының дүрсілі күшейіп, жақындап қалған сияқты. Аңшы мен</w:t>
        <w:br/>
        <w:t>екі арасы уақыт өткен сайын қысқарып, тарылып келеді. «Осынша үзақ</w:t>
        <w:br/>
        <w:t>шабысқа қажымайтын мұндай да дүлдүл мал болады екен-ау. Қандай</w:t>
        <w:br/>
        <w:t>ұшқыр аттардың өзі бас салып қуғанда құйрық тістесіп келсе де, біраздан</w:t>
        <w:br/>
        <w:t>соң шаңын көре алмай шатқаяқтап қалушы еді. /Ал мына албасты шапқан</w:t>
        <w:br/>
        <w:t>сайын үдей бере ме, қалай...». Бірішектің көзі алайып оң жағына үрейлене</w:t>
        <w:br/>
        <w:t>қарады. Кер ат басына бой бермей ала-ала қашып, қапталдап келіп қапты.</w:t>
        <w:br/>
        <w:t>Тіпті озып барады.</w:t>
        <w:br/>
        <w:t>Жоқ, Бірішектің өзі екен ойыса бастаған. Басы-көзін тер жуған ар-</w:t>
        <w:br/>
        <w:t>дан енді өзінің шауып келе жатқанын, немесе биік жарға шыға алмай</w:t>
        <w:br/>
        <w:t>тырбандап, өрмелеп келе жатқанын түсінбеді. Күрісі өндімей қойды.</w:t>
        <w:br/>
        <w:t>Тілерсегінің сіңірі тартқандай адымы тарылып, буын-буынынан әл кетіп,</w:t>
        <w:br/>
        <w:t>талықси берді.</w:t>
        <w:br/>
        <w:t>Көкжиекке жақындаған қып-қызыл күн біресе оң жағынан, біресе</w:t>
        <w:br/>
        <w:t>ҺА</w:t>
        <w:br/>
        <w:t>Содан бері ел Ақан дейді.</w:t>
        <w:br/>
        <w:t>Таң атқалы ат үстінде отырып тершіген Ақан Басараласы майдан са-</w:t>
        <w:br/>
        <w:t>лып жатқанда қанжығаға бүктеп байлаған жеңіл ықшам қасқыр ішігін алып</w:t>
        <w:br/>
        <w:t>үстіне жамылған да, басындағы жұқа малақайын ауыстырып, ердің жыры-</w:t>
        <w:br/>
        <w:t>мына байлаулы жасыл шибарқыттан тыстаған қырдың қызыл түлкісінен</w:t>
        <w:br/>
        <w:t>тіктірген жекей тымағын киген. Саптама етігінің қонышынан асатын ағаш</w:t>
        <w:br/>
        <w:t>ішіндегі қарды омбылай, Бірішектің тамағына аш күзенше қадалып, жағы</w:t>
        <w:br/>
        <w:t>қарысып қалған итінің қасына келді. Гитықтап шаршаған Басарала иесін</w:t>
        <w:br/>
        <w:t>сезер емес. Тыныштық алып, қалғып кеткен сияқты. Әйтеуір, кеудесін-</w:t>
        <w:br/>
        <w:t>де жаны барын қар соғып қимылдаған сыптырықтай қысқа құйрығынан,</w:t>
      </w:r>
    </w:p>
    <w:p>
      <w:r>
        <w:t>толғап-толғап жұтынған тамағының бүлкілінен ғана айыруға болады.</w:t>
        <w:br/>
        <w:t>- Жә, жетті, Басарала. (Жарайсын, Басарым, енді демал! -- деп</w:t>
        <w:br/>
        <w:t>иесі итін еркелетіп, жүресінен отырды да, желкесінен, жонынан сипала-</w:t>
        <w:br/>
        <w:t>ды. |ынын құстырып, бабымен жаратқан иттің денесінде бір жапырақ</w:t>
        <w:br/>
        <w:t>арам ет жоқ. балағы. ұзын саусақтарымен аңшы бұлшық еттерін ұстап</w:t>
        <w:br/>
        <w:t>еді, буылтық-буылтық болып тастай қатып қалыпты. Ақан ұзақ сипап,</w:t>
        <w:br/>
        <w:t>тартылған сінірлерін, буын-буынын жұмсақ алақанымен уқалап, 6о-</w:t>
        <w:br/>
        <w:t>сата берді. Әлден уақытта барып қарысқан жағы ашылған Басарала</w:t>
        <w:br/>
        <w:t>тәлтіректеп тұрып, екі-үш аттап сүрініп, жата кетті. Денесінде сау-тамтық</w:t>
        <w:br/>
        <w:t>жоқ. Тумысында алғаш рет қатты жараланған маң төбет қатты әлсіреп,</w:t>
        <w:br/>
        <w:t>есеңгіреген. Талықсып, басын көтере алмайды. Иесі шолақ тонның кең</w:t>
        <w:br/>
        <w:t>қалтасында шүберекке ораулы бір кесек құйрық майды зорлап жұтқызды</w:t>
        <w:br/>
        <w:t>да, қасқыр ішігін үстіне жауып, тер қатпасын деп қымтап тастады.</w:t>
        <w:br/>
        <w:t>Алып Бірішектің созыла түсіп жатқан ғажап ірілігіне таң қалған Ақан</w:t>
        <w:br/>
        <w:t>біраз уақыт көзін алмай тұрды да, «ауылға осы күйінде жеткізсе» деп,</w:t>
        <w:br/>
        <w:t>құйрығынан көтерді. Қырда еркін жүріп, ойына алған малдың аппақ</w:t>
        <w:br/>
        <w:t>қардай семіз, борықтай жұмсақ етін жеп, сүйегі ағарған арлан зілдей</w:t>
        <w:br/>
        <w:t>екен. Аттың үстіне екі-үш адам болмаса, көтеріп салу да қиын. Бірақ жәй</w:t>
        <w:br/>
        <w:t>ойлағаны болмаса, ұсақ аң емес, сойылмаған бітеу қасқырды атқа өңгерсе,</w:t>
        <w:br/>
        <w:t>жүйрік аттың бағы қайтады дейтін ырымды білетін аңшы қынындағы</w:t>
        <w:br/>
        <w:t>кездікті суырды...</w:t>
        <w:br/>
        <w:t>жжж</w:t>
        <w:br/>
        <w:t>Ақанмен аңға шыққандар бағанағы күрең қасқа атты төре тұқымынан</w:t>
        <w:br/>
        <w:t>Жұпының Әлжаны мен оның жылқышысы, ақынның қасынан соңғы кез-</w:t>
        <w:br/>
        <w:t>де бір елі қалмайтын қалжыңқой серігі Шәкей, әнші жігіт Сұлтанмұрат</w:t>
        <w:br/>
        <w:t>еді. Гүнеугүні Бірішектің жайратып кеткен малы -- осы Әлжан байдың</w:t>
        <w:br/>
        <w:t>құтты биесі. Зығыры қайнап, талай сайланып шыққанмен, арланды ала</w:t>
        <w:br/>
        <w:t>алмай мысы құрыған бай Ақанға қолқа салған. Бір жетсе Құлагер мен</w:t>
        <w:br/>
        <w:t>Басарала жетер деп үміттенген. Неше күндей аттарын жаратып, иттерін</w:t>
        <w:br/>
        <w:t>баптаған аңшылар қазір қасқырдан да, қуғыншы Құлагер, Басараладан да</w:t>
        <w:br/>
        <w:t>көз жазып, орта жолда қалды. Бағана молақ қаншықты қуған Шәкейлер</w:t>
        <w:br/>
        <w:t>ы Ж</w:t>
        <w:br/>
        <w:t>Қаншықта зәре жоқ. Көзі жасаурап, жалтақ-жұлтақ етеді. Бірішек зор</w:t>
        <w:br/>
        <w:t>тұлғасымен күдірейіп, алдын кес-кестеп тұра қалғанда құйрығын шабына</w:t>
        <w:br/>
        <w:t>тығып, шоңқиып отыра кетті. Бірішек екі-үш рет айналып келіп шабынан</w:t>
        <w:br/>
        <w:t>иіскегенде әр түгіне дейін қалтыраған қаншық мүләйімсіп, басын созды.</w:t>
        <w:br/>
        <w:t>Бірішектің құйрығының дәл жуан тұсын шайнап тастаған, бір тал шемір-</w:t>
        <w:br/>
        <w:t>шекке ілініп, салбырап, үзілейін деп тұр. Бүкіл денесінде тіс тимеген жер</w:t>
        <w:br/>
        <w:t>қалмапты. Қаншық енді осы жараларды қалай жалай бастағанын өзі де</w:t>
        <w:br/>
        <w:t>аңғармай қалды. Әлден уақытта үмтыла беріп, Бірішекке бата алмай артта</w:t>
        <w:br/>
        <w:t>қалған ұяластарын біржола тастап, әлуетті, айбынды арланның қасына</w:t>
        <w:br/>
        <w:t>ілесіп, шоқырақтап келе жатқанын бір-ақ сезді. Сол түні жапан түзде</w:t>
        <w:br/>
        <w:t>екеуі алғаш рет ұйықты да...</w:t>
        <w:br/>
        <w:t>Содан бері Бірішек пен қаншық жұбын жазған жоқ. Үлкен таласқа</w:t>
        <w:br/>
        <w:t>түсіп қатты жараланып, күшпен тартып әкеткен жас қаншық аса ыстық.</w:t>
        <w:br/>
        <w:t>Әйтсе де тым асыр сап ойнап, еркелетіп, бойын үйретпейді, үнемі суық,</w:t>
        <w:br/>
        <w:t>салқын. Қатал арлан өне бойын жаралап, туғалы алғаш рет талаған дала</w:t>
        <w:br/>
        <w:t>бөрілеріне де кәрлі. Олармен үйір қосып бірге жүрген емес.</w:t>
        <w:br/>
        <w:t>Бір тал шеміршекке ілінген құйрығы тілерсегін соғып бөгет болып,</w:t>
        <w:br/>
        <w:t>оның үстіне қара қотырланып жазыла бастағанда қатты қышып, мазасын</w:t>
        <w:br/>
        <w:t>алған. Бір ашулы күні қайраңға шыққан шабақтай қайырыла беріп, оқыс</w:t>
        <w:br/>
        <w:t>қауып алған да, үзіліп түскен өз құйрығын өзі шайнап-шайнап тастаған.</w:t>
        <w:br/>
        <w:t>Содан бері бір тұтам ғана құйрықпен қалды. Көктем шыға ?Бамансорға</w:t>
      </w:r>
    </w:p>
    <w:p>
      <w:r>
        <w:t>асқан Бірішек тұзды суды екі-үш рет жалдап өткенде денесіндегі жарала-</w:t>
        <w:br/>
        <w:t>ры да сорығып, қабыршақтанған қотыр түлеген жүнмен бірге түсіп, орны</w:t>
        <w:br/>
        <w:t>қылшықтанып, тез жетіліп кетті.</w:t>
        <w:br/>
        <w:t>Содан былай екі жыл қатарымен қаншығын қасына ертіп, бейғам елдің</w:t>
        <w:br/>
        <w:t>малын қыра берді. Тау-тасы аз тоғайсыз жалаңаш адырлы жалпақ түзде</w:t>
        <w:br/>
        <w:t>ойларына келгенін істеді. былпос қаншық та арланның қасында ысы-</w:t>
        <w:br/>
        <w:t>лып, малдың қай жағынан шығып аңдуға, қуғыншы болса қалай қашып</w:t>
        <w:br/>
        <w:t>құтылудың амалына төселіп, әбден тәсілденіп алды.</w:t>
        <w:br/>
        <w:t>анша дегенмен, «көп жүрген жылан да аяғын көрсетеді», ке-</w:t>
        <w:br/>
        <w:t>йінгі кезде қос бөрінің соңына түсіп, ізін андушылар да көбейіп кетті.</w:t>
        <w:br/>
        <w:t>Алғашқы күшіктері жаңа ауыздана бастағанда шетінен сетінетіп, бірер</w:t>
        <w:br/>
        <w:t>айдың ішінде түгел соғып, көзін құртты. Келесі жылы шүпірлеген сегіз</w:t>
        <w:br/>
        <w:t>күшік те құтаймады. Бауырларын көтеріп, жарғақ құлақтары жаңа қатая</w:t>
        <w:br/>
        <w:t>бастағанда үш-төрт аңшы келіп, түтін салып, шашалып-қақалып апаннан</w:t>
        <w:br/>
        <w:t>шұбыра шыққан бөлтіріктердің тілерсегін қиып, қапқа салып әкеткен.</w:t>
        <w:br/>
        <w:t>Екі аяқты адам баласына әбден өшігіп, ауыл түбіндегі малдарына дейін</w:t>
        <w:br/>
        <w:t>жарып кетіп жүрген қос бөрі бір күні шын бақытсыздыққа тап болды.</w:t>
        <w:br/>
        <w:t>Бұлар қалың шіліктің арасымен жайбарақат келе жатыр еді. Қаншық ит</w:t>
        <w:br/>
        <w:t>жон оппа қардың үстінде өліп жатқан қоянды көрді. Әшейінде арланнан</w:t>
        <w:br/>
        <w:t>бұрын қимылдамайтын жасқаншақ қаншық түлен түртіп қоянға ұмтылды.</w:t>
        <w:br/>
        <w:t>Бара аузын сала берем дегенше ақсақ ойылған қар астынан әлдебір суық</w:t>
        <w:br/>
        <w:t>нәрсе оң аяғын сақ еткізіп қауып алды. Эәресі үшқан қаншық аузындағы</w:t>
        <w:br/>
        <w:t>ЖА 2</w:t>
        <w:br/>
        <w:t>ішек енді бұдан әрі жақындатудың қауіпті екенін сезіп, көсіле тартты. Ә</w:t>
        <w:br/>
        <w:t>дегенде-ақ қанатты құстай ұшқан арлан қуғыншыдан сытыла жөнелген.</w:t>
        <w:br/>
        <w:t>Енді артына бұрылған жоқ.</w:t>
        <w:br/>
        <w:t>Бауыры қарға тиер-тимес боп, күзендей бүктетіліп шапқан бөрі өзінің</w:t>
        <w:br/>
        <w:t>күшін бір байқайын дегендей, түс ауғанша тоқтамады. Шапқан сайын</w:t>
        <w:br/>
        <w:t>қарқыны үдеп, екі құлағының түбінен жел гу-гу етеді.</w:t>
        <w:br/>
        <w:t>Көкше жерінде ит мұрыны өтпейтін қалың қарағайлы, шақпақ тасты</w:t>
        <w:br/>
        <w:t>кішігірім әсем таулар қанша көп болса, айдын көлдер, жайылма, қара су-</w:t>
        <w:br/>
        <w:t>лар, шалшық, томарлар да қисапсыз. Қары қалын, жауыны мол жылдары</w:t>
        <w:br/>
        <w:t>ойдым-ойдым шіліктің маңы да суға толып, кейде күзге дейін тартылмай-</w:t>
        <w:br/>
        <w:t>ды. "Керден су көп сияқты көрінеді. Бірішек қазір көгілдір мұзды айдын</w:t>
        <w:br/>
        <w:t>көлдерден, шоқ-шоқ қызылдан, үстінен қалың қар жүрген сай-жыра,</w:t>
        <w:br/>
        <w:t>қара сулардың талайынан айналып өтіп, ирелендей берді. Қаншығынан</w:t>
        <w:br/>
        <w:t>айрылып жалғыз қалғандай сезініп, бар өшін жер танабынан алатындай</w:t>
        <w:br/>
        <w:t>қуырып келеді. Не де болса бұл маңнан ұзағырақ барып, ұрғашысының</w:t>
        <w:br/>
        <w:t>қайғысын алыстағы бір ауылдардың малымен өтемек.</w:t>
        <w:br/>
        <w:t>Ойдым-ойдым өскен шоқ қайындардың ара-арасымен құйындай</w:t>
        <w:br/>
        <w:t>ұшып, шұнақ көкжал кең жазыққа шықты. Алыста Сырымбет тауы</w:t>
        <w:br/>
        <w:t>бұлдырайды. Дәл төбесіне дейін сыңсыған қарағайлы көгілдір таудың</w:t>
        <w:br/>
        <w:t>бауырында арлан талай рет болған. Қысы-жазы тынбай, тас арасынан</w:t>
        <w:br/>
        <w:t>бүлкілдеп ағып жататын ақ бұлақтың кәусәр суын талай малшылаған.</w:t>
        <w:br/>
        <w:t>Оң қапталындағы қалың қамысты көлдің ығындағы қолдың саласын-</w:t>
        <w:br/>
        <w:t>дай ақ балтыр қайыңның арасы жыпырлаған коян. Арлан анда-санда</w:t>
        <w:br/>
        <w:t>қоян да аулап, талайының таңын айырып, қан-жоса қылған. Әсіресе</w:t>
        <w:br/>
        <w:t>көжектері қандай тәтті. Бас сүйектерімен қоса бытырлата жегенде дәмі</w:t>
        <w:br/>
        <w:t>ауыздан кетпейді. Көмей суырады. Осыны ойлағанда Бірішектің езуінен</w:t>
        <w:br/>
        <w:t>сілекейі шұбырды. Таң ата жеген өлімтіктің тоқтығы тарап, енді қарны</w:t>
        <w:br/>
        <w:t>шұрқырағандай болды.</w:t>
        <w:br/>
        <w:t>үс ауа арлан Сырымбеттің бергі сілеміне ілікті. Гау да алыс емес.</w:t>
      </w:r>
    </w:p>
    <w:p>
      <w:r>
        <w:t>Енді асықпаса да болады. Бау қарасын үзгені қашан. Оның үстіне өрге</w:t>
        <w:br/>
        <w:t>қарай көтерілгенде, жол ауырлап, ықтасынға түскен күртік қардың кей</w:t>
        <w:br/>
        <w:t>тұсы ақсақ ойылып, Бірішектің құлағының түбі жіпсігендей болды.</w:t>
        <w:br/>
        <w:t>Қалың тоғайдың шетінде өскен жалғыз қайынның түбіне омбылап ба-</w:t>
        <w:br/>
        <w:t>рып, бір айналып аяғын көтере берген арлан көзі шатынап тұрып қалды.</w:t>
        <w:br/>
        <w:t>Шын ба, өтірік пе? Қалың қырау басқан сирек кірпігін қайта-қайта</w:t>
        <w:br/>
        <w:t>қағып, келген жағына үрке қарады; басын қалың ұлпа қар көмген меңіреу</w:t>
        <w:br/>
        <w:t>тоғайдың бауырынан қылт еткен бағанағы кер аттылы аңшы ұшыртып</w:t>
        <w:br/>
        <w:t>келеді. Қасында сары ала иті де бар. Бірішек шала сарып, бұтына ағызып-</w:t>
        <w:br/>
        <w:t>тамыза жөнелді, тумысында зәресі ұшып қатты үрейленгені. Осынша</w:t>
        <w:br/>
        <w:t>ұзақ шауып, қара үзіп кеткенде соңынан бір елі қалмаған қуғыншыны</w:t>
        <w:br/>
        <w:t>кездестіргені осы.</w:t>
        <w:br/>
        <w:t>Арлан жан дәрменде қайта қарқындап, тоғайдың тасасына айнала</w:t>
        <w:br/>
        <w:t>тартты. Бұл жолы құлағының қалай жымиып кеткенін де аңғармады.</w:t>
        <w:br/>
        <w:t>ЖА 2</w:t>
        <w:br/>
        <w:t>да ықтимал, -- десіп, көрмегендер де көргендей жыр ғып, ертегіге айнал-</w:t>
        <w:br/>
        <w:t>дырды.</w:t>
        <w:br/>
        <w:t>Малынан шашау шыққан талай байлар, қасқыр соғуға кәнігі аңшылар</w:t>
        <w:br/>
        <w:t>тісін қайрап, қаншама сайланса да бір бөріні ала алмай, осынау жалпақ</w:t>
        <w:br/>
        <w:t>елдің үстінде тайрандатып қойды.</w:t>
        <w:br/>
        <w:t>Жақында тағы бір суық хабар естілді. Шынында да бұл суық әрі үрей-</w:t>
        <w:br/>
        <w:t>лі жаманат еді.</w:t>
        <w:br/>
        <w:t>Күн борасындау болса керек. Ыға бастаған табынды қайырып</w:t>
        <w:br/>
        <w:t>жүрген бір жылқышы буы бұрқырап жайрап жатқан семіз байталдың</w:t>
        <w:br/>
        <w:t>үстінен шығады. (Бан-жағына қараса, анадай жерде селтиіп қарсы қарап</w:t>
        <w:br/>
        <w:t>тұрған жалғыз қасқырды көреді. Аттың басын солай қарай бұрып алып,</w:t>
        <w:br/>
        <w:t>қамшыны басады. Дәл жанына келгенше шімірікпеген арлан «ал көрейін,</w:t>
        <w:br/>
        <w:t>соңыма түсші» дегендей, айбат шеге бір қарап, жорта жөнеледі. Бой са-</w:t>
        <w:br/>
        <w:t>лып қашпайды да. (былқышы құйғытқан бойы жете беріп, қарына ілген</w:t>
        <w:br/>
        <w:t>ұзын құрығын алып сілтей береді. Өзінің де киімі күржиген қалың бол-</w:t>
        <w:br/>
        <w:t>са керек, ебедейсіз байғұстың бөрінің мойнына қарай лақтырған құрығы</w:t>
        <w:br/>
        <w:t>жонына былқ еткенде қасқырдың да тісі сақ етіп, көз ілестірмей құрықты</w:t>
        <w:br/>
        <w:t>жұлып алады. Жылқышы атын бұрып қайта келгенше өзі қарсы қарап,</w:t>
        <w:br/>
        <w:t>көзінен от шашып қозғалмай жатады. ?былқышы да қасқыр соғып жы-</w:t>
        <w:br/>
        <w:t>рынды болмаған балаң жігіт болса керек, енді не істерін білмей, таралғыны</w:t>
        <w:br/>
        <w:t>ағытып, темір үзеңгіге қолды сала бергенде аттан қалай ұшып түскенін</w:t>
        <w:br/>
        <w:t>де аңғармайды. Тек көзі қанталаған бөрінің астында жатқанын бір-ақ</w:t>
        <w:br/>
        <w:t>көреді. Кан дәрмен бе, әлде бұрын аңшылардың айтқаны есінде ме -</w:t>
        <w:br/>
        <w:t>екі көзін көкжалдың көзінен алмайды. Айғайлайын десе, үні шықпайды.</w:t>
        <w:br/>
        <w:t>Құдайдың сақтауы ма, әйтеуір зілде қасқыр екі иығынан тырп еткізбей</w:t>
        <w:br/>
        <w:t>бар салмағымен басып тұрды да, бір мезетте бір-ақ атылып қас пен</w:t>
        <w:br/>
        <w:t>көздің арасында жоқ болады. Сол екі ортада тырағайлап шауып, басқа</w:t>
        <w:br/>
        <w:t>жылқышылар да жетіпті. ?Кас жігітті орнынан тұрғызып алса, тіл жоқ,</w:t>
        <w:br/>
        <w:t>тұла бойы қалтырап, есі шығып кеткен, екі көз ғана алақтайды. Содан</w:t>
        <w:br/>
        <w:t>төсек тартып ұзақ жатады. Жақында ғана тілі шығыпты. "Гегі кекеш боп</w:t>
        <w:br/>
        <w:t>қалатын түрі бар деседі.</w:t>
        <w:br/>
        <w:t>Бұрынғы -- бұрынғы ма, малды қойып, енді адамға да шаба бастаған</w:t>
        <w:br/>
        <w:t>қасқырдан жүрт шын сескенейін деді. Қайтсе де бүл бірішек кәпірдің</w:t>
        <w:br/>
        <w:t>көзін құртпай тыныштық болмайды. Қанша әккі, күшті дегенмен, адам-</w:t>
        <w:br/>
        <w:t>нан жеңілмейтін хайуан жоқ.</w:t>
        <w:br/>
        <w:t>Осыдан былай ол Бірішек атанды.</w:t>
      </w:r>
    </w:p>
    <w:p>
      <w:r>
        <w:t>Наурыздың орта кезі еді. Бұл айда жылдағыдай үдайы түтейтін ақ 6о-</w:t>
        <w:br/>
        <w:t>ран болмағанмен, жиі-жиі қар жауып ашылып, желсіз тымық күн маужы-</w:t>
        <w:br/>
        <w:t>рап тұрады да, ойда жоқта жел көтеріліп алдап соғады. Ақпан-қаңтардағы</w:t>
        <w:br/>
        <w:t>ызғарлы боран емес, жабысқақ, жауа еритін жылы май боран. Осын-</w:t>
        <w:br/>
        <w:t>дай боранның бірінде Бірішек арлан жылқыға тиіп, буаз торы биені жер</w:t>
        <w:br/>
        <w:t>қаптырған. Ішін жарып жіберіп, ішек-қарынын ақтара тартқанда, биенің</w:t>
        <w:br/>
        <w:t>жатыры жыртылып, әлі түгі жетіле қоймаған, бүк түсіп тыныс алған ша-</w:t>
        <w:br/>
        <w:t>5%</w:t>
        <w:br/>
        <w:t>жат иісті сезді. Ганғы ауада дабырлап сөйлеген адам үні де құлағының</w:t>
        <w:br/>
        <w:t>түбінде дүңгірлегендей болды. Танауы жыбырлап тыржия бастаған Бір-</w:t>
        <w:br/>
        <w:t>ішек алдыңғы аяғымен қарды тырмалап, ызалы қыңсылады да, өлімтікті</w:t>
        <w:br/>
        <w:t>бір айналып, бағанағы келген жағына қарай жорта жөнелді. Қауіп атаулы-</w:t>
        <w:br/>
        <w:t>ны арланының әр қимылынан, көзінің жанарынан ұғатын молақ қаншық</w:t>
        <w:br/>
        <w:t>зып етіп алға түсіп, шоқырақтай жөнелді.</w:t>
        <w:br/>
        <w:t>Алғашқыда үздік-создық бірінен-бірі озып отырған екі қасқыр бір қыр</w:t>
        <w:br/>
        <w:t>асқан соң бір топ қурай түбіне сарыды да, онға қарай күрт бұрылып, бірақ</w:t>
        <w:br/>
        <w:t>көсіле шапты. Алқымына қар кептелген, іші күртік ағаш арасына кірмей,</w:t>
        <w:br/>
        <w:t>алаңқаймен келеді. Арлан алдында.</w:t>
        <w:br/>
        <w:t>Бұл кезде күн де көтерілді. Аппақ қардың бетіндегі сан мындаған үсақ</w:t>
        <w:br/>
        <w:t>жұлдызшалар жалт-жүлт етіп, неше құбылып, көзді аштырмайды. Ере-</w:t>
        <w:br/>
        <w:t>гіскендей күнде тынымсыз соғатын жел де жоқ. Шапқанда сыза түсіп</w:t>
        <w:br/>
        <w:t>отырған тырнақ ізіне дейін сайрап жатыр. Қос қасқыр қалың ағаштың</w:t>
        <w:br/>
        <w:t>тасасымен өте бергенде тоғайдан шыға, үркіп кері қайтқан қоян ізін, бір-</w:t>
        <w:br/>
        <w:t>екі жерде шоқырақтап секіріп, ұшып кеткен сауысқан ізін көрді. Таң</w:t>
        <w:br/>
        <w:t>сәріден тұрып ін-іннің арасында жортатын ақ тышқанның қыбырлаған</w:t>
        <w:br/>
        <w:t>ұсақ ізі де жатыр. Әншейінде тарбиып жататын қасқыр ізі, жосылып жа-</w:t>
        <w:br/>
        <w:t>татын елік іздері жоқ.</w:t>
        <w:br/>
        <w:t>Екі-үш қыр асқан соң қос бөрі бейғам күйге ауысып, әдеттегі жайбара-</w:t>
        <w:br/>
        <w:t>қат жортысқа түсті. Қарны тоқ молақ қаншық сөлең-сөлең бүлкілдеген</w:t>
        <w:br/>
        <w:t>Бірішекке еркелеп бір-екі рет асылып, ойнағысы да келді. Ондай кезде</w:t>
        <w:br/>
        <w:t>күдіс арлан күжірейіп тоқтай қалып, көзінің астымен жақтырмай қарайды</w:t>
        <w:br/>
        <w:t>да, мойнынан сырғып түскен қаншығын кеудесімен қаға-маға алға озады.</w:t>
        <w:br/>
        <w:t>«Асықпа, алысатын уақыт алда, әуелі мекенімізге жетіп алайық» деген-</w:t>
        <w:br/>
        <w:t>дей тағы жортады.</w:t>
        <w:br/>
        <w:t>Бұл кезде екі ит ерткен, өңкей қаншырдай қатқан жарау ат мінген</w:t>
        <w:br/>
        <w:t>бес аңшы өлімтіктің қасына жеткен. Өлімтікті жармысына дейін жеп,</w:t>
        <w:br/>
        <w:t>қалғанының да әр жерін қажалап, маңайдағы қарды опыр-топыр шиыр-</w:t>
        <w:br/>
        <w:t>лап кеткен қос қасқыр ізі келген ізімен қайта шұбатылып, сайрап жатыр.</w:t>
        <w:br/>
        <w:t>Келгендегі іздерінің арасы жақын, қайтқан іздерінің арасы алшақ.</w:t>
        <w:br/>
        <w:t>Аңшылар көп аялдаған жоқ, сүйреткен сойылдары қар сызып, жеңіл</w:t>
        <w:br/>
        <w:t>шоқырақпен аң соңынан салдырта жөнелді. Қасқыр алып әбден үйренген</w:t>
        <w:br/>
        <w:t>иттер жылмың қағып, жиі-жиі жер иіскеп, оқтай атылып аттылардың ал-</w:t>
        <w:br/>
        <w:t>дына шығады.</w:t>
        <w:br/>
        <w:t>Суыт жүрген аңшылар күн тұсау бойы көтерілген кезде көз ұшында</w:t>
        <w:br/>
        <w:t>кетіп бара жатқан екі қарайғанды көрген. Олар да сезіп қалса керек: шоқ</w:t>
        <w:br/>
        <w:t>ағаштың тасасына түсіп, ғайып болды.</w:t>
        <w:br/>
        <w:t>Бірішек құлағын тікірейтіп артқа бір қараған да, көсіле тартқан. Бүл</w:t>
        <w:br/>
        <w:t>белгіні білетін молақ қасқыр алдына түсіп алып зымырай жөнелді. Үш</w:t>
        <w:br/>
        <w:t>аяққа әбден төселіп алған. ?барымжан аяғын көтеріп ап зытқанда кез</w:t>
        <w:br/>
        <w:t>келген куғыншыға қапелімде жеткізе қояр түрі жоқ.</w:t>
        <w:br/>
        <w:t>Бірішек енді адымын қысқартып, жеңіл шоқырақтап аялдай берді.</w:t>
      </w:r>
    </w:p>
    <w:p>
      <w:r>
        <w:t>ЖА 2</w:t>
        <w:br/>
        <w:t>жемін тастай беріп, қанқ етіп көкке қарғығанда салдыр-гүлдір етіп күртік</w:t>
        <w:br/>
        <w:t>астында жасырынған темір қақпан бірге шықты. ?Банталасып бұлқынып,</w:t>
        <w:br/>
        <w:t>қайранға шыққан балықша бүктетіліп аласұрған қасқырды шынжырлы азу</w:t>
        <w:br/>
        <w:t>жіберер емес. Қысқан үстіне қысып, тартқан сайын қайырымсыз болат</w:t>
        <w:br/>
        <w:t>тісін батыра түседі. “Кігіттің жігіті ғана табанымен басып тұрып зорға аша-</w:t>
        <w:br/>
        <w:t>тын сом шаппа сүйегіне дейін жеткенде қаншық бар даусымен қаңсылап</w:t>
        <w:br/>
        <w:t>жіберді. ?Напанды жаңғыртқан ашы дауыс арланның жынына тиді. Жан-</w:t>
        <w:br/>
        <w:t>жағына алақтап ашуланған Бірішектің зәрлі көзі шегірейіп, жалы тікірейе</w:t>
        <w:br/>
        <w:t>берді де, өзі аяғынан ілініп, ғарып болған қасқырды бас салып домалатып,</w:t>
        <w:br/>
        <w:t>талап тастады. Өз кінәсін мойындағандай қыбыр етпей жатып, жалбары-</w:t>
        <w:br/>
        <w:t>нышты үнмен болар-болмас қыңсылаған ұрғашысын тастап кетуге қимаған</w:t>
        <w:br/>
        <w:t>ашулы арлан олай-бұлай шауып келді де, бір кезде қақпандағы аяққа сал-</w:t>
        <w:br/>
        <w:t>дыауызды. Аяусыз шайнап-шайнап тастады. Әлден уақытта оң аяғы жеп-</w:t>
        <w:br/>
        <w:t>жеңіл боп шыға келген қаншық шоқаң-шоқаң етіп қираландай жөнелді.</w:t>
        <w:br/>
        <w:t>Ақ қардың Үстінде дірдектеп аққан қан жосылып келеді. Шіліктің қалың</w:t>
        <w:br/>
        <w:t>жеріне жетіп құлаған қаншық шолақ аяғын үзақ жалап, аянышты үнмен</w:t>
        <w:br/>
        <w:t>тұншыға қыңсылай берді...</w:t>
        <w:br/>
        <w:t>Содан былай қаншық шолақ боп қалды.</w:t>
        <w:br/>
        <w:t>“Үш аяқпен шоқырақтаған ол Бірішекке енді серіктікке жарамай, масыл</w:t>
        <w:br/>
        <w:t>бола бастады. Екі рет аңшылардың қолына түсіп қала жаздаған қос бөрі</w:t>
        <w:br/>
        <w:t>ақыры бұл жақтағы адамдардан зәрезап боп, тауы шағылып, күздің қара</w:t>
        <w:br/>
        <w:t>суық, қатқақ кезінде, өліараның қаранғы қарлы-жауынды түні ұзақ жолға</w:t>
        <w:br/>
        <w:t>шығып, жер ауған.</w:t>
        <w:br/>
        <w:t>Бірнеше күн нәр сызбай, күндіз жатып, түнде жортқан қасқырлар</w:t>
        <w:br/>
        <w:t>ақыры Сырымбет, Имантау, Айыртау, Сандықтау, Эеренді, Бұқпантау,</w:t>
        <w:br/>
        <w:t>Фбыланды жерін жайлаған ағашты, тау-тасты елге жетіп паналады. Бүл</w:t>
        <w:br/>
        <w:t>өнірде де мыңғырған мал, бұл жақта да еркін жайылған жылқы, анда-сан-</w:t>
        <w:br/>
        <w:t>да жеке шыққан саяқтарын жеп кетсе аса іздеп, аттан салмайтын марғау</w:t>
        <w:br/>
        <w:t>жүрт, кең халық. Бірақ адамға өшігіп, кектеніп алған ашқарақ бөрі ондай</w:t>
        <w:br/>
        <w:t>сыпайылықты қайтсін. Бейғам елдің малына келе ауызды салды. Салған</w:t>
        <w:br/>
        <w:t>сайын құныға түсті. Аз күнде тиген жерін алатайдай бүлдірді.</w:t>
        <w:br/>
        <w:t>Қалың ағаш арасындағы неше жылғы шөбі шіріген ескі шөмелені</w:t>
        <w:br/>
        <w:t>қуыстап, екеуі үйшік еткен. Бірішек күнде бір жерден мал жеп қайтады</w:t>
        <w:br/>
        <w:t>да, артынан қаншығын ертіп, өлімтікке сілейте тойдырып алып қайтады.</w:t>
        <w:br/>
        <w:t>Қауіпті кезде ертуге запыс болған...</w:t>
        <w:br/>
        <w:t>Міне, қазір де сол әдетімен бұдан екі-үш күн бұрын жығып кеткен</w:t>
        <w:br/>
        <w:t>малдың үстіне қос бөрі өлермендене түскен.</w:t>
        <w:br/>
        <w:t>Бір кезде етке тойып, езуін жалай бастаған Бірішек басын оқыс көтеріп</w:t>
        <w:br/>
        <w:t>алды. Екі құлағы тікірейіп, кеудесін кере ұмтылып, көзі шегірейіп, әлде-</w:t>
        <w:br/>
        <w:t>нені тесіп жіберердей алысқа қадалып тұр. Қаншық та қалшиып, қыраулы</w:t>
        <w:br/>
        <w:t>кірпігін жиі қағып, арланына бір, алға бір қарайды. Бірішектің құлағына</w:t>
        <w:br/>
        <w:t>манқ етіп үрген ит үні шалынды. ер астынан талықсып шыққандай</w:t>
        <w:br/>
        <w:t>әлсіз. Бірішек таза ауаға тұмсығын төсеп біраз тұрды да, алыстан жеткен</w:t>
        <w:br/>
        <w:t>ы Ж</w:t>
        <w:br/>
        <w:t>сын шайқап. -- Бұл айтқаның да, ойласан, қызық нәрсе. Тегі, үй ішінде-</w:t>
        <w:br/>
        <w:t>гі мақүлұқтарды солай атаса керек. Сыртта жүрген иттің баласын күшік</w:t>
        <w:br/>
        <w:t>дейді. Гек адамды жерлеп ұрысқанда ғана иттің баласы дейді. Ал «иттің</w:t>
      </w:r>
    </w:p>
    <w:p>
      <w:r>
        <w:t>күшігі» деген соған қарама-қарсы қалжың, еркелету ретінде айтылады.</w:t>
        <w:br/>
        <w:t>әселен, ит күшіктеді, сиыр бұзаулады, бие құлындады десе, енді үйдегі</w:t>
        <w:br/>
        <w:t>мақұлық: мысық пен тышқанды мысық балалады, тышқан балалады</w:t>
        <w:br/>
        <w:t>дейді. Ойлай берсең көп қызықтар бар. Әттен, не керек... Қызылжарда</w:t>
        <w:br/>
        <w:t>оқыған кезімде аңғардым -- осындай сөздің бәрі орыс мектебінде, орыс</w:t>
        <w:br/>
        <w:t>ғылымында зерттеледі екен. Біз ғой мұндайды әңгімелеудің өзін ұсақтық</w:t>
        <w:br/>
        <w:t>санаймыз. Одан да кімнің соғымы семіз, неше елі -- соны мұназәре ет-</w:t>
        <w:br/>
        <w:t>кенді ұнатамыз.</w:t>
        <w:br/>
        <w:t>-- Айтам ғой, Ақан жеті қат жер астындағының тілін біледі. Осы сен</w:t>
        <w:br/>
        <w:t>аттың да, иттің де тілін білетін шығарсын, Ақан, -- деп Әлжан өзінше</w:t>
        <w:br/>
        <w:t>қалжындаған боп кеңкілдеп күлді.</w:t>
        <w:br/>
        <w:t>- Неге білмеймін, білемін, -- деді Ақан да жүлып алғандай. -- Бағанадан</w:t>
        <w:br/>
        <w:t>бері атыңыздың аяғына оралып, құйрығын шабына тығып қыңсылап, жүре</w:t>
        <w:br/>
        <w:t>алмай бұралып келе жатқан итініздің не деп шағынғанын түсіндіңіз бе?</w:t>
        <w:br/>
        <w:t>-- Не деп шағынсын, шаршап келе жатқан да.</w:t>
        <w:br/>
        <w:t>- Жоқ, сіздің сарандығыңызды Басаралаға айтып, бетіңізге салық</w:t>
        <w:br/>
        <w:t>қып, кінәлап келеді, -- деді Ақан атының басын тежеп.</w:t>
        <w:br/>
        <w:t>- Тек, сарандық демеші. Менің жомарт, сарандығымда иттің шаруа-</w:t>
        <w:br/>
        <w:t>сы қанша.</w:t>
        <w:br/>
        <w:t>- Не дейді сонда?</w:t>
        <w:br/>
        <w:t>-- Не дейді» -- деп, басқалары күліп, ақынды қолқалай жөнелді. Ақан</w:t>
        <w:br/>
        <w:t>сәл ойланып, аз үнсіз келе жатты да:</w:t>
        <w:br/>
        <w:t>-- Иә, сөзін жаңа құрадым. Ол былай дейді, -- деп, бір ауыз өленді</w:t>
        <w:br/>
        <w:t>қолма-қол суырып салды:</w:t>
        <w:br/>
        <w:t>Жонымда бір жапырақ ет қалмады,</w:t>
        <w:br/>
        <w:t>Жүретін аяғымда еп қалмады.</w:t>
        <w:br/>
        <w:t>Көженің қоюы да тимеген сон,</w:t>
        <w:br/>
        <w:t>Қасқырға қарайтұғын бет қалмады, -</w:t>
        <w:br/>
        <w:t>деп келеді.</w:t>
        <w:br/>
        <w:t>Аңшылар қыран-жапан күліп, қайта-қайта қайталап, «Осы бай</w:t>
        <w:br/>
        <w:t>атаулының бәрі сараң ба, қалай2», «Сараң болмаса байымас та еді», «Әй,</w:t>
        <w:br/>
        <w:t>Әлжеке-ай, бір итіңізді тойдыра алмасыңыз бар, оны үстап қайтетін едіңіз,</w:t>
        <w:br/>
        <w:t>ол ішетін көжені өзіңіз ішетін шығарсыз, тым құрмаса өз сыбағаңыздан</w:t>
        <w:br/>
        <w:t>бөліп бермейсіз бе?» -- десіп, Әлжанды іліп-қағып, ішек-сілелері қатты.</w:t>
        <w:br/>
        <w:t>Әлжан да еріксіз езу тартып қосыла күліп, ақыры Ақанға жанасалап, жа-</w:t>
        <w:br/>
        <w:t>лына бастады.</w:t>
        <w:br/>
        <w:t>- Айналайын, мына өлеңінді менің итіме айттым дей көрмеші, ауыз</w:t>
        <w:br/>
        <w:t>бастырық үшін ертең бір семіз тай сойып шақырайын. Елге тарап кетсе,</w:t>
        <w:br/>
        <w:t>мазақ етеді ғой... Айналайын!..</w:t>
        <w:br/>
        <w:t>ғау</w:t>
        <w:br/>
        <w:t>сол жағынан шыққандай боп, көзі бұлдыраған Бірішек енді бір кезде тілі</w:t>
        <w:br/>
        <w:t>салақтап шоқырақтаған сары ала итке тура салып келе жатқанын көрді.</w:t>
        <w:br/>
        <w:t>Сонда ғана өзінің қашаған малдай бұлтындап, кер аттылының айдағанына</w:t>
        <w:br/>
        <w:t>көніп, бір арада шыр көбелек айналып жүрген мүшкіл халіне көзі жет-</w:t>
      </w:r>
    </w:p>
    <w:p>
      <w:r>
        <w:t>ті. Қатты қысылып шын ышқынған арлан жан дәрменде жалт бұрылып,</w:t>
        <w:br/>
        <w:t>ақтық күшін салып, жақын арадағы тоғайға төтелей тартты. Кер атты</w:t>
        <w:br/>
        <w:t>ағып өтіп, басын қайта бұрғанша қалың омбы қарлы қызылдың ішіне</w:t>
        <w:br/>
        <w:t>қалай қойып кеткенін де аңғармай қалды.</w:t>
        <w:br/>
        <w:t>Жал-жал күртікті кеудесімен сүзіп, бір-екі қарғып, шоқандап, омбы-</w:t>
        <w:br/>
        <w:t>лап, ағаш ортасындағы алаңға әлсіреп шыққан Бірішек қуғыншы жаққа</w:t>
        <w:br/>
        <w:t>қарсы қарап жатып алды. Ендігі жаулықты қайтсе де осы арада күтіп</w:t>
        <w:br/>
        <w:t>алмақ. Бүдан әрмен қашуға мұрша жоқ. Екі өкпесін соғып, тілі салақтап,</w:t>
        <w:br/>
        <w:t>ентігіп жатыр.</w:t>
        <w:br/>
        <w:t>ҒҰзақ шауып, еті қызып, еліріп алған кер ат есік пен қарлы қылтадан</w:t>
        <w:br/>
        <w:t>өтпей үркіп, ауыздығымен алысып шыр көбелек айналады. Қасқыр жаңа</w:t>
        <w:br/>
        <w:t>аңғарды. Қысқы жүні қалындаған кер құла жас мал. Мұндай жылқының</w:t>
        <w:br/>
        <w:t>жұмсақ етін талай жеген арлан оның жас мал екенін бірден айырды.</w:t>
        <w:br/>
        <w:t>Екінші ата жауы -- сары ала ит. Ол кер аттай емес, алқынып, шаршаған.</w:t>
        <w:br/>
        <w:t>Қазіргі өзінің халі секілді. Төрт аяғы төрт жаққа кетіп, колбандап жаңа</w:t>
        <w:br/>
        <w:t>жетті. Ат үстіндегі иесі ағаш ішін сілтеп, «ал, Басарала, алӘ» деп даусы</w:t>
        <w:br/>
        <w:t>санқ еткенде, ол да қалың қардан шоқырақтап, малтығып өтіп, тайсалмай</w:t>
        <w:br/>
        <w:t>тура ұмтылды.</w:t>
        <w:br/>
        <w:t>Аз да болса тыным алған арлан сәл сейіліп, сергіп қалған сияқты.</w:t>
        <w:br/>
        <w:t>Бойына қуат біткендей серпіліп, гүр етіп түрегелді. Күн шыққаннан бергі</w:t>
        <w:br/>
        <w:t>қасқырдың қарасынан көз жазбай куып, мүлдем өшігіп, зығыры қайнаған</w:t>
        <w:br/>
        <w:t>алпауыт сары ала иттің екі көзі от шашып қанталап кеткен. Сырт түріне</w:t>
        <w:br/>
        <w:t>қарағанда әлді төбеттерге де, қарны қабысқан биік тазыға да ұқсайды.</w:t>
        <w:br/>
        <w:t>Омырауы алқам-салқам, күдірейген жуан мойын, арт жағы шөмміңкіреген,</w:t>
        <w:br/>
        <w:t>белі күдіс, аузы жырта қарыс ит алдында кесе-көлденең жолбарыс тұрса да</w:t>
        <w:br/>
        <w:t>қаймығып, іркілетін түрі жоқ. Бұрын тап мұндай өлермен итпен ұшырасып</w:t>
        <w:br/>
        <w:t>көрмеген Бірішек бір қырындап ығысып, орнынан жылыса бергенін өзі</w:t>
        <w:br/>
        <w:t>де сезбей қалды. Мысы басқан ит алдында тайқақсып, жасықтық жасап</w:t>
        <w:br/>
        <w:t>алғанына ызаланған арлан лезде бойын жинап, атылайын деп келе жатқан</w:t>
        <w:br/>
        <w:t>азулы ажалға қарсы бұрылды. Бұлшық еттері жиырылып, жалы тікірейіп</w:t>
        <w:br/>
        <w:t>шиыршық атқан Бірішек сәл бүгіле беріп, үстіне төніп қалған алпауытқа</w:t>
        <w:br/>
        <w:t>қарсы қарғыды. Екеуінің әдісі де бірдей екен. Кез келген жауын бір</w:t>
        <w:br/>
        <w:t>қаққанда жұлындай ұшыратын темірдей қос кеуде бар екпінімен кеп серіп-</w:t>
        <w:br/>
        <w:t>педей соғылғанда, екеуі де шалқалақтап барып қайта түзелді. Ар-ар еткен</w:t>
        <w:br/>
        <w:t>ызалы үн шығарған қос дұшпан енді алдыңғы аяқтарымен тік шапшып,</w:t>
        <w:br/>
        <w:t>бірін-бірі кеудеден, алқымнан тіреп, қосаяқтап тұрып қалды. Ауыздарын</w:t>
        <w:br/>
        <w:t>арандай ашып ұмтылғанмен, бастары жетпейді. Іштен шыққан ыстық леп-</w:t>
        <w:br/>
        <w:t>тері ғана беттерін шарпыды. Екеуінің де сояу-сояу ырсиған аппақ азула-</w:t>
        <w:br/>
        <w:t>ры бірдей. Сәл мүлт жіберсе, алмастай өткір азу кәдік. Тиген жерін орып</w:t>
        <w:br/>
        <w:t>Ж 2</w:t>
        <w:br/>
        <w:t>-- Оны үйдегі жеңгейден сұраңыз, -- дегенде, аңшылар қарқылдап</w:t>
        <w:br/>
        <w:t>тұрып күліп, даланы басына көтерді.</w:t>
        <w:br/>
        <w:t>- Әй, Ақан-ай, сөзге ұстасың-ау. Біздікі әйтеуір қыңыр-сыңыр,</w:t>
        <w:br/>
        <w:t>қисық-шойтық бола береді, -- деп тағы күлдірген Әлжан Ақанға жа-</w:t>
        <w:br/>
        <w:t>қындай түсті. -- /Коқ дейім-ау, менің түсінбейтінім, осы қаншыр деген</w:t>
        <w:br/>
        <w:t>сөз не сонда?</w:t>
        <w:br/>
        <w:t>Жігіттер де елең ете қалды: «Расында да не сөз2»</w:t>
        <w:br/>
        <w:t>-- Қаншыр деген -- арыстанның ұрғашысы, -- деді Ақан.</w:t>
        <w:br/>
        <w:t>- Арыс-тан-ның?! Оны қазақ қайдан біледі? Көрген де жоқ қой.</w:t>
        <w:br/>
        <w:t>-- Неге көрмесін. Бір кезде болған шығар. Әйтпесе арыстан деген атты</w:t>
        <w:br/>
        <w:t>қайдан қойды дейсіз.</w:t>
      </w:r>
    </w:p>
    <w:p>
      <w:r>
        <w:t>- Рас, рас, жаны бар сөз.</w:t>
        <w:br/>
        <w:t>-- Ал сонда арыстанның қаншыры, қасқырдың қаншығы дегенде,</w:t>
        <w:br/>
        <w:t>рғашы ит деп неге атайды екен, ұрғашы қасқыр демейді ғой, -- деді</w:t>
        <w:br/>
        <w:t>ұлтанмұрат та ойланып.</w:t>
        <w:br/>
        <w:t>Ақан оған да жауап берді.</w:t>
        <w:br/>
        <w:t>-- Кейінгі кезде біз ескі сөздердің көбін ұмытып бара жатырмыз. Ол</w:t>
        <w:br/>
        <w:t>біздің кінәміз. Менің естуімше, иттің ұрғашысын қазір қаншық десе,</w:t>
        <w:br/>
        <w:t>бұрын итақай дейді екен. «Иттің итақайына дейін басынды-ау» деген сөз</w:t>
        <w:br/>
        <w:t>адамдардан қағажу көрген біреудің «қатындарға дейін басынды-ау» деп,</w:t>
        <w:br/>
        <w:t>ашынғанда шығарған сөзі болса керек. Ал мегежін, кәнден иттерді итар-</w:t>
        <w:br/>
        <w:t>шы деген. Үлкен төбеттер абалап жатқанда, тапитақ иттер де шаужайдан</w:t>
        <w:br/>
        <w:t>алады. «Итаршыланбай былай тұр», «итаршыланып не жоқ» деген сөз</w:t>
        <w:br/>
        <w:t>содан шықса керек. Мәселен, шегірткенің ұрғашысын «өлекшін» дей-</w:t>
        <w:br/>
        <w:t>ді. Ал аюдың ұрғашысын не дейтінін білесіндер ме? Көкшетау жерінде</w:t>
        <w:br/>
        <w:t>бұрын аю көп болған ғой.</w:t>
        <w:br/>
        <w:t>- Аңшылар біріне-бірі қарасып жауап қата алмады.</w:t>
        <w:br/>
        <w:t>-- Аюдың ұрғашысын кірекей дейді.</w:t>
        <w:br/>
        <w:t>- Кірекей дейді?</w:t>
        <w:br/>
        <w:t>-- Кірекей. Ой, аллай! -- десті жігіттер.</w:t>
        <w:br/>
        <w:t>«Кірекейді өлтірме, қонжығы жетім қалмасын» деген сөз бар. Сондағы</w:t>
        <w:br/>
        <w:t>«қонжығы» дегені баласы екен, -- деді Ақан.</w:t>
        <w:br/>
        <w:t>Қатты аянмен келе жатқандар әр кездескен сайын жаңа бір сөз, дәріс,</w:t>
        <w:br/>
        <w:t>өнер үйрететін Ақанның жан-жағынан шығып ынтыға тындайды. Ара-</w:t>
        <w:br/>
        <w:t>арасында сұрақ беріп, аз сөзден көп мағлұмат алғысы келеді. Аң мен</w:t>
        <w:br/>
        <w:t>малдың төңірегіндегі ұсақ сөз болса да, тілдегі бұрын естімеген, аңғармаған</w:t>
        <w:br/>
        <w:t>нәрсеге ақынның мән бергіштігіне, ұғымталдығына қайран.</w:t>
        <w:br/>
        <w:t>- Аюдың кірекейі, қонжығы дегенді бірінші естуім. Біз ғой аюдың</w:t>
        <w:br/>
        <w:t>ұрғашысы, аюдың баласы дейміз.</w:t>
        <w:br/>
        <w:t>-- Ендеше, -- деді Шәкей еліре күліп, -- мысықтың баласы, тышқанның</w:t>
        <w:br/>
        <w:t>баласы деп әлдеғандай ғып адам баласына теңестіріп тәлтендетпей, оларға</w:t>
        <w:br/>
        <w:t>да бір ат табу керек екен.</w:t>
        <w:br/>
        <w:t>-- Бұрын аты жоқ болса, ойдан қоя салу қиын-ау, -- деді Ақан ба-</w:t>
        <w:br/>
        <w:t>ғау</w:t>
        <w:br/>
        <w:t>-- Не дейді, құдай-ау! Мұның бір қызық нәрсе екен, -- деп Әлжан</w:t>
        <w:br/>
        <w:t>басын шайқады... - ӘЙ, тоқта, біреудің даусы шыға ма, қалай?</w:t>
        <w:br/>
        <w:t>Бәрі елеңдей қалды. Ақ қасқа да басын көтеріп, қыңсылап, иесіне ты-</w:t>
        <w:br/>
        <w:t>ғыла береді. Тегі, май табаны тоңа бастаса керек, аяқтарын алма-кезек</w:t>
        <w:br/>
        <w:t>көтеріп, бүрісіп түр.</w:t>
        <w:br/>
        <w:t>- Ақан!</w:t>
        <w:br/>
        <w:t>-- Ақанның даусы, - деді бәрі қосыла.</w:t>
        <w:br/>
        <w:t>Алыстан салған ән түнгі ауада қалықтап анық естіле бастады. Сар</w:t>
      </w:r>
    </w:p>
    <w:p>
      <w:r>
        <w:t>желдірген аңшы өзінің бағанағы ізімен салдыртып келеді.</w:t>
        <w:br/>
        <w:t>-- Ақанағам көңілді сияқты, Бірішекті соққан-ау, -- депеді Сұлтанмұрат.</w:t>
        <w:br/>
        <w:t>- Әй, қайдам, әшейін бізге дыбыс беріп келе жатқан болар, -- деп</w:t>
        <w:br/>
        <w:t>Әлжан қашан көзімен көргенше сенімсіздене сөйледі. -- Бірішегін</w:t>
        <w:br/>
        <w:t>оңайлықпен қолға түсетін неме емес-ау.</w:t>
        <w:br/>
        <w:t>- Ақан көзге көрінген қасқырды соқпай қойғанын көргенім жоқ. Егер</w:t>
        <w:br/>
        <w:t>ондай сәтсіздік болса, ол бұрынғы ізімен кері қайтпауға тиіс, -- деді Шәкей.</w:t>
        <w:br/>
        <w:t>- Ал өлең дегенді Ақан көңілді кезінде де, ренжігенде де айтады. Оның</w:t>
        <w:br/>
        <w:t>менен кейінгі ең айырылмас серігі өлең ғой, -- деп, қалжыңын араластырып,</w:t>
        <w:br/>
        <w:t>сирек ірі тістері ақсиып, жымия күлді. Ай көтеріліп қалған. Әлгіндей бол-</w:t>
        <w:br/>
        <w:t>май Қабанбай шоғының теріскейінен кер дөненді Ақан да қылт етіп көрінді.</w:t>
        <w:br/>
        <w:t>Басараласы қасында. Кер дөнен жиі пысқырынып келеді.</w:t>
        <w:br/>
        <w:t>- Ой, сабазың-ай, өзі де атым-ақ екен. Әлі тың ғой, қарағым, -- деп</w:t>
        <w:br/>
        <w:t>Әлжан, тіл тимесін дегендей, түфа-түфалап түкірініп жатыр...</w:t>
        <w:br/>
        <w:t>Тұрқы ұзын кер дөнен көлденендей кеп тоқтағанда, аңшылар айна-</w:t>
        <w:br/>
        <w:t>ласына шығып қаумалап кетті. Көкжалдың терісімен қоса басын бітеу</w:t>
        <w:br/>
        <w:t>сойып алған, Бірішектің азулары ырсиып, көзі ашық күйінде қалыпты.</w:t>
        <w:br/>
        <w:t>- ӘБ, атаңа нәлет, сен ғой ақ адал малымды құртқан, езуінді ұрайын!</w:t>
        <w:br/>
        <w:t>- деп қалың тері шалбарлы Әлжан басынан теппекке аяғын көтере беріп</w:t>
        <w:br/>
        <w:t>шалқасынан түсті. Аңшылар ду күлді. Ұялғанын сездірмейін деп, тұра са-</w:t>
        <w:br/>
        <w:t>лып, аттың үстінен Бірішектің шолақ құйрығын іздеп жатыр. -- Өзі шы-</w:t>
        <w:br/>
        <w:t>нымен сол ма, иә, иә, сол, мына қара, шолтандаған құйрығынды үрайын!..</w:t>
        <w:br/>
        <w:t>- Жігіттер, ал жүрейік. Аттарға да, иттерге де тер қатпасын.</w:t>
        <w:br/>
        <w:t>Өздерің де онша бапты емес шығарсындар. Ана шоқ жұлдызға</w:t>
        <w:br/>
        <w:t>қарай жүрсек, ел жобасын табармыз. ?(Колай кездескен ауыл болса,</w:t>
        <w:br/>
        <w:t>тамақтанып алармыз, -- деп Ақан алға түсті.</w:t>
        <w:br/>
        <w:t>Әлжан -- төре тұқымынан шыққан ақсүйек болса да, мұндай жер-</w:t>
        <w:br/>
        <w:t>де көп шіренбейтін кішіпейіл, оның үстіне аңғал адам. Бірішекті өзі</w:t>
        <w:br/>
        <w:t>соққаннан бетер куанып келеді. Талай-талай оқыс сөздер сөйлеп, жол</w:t>
        <w:br/>
        <w:t>бойы аңшыларды күлдірді.</w:t>
        <w:br/>
        <w:t>Қара қасқа иті де, күрен қасқа аты да болдырған төре атын қос өкпеге</w:t>
        <w:br/>
        <w:t>тепкілеп, Ақанға қатарласты:</w:t>
        <w:br/>
        <w:t>- Ақан, осы мен бір нәрсе ойлап келе жатырмын. Осы бар ғой,</w:t>
        <w:br/>
        <w:t>бәріміздің де атымыз қаншырдай қатып жараған. Бірақ біздердікі болды-</w:t>
        <w:br/>
        <w:t>рып қалды. Ал сенікі қалай болдырмайды») -- дегенде, Ақан күліп жіберді:</w:t>
        <w:br/>
        <w:t>ғау</w:t>
        <w:br/>
        <w:t>Мұнысы қаншығы мүгедек болғалы істеп жүрген әдісі. Молақ көз көрім</w:t>
        <w:br/>
        <w:t>жерге ұзап, қуғыншылар жақындап қалғанда арлан жалт беріп, бір бүйірге</w:t>
        <w:br/>
        <w:t>қиыс тартты. Галай рет осы айламен аңшыларды алдап, соңына түсіріп,</w:t>
        <w:br/>
        <w:t>қаншығын құтқарып қалған.</w:t>
        <w:br/>
        <w:t>Жоқ, бұл жолы олай болмады. Біраз жерге ұзап барып, артына бір қа-</w:t>
        <w:br/>
        <w:t>йырылып еді, аттылар тура қаншығы екеуі айырылысқан тұсқа жұптарын</w:t>
        <w:br/>
        <w:t>жазбай жеткен екен. Тізгіндерін тартып кідірді де, көлденендей бұрылған</w:t>
        <w:br/>
        <w:t>кері аттың үстіндегі біреу қолын сілтеп, қасындағыларға бірдеме дегендей</w:t>
        <w:br/>
        <w:t>болды. Содан соң-ақ аңшылардың үшеуі молақтың сонына түсіп, екі ит</w:t>
        <w:br/>
        <w:t>ерткен екеуі осылай қарай құйғытты. Бірішек өзіне сенімді. баша қауіп</w:t>
        <w:br/>
        <w:t>ойламайды. Бірақ қаншығының күні не болады. Қуғыншылар да, жо-</w:t>
        <w:br/>
        <w:t>басына қарағанда, жолай кездесіп қызық қуған жүргіншілер емес, әдейі</w:t>
      </w:r>
    </w:p>
    <w:p>
      <w:r>
        <w:t>сайланып шыққан аңшылар сияқты. Көп сұрқылтайды көрген көзі жіті,</w:t>
        <w:br/>
        <w:t>тәжірибелі арлан аттардың түр-түсіне дейін, үстіндегі адамдарының киім</w:t>
        <w:br/>
        <w:t>киісі, сүйреткен сойылдарына дейін анық көрді. Әсіресе туа қастасқан қас</w:t>
        <w:br/>
        <w:t>жауы иттердің түс тұлғасын анық байқады. Бірі -- тұрқы үзын күдірейген</w:t>
        <w:br/>
        <w:t>сары ала ит те, екіншісі -- мүше бітімі жинақы қара қасқа ит. Екеуі де</w:t>
        <w:br/>
        <w:t>ауыл ішінде мықтымсып көп үретін барқылдақтардай немесе қасқырға</w:t>
        <w:br/>
        <w:t>айтақтаса-ақ көрсін-көрмесін арсылдап, далақтап жарыса шабатын</w:t>
        <w:br/>
        <w:t>майбасар төбеттердей емес, иелеріне қарап, солардың сыңайын андып,</w:t>
        <w:br/>
        <w:t>бұйрығын күтетін есті, алғыр иттер тәрізді. Бірақ олардан да онша жүрегі</w:t>
        <w:br/>
        <w:t>шайлығып, ыға қоятын арлан жоқ.</w:t>
        <w:br/>
        <w:t>Бірішек тағы да бағытын өзгертіп, қайтадан қаншық кеткен жаққа</w:t>
        <w:br/>
        <w:t>қабырғалай салды. Не де болса оның ізінен адастырып, бар аңшыны өзіне</w:t>
        <w:br/>
        <w:t>бұрып алмақ.</w:t>
        <w:br/>
        <w:t>Көз ұялтатын шағырмақ қардың бетіне түскен ұлылы-кішілі андардың</w:t>
        <w:br/>
        <w:t>ізі көбейіп қалыпты. "Гүнгі ұйқыдан соңғы жауған қардан кейінгі күндегі</w:t>
        <w:br/>
        <w:t>тіршілік.</w:t>
        <w:br/>
        <w:t>Ойқастай шауып біраз лекітіп-лекітіп алған Бірішек аз уақытта қан-</w:t>
        <w:br/>
        <w:t>шығының қарасын көрді. Алғашқы шабысынан болжырап қалған екен.</w:t>
        <w:br/>
        <w:t>Бағана түлкідей құлдырап жөнелгенде аяғының ақсақтығы сезілмегендей</w:t>
        <w:br/>
        <w:t>еді. Енді қанша жанұшырып баққанымен, басы қалтандап, артына әлсін-</w:t>
        <w:br/>
        <w:t>әлсін жалтақтап, шоқырақтап барады. Екі-үш жыл серік болған молаққа</w:t>
        <w:br/>
        <w:t>арланның жаны ашыды. Бірақ енді көмек етер дәрмен жоқ. Қиқуды са-</w:t>
        <w:br/>
        <w:t>лып қуған үш атты жан-жағынан қаумалап, жақындап қалған. Бір амалын</w:t>
        <w:br/>
        <w:t>тауып, жалтарып ағашқа еніп, жол тауып кетпесе, төнген ажалдан енді</w:t>
        <w:br/>
        <w:t>құтылуы неғайбыл.</w:t>
        <w:br/>
        <w:t>стіп келе жатқанда Бірішек өз соңынан дүрсілдеген ат тұяғын сезді.</w:t>
        <w:br/>
        <w:t>Мойнын бір бұрып қалып еді, қазір соғып алатындай, қолындағы сойы-</w:t>
        <w:br/>
        <w:t>лын оңтайланып, әудем жерде ұшыртып, таяп қалған күрең қасқа аттыны</w:t>
        <w:br/>
        <w:t>байқады. Кер атты соңында -- алысырақ келеді. Түстері сұсты. Екі итте</w:t>
        <w:br/>
        <w:t>тым айбарлы.</w:t>
        <w:br/>
        <w:t>Денесі сәл қызынып, буын-буыны жазылып, бабына келген Бір-</w:t>
        <w:br/>
        <w:t>ғау</w:t>
        <w:br/>
        <w:t>- Оны ана жігіттерге айтыңыз. Ауыздан шыққан соң ол енді менің</w:t>
        <w:br/>
        <w:t>өлеңім емес, жүрттікі, -- деп Ақан маңайлатпай келді де, әлден уақытта</w:t>
        <w:br/>
        <w:t>өз-өзінен ыңылдап аңшылардан бөліне берді. Ит туралы әңгіме оған жаңа</w:t>
        <w:br/>
        <w:t>бір ойлар салып, бір ырғақты қайталай береді. Қабағын шытынып, кейде</w:t>
        <w:br/>
        <w:t>үнсіз қалады. Ақан көптен бері «Ит үрген» деген әннің күлдіргі сазын,</w:t>
        <w:br/>
        <w:t>қайырмадағы иттің үрген үніндегі қызық әуенін тапса да, сөзін ұнатпаушы</w:t>
        <w:br/>
        <w:t>еді. Енді сөзі де, әні де табылғандай көңілінде сайрап, бір-біріне үйлесіп,</w:t>
        <w:br/>
        <w:t>жараса бастағандай. Әнші көп ыңылдады, кей-кейде даусын шығарып та</w:t>
        <w:br/>
        <w:t>айтады. Мұны аңғарған жолдастары өзді-өзі күбірлесіп, ызың озып бара-</w:t>
        <w:br/>
        <w:t>ды. Олар да жаңа әннің дүниеге келгенін сезіп, бөгет болмауға тырысады.</w:t>
        <w:br/>
        <w:t>«Ит үрген» осы далада, аңшылықта жүріп туған ән еді...</w:t>
        <w:br/>
        <w:t>Бір кезде бұлардың артынан қиқу салған көп дауыс шықты. Ақан жалт</w:t>
        <w:br/>
        <w:t>бұрылып артына қарағанда, маң-маң басып жай келе жатқан Құлагер де</w:t>
        <w:br/>
        <w:t>елең етіп, құлағын қайшылап, ойқастай берді. ?Каңа ғана өздері өткен жол</w:t>
        <w:br/>
        <w:t>мүйісіндегі қалың шоқтың тасасынан тасырлата шауып шыға келген төрт-</w:t>
        <w:br/>
        <w:t>бес атты үздік-создық құйғытып қикуын салып жақындап та қалды. Ұзақ</w:t>
        <w:br/>
        <w:t>шабыстан қалжырады ма деген кер дөнен енді тықыршып, ең алдыңғы</w:t>
        <w:br/>
        <w:t>атты құйғытып өте шыққанда жұла тартты. Аттты қинағысы келме-</w:t>
        <w:br/>
        <w:t>ген Ақан тізгінін іркіп еді, екінші адам қатарласқанда шыдай алмай, бір</w:t>
        <w:br/>
        <w:t>жағы бұлардан жөн сұрап қалайын деп атының басын қоя берді. Денесі</w:t>
      </w:r>
    </w:p>
    <w:p>
      <w:r>
        <w:t>тоңазып, буын-буыны қата бастағанмен, бабындағы кер дөнен шшыршық</w:t>
        <w:br/>
        <w:t>атып жұла тартып, лекіте жөнелді де, көсіле түсіп, бүктетіліп, әудем жер</w:t>
        <w:br/>
        <w:t>ұзап кеткен алдыңғы аттылыны басып озды. Басы қатты дөненнің тізгінін</w:t>
        <w:br/>
        <w:t>шірене тартқан иесі, әлгі аттылы алдыңғы қарқынмен тағы қатарласа бер-</w:t>
        <w:br/>
        <w:t>генде шылбырынан үстай алды. Екеуі де шоқырақтата түсіп, бүлкілдетіп,</w:t>
        <w:br/>
        <w:t>ақыры аянға ауысты.</w:t>
        <w:br/>
        <w:t>- Оу, шешелерін ұл тапқандай қуанып, түн ішінде еліріп жүрген</w:t>
        <w:br/>
        <w:t>кімсің-дер? -- деп Ақан бейтаныс аттылының бетіне еңкейе түсіп үңілді.</w:t>
        <w:br/>
        <w:t>Басына екі құлағын артына қайырып байлаған түлкі тымақ, үстіне ақ</w:t>
        <w:br/>
        <w:t>сеңсен қойдың терісінен әдіп жүргізген шолақ тон киген он бес, он алты-</w:t>
        <w:br/>
        <w:t>лар шамасындағы бала күлгендей болды. Мұрнына дейін түбіт бөкебаймен</w:t>
        <w:br/>
        <w:t>тартқан баланың екі көзі ғана жылтырайды.</w:t>
        <w:br/>
        <w:t>-- Тауып айттыңыз, ағасы. Шешеміз ұл таппағанмен, жеңгеміз ұл та-</w:t>
        <w:br/>
        <w:t>уып, соның қуанышымен жүрміз, -- деді бала сыпайы ғана. Сәл еркелеу</w:t>
        <w:br/>
        <w:t>ме қалай, аузын толтыра қомпандап сөйлейді. Оның үстіне қалың бөкебай</w:t>
        <w:br/>
        <w:t>астынан даусы да анық естілмейді.</w:t>
        <w:br/>
        <w:t>-- Е, сонда бұларың не, бәйге ме, өздерің бесеу-ақсындар, -- деп</w:t>
        <w:br/>
        <w:t>Ақан алға ұзаңқырап кетіп, аттарының басын тежеп, шоғырланып бара</w:t>
        <w:br/>
        <w:t>жатқандарға қарады.</w:t>
        <w:br/>
        <w:t>- Жоқ, аға, бәйге әлі алда, біз мына көрші ауылдарға хабар беріп келе</w:t>
        <w:br/>
        <w:t>жатыр ек, ел жақын қалған соң жарысып барайық дегеніміз ғой, -- деп</w:t>
        <w:br/>
        <w:t>бала жайын айта бастады.</w:t>
        <w:br/>
        <w:t>-- Ол кім жаңа босанған, бұл кімнің ауылы еді?</w:t>
        <w:br/>
        <w:t>Жы 2</w:t>
        <w:br/>
        <w:t>онша қиналған жоқ-ты. Мүгедек ақсақ қасқыр қара үзіп ұзай алмай,</w:t>
        <w:br/>
        <w:t>қарулы, әдісқой Шәкейдің қақ сойылымен тұмсықтан бір ұрғанынан</w:t>
        <w:br/>
        <w:t>қалмай, әліп боп түскен.</w:t>
        <w:br/>
        <w:t>Ал Әлжанның ұшқыр, жарау, күрең қасқасы ә дегенде қасқырды бас-</w:t>
        <w:br/>
        <w:t>тырмалатып, суырылып шыққанмен, ұзақ, үрдіс шабысқа шыдай алмай</w:t>
        <w:br/>
        <w:t>түске таман босаңси берген. Содан біраз жер өткен сон, жаңа бусанып,</w:t>
        <w:br/>
        <w:t>жазыла бастаған басы қатты Құлагерді тежеңкіреп отырған Ақан бір кез-</w:t>
        <w:br/>
        <w:t>де еркін қоя бергенде, ақ көбік боп терлеген күрең қасқа барлығып, айда-</w:t>
        <w:br/>
        <w:t>лада қалған. Аңшының ізімен шоқытқан ат күн еңкейе жүруге жарамай,</w:t>
        <w:br/>
        <w:t>сағалдырық түбінен бастап, қолтық, шабы сабынданып, аянға түскен.</w:t>
        <w:br/>
        <w:t>ара қасқа, төрт көз иттің де күні сондай.</w:t>
        <w:br/>
        <w:t>Қазір Әлжанға Шәкейлер қосылған. Ұзақ жерге дейін Күлагердің ізі-</w:t>
        <w:br/>
        <w:t>мен келген аңшылар аттары болдырып, әрі бара алмады. Аттарынан түсіп,</w:t>
        <w:br/>
        <w:t>ағаштың бауырына жайғасып, насыбайларын атып, ай туғанша отырды.</w:t>
        <w:br/>
        <w:t>-- Апырай, -- дейді Әлжан, -- бүл Ақан білмейтін нәрсе жердің</w:t>
        <w:br/>
        <w:t>астында шығар. Қыз қылығы түгілі, қасқыр қылығын да біледі. Іштен туа</w:t>
        <w:br/>
        <w:t>Үйренген беЭ</w:t>
        <w:br/>
        <w:t>-- Не білетінін айтасыз? -- деді Сұлтанмұрат. -- Ақан ағаның білетінін</w:t>
        <w:br/>
        <w:t>санай берсеңіз, шашыңыз жетпес.</w:t>
        <w:br/>
        <w:t>- Жоқ деймін-ау. Далада жатқан өлімтікке қайырылып соғатынын</w:t>
        <w:br/>
        <w:t>қайдан біліп қойды?</w:t>
        <w:br/>
        <w:t>-- Қасқырдың екі мекені болады дейді Ақан, -- деп сөзге Шәкей</w:t>
        <w:br/>
        <w:t>араласты, -- Ол екеуін үнемі алма-кезек ауыстырып отырады. Мал</w:t>
      </w:r>
    </w:p>
    <w:p>
      <w:r>
        <w:t>жарып кеткен қасқыр өлімтікке екі-үш күн өткен соң қайткенде де бір</w:t>
        <w:br/>
        <w:t>айналып соғатын көрінеді. Ол -- соның үшінші, уақытша мекені. Ал</w:t>
        <w:br/>
        <w:t>мына қаншықтың соңынан бізді қалай біліп жіберді дейсіз ғой) Былтыр</w:t>
        <w:br/>
        <w:t>Арықбалық көлінің ық жағындағы бір тоғайға жеткенімізде жалғыз арлан</w:t>
        <w:br/>
        <w:t>ағаштан шығып жөнеле берді. Гұра ұмтылып ек, Ақан біреуімізді ғана</w:t>
        <w:br/>
        <w:t>жіберіп, қалғанымызды токтатып тастады. «Анау алдамшы қасқыр, әдейі</w:t>
        <w:br/>
        <w:t>еліктіріп кетіп барады. Дәу де болса осы ағаштың ішінде бөлтіріктері</w:t>
        <w:br/>
        <w:t>бар», - деді. Айтқаны тура келді. Ағаштың жан-жағынан баспалап кіріп,</w:t>
        <w:br/>
        <w:t>қаумалап жүріп, алты күшігін соғып алдық. Бағанағы көкжалдың қашысы</w:t>
        <w:br/>
        <w:t>да тура соған ұқсайды... азда қасқырды қашанда көлде күту керек екен.</w:t>
        <w:br/>
        <w:t>Және аттан түсіп отырсаң, алыстан көрген бөрі онша елей қоймайды. Со-</w:t>
        <w:br/>
        <w:t>сын, әлбетте, бір топ қасқырдың әуелі бөлтірігін соғу керек. Үйткені олар</w:t>
        <w:br/>
        <w:t>қашуға айласыз әрі әлсіз болса, оның үстіне арлан мен қаншық оларды</w:t>
        <w:br/>
        <w:t>тастап ұзай алмай, төңіректей береді. Әбден күдерін фргенде ғана кетеді...</w:t>
        <w:br/>
        <w:t>-- Бір топ қасқыр дейсін, тұра түр, Шәкей, -- деп Әлжан аузын қақты.</w:t>
        <w:br/>
        <w:t>-- Сонда қалай? Егер бөлтіріктері үйіне жеткен ірі қасқырлар болса, оның</w:t>
        <w:br/>
        <w:t>қаншығынан, арланынан қалай айырасың? Сен де айтасың-ау!</w:t>
        <w:br/>
        <w:t>- Әуелі сіз тұра тұрыңыз. Аңшыға оны айыру қиын емес. Оның әдісін</w:t>
        <w:br/>
        <w:t>де Ақан үйреткен. Егер қасқырларды күндіз көрсеңіз, бөлтіріктері мейлі</w:t>
        <w:br/>
        <w:t>есейіп кетсін, ылғи алдында жүреді. Ал кешке көрсеңіз, ылғи артынан ереді.</w:t>
        <w:br/>
        <w:t>8%</w:t>
        <w:br/>
        <w:t>түседі. Осыны аңғарған екеуі де садақтың оғындай өткір, зәрлі көздерін</w:t>
        <w:br/>
        <w:t>бірінен-бірі алмайды. Біреуі сәл жасықтық жасап, көзін бұрса, екіншісі</w:t>
        <w:br/>
        <w:t>қағып тастамақ. Бірішек те, Басарала да тегін жаумен кездеспегендерін</w:t>
        <w:br/>
        <w:t>ә дегеннен-ақ ұқты. Саусақтары салалы, сіңірлі аяқтары да бірдей. Оңай</w:t>
        <w:br/>
        <w:t>берісетін дұшпандар емес. Екеуінің де бүгін түгі қалмай талануы хақ. Бірақ</w:t>
        <w:br/>
        <w:t>біреуі өлуі керек. Ажалсыз айырылысуға жол жоқ. Бүл -- екі сырттанның</w:t>
        <w:br/>
        <w:t>арасындағы бітіспейтін жаулық заңы.</w:t>
        <w:br/>
        <w:t>Бір-бірінің қапысын андыған қос арлан бірдей қимылдады. Алдыңғы</w:t>
        <w:br/>
        <w:t>аяқтарымен көз ілестірмей қаққанда екеуі де екі жаққа ұшып, қайта</w:t>
        <w:br/>
        <w:t>атылды. Бұл жолы Баракүнар боп ұзақ алысып кеткен Басараланың</w:t>
        <w:br/>
        <w:t>тамағына ұмтылған Бірішектің аузы қара езуге ілікті. Бірақ терең қамти</w:t>
        <w:br/>
        <w:t>алмады. Қалың шеміршекті шайнап, қасқырды тұқырта беріп еді, жы-</w:t>
        <w:br/>
        <w:t>ланша бүктетіліп шиыршық атқан Бірішек жауырынмен қағып, ұшырып</w:t>
        <w:br/>
        <w:t>жіберді. Омақаса барып тұра берген Басараланың үстіне сасық күзенше</w:t>
        <w:br/>
        <w:t>атылып жабысқан бөрінің азуы желкеге тиді. Бұл жолы қапсыра тістеді.</w:t>
        <w:br/>
        <w:t>Бір аяғын иттің үстіне артқан Бірішек жерден мықты тиянақ таппай,</w:t>
        <w:br/>
        <w:t>дұшпанның кең қолтығына әлгі аяғын тығып жіберіп, адамша шалып</w:t>
        <w:br/>
        <w:t>алды. Басарала үстіне қонжиған қасқырдың шабына қарай мойын созып</w:t>
        <w:br/>
        <w:t>еді, желкеден сығып толғаған азу босатар емес. Батып барады. Басарала</w:t>
        <w:br/>
        <w:t>жерге жабыса бере көкжалды үстінен асыра лақтырды. Бір айналып ба-</w:t>
        <w:br/>
        <w:t>рып дік етіп, қайта бұрыла берген бөрінің шабынан алып, тағы да көтеріп</w:t>
        <w:br/>
        <w:t>тастады.</w:t>
        <w:br/>
        <w:t>Ағаш арасындағы қардың беті шыңылтыр да, асты күпсек. Кесек-</w:t>
        <w:br/>
        <w:t>кесек қар томырылып, әлгіндей болмай опыр-топыры шықты. Кей тұсы</w:t>
        <w:br/>
        <w:t>қара жеріне дейін көрініп, жұлынған жүн, аққан қанмен мидай араласып,</w:t>
        <w:br/>
        <w:t>қара қошқыл түске айналған.</w:t>
        <w:br/>
        <w:t>ер дөненнің ақылды, үлкен көзі бадырайып, үрейленіп, шылбырын</w:t>
        <w:br/>
        <w:t>үзердей жұлқынып, үрке берген сон, аңшы оны алыстау апарып байлаған</w:t>
        <w:br/>
        <w:t>да, ағаш арасында тұрып қан майданды бақылаған. Басында иті жеңіп бара</w:t>
        <w:br/>
        <w:t>жатса, «иә, сәт!» деп ұмтыла түсіп, қасқырдың азуы тисе үрейленіп, Ба-</w:t>
        <w:br/>
        <w:t>сараласын аяп тұрса, біраздан соң үнсіз мелшиіп қалды. «Қайсысы жеңсе</w:t>
        <w:br/>
        <w:t>де, әйтеуір, тең айқас. Шіркін, жекпе-жекке келіп, өз теңімен алысып</w:t>
        <w:br/>
        <w:t>өлгенге не жетсін» деп, ойлы қараған жігіт бір кезде табиғаттың ғажабына</w:t>
      </w:r>
    </w:p>
    <w:p>
      <w:r>
        <w:t>қайран қалды. Бұл екі арада шаңырақтай үлкейген кешкі күн балқыған</w:t>
        <w:br/>
        <w:t>темірдей қызарып, дөңгелей домалап көкжиекке құлаған. Селдір тоғай</w:t>
        <w:br/>
        <w:t>арасынан шашырай түскен өткір сәуле дүниені қып-қызыл бояуға малып</w:t>
        <w:br/>
        <w:t>алды. Қарсы беттегі селдір қарағайдың ара-арасында әдейі қолмен еккен-</w:t>
        <w:br/>
        <w:t>дей араласа өскен көп терек бар. Күзде үзіліп түспей әрі бұтағына ілініп</w:t>
        <w:br/>
        <w:t>аман қалған бірен-саран қызыл жапырақтары күн сәулесіне шағылысып,</w:t>
        <w:br/>
        <w:t>шоқтай жайнады. Қожырмағы аз қайыңның аппақ балтырлары, ақ қар,</w:t>
        <w:br/>
        <w:t>сүр қасқыр, сары ит -- бәрі де оттай жанып, қан-қызыл түске енді. Қып-</w:t>
        <w:br/>
        <w:t>қызыл от ішінде арсылдап, жыланша бұратылған қос арлан дауыл ішінде</w:t>
        <w:br/>
        <w:t>дүрілдеп кеп ұмар-жұмар айқасып, бүктетіліп, қайта шапшыған биік жа-</w:t>
        <w:br/>
        <w:t>ЫЖ</w:t>
        <w:br/>
        <w:t>- Гастан деген адамның ауылы, соның жамағаты, естуіңіз бар шығар?</w:t>
        <w:br/>
        <w:t>- Е, білемін, Бақтыбайдың інісі Тастан десейші. Онда бағытымыз</w:t>
        <w:br/>
        <w:t>дұрыс екен.</w:t>
        <w:br/>
        <w:t>- Ал өздеріңізге жол болсын, аң аулап келе жатырсыздар ғой тәрізі,</w:t>
        <w:br/>
        <w:t>-- деп бала кер дөненнің жаясынан екі жаққа салбыраған қасқыр терісіне</w:t>
        <w:br/>
        <w:t>қарады. -- Кім боласыздар?</w:t>
        <w:br/>
        <w:t>-- Иә, аң аулап келеміз. Қоскөл жақтыкіміз.</w:t>
        <w:br/>
        <w:t>-- Байқаймын, олжалы көрінесіздер, сауға.</w:t>
        <w:br/>
        <w:t>- Ал, ал- деді Ақан, - ана кейінгі атта бір қаншықтың терісі бар,</w:t>
        <w:br/>
        <w:t>соны байлан.</w:t>
        <w:br/>
        <w:t>- Ол қаншық болғанда, мынау арлан болды ғой, байлаған соң арланын</w:t>
        <w:br/>
        <w:t>байлаңыз.</w:t>
        <w:br/>
        <w:t>- Ай, өзің қулау баламысың деймін. Сендердей бозбалаларға</w:t>
        <w:br/>
        <w:t>қасқырдың арланынан көрі қаншығы жақсы, қаншыққа үйір болатын</w:t>
        <w:br/>
        <w:t>кездерің емес пе, -- деп Ақан қалжындап күлді.</w:t>
        <w:br/>
        <w:t>- Сіз де бұрын аңшылықты қаншықтан бастап па едіңіз, -- деп бала да</w:t>
        <w:br/>
        <w:t>іліп түсіп, сыңғыр етіп күлді. Күлкісі тым нәзік екен.</w:t>
        <w:br/>
        <w:t>- Жеңілдім, жеңілдім. Менікі жай әншейін қалжың ғой. Шынымды</w:t>
        <w:br/>
        <w:t>айтайын, байлар едім, біраз мұның сыры болып түр. Бұл өзі осы өңірді</w:t>
        <w:br/>
        <w:t>шулатып жүрген арлан. Әдейі елге апарайық деп ек.</w:t>
        <w:br/>
        <w:t>-- Бірішек шолақ емес пе?! -- деді бала жұлып алғандай.</w:t>
        <w:br/>
        <w:t>-- Мә, дәлтүстің үстінен. Немене, сенбейсің бе, таңырқап қалдың ғой?!</w:t>
        <w:br/>
        <w:t>-- Жо-оқ, Бірішекті соққаныңызға сенем, сізді танымағаныма</w:t>
        <w:br/>
        <w:t>таңырқап келемін. Сіз... сіз Ақжігіт... Ақан аға емессіз бе2 Астыңыздағы</w:t>
        <w:br/>
        <w:t>кер дөнен ғой?</w:t>
        <w:br/>
        <w:t>Ақан таң қалып балаға бетін бұрып, ат үстінде жамбастай отырды.</w:t>
        <w:br/>
        <w:t>- Сен оны қайдан білдің?</w:t>
        <w:br/>
        <w:t>Бала аз ойланып, әлденеден қысылғандай бөгеліп, күмілжіңкіреп ба-</w:t>
        <w:br/>
        <w:t>рып жауап берді.</w:t>
        <w:br/>
        <w:t>- Мұндай бөрінің сырттанын /Ақан ағайдай жігіттің сұнқары, кер</w:t>
        <w:br/>
        <w:t>дөнендей жылқының тұлпары ғана соға алады деп топшылағаным ғой.</w:t>
      </w:r>
    </w:p>
    <w:p>
      <w:r>
        <w:t>- Ойдоу дерсін, бізді әулие ғып аспанға бір көтеріп тастадың-ау,</w:t>
        <w:br/>
        <w:t>Қалқа бала! Сенің атың кім өзіЗ</w:t>
        <w:br/>
        <w:t>«Қалқа бала» Ақанның ең бір жақсы көргенде, үнатқанда айтатын сөзі</w:t>
        <w:br/>
        <w:t>еді.</w:t>
        <w:br/>
        <w:t>-- Атым өзіңіз айтқан Қалқа бала, -- деп күліп жіберді де, «ерсілеу</w:t>
        <w:br/>
        <w:t>болды ма мұным» дегендей, іле Ақанның өзіне жармасты. -- Аға, «бұра</w:t>
        <w:br/>
        <w:t>сөйлеген күлкіге жақсы деп», өзіңіз сөзді бұрып әкеттіңіз-ау. Сауғаңыз</w:t>
        <w:br/>
        <w:t>арлан бола маЭ.. Қаншық па? Маған байламай-ақ қойыңыз, ана жаңа</w:t>
        <w:br/>
        <w:t>дүниеге келген нәрестеге байлаңыз. Ол да еркек кіндікті азамат қой, ол да</w:t>
        <w:br/>
        <w:t>жігіттің сұлтаны болар ма екен.</w:t>
        <w:br/>
        <w:t>- Балақай, өзің жас та болсан, сөзін түйеден түскендей екен. -- Жа-</w:t>
        <w:br/>
        <w:t>райды. Тастанның өзі болса, байламақ түгіл, бір қылшығын сипатпас ем,</w:t>
        <w:br/>
        <w:t>ғау</w:t>
        <w:br/>
        <w:t>кішігірім жиында Мырзалы байдың балаларын Сауытбектік сарала итінің</w:t>
        <w:br/>
        <w:t>күшіктеріне теңеп:</w:t>
        <w:br/>
        <w:t>«Бісміллә, Мырзалы,</w:t>
        <w:br/>
        <w:t>Піскен басы Сералы,</w:t>
        <w:br/>
        <w:t>Сары тоқалың Сердалы,</w:t>
        <w:br/>
        <w:t>Қотыр ауыз Мұқаның,</w:t>
        <w:br/>
        <w:t>Көнек ауыз Нұралы,</w:t>
        <w:br/>
        <w:t>Баялы, Жанәлі -</w:t>
        <w:br/>
        <w:t>Сауытбектің Сары ала итінің балалары», -</w:t>
        <w:br/>
        <w:t>деген шоқтай мысқылы ауыздан-ауызға тарап кеткен. Содан бері әсіресе</w:t>
        <w:br/>
        <w:t>осы Мұқанәлі Ақанға тісін қайрап-ақ жүр. Бірақ шалып түсер оңтайлы</w:t>
        <w:br/>
        <w:t>кезең таба алмай-ақ қойды. Қазір де екі беті долырып, тұтана қалған ол не</w:t>
        <w:br/>
        <w:t>дерін білмей, сасқанынан қалтасындағы шақшасын алып, саптама етігінің</w:t>
        <w:br/>
        <w:t>өкшесіне тықылдатып қаға берді. Ашу шақырып бірдеме десе, Ақаннан</w:t>
        <w:br/>
        <w:t>бұрынғыдан да ашырақ таяқ жеп қалуы ықтимал...</w:t>
        <w:br/>
        <w:t>Шай келді. Бетін оюлап сырлаған жималы дөңгелек столдар екі-үш</w:t>
        <w:br/>
        <w:t>жерден құрылып, астау-астау аппақ ыстық бауырсақтар шашылып, табақ-</w:t>
        <w:br/>
        <w:t>табақ сары май, суық еттіктен жаңа әкелген шыртылдақ май, күрт, ірімшік,</w:t>
        <w:br/>
        <w:t>туралған тоңжелін қазы, қарта қойылды. Тастанның бәйбішесі бауырына</w:t>
        <w:br/>
        <w:t>қысқан ала дорбадан екі-үш уыс шақпа қантты үлкендердің алдына аса</w:t>
        <w:br/>
        <w:t>қасиеттеп, санағандай етіп ырғытып-ырғытып тастады. Тоқбас жіліктің</w:t>
        <w:br/>
        <w:t>басын өткір балтамен жаңқалап шауып, жүртқа кемік үлестіріп, шебердің</w:t>
        <w:br/>
        <w:t>қолынан шыққандай үп-ұсақ шағылған қантқа алдымен қолдарын салған</w:t>
        <w:br/>
        <w:t>шалдар жағы кәрлен аяққа жұқтыра құйған қою шәйді сораптай тартып,</w:t>
        <w:br/>
        <w:t>әңгімені қайта жалғады.</w:t>
        <w:br/>
        <w:t>-- Апырай, әлгі Бірішегің көрінген қотандағы төбет түгілі, қасқырға</w:t>
        <w:br/>
        <w:t>салып жүрген айтулы иттеріңнің өзі ала алмайтын дәу бірдеме ғой. Өзін</w:t>
        <w:br/>
        <w:t>ат қалай көтеріп келген, -- деп отырғандардың бірі, жаңа осында келген-</w:t>
        <w:br/>
        <w:t>де, қорада ілулі шұбатылған шикі теріні тамашалап көргені есіне түсіп,</w:t>
        <w:br/>
        <w:t>тағы да арланды әңгіме етті.</w:t>
        <w:br/>
        <w:t>- Өзі қайдан келген неме екен» -- деп тағы бірі сұрап қалып еді.</w:t>
      </w:r>
    </w:p>
    <w:p>
      <w:r>
        <w:t>-- Қап, тірісінде сұрай алмай қапы қалған екенсіз ғой. Керей жақтан</w:t>
        <w:br/>
        <w:t>келіпті, -- деді Шәкей күліп.</w:t>
        <w:br/>
        <w:t>- Керей дейді?</w:t>
        <w:br/>
        <w:t>- ӘЙ, керейдің қасқыры екен! -- деп төрден есікке дейін таңырқаған</w:t>
        <w:br/>
        <w:t>аңғал жұрттың сөзі жүгіріп өтті.</w:t>
        <w:br/>
        <w:t>- Иә, керей көрінеді, -- деп Ақан да көзінде күлкі ойнап құптады да,</w:t>
        <w:br/>
        <w:t>ойға қалды.</w:t>
        <w:br/>
        <w:t>Атам заманнан бері қазақ жұртына індет боп жайылған ру, ата</w:t>
        <w:br/>
        <w:t>тартысының қанқұйлы сорақылықтары кейінгі жылдары қарауыл мен ке-</w:t>
        <w:br/>
        <w:t>рей арасындағы босағаға жыланша оралған. Іргелес, қоныстас отырып-</w:t>
        <w:br/>
        <w:t>ақ бір-біріне араласып әр елдің алтын босағасынан табалдырық аттап</w:t>
        <w:br/>
        <w:t>ға</w:t>
        <w:br/>
        <w:t>сәби ғой. Байладым. Ал сен өзің бір сырттанды емес, жүз сырттанды</w:t>
        <w:br/>
        <w:t>байлауға тұрарлық жігіт екенсін, Қалқа бала.</w:t>
        <w:br/>
        <w:t>-- Бәсе, -- деп бала күліп жіберді, -- сізді ақын ғана емес, жүрт сері</w:t>
        <w:br/>
        <w:t>дейтін болыпты. Сері осылай жомарт болса керек-ті. Әйтпесе серінің</w:t>
        <w:br/>
        <w:t>серілігі қайда.</w:t>
        <w:br/>
        <w:t>- Сен өзің мені сынап та келе жатыр ма ең? Егер менің серілігімді</w:t>
        <w:br/>
        <w:t>шын сынағың келсе, аң аулағанда сынама...</w:t>
        <w:br/>
        <w:t>-- Қыз аулағанда сына дейсіз бе?..</w:t>
        <w:br/>
        <w:t>- Әй, ку бала, өзің көп нәрсенің ретін білетін сыңайын бар.</w:t>
        <w:br/>
        <w:t>- Аға, сіз қыздарды жақсы көресіз-ау деймін?</w:t>
        <w:br/>
        <w:t>-- ЕВ, сен жақсы көрмейтін шығарсың!</w:t>
        <w:br/>
        <w:t>-- Дегенмен сізді тым бейімірек тұрады дейді. Сіздің «Мақпал», «Кеп-</w:t>
        <w:br/>
        <w:t>сер», «Бәтима қызға», «Ақмарал», «Торыны таң асырып мінген қандай»</w:t>
        <w:br/>
        <w:t>деген әндеріңізді айтып жүреміз. Бәрі де қыз туралы ғой.</w:t>
        <w:br/>
        <w:t>- Оларды да білемін де, ку бала. Дұрыс-дұрыс, жастық шағында ойна</w:t>
        <w:br/>
        <w:t>да күл, жанған шам, жағылған от бір күн сөнер. Әнге, сөзге құмарлық жас-</w:t>
        <w:br/>
        <w:t>тық көңілге ынтықтық, жақсыға, сұлуға құштарлық -- нағыз жігіттіктің</w:t>
        <w:br/>
        <w:t>белгісі... Сіздің ауылда қыздар көп пе? -- деді бір кезде Ақан төтесінен.</w:t>
        <w:br/>
        <w:t>-- Бар, жетерлік. Бүгін шілдеханада боласыздар ғой. Көресіз. Өз-</w:t>
        <w:br/>
        <w:t>деріңіз құтты қонақсыздар. Бірақ қандай қыздарды сұрайсыз, аты қыз</w:t>
        <w:br/>
        <w:t>болса бола ма?</w:t>
        <w:br/>
        <w:t>- Айттым ғой, Қалқа бала, сен өзің бір болайын деп тұрған бала</w:t>
        <w:br/>
        <w:t>екенсін. Дұрыс айтасын. Менің сұрап келе жатқаным шотылар емес, то-</w:t>
        <w:br/>
        <w:t>тылар, -- деп Ақан риза көңілмен сұрады.</w:t>
        <w:br/>
        <w:t>-- Қалай-қалай дедіңіз, түсінбей қалдым.</w:t>
        <w:br/>
        <w:t>- Қыз жақсысын -- тоты, қыз жаманын шоты дейді. Ал ер жақсы-</w:t>
        <w:br/>
        <w:t>сын -- жігіт, ер жаманын мігіт дейді.</w:t>
        <w:br/>
        <w:t>Бала күліп жіберді.</w:t>
        <w:br/>
        <w:t>- Дегенмен жаманын демеңізші, Ақан аға, кім жаман болам, кім кем</w:t>
      </w:r>
    </w:p>
    <w:p>
      <w:r>
        <w:t>болам дейді.</w:t>
        <w:br/>
        <w:t>- (Жоқ, жаман дегенде аяғы ақсақ, көзі соқыр кемтарларды, не беті</w:t>
        <w:br/>
        <w:t>бұжыр, мұрны пұшық кемсіндерді айтып тұрғам жоқ, жаны жадағай,</w:t>
        <w:br/>
        <w:t>көңілі кір, мінезі тік, ойы тайыз мүгедектерді айтам, -- деп Ақан ұғындыра</w:t>
        <w:br/>
        <w:t>сөйледі.</w:t>
        <w:br/>
        <w:t>-- Ендеше, Ақан аға, жаман қыздар қандай, жақсы қыздар қандай бо-</w:t>
        <w:br/>
        <w:t>лады?</w:t>
        <w:br/>
        <w:t>- Ой-бой, ол бір сөзбен бітпейтін қияметтің қияметі ғой.</w:t>
        <w:br/>
        <w:t>- Білем, аға, сіздің қыздарды сипаттап шығарған өлеңіңізді білемін.</w:t>
        <w:br/>
        <w:t>Әйтсе де тағы қандайлары болады» -- деп бала ынтыға сұрады. -- Тым</w:t>
        <w:br/>
        <w:t>құрмаса, қыз келбетін айтыңызшы.</w:t>
        <w:br/>
        <w:t>Бұл кезде артта келе жатқан Шәкейлер де болдырған аттарын тебі-</w:t>
        <w:br/>
        <w:t>не түсіп қатарласқан. Олар да Ақан не айтар екен дегендей құлақтарын</w:t>
        <w:br/>
        <w:t>түріп, үнсіз келеді. Ақан сөзін неден бастарын ойлап, жүрексінгендей,</w:t>
        <w:br/>
        <w:t>ғы</w:t>
        <w:br/>
        <w:t>қойларыңның қиы бар жалпақ тізден, бата бізден болғанда, тілек сізден,</w:t>
        <w:br/>
        <w:t>не тілейсіз, ей, балалар, енді бізден. ААстырсын да тастырсын, сый-</w:t>
        <w:br/>
        <w:t>лы адамға бас тұрсын, осы үйге қастық еткенді қара таспен бастырсын.</w:t>
        <w:br/>
        <w:t>Аллаһакбар! - деп әндете қайырып, бетін сипады.</w:t>
        <w:br/>
        <w:t>Үлкендер кетісімен ауыз үйде ұйлығып тұрған ауыл жастары кең</w:t>
        <w:br/>
        <w:t>бөлмеге лық толды. Ақанның күтіп отырғаны Ақтоқты. Келіп жатқан</w:t>
        <w:br/>
        <w:t>қыздардың ішінде мынау сол болар дейтіндейі жоқ.</w:t>
        <w:br/>
        <w:t>ір кезде жұрттың соңын ала Ақтоқтының мандайы жарқ етті. Өзі</w:t>
        <w:br/>
        <w:t>де айтса, айтқандай-ақ екен. Тоқсан түрлі шөптің ішіндегі раушандай</w:t>
        <w:br/>
        <w:t>жайнап, көздің жауын алғандай. Тостағандай қарақат көзі анадайдан</w:t>
        <w:br/>
        <w:t>жарқырап, бір-ақ уыс беліне қиылған жағасыз қамзол қыналып, аппақ</w:t>
        <w:br/>
        <w:t>ұзын мойынды, жасы он жетілерге келген қыз маңындағы құрбыларынан</w:t>
        <w:br/>
        <w:t>ерекше көрінеді.</w:t>
        <w:br/>
        <w:t>- Ақтоқты, жоғары шығындар, -- деп бозбалалар да аса бір жылы</w:t>
        <w:br/>
        <w:t>ілтипатпен орындарынан сырғып жол беріп жатыр.</w:t>
        <w:br/>
        <w:t>-- Жоқ, мен отырмасам да болады, өз үйім ғой, -- деп даусы сыңғыр</w:t>
        <w:br/>
        <w:t>етіп, босағаға сүйеніп тұрып қалып еді.</w:t>
        <w:br/>
        <w:t>- Онда біз де отырмаймыз.</w:t>
        <w:br/>
        <w:t>- Сен отырмасаң, кетеміз, -- деп ауыл-үйдің жастары жапа-тармағай</w:t>
        <w:br/>
        <w:t>бәйек болған соң барып, Ақтоқты қасындағы қыздарымен бірге өтіп, оң</w:t>
        <w:br/>
        <w:t>қатардан орын алды. (Бүріс-тұрысында еркіндік, өз жұртының алдында</w:t>
        <w:br/>
        <w:t>бір келісті еркелік бар.</w:t>
        <w:br/>
        <w:t>Бала күнінен бері Сарыкөл, Қоскөлдің жағасында асыр салып,</w:t>
        <w:br/>
        <w:t>жұмыртқа іздеп, күс аулап ер жеткен Ақан келген қыздарды күсбегі</w:t>
        <w:br/>
        <w:t>саятшыдай сынай қарап, біраз отырыстан соң әрқайсысына өзінше ат</w:t>
        <w:br/>
        <w:t>қойды. Маңындағыларға көзінің қиығымен ғана маңғаздана қарап, қақ-</w:t>
        <w:br/>
        <w:t>соқта жұмысы болмай сабырлы отырған толықша, мол кеуделі, бұғақты</w:t>
        <w:br/>
        <w:t>қараторы қыз барылдауық қоңыр үйрек сияқты; келгелі сыбдыр шықса</w:t>
        <w:br/>
        <w:t>елеңдеп, жан-жағына жылтыр, өткір көзімен алақтаған қара қамзолды, ақ</w:t>
        <w:br/>
        <w:t>көйлегінің кестелі жағасына үлкен тана таққан қыз сүңгуір қасқалдақтай,</w:t>
        <w:br/>
        <w:t>ытырынған, киімі де, өңі де сұп-сұр, түсісуық көк көз қыз сұқсырүйректей;</w:t>
        <w:br/>
        <w:t>жаңа ғана той-думанға араласып, өздерінше шашын жылмита тарап бой</w:t>
      </w:r>
    </w:p>
    <w:p>
      <w:r>
        <w:t>түзей бастаған, әлі ешкімге елеусіз, лақтың асығындай жүдеубас шарқы</w:t>
        <w:br/>
        <w:t>қыздар бір-ақ уыс еті бар шүрегейлер секілді, олардан да жастау, кірпігін</w:t>
        <w:br/>
        <w:t>жиі қағып, қонақтарға тосырқай қарап, босаға жақта томпия қалған сап-</w:t>
        <w:br/>
        <w:t>сары уыздай екі егіз қыз әлі қанаттанбаған қаздың сары балапандарын-</w:t>
        <w:br/>
        <w:t>дай. Ал Ақтоқты болса солардын ортасында мойнын иіп тастап балдыр</w:t>
        <w:br/>
        <w:t>сүзген, ерке, сұлу аққудың көгілдіріндей.</w:t>
        <w:br/>
        <w:t>ұл жаққа таңсық -- аспалы ондық шамды Тастан Қызылжардан</w:t>
        <w:br/>
        <w:t>алдырған. Дәл ортаға ілінген шамның бір сымын қысқартып, кіші жас</w:t>
        <w:br/>
        <w:t>тоқал жоғары ілді. Ақан Ақтоқтыдан көзін алмай отырып, жолда</w:t>
        <w:br/>
        <w:t>кездескен Қалқа баланы ойлады: «Не ғып келмей жатыр? Дегенмен</w:t>
        <w:br/>
        <w:t>жігіт екен -- айтқанды орындады. Өзі қайда жүр?»</w:t>
        <w:br/>
        <w:t>ғау</w:t>
        <w:br/>
        <w:t>не талай ойдың бұлтына қамалып, қай жерінен шығарын білмей саңылау</w:t>
        <w:br/>
        <w:t>іздегендей, ат үстінде дұрыс отыра алмай қайта-қайта қозғалақтады да,</w:t>
        <w:br/>
        <w:t>қотанданып тұрған айдан көмек сұрап, шабыт тілегендей ұзақ тесіле,</w:t>
        <w:br/>
        <w:t>сүзіле қарап келе жатты. Енді бір кез сол айдың өзімен тіл табысқандай,</w:t>
        <w:br/>
        <w:t>содан қуат, нәр алғандай шешіле сөйлеп кетті.</w:t>
        <w:br/>
        <w:t>- Бар әлемге, бар ғаламға атың таныс, жарық ай, сол әлемге бірде</w:t>
        <w:br/>
        <w:t>келіп, бірде кетіп, көк жүзінде күлім қағып сыланған, көк аспанның ор-</w:t>
        <w:br/>
        <w:t>тасында тана көздей, алтын, күміс теңгедей, қарағанның көзі тоймас,</w:t>
        <w:br/>
        <w:t>ойлағанның ойы жетпес сен де бір қыз қызықтырған пендені. Бір сы-</w:t>
        <w:br/>
        <w:t>зат жоқ аппақ уыз балбыраған жүзінде, жиі үркерден, шоқ жұлдыздан</w:t>
        <w:br/>
        <w:t>бұлғақтаған шоқ үкін, құс жолынан жыпырлаған алқа сәнің құс төсіне</w:t>
        <w:br/>
        <w:t>қондырған, ерке күліп, еркін жүзіп, көзге түсіп, қолға түспей, іш күйдіріп</w:t>
        <w:br/>
        <w:t>ойқастайсың алыстан; тыпырлатып төрт аяғын ақ жұлдыздан ақ боз атты</w:t>
        <w:br/>
        <w:t>ойнақтатып босағаңа қойсан да, темірқазық -- ертең барар жаңа жұртың</w:t>
        <w:br/>
        <w:t>суық қарар алыстан; торуылдап сені жалғыз түсіре алмай уысқа, біреу</w:t>
        <w:br/>
        <w:t>емес жеті жігіт -- қарақшылар күнде арманда қалысқан; таң атқанда</w:t>
        <w:br/>
        <w:t>мақпал шапан етегіннің бір жалт етіп оқасы, ақ отауға мың бұралып кір-</w:t>
        <w:br/>
        <w:t>гендей, арманда ғып, шерменде етіп тағы ғайып боласын; күншығыстан</w:t>
        <w:br/>
        <w:t>кірпік қағып, күлімдеп шыға келген таң шолпаны сенің гауһар сұлу, нұрлы</w:t>
        <w:br/>
        <w:t>көзіндей. Екіншісін нұрлы көздің ылғи қысып, жылы жүзді назбенен,</w:t>
        <w:br/>
        <w:t>әлде жұртты емексітіп, үміт беріп жүрегіне күйдірерлік, өртеп жанды ла-</w:t>
        <w:br/>
        <w:t>улатып, жалыны мол, қызуы көп шоқ тастап, күнде келіп, күнде кетіп</w:t>
        <w:br/>
        <w:t>жүретұғын аспанында жігіттің, сырың да көп, мінезің де қызық-ай, өн</w:t>
        <w:br/>
        <w:t>бойында, тал бойында көп құпия, көп жұмбақ, жерде тұрып, бірге күліп,</w:t>
        <w:br/>
        <w:t>бірақ іште сыр бүгіп жүретұғын қыздардай.</w:t>
        <w:br/>
        <w:t>Ақан сәл бөгелді де, айға үнсіз тесіле қарап, тағы да жалғады:</w:t>
        <w:br/>
        <w:t>- Кейбір кезде шарбы бұлттан перде салып бетіне, сәуленді ұрлап,</w:t>
        <w:br/>
        <w:t>қызықтырып, көз талдырып ұзақ шықпай бұлт астында жүзесін, бірақ</w:t>
        <w:br/>
        <w:t>жүзің торғын жібек астынан көрінгенде жүрек тербеп, ұзай алмай</w:t>
        <w:br/>
        <w:t>қасыңнан, қалай ғана алыс кетіп, қалай күдер үзесің. Бұлт астынан ақша</w:t>
        <w:br/>
        <w:t>мандай бір қылт етіп көрінсе, өзен бойын бойлай өскен жасыл талдың ішін-</w:t>
        <w:br/>
        <w:t>де жасырынбақ ойнап жүрген ерке назды сұлудай, мамық төсін толқынға</w:t>
        <w:br/>
        <w:t>ұрып, бірде бұрып, бірде бұрмай маңғаз аппақ мойнын, бірде сүңгіп, бірде</w:t>
        <w:br/>
        <w:t>жүзіп ақ маржанды домалатқан иығынан, жонынан көзге ыстық көрінесің</w:t>
        <w:br/>
        <w:t>көлдің ерке құсындай;</w:t>
        <w:br/>
        <w:t>ейде алыста бүлт астында бір орнынан тапжылмай, жүзі сынық, көңілі</w:t>
        <w:br/>
        <w:t>жадау көрінгенде мұңайып, көңіл сүймес, жан қаламас алыс-суық сапарға</w:t>
        <w:br/>
        <w:t>аттанатын кісендеулі арудай. Жолаушы да жалғыз жортқан жабырқап,</w:t>
        <w:br/>
        <w:t>тыныс бітіп, қапырық тылсым далада жылы орынға тез жетуге асыққан,</w:t>
        <w:br/>
        <w:t>қаяу көңіл, дел-сал болған аурудай.</w:t>
        <w:br/>
        <w:t>Тас қараңғы кейбір түні бұлт басқанда аспанда бір көрінбей, белгі бер-</w:t>
      </w:r>
    </w:p>
    <w:p>
      <w:r>
        <w:t>мей, тым құрмаса, сығаламай жабықтан, тас бекітіп қара құрым есікті жа-</w:t>
        <w:br/>
        <w:t>уып алған өкпешіл бір қыздардай зарықтырып шықпай қойсаң күмбезіне</w:t>
        <w:br/>
        <w:t>ғау</w:t>
        <w:br/>
        <w:t>-- Есілдің Ақтоқтыдан басқа да ақ сазандары көп қой.</w:t>
        <w:br/>
        <w:t>-- Әй, бауырым-ай, көбінің дәмін татып жүрміз-ау, су татыған жүзінен</w:t>
        <w:br/>
        <w:t>бал татитын бірі артық, -- деп ақын айға қарап күрсінді. -- Балақай, сөз</w:t>
        <w:br/>
        <w:t>жарыстырып қайтесің, тоқ етері сол, Ақтоқтыны бір көруге армандамын,</w:t>
        <w:br/>
        <w:t>оның себебін сұрама. Өзім де білмеймін. Бұл ауылға келіп көруге сылтау</w:t>
        <w:br/>
        <w:t>таба алмай жүруші ем. Бүгін сәті түскен сияқты. Тек енді сен ағаңа қол</w:t>
        <w:br/>
        <w:t>ұшын бер. Шілдеханаға әкелуге мұршаң келе ме?</w:t>
        <w:br/>
        <w:t>-- Е, Тастан ағасы емес пе. Өзі де келетін шығар.</w:t>
        <w:br/>
        <w:t>- Әйтсе де.</w:t>
        <w:br/>
        <w:t>- Жарайды, қисынын табармын. Бірақ, -- деп бала басын қисайта</w:t>
        <w:br/>
        <w:t>қарап күлімсіреді, -- алдын ала ырымын жасаңыз. Көрімдігі кейін.</w:t>
        <w:br/>
        <w:t>-- Апырай, сен тоның суланбай жатып, тонауға кірістің-ау.</w:t>
        <w:br/>
        <w:t>- Өзіңіз біліңіз. «Қалмады белде белбеу, баста бөрік, жеңгесін қызды</w:t>
        <w:br/>
        <w:t>ауылдың сыйлай-сыйлай» депті ғой.</w:t>
        <w:br/>
        <w:t>-- Егер сен жеңгелікте тұрып, жігіт көңілінен шықсан, жан пида, --</w:t>
        <w:br/>
        <w:t>деп Ақан атын тоқтатты да, сұқ қолына тағып жүретін қадірлі бұрама</w:t>
        <w:br/>
        <w:t>сақинасын алып, -- шеш, биялайынды, -- деді.</w:t>
        <w:br/>
        <w:t>Биялайын шешкен бала аса бір ептілікпен Ақанның қолындағы</w:t>
        <w:br/>
        <w:t>сақинаны жып еткізіп алды да, жылы саусағына өзі киді.</w:t>
        <w:br/>
        <w:t>-- Бұл нешінші сақинаңыз, ағасы, кеңдеу екен?</w:t>
        <w:br/>
        <w:t>-- Әй, өзің қылжақбастаусың ба, қалай. Алтын сақина ұсына беретін</w:t>
        <w:br/>
        <w:t>алтын Ақтоқтылар көп деп пе ең!</w:t>
        <w:br/>
        <w:t>- Ғафу етіңіз, Ақан аға, әшейін сөздің ретімен... Әйтсе де есіңізде</w:t>
        <w:br/>
        <w:t>болсын, жүйткіген жүрек болмаса, желіккен жел көңілге жеңгетай бола</w:t>
        <w:br/>
        <w:t>алмаймын, -- деп жұмбақтаған бала оқыс тебініп қалып шаба жөнелді.</w:t>
        <w:br/>
        <w:t>жжж</w:t>
        <w:br/>
        <w:t>Тастан осы өңірдегі байлығы шалқыған аты шулы ірі бай болмағанмен,</w:t>
        <w:br/>
        <w:t>дәурені жүріп тұрған іргелі байлардың бірі. Ағасы Бақтыбайдың</w:t>
        <w:br/>
        <w:t>Дәмелісіндей мұның үш әйелі де аса ұқыпты, қолы берекелі, жоқты бар,</w:t>
        <w:br/>
        <w:t>барды көп етіп көрсете алатын ердің құты. Әйтсе де осынша мандайы</w:t>
        <w:br/>
        <w:t>ашылып, шын ырысқа кенеліп отырған ТГастанның ішін жегідей жеген</w:t>
        <w:br/>
        <w:t>қайғысы да жоқ емес. Ол кіші тоқалы Қадиша жайы. Осы босағаны</w:t>
        <w:br/>
        <w:t>аттағалы нәресте көтермегені өз алдына, кейінгі кезде оның қайсыбір</w:t>
        <w:br/>
        <w:t>оғаш қылығынан секем алған Тастаннан маза кеткен. Бірақ тайға таңба</w:t>
        <w:br/>
        <w:t>басқандай дәлелі болмаған соң, іштей мысы құрып, белгісіз намыстан жа-</w:t>
        <w:br/>
        <w:t>рылып кете жаздағаннан басқа істер амалы да жоқ. Өткен күзде бір секем</w:t>
        <w:br/>
        <w:t>алған адамы -- Қорамсаның Ақаны. Енді, міне, сол Ақан осы үйге келе</w:t>
        <w:br/>
        <w:t>жатыр.</w:t>
        <w:br/>
        <w:t>Тастан алғашқыда жыланша жиырылып, ытырына қалса да, қартай-</w:t>
        <w:br/>
        <w:t>ғанда көрген ұлына жоралғы жасап, дала арланын байлапты дегенде аз-</w:t>
        <w:br/>
        <w:t>дап жібігендей болды. Оның үстіне бүкіл атығай-қарауылға аты шулы</w:t>
        <w:br/>
        <w:t>Бірішек екен соққаны. «Іншалла, менің осы ұлым да жігіттің сырттаны,</w:t>
      </w:r>
    </w:p>
    <w:p>
      <w:r>
        <w:t>9%,</w:t>
        <w:br/>
        <w:t>не жетпейді?! Керей мен қарауыл, сендерге не жетпейді?» -- деп Бірішек</w:t>
        <w:br/>
        <w:t>көзін жұмды.</w:t>
        <w:br/>
        <w:t>Ақан суыңқырап қалған қою қара шайды табаққа құймай, шыныаяғы-</w:t>
        <w:br/>
        <w:t>нан ұрттап, үнсіз отырып қалды. Күнде ауыл арасында кешқұрым ермек</w:t>
        <w:br/>
        <w:t>үшін айтылатын жын, пері, дию жайындағы адам иланбаса да, жұмбақ бір</w:t>
        <w:br/>
        <w:t>өмірге жетелейтін қызықты ертегілер естіп жүрген жүрт Ақан әңгімесінен</w:t>
        <w:br/>
        <w:t>жаңа, тың нәрселер ұққандай. Өз ауылдастарын қосып, дала бөрісінің</w:t>
        <w:br/>
        <w:t>аузымен талай сырдың ұшығын ұқтырған мына әңгімеде үлкен астар да</w:t>
        <w:br/>
        <w:t>бар. Оны әркім өз шамасына қарай топшылап, бірі күлкілі жағына ғана</w:t>
        <w:br/>
        <w:t>ырза боп, сөзді келістіре білетініне ден қойса, енді кейбіреулері оның</w:t>
        <w:br/>
        <w:t>мысқыл, ажуа жағын басымырақ бажайлап, неше бір арам, сұмдық ойға</w:t>
        <w:br/>
        <w:t>түсіп кеткен. Торсиған жұмсақ, жылы бауырсақ пен сары алтындай май-</w:t>
        <w:br/>
        <w:t>ды көсіңкіреп алып қарбыта жеген жұрттың ойы әр сақта. Үнсіз отырып</w:t>
        <w:br/>
        <w:t>шайды ұзақ ішті.</w:t>
        <w:br/>
        <w:t>ШЫыныаяқтар шиқылдай төңкеріліп, шай жинала бастағанда, босағаға</w:t>
        <w:br/>
        <w:t>таяу отырған бір кемпір тыныштықты бұзды:</w:t>
        <w:br/>
        <w:t>-- Айналайын Ақанжан, жүрген жерің думан ғой. Көңілімізді бір</w:t>
        <w:br/>
        <w:t>көтеріп тастадың. Енді, қарағым, бір-екі ауыз лебізіңді тыңдасақ па деп</w:t>
        <w:br/>
        <w:t>отырмыз.</w:t>
        <w:br/>
        <w:t>Шайдың аяғына қарай мал сойылған қорадағы шаруасына кеткен Гас-</w:t>
        <w:br/>
        <w:t>тан есікке жақындай бере кемпірдің сөзін естіп, қабағы түксиді. Ауыл</w:t>
        <w:br/>
        <w:t>адамдарының үлкен-кішісіне өктем сөйлейтін ол:</w:t>
        <w:br/>
        <w:t>- Әй, кемпір, ішер шайынды іштің ғой. Енді жаспен жас болмай,</w:t>
        <w:br/>
        <w:t>ана қазандық жаққа барсаңшы. Бақа аға, сіздердің де үлкен үйге кіріп</w:t>
        <w:br/>
        <w:t>отырғандарың дұрыс болар, -- деп басқаларына да әкімшілік етті.</w:t>
        <w:br/>
        <w:t>- Үй кең ғой. Біз де өлең тындайық, -- деп Бақтыбай қарсылық біл-</w:t>
        <w:br/>
        <w:t>діріп еді, Тастан қынжылып, алақанын жайды:</w:t>
        <w:br/>
        <w:t>-- Мына арада жастар келіп тұр. Кіші бөлмелерге сыймайды. Балалар-</w:t>
        <w:br/>
        <w:t>мен қалай араласып отырасындар. Ақтоқты да келді. Осында отырамыз</w:t>
        <w:br/>
        <w:t>дейді.</w:t>
        <w:br/>
        <w:t>Жел қағып, тотыққан Ақанның жүзі Ақтоқтының атын естігенде ду</w:t>
        <w:br/>
        <w:t>ете қалғандай болды. Бұрын-сонды қыз алдында аса қымсына қоймайтын</w:t>
        <w:br/>
        <w:t>ерке, сері жігіт тап осы арада бұлай өзгере қалғанына өзі де қысылғандай,</w:t>
        <w:br/>
        <w:t>ыңғайсыздана берді.</w:t>
        <w:br/>
        <w:t>-- Қой, онда болмас, үлкендер өзіміз жеке кетейік, ал мына дәмге</w:t>
        <w:br/>
        <w:t>бата қайыр, -- деп, Бақтыбай ас ішіп, осы үйден біржола аттанып бара</w:t>
        <w:br/>
        <w:t>жатқандай, қасындағы қара сақалға қарады.</w:t>
        <w:br/>
        <w:t>Қара сақал еңгезердей шалдың даусы да гүрілдеген жуан екен, күректей</w:t>
        <w:br/>
        <w:t>алақанын жайып жаттанды батаны сыдырта жөнелді:</w:t>
        <w:br/>
        <w:t>- Бай қылсын, бақтылы қылсын, Сүлеймендей тақтылы қылсын,</w:t>
        <w:br/>
        <w:t>арқардың мүйізіндей шақшалы қылсын, Кенесары, Наурызбайдай</w:t>
        <w:br/>
        <w:t>ақшалы қылсын, Аққошқар-Сайдалыдай жылқылы қылсын, жамандық</w:t>
        <w:br/>
        <w:t>ойлағанның құлқыны құрсын. Қоныпсыз қораңызға қоңыр күзден,</w:t>
        <w:br/>
        <w:t>ғы,</w:t>
      </w:r>
    </w:p>
    <w:p>
      <w:r>
        <w:t>жігіттін, ұзақ жауған ақ жауыннан көз жасындай сілбіреп, әр тамшыдан</w:t>
        <w:br/>
        <w:t>бетке тиген тілгілеп жігіт көңілі мұздап кетер қалтыратқан аспандағы</w:t>
        <w:br/>
        <w:t>ызғардай. Біз, жолаушы, бұл өмірде аз тіршілік сапарында өтетін, сен</w:t>
        <w:br/>
        <w:t>шам-шырақ жолын оның жарық ететін. Сен болмасаң жолаушының</w:t>
        <w:br/>
        <w:t>көңілін де түн басып, әлденеге ұрынады-ау байқамай, сен барында жетпе-</w:t>
        <w:br/>
        <w:t>се де саған қолы куат алып, жарығыннан ұзақ жолда талмай жортып шар-</w:t>
        <w:br/>
        <w:t>шамай жүре берер ұшын іздеп үміттің, нұр себелеп, жебеп көңілін жігіттің</w:t>
        <w:br/>
        <w:t>аспанында тұра берсең -- тілегім сол, қалқам-ай!..</w:t>
        <w:br/>
        <w:t>Өзін-өзі ұмытып, шалқып-шалқып алған Ақан енді қайтадан сабасы-</w:t>
        <w:br/>
        <w:t>на түсіп, бұрынғы қалпына келгендей. Әркім өз ойымен әлек. Бірі жы-</w:t>
        <w:br/>
        <w:t>миып, бірі мұңайған жүргіншілер үнсіз. Әлден уақытта алдан ай сәулесіне</w:t>
        <w:br/>
        <w:t>шағылысып теңіздей жалтыраған қыр астынан ит үрді: «Алыстан жолау-</w:t>
        <w:br/>
        <w:t>шылар келе ме, қалай?» деп бейғам ауылға дүдамалдау хабар берген сақ</w:t>
        <w:br/>
        <w:t>иттің тұншыға шыққан қысқа, енжар үні.</w:t>
        <w:br/>
        <w:t>-- Ауыл да енді алыс емес. Рақмет, Ақан аға, көңілге көп ой салдыңыз.</w:t>
        <w:br/>
        <w:t>Күнде көріп, көңіл бөлмеген ай жарығынан, көп жұлдыздан мүлдем жаңа</w:t>
        <w:br/>
        <w:t>сәуле көргендеймін. Көп нәрсенің мол сырына қанбақ түгілі, ештеме</w:t>
        <w:br/>
        <w:t>сезбей, дүниені бір-ақ қырынан қарап жүреді екеміз. Әттен, қасыңызға</w:t>
        <w:br/>
        <w:t>еріп, сөзіңізді жиі тындасам, осынау кең дүниені де, адамдарды да ақын</w:t>
        <w:br/>
        <w:t>көзімен көріп, ақын жүрегімен ұғынуға үйренер ме ем. Бірақ... -- деп бала</w:t>
        <w:br/>
        <w:t>әлдебір сөздің ұшығын жасырып, тосылып қалды. Атының суық жалы-</w:t>
        <w:br/>
        <w:t>нан сипап, еңкейіп өз сөзінен өзі қысылғандай болды. Бағанадан бері аса</w:t>
        <w:br/>
        <w:t>аңғармай, онша елемей келе жатқан Ақан «Қалқа баланың» даусынан бір</w:t>
        <w:br/>
        <w:t>жасандылық сезгенде, түлкі тымағының мандайынан түскен көлеңкеден</w:t>
        <w:br/>
        <w:t>көмескі көрінген бала жүзіне тағы қарап еді.</w:t>
        <w:br/>
        <w:t>- Ал енді мен сіздерден озып, елге хабар берейін, -- деп бала атын</w:t>
        <w:br/>
        <w:t>тебіне берді.</w:t>
        <w:br/>
        <w:t>-- Сәл бөгелші, -- деп қасына бұрынғыдан да жақынырақ таянып,</w:t>
        <w:br/>
        <w:t>аттарын қабырғаластыра жанасқан Ақан бағанадан бері көңілінде ұққан</w:t>
        <w:br/>
        <w:t>құпиясын, басқаларға естіртіңкіремей, баяу ғана айтты. -- Балақай,</w:t>
        <w:br/>
        <w:t>байқаймын, сен зерделі жастардың бірі сияқтысың. Сырға да берік</w:t>
        <w:br/>
        <w:t>боларсың. Осы ауылда Бақтыбайдың Ақтоқты деген қызы бар дейді...</w:t>
        <w:br/>
        <w:t>Бала Ақтоқтының атын естігенде селк етіп, шошып кетті.</w:t>
        <w:br/>
        <w:t>-- Өй, сен соншама неге үріктің. Өзіңнің бір шатағын жоқ па) -- деп</w:t>
        <w:br/>
        <w:t>Ақан жымиып күлді.</w:t>
        <w:br/>
        <w:t>- (Ко-оға. Бірақ ол қыз атастырылып қойылған, басы бос емес қой.</w:t>
        <w:br/>
        <w:t>Ақан қабағын түйді.</w:t>
        <w:br/>
        <w:t>- Иә, білем. "бітемгеннін Жалмұқанына айттырыпты деп естігем.</w:t>
        <w:br/>
        <w:t>Сүтемгеннің болашақ келіні болғанмен, Ақтоқты оның желілеген құлыны,</w:t>
        <w:br/>
        <w:t>көгендеулі қозысы емес.</w:t>
        <w:br/>
        <w:t>- Ол рас қой. Бірақ, Ақан аға, біреудің ауына түскен балықты алып,</w:t>
        <w:br/>
        <w:t>пәлесіне қалып қайтесіз.</w:t>
        <w:br/>
        <w:t>-- Ау Жалмұқандікі болғанмен, балық Есілдікі емес пе»!</w:t>
        <w:br/>
        <w:t>ғау</w:t>
        <w:br/>
        <w:t>Жастар отырар-отырмастан-ақ бір жігіт орамалды бұрап есіп:</w:t>
      </w:r>
    </w:p>
    <w:p>
      <w:r>
        <w:t>- Көрші ойнаймыз, аяқтарыңды тарта отырындар, -- деп босаға</w:t>
        <w:br/>
        <w:t>жақтан бастап, жоғары өрмелеп, жастардың апшысын қуыра жөнелді.</w:t>
        <w:br/>
        <w:t>Есік жақтан әлі де ұзай қоймаған бағанағы кемпір:</w:t>
        <w:br/>
        <w:t>-- Өй, көкшешек, Құлмақ, ойының осылсын! Ойнауға таң үзақ, же-</w:t>
        <w:br/>
        <w:t>теді, әуелі өлең айтқызбайсың ба? Қонақтардың лебізін тындайық, -- деп</w:t>
        <w:br/>
        <w:t>тағы да ескі сарынына басты.</w:t>
        <w:br/>
        <w:t>-- Апатай, көкетай, шешетай, шақшадай сабыр ет. Құлағынан тарт-</w:t>
        <w:br/>
        <w:t>са дарылдай жөнелетін сіздің үйдің қол диірмені жоқ бүл жерде. Әуелі</w:t>
        <w:br/>
        <w:t>жұртты, былай тоғыстырып, табыстырып дегендей, екшеп алайық. Со-</w:t>
        <w:br/>
        <w:t>сын, сіздің осы тұрысыңыз не? Бәрібір ойынға қоспаймын, дәмеленбеңіз, --</w:t>
        <w:br/>
        <w:t>деп Құлмақ куланып «көршіні бастап» кетті...</w:t>
        <w:br/>
        <w:t>алай алақандар күйіп, талай қыз орнынан ауысып келіп, ақыры</w:t>
        <w:br/>
        <w:t>Ақтоқты Ақанның қасына отырған. Сол кезде, осы сәтті аңдып отырған</w:t>
        <w:br/>
        <w:t>ШӘәкей:</w:t>
        <w:br/>
        <w:t>-- Оу, жігітім, Құлмақ деді ме сенің атынды? Енді біраз өлең айтып,</w:t>
        <w:br/>
        <w:t>ауыз жақта күтіп отырған қарттардың да көңілін аулайық, -- деп қолқалай</w:t>
        <w:br/>
        <w:t>сөйледі.</w:t>
        <w:br/>
        <w:t>-- Дұрыс айтасың. Ол да болсын. Бірақ мұның арты «жаман үйдің</w:t>
        <w:br/>
        <w:t>иесін қонағы билейді» болып кетпесін. Бір арызынды орындаймын. Ал</w:t>
        <w:br/>
        <w:t>ана сығыр кемпірлер біздің барылдаған даусымызды күнде естіп жүр,</w:t>
        <w:br/>
        <w:t>олардың ынтығып, жылтындап жүргені Ақан ағай ғой. Тұра түр, әлі біраз</w:t>
        <w:br/>
        <w:t>жалықтырармын оларды. Әуелі, кәне, ауылдың алты ауызын бастаймыз.</w:t>
        <w:br/>
        <w:t>Жеңеше, жеңеше, тұра-түр, -- деп аузы-аузына жұқпай сөйлеген Құлмақ</w:t>
        <w:br/>
        <w:t>жиі кіріп-шығып жүрген Қадишаны тоқтатып алды... - Сіздей кеме</w:t>
        <w:br/>
        <w:t>тұрғанда қайықшыға орын жоқ.</w:t>
        <w:br/>
        <w:t>-- Нағызкемешілер мына аңшы қонақтар ғой. Біз де бүгін қайықшының</w:t>
        <w:br/>
        <w:t>ескегін алып, судан тайып тұратын шығармыз, -- деп күлген Қадиша</w:t>
        <w:br/>
        <w:t>ауылдың алты ауызын айтар-айтпасын білмей бөгеле берді.</w:t>
        <w:br/>
        <w:t>Қадиша -- Гастанның кіші тоқалы. (басы жиырмаларға жаңа келген</w:t>
        <w:br/>
        <w:t>жас келіншек. Осы үйдегі Ақтоқтыдан кейінгі әйел жынысының көріктісі.</w:t>
        <w:br/>
        <w:t>Басына тартқан жеңіл ақ жібек шалысы болмаса, ауыл-үй қыздарының</w:t>
        <w:br/>
        <w:t>бірі деп ойлайтындай. Әлі уылжыған жас, үлбіреп тұр. Ақ қағаздай бетінің</w:t>
        <w:br/>
        <w:t>ұшындағы қызылы бүгін бұрынғыдан да ерекше нарттай. Ақан келгелі</w:t>
        <w:br/>
        <w:t>осы жаққа той қамының сылтауымен көп кіріп жүр. Маңдайы кере қарыс,</w:t>
        <w:br/>
        <w:t>қаршыға көз, әсем жіңішке, қою мұртты жүзі желге тотыққан қара торы</w:t>
        <w:br/>
        <w:t>жігітке қараған үлкен, сұлу көзінде албырттық та, мұн да бар. Ұзақ уақыт</w:t>
        <w:br/>
        <w:t>көз алмай тұнжырап тұрып қалатынын өзі де андамайтын сияқты.</w:t>
        <w:br/>
        <w:t>Алқа-қотан жайғасқандардың бәрі Қадишаға қарап үнсіз отыр.</w:t>
        <w:br/>
        <w:t>Қадиша ыңғайсыздана түсті.</w:t>
        <w:br/>
        <w:t>Осы кездеесіктен қарап зілденген Гастанның бәйбішесі қабағын керіп,</w:t>
        <w:br/>
        <w:t>тосын мінез көрсетті:</w:t>
        <w:br/>
        <w:t>- Әй, Қадиша, сенсіз де осында өлеңшілер жетеді ғой. Жастармен</w:t>
        <w:br/>
        <w:t>9%,</w:t>
        <w:br/>
        <w:t>қосылыпән салатынын, немесе жігіттер мен қыздардың екі жақ боп бөлініп</w:t>
        <w:br/>
        <w:t>жар-жар айтатынын білетін жастарға Қадиша мен Сұлтанмұраттың мына</w:t>
        <w:br/>
        <w:t>өнері тосын әрі қызық боп көрінді. Ақан болса, бірнеше дауыспен айты-</w:t>
        <w:br/>
        <w:t>латын ән де шығару керек екен деп, көптен көкейінде жүрген мақсатын</w:t>
        <w:br/>
        <w:t>ойланумен отыр...</w:t>
      </w:r>
    </w:p>
    <w:p>
      <w:r>
        <w:t>жжж</w:t>
        <w:br/>
        <w:t>Үлкен үйге келісімен Мұқанәлі әлгі Ақанның қылығын он саққа</w:t>
        <w:br/>
        <w:t>жүгіртіп, біраз шенеді:</w:t>
        <w:br/>
        <w:t>-- Осы Қорамсаның баласынан кейінгі кезде түңілейін дедім. Күрт</w:t>
        <w:br/>
        <w:t>астына көпшік қойып, Ақан, Ақан деп дәріптеген сайын құтыра түседі.</w:t>
        <w:br/>
        <w:t>Мұның арты жақсылыққа саймайды. Айтқаның келді дерсіндер:</w:t>
        <w:br/>
        <w:t>Қарауылдың Азынабайын шеней отырып, өз елін де былғаған жоқ па?!</w:t>
        <w:br/>
        <w:t>Қыз-қырқын жетпегендей, үлкендерге ауыз сала бастапты. Түбі, аузың</w:t>
        <w:br/>
        <w:t>жаман демеңдер, бәріміздің ата-тегімізді лайлап, бабаларымыздың көріне</w:t>
        <w:br/>
        <w:t>дейін қопарады. Сендер де оны мадақтап күлдіндер. Неменелеріңе жетісіп</w:t>
        <w:br/>
        <w:t>күлесіндер!</w:t>
        <w:br/>
        <w:t>-- Енді күлмегенде қайтейік, күлмесіңе қояр емес, -- деп қара сақал</w:t>
        <w:br/>
        <w:t>гүж етіп, тағы да әлгі әңгіме есіне түсіп, күліп жіберді. -- Аман қалған</w:t>
        <w:br/>
        <w:t>мына Әлжан ғана, басқамызды бір сыбап алды ғой.</w:t>
        <w:br/>
        <w:t>- Мені де жетістірген. Маған айтатынын жолда айтқан. Сыбағамды</w:t>
        <w:br/>
        <w:t>алғам, -- деп Әлжан зілсіз күлді.</w:t>
        <w:br/>
        <w:t>-- Иә, саған не дейді. Не қылмайсың дейді? Тиіспеген адамы қалмапты</w:t>
        <w:br/>
        <w:t>ғой, -- деп Гастан Әлжанды да қайрап, улай түсті.</w:t>
        <w:br/>
        <w:t>- Қой, айтпаймын. Отыз тістен шыққан сөз отыз руға жетеді, ертең</w:t>
        <w:br/>
        <w:t>мазақтағыларың келеді ғой.</w:t>
        <w:br/>
        <w:t>- Айтпасаң да, Ақан айтқан сөз жерде қалмайды. Қасына ана бір</w:t>
        <w:br/>
        <w:t>ШӘәкей дегенді салпақтатып ертіп алыпты. Ол да бір аттыға жол, жаяуға</w:t>
        <w:br/>
        <w:t>сөз бермейтін керауыздың өзі. Ертең-ақ елге жаяды. Өңкей есер,</w:t>
        <w:br/>
        <w:t>әңгүдіктердің жүрген жері оңушы ма еді, -- деп Мұқанәлінің зығыры</w:t>
        <w:br/>
        <w:t>қайнай түсті. Шәкей деп меңзеп отырғаны Су Құсайын еді. Ол да ертең</w:t>
        <w:br/>
        <w:t>ел аралағанда айтар сөзін ішке түйіп, үнсіз отыр.</w:t>
        <w:br/>
        <w:t>-- ӘЙ, айтқандай, Мұқанәлі-ау, Ақанның сендерді итке теңегендері</w:t>
        <w:br/>
        <w:t>қалай, басқаға теңесе де, Сауытбектің сары ала иті сендерге ұқсамайды</w:t>
        <w:br/>
        <w:t>ғой, -- деп Бақтыбай не сөйлерін білмей қыстырыла кеткенде, үйдегілер</w:t>
        <w:br/>
        <w:t>жарылып, ду күлді.</w:t>
        <w:br/>
        <w:t>Мұқанәлі ғана түксие түсті.</w:t>
        <w:br/>
        <w:t>-- Немене, сонда Сауытбектің итінен басқа итке ұқсай ма екенбіз. Сол</w:t>
        <w:br/>
        <w:t>да сөз болыпты-ау. Сізді де жаңа жетістірді. Қай қызыңыздың қалыңына</w:t>
        <w:br/>
        <w:t>байып едіңіз. Ақанның сөзінде шындық болса, Тастан екеуіңіз де байи-</w:t>
        <w:br/>
        <w:t>тын жерді тапқан екенсіндер. Бәсе, бәсе...</w:t>
        <w:br/>
        <w:t>-- Жарайды, Мұқанәлі, шамыңа тиетін сөз болса, маңындағылардың</w:t>
        <w:br/>
        <w:t>бәрін тырнауыштай қоса әкететін не жының бар осы. Сенің көнектей</w:t>
        <w:br/>
        <w:t>4%</w:t>
        <w:br/>
        <w:t>жас болмай, шаруаңа жүр. -- Қадишаның екі беті шиедей болып кетті де,</w:t>
        <w:br/>
        <w:t>теріс қараған күйі:</w:t>
        <w:br/>
        <w:t>-- Сізбен жарысып қайтем, аяқ-табаққа өзіңіз де жетесіз ғой, -- деп,</w:t>
        <w:br/>
        <w:t>Сұлтанмұраттың қасына барып отырды да, өлең бастады.</w:t>
        <w:br/>
        <w:t>Ақанның әні -- «Мақпал». Бертін шыққан ән лезде ауыздан ауызға та-</w:t>
        <w:br/>
        <w:t>рап, қазір бүкіл Көкше жеріне мәшһүр болған. ?Киын-той «Мақпалсыз»</w:t>
        <w:br/>
        <w:t>өтпейді.</w:t>
      </w:r>
    </w:p>
    <w:p>
      <w:r>
        <w:t>Ақан басын сәл ие түсіп, ойлы тындап қапты. Қадишаның ақжарқын,</w:t>
        <w:br/>
        <w:t>ашық мінезіне қанық ақын оның әнші екенін жаңа естіп, қайран қалды.</w:t>
        <w:br/>
        <w:t>«Үйірі қысырақтың мақпал қара» деп, екі жолын жүрексініп, әрі</w:t>
        <w:br/>
        <w:t>бәйбішенің әлгі сөзіне намыстанып, босандау бастап еді, өлеңнің екінші</w:t>
        <w:br/>
        <w:t>буынында жүмсақ, таза үнмен еркін шырқады. Көп жерлерде айтылып</w:t>
        <w:br/>
        <w:t>жүргендей емес, Қадишаның аузынан шыққан ән жаңа бір өрнек, кесте</w:t>
        <w:br/>
        <w:t>тапқандай. Ақан әнін бұзып айтқандарға қабағын шытынып, жаратпай,</w:t>
        <w:br/>
        <w:t>қашан аяқтағанша шыдамсызданып бітетін. Немесе мына жерін былай айт</w:t>
        <w:br/>
        <w:t>деп өзі түзеп, тіпті болмаса, «әннің аузын жалақ, арқасын жауыр етпеші,</w:t>
        <w:br/>
        <w:t>әлі мұның үлкен сынға түсетін кездері болады» деп айтқызбай қоятын.</w:t>
        <w:br/>
        <w:t>Қадишаның айтуынан өзі де байқамаған бір сезім толқынын аңғарғандай</w:t>
        <w:br/>
        <w:t>болып, аса тебіреніп, ұйып тындайды.</w:t>
        <w:br/>
        <w:t>ре Алыстан ат аямай келгенімде,</w:t>
        <w:br/>
        <w:t>Ей, Мақпал, қырындамай бермен қара.</w:t>
        <w:br/>
        <w:t>Алыстан ат сабылтып келдім іздеп,</w:t>
        <w:br/>
        <w:t>Бір көріп қайтайын деп, Мақпал, сені, -</w:t>
        <w:br/>
        <w:t>деген сөздер тап қазір Ақанның Ақтоқтыға айтып отырғанындай. (Жігіттің</w:t>
        <w:br/>
        <w:t>қызға ренжімей, наз ғып айтқан «қырындамай» сөзі мен қиылып, ағынан</w:t>
        <w:br/>
        <w:t>жарылған «қайтайын» деген сөздерін толқыта, екпіндете айтады. Осы екі</w:t>
        <w:br/>
        <w:t>жолдағы ақынның айтайын дегені де осы екі сөз, әндегі үзіліс жасап, жеке</w:t>
        <w:br/>
        <w:t>бунақпен, жаңа нақышпен оймышталатын тұсы да осы ара. Қадишаның</w:t>
        <w:br/>
        <w:t>әнді әшейін даусын көрсету үшін барынша зорланып айтатын әншілердей</w:t>
        <w:br/>
        <w:t>емес, оның сыр-мәніне қарай нақыштап, айшықтап айтатын әнші екеніне</w:t>
        <w:br/>
        <w:t>көзі жеткен Ақан дән риза. Қадиша ақынның қасындағы жас қызға айтар</w:t>
        <w:br/>
        <w:t>сөзін әнмен жеткізгендей көрініп, Ақтоқты тура өзіне арналған жігіт на-</w:t>
        <w:br/>
        <w:t>зынан қысылған күйде отыр.</w:t>
        <w:br/>
        <w:t>Қадишадан сон ешкім қолқаламай-ақ Сұлтанмұрат Құлмақтың</w:t>
        <w:br/>
        <w:t>қолындағы тұмар тағып күмістеген мойны ұзын домбыраны алып, қатты</w:t>
        <w:br/>
        <w:t>бұрап, қара шертіске салып, лекітіп, біраз бабына келтірді. Содан соң</w:t>
        <w:br/>
        <w:t>Ақанның «Майда қоңырына» басты. Бүл ән де ақынның бозбалалық,</w:t>
        <w:br/>
        <w:t>жігіттік өлендерінің ішіндегі аса бір сырлы, күдіретті әні еді. Бүған да аса</w:t>
        <w:br/>
        <w:t>шебер әнші болмаса, ауыл арасындағы «ұялмаған өлеңші болады» дейтін</w:t>
        <w:br/>
        <w:t>көрінген адамның қолынан келе бермейді. Ақан осы әнді Сұлтанмұраттың</w:t>
        <w:br/>
        <w:t>айтуын қалап, бір жиында «Майда қоңырды» сенің меншігіне бердім» де-</w:t>
        <w:br/>
        <w:t>гені бар. «Жігіттің падишасы Әмір- Гемір» деп, соңғы «Әмір- Темірді»</w:t>
        <w:br/>
        <w:t>9%</w:t>
        <w:br/>
        <w:t>сойылын оңтайлана берді. Көзіне көзім түскенде тани кеттім -- бірер жыл</w:t>
        <w:br/>
        <w:t>бұрын түнделетіп жүріп көргем -- болыс Азынабай екен. Ғұмыры жалы-</w:t>
        <w:br/>
        <w:t>нып, жалбарынып көрмеген басым, мүсәпір боп отырғанда қоқандап ба-</w:t>
        <w:br/>
        <w:t>тырсынып тұрған болысқа не істерсін, бөрінің де бір айласы болады, ажал</w:t>
        <w:br/>
        <w:t>көзіме көрінгенде тілім шықты. «Азеке, болысеке, дат!» -- дедім. Алды-</w:t>
        <w:br/>
        <w:t>на тізе бүккенге масаттанатын мансапқор болыс маңындағыларға мақтана</w:t>
        <w:br/>
        <w:t>қарап қойып: «Не датың бар еді, айт. азықсыз малды неге қырасын, сволыш!»</w:t>
        <w:br/>
        <w:t>-- деп қойды. Соңғысы болыс болғалы Омбыдан жаңа үйренген сөзі болу</w:t>
        <w:br/>
        <w:t>керек. Сөз таластырып жататын күш қайда, жай-жапсарымды майдалап,</w:t>
        <w:br/>
        <w:t>түлкі тілмен, ара-арасында дөрекілеу бөрі тілімен түсіндіріп бақтым. «Азе-</w:t>
        <w:br/>
        <w:t>ке-ау, екеуіміз де құдайдың қүлы емеспіз бе? Сізді Алла тағала момын қара</w:t>
        <w:br/>
        <w:t>халықтың үстінен күн көруге жаратқанда, мені тілсіз қара малдың есебінен</w:t>
        <w:br/>
        <w:t>күн көруге жаратпап па еді. Сізге керек тұрмыс маған да керек». Өзідеиттің</w:t>
        <w:br/>
        <w:t>тілін судай білетін хайуан екен, лезде шүйіркелесе кетті. «Әй, түрмыс дейсін.</w:t>
        <w:br/>
        <w:t>Сенің тұрмысың менен артық қой. Шынынды айтшы, неше қаншығың</w:t>
        <w:br/>
        <w:t>бар?» -- деп, нәпсіге жаратылған майлы көзі жылтындап, күншіл неме жү-</w:t>
        <w:br/>
        <w:t>тынып-жұтынып қойды. «Ой, Азеке, біздің тұрмысымыз қайдан бірдей</w:t>
        <w:br/>
        <w:t>болсын, сіздің төрт қатыныңыз бар. Менде бар болғаны бір-ақ қаншық,</w:t>
      </w:r>
    </w:p>
    <w:p>
      <w:r>
        <w:t>оллахи, беллахи! Оның өзі жарымжан, ақсақ, байғүс... Егер... алам десеңіз,</w:t>
        <w:br/>
        <w:t>оны да берейін, тек босата көріңізші»... деп күмілжідім. «2 Зарайды, оны</w:t>
        <w:br/>
        <w:t>кейін көрерміз», -- деді ұрғашы атаулыны бос жібермейтін болыс одан да</w:t>
        <w:br/>
        <w:t>дәмеленіп. -- «Ал датынды айтшы». «(Датым сол -- мені өлтіргенмен сізге</w:t>
        <w:br/>
        <w:t>түсер пайда не, өзіңіздің көп бөрілерініздің бірі құрлы еңбегім сіңер, мені</w:t>
        <w:br/>
        <w:t>жауыңызға жұмсап, қасыңызға салып көрмейсіз бе? Сізге азусыз момын</w:t>
        <w:br/>
        <w:t>жүз тобырдан жақын іздегенше, азулы қаныпезер бір бөріден дос тап-</w:t>
        <w:br/>
        <w:t>қаныңыз артық емес пе?» -- дедім. Азынабай болыс шалбарының терең</w:t>
        <w:br/>
        <w:t>қалтасынан күмістеткен мүйіз шақшасын алып, бір шөкім бұйра насыбайды</w:t>
        <w:br/>
        <w:t>ерніне баппен салды да, шыртеткізіп бір түкіріп: «Сөзіннін қисыны бар. Егер</w:t>
        <w:br/>
        <w:t>еркек боп уәденде тұрсаң -- босатайын, бірақ бұйрығымды орындамасан,</w:t>
        <w:br/>
        <w:t>құйрығынды бұраймын», -- дей бергенде, «Айтыңыз, бәрін орындаймын,</w:t>
        <w:br/>
        <w:t>мен де өзіңіздей еркекпін», -- деп жеппелете жөнелдім. «Бұйрығым сол,</w:t>
        <w:br/>
        <w:t>менің үлкен жауымның бірі -- іргедегі керей деген көп жылқылы қалың ел.</w:t>
        <w:br/>
        <w:t>Соның малының бас-көз демей, кез келгенін алқымынан алып қыра берсен,</w:t>
        <w:br/>
        <w:t>менің де қолым солардың алқымында болғаны. Ал енді еркінсің», - деп</w:t>
        <w:br/>
        <w:t>қақпанға түскен құйрығымның дәл түбінен шорт кесіп қоя берді. “ытып</w:t>
        <w:br/>
        <w:t>отырдым. Ұзай бергенде Азынабай: «Әй, айтқандай, қаншығын қайда,</w:t>
        <w:br/>
        <w:t>бұйрықты ұмытпа», -- деп айғай салды. Босап алған соң ішінде қызғаныш</w:t>
        <w:br/>
        <w:t>оты ойнайды екен. «Қаншықты қатқақта қуып ұстарсың. Бұйрығын орын-</w:t>
        <w:br/>
        <w:t>далмаса, құйрығым қолында ғой, бұрай бер», - деп зымырай жөнелдім.</w:t>
        <w:br/>
        <w:t>Анда-санда лу етіп, өткінші жауындай жаппай күліп, оқыс тыйыла</w:t>
        <w:br/>
        <w:t>қалған жұрт әңгіменің осы тұсында гуілдеп кетті.</w:t>
        <w:br/>
        <w:t>- АВ, қаныпезер Азынабай, қарашы, қасқыр екеш қасқырға дейін</w:t>
        <w:br/>
        <w:t>жұмсауын ы</w:t>
        <w:br/>
        <w:t>ҠУ</w:t>
        <w:br/>
        <w:t>қара қамзол, ақ көйлек, сары көйлек киген қыздар ырғалғандай болды.</w:t>
        <w:br/>
        <w:t>Күн ұзақ мал жайлап, отпен кіріп, күлмен шығып, шаруамен салпақтап,</w:t>
        <w:br/>
        <w:t>қажыған қарттардың тұла бойы шымырлап, балқып, кейбірінің көзінен</w:t>
        <w:br/>
        <w:t>жас сорғалайды. Куаныштан, тебіреністен шыққан рақат көздің жасы.</w:t>
        <w:br/>
        <w:t>Әнге ұйымаған, қайта іші күйіп, бұрынғыдан бетер ашуға міне түскен</w:t>
        <w:br/>
        <w:t>жалғыз Тастан. Әттен, жұрт өз қызығына жиналып отыр. Ақанды</w:t>
        <w:br/>
        <w:t>қошеметтей келсе де, әйтеуір жаңа дүниеге көзін ашқан сәбидің шілдеха-</w:t>
        <w:br/>
        <w:t>насы сылтау ғой. Әйтпесе, бұрын төріне ойнақ салмақ түгілі, босағасынан</w:t>
        <w:br/>
        <w:t>сығалауға бата алмайтын мына тобырды ауласынан жүргізбес еді. Ал Ақан</w:t>
        <w:br/>
        <w:t>жайы басқа. Ол аса бір сүрінетін ұрымтал жерін таппасын, жеңіл-желпі</w:t>
        <w:br/>
        <w:t>ашуыңа бой бермейтін өткір, алғыр жігіт. Егер оған орынсыз қызбалық</w:t>
        <w:br/>
        <w:t>көрсетсең, жұрт алдында ашы тілімен масқара ғып, қайтып тұрмастай</w:t>
        <w:br/>
        <w:t>етіп кететін бір бет, шешен. Қанша жас болғанмен, бұл өлкенің үлкен-</w:t>
        <w:br/>
        <w:t>кішісі одан қатты қаймығады. Ал Тастан деген кім2 Тастан Ақанмен</w:t>
        <w:br/>
        <w:t>салыстырғанда өзінің кім екенін іштей жақсы біледі.</w:t>
        <w:br/>
        <w:t>Тастанның жанына тиген әсіресе Қадиша қылығы. Сұлу, жас келін-</w:t>
        <w:br/>
        <w:t>шек бұл үйдің әйелі емес, алыстан қонаққа келген жат адамдай сыландап,</w:t>
        <w:br/>
        <w:t>бар өнерін салып, жұрттың көзіне түсіп отырғаны анау. Тіпті әдейі қыр</w:t>
        <w:br/>
        <w:t>көрсетіп жүрген сияқты.</w:t>
        <w:br/>
        <w:t>Ақан Шәкейге иек қақты:</w:t>
        <w:br/>
        <w:t>-- Шәкей, енді сен біраз домбыра тартшы.</w:t>
        <w:br/>
        <w:t>-- Е, сіздің де өнеріңіз бар екен ғой. Гартыңыз. Өлең айтыңыз.</w:t>
        <w:br/>
        <w:t>- Апырай, қонақтардың бәрі әнші екен-ау! -- десіп жастар жағы</w:t>
        <w:br/>
        <w:t>ШӘәкейге қарады.</w:t>
      </w:r>
    </w:p>
    <w:p>
      <w:r>
        <w:t>ШӘәкей шынында да әнші, әсіресе домбырашы жігіт. Ақанға еріп, ел</w:t>
        <w:br/>
        <w:t>аралағаннан бері әнге де, күйге де бұрынғыдай салғырт қарамай, жанға</w:t>
        <w:br/>
        <w:t>қорек, елге керек өнер деп ұға бастаған.</w:t>
        <w:br/>
        <w:t>әкей Сұлтанмұраттың тізесінде жатқан сырлы домбыраны алып,</w:t>
        <w:br/>
        <w:t>өзінің еркін орындайтын қара шертістерін мың құбылтып, құйқылжытып</w:t>
        <w:br/>
        <w:t>тартты да, бір кезде домбыраны қайта бұрап алып, Ықыластың «Ерден</w:t>
        <w:br/>
        <w:t>күйін» сарната жөнелді. Одан соң Дайрабайдың «/Ала байрағын», жан</w:t>
        <w:br/>
        <w:t>жүйкені козғайтын Тәттімбеттің шертпе күйлерін салды.</w:t>
        <w:br/>
        <w:t>ШӘәкейдің домбыраны ойнатып, төбесіне, артына қойып тартуы</w:t>
        <w:br/>
        <w:t>жүртқа аса қызық боп көрінді. Елде бақайымен тартатын да не бір та-</w:t>
        <w:br/>
        <w:t>лапкерлер болғанмен, мына домбырашының тартысы бөлек. Сырлы до-</w:t>
        <w:br/>
        <w:t>мбыраны біраз желдіртіп алып, енді ол өлеңге көшті. Ақан отырған жер-</w:t>
        <w:br/>
        <w:t>де тым ауыр әндерге жоламайтын әнші әдейі, женіл айтылатын күлдіргі</w:t>
        <w:br/>
        <w:t>өлеңдерге басты. Бұл жолы да Ақанның «Қыз сипаты» деген өлеңін</w:t>
        <w:br/>
        <w:t>маңындағы қыздарды қабағымен, иегімен ымдай отырып айтып, біра-</w:t>
        <w:br/>
        <w:t>зына тидіріп, одан соң «Ағаш аяққа» басты. «Ала жаздай нәр татпай</w:t>
        <w:br/>
        <w:t>іздегенім қыз болды, ойбай, қыз болды-ай!» деп ойбайын салып, өтірік</w:t>
        <w:br/>
        <w:t>жылап, көзіне жас алғанда үйдің ішін қыран-топан күлкі кернеп кет-</w:t>
        <w:br/>
        <w:t>ті. Енді бір кезде «Өлеңді жатып та айтам, тұрып та айтам, тым еліріп,</w:t>
        <w:br/>
        <w:t>ы,</w:t>
        <w:br/>
        <w:t>ашы ішегінен жуандау етіп сыдырған қоңыр ішек кеуіп, дыңылдап тұр.</w:t>
        <w:br/>
        <w:t>Аяз сорған домбыра шанағы жылы үйде бусанып, енді ғана жасаңғырай</w:t>
        <w:br/>
        <w:t>бастаған. Ақан құлағын бұрап шертіп қалғанда майда, қоңыр үнмен</w:t>
        <w:br/>
        <w:t>күмбір ете қалды. 2Вұрттың көзі ақында. Бір кезде салалы саусақ дом-</w:t>
        <w:br/>
        <w:t>быра сағағына дейін орай жүгіріп, әнші қайың қақпақты, Тастанның</w:t>
        <w:br/>
        <w:t>мандайын шерткендей, қатулана шертіп-шертіп алды да, ұзақ тартып</w:t>
        <w:br/>
        <w:t>зарықтырмай, жұртты жалықтырмай, «Біржанның әнін тындамайтын</w:t>
        <w:br/>
        <w:t>неме екенсің» дегендей, шалқытып кеп «Адасқаққа» басты. «Созады</w:t>
        <w:br/>
        <w:t>Біржан даусын қоңыр қаздай» деп толқытқанда, бағанадан зорға тізгін-</w:t>
        <w:br/>
        <w:t>деп отырған көмейдегі үн домбырамен бірдей күмбірлей жөнелді. Айғайға</w:t>
        <w:br/>
        <w:t>басып, дауысқа салып айтатын биік әндердің өзін домбыраны бос бұрап</w:t>
        <w:br/>
        <w:t>айтқанда Ақанның үні аса майда, жанға жайлы тиеді. Отты көзі бір араға</w:t>
        <w:br/>
        <w:t>қадалып, түйіліп кеп:</w:t>
        <w:br/>
        <w:t>Жасым бар жиырмада жасырмаймын,</w:t>
        <w:br/>
        <w:t>Басымнан дұшпан сөзін асырмаймын.</w:t>
        <w:br/>
        <w:t>Басымнан дұшпан сөзі асар болса,</w:t>
        <w:br/>
        <w:t>Сен түгіл, басқаға да бас ұрмаймын, -</w:t>
        <w:br/>
        <w:t>дегенді тура Гастанға арнағандай зілмен, қаһарлана айтты да «ах-а-ау»</w:t>
        <w:br/>
        <w:t>деп көтере шалқып, үннің неше бір бұрылыстарымен зергердей нақыштап</w:t>
        <w:br/>
        <w:t>барып, баяулата қоңырлатқанда, әнші енді: «Қойшы, сендей надандармен</w:t>
        <w:br/>
        <w:t>надан боп қайтем» дегендей, тісі ақсия күліп, жайдарыланып, бетіне қан</w:t>
        <w:br/>
        <w:t>жүгірді. Сүлу, көрікті әнді ақын: «Біржанның тырнағына тұрмайтын сен-</w:t>
        <w:br/>
        <w:t>дейлер бір әнінің садағасына кет, мен түсінетін қауымға, жастарға айтып</w:t>
        <w:br/>
        <w:t>отырмын» дегендей, айналасына күлімсірей қарап тоқтады.</w:t>
        <w:br/>
        <w:t>Ауыл-ауылдан келіп жатқан адам аяғы түн ортасына дейін саябырсы-</w:t>
        <w:br/>
        <w:t>мады. Тағы бір топ адам сықырлап кеп, ауыз үйге сырт киімдерін үйіп,</w:t>
        <w:br/>
        <w:t>ән шыққан жаққа ұмтылды. Тойды атқарып жүрген даяғатшы жігіттер</w:t>
        <w:br/>
        <w:t>әр бөлмеге бөліп, қонақтарды жасына қарай реттесе де, көбі көнер емес.</w:t>
        <w:br/>
        <w:t>«Ақан қайда?» «Мына дауыс Ақандікі ғой», «Біз тамақ іше келді дейсің</w:t>
        <w:br/>
        <w:t>бе» десіп, жастар жағына сығылыса кіреді.</w:t>
        <w:br/>
        <w:t>Ақан қай ауылда болмасын -- Ақан. Еңкейген кәріден еңбектеген</w:t>
      </w:r>
    </w:p>
    <w:p>
      <w:r>
        <w:t>балаға дейін біледі. аңа ауыл-аймаққа шапқылап, « Гастанның үлкен</w:t>
        <w:br/>
        <w:t>тоқалы ұл тапты» деп жар салған балалар хабарласпайтын елдерге дейін</w:t>
        <w:br/>
        <w:t>барып, «Ақан келді ауылға», «Ақан келділеп» әнші серінің келуін ұлы</w:t>
        <w:br/>
        <w:t>жаңалық қып, куана жеткізген. Көрінген той-томалаққа еліге бермейтін</w:t>
        <w:br/>
        <w:t>кәрі-құртандарға дейін жалғыз атына міне салып, асыға келіп жатқан се-</w:t>
        <w:br/>
        <w:t>бептері де сол.</w:t>
        <w:br/>
        <w:t>Ақан келгендердің де көңілі үшін Біржанның аса шебер әншіні керек</w:t>
        <w:br/>
        <w:t>ететін, қиын, айшықты «Мәті- Дәулен», «Сырғақты», «Ақтентек» әндерін</w:t>
        <w:br/>
        <w:t>нақышына келтіре айтып берді. «Гей, геги-гек-гек, гей-геги-гек-гек» деп</w:t>
        <w:br/>
        <w:t>келетін «Ақ тентектің» сүлу қайырмасын бипылдата жорғалатқанда,</w:t>
        <w:br/>
        <w:t>жастар жағы іштей қайталап, ән ырғағымен бірге қозғалып теңселіп,</w:t>
        <w:br/>
        <w:t>4%;</w:t>
        <w:br/>
        <w:t>-- Гек жатқан елде не өші бар екен ала алмай жүрген, өлде ғана. Екі</w:t>
        <w:br/>
        <w:t>елдің арасына іріткі салатын осылар екен ғой.</w:t>
        <w:br/>
        <w:t>- Өй, тілеуің бергір, Бірішек. Әлгіні айтқан ана қорадағы тері ме-ей?!</w:t>
        <w:br/>
        <w:t>-- Кетерінде мықтап кеткен екен, -- деп кемпірлер бірін-бірі шымшы-</w:t>
        <w:br/>
        <w:t>лап мәз боп жатыр.</w:t>
        <w:br/>
        <w:t>-- Тұра тұрындар, ар жағын естиік, -- десіп гуілдесіп алып, тағы да</w:t>
        <w:br/>
        <w:t>Ақанның аузына қарасты жүрт.</w:t>
        <w:br/>
        <w:t>Ақан Біржан салдың басына жазықсыз қамшы үйіртіп, зәбірлеген</w:t>
        <w:br/>
        <w:t>Азынабай болысты осылайша бір шонқитып алып, ендігі әңгімені өз ішін-</w:t>
        <w:br/>
        <w:t>дегілерге қарай ойыстырды.</w:t>
        <w:br/>
        <w:t>«Бірішектің сөзіне күліп отырып пышағым тайып кетіп еді, арлан қиқаң</w:t>
        <w:br/>
        <w:t>етіп: «Байқасайшы, батыреке-ау», -- деп ыр етті. «О не, пышақ етіңе тиіп</w:t>
        <w:br/>
        <w:t>кетті ме», -- деп ем, «?Коға, етімнен ет кессең де қынқ етпейтін қасқыр</w:t>
        <w:br/>
        <w:t>емеспін бе, теріні кесіп алдың ғой, бүлдірмесейші», -- деп, Бірішек әрі</w:t>
        <w:br/>
        <w:t>қарай сөйлей берді. «Содан не керек, ұзын сөздің қысқасы, әлгі сөзіме</w:t>
        <w:br/>
        <w:t>шамданған Азынабай бар атқамінерлерін соңыма салып, күн көрсетпеген</w:t>
        <w:br/>
        <w:t>сон, бір күні қасыма нақсүйер жалғыз молақ қаншығымды ертіп алып, ке-</w:t>
        <w:br/>
        <w:t>рей еліне қарай жорттым. Екі жылдай жақсы тұрмыс құрып ем, ол жақта</w:t>
        <w:br/>
        <w:t>да ?Банбота деген бір сүм бар екен, сол соңыма жарық алып түсіп, күн</w:t>
        <w:br/>
        <w:t>көрсетпеді. /Абалаған талай төбетін жұмсап: «Тіршіліктен үміті болса, бұл</w:t>
        <w:br/>
        <w:t>арадан кетсін, қарауыл жағына барып паналасын», -- деп қайта-қайта</w:t>
        <w:br/>
        <w:t>сәлем айтып, мазамды ала берген сон, құйрығым қоныс таппай, Сырымбет</w:t>
        <w:br/>
        <w:t>қайдасың деп тартып бердім. Сүйтсем, қарауылдың нағыз қалың шетінен</w:t>
        <w:br/>
        <w:t>бір-ақ шығыппын ғой. Құдай біледі-ау, керей іздеп кергитіндей, қарауыл</w:t>
        <w:br/>
        <w:t>іздеп қарғитындай Аазынабайдың, ?Канботаның жыртысын жырта жүргем</w:t>
        <w:br/>
        <w:t>жоқ, бәрі күнкөріс қамы ғой, даяр ас болса болғаны -- келе ауызды сал-</w:t>
        <w:br/>
        <w:t>Дым малға. Шығын айтқанда, кедей-кепшіктің жалғыз-жарым арық-тұра-</w:t>
        <w:br/>
        <w:t>ғына тимедім, ғұмыры жасық жеп көрмеген мен де төре тұқымы секілді</w:t>
        <w:br/>
        <w:t>асылдың сынығымын, байлардың былқылдаған биелері мен байталдарына</w:t>
        <w:br/>
        <w:t>бастым азуды. Мынау қай ру, қай ата деп қарағам жоқ, жылқы малы, бір</w:t>
        <w:br/>
        <w:t>жақсысы, үйірге бөлінсе де, руға бөлінбейді ғой, көшейдің Назар, Тілеу-</w:t>
        <w:br/>
        <w:t>бай деген ағайынды байларының, төреден Уәлі балалары Шепе, Махмет,</w:t>
        <w:br/>
        <w:t>Қозыкейдің, атығайдан көшкіл ораз Гұмырзаның Мұқаны, көшқұлы Боқа,</w:t>
        <w:br/>
        <w:t>бораншы Сасықтың Тоқсанбайы, Қисықтың Исанбайының, малтабар,</w:t>
        <w:br/>
        <w:t>құлтабар, көшей, көлдей, көбей жұртының шаруасы мығым байларының</w:t>
        <w:br/>
        <w:t>малын қынадай қырдым. Тіпті бір боранды күні Кемел баласы саудагер Сү-</w:t>
        <w:br/>
        <w:t>лейменнің қызыл шатырлаған сиыр қорасына дейін түстім. Қорқайын ба!»</w:t>
        <w:br/>
        <w:t>Күнде естіп жүрген кісі аттарын естігенде есік жақта шүпірлеген жас-</w:t>
        <w:br/>
        <w:t>тар жағы мәз боп күліскенмен, төр жақта отырғандар енді үнсіз тымы-</w:t>
        <w:br/>
        <w:t>райып, өздеріне де қолайсыз тықыр таянғанын сезіп, жөтеліп, қозғалақтай</w:t>
      </w:r>
    </w:p>
    <w:p>
      <w:r>
        <w:t>бастады.</w:t>
        <w:br/>
        <w:t>«Сен қорқайын ба дейсің, әлгілерін, жарайды, ерлік болсын, бірақ</w:t>
        <w:br/>
        <w:t>түнеугүні Кемелдің Нұртазасының жылқышысын неге аттан жұлып</w:t>
        <w:br/>
        <w:t>ЫЖ</w:t>
        <w:br/>
        <w:t>Тәтті қиял ұшығына жете алмай, ұзақ сабырсыз оймен көзі іліне берген</w:t>
        <w:br/>
        <w:t>Ақан мызғи да алмады. Сыртта абыр-сабыр боп дабырлап үйге біраз адам</w:t>
        <w:br/>
        <w:t>кірді. Олар -- осы мандағы Тастанның құрбылары, жасы егде тартқан</w:t>
        <w:br/>
        <w:t>шала байлар. Ортасында Гастанның ағасы, Ақтоқтының әкесі Бақтыбай,</w:t>
        <w:br/>
        <w:t>Мырзалы баласы Мұқанәлі, кезбе Су Құсайын да бар. Бүгін дүниеге</w:t>
        <w:br/>
        <w:t>келген нәрестенің -- қарауыл ішіндегі малтабардың болашақ азаматының</w:t>
        <w:br/>
        <w:t>тойы өз алдына, Ақан келіпті. Бірішек қасқырды соғып әкепті дегенді</w:t>
        <w:br/>
        <w:t>естісімен тағаты қалмай тез жеткен. Іргелес отырған ауылдың адамдары,</w:t>
        <w:br/>
        <w:t>баланың тойы ертең басталады дегенге қарамай, «той десе ку бас дома-</w:t>
        <w:br/>
        <w:t>лайды» дегенді сылтау етіп, шақыру күтпей-ақ таң атқанша тоқтаусыз</w:t>
        <w:br/>
        <w:t>ағыла берді. Той дегенде қазаққа мезгілдің ерте-кеші жоқ.</w:t>
        <w:br/>
        <w:t>ТШБиналғандардың әңгімесі алдымен Бірішек жайы болды да, оны</w:t>
        <w:br/>
        <w:t>соққан Құлагер, Басаралаға ауды.</w:t>
        <w:br/>
        <w:t>-- Өй, көсегең көгерсін, Ақан балам, малдан -- мал, жаннан жан қой-</w:t>
        <w:br/>
        <w:t>май, берекемізді кетіріп еді осы бір көкжал, ақыры алдымызға сұлатып</w:t>
        <w:br/>
        <w:t>салдың-ау, бәтірі! -- деп Бақтыбай сөзге араласты. -- Қарағым Басаралан</w:t>
        <w:br/>
        <w:t>күні бойы шапқанда бір талмайтын не деген мықты неме еді! Өзі қай</w:t>
        <w:br/>
        <w:t>жердің иті?</w:t>
        <w:br/>
        <w:t>Үй іші толған сайын, өңкей байлар, төрелер төрге шығып, орындары-</w:t>
        <w:br/>
        <w:t>нан созалан тұрған шала ұйқылы Шәкейлер төмен қарай сырғып, ақыры</w:t>
        <w:br/>
        <w:t>есіктің тұсына жақындап қалған. Тап бүгінгідей күні жас та болса алыс</w:t>
        <w:br/>
        <w:t>ауылдың баласы болып құрмет көрмеген Шәкей, іштей зығыры қайнап,</w:t>
        <w:br/>
        <w:t>әр сөзге әдейі араласып, шалыс сөйлеп отырған. Бақтыбайға жауапты сол</w:t>
        <w:br/>
        <w:t>берді:</w:t>
        <w:br/>
        <w:t>-- Басарала -- өзіміздің жұрағатымыз: қарауыл, қарауыл ішінде есем-</w:t>
        <w:br/>
        <w:t>бай, есембай ішінде малтабар.</w:t>
        <w:br/>
        <w:t>Жұрт ду етіп күліп, басыла қалды. Шәкей әдейі Бақтыбайға тигізіп,</w:t>
        <w:br/>
        <w:t>бұра сөйлеп еді. Қисық сөзді ұнатпай қалған Мұқанәлі қабағы түксиіп,</w:t>
        <w:br/>
        <w:t>үнемі ұшықтан арылмайтын сілекейлі аузын бір сүртіп:</w:t>
        <w:br/>
        <w:t>- бандй да қалжың бола ма екен. Үлкен адам жөн сұрап отырғанда</w:t>
        <w:br/>
        <w:t>бет алды қылжақтай берудің не орны бар, -- деп, енді төрде жымия күліп</w:t>
        <w:br/>
        <w:t>отырған Ақанға бұрылды. -- Шынында жүйрік ат, ұшқыр ит, алғыр</w:t>
        <w:br/>
        <w:t>құсты қайдан тауып аласың? Сенің итіннін қандай қасиеттері бар осы?</w:t>
        <w:br/>
        <w:t>Ақан Мұқанәліні суқаны сүймейтін. Ол қарағанда жүзін басқа жаққа</w:t>
        <w:br/>
        <w:t>бұрып отырды. Әйтсе де әлгі Шәкейдің сөзі Бақтыбайға ретсіздеу тиді</w:t>
        <w:br/>
        <w:t>ме, «ит те болса көктабан дегендей, Ақтоқтының әкесі ғой» деп әңгіме</w:t>
        <w:br/>
        <w:t>бетін басқаға аударып, жуып-шайғысы келді.</w:t>
        <w:br/>
        <w:t>-- Менің Басараламның бойында қасқыр алатын итке тән үш қасиеттің</w:t>
        <w:br/>
        <w:t>үшеуі де бар. Алдымен -- кеуделі, мұз бел, бүкіш, -- бұл күштіліктің бел-</w:t>
        <w:br/>
        <w:t>гісі, одан соң көзі отты, қабақты, танауының қарасы мол -- өжеттіктің бел-</w:t>
        <w:br/>
        <w:t>гісі, үшіншіден -- аяқтары сіңірлі, саусақты, тырнағы ұзын -- жүйріктіктің</w:t>
        <w:br/>
        <w:t>белгісі. Иттің қалған қасиеттерін, кем-кетігін өзін де білесін ғой, -- де-</w:t>
        <w:br/>
        <w:t>генде үй ішіндегілер тағы да мырс-мырс етіп күліп жіберді. Ақанның бір</w:t>
        <w:br/>
        <w:t>ғау</w:t>
      </w:r>
    </w:p>
    <w:p>
      <w:r>
        <w:t>өте берсе-ақ, әлгі сары аурудай сары бас жыландар кез келгеннің ал-</w:t>
        <w:br/>
        <w:t>дынан ысылдап шығады. Не үрейлендіріп шошытып, жолатпайды, не</w:t>
        <w:br/>
        <w:t>кері қайтқанында бойына ұзақ жылдар айықпайтын дертті уын құйып</w:t>
        <w:br/>
        <w:t>жібереді. Екі ел бір-біріне құда түсіп, қыз алыспайтыны былай тұрсын,</w:t>
        <w:br/>
        <w:t>жақсы өнеге, өнер атаулыны араластырмай, жиіркенішпен қарайды. Ду-</w:t>
        <w:br/>
        <w:t>ман, той бола қалса қарауыл -- керейді, керей қарауылды керек етпейді.</w:t>
        <w:br/>
        <w:t>Бәрінен қауіптісі -- осы бір санасыз тірлік, сорақы, сұмдық қараңғылық</w:t>
        <w:br/>
        <w:t>қанаттанып, өштік қаныпезерлікке, жиреніш жауыздыққа айналып, елге</w:t>
        <w:br/>
        <w:t>салт, атадан балаға мирас болып, өскелең нәсіл келешегіне қағылған қара</w:t>
        <w:br/>
        <w:t>қазық беки түседі. Осыған кінәлі кім) Әр адамға арам қан егуші кім!</w:t>
        <w:br/>
        <w:t>Сері жігіт әлі бұл сұрақтарды жүре ойланып, оның жауабын көп іздей</w:t>
        <w:br/>
        <w:t>де бермейді. Бірақ, әйтеуір санасындағы бұлдыр, көмескі ой кейде есіне</w:t>
        <w:br/>
        <w:t>түскенде, осылар кінәлі-ау деп әлдекімдерге қаны қайнайды.</w:t>
        <w:br/>
        <w:t>«Күндестің күлі де күндес» дегендей, мына отырғандардың «керейдің</w:t>
        <w:br/>
        <w:t>қасқыры» дегенге сенбесе де, сол елдікі екен деп айыздары қанып, елендей</w:t>
        <w:br/>
        <w:t>қалғандары мынау. Ертегіні де шындай көріп тыңдайтын қауымға Ақан</w:t>
        <w:br/>
        <w:t>сайқымазақ бір әңгіме айтып беруге бекінді.</w:t>
        <w:br/>
        <w:t>-- Иә, -- деді қаршығадай түйіле түскен Ақан иығын ашулы бір қозғап.</w:t>
        <w:br/>
        <w:t>-- Керейдің бөрісі екені рас. Басараланың қысқаштай қысқан аузынан бо-</w:t>
        <w:br/>
        <w:t>сатып алып, шала-жансар арланды соя бастағанда тілге келді.</w:t>
        <w:br/>
        <w:t>Отырғандар бір қызық әңгіме айтыларын сезіп, бәрі күлімсіреп</w:t>
        <w:br/>
        <w:t>қозғалақтап, жайғасып отырды. Бағанадан бері есікке кептеліп, бірінің</w:t>
        <w:br/>
        <w:t>иығынан, бірінің қолтығының астынан сығалап, бері өтуге жасқанып</w:t>
        <w:br/>
        <w:t>тұрғандар босағадан орын алып, қайсыбір кемпірлер кимелей өтіп, «әрі</w:t>
        <w:br/>
        <w:t>отыршы-ай, қағынғыр, сөз тыңдайық» деп, жастарды ығыстырып жатыр.</w:t>
        <w:br/>
        <w:t>-- Алғашқыда майысқақ тобылғы қол қамшыны екі бүктеп, аран-</w:t>
        <w:br/>
        <w:t>дай ашылған аузына кергіш салып тастайын деп ем, «қайтесің кергішті,</w:t>
        <w:br/>
        <w:t>қорықпай-ақ қой, астында жығылып жатып, тістейтін қатын емеспіз ғой,</w:t>
        <w:br/>
        <w:t>тұрмастай боп бір жығылған соң енді қауқар жасамаймын. Атың да, төбетің</w:t>
        <w:br/>
        <w:t>де өзіңе сай, ажалыма туған жігіт екенсің, соңғы сөзімді тыңда» дегені бар</w:t>
        <w:br/>
        <w:t>емес пе. Ұстарадай лыпып тұрған жалақтаған кездікті қынымнан алып,</w:t>
        <w:br/>
        <w:t>қасқырдың жанары сөне бастаған көзіне қарап отырып қалыппын. «Неге</w:t>
        <w:br/>
        <w:t>отырсың, соя бер, мен айта берейін, шын арлан терісінен ажырағанша өл-</w:t>
        <w:br/>
        <w:t>мейтінін білмеуші ме ең», -- деді. Кездікті қалың теріге қадап, қолмен де</w:t>
        <w:br/>
        <w:t>іреп сыпыра бастадым, ол сөйлеп жатыр: «Үйіме жетіп, мал жаруды үй-</w:t>
        <w:br/>
        <w:t>ренгеннен былай қыр елінің жылқысынан жылқы қоймадым... Қысқартың-</w:t>
        <w:br/>
        <w:t>қырап айтайын, содан алдыңғы жылы ғана қапы соғып қақпанға түстім. Бір</w:t>
        <w:br/>
        <w:t>бұйырсыздығы ұлы дәретке отыра беріп, нақ қыл құйрықтан түскенім.</w:t>
        <w:br/>
        <w:t>Шайнап тастайын деп бұрылсам, аузым жетпейді. бан ұшырып, аласұрып</w:t>
        <w:br/>
        <w:t>жатқанымда бір топ аттылы шоқпарларын сүйретіп, сау ете қалмасы бар ма.</w:t>
        <w:br/>
        <w:t>Істер амал қылар дәрмен жоқ: шонқиып отырып қалдым. /Аңға емес, тойға</w:t>
        <w:br/>
        <w:t>шыққандай сәнді киінген бір адам маң-маң басып келіп, «АҺ, атаңа нағ-</w:t>
        <w:br/>
        <w:t>лет, түстің бе қолға, тимендер, өзім өлтірем», -- деп анадай жерден тұрып,</w:t>
        <w:br/>
        <w:t>ға,</w:t>
        <w:br/>
        <w:t>аузыңның ұшығына дейін айтқанына жүрт кінәлі болып па, -- деп Тастан</w:t>
        <w:br/>
        <w:t>да қармыжысын жібермеді.</w:t>
        <w:br/>
        <w:t>-- Оның Шөбек балаларына жұлдызы қарсы.</w:t>
        <w:br/>
        <w:t>-- Қой, онда Ералыға апасын ұзатар ма еді. Сердалымен де әмпай</w:t>
        <w:br/>
        <w:t>сияқты еді, қайдам, -- деп Әлжан басын шайқады. -- Сендер түгілі, төре</w:t>
      </w:r>
    </w:p>
    <w:p>
      <w:r>
        <w:t>тұқымы бізге тиісті ғой. Онда не түр. Елдің бір еркесі. Не айтпайды.</w:t>
        <w:br/>
        <w:t>-- ЕВ, сендер не, сонда аспаннан аяқтарың салбырап түсіп пе едіндер.</w:t>
        <w:br/>
        <w:t>Осы «төре-төре» деп шөре-шөрелегендерінді қашан қоясындар. Эаман-</w:t>
        <w:br/>
        <w:t>дарың өткен жоқ па! Тымақтарынды алшысынан киіп, кекірендеулерің</w:t>
        <w:br/>
        <w:t>жетпеді ме, -- деп Мұқанәлі Әлжанға да тиісіп еді, анау да тарпа бас</w:t>
        <w:br/>
        <w:t>салды.</w:t>
        <w:br/>
        <w:t>Қыздым-қыздымға келіп, өзді-өзі айтысып кеткенін де білмей қалды.</w:t>
        <w:br/>
        <w:t>Ақан айтқан бүл әңгіме бұл үйден шықпай осындай болып жатыр. Ертең</w:t>
        <w:br/>
        <w:t>елге тарағанда не болмақ.</w:t>
        <w:br/>
        <w:t>Аяғы дауға, жанжалға қарай ұласа бастаған шуыл, қатқыл, зілді сөз-</w:t>
        <w:br/>
        <w:t>дерді Тастан басты. Бұл кезде Қадиша Біржанның «Фбайма шуағына»</w:t>
        <w:br/>
        <w:t>әуелете салып еді. “Бастар жағында шырқаған дауыс үлкен үйді де жаң-</w:t>
        <w:br/>
        <w:t>ғырықтырып әкетті. Бүгін тым еркінсіп алған тоқалына қалай тиісерін біл-</w:t>
        <w:br/>
        <w:t>мей мұрны шуылдап, зығыры қайнап жүрген Тастан:</w:t>
        <w:br/>
        <w:t>-- Кетті, енді доғарындар. Осы үйге нәрестенің қызығына келіп пе</w:t>
        <w:br/>
        <w:t>едіндер, әлде айтысқалы келдіндер ме Бір есердің оттағанын сонша</w:t>
        <w:br/>
        <w:t>құндап... Әй, Құсан, Құсан-ай, бері кел, -- деп ауыз үйде ойнап жүрген</w:t>
        <w:br/>
        <w:t>шолжың ұлын шақырып алды. -- Ана қатынға барып, жаман керейдің</w:t>
        <w:br/>
        <w:t>әнін айтпасын де. Бар, тоқтат!</w:t>
        <w:br/>
        <w:t>Өзіне үлкен міндет жүктелгеніне әжептәуір болған тентек бала мұрнын</w:t>
        <w:br/>
        <w:t>бір тартып, екі жауырынының ортасына таққан киелі бураның алқым шу-</w:t>
        <w:br/>
        <w:t>дасы желк-желк етіп, көптің арасына қойып кетті. Бара, жеңгесінің ша-</w:t>
        <w:br/>
        <w:t>лысын жұлқып-жұлқып қалды. Алғашқыда жай әншейін еркелігі шығар</w:t>
        <w:br/>
        <w:t>деп, Қадиша оны құшақтап өзіне тартып, өлеңін тоқтатпай айта беріп еді,</w:t>
        <w:br/>
        <w:t>басындағы шалысын жұлып алды. «Өй, тұра тұр, Құсан, Құстай» деген</w:t>
        <w:br/>
        <w:t>бозбалаларды теуіп жіберіп:</w:t>
        <w:br/>
        <w:t>- Әй, қатын! -- деді Гастан құсап, -- жаман керейдің өлеңін айтпасын</w:t>
        <w:br/>
        <w:t>дейді. Айтпа!</w:t>
        <w:br/>
        <w:t>Ән үзілді.</w:t>
        <w:br/>
        <w:t>-- Енді сен қалып едің осы үйде басынбаған, -- деп Қадиша үніне</w:t>
        <w:br/>
        <w:t>булыққанда, Ақтоқты қып-қызыл боп, немере інісіне ала көзімен қарады.</w:t>
        <w:br/>
        <w:t>лі де жеңгесін жұлмалап жатқан ерке бала өзі қаймығатын қатал апасы:</w:t>
        <w:br/>
        <w:t>- ӘЙ, кетемісін, -- дегенде барып етегінен тартқан жігіттің бетіне бір</w:t>
        <w:br/>
        <w:t>түкіріп, ауыз үйге шығып кетті.</w:t>
        <w:br/>
        <w:t>Жұрт тым-тырыс. Үнсіздікті Ақан ғана бұзды:</w:t>
        <w:br/>
        <w:t>- Шыкей, домбырамды әперші, -- деді өңі күреңітіп.</w:t>
        <w:br/>
        <w:t>Қайда шықса да қасынан тастамайтын бүктемелі домбыраны үйге</w:t>
        <w:br/>
        <w:t>келісімен қабынан алып, жүкаяқтың үстіне кептіріп қойған. Ешкінің</w:t>
        <w:br/>
        <w:t>ғ%,</w:t>
        <w:br/>
        <w:t>нағыз қасқыр болар» деп ырымдаған Тастан келген қонақтарды аттан өзі</w:t>
        <w:br/>
        <w:t>түсіріп алған.</w:t>
        <w:br/>
        <w:t>Мыңғырған малы бола тұрып, астына тулақтан басқа салмай, бұтына</w:t>
        <w:br/>
        <w:t>киген дамбалы өрім-өрім боп жыртылғанша жаңартпай, үстіндегі тоны</w:t>
        <w:br/>
        <w:t>бой-бой боп сөгіліп қақырағанша ауыстырмай жүретін саран, сасық</w:t>
        <w:br/>
        <w:t>байлардай емес, Тастанның үй, киім-кешек, жиһазы да бөлек. Қалың</w:t>
      </w:r>
    </w:p>
    <w:p>
      <w:r>
        <w:t>қайынның бауырына бөренеден қидырып салған сегіз бөлмелі саңғыраған</w:t>
        <w:br/>
        <w:t>ағаш үйдің ішіндегі жасаудан көз сүрінеді. ТЖБазда болмаса, қыста үш</w:t>
        <w:br/>
        <w:t>әйелін де осы бір қораның астында ұстайтын Гастан аңшы, әнші жолау-</w:t>
        <w:br/>
        <w:t>шыларды шілдехана өтетін кең сарайдай бөлмеге кіргізген.</w:t>
        <w:br/>
        <w:t>Күні бойы ат үстінде аң қуудың қызығымен жүрген аңшылар</w:t>
        <w:br/>
        <w:t>қарағайды маздата жаққан жылы үйге кірген сон маужырап, өздерінің</w:t>
        <w:br/>
        <w:t>әбден зорығып, қатты шаршағандарын жаңа сезді. Аттарын сыртта таң</w:t>
        <w:br/>
        <w:t>асырып, Басараланы үядай қораға кіргізіп жайластырған соң енді кең</w:t>
        <w:br/>
        <w:t>көсіліп жатып, шілдехана басталғанша сәл мызғып алуды ұйғарған. Кір,</w:t>
        <w:br/>
        <w:t>қоңыс үйге жоламайтын, тумысынан кірпияз кінәз Ақан мына мұнтаздай</w:t>
        <w:br/>
        <w:t>таза Үйге көңілі көншіп, аппақ мамық жастыққа қисайды. Шәкей мен</w:t>
        <w:br/>
        <w:t>Сұлтанмұрат та астарына бірсалар салдырып, төрдегі ақыннан төменірек,</w:t>
        <w:br/>
        <w:t>жылы пешке тақала жатып, лезде қалғып кетті.</w:t>
        <w:br/>
        <w:t>Ақан қанша қажығанмен, көпке дейін ұйқтамады. Төбедегі қобыздап</w:t>
        <w:br/>
        <w:t>салған сырлы тақтайға қарап ұзын, қайқы кірпіктерін жиі қағып, өз-</w:t>
        <w:br/>
        <w:t>өзінен күлімсірейді. Күндегідей ойлап жатқаны тағы Ақтоқты: «Апырай,</w:t>
        <w:br/>
        <w:t>бұл қай бала болды? ТА ауылдың үстінен талай өтіп жүріп қыз деген-</w:t>
        <w:br/>
        <w:t>ге көз де салмапты-ау. Бірақ ол кезде Ақтоқты күлдің арасынан кәрлен</w:t>
        <w:br/>
        <w:t>шыныаяқтың сынығын жинап, матаның қиқымынан қуыршақ жасап</w:t>
        <w:br/>
        <w:t>ойнап жүрген, тұлымшағы желбіреген бала шығар-ау. Оған қалай көз</w:t>
        <w:br/>
        <w:t>тоқтатып, қыз деп қарарсың. Шынында да әйел бала ер баладан гөрі</w:t>
        <w:br/>
        <w:t>тез жетіліп, тез піседі-ау. Көрінбей-көрінбей келіп бір-ақ жылда қылт</w:t>
        <w:br/>
        <w:t>етіп, қырдың қызғалдағындай құлпыра қалады. Бір суық соққан күні сол</w:t>
        <w:br/>
        <w:t>гүлдің жапырағындай бүрісіп, тез солады да. Тегінде жұрттың қызды</w:t>
        <w:br/>
        <w:t>гүлге балайтыны да содан-ау». Ақтоқтының аты да былтырдан бері</w:t>
        <w:br/>
        <w:t>осы өңірге тез жайылды. Ақан алғашқыда жай ғана сырттан бір көруге</w:t>
        <w:br/>
        <w:t>құмартып, осы ауылға бір-екі рет келіп кеткенмен, көре алмаған. Бірде</w:t>
        <w:br/>
        <w:t>әдейілеп Тастан үйіне сылтаумен келіп, байдың жас тоқалы Қадишаны</w:t>
        <w:br/>
        <w:t>зорға көндіріп, Ақтоқтымен кездеспекші болған. Бірақ ол жолы Ақтоқты</w:t>
        <w:br/>
        <w:t>үйінен шықпады. Елден аттанып бара жатқан Ақанды түнделетіп жет-</w:t>
        <w:br/>
        <w:t>кен Тастанның көзі шалып қалып, соңына түскен. Құлагер болмағанда</w:t>
        <w:br/>
        <w:t>кім екенін бай андап қалатын еді. Бір абұйыры жүйрік аттың арқасында</w:t>
        <w:br/>
        <w:t>жігіт құтылып кетті. Содан бері Ақанның құмары арта түскендей. Енді</w:t>
        <w:br/>
        <w:t>бүгін Ақтоқтыны көрудің сәті түскен сияқты. Әлі күнге дейін ештемеден</w:t>
        <w:br/>
        <w:t>беті қайтып, тауы шағылмаған сері жігіт Ақтоқтыны сырттай иемденіп,</w:t>
        <w:br/>
        <w:t>қолына қондырып аялап үстайтын, тәрбиелеп баптайтын өз құсындай</w:t>
        <w:br/>
        <w:t>кәміл сенімде жатыр.</w:t>
        <w:br/>
        <w:t>% Ж 30 қу</w:t>
        <w:br/>
        <w:t>ширатып-ширатып, толқыта көтергенде, Сұлтанмұраттың саңқылдаған</w:t>
        <w:br/>
        <w:t>ашық, ұранды даусы ағаш үйді жаңғырықтырып жіберді. Күн ұзын дала-</w:t>
        <w:br/>
        <w:t>да жаураған жігіт жылы үйге келіп, қою шайды қана ішіп, енді жастардың</w:t>
        <w:br/>
        <w:t>ортасына түскенде қанаттанғандай, аруақтана, еркін сілтеді. «Аха-хау</w:t>
        <w:br/>
        <w:t>майда қоңыр» деп, домбыраның жоғары пернесіне барғанда да, тынысы</w:t>
        <w:br/>
        <w:t>тарылмай, бұйраланып неше құбылған үзақ толқымалы қайырманы еркін,</w:t>
        <w:br/>
        <w:t>бір деммен аяқтайды. Әннің әр буынының ара-арасында домбыраны шер-</w:t>
        <w:br/>
        <w:t>тіп-шертіп жіберіп, кеудесі көрікше бір көтеріліп, бір басылған жігіттің</w:t>
        <w:br/>
        <w:t>даусы үдей-үдей соғады. Бұрын Сұлтанмұраттың атын естігенмен, өзін</w:t>
        <w:br/>
        <w:t>көрмеген, даусын естімегендер бағана «Ақанның қасында жүретін әнші</w:t>
        <w:br/>
        <w:t>жігіт» дегенде, қазанның түп күйесіндей қара жігітті қорашсынып, «осы</w:t>
        <w:br/>
        <w:t>ма мақтап жүргендері» деп, іштен мысқылдай қараған. Сұлтанмұраттың</w:t>
        <w:br/>
        <w:t>әніне риза болған Ақан бірде: «Шіркін-ай, тосын көрген баланың жүрек</w:t>
        <w:br/>
        <w:t>қабы жарылатын жүзінді теріс қаратып қойып, бал татыған әнінді</w:t>
        <w:br/>
        <w:t>тыңдай берер ме еді», -- деп еркелете күліпті, «Ақан етінің қаралығын</w:t>
        <w:br/>
        <w:t>кетірем деп Сұлтанмұратты Сарыкөлге апарып, үш Иіс сабынмен жуып-</w:t>
        <w:br/>
        <w:t>ты», -- деген құрдасының қалжыңы елге аңыз боп тараған. Осыны есті-</w:t>
        <w:br/>
        <w:t>ген кейбір жастар алғаш көргенде айтса-айтқандай екен деп, біріне-бірі</w:t>
        <w:br/>
        <w:t>сыбырлап күлісіп қойған. «Қараның іші сара» дегендей, қара жігіт ау-</w:t>
      </w:r>
    </w:p>
    <w:p>
      <w:r>
        <w:t>зын ашқан сайын көмейінен маржандай ән, меруерттей таза дауыс, қия</w:t>
        <w:br/>
        <w:t>тастағы жаңғырықтай үн шыққанда, өңі де өзгере түскендей. «Күлімдеп,</w:t>
        <w:br/>
        <w:t>жарқылдаған тұрымтай көзі, дүрдие біткен қызыл ерні, дөңестеу мұрны,</w:t>
        <w:br/>
        <w:t>жел қағып, күн күйдіргендей шеген өңі ер жігітке лайық екен...» деп, «</w:t>
        <w:br/>
        <w:t>ерінді, ер мұрынды келсін» дегеннің өзі екен», -- деп, жастар енді іштей</w:t>
        <w:br/>
        <w:t>ұнатып, әрі-беріден соң қызыға түскендей. Бойындағы бар жылылық</w:t>
        <w:br/>
        <w:t>қасиетін, жібектей созылған мінезін әнімен танытқан өнерлі жігіт «Майда</w:t>
        <w:br/>
        <w:t>қоңырды» қоңырлата аяқтағанда үй ішінде де майда самал ескендей.</w:t>
        <w:br/>
        <w:t>-- Пау деңіз!</w:t>
        <w:br/>
        <w:t>- Әлеу деге-ен!</w:t>
        <w:br/>
        <w:t>- Шіркін-ай!</w:t>
        <w:br/>
        <w:t>-- Туһ, не деген үн! -- деп қайран қалысқан дауыстар әр жерден</w:t>
        <w:br/>
        <w:t>шықты. Босағаға үймелеп, ән тындаған ақ жаулықты, кимешекті кемпір-</w:t>
        <w:br/>
        <w:t>дер де бастарын шайқап:</w:t>
        <w:br/>
        <w:t>-- Айналайын-ай, тусаң ту!</w:t>
        <w:br/>
        <w:t>-- Бір айтқан әнің бір қаралық екен.</w:t>
        <w:br/>
        <w:t>- Көсеген көгерсін! -- деп баталарын беріп, тағы өлең айтуын қолқалап</w:t>
        <w:br/>
        <w:t>жатыр.</w:t>
        <w:br/>
        <w:t>Мұндай кішігірім той, шілдеханада «Көрші», «Хан мен уәзір», «Мыр-</w:t>
        <w:br/>
        <w:t>шым-мыршым», «Ат, жүзігім, ат» сияқты ұлт ойындарын ойнап, көбінесе</w:t>
        <w:br/>
        <w:t>бұғыбай айтысатын жастар бүгінгі түні ән тындаумен болды.</w:t>
        <w:br/>
        <w:t>Сұлтанмұрат пен Қадиша кезектесіп айтып, бір кезде «Екі жиренге»</w:t>
        <w:br/>
        <w:t>қосылып кетті. Екеуінің даусы да қоңыраудай сыңғырлап, бұрын да талай</w:t>
        <w:br/>
        <w:t>рет бірге өлең айтып жаттыққандай бірдей шығады. Бұрын қыздардың</w:t>
        <w:br/>
        <w:t>ғ,</w:t>
        <w:br/>
        <w:t>алып, есін шығардың. Ол малайдың не жазығы бар?» - деп ем, Бірішек</w:t>
        <w:br/>
        <w:t>басын көтеріп алды. «Тұра түр, тұра түр. Малай, малай» дейсін, сол</w:t>
        <w:br/>
        <w:t>малайға не жоқ итаршыланып, «байдың асын байғұс қызғанадының»</w:t>
        <w:br/>
        <w:t>кері. Жыным келіп аттың үстінен әдейі жұлып алдым да, өңменінен ба-</w:t>
        <w:br/>
        <w:t>сып тұрып: «Әй, оңбаған малай-ау, жалшы, сорлы неме, сен ғой таң</w:t>
        <w:br/>
        <w:t>қараңғысынан көзің жыртиып тұрасың да боран демей, шашын демей,</w:t>
        <w:br/>
        <w:t>күні-түні салпақтап, Нұртазаның малын бағасың. Сондағы алатының</w:t>
        <w:br/>
        <w:t>не? Әлі бауырыңа басқан қаншығың да жоқ, ә-ә, қатының дегенім ғой.</w:t>
        <w:br/>
        <w:t>Егер ертемен тұрмай гөр. Бір күн ұйқтап қалсан, қаражүрек Нұртаза</w:t>
        <w:br/>
        <w:t>Үстіңе мұздай су құйып, шошытып оятады. Тағы, ол аз дегендей,</w:t>
        <w:br/>
        <w:t>тепкінің астына алады. Ал сен болсан, мыңғырған малдың біреуін</w:t>
        <w:br/>
        <w:t>жегенге желігіп, менің соңыма түсесін. Маған күш көрсеткенше, ана</w:t>
        <w:br/>
        <w:t>Нұртазаға бір ауыз қарсы сөз неге айтпайсың, сен туғанда да қалжа</w:t>
        <w:br/>
        <w:t>жемеп пе еді. Өй, адам болмайтын ынжық неме деп, бір нұқып, қарға</w:t>
        <w:br/>
        <w:t>нығарлап кетіп қалдым. Тіл-аузы байланып, зәресі ұшқан өзінен көрсін,</w:t>
        <w:br/>
        <w:t>жасық неме. Мен оны жеп қояды деді ме екен, куыс қурай», - деп езуін</w:t>
        <w:br/>
        <w:t>ыржитты. «Ал енді Бақан, Тастандардың малын неге жеп жүрсін, олар</w:t>
        <w:br/>
        <w:t>маңдайы шылқыған бай емес қой», -- дедім.</w:t>
        <w:br/>
        <w:t>Өз атын естігенде Бақтыбай селк етіп, ыршып түсті:</w:t>
        <w:br/>
        <w:t>-- Қой, айналайын, менен аулақ. Сол Бірішек жеген бір биеден ыры-</w:t>
        <w:br/>
        <w:t>сым ортаймас. Кеймін десе, тағы жесін, мейлі! -- деп ат-тонын ала қашты.</w:t>
        <w:br/>
        <w:t>Отырғандар ду күліп:</w:t>
      </w:r>
    </w:p>
    <w:p>
      <w:r>
        <w:t>-- Айтыңыз, айтыңыз, Бірішек не деді?</w:t>
        <w:br/>
        <w:t>-- Бақа, сіздің малыңызды Бірішек енді қайтып тіріліп кеп жемейді, -</w:t>
        <w:br/>
        <w:t>десіп жатыр.</w:t>
        <w:br/>
        <w:t>Тастан тымырайып, күреңітіп отыр.</w:t>
        <w:br/>
        <w:t>Бірішек не десін. «Ай, өзің де қызық жігіт екенсің, -- дедітыржиып. -</w:t>
        <w:br/>
        <w:t>Бақан мен Тастан қыздарын балиғатқа толар-толмаста, құтылуға асық-</w:t>
        <w:br/>
        <w:t>қандай жанталасып, ұзатып, балаларының көз жасымен байып алған жоқ</w:t>
        <w:br/>
        <w:t>па. Талай өлтірінің ішінде біреуі маған бұйырмай маЭ»</w:t>
        <w:br/>
        <w:t>-- Өй, қарағым, мұны айтқанда қасқырыңнан жан кете бастаған ғой.</w:t>
        <w:br/>
        <w:t>Әйтпесе, алжыған ба, өлтіріні пайдаланып, жаныма басып қалыппын ба,</w:t>
        <w:br/>
        <w:t>қасқырға жем қылатын өлтірі жок, -- деп Бақтыбай ағынан жарылып,</w:t>
        <w:br/>
        <w:t>жұртты тағы күлдірді.</w:t>
        <w:br/>
        <w:t>Содан не керек, қасқырдың терісін басына келтіріп айналдыра бере</w:t>
        <w:br/>
        <w:t>соңғы жауап алдым: «Ал енді сүттен ақ, судан таза бола тұрып, осы</w:t>
        <w:br/>
        <w:t>жүрісің не) Далада ордалы қасқыр жұбын жазбай бірге жортады. Сен</w:t>
        <w:br/>
        <w:t>болсан үнемі жалғыз шабасың малға. Қаншығыннан басқа серігін де,</w:t>
        <w:br/>
        <w:t>досың да жоқ. Бөрілермен аразбысың?» «Дүниедегі ең мықты да, ақылды</w:t>
        <w:br/>
        <w:t>да адам дейміз. Оның да аласы мен қүласы бар, -- деді Бірішек. -- Сен</w:t>
        <w:br/>
        <w:t>мені кінәлама. Мен түгілі, бір Шөбектен тараған Бегалы, Мырзалы ба-</w:t>
        <w:br/>
        <w:t>лаларын қарашы. Қасқырдан бетер емес пе, бір-біріне атарға оғы, қабарға</w:t>
        <w:br/>
        <w:t>азуы жоқ. Бөрі менен сұрағанша, адам боп жүрген солардан сұра. Оларға</w:t>
        <w:br/>
        <w:t>%%/</w:t>
        <w:br/>
        <w:t>есіріп алғанымда жорғалап құйрықпенен жүріп те айтам» деп құлағын,</w:t>
        <w:br/>
        <w:t>құйқасын қимылдатып, отырғандардың ара-арасымен босағаға қарай</w:t>
        <w:br/>
        <w:t>жорғалағанда қыздар, кемпірлер тырақайлап қашып, жастар ішек-сіле-</w:t>
        <w:br/>
        <w:t>лері қатып күлкіге батты. Шәкей тоқтаған жоқ. ?Кұрттың назарын өзіне</w:t>
        <w:br/>
        <w:t>аударып алды: Ақанның елеусіз отырып сөйлесуін қалап еді.</w:t>
        <w:br/>
        <w:t>Ақан қасындағы Ақтоқтыға бір қырындап, көзінің қиығымен ғана</w:t>
        <w:br/>
        <w:t>қарап отырған. Қараған сайын мінсіз сүлу мүсінге тойымсызданып,</w:t>
        <w:br/>
        <w:t>ынтыға түскендей. Бір кезде Ақан өз-өзіне іштей күбірлеп, қап-қара қою</w:t>
        <w:br/>
        <w:t>қасы бір түйіліп, бір жазылып, қайта-қайта бір өленді қайталай берді.</w:t>
        <w:br/>
        <w:t>Өңі өзгеріп, өзін-өзі ұмытқан жігіттің даусы да оқыс шығып кеткенде,</w:t>
        <w:br/>
        <w:t>бағанадан бері үнсіз отырған Ақтоқты, мәрмәрдай аппақ мойнын бұрып</w:t>
        <w:br/>
        <w:t>күлімсіреді де, бетіне қан жүгіріп, сыпайы ғана үн қатты:</w:t>
        <w:br/>
        <w:t>-- Ақан аға, сіз құран оқып отырған жоқсыз ба!</w:t>
        <w:br/>
        <w:t>-- Жоқ, дұға оқып отырмын, -- деп Ақан да қып-қызыл ернінің ара-</w:t>
        <w:br/>
        <w:t>сынан аппақ тістері түгел көрініп күлді. Екі сұлу көз бір-біріне алғаш</w:t>
        <w:br/>
        <w:t>қадалғанда, Ақтоқты кірпігін төмен түсірді. 2Бігіт көзіндегі оттан жүрегі</w:t>
        <w:br/>
        <w:t>Дір ете қалғандай болды.</w:t>
        <w:br/>
        <w:t>-- Ол қандай дүға, біз тындауға болмай ма?</w:t>
        <w:br/>
        <w:t>-- Махаббат дұғасы, тыңдасаң -- айтайын.</w:t>
        <w:br/>
        <w:t>-- «Яман ұйғы, яман ұйғы» -- ол ұйқтар алдында айтылмаушы ма еді.</w:t>
        <w:br/>
        <w:t>-- Жоқ, менің дұғам мезгілге қарамайтын, көңіл күйіне бағынышты</w:t>
        <w:br/>
        <w:t>өлеңмен айтылатын дүға.</w:t>
        <w:br/>
        <w:t>Ақан басқадан өленін қызғанғандай, тек Ақтоқтыға ғана сыбырлап,</w:t>
      </w:r>
    </w:p>
    <w:p>
      <w:r>
        <w:t>өз-өзінен толқып кетті:</w:t>
        <w:br/>
        <w:t>«...ЖЖаудырап екі көзің отырасың</w:t>
        <w:br/>
        <w:t>Тұндырған шай секілді құмандағы.</w:t>
        <w:br/>
        <w:t>Көзіме мұнарланып көрінесің</w:t>
        <w:br/>
        <w:t>Түлкідей тұра қашқан тұмандағы.</w:t>
        <w:br/>
        <w:t>Сен болсаң ал қызыл гүл, асыл еркем,</w:t>
        <w:br/>
        <w:t>Мен бұлбұл сайрап тұрған иран бағы.</w:t>
        <w:br/>
        <w:t>Құрбыңа назарынды бір салмайсың,</w:t>
        <w:br/>
        <w:t>Кер тағы сияқтанып құландағы,</w:t>
        <w:br/>
        <w:t>Қия тас қиынына қонсаң дағы,</w:t>
        <w:br/>
        <w:t>Қайшылап қанатымды бүрам дағы.</w:t>
        <w:br/>
        <w:t>Жеме-жем қиын қыстау болса дағы,</w:t>
        <w:br/>
        <w:t>Тәуекел майданында тұрам дағы».</w:t>
        <w:br/>
        <w:t>Ақтоқтының екі беті алаулап, тағы да күліп жіберді. Қызғалдақтай</w:t>
        <w:br/>
        <w:t>үлбіреген ерні дір-дір етіп:</w:t>
        <w:br/>
        <w:t>-- Ақан аға, бұл қай қызға шығарған өлеңіңіз? “Бамалға ма, Эағипаға</w:t>
        <w:br/>
        <w:t>ма, Ақшабаққа ма, Мақпалға ма, әлде Шамшиқамарға ма? -- деді.</w:t>
        <w:br/>
        <w:t>Ақанның да екі беті оттай күйіп, Ақтоқтының қаздың қауырсынын-</w:t>
        <w:br/>
        <w:t>дай ұзын саусағына тесіле қарап:</w:t>
        <w:br/>
        <w:t>4%;</w:t>
        <w:br/>
        <w:t>шы, «Қарағым, қарақаттай көз жанарымын» айтшы, «Қарағым, жіберейін</w:t>
        <w:br/>
        <w:t>сізге сәлемі» қандай жақсы деп, ауыздарынан суы құриды.</w:t>
        <w:br/>
        <w:t>Ақанға Ақтоқты қатты ұнаған. Оның көркі ғана емес -- жолда</w:t>
        <w:br/>
        <w:t>кездескендегі балалық ерке мінезі, қатар отырып сөйлескендегі еркін</w:t>
        <w:br/>
        <w:t>ашықтығы. Бірақ ақын хат арқылы көңілін тұспалдап білдіргенмен, өзі</w:t>
        <w:br/>
        <w:t>жолығып, жеке отыра алмаған. Секем алған ауыл ішіне келіп, көзге түсе</w:t>
        <w:br/>
        <w:t>беруді лайықсыз көрген, әсіресе Ақтоқтыға сөз ермесе екен деп, өзін-өзі</w:t>
        <w:br/>
        <w:t>ашық жүруден тыйған. Рас, бұған дейін әншіде мұндай мінез жоқ еді.</w:t>
        <w:br/>
        <w:t>Жасынан атастырып, әкесі алып берген атақты Шомат қожаның қызы,</w:t>
        <w:br/>
        <w:t>алғашқы қалыңдығы Бәтима араларын жиілетіп екі перзент көтеріп,</w:t>
        <w:br/>
        <w:t>қайтыс болған сон, екі-үш жылдай жігіттік серуен дегенді ойламай,</w:t>
        <w:br/>
        <w:t>жастығын аңшылықпен өткізген жігіт, келе-келе той-думанға араласып,</w:t>
        <w:br/>
        <w:t>ән айтып, жұртты аузына қаратып, сауық қүра бастаған. Қайда тәуір</w:t>
        <w:br/>
        <w:t>қыз, қыз ұзату, үйлену тойлары болса, Ақан елігіп тұратын болды. Ол</w:t>
        <w:br/>
        <w:t>жүрген жер думан, қызық. Ойын-күлкі, бозбалалық құрудан сері жігіт</w:t>
        <w:br/>
        <w:t>те әсте тартынған жоқ. Ал Ақтоқты жайы Ақанға бөлек көріне береді.</w:t>
        <w:br/>
        <w:t>Басында көп қыздардың бірі сияқты қырындап жүрермін деген әнші енді</w:t>
        <w:br/>
        <w:t>бұл қырындаудың басқа қырындаудан бөлек екенін өзі де сезе бастады.</w:t>
        <w:br/>
        <w:t>Ақтоқты ауылы жайлауға шығады дегенде Ақан да қасына Шәкейді ер-</w:t>
        <w:br/>
        <w:t>тіп, осы көшті алыстан жанап отырған. Ақтоқтыны қайтсе де бір көріп,</w:t>
        <w:br/>
        <w:t>жеке сөйлеспекке бел байлаған. Ақтоқты да осы ойда еді. Ақанның сонғы</w:t>
        <w:br/>
        <w:t>хатын алған ол үнсіз жатқанына іштей ұялатын да. Ақан ол хатын өкпелеп</w:t>
        <w:br/>
        <w:t>те, наз ғып та жазыпты.</w:t>
        <w:br/>
        <w:t>«Нұсқамен өлең жаздым, ей, қалқатай,</w:t>
        <w:br/>
        <w:t>Көргенде дидарыңды көңілім жай.</w:t>
        <w:br/>
        <w:t>Алмайсың бір сөзімді ілтипатқа,</w:t>
        <w:br/>
        <w:t>Қыз жоқ па әлде сендей әкесі бай.</w:t>
        <w:br/>
        <w:t>Тұрайын ұнамаса өз жайыма,</w:t>
        <w:br/>
        <w:t>Жоқ болса айтқан сөзің жұбайыма.</w:t>
        <w:br/>
        <w:t>Обалың өкпелесең маған емес,</w:t>
        <w:br/>
        <w:t>Жаратқан жақсы қылып құдайына.</w:t>
        <w:br/>
        <w:t>Ақмарал мақаның бар биік жерде,</w:t>
      </w:r>
    </w:p>
    <w:p>
      <w:r>
        <w:t>Мен жүрмін қолым жетпей тілдесуге.</w:t>
        <w:br/>
        <w:t>Ылайық жанабыңа жарасуға,</w:t>
        <w:br/>
        <w:t>Ылдидан аяғымды бастым өрге.</w:t>
        <w:br/>
        <w:t>Осылайша бір-бірін көрмекке ынтығып, ұзақ уақыттан бері сағынып</w:t>
        <w:br/>
        <w:t>ұшырасқан екі жас оңаша шоқ ағаштың бауырында кездескенде көпке де-</w:t>
        <w:br/>
        <w:t>йін тілдесе алмай, үнсіз күлімсірей берді. Аттарын алшағырақ байлап, ағаш</w:t>
        <w:br/>
        <w:t>арасының көлеңкесіне енгенде барып жас бозбаладай ыңғайсызданған</w:t>
        <w:br/>
        <w:t>Ақан өкпелі үн қатты:</w:t>
        <w:br/>
        <w:t>М5,</w:t>
        <w:br/>
        <w:t>- Қой сен енді бүлдірейін деп тұрсын.</w:t>
        <w:br/>
        <w:t>-- Нені бүлдіремін. Мен бүлдіреді деп қорықпай-ақ қой.</w:t>
        <w:br/>
        <w:t>- Бетеді деймін енді, -- деп Ақан аттарға қарай бұрылды.</w:t>
        <w:br/>
        <w:t>ШӘәкей Ақтоқты екеуінің соңынан қалмай, сөйлеп келеді:</w:t>
        <w:br/>
        <w:t>-- Жоқ, деймін-ау, менін ойлап тұрғаным, бұлар да қыздарын айтты-</w:t>
        <w:br/>
        <w:t>рып қоя ма екен, әлде сүйген торғайына берер ме екен?</w:t>
        <w:br/>
        <w:t>-- Түһ, саппас екенсін, -- деп Ақан да, үнсіз жымиған Ақтоқты да</w:t>
        <w:br/>
        <w:t>қатты күліп жіберді...</w:t>
        <w:br/>
        <w:t>3</w:t>
        <w:br/>
        <w:t>Жайлауға орныққан Бақтыбай, Тастан, Шағатай ауылдары көңілді.</w:t>
        <w:br/>
        <w:t>Қоңсы қонған үйлер қыстан қалған сүрлерін кебеже түбінен, азбыншы</w:t>
        <w:br/>
        <w:t>ндарының арасынан шығарып, бір-бірінен сыбаға жесіп мәре-сәре.</w:t>
        <w:br/>
        <w:t>асы бес-алтыға келген еркек кіндікті бала атаулыны ауыл қожалары</w:t>
        <w:br/>
        <w:t>шетінен сүндеттеп, кішігірім ат шаптырған тойлар да өтіп жатыр. Қыз-</w:t>
        <w:br/>
        <w:t>бозбала күні-түні сауық құрып, қызойнақ салып, алтыбақан теуіп, ақсүйек</w:t>
        <w:br/>
        <w:t>ойнап мәз.</w:t>
        <w:br/>
        <w:t>Шұрайлы жердің шүйгініне тойынған мал да тоқмейіл. Алысқа тен-</w:t>
        <w:br/>
        <w:t>тіремей, ауыл маңында жайылып оттаған мал соңындағы бақташылардың</w:t>
        <w:br/>
        <w:t>да жағасы жайлау.</w:t>
        <w:br/>
        <w:t>Жолда жүзі сынық тартып, ауырынқырап келе жатқан Ақтоқты күрт</w:t>
        <w:br/>
        <w:t>өзгеріп, қабағы ашылып жадырағалы бай үйінің де көңілі жай.</w:t>
        <w:br/>
        <w:t>Осыншама масайрап, масайған ауыл салтанаты бір-ақ күнде су сепкен-</w:t>
        <w:br/>
        <w:t>дей басылды.</w:t>
        <w:br/>
        <w:t>Жайлау арасы жақын болғанмен, Сүтемген, Бақтыбай құдалар әлі</w:t>
        <w:br/>
        <w:t>бірін-бірі шақыра алмай, екі жастың алғашқы қауышу сәттерін күтіп</w:t>
        <w:br/>
        <w:t>жүрген. балмұқан күйеу жолымен ұрын келсе, содан кейінгі арадағы</w:t>
        <w:br/>
        <w:t>ырым-жырым басталып, той жабдығына екі жақ та қамданбақ.</w:t>
        <w:br/>
        <w:t>Бақтыбай аулының қыз-желендерінің көзі төрт боп, алғашқы кезде</w:t>
        <w:br/>
        <w:t>ұры күйеуді көре алмай қалмайық деп, күзіе Сүтемген аулы жағынан</w:t>
        <w:br/>
        <w:t>шыққан қарайған болса, желігіп тұратын. Ерке өскен (Балмұқан қанша</w:t>
        <w:br/>
        <w:t>тентек атанса да, қызды ауылға келерде жүрексініп, кешеуілдей берді.</w:t>
        <w:br/>
        <w:t>Ақтоқты оны ойлаудан қалғалы қашан. Қыздың есіл-дерті Ақан.</w:t>
        <w:br/>
        <w:t>Жатса, тұрса ойлайтыны да сол. Көкейінде сайраған әні де -- Ақанның</w:t>
        <w:br/>
        <w:t>әні. Жадында жатталған сөз -- Ақанның сөзі.</w:t>
        <w:br/>
        <w:t>Ақан да кейінгі кезде бұл ауылды көп торуылдап, кейде ойын-са-</w:t>
      </w:r>
    </w:p>
    <w:p>
      <w:r>
        <w:t>уыққа да араласып жұрт көзіне түскенмен, Ақтоқтымен жеке сөйлесіп,</w:t>
        <w:br/>
        <w:t>сөз байласудың қыбын таба алмай жүр. Серіге шын жаны ашитын</w:t>
        <w:br/>
        <w:t>сенімді адам бұл ауылда екеу: жігіттен ұлмақ, әйел затынан Қадиша.</w:t>
        <w:br/>
        <w:t>Ақтоқтыны жеке шығару Қадишаның ғана қолынан келеді. Сезікті</w:t>
        <w:br/>
        <w:t>елдің көзіне түсу -- үйлену тойын жеделдетіп жіберетін қауіпті жол.</w:t>
        <w:br/>
        <w:t>Құлмақ болса, Ақан мен Ақтоқты арасын әлі де біле қоймайды. Оның</w:t>
        <w:br/>
        <w:t>4Ҡ,</w:t>
        <w:br/>
        <w:t>- Қалай дедің, қайталап айтшы, -- деп көзін алмай отырып қалды.</w:t>
        <w:br/>
        <w:t>Ақтоқтының аты жоқ қолында -- өзінің бұрама алтын сақинасы. Бағана</w:t>
        <w:br/>
        <w:t>аңнан қайтқан жолда кездескен Қалқа бала осы Ақтоқты еді. Жасы-</w:t>
        <w:br/>
        <w:t>нан ер балаша киініп еркекшора боп өскен қызды ақын танымай қалған.</w:t>
        <w:br/>
        <w:t>ТЖКеңгетай ырымымен алған сақинаны Ақтоқты тастамай, әдейі киіп келіп-</w:t>
        <w:br/>
        <w:t>ті. Ақанның көріп қойғанын аңғарған Ақтоқты да енді:</w:t>
        <w:br/>
        <w:t>- Ақан аға, сіз қыздарды жақсы көресіз-ау деймін, -- деп жолдағы</w:t>
        <w:br/>
        <w:t>Қалқа баланың даусына салып сөйлегенде, Ақан басын көтеріп ап,</w:t>
        <w:br/>
        <w:t>Ақтоқтыға жалт қарады:</w:t>
        <w:br/>
        <w:t>- ЕВ, сен жақсы көрмейтін шығарсың)!</w:t>
        <w:br/>
        <w:t>Екеуі де оқыс күліп жіберді.</w:t>
        <w:br/>
        <w:t>- Ей, Қалқа бала, Қалқа бала-ай, -- деп өзінің жолдағы жігіттік</w:t>
        <w:br/>
        <w:t>сөздерінен қысылған, жас қыздың алдауына түскеніне ұялған Ақан ба-</w:t>
        <w:br/>
        <w:t>сын шайқай берді. -- Мен Қалқа бала қайда жүр деп елегізіп отырсам...</w:t>
        <w:br/>
        <w:t>- Ол қасыңызда отыр екен ғой, -- деп жымиып күлгенде Ақ-</w:t>
        <w:br/>
        <w:t>тоқты, шынында да, өзімен қалжыңдасқан ерке, шолжың баладай</w:t>
        <w:br/>
        <w:t>Ақанға тым жақын боп көрінді. Бұрын кездесіп, ойнап-күліп, әзілдесіп</w:t>
        <w:br/>
        <w:t>жүрген қыздарға Ақтоқты ұқсамайды. Бір сөз айтсан, екі сөзбен жауап</w:t>
        <w:br/>
        <w:t>қайыратын сыпсықай да емес, бір көргенде-ақ жігітпен өліп-өшіп ашық</w:t>
        <w:br/>
        <w:t>қалжындасып, шүкіркелесіп, үйіріле кететін көңілшек те емес, жігіт алдын-</w:t>
        <w:br/>
        <w:t>да қысылып, қылымсып үні шықпай қалатын сиқыр да емес, еркекпен ер-</w:t>
        <w:br/>
        <w:t>кекше сөйлесетін алдың-дұлдың дарақы да емес, әшейін қарындасындай,</w:t>
        <w:br/>
        <w:t>не інісіндей ағасымен зілсіз ойнап, еркелейтін бала сияқты. Ақан да енді</w:t>
        <w:br/>
        <w:t>еркін сөйлесіп, аңнан қайтқан жолда оның қыз бала екенін қалай білме-</w:t>
        <w:br/>
        <w:t>генін айтып ұзақ күлді. Ақтоқты да күле отырып:</w:t>
        <w:br/>
        <w:t>- Шынында да мені қараңғыда көрген адам ер бала деп қалады. Жа-</w:t>
        <w:br/>
        <w:t>сымнан еркекшора боп өскендікі ме... Ер бала боп жүре бергенге не жет-</w:t>
        <w:br/>
        <w:t>сін, шіркін... -- деп жеңіл күрсініп қалды... -- Ақан аға, сіз кешіріңіз, өзі</w:t>
        <w:br/>
        <w:t>ойламаған жерден болды. Сіз ер бала құсатып сөйлескен сон, мен де...</w:t>
        <w:br/>
        <w:t>Мына сақинаңызды алыңыз, тек кешіре көріңіз!</w:t>
        <w:br/>
        <w:t>-- Жоқ, айналайын Ақтоқты, бұл алғашқы қызық кездесуіміздің бел-</w:t>
        <w:br/>
        <w:t>гісі болсын, -- деп Ақан саусағынан үстай алды. -- (Кәне мен мұны саған</w:t>
        <w:br/>
        <w:t>емес, Ақтоқтымен кездестіретін Қалқа балаға бергем. Егер қайтарып бер-</w:t>
        <w:br/>
        <w:t>се, соның өзі қайтарсын.</w:t>
        <w:br/>
        <w:t>Екеуі де бір-біріне қарап, көздері ғана күлімсіреді...</w:t>
        <w:br/>
        <w:t>72</w:t>
        <w:br/>
        <w:t>Мамыр. Биыл бұл айдың басы жиі-жиі төпелеп жауған өткінші жа-</w:t>
        <w:br/>
        <w:t>уынмен басталған. ШЕНеа дейін былтырғы қатан қыстың салдарынан айы-</w:t>
        <w:br/>
        <w:t>рылып-айырылып кеткен қара жердің тоңы енді ғана жібіп, жаңа бусана</w:t>
        <w:br/>
        <w:t>бастаған еді. Дүркін-дүркін күн күркіреп, үсті-үстіне селдеткен жауын суы</w:t>
      </w:r>
    </w:p>
    <w:p>
      <w:r>
        <w:t>ыу</w:t>
        <w:br/>
        <w:t>Сүтемгенмен құда болғанға құдаймен қүда болғандай. Бір айтқанынды</w:t>
        <w:br/>
        <w:t>бүгін жүз айттың ғой.</w:t>
        <w:br/>
        <w:t>-- Батыреке-ау, енді өтірік пе? Сүтемген кім, біз кім?</w:t>
        <w:br/>
        <w:t>- Қой әрі, жоқты айтпай. Немене, сонда көрінгенге берердей, далаға</w:t>
        <w:br/>
        <w:t>тастай алмай жүрген баламыз бар ма екен. Ақтоқтыдай күніме Сәменнің</w:t>
        <w:br/>
        <w:t>Сүтемгені түгілі, уыз емген хан баласы құда түсер. Бір мезгіл жұрттан</w:t>
        <w:br/>
        <w:t>ұялсайшы, жерден жеті қоян тауып алғандай болмай! -- деп, Дәмелі</w:t>
        <w:br/>
        <w:t>жағасыз сарт шапан жамылып, күйменің бір бұрышында қысылып,</w:t>
        <w:br/>
        <w:t>бүрісіп жатқан қызын ымдады.</w:t>
        <w:br/>
        <w:t>- Еһ, жүрттан ұялғанда не сонша, мен ұрлық жасаппын ба,</w:t>
        <w:br/>
        <w:t>біреудің ақ адал малына қиянат етіппін бе! Мал алсам, алақаныма са-</w:t>
        <w:br/>
        <w:t>лып үлбіретіп өсірген қызымның қызығына алып отырмын. бұрттың</w:t>
        <w:br/>
        <w:t>мәж топай қыздарына балаулы қырық жеті түгіл, балаусыз қырық</w:t>
        <w:br/>
        <w:t>жетінің өзі түгел келмейді. Келсе, арық-тұрақ, қотыр торпақ бірде-</w:t>
        <w:br/>
        <w:t>мелермен, әйтеуір оты, орнын толтырады. Осы отырған күйменің өзін</w:t>
        <w:br/>
        <w:t>сонау Омбы-Томбыдан солар әперген жоқ па? Сенің қай әкең мүндай</w:t>
        <w:br/>
        <w:t>солқылдақта отырып еді? Іші күйгендер мейлі тұз жаласын. Ішіне қара</w:t>
        <w:br/>
        <w:t>пышақ неге сұғып алмайды.</w:t>
        <w:br/>
        <w:t>-- (Барайдыаспай-ақ қой, -- деп Дәмелі кимешегінің жағын саусағымен</w:t>
        <w:br/>
        <w:t>түзеп, бетін сыртқа бұрды. -- «Бай мен бай қүда болса, арасында жорға</w:t>
        <w:br/>
        <w:t>жүреді, кедей мен кедей құда болса, екеуі де амалы жоқ зорға жүреді» де-</w:t>
        <w:br/>
        <w:t>ген. Әркім өз қызығын өзінше, қадари халінше базарлайды, несіне есіріп,</w:t>
        <w:br/>
        <w:t>есің шығып әулекілене бересің.</w:t>
        <w:br/>
        <w:t>«Әулекі» деген сөз ДДәмелінің аузынан әбден шыдамы таусыла</w:t>
        <w:br/>
        <w:t>бастағанда шығатын. Бұдан әрі «сыбағанды беремін, енді доғар» деген</w:t>
        <w:br/>
        <w:t>емеурін тұратын. Ақылды әрі бір бет жамағатының бүл сырын білетін</w:t>
        <w:br/>
        <w:t>ақтыбай мұндайда әңгімені көп көпіртпей, қысқарта қоюға әккіленген.</w:t>
        <w:br/>
        <w:t>Және қысқартқанда сөзден мүлдем тыйылмайды, бос сөзге жаны құмар</w:t>
        <w:br/>
        <w:t>сөзуар, бір мақтанса түбі түскен шелектей бөсе беретін кеппе, әшейін,</w:t>
        <w:br/>
        <w:t>сөздің бетін ғана желдіңөтінен бұра қояды. Қолма-қол әйеліне жағынудың</w:t>
        <w:br/>
        <w:t>шарасын ойлап, ашу үстінде теуіп жібергендей, анадай жерге ұшып барып</w:t>
        <w:br/>
        <w:t>төрт тағандай түсіп, иесіне құйрығын бұлғап қайта келетін жасық мысық</w:t>
        <w:br/>
        <w:t>құсап қибыжықтап, көзі кілегейлене қалады.</w:t>
        <w:br/>
        <w:t>аруаға қылап, ұстаған асына берік, ыдыс-аяқ, көрпе-жастық, киім-</w:t>
        <w:br/>
        <w:t>кешегіне бір қыл жұқтырмайтын таза, алысты жақындатып, жақынды</w:t>
        <w:br/>
        <w:t>туыс етерлік тілге де бай, дәм-тұзы да әсте ортаймайтын қолы берекелі -</w:t>
        <w:br/>
        <w:t>нағыз бес аспап дейтін түз елінің әйелдеріне айтылатын мақтаудың бәріне</w:t>
        <w:br/>
        <w:t>Дәмелінің ісі сайма-сай. Ақылына өңі, көркі сай. Бүгін күндегі шаруаға</w:t>
        <w:br/>
        <w:t>киетін киімдерін түгіл тастап, алыс жерге, тойға барарда киетін бір киер-</w:t>
        <w:br/>
        <w:t>лерін іліпті. Неше құрсақ көтерсе де, сары қарын тартып құрсағы кеңімеген</w:t>
        <w:br/>
        <w:t>келбетті әйелдің жеңіл қимыл шапанының ішінде белі қыздың беліндей</w:t>
        <w:br/>
        <w:t>қиылады. Бір қолына арасына маржан салған шарбақ жүзік, бір қолына</w:t>
        <w:br/>
        <w:t>бауыры тұтас, құс тұмсық құйма жүзік салған. ?Кағына мөрі таймаған сары</w:t>
        <w:br/>
        <w:t>9%;</w:t>
        <w:br/>
        <w:t>қараңғы меңіреу. Оның үстіне Ақтоқтысының бақытына қалай қол сүғар.</w:t>
        <w:br/>
        <w:t>Енді Ақанмен арадағы жібек жіпті үзіп, көңіл суытып тыйылмасқа амал</w:t>
        <w:br/>
        <w:t>жоқ. Қадиша осыған бекінді.</w:t>
      </w:r>
    </w:p>
    <w:p>
      <w:r>
        <w:t>Өзекке қарай таяна бергенде:</w:t>
        <w:br/>
        <w:t>- Қадиша, Қадиша, -- деп сыбырлаған дауыс шығып, алдынан екі</w:t>
        <w:br/>
        <w:t>қарайған көрінді.</w:t>
        <w:br/>
        <w:t>Ақанның да жүрегі дүрс-дүрс соғып, жазықсыз келіншектің алдында</w:t>
        <w:br/>
        <w:t>не деп ақталарын да білмей, кінәлі адамның қалпында ұялып отыр еді.</w:t>
        <w:br/>
        <w:t>Қадиша қасына келгенде бұрынғыдай еміреніп, жылы құшағына да ала</w:t>
        <w:br/>
        <w:t>алмай, ұмтыла түсіп мүдіріп қалды. Қасындағы Шәкей аттарға қарай кет-</w:t>
        <w:br/>
        <w:t>кенде деаузына лайықты сөз түспей, үнсіз тосыла берді. Кігіт бойындағы</w:t>
        <w:br/>
        <w:t>ыңғайсыздықты сезген Қадиша араларында бұрын ештеме болмаған</w:t>
        <w:br/>
        <w:t>әшейін бір ауыл адамдарындай жарқылдап, өткен іске елеусіз қарайтын</w:t>
        <w:br/>
        <w:t>жеңілтек әйелдердің мінезіне салып, сөйлеп кетті.</w:t>
        <w:br/>
        <w:t>-- Иә, бұл жүрістеріңе жол болсын, түнделетіп қыз аулап жүрсіндер-</w:t>
        <w:br/>
        <w:t>ау, ә, кулар. Ақан, өзің айтпасаң да білем, әйел жаны сезгіш келеді,</w:t>
        <w:br/>
        <w:t>тоқтымды андып жүрген қасқырсың ғой, жасырмай-ақ қой, -- деп</w:t>
        <w:br/>
        <w:t>сықылықтап күлген болды.</w:t>
        <w:br/>
        <w:t>Бұрын бұлай өктем, өрескел сөйлемейтін Қадишаның күлкісіндегі</w:t>
        <w:br/>
        <w:t>жарықшақты да аудырмай таныған Ақан жас келіншектің жеңгетай кей-</w:t>
        <w:br/>
        <w:t>піне түскен жасанды қылығын аяп кетті.</w:t>
        <w:br/>
        <w:t>ШЕ А Здыша, айналайын, менде қазір дәрмен жоқ. Вер дүниеде маған</w:t>
        <w:br/>
        <w:t>қорек болар жалғыз ғана тоқты қалыпты. (Бақсыларды Гастекен сияқты</w:t>
        <w:br/>
        <w:t>аш бөрілер қоя ма, -- деп сөзінің артын қалжыңға бұрған Ақан екі иінінен</w:t>
        <w:br/>
        <w:t>қапсыра ұстап еді, Қадиша иығын оқыс тартып алды.</w:t>
        <w:br/>
        <w:t>-- Ақан, алшақ тұрып сөйлесейікші, біз енді жеңгетай мен күйеу бала-</w:t>
        <w:br/>
        <w:t>мыз ғой, -- деп шегініп тұрды.</w:t>
        <w:br/>
        <w:t>- Өкпең орынды, Қадиша, қайтейін.</w:t>
        <w:br/>
        <w:t>-- Не өкпе ол? Менің саған еш өкпем жоқ.</w:t>
        <w:br/>
        <w:t>- Қадиша!..</w:t>
        <w:br/>
        <w:t>-- Ақан... серім, сенен сұрайтыным, арада жастықтың қылтың-сылтың</w:t>
        <w:br/>
        <w:t>кездері болса, оны ұмытайық. Ондай-ондай кімде болмайды. Өткен істі</w:t>
        <w:br/>
        <w:t>жаңғыртпай-ақ қой. /Ал енді айтарын Ақтоқты ғой.</w:t>
        <w:br/>
        <w:t>-- Иә, ретін тауып, бүгін жолықтырсаң.</w:t>
        <w:br/>
        <w:t>-- Жәрәйді, бұйрығыңыз орындалады. Енді жүре берейін бе? Қазір</w:t>
        <w:br/>
        <w:t>тауып әкелемін, -- деп Қадиша асығыс басып кете барды. Бұдан артық</w:t>
        <w:br/>
        <w:t>бөгелсе, сөз де көбейіп, өзінің шыдамсыз жайға түсетініне көзі жетті.</w:t>
        <w:br/>
        <w:t>Сөзі де, күлкісі де асығыс. Бұрын бұлай сөйлеп көрмеген Қадишаның</w:t>
        <w:br/>
        <w:t>үні де, қимыл-тұрысы, бар қылығы Ақанға ерсі көрінді. Оның себебін</w:t>
        <w:br/>
        <w:t>де жақсы түсінген ақын, «шіркін-ай, дүниеге жаңа көзін ашып, бүршік</w:t>
        <w:br/>
        <w:t>жара бастағанда жоқшылық құрбанына шалынып, қор болған қыз-ау. Өз</w:t>
        <w:br/>
        <w:t>теңіне қосылсаң, бір деген азаматтың жары болатын асылсың-ау!» деп</w:t>
        <w:br/>
        <w:t>қала берді.</w:t>
        <w:br/>
        <w:t>%4ф8</w:t>
        <w:br/>
        <w:t>қиғаш шытыра, бетіне, омырауына қызыл маржан қадаған кимешек ішінде</w:t>
        <w:br/>
        <w:t>ақсары жүзі бал-бұл жанып, реңі кіріп, ерекше құбылып отыр.</w:t>
        <w:br/>
        <w:t>Бақтыбай енді әйеліне бүгін көргендей өзеуреп, жұтына қарады да:</w:t>
      </w:r>
    </w:p>
    <w:p>
      <w:r>
        <w:t>-- Бәтір-ау, өзің күндегіден құлпырып, ителгінің балапанындай боп</w:t>
        <w:br/>
        <w:t>отырсың ғой. Тіпті көз тоймайды, -- деп сығырая қалды.</w:t>
        <w:br/>
        <w:t>-- Ителгісі несі!</w:t>
        <w:br/>
        <w:t>-- Е, сүйгенін шұнағым демей ме?</w:t>
        <w:br/>
        <w:t>Бұл -- өзінше қулығы, жағынған түрі. Осылайша сөз аралатып барып,</w:t>
        <w:br/>
        <w:t>тағы да күпсігісі келіп, орайын күтті. Үйдемей қалуға да болар еді, бірақ</w:t>
        <w:br/>
        <w:t>мына көш, сән-салтанат қайта-қайта жұлын құрттай жыбыршытып, іштен</w:t>
        <w:br/>
        <w:t>түрткілеп, желпінбеуіне қояр емес.</w:t>
        <w:br/>
        <w:t>Тап көшер алдында Дәмелі:</w:t>
        <w:br/>
        <w:t>- Мына малды несіне қотанға иіріп қойдың? (Жайлауға алдын ала</w:t>
        <w:br/>
        <w:t>жібере берсен де болмайтын ба еді, -- деп ерінің не ойлағанын сарапқа</w:t>
        <w:br/>
        <w:t>салмай, әшейін сөз арасында айтқан.</w:t>
        <w:br/>
        <w:t>Мақтанарға келгенде бүкпесі жоқ, қолқ етпе Бақтыбай бар ойын</w:t>
        <w:br/>
        <w:t>ақтара салды.</w:t>
        <w:br/>
        <w:t>-- Дәмеш-ау, биылғы жыл құдай тағаланың бізге құты түскен жылы</w:t>
        <w:br/>
        <w:t>емес пе2 Мына көбейген малды бөлшектеп шашыратқанша, топтап бір-</w:t>
        <w:br/>
        <w:t>ақ айдасақ, көзге түседі. Соның тап ортасында өзің кетіп бара жатсаң</w:t>
        <w:br/>
        <w:t>ырғалып-жырғалып. Алдын ала айдасан, мына дөденнің малы екенін кім</w:t>
        <w:br/>
        <w:t>біледі, құр айтқанға сене ме осы күнгі жүрт, -- деп Бақтыбай кеудесін</w:t>
        <w:br/>
        <w:t>қағып-қағып қойды.</w:t>
        <w:br/>
        <w:t>Ә дегенде «не айтып келеді осы» деп түсінбей тұрған Дәмелі ерінін</w:t>
        <w:br/>
        <w:t>қолы кеудесіне қарай көтеріле бергенде-ақ «е, әшейіндегі бөспе ауруы</w:t>
        <w:br/>
        <w:t>екен ғой қысып отырған» деп, әжімсіз, толық, салалы саусақтарын тарби-</w:t>
        <w:br/>
        <w:t>та, қолын бір сілтеп кетіп қалған.</w:t>
        <w:br/>
        <w:t>Қазір көш ортасында айғай-шуға, жеңіл де болса көп малдың аяғынан</w:t>
        <w:br/>
        <w:t>көтерілген шаңға қамалып келе жатқандары мынау. Бірақ оны елер</w:t>
        <w:br/>
        <w:t>Бақтыбай жоқ, қайта масаттанып, бағанағы сөзіне қайта оралды:</w:t>
        <w:br/>
        <w:t>-- Амандық боп биыл Тоқтымды құтты орнына қондырсақ, сосын</w:t>
        <w:br/>
        <w:t>Сүтемгенмен бірге көрге кіргенше қызықты бірге көрсек. Енді, кемпірім,</w:t>
        <w:br/>
        <w:t>бұрынғыдай үйде отыру жок, шақыратын адамдар да көп, баратын жер</w:t>
        <w:br/>
        <w:t>де көп. Сүтемгенмен ана шынжыр балақ, шұбар төс Шыңғыс әулетінің</w:t>
        <w:br/>
        <w:t>де қарым-қатысы жақсы. Ол жақсы болды дегенше, біздің де тереземіз</w:t>
        <w:br/>
        <w:t>теңелді дей бер.</w:t>
        <w:br/>
        <w:t>-- Қой енді, тап төре тұқымымен терезем теңеледі дегенді аузыңа</w:t>
        <w:br/>
        <w:t>алмай-ақ қой. Бір кетсең, тым алысқа шауып кетесің- ау, шалым, -- деп</w:t>
        <w:br/>
        <w:t>Дәмелі енді жұмсара сөйледі.</w:t>
        <w:br/>
        <w:t>-- ЕВ, теңелмейтін несі бар. Биыл қысқы соғымға бір үйір жылқы соя-</w:t>
        <w:br/>
        <w:t>мын. Алысты да, жақынды да шақырып, құдай берген ризықты бір шашып</w:t>
        <w:br/>
        <w:t>көрейік. Дөдеңнің байлығы жетеді оған. Бұрын Шыңғыс, Мұсаларды</w:t>
        <w:br/>
        <w:t>шақырудың қыбын таба алмай жүруші ем, енді сылтау бар, Аллаға шүкір.</w:t>
        <w:br/>
        <w:t>ға,</w:t>
        <w:br/>
        <w:t>-- Әй, мұндар, бүгін осы арада түнейміз, қос тігіндер, -- деп, көшті</w:t>
        <w:br/>
        <w:t>аралап кеп, шөктірген түйелерінің бас-басына жеке келіп, әрқайсысының</w:t>
        <w:br/>
        <w:t>бұрауын байқап көрді. -- Мына ақ шелек келгірлер аунап қоймасын,</w:t>
        <w:br/>
        <w:t>байқап отырындар. Өй, ант атқырлар, қыруар малды тышқақ тигендей</w:t>
        <w:br/>
        <w:t>қуа бермей, иіре оттатсандаршы... Ана ала айғыр құданың көк айғырымен</w:t>
        <w:br/>
        <w:t>тебісіп қалмасын...</w:t>
      </w:r>
    </w:p>
    <w:p>
      <w:r>
        <w:t>Күймелі арба жолдан шығып, жердің тонқылдағымен жүріп, томардан</w:t>
        <w:br/>
        <w:t>әрірек кеп тоқтағанда:</w:t>
        <w:br/>
        <w:t>ӨЙ, бейбақ, томарлы жермен жүруін қарашы, қүдайдың мидай</w:t>
        <w:br/>
        <w:t>даласы тұрғанда. Көзіңе қарасаңшы, анау көз бе, қотыр ма? Күйменің</w:t>
        <w:br/>
        <w:t>күпшегін сындыратын болды-ау. Өй, жексұрын, андағы қазақ арба деп</w:t>
        <w:br/>
        <w:t>тұрмысың, күбернатор мінетін бәуеске емес пе, көр соқыр! -- деп Бақ-</w:t>
        <w:br/>
        <w:t>тыбай аттарды жетектеген атқосшы баланы анадайдан жерлеп келеді.</w:t>
        <w:br/>
        <w:t>Дәмелі күймедегі қызына:</w:t>
        <w:br/>
        <w:t>-- Тоқтым-ау, ақ тоқтым, бір мезгіл тұрып бой жазсаң етті арбада</w:t>
        <w:br/>
        <w:t>жата бермей. Мұның не -- шыққалы бүрісіп жатып алғаның, -- деп басы-</w:t>
        <w:br/>
        <w:t>нан сипады.</w:t>
        <w:br/>
        <w:t>Өз қайғысы өзінде боп, іштей күйіп жатқан Ақтоқты шешесіне үн</w:t>
        <w:br/>
        <w:t>қатпады. Елден аттанғалы бұрын ауылдас боп отыратын Ақан ауылынан</w:t>
        <w:br/>
        <w:t>ұзай бере, енді мүлдем көріспейтіндей болып, артында қалып бара жатқан</w:t>
        <w:br/>
        <w:t>асыл мекеніне көзі жетпесе де, аландап қарай берген. Оның үстіне жол</w:t>
        <w:br/>
        <w:t>бойы әкесінің айтқан сөздері, басын қанша тұмшалап алса да, құлағына</w:t>
        <w:br/>
        <w:t>келіп, әбден мазасын кетірді. Ертең келін боп түсер жерін ойламаса да,</w:t>
        <w:br/>
        <w:t>жүрегі қобалжып, тілемеген, қаламаған сұрғылт” күндердің жақындығын</w:t>
        <w:br/>
        <w:t>сезіп, көңілі енжарланып, екі күннің ішінде көзі кіртиіп, қатты құлады.</w:t>
        <w:br/>
        <w:t>Бетін ашып қараған Дәмелі ақмаралдай қызының қуқыл тартқан, сынық</w:t>
        <w:br/>
        <w:t>өңін көргенде шошып:</w:t>
        <w:br/>
        <w:t>- Ботам-ай, өнің қашып кетіпті ғой, ауырып қалғаннан саумысың.</w:t>
        <w:br/>
        <w:t>Қай жерің ауырады, басың ба? -- деп алақанын кең мандайына басты.</w:t>
        <w:br/>
        <w:t>ызының мандайынан ыстық білінбеген соң айналып-толғанып, тағы да</w:t>
        <w:br/>
        <w:t>сұрақты жаудыра берді. -- Әлде арбасы бар болғыр соғып тастады ма,</w:t>
        <w:br/>
        <w:t>әлде ішің ауыра маз..</w:t>
        <w:br/>
        <w:t>- Иә, мазаламашы, апа, -- деп, басқа жауап бергісі келмеген қызы</w:t>
        <w:br/>
        <w:t>басын сарт шапанмен қайтадан тұмшалап, бұрынғыдан бетер бүк түсіп</w:t>
        <w:br/>
        <w:t>жатып алды.</w:t>
        <w:br/>
        <w:t>Дәмелі шын шошыды. Тап кетерде келген қалың малмен бірге,</w:t>
        <w:br/>
        <w:t>жаясына маса тайып жығылғандай былқылдаған арда емген семіз тай</w:t>
        <w:br/>
        <w:t>өлтіріге келген. Өлтірі, әдетте, қалың малдан кейін келеді. Кейде бір</w:t>
        <w:br/>
        <w:t>шалағайлықтан, не күйеу жағының тағатсыз асығыстығынан болмаса,</w:t>
        <w:br/>
        <w:t>өлтіріні қалыңға қоспайды. Қоса қалған екен, не малды, не қызды жа-</w:t>
        <w:br/>
        <w:t>сырады. Қашан өлтірінің етін жұртқа таратқанша қыз қалың малды</w:t>
        <w:br/>
        <w:t>көрсе, оған іш ауру -- кірне жабысады. Бақтыбай әлгі тайды елде сой-</w:t>
        <w:br/>
        <w:t>май, жайлауға шыққан сон, жаңа қоныстың тойына екі бозқасқамен қоса</w:t>
        <w:br/>
        <w:t>ғау</w:t>
        <w:br/>
        <w:t>жалпақ түз осындай бәйшешектей балауса қыздарға да бай. Ана ұшып</w:t>
        <w:br/>
        <w:t>жүрген араны көрдің бе? Ақын да сол ара сияқты. Неше бір көздің жауын</w:t>
        <w:br/>
        <w:t>алған рауғашқа да қонып шырын жинайды. Гүлсіз ара, арасыз түз гүлі</w:t>
        <w:br/>
        <w:t>болмаса, ақын мен қыз күні де сондай. Біріне-бірі дем беруші, өсіруші,</w:t>
        <w:br/>
        <w:t>жетілдіруші. Ақын да арадай бағбан. Ол гүлдің қанатын сындырмайды,</w:t>
        <w:br/>
        <w:t>аялайды, арадай ұшып жүріп ән салып, гүл жырын, әсемдік жырын жыр-</w:t>
        <w:br/>
        <w:t>лайды. Менің гүлім сендерсіндер -- балауса қыздар. Маған әрқайсыңның</w:t>
        <w:br/>
        <w:t>бір тал шашың, кірпігін, айдындай ашық көзіңнің жанары, селт еткен</w:t>
        <w:br/>
        <w:t>қабағын, қиылған қасың, ыстық лебін, лүпілдеген жүрегін, күрсінген</w:t>
        <w:br/>
        <w:t>демін, дірілдеген ернің -- бәрі де жыр. Мен соны жырлаймын, өмірдің</w:t>
        <w:br/>
        <w:t>көркін, қуанышын жырлаймын. Әттен, шамам келіп жырлай алсам, бар</w:t>
        <w:br/>
        <w:t>сұлулықты әнге қосып шырқай алсам, екі дүниеде арманым болмас еді, -</w:t>
        <w:br/>
        <w:t>деп, Ақан екі алақанын аузына қалқалап, айғай салды: -- «Аһа-ау. Мен</w:t>
      </w:r>
    </w:p>
    <w:p>
      <w:r>
        <w:t>сұлуларды жырлаймын. (бырламайсың. (бырлайсын, жырламайсың!»</w:t>
        <w:br/>
        <w:t>Әр жерге өскен шоқ-шоқ ағаштар: «?бырлайсың, жырламай-</w:t>
        <w:br/>
        <w:t>сың», -- деп жаңғырығып, бірінен-бірі іліп алып, алысқа әкетіп жатыр:</w:t>
        <w:br/>
        <w:t>«ФЖырлайсын, жырламайсың!»</w:t>
        <w:br/>
        <w:t>- Әне, көрдің бе, Ақтоқты. Жаңғырық не дейді. Не айтсан, соны</w:t>
        <w:br/>
        <w:t>қайталайды. “Баңғырықта ой да, ес те жоқ. «?бырлайсың» деп тұрып,</w:t>
        <w:br/>
        <w:t>қолма-қол «жырламайсың» дейді. Жұртшылық арасындағы өсек те сон-</w:t>
        <w:br/>
        <w:t>дай. «Ақанда тұрақ жоқ, әр қызды бір әнге қосады, әр қызға бір көңілі</w:t>
        <w:br/>
        <w:t>ауады, алдамшы, тұрақсыз» десе, өсекқұмар құлақтар соны құйып алып,</w:t>
        <w:br/>
        <w:t>санасына жүгіртпестен жаңғырықша қайталайды. /Ал мен болсам, өлеңім</w:t>
        <w:br/>
        <w:t>де, сұлулық та кісендеусіз азат болса екен деймін... Айтқан жүрт айта</w:t>
        <w:br/>
        <w:t>берсін, бәрібір жасырарым жоқ -- қыздарды жақсы көрем, Ақтоқты.</w:t>
        <w:br/>
        <w:t>Ақтоқты көзі жаудырап, баладай куанған ақын мінезіне таңырқап,</w:t>
        <w:br/>
        <w:t>ақын сөзін ойына жүгіртті.</w:t>
        <w:br/>
        <w:t>- Ақан аға, кешіріңіз, мен балалық жасаған екенмін. Кейін өзім де</w:t>
        <w:br/>
        <w:t>жаңағы сіз айтқандай ойлап ем. Ойым дүрыс боп шықты.</w:t>
        <w:br/>
        <w:t>-- Оныңа рақмет, Тоқтым. Мен мүлдем ұмытып кетті ме деп ем.</w:t>
        <w:br/>
        <w:t>- Ақан, Ақан, - деді осы кезде соңдарынан жеткен Шәкей, -- анаң</w:t>
        <w:br/>
        <w:t>қарашы. Бұлар да ұя салайын деп жүр-ау.</w:t>
        <w:br/>
        <w:t>Бір-бірімен алысып-алысып екі шымшық торғай, ұмар-жұмар боп,</w:t>
        <w:br/>
        <w:t>ағаш арасында ойнап, бұлардың алдындағы бір қайыңның бұтағына</w:t>
        <w:br/>
        <w:t>қонды. Шиқ-шиқ етіп сөйлескендей, жақтарын таяп сүйіскендей болды</w:t>
        <w:br/>
        <w:t>да, қайтадан таласып, ойнап, ұша жөнелді. Шыр көбелек айналып жүріп,</w:t>
        <w:br/>
        <w:t>шырылдап ағаштың арасына сүңгіп кетті.</w:t>
        <w:br/>
        <w:t>- Біреуі ұрғашы, біреуі еркек, -- деді Шәкей күрсініп, -- олар да адам</w:t>
        <w:br/>
        <w:t>сияқты.</w:t>
        <w:br/>
        <w:t>-- Сыртынан андушы болмаған соң еркін қауышып жүрген азат құстар</w:t>
        <w:br/>
        <w:t>ғой, -- деп Ақан сондарынан үзақ қарап тұрды.</w:t>
        <w:br/>
        <w:t>- ӘЙ, -- деді Шәкей қуланып, -- дәу де болса әлгі ұрғашы шымшық</w:t>
        <w:br/>
        <w:t>бар ғой, әлі тұрмысқа шықпаған қыз.</w:t>
        <w:br/>
        <w:t>9%;</w:t>
        <w:br/>
        <w:t>Қадиша алтыбақанда жүрген Ақтоқтымен біраз сауық құрып,</w:t>
        <w:br/>
        <w:t>әткеншекте тербеліп ән салып, ауыл жастарынан бір қаға берісте сыбыр</w:t>
        <w:br/>
        <w:t>етіп, үйге қарай алып кеткен. Былай шыққан сон, Ақандар жаққа кілт</w:t>
        <w:br/>
        <w:t>бұрылып, жаңа өзі келген жерге дейін әкеліп, кері қайтты.</w:t>
        <w:br/>
        <w:t>Бір бұрым етіп өрген Ақтоқтының қалың шашындағы шолпы-</w:t>
        <w:br/>
        <w:t>сы сыңғырлап, ұзақ зарығып күткен жігіт қасына жеткенше аялдаған</w:t>
        <w:br/>
        <w:t>Қадиша ауыр бір күрсініп, үйіне қарай беттеді. Мойнына ақ білегін артып</w:t>
        <w:br/>
        <w:t>тұрғанда, аш белінен құшақтап, ыстық лебімен аймалап, көзінен, ернінен</w:t>
        <w:br/>
        <w:t>үлбірете сүйетін сымбатты, сүлу /Ақаннан ұзап, еміреніп, толғану жара-</w:t>
        <w:br/>
        <w:t>тылысына жазбаған, жай шөппен бірге қыр гүлін де тілімен бір-ақ орап,</w:t>
        <w:br/>
        <w:t>қомағайлана шайнайтын мүйізді хайуандай Тастанға қарай амалсыз аяқ</w:t>
        <w:br/>
        <w:t>басқанда Қадишаның екі иіні салбырап, ұнжырғасы түсіп, көңілі жаси</w:t>
        <w:br/>
        <w:t>берді. ?Құпар иісі шыққан кең далаға өздері де жүпардай екі жасты, тең-</w:t>
        <w:br/>
        <w:t>құрбыларын қалдырып, Тастанның түнгі тамағын алдына тосып, аяғын</w:t>
        <w:br/>
        <w:t>жуып, қасына жататынын ойлағанда өз тіршілігінен жерінгендей жүдеп,</w:t>
        <w:br/>
        <w:t>налып келеді.</w:t>
      </w:r>
    </w:p>
    <w:p>
      <w:r>
        <w:t>жжж</w:t>
        <w:br/>
        <w:t>Есік алдындағы оты маздап жанған жерошақтың басында екі адам</w:t>
        <w:br/>
        <w:t>қарандайды. Ауыл-үйдің жігіттері. "ілі бір жақ ұртынан шығып жан-</w:t>
        <w:br/>
        <w:t>тәсілім еткен қойдың басын үйітіп отырған қара жігіт оттың жалынынан</w:t>
        <w:br/>
        <w:t>бетін қорғалап, тілін жалақтатып, шалқалай береді. Гура қолындағы шала</w:t>
        <w:br/>
        <w:t>үйітілген бас құсап, Қадишаны көргенде тісін ақситып, үнсіз күлді. Бі-</w:t>
        <w:br/>
        <w:t>легін сыбанып алған сары жігіт -- Құлмақ сабына дейін қызыл ала қанға</w:t>
        <w:br/>
        <w:t>боялған пышақты жас терінің үстіне бұтарлаған семіз еттің арасына тастай</w:t>
        <w:br/>
        <w:t>беріп, белін жазды.</w:t>
        <w:br/>
        <w:t>-- Иә, бұл ненің құрметі бейуақта, -- деп сөйлеп келе жатқан Қадишаға</w:t>
        <w:br/>
        <w:t>аузын басып, «дауыстама» деген белгі беріп, Құлмақ сыбыр етті:</w:t>
        <w:br/>
        <w:t>-- Үндеме, жеңеше. Қонақ келді, конақ.</w:t>
        <w:br/>
        <w:t>- О, кім ол? Қандай қонақ мезгілсіз жүрген</w:t>
        <w:br/>
        <w:t>- Ұры қонақ. Қадірлі қонақ, -- деп жігіт жымындағанда, Қадишаның</w:t>
        <w:br/>
        <w:t>жүрегі су етті: «Ұры қонақ!»</w:t>
        <w:br/>
        <w:t>Енді кейін шегінуге сылтау жоқ: жігіттер көріп қойды, әйтпесе жасы-</w:t>
        <w:br/>
        <w:t>рынып барып Ақтоқтыға хабар берер еді.</w:t>
        <w:br/>
        <w:t>Үйге беттеген Қадишаның алдынан жарма есікті сықырлата ашып</w:t>
        <w:br/>
        <w:t>Тастан шықты. Үстіне жамыла салған жеңіл желбегейінің етегін жайқап,</w:t>
        <w:br/>
        <w:t>«бері жүр» деп әйелін ошақ басына әкелді.</w:t>
        <w:br/>
        <w:t>-- Күйеу келді, бар көріп шық. Сосын әлгі Тоқтым қайда, алтыбақан</w:t>
        <w:br/>
        <w:t>жақта ма, бір-екі қыз ертіп, тез алып кел. Ел-жұртқа сездірме, сен келген</w:t>
        <w:br/>
        <w:t>соң мен кетермін, -- деп қысқа ғана бұйрық берді де, ошақ басындағы</w:t>
        <w:br/>
        <w:t>жігіттерге бұрылды.</w:t>
        <w:br/>
        <w:t>Құлмақ үй иесі шыққанша қойдың қан-жынынан басқасына тимей,</w:t>
        <w:br/>
        <w:t>5%,</w:t>
        <w:br/>
        <w:t>Бұлар мал бағатын бақташылардың, есікте жүретін малайлардың үй іші</w:t>
        <w:br/>
        <w:t>болса керек. Олар да өздерінше масайрап, көктемнің жарқын күнінде</w:t>
        <w:br/>
        <w:t>алыстағы жайлауға шыққандарына куанып бара жатқанға ұқсайды.</w:t>
        <w:br/>
        <w:t>Ауыл маңында көбелек қуып, асық ойнап, топай атып жүрген балалар</w:t>
        <w:br/>
        <w:t>да ойындарын тастай беріп, көшке араласып кетті. Күндері түлеп, жоны</w:t>
        <w:br/>
        <w:t>жылтырай бастаған иттер де көздері шатынап, көштің о жерінен бір, бұ</w:t>
        <w:br/>
        <w:t>жерінен бір сумандап, арбап кіріп, жат елдің иттеріне айбат шегіп, шаба-</w:t>
        <w:br/>
        <w:t>ланып жүр. Қайсыбір шыдамсыз кемпірлер жаулығын ала жүгіріп, бұрын</w:t>
        <w:br/>
        <w:t>көрмеген бөтен адамдардың шаужайынан алып:</w:t>
        <w:br/>
        <w:t>-- Бұл кімнің көші, кімнің малы?</w:t>
        <w:br/>
        <w:t>-- Қай жайлауға барасындар) -- деп, ынтығып сұрап жатыр.</w:t>
        <w:br/>
        <w:t>- Бұл - Бәкеңнің ауылы.</w:t>
        <w:br/>
        <w:t>-- Бақтыбай, Тастан, Шағатайлардың көші, -- деп ат үстіндегілер де</w:t>
        <w:br/>
        <w:t>жүре жауап беріп, өтіп кетті.</w:t>
        <w:br/>
        <w:t>Иә, бұл -- Бақтыбай көші. Маңдайына жүздеген ақтылы-қаралы мал</w:t>
        <w:br/>
        <w:t>бітіп -- шала байып, тандайы ағарғалы онын қан жайлауға тұңғыш шығуы.</w:t>
        <w:br/>
        <w:t>Бұрын жайлауға қорадан шыға көшетін Бақтыбай биыл мамырдың</w:t>
        <w:br/>
        <w:t>аяғында ырғалып-жырғалып, сән-салтанатпен үдере көшіп келеді. Оның</w:t>
      </w:r>
    </w:p>
    <w:p>
      <w:r>
        <w:t>сыры бүкіл қарауылға мәлім. Атақты бай Сүтемген құдасы биыл жай-</w:t>
        <w:br/>
        <w:t>лауда қатар қоныстайық деп, жылда барып жүретін Сасықкөлді інісіне</w:t>
        <w:br/>
        <w:t>беріп, әдейі Мезгілсорды қалап алған. Қызылжар шәріне апарар кең</w:t>
        <w:br/>
        <w:t>қара жолдың екінші жақ бетіндегі інісі Шәлтіктің Ақшасорын биылша</w:t>
        <w:br/>
        <w:t>Бақтыбайға сыйлады. Тап көшер алдында Ақтоқтының төлемі -- қалың</w:t>
        <w:br/>
        <w:t>мал да келген. Қалың мал болғанда да малдың өңкей сұрпы -- биыл</w:t>
        <w:br/>
        <w:t>туған төлдерін ерткен балаулы қырық жеті. Бөтен елге келген қонды мал,</w:t>
        <w:br/>
        <w:t>қыстан көтерем боп шыққан Бақтыбайдың малын менсінбегендей, үйір-</w:t>
        <w:br/>
        <w:t>үйірімен асылдың сынығындай ерекше көрініп барады.</w:t>
        <w:br/>
        <w:t>Ақтоқтыға жасалған жасаудың ішіндегі ең қадірлісі -- ресорлы қара</w:t>
        <w:br/>
        <w:t>күйме көштің бел ортасында. Күйме ішінде үш адам: Бақтыбай, әйелі</w:t>
        <w:br/>
        <w:t>шек, қызы Ақтоқты.</w:t>
        <w:br/>
        <w:t>Тығыршықтай келген кішігірім тегенедей ғана бұлтиған қарны бар,</w:t>
        <w:br/>
        <w:t>конқақ мұрын қысық көз Бақтыбайдың аузында дамыл жоқ. Жаңа ғана</w:t>
        <w:br/>
        <w:t>көшті аралап келіп, кереге жал қара айғырын жетекке байлап, күймеге</w:t>
        <w:br/>
        <w:t>отырған. Отыра сала таңертеңнен айтып келе жатқан «гөй-гөйіне» басты:</w:t>
        <w:br/>
        <w:t>- Әлі күнге дейін сенбеймін, осы, шынымен, құдай тағала Сүтемгенге</w:t>
        <w:br/>
        <w:t>құда қылды ма) -- деп шыбық сисадан тіккен көйлегенің түймесін ағытып</w:t>
        <w:br/>
        <w:t>жіберіп, шілдеде басынан тастамайтын сеңсен бөркін алып, тершіген</w:t>
        <w:br/>
        <w:t>бұғағын, кеудесін сүртті. -- Алла тағала жарылқайын десе бір-ақ күнде</w:t>
        <w:br/>
        <w:t>екен-ау. Тәубә, тәубә!</w:t>
        <w:br/>
        <w:t>Бақтыбайдың бойы сәл қалқынңқы, дене бітімі тік, ақ сары бәденді</w:t>
        <w:br/>
        <w:t>Дәмелі шалқая біткен жінішке қасын одан сайын керіп, еріне жақтырмай</w:t>
        <w:br/>
        <w:t>қарады:</w:t>
        <w:br/>
        <w:t>-- Немене, соншама түк көрмегендей, қайта-қайта өзеурей бересін.</w:t>
        <w:br/>
        <w:t>9%,</w:t>
        <w:br/>
        <w:t>Сүтемгеннің мың жылдық құдасымын. Тоқтымды осы жайлауда отырып</w:t>
        <w:br/>
        <w:t>ұзатамын. Осы Омбы өңірінде неше болыс бар, сегіз бе, он ба -- бәрін</w:t>
        <w:br/>
        <w:t>шақырам. Мейлі, ішсін, жесін, ет пен қымызды мелдегінен келтіріп, ауыз-</w:t>
        <w:br/>
        <w:t>дарынан шығармасам, атым өшсін. Ықылық атып отырып, «Бақанның</w:t>
        <w:br/>
        <w:t>майы бетінде томырылып жүзген сары қымызындай қымыз ішіп көргем</w:t>
        <w:br/>
        <w:t>жоқ», -- деп, аузын аша бергенде кеңірдегінен келген қымыз езулерінен</w:t>
        <w:br/>
        <w:t>ағып жатсын. Кекірігі азып, кеңірдегі сасыған жампоз мешкейлер, өмір</w:t>
        <w:br/>
        <w:t>бойы аузынан тастамай «Бақаңның қолының кеңі-ай, ондай аста-төк асты</w:t>
        <w:br/>
        <w:t>ғұмырымда көргем жоқ, содан бері асқа қарай алмай қалдым, майдан бір-</w:t>
        <w:br/>
        <w:t>жола шығыппын», -- деп жүрсе, шіркін. Гүра түр, бәйбіше-е-е, биыл осы</w:t>
        <w:br/>
        <w:t>қан жайлауды қан сасытпадым бар ғой!.. -- деп, Бақтыбай тағы да бірді</w:t>
        <w:br/>
        <w:t>айтып, бірге кете берді.</w:t>
        <w:br/>
        <w:t>«ТЮЖаманның айтқаны келмейді, сандырағы келеді» дегендей, Бақты-</w:t>
        <w:br/>
        <w:t>байдың айтқандарының көбі шындыққа сая бастаған. Ақтоқтыға құда</w:t>
        <w:br/>
        <w:t>түскен Сүтемген биыл жайлауға іргелес шықты. Бүл -- аулы ауылдас,</w:t>
        <w:br/>
        <w:t>қойы қоралас болудың алды. «Болған жердің қызы» атанған Дәмелі</w:t>
        <w:br/>
        <w:t>Бақтыбайдың табалдырығын аттағалы біртүрлі басылып, бұрынғы</w:t>
        <w:br/>
        <w:t>сауық-сайраннан айрылып, ұнжырғасы түсіп жүруші еді. Киын, тойға,</w:t>
        <w:br/>
        <w:t>құдалық шақырған жерге алдымен шақырылса да, Дәмелі жүрт тарарда</w:t>
        <w:br/>
        <w:t>бұрын кететін. “Ақыл, нақыл сөзге шорқақ, әрі мақтанарға келгенде ал-</w:t>
        <w:br/>
        <w:t>дына жан салмай, төпелей жөнелгенде, Дәмелі жүрт көзінше байының</w:t>
        <w:br/>
        <w:t>бетінен ала алмай, әдеп сақтап мысы құрып отыратын. Үйде де, түзде</w:t>
        <w:br/>
        <w:t>де әйелінен ғана жасқанатын Бақтыбай енді ешқандай қақпай көрмеген</w:t>
        <w:br/>
        <w:t>соң «е, мен түзу айтып отыр екем ғой» деп, ішек-сілесі қатып, мазақтап</w:t>
        <w:br/>
        <w:t>отырғандардың сыңайын түсінбей, масаттанып, өрескел бірдемені</w:t>
        <w:br/>
        <w:t>қойып қалғанда, Дәмелі үйіне қара жердей боп қайтады. Енді аталы</w:t>
        <w:br/>
        <w:t>елге, атақты жерге қызын ұзатқан сон, әлгі Бақтыбай айтқан, жақсы</w:t>
      </w:r>
    </w:p>
    <w:p>
      <w:r>
        <w:t>мен жайсандарға бұрынғыдан да молырақ араласарына көзі кәміл же-</w:t>
        <w:br/>
        <w:t>теді. Соны ойлағанда «әлі талай шашымды ағартарсың-ау» деп отырды</w:t>
        <w:br/>
        <w:t>да, Дәмелі «қой, күл болмаса, бүл болсын, жатырынан шыға жамбастай</w:t>
        <w:br/>
        <w:t>жатып жайыла сөйлейтін Бақтыбайды қартайғанда жөндеймін бе, одан</w:t>
        <w:br/>
        <w:t>да ендігі қалған ғұмырымда жақсылармен араласып, дүниенің қызығын</w:t>
        <w:br/>
        <w:t>көрейін, басыла-басыла болдым ғой» деп, ері айтып отырған қуанышқа</w:t>
        <w:br/>
        <w:t>іштей ортақтасқандай болды. Қыстыгүні жеңіл кәшәбаға танауынан</w:t>
        <w:br/>
        <w:t>құшақ-құшақ буы бұрқыраған қос атты парлап жегіп, ат тұяғынан ұшқан</w:t>
        <w:br/>
        <w:t>боран ішінде қалың қасқыр ішікке оранып алып, сыдыртып жүріп жақын-</w:t>
        <w:br/>
        <w:t>жұрағаттарды, құда-қүдандаларды аралағанға не жетсін! Кең сахараның</w:t>
        <w:br/>
        <w:t>осынау бір тамаша салтанатын ойлағанда Дәмелі қызықпен кешкен өмірге</w:t>
        <w:br/>
        <w:t>тойымсыздана беріліп, құныға түседі.</w:t>
        <w:br/>
        <w:t>Бақтыбай көші күн қайта маңында шоқ ағашы көп, суы мол томарға</w:t>
        <w:br/>
        <w:t>кеп аялдады. Бұл араға әлі ешкім шықпапты, кімнің жайлауы екені де бел-</w:t>
        <w:br/>
        <w:t>гісіз. Шөбі шүйгінді, суы тұшы жайқалған томарға түнеуді ойлап, жал-</w:t>
        <w:br/>
        <w:t>шыларына бай бұйрық берді.</w:t>
        <w:br/>
        <w:t>Жы 2</w:t>
        <w:br/>
        <w:t>түспейтін. Бұл жолы үстіндегі қыз киімін де ауыстырмай, таранып, сы-</w:t>
        <w:br/>
        <w:t>ланбай, жол бойы езіліп жатқаны әлгі...</w:t>
        <w:br/>
        <w:t>Ақтоқты күйменің ішінен жұтынып шыға келді. Басына құндызы</w:t>
        <w:br/>
        <w:t>жалпақ қайырма бөрік, аяғына сал жігіттер киетін қонышының аузын</w:t>
        <w:br/>
        <w:t>тіс-тіс қып көк, қызыл жіппен жиған табаны түзу шонқайма етік, жеңіл</w:t>
        <w:br/>
        <w:t>қимал шапан, белінде гауһар тасты кәмәр белбеу, қолында бүлдіргелі</w:t>
        <w:br/>
        <w:t>тобылғы сап қол қамшы. Ерінің қасын қара ала кавказдатып күмістеген,</w:t>
        <w:br/>
        <w:t>қызыл атанымен тыстап, шым кестемен оюлаған кестелі тоқымды, айыл</w:t>
        <w:br/>
        <w:t>тұрманы жарқ-жұрқ еткен ақ боз атқа ер балаша лып етіп отырды. Қе-</w:t>
        <w:br/>
        <w:t>шеден бері айналасындағы әрлі-берлі шапқылап жүрген аттарға осқыра</w:t>
        <w:br/>
        <w:t>қарап, осқырынып, әлсін-әлсін көлденендей басып, делебесі қозып, шыл-</w:t>
        <w:br/>
        <w:t>бырын үзердей көкке қарғып, жетекке зерігіп, құтырынып келген ат</w:t>
        <w:br/>
        <w:t>Ақтоқтының тақымы тиер-тиместе ала қашты. Ат құлағында ойнап өскен</w:t>
        <w:br/>
        <w:t>қыз қысылған жоқ, жұрттың көңілін аудармайын деп, тізгінді іле жиып</w:t>
        <w:br/>
        <w:t>алып, атты аяңға түсірді. Ауыздығын қарш-қарш шайнап тізгінді сүзе</w:t>
        <w:br/>
        <w:t>тартқан ақ боз ор текеше орғып, желігіп келеді.</w:t>
        <w:br/>
        <w:t>Сыртынан қарап қалған шешесі қызына әрі қызығып, әрі масаттанып,</w:t>
        <w:br/>
        <w:t>көңілі өсіп түр. Бөріктегі бұрама балақ үкісі бұлғақтаған Ақтоқты алыстан</w:t>
        <w:br/>
        <w:t>жығалы қоқы киген сымбатты бала ханға да ұқсайды. Қызының әп-сәтте</w:t>
        <w:br/>
        <w:t>өзгеріп, ерекше бір көңілді күйге енгенінен жанашыр ана түк секем алған</w:t>
        <w:br/>
        <w:t>жоқ.</w:t>
        <w:br/>
        <w:t>Ақтоқты Шәкейді анадайдан көріп, соңынан еріп келеді. «Ақан жібер-</w:t>
        <w:br/>
        <w:t>ген ғой, не сәлем айтты екен, хат берсе, жаңа тастап кетпес пе еді, мұнысы</w:t>
        <w:br/>
        <w:t>несі)!» деп, көштен ұзай бере ат тізгінін босатты да, сар желдіріп кеп,</w:t>
        <w:br/>
        <w:t>хабаршысымен қатарласты. Шәкей аса аңғармаған болып, бір ғана көз</w:t>
        <w:br/>
        <w:t>тастады да, «сонау шоқ ағашқа» деп қамшысымен андаусыз белгі беріп,</w:t>
        <w:br/>
        <w:t>өзі басқа жаққа қарай шоқыта жөнелді.</w:t>
        <w:br/>
        <w:t>Қазақта: «Қызға қырық жерден тыйым, қырық Үйден қарауыл»,</w:t>
        <w:br/>
        <w:t>«қыздың жолы жіңішке» деген сөздер бар. Бұл жол қыз кәмелетке то-</w:t>
        <w:br/>
        <w:t>лып, бойжеткен шағынан басталады да, қашан келіншек боп жат жер-</w:t>
        <w:br/>
        <w:t>ге түскенше ирелендеп, таусылмай жүре береді. Айттырылып қойған</w:t>
        <w:br/>
        <w:t>қыздың күні одан да жаман, жолы одан да жіңішке - Ақан келіп кет-</w:t>
        <w:br/>
        <w:t>келі ешкім туралап ештеңе айтпағанмен, бойдақ, сері жігіт пен қыздың</w:t>
        <w:br/>
        <w:t>көзқарасын андап қалған жүрт әлденеден секем алып, екеуінің арасындағы</w:t>
        <w:br/>
        <w:t>жақындықты нобаймен жобалап, тұспалмен сөз қылған. Сыпсықай өсектің</w:t>
        <w:br/>
        <w:t>кейбірін құлағы шалған Ақтоқты ойында ештеме болмаса да, сақ жүріп,</w:t>
        <w:br/>
        <w:t>андап басатын. Ақаннан келген жасырын хаттарға жауап бермесе де, өз-</w:t>
      </w:r>
    </w:p>
    <w:p>
      <w:r>
        <w:t>өзінен көңілі толқып, хат үзілсе тағатсыз күтетін. Ақанның жазатыны --</w:t>
        <w:br/>
        <w:t>көбінесе өлең хат. Ақтоқтыға арналғанмен, кейбірінде аты аталмай, жалпы</w:t>
        <w:br/>
        <w:t>қыз атаулыға бағышталған ашықтық хаттар сияқтанатын. Ауыл жастары</w:t>
        <w:br/>
        <w:t>оны өлең етіп айтып, кейбірін өздері шығарғандай, сүйген қыздарына жа-</w:t>
        <w:br/>
        <w:t>зып жіберетін. Бірақ қанша атсыз болғанмен, кейін ол өлендердің Ақандікі</w:t>
        <w:br/>
        <w:t>екенін біліп, жұрт Ақанның «Ой, қалқа, біздің көңіл қайда жатырын» айт-</w:t>
        <w:br/>
        <w:t>ы,</w:t>
        <w:br/>
        <w:t>қырат-қыраттардан жылай ағып сай-сала, жыраларды аузы-мұрнынан</w:t>
        <w:br/>
        <w:t>шығарып шүпілдетіп жіберген. Бір күн ішінде тебіндеген көк енді қаулай</w:t>
        <w:br/>
        <w:t>өсіп, дала түсі масатыдай құлпыра қалды. Тау бөктерінде қызғалдақ, түзде</w:t>
        <w:br/>
        <w:t>сарғалдақ жайқалып, бүршік жарған қайың жапырақтары алақандарын</w:t>
        <w:br/>
        <w:t>жайып, көктем самалына дірілдеп түр.</w:t>
        <w:br/>
        <w:t>Қалың нөсердің артынан шайдай ашылған аспан жанбыр суымен</w:t>
        <w:br/>
        <w:t>тазарғандай мөп-мөлдір. Көкжиекте аққудай тізілген ақша бұлттар</w:t>
        <w:br/>
        <w:t>шуақтап жатқан тәрізді, бүлк етпейді.</w:t>
        <w:br/>
        <w:t>Көкшетау өңірінің дер шағына келіп, бой түзеген қыздай сыланған</w:t>
        <w:br/>
        <w:t>кезі бұл.</w:t>
        <w:br/>
        <w:t>Қыстан қысылып шыққан жатақ ауылдар да арқасын қарыған аяздан</w:t>
        <w:br/>
        <w:t>арылып, белін жаза бастапты. Шағын үйлі Қантай ауылының маңында</w:t>
        <w:br/>
        <w:t>арық-тұрақ малдар көкке кенеше жабысып, қазыққа арқандап қойғандай</w:t>
        <w:br/>
        <w:t>ұзай алмай жүр. Манайдағы көлшіктерді қанағат тұтып, жайлау ізде-</w:t>
        <w:br/>
        <w:t>мейтін қысқа жіпті жатақтар жер үйлерінің сыртына -- қарға адым жер-</w:t>
        <w:br/>
        <w:t>ге қараша үйлерін тігіп жатыр. Киізі кем кедейдің үйі де кем -- бірінікі</w:t>
        <w:br/>
        <w:t>керегенің артқы жағынан он шақты уықпен көтерген тоңқайма болса, енді</w:t>
        <w:br/>
        <w:t>бірінікі екі туырлықты, уығы қысқа, үзіксіз жаба салма.</w:t>
        <w:br/>
        <w:t>Күн сәске түс еді. Кер үйдің төбесіне төсеген терінің үстінде күннің</w:t>
        <w:br/>
        <w:t>шуағына мандайы жіпсіп, салқам-салқам болған екі керегелерін қайтадан</w:t>
        <w:br/>
        <w:t>көктеп отырған қара шал ұңғысын тастай салып алысқа көз тікті.</w:t>
        <w:br/>
        <w:t>Қасындағы әнші баласы Сұлтанмұрат та орнынан ұшып тұрып:</w:t>
        <w:br/>
        <w:t>-- Мынау бір үлкен көш қой, қай ауылдікі болды екен, -- деп таңырқай</w:t>
        <w:br/>
        <w:t>қалды.</w:t>
        <w:br/>
        <w:t>Шағын ауыл әлгіндей болмай аяғынан тік тұрып, бәрі де көш жаққа</w:t>
        <w:br/>
        <w:t>қарасып тұр.</w:t>
        <w:br/>
        <w:t>ЖҰзыннан-ұзақ шұбатылған көш ауылды жанай дабырлап өте берді.</w:t>
        <w:br/>
        <w:t>Адам да, мал да аралас. Кісінеген жылқы, маңыраған қой. Көш алдын-</w:t>
        <w:br/>
        <w:t>да биік атанды бұйдасынан жетектеген мес биенің үстіндегі кемпірдің ақ</w:t>
        <w:br/>
        <w:t>шағаладай күндігі бұлғақтап барады. Қаздай тізілген он шақты түйенің</w:t>
        <w:br/>
        <w:t>қомына артқан жүк адам айтқысыз. Ішін жүнмен тығындаған аттың жел-</w:t>
        <w:br/>
        <w:t>дігі сияқты, екі өркешке кигізген жадыны айналдыра салған текемет орта-</w:t>
        <w:br/>
        <w:t>сында мойны қылқиып шулаған кебеже, ораулы текемет, алаша, кілемдер</w:t>
        <w:br/>
        <w:t>теңселіп, маң-маң басқан түйе ырғағымен бірге ырғалып, тербеліп барады.</w:t>
        <w:br/>
        <w:t>Көш айналасында ат үстінде бірін-бірі қуып, ойнап жүрген жастар, құнан</w:t>
        <w:br/>
        <w:t>мінген бозбалалар, тай жарыстырған жас балалар. Бәрі үлде мен бүлдеге</w:t>
        <w:br/>
        <w:t>оранған. Айыл-тұрман күнге шағылысып жарқ-жұрқ етеді. Көштің дәл</w:t>
        <w:br/>
        <w:t>орта тұсында екі жағына ерттеулі екі бос ат жетектеген су жаңа қара</w:t>
        <w:br/>
        <w:t>пәуеске кетіп барады.</w:t>
        <w:br/>
        <w:t>Көш соңында радуанға, екі аяқты шиқылдауық ағаш арбаға жеккен</w:t>
        <w:br/>
        <w:t>аттың басында мәсілі аяқтары салбыраған әйелдер де отыр. Арба ішінде</w:t>
        <w:br/>
        <w:t>киіз үйлердің дестелеп салған сүйегі. Ара-арасында қырық жамау жүдеу</w:t>
        <w:br/>
        <w:t>киінген бала-шаға, күнге шағылысқан жез самауыр, леген, қазан-ошақ.</w:t>
      </w:r>
    </w:p>
    <w:p>
      <w:r>
        <w:t>4%;</w:t>
        <w:br/>
        <w:t>Ақындықпен өзін-өзі ұмытып шалқыған Ақан қасындағы Ақтоқтыны</w:t>
        <w:br/>
        <w:t>бас салып, ақша мандайынан қалай шөп еткізіп сүйіп алғанын да аңғармай</w:t>
        <w:br/>
        <w:t>қалды. Ақтоқтының екі беті алаулап кетті.</w:t>
        <w:br/>
        <w:t>Қайта қырындаған Құлагер екі көзі мөлдіреп иесіне өкпелегендей</w:t>
        <w:br/>
        <w:t>қылыш мойнын бұрып қарағанда барып Ақан басын шайқап күлді де,</w:t>
        <w:br/>
        <w:t>өзі икемдей берген атының мандайынан барып сүйіп, мойнынан қақты.</w:t>
        <w:br/>
        <w:t>Құлагер өкпесі тарқағандай иегін бұтаққа қайта артты. Ақтоқты мына</w:t>
        <w:br/>
        <w:t>кереметке таң қалып, көзіне жас үйіріліп, ақынға бір, атқа бір жаутандап</w:t>
        <w:br/>
        <w:t>қарай берді.</w:t>
        <w:br/>
        <w:t>-- Қанатым менің. Өзі қызғаншақ-ақ. Біреуді сүйгенінді көрсе, ол да</w:t>
        <w:br/>
        <w:t>мандайын тоса береді, -- деп аңғал ақын не айтқанын байқамай қалды.</w:t>
        <w:br/>
        <w:t>Көз жасына булыққан Ақтоқты оқыс күліп жіберді:</w:t>
        <w:br/>
        <w:t>- Онда, Ақан аға, Құлагердің көңілін қалдыра бермеңіз. Тегі жиі</w:t>
        <w:br/>
        <w:t>қалдырасыз-ау деймін.</w:t>
        <w:br/>
        <w:t>Осы кезде «ыһе-ыһе» деп жөткірінген дауыстан Ақан да, Ақтоқты да</w:t>
        <w:br/>
        <w:t>бойын жиып алды. Құлагер, «бағана көргемін» дегендей, көзінің қара-</w:t>
        <w:br/>
        <w:t>шығын ғана бұрып, ағаш ішінде жасырынып, тісі ақсия күліп тұрған</w:t>
        <w:br/>
        <w:t>ШӘәкейге ұнатпай қарады.</w:t>
        <w:br/>
        <w:t>- Сен қашан келіп едің?</w:t>
        <w:br/>
        <w:t>- Әлгі әзірде. ?Кастар жан-жаққа шапқылап жүр. Осы жаққа келіп</w:t>
        <w:br/>
        <w:t>қалса, үшеу болып тұрғанымыз жақсы ғой. Пой-пой, мынау не деген ке-</w:t>
        <w:br/>
        <w:t>ремет-ай, өй, Құлагер, енді той жасау керек, той, -- деп жап-жалпақ жа-</w:t>
        <w:br/>
        <w:t>уырынын қозғап, Шәкей Құлагерге таянды.</w:t>
        <w:br/>
        <w:t>Ақан аз үнсіз тұрды да, ағаштың күнгей бауырына қарай жүріп,</w:t>
        <w:br/>
        <w:t>қасындағы Ақтоқтыға бұрылды:</w:t>
        <w:br/>
        <w:t>-- Ақтоқты, жаңа сенің «Құлагердің көңілін жиі қалдыра бересіз-</w:t>
        <w:br/>
        <w:t>ау» деген сауалынды жауапсыз қалдырдым ба? Осы сұрақты бұрын да</w:t>
        <w:br/>
        <w:t>қойып едің. Есінде ме, «Сіз қыздарды жақсы көресіз-ау» дегенің. Менің</w:t>
        <w:br/>
        <w:t>өлеңдерімнің де көбінше қыздарға арналатынын айтқан ең.</w:t>
        <w:br/>
        <w:t>-- Ақан аға, оны әшейін әзіл деп ұғыңыз. Ол кезде мен Қалқа бала</w:t>
        <w:br/>
        <w:t>едім ғой.</w:t>
        <w:br/>
        <w:t>- Аз әзілде де бір мысқал шындық бар, -- деді де, Ақан жүресінен</w:t>
        <w:br/>
        <w:t>отырып, бір топ шөпті уыстады.</w:t>
        <w:br/>
        <w:t>-- Мына қарашы, Ақтоқты. Мына қос уыс шөпте бір-біріне ұқсамай-</w:t>
        <w:br/>
        <w:t>тын неше түрлі балауса бар. Сырттай қараса түрі көп емес сияқты. Ал</w:t>
        <w:br/>
        <w:t>зер салып қарашы, осында тоқсан түрлі шөп бар. Мынау бүлдіргеннің</w:t>
        <w:br/>
        <w:t>жапырағы, мынау ран, мынау қымыздық, ат құлақ, жылан қияқ, мына</w:t>
        <w:br/>
        <w:t>бірі қоза сияқты, енді мына бір нәзіктерінің аттары қалай екен, көл шетін-</w:t>
        <w:br/>
        <w:t>деті өлеңшөпке де ұқсайды, бірақ өлең емес, ол бұл жерде өспейді. Мынау</w:t>
        <w:br/>
        <w:t>шәлпей, түйемойнақ, сүттіген мына бір гүл жара бастағаны, әлі үкісі жоқ</w:t>
        <w:br/>
        <w:t>бақбақ. Ағаштың бауырына не бір жұпар шөптер араласып өседі: Мұның</w:t>
        <w:br/>
        <w:t>маңында сая да, күн де, көлеңке де, ылғал да жетеді. Ал гүлдердің сан</w:t>
        <w:br/>
        <w:t>түсті бояудан көйлек киген неше түрі бар емес пе, қарашы. Көкше өңірі</w:t>
        <w:br/>
        <w:t>9%,</w:t>
      </w:r>
    </w:p>
    <w:p>
      <w:r>
        <w:t>жұртқа берем деп, көп малдың ішіне қосып жіберген. Қазақтың ғұрпын</w:t>
        <w:br/>
        <w:t>жақсы білетін ырымшыл Дәмелі, «қызым малды аңдаусызда көрген екен,</w:t>
        <w:br/>
        <w:t>құдай-ау, ауру жабыспаса игі еді» деп қатты абыржып, арбадан түсті.</w:t>
        <w:br/>
        <w:t>Бақтыбай қосты елден ала бөтен томардың бір шетіне тіктірді. Дәмелі:</w:t>
        <w:br/>
        <w:t>«қызым ауырынқырап келе ме, қалай» деген сон, байдың зәресі ұшып,</w:t>
        <w:br/>
        <w:t>айқай-шу, абыр-дабырдан бөлектеп, аулаққа қондыртты. Алдында бір</w:t>
        <w:br/>
        <w:t>түн болса да биіктеу әрі кең болсын деп, шаңырақ салмай тіктірем бе деп</w:t>
        <w:br/>
        <w:t>еді, енді жанталасып, өзі де жүгіріп, сонғы түйенің үстіндегі туырлықты</w:t>
        <w:br/>
        <w:t>тез ала бастады.</w:t>
        <w:br/>
        <w:t>Туырлықпен ғана тігілген шаңырақсыз қос қашан ақ киізбен</w:t>
        <w:br/>
        <w:t>жабылғанша Ақтоқты үнсіз жата берді.</w:t>
        <w:br/>
        <w:t>Бір кезде өң бе, түс пе, құлағына ыңылдап салған ән келді. Ақтоқты</w:t>
        <w:br/>
        <w:t>шошып кетті: «Бұл не, түс көріп жатырмын ба, әлде шынымен ауырып</w:t>
        <w:br/>
        <w:t>қалғаным ба?» Жан, ән тағы қайталанды. Ақтоқты басын жұлып алып,</w:t>
        <w:br/>
        <w:t>құлағын басты. Ән ызындағандай, алыстағандай болды. Қайтадан ашып</w:t>
        <w:br/>
        <w:t>еді, күйменің оң жағынан жақыннан шықты. Ана жолы Тастан ағасының</w:t>
        <w:br/>
        <w:t>үйінде отырып Ақан айтқан өлең:</w:t>
        <w:br/>
        <w:t>« “Кия тас қиынына қонсаң дағы,</w:t>
        <w:br/>
        <w:t>Қайшылап қанатымды бұрам дағы», -</w:t>
        <w:br/>
        <w:t>деген сөзін анық естіді. «Апыр-ай, шынымен қанатын бұрғаны ма, осы</w:t>
        <w:br/>
        <w:t>араға келіп қалды ма» деп, Ақтоқты күйменің жібек пердесін ашып</w:t>
        <w:br/>
        <w:t>қалғанда анадайдан ат үстінде баяу ғана ән салып, белгі беріп, тісі ақсия</w:t>
        <w:br/>
        <w:t>күлген Шәкейге көзі түсті. Ақтоқты көрген сон ШӘәкей енді бөгелмей,</w:t>
        <w:br/>
        <w:t>тебініп қалып, бұлаң құйрықпен алға қарай оза берді.</w:t>
        <w:br/>
        <w:t>Ақтоқты күймеден қалай домалап түскенін өзі де білмей қалды. Есі</w:t>
        <w:br/>
        <w:t>шыққан адамша төрт тағандай құлап, арбаға қайта бұрылды. Үстіндегі</w:t>
        <w:br/>
        <w:t>судыраған көк бұрса көйлектің көлдей етегі бірдемеге ілігіп қап, жібермей</w:t>
        <w:br/>
        <w:t>жатыр. Дірілдеген қолы икемге келмеген Ақтоқты оны ағыта алмай әлек.</w:t>
        <w:br/>
        <w:t>Қос тігілісімен мамық төсек салып, Ақтоқтыны жатқызбақ боп</w:t>
        <w:br/>
        <w:t>күймеге қарай беттеген Дәмелі қызының мына түрін көріп зәресі ұшты.</w:t>
        <w:br/>
        <w:t>Жан ұшырып кеп, қолтығынан демей берген ана байғұстың көзінен жас</w:t>
        <w:br/>
        <w:t>ыршып кетті.</w:t>
        <w:br/>
        <w:t>-- Күнім-ай, жарығым-ай, не болды?!</w:t>
        <w:br/>
        <w:t>-- Апа, ештеме болған жоқ, -- деп бетіне қан үйіріле қалған қызының</w:t>
        <w:br/>
        <w:t>жарқ етіп өзіне бұрылғанда барып ерні кемсендеп, күліп жіберді.</w:t>
        <w:br/>
        <w:t>- Тәубә, тәубә! ?базылдың ба, кішкене, жарығым?! Айықтың ба?!</w:t>
        <w:br/>
        <w:t>-- Жазылдым, апа... Бірақ... Басым зеңіп тұр, біраз серуендеп, сейіліп</w:t>
        <w:br/>
        <w:t>қайтпасам... апа, атқа мінетін киімдерім жақында ма, әперші.</w:t>
        <w:br/>
        <w:t>-- Қазір, қазір. Бәсе, сүйтші, құлыным, әлдекім құсап сарғайып жата</w:t>
        <w:br/>
        <w:t>бермей, -- деп Дәмелі күйменің алдыңғы жағындағы қол сандықты ашты.</w:t>
        <w:br/>
        <w:t>Жылда қан жайлау түгілі, он-он бес шақырым жердегі қысқа жайлауға</w:t>
        <w:br/>
        <w:t>шыққанның өзінде атқұмар Ақтоқты ертеден қара кешке жорға үстінен</w:t>
        <w:br/>
        <w:t>ЖА 2</w:t>
        <w:br/>
        <w:t>махаббат шарабына мас болған қыздардың көзіндей емес пе! Бүкіл ай-</w:t>
      </w:r>
    </w:p>
    <w:p>
      <w:r>
        <w:t>дай әлем қазір әдемі бір көгілдір түске бөленгендей, адамдардың бәрі де</w:t>
        <w:br/>
        <w:t>күле, куана қарайтындай. Тамаша бір түс көріп, тәтті ұйқы құшағында</w:t>
        <w:br/>
        <w:t>жатқандаймын...</w:t>
        <w:br/>
        <w:t>-- Ол кім еді, еркем, бұл манда мен көрмеген ол қандай сұнқар, айтшы</w:t>
        <w:br/>
        <w:t>ынтықтырмай.</w:t>
        <w:br/>
        <w:t>- Тап, өзің тап, осы өңірде кім бар еді одан басқа. Онымен теңесер</w:t>
        <w:br/>
        <w:t>қай жігітің бар. Соны да білмейсің бе? Айтқың келмей ме? Айтшы өзің.</w:t>
        <w:br/>
        <w:t>Алғаш махаббат дегеннің не екенін түсініп, қуанған сәби қыздың мына</w:t>
        <w:br/>
        <w:t>қылығына Кадиша қызыға да, қызғана да қарады.</w:t>
        <w:br/>
        <w:t>- Әдейі айтпайсың ғой, ә, Қадиша. Білемін, атын өзі атасын деп</w:t>
        <w:br/>
        <w:t>тұрсың ғой, білем, білем, -- деп жеңгесінің алма мойнынан құшырлана</w:t>
        <w:br/>
        <w:t>қысқан Ақтоқты ыстық демімен Қадишаның құлағына сыбырлады. -</w:t>
        <w:br/>
        <w:t>Ақан, Ақ-а-ан!</w:t>
        <w:br/>
        <w:t>Қадишаның жүрегі мұздай боп кетті. Ақтоқты оны сезген жоқ,</w:t>
        <w:br/>
        <w:t>жеңгесінен құшағын жазбай сөйлей берді, сөйлей берді.</w:t>
        <w:br/>
        <w:t>- Сен байқайсың ба, Қадиша. Ақан биыл келіп кеткеннен бері мен</w:t>
        <w:br/>
        <w:t>де сөзшең болып барамын. Тегі жүғады білемін. Ділмарсып сөйлей</w:t>
        <w:br/>
        <w:t>бергім келеді. Ақандай болмасам да, көкейіме бір сүлу өрнекті, ұшқыр</w:t>
        <w:br/>
        <w:t>сөздер құйыла беретін сияқты. Сүю деген не деген бақыт еді, тіпті неге</w:t>
        <w:br/>
        <w:t>сүйгенінді білмесен де бақыт екен, шаттық екен! -- деп күліп, құшағын</w:t>
        <w:br/>
        <w:t>жазып жеңгесінің бетін өзіне бұрған Ақтоқты тосылып, Үлкен көзі шара-</w:t>
        <w:br/>
        <w:t>сынан шығып, аянышпен қарағандай болды. Қадишаның көзінен ыстық</w:t>
        <w:br/>
        <w:t>жас сорғалап тұрған. “бүзін жасырып, бүркегісі келмеді. Бетін жыбырла-</w:t>
        <w:br/>
        <w:t>та жорғалаған мол жасты біржолата шығарайын дегендей, Ақтоқтының</w:t>
        <w:br/>
        <w:t>алдында қыбырсыз тұрып, ағыл-тегіл жылады. банындай жақсы кө-</w:t>
        <w:br/>
        <w:t>ретін, сүйкімді қайын сіңлісінің қуанышын естігенде жүрегіне байланған</w:t>
        <w:br/>
        <w:t>ғашықтық дерті сыртқа шығып, тыйылмай, көзінен тоқтаусыз аға берді.</w:t>
        <w:br/>
        <w:t>Екі бетін жас бұлап, үнсіз егілген Қадиша тамағына әлдене кептелгендей</w:t>
        <w:br/>
        <w:t>булығып, зорға шыдады.</w:t>
        <w:br/>
        <w:t>-- Саған не болды, Қадиша, неге бүйттің, жаным, жеңешетайым, -</w:t>
        <w:br/>
        <w:t>деп Ақтоқты екі бетінен алма-кезек сүйгенде барып:</w:t>
        <w:br/>
        <w:t>- Қимаймын сені, күнім, сен де бір күні мені тастап кетесін бе)! - де-</w:t>
        <w:br/>
        <w:t>генді ықылық атып зорға құрады. Көңілінде «Ақан да менен біржолата</w:t>
        <w:br/>
        <w:t>кетеді» деген үзілген арманның ұшығы тұр еді.</w:t>
        <w:br/>
        <w:t>- быламашы, көкетайым, мен әлі кеткен жоқпын ғой, -- деп еркелей</w:t>
        <w:br/>
        <w:t>жұбатқан балғын Ақтоқты жеңгесінің көңіліндегі қасіретін сезген жоқ.</w:t>
        <w:br/>
        <w:t>Міне, енді Қадиша Ақанға келе жатыр. Бұл келістің басқа келіс екенін</w:t>
        <w:br/>
        <w:t>де түсінеді. Ақанның көңілінде әлі жарылмаған қауын, аршылмаған</w:t>
        <w:br/>
        <w:t>жұмыртқадай Ақтоқты екенін де біледі. Бұған салса, Ақанды тірі пен-</w:t>
        <w:br/>
        <w:t>деге қимас еді. Бірақ ондай иеліктің аулы тым алыс. Тастандай байдың</w:t>
        <w:br/>
        <w:t>қолына түскен келіншек жастық шағын, арманда қалған махаббатын</w:t>
        <w:br/>
        <w:t>жасырын жолмен өткізіп қапысын таппаса, одан басқа жол бітеу, тас</w:t>
        <w:br/>
        <w:t>4%,</w:t>
        <w:br/>
        <w:t>білетіні Қадиша. Ақан бозбалалық әуенімен сүлу келіншекке, кәрі байдың</w:t>
        <w:br/>
        <w:t>солқылдаған жас талдай тоқалына ара-тұра келгенде оны шығарып бе-</w:t>
        <w:br/>
        <w:t>ретін, жеке табыстыратын осы жылпос жігіт Құлмақ еді. Енді өрімдей</w:t>
        <w:br/>
        <w:t>боп түрегелген Ақтоқтыға көңілі біржола ауып, өмірлік жар етуді қалаған.</w:t>
        <w:br/>
        <w:t>Ол ниетін Қадишаға қалай айтар, әдейі шақырып алып, бұрынғы әдетпен</w:t>
        <w:br/>
        <w:t>келген дәмелі келіншектің ынтық көңіліне қалайша қара пышақ сұқпақ.</w:t>
      </w:r>
    </w:p>
    <w:p>
      <w:r>
        <w:t>Ақан өткен ісіне өкінді, Ақтоқтының жеңгесі Қадиша болғанына қатты</w:t>
        <w:br/>
        <w:t>қиналды. Бәрібір ағынан жарылмаудың реті жоқ, кейін басқа біреуден ес-</w:t>
        <w:br/>
        <w:t>тісе әйел жүрегіне түсер одан асқан жара жоқ.</w:t>
        <w:br/>
        <w:t>Ошақ басында сүт қайнатып, тамақ пісіріп жүрген Қадишаны Құлмақ</w:t>
        <w:br/>
        <w:t>сыртқа оп-оңай алып шықты.</w:t>
        <w:br/>
        <w:t>-- Ақан жолығып кетсін дейді, ана өзек жақта күтіп отыр, -- деп біраз</w:t>
        <w:br/>
        <w:t>жер еріп келіп, бағытын сілтеп жіберген соң Қадиша көп аялдамады.</w:t>
        <w:br/>
        <w:t>Бәйбішесінің қасынан келген Тастан күн батысымен ас піскенше мызғып</w:t>
        <w:br/>
        <w:t>алайын деп төсекке киімшең қисайған. Үстінен жүріп өтсен оянбайтын</w:t>
        <w:br/>
        <w:t>ұйқысы қатты бай киіз үйді басына көтере қорылға басқан. Күнұзын</w:t>
        <w:br/>
        <w:t>малының маңында болып, шаруасын жайғасып, түн болса үш әйелінің</w:t>
        <w:br/>
        <w:t>көңілін қалай табам деп, егде, мосқалдыққа беріскісі келмей, үш керегенің</w:t>
        <w:br/>
        <w:t>арасында жанталасатын шаруақор бай үнемі ұйқылы-ояу маужырап,</w:t>
        <w:br/>
        <w:t>қалжырап жүреді.</w:t>
        <w:br/>
        <w:t>Жастыққа басы тисе-ақ кәрі денесі ұйып, ұзақ, тәтті қорылға басатыны</w:t>
        <w:br/>
        <w:t>дасодан. Күйеуінің ұйқылы сәтіне қуанған Қадиша Ақанныңатын естігенде</w:t>
        <w:br/>
        <w:t>тағат таппай, айдалаға қарай қалай дедектей басқанын да аңғармай қалды.</w:t>
        <w:br/>
        <w:t>-- Қай арада күтіп отыр, қасында кім бар, жалғыз ба, ешкімнің көзіне</w:t>
        <w:br/>
        <w:t>түскен жоқ па, -- деп сыбырлап сұрап келе жатқан Қадиша Құлмақ ше-</w:t>
        <w:br/>
        <w:t>гіншектеп қалғанда барып, есін жиғандай болды. «Апырау, мен осы несі-</w:t>
        <w:br/>
        <w:t>не мәз боп келем, не десем екем, бұ дүние не боп кетті» деген келіншектің</w:t>
        <w:br/>
        <w:t>аяғы шалысып, жүре алмай қойды. 2Чүрегі алып-ұшып барады. Көз ал-</w:t>
        <w:br/>
        <w:t>дына аяулы қайын сіңлісі Ақтоқтының жүзі келді.</w:t>
        <w:br/>
        <w:t>Анада жайлауға көшіп келе жатқан жолда Ақтоқты Ақанға жо-</w:t>
        <w:br/>
        <w:t>лығысымен, өзімен сырлас жеңгесіне бар сырын күн аралатпай қолма-қол</w:t>
        <w:br/>
        <w:t>жеткізген.</w:t>
        <w:br/>
        <w:t>- Қайдан білейін, еркем, -- деп Қадиша Ақтоқтыны еркелетіп,</w:t>
        <w:br/>
        <w:t>қалжындаған: -- Қордың қызына бардың дейін десем, өзің де қордың</w:t>
        <w:br/>
        <w:t>қызысың. Перінің жігітін көрген шығарсын, әлде (Залмұқанды көрдің бе?</w:t>
        <w:br/>
        <w:t>- Қойшы, Қадиша, -- деп бұртиған Ақтоқты ілезде қайта жадыра-</w:t>
        <w:br/>
        <w:t>ды.-- Перінің жігітінен де, он алмұқанырнан артық адаммен, жігіттің</w:t>
        <w:br/>
        <w:t>сұнқарымен кездестім. Саған айтпай жүрген бір құпиям бар еді. Кешіре</w:t>
        <w:br/>
        <w:t>гөр, жеңешетай. Тұңғыш кездескелі араға айлар аралап, ұмытармын,</w:t>
        <w:br/>
        <w:t>ойламаспын деп салқын тартып үнсіз жүруші ем. Бүгін өзін көргенде</w:t>
        <w:br/>
        <w:t>жүрегімнің терең қалтарысында қалғып кеткен жастығымның қуаты қайта</w:t>
        <w:br/>
        <w:t>оянды. Сүю деген қандай тәтті дүние еді, сүйгенінді ойлау не деген ләззат</w:t>
        <w:br/>
        <w:t>еді. Қарашы, жеңешетай, менің көзіме. «Мың бір түн» хикаясындағы</w:t>
        <w:br/>
        <w:t>44%</w:t>
        <w:br/>
        <w:t>- Сіздің ауыл молдасы көп ауыл деуші еді, қағаз, қалам табылмағаны</w:t>
        <w:br/>
        <w:t>қиын болған екен.</w:t>
        <w:br/>
        <w:t>Аппақ тістері ақсия күлген Ақтоқты, қыстағыдай емес, өңі аққүбала-</w:t>
        <w:br/>
        <w:t>нып, мұрты қап-қара көмірдей боп, бұрынғыдан да сұлулана түскен, сұң-</w:t>
        <w:br/>
        <w:t>ғақ бойлы, мойны ұзын, иықты жігітке тура қарады:</w:t>
        <w:br/>
        <w:t>- Ақан аға, хат жазуға шорқақпын. Сосын не деп жауап беремін.</w:t>
        <w:br/>
        <w:t>Сіз -- аға, мен бір қарауылдың ішіндегі қарындасыңызбын. Айыбымды</w:t>
        <w:br/>
        <w:t>арқалауға әзірмін. Соны Құлагердің үстіне жапсам ба деп ем, -- деп жұқа</w:t>
        <w:br/>
        <w:t>желбегейінің ішінен бүктелген сары жібекті ала берді.</w:t>
        <w:br/>
        <w:t>-- Атқа жапқаның қалай, Кербестінің айыбы не?</w:t>
      </w:r>
    </w:p>
    <w:p>
      <w:r>
        <w:t>-- Ең алғаш сол Кербестімен куып жетіп, шылбырымнан үстап едіңіз.</w:t>
        <w:br/>
        <w:t>Ол болмағанда...</w:t>
        <w:br/>
        <w:t>- Ол болмағанда жаяулап кусам да жетер ем ғой, -- деп, Ақан да</w:t>
        <w:br/>
        <w:t>күліп, Ақтоқтының қолынан алған жібекті жазды.</w:t>
        <w:br/>
        <w:t>Көл-көсір жаңа жібектен тіккен ат жабу екен. Ақанның көзі жайнап,</w:t>
        <w:br/>
        <w:t>Ақтоқтыны қолынан үстап жетелеп, артқы тұяғының ұшын салқын жерге</w:t>
        <w:br/>
        <w:t>қадап, бір жамбасына қисая, сұлқ тұрған Құлагерге жүгіре басып келді.</w:t>
        <w:br/>
        <w:t>-- Қалғыма, марғауым, міне, саған Ақтоқты жабу әкеп сыйлап түр.</w:t>
        <w:br/>
        <w:t>Жамылшы, Құлагерім -- қанатым! -- деп аттың үстіне жабуды үлбірете</w:t>
        <w:br/>
        <w:t>жапты.</w:t>
        <w:br/>
        <w:t>Құлагер де иесінің көңілді ыңғайын танып, ақ қайынның бұтағына</w:t>
        <w:br/>
        <w:t>артқан иегін алып, аялы үлкен көзін бір төңкере қарады да, төрт аяғына</w:t>
        <w:br/>
        <w:t>бірдей салмағын салып, түзеліп тұрды. Үстіне жабу жауып, Ақан шегі-</w:t>
        <w:br/>
        <w:t>ніңкіреп қарағанда Құлагер де құлағын қайшылап, үстіндегі жабуға сол</w:t>
        <w:br/>
        <w:t>жағына бір, оң жағына бір мойнын садақша иіп қарады да, қайтадан иегін</w:t>
        <w:br/>
        <w:t>бұтаққа артып, керіле түсті.</w:t>
        <w:br/>
        <w:t>- Ой, марғауым менің. Аздап мақтаншақтығы да бар өзінің, -- деп</w:t>
        <w:br/>
        <w:t>Ақан атын еркелетіп, мойнынан қақты.</w:t>
        <w:br/>
        <w:t>- Серінің аты да сері болуға тиіс қой, Ақан аға.</w:t>
        <w:br/>
        <w:t>- Сонда қалай, сері -- мақтаншақ дегенің бе?</w:t>
        <w:br/>
        <w:t>Ақтоқты күліп жіберді:</w:t>
        <w:br/>
        <w:t>-- Егер мақтана білмесе, сері болмас еді, жарасымды нәрсе ғой. Орын-</w:t>
        <w:br/>
        <w:t>ды мақтаныштың өрескелдігі жоқ па деймін.</w:t>
        <w:br/>
        <w:t>- Сөз тапқанға қолқа жоқ, -- деп, Ақан жымындап, жабуға қарай</w:t>
        <w:br/>
        <w:t>берді. Аттың тілерсегін жапқан жылт-жылт еткен шымқай сары жібектің</w:t>
        <w:br/>
        <w:t>етегіне айналдыра таққан қан қызыл қою шашақ бұйра шашасына дейін</w:t>
        <w:br/>
        <w:t>түседі. Айналдыра шетін екі елі етіп шым кестемен оюлаған. Оның асты-</w:t>
        <w:br/>
        <w:t>үстінен араларын бір сүйемдей етіп жалтылдаған қиғаш, бөртпе, құмырсқа</w:t>
        <w:br/>
        <w:t>бел шытыраларды меруертпен араластыра қадаған. Сарыға сарының жа-</w:t>
        <w:br/>
        <w:t>расатынын Ақанның тұңғыш көруі. Аттың екі жамбасына келер тұсқа</w:t>
        <w:br/>
        <w:t>балалардың бесігіне, шапанына қадайтын есек тас, жылан бас тастарды</w:t>
        <w:br/>
        <w:t>дөңгелете қадап, тап ортасына қып-қызыл асыл тас қондырыпты. Аттың</w:t>
        <w:br/>
        <w:t>екі қабырғасына «Қарақай», «Қарақай» деп хадымша қызыл жібек жіп-</w:t>
        <w:br/>
        <w:t>ау</w:t>
        <w:br/>
        <w:t>пен қалың кестелеп, ірі етіп жазған. Бүл -- атығай-қарауылдың үраны.</w:t>
        <w:br/>
        <w:t>Оның астына екі жол өлең ұсақ әріппен жазылған: «Керіні таң асырып</w:t>
        <w:br/>
        <w:t>мінген қандай, үкілеп әсемдетіп жүрген қандай». Қалған екі жолы екін-</w:t>
        <w:br/>
        <w:t>ші жақ қабырғасында: «Ауылыңа өлендетіп сен қайтасың, бәйгеден атың</w:t>
        <w:br/>
        <w:t>келіп шаттанғанда!» Ақан өзінің «Торыны таң асырып мінген қандай»</w:t>
        <w:br/>
        <w:t>деген өлеңінің басқы екі жолы мен соңғы екі жолын, атты бір айналып</w:t>
        <w:br/>
        <w:t>шығып, қайта-қайта оқыды.</w:t>
        <w:br/>
        <w:t>-- Ақан аға, ұрса көрмеңіз. Өлеңіңізде аз ғана өзгеріс бар, -- деді</w:t>
        <w:br/>
        <w:t>Ақтоқты қиылып.</w:t>
        <w:br/>
        <w:t>-- Жоқ, қалқам, тіпті дұрыс өзгерткенсін. Құлагердің үстіндегі жабуға</w:t>
        <w:br/>
        <w:t>торыны деп жазса, бөтен біреудің дүниесіндей көрінер еді. Ал соңғы</w:t>
        <w:br/>
        <w:t>жолдағы «шаттанғандай» дегенді, аттың озып келген шағына ауыстырған</w:t>
        <w:br/>
        <w:t>екенсің. Тілегіңе мың да бір рақмет. Өзің ақын екенсің ғой, Тоқтым! -</w:t>
      </w:r>
    </w:p>
    <w:p>
      <w:r>
        <w:t>деп қалды Ақан. -- Ақындығыннан ақылдылығын көрінгендей.</w:t>
        <w:br/>
        <w:t>Ақтоқты қызарандап, үнсіз төмен қарады.</w:t>
        <w:br/>
        <w:t>- Сіздің ақындығыңыз дарымаса да, бәрімізге дәйім ортақ болса,</w:t>
        <w:br/>
        <w:t>көңілге сол да демеу болар еді...</w:t>
        <w:br/>
        <w:t>Қыз сөзін назар сала тындай қалған Ақан:</w:t>
        <w:br/>
        <w:t>-- Бақсы айттың-ау, Гоқтым, -- деп тағы қайталап, ат үстіндегі жабуға</w:t>
        <w:br/>
        <w:t>қызыға, тойымсыз көзбен күлімсірей қарап тұрды да, тебіреніп кетті:</w:t>
        <w:br/>
        <w:t>-- Ауызымен қүс тістеген дүлдүлім, қаз мойнынды тағы иіп, мөлдіреген</w:t>
        <w:br/>
        <w:t>миуадай, төңкерілген тостағандай көзіңмен, Сарыарқаның самал желпіп,</w:t>
        <w:br/>
        <w:t>алтын күніаялаған етек-жеңі кең көсілген сағым сары беліндей, шашағымен</w:t>
        <w:br/>
        <w:t>жер сипаған үстіндегі жабуына тағы, тағы қарашы. Неше күндер, неше</w:t>
        <w:br/>
        <w:t>түндер бота көздің нұрын салып, ақ сүйріктей саусақпен, шым жібекке</w:t>
        <w:br/>
        <w:t>төккен екен қыз өнерін аямай. /Ақ жаңбырдың тамшысынан мөлдіретіп,</w:t>
        <w:br/>
        <w:t>құлыншақтың ақ тісіндей тізілтіп, ақ моншақты, жылан басты қадаған,</w:t>
        <w:br/>
        <w:t>шығар күннің шапағындай, зерлеп оқа жүргізген жабуыңа бір айналып</w:t>
        <w:br/>
        <w:t>қарамай, өтер екен қай адам. Құжынаған талай топтың, аңыздаған көп</w:t>
        <w:br/>
        <w:t>жұрттың көшесінен «Қарақайлап», үздік келіп өткенде, екі көзден жас</w:t>
        <w:br/>
        <w:t>домалап, жүгірермін сүрініп, сонда алдымнан тал шыбықтай бұратылған,</w:t>
        <w:br/>
        <w:t>тобылғыдай майысқан қалқатайдың жүзі шығар елестеп. Күлте құйрық</w:t>
        <w:br/>
        <w:t>маңмаңгерім, жабу салып көлбендетіп, аяңға сап жетелеп, оқшау шығып</w:t>
        <w:br/>
        <w:t>желдетіп, қуаныштан ән салғанда, көкейімде, көзімде домбыраның ше-</w:t>
        <w:br/>
        <w:t>гіндей, көбелектің қанатындай дірілдеген сезімде сен тұрарсың күлім</w:t>
        <w:br/>
        <w:t>қағып, куат беріп, қарындасым Ақтоқтым! Манңмаңгерім, Курайкерім,</w:t>
        <w:br/>
        <w:t>Құлагерім, тұлпарым, ерге қанат, жерге жанат, елге шырақ сүнқарым,</w:t>
        <w:br/>
        <w:t>үнсіз жүріп, мың ділмардан артық көңіл білдірген, көп ұйқысыз түндер</w:t>
        <w:br/>
        <w:t>бөліп, мың ділдәдан артық шапан кидірген, жаны -- ақын, көңілі -- әнші,</w:t>
        <w:br/>
        <w:t>сәнді, сүлу өлеңдей, асыл туған бекзат бала, қарындасым Ақтоқтыға</w:t>
        <w:br/>
        <w:t>тәжім ет!</w:t>
        <w:br/>
        <w:t>Үйретілген Құлагер иесінің сонғы сөзін естігенде бұрылып, бір тізесін</w:t>
        <w:br/>
        <w:t>сәл бүгіп, басын қайта-қайта шұлғып, Ақтоқтыға тәжім етті.</w:t>
        <w:br/>
        <w:t>а</w:t>
        <w:br/>
        <w:t>- Әй, Дәмелі, - деді бір кезде, салқын қымызды үлкен шараға сүзіп</w:t>
        <w:br/>
        <w:t>отырған әйеліне. -- Қырыққа қырықты қосқанда қанша болады осы?</w:t>
        <w:br/>
        <w:t>- Е, оның не керегі бар, намазың қаза болды ғой, жарықтық-ау,</w:t>
        <w:br/>
        <w:t>сөйлемесеңші.</w:t>
        <w:br/>
        <w:t>-- Намазды оқып болғам, -- деді бұрылмастан.</w:t>
        <w:br/>
        <w:t>- Сексен болады, соны да шығара алмай отырсың ба?!</w:t>
        <w:br/>
        <w:t>- Оған жетіні қосқанда ше?</w:t>
        <w:br/>
        <w:t>- Сексен жеті болады да.</w:t>
        <w:br/>
        <w:t>- Оған жетіні қосқанда?</w:t>
        <w:br/>
        <w:t>- Сексен жеті демедім бе.</w:t>
        <w:br/>
        <w:t>- (Жо-жоқ, тағы жетіні қос.</w:t>
        <w:br/>
        <w:t>- Тағы жеті, -- деп Дәмелі де саусағымен есептеп, тез шығарды, -</w:t>
        <w:br/>
        <w:t>тоқсан төрт.</w:t>
      </w:r>
    </w:p>
    <w:p>
      <w:r>
        <w:t>-- Гоқсан төртке тоқсан төртті қосқанда ше?</w:t>
        <w:br/>
        <w:t>- Өй, қожанасыр сол, басқа ермек табылмады ма? Қойшы әрман, сен</w:t>
        <w:br/>
        <w:t>құсап ерігіп отырғам жоқ.</w:t>
        <w:br/>
        <w:t>- Жәрәйді, батыреке, ендігісін өзім де шығарам, -- деп Бақтыбай жы-</w:t>
        <w:br/>
        <w:t>бырлап, тағы санай бастады. «Пой-пой, не деген көп мал. Ақтоқтының</w:t>
        <w:br/>
        <w:t>қалыңы екі-үш жылда-ақ мыңғырып түрегеледі екен-ау. Қыз қүт де-</w:t>
        <w:br/>
        <w:t>ген ып-ырас. Тоқсан төрт, тоқсан төрт. Оған тоқсан төртті қосқанда...»</w:t>
        <w:br/>
        <w:t>Бақтыбай намаз оқыған адамша аузы жыбырлап, күбірлеп отыр.</w:t>
        <w:br/>
        <w:t>Осы кезде үйге асығыс кіріп келген Тастан қара мұрты жыбырлап</w:t>
        <w:br/>
        <w:t>жан-жағына қарады да, бозарып кетті. Дін жолынан қатты қорқатын ол</w:t>
        <w:br/>
        <w:t>ағасының намазын бұзбайын деп, Дәмелі жеңгесіне сыбырлап сөйледі:</w:t>
        <w:br/>
        <w:t>- Ақтоқты қайда:</w:t>
        <w:br/>
        <w:t>-- Немене, тағы бірдеме боп қалды ма, жүрген шығар алтыбақан жақ-</w:t>
        <w:br/>
        <w:t>та, -- деп Дәмелі Тастанныңүрейлі өңінемән бермеді. Қадишаны зәбірлеп,</w:t>
        <w:br/>
        <w:t>ренжіткенде ылғи Ақтоқтыны іздеп келетін әдеті. Бірге өскен құрбыдай</w:t>
        <w:br/>
        <w:t>Ақтоқты жеңгесінің көңілін тауып, ойнап-күліп уататын. Гастанның да</w:t>
        <w:br/>
        <w:t>сыбағасын беретін. -- Ол енді Қадишаға ұрысса, бармаймын. Жетер енді,</w:t>
        <w:br/>
        <w:t>-- деп ашуланып жүрген, барар деймісін.</w:t>
        <w:br/>
        <w:t>Бақтыбай үнсіз, өз ойымен отыр.</w:t>
        <w:br/>
        <w:t>- Ойбай-ау, жеңеше-ау, кейін айтам деп ем, бағана іңірде күйеу</w:t>
        <w:br/>
        <w:t>бала ұрын келген, біздің үйде, -- дегенде, Бақтыбай құлағы елең етіп,</w:t>
        <w:br/>
        <w:t>қуанғанынан ұшып кете жаздап, әрең шыдады. «Қой, сабырлық етейін»</w:t>
        <w:br/>
        <w:t>деп жымындап, тындай берді.</w:t>
        <w:br/>
        <w:t>-- Е, онда Ақтоқты қайда кетті дейсін, жүрген шығар, оны іздеп</w:t>
        <w:br/>
        <w:t>қайтесің, жеңгесі бар емес пе? Сен осында отыр, жастар өздері ер-</w:t>
        <w:br/>
        <w:t>кін ойнап-күлсін, -- деген Дәмелінің аузын қаққан Гастанның даусы</w:t>
        <w:br/>
        <w:t>қатқылдау шықты:</w:t>
        <w:br/>
        <w:t>-- Қадишаны жібергелі не заман. Кадиша да, Ақтоқты да жер жүт-</w:t>
        <w:br/>
        <w:t>қандай жоқ. Іздемеген жеріміз шамалы. Менің жүрегім бірдеңе сезетін</w:t>
        <w:br/>
        <w:t>сияқты. Бетін аулақ қылсын. Бағана жастардың арасында аш қасқырша</w:t>
        <w:br/>
        <w:t>Һ ЖА</w:t>
        <w:br/>
        <w:t>аяқтарымен тынымсыз жорғалайды. Тарыдай көздерімен шабдар атқа</w:t>
        <w:br/>
        <w:t>қызыға қарап, еті үйренген сайын тұмсығына жақындай түседі. Белін-</w:t>
        <w:br/>
        <w:t>де отырған шүйкедей иесінің салмағына үйренген ат оны жанқа құрлы</w:t>
        <w:br/>
        <w:t>көрер емес. Келесі күнге дейін жүре берсе ауырсынар түрі жоқ. Бабымен</w:t>
        <w:br/>
        <w:t>мініп, жиі оттатып, аузынан жем-суды айырмайтын иесіне риза шабдар</w:t>
        <w:br/>
        <w:t>жиі пысқырып, қарнын бүрістірген артқы қайыс айылдан ғана тынысы</w:t>
        <w:br/>
        <w:t>тарылғандай, анда-санда ыстық леппен ішін тарта күрсініп, басын жерден</w:t>
        <w:br/>
        <w:t>көтермей жылжи берді. Қасына келген салт атты адамды керек қылмады.</w:t>
        <w:br/>
        <w:t>"ЖБақындай бере оқыранған бөтен атқа да мойнын бұрып дыбыс бермеді.</w:t>
        <w:br/>
        <w:t>Шабдар ат өз қожасынан басқаны менсінбейтін маңғаз. Ғұмыры үйірлі</w:t>
        <w:br/>
        <w:t>жылқыға қосылып көрмеген саяқ. ?бал-құйрығының түбіндегі аздаған</w:t>
        <w:br/>
        <w:t>қышымасы қозғанда ғана өзі секілді бос жайылған жауыр атты тауып</w:t>
        <w:br/>
        <w:t>алып, айқасып тұрып ұзақ қасынатыны бар. Онда да қышуы қанған сон,</w:t>
        <w:br/>
        <w:t>«жарайды, біраз күнге жетер» дегендей, әлгі атқа қайрылмастан кете ба-</w:t>
        <w:br/>
        <w:t>ратын тәкаппар.</w:t>
        <w:br/>
        <w:t>Анда-санда мазақтағандай «айт-айт!» деп қойып қорылдаған Су</w:t>
        <w:br/>
        <w:t>Құсайын мен керенау шабдар аттың мына қылықтарына ыза болған Ер-</w:t>
      </w:r>
    </w:p>
    <w:p>
      <w:r>
        <w:t>кімбай енді ай даланы басына көтере:</w:t>
        <w:br/>
        <w:t>-- Құсайын, Су Құсайын, сутәк Құсайын! -- деп жәрмеңкеде орыс-</w:t>
        <w:br/>
        <w:t>тардан үйренген сөзін араластыра дәл құлағының түбінен баж ете қалды.</w:t>
        <w:br/>
        <w:t>Бұл жолы басын оқыс көтеріп алған шабдар ат шын жаратпай, «ей,</w:t>
        <w:br/>
        <w:t>жүрегінің қабын жарайын деп пе ен, есін дұрыс па өзіннің, үйбай, қайтеді,</w:t>
        <w:br/>
        <w:t>шайқы болармысың, өзіңді тістеп алайын ба!» дегендей, ноғалалы айран</w:t>
        <w:br/>
        <w:t>көзімен ұзақ едірейе қарады да, құлағын жымитты.</w:t>
        <w:br/>
        <w:t>Қатарласа тоқтаған Еркімбай Су Құсайынды иығынан сілкіп-сілкіп</w:t>
        <w:br/>
        <w:t>қалғанда барып қорылын басқан. Біраз пысылдап, айтағынан жаңылған</w:t>
        <w:br/>
        <w:t>ол сәл бұрылып, бір көзін ашты. Өзі әлі үнсіз отыр. Кең ашылған көк көз</w:t>
        <w:br/>
        <w:t>кірпік қақпай өзіне ұзақ қадалғанда Еркімбайдың зәресі ұшты. (Күзіктің</w:t>
        <w:br/>
        <w:t>бетіндегі тозған гауһардай көз өңменінен өтіп, ішіп-жеп барады. Еркімбай</w:t>
        <w:br/>
        <w:t>сасқанынан:</w:t>
        <w:br/>
        <w:t>-- Оу, Күсеке, мен ғой, Еркімбаймын, танымай тұрсыз ба! -- деді.</w:t>
        <w:br/>
        <w:t>Енді Су Құсайынның екінші көзі ашылды. Бірақ әлі мәңгіріп, түк</w:t>
        <w:br/>
        <w:t>түсінбей үнсіз қадалып отыр.</w:t>
        <w:br/>
        <w:t>-- Ассалаумағалейкүм, -- деді Еркімбай.</w:t>
        <w:br/>
        <w:t>Ұзақ отырып, әлден уақытта аузын кере есінеген Су Құсайын:</w:t>
        <w:br/>
        <w:t>- Әлікімссалам, -- деді...</w:t>
        <w:br/>
        <w:t>Еркімбай үйіне келген соң Су Құсайын ширап кетті. Ауыл адамдары-</w:t>
        <w:br/>
        <w:t>ның біразы жиналып қалған. Киіз үйдің сыртына төсеніш жайғызып, дәл</w:t>
        <w:br/>
        <w:t>ортаға молдасқұрып жайғасқан Су Құсайын әуелі біраз бұлданып шира-</w:t>
        <w:br/>
        <w:t>тыла түсті:</w:t>
        <w:br/>
        <w:t>- Еркімбай, сен ана әйеліңе алдымен қазан көтерт, тамақтың иісі</w:t>
        <w:br/>
        <w:t>мұрныма келмей, сөзімнің нәші де келмейді; сосын самауыр қойғыз, мына</w:t>
        <w:br/>
        <w:t>күннің ыстығында барлығып, тандайым кеуіп отыр. Кірпіш шайларын</w:t>
        <w:br/>
        <w:t>5%,</w:t>
        <w:br/>
        <w:t>Екеуі дәл тұсына жете бергенде, бір топ шидің түбінен состиып шыға</w:t>
        <w:br/>
        <w:t>келген ақсақ әйел күйбіжіктеп:</w:t>
        <w:br/>
        <w:t>-- Бұлары кім еді тағы, жапанның жалпақ түзінде де жөндеп отыра</w:t>
        <w:br/>
        <w:t>алмайсын, -- деп кейіген боп, қираң-қираң етіп ауылға қарай о да елбек-</w:t>
        <w:br/>
        <w:t>тей жөнелді.</w:t>
        <w:br/>
        <w:t>Бұл кезге дейін ауыл кәдір түнін күткендей ұйқтаған жоқ еді. Ұрын</w:t>
        <w:br/>
        <w:t>келген күйеуді Тастан жасырғанмен, Бақтыбайдың «аттандаған» айғайы-</w:t>
        <w:br/>
        <w:t>нан соң-ақ жұрт тегіс құлақтанып, жайлау үстінде сыбыр-сыбыр сөз лез-</w:t>
        <w:br/>
        <w:t>де су жыландай жүріп өткен.</w:t>
        <w:br/>
        <w:t>-- (Балмұқан келіпті.</w:t>
        <w:br/>
        <w:t>- Ақтоқты қайда?</w:t>
        <w:br/>
        <w:t>-- Жоқ дейді. Таба алмай жүр.</w:t>
        <w:br/>
        <w:t>-- Бір жаққа қашып кетпесе игі еді.</w:t>
        <w:br/>
        <w:t>- Ойпырым-ай, масқара болды-ау! -- дескен ауыл адамдары істің ар-</w:t>
        <w:br/>
        <w:t>тын күтіп, бір-бірімен жиі хабарласып жатқан.</w:t>
      </w:r>
    </w:p>
    <w:p>
      <w:r>
        <w:t>Суық сөз Балмұқандарға да жетті. Қалындықтың үзақ келмеуінен</w:t>
        <w:br/>
        <w:t>секем алған күйеу бала жолдасын жүмсап, Ақтоқтының қайда екенін</w:t>
        <w:br/>
        <w:t>біліп келуге жіберген. Алтыбақан басына қараңғыда көрінбей барған жігіт</w:t>
        <w:br/>
        <w:t>жастардың аузындағы үрейлі сөзді естіп, ?Залмұқаннан жасқана отырып</w:t>
        <w:br/>
        <w:t>айтқан. Ақтоқтыны жоғалтқан Гастан да қашан табылғанша бетінен ба-</w:t>
        <w:br/>
        <w:t>сып, үйіне келмей қойды. Бағана көрініп кеткен жас тоқал да жоқ. (Вер-</w:t>
        <w:br/>
        <w:t>ошақ маңындағы екі жігіт те отты көсеп, жиі есінеп отырып, жас талдан</w:t>
        <w:br/>
        <w:t>жасаған істікке жас еттен түйреп біраз құйқалық жеген де, кетіп қалған.</w:t>
        <w:br/>
        <w:t>Таң біліне келген Гастан мен Қадишада өн жоқ. Күйеулердің көңілін</w:t>
        <w:br/>
        <w:t>аулайын дегендей, көздері ұры мысықтың көзінше жылтындай күліп,</w:t>
        <w:br/>
        <w:t>қайдағы бір қисынсыз сөздерді айтып қалжындаған болады. Бірақ түстері</w:t>
        <w:br/>
        <w:t>келмейді.</w:t>
        <w:br/>
        <w:t>Қадиша түні бойы бұрқылдап қайнап, сүйегінен сыпырылып түскенше</w:t>
        <w:br/>
        <w:t>жүидіген қой етін табаққа салып әкелді. Сығырайған май шамның астында</w:t>
        <w:br/>
        <w:t>бәсең инені сабақтай алмаған сулы көз кәрілер құсап, үй иелеріне сығалап</w:t>
        <w:br/>
        <w:t>қараған күйеу жігіттер табаққа қол салмастан тысқа шықты.</w:t>
        <w:br/>
        <w:t>- Күйеу бала, бір сәтсіз күнде келуінді қарашы. Ақтоқты қатты ауы-</w:t>
        <w:br/>
        <w:t>рып жатқаны, жайлауға келгелі тымау-сүзбеден айыға алмай жүр байғұс</w:t>
        <w:br/>
        <w:t>бала. Әйтеуір артын қайырлы қылсын, -- деп Қадиша Тастанға көзінің</w:t>
        <w:br/>
        <w:t>астымен ұрлана қарап, өзінше тапқырлық жасаған.</w:t>
        <w:br/>
        <w:t>Жалмұқан ләм деп жауап қайырмады, түнерген күйі босағадан ат-</w:t>
        <w:br/>
        <w:t>тап, қолын да шаймастан аттарына келді. Үй маңында қызық көруге</w:t>
        <w:br/>
        <w:t>жылтындап жүрген бір-екі қыз бұларға әдейі естірте сөйлеп түр:</w:t>
        <w:br/>
        <w:t>- Әлгі күйеу бала ғой, сойы қайнап, киіз үйде таң күзетіп отый.</w:t>
        <w:br/>
        <w:t>-- Енді қайтсын байғұс, қалыңдықтың қызығына батам деп келген ғой.</w:t>
        <w:br/>
        <w:t>Иә саған, қызыққа белшеңнен батарсың.</w:t>
        <w:br/>
        <w:t>- Ақтоқтының өз қызығы өзінде. Дәу де болса Ақанмен кетті,</w:t>
        <w:br/>
        <w:t>көйейсің. Кеше үйқы ашайда қатай отыйған түйлейі жаман еді.</w:t>
        <w:br/>
        <w:t>ЖА</w:t>
        <w:br/>
        <w:t>бір тал сабағындай еді. Енді бала қайындай толып, бойлап жетіліп, та-</w:t>
        <w:br/>
        <w:t>мырлана да, жапырағына да күннің жылуын мол тілей бастаған өсімтал</w:t>
        <w:br/>
        <w:t>шағы. Өсе берсін, өне берсін. Ақтоқтыдай адал қүрбыға Қадишаның</w:t>
        <w:br/>
        <w:t>тілері шын бақыт қана. Әттең, көз алдынан кететіні ғана Қадишаның</w:t>
        <w:br/>
        <w:t>жанына батады. Ертең Ақтоқты ұзатылып кетсе, ол да бұл жаққа жо-</w:t>
        <w:br/>
        <w:t>ламайды. Сонда жұртта, көң-қоқырдың арасында елеусіз жатқан кәрлен</w:t>
        <w:br/>
        <w:t>кесенің сынығындай Қадиша жалғыз қалмақ. Тым құрмаса ермек қылар,</w:t>
        <w:br/>
        <w:t>басқа тіршілік күйбеңін ұмытарлық бойына нәресте де бітпей қойды. Екі</w:t>
        <w:br/>
        <w:t>жылдың ішінде ауыл арасында «бедеу» деген атқа ие болса, былтырдан</w:t>
        <w:br/>
        <w:t>бері жұп-жұмыр болып тола бастағаны да оны уайымға салды. Еріккен</w:t>
        <w:br/>
        <w:t>көлденең жүрт оны да сөз қылып өсекке танды.</w:t>
        <w:br/>
        <w:t>Ат тағы пысқырынды. Ол да Қадишаны елемей, жалғыз қалдырып,</w:t>
        <w:br/>
        <w:t>ұзап кеткен екен. Оң жақ бүйірден бөдене «бытпылдық, бытпылдық» деп</w:t>
        <w:br/>
        <w:t>түннің ауған бір мезгілін хабарлағандай тықылдады да, ол да жым болды.</w:t>
        <w:br/>
        <w:t>алың ойдан лезде айығып, бойы тез сергіген Қадиша орнынан ұшып</w:t>
        <w:br/>
        <w:t>тұрды. Есіне ұрын келген күйеу, жоғалған қыз жайы қайта түсті. «Апыр-</w:t>
        <w:br/>
        <w:t>май, бұлай болмаса игі еді ғой. Әлде мен бұрыс кеттім бе?» деп, елге қарай</w:t>
        <w:br/>
        <w:t>жүгіре басқан Қадишаның көңіліне мына тастай қараңғы түнде қорқыныш</w:t>
        <w:br/>
        <w:t>пен күдік қатар енді.</w:t>
      </w:r>
    </w:p>
    <w:p>
      <w:r>
        <w:t>жжж</w:t>
        <w:br/>
        <w:t>Бақтыбай намаздыгер кезінде ақ үйінен талтандай басып шыққан.</w:t>
        <w:br/>
        <w:t>Өрістен қайтқан малдарына, желі басындағы биенің соңғы иіндісін са-</w:t>
        <w:br/>
        <w:t>уып, құлындарын қосақтап, түнгі отқа ағытып жатқан малайларына</w:t>
        <w:br/>
        <w:t>ұзақ қарап тұрды да, көлдің басына барды. Қамысты көлдің бұл арасы</w:t>
        <w:br/>
        <w:t>аланқы, ашықтау. Аз күнде көп мал су ішкендіктен, бір қарыс болса да</w:t>
        <w:br/>
        <w:t>кейін шегінген көлдің жағасы шұрқ-шұрқ. Зылқының жалпақ тұяқтары</w:t>
        <w:br/>
        <w:t>мен қойдың айырбақай жіңішке, өткір аша тұяқтары батқан. Қабымқа</w:t>
        <w:br/>
        <w:t>айналған батпақты судан мал қиының күлімсі иісі шығады.</w:t>
        <w:br/>
        <w:t>- Жарықтық, малдың иісі-ай, кеңсірігінді жарып, көкірегіңді ашып</w:t>
        <w:br/>
        <w:t>жібереді-ау, -- деп, үстінде қорасаннан қалған дағы бар, борықтай</w:t>
        <w:br/>
        <w:t>домаланған мұрнын көтеріп, әлгі иістерді Бақтыбай біраз уақытқа дейін</w:t>
        <w:br/>
        <w:t>мейірлене тартып тұрды да, көлдің жарқабақтау тұсына келіп, мал</w:t>
        <w:br/>
        <w:t>баспаған көгалға иығындағы жайнамазын жайды.</w:t>
        <w:br/>
        <w:t>-- Ал енді дөденді қарандар, -- деп екі құлағын үстап, батысқа қарап</w:t>
        <w:br/>
        <w:t>намаз оқи бастады.</w:t>
        <w:br/>
        <w:t>Бес уақыт намазын қаза қылмайтын Бақтыбай әр уақытта неше бас</w:t>
        <w:br/>
        <w:t>барын әлі күнге білмейді. Әйтеуір «ААллаһакпар, аллаһакпар» деп бастап,</w:t>
        <w:br/>
        <w:t>шала жаттаған «пайғамбар сөзін» бірнеше қайталап құдайына сиына бе-</w:t>
        <w:br/>
        <w:t>реді. «Шолақ қайырмаса болды. Қазақ оқығаннан күнә болмауға тиіс»</w:t>
        <w:br/>
        <w:t>деп ұғады.</w:t>
        <w:br/>
        <w:t>Ол бүгін күндегіден үзақ оқыды. Қас қарайып, аспанда жұлдыздар</w:t>
        <w:br/>
        <w:t>9%,</w:t>
        <w:br/>
        <w:t>-- Мен детаңмын, күлкіңнен айналдым! -- деп Ақан да оның қолаң ша-</w:t>
        <w:br/>
        <w:t>шынан еркелете сипап, балаша ағынан жарылды. -- (Кас болса бұрынғы</w:t>
        <w:br/>
        <w:t>жиырма бес емес... қалған ғұмырды ел аралап, ат үстінде жүріп «ахаха-</w:t>
        <w:br/>
        <w:t>умен» өткізетін шығармын, бозбалалық етсем де, шын сүйерлік жүрек жоқ</w:t>
        <w:br/>
        <w:t>шығар, жүрдек те, тілек те шау тартып есейіп кеткен шығар деуші едім.</w:t>
        <w:br/>
        <w:t>Сені көргелі бір тіршілік қасиетін жаңа ұққандаймын. Сен мені ұяң, балаң</w:t>
        <w:br/>
        <w:t>жастығыма қайта шегердің. Мендегі жастық жүрек ырқынан айрылған</w:t>
        <w:br/>
        <w:t>шығар, кісенделген болар деуші ем. Енді, міне, сол жүректің тізгінінен</w:t>
        <w:br/>
        <w:t>енді өзім айырылып қалғандаймын.</w:t>
        <w:br/>
        <w:t>Ақан Ақтоқтының жұмыр иығынан құшақтап тұрып, қара түнде</w:t>
        <w:br/>
        <w:t>ештеме көріп жасқанбаса да, өз-өзінен қымсынғандай, өз сөзінен өзі</w:t>
        <w:br/>
        <w:t>қысылғандай, екі көзін жүмып, терең тұңғиық сезіммен айтты. Өз сөзін</w:t>
        <w:br/>
        <w:t>өзі ести алған жоқ, тек жүрек дүрсілі ғана тым-тырыс даланы жалғыз кез-</w:t>
        <w:br/>
        <w:t>ген ат тұяғының дүрсіліндей, асығыс соғып тұрды.</w:t>
        <w:br/>
        <w:t>Мұндай жас жандар мерзіммен санаса ма! “аздың сүт пісірім қысқа</w:t>
        <w:br/>
        <w:t>таңы жақындаса да, өздерінің қайда екенін ұмытып, үнсіз, ұзақ тұрып</w:t>
        <w:br/>
        <w:t>қалды. Әлден уақытта барып, көп, бұлдыр ойдын, рақат бір сезімнің</w:t>
        <w:br/>
        <w:t>құшағында маужыраған Ақан бағана бір айтқан Ақтоқтының сөзі есі-</w:t>
        <w:br/>
        <w:t>не еміс-еміс түсіп кеткенде басын көтеріп алып, оның түнгі салқында</w:t>
        <w:br/>
        <w:t>тоңазыған бетін етсіз, сіңірлі алақанымен қаздың балапанындай үлбірете</w:t>
        <w:br/>
        <w:t>ұстап, өзіне бұрды да, анық көрмесе де, өзіне танық қарашығы баданадай</w:t>
        <w:br/>
        <w:t>тап-таза көзіне ынтыға, құмарлана қарады. Сәл жымия күліп, қайтадан</w:t>
        <w:br/>
        <w:t>құшырлана құшағына қысты да:</w:t>
        <w:br/>
        <w:t>-- Айтшы, аққұсым, сен осы неден қорқам дедің! Бір-бірімізге бауыр</w:t>
        <w:br/>
        <w:t>басып, үйреніссек, оның несі қорқыныш) -- деді Ақтоқтының бағанағы</w:t>
        <w:br/>
        <w:t>сөзін қайталап.</w:t>
        <w:br/>
        <w:t>Ақтоқтының қараңғыда күңгірт тартқан сүйріктей ақ саусақтары</w:t>
      </w:r>
    </w:p>
    <w:p>
      <w:r>
        <w:t>Ақанның иығынан төмен түсіп, кеуде тұсына келгенде сәл дірілдеп тұрып</w:t>
        <w:br/>
        <w:t>қалды. Оны сездірмейін дегендей, серінің өңірі ашық шапанының түймесін</w:t>
        <w:br/>
        <w:t>салалы саусақтарымен қозғап, ыңғайсызданған Ақтоқты әлденеге баты-</w:t>
        <w:br/>
        <w:t>лы жетпей жүрексініп, тағы да сыбырлап үн қатты:</w:t>
        <w:br/>
        <w:t>-- Менің қорқатыным... оң жақта отырып жат жүртқа бодан болуға</w:t>
        <w:br/>
        <w:t>бет бұрған қыздардың, көптің үркуі емес. Ол қорқыныш әрі кеткен-</w:t>
        <w:br/>
        <w:t>де жүрексінуден аспас еді. Менің қорқынышымда Үрей бар. Ол -</w:t>
        <w:br/>
        <w:t>тыныштығы бұзылып, мазасы кеткен жүректің, бұрынғы Ақтоқтының</w:t>
        <w:br/>
        <w:t>емес, жана Ақтоқтыдағы жүректің үрейі. Ол жаңа жүрек өзіңізді көрген</w:t>
        <w:br/>
        <w:t>күннен бастап пайда болған. Содан бері бұрын ештемені білмейтін,</w:t>
        <w:br/>
        <w:t>әйтеуір бөтен елге барам ғой дегенді алыстағы бір сағымдай ғана сезетін,</w:t>
        <w:br/>
        <w:t>ырықсыз, ынжық жүрек жаңа талпынып, алысқа ұмтылып, шарқ ұрған</w:t>
        <w:br/>
        <w:t>қанатты жүрекке айналған. Мен қазір сол қанатпен мүдірмей ұшып ке-</w:t>
        <w:br/>
        <w:t>лемін, қайда барамын, не боламын) Оны ойлауға мұршам жоқ. Өзіңіз</w:t>
        <w:br/>
        <w:t>айтатын, бейіштің бағында тек жаным ғана ұшып келе жатқандай, өң мен</w:t>
        <w:br/>
        <w:t>түстің арасындағы рақат бір дүние. Осылайша кете барсам -- не болам?</w:t>
        <w:br/>
        <w:t>ЖА 2</w:t>
        <w:br/>
        <w:t>бадырайып көріне бастағанда жайнамазын жиып, молдасоқынып отырды</w:t>
        <w:br/>
        <w:t>да, көлге қарап жымынңдай берді.</w:t>
        <w:br/>
        <w:t>- О, Бақтыбай, Бақтыбай, -- деді оңаша отырған өзіне-өзі. - Сені</w:t>
        <w:br/>
        <w:t>ғой қазір алты алаштың азаматы түгел біледі. Сүтемгенмен құда бол-</w:t>
        <w:br/>
        <w:t>ды дегенді сонау алтай-қарпық, мына жағы Түменнің керейлері, оң</w:t>
        <w:br/>
        <w:t>жақтағы қыпшақтар, сол жақтағы қоңырат, маңдайдағы қаржас, шекедегі</w:t>
        <w:br/>
        <w:t>қанжығалы, жалпақ жатқан қуандық, шалқып жатқан сүйіндік, бегендік,</w:t>
        <w:br/>
        <w:t>шегендік, ту-ту айдабол, бәсентиын, тобықты, мына тұрған қарауыл, ана</w:t>
        <w:br/>
        <w:t>тұрған атығай -- естімеген ел қалмады. Мына көлдің қамысын тындашы</w:t>
        <w:br/>
        <w:t>өзің, қамыс екеш қамысқа дейін не деп сыбырлайды. Ә, тындашы деймін,</w:t>
        <w:br/>
        <w:t>тындашы. Ә, бәлем, жаңа түсіндің бе, түсінерсің әлі. «Бақтыбайға бақ</w:t>
        <w:br/>
        <w:t>қонды, бақ конды» деп сыбырлайды. Ал жұлдыз не деп жымындайды.</w:t>
        <w:br/>
        <w:t>Қатын үйде күлімдейді, жүрт сыртта күбірлейді, жау күндейді. Ә, со-</w:t>
        <w:br/>
        <w:t>лай ма екен. Бақан қай шешеніңнен кем. Бақаңның тілі де шықты, үні де</w:t>
        <w:br/>
        <w:t>шықты. Тұра тұр әлі, бәрі де шығады. Өй, Бақан, жаса. Бақа. Ө-өй!</w:t>
        <w:br/>
        <w:t>Бақтыбай жападан-жалғыз өзімен өзі болып айғайлап жіберіп, өз дау-</w:t>
        <w:br/>
        <w:t>сынан өзі шошынғандай тыйыла қалды:</w:t>
        <w:br/>
        <w:t>- Бақа, сап, сап! Сен сабырлы едің ғой. Ертең Сүтемгендермен төрдің</w:t>
        <w:br/>
        <w:t>нақ төбесінде тізе қағыстыра отырғанда жеңілтектік жасауға болмайды.</w:t>
        <w:br/>
        <w:t>(Жұрт сынай қарайды. -- Енді сен сасыған надан бай емессін, шалқыған</w:t>
        <w:br/>
        <w:t>байсың. Е-Ве, -- деп, Бақтыбай өз санын өзі бұрап алып, ішек-сілесі қата</w:t>
        <w:br/>
        <w:t>күлді.</w:t>
        <w:br/>
        <w:t>Куаныштан не істерін білмей болдырғанша сөйлеп, үйге қайтқан Бақ-</w:t>
        <w:br/>
        <w:t>тыбай киіз үйдің төріне тағы ұзақ отырып жасиғы оқыды. Намазын</w:t>
        <w:br/>
        <w:t>аяқтаған сон шаруамен жүрген кемпіріне де бұрылып қарамай, тізерлеген</w:t>
        <w:br/>
        <w:t>күйі отыра берді. аңа жайлауға келген соң Дәмелі ақ зонттан кең көйлек,</w:t>
        <w:br/>
        <w:t>дамбал тігіп кигізген. Керге тиген қолқылдаған шапандай мол көйлектің</w:t>
        <w:br/>
        <w:t>етегін басып-басып қойып ойға кетті. Гағы сөйлейін деп еді, кемпірінен</w:t>
        <w:br/>
        <w:t>қаймықты. Екі тізесінің арасындағы күйектей кең ауын шұқылап, жын-</w:t>
        <w:br/>
        <w:t>ды адамша жымың-жымың етіп отырды да, көйлегінің астына қолын</w:t>
        <w:br/>
        <w:t>жүгіртіп, дамбалының бауын шығарды. Кең шалып байлаған салақтаған</w:t>
        <w:br/>
        <w:t>добалдай баудың ызындысына бұрынғы әдетімен үзақ тесіле қарап, бір</w:t>
        <w:br/>
        <w:t>кезде белін қиып бара жатқандай болған соң тартып қалды. Бауы босаған</w:t>
        <w:br/>
        <w:t>белдігі кең дамбал қап құсап майлы мықынынан түсіп кетті. Голқында</w:t>
        <w:br/>
        <w:t>тербелген ақ шағаладай осы отырысы өзіне қатты үнап, кеудесін, иығын</w:t>
        <w:br/>
        <w:t>сипап, орнынан тапжылмады.</w:t>
      </w:r>
    </w:p>
    <w:p>
      <w:r>
        <w:t>Әлден уақытты оның есіне Ақтоқтыға келген қалың мал түсті. Өз ма-</w:t>
        <w:br/>
        <w:t>лынан гөрі бір күнде ауыл қотанына толып кеткен балаулы қырық жеті</w:t>
        <w:br/>
        <w:t>Бақтыбайға көктен жаудырған құдай тағаланың құтындай көрінген. Енді</w:t>
        <w:br/>
        <w:t>ол сол малдың он жылда қанша болатынын ойша есептеп еді, ерні жы-</w:t>
        <w:br/>
        <w:t>бырлап, саусақтарын бүгіп санағанмен, шатаса берді. Сосын балаулы дей-</w:t>
        <w:br/>
        <w:t>тін құлын, торпақтарын алып тастап, қырық жетінің өзін жеке есептеді.</w:t>
        <w:br/>
        <w:t>Бәрін ұрғашы мал санатына қосты. Сонда да есебін шығара алмады.</w:t>
        <w:br/>
        <w:t>ЖА</w:t>
        <w:br/>
        <w:t>қисапсыз мол болғанмен, тап ән-күй, ақын көңілінен көк ала үйректей</w:t>
        <w:br/>
        <w:t>ұшқан өлең жайын көп адам сұрай бермейді. Ақтоқтының мұнысы өз</w:t>
        <w:br/>
        <w:t>құрбыларынан ерекше, зерделі екенін көрсетсе, ақынға жан сезімімен де</w:t>
        <w:br/>
        <w:t>үйлесетін жақындықты білдіреді.</w:t>
        <w:br/>
        <w:t>Ақан кейінгі кезде шығарған төрт-бес өлеңін әуелі сөзімен, Ақтоқты</w:t>
        <w:br/>
        <w:t>қолқалаған соң, баяу ыңылдап әнімен айтып берді.</w:t>
        <w:br/>
        <w:t>Ауылдан алысқа ұзап, еркін күліп, ара-тұра дабырлай сөйлескен</w:t>
        <w:br/>
        <w:t>екеу, түн тыныштығын бұзып, ұрланып табысқан қыз бен жігіт екенін де</w:t>
        <w:br/>
        <w:t>ұмытып кеткендей.</w:t>
        <w:br/>
        <w:t>Түннің бір уағында Ақан:</w:t>
        <w:br/>
        <w:t>-- Көңілімде сайраған, домбыра пернесіне түспеген тағы біраз әндерім</w:t>
        <w:br/>
        <w:t>бар, бәрі өзіңе арналған, қалқам, -- деп әңгіме бетін бұрды.</w:t>
        <w:br/>
        <w:t>Осы кезде ғана үйі есіне түскен Ақтоқты үрейленіп:</w:t>
        <w:br/>
        <w:t>-- Ақан аға, қыз жолы жіңішке екенін білесіз ғой, бұрынғы еркекшора</w:t>
        <w:br/>
        <w:t>кез емес, осы күні андушының торына түскен қамаудағы құстай күйіміз</w:t>
        <w:br/>
        <w:t>бар, енді лұқсат болса, мен кетейін, - деді.</w:t>
        <w:br/>
        <w:t>Бозбалалық құрып жүрген кездерінде қыз атаулыны өзіне тез бейім-</w:t>
        <w:br/>
        <w:t>деп, қаршығадай іліп түсетін Ақан Ақтоқты алдында ондай оғаш мінез-</w:t>
        <w:br/>
        <w:t>дерінен тосылып, ыңғайсыздана береді.</w:t>
        <w:br/>
        <w:t>-- Ақтоқты, айналайын, асықпашы, барасың ғой, біраз жүре</w:t>
        <w:br/>
        <w:t>тұрайықшы, -- деп қиылғаннан бөтен сөз таба алмады.</w:t>
        <w:br/>
        <w:t>-- Сізбен жер шетіне дейін жүре беруге жалықпас ем, бірақ... -- деп</w:t>
        <w:br/>
        <w:t>Ақтоқты да көмейіне тірелген сөзін айта алмай, бөгеліп қалды.</w:t>
        <w:br/>
        <w:t>- Иә, иә, сөзінді аяқташы, қалқам, тосылмашы, аз көріссек те көп</w:t>
        <w:br/>
        <w:t>біліскен екеуіміздің арамызда жасырын сыр болмаса екен, айтшы, жа-</w:t>
        <w:br/>
        <w:t>сырмашы.</w:t>
        <w:br/>
        <w:t>-- Қорқамын, Ақан аға, -- деді Ақтоқты жүрексініп, даусы дірілдеп.</w:t>
        <w:br/>
        <w:t>-- Неден қорқасың» Айтшы, түсінбедім ғой. Неге қорқасын»..</w:t>
        <w:br/>
        <w:t>-- Күн өткен сайын, үзақ зарығып, қыбын тауып кездескен сайын</w:t>
        <w:br/>
        <w:t>мүттем сізге бауыр басып, үйреніп барамын. Әуелде аға деудің де, Ақан</w:t>
        <w:br/>
        <w:t>деудің де есебін таба алмай күбіжіктеп, аузыма лайықты ат түспеуші еді.</w:t>
        <w:br/>
        <w:t>Енді түн баласына көз ілмей жатып, іштей айта беретін, қайталап жаттай</w:t>
        <w:br/>
        <w:t>беретін сөзім де басқа. «Яман ұйғы, яман ұйғы» деп махаббат дұғасын</w:t>
        <w:br/>
        <w:t>үш қайтарғанда сіздің атыңызды неше рет іштей айтатынымды өзім де</w:t>
        <w:br/>
        <w:t>білмеймін. Енді іштей емес, сол бір демеу болатын сөзді сырттай да ай-</w:t>
        <w:br/>
        <w:t>тып, тек өзіңізге ғана сыбырлап жеткізгенше асық бола бердім, Ақан</w:t>
        <w:br/>
        <w:t>аға, серім, - деп Ақтоқты соңғы сөзін жаздың майда, жылы желінен де</w:t>
        <w:br/>
        <w:t>қызғанғандай сыбырлап, тұңғыш рет ауыздан шыққан лебізден ұялып,</w:t>
      </w:r>
    </w:p>
    <w:p>
      <w:r>
        <w:t>ақша мандайын Ақанның төсіне басты. -- Қыз бала әу баста жат жұртқа</w:t>
        <w:br/>
        <w:t>жаратылғандықтан ба, әйтеуір ерте есейіп, өзінен мүшел жас үлкен адам-</w:t>
        <w:br/>
        <w:t>мен теңесіп, ересек тарта қалатынына қайранмын. Қазір сіз екеуіміздің</w:t>
        <w:br/>
        <w:t>арамызда шек жоқ сияқты, қайта мен өзімді үлкен санайтын секілдімін.</w:t>
        <w:br/>
        <w:t>-- Ақтоқты басын сүйеген қалпы күліп жіберді.</w:t>
        <w:br/>
        <w:t>ғау</w:t>
        <w:br/>
        <w:t>етін жеке-жеке мүшелеп бөлген. Тастан жүрелей отырып етке көз тас-</w:t>
        <w:br/>
        <w:t>тады да:</w:t>
        <w:br/>
        <w:t>-- Семізін-ай жарықтықтың. Өзі де күйеуге бұйырған, бағы бар</w:t>
        <w:br/>
        <w:t>қой екен, -- деп қулық айтқансып, түсін қайта суытты. -- (ігіттер,</w:t>
        <w:br/>
        <w:t>ауыздарыңа сақ болындар, ата ғұрпымен ұрын келудің еш сөлекеттігі</w:t>
        <w:br/>
        <w:t>жоқ. Оның ұры күйеу болуы да ата дәстүрі. Мұндайда жар салмас</w:t>
        <w:br/>
        <w:t>болар.</w:t>
        <w:br/>
        <w:t>Бастың құйқасын лөкет пышақпен қырып, қайта отқа апара берген</w:t>
        <w:br/>
        <w:t>қара жігіт тандайын қақты:</w:t>
        <w:br/>
        <w:t>-- Атамаңыз, бала дейсіз бе, осы маңда қыбырлаған тірі тышқан біл-</w:t>
        <w:br/>
        <w:t>мейді, -- деп ыстық жалыннан кіржиіп маңыздана қалды.</w:t>
        <w:br/>
        <w:t>-- Неге білмесін, құлақтанбағанмен, иісін сезгендер бар, -- деп Құлмақ</w:t>
        <w:br/>
        <w:t>қуланып қабақ шытқан болды.</w:t>
        <w:br/>
        <w:t>- Ол кім тағы? Бұл ауылдың өсекшіл қатындары білмей қоюшы ма</w:t>
        <w:br/>
        <w:t>еді. Иісшіл емес пе! -- деп Тастан сары жігітке қарады.</w:t>
        <w:br/>
        <w:t>Құлмақ әлі де түсі жібімей, қиналған боп:</w:t>
        <w:br/>
        <w:t>-- Иісшіл болғанда қандай, ой, антұрғандар-ой, көш жерден біледі ғой,</w:t>
        <w:br/>
        <w:t>кілем үстінде жатқандай, әне, шынтақтай түсіп жайғасуларын қарашы, -</w:t>
        <w:br/>
        <w:t>дегенде, қара жігіт жаңа түсініп, оқыс баж ете күлді.</w:t>
        <w:br/>
        <w:t>ерошақтан әрірек, көздері жалтылдап, жылы қаннан дәметіп, қатар-</w:t>
        <w:br/>
        <w:t>қатар тізілген ауыл иттері селк етіп, орындарынан атып-атып тұрды.</w:t>
        <w:br/>
        <w:t>-- Әй, Құлмақ-ай, әйтеуір, керейдің ку Сүлейменіндей-ақ барсың-</w:t>
        <w:br/>
        <w:t>ау, мен қатындар дегенде сенгенімші, -- деп Жолын да екі иіні селкіл-</w:t>
        <w:br/>
        <w:t>деп, көзі жасаурай күлді де, бір жерге үйген жаужұмырды шетінен</w:t>
        <w:br/>
        <w:t>алып: «Мә, сыбағаларын, мына Құлмақ ағаларың айтпаса, ұмытып кете</w:t>
        <w:br/>
        <w:t>жаздаппыз», -- деп құлаштап лақтыра берді. Көк бауыр, ашы ішекке</w:t>
        <w:br/>
        <w:t>таласқан иттер әуелі ырылдасып, одан әрі шайнасып шаң-шүң етіп,</w:t>
        <w:br/>
        <w:t>қыңсылап, түнгі ауылды көтерді.</w:t>
        <w:br/>
        <w:t>-- Сіздің жомарттығыңызға риза боп, қуанғаннан ішек-сілесі қатып</w:t>
        <w:br/>
        <w:t>күлулерін қарашы, -- деп Құлмақ, сойғанда байқамай жіберіп алған сан</w:t>
        <w:br/>
        <w:t>еттегі арам тамырды сылып тастады.</w:t>
        <w:br/>
        <w:t>-- Кулық айтам деп отырып, етті арамдай жаздапсың ғой, -- деп Тас-</w:t>
        <w:br/>
        <w:t>тан төстің астындағы жетім шеміршек -- ат жүйрікті алып, бір түкірді де</w:t>
        <w:br/>
        <w:t>ерінбей тұрып есік мандайшасына барып сарт еткізіп жабыстырды... -</w:t>
        <w:br/>
        <w:t>етті түгелдей қазанға сала беріндер. Қонақтар демала тұрсын ет піскенше,</w:t>
        <w:br/>
        <w:t>үйге кіріп мазаламаңыздар.</w:t>
        <w:br/>
        <w:t>Тастан бай ауылының мырза баласының өз үйіне келіп ат басын тіре-</w:t>
        <w:br/>
        <w:t>генінен іштей күрсініп, сыртқа қарай желпініп келуге кетті.</w:t>
        <w:br/>
        <w:t>Үй ішіндегілерге демалу қайда. Бұрын күйеу кәдесімен босаға аттамай,</w:t>
        <w:br/>
        <w:t>бірден ұрын келген ?Қалмұқан қашан қызды көргенше жүрегі тағат тап-</w:t>
      </w:r>
    </w:p>
    <w:p>
      <w:r>
        <w:t>пай, шынында да ұры адамдай үйден шыға алмай, қасындағы жолдасы-</w:t>
        <w:br/>
        <w:t>мен күбірлесіп, қашан шолпысы сыңғырлап сұлу қыз сыпайы басып кіріп</w:t>
        <w:br/>
        <w:t>келеді деп, оюлы есікке қарап телміріп, елегізіп отыр...</w:t>
        <w:br/>
        <w:t>4%;</w:t>
        <w:br/>
        <w:t>тіміскілеп Ақан жүр деген. Ол да жоқ... -- дей бергенде көзі ақия бастаған</w:t>
        <w:br/>
        <w:t>Бақтыбай баж етіп, атып тұрды.</w:t>
        <w:br/>
        <w:t>-- Ойбай, қүрыдық, ойбай, аттан! -- деп есікке қарай айғай-сүрен сала</w:t>
        <w:br/>
        <w:t>жүгіргенде, аяғына сыпырылып түскен дамбалына сүрініп, қайта тұрды.</w:t>
        <w:br/>
        <w:t>-- Тұра түр, даурықпай, жүрт естімесін, -- деп кеудесінен итерген</w:t>
        <w:br/>
        <w:t>Тастанға болар емес. Домаланып есікке қарай, алыса ұмтылған Бақтыбай,</w:t>
        <w:br/>
        <w:t>аяғына оралғы болған дамбалын да бақайымен бір серпіп, лақтырып</w:t>
        <w:br/>
        <w:t>жіберді.</w:t>
        <w:br/>
        <w:t>-- Аттан, аттан! Ойбой, ат-та-ан!</w:t>
        <w:br/>
        <w:t>Тастан ағасының аузын басып, Дәмелі байының етегінен тартып жүр.</w:t>
        <w:br/>
        <w:t>Бақтыбайдың есі шығып кеткен, жөпшендіге көнер емес.</w:t>
        <w:br/>
        <w:t>- Ойбай, аттан! Жау шапты, аттан!</w:t>
        <w:br/>
        <w:t>Жазғы түндегі дауыс қандай ашы. Жұқа үйдіңшаңырағынан көтерілген</w:t>
        <w:br/>
        <w:t>үрейлі дауысқа елеңдеп, жерошақ маңында сүт қайнатып, қой сауып</w:t>
        <w:br/>
        <w:t>жүрген әйелдер «не боп қалдылап» Бақтыбайдың үйіне қарай ұшты.</w:t>
        <w:br/>
        <w:t>Үйге алдымен кірген жас келіншек, әуелі дым түсіне алмай бедірейіп</w:t>
        <w:br/>
        <w:t>тұрды да, бетін басып ата жөнелді. Тастан ағасының қолтығынан сүйреп</w:t>
        <w:br/>
        <w:t>төсекке қарай дырылдата әкетіп бара жатқанда тыр жалаңаш май қүй-</w:t>
        <w:br/>
        <w:t>рығын көрген кемпірлер «бетім-ау, байекеңе не болған абұйырын ашып»</w:t>
        <w:br/>
        <w:t>деп еріндерін сылп-сылп еткізді.</w:t>
        <w:br/>
        <w:t>Бетіне жапқан көрпенің астында тыпырлап: -- Аттан, аттан, Ақтоқты,</w:t>
        <w:br/>
        <w:t>Ақтоқты, құрыдық, құрыдық, -- деп тұншыға барып, Бақтыбайдың үні</w:t>
        <w:br/>
        <w:t>өшті.</w:t>
        <w:br/>
        <w:t>Жжжж</w:t>
        <w:br/>
        <w:t>Ақан мен Ақтоқты түнеугүні шоқ ағаштың бауырында бірге болғалы,</w:t>
        <w:br/>
        <w:t>бір-біріне үйренісіп, сағынысып көріскен жақын ағайынды адамдардай,</w:t>
        <w:br/>
        <w:t>бірге өскен құрбылардың мінезімен шүйіркелесе кетті.</w:t>
        <w:br/>
        <w:t>Әдеттегі амандық сұрасу, хал-жай білісуден сон, Ақтоқты ақындық</w:t>
        <w:br/>
        <w:t>жайына көшкен:</w:t>
        <w:br/>
        <w:t>- Ақан аға, бізге деген тағы қандай жаңа өлеңдерініз бар. Ел жас-</w:t>
        <w:br/>
        <w:t>тары бұл күнде Қоскөл жаққа елеңдеп, жаңа әнге құлақ түретін 6о-</w:t>
        <w:br/>
        <w:t>лыпты. Бұрын сіздің ауыл жақтан Сарыкөлдің қамысының сыбдырын,</w:t>
        <w:br/>
        <w:t>Қараталдың шуылын ғана естісек, енді тамаша ән самалы есетін сияқты.</w:t>
        <w:br/>
        <w:t>уыл арасында көп ұшырайтын іліп-шалма тілімен қалжындасатын</w:t>
        <w:br/>
        <w:t>қыздардай емес, Ақтоқтымен сөйлесу Ақанға жеңіл әрі көңілді. Сөз ара-</w:t>
        <w:br/>
        <w:t>сына кейде тұрпайы, ұшқары сөздерді де жиі араластырып, қисынды-</w:t>
        <w:br/>
        <w:t>қисынсыз жерінде де мақал-мәтелдеп, қызыл тілін орынды-орынсыз</w:t>
        <w:br/>
        <w:t>безей беретін кейбір келіншектерден ығыр ақын сөзінің тігісін жатқыза,</w:t>
        <w:br/>
        <w:t>барынша мәнерлеп, орынды сөйлеуге талпынатын Ақтоқтыны қызыға</w:t>
        <w:br/>
        <w:t>тындайды. Бас та болса түйсігі мол, жаны нәзік қыздың салған жерден</w:t>
        <w:br/>
        <w:t>сұрағаны да өлең, өнер. Қазақ жұртында есендік-саулық сұрасудың түрі</w:t>
      </w:r>
    </w:p>
    <w:p>
      <w:r>
        <w:t>ЖА</w:t>
        <w:br/>
        <w:t>- Бәсе, бәсе, менің де мына жаман көңіліме сол келіп еді. Ақан ағай</w:t>
        <w:br/>
        <w:t>тиген жерін ойып түспей, аман жіберер ме.</w:t>
        <w:br/>
        <w:t>-- Күйеу сойлыға несі қалады. Құйамай қапты-ау, сойын құйғый,</w:t>
        <w:br/>
        <w:t>Сүтемгеннің жалғызы. Өзі де тіні пендені менсінбей кекійендеген жел</w:t>
        <w:br/>
        <w:t>кеуде деуші еді. Сол кейек, шоқ-шоқ! Өй, ана аттайдың қасында биеу</w:t>
        <w:br/>
        <w:t>қаяндай ма, -- десіп, ағарандаған таң сәулесінде анық көрсе де, танымаған</w:t>
        <w:br/>
        <w:t>боп сықылықтай күлген қыздар үйді айналып жүгіріп кетті...</w:t>
        <w:br/>
        <w:t>Ел қалың ұйқыда шығар деп, Ақан мен Ақтоқтының кәперлеріне түк</w:t>
        <w:br/>
        <w:t>келмей, ауыл тұсына жақындап кеп тоқтағанда, таң да аппақ боп атқан.</w:t>
        <w:br/>
        <w:t>Ажырасуға бірін-бірі қимаған екі жас, кете алмай бөгеле берді.</w:t>
        <w:br/>
        <w:t>-- Ақтоқтым, жаным, не істейміз! Сені қашан үзатқанша жіпсіз байла-</w:t>
        <w:br/>
        <w:t>нып, дәрменсіз отыра бермекпіз бе?! -- деген Ақанға:</w:t>
        <w:br/>
        <w:t>-- Ақан аға, сәл шыдайықшы. Күзге дейін әлі көп уақыт бар емес пе?</w:t>
        <w:br/>
        <w:t>Мүмкін, басқа бір шарасы болар, -- деп Ақтоқты қиыла қарады.</w:t>
        <w:br/>
        <w:t>-- Не шара, қалқам, менде қазір басқа шара қалған жоқ. Елге салып,</w:t>
        <w:br/>
        <w:t>ата-ананың алдынан өтетін хал жоқ. Сенің тағдырың сырттай шешілген.</w:t>
        <w:br/>
        <w:t>Барар жерің анық. Енді, не де болса, тәуекелге бел байлап, қол ұстасып,</w:t>
        <w:br/>
        <w:t>бірге кету ғана қалды. Егер сен осыған тұрсаң, мен жазмыш салған</w:t>
        <w:br/>
        <w:t>ауыртпалықтың қандайын болса да көтеруге бармын. Аянып, тартынып</w:t>
        <w:br/>
        <w:t>қалар жай жоқ. Оқ тиіп мәңгірген құстай, сенделіп өтер ендігі уақытқа</w:t>
        <w:br/>
        <w:t>шыдар дәрмен жоқ. Тек қана сенің бір-ақ ауыз сөзің керек.</w:t>
        <w:br/>
        <w:t>-- Жан аға, Ақан аға, бір жолға шыдаңызшы. Күзге дейін өзім бір</w:t>
        <w:br/>
        <w:t>хабарын берем. Барам деген әлгі жолыңыздан да қалмаңыз. Одан</w:t>
        <w:br/>
        <w:t>тартынсаңыз, ренжимін. Сізбен бір тілдеспей, үнсіз кете барсам, ант</w:t>
        <w:br/>
        <w:t>ұрсын. Анталаған қасқырлардың ортасындағы сорлы әкем мен аяулы</w:t>
        <w:br/>
        <w:t>анамды аяймын. Тым құрмаса, соларды иіп көрейінші, қанша қорқып,</w:t>
        <w:br/>
        <w:t>үрейленсе де, мүмкін, өз балапанын түсінер, илігер. Көнбеген күнде басқа</w:t>
        <w:br/>
        <w:t>амалын жасармыз. Асықпаңызшы, Ақан аға! -- деп көзіне жас кеп қалған</w:t>
        <w:br/>
        <w:t>Ақтоқты Ақанның мойнынан құшақтап тұрып қалды.</w:t>
        <w:br/>
        <w:t>Тап осы кезге дейін әр киіз жаппаның ішінен сығалаған көп андушы</w:t>
        <w:br/>
        <w:t>сарт-сұрт еткізіп есіктерін жауып алғанда барып Ақтоқты мен Ақан селк</w:t>
        <w:br/>
        <w:t>етіп, бойларын түзеді.</w:t>
        <w:br/>
        <w:t>- Хош бол, Ақан аға, енді қашан көрем, хош, -- деп Ақтоқты да үзай</w:t>
        <w:br/>
        <w:t>берді.</w:t>
        <w:br/>
        <w:t>Бұлардың бар қимылын алыстан болжап Тастан үйінің сыртында</w:t>
        <w:br/>
        <w:t>түтіккен (Налмұқандар да аттарына қонып, қара жамылғандай түнеріп,</w:t>
        <w:br/>
        <w:t>беттерін терістікке бұрып, жүріп кетті.</w:t>
        <w:br/>
        <w:t>%</w:t>
        <w:br/>
        <w:t>Ел орынға отырғанша көрші ауылға тығыз шаруамен жүгіртіп барып</w:t>
        <w:br/>
        <w:t>келе қояйын деген Еркімбай айдалада ербиген біреуді көріп атын бұрды:</w:t>
        <w:br/>
        <w:t>«Тегінде, болдырған көлігін шалдырған жолаушы болса керек». Сар</w:t>
        <w:br/>
        <w:t>ЫЖ</w:t>
      </w:r>
    </w:p>
    <w:p>
      <w:r>
        <w:t>бар ма еді, ет піскенше жеңіл-желпі құймақ құйғыза қойсаң да жаман</w:t>
        <w:br/>
        <w:t>болмас еді. Е-е, өздерің тауық та ұстайды екенсіндер ғой, -- деп, үйден</w:t>
        <w:br/>
        <w:t>алысырақ жерге төккен күлге аунап жатқан қарала-торала ақ тауықтарға</w:t>
        <w:br/>
        <w:t>қарады. -- Самауыр ішіне он шақты жұмыртқа тастай салындар. Бірақ</w:t>
        <w:br/>
        <w:t>тым қатты пісіп кетпесін, сол бәлекеттің аршуы қиын. Бәрінен оңайы -</w:t>
        <w:br/>
        <w:t>соны қаймақ қайнатып пісіргендерің жөн болар. Сосын ана шабдар атты</w:t>
        <w:br/>
        <w:t>отқа қойғызсан. Жарықтық өзіме тартқан тамақсаулау неме.</w:t>
        <w:br/>
        <w:t>Еркімбай -- Ақтоқтының апасы Ақботаның күйеуі. Шаруасы мығым</w:t>
        <w:br/>
        <w:t>бұл үйдің иелері қонаққа да барын беретін қолы ашық, қонақжай жандар.</w:t>
        <w:br/>
        <w:t>ұл ауыл үстінен өткен адам мұнда ат басын тіремей кетпейді. Кер марал-</w:t>
        <w:br/>
        <w:t>дай керілген аппақ Ақбота ақ жібек жаулығы, көк атлас кең етек көйлегі</w:t>
        <w:br/>
        <w:t>көлбендеп бәйек болып жүр. Сықпа қүрт, ірімшік жайған шидің биік</w:t>
        <w:br/>
        <w:t>қазықтарына қақтаған қойдың жас етін қазанға жуып салып, астына да-</w:t>
        <w:br/>
        <w:t>ладан терген қаңылшық тезекті қалап, әп-сәтте ду еткізді. Сыртына орыс</w:t>
        <w:br/>
        <w:t>патшаларының суреті оймышталған жез самауыр да оттығынан қызыл</w:t>
        <w:br/>
        <w:t>жалыны шығып, кебу түйміштер шытырлай жанып, гүжілдей жөнелді.</w:t>
        <w:br/>
        <w:t>Тер: сіңген атамзаманғы сырмалы тақиясын алшысынан киіп,</w:t>
        <w:br/>
        <w:t>масаттанған Су Құсайын әлі де маңғазданып, шабдар атын тармақ</w:t>
        <w:br/>
        <w:t>қададан шешіп, үзеңгіге аяқ артып жатқан жалаң аяқ балаға әмір етті:</w:t>
        <w:br/>
        <w:t>-- Әй, балақай, мына тұрған көлге жетектеп барсан да болмай ма?</w:t>
        <w:br/>
        <w:t>Алыстан келген атты қинап қайтесің. Ауыздығымен су ішкізіп жүрме.</w:t>
        <w:br/>
        <w:t>Ерді байқап ал. Шоқтығында жарасы бар, беті алынып қалмасын. Ана</w:t>
        <w:br/>
        <w:t>жырымда байлаулы тұсамысты көремісің, тым алысқа ұзамай-ақ көлдің</w:t>
        <w:br/>
        <w:t>бергі қабағына жіберсең де болады. Суарған соң аунатып ал, түнде аунай-</w:t>
        <w:br/>
        <w:t>мын деп үйелеп қап, көзімді ағартып жүрмесін. Құнын төлейтін әкеңнің</w:t>
        <w:br/>
        <w:t>артық аты бар ма еді, -- деп шылбырынан жетелеген қонақуар балаға</w:t>
        <w:br/>
        <w:t>қарап, басын шайқады. -- Өзінің ат жандысына не берерсін, құйтымдай</w:t>
        <w:br/>
        <w:t>боп ап.</w:t>
        <w:br/>
        <w:t>Ел арасында еркін сөйлеп, ерке боп алған Су Құсайынның аузына шал-</w:t>
        <w:br/>
        <w:t>кемпірлер жұтынып қойып қарап отыр. Биыл қыста Ақанның Бірішек</w:t>
        <w:br/>
        <w:t>жайындағы әңгімесіне жамау-жасқауды көбірек қосып, Нұртазаларды</w:t>
        <w:br/>
        <w:t>ондырмай сілейтіп, әжуалағалы бұл манның адамдары аузының суы</w:t>
        <w:br/>
        <w:t>құрып жүретін. Бір кезде ол ерніне насыбай салып әңгімесін бастамаққа</w:t>
        <w:br/>
        <w:t>қозғалақтады да, жерошақ басында күйбендеген Ақботаға тағы қарады:</w:t>
        <w:br/>
        <w:t>- Айналайын, ана самауырдың түйміші қайың-ау деймін. Кейін</w:t>
        <w:br/>
        <w:t>оттығын қағарда күлін төге көрме. Осы үйде үккіш бар ма еді. Насы-</w:t>
        <w:br/>
        <w:t>байым таусылып қалыпты.</w:t>
        <w:br/>
        <w:t>-- Бар, бар. Мына көрші үй алып кеткен, алдырамыз ғой, -- деп Ер-</w:t>
        <w:br/>
        <w:t>кімбай да жөппелетіп жатыр.</w:t>
        <w:br/>
        <w:t>-- Ал енді тындандар, -- деп, бар мұқтажын жайғастырып алған Су</w:t>
        <w:br/>
        <w:t>Құсайын сөзге кірісті. -- Апырай деймін-ау, бұлай болар деп кім ойлаған.</w:t>
        <w:br/>
        <w:t>Тап Сүтемген бұлай масқара болам демек түгілі, үш ұйқтаса түсіне кір-</w:t>
        <w:br/>
        <w:t>меген шығар. Аузы күншығыстан бір-ақ келді. Мейманасы тасып,</w:t>
        <w:br/>
        <w:t>ғы</w:t>
        <w:br/>
        <w:t>Алдымда не күтіп тұр? Бартасқа соғылам ба? Құзға құлаймын ба? Мен</w:t>
        <w:br/>
        <w:t>одан өлем деп қорықпаймын, әлгі жаңа жүрегімнен айырыламын, содан</w:t>
        <w:br/>
        <w:t>қорқамын. Ендігі жерде сізден бөтен адам да, бөтен ұя да жат... Не де-</w:t>
        <w:br/>
        <w:t>ген үрейлі еді. Неге ғана кездестік екен. Бұрынғы қалпымда, көптің бірі</w:t>
        <w:br/>
        <w:t>болып кете бармас па ем! -- Ақтоқтының тұла бойы қалтырап, үзіп-үзіп</w:t>
        <w:br/>
        <w:t>күрсінді.</w:t>
      </w:r>
    </w:p>
    <w:p>
      <w:r>
        <w:t>- Жақсы айттың-ау, жаным! Бұрын көзсіз сүйіп, шарапқа мас</w:t>
        <w:br/>
        <w:t>болғандай елтіп, есім ауып жүрсе, енді сен сол махаббатыма мағына бере</w:t>
        <w:br/>
        <w:t>бастадың. Өз сезімімнің алдамшы емес, нәрлі сезім, болжамы дұрыс,</w:t>
        <w:br/>
        <w:t>ойлы сезім екенін түсінгендеймін. Тек сұрарым болсын, кездескенімізге</w:t>
        <w:br/>
        <w:t>өкінбеші.</w:t>
        <w:br/>
        <w:t>Ақтоқты тағы күрсінді. Бүгін өзінің ашыла сөйлегеніне іштей риза боп,</w:t>
        <w:br/>
        <w:t>көңіліндегі бар сырын ақтарғысы келді.</w:t>
        <w:br/>
        <w:t>-- Құдай-ай, неден ғана қыз баланы осынша шідерлеп жаратты екен.</w:t>
        <w:br/>
        <w:t>Жүрегің, жаның кімге дәрі, ол түгілі, әр қадамың санаулы. Әр аттаған</w:t>
        <w:br/>
        <w:t>сайын жалтақтап, құры адамша жан-жағына қаранумен боласын,</w:t>
        <w:br/>
        <w:t>қарманарын жоқ. Бү дүниеге біреу үшін, басқаның қызығы, мазағы үшін</w:t>
        <w:br/>
        <w:t>ғана жаратқан сияқты. Бала-шағаның қолындағы қуыршақ не, қыз не?!</w:t>
        <w:br/>
        <w:t>Күні бірдей. Естіп, көріп білмеген адамыңның жетегінде жәрмеңкеде</w:t>
        <w:br/>
        <w:t>алған жылқыдай, бүлкектеп кете барасың. ?Қынды ма, нақұрыс па, ойлы</w:t>
        <w:br/>
        <w:t>ма, жігерлі ме, таз ба, соқыр ма -- оны да білмейсің. Білсең де тулауға</w:t>
        <w:br/>
        <w:t>дәрменің жоқ. Көнуін керек, не мойныңа түскен бұғалыққа қылғынып</w:t>
        <w:br/>
        <w:t>өлуің керек. Ал ол сенің бас-аяғын бүтін бе, кеміс пе -- қарамайды, кейде</w:t>
        <w:br/>
        <w:t>ұнамаса да зорлықшыл әкенің аз тіршілігінің күйкі есебі үшін ала салады.</w:t>
        <w:br/>
        <w:t>Кейін, тағы бірін, тағы бірін. Ал сен...</w:t>
        <w:br/>
        <w:t>Елден тым ұзап кеткен Ақан Ақтоқтының иығынан қапсыра құшақ-</w:t>
        <w:br/>
        <w:t>тап, кері бұрылып жүріп келеді. Қазір өз тағдырын, сүйгенінің тағдырын</w:t>
        <w:br/>
        <w:t>ойлаған ғашықтай емес, қыз атаулының мандайына жазған айықпас со-</w:t>
        <w:br/>
        <w:t>рын ойлап, Ақтоқтымен бірге қиналып, егіліп келе жатқан құрбысы не</w:t>
        <w:br/>
        <w:t>ағасы тәрізді.</w:t>
        <w:br/>
        <w:t>Шығыс жақ есінеген жылқыдай ақ тандайланып, қараңғылық сейіле</w:t>
        <w:br/>
        <w:t>бастады. Ұзақ, үнсіз жүріп келіп, тағы да Ақтоқтының жүзін өзіне бұрған</w:t>
        <w:br/>
        <w:t>Ақан, қинала тұрып ойын айтты:</w:t>
        <w:br/>
        <w:t>- Ақтоқты, қалқам, кетсек қайтеді бірге. Аттар да дайын.</w:t>
        <w:br/>
        <w:t>-- Ақтоқты ә дегенде төбесінен жай түскендей, ләм демей, үнсіз мел-</w:t>
        <w:br/>
        <w:t>шиіп қалды да:</w:t>
        <w:br/>
        <w:t>- Не дейсіз, Ақан? -- деп мағынасыз қарай берді.</w:t>
        <w:br/>
        <w:t>Бағанадан еңкендей басып, жоқ іздеген адамдай жиі шоқандап, бір</w:t>
        <w:br/>
        <w:t>отырып, бір тұрып келе жатқан ауыл жігіті тап қастарына келгенде бет-</w:t>
        <w:br/>
        <w:t>теріне үңіле түсіп:</w:t>
        <w:br/>
        <w:t>- Ә, Ақтоқты мұнда екен ғой, бәсе... -- деп міңгірлеп, сөйлеп барады.</w:t>
        <w:br/>
        <w:t>-- Қарандағанға оттап жүрген мал екен десем...</w:t>
        <w:br/>
        <w:t>ҺА</w:t>
        <w:br/>
        <w:t>«УҺ, аман екен ғой әйтеуір» деп ауыр бір күрсінді. Шал-кемпірлер көздері</w:t>
        <w:br/>
        <w:t>алақтап, «қайдан білейік» дегендей иықтарын қозғайды.</w:t>
        <w:br/>
        <w:t>-- Құдыққа түсіп кеткен бе? -- деді Су Құсайын. -- Әлде суға кеткен</w:t>
        <w:br/>
        <w:t>бе2 Аю алып кеткен бе?</w:t>
        <w:br/>
        <w:t>Ақбота қайта үрейленді.</w:t>
        <w:br/>
        <w:t>-- Қасқыр жеп, сүйегін қалдырған ба?.. Әлде ат теуіп мертіктіріп кет-</w:t>
        <w:br/>
        <w:t>кен без</w:t>
        <w:br/>
        <w:t>Әбден ызасы келген Ақбота:</w:t>
      </w:r>
    </w:p>
    <w:p>
      <w:r>
        <w:t>-- Ойпырмай, айтсаңызшы, тірі ме?! -- деді.</w:t>
        <w:br/>
        <w:t>- Аман-сауын бір құдайым білсін, -- деп әлі де жұмбақтап отырды да,</w:t>
        <w:br/>
        <w:t>тоқ етерін бір-ақ айтты. -- Ондай сұлу қыз құдайға жанын тегін берсін</w:t>
        <w:br/>
        <w:t>бе? Сүйтсе, бұрыннан көңіл қосқан жігітімен бірге жүрген Ақтоқтыны</w:t>
        <w:br/>
        <w:t>терең сай ішіндегі қалың қурайдың арасынан тауып алыпты.</w:t>
        <w:br/>
        <w:t>-- Не деп отырсыз»! -- деп Ақботаның жан даусы шықты. Еркімбай</w:t>
        <w:br/>
        <w:t>қызарақтап, жер шұқыды.</w:t>
        <w:br/>
        <w:t>- ШНігіті кім екен?</w:t>
        <w:br/>
        <w:t>-- Ол маңда тап ондай жүрек жұтқан кім болды» -- десіп, шалдардың</w:t>
        <w:br/>
        <w:t>көзі жылтындап, құмарта түсті.</w:t>
        <w:br/>
        <w:t>-- Олкім болушы еді. Қарауылдың ардагері Ақан, -- деді Су Құсайын.</w:t>
        <w:br/>
        <w:t>- Ақан?</w:t>
        <w:br/>
        <w:t>- Онымен қашаннан бері көңіл қосты екен?</w:t>
        <w:br/>
        <w:t>- Апырай, Ақан да қыран-ау алыстағыны көзі шалатын, тегі көптен-</w:t>
        <w:br/>
        <w:t>ақ ілген-ау құсын.</w:t>
        <w:br/>
        <w:t>- Итім білсін ол жағын. Әйтеуір былтыр қыстан бері бір-бірімен табы-</w:t>
        <w:br/>
        <w:t>сып, шариғат жолына түскен деседі ғой, -- деп Су Құсайын қабағын керді.</w:t>
        <w:br/>
        <w:t>- Онда бойына бірдеме бітіп қалған шығар-ау? -- деп бір кемпір сы-</w:t>
        <w:br/>
        <w:t>бырлап, күлім қағып, шиқ етіп күліп жіберді.</w:t>
        <w:br/>
        <w:t>- Е, бітпегенде, жігіт пен қыз сай ішінде омпы ойнап жүр дейсің без</w:t>
        <w:br/>
        <w:t>Қазір шермиіп, қамауда отыр. Ақанға енді қалай бермес екен.</w:t>
        <w:br/>
        <w:t>етті енді, доғарыңыз сөзді. Осыны айтуға келіп пе едіңіз! - деп</w:t>
        <w:br/>
        <w:t>Ақбота тамағы кеберсіп, даусына булықты.</w:t>
        <w:br/>
        <w:t>- Әлі жеткен жоқ. Қызығы бар. Қарғам, ана самауырың сөніп қалды</w:t>
        <w:br/>
        <w:t>ма, одан да от салғаның жөн болар еді.</w:t>
        <w:br/>
        <w:t>- Ендігі қызығынның керегі жоқ, естімеймін. Сіздер де тараңыздар, -</w:t>
        <w:br/>
        <w:t>деп Ақбота ашу шақырып, маңындағыларға үлкен көзімен от шаша</w:t>
        <w:br/>
        <w:t>қарағанда ауыл-үй адамдары орындарынан сүйретіле тұрып, жылыстай</w:t>
        <w:br/>
        <w:t>берді. Миықтарынан күліп барады.</w:t>
        <w:br/>
        <w:t>-- Қалғанын кейін айтам, -- деп жалғыз шоқиып қала берген Су</w:t>
        <w:br/>
        <w:t>Құсайын, солқылдап жылап үйге кірген Ақботаны уатуға кеткен</w:t>
        <w:br/>
        <w:t>Еркімбайға үй сыртынан айғай салды. - Әй, Еркімбай, мында кел, басқа</w:t>
        <w:br/>
        <w:t>бір қызық айтайын. Қарағым Акбота, қыз күнінде сен де сондай болған</w:t>
        <w:br/>
        <w:t>шығарсың. Есіңе түсіп кетті-ау, шырағым! Ақандай жігітке кім құштар</w:t>
        <w:br/>
        <w:t>емес дейсің. Бағы ашылып қосылып кетсе жарар еді.</w:t>
        <w:br/>
        <w:t>ғы,</w:t>
        <w:br/>
        <w:t>желдіріп жақындай берген Еркімбай тізгінін тартып, қасына арсаландап,</w:t>
        <w:br/>
        <w:t>лекітіп келуді лайықсыз санап, бұлан құйрықпен таяна берді.</w:t>
        <w:br/>
        <w:t>Жолаушы елең етер емес. Басы салбырап кеткен. Атының тізгінін де</w:t>
        <w:br/>
        <w:t>жимайды. Біреу өлтіріп жансыз тұлып денені ер-тоқымға шандып, байлап</w:t>
        <w:br/>
        <w:t>тастағандай міз бақпайды.</w:t>
        <w:br/>
        <w:t>Еркімбай үрейленіп, не де болса көрейін деп, ердің қасына еңкейе</w:t>
      </w:r>
    </w:p>
    <w:p>
      <w:r>
        <w:t>қарап жеткенде бір-ақ таныды: Су Құсайын. ?Камбасы жалақ кәрі шаб-</w:t>
        <w:br/>
        <w:t>дар ат. Қанжығаға байлаған атамзаманғы ала қоржын, үстінде түйе жүн</w:t>
        <w:br/>
        <w:t>жартық шекпен. Бәрі баяғы қалпы. Бәрі Су Құсайынның өзімен бірге</w:t>
        <w:br/>
        <w:t>жасап келеді. Еркімбай қуанғаннан жарылардай боп: «Ау, Күсеке» деп</w:t>
        <w:br/>
        <w:t>айғайлап жібергісі кеп, өзін зорға тежеді. Су Құсайын қалың тәтті ұйқыда</w:t>
        <w:br/>
        <w:t>екен. Аузынан сілекейі шұбырып, жапан түзді басына көтере қорылдап,</w:t>
        <w:br/>
        <w:t>ара-арасында «айт, айт» деп қояды. Бұл қызықты бұрыннан білсе де, Ер-</w:t>
        <w:br/>
        <w:t>кімбай мырс етіп күліп жіберді.</w:t>
        <w:br/>
        <w:t>ТШБасынан әке-шешеден жетім қалып, жоқшылық тауқыметін тартқан</w:t>
        <w:br/>
        <w:t>жетім бала байлардың қойын бағып, қозысын жайып күнелткен. (Кігіт</w:t>
        <w:br/>
        <w:t>болып есейгенше осы кәсібін талшық етті. Мінезі момын қойшының</w:t>
        <w:br/>
        <w:t>бойындағы бір қасиеті -- аса ертегішіл. Ертегінің неше атасын біледі. Ке-</w:t>
        <w:br/>
        <w:t>де-келе өзі де жанынан шығарып әңгіме де айтуға дағдылана бастаған.</w:t>
        <w:br/>
        <w:t>Әңгімесі әрі қызық, әрі шылғи өтірік. Қырық өтірік айтатын тазша</w:t>
        <w:br/>
        <w:t>бала құсап, қисынын келтіріп соғатын Құсайынды жүрт аузын ашып,</w:t>
        <w:br/>
        <w:t>көзін жұмып тындайды. Ел күземде отырған кез болатын. Қара суықта</w:t>
        <w:br/>
        <w:t>қотанға иіріп тастайтын қойды күзететін де осы Құсайын. Өзінде қүстың</w:t>
        <w:br/>
        <w:t>ұйқысындай ұйқы жоқ. Гүн баласына көзінің шырымын алмай, қойды ай-</w:t>
        <w:br/>
        <w:t>нала жүріп, дала бөрісіне сес көрсетіп, айғайлап шығады. «Айт, айт» деп</w:t>
        <w:br/>
        <w:t>жағы тыным таппайтын Құсайын күндіз де жамбасы жерге тиіп, ұйқтап</w:t>
        <w:br/>
        <w:t>көрген емес. Күрт таң қалып, «Құсайын-ау, осы сенің ұйқың қайда,</w:t>
        <w:br/>
        <w:t>түн болса қой күзетіп, ит айтақтап шығасын, күндіз болса, тыным тап-</w:t>
        <w:br/>
        <w:t>пай ел ақтайсын», -- десе, «Е, ұйқы деген өліммен тең нәрсе. Өлім қайда</w:t>
        <w:br/>
        <w:t>қашар дейсін, мен тіршілікке аса құштар адаммын, бір күн ұйқтасам өзімді</w:t>
        <w:br/>
        <w:t>тірі өлікке санаймын, ұйқыны сендерге-ақ бердім», -- деп күлетін. Бір</w:t>
        <w:br/>
        <w:t>күні ауыл жастары қой маңында үйқы ашар жасап жүріп, Құсайынның</w:t>
        <w:br/>
        <w:t>өтірігінің үстінен шығады. Бір-екі қыз бен жігіт сырласып, қойды айна-</w:t>
        <w:br/>
        <w:t>ла келе жатса, таяғына сүйеніп, селтиіп тұрған Құсайынды көреді. Түн</w:t>
        <w:br/>
        <w:t>қараңғысында жасырынып келіп қорқытпақшы болып қылжақбастау</w:t>
        <w:br/>
        <w:t>жігіт қасына таянса, қойшы түк сезбейді. Сүйтсе, ұйқтап түр екен. Кәне</w:t>
        <w:br/>
        <w:t>ұйқысы бір жосын. Қатты бір қор ете қалып, демін алғанда, «айт!» деп</w:t>
        <w:br/>
        <w:t>қояды, тағы қорылдап, тағы «айт!» дейді. Жастардың ішек-сілесі қата</w:t>
        <w:br/>
        <w:t>күліп, келесі күні жұртқа жаяды. Сүйтсе, жасынан қой бағып, көзі шыққан</w:t>
        <w:br/>
        <w:t>Құсайынның күндегі кәсібі осы екен ғой. Ұйқтап жатып та, қалғып тұрып</w:t>
        <w:br/>
        <w:t>та ит айтақтау әбден терісіне сіңген әдет екен. Ел содан бері бұрын да</w:t>
        <w:br/>
        <w:t>өтірік әңгімелер айтатын Құсайынды «Су Құсайын» атап кетеді.</w:t>
        <w:br/>
        <w:t>Су Құсайын -- әлі үйленбеген адам. Алдында бір тұяғы жоқ жетімге</w:t>
        <w:br/>
        <w:t>ЖА 2</w:t>
        <w:br/>
        <w:t>Қадиша Үлкен көлдің қырқасына құрған алтыбақан жаққа із тас-</w:t>
        <w:br/>
        <w:t>тап барды да, соңынан андыған ешкім болмаған сон, жалт бұрылып</w:t>
        <w:br/>
        <w:t>Ақтоқтылар жаққа қарай ұшты. Көк шалғынды кең өзектің екі қапталы</w:t>
        <w:br/>
        <w:t>қыраттау, аланқы. Шоқ-шоқ қалың изен мен кей тұстарда тобылғылар</w:t>
        <w:br/>
        <w:t>ұшырасады. Алғашқыда қыз бен жігіттің бағытын білетін Қадиша оп-</w:t>
        <w:br/>
        <w:t>оңай тауып, қайын сіңлісін тез ертіп келем ғой деген. Енді ай даланы</w:t>
        <w:br/>
        <w:t>жанұшырып шарлаған сайын Үрейлене берді. Ақан мен Ақтоқты -- жер</w:t>
        <w:br/>
        <w:t>жұтқандай зым-зия.</w:t>
        <w:br/>
        <w:t>Қадиша еңкейе түсіп қарайды да, асығыс басып анадайдан биік көрінген</w:t>
        <w:br/>
        <w:t>қарайғанға келсе, бір шоқ ши, немесе қурай боп шығады. Күгіре-жүгіре</w:t>
        <w:br/>
        <w:t>өкпесі өшкен оның маңдайынан шып-шып тер шығып, шын қысылайын</w:t>
        <w:br/>
        <w:t>деді. Бір-екі рет амалсыздан «Тоқтым», «аһ-оу, қайдасыңдар» деп әлсіз</w:t>
        <w:br/>
        <w:t>ғана дыбыс та берді. Ешкім жауап қатпайды.</w:t>
        <w:br/>
        <w:t>Енді біраз жүрген соң тағы бір қарайған көрінді. Құшақтасып тұрған</w:t>
        <w:br/>
        <w:t>екеу. Қадиша қуанып кетті. Әйтсе де қуанышынан гөрі бағанадан</w:t>
        <w:br/>
        <w:t>қызылмай боп іздеген ашуы басымдау боп, анадайдан сөйлеп келеді:</w:t>
      </w:r>
    </w:p>
    <w:p>
      <w:r>
        <w:t>-- Дүниенің қызығын сендер көріндер, мен байғұсқа түсер сонда не</w:t>
        <w:br/>
        <w:t>пайда. Гіпті өздерін құлақтарынды бітеп алғансындар ғой, -- деп ыза ара-</w:t>
        <w:br/>
        <w:t>лас ашық қалжыңмен жақындай бергенде, әлгі қарайған қатты пысқырып</w:t>
        <w:br/>
        <w:t>қалды.</w:t>
        <w:br/>
        <w:t>Қадиша енді шын қорқайын деді. Ел жаққа қараса, тым ұзап кет-</w:t>
        <w:br/>
        <w:t>кен. Ауыл оттарының өзі көмескі сығыраяды. Алтыбақан басындағы</w:t>
        <w:br/>
        <w:t>жастардың үні де естілмейді. Аспанда жұлдыз жиі, көңілді болғанмен,</w:t>
        <w:br/>
        <w:t>дала үңірейген қап-қара, үрейлі. Ескі ай жұқара тозып, жаңа ай әлі туа</w:t>
        <w:br/>
        <w:t>қоймаған -- өліара. Қадиша біраз уақыт алқынып басып, жайылып жүрген</w:t>
        <w:br/>
        <w:t>жалғыз атты ес көріп, тың тындап ұзақ отырды. Қыратты жерді шарлап</w:t>
        <w:br/>
        <w:t>жүріп өзектің шет жағына қиыстап түскен екен -- бұл ара қалың көк орай.</w:t>
        <w:br/>
        <w:t>Бір жамбастай отырған Қадишаның жадау көңілі әлденеге босап,</w:t>
        <w:br/>
        <w:t>жабырқай берді. Есіне алыста Үлкен Қараой жақта жатқан елі, төркін</w:t>
        <w:br/>
        <w:t>жұрты түсті. Ол жақта да қазір тыныш өмір, бейғам тіршілік. Онда да жас-</w:t>
        <w:br/>
        <w:t>тар. Олар да қазір екі жағын тал көмкерген жінішке сұлу өзен бойындағы</w:t>
        <w:br/>
        <w:t>жайылымдарға, жайлауға шыққан шығар. Онда да алтыбақан, онда да</w:t>
        <w:br/>
        <w:t>ойын-той. Үйелмелі-сүйелмелі қызыл қарын жас балалары көп момын</w:t>
        <w:br/>
        <w:t>шаруа -- Қадишаның ата-анасы қазір не күйде.</w:t>
        <w:br/>
        <w:t>Ана жылы осы былтырғыдай қыс қатты болып, аязды күндер ғана емес,</w:t>
        <w:br/>
        <w:t>қалың оппа бар ағашты өлке Айыртау, Сырымбет жағын көміп тастады</w:t>
        <w:br/>
        <w:t>да, жылқы қарға омбылап, малтығып, өз тұяғымен теуіп оттай алмай,</w:t>
        <w:br/>
        <w:t>титықтай бастаған соң, қайсыбір байлар қарауылдың төрт руы -- атқы,</w:t>
        <w:br/>
        <w:t>жауар, мөнтік, сары жайлаған осы өлкенің, сонау Гекеге дейінгі жақын-</w:t>
        <w:br/>
        <w:t>жұрағаттарын, құдандалы жамағайындарын сағалап, тоғай-бүтасыз адыр-</w:t>
        <w:br/>
        <w:t>лы кең жазық далаға малдарын төккен. Со жылы Қараойдың қары жүқа,</w:t>
        <w:br/>
        <w:t>қамысты аралына түскендердің ішінде Бақтыбайлардың да жылқылары</w:t>
        <w:br/>
        <w:t>келді. (ылқышыларды бастап келген Гастан. Со жылы Қадишаның</w:t>
        <w:br/>
        <w:t>4%,</w:t>
        <w:br/>
        <w:t>кім қызын беруші еді. Бірақ оған қыңатын ол жоқ. Ұрғашы затынан гөрі</w:t>
        <w:br/>
        <w:t>өзінің шабдар атын артық көретін сопы адам. Орта жасқа келгенде белі-</w:t>
        <w:br/>
        <w:t>нен құян болып, алыс ағайынының қолында біраз төсек тартып жатып</w:t>
        <w:br/>
        <w:t>қалған ол, кейін байлардың малын бағудан да қағылған. Содан бері басқа</w:t>
        <w:br/>
        <w:t>кәсіпке ауысты. Ел арасындағы өсек-аянды қағып алып, құлақтанбаған</w:t>
        <w:br/>
        <w:t>алыс ауылдарға барып мәнерлеп, қисындырып жеткізетін өнер шығарды.</w:t>
        <w:br/>
        <w:t>Келе-келе бұған да жаттығып, машықтанып алды. Маңдайына басқан</w:t>
        <w:br/>
        <w:t>жалғыз атымен қыдыратын Су Құсайынға әбден үйреніп, жүрт сағынып</w:t>
        <w:br/>
        <w:t>көрісетін халге жеткен. Ол келе жатқанда-ақ құлақтары елендеп, елегізіп</w:t>
        <w:br/>
        <w:t>отырған өсекқұмарлар қолға тигізбей қағып әкетеді.</w:t>
        <w:br/>
        <w:t>Еркімбай да осындай зеріккен өсекқұмарлардың бірі. Су Құсайынды</w:t>
        <w:br/>
        <w:t>көргенде «қап!» деп, біраз тұрды да, «қой, шаруа өлгенде ғана бітер,</w:t>
        <w:br/>
        <w:t>жау шауып бара жатқан жоқ, ертең барармын. Бүгін мына ұзынқұлақ ку</w:t>
        <w:br/>
        <w:t>көсені үйге апарып, өз құлағыммен ел жаңалығын тыңдайын, кейін естіген</w:t>
        <w:br/>
        <w:t>өсектің дәмі жоқ» деп ойға кеткен Еркімбай:</w:t>
        <w:br/>
        <w:t>-- Ау, Күсеке, Суеке! -- деп айғай салды.</w:t>
        <w:br/>
        <w:t>Су Құсайын оянар емес. Шабдар ат қана, «қарағым ерікпей, жөніңе</w:t>
        <w:br/>
        <w:t>кетсейші, ұйқыдағы адамның мазасын алып не жұмысың бар» дегендей,</w:t>
        <w:br/>
        <w:t>басын көтере жаратпай бір қарады да, бөтен аттылы кете қоймаған сон,</w:t>
        <w:br/>
        <w:t>«тфу, ұятың жоқ саппас екенсің» деп, танауы делдие қатты пысқырып,</w:t>
        <w:br/>
        <w:t>қайтадан оттай берді.</w:t>
        <w:br/>
        <w:t>Су Құсайын он шақты күн тынымсыз ел кезіп, өлердей шаршаған.</w:t>
        <w:br/>
        <w:t>Қарауыл жайлаған қалың елдің бір шетінен түре түскен ол, қазір екін-</w:t>
        <w:br/>
        <w:t>ші басына зорға жетіп, мал өрістен қайта Векебояқ жайлауына құлады.</w:t>
      </w:r>
    </w:p>
    <w:p>
      <w:r>
        <w:t>Астындағы арбиған биік жалқау шабдар аты тонқ-тонқ етіп өнімсіз</w:t>
        <w:br/>
        <w:t>бүлкілдеп, ішін ауыртқан соң аяңға түсірген.</w:t>
        <w:br/>
        <w:t>Он шақты күннен бері Су Құсайынның тамағы тоқ. Өсек сөзге,</w:t>
        <w:br/>
        <w:t>жаңалыққа жаны құмар еріккен жүрт жол бойы қонағасын мол беріп,</w:t>
        <w:br/>
        <w:t>мелдегінен шығарған. Күнде ат үстінде жүрген онда еш уайым жоқ, тек</w:t>
        <w:br/>
        <w:t>ағаш ер қажаған жері ғана удай ашып, ұзақ уақыт екі жамбасына алма-ке-</w:t>
        <w:br/>
        <w:t>зек қисая отырып, мазасызданып, орын ауыстырып келеді. Біраз жүрген</w:t>
        <w:br/>
        <w:t>сон еті қызған Су Құсайын ол қайғыдан да арылды. Енді жиі кекіріп,</w:t>
        <w:br/>
        <w:t>көмейінен келген тәтті қымыздың иісіне мас болып, самайынан тарамда-</w:t>
        <w:br/>
        <w:t>на тер ағып, маужырай бастаған. Аянға түскен адымы кең шабдардың</w:t>
        <w:br/>
        <w:t>үлінде түйе өркешіндегі жозыдай ырғалып, басы салбырап, қалғып кетті.</w:t>
        <w:br/>
        <w:t>есіне сыралғы ат өзіне таныс қорыл шыққанда жалғыз аяқ жол жиегін-</w:t>
        <w:br/>
        <w:t>дегі қалың көдеден жұла оттап, қыл шылбыр сусып алдына түскенде жол-</w:t>
        <w:br/>
        <w:t>дан шығып, қалың қауға жабыса қалды. Ауыздығымен оттап үйренген</w:t>
        <w:br/>
        <w:t>шабдар бозғылт қаудандай қалың қияқ жалы бармақтай ноғаласы бар</w:t>
        <w:br/>
        <w:t>көзіне түсіп, шөпті тамырымен жұла жайылып, жолдан ұзай берді. Жел-</w:t>
        <w:br/>
        <w:t>сіз тымық ауада кешкі бозторғай ұзақ шырылдап, ашық аспанда қанаты</w:t>
        <w:br/>
        <w:t>жыбырлап, ән салады. Сары гүлдердей титімдей шымшықтар қалың шөп</w:t>
        <w:br/>
        <w:t>арасында өзді-өзі сөйлескендей шиқылдап, тыпың-тыпың еткен шидей</w:t>
        <w:br/>
        <w:t>ЬЖЬ</w:t>
        <w:br/>
        <w:t>қара қазақты менсінбей, төрелердей асқақтаған неме белі шойырылған</w:t>
        <w:br/>
        <w:t>қасқырша шоңқиып қалды. Бәлемге сол керек. Онымен иық теңестірер</w:t>
        <w:br/>
        <w:t>қазақ тумады деп жүрген шығар. Енді көрсін қалай екенін.</w:t>
        <w:br/>
        <w:t>Ақтоқтының болашақ атасы Сүтемген құда жайындағы суық хабарға</w:t>
        <w:br/>
        <w:t>Еркімбайдың көзі шарасынан шықты. «Оған не боп қалды. Тоқтым</w:t>
        <w:br/>
        <w:t>аман болса игі етті» деп елеңдеген Ақбота да кебісін ұшымен басып, аяқ</w:t>
        <w:br/>
        <w:t>астында тапталған сарғыш шөптесінге бір жамбастай сылқ етіп отыра</w:t>
        <w:br/>
        <w:t>кетті.</w:t>
        <w:br/>
        <w:t>-- Еркімбай, сен де бөтен емессің. Ақтоқтыға бір адамның жаны ашы-</w:t>
        <w:br/>
        <w:t>са, сенің жаның ашыр. ?Басы балиғаға толар-толмаста ана Сүтемгеннің</w:t>
        <w:br/>
        <w:t>қатынсыз жүрген ?Балмұқанына атастырып, қартайғанда Бақтыбай да</w:t>
        <w:br/>
        <w:t>алжыды ғой. Бірақ ол байғүс та қайтсін, күштінің арты диірмен тартар</w:t>
        <w:br/>
        <w:t>деп, ана Сүтемген екі құлағын басып отырып, зорлықпен көндірген жоқ</w:t>
        <w:br/>
        <w:t>паӘ Және мал да көздің қүрты ғой, қызықпайтын пенде бар ма! -- деп Су</w:t>
        <w:br/>
        <w:t>Құсайын ерніндегі насыбайын баппен алып шертіп жіберді де, сыздықтата</w:t>
        <w:br/>
        <w:t>бір түкіріп, ерніне тағы да жаңа насыбай салды.</w:t>
        <w:br/>
        <w:t>- Осы бір насыбайдың ашуы жоқпа, әлде күлінен болды ма, қоға татиды.</w:t>
        <w:br/>
        <w:t>-- Айтсаңызшы, тезірек, Ақтоқтым аман ба, құдай-ай, тағы не боп</w:t>
        <w:br/>
        <w:t>қалды. -- |аулығының шетімен жасын сүрте берген келіншекке күле</w:t>
        <w:br/>
        <w:t>қараған Су Құсайын:</w:t>
        <w:br/>
        <w:t>-- Еһ, Ақтоқтыға не болсын, қағанағы қарық, сағанағы сарық, қасында</w:t>
        <w:br/>
        <w:t>ай мен күндей жігіті бар, -- деп шырт түкірді. -- Асықпа әлі қызығы алда.</w:t>
        <w:br/>
        <w:t>Жақында Сүтемгеннің баласы ұрын келген. Сол күні Ақтоқты жоқ боп</w:t>
        <w:br/>
        <w:t>шықты.</w:t>
        <w:br/>
        <w:t>- Иә, қайда кетіпті»!</w:t>
        <w:br/>
        <w:t>- Қашып кеткеннен сау ма)! -- десіп кемиек кемпірлердің иектері</w:t>
        <w:br/>
        <w:t>бүлкілдеді.</w:t>
        <w:br/>
        <w:t>-- Қашып кетіп қайда барсын. Аттандап, бүкіл ауылды тік тұрғызған</w:t>
        <w:br/>
        <w:t>Бақтыбай әкең ел болып іздеу салады. Алдында ғана алтыбақанға тер-</w:t>
      </w:r>
    </w:p>
    <w:p>
      <w:r>
        <w:t>беліп ән салған қыз ұшты-күйлі жоқ. Басқа ауыл қыздары түгел. Бақан</w:t>
        <w:br/>
        <w:t>қайта-қайта келіп, қыз-қырқын, келіншектерді шетінен тізіп санайды.</w:t>
        <w:br/>
        <w:t>Бәрі түгел. Зәресі үшқан жүртқа ұрын келген ұры күйеу де қосылып</w:t>
        <w:br/>
        <w:t>іздеу салады. Айсыз түнде көзге түртсе көргісіз екен. Ауыл малын то-</w:t>
        <w:br/>
        <w:t>рып, маңайда өріп жүрген қасқырларды көргенде үрейлері ұшып, жұрт</w:t>
        <w:br/>
        <w:t>жылап-сықтап, дауыс қылып, Ақтоқтыдан күдер үзе бастайды, -- деп,</w:t>
        <w:br/>
        <w:t>Су Құсайын әңгімесін аздап қорқыныштылау етіп қойды. -- Кейбір</w:t>
        <w:br/>
        <w:t>қыздар «Ақтоқты тысқа үнемі жалғыз шығатын» деген сайын Бақанда</w:t>
        <w:br/>
        <w:t>ес қалмайды. «Ойбой, даланы кезіп жүрген бөрілер қағып әкеткен екен</w:t>
        <w:br/>
        <w:t>ғой» деп, Дәмелі де ойбайын салып, шашын жұлады. Сол екі арада таң</w:t>
        <w:br/>
        <w:t>да атады. Қарбаласып жүрген ауыл адамдарымен бірге ?Балмұқан да</w:t>
        <w:br/>
        <w:t>ақыры қалындығын табады ғой. Тапқанда қайдан тапты дейсіндер ғой...</w:t>
        <w:br/>
        <w:t>ал өздерің табыңдаршы.</w:t>
        <w:br/>
        <w:t>Су Құсайын күлімдеп, маңындағыларға қарап, отырып қалды. Ақбота</w:t>
        <w:br/>
        <w:t>ғ%/</w:t>
        <w:br/>
        <w:t>әкесіне "Гастанның құты түсіп, қарамағына жылқышылыққа алып,</w:t>
        <w:br/>
        <w:t>ауыздарынан ақ май ағызды. Ақыры, жер аяғи кеңи келе, қыстан арық</w:t>
        <w:br/>
        <w:t>шыққан жылқыларынан қалың мал беріп, ағайындарының малымен қоса</w:t>
        <w:br/>
        <w:t>балалардың ең тұңғышы Қадишаны да ала кетті. Он жетіге жаңа келген</w:t>
        <w:br/>
        <w:t>қыз, өзімен ойнап-күліп жүретін құрбы-құрдастарымен де қоштаса алмай,</w:t>
        <w:br/>
        <w:t>бір түнде жат елге бодан боп, аттанып кете барған. Содан бері шаруасы</w:t>
        <w:br/>
        <w:t>мешел ата-ана төрт-бес күншілік жердегі қызына келген жоқ. Не Тастан</w:t>
        <w:br/>
        <w:t>барған жоқ, не арада құдалық ырымдары жасалмады. Екі жақ та бірін-бірі</w:t>
        <w:br/>
        <w:t>ұмытқан сияқты. Қадишаны аларда өзінің тең құрыбысындай әкесінің ал-</w:t>
        <w:br/>
        <w:t>дында сызылып, күйеу қалпын сақтап, оғаш мінез көрсетпеуге тырысып,</w:t>
        <w:br/>
        <w:t>жалпақтап, асты-үстіне түскен Тастан енді оның атын ауызға алуға намыс-</w:t>
        <w:br/>
        <w:t>танады. Екі сөзінің бірінде «көрер ем ана күнін көре алмай, битін сығып,</w:t>
        <w:br/>
        <w:t>қанын жалап отырған үйінде отырсан. Мол байлыққа күп етіп түсе қалған</w:t>
        <w:br/>
        <w:t>соң шалқақтайсың ғой!» деп бәйбіше тарпа бас салып, кедейлігін бетіне</w:t>
        <w:br/>
        <w:t>басса, Гастан оған ара түсіп, бір ауыз сөз айтпайды. Қайта Қадишаға</w:t>
        <w:br/>
        <w:t>бәйбішеден бетер түнере түсіп, «өтірік пе, тәубенді ұмытайын деген екенсін,</w:t>
        <w:br/>
        <w:t>жалшының қызы» деп көзіне зекиді. Елін, жұртын сағынып, туған бауыр-</w:t>
        <w:br/>
        <w:t>ларын, әке-шешесін көргісі келген Қадиша бір жолы бала құсап қыңқылдап</w:t>
        <w:br/>
        <w:t>еді, Тастан беттен алды: «Сені іздеп отырған шығар олар. Керек етсе, бір</w:t>
        <w:br/>
        <w:t>рет болса да ат ізін салар еді ғой. Ана шұбырған балаларын асырай алмай,</w:t>
        <w:br/>
        <w:t>миқата боп жүрген байғұсты сағынып, соған да шынымен ішің елжірей ме?</w:t>
        <w:br/>
        <w:t>Барарым жоқ. Ал сен барам десен, осы үйден біржола кет!»</w:t>
        <w:br/>
        <w:t>Жас келіншектің қазіргі күйі мына саяқ жүрген жылқының халіндей.</w:t>
        <w:br/>
        <w:t>Бақтыбай жұртында ең жақын тартып сыр ашысатыны -- өзімен құрбы</w:t>
        <w:br/>
        <w:t>сияқты ойнап күлетін Ақтоқты ғана. Араларындағы айырмашылық та</w:t>
        <w:br/>
        <w:t>үш-төрт жас. Енді осы Ақтоқты кетсе, Кадишаның күні не болмақ. Он</w:t>
        <w:br/>
        <w:t>екіде бір гүлі ашылмай келген қыз, тұнғыш рет шын еміреніп жақсы көру</w:t>
        <w:br/>
        <w:t>дегеннің не екенін Ақаннан біліп еді. Ол үшін әшейінгі бозбалашылық-</w:t>
        <w:br/>
        <w:t>тың әуеніндей көрінгенмен, Қадишаға сол келіп-кетіп тұрғанының өзі бір</w:t>
        <w:br/>
        <w:t>ұмытылмас қуанышты сәттер еді.</w:t>
        <w:br/>
        <w:t>Жүнді балақ Тастанды қанша жақтырмай, қараңғы қапаста, уайымда</w:t>
        <w:br/>
        <w:t>жүргенмен, қанмен кездескелі дүниенін бір жарық сәулелі алтын есігі</w:t>
        <w:br/>
        <w:t>алаулана ашылып, сол саңылаудан бар әлемді тегіс көргендей, тіршілігі-</w:t>
        <w:br/>
        <w:t>не шуақ түсіп, жадыраған Қадиша енді қайтадан тұңғиыққа батып бара</w:t>
        <w:br/>
        <w:t>жатқандай сезінеді. Бірақ оған Ақанды да, Ақтоқтыны да кінәлаудан</w:t>
        <w:br/>
        <w:t>аулақ. Ақан тұнғыш рет бал-шырынды ұмытылмас түнді бірге өткізгенде</w:t>
        <w:br/>
        <w:t>де, қыз бен жігіт арасында болар құрғақ уағданы айтып, үміттендіріп,</w:t>
        <w:br/>
        <w:t>жалған жұбатып, емексіткен жоқ. Екеуі де бір-біріне ауадай қажет</w:t>
        <w:br/>
        <w:t>адамдар екенін айтпай-ақ түсінді. Ұрланып келіп, тәтті мерзім, қызықты,</w:t>
        <w:br/>
        <w:t>қуанышты сәттерді бірге өткізу екеуіне де жеткілікті еді. Енді сол сәт,</w:t>
        <w:br/>
        <w:t>махаббат билігі жанындай жақсы көретін қайын сіңлісінің қолына ауды.</w:t>
      </w:r>
    </w:p>
    <w:p>
      <w:r>
        <w:t>Әрине, Ақтоқты жеңгесі мен Ақан арасындағы жақындықтан бейхабар.</w:t>
        <w:br/>
        <w:t>Ол кезде түк түсінбейтін сәби еді. (аңа қылтиып көрінген қайынның</w:t>
        <w:br/>
        <w:t>4%;</w:t>
        <w:br/>
        <w:t>төбеде әңгіме-дүкен құрған бес-алты адамның сөзін тыңдап, аузына</w:t>
        <w:br/>
        <w:t>қарап ұйып қалғандай.</w:t>
        <w:br/>
        <w:t>Отырғандар мосқал адамдар. Ұзақ, қысыр кеңестен соң, сөз аяғы</w:t>
        <w:br/>
        <w:t>бұл арадан шалғай жатқан жат елде өтер бір асқа кеп тірелген. Еріндері-</w:t>
        <w:br/>
        <w:t>не ширатылған көк бұйра насыбай салып түкірген, өңкей барқыт шапан</w:t>
        <w:br/>
        <w:t>киген елдің өзім деген бектері, бұл арада қателесіп кетпейін дегендей</w:t>
        <w:br/>
        <w:t>андап сөйлейді. Өздерінің үстінен қараған, өңкиген Әлібек батырдың ал-</w:t>
        <w:br/>
        <w:t>дында қымсына береді. Сөзге доғалдау болса да, қисық сөзді, көкейге</w:t>
        <w:br/>
        <w:t>қонбайтын былжыр ақылды тез аңғарғыш Әлібек күндей күркіреп, «ей,</w:t>
        <w:br/>
        <w:t>ішінді ұрайын, ақылынды да...» деп үлкен-кішіге қарамай зекіп тастауына</w:t>
        <w:br/>
        <w:t>шәк жоқ. Сондықтан да бәрі бас изесіп:</w:t>
        <w:br/>
        <w:t>-- Дұрыс қой ол, мұныңыз тапқан ақыл, -- дегеннен бөтен ештеме</w:t>
        <w:br/>
        <w:t>алып-қосарлары жоқ. Отырғанда ана-мына түрегеп тұрған тапал адам-</w:t>
        <w:br/>
        <w:t>ның бойымен барабар алып Әлібектің сол жақ тізесінің үстінде көлденең</w:t>
        <w:br/>
        <w:t>түсіп «патшадан алған» сарала қылышы жатыр. Ол қынынан суырылып</w:t>
        <w:br/>
        <w:t>шығып, біреудің жазықсыз басын қағып түспесе де, Әлібек әйтеуір осы</w:t>
        <w:br/>
        <w:t>бір суық қаруын қасынан әсте тастамайды. Бауырын көтергеннен бері, тірі</w:t>
        <w:br/>
        <w:t>пенденің етегінен алып көрмесе де, тіктеп қарағанда қызыл көзі өңменнен</w:t>
        <w:br/>
        <w:t>өтетін тайыншадай сарала иті оң жақ тізесіне басын салып ол жатыр.</w:t>
        <w:br/>
        <w:t>Осының бәрі Әлібекті ертегінің батырынан да сұстылау етіп көрсетеді.</w:t>
        <w:br/>
        <w:t>-- Сонымен, сөздің тоқ етері, бұл асқа ешкімнен жылу жинамай-ақ</w:t>
        <w:br/>
        <w:t>өзім-ақ жеке сауын апарамын, -- деді Әлібек күректей алақанымен</w:t>
        <w:br/>
        <w:t>сараласының басын сипап. -- Ішінді ұрайын, атығай-қарауылдың шіріген</w:t>
        <w:br/>
        <w:t>байларына салық салып қайтемін. ақынына екен атымды атап, ендігі</w:t>
        <w:br/>
        <w:t>салмақты Әлібек қарақан басы жеке көтереді.</w:t>
        <w:br/>
        <w:t>- Ол дұрыс қой, бірақ, Әлеке, елдің елдігі, қазақтың қазақшылығы</w:t>
        <w:br/>
        <w:t>болмаушы ма еді, -- деп күлімсіреді отырғандардың бірі, -- сіз екі елдің</w:t>
        <w:br/>
        <w:t>атынан үзақ сапарға аттанғалы отырсыз, жәрәкім алла, иншалла жолыңыз</w:t>
        <w:br/>
        <w:t>болады екен. -- Бағанадан бері бір тал шөптің сабағымен тісін шұқып отыр-</w:t>
        <w:br/>
        <w:t>ған кемиек, шарқы шал енді мұрнына жүгіртіп жібергенде бырс еткізіп түш-</w:t>
        <w:br/>
        <w:t>кіріп салды да, «Иә, иә, мен де бір қартайғанда сәбимін ғой, жолың бо-</w:t>
        <w:br/>
        <w:t>лады екен, қарағым», -- деп көзі жасаурай қалды. -- Иә, айтпағым сол,</w:t>
        <w:br/>
        <w:t>Әлеке, жалғыз сізге ауыртпалық түсіріп, біздің де бейғам қалғанымыз</w:t>
        <w:br/>
        <w:t>жарамас, айтыңыз, азаның малын біздің де қосқанымыз жөн ғой.</w:t>
        <w:br/>
        <w:t>-- Керек емес! Мен ол үшін шақырып отырғаным жоқ, өз байлығым</w:t>
        <w:br/>
        <w:t>өзіме жетеді біреудің қалтасына қол салмай-ақ. Менің кеңесейін дегенім</w:t>
        <w:br/>
        <w:t>басқа, -- деп Әлібек сәл бөгелді.</w:t>
        <w:br/>
        <w:t>Жаңағы бір шөптің қырсығынан әлі де мұрны жыбырлап, аузын ашып,</w:t>
        <w:br/>
        <w:t>мандайы тершіген кемиек түшкірігін басайын деп, жөппелете сөйлеп,</w:t>
        <w:br/>
        <w:t>қыстырыла кетті.</w:t>
        <w:br/>
        <w:t>-- Иә, қарағым Әлібек дұрыс айтады. Өлім «бардың атын шығарам,</w:t>
        <w:br/>
        <w:t>жоқтың артын ашам» деп келеді екен, с-с-сол а-айт-қан-да-ай, а-аһ-</w:t>
        <w:br/>
        <w:t>5%,</w:t>
        <w:br/>
        <w:t>Намыстан өлердей боп, өксіп-өксіп жылаған Ақботаның даусы кү-</w:t>
      </w:r>
    </w:p>
    <w:p>
      <w:r>
        <w:t>шейе түскенде Су Құсайын қазандық астындағы сөне бастаған отқа қарап</w:t>
        <w:br/>
        <w:t>күбірлей берді:</w:t>
        <w:br/>
        <w:t>-- Қарағым-ау, соған да жылайды екен-ау. Шын сөзді айтқанға кінәлі</w:t>
        <w:br/>
        <w:t>боп қалдым ба? Е, бірақ оның несі айып. Жігітпен түнде сайран құрған</w:t>
        <w:br/>
        <w:t>қыз жүкті болмағанда қайтушы еді. Оң жақта отыр демесен, Ақаннан ал-</w:t>
        <w:br/>
        <w:t>тын асықтай ұл туса, Дайыршасы өлген Бақтыбай да немерелі болмай ма?</w:t>
        <w:br/>
        <w:t>Әу, қарақтарым, -- деді енді Су Құсайын даусын көтеріп, -- қазандық,</w:t>
        <w:br/>
        <w:t>қазанды-ы-ық сөні-п қалды. Самауырда да дыбыс жоқ. Әу, қарақтарым!</w:t>
        <w:br/>
        <w:t>Өздеріннен гөрі самауырды ызындатындар!</w:t>
        <w:br/>
        <w:t>Су Құсайын күйген томардай шоқиып, қас қарайғанша отырды. Оты</w:t>
        <w:br/>
        <w:t>сөне бастаған жерошақ маңы да, шам жағылмаған киіз үй іші де үңірейіп</w:t>
        <w:br/>
        <w:t>суық тарта берді. Әлгінде ғана жарқылдап отырған үй иелерін де қараңғы</w:t>
        <w:br/>
        <w:t>түн басты. Ойнап жүрген балаларын ерте жатқызған үй маңы тым-ты-</w:t>
        <w:br/>
        <w:t>рыс. Қонақтың барын да ұмытқан сияқты.</w:t>
        <w:br/>
        <w:t>Су Құсайынның бұл екінші рет көрген тауқыметі. Биыл «Бірішек»</w:t>
        <w:br/>
        <w:t>әңгімесін өсіріп айтам деп, соңына салып қойған Нұртаза болыстың</w:t>
        <w:br/>
        <w:t>әумесер бір жігітінен таяқ жеген. Пісейін деп тұрған мына астан бірінші</w:t>
        <w:br/>
        <w:t>қағылуы.</w:t>
        <w:br/>
        <w:t>Әлден уақытта барып орнынан зорға тұрған Су Құсайын ашық есігі-</w:t>
        <w:br/>
        <w:t>нен от көрінген басқа киіз үйге қарай үнсіз аяндады.</w:t>
        <w:br/>
        <w:t>5</w:t>
        <w:br/>
        <w:t>Күн етекке қарай еңкейіп, байи бастаған. Шала сарғайған дала сілтідей</w:t>
        <w:br/>
        <w:t>тынып тұр.</w:t>
        <w:br/>
        <w:t>Атақты Эілғараның Әлібегінің аулы. Аты шулы батырдың ауылы.</w:t>
        <w:br/>
        <w:t>Арасын ел көшкендей етіп алшақ-алшақ далита тіккен қарасы жиырма</w:t>
        <w:br/>
        <w:t>шақты ақ шаңқан үйлердің маңында бейсауат жүрген адам, жайылған мал</w:t>
        <w:br/>
        <w:t>жоқ. Котаны кең ауыл көшесінің қалың шөбі де әлі жапырылмаған.</w:t>
        <w:br/>
        <w:t>Қыркүйекке қарай ауған тамыздың соңғы күндері екіндіден былай</w:t>
        <w:br/>
        <w:t>күз нышанын білдіріп, салқын тарта қалады. Құрғақ табаға қуырған</w:t>
        <w:br/>
        <w:t>бидайдай күнұзақ көде арасында дамылсыз ыршыған көк ала, қоңыр</w:t>
        <w:br/>
        <w:t>шегірткелер, тынымсыз жортқан құрт-құмырсқа, көбелек атаулы бұл</w:t>
        <w:br/>
        <w:t>кезде шөп арасындағы жылы орнына жайғасып, тым-тырыс күйге</w:t>
        <w:br/>
        <w:t>енеді. Мал өрістен қайтатын кез болса да, мөңіреген сиыр, кісінеген</w:t>
        <w:br/>
        <w:t>жылқы даусы естілмейді. Оларға бүл ауыл қотанында орын жоқ. Әлібек</w:t>
        <w:br/>
        <w:t>аулы тыныштықты сүйеді. Даңғаза-айғай ғұмыры естіліп көрген емес.</w:t>
        <w:br/>
        <w:t>Батырдың қабағы қалай көтеріледі, солай ауыл түндігі ашылады. Қалай</w:t>
        <w:br/>
        <w:t>қабағы түседі, солай да жабылады. Әсіресе батыр бас қосты дегенше,</w:t>
        <w:br/>
        <w:t>ел аяғының ұшымен, асыра айтқанға төбесімен жүреді. Бұл әдетке</w:t>
        <w:br/>
        <w:t>жаздағы табиғат жәндіктері де үйренгендей. Қазір шоқ-шоқ ағашы бар</w:t>
        <w:br/>
        <w:t>әсем, ен дала -- бар табиғат жым-жырт. Ауыл түбіндегі жатаған көк</w:t>
        <w:br/>
        <w:t>ғау</w:t>
        <w:br/>
        <w:t>-- Бәсе, бәсе, бұл кім десем Қорамсаның Ақжігіті екен ғой. Ана</w:t>
        <w:br/>
        <w:t>соңындағы аттарына жол болсын! Мен арда еміп жүрген тай екен десем,</w:t>
        <w:br/>
        <w:t>ересек жылқылар ғой.</w:t>
        <w:br/>
        <w:t>-- Е, олар құр аттар. Ақан Үйретіп қойған екі ат қайда барса да соңынан</w:t>
        <w:br/>
        <w:t>салпақтап еріп жүреді деуші еді, рас екен-ау.</w:t>
        <w:br/>
        <w:t>- Бәсе, бәсе, ел іші Ақан деген атына сері дегенді қоса бастапты. Өзі</w:t>
        <w:br/>
        <w:t>де сері жігіт екен-ау.</w:t>
      </w:r>
    </w:p>
    <w:p>
      <w:r>
        <w:t>-- Ақанның киім киісі, бар қалпы жұрттан ерек. Ақындық та қонған</w:t>
        <w:br/>
        <w:t>ғой, тегі. Өзінің аруағы бар деседі қозып кететін.</w:t>
        <w:br/>
        <w:t>- Әй, өзі де сері десе, сері-ау. Анада бір жиында көріп ем.</w:t>
        <w:br/>
        <w:t>-- Бүкіл қарауылдың мандайына біткен асылы болайын деп түр.</w:t>
        <w:br/>
        <w:t>-- Қарауылың не, бүкіл арғынға десейші.</w:t>
        <w:br/>
        <w:t>-- Бүкіл қазаққа десең де сияды, әшейін сөздің рәсімімен айтып</w:t>
        <w:br/>
        <w:t>жатқаным ғой.</w:t>
        <w:br/>
        <w:t>Үндемеген Әлібек қана. Ол не десін. Ақанды әлі көрген жоқ. Оның</w:t>
        <w:br/>
        <w:t>үстіне әшейінде сыпайышылық сақтап батыр алдында үндері шықпайтын</w:t>
        <w:br/>
        <w:t>маңындағылардың қарғаша шулай қалғандары шамына тиіп отыр. Әнші</w:t>
        <w:br/>
        <w:t>ауылға жақындап қалды. Әні тоқталмайды, үдей түседі, пысықтап келе</w:t>
        <w:br/>
        <w:t>жатқандай қайталап-қайталап айтады. ?Баңа ән-ау, тегі...</w:t>
        <w:br/>
        <w:t>«Бәтір-ау, мұнысы несі Қанша әнші, сері болса да, Әлекеңнің</w:t>
        <w:br/>
        <w:t>қотанына айғайлап ән айтып кіргені қалай) Апыр-ау, тоқтатар емес.</w:t>
        <w:br/>
        <w:t>Ауылдың шетіне кірді!» Манадан бері ән ырғағымен бірге ырғалып, ел-</w:t>
        <w:br/>
        <w:t>тіп отырғандар, енді шошып оянғандай көздерін ашып алып, Әлібекке</w:t>
        <w:br/>
        <w:t>үрейлене қарады. Осы сәтті күткендей, жалпақ, терісі қалың шойын беті</w:t>
        <w:br/>
        <w:t>одан сайын күреңітіп, әрқайсысына қойдың тобығы еркін сиятын қос</w:t>
        <w:br/>
        <w:t>танауы желпілдеп, батыр орнынан гүр етіп түрегелді. Маңғаз төбет те</w:t>
        <w:br/>
        <w:t>«ғ-ғыр» етіп ұшып тұрды.</w:t>
        <w:br/>
        <w:t>- Бұ не деген әдепсіз, бассыз неме еді, шауып тастайын басын! -- деп</w:t>
        <w:br/>
        <w:t>Әлібек те ұмтыла берді.</w:t>
        <w:br/>
        <w:t>Бұған ерегескендей, әнші де:</w:t>
        <w:br/>
        <w:t>- Ах-а-ау, жігіт ері,</w:t>
        <w:br/>
        <w:t>Дерсің мені,</w:t>
        <w:br/>
        <w:t>Деп салған</w:t>
        <w:br/>
        <w:t>Маңмаңгерге</w:t>
        <w:br/>
        <w:t>Ақан сері,-</w:t>
        <w:br/>
        <w:t>деп, қотанда тайпалтып, тура Әлібектің ақ үйіне келіп тірелді де, атын</w:t>
        <w:br/>
        <w:t>белдеуге байлай салып, жып етіп үйге еніп кетті. Екі бос ат басын төмен</w:t>
        <w:br/>
        <w:t>салып, айналып жүр. «Маңмаңгер, ән қосайын жүрісіне, Дер екен қалқа</w:t>
        <w:br/>
        <w:t>қалай келісіме» деген әнші жалғыз отырған Ақшабақтың үстіне кірген-</w:t>
        <w:br/>
        <w:t>де, Әлібектің тынысы тарылып, булығып, жүрісінен жаңылды. Аяғы алға</w:t>
        <w:br/>
        <w:t>емес, артқа сүйрегендей, шалысып келеді. Үйге жақындай бере қынапқа</w:t>
        <w:br/>
        <w:t>салды қолды. Көкжиекте мандайы ғана көрінген қызыл күннің соңғы</w:t>
        <w:br/>
        <w:t>ы,</w:t>
        <w:br/>
        <w:t>- Ішінді ұрайын, қыпшақ шақырса, осынау атығай-қарауылдан басқа</w:t>
        <w:br/>
        <w:t>біреуді көрмеп пе. Ендеше мен ерткен барады, ертпегеннің ішін ұрайын!</w:t>
        <w:br/>
        <w:t>Болды, мақұл! Батырда екі айту жоқ...</w:t>
        <w:br/>
        <w:t>Арада бір жұма өткен сон, уағдалы күні Ақан сері жиырма жігітпен</w:t>
        <w:br/>
        <w:t>ауыл қотанын дүрліктіріп, шырқата ән салып, Әлібектің үйінің алдына кеп</w:t>
        <w:br/>
        <w:t>түсті.</w:t>
        <w:br/>
        <w:t>Бұрын қотанында ән салдырмақ түгілі, жұртты аяғының ұшымен</w:t>
        <w:br/>
        <w:t>жүргізетін, жалған сыпайылықпен басы жерге жеткенше жастарды тәжім</w:t>
        <w:br/>
        <w:t>еткізетін төрелердің салтындағы меңіреу, өлі ауылдың үстіне жаңа жарық</w:t>
      </w:r>
    </w:p>
    <w:p>
      <w:r>
        <w:t>сәуле құйылғандай, мүлгіген, сылбыр жұрттың енжар көңілі сергіп, шырт</w:t>
        <w:br/>
        <w:t>ұйқыдан оянғандай болды.</w:t>
        <w:br/>
        <w:t>Үйден атыла шыққан Әлібек те тісі ақсиып күліп түр. Анадайдан</w:t>
        <w:br/>
        <w:t>қарағанда жиырма ақ боз атқа мінген жиырма жігіттің түрі-түсі, үстіндегі</w:t>
        <w:br/>
        <w:t>киімдері біркелкі. Өңкей қара көк шапан, бастарында пұшпақ бөрік.</w:t>
        <w:br/>
        <w:t>Қолдарында үкілі домбыра. Бетектерінде жүйрік ат. Ақан тәрбиесінен</w:t>
        <w:br/>
        <w:t>өткен жас әншілер -- Сұлтанмұрат, Аяған, Бәтжан, Нұралылар сырнай-</w:t>
        <w:br/>
        <w:t>ды құлаштай тартып, әнге салғанда дауыстары бір кісідей сыңғырлайды.</w:t>
        <w:br/>
        <w:t>Ат үстінде аяқтары жерге салбыраған Ожымбай, Қойкүзет балуандар да</w:t>
        <w:br/>
        <w:t>беттерінен нұры шығып, жайнаң қағады. бастардың ішінде Су Құсайын</w:t>
        <w:br/>
        <w:t>да жүр.</w:t>
        <w:br/>
        <w:t>Ертеңінде Әлібек те әкесі Эілғараның сары ала оқалы офицерлік киімін</w:t>
        <w:br/>
        <w:t>киіп, қылышын тағып шыға келді. Полковник эполеты күнге шағылысып</w:t>
        <w:br/>
        <w:t>жарқ-жұрқ етеді. Қала киімімен сәнді киінген Ақан сері екеуі қос күрең</w:t>
        <w:br/>
        <w:t>қасқа арғымақ жеккен қара пәуескеге отырды. Асқа баратындай әдеттегі</w:t>
        <w:br/>
        <w:t>кәрі-құртан, бай-манап емес, жиын-тойға, сауыққа баратын кілең жастар</w:t>
        <w:br/>
        <w:t>Көкше аспанын әнге бөлеп, артында қол бұлғағандарға биіктен коштасып</w:t>
        <w:br/>
        <w:t>ұзай берді.</w:t>
        <w:br/>
        <w:t>Ақан бастаған жаңа топ алыстағы қыпшақ еліне қарай жаңа салтанат-</w:t>
        <w:br/>
        <w:t>пен аттанып барады.</w:t>
        <w:br/>
        <w:t>6</w:t>
        <w:br/>
        <w:t>Жайлаудағы Бақтыбай, Тастан, Шағатай ауылдары ұйқы-күлкіден</w:t>
        <w:br/>
        <w:t>қалғалы не заман.</w:t>
        <w:br/>
        <w:t>Ақтоқты қаралы келіншектей үйден шықпай, жүрт көзіне көрінуге</w:t>
        <w:br/>
        <w:t>бетінен басып, жатып алды. Қасына анда-санда ата-анасы келіп, ақыл</w:t>
        <w:br/>
        <w:t>айтып, қыз көңілін аулайын десе де, маңына жуытпайды.</w:t>
        <w:br/>
        <w:t>-- Сөздерін керек емес, мені аямай-ақ қойындар. Ұл орнына ұстап жүр</w:t>
        <w:br/>
        <w:t>екен десем мал орнына үстаған екенсіндер, армандарыңа жеттіндер енді.</w:t>
        <w:br/>
        <w:t>Несіне мүсіркейсіндер, -- деп жанындай жақсы көретін шешесі Дәмелінің</w:t>
        <w:br/>
        <w:t>де бетін қайырып тастады.</w:t>
        <w:br/>
        <w:t>Неше күндей нәр татпай жатқан кездері де болды. “Кеңгесі келгенде</w:t>
        <w:br/>
        <w:t>ғана басын көтеріп алып, «не хабар бар, айтсайшы» дегендей мұңайып,</w:t>
        <w:br/>
        <w:t>ғау</w:t>
        <w:br/>
        <w:t>жоқ. Бүгін ел азаматтарын жиып, сайлап қойдық. Түнделетіп жетіндер.</w:t>
        <w:br/>
        <w:t>Егер қыздан айырылсандар, бүкіл ауылын шабындар. Аузынды ашып ай</w:t>
        <w:br/>
        <w:t>қарап отырғанда жұрт сені тірідей көміп, басыңа намаз оқудан таймайды.</w:t>
        <w:br/>
        <w:t>Намысынды қорға. Әкенді дұшпанның табанына салма. Бастаған екенсің</w:t>
        <w:br/>
        <w:t>бір ойынды, қызығын өзің көр, өзің аяқта. Қалғанын көре жатармыз.</w:t>
        <w:br/>
        <w:t>Бар, жолың болсын!</w:t>
        <w:br/>
        <w:t>Жалмұқан бірдеңе дейін деп оқтала беріп еді, шал сіңірлі қолын бір</w:t>
        <w:br/>
        <w:t>сілтеп, теріс қарап жатып алды. Басқалары да сөз қосқан жоқ. «Байлау</w:t>
        <w:br/>
        <w:t>осы дегендей» үнсіз түнеріп шығып кетті.</w:t>
        <w:br/>
        <w:t>Күні бойысуыт жүріп отырып, жолда үш-төрт жергеаялдап, қалыңағаш</w:t>
        <w:br/>
        <w:t>бауырында ат шалдырып, қоржындарындағы тоңжелін етпен тамақтанған</w:t>
        <w:br/>
        <w:t>жолаушылар еш ауылға бұрылмастан келесі түнде Кекебояқтағы Еркім-</w:t>
        <w:br/>
        <w:t>байдікіне жеткен.</w:t>
        <w:br/>
        <w:t>Тастан, Бақтыбай, Дәмелілердің ақыл қосып, тапқан амалдары еді бүл:</w:t>
        <w:br/>
        <w:t>«Былтырғы Бірішек сияқты, жалғыз шабатын қасқыр Ақан бір қапысын</w:t>
      </w:r>
    </w:p>
    <w:p>
      <w:r>
        <w:t>тауып, Ақтоқтыны алып қашудан таймайды», -- деп үрейлері ұшқан олар</w:t>
        <w:br/>
        <w:t>құда жақтан хабар болмаған сон, «Ақтоқты да мүлдем қажып, жүдеп</w:t>
        <w:br/>
        <w:t>кетті. Бүйте берсе, ауруға шалдығар. Біраз уақыт көз көрмес, Еркімбай</w:t>
        <w:br/>
        <w:t>ауылына жасырын жібере тұрайық. Ақботаны сыйлаушы еді. Апасы</w:t>
        <w:br/>
        <w:t>бізден гөрі сыр айтысып, қоян-қолтық сөйлесе алады. Мүмкін, райынан</w:t>
        <w:br/>
        <w:t>қайтарып, ақыл салып, балалықпен желіккен жел көңілін тияр. Ақтоқты</w:t>
        <w:br/>
        <w:t>да бөтен елде сергіп, біраз желпінсін», -- деп ұйғарған.</w:t>
        <w:br/>
        <w:t>Ақтоқтыға желпіну қайда... Көресіні осы ауылдан көрді. Залмұқанның</w:t>
        <w:br/>
        <w:t>ұрын келіп, масқара боп кеткенін түгел естіген Ақшасордан мойны алыс</w:t>
        <w:br/>
        <w:t>ел Бақтыбайдың қызы келісімен пыш-пыш әңгімені гулетіп жіберді. «Ой-</w:t>
        <w:br/>
        <w:t>бай-ау, әлгі Ақтоқты келіпті», «Өңі жүдеу көрінеді, мұрнының үстіне</w:t>
        <w:br/>
        <w:t>ноқта түсіпті», «Өзінің іші көрінбейді, бәтір-ау», «Бірінші балада көбінше</w:t>
        <w:br/>
        <w:t>солай болады. Әлі тар құрсақ емес пе», «Мүмкін, түсік тастаған шығар»,</w:t>
        <w:br/>
        <w:t>«Мұнда неге келді екен, тегі, Сүтемгеннің баласы алмайтын болған ғой»,</w:t>
        <w:br/>
        <w:t>«Әй, өзі де Ақтоқты десең дегендей-ақ, Есілдің талындай таралып, сүлу</w:t>
        <w:br/>
        <w:t>боп өскен екен», «Сорлы баланы Ақан да мазақтап, тастап кеткен екен-</w:t>
        <w:br/>
        <w:t>ау, шіркін, серінің серігі болар-ақ адам» дескен жүрт, күні-түні жоқты</w:t>
        <w:br/>
        <w:t>сылтауратып Еркімбайдың үйіне ағылды. Өзіне сынай қараған, тұла</w:t>
        <w:br/>
        <w:t>бойын тіміскіп тінте қараған неше бір сұм көздерден қорланған Ақтоқты</w:t>
        <w:br/>
        <w:t>ел ішіндегі бозбалалардан да көрді көресіні. Бұрын қос тұлымы жел-</w:t>
        <w:br/>
        <w:t>кілдеген титімдей күнінде талай рет жездесінің үйіне келген қызға ауыл</w:t>
        <w:br/>
        <w:t>балалары қонақ деп қадірлеп қараушы еді, енді бір-екі рет бастаңғы,</w:t>
        <w:br/>
        <w:t>алтыбақанға барғанында ел ішіндегі өсекке қанған кез келген қылжақбас</w:t>
        <w:br/>
        <w:t>жігіт орынды, орынсыз қалжындасып, ақмаралдай сұлу қыздың бойынан</w:t>
        <w:br/>
        <w:t>бір жеңілтектік іздейді. Бәрі де өздерінше үміткер, дәмелі. Отыра қалған</w:t>
        <w:br/>
        <w:t>ЖЫ?</w:t>
        <w:br/>
        <w:t>Қадишаның жүзіне жалбарынғандай қарайды, үй ішіндегі адамдар-</w:t>
        <w:br/>
        <w:t>дан қаймыққан жеңге тіс жарып ештеме айта алмай басын шайқағанда,</w:t>
        <w:br/>
        <w:t>дәрменсіз мүгедек жанның мүшкіл халіндегі Ақтоқты қайта қисаяды.</w:t>
        <w:br/>
        <w:t>Қадиша бір қаға берісте сыбыр етіп, Ақанның алыстағы бір асқа кеткенін</w:t>
        <w:br/>
        <w:t>айтқан. Одан басқа хабар жоқ. Тастан қолынан жетелеп, тоқалын алып</w:t>
        <w:br/>
        <w:t>кетті. Көп араластырмайды.</w:t>
        <w:br/>
        <w:t>Бақтыбай үйінің маңы күні-түні күзетте. Үш ауылдың ер азаматта-</w:t>
        <w:br/>
        <w:t>ры кеш түссе-ақ қой күзеткен боп, қолдарына қару ап, бай үйін кезекпен</w:t>
        <w:br/>
        <w:t>торуылдайды. Ұйқтар кезде Дәмелі қызын аймалап, сүйген боп, іргесіне</w:t>
        <w:br/>
        <w:t>алып жатады.</w:t>
        <w:br/>
        <w:t>Ең арты түн ішінде тысқа шықса да әр жерде қылтиып, состиып</w:t>
        <w:br/>
        <w:t>жүрген қарауылшылардан Ақтоқты әбден ығыр болды. Ашуға булығып</w:t>
        <w:br/>
        <w:t>талай рет жыларманға келіп, қыбын тауып қашып кетейін десе де қыз</w:t>
        <w:br/>
        <w:t>баланың қылдай жолы жібермейді. “Кәне қашқанда қайда бармақ? Ақан</w:t>
        <w:br/>
        <w:t>аулына өзі іздеп жетпек пе? ?Коқ, мұндай ой әлі басына келген емес.</w:t>
        <w:br/>
        <w:t>Қамаудағы басыр күндер керенау жылжып өтпейді. Үй ішінде аяқ-</w:t>
        <w:br/>
        <w:t>табақ та салдырамай, құрбы қыздары да қатынай алмай, не сырттан, не</w:t>
        <w:br/>
        <w:t>іштен жылы қабақ көрмеген Ақтоқты аз күнде сары ауруға шалдыққандай</w:t>
        <w:br/>
        <w:t>көзі кіртиіп, өңі жадау тартты.</w:t>
        <w:br/>
        <w:t>Күнде тыста селтиіп, Сүтемген аулына көзі талғанша сығырая</w:t>
        <w:br/>
        <w:t>қарайтын Бақтыбай кешке аһылап-уһілеп келіп, құмалақ тартады. Өз-</w:t>
        <w:br/>
        <w:t>өзінен күбірлей отырып, Дәмеліні қасына шақырып алып айтатыны бір</w:t>
        <w:br/>
        <w:t>сөз:</w:t>
        <w:br/>
        <w:t>-- Мына қарашы, құмалақтың жатысы қандай жақсы. Оң жағы да,</w:t>
        <w:br/>
        <w:t>сол жағы да тұйық, мандайы ашық, босағасы берік, -- деп құмалағын уыс-</w:t>
        <w:br/>
        <w:t>тап алып қайта шашады.</w:t>
      </w:r>
    </w:p>
    <w:p>
      <w:r>
        <w:t>-- АҺ, бәрекелде, қүдай жарылқады ғой, қатын, мына қара, аттың ба-</w:t>
        <w:br/>
        <w:t>сын босағаға тіреді, құйысқаны берік, енді ар жағын айтып керегі жоқ,</w:t>
        <w:br/>
        <w:t>күйеу бала келе жатыр, қамдана бер. Тұра түр, тұра тұр, мына біреу кім</w:t>
        <w:br/>
        <w:t>болды екен, апырай өзі атын қара терге малындырып, жанұшырып келеді</w:t>
        <w:br/>
        <w:t>ғой.</w:t>
        <w:br/>
        <w:t>Ақтоқты құмалаққа да, сәуегей әкеге де сенбесе де, тап осы тұста</w:t>
        <w:br/>
        <w:t>«Ақан болмаса игі еді» деп болымсыз үмітпен басын көтеріп алады. Бірақ</w:t>
        <w:br/>
        <w:t>Бақтыбай тағы да оның көңілін су сепкендей басады.</w:t>
        <w:br/>
        <w:t>- Е-е, білдім, білдім, бұл келе жатқан құдалардың хабаршысы екен</w:t>
        <w:br/>
        <w:t>ғой. Пой-пой, жүрісіне болайын, құйысқанының сартылдауын қарашы, әй</w:t>
        <w:br/>
        <w:t>қатын, өзі шөлдеп келе жатыр екен, таңдайы кеберсіпті байғұстың, қымыз</w:t>
        <w:br/>
        <w:t>әзірле, қымыз, -- деп жынданған адамдай іштегі арманын құмалаққа</w:t>
        <w:br/>
        <w:t>айтқызған шалына аянышпен қарайтын Дәмелі:</w:t>
        <w:br/>
        <w:t>-- Байғұс-ау, әуелі келсінші, кәне, кеберсіген таңдайы қайсы» -- деп</w:t>
        <w:br/>
        <w:t>шалының көңілін жықпай, құмалаққа үңіледі.</w:t>
        <w:br/>
        <w:t>- Дәмелі-ау, сен де қыз күнінде құмалақшы едің, қартаяйын</w:t>
        <w:br/>
        <w:t>дегенбісін. Мына ортадағы тандайы, мына екі жақтағы сынар құмалақтар</w:t>
        <w:br/>
        <w:t>ғы,</w:t>
        <w:br/>
        <w:t>сәулесіне алмас қылыштың жүзі жарқ етті. Соңынан ілесе бере іркілген</w:t>
        <w:br/>
        <w:t>мәжілісқорлардың да көздерінің оты жарқ еткендей зәрелері ұшып,</w:t>
        <w:br/>
        <w:t>үрпиісе-үрпиісе тұрып қалды.</w:t>
        <w:br/>
        <w:t>асынан атжанды, аңшы, саятшы Әлібек белдеудегі атқа қарамай</w:t>
        <w:br/>
        <w:t>өте алмады. Тұрқы ұзын кер ат иегін дөдегеге салып, танауы дел-</w:t>
        <w:br/>
        <w:t>диіп, керіліп тұр. Қасына таянған сұсты адамға отты көзінің қиығымен</w:t>
        <w:br/>
        <w:t>тосырқай, үрке қарады. Бірақ иегін дөдегеден алған жоқ. Талтайып</w:t>
        <w:br/>
        <w:t>тұрған құла бестінің бұтына көзі түскенде Әлібек тандайын қақты.</w:t>
        <w:br/>
        <w:t>Салбыраған ұмада қатқан қан ізі бар, жақында ғана піштірген екен жан-</w:t>
        <w:br/>
        <w:t>уарды.</w:t>
        <w:br/>
        <w:t>Аттың тұрысынан-ақ шын жүйрікті таныған сұнғыла батыр: «Аһ,</w:t>
        <w:br/>
        <w:t>атаңа нәлет, сендей тұлпарлар тұқым алмай қалған еліңнің екі дүниеде</w:t>
        <w:br/>
        <w:t>тандайы ағармас» деп тістеніп, басын шайқады.</w:t>
        <w:br/>
        <w:t>Ақан есіктен аттай бергенде-ақ, алыстан салған даусынан танып, қашан</w:t>
        <w:br/>
        <w:t>жеткенше дегбірі кетіп, жүрегі лүпілдеген ұзын бойлы, қызыл шырайлы,</w:t>
        <w:br/>
        <w:t>көзі сәл бадырайғандау, он жеті-он сегіздердегі қыз алдынан шығып бас</w:t>
        <w:br/>
        <w:t>салған. Мойнына асылып, қатты қысқан қарулы, ерке қыздың құшағынан</w:t>
        <w:br/>
        <w:t>босай алмай, қапыда қақпанға түскен андай, ә дегенде Ақан сасып қалды.</w:t>
        <w:br/>
        <w:t>Қара көлеңке үйдің ішінде ешкім жоғын аңғарған соң ғана жүрегі орнына</w:t>
        <w:br/>
        <w:t>түскендей боп:</w:t>
        <w:br/>
        <w:t>- Ақшабақ, айналайын, жіберші, -- деп, бірақ өзі денесі толысып,</w:t>
        <w:br/>
        <w:t>найқалып тұрған арда емген құлындай уыз қыздың екі иығынан қапсыра</w:t>
        <w:br/>
        <w:t>құшақтап, бауырына басты.</w:t>
        <w:br/>
        <w:t>Ақшабақ Ақанды бертін ғана біледі. Былтыр Бекқұлыда күземде</w:t>
        <w:br/>
        <w:t>отырған нағашыларына барғанда түнгі күзеттегі қыз-қырқынның ұйқы</w:t>
        <w:br/>
        <w:t>ашарында көрген-ді. Содан бері қайда кездесе қалса-ақ ашық, тентек</w:t>
        <w:br/>
        <w:t>қыз Ақанды «ағалап» бас салады. Бірақ өзге ағаларындай емес, ақын</w:t>
        <w:br/>
        <w:t>ағасының «туыстығы» бөлек секілді. Құшақтай алғанда-ақ Ақшабақ түла</w:t>
        <w:br/>
        <w:t>бойының қалай дір ете қалғанын сезіп, бетіне ыстық қан жайыла береді.</w:t>
        <w:br/>
        <w:t>Ақан құшағында өзін жып-жылы ұяға кірген балапандай сезінеді, сол ұяда</w:t>
        <w:br/>
        <w:t>бұйығып, тұра бергісі де келеді. Қазақ жұртындағы «аға», «қарындас»</w:t>
        <w:br/>
        <w:t>деген сөздің септігінің тиетін жері көп-ау!</w:t>
      </w:r>
    </w:p>
    <w:p>
      <w:r>
        <w:t>Қылышын жалақтатып Әлібек кіріп келгенде екеуі құшақтарын ажы-</w:t>
        <w:br/>
        <w:t>ратып, сескеніп, шегіншектей берді. Сыртта қанды бүт Құлагерді көргенде</w:t>
        <w:br/>
        <w:t>алғашқы райынан қайтып қалған Әлібек қотанында ән салып басынғаны</w:t>
        <w:br/>
        <w:t>аздай, енді өз табалдырығынан уыздай қызын еліктіріп тұрған отыздарға</w:t>
        <w:br/>
        <w:t>таянған келбетті жігітті көргенде қайта ашуғамінді. Тісін қайрап, қылышын</w:t>
        <w:br/>
        <w:t>көтере бергенде «Көке» деп Ақшабақ шар ете түсті. Бірақ әкенің морт мі-</w:t>
        <w:br/>
        <w:t>незіне қанық қызы, шамына тиермін деп жақындамады. Үстіне қара бүлт</w:t>
        <w:br/>
        <w:t>жамылған албастыдай төнген батырдан шын зәресі ұшқан Ақан қыз дау-</w:t>
        <w:br/>
        <w:t>сы шыққанда барып бойын жинап алды:</w:t>
        <w:br/>
        <w:t>- Ағасы, дат! Дат, тақсыр!</w:t>
        <w:br/>
        <w:t>Басы төмен салбырап, ұрлық жасаған кінәлі адамдай шегіншекте-</w:t>
        <w:br/>
        <w:t>14%,</w:t>
        <w:br/>
        <w:t>-- Әй, шал, түкірігінді жұртқа шашпай, әрі қарап отыршы өзің, -- деп</w:t>
        <w:br/>
        <w:t>Әлібек тыжырынып, жақтырмай қалды. Сарала да басын көтеріп, шалға</w:t>
        <w:br/>
        <w:t>бір қарап қойды. -- Менің сендерден сұрайын дегенім -- осы асқа апа-</w:t>
        <w:br/>
        <w:t>ратын жігіттер жайы, жүйріктер жайы. Күреске кімді, бәйгеге нені апа-</w:t>
        <w:br/>
        <w:t>рамыз. Әрине, жігітте, ат та көп, бірақ ана жылғы іштегі астай масқара</w:t>
        <w:br/>
        <w:t>боп қалмауымыз керек. Ойланындаршы, ал сен қағазынды алып, жазып</w:t>
        <w:br/>
        <w:t>отыр.</w:t>
        <w:br/>
        <w:t>Әлібектің қасындағы жігіт төс қалтасынан бүктеулі сары қағазын</w:t>
        <w:br/>
        <w:t>шығарды. Бәрі қабақтарын түйіп ойланып, тандаулы-тандаулы деген</w:t>
        <w:br/>
        <w:t>атығай-қарауылдың жігіттерін есіне түсіре бастады.</w:t>
        <w:br/>
        <w:t>ым-тырыс мүлгіген дала осы кезде бір сәт селт еткендей елең етіп,</w:t>
        <w:br/>
        <w:t>қайтадан демін ішіне тартып, әлденеге құлақ түре қалғандай болды.</w:t>
        <w:br/>
        <w:t>Отырғандар да бастарын оқыс көтерісіп, батып бара жатқан қызыл ала</w:t>
        <w:br/>
        <w:t>шар жаққа қолдарын көлегейлеп, «бұл кім?» дескендей қарасты. Алыстан</w:t>
        <w:br/>
        <w:t>әсем ән естілді. Занға жайлы, жайма-шуақ ән қоңыр, жұмсақ дауыспен</w:t>
        <w:br/>
        <w:t>еркін басталып, кешкі ауада толқып барады. ?базық даланың қалтарыс-</w:t>
        <w:br/>
        <w:t>бұлтарысы аз даңғыл жолына салып жібергендей, өзі де кең жазылған</w:t>
        <w:br/>
        <w:t>жазық ән көмейден еркін шығып, бірте-бірте күшейіп, жақындап ке-</w:t>
        <w:br/>
        <w:t>леді. Бала қайыңның қожырсыз қабығынан қайнатқан қаймақ-сағыздай</w:t>
        <w:br/>
        <w:t>созылған қайырмасында көтерілген көңілдің, тауы шағылмаған албырт</w:t>
        <w:br/>
        <w:t>жастықтың күйі аңғарылғандай. Не деген келісті әсем ән, не деген әнге</w:t>
        <w:br/>
        <w:t>лайық сүлу үн. Қысылмайды да, аптықпайды да, бетегенің шашағындай</w:t>
        <w:br/>
        <w:t>жайқалып, осы өңірді тербеп келеді. Әнші ат үстінде сияқты, ырғағы</w:t>
        <w:br/>
        <w:t>аттың ырғағымен бірге баяу шайқалып та қояды.</w:t>
        <w:br/>
        <w:t>Әлден уақытта ауылдан бір шақырымдай жердегі қызылдың</w:t>
        <w:br/>
        <w:t>қалтарысынан қылт етіп аттың басы көрінді, ат тізгінін бос қоя беріп,</w:t>
        <w:br/>
        <w:t>көгілдір аспанға қарап, келісті шырқаған әнші көрінді. Соңында жүген-</w:t>
        <w:br/>
        <w:t>ноқтасыз екі құр ат құлын құсап еріп келеді. Бар алап, бар ағаш, көк</w:t>
        <w:br/>
        <w:t>күмбезге құлақ біткендей. Қыбырсыз тындап қапты. Ауыл үйлерінен</w:t>
        <w:br/>
        <w:t>асыға шыққан қатын-қалаш киіз есіктерін көтерген қалпы ауыздары ашы-</w:t>
        <w:br/>
        <w:t>лып, үй сыртында уыққа ала құрттап аяқ бау есіп отырған кәрі-құртаң</w:t>
        <w:br/>
        <w:t>белін жазып, самауыр тұтатқан бойжеткен түймішін оттыққа апарған</w:t>
        <w:br/>
        <w:t>күйі қолын қайтып алмай, тұрып қалыпты. Әңгімелері үзілген Әлібектер</w:t>
        <w:br/>
        <w:t>де үнсіз. Кемиек те түшкіруді ұмытып, насыбай салған ернінен сіле-</w:t>
        <w:br/>
        <w:t>кейі шұбырып отыр. Қайықтай қалқыған ат, сол жүріске арналған ән.</w:t>
        <w:br/>
        <w:t>"Жақындай бере, әншінің қайталап салған сөзі де естіле бастады:</w:t>
        <w:br/>
        <w:t>«Маңмаңгер, кекілің келте, жалың майда,</w:t>
        <w:br/>
        <w:t>Жүйрік жоқ сенен озған құнан, тайда.</w:t>
        <w:br/>
        <w:t>Жүрісің желмаядай, жануарым,</w:t>
      </w:r>
    </w:p>
    <w:p>
      <w:r>
        <w:t>өрейін қызығынды осындайда».</w:t>
        <w:br/>
        <w:t>- Оу, мынау Ақан ғой, -- деді отырғандардың бірі.</w:t>
        <w:br/>
        <w:t>Жұрт гуілдесе жөнелді.</w:t>
        <w:br/>
        <w:t>%%</w:t>
        <w:br/>
        <w:t>-- Қ-қ-қорқып мені қ-құ-дай а-а-алар дей-сің бе?</w:t>
        <w:br/>
        <w:t>Бақтыбай көпке дейін өксігін баса алмай, үнсіз жатты да, әлден уақытта</w:t>
        <w:br/>
        <w:t>барып, басын көтеріп, көрпеге көзін сүртті.</w:t>
        <w:br/>
        <w:t>- Өзім де біліп ем, -- деді сосын, жылаған даусы әлі де түзелмей</w:t>
        <w:br/>
        <w:t>кемсендеп.</w:t>
        <w:br/>
        <w:t>- Нені білдің?</w:t>
        <w:br/>
        <w:t>-- Бүкіл малымды жаудай шауып, өзімді жүрдай ғып тонап кетерін</w:t>
        <w:br/>
        <w:t>білгем. Өлетін бала молаға қарай қашады деп, Қожахметтің әулетіне</w:t>
        <w:br/>
        <w:t>қайдан килігіп ем.</w:t>
        <w:br/>
        <w:t>Ертең анау Баймұрзасы, ?Калмұрза, Есмұрзасы аяғынан тік көтеріліп,</w:t>
        <w:br/>
        <w:t>жаудай шауып алмай ма? Шетінен шіренген бай, болыс та, би де солардан.</w:t>
        <w:br/>
        <w:t>Қалындығына келмей жатқанында сыр бар. Бір-ақ күнде атой сап, түп-</w:t>
        <w:br/>
        <w:t>тұянағымды қоймай өртше жалап кететін алапат емес пе? Қыз тумадың,</w:t>
        <w:br/>
        <w:t>қырсық туған екенсің ғой!</w:t>
        <w:br/>
        <w:t>- Гек, қайдағыны айтпай. Сондай сөзге аузың қалай барады? Қайдағы</w:t>
        <w:br/>
        <w:t>жоқ сұмдықты қайдан шығарып отырсын? Биыл күзде той жасаймыз де-</w:t>
        <w:br/>
        <w:t>ген. Қамданып жатқан шығар. Несіне асығасын. Ақтоқтының да көңілі</w:t>
        <w:br/>
        <w:t>Ақаннан суыған сияқты. Шыдасаншы, бақыр-ау, байбаламды сала бер-</w:t>
        <w:br/>
        <w:t>мей.</w:t>
        <w:br/>
        <w:t>- Мен шыдамаймын дейді дейсің бе2 Бірақ шыдамның да шыдамы</w:t>
        <w:br/>
        <w:t>бар. Түсімнен қорқам. ?Каңа жаман түс көрдім.</w:t>
        <w:br/>
        <w:t>- е. түс түлкінің қиы емес пе? Не көрдің соншама» -- деп түске сен-</w:t>
        <w:br/>
        <w:t>гіш, ырымшыл Дәмелі де басын көтеріп отырды.</w:t>
        <w:br/>
        <w:t>-- Түсімде... Өңімде дейінші...</w:t>
        <w:br/>
        <w:t>-- Қой, жаман түс болса, өнімде деме.</w:t>
        <w:br/>
        <w:t>-- Мә, айтқандай, түсімде аспан қап-қара құрымдай бүлт екен дей-</w:t>
        <w:br/>
        <w:t>мін. Күн жарқ ете қалғанда жалбай етіп, ақ сақалы желкілдеген бір</w:t>
        <w:br/>
        <w:t>қаракүс құлдилап келеді екен. Тұмсығы қонқиған тобан аяқ бір кәрі әтеш</w:t>
        <w:br/>
        <w:t>құрқылдап қашып барады. Қарақүс найзағайдай жарқылдап, олай бір, бү-</w:t>
        <w:br/>
        <w:t>лай бір жанап өтіп, қағып әкетейін деп жүр. Әтеш жан ұшырып, шыбын-</w:t>
        <w:br/>
        <w:t>шіркей боп жанталасып, қайда тығыларын білмейді. Бір кезде қаракүс</w:t>
        <w:br/>
        <w:t>сорғалап кеп, іліп кетті. Әтеш байғұстың қиқ еткен ғана даусы шықты.</w:t>
        <w:br/>
        <w:t>Екі аяғы салбырап, аспандап кетіп барады. Күні ұшып, қарша жауады.</w:t>
        <w:br/>
        <w:t>Астағыпыралла, саған өтірік, маған шын, әлден уақытта байқасам, әтеш</w:t>
        <w:br/>
        <w:t>өзім екем де, қарақұс Сүтемген екен... «Өй, әкеңнің» деп ашы тырнағын</w:t>
        <w:br/>
        <w:t>батырғанда, қабырғам сытырлап, екі өкпем қыса түсті. Аузымды ашып,</w:t>
        <w:br/>
        <w:t>бірдеме дейін десем, тілім күрмеліп сөзге келмейді. Бір кезде, екі-үш рет</w:t>
        <w:br/>
        <w:t>шыр айналып, аспаннан тастап-ақ жіберді. Енді өлдім-ау, өлдім-ау деп</w:t>
        <w:br/>
        <w:t>жатқанда шошып ояндым.</w:t>
        <w:br/>
        <w:t>Дәмелі күлген жоқ:</w:t>
        <w:br/>
        <w:t>-- Қойшы әрі, мен одан басқа бірдеме түсіңе енген екен десем... Мына</w:t>
      </w:r>
    </w:p>
    <w:p>
      <w:r>
        <w:t>бұлтты күннің амалына көрінген ғой, -- деп жуып-шайып жатыр,</w:t>
        <w:br/>
        <w:t>Ақтоқты күлерін де, жыларын да білмейді. Өз қызынан өзі қүтыла</w:t>
        <w:br/>
        <w:t>ы,</w:t>
        <w:br/>
        <w:t>зімен еркелеп келіп, ағалап құшақтаса, Қоскөлдің сүйрігіндей қарындас</w:t>
        <w:br/>
        <w:t>білегін Шалқардың жел өтіндегі қара қоғасындай майыстырып, ағасы</w:t>
        <w:br/>
        <w:t>қалай кері қайтармақ.</w:t>
        <w:br/>
        <w:t>-- Нобайыңа қарағанда тіршілігін жаман емес сияқты. Ендеше өлімінді</w:t>
        <w:br/>
        <w:t>арзанға бағалайтының қалай?</w:t>
        <w:br/>
        <w:t>- Жоқ, мен өз өлімімді еш уақытта арзанға бағаламақ емеспін. Сіз</w:t>
        <w:br/>
        <w:t>үшін арзанға түспей ме дегенім ғой. Егер жаңағы, өзіңіз айтқан, «бей-</w:t>
        <w:br/>
        <w:t>Тастақтықты» Қазіреті Ғалы істеп, соның басын алам деп үмтылсаңыз,</w:t>
        <w:br/>
        <w:t>сіздің батыр атағыңызға лайық: ерлік пен қымбатқа түскен өлім болар еді.</w:t>
        <w:br/>
        <w:t>Сіз үшін мені өлтіре салу не тәйірі. Арзан өлім болмай ма деуім осы еді.</w:t>
        <w:br/>
        <w:t>-- Ә, жігітім, жар-райды... (Бар-райсын, ішінді ұрайын. Қорамсаның</w:t>
        <w:br/>
        <w:t>ақын, әнші Ақжігіт деген ұлы бар деп естігелі бір көрсем бе деп жүруші</w:t>
        <w:br/>
        <w:t>ем, айтса айтқандай екенсін, бетіңнен жарылқасын, отыр, қонағым бол,</w:t>
        <w:br/>
        <w:t>айыбымды арқалауға әзірмін, ішінді ұрайын! -- деп Әлібек өзіне ұсынған</w:t>
        <w:br/>
        <w:t>Ақанның қолын алды.</w:t>
        <w:br/>
        <w:t>“Үй сыртында үзіктің етегін қайырып, сулы көзі жылтындап, жабықтан</w:t>
        <w:br/>
        <w:t>сығалаған кемиек шал басқаларын ішке бастап кірді.</w:t>
        <w:br/>
        <w:t>Қазақ даласында хандық жойылып, сұлтандық дәуірдің күні өткенде</w:t>
        <w:br/>
        <w:t>бұрынғы ел батырларының да дәрежесі төмендеген. Батыр деген ат</w:t>
        <w:br/>
        <w:t>«мықты, жүректі» деген сөзге айнала бастаған. Әлібек -- сол өткен</w:t>
        <w:br/>
        <w:t>батырлардың жүрнағы. Ел жауға салып қайратын көрмесе де, бұрынғы</w:t>
        <w:br/>
        <w:t>рәсіммен батыр дейді. Әлібекке де осы ат ұнаушы еді. Түс, “лғасы, ожар</w:t>
        <w:br/>
        <w:t>тік мінезі батырға лайық ол да өзін батырларша ұстайды. Осы мінезіне</w:t>
        <w:br/>
        <w:t>сырттай қанық Ақан да оның ық жағына келіп, көңілін дауалады.</w:t>
        <w:br/>
        <w:t>Сері жігіттің жауабына, батырға тәжім еткендей сыпайы әрі алғыр</w:t>
        <w:br/>
        <w:t>сөйлеген сөзіне мейлінше риза болған Әлібек дөнен қой сойдырып,</w:t>
        <w:br/>
        <w:t>ақынды қолына түсіре алмай жүрген сыйлы қонағындай күтті.</w:t>
        <w:br/>
        <w:t>л орынға отыра жиналған ауыл ақсақалдары Ақанға ән салдырып,</w:t>
        <w:br/>
        <w:t>дуылдасып, таңға дейін тараған жоқ.</w:t>
        <w:br/>
        <w:t>ТБиын соңында, елге аттанар кезде Ақан Әлібекке келген себебін айтты:</w:t>
        <w:br/>
        <w:t>- Әлеке, алыс сапарға жүргелі қамданып жатқан көрінесіз. «Асқа</w:t>
        <w:br/>
        <w:t>барсан, асып бар» дейді, тегінде, азаға апарған мал, ас-судың молдығы</w:t>
        <w:br/>
        <w:t>ғана емес, бұл сөздің төркінінде «сән-салтанатын, айтар ән, тартар күйің</w:t>
        <w:br/>
        <w:t>де озық болсын, жиналған жұрттан кем қалма, кем түсерің бар -- бекерге</w:t>
        <w:br/>
        <w:t>тыраштанба» деген мән жатса керек. «Көрген жерге бой сый, көрмеген</w:t>
        <w:br/>
        <w:t>жерге тон сый» дегендей, киген киім, жүріс-дұрыс та бөтен елде сын бол-</w:t>
        <w:br/>
        <w:t>са керек. Сырттай бағдарлауым бойынша, тойға, асқа барам деп көңіліңіз</w:t>
        <w:br/>
        <w:t>өрекпігенмен, тойға жіберетіндер жіберсе барарсыз, -- деп салмақпен</w:t>
        <w:br/>
        <w:t>сөйлеп, езу тарта қарады.</w:t>
        <w:br/>
        <w:t>-- Айтқаныңның бәрі дүрыс. Бүгін мына шалдардың басын</w:t>
        <w:br/>
        <w:t>қосып, ақылдасқаным да астың жайы еді. Көктемде топтанып үшқан</w:t>
        <w:br/>
        <w:t>құзғындарша бас шұлғысқаннан басқа қосары жоқ өңшең меңіреулерден</w:t>
        <w:br/>
        <w:t>бір аталы сөз, ақылды кеңес ести алмай қор боп ем. “Жас та болсаң көпті</w:t>
        <w:br/>
        <w:t>ь ЖА</w:t>
      </w:r>
    </w:p>
    <w:p>
      <w:r>
        <w:t>ген жігіт енді басын көтеріп алып, өткір көзін қадай қалғанда, Әлібек</w:t>
        <w:br/>
        <w:t>қылышын көтерген қалпы іркіле берді.</w:t>
        <w:br/>
        <w:t>-- Не айтарың бар еді. Бол, тез!</w:t>
        <w:br/>
        <w:t>-- Айтарым емес, сұрарым бар. Сосын, талша мойным қылша.</w:t>
        <w:br/>
        <w:t>- Сұра, бол!</w:t>
        <w:br/>
        <w:t>- Міні не үшін өлтірмекшісіз?</w:t>
        <w:br/>
        <w:t>«Иә, не үшін өлтірмекші?» Батыр ағаттау кеткенін жаңа аңғарды,</w:t>
        <w:br/>
        <w:t>әйтсе де бір тосылтып, бетін қайтарып алғысы да келді.</w:t>
        <w:br/>
        <w:t>-- Бейбастақтығың үшін!</w:t>
        <w:br/>
        <w:t>-- Қай бейбастақтығым үшін. Түздегі ме, үйдегі ме?</w:t>
        <w:br/>
        <w:t>- Түздегің үшін де, үйдегін үшін де.</w:t>
        <w:br/>
        <w:t>-- Гым арзан емес пе?</w:t>
        <w:br/>
        <w:t>-- Неге арзан?</w:t>
        <w:br/>
        <w:t>-- Неге екенін айтайын.</w:t>
        <w:br/>
        <w:t>- ӘЙ, сенің сұрағың да, жауабың да көбейіп барады ғой. -- Әлібек</w:t>
        <w:br/>
        <w:t>қылышын төмен түсірді. Ендігісі баланың ойынындай көріне берді.</w:t>
        <w:br/>
        <w:t>Дегенмен жұрттың аузының суы құрып жүрген ақын не айтар екен деп</w:t>
        <w:br/>
        <w:t>тыңдағысы да келді.</w:t>
        <w:br/>
        <w:t>-- Үлкен адам «негеҘ» деп сұрап тұрғанда, сөзін жауапсыз қалдырып,</w:t>
        <w:br/>
        <w:t>шаһит боп кетсем, ұят қой. Сіз деартымда армансыз қаларсыз. -- Ақшабақ</w:t>
        <w:br/>
        <w:t>мырс етіп күліп жіберді.</w:t>
        <w:br/>
        <w:t>- Түздегі бейбастақтығым -- қотаныңызға өлең айтып кіргенім</w:t>
        <w:br/>
        <w:t>шығар, - деп, енді сері жігіт қауіп бұлтының сейілгенін сезіп, ер-</w:t>
        <w:br/>
        <w:t>кін көсіле жөнелді. -- Мен сіздің қотаныңызға дауыс айтып, үн салып,</w:t>
        <w:br/>
        <w:t>қаралы хабармен енгенім жоқ, әнмен ендім. Соғыссыз жатқан батырдың</w:t>
        <w:br/>
        <w:t>бейбіт аулына ән, думан жат емес шығар деп білдім. Қала берді, алты</w:t>
        <w:br/>
        <w:t>алашқа өзінің билігімен қоса «Жиырма бес», «Тоқсан бес» сияқты әсем</w:t>
        <w:br/>
        <w:t>әндерімен мәлім Эілғара Әлібегінің аулы әннен үрікпейтін шығар, шошы-</w:t>
        <w:br/>
        <w:t>майтын шығар дедім. Оның үстіне, менің Маңмаңгерімдей жылқыға мін-</w:t>
        <w:br/>
        <w:t>ген адам өзін пыраққа мінгендей, айналасында аузынан жалын шашқан</w:t>
        <w:br/>
        <w:t>әбжыландар емес, жемісін көтере алмай сабағынан үзілердей майысқан</w:t>
        <w:br/>
        <w:t>миуалы бақ ішіндегі хор қыздары жүргендей сезінер еді, сондай пейіштің</w:t>
        <w:br/>
        <w:t>ішінде, пырақ үстінде келе жатқан пенде жар астынан шығар жау болар</w:t>
        <w:br/>
        <w:t>деп кәперіне де алмаса керек.</w:t>
        <w:br/>
        <w:t>- (Кетті, екінші бейбастақтығынды айт! - Әлібек ақын сөзіне қызыға</w:t>
        <w:br/>
        <w:t>түсті.</w:t>
        <w:br/>
        <w:t>-- Екінші, үйдегі бейбастақтығым -- Ақшабақты бауырыма тартып</w:t>
        <w:br/>
        <w:t>құшақтағаным шығар. (алғыз отырған қызға жігіт құштарлығы боз-</w:t>
        <w:br/>
        <w:t>балалық әуені болса -- болар, бейбастақтық болмас. «Қызға сөзді кім айт-</w:t>
        <w:br/>
        <w:t>пайды, қымызды кім ішпейді» дейтін бозбала аңдушыны әкеден күтпеуші</w:t>
        <w:br/>
        <w:t>еді. Егер әке көре қалғанда, көп болса, жігіт құлағын бір бұрап жіберер</w:t>
        <w:br/>
        <w:t>еді, бірақ қынабынан қылыш суырмас еді. Кәне, сөздің шынына келсек,</w:t>
        <w:br/>
        <w:t>Ақшабақ алдымен қыз қылығымен назданып шықпай, қарындас міне-</w:t>
      </w:r>
    </w:p>
    <w:p>
      <w:r>
        <w:t>%%,</w:t>
        <w:br/>
        <w:t>ат үстінде салбыраған екі аяғы емес пе? Өзінің жаны жайлау, жағасы</w:t>
        <w:br/>
        <w:t>бос. Пой-пой, өзі де серейген ұзын адам екен... Әй, ол елде мұндай ұзын</w:t>
        <w:br/>
        <w:t>бойлы кім бар еді?.. Е-е, білдім, таптым, бұл Гулақ болды, Тулақ. ұса</w:t>
        <w:br/>
        <w:t>Тулақты білмеуші ме ең. ӘЙ, ерің-ай, екі өкпесін қолына алып ұшқан</w:t>
        <w:br/>
        <w:t>екен-ау, қайтсін... Дәмелі, Дәмелі, мына қарашы, мына жатқан құмалақ</w:t>
        <w:br/>
        <w:t>күйеу баланың жүрегі. Өй, айналайын, жүрегіңнен. Өзі жүрегі күптілеу</w:t>
        <w:br/>
        <w:t>ме қалай... Е, енді қайтсін, алғашқы қызығына келе жатқан баланың</w:t>
        <w:br/>
        <w:t>жүрегі күпті болмағанда, қайтсін. Баяғыда сені аларда менің жүрегім аяқ</w:t>
        <w:br/>
        <w:t>қаптай болған.... /Карайсын, құмалағым, жарайсың. Енді жинап қояйын.</w:t>
        <w:br/>
        <w:t>Қайталап тарта берсен, құмалақ алжып кетеді, -- деп өзі де алжи бастаған</w:t>
        <w:br/>
        <w:t>Бақтыбай бір-бірлеп теріп, жинай бастайды.</w:t>
        <w:br/>
        <w:t>Бірақ келеді деген күйеу де жоқ, құда жағынан естілер хабар да жоқ.</w:t>
        <w:br/>
        <w:t>Қос жайлаудың екі арасын аспан мен жерге тірескен көк шымылдықпен</w:t>
        <w:br/>
        <w:t>бөліп тастағандай, қыбырлаған адам көрінбейді, кісінеген жылқы үні ес-</w:t>
        <w:br/>
        <w:t>тілмейді. Құда жағы өлі даладай тым-тырыс.</w:t>
        <w:br/>
        <w:t>Бір күні Бақтыбай ұзақ қайғыға түсіп, егіліп жылады. Түн іші еді</w:t>
        <w:br/>
        <w:t>Дәмелі де, Ақтоқты да үн-түнсіз. Әрқайсысы өз ойымен әлек боп, түндігі</w:t>
        <w:br/>
        <w:t>жабулы тастай қараңғы киіз үй ішінде ұйқтай алмай жатқан. Өз-өзінен</w:t>
        <w:br/>
        <w:t>сыңсып жылаған Бақтыбайдың үнінен екеуі де шошып кетті. Алғашқыда,</w:t>
        <w:br/>
        <w:t>ұйқысырап жатқан болар деп үндемеген Дәмелі күйеуінің үні үдей</w:t>
        <w:br/>
        <w:t>түскенде, «бастығырылып қалған екен» деп:</w:t>
        <w:br/>
        <w:t>- Бісміллә, бісміллә, сухан алла, сухан алла, сүфу, сүфу, кет, бәлекет,</w:t>
        <w:br/>
        <w:t>кет! -- деп жын-шайтанға алыстан айбат шегіп үшкіріп, -- Бақтыбай,</w:t>
        <w:br/>
        <w:t>Бақтыбай! - деді.</w:t>
        <w:br/>
        <w:t>Бақтыбай жаны ашыған кемпірінің даусын естігенде одан сайын үдей</w:t>
        <w:br/>
        <w:t>түсті:</w:t>
        <w:br/>
        <w:t>-- Құдай-ай, мына байғұсқа не боп қалды, -- деп жылы орнынан іш</w:t>
        <w:br/>
        <w:t>киімі ағарандап тұра жүгірген Дәмелі жұмарланған көрпеге аяғы ілініп,</w:t>
        <w:br/>
        <w:t>ұшып түсті. Қараңғыда серең етіп құлаған әйел одан сайын зәресі кетіп,</w:t>
        <w:br/>
        <w:t>қайта-қайта жерге түкірініп, дүға оқып жатыр.</w:t>
        <w:br/>
        <w:t>-- Инна ағытайна кәлкәусар, пәсәлли лирапбика, оныхар инна шания-</w:t>
        <w:br/>
        <w:t>ка өллә бітәр. Сүфу, сүфу!</w:t>
        <w:br/>
        <w:t>Ақтоқты мырс етіп күліп жіберді де, қайта томсырайды. Басынан</w:t>
        <w:br/>
        <w:t>ауыл моллаларынан неше түрлі дұғаны жаттап өскен ол биыл Ақанның:</w:t>
        <w:br/>
        <w:t>«Сіздің ауыл молласы көп ауыл деуші еді: қағаз, қалам табылмағаны қиын</w:t>
        <w:br/>
        <w:t>болған екен», -- деп өзімсініп, өкпелегені есіне түсіп, қайтадан қалың</w:t>
        <w:br/>
        <w:t>тұман ойға кетті.</w:t>
        <w:br/>
        <w:t>Дәмелі әр жерді сипалап, жыпылық шамды таба алмаған соң, боздай</w:t>
        <w:br/>
        <w:t>бастаған шалының қасына барып:</w:t>
        <w:br/>
        <w:t>-- Бақтыбай, Бақтыбай, саған не болды? -- деп иығынан жұлқылап</w:t>
        <w:br/>
        <w:t>еді, мұрны бырс-бырс еткен Бақтыбай:</w:t>
        <w:br/>
        <w:t>- Һ-ж-жатшы қ-қ-қасыма, ж-жатшы, -- деп ықылық атты.</w:t>
        <w:br/>
        <w:t>-- Не қорқып жатырсың ба?</w:t>
        <w:br/>
        <w:t>5%,</w:t>
      </w:r>
    </w:p>
    <w:p>
      <w:r>
        <w:t>аяғымен жер тіреп, төбесімен көк тіреп жүрген Сүтемгенге бұдан артық</w:t>
        <w:br/>
        <w:t>қорлық, бұдан асқан мазақ бар ма?!</w:t>
        <w:br/>
        <w:t>Табиғатында мінезі сабырлы, әр нәрсенің қыбын ақылмен тауып,</w:t>
        <w:br/>
        <w:t>аптықпай пішетін саясатқа жүйрік бай осы тұста сең соққандай қатты</w:t>
        <w:br/>
        <w:t>алдырып қалды. Сөз көтере алмайтын кіді, қайғыны жеңе алмайтын</w:t>
        <w:br/>
        <w:t>күйрек боп, күннен-күнге төмендей берді. Үйінің маңынан бала сөйлеп</w:t>
        <w:br/>
        <w:t>өтсе де, алыста біреулер күлсе де, қабағын тыржитып, ашу шақырады.</w:t>
        <w:br/>
        <w:t>Тіпті босағасында тұрған сабаны да шығартып тастады. Көрші киіз үйден</w:t>
        <w:br/>
        <w:t>күмпілдеген піспек даусы шықса да, «тоқтатындар, миымды шағып бара</w:t>
        <w:br/>
        <w:t>жатыр» деп кейиді.</w:t>
        <w:br/>
        <w:t>ТБақында байдың көңілін сұрап, сәлем бере келген Бекболат, Көбен</w:t>
        <w:br/>
        <w:t>билер Сүтемгеннің қайғы отына май құйғандай, бұрынғыдан бетер еселеп</w:t>
        <w:br/>
        <w:t>кетті.</w:t>
        <w:br/>
        <w:t>Елдің игі жақсылары әдейі ат басын тіреген соң Сүтемген аса сыр біл-</w:t>
        <w:br/>
        <w:t>Дірмей, жылы ұшырап қарсы алған.</w:t>
        <w:br/>
        <w:t>Қылды қарауыл Көбен бас қосқан жерде көрінгенге тиісіп, аузымен</w:t>
        <w:br/>
        <w:t>орақ орып ұрынып отыратын ұшқалақтау еді. Аурудың көңілін сұрап, ел</w:t>
        <w:br/>
        <w:t>арасының жайын біраз әңгімелеген соң енді Сүтемгенді көңілдендірейін</w:t>
        <w:br/>
        <w:t>деді ме, әлде әшейіндегі алаңғасарлығы үстады ма, ұрынарға қара таба</w:t>
        <w:br/>
        <w:t>алмай, бос сөзге көп үйірлігі жоқ байсалды Бекболат биге тиісе баста-</w:t>
        <w:br/>
        <w:t>ды. Ретті, ретсіз жерде сөзбен іліп-қағып сайқымазаққа салып, момын</w:t>
        <w:br/>
        <w:t>Бекболаттың әбден мойнына мініп алды.</w:t>
        <w:br/>
        <w:t>Ел арасында түтін шықса елендеп, сылтау іздеп қымыз ішетін, тоқ</w:t>
        <w:br/>
        <w:t>жерді сағалайтын бір-екі қартан адамдар Сүтемген ауырғалы жиі келуге</w:t>
        <w:br/>
        <w:t>бата алмай жүр еді. Қонақтарды сылтауратып, осы үйге бас сұғып, тамақ</w:t>
        <w:br/>
        <w:t>аңдып айналшықтап отырған. Көбейдің уытты сөздеріне мәз боп, көздері</w:t>
        <w:br/>
        <w:t>жыртия күліп, қолпаштап қояды.</w:t>
        <w:br/>
        <w:t>Көбен бір кезде Бекболаттың өткен қыста іш тастап, жұтқа ұшыраған</w:t>
        <w:br/>
        <w:t>малына тиісті. Былтыр көк салпақта, қара жауын жауып, артынан біраз</w:t>
        <w:br/>
        <w:t>күн үскірік соғып, соқталанған қалың қар көк мұздаққа айналған. Тебінде</w:t>
        <w:br/>
        <w:t>жүрген үркердей аз жылқы шашасы қиылып, аузы жарып оттай алмай</w:t>
        <w:br/>
        <w:t>жүдеп, буаз биелер шетінен құлын тастаған. Шағын шаруалы Бекбо-</w:t>
        <w:br/>
        <w:t>лат елден алабөтен жүтап, кедейлікке тап болды. Көбен осыны табалай</w:t>
        <w:br/>
        <w:t>сөйледі.</w:t>
        <w:br/>
        <w:t>-- Беке-ау, Беке, -- деп ыржалақтай күлген Көбен соры қайнап Бек-</w:t>
        <w:br/>
        <w:t>болатты ашы мысқылдады, -- биыл өзіңіз тым жақсысыз. Қыс ішінде</w:t>
        <w:br/>
        <w:t>қымыз ішіп шекеңіз қызарыпты. Биелеріңіз ерте құлындаған соң се-</w:t>
        <w:br/>
        <w:t>мірейін дегенсіз бе, қалай?!</w:t>
        <w:br/>
        <w:t>Бекболат та шыдай алмай мырс етіп күліп жіберді. Қанша ашуға мінсе</w:t>
        <w:br/>
        <w:t>де, биязы тілмен, жүмсақ сөйлей отырып, қанын шығармай бауыздайтын</w:t>
        <w:br/>
        <w:t>тапқыр шешен би басын оқыс көтеріп алып:</w:t>
        <w:br/>
        <w:t>-- Дұрыс айтасын, Көбен, -- деп өткір көзін қадап, тақпақтай жөнелді,</w:t>
        <w:br/>
        <w:t>-- жер қарада даланың сызы болды, қар кетерде екі елі мұзы болды. Мүз</w:t>
        <w:br/>
        <w:t>1%</w:t>
        <w:br/>
        <w:t>алмай, әуре-сарсаңға түскен сорлы әке мінезіне ашулана да алмай, өзінің</w:t>
        <w:br/>
        <w:t>қыз боп туған бақытсыздығына іштей күйінді.</w:t>
      </w:r>
    </w:p>
    <w:p>
      <w:r>
        <w:t>Өз үйі өзіне жат бола бастаған жас қыз ыстық тәнін пысынатқан ауыр</w:t>
        <w:br/>
        <w:t>көрпені серпіп тастап, ауыр дем алды. (Бан-жағын тұмшалап, бүркеген</w:t>
        <w:br/>
        <w:t>тас қапастай қапырық үйдің ішінде тынысы тарылып барады. Кеудесінде</w:t>
        <w:br/>
        <w:t>дірілдеген ып-ыстық бауырдай тып-тығыз қос анарын сығымдай ұстап:</w:t>
        <w:br/>
        <w:t>«Құдай-ай, бұл қапастан қашан кетем. былы үя емес, азынаған көрдей</w:t>
        <w:br/>
        <w:t>болды ғой. Тентіреп кетсем екем», -- деп қараңғыда көзіне жас алды...</w:t>
        <w:br/>
        <w:t>Көп ұзамай Ақтоқтының тілегені болды.</w:t>
        <w:br/>
        <w:t>Түн ортасына дейін жасырын бас қосқан ата-ана, туыстары кеп қызын</w:t>
        <w:br/>
        <w:t>киіндіріп алды. Есік алдына қос арғымақ жеккен талдан тоқыған жайлы</w:t>
        <w:br/>
        <w:t>қорабы бар трәшпенке тоқтаған. Ешқайсысы тіл қатпастан қызды қалың</w:t>
        <w:br/>
        <w:t>шөп салған жеңіл арбаға отырғызды. Ақтоқты «қайда барамын» деп</w:t>
        <w:br/>
        <w:t>сұрағысы келді де, Тастанның сұсты жүзін көргенде, қара аспан жамы-</w:t>
        <w:br/>
        <w:t>лып жүрген пасық ағамен тіл қатысып сөйлесуге намыстанды. «Мейлі,</w:t>
        <w:br/>
        <w:t>әйтеуір, осы бір бейбақтардан, өңшең үркек елден кетсем болды. Қайда</w:t>
        <w:br/>
        <w:t>барсам да мейлі!» -- деп Ақтоқты үнсіз кеп трәшпенкеге отырды.</w:t>
        <w:br/>
        <w:t>Арба маңында сойыл сүйреткен төрт-бес салт атты жігіт бар. Ләм</w:t>
        <w:br/>
        <w:t>деп олар да аузының жігін ашқан жоқ. Ұйқыдағы ауылға да сыбысын</w:t>
        <w:br/>
        <w:t>білдірмей аттанған жолаушылар түн жамылып, белгісіз бір жаққа қарай</w:t>
        <w:br/>
        <w:t>шөптесін сүрлеумен ұзай берді.</w:t>
        <w:br/>
        <w:t>7</w:t>
        <w:br/>
        <w:t>Сүгемген ауылы. Ну орманның үзілген жеріндегі айдын көлдің</w:t>
        <w:br/>
        <w:t>жағасын жайлаған қалың елде жылдағыдай салтанат жоқ. Малшы төлін</w:t>
        <w:br/>
        <w:t>аяқтандырып, малын жайып, қойын құрттап, ұрғашы атаулы құртын</w:t>
        <w:br/>
        <w:t>қайнатып, жібін иіріп, жерошақ маңында күнұзақ үнсіз шоқиып, әр адам</w:t>
        <w:br/>
        <w:t>өз шаруасының күйбеңімен әуре. астар жағы да бұрынғыдай ән айтып,</w:t>
        <w:br/>
        <w:t>сауық құрудан қалған. Бір-екі рет алтыбақан теуіп, ақсүйек ойнаймыз де-</w:t>
        <w:br/>
        <w:t>ген қыз-қырқынды үлкендер жағы тыйып тастаған. Ауыл қаралы ауыл</w:t>
        <w:br/>
        <w:t>сияқты.</w:t>
        <w:br/>
        <w:t>Түнеугүні балмұқанның қайнына ұрын барып, масқара боп қайтқан</w:t>
        <w:br/>
        <w:t>сол түні Ақтоқтының Ақанмен серуен құрғанын естіген аталастар намыс-</w:t>
        <w:br/>
        <w:t>тан жарылып кете жаздап, іштен тынып жүр. Аз күнде бүкіл атығай-</w:t>
        <w:br/>
        <w:t>қарауылға, қала берді іргелес отырған керей жұртына тегіс тарап, Үрім</w:t>
        <w:br/>
        <w:t>мен Қытайға жайылып бара жатқан бұл қорлық -- жалғыз Сүтемген</w:t>
        <w:br/>
        <w:t>емес, Қожамбеттен тараған бүкіл Баймүрза, ?балмұрза, Есмұрза әулетіне</w:t>
        <w:br/>
        <w:t>түскен жара. Елдің еркек кіндік азаматы қорланып, түнеріп алған. Биылғы</w:t>
        <w:br/>
        <w:t>қан жайлауда осы елдің басын біріктіріп отырған ұйытқысы, пайғамбардай</w:t>
        <w:br/>
        <w:t>Сүтемген ақсақалдың баласын үйлендіріп, қашан қыстауға қайтқанша</w:t>
        <w:br/>
        <w:t>қырық күн ойын, қырық түн тойын өткіземіз деп лепірген жел көңіл су</w:t>
        <w:br/>
        <w:t>сепкендей басылып, жайлау үстінен тілсіз жау -- өрт алапаты өткендей.</w:t>
        <w:br/>
        <w:t>5%,</w:t>
        <w:br/>
        <w:t>аңғаратын жігітсің ғой, сөзің ұнап барады. Не ақылың бар қосар? Тойға</w:t>
        <w:br/>
        <w:t>жіберетіндерін кім? Сонынды түсіне алмай қалдым. Ішінді ұрайын, мені</w:t>
        <w:br/>
        <w:t>ұстап тұратын кім бар. О не дегенің? -- деп Әлібек те соңғы сөзді ауыр</w:t>
        <w:br/>
        <w:t>алып қалған сыңай білдірді.</w:t>
        <w:br/>
        <w:t>- Асқа барамын дейсіз, -- деді Ақан, -- көп болса, бір-екі жүйрігініз,</w:t>
        <w:br/>
        <w:t>бір үйір жылқы, ашытып жатқан қымызыңыз бар шығар. Көкше өңірінен</w:t>
        <w:br/>
        <w:t>ЭЗілғараның Әлібегі келді дегенде, кез келген сасық байлардың жемімен</w:t>
        <w:br/>
        <w:t>ғана келген сізді көріп, ел не дейді? Көкшенің әні қайда, Бурабайдың</w:t>
        <w:br/>
        <w:t>сәні қайда демей меӘ Сынмен қараған елден мінмен қайтпай, үлгі-ұлағат</w:t>
        <w:br/>
        <w:t>көрсетіп, артыңызға белгі қалдырып, мереймен оралғаныңызды тілер ем.</w:t>
        <w:br/>
        <w:t>-- Міне, міне, ей, ішінді ұрайын, осы емес пе еді көңілімде сайраған.</w:t>
      </w:r>
    </w:p>
    <w:p>
      <w:r>
        <w:t>Тап үстінен түстің, бәсе, ай, серім-ай, адамның құйқа тамырын шымыр-</w:t>
        <w:br/>
        <w:t>латар перісің бе, жынсың ба?! -- деп қарқылдады Әлібек.</w:t>
        <w:br/>
        <w:t>- Олай болса, осы жолға мен де жақсының шашпауын көтеріп бар-</w:t>
        <w:br/>
        <w:t>сам ба деп ем. Құнан, тай жарысында үздік шығып жүрген кербестінің</w:t>
        <w:br/>
        <w:t>бағын сынап, ұлы тойға салсам ба деп ем. Әнші-күйші, балуан -- жиырма</w:t>
        <w:br/>
        <w:t>жігітім бар. Қалжыңға, әзілге алмастай өткір, отырса -- отырысқа жарай-</w:t>
        <w:br/>
        <w:t>тын, жүрсе -- жүріске шыдайтын бес аспап қылшылдаған жастар. Құран</w:t>
        <w:br/>
        <w:t>шығарып, бас шұлғып қана қайтатын өлекселер емес, Көкшенің әні мен</w:t>
        <w:br/>
        <w:t>жырын таратып, жат елдің өнерін еліне әкеп жаятын, ездікті көтермей,</w:t>
        <w:br/>
        <w:t>ерлікті сөз қылатын ардагер азаматтар. Асқа барып бас жеп қана қайтпай,</w:t>
        <w:br/>
        <w:t>жақсыны, ұлағатты істі паш ететін өрендер. Мен солардың атынан келіп</w:t>
        <w:br/>
        <w:t>отырмын, -- дегенде:</w:t>
        <w:br/>
        <w:t>- Па, па!</w:t>
        <w:br/>
        <w:t>- Қалай, қалай сілтейді!</w:t>
        <w:br/>
        <w:t>- Өй, айналып кетейін! -- деп отырғандар дуылдасып кетті.</w:t>
        <w:br/>
        <w:t>- Жарайды, Ақан, көңілімді бір сергіттің. Ылайым барар, қайтар</w:t>
        <w:br/>
        <w:t>жолымыз осылай болсын. Енді өз көңілінде не бар, айт, тартынба. Тағы</w:t>
        <w:br/>
        <w:t>кімдерін бар, ертетін. Бердім тізгінді қолыңа, -- деп Әлібек жадырап,</w:t>
        <w:br/>
        <w:t>шаттана түсті.</w:t>
        <w:br/>
        <w:t>- Басқа апарар әзірге ойымда ешкімім жоқ. Ал тізгінді өз қолыңыздан</w:t>
        <w:br/>
        <w:t>шығармасаңыз да болады. Батыр қолы куаттырақ қой, -- деп әлденеге мегзеп</w:t>
        <w:br/>
        <w:t>тұспалдаған Ақан енді басқа бір тосын сөз айтып, асқа барамыз деп күмпілдеп</w:t>
        <w:br/>
        <w:t>дәмеленген ел ақсақалдарын, байларды ренжіте сөйледі. -- Сізден сұрар бір</w:t>
        <w:br/>
        <w:t>ғана тілегім бар. Әлеке, егер маған салсаңыз, «өлімді жерде молда семіреді»</w:t>
        <w:br/>
        <w:t>дегендей, ас десе қалмайтын, «ас ішіп, аяқ босатарларды», құран шығарып,</w:t>
        <w:br/>
        <w:t>аят оқып, шариғат айтатын қожа-молдаларды, кісесі үзілгенше шіреніп,</w:t>
        <w:br/>
        <w:t>арқандай ширатылған дүнгірлеген куыс кеуде бай-манаптарды ертпесеңіз.</w:t>
        <w:br/>
        <w:t>Ондайлар қыпшақ елінен де табылады. Сіздей батыр осы өлкеде біреу-ақ</w:t>
        <w:br/>
        <w:t>болса, соңыңызға ерткен топ та сондай елден ерек болса екен. аңа тілек,</w:t>
        <w:br/>
        <w:t>жаңа мінез көрсетіп қайтсақ екен деген ойымды қабыл етсеңіз, одан басқа</w:t>
        <w:br/>
        <w:t>қосарым жоқ. Қалған билікті ел ағасы өзіңіз-ақ шеше берерсіз.</w:t>
        <w:br/>
        <w:t>Құты түскен батыр маңындағыларға қарап ойланған да жоқ, қонқ етті:</w:t>
        <w:br/>
        <w:t>ға,</w:t>
        <w:br/>
        <w:t>- (Жоқ, тартып әкел, алып қаш деген кім бар. Сәмен тұқымына кезін-</w:t>
        <w:br/>
        <w:t>де қыздарын жүрт өзі әкеп беретін. Ал сен болсан, құса боп, ел кезіп</w:t>
        <w:br/>
        <w:t>кеттің. Ләйлі мен Мәжнүн болармысындар. Сені мен ынжық, жасық етіп</w:t>
        <w:br/>
        <w:t>өсірген жоқ ем. Қорамсаның үлы қырындады екен деп, құйрығын ша-</w:t>
        <w:br/>
        <w:t>бына тыққан үй күшікше ауылға зыттың. (Жүйрік ат өрге салған сайын</w:t>
        <w:br/>
        <w:t>өршелене шабушы еді. Шын болат қайраған сайын өтеді. Пайғамбар жа-</w:t>
        <w:br/>
        <w:t>сына жеткенше сағым сынбап еді, енді Сүтемгеннің келіні оң жағында</w:t>
        <w:br/>
        <w:t>жүкті болыпты деген атаққа сен қалдырайын деп пе ең!</w:t>
        <w:br/>
        <w:t>-- Әке! -- деп қалған баласының жүзіне де қарамаған Сүтемген үнінен</w:t>
        <w:br/>
        <w:t>булығып, өңі қуарып, қаһарлана түсті:</w:t>
        <w:br/>
        <w:t>-- Сендей қылшылдаған жігіт күнім болса, тізгінімнен тартқызып,</w:t>
        <w:br/>
        <w:t>кеудемді басқызбақ түгілі, ала шылбырымнан, атымның қыл құйрығынан</w:t>
        <w:br/>
        <w:t>ұстатпас ем тірі жанға. Енді қалындығыңа мен баруым керек пе? Ана,</w:t>
        <w:br/>
        <w:t>Ақан дей ме, көкіген екен. Ел әнін айтып, сөзін сөйлегенге бойы жет-</w:t>
        <w:br/>
        <w:t>пейтін жерге ауыз сала бастаған екен. Оның әні де, тұқым-жүрағаты да</w:t>
        <w:br/>
        <w:t>енді мен көз жұмғанша бұл ауылдың жауы. Қартайғанша көрем бе деген</w:t>
        <w:br/>
        <w:t>қызығымды ойрандамаққа қасақана килігіп отыр. Бүдан өткен дұшпандық</w:t>
      </w:r>
    </w:p>
    <w:p>
      <w:r>
        <w:t>бар ма? Қорамсаның ұлы басынатындай ?Калмұқан шірік болса да, мен</w:t>
        <w:br/>
        <w:t>алдыма шығара алмадым. Басындырармын. Тірі болсам, есесін қайтармай</w:t>
        <w:br/>
        <w:t>қоймаспын. Ал сен, құдай қосқан қосағын, қырық жетіні қырқа матап</w:t>
        <w:br/>
        <w:t>берген қалындығынды осы босағадан аттатпай көзіме көрінбе. Содан соң</w:t>
        <w:br/>
        <w:t>көк есекке көлденен салып, тор төбелге теріс қаратып төркін жұртына</w:t>
        <w:br/>
        <w:t>қайтарып жіберсең де өз еркің.</w:t>
        <w:br/>
        <w:t>- Енді маған қайт дейсіз. Ертең әкелейін беӘ - деп дүнк ете қалды өзі</w:t>
        <w:br/>
        <w:t>де намыстан жарылардай боп жүрген баласы.</w:t>
        <w:br/>
        <w:t>-- Маған ертенің керегі жоқ. Күйеу боп барып, құдай жолымен күйеу</w:t>
        <w:br/>
        <w:t>боп әкел. Сүтемгеннің баласы далада қанғырып жүрген біреуді көлденең</w:t>
        <w:br/>
        <w:t>басып, атқа өңгеріп әкелмейді. Әуелі мына жігітті тыңда. Сені таптырып</w:t>
        <w:br/>
        <w:t>алғаным да осы хабаршының сөзінен. ӘЙ, жігіт, мына ынжық күйеуге</w:t>
        <w:br/>
        <w:t>айтшы, не сұмдық естіп келдің.</w:t>
        <w:br/>
        <w:t>Жалмұқан басын көтеріп алды. Ақтоқтыға бірдеме боп қалған жоқ па</w:t>
        <w:br/>
        <w:t>деп үрейленіп отыр.</w:t>
        <w:br/>
        <w:t>Сопақ бет сары жігіт -- осы ауылдың тыңшысы. Корамсаның ауылына</w:t>
        <w:br/>
        <w:t>барып, жансыз жүріп, бүгін суық хабар әкеп отыр. Бігіт сайрай жөнелді.</w:t>
        <w:br/>
        <w:t>-- Ақтоқты көптен бері Еркімбай деген жездесінің үйінде, ту, ту Ашы-</w:t>
        <w:br/>
        <w:t>лы, Жекебояқ жайлауында екен. Бақтыбай Ақандардан запыс болған</w:t>
        <w:br/>
        <w:t>соң, ешкімге сездірмей сол жаққа жіберіпті. Жанында аңдушылары да</w:t>
        <w:br/>
        <w:t>бар дейді. Соны Ақандар естіп, қазір жолын тосып жүрген көрінеді. Осы</w:t>
        <w:br/>
        <w:t>ертен, арғы күндер Ақтоқтылар елге қайтады деп естідім. Ақандар жолда</w:t>
        <w:br/>
        <w:t>алып қашпақшы көрінеді. Жігіттері онша көп емес, сосын...</w:t>
        <w:br/>
        <w:t>- Жарайды, жетті. Бар енді, жүре бер... Естідің бе? Егер</w:t>
        <w:br/>
        <w:t>қалындығынды жолда алып кетсе -- қолыңнан тартып әкеткенмен бір-</w:t>
        <w:br/>
        <w:t>дей. Бақтыбай сен үшін қызын ұстап отыра алмайды, оған күдіреті де</w:t>
        <w:br/>
        <w:t>174?</w:t>
        <w:br/>
        <w:t>жетер дегендей, Ақтоқтыны аз сөйлетіп, сөзді дауға айналдырмай ғана,</w:t>
        <w:br/>
        <w:t>талассыз доғарып, тысқа шығып кеткен.</w:t>
        <w:br/>
        <w:t>Содан бері сіңлісінің миына ақылды сыздықтап құйып, күнде бір күдер</w:t>
        <w:br/>
        <w:t>үзер сөздер айтып сіңіріп қояды.</w:t>
        <w:br/>
        <w:t>Ақыры Ақтоқты қарсы сөйлер дәрмені болмай, көп сөзден, көп</w:t>
        <w:br/>
        <w:t>кеңестен басы айналып, есалаң күйге түсе бастады. Ақбота үйі де, жай-</w:t>
        <w:br/>
        <w:t>даудағы бөтен ел де жонын теріс бұрған жат мінезге ауысып, он жетідегі</w:t>
        <w:br/>
        <w:t>жас қызды жабырқаңқы күйге ұшыратты. Енді қайда барып паналар.</w:t>
        <w:br/>
        <w:t>Бұл кезде Көкше даласы да көркінен айрылып, кең далада күз желі азы-</w:t>
        <w:br/>
        <w:t>най бастаған. Ауыл маңының сарғайған шөбі жапырылып, көп тұсы тақырға</w:t>
        <w:br/>
        <w:t>айналыпты. Үйілген тезек, күл аралас көшенің шаңын суыра соққан қара</w:t>
        <w:br/>
        <w:t>жел, кейде дауылдатып, құйындатып, ашық &lt; есіктен үйге кіріп, жын-ойнақ</w:t>
        <w:br/>
        <w:t>салып өтеді. Бауыры сиырдың құйқасындай бүйраланған қарала бүлттар</w:t>
        <w:br/>
        <w:t>тырс-тырс еткізіп, ірі тамшыларымен желпілдеген түндіктерді. шертіп,</w:t>
        <w:br/>
        <w:t>жақында ұзақ жауамын, қамсыз болғаныңа рахымым жоқ дегендей, түнере</w:t>
        <w:br/>
        <w:t>түседі. Ақтоқтының да көктем базары тарқап, көңіліне жалбыр бұлтты,</w:t>
        <w:br/>
        <w:t>ызғарлы күз түскендей қамығып, «не болса да, енді осы әурешілік тез бітсе</w:t>
        <w:br/>
        <w:t>екен» деп, өмірден, қызықтан торыға берді.</w:t>
        <w:br/>
        <w:t>Үстіп жүргенде Қыпшақ еліне барып, астан үлкен атақ, зор абырой-</w:t>
        <w:br/>
        <w:t>мен оралған Ақан сері, Әлібектің жер жарған даңқы ауыл-ауылға лезде</w:t>
        <w:br/>
        <w:t>тарап, “Векебояққа да жетті. Үш жүз аттан озып серінің Құлагері үздік</w:t>
        <w:br/>
        <w:t>келіпті. Оған «Үркеккер» деп ат қойыпты. Онысы несі екен) Көкшенің</w:t>
      </w:r>
    </w:p>
    <w:p>
      <w:r>
        <w:t>балуандары да белдескенін шетінен жығыпты деп гу-гу етеді. Бұл хабар-</w:t>
        <w:br/>
        <w:t>ды осында жеткізген Су Құсайын. Бұл жолы асығыс жеткен ол, «әуелі</w:t>
        <w:br/>
        <w:t>осы ауылдан бастаймын, түнеугүні Еркімбайдың қонағасын жей алмай</w:t>
        <w:br/>
        <w:t>кетіп едім, енді соның үйінде отырып түгел қызықты айтамын. Еркім-</w:t>
        <w:br/>
        <w:t>байдай тындай алмайсындар, ол отырған жерде сөз өз-өзінен туындап,</w:t>
        <w:br/>
        <w:t>иесін табады» деп, шеткі бір үйден сәлем айтып жіберіпті. «Еркімбайдың</w:t>
        <w:br/>
        <w:t>құлағының құйма алтыны бар ма екен, оның құлағы да қалқиған кәдімгі</w:t>
        <w:br/>
        <w:t>жұқа шеміршек» дегендерге, «солайы солай-ау, бірақ тамақты Ақботадай</w:t>
        <w:br/>
        <w:t>етіп дәмдеп беретін бұл өңірде әйел заты жоқ» деп сырттан көпшік қоя</w:t>
        <w:br/>
        <w:t>сөйлеп, жол тауыпты.</w:t>
        <w:br/>
        <w:t>Су Құсайынның бұл сөзінде де есеп бар. Оны ешкім сезбейді, ішкіпікірі</w:t>
        <w:br/>
        <w:t>ішінде: Ақтоқтының осы қайтатынын естіп, бірақ тап қай күні шығатынын</w:t>
        <w:br/>
        <w:t>біле алмаса керек. Содан осы Су Құсайынды «сен ел аралап, үйреншікті</w:t>
        <w:br/>
        <w:t>болған сезіксіз адамсың, бүгін барып, қашан қайтатынын, қасында неше</w:t>
        <w:br/>
        <w:t>жігіт барын қыбын тауып біл. Біз жол тосып жата тұрамыз» деп жіберген.</w:t>
        <w:br/>
        <w:t>Ақаннан сөз үйреніп, оны жанындай жақсы көретін Су Құсайын оған сөз</w:t>
        <w:br/>
        <w:t>қайырған жоқ. Оның үстіне Ақтоқты жайында біраз ғайбат сөйлегеніне</w:t>
        <w:br/>
        <w:t>іштей ұялып, немен жуып-шаярын білмей жүретін. «Екеуінің қосылуына</w:t>
        <w:br/>
        <w:t>өртке қанатымен су сепкен қарлығаштай себебім тисе жарар еді» деп</w:t>
        <w:br/>
        <w:t>қуанған Су Құсайын кәрі шабдарын тебініп бүгін жеткен. Басқа жүрдек</w:t>
        <w:br/>
        <w:t>ат мінуге көзі үйренген жүртқа сезікті болар деп қорықты.</w:t>
        <w:br/>
        <w:t>174?</w:t>
        <w:br/>
        <w:t>жерде алаңғасар бозбалалар тарқылдап күліп, жөн-жосықсыз тиісіп, тіпті</w:t>
        <w:br/>
        <w:t>кейде қолын жүгіртіп ойнағысы да келеді.</w:t>
        <w:br/>
        <w:t>Ақтоқты өткір тілімен беттерінен қайырып тастайын десе де,</w:t>
        <w:br/>
        <w:t>сөзді қор қылып, ушықтырғысы келмей, көп бөрінің ортасына түскен</w:t>
        <w:br/>
        <w:t>тоқтыдай көзі жаудырап іштен тынады. Ақыры көп тәлкекке түсіп,</w:t>
        <w:br/>
        <w:t>мазаққа шыдамаған абұйырлы, намысқор қыз бұл ауыл көшесіне де</w:t>
        <w:br/>
        <w:t>қайтып шықпай қойды.</w:t>
        <w:br/>
        <w:t>Келген бетте өзінің бойынан бәлендей өзгеріс таппай көңілі орныққан</w:t>
        <w:br/>
        <w:t>апасына жеке отырып бар сырын жасырмай түгел ақтарған.</w:t>
        <w:br/>
        <w:t>-- Өнің жүдеу ғой, бір жерің ауыра ма) -- деп алыстан орағытқан</w:t>
        <w:br/>
        <w:t>Ақботаға:</w:t>
        <w:br/>
        <w:t>-- Өңім жүдеу болмай қайтейін. Өншең балық көз надандардың орта-</w:t>
        <w:br/>
        <w:t>сына қамалған сон, амалым не? Бірақ өңім жүдеу болғанмен, жүрегімде</w:t>
        <w:br/>
        <w:t>тұтанған үміт оты сөнген жоқ, Ақбота, -- деп сөз сыңайын түсінген</w:t>
        <w:br/>
        <w:t>Ақтоқты да тура жауап берді.</w:t>
        <w:br/>
        <w:t>-- Гоқтым менің, қайтейін, әлі баласың ғой, сендей кезімде мен де біраз</w:t>
        <w:br/>
        <w:t>әуреге түсіп, ғашықтық жолында өзімше өлердей болғамын, әлі бәрі ұмыт</w:t>
        <w:br/>
        <w:t>болады, -- деп әке-шешесінің тапсырмасын ә дегеннен орындауға көшкен</w:t>
        <w:br/>
        <w:t>Акбота, ақын, серілерше айшықтап сөйлеген сіңлісінің сөзіне онша мән</w:t>
        <w:br/>
        <w:t>бермегенсіді.</w:t>
        <w:br/>
        <w:t>-- Жоқ, Ақбота, мен өле-өлгенше ұмытармын деп ойламаймын. Тіп-</w:t>
        <w:br/>
        <w:t>ті одан басқаға барармын деген ой да жоқ менде. Өзің есіңе түсірші,</w:t>
        <w:br/>
        <w:t>ғашықтық деген қандай болады. Мен бұрын түк түсінбеуші едім. Әлі</w:t>
        <w:br/>
        <w:t>де сөзбен айтып жеткізер мұрша жоқ. Неге екенін өзім де білмеймін,</w:t>
        <w:br/>
        <w:t>Ақанның қасына ерсем, бар дүниені ұмытып, жұрттың өсегін де елемей,</w:t>
        <w:br/>
        <w:t>бірге жүре бергім келеді. Қайта ел көрсе екен деп көңіліме бір мақтаныш,</w:t>
        <w:br/>
        <w:t>қуаныш оралады. Ол көзіме түспегелі бір күннен бір күн үзақ көрініп,</w:t>
        <w:br/>
        <w:t>бүгінгі сағынышым кешегіден басым тартып, бірде оның көзі, бірде қасы,</w:t>
        <w:br/>
        <w:t>кірпігі, мұрты, күлгенде көрінер тісі көз алдыма елестеп, соны ойлаумен</w:t>
        <w:br/>
        <w:t>жақсы күнді өткізем. Ер адамға мұнша қызығармын, сүйермін деп ой-</w:t>
      </w:r>
    </w:p>
    <w:p>
      <w:r>
        <w:t>лаппын ба9 -- деп екі көзі мөлдіреп, аппақ жүзіне қан жүгіріп, Ақанның</w:t>
        <w:br/>
        <w:t>бұрама сақинасын сипап отырып қалды.</w:t>
        <w:br/>
        <w:t>- Түсінемін, жаным, сенің жанынды мен түсінбегенде кім түсінеді,</w:t>
        <w:br/>
        <w:t>Тоқтым, -- деп бірден шошытпай, сіңлісінің көнілін жықпаған ақылды,</w:t>
        <w:br/>
        <w:t>әдісқой келіншек Ақтоқтыны құшақтап мандайынан сипады. -- Бірақ сен</w:t>
        <w:br/>
        <w:t>мынаны ойлап көрдің бе? Сол Ақанды не үшін осынша сүйдің, несімен</w:t>
        <w:br/>
        <w:t>қадірлі ол саған. Рас, Ақан серідей көрікті, сөзге де, әнге де үста, сегіз</w:t>
        <w:br/>
        <w:t>қырлы жігіт ілуде біреу болмаса, жиі кездесе бермейді.</w:t>
        <w:br/>
        <w:t>-- Мен тіпті соның көркін де, өнерін де басқамен салыстырып көрген</w:t>
        <w:br/>
        <w:t>емен. Оның бойындағы бар қасиеті әйтеуір маған жұғымды, ұнамды.</w:t>
        <w:br/>
        <w:t>Бәрі-бәрі өзімді шын баурап алған жүмбақ сыр. Кейін бір жайлауда жеке</w:t>
        <w:br/>
        <w:t>кездескенімізде Ақан: «Есінде ме, жаным, сен екеуміз Тастан үйіндегі</w:t>
        <w:br/>
        <w:t>шілдеханада қатар отырғанда қалың қарағай ішінде бір-біріне сүйене өскен</w:t>
        <w:br/>
        <w:t>17?</w:t>
        <w:br/>
        <w:t>болған соң биеде іш бола ма, ішті болған жалғыз-ақ Қылдының қызы бол-</w:t>
        <w:br/>
        <w:t>ды.</w:t>
        <w:br/>
        <w:t>Шалдар жымың етіп тыйылды. Көбен төбесінен жай түскендей көгеріп</w:t>
        <w:br/>
        <w:t>кетті: осы өткен қыста Күләйім деген қызы оң жақта отырып жүкті бо-</w:t>
        <w:br/>
        <w:t>лып, өз үйінің шымылдығында босанған. Жұрт мұны түгел біледі. Бекбо-</w:t>
        <w:br/>
        <w:t>лат тап осы масқараны айтар деп ойламап еді, Көбен би қара жердей боп</w:t>
        <w:br/>
        <w:t>түгігіп, басқа жауап қайтара алмай, асқа да қарамай, тез арада аттанып</w:t>
        <w:br/>
        <w:t>кетті. Тура сөзге дау айта алмай, іштей күйініп, кектеніп кетті.</w:t>
        <w:br/>
        <w:t>Бекболаттың мысқылы Сүтемгенге де туралап атқан оқтай, жан-</w:t>
        <w:br/>
        <w:t>ды жеріне тиді... Болашақ келінін тұспалдап айтқандай көрініп, жүрегі</w:t>
        <w:br/>
        <w:t>өртеніп, бұл да сызданған қалпында қалды.</w:t>
        <w:br/>
        <w:t>Қонақтар жөнелісімен Сүтемген екі-үш жігітті жан-жаққа аттанды-</w:t>
        <w:br/>
        <w:t>рып, баласына іздеу салған. Оның үстіне Қоскөл жақтан келген жансыз</w:t>
        <w:br/>
        <w:t>адам жеткізген суық хабарға мазасызданып, үйқы-күлкіден қалған.</w:t>
        <w:br/>
        <w:t>Бүгін орнынан ақ балақ кәрі бүркітше түрегеліп, түнеріп алып-</w:t>
        <w:br/>
        <w:t>ты. Мүйізбен оюлаған ағаш төсекте, артына үш-төрт жастық тастап,</w:t>
        <w:br/>
        <w:t>шалқалай отыр. Ұшы қып-қызыл бетінің қаны сұйылған, жағы суалып,</w:t>
        <w:br/>
        <w:t>үлкен қой көзі шүңірейіп, ерте ағарған күмістей ақ сақалы сирей түскен</w:t>
        <w:br/>
        <w:t>сияқты. Ірі, сұлу денесі де кішірейіп, еті таралған. Көзінің қиығымен ғана</w:t>
        <w:br/>
        <w:t>қарап, босаға жақта малдас құрып жер шұқыған баласына зеки сөйлеп</w:t>
        <w:br/>
        <w:t>отыр.</w:t>
        <w:br/>
        <w:t>-- Міне, табаны жалпақ үш ай болды, үйіннің қарасын көрмей кеттің.</w:t>
        <w:br/>
        <w:t>Бүкіл елге бобылық жариялап, ат шаптырып, тінту салып зорға тауып</w:t>
        <w:br/>
        <w:t>алдық. Өзіңді ойламасаң да, жалғыз әкенді, ата-бабанды сыйласаң еді.</w:t>
        <w:br/>
        <w:t>Кім бар бұл Арқада менің аруағымды аттап, бетіме келген. Сен ғана ат</w:t>
        <w:br/>
        <w:t>атандырып, сүйек сындырып отырған, -- дегенде төрдегі ағасы Шәлтік</w:t>
        <w:br/>
        <w:t>бай, оның үлкен баласы Сапа, ауылдың екі-үш ақсақалы Балмұқанға</w:t>
        <w:br/>
        <w:t>көзінің астымен үнсіз түйілді. Әкесінен аумайтын ат жақты, қызыл шы-</w:t>
        <w:br/>
        <w:t>райлы, шалғысы ұзын қияқ мұртты ?Балмұқан басын көтермеді. Әшейінде</w:t>
        <w:br/>
        <w:t>әкесіне ерке сөйлеп, еркін жүрсе де, мұндай ашу үстінде қарсыласпауды</w:t>
        <w:br/>
        <w:t>жөн көрді.</w:t>
        <w:br/>
        <w:t>- (аман Бақтыбайдың қызын тапқан өзің. Мен зорлаппын ба сені.</w:t>
        <w:br/>
        <w:t>«Ақ тоқтыдан, ақ лақтан басқаны алмаймын» деп құдайдың зарын</w:t>
        <w:br/>
        <w:t>қылып көкке ұшып, жерге түскен өзің емес пе едің. Әйтпесе ана Шыңғыс</w:t>
        <w:br/>
        <w:t>әулетінен (Жүсіп төренің қызын да, болысыңның, оязыңның қызын да</w:t>
        <w:br/>
        <w:t>әпермес пе ем. Енді төрдегі басымды есікке сүйредің. Бақтыбай кім?</w:t>
        <w:br/>
        <w:t>Қашан оның терезесі менімен тең келіп еді. Қайбір ол кісі танып, қадір</w:t>
      </w:r>
    </w:p>
    <w:p>
      <w:r>
        <w:t>білетін адам. Қолындағы жалғыз қызына билігі жүрмеген сұмпайы сорлы</w:t>
        <w:br/>
        <w:t>менімен құда боп қалай теңеспек.</w:t>
        <w:br/>
        <w:t>Жалмұқан қозғалақтап, қызарақтай бастады.</w:t>
        <w:br/>
        <w:t>-- Қыз құтырды екен деп, ауыл сыртынан қайтып тентіреп кеттің.</w:t>
        <w:br/>
        <w:t>Көтенге өкпелеген құл болармысың»</w:t>
        <w:br/>
        <w:t>-- Сонда тартып әкел деп отырсыз ба, әке?</w:t>
        <w:br/>
        <w:t>9%,</w:t>
        <w:br/>
        <w:t>қос қайындай едік. Тек сенімен отырғанда ғана өзімде бұрын болмаған</w:t>
        <w:br/>
        <w:t>бір сиқырлы күйге, жайсаң күйге еніп, көңілім Көкшенің күніндей өсіп</w:t>
        <w:br/>
        <w:t>отырады», - дейді. Менің көңілімде де тілмен жеткізгісіз осы ой бар еді,</w:t>
        <w:br/>
        <w:t>соның дәл үстінен түсті. Ендігі жерде қатар бүршік жарар егіз қайың сол</w:t>
        <w:br/>
        <w:t>Ақандай ғана көрінеді.</w:t>
        <w:br/>
        <w:t>Бұдан әрі Ақбота талай қиқалаққа салып, көңілін суытатын талай</w:t>
        <w:br/>
        <w:t>әдісті сөздерге ауысты.</w:t>
        <w:br/>
        <w:t>«Егер сен ұзатылып қоймасан, жағдай басқа. Сүтемген елі, қала берді</w:t>
        <w:br/>
        <w:t>қазақ ғұрпы мұнынды дұрыс дей ме», - деп бір көрді де:</w:t>
        <w:br/>
        <w:t>-- Ақан сері сенімен ғұмырлық жар да болмайды, кейін жел көңіл ақын</w:t>
        <w:br/>
        <w:t>басқа сұлуға ауысып, саған салқын тартары хақ. Оған жазғыруға болмай-</w:t>
        <w:br/>
        <w:t>ды. Үйтпесе әнші, сері де болмас еді.</w:t>
        <w:br/>
        <w:t>Басқасын былай қойғанда, әйелі өліп, екі баламен қалған адам қалай,</w:t>
        <w:br/>
        <w:t>Сүтемгендей шалқып отырған байдың ұлына барып, дүниені сапырып</w:t>
        <w:br/>
        <w:t>отырған қалай, ғашықтық та жақсы, бірақ түбін де ойлаған теріс емес.</w:t>
        <w:br/>
        <w:t>Бұл жерде ешкім жоқ, ана шешеміз бен әкеміз тең бе? Бірақ одан анамыз</w:t>
        <w:br/>
        <w:t>не қысастық көрді, өмір бойы ішкені алдында, ішпегені артында, Құдайға</w:t>
        <w:br/>
        <w:t>шүкір, біздей ұрпақ өсіріп, өрісін кең жайып отыр.</w:t>
        <w:br/>
        <w:t>Егер олай-бұлай болып кетіп, (Налмұқан сені алмаса, әкеңнің қалған</w:t>
        <w:br/>
        <w:t>ғұмыры итшілікпен өтеді. Сүтемген жұрты кек алмай тұрмақ емес. Тым</w:t>
        <w:br/>
        <w:t>құрмаса, сорлы әкенді аясаң етті.</w:t>
        <w:br/>
        <w:t>Сосын, алмұқан кімнен кем... “Жігіттің төресі. Гүр десең түр, ақыл</w:t>
        <w:br/>
        <w:t>десең ақыл бар. Қаза да, ойға да қораш емес. Ол да қыз менсінбей,</w:t>
        <w:br/>
        <w:t>тандап жүрген жігіттің бірі. Ақылы болмаса, түнеугүні қалыңын төлеген</w:t>
        <w:br/>
        <w:t>басы байлы қалындығым еді деп, сені басқа-көзге төпелеп алып кетпес</w:t>
        <w:br/>
        <w:t>пе еді. Ондай аусар, есаландар да көп. Көзі соқыр, басы таз емес, тап-</w:t>
        <w:br/>
        <w:t>таза мүрсіндей бала. Осында (Банәбіл дегеннің қызы қыпшақ елінің бір</w:t>
        <w:br/>
        <w:t>байының без тамақ ұлына да барып отыр. Айта берсең ондайлар көп.</w:t>
        <w:br/>
        <w:t>Әрине, ондай жарымжан, жарыместерге сені еш уақытта қимас ем. Өзім-</w:t>
        <w:br/>
        <w:t>ақара тұрар ем. Ал мынадай ердің басын қорламас болар. «Асты қорлама,</w:t>
        <w:br/>
        <w:t>құстырар» деген сөз бар.</w:t>
        <w:br/>
        <w:t>Есінде болсын, бұл -- қорқытқаным емес. (Жақында бір суық хабар</w:t>
        <w:br/>
        <w:t>естідім. Қожамбеттен тараған бүкіл мықты елдің атқа мінер еркек кін-</w:t>
        <w:br/>
        <w:t>дікті ер-азаматы зығыры қайнап, Ақанға кіжініп отырған көрінеді. Бір</w:t>
        <w:br/>
        <w:t>сәтсіз күні зақым қылуы да мүмкін. Сен екеуінді қосып, қол қусырып</w:t>
        <w:br/>
        <w:t>отырар дейсің бе2 Тым құрмаса, осыны ойла, Ақан -- саған ғана емес,</w:t>
        <w:br/>
        <w:t>бар жүртқа керек Ақан. Шын сүйгенің рас болса, серіні ая. Оның әлі де</w:t>
        <w:br/>
        <w:t>талай айтып, еліне, нәсіліне қалдырар әні, өлеңі мерт болмасын. Мезгіл-</w:t>
        <w:br/>
        <w:t>сіз қаза бар өнерді, бар жақсылықты ешкімге бұйыртпай, суық көрге ала</w:t>
        <w:br/>
        <w:t>кетерін білесің ғой. Тек бетін аулақ қылсын. Күйеу елінің сұсы жаман</w:t>
        <w:br/>
        <w:t>деседі. Пышақ жүзімен тілдерін тіліп ант етіскен намысқой жігіттер бар</w:t>
        <w:br/>
        <w:t>көрінеді, сенен әулие қыздар да қазақ салтына түк қыла алмай, арман-</w:t>
      </w:r>
    </w:p>
    <w:p>
      <w:r>
        <w:t>да өлген. Айға шауып, мерт боп қайтесің, -- деп Ақбота бүгінше осы да</w:t>
        <w:br/>
        <w:t>ұйы</w:t>
        <w:br/>
        <w:t>Ақтоқтының кейінгі кезде Ақанды да, басқаны да ауызға алмай, үнсіз</w:t>
        <w:br/>
        <w:t>жүргеніне «е, күдер үзген екен, әлі бала ғой, алғашында түсінбеген ғой,</w:t>
        <w:br/>
        <w:t>енді ұққан екен» деп қуанған Ақбота, үй шаруасымен айналысып жүріп,</w:t>
        <w:br/>
        <w:t>сіңлісіне ертең келін боп түскендегі неше түрлі құйтырқыларды, енеге,</w:t>
        <w:br/>
        <w:t>атаға, күйеу, қайындарға қандай инабат көрсету керек екенін үйретіп,</w:t>
        <w:br/>
        <w:t>салт-сана, әдетке сіңген көп жоралғыларды ұғындырумен әлек.</w:t>
        <w:br/>
        <w:t>«Бір жылдай ана-енеңе жүзінді көрсете бермей, далаға шыққанда</w:t>
        <w:br/>
        <w:t>басыңа ылғи сарт шапан жамылып шығасың»;</w:t>
        <w:br/>
        <w:t>«Үйдегідей еркінмен үзақ ұйқтамай, еріннен қашан да бұрын оянып,</w:t>
        <w:br/>
        <w:t>шаруаңа тұрып кетесін»;</w:t>
        <w:br/>
        <w:t>«Төсек жиғанда бәрінен де аяқ қабыңа ұқыпты бол. Шұлығың, не іш</w:t>
        <w:br/>
        <w:t>киімің шашылып жатпасын. Артығы болса аяқ қапқа салып, мұқият бол»;</w:t>
        <w:br/>
        <w:t>«Қайындарына өзің лайықтап ат қой. Бадырайтып атымен атап</w:t>
        <w:br/>
        <w:t>жүрме. Атаң аты Сүтемген екенін білесің ғой. Оның есімін андаусызда</w:t>
        <w:br/>
        <w:t>атап қалма. Сүт деген сөзді айтқың келсе, қашанда «ақ» немесе «сүме»</w:t>
        <w:br/>
        <w:t>деп, «бұзау емді», «құлын емген» дегенді «бұзау сорды, құлын жұтты»</w:t>
        <w:br/>
        <w:t>деген сияқты сөздермен жаттыға бер».</w:t>
        <w:br/>
        <w:t>«Фат жерге келін боп түскен соң бәрі, бәрі сын: сөйлеген сөзін, артық</w:t>
        <w:br/>
        <w:t>күлкін, біреуге қарасын, шай құйысың, ең арты жүріс-тұрысына дейін</w:t>
        <w:br/>
        <w:t>сын. Ақтоқтым, үлгі-өнегеден кемсін емессің. Әйтсе де қашан үйренісіп</w:t>
        <w:br/>
        <w:t>кеткенше «ақырын жүріп, андап бас...»</w:t>
        <w:br/>
        <w:t>Әшейінде ұғымтал Ақтоқты талай рет шешесінен естіген мына сөздерге</w:t>
        <w:br/>
        <w:t>құлақ қоймаса да, әшейін бас изей береді.</w:t>
        <w:br/>
        <w:t>анда Ақтоқты еліне жүрмек. Бүгін жөнелу жоралғысына Еркімбай</w:t>
        <w:br/>
        <w:t>семіз тай сойған. Көңіл жақын туыстарды шақырмақ. ?Байрап жатқан</w:t>
        <w:br/>
        <w:t>етке шаң түспесін деп, шағын қос -- ас үйде етті мүшелеп болған Ақбота</w:t>
        <w:br/>
        <w:t>тоқтыны жетелеп әкеп, соңғы сабағын пысықтап отыр:</w:t>
        <w:br/>
        <w:t>- Мынау қазы, қарта, жал-жая -- бұларды білесін ғой. Жылқының</w:t>
        <w:br/>
        <w:t>ең қадірлі мүшелері. Он екі қазы ішекке салғанда алты қос қазы деліне-</w:t>
        <w:br/>
        <w:t>ді. Мынау -- жығылар жағы. Мынау -- белдеме -- омыртқа мен жаяның</w:t>
        <w:br/>
        <w:t>арасы, бұл -- алтыға бөлінеді. Мына жатқан екі талдан төрт кіші қабыр-</w:t>
        <w:br/>
        <w:t>ға -- тасты. Кейде бұл қазы орнына салынады. Міне -- бұғана. Бұл да, еті</w:t>
        <w:br/>
        <w:t>қаттылау болғанмен, қадірлі мүше -- құдаға салады. Ал мынау -- омыртқа.</w:t>
        <w:br/>
        <w:t>Жылқыда он жеті омыртқа болады. Бұларды қашанда іркіп, сыйлы қонаққа</w:t>
        <w:br/>
        <w:t>бір-бірден салып отырады. Көптен дәм татпай өкпелеген адамның «үйіңнен</w:t>
        <w:br/>
        <w:t>бір омыртқа жегем жоқ» дейтіні осыдан шыққан. Омыртқа таусылса, оны</w:t>
        <w:br/>
        <w:t>төспен алмастырады. Мына қабырғаның басы -- қазының омыртқадан</w:t>
        <w:br/>
        <w:t>шығатын жағы, мұны қатаған басы дейді. Қатаған басын ішекке қазымен</w:t>
        <w:br/>
        <w:t>бірге салады. Ал жілік санда үшеу, қолда үшеу. Сандағы -- ортан жілік,</w:t>
        <w:br/>
        <w:t>асықты жілік, жамбас. ТЖБамбасты да жілік деп санап, табаққа жеке сала-</w:t>
        <w:br/>
        <w:t>ды. Қолдағы -- тоқбас, кәрі жілік, жауырын. (Бауырын да жілікке сана-</w:t>
        <w:br/>
        <w:t>лады. Бүл мүшеге жүреді, бірақ етті көбейту үшін салатын жанама мүше.</w:t>
        <w:br/>
        <w:t>Қазының шетін телшік дейді. Мұны жылқы сойған күні салады. Гелшіктің</w:t>
        <w:br/>
        <w:t>г?</w:t>
      </w:r>
    </w:p>
    <w:p>
      <w:r>
        <w:t>Жалмұқан болса Бақтыбай аулынан қайтқалы еліне көрінуге бетінен</w:t>
        <w:br/>
        <w:t>басып, басы ауған жаққа кетіп қалған. Өз елінде алдынан ешкім шықпай,</w:t>
        <w:br/>
        <w:t>еркетотай боп өскен бұла жігіт оқ тиіп қаңсыраған жаралы андай сен-</w:t>
        <w:br/>
        <w:t>деліп, бөтен елде жүр. (Жүйрік ат та, алғыр қыран, сүлу қыз да өзінікі</w:t>
        <w:br/>
        <w:t>болып, еркін иемденіп, ешкімнен қағажу көрмеген ?Қалмұқан есейгенше</w:t>
        <w:br/>
        <w:t>үйленбеген. Ештемеден беті қайтып, тауы шағылмаған бозбалаға қыз атау-</w:t>
        <w:br/>
        <w:t>лы ұнамады. Ақыры бір тойда осы Ақтоқтыны көріп, есі шығып құлай</w:t>
        <w:br/>
        <w:t>сүйген. Бұрын сүю-күю дегенге күле қарап, мысқыл, әжуамен айтып,</w:t>
        <w:br/>
        <w:t>«шынымен ғашықтық деген бола ма екен? Әлде күйрек, осал жандардың</w:t>
        <w:br/>
        <w:t>бұл да бір бойына біткен айықпас дерті, ауруы ма екен» дейтін. Ел арасын-</w:t>
        <w:br/>
        <w:t>да айтылатын ертегі, хиссаларды естігенде ашықтық жолында опат болған</w:t>
        <w:br/>
        <w:t>қыз бен жігіт жайындағы дастандардың әшейін қызықты оқиғасына</w:t>
        <w:br/>
        <w:t>елікпесе, олардың жастық сезіміне албырт көңілі онша үйи қоймайтын.</w:t>
        <w:br/>
        <w:t>Әшейін бір аусарлық, ессіз құмарлық деп қана ұғатын. Ал Ақтоқтыны</w:t>
        <w:br/>
        <w:t>бір-ақ рет, онда да алыс отырып көрген ?Калмұқан сол хиссалардағы</w:t>
        <w:br/>
        <w:t>албырт жігіттердей өзгеріп, күннен-күнге күлкі ететін дертке шалына</w:t>
        <w:br/>
        <w:t>бастағанын сезгендей. Бұрынғыдай алдың-дүлдың бос селтекбай ойсыз</w:t>
        <w:br/>
        <w:t>кезбелік жоқ, жатса-тұрса бір көрген Ақтоқтыны ойлаумен әуре. Басын-</w:t>
        <w:br/>
        <w:t>да «қыз емес, жын, пері шығар менің басыма пәле боп жабысқан» деп,</w:t>
        <w:br/>
        <w:t>ойламауға тырысса да, күн өткен сайын өз дертіне дауа таба алмайтын</w:t>
        <w:br/>
        <w:t>күйге ұшыраған. ?Күзін қайда бұрса да, тек Ақтоқтының аулы, Ақтоқты</w:t>
        <w:br/>
        <w:t>жүрген, Ақтоқты күлген жақ қана қызықты, ыстық көрініп, сол жаққа</w:t>
        <w:br/>
        <w:t>барғысы келеді де тұрады. Бірақ өзі барып сөйлесудің қыбын таба алмай,</w:t>
        <w:br/>
        <w:t>ақыры ұятты қойып, ағайындарына сөз салып еді, олар бірден мақұлдап,</w:t>
        <w:br/>
        <w:t>көп ұзамай құдалыққа барып, Бақтыбаймен оп-оңай келіскен. Олай бол-</w:t>
        <w:br/>
        <w:t>мас деп (Балмұқан да ойлаған жоқ. Бірақ тап мынадай сүрінермін деген</w:t>
        <w:br/>
        <w:t>ой үш ұйқтаса түсіне кірмеп еді. Құдалық түскен сон көңілі жай тауып,</w:t>
        <w:br/>
        <w:t>атастырған қызды өзінің меншігіндей көрген жігіт, оң жақта отырып сай-</w:t>
        <w:br/>
        <w:t>ран салған қалыңдығының қылығына қара жердей боп өліп кете жаздады.</w:t>
        <w:br/>
        <w:t>Бұдан кейін елін көріп, әркімнің сырттан айтқан пыш-пыш өсегін тындап,</w:t>
        <w:br/>
        <w:t>өзі менсінбей жүрген қыздарының алдында масқара болғанша, қаңғырып</w:t>
        <w:br/>
        <w:t>өлгенді артық көрді.</w:t>
        <w:br/>
        <w:t>Сүтемген болса баласынан әрі қан жұтып, төсек тартып жатып алған.</w:t>
        <w:br/>
        <w:t>Сарыарқаны жайлаған исі қазаққа мәлім мыңғырған малында, сән-</w:t>
        <w:br/>
        <w:t>салтанатында қисап жоқ, тасы өрге домалаған атақты бай қартайғанда</w:t>
        <w:br/>
        <w:t>көрген баласының қызығы үстінде осындай қазаға ұшырармын деп ойлап</w:t>
        <w:br/>
        <w:t>па)! Оның үстіне кім басынып отыр. Ел ішінде мазаққа айналып, топас,</w:t>
        <w:br/>
        <w:t>надан атанған, жаман Бақтыбай. Не деген масқара! Қазақта ең көп дау не</w:t>
        <w:br/>
        <w:t>-- жесір дауы, жер дауы. (Кер үшін неше бір қырғын қан төгісті басынан</w:t>
        <w:br/>
        <w:t>өткермеді. Сол қасиетті жерге де тарылмай, өзім дегенге кең қол Сүтемген</w:t>
        <w:br/>
        <w:t>жаман Бақтыбаймен қүда болған сон, жат жүртқа қыр көрсеткендей,</w:t>
        <w:br/>
        <w:t>інісінің жайлауын беріп, көрші қонып еді. Енді іргесіне келіп алып, қызын</w:t>
        <w:br/>
        <w:t>басқаның құшағына қосып, ойнақты өз жайлауында салып отыр. Екі</w:t>
        <w:br/>
        <w:t>ҺЖЬ</w:t>
        <w:br/>
        <w:t>Нәпсіме жүрегімді сұлтан қылып,</w:t>
        <w:br/>
        <w:t>"Тоқтатып өз бойыма ерік беріп ем.</w:t>
        <w:br/>
        <w:t>Жолыққан тандап жүріп таңдағаным,</w:t>
        <w:br/>
        <w:t>Сен едің бойға лайық қамдағаным...</w:t>
        <w:br/>
        <w:t>Көрікті сіздің гүлді бек жаратып,</w:t>
        <w:br/>
        <w:t>Басқаға өзіне аян қонбағаным,</w:t>
        <w:br/>
        <w:t>Зат біліп, ырық берсең -- мен де сендік.</w:t>
        <w:br/>
        <w:t>Көргем жоқ пиғылыннан қазір кемдік.</w:t>
        <w:br/>
        <w:t>Сізден соң басқа қызық керек емес,</w:t>
        <w:br/>
        <w:t>Егерде осы жолы кетсе тендік.</w:t>
      </w:r>
    </w:p>
    <w:p>
      <w:r>
        <w:t>-- Осы тұстары ғана есте қалыпты.</w:t>
        <w:br/>
        <w:t>- Ойпырмай, мына сөзіне қарағанда, шын құмартқан адам ғой!</w:t>
        <w:br/>
        <w:t>- Өмірлік жар етуді қалаған ғашықтың сөзі, -- деп үйдегілер сыбыр-</w:t>
        <w:br/>
        <w:t>дасып кетті.</w:t>
        <w:br/>
        <w:t>-- Содан елге келген соң, Әлібек «Айналайын Ақан-ай, менің</w:t>
        <w:br/>
        <w:t>Ақшабағым да, Ғайнижаным да бір адамға татитын, ерге серік болатын-</w:t>
        <w:br/>
        <w:t>ақ қыздар. Қайтейін, ант-су ішіп, ата жолымен беріп қойған жерлерім бар.</w:t>
        <w:br/>
        <w:t>Әйтпегенде тандағанынды алар ен, енді тым құрмаса өкіл күйеу бол», -</w:t>
        <w:br/>
        <w:t>деп, ұшқыр қара бедеуін, Қараторғай деген қыран бүркітін алдына тартты.</w:t>
        <w:br/>
        <w:t>й, ерім-ай!</w:t>
        <w:br/>
        <w:t>- Батыр ғой.</w:t>
        <w:br/>
        <w:t>-- Бірақ қыздарына билігі жүрмегені қалай»?</w:t>
        <w:br/>
        <w:t>-- Ата жолын, қазақ салтын бұзатын ақымақ деп пе ең. Кәне батыр</w:t>
        <w:br/>
        <w:t>бір айтқанынан қайтқан ба?</w:t>
        <w:br/>
        <w:t>-- Жарайды, тұра тұрындар, Ақанның ол қыздарды ала қоятынын</w:t>
        <w:br/>
        <w:t>қайдан білдіндер, -- деп гүпілдескендерді тоқтатқан Су Құсайын Ақ-</w:t>
        <w:br/>
        <w:t>тоқтыға андаусыз ғана бір қарап қойды. -- Ақан Әлібек үйінде отырып,</w:t>
        <w:br/>
        <w:t>атығай шалдарына, «Ішінде Орта жүздің жүрмін шалқып» деген өлеңін</w:t>
        <w:br/>
        <w:t>айтып берді. Құлагерін сипаттай кеп:</w:t>
        <w:br/>
        <w:t>Бәйгеде үш жүз аттан озып келдің,</w:t>
        <w:br/>
        <w:t>Артыңнан жете алмаған талай тұлпар.</w:t>
        <w:br/>
        <w:t>Астынан сен жалаудың өтпеген соң,</w:t>
        <w:br/>
        <w:t>Ат қойған Үркеккер деп тамам жұрттар,</w:t>
        <w:br/>
        <w:t>Зілғара Әлбегі ырза болып,</w:t>
        <w:br/>
        <w:t>Бір бедеу сыйға берді және сүңқар...</w:t>
        <w:br/>
        <w:t>Аттанып соныменен кейін қайттық,</w:t>
        <w:br/>
        <w:t>Ән салып, сырнай тартып, қызыққа іңкәр, -</w:t>
        <w:br/>
        <w:t>деп жұртты әнге тойдырды. Ал енді астарынды әкеле бер, -- деп әңгімесін</w:t>
        <w:br/>
        <w:t>тамамдаған Су Құсайын жастыққа қисая кетті.</w:t>
        <w:br/>
        <w:t>у Құсайынның аузынан көптен бері шын әңгіме естіп, алыс елде ме-</w:t>
        <w:br/>
        <w:t>рейі үстем болған ағытай-қарауыл елінің өнеріне сүйсінген жүрт ас ішіп,</w:t>
        <w:br/>
        <w:t>кеш тарады...</w:t>
        <w:br/>
        <w:t>-- Ойбай, сұрама, көптен жас етті сағынып жүр едім, тайдың етін көп</w:t>
        <w:br/>
        <w:t>жеп жіберсем керек, ішім бүріп әкетіп барады, -- дегенде, ұйқы қысқан</w:t>
        <w:br/>
        <w:t>басқалары да үйді басына көтере күлді.</w:t>
        <w:br/>
        <w:t>- Ішіңіз ауырса, шапаныңызды жамылып, желбегей-ақ шықсаңыз да</w:t>
        <w:br/>
        <w:t>болмай маЭ</w:t>
        <w:br/>
        <w:t>- Жоқ, қарағым, мен алысқа барып отырамын. Ішімді жел қармап</w:t>
        <w:br/>
        <w:t>қалады, - деп, белбеуін шірене тартып, тымағын бастыра киді де, босағада</w:t>
        <w:br/>
        <w:t>жатқан ер-тоқымын алды.</w:t>
        <w:br/>
        <w:t>Үй ішіндегілер одан сайын күлді.</w:t>
      </w:r>
    </w:p>
    <w:p>
      <w:r>
        <w:t>-- Құсеке-ау, ұйқысырап жүрген жоқсыз ба? Ер-тоқымның керегі</w:t>
        <w:br/>
        <w:t>не, жаяу-ақ баратын жер емес пе9 -- деп Еркімбай үнсіз бүкшендеген</w:t>
        <w:br/>
        <w:t>қонағына қарап, түк түсінбей, көзі жыпылық атты.</w:t>
        <w:br/>
        <w:t>ұған қалай жауап беруді ойланбап еді, Су Құсайын да көзі</w:t>
        <w:br/>
        <w:t>жыпылықтап, ерді алдына өңгерген күйі ыржалақтай берді. Сүйте тұрып</w:t>
        <w:br/>
        <w:t>табан аузында сылтау таба қойды:</w:t>
        <w:br/>
        <w:t>-- ФБаңа жатқанда есіме түсті. Түнеугі асқа барғанда қыпшақтың бір</w:t>
        <w:br/>
        <w:t>жігітіне көп ертек айтып, бір аттың құнындай күмістеткен әдемі шақша-</w:t>
        <w:br/>
        <w:t>сын қалап алып ем. Сол түсіп қалыпты.</w:t>
        <w:br/>
        <w:t>-- Ойбой-ау, оны енді қараңғы түнде қайдан табасыз. Ішім ауырды</w:t>
        <w:br/>
        <w:t>дегенше соныңызды айтпайсыз ба?</w:t>
        <w:br/>
        <w:t>-- Білем түскен жерін. Қолда атымды шалдырып, далада біраз мызғып</w:t>
        <w:br/>
        <w:t>алған ем, сол жерде қалтамнан сусып түсіпті.</w:t>
        <w:br/>
        <w:t>-- Е, онда ертең күн жарықта барып аларсыз.</w:t>
        <w:br/>
        <w:t>-- Ә, қуын қарашы, менен бұрын барып тауып алайын деп тұрсың</w:t>
        <w:br/>
        <w:t>ғой, -- деп көзі күлімдеген Су Құсайын үйден шығып кетті.</w:t>
        <w:br/>
        <w:t>- Қайтсін байғұс, қатын ала алмай жүрген салт басты адамдар</w:t>
        <w:br/>
        <w:t>дүниеқор келеді. “Бетім бейбақ қой, -- деп қала берген Еркімбай көңіліне</w:t>
        <w:br/>
        <w:t>еш түйткіл алған жоқ.</w:t>
        <w:br/>
        <w:t>жжж</w:t>
        <w:br/>
        <w:t>Су Құсайын таң қараңғысында (Кекебояқтан шығысымен жалқау</w:t>
        <w:br/>
        <w:t>атын борбайлап, қамшы басты.</w:t>
        <w:br/>
        <w:t>Жайлаудағы ауылдан бір нәрсе ұрлап, қашып бара жатқандай, арты-</w:t>
        <w:br/>
        <w:t>на дамылсыз жалтақ-жалтақ қарайды. Таңқылдаған күзгі қара жол да</w:t>
        <w:br/>
        <w:t>«кетіп барады, қашып барады» деп тыныш ауылға үрейлі хабар бергендей.</w:t>
        <w:br/>
        <w:t>Қайрақтай жолға тиген ат тұяғының тарсылымен бірге Су Құсайынның</w:t>
        <w:br/>
        <w:t>жүрегі де қашан ауылдан ұзағанша дүрс-дүрс етеді.</w:t>
        <w:br/>
        <w:t>Бұрын-сонды мүндай үрдіс қимылды көрмеген шабдар ат қайта-қайта</w:t>
        <w:br/>
        <w:t>пысқырынып, басын шайқап, көпке дейін көніге алмады. Ақыры иесі</w:t>
        <w:br/>
        <w:t>алға қарай қолпандап, қоймастан-қоймастан бүйірлей берген сон, буы</w:t>
        <w:br/>
        <w:t>бұрқыраған біраз жылы құмалақ тастап, тайлақ құсап тайраңға басты.</w:t>
        <w:br/>
        <w:t>Үн шыға еті қызып алған ақ көз шабдар бұрын-сонды болмаған желіске</w:t>
        <w:br/>
        <w:t>салып, жел өтіне қарсы тайпалтып келеді.</w:t>
        <w:br/>
        <w:t>ұйы,</w:t>
        <w:br/>
        <w:t>Су Құсайынға келді де, әр саусағы келінің сабындай жүндес қолымен</w:t>
        <w:br/>
        <w:t>тамағынан қылғындыра үстап, тік көтеріп алды:</w:t>
        <w:br/>
        <w:t>- Айт, жаның барында, Ақтоқты қашан шығады? Ақандар қайда?</w:t>
        <w:br/>
        <w:t>Бұл күмістен мылтық соғатын аты шулы үста Тулақ еді.</w:t>
        <w:br/>
        <w:t>Көзі алақтап қылғынған Су Құсайын көгеріп-сазарып қалды. Тулақ</w:t>
        <w:br/>
        <w:t>қолын босатып жіберіп еді, сылқ етіп құлап түсті. Көзі аларып жатып</w:t>
        <w:br/>
        <w:t>алып, енді жымысқы айлаға да көшті. Өзінің бүлдіріп алғанына өкініп,</w:t>
        <w:br/>
        <w:t>қателігін жөндемек. Талып қалған боп үнсіз жата бермек еді ойы. Бірақ</w:t>
        <w:br/>
        <w:t>Тулақ жатқызбады, құйрықтан бір теуіп, тұрғызып алды:</w:t>
      </w:r>
    </w:p>
    <w:p>
      <w:r>
        <w:t>- Қаярсыма, өлмейсің. Айт бол!</w:t>
        <w:br/>
        <w:t>- Өй! -- деп орнынан атып тұрған Су Құсайын аузы-аузына жұқпай</w:t>
        <w:br/>
        <w:t>сөйлей жөнелді. Ендігі ойы -- бұларды сөзбен бөгемек. «Ақтоқтылардың</w:t>
        <w:br/>
        <w:t>қара жолмен өткенін көрмей қалсын» деген арам ой. -- Қане, сені</w:t>
        <w:br/>
        <w:t>қылғындырып көрейін -- өлер ме екенсін, өлмес пе екенсің. Ө несі-ей,</w:t>
        <w:br/>
        <w:t>мені шүрегей деп тұрмысын мойнымнан тұзақтап қанжығаға байлай сала-</w:t>
        <w:br/>
        <w:t>тын. Үйбай-ай, құйрықтан тепкені несі, өзі қан жалақ боп қажалған не-</w:t>
        <w:br/>
        <w:t>мені одан сайын айғыздап. Ойбай-ай, ойбай!</w:t>
        <w:br/>
        <w:t>-- Әй, сөзді бұрма, тура атып тастаймын осы арада, -- деп Тулақ</w:t>
        <w:br/>
        <w:t>сүйеулі мылтығын иегімен нұсқады.</w:t>
        <w:br/>
        <w:t>- Туеке, сенің мерген екенінді айдай әлем біледі. Екі сажын жерде</w:t>
        <w:br/>
        <w:t>тұрып мені атып өлтірсен, ертең саған жүрт к... ашып күлмей ме. Одан да</w:t>
        <w:br/>
        <w:t>мен бір шақырым жерге шығып қашайын, ер екенсін, малақайымды атып</w:t>
        <w:br/>
        <w:t>түсірші.</w:t>
        <w:br/>
        <w:t>Жігіттер шыдай алмай, мырс-мырс етіп күліп жіберді.</w:t>
        <w:br/>
        <w:t>-- Неменеге күлесіндер, бұл жаман оған дандайсып, құтыра береді, -</w:t>
        <w:br/>
        <w:t>деп Тулақ тағы да бүре түсті.</w:t>
        <w:br/>
        <w:t>Осы кезде хабаршы жігіт жетті:</w:t>
        <w:br/>
        <w:t>-- Жекебояқ жақтан аттылы арбалылар шықты! -- Жігіттер алас-күлес</w:t>
        <w:br/>
        <w:t>тұрып, аттарына жүгірісіп барады.</w:t>
        <w:br/>
        <w:t>- Әй, жігітім, менің атымды әкеп бер, -- деп Тулақтың куатты қолынан</w:t>
        <w:br/>
        <w:t>босаған Су Құсайын оттың қасына отыра кетті.</w:t>
        <w:br/>
        <w:t>жжж</w:t>
        <w:br/>
        <w:t>Түс мезгілінде (Қыландыға жете берер тұстағы жалпақ жазықтың</w:t>
        <w:br/>
        <w:t>үстін қику басты.</w:t>
        <w:br/>
        <w:t>- Әкетті, әкетті.</w:t>
        <w:br/>
        <w:t>-- Куындар, ұстандар!</w:t>
        <w:br/>
        <w:t>- Е-ей! Е-ей!</w:t>
        <w:br/>
        <w:t>Таңертеңнен бері маңайында үш-төрт аттылы торуылшысы бар</w:t>
        <w:br/>
        <w:t>жалғыз арбалыны алыстан бағып, әр бұта, жылғаны, шоқ-шоқағаштарды,</w:t>
        <w:br/>
        <w:t>қыраттарды бүркеніп, көз жазбай баспалап келе жатқан /НҺалмұқанның</w:t>
        <w:br/>
        <w:t>жігіттері әр тұстан қаптай шығып, күзгі сұрқай даланы қою шаңға көміп</w:t>
        <w:br/>
        <w:t>жіберді.</w:t>
        <w:br/>
        <w:t>М</w:t>
        <w:br/>
        <w:t>отырғаным жоқ. Гындамайды екенсін, жөніңмен жүре бер. Шырқ бұзба,</w:t>
        <w:br/>
        <w:t>қарағым! -- деп Су Құсайын шамданып қалған соң, жас жігіт кешірім</w:t>
        <w:br/>
        <w:t>сұрап, әлхалдап зорға құтылды.</w:t>
        <w:br/>
        <w:t>Су Құсайынның түн ортасына дейін айтқан қызық, дәмді әңгімесін</w:t>
        <w:br/>
        <w:t>үнсіз тындап, бас шұлғысқандар енді жапа-тармағай сұрақ жаудырып</w:t>
        <w:br/>
        <w:t>жатыр:</w:t>
        <w:br/>
        <w:t>- Әй, бәйгені қайттіндер, кім алды!</w:t>
        <w:br/>
        <w:t>-- Бәйге бір үйірлі жылқы еді. Ақан мен Әлібек «асқа мал жия келге-</w:t>
      </w:r>
    </w:p>
    <w:p>
      <w:r>
        <w:t>Міз жоқ» деп; үш ту биені үш жүздің үш ақсақалына берді де, қалғанын</w:t>
        <w:br/>
        <w:t>Бәтжанның алдына салды. Бәтжан төрт жыл бойы сүйген қалыңын ала</w:t>
        <w:br/>
        <w:t>алмай, қайын жұрты қызын «басқа біреуге береміз» деп жүр екен. Ақан:</w:t>
        <w:br/>
        <w:t>«Қалың беріп қыз алғанды суханым сүймеуші еді, амал не, сүйгеніңнен</w:t>
        <w:br/>
        <w:t>айырылып, арманда қалма», -- деді.</w:t>
        <w:br/>
        <w:t>-- Пау, шіркін, сері десең сері-ау!</w:t>
        <w:br/>
        <w:t>- Бір үйірлі жылқыны жалынан үстата берді ме, ай?</w:t>
        <w:br/>
        <w:t>-- Е, ұстатпағанда ше? Ол түгіл, соңынан ерген сал жігіттер киімді</w:t>
        <w:br/>
        <w:t>қайдан киді дейсің. Корамса сауда адамы. Үйінде Қызылжардан әкелген</w:t>
        <w:br/>
        <w:t>тай-тай мата көптен жатады екен. Ақан әкесіне қолқа салып, Шүңғыр-</w:t>
        <w:br/>
        <w:t>шаның тамам қызын отырғызып қойып, бір күн, бір түнде тіктіріпті.</w:t>
        <w:br/>
        <w:t>- Ал саған керек десең!</w:t>
        <w:br/>
        <w:t>-- Өзі дүниенің ажарына қарамайды екен-ау!</w:t>
        <w:br/>
        <w:t>-- Ондай жомарт болмаса, сері бола ма?</w:t>
        <w:br/>
        <w:t>Ақтоқты осы тұста қызарақтап, саба түбіндегі апасының қасында</w:t>
        <w:br/>
        <w:t>ыңғайсызданып, ұялып отырған. Еркімбайдың туыстары Ақан аты ес-</w:t>
        <w:br/>
        <w:t>тілгенде жөткірініп, қозғалақтап, әңгіме бетін басқаға бұрғысы келіп</w:t>
        <w:br/>
        <w:t>қибыжықтаған. Әлгі сұрақты беріп отырғандар, серіні мақтасқандар -</w:t>
        <w:br/>
        <w:t>төтеден қосылған келгінбайлар. Солардың бірі тағы да Су Құсайынды</w:t>
        <w:br/>
        <w:t>тақымдап, Ақтоқтыға көзінің астымен ұрлана қарап қойып:</w:t>
        <w:br/>
        <w:t>- Ақан серінің көңілі көтеріңкі екен ғой. Елге шалқып, толқып келген</w:t>
        <w:br/>
        <w:t>екен сабазың сол. Қазір қалай, қуанышты ма9 -- деп сөзді тірілте түсті.</w:t>
        <w:br/>
        <w:t>- Е, бәйгеден аты келіп, үш жүзге мағлұм болған адамның көңілі</w:t>
        <w:br/>
        <w:t>өспеуші ме еді.</w:t>
        <w:br/>
        <w:t>-- Құлагерің тұлпар шығайын деп тұр екен, өткен қыста Бірішекті</w:t>
        <w:br/>
        <w:t>алғанынан-ақ сезіп ем, -- деп Еркімбай жағы сөзді тағы басқаға бұрып</w:t>
        <w:br/>
        <w:t>еді, Су Құсайын осы арада қыздың жүрегін де бүлк еткізейін деп, әңгімені</w:t>
        <w:br/>
        <w:t>қайтадан иіп әкелді.</w:t>
        <w:br/>
        <w:t>-- Құлагерге бәріміздің де көңіліміз тасыды-ау. Бірақ Ақан астан</w:t>
        <w:br/>
        <w:t>қайтқанда бір түрлі ұнжырғасы түсіп, көңілсіз оралды, -- деп бастап,</w:t>
        <w:br/>
        <w:t>-- Ас пісіп қалды, ендігісін кейін айтарсыз, -- деп орнынан тұра берген</w:t>
        <w:br/>
        <w:t>Ақботаға қарамай сыдырта жөнелді.</w:t>
        <w:br/>
        <w:t>-- Жолда ұйқы жоқ, уһілей береді. Жүзінде қайғы бар. Жолда түскен</w:t>
        <w:br/>
        <w:t>жерде мұңайып, айдалаға жеке тентіреп кетеді. Бір күні кешкі мезгіл еді,</w:t>
        <w:br/>
        <w:t>ортасы қалың қоға, шеті айдын бір көлдің қасына кеп түнегенбіз. Аттарды</w:t>
        <w:br/>
        <w:t>9,</w:t>
        <w:br/>
        <w:t>рылып қалатыннан жаман, жамаулы, молақ құлақ малақайын шешіп ап</w:t>
        <w:br/>
        <w:t>бұлғап, айғайға салып келеді.</w:t>
        <w:br/>
        <w:t>- АһҺ-ей, аһе-ей!</w:t>
        <w:br/>
        <w:t>Қасқыр тартқандай жан даусы шыққан адамды алыстағы аттылы ағаш</w:t>
        <w:br/>
        <w:t>бауырында тұрып тосып алды.</w:t>
        <w:br/>
        <w:t>- Масқара болғанда ұйқтап қала жаздаппын. Ақтоқтылар бүгін</w:t>
        <w:br/>
        <w:t>шығайын деп жатыр, -- деп дабырлап сөйлей жеткен Су Құсайын жігіттің</w:t>
        <w:br/>
        <w:t>өңіне де көз тоқтатып қараған жоқ. -- Ақан қайда, тез сайланындар.</w:t>
      </w:r>
    </w:p>
    <w:p>
      <w:r>
        <w:t>Бөтен жігіт алғашқыда аңтарылып қалды да, Су Құсайынның Ақандар</w:t>
        <w:br/>
        <w:t>жіберген жансыз екенін сөз ыңғайынан тез ұғып:</w:t>
        <w:br/>
        <w:t>-- Мына жалғыз аяқ жолға жүріңіз, -- деп алдына Су Құсайынды салды.</w:t>
        <w:br/>
        <w:t>- Құданың күдіреті, мына түрлеріңмен Ақтоқтыларды андамай</w:t>
        <w:br/>
        <w:t>өткізіп алады екенсіндер. Мен болмағанда... Ай, өзім де тапқышпын-ау:</w:t>
        <w:br/>
        <w:t>шақшамды сылтауратып тайып бердім. Шабдарым да есті ат қой. Менің</w:t>
        <w:br/>
        <w:t>асыққанымды түсініп, желмаядай есті. Ғұмыры мұндай сұрқылтайды</w:t>
        <w:br/>
        <w:t>көрмеп еді. Қан-жыны араласып кетер ме екен. Гоқ ет қой. Бірақ</w:t>
        <w:br/>
        <w:t>Ақаннан аяған малды ит жесін. Тәубә, тәубә! Оу, Ақан, тұрындар, -- деп</w:t>
        <w:br/>
        <w:t>ағаш арасымен дыбдырлап сөйлеп келе жатқан аңғал Су Құсайын отау</w:t>
        <w:br/>
        <w:t>орнындай қара көлеңке қуыста от жағып отырған бір топ жігіттің үстінен</w:t>
        <w:br/>
        <w:t>шыққанда да ештеме аңғармады. Атынан түсіп:</w:t>
        <w:br/>
        <w:t>- ӘЙ, балақай, мына атты жеке апарып байла, басқа аттармен тебісіп</w:t>
        <w:br/>
        <w:t>қалмасын, аттарынды мертіктіріп тастар, мұның тегеуріні тым қатты. Уһ,</w:t>
        <w:br/>
        <w:t>әуелі жылынып алайыншы, -- деп, шабдар аттың үстінде қоқандап, пы-</w:t>
        <w:br/>
        <w:t>сынап жетсе де, қаннен-қаперсіз манғазсып кеп қызыл шоқтанып сөне</w:t>
        <w:br/>
        <w:t>бастаған отқа қақтанды.</w:t>
        <w:br/>
        <w:t>-- Ақтоқтыны бүгін, Алла жазып, Қараталға апарып, отауға енгізсек</w:t>
        <w:br/>
        <w:t>тойдың қақ төрі менікі шығар. Солай емес пе, Ақан, еңбегім сіңді ғой, -</w:t>
        <w:br/>
        <w:t>деп, бетін шарпыған ыстық қоламтадан кіржиген Су Құсайын ер-тоқымға</w:t>
        <w:br/>
        <w:t>шынтақтай түсіп, сызданып жатқан жігітке бұрылғанда, қисайған жақ</w:t>
        <w:br/>
        <w:t>сүйегі одан сайын қисая түсті. Көзі жасаурап:</w:t>
        <w:br/>
        <w:t>- ӨЙ! -- деп, жылайын деп тұрған баладай, иегі дірілдеді.</w:t>
        <w:br/>
        <w:t>- Иә,айта бер, Ақтоқтыны қашан апарамыз» -- деді әлгі жігіт қабағын</w:t>
        <w:br/>
        <w:t>шытынып.</w:t>
        <w:br/>
        <w:t>Бұл Жалмұқан еді.</w:t>
        <w:br/>
        <w:t>- Сені елшілікке жіберді ме, тыңшылыққа жіберді ме? ?Заңа Ақандай</w:t>
        <w:br/>
        <w:t>келдің. Ал не хабарың бар, айта отыр, біз де тындайық, -- деп күйеу жігіт</w:t>
        <w:br/>
        <w:t>жарылардай тырсия түсті.</w:t>
        <w:br/>
        <w:t>Жан-жағына алақтап, ағаштарға сүйеулі тұрған сойыл, шоқпарларды</w:t>
        <w:br/>
        <w:t>көріп, өзін жеп жіберердей төнген қарақшылардай түнек жігіттерден</w:t>
        <w:br/>
        <w:t>зәресі ұшқан Су Құсайын кімдерге тап болғанын жаңа түсініп, жынды</w:t>
        <w:br/>
        <w:t>адамдай ыржалақтай береді.</w:t>
        <w:br/>
        <w:t>Белінде оқшантайы бар еңгезердей біреу орнынан ауыр қозғалып</w:t>
        <w:br/>
        <w:t>ұйы,</w:t>
        <w:br/>
        <w:t>отқа қоя беріп, биелерді сауып жүргенде, Ақан тағы да көл жағасына ша-</w:t>
        <w:br/>
        <w:t>панын жамылып жалғыз кетті. Біраздан соң Әлібек ымдаған соң, екеуіміз</w:t>
        <w:br/>
        <w:t>соңынан бардық. Ту сыртынан келген бізді аңғармады. Көл жағасындағы</w:t>
        <w:br/>
        <w:t>ұсақ малта тастарды уыстап алып, бір-бірлеп суға секірте тастап, ыңылдап</w:t>
        <w:br/>
        <w:t>отыр екен. Уілдеген даусында мүң бар. Тымық көлдің беті де шолп ет-</w:t>
        <w:br/>
        <w:t>кен тасқа шымырқанып дір ете қалады. Гас түскен жер де жасын сығып</w:t>
        <w:br/>
        <w:t>алған ботаның көзіндей сақиналанып барып жұмылатын сияқты. Қасына</w:t>
        <w:br/>
        <w:t>кеп отырған Әлібек: «Шырағым, Ақан, сенде осы не сыр бар, тым</w:t>
        <w:br/>
        <w:t>тұнжырап кеттің ғой, айтсаңшы», -- деді. Біздің соңымыздан ілби басып,</w:t>
        <w:br/>
        <w:t>басқа жігіттер де жеткен екен. Бәрі де іштен тынып, Ақанға үнсіз егіле</w:t>
        <w:br/>
        <w:t>қарайды. Бәрінің де жандары ашитын сияқты. Ақан үзақ үнсіз отырып,</w:t>
        <w:br/>
        <w:t>«Шәкей, домбырамды әкелші. Әлеке, көптен бері көңілімді бір ән ма-</w:t>
        <w:br/>
        <w:t>залап жүргені», -- деп жабырқанқы жүзі күліп, сәл жымиғандай болды.</w:t>
      </w:r>
    </w:p>
    <w:p>
      <w:r>
        <w:t>Бәріміз де Ақанды қоршап, көл жағасына отыра кеттік. Сері домбырасын</w:t>
        <w:br/>
        <w:t>бос бұрап, шерлі баяу үнмен «Гағыбырың» деген бәйітті күн батқанша</w:t>
        <w:br/>
        <w:t>ұзақ айтып берді. Кас жігіттің ғашығына қолы жетпей жүргендегі зарлы</w:t>
        <w:br/>
        <w:t>арманы екен. Күрсіне түсіп қоңыраулатқанда майда жүмсақ үн жүрегінді</w:t>
        <w:br/>
        <w:t>козғағандай. Күн бата жігіттердің күреннкен жүзі жадау тартып, бәрі</w:t>
        <w:br/>
        <w:t>де мұңға батты. ?Колбарыс жүректі Әлібекке дейін үнсіз тындап, бәйіт</w:t>
        <w:br/>
        <w:t>аяқталғанда орамалымен көзін сүртті.</w:t>
        <w:br/>
        <w:t>Алыстағы белгісіз бір айдынның жағасында күрсінген серінің, суға ба-</w:t>
        <w:br/>
        <w:t>сын иіп мұңайған қалың қоғаның түсі көз алдына келгенде, Ақтоқтының</w:t>
        <w:br/>
        <w:t>көзінен де бір тамшы жас үзіліп түсіп, сырт айналды.</w:t>
        <w:br/>
        <w:t>- Өлеңі қалай сонда, сөзін білесіз бе, айтыңызшы, -- деді үнсіз</w:t>
        <w:br/>
        <w:t>тыңдаған келгінбайдың бірі.</w:t>
        <w:br/>
        <w:t>-- Сөзінің жалпы сүйегі есімде. Бірақ бұзып айтқым келмейді. Ақан</w:t>
        <w:br/>
        <w:t>ондайды ұнатпайтын ақын ғой. Кейін жазып алып, таратармын. Ал бірер</w:t>
        <w:br/>
        <w:t>ауызы жадымда, айтып көрейін.</w:t>
        <w:br/>
        <w:t>Су Құсайын Ақанша ыңылдап отырып, орта тұсынан бастады:</w:t>
        <w:br/>
        <w:t>Байхандай безіп өстің гүл бау шарбақ,</w:t>
        <w:br/>
        <w:t>Гүл жүзін, зифа бойың, етің шәрбат.</w:t>
        <w:br/>
        <w:t>Әуелден көңілімді бердім саған,</w:t>
        <w:br/>
        <w:t>Нәзік бел, қиғаш қасты, қалам бармақ...</w:t>
        <w:br/>
        <w:t>Сәулем ең жат пиғылдан аман жүрген,</w:t>
        <w:br/>
        <w:t>Жоқ болсын уағдалы сөзден қалмақ.</w:t>
        <w:br/>
        <w:t>Әшейін анау-мынау сүймесінді</w:t>
        <w:br/>
        <w:t>Жіберген емес пе едің сөзбен алдап,</w:t>
        <w:br/>
        <w:t>Тұңғиық шыға алмасақ кеттік суға,</w:t>
        <w:br/>
        <w:t>Тәуекел дариясына түстік жалдап.</w:t>
        <w:br/>
        <w:t>Жас күнде қызылға қол көп сермедім,</w:t>
        <w:br/>
        <w:t>Бір жеуге өлексені дерт көріп ем...</w:t>
        <w:br/>
        <w:t>Бұл күнде көңіл суып, қызық тозып,</w:t>
        <w:br/>
        <w:t>Таза жүрек, шын сөзбен серт беріп ем.</w:t>
        <w:br/>
        <w:t>ҺА?</w:t>
        <w:br/>
        <w:t>құйып үйге кірерде құлатуға, арбаға жегіп әурелеуге дайындалып тұр еді.</w:t>
        <w:br/>
        <w:t>Олары болмады.</w:t>
        <w:br/>
        <w:t>Күйеу жігіттері өңкей «мен атайын, сен түр» дейтін ығай мен сығай.</w:t>
        <w:br/>
        <w:t>Шетінен ұстараның жүзіндей қылпылдаған жастар. Ішінде шоқша сақал</w:t>
        <w:br/>
        <w:t>біреуі ғана бар. ?Кұптарын жазбай сар желдіріп келеді.</w:t>
        <w:br/>
        <w:t>Қарсы алушы топ алдынан жүгіріп шығып, іркіле берді. Бас</w:t>
        <w:br/>
        <w:t>құдалардың түсі суық. Қыз алуға келе жатқандай емес, өрт сөндіргендей</w:t>
        <w:br/>
        <w:t>түнеріп, ауылды шабайын деген барымташылар сияқты. Ауылдың ер-</w:t>
        <w:br/>
        <w:t>азаматы бас шұлғысып салқын амандасқан қүда жігіттерді аттарының</w:t>
        <w:br/>
        <w:t>шылбырынан алып түсірді де, жеке тігілген сегіз қанат ақ үйге енгізді:</w:t>
        <w:br/>
        <w:t>-- Бұлары несі, өндері жаман ғой»</w:t>
        <w:br/>
        <w:t>-- Қыз алуға келген адамдардың сыңайы жоқ.</w:t>
        <w:br/>
        <w:t>- Біреулері өліп, қаралы болған шығар, кім біледі.</w:t>
        <w:br/>
        <w:t>- Е-е, онда кейінірек келмес пе еді.</w:t>
        <w:br/>
        <w:t>-- Уағдалы күн болған сон, амалсыз келген ғой.</w:t>
      </w:r>
    </w:p>
    <w:p>
      <w:r>
        <w:t>-- Қой, онда шапқыншы жіберіп, хабарласпас па еді.</w:t>
        <w:br/>
        <w:t>-- Енді бұларға не болды?</w:t>
        <w:br/>
        <w:t>-- Не болды дерің бар ма? Тіршілікте не болмайды.</w:t>
        <w:br/>
        <w:t>- Бәріміз оң жақта отырып қылмыс жасаған қалындығы болармыз</w:t>
        <w:br/>
        <w:t>ба? Тіпті сәлемдері түзу емес.</w:t>
        <w:br/>
        <w:t>- Сәлемді қайтейін деп ең. Амандықты білмеген надандықтың белгісі.</w:t>
        <w:br/>
        <w:t>Одан біздің неміз кетеді, ішін ұрайын.</w:t>
        <w:br/>
        <w:t>- Әй, текке таусылмайық. Біздің де қайбір айдарымыздан жел есіп</w:t>
        <w:br/>
        <w:t>тұр. Жазықты екенсін, жұртты жазғырма. Не де болса артын күтейік:</w:t>
        <w:br/>
        <w:t>бұл - онша жақсы келіс емес... - десіп, күйеулердің келісін қырық саққа</w:t>
        <w:br/>
        <w:t>жүгіртті. Әшейінде онша сыйлай қоймағанмен, той иесі -- Ақтоқтының</w:t>
        <w:br/>
        <w:t>ата-анасының қас-қабағына қарап, ешкім естіртіп ештеме демейді. Бәрі</w:t>
        <w:br/>
        <w:t>сыбыр сөз.</w:t>
        <w:br/>
        <w:t>Қызыл шырайлы шоқша сақалдың аты Сапа. Бұл -- Сүтемгенмен бірге</w:t>
        <w:br/>
        <w:t>туған Шәлтіктің үлкен баласы. ?балмұқанның немере ағасы. Ақтоқтыға</w:t>
        <w:br/>
        <w:t>құда түскенде бас құда болып келген. Сүтемген де, Шәлтік те Бақтыбайға</w:t>
        <w:br/>
        <w:t>кеп үлкен бастарын июге қорланып, Сапа да жетер деген.</w:t>
        <w:br/>
        <w:t>Қыр де отырар-отырмаста Сапа Бақтыбайды шақыртып алып, ауыл</w:t>
        <w:br/>
        <w:t>сыртына аяндап кетті.</w:t>
        <w:br/>
        <w:t>-- Ұлы жүзүйсін елінде қызылбөрік деген ел бар. Ол елде құпия-сыр</w:t>
        <w:br/>
        <w:t>айтысқандатоптанбай, екеу-екеу бас қосып, ауылдан жырақ бір дөңеске</w:t>
        <w:br/>
        <w:t>шығып алып оңаша сұхбаттасатын көрінеді. Оны қызылбөрікшілеу</w:t>
        <w:br/>
        <w:t>дейді екен. Сол сияқты, құда, өзіңізбен қызылбөрікшілеуге тура келіп</w:t>
        <w:br/>
        <w:t>тұр.</w:t>
        <w:br/>
        <w:t>-- Айт, айт! Қызық екі жаққа да бірдей. Көңілдерінде не бар,</w:t>
        <w:br/>
        <w:t>жасырмандар. Біз бәріне дайынбыз, айт, айт, -- деп түсіне бермейтін</w:t>
        <w:br/>
        <w:t>Бақтыбайдың «айт, айт» деп айтақтағандай болғанын жаратпай қалған</w:t>
        <w:br/>
        <w:t>Сапа көп мәймөңкені қойып, тоқ етеріне көшті.</w:t>
        <w:br/>
        <w:t>ұта,</w:t>
        <w:br/>
        <w:t>Түн жарымда Су Құсайынға қалың құс төсекті көпірте салып, киіз</w:t>
        <w:br/>
        <w:t>үйдің оң жағына жатқызған. Қашанда өлік шығаратын жаққа үйқтағысы</w:t>
        <w:br/>
        <w:t>келмей зырылдап тұратын көсе бұл жолы қарсылық білдірген жоқ.</w:t>
        <w:br/>
        <w:t>Ақктоқтымен қалай оңаша сөйлесудің қыбын ойлаумен болды.</w:t>
        <w:br/>
        <w:t>Үй ішінің әлі жататын түрі жоқ. Келген қонақтарға да төсек салынба-</w:t>
        <w:br/>
        <w:t>ды. Бақтыбай ауылының жігіттері даладағы аттарына кеткен. Еркімбай,</w:t>
        <w:br/>
        <w:t>Ақбота, Ақтоқтылар да көрші ас үйге кіріп-шығып, ұзақ уақытқа дейін</w:t>
        <w:br/>
        <w:t>келмеді.</w:t>
        <w:br/>
        <w:t>Бүгін бір жақсы әңгімеге өзінің де айызы қанып, тамаққа мелдегінен</w:t>
        <w:br/>
        <w:t>келе тойып алған Су Құсайын кебеже үстіндегі май шамға қарап жатып,</w:t>
        <w:br/>
        <w:t>көзі ілініп барады екен. Ақырын күңкілдеген дауыстан оянып кетті. Көзін</w:t>
        <w:br/>
        <w:t>ашып алғанда байқағаны Еркімбай әйелімен екеуі екі-үш қоржынды</w:t>
        <w:br/>
        <w:t>ортаға қойып, Ақтоқтыға соңғы ақылдарын айтып жатыр.</w:t>
        <w:br/>
        <w:t>Су Құсайын көзін тарс жұмып, ыңырана аунап, теріс қарап жатты.</w:t>
        <w:br/>
        <w:t>Күнңкілдеген сөздер анық естіледі. Тыңдаған сайын жүрегі мұздай берді:</w:t>
        <w:br/>
        <w:t>Ақтоқты таң жарығымен еліне жүріп кетпекші.</w:t>
      </w:r>
    </w:p>
    <w:p>
      <w:r>
        <w:t>Бір кезде есікті сықырлатып сырттан Құлмақ кіріп еді:</w:t>
        <w:br/>
        <w:t>- Аттарынды әкелдіңдер мез - деді Еркімбай.</w:t>
        <w:br/>
        <w:t>Су Құсайынның жүрегі зірк етті.</w:t>
        <w:br/>
        <w:t>ысқа ұзап кеткен екен, жақын әкеп, көлдің қабағына тұсап жібер-</w:t>
        <w:br/>
        <w:t>дік, -- деп Құлмақ босағада ілулі қамшысын алды. Сыртта басқа жігіттер</w:t>
        <w:br/>
        <w:t>қамыт-саймандарды салдыратып, арбаны есік алдына қарай сүйретіп, да-</w:t>
        <w:br/>
        <w:t>бырласып жүр.</w:t>
        <w:br/>
        <w:t>-- Кеше де ұйқтамап едім. Көзіме ұйқы тығылып тұрғаны. Ертең жай-</w:t>
        <w:br/>
        <w:t>ланып жүрмейміз бе, таң қараңғысында от ала келгендей асығып не әкетіп</w:t>
        <w:br/>
        <w:t>барады осы, -- деп Құлмақ кейіп еді.</w:t>
        <w:br/>
        <w:t>-- Ештеме етпейді, айналайын. (Бас жігітке ұйқы деген не? Мынау</w:t>
        <w:br/>
        <w:t>ауыл иттерін бөріктірмей-ақ, ешкімге көрінбей жөнелгендерің дұрыс</w:t>
        <w:br/>
        <w:t>қой. Аттарын тың, Алла амандық берсе, ертең-ақ ел орынға отыра жетіп</w:t>
        <w:br/>
        <w:t>қалмайсындар ма? Жүрдек аттарға қоналқы жер. Ана жақтағылардың да</w:t>
        <w:br/>
        <w:t>жүрегі күпті боп отырған шығар, -- деп Ақбота қиылғандай сыбырлап</w:t>
        <w:br/>
        <w:t>сөйледі.</w:t>
        <w:br/>
        <w:t>«Ауыл иттері» дегені ауыл адамдары ма, «ана жақтағылары»</w:t>
        <w:br/>
        <w:t>Бақтыбайлар ма, әлде Сүтемгендер ме -- оны ойлап жатуға мұршам кел-</w:t>
        <w:br/>
        <w:t>меді, «ойбай, жеген етке, ұйқыға мәз боп ауызымды ашып жатыр екем</w:t>
        <w:br/>
        <w:t>ғой, енді қалай үлгердім» деген Су Құсайын шошып оянғандай, жалма-</w:t>
        <w:br/>
        <w:t>жан атып тұрды. Көрпесін серпіп тастап, шалбарын, аяқ жақтағы етігін</w:t>
        <w:br/>
        <w:t>асығып-үсігіп, жау кеп қалғандай киіп жатыр.</w:t>
        <w:br/>
        <w:t>Көздері бақырайған үй іші түк түсінер емес. Су Құсайынның ойынан</w:t>
        <w:br/>
        <w:t>да бейхабар.</w:t>
        <w:br/>
        <w:t>- Ау, Құсеке, түсінізден шошып ояндыңыз ба, мұныңыз не?! -- деп</w:t>
        <w:br/>
        <w:t>таңырқаған Еркімбайға үн қатпастан, мұрны пысылдап жүріп мұздай</w:t>
        <w:br/>
        <w:t>киінген Су Құсайын:</w:t>
        <w:br/>
        <w:t>М“</w:t>
        <w:br/>
        <w:t>де жаздағы Бақтыбайдың дамбалсыз қалған қызығын естіген қыздар</w:t>
        <w:br/>
        <w:t>жүздерін бұрып, еріксіз мырс-мырс етіп күліп жіберді.</w:t>
        <w:br/>
        <w:t>-- Өй, жуас түйе жүндеуге жақсы. Сорлы-ау, мені төмпештей берген-</w:t>
        <w:br/>
        <w:t>ше, аналарға неге айтпайсың?</w:t>
        <w:br/>
        <w:t>- Сен еркек емессің бе2 Әке емессін бе?</w:t>
        <w:br/>
        <w:t>-- Оларың болайын деп түр ма? Еркек-еркек дейсін кит етсе, сол ер-</w:t>
        <w:br/>
        <w:t>кекті саған-ақ бердім, шырағым, қызыққаның сол болса. Еркек те сен, әке</w:t>
        <w:br/>
        <w:t>де сен. Бар, айтшы, тілің жетсе.</w:t>
        <w:br/>
        <w:t>-- Басынбасын әрі. Қыз үйден аттамай жатып, о не қылған қоқан-лоқы.</w:t>
        <w:br/>
        <w:t>- Сен оны айтасың, тойда Ақан болмасын, әні айтылмасын, ол елдің</w:t>
        <w:br/>
        <w:t>азаматы келмесін дейді.</w:t>
        <w:br/>
        <w:t>-- Әй, Ақан деген сөздерін қойсын енді. Ол байғұс та құса боп жатқан</w:t>
        <w:br/>
        <w:t>көрінеді. Ондағы шаруалары қанша!9</w:t>
        <w:br/>
        <w:t>-- Гойға анау келсін, мынау келмесін деген о не билік. Бар, айт, қызды</w:t>
        <w:br/>
        <w:t>қалай ұзатамыз -- ол біздің еркіміз! О несі екен-ай, елде-күнде жоқ</w:t>
        <w:br/>
        <w:t>бүйректен сирақ шығарғандары.</w:t>
      </w:r>
    </w:p>
    <w:p>
      <w:r>
        <w:t>- Мен бармаймын. Ал не істейсің) Мықты болсаң, өзің барып көр...</w:t>
        <w:br/>
        <w:t>Ойбай-ау, олар ертең шауып алудан таймайды, сақалымның сорасын</w:t>
        <w:br/>
        <w:t>ағызып... ендігі көрмегенім сол еді, -- деп Бақтыбай жыламсырап отыра</w:t>
        <w:br/>
        <w:t>кетті.</w:t>
        <w:br/>
        <w:t>- Әке, -- деді Ақтоқты, -- сенің жаның менен қалса, өзім-ақ</w:t>
        <w:br/>
        <w:t>сөйлесейін. Қорықпай-ақ қой. Кадиша, сонғы жақсылығың болсын, әлгі</w:t>
        <w:br/>
        <w:t>ТЖалмұқанын шақырып берші. Шақыршы!</w:t>
        <w:br/>
        <w:t>-- Күнім-ау, күйеу баланы шақыртқаның ретке келмес. Қазақ ғұрпын-</w:t>
        <w:br/>
        <w:t>да жоқ нәрсе. Өз рәсімімен келгенде бір-бірінді көре алмадындар...</w:t>
        <w:br/>
        <w:t>-- Апа, мен қайбір ғұрып іздеп түр дейсің. ?(Нарайды, барындар.</w:t>
        <w:br/>
        <w:t>Үйден шыға тұрындар. Сөйлесетін сөзім бар, -- деп Ақтоқты үйден шыға</w:t>
        <w:br/>
        <w:t>қоймағандарға зекіп тастады. -- Сендер не, күйеуіммен сөйлестірмейін</w:t>
        <w:br/>
        <w:t>деп пе еңдер!</w:t>
        <w:br/>
        <w:t>-- Е, сүйтші, сүйтші, қарғам, күйеуіңмен сөйлесші, -- деп Бақтыбай</w:t>
        <w:br/>
        <w:t>тібін белбеуі мықынынан түсіп, бүкшендеп шыға берді.</w:t>
        <w:br/>
        <w:t>Жалмұқан Ақтоқтының хабарын естігенде шын сасайын деді. Қыз</w:t>
        <w:br/>
        <w:t>қылығы есіне түскенде намысы қозып, «тұра түр, қолыма түсерсің»</w:t>
        <w:br/>
        <w:t>деп кіжініп, елінің, әкесінің мықтылығын арқаланып, бұрынғының ба-</w:t>
        <w:br/>
        <w:t>тырларынша сайланып жеткен жігіт енді қалыңдығын көрерге келгенде</w:t>
        <w:br/>
        <w:t>ыңғайсызданып, не істерін білмеді. Сапамен ақылдасып еді, ол:</w:t>
        <w:br/>
        <w:t>-- Қайдам... Өзің қалай көресің. Неге шақыртқанын құдайым білсін.</w:t>
        <w:br/>
        <w:t>Барсаң -- бар, тығылып отыра беруші ме ең. Қайта еркін жүріп, еркін ұста</w:t>
        <w:br/>
        <w:t>өзінді. Сен несіне қаймығасың, қылмыс жасаған сен емес... -- деп неше</w:t>
        <w:br/>
        <w:t>толқып, екі ұшты жауап берді.</w:t>
        <w:br/>
        <w:t>Тек жігіттердің сөзі шын ширатып жіберді.</w:t>
        <w:br/>
        <w:t>- Әй, (Жалмұқан, байқа, өзінді оңашада жарып тастамасын, кім</w:t>
        <w:br/>
        <w:t>біледі, - деп бірі қалжындап, шамына тисе;</w:t>
        <w:br/>
        <w:t>ғау</w:t>
        <w:br/>
        <w:t>Оқшауырақ тігілген отау үйде ауылдың бетке ұстар қыздары ханшаның</w:t>
        <w:br/>
        <w:t>нөкерлерінше жиылып, Ақтоқтыны киіндіру қамында еді. (Дәмелі,</w:t>
        <w:br/>
        <w:t>Қадишалар да бірнеше пысықша қатындармен бірге қыз жасауын дайын-</w:t>
        <w:br/>
        <w:t>дап, құдаларға көрсететін киім-кешек, кілем-алашаларды тау-теңіз ғып</w:t>
        <w:br/>
        <w:t>ортаға үйіп, санап салып жатыр. Қайсыбір келіншектер жүк аяқ үстіндегі</w:t>
        <w:br/>
        <w:t>сары ала абдырадан Ақтоқтының киімдерін алғанда, жайып, көтеріп</w:t>
        <w:br/>
        <w:t>қарап, тамсанып тұрып қалады.</w:t>
        <w:br/>
        <w:t>-- Апырмай, мына пұшпақ ішіктің тамашасын-ай. Өңкей қызыл</w:t>
        <w:br/>
        <w:t>түлкінің жонынан тіккен-ау! -- деп таңырқаса:</w:t>
        <w:br/>
        <w:t>- Мына қимал ішігі қандай әдемі еді, -- деп етегіне төрт елі құндыз</w:t>
        <w:br/>
        <w:t>ұсталған, оның үстінен оқа жүргізген бой ішікті тамашалайды. -- Мына</w:t>
        <w:br/>
        <w:t>алтын қаптырмалардың жарқырауын-ай.</w:t>
        <w:br/>
        <w:t>- Өзі, неше ішік тіктіргенсіздер2</w:t>
        <w:br/>
        <w:t>-- Ойпыр-ау, мына бұрса көйлектері не деген көп еді?! -- деп, біре-</w:t>
        <w:br/>
        <w:t>се жалт-жүлт етіп судыраған қатты жібектен тігілген сары, көк, қоңыр</w:t>
        <w:br/>
        <w:t>көйлектерін созбалайды.</w:t>
        <w:br/>
        <w:t>Тұс киіз, алаша, текемет, кілемдерді үйгенде тіпті ауыздарының суы</w:t>
      </w:r>
    </w:p>
    <w:p>
      <w:r>
        <w:t>құрып:</w:t>
        <w:br/>
        <w:t>- Шіркін-ай, Ақтоқтының да арманы бар ма екен, -- деп, кейбір</w:t>
        <w:br/>
        <w:t>дарақы әйелдер дүние жаңылдығын көрсетсе, Ақтоқты жаратпай қарап,</w:t>
        <w:br/>
        <w:t>тыйып тастады.</w:t>
        <w:br/>
        <w:t>-- Ақандай жары, ?(алмұқандай күйеуі бар адамның арманы болушы</w:t>
        <w:br/>
        <w:t>ма еді?!</w:t>
        <w:br/>
        <w:t>- Әй, қойыңдаршы сендер, жоқ жерде сөз шығармай, -- деп шешесі де</w:t>
        <w:br/>
        <w:t>әйелдерге ұрсып тастайды. -- Одан да ана ас жаққа барындаршы өздерің</w:t>
        <w:br/>
        <w:t>аяққа оралғы болмай!</w:t>
        <w:br/>
        <w:t>Дүниенің ісін тындырып келгендей, Бақтыбай сырттан айғайлай кірді.</w:t>
        <w:br/>
        <w:t>«Қызың киініп жатыр, тұра тұр» дегенге қарамай, «е, өзімнің балам емес</w:t>
        <w:br/>
        <w:t>пе, киіне берсін» деп баса-көктей кіріп, күйіп-пісті.</w:t>
        <w:br/>
        <w:t>-- Ойбой, жау алғыр қатындар! Әлі ырғалып-жырғалып, түк бітірмеп-</w:t>
        <w:br/>
        <w:t>сіңдер ғой.</w:t>
        <w:br/>
        <w:t>-- ЕВ, не бітіруіміз керек, сен едің ендігі жетпегені, -- деген Дәмеліге</w:t>
        <w:br/>
        <w:t>Бақтыбай бас салып, қара аспанды жаудыра жөнелді.</w:t>
        <w:br/>
        <w:t>-- Не бітіруіміз керек, не бітіруіміз керек. Сендер бітіргенше аналар</w:t>
        <w:br/>
        <w:t>біздің шаруамызды бітіреді.</w:t>
        <w:br/>
        <w:t>-- Не боп қалды тағы)!</w:t>
        <w:br/>
        <w:t>-- Сапа құда бүгін түнде жүреміз, тездетіндер, «ешқандай қызық-</w:t>
        <w:br/>
        <w:t>шыжық, той-мой керек емес» деп жатыр.</w:t>
        <w:br/>
        <w:t>- Сонда не? От ала келіп пе? Не сандырақтары ол. Кергімесін әрі.</w:t>
        <w:br/>
        <w:t>Сол да сөз болыпты-ау. Апаш-құпаш аттандырып, қанжығасына бай-</w:t>
        <w:br/>
        <w:t>лап жіберетін қоянның көжегі деп отыр ма?! Сен де байбаламды салып,</w:t>
        <w:br/>
        <w:t>дамбалынды қолыңа ала жүгіргенің не сонша! -- деп, көп ашуланбай-</w:t>
        <w:br/>
        <w:t>тын биязы Дәмелі шын ашынып, тесіле сөйледі. «Дамбалыңды» деген-</w:t>
        <w:br/>
        <w:t>ғау</w:t>
        <w:br/>
        <w:t>Жалғыз атын бар затынан артық көретін Су Құсайынның тап осы</w:t>
        <w:br/>
        <w:t>жолы есі шығып елірген жандай аяусыз қамшылауында үлкен гәп бар.</w:t>
        <w:br/>
        <w:t>Осы сары ала күзге дейін зорға шыдап, төзімі таусылған Ақан сері Құлмақ</w:t>
        <w:br/>
        <w:t>достары арқылы Ақтоқтыға жансыз адам салған.</w:t>
        <w:br/>
        <w:t>- Ақтоқты, жаным, менде енді төзім таусылды. Ғашықтық оты де-</w:t>
        <w:br/>
        <w:t>генді сезсем де, анық білмеген, көзбен көрмеген беймағлұм құпия сыр</w:t>
        <w:br/>
        <w:t>сияқты талып естілген үні, не бір ертегіде айтатын таңғажайып жұмбақ</w:t>
        <w:br/>
        <w:t>дүниедей ғана бұлдыр елесі ғана тұла бойымды шарпығандай болушы еді.</w:t>
        <w:br/>
        <w:t>Ал қазіргі күні сол шарпыған жалынның, күйдірген оттың ішінде жүрмін,</w:t>
        <w:br/>
        <w:t>саған деген жаным күнде махаббат шоғында шыжылдай жанып барады.</w:t>
        <w:br/>
        <w:t>Бұл от мезгілсіз өлтіретін, тәнінді күлге айналдыратын от емес, ауруға</w:t>
        <w:br/>
        <w:t>шалдықтырар, дертке айналдырар, тілсіз жауға ауысып келеді. Енді шы-</w:t>
        <w:br/>
        <w:t>дар менде күш, қауқар, тіпті ұят та жоқ. Мен бәрінің шегін бұзып, өрескел</w:t>
        <w:br/>
        <w:t>бір қимылға басармын, ел алдында сенің де, ата-ананның да абұйырын</w:t>
        <w:br/>
        <w:t>төгермін деп қорқам. Бұл біреуді қорқытқаным емес. Егер енді екеуіміз</w:t>
        <w:br/>
        <w:t>қыбын тауып қосылмасақ, байлам біреу-ақ!</w:t>
        <w:br/>
        <w:t>Бұл Ақанның Ақтоқтыға жеткізген сәлемі еді.</w:t>
        <w:br/>
        <w:t>тоқты зәресі ұшты. Ақан жазым болар деп үрейленді. Ол үшін</w:t>
        <w:br/>
        <w:t>ешкімді жазғыра да алмады. Бірақ тосыннан тауып кетер айла, амалы</w:t>
      </w:r>
    </w:p>
    <w:p>
      <w:r>
        <w:t>да жоқ. Көп ойланып, толғанар да уақыт жоқ. Сері жіберген жансызға</w:t>
        <w:br/>
        <w:t>айтқан бар жауабы:</w:t>
        <w:br/>
        <w:t>-- Ақан аға, менің күйім де қайбір күй дейсіз. Мен сіз айтқан отқа</w:t>
        <w:br/>
        <w:t>жанып болғанмын. Менде қалған сүлдер ғана. Сол сүлдерде титімдей</w:t>
        <w:br/>
        <w:t>ғана жалғыз жүрек қалған. Кос қанаты сынған өлмеші көбелектей. Бір</w:t>
        <w:br/>
        <w:t>тоқтап, бір соғып талмаураған әлсіз жүрек -- сіз деп соғар жүрек. Ол</w:t>
        <w:br/>
        <w:t>да қажыды, бітті. Енді әрекет етсеніз де, қарсылық етер менде дәрмен</w:t>
        <w:br/>
        <w:t>жоқ. Тек, бұрын айтқанымдай, әлі де бір сұрарым: дала кең ғой, үйден</w:t>
        <w:br/>
        <w:t>әкеткенше, түзден әкетсеңіз екен. Қашып кеткен қыздай болмай, алып</w:t>
        <w:br/>
        <w:t>қашқан қалындықтай болсам етті. Сорлы ата-анамды сормандай етпейік</w:t>
        <w:br/>
        <w:t>деген тілек қана! Ал оның реті келмеген күнде не салсаңыз да көндім.</w:t>
        <w:br/>
        <w:t>Менде де шыдар шыдам жоқ!</w:t>
        <w:br/>
        <w:t>Ақтоқты ылғи сұрай беретін осы бір тілегінің реті осы жолы келіп-ақ</w:t>
        <w:br/>
        <w:t>тұр. Қыз өзі сүраған жоқ. Кездесінің үйіне апарған басқалар. Егер содан</w:t>
        <w:br/>
        <w:t>қайтар жолда алып қашса, Ақтоқты мен Ақан серінің ертеден ойлаған</w:t>
        <w:br/>
        <w:t>әдісі екен, келісімі екен деп ешкім дүдәмалданып бос жорамал айтпаса</w:t>
        <w:br/>
        <w:t>керек.</w:t>
        <w:br/>
        <w:t>Міне, осы жолы Ақтоқтылардың қашан қайтатынын анықтауға ел</w:t>
        <w:br/>
        <w:t>арасындағы сезіксіз Су Құсайынды жіберуі де осыдан. Тап осы жолы</w:t>
        <w:br/>
        <w:t>Ақан серінің бір өтінішін, үлкен тапсырысын орындау Су Құсайынға да</w:t>
        <w:br/>
        <w:t>өзінше орны толмас, ғұмыры ұмытылмас арманындай еді...</w:t>
        <w:br/>
        <w:t>Имантау маңындағы қалың тоғайға жете бергенде Су Құсайыннан</w:t>
        <w:br/>
        <w:t>ес кетті. Ағаш бауырынан қылт етіп көрінген жалғыз салт аттыдан айы-</w:t>
        <w:br/>
        <w:t>% "қ</w:t>
        <w:br/>
        <w:t>- Не болса о болсын, өзін жеке жерде бір жәукемдеп алшы, -- деп</w:t>
        <w:br/>
        <w:t>екінші дөрекілеу бірі тісін қайрайды.</w:t>
        <w:br/>
        <w:t>- Және өзі жеке келсін де пе ай?! Эарығып отырған ғой. Қайтсін, -</w:t>
        <w:br/>
        <w:t>деп қызға ренішті жігіттер алақанына түкіріп сырттай мықтап жатыр.</w:t>
        <w:br/>
        <w:t>Жалмұқан мең-зең боп ағаш үйден отауға қалай жеткенін білмеді. Ойы</w:t>
        <w:br/>
        <w:t>он сақта. «Неге шақырды? Сөзді неден бастар екен) Мен не дейім2»</w:t>
        <w:br/>
        <w:t>деген ой мазалап келеді. Оның үстіне ауыл адамдарының бәрі масқара</w:t>
        <w:br/>
        <w:t>болған күйеуге сүзіле қарап, әр жерде үдірейіп, көздерімен ұзатып түр.</w:t>
        <w:br/>
        <w:t>Тұла бойын аяздағы қыраулы темірдей қарыған мысқылды, ажуалы, ке-</w:t>
        <w:br/>
        <w:t>кесін көздерден өтіп, Жалмұқан киіз үйге кірді.</w:t>
        <w:br/>
        <w:t>Ақтоқты оң жаққа салған төсегінің үстінде мамық жастыққа бетін ба-</w:t>
        <w:br/>
        <w:t>сып, қисайып отырған. Оюлы қос есіктің топсасы сықырлап ашылғанда</w:t>
        <w:br/>
        <w:t>да тапжылған жоқ. Балмұқан жөткірінгенде барып басын көтерді.</w:t>
        <w:br/>
        <w:t>- Ақтоқты, амансыз ба!</w:t>
        <w:br/>
        <w:t>- Ә, саламатсыз ба, -- деп қабағын керіп, тура қараған Ақтоқтының</w:t>
        <w:br/>
        <w:t>жүзі ашулы еді. Барынша білдірмеуге тырысып, инабатпен сөйледі: -</w:t>
        <w:br/>
        <w:t>Төрлетіңіз. Отырыңыз.</w:t>
        <w:br/>
        <w:t>Өзін-өзі қайрай келген жігіт үйілген киімдердің арасымен аттай</w:t>
        <w:br/>
        <w:t>өтіп, төрде төсеулі бітпестің үстіне қалай отыра кеткенін байқамай</w:t>
        <w:br/>
        <w:t>қалды. Енді аңғарса, қыз биікте, өзі төменде қалған. Басын көтеріп</w:t>
        <w:br/>
        <w:t>сөйлесу қандай ыңғайсыз. Қайтып тұрудың реті жоқ, қыбын таба ал-</w:t>
        <w:br/>
        <w:t>мады.</w:t>
        <w:br/>
        <w:t>-- Ақтоқты, сіздің бұйрығыңызбен келдік. Не айтпағыңыз бар еді.</w:t>
        <w:br/>
        <w:t>Айтып қалыңыз...</w:t>
      </w:r>
    </w:p>
    <w:p>
      <w:r>
        <w:t>-- Кейін кеш болады демексіз ғой!</w:t>
        <w:br/>
        <w:t>- Жо-жоқ, енді өз босағаңызда айтқаныңыз дұрыс қой, -- деп</w:t>
        <w:br/>
        <w:t>Жалмұқан күмілжіп қалды. Әшейінде ауыл қыздарына айтпағанды ай-</w:t>
        <w:br/>
        <w:t>тып, тілін де, қолын да жұмсап естерін шығаратын ерке жігіт Ақтоқтының</w:t>
        <w:br/>
        <w:t>алдында тосыла берді. Қыздың мысы басатын сияқты.</w:t>
        <w:br/>
        <w:t>- Қай босағада қалай сөйлесетінімізді болашақ көрсетер. Ал қазір бір</w:t>
        <w:br/>
        <w:t>сұрағым бар еді.</w:t>
        <w:br/>
        <w:t>Жалмұқан үнсіз құлақ түрді.</w:t>
        <w:br/>
        <w:t>- Сіздер осында неге келдіңіздер?!</w:t>
        <w:br/>
        <w:t>Күйеу селк етті: «Бұл не, кекеткені ме, мазағы маӘ»</w:t>
        <w:br/>
        <w:t>«Сені қатын етіп алуға келдім» демекке оқтала берген ?Калмұқан</w:t>
        <w:br/>
        <w:t>қалындығының еліктің көзіндей мөлдіреген сұлу көзі қадалғанда өзін те-</w:t>
        <w:br/>
        <w:t>жеп, зорлана отырып, қалжыңмен жауап берді:</w:t>
        <w:br/>
        <w:t>-- Осында көптен ала алмай жүрген Гоқтым бар еді, соған келдім.</w:t>
        <w:br/>
        <w:t>-- Болса болар. Адам емес, мал ала келгендерін көрініп түр.</w:t>
        <w:br/>
        <w:t>-- Ақтоқты, тұспалдамай-ақ тура сөйлесетін кезіміз жеткен жоқ па</w:t>
        <w:br/>
        <w:t>осы. Мен де бір елдің қолқандай жігітімін, қашанғы қорлай бересің2</w:t>
        <w:br/>
        <w:t>-- Кім кімді қорлапты9 Тура сөйлескің келсе, ауыл шетінен түспей жа-</w:t>
        <w:br/>
        <w:t>тып, не бұл басынғандарың. Менің әкем саған қолжаулық болып па. Әке,</w:t>
        <w:br/>
        <w:t>Ы?)</w:t>
        <w:br/>
        <w:t>Бұларды сезбей бейғам жортқан бір топ аттылы тосыннан шыққан</w:t>
        <w:br/>
        <w:t>айғайдан үріккен үйірлі киіктей тұра шапты. Ә дегенде-ақ оқша атылып,</w:t>
        <w:br/>
        <w:t>сытылып шыға берген қара бие құлдырай тартқан. Үстінде екі адам. Бүл</w:t>
        <w:br/>
        <w:t>-- қарауылшы жігіттерді ұрмай-соқпай байлатып тастап, Ақтоқтыны ал-</w:t>
        <w:br/>
        <w:t>дына отырғызып алып қашқан Ақан еді.</w:t>
        <w:br/>
        <w:t>Алғашқыда қалың тоғайға қарай салған Ақан ол беттен де сойыл</w:t>
        <w:br/>
        <w:t>сүйреткен бес-алты атты шыға келген соң, қиыс бұрылып, жалт берген.</w:t>
        <w:br/>
        <w:t>Бірақ бұл жолы да сәтсіз болды. Қарсы беттен аңырата шапқан он шақты</w:t>
        <w:br/>
        <w:t>аттылы ұшыртып келеді. Ақан тағы да жалт бұрылды. Бұл жолы енді</w:t>
        <w:br/>
        <w:t>екі жақтан қапталдай шыққан екі топтың қыспағына түсті. /Кер астынан</w:t>
        <w:br/>
        <w:t>шыққандай көлденендей салып тағы бір топ тасырлатып келеді. Қашаған</w:t>
        <w:br/>
        <w:t>аттай жан-жағына жиі бүлтақтап, саңылау іздеген сері ол қыспақтан да</w:t>
        <w:br/>
        <w:t>аман өтті. Ақанның астындағы Әлібектің Қарабедеуі еді. Куғыншы бі-</w:t>
        <w:br/>
        <w:t>реу-міреу бола қалса, ақпа, ұшқыр бие құтылуға жақсы деп әдейі мінген.</w:t>
        <w:br/>
        <w:t>Дегеніндей болды. Карабедеу найзағайдай жарқылдап, тар қыспақтан</w:t>
        <w:br/>
        <w:t>жайдың оғындай өте шықты.</w:t>
        <w:br/>
        <w:t>Қарусыз, қауіпсіз жайбарақат жортқан серінің серіктері шоқпарларын</w:t>
        <w:br/>
        <w:t>басынан асыра ойнатып, бастырмалатқан тұтқиыл қуғыншыдан зәрелері</w:t>
        <w:br/>
        <w:t>ұшып, жан-жаққа бытырай қашқан. Әр бұтаның түбін паналап, жасы-</w:t>
        <w:br/>
        <w:t>рынып қала берді. Қарсылық көрсетпеген сон оларға қуғыншылар да</w:t>
        <w:br/>
        <w:t>аялдаған жоқ. Дүрия көйлегінің етегі желбіреп, Ақанның құшағында бара</w:t>
        <w:br/>
        <w:t>жатқан Ақтоқтының соңына түсті.</w:t>
        <w:br/>
        <w:t>Киікше зымыраған Қарабедеу көзден бұлдырап ұзап кетті. Қуғыншы</w:t>
        <w:br/>
        <w:t>арты сұйылып, шашырай берді. Гек үзеңгі қағыстырып қатар аққан екі</w:t>
        <w:br/>
        <w:t>бурыл ғана алғашқы қарқыннан үдеп, бір қыр асты. Бұлар -- Балмұқан</w:t>
      </w:r>
    </w:p>
    <w:p>
      <w:r>
        <w:t>мен Тулақ.</w:t>
        <w:br/>
        <w:t>Кең жазықта Есілді бетке ұстап құйындай үшқан Ақан өкініп ке-</w:t>
        <w:br/>
        <w:t>леді. Ақтоқтының маңындағы адамдарының аз екенін естіген соң, онай</w:t>
        <w:br/>
        <w:t>алып кететіндеріне көзі жеткен. Қосар ат алып шықпай, қазақ ғұрпымен</w:t>
        <w:br/>
        <w:t>Ақтоқтыны алдына өңгеріп әкетпек еді ойы. Бүл -- еріксіз кеткен қыздың</w:t>
        <w:br/>
        <w:t>белгісі: Ақтоқтыға жабылар жаладан құтқарар жалғыз жол. Әр тоспадан</w:t>
        <w:br/>
        <w:t>тұрып тосыннан шығар жау боларын күтпеп еді. Енді ұшқыр Қарабедеу</w:t>
        <w:br/>
        <w:t>ұзақ шабысқа жарамай, үстіндегі екі адамды ауырлай берді. Бірнеше қыр</w:t>
        <w:br/>
        <w:t>асып, ұзаған сайын адымы тарылып, қалжырай бастады.</w:t>
        <w:br/>
        <w:t>Қатар шапқан ?Калмұқан мен Тулақ та барған сайын қашқындардың</w:t>
        <w:br/>
        <w:t>бойын көріп шым-шымдап жақындай түсті. Енді біраздан соң, болдыр-</w:t>
        <w:br/>
        <w:t>тып соққан түлкідей, желіп отырып-ақ жетпек.</w:t>
        <w:br/>
        <w:t>оқ, Калмұқанның жүрегі аузына тығылып, зәресі ұшты. Көз</w:t>
        <w:br/>
        <w:t>ұшында белдеуленіп Сары ми жатыр. Баланың еңбегіндей былқылдаған</w:t>
        <w:br/>
        <w:t>Сары миға жетті дегенше, айырылдым дей бер. Толарсақтан келер ашы-</w:t>
        <w:br/>
        <w:t>лы жер ат түгілі, адамды зорға көтереді. Қарға адым жер жүре алмай-</w:t>
        <w:br/>
        <w:t>тын атты тастай беріп, Ақан мен Ақтоқты жаяулап кетуінде шәк жоқ.</w:t>
        <w:br/>
        <w:t>ФЖаяуды жаяудың қуып жете алмауы хақ. Онын үстіне, Сары мидың</w:t>
        <w:br/>
        <w:t>ұта,</w:t>
        <w:br/>
        <w:t>тып, жаттап өскен бозбалалар. Қайсыбірі әнін сырттай естігенмен, өзін бір</w:t>
        <w:br/>
        <w:t>көруге құмартып жүрген ел серілері. Көмейлерінде күмбірлеп, көкейінде</w:t>
        <w:br/>
        <w:t>сайраған солән иесі қазір сынық қанатымен балапанын қарағұстан қорғаған</w:t>
        <w:br/>
        <w:t>дәрменсіз құстай орталарында түр. Ақан серіні бұлай кездестіреміз деп</w:t>
        <w:br/>
        <w:t>ойлап па. Қазір Баймұрза, Есмұрза, Залмұрза әулетінен тараған санасы-</w:t>
        <w:br/>
        <w:t>здар баяғыда қаңқасы құрып қалған аталарының намысы үшін кек жұтып,</w:t>
        <w:br/>
        <w:t>Сүтемгеннің өз қолымен қайраған ұстарадай лыпып түр. Шаш ал десен,</w:t>
        <w:br/>
        <w:t>бас алғалы түр. Бір қарауылды сегізге, сегізді он алтыға, он алтыны отыз</w:t>
        <w:br/>
        <w:t>екіге көбейтіп, таратып, бастары біріге қалса жақ-жақ боп болымсыз ай-</w:t>
        <w:br/>
        <w:t>тыспен қырық бөлек қырық руға бөлініп, өліспей беріспейтін ұсақ, пасық</w:t>
        <w:br/>
        <w:t>салттың мұрагерлері ата дақпырты үшін өз асылын қиып жіберуге даяр.</w:t>
        <w:br/>
        <w:t>Ертең өкіне білсе де, бүгін ойлай білмейтін шел көздер тарпа бас салып,</w:t>
        <w:br/>
        <w:t>өз әнін, өз сәнін қасқырша таламаққа даяр. Олар қазір өз жүрегі қалаған</w:t>
        <w:br/>
        <w:t>ғашығы үшін күйген Ақан сері дегенді ұмытқан. Ру, ата намысы лайлаған</w:t>
        <w:br/>
        <w:t>жау тұр деп қана түсінеді. Бөлтірікше баулынған жаужүректер қазір қыл</w:t>
        <w:br/>
        <w:t>арқанды жазықсыз жандардың мойнына бұғалық етіп тастап, қарауыл</w:t>
        <w:br/>
        <w:t>қотанында әулекіленіп, дырылдата сүйретуі де ықтимал. Ата намысы де-</w:t>
        <w:br/>
        <w:t>генді ел намысы деп түсінген зағиптар, айнала қоршаған азулы бөрілердің</w:t>
        <w:br/>
        <w:t>ортасында ертең өздерінің де осылай тұратынын ойламай, озбырлықтың</w:t>
        <w:br/>
        <w:t>жыртысын жырта жүргені кәперлеріне кіріп шықпайды. Қабақтарынан</w:t>
        <w:br/>
        <w:t>қан жауып, ата-бұтасынан қалған асыл мұрасын Ақан үрлап әкеткендей</w:t>
        <w:br/>
        <w:t>қуып келіп, меншікті дүниесін қолтықтарына қысып, тақымдарына ба-</w:t>
        <w:br/>
        <w:t>сып кетпек. Ақан -- бүкіл қарауыл атын, қала берді қазақ атын аспанға</w:t>
        <w:br/>
        <w:t>шығарар ардагер емес, әрқайсысының әкесін өлтірген қаныпезер сияқты.</w:t>
        <w:br/>
        <w:t>Төніп тұрған көп тобыр қапысын тауып айдалада жалғыз Ақанды қанға</w:t>
        <w:br/>
        <w:t>боямақ.</w:t>
        <w:br/>
        <w:t>Ақтоқты көптің көзінен осыны көрді. ?бан-жақтан садақтың оғынша</w:t>
        <w:br/>
        <w:t>қадалған мейірімсіз көздер адамдық жанардан жұрдай, бәрі де қанды</w:t>
        <w:br/>
        <w:t>ауыз қасқырдың көзіндей ажал шашады.</w:t>
        <w:br/>
        <w:t>қтоқтының зәресі ұшты. Қапылыста қаза табар Ақанының тағдырын</w:t>
        <w:br/>
        <w:t>ойлап, мына қара нөпірдің, қара күштің алдында амалсыз жуасып, бас иді.</w:t>
        <w:br/>
        <w:t>Ақбота апасының «Ақанды шын сүйсең, басын сыйла, текке аяқ астында</w:t>
        <w:br/>
        <w:t>мерт болмасын, Ақан көптің /Ақаны, елдің Ақаны» деп басу айтса да,</w:t>
        <w:br/>
        <w:t>асыл айтқан есті сөзі есіне түсіп:</w:t>
      </w:r>
    </w:p>
    <w:p>
      <w:r>
        <w:t>- Ақан аға, кездігіңізді маған беріңізші, -- деді. Ақтоқтының бетін</w:t>
        <w:br/>
        <w:t>қайтарып көрмеген Ақан ештеме ойламастан қолына ұстата салғанын</w:t>
        <w:br/>
        <w:t>да байқамады. Ақтоқты кездікті шапанының ішіне тықты. -- Ақан аға,</w:t>
        <w:br/>
        <w:t>хақ тағала сіз екеуімізді қосылуға жазбаған екен. Мен үшін жүдеп,</w:t>
        <w:br/>
        <w:t>мынадай ессіздердің алдында қор болмаңыз. Ақтоқтылар көп, Ақан</w:t>
        <w:br/>
        <w:t>сері біреу қарауылда. Мен сізге татымайтын сол көп Ақтоқтылардан</w:t>
        <w:br/>
        <w:t>аса алмаған бір бейбақ екенмін. Сізбен бірге өлу қолымнан келмеді.</w:t>
        <w:br/>
        <w:t>Бұғалыққа мойынсұнар көп жасық қыздардың бірі ғанамын. Өмір</w:t>
        <w:br/>
        <w:t>бойы енді сіздің адал жүрегіңіздің, махаббат періштесінің қарғысы ат-</w:t>
        <w:br/>
        <w:t>ұйы,</w:t>
        <w:br/>
        <w:t>сын мені. Мен енді сізбен еркін серуен құрар азат Ақтоқты емеспін,</w:t>
        <w:br/>
        <w:t>көгендегі басыбайлы қара тоқтымын, -- деп соңғы сөзін әрен құрап</w:t>
        <w:br/>
        <w:t>жылап жіберген Ақтоқты Ақанның мойнына асылып, көкірегіне соңғы</w:t>
        <w:br/>
        <w:t>жасын төгіп-төгіп жіберді.</w:t>
        <w:br/>
        <w:t>Енді көзінен ұшқын атып кейін бұрылды да, тура қарай алмай</w:t>
        <w:br/>
        <w:t>жасқаншақтап тұрған (балмұқанның алдына барды:</w:t>
        <w:br/>
        <w:t>-- Сен жендің, ?Калмұқан, түс атыңнан!</w:t>
        <w:br/>
        <w:t>Жалмұқан аттан қалай түскенін де аңғармай қалды.</w:t>
        <w:br/>
        <w:t>Тізгінді қолына ала беріп, үзеңгіге аяғы тиер-тиместе бурыл айғырға</w:t>
        <w:br/>
        <w:t>лып етіп қонған Ақтоқты:</w:t>
        <w:br/>
        <w:t>- Аленді керектерін Ақан сері емес, Ақтоқты ғой. Еріңдер соңымнан,</w:t>
        <w:br/>
        <w:t>өңкей ұйыққан ұялас бөрілес, -- деп оқша атылып, шаба жөнелді.</w:t>
        <w:br/>
        <w:t>9</w:t>
        <w:br/>
        <w:t>Салқын түсе күземнен қыстауына ерте оралған Бақтыбай ауылының</w:t>
        <w:br/>
        <w:t>Үсті абыр-сабыр. Күйеулер келген. Ақтоқты ұзатылайын деп жатыр.</w:t>
        <w:br/>
        <w:t>Бақтыбайдың ойы өткен-кеткен кінәсін, қызының жеңілтектік жасап,</w:t>
        <w:br/>
        <w:t>қылтың-сылтың жастықтың әуенімен бүкіл елге салған қара таңбасын</w:t>
        <w:br/>
        <w:t>жуып-шаю үшін ұзату тойын айта қалғандай етіп жасау еді. Күні бұрын</w:t>
        <w:br/>
        <w:t>ет жақын туыстарына, көрші-қолаң, ауылдастарға, мойны қашық Қызыл-</w:t>
        <w:br/>
        <w:t>жар, Атбасар жағындағы құдандалыларына, ат жетер жерге түгел хабар</w:t>
        <w:br/>
        <w:t>салып, атығай-қарауылдың игі жақсыларын түгел жиып, қызының да,</w:t>
        <w:br/>
        <w:t>елінің де сағын сындырмай жөнелту еді ғой. рі. кеңес берген алды-</w:t>
        <w:br/>
        <w:t>мен інісі Тастан! Оны жамағаты Дәмелі де қостап, «Гоқтымнан аяған</w:t>
        <w:br/>
        <w:t>мал мен жаны құрысын. бат жұртқа барғанда жүдемесін құлыным, тым</w:t>
        <w:br/>
        <w:t>құрмаса тойын жақсылап атқарайық дегенің аузыңнан шыққан бір тәуір</w:t>
        <w:br/>
        <w:t>аталы сөзің екен, шалым. Енді барынды аяма. Шашып қал, жұртты риза</w:t>
        <w:br/>
        <w:t>ет. Тым құрымаса ашылған абұйырды шашылған ризықпен жабайық», -</w:t>
        <w:br/>
        <w:t>деп көзіне жас алған. Осы ойды Бақтыбай ауылының бетке ұстар азамат-</w:t>
        <w:br/>
        <w:t>тары да құптап, «елден ұзатылар қыздың аттану салмағы бәрімізге ортақ»</w:t>
        <w:br/>
        <w:t>деп, төрт-бес күн ойын-той өткізуді ұйғарысып, аттарын жаратып, балу-</w:t>
        <w:br/>
        <w:t>андарын дайындап, көл жағасына қаз-қатар жерошақтар қазып тастаған.</w:t>
        <w:br/>
        <w:t>Сойылатын малдар да тізілді. Кұдалармен ойнап-күлетін қыз-желендер</w:t>
        <w:br/>
        <w:t>білектерін сыбанып, әдетке енген сан-сапалақ ырым-жырымның салтына</w:t>
        <w:br/>
        <w:t>дайындала бастаған.</w:t>
        <w:br/>
        <w:t>Бәрі аяқ астынан өзгерді.</w:t>
        <w:br/>
        <w:t>Күн түске тармаса күйеу бала ?Налмұқан елу шақты жігітпен келіп</w:t>
        <w:br/>
        <w:t>сті. Басында көп адамның қарасынын көрген Бақтыбайлар қуанысып:</w:t>
      </w:r>
    </w:p>
    <w:p>
      <w:r>
        <w:t>Б келин бәсе, осылай болса керек еді. Мына келе жатқан салтанатты</w:t>
        <w:br/>
        <w:t>құдалар ғой. Ал енді құдаларды аттан түсірісімен қолға алындар. Естерін</w:t>
        <w:br/>
        <w:t>шығарып жіберейік», -- деп, келіншектер жағы қалта ақтарып кәде алуға</w:t>
        <w:br/>
        <w:t>асығып, ел жігіттері аяқтарын асуға, шикі қой терілерінің арасына айран</w:t>
        <w:br/>
        <w:t>ұт,</w:t>
        <w:br/>
        <w:t>-- Бақа, өзіңізге мәлім, қүдалық жасап, сән-салтанатпен жүретін</w:t>
        <w:br/>
        <w:t>жарастықтан екі жақ та айырылып отыр.</w:t>
        <w:br/>
        <w:t>-- Тек, қарағым, олай деме, құда мың жылдық деген. Сүтекең екеуі-</w:t>
        <w:br/>
        <w:t>мізді құдай айырмаса, адам айыра алмайды енді.</w:t>
        <w:br/>
        <w:t>-- Оны болашақ көрсетер. "Гап осы ауқымда қыздың ұзатар тойын да,</w:t>
        <w:br/>
        <w:t>қалындық түсірер тойын да мадақтап өткізер сіздерде де, біздерде де бет</w:t>
        <w:br/>
        <w:t>жоқ.</w:t>
        <w:br/>
        <w:t>-- Бет күйінкіреп қалды, иә!</w:t>
        <w:br/>
        <w:t>Бақтыбайдың мұны салқын айта салғанына Сапаның жыны келді.</w:t>
        <w:br/>
        <w:t>-- Күйіңкірегені не, бырысып қалды демейсіз бе? Кімге қарайтын бет</w:t>
        <w:br/>
        <w:t>бар?!</w:t>
        <w:br/>
        <w:t>-- Иә, иә, сөзің дүрыс, менде бет жоқ. Мынау әшейін жансыз көн тері</w:t>
        <w:br/>
        <w:t>ғой тұзға піскен, -- деп Бақтыбай екі бетін шымшып-шымшып алды.</w:t>
        <w:br/>
        <w:t>- Ендеше, біз асығыспыз. Осы кеште Ақтоқтыны әкетеміз. Сән-</w:t>
        <w:br/>
        <w:t>салтанаттың қажеті аз -- бұл Сүтекеңнің бұйрығы. Сосын, есіңізде бол-</w:t>
        <w:br/>
        <w:t>сын, қашан Ақтоқтыны ұзатқанша бұл маңға анау Үлкенкөл, Қоскөл</w:t>
        <w:br/>
        <w:t>жақтан тірі пенде келмесін. Ақан мұнда аяғын қия баспақ түгілі, аты атал-</w:t>
        <w:br/>
        <w:t>масын, бір өлеңі айтылмасын.</w:t>
        <w:br/>
        <w:t>- Жоқ, айтылмайды, айтылмайды, о не дегенің.</w:t>
        <w:br/>
        <w:t>- Олай болса, уәде! Қыздың жасауын әзірлей беріңіз. Түнделетіп</w:t>
        <w:br/>
        <w:t>жүріп кетеміз. Мәгәркім, осы уәденің бірі орындалмады, өкпелемеңіз!..</w:t>
        <w:br/>
        <w:t>«Тоқпағы мықты болса, киіз қазық та жерге кіреді». Бақтыбай</w:t>
        <w:br/>
        <w:t>да төбесінен гүрзімен ұрғандай мәңгіріп, мыжырайып тұрып қалды.</w:t>
        <w:br/>
        <w:t>Салмағымен жер ойғандай боп, кең, нығарлай адымдап, Сапа кетіп ба-</w:t>
        <w:br/>
        <w:t>рады. «Сен жаманды ма, тұра түр, қалыңдықты елге апарайық, содан</w:t>
        <w:br/>
        <w:t>кейін алдыңа талай келтірермін. Кісі сыйлай білмейтін, қадір түсінбейтін</w:t>
        <w:br/>
        <w:t>надан!» деп бара жатқанын Бақтыбай күдірейген желкесінен аңғарды.</w:t>
        <w:br/>
        <w:t>Сапаның хабарын әйеліне үрейлендіре айтайын десе, одан қаймығып,</w:t>
        <w:br/>
        <w:t>жай-жапсарлап жіптіктей ғып жеткізейін десе, ондайға қыбы жоқ</w:t>
        <w:br/>
        <w:t>Бақтыбай не жаумай, не қоймай тұрған күздің мына беймаза желді, бұлтты</w:t>
        <w:br/>
        <w:t>күніндей, іші алай-түлей боп аулақта жалғыз өзі селтиіп қапты. Күздің</w:t>
        <w:br/>
        <w:t>қара суық желі тынымсыз соғып, бүрінен айырылған жусанды, сүмбіленің</w:t>
        <w:br/>
        <w:t>һғәв жауынынан түбі шіри бастаған бетегені етпетінен жығып, үрлеп түр.</w:t>
        <w:br/>
        <w:t>ауырында қойбүлдіргеннің жапырақтары, сарғайған қурай аралас бір</w:t>
        <w:br/>
        <w:t>түп қалың селеу сиреп, сидаң тартыпты. Бел өтінде дір-дір етеді. Бірін-</w:t>
        <w:br/>
        <w:t>бірі қуып, ен далада рабайсыз тонқандап, жосыла жөнкілген ірілі-ұсақты</w:t>
        <w:br/>
        <w:t>қанбақтардың бірі осы селеуге келіп, ілігіп тұрып қалды. Гарбиған әлсіз</w:t>
        <w:br/>
        <w:t>аяқ-қолынан ұстап, жалбандаған етегінен тартқандай, жібермейді. Қаңбақ</w:t>
        <w:br/>
        <w:t>қалтырап, ышқынып, бұлқынғандай болады. Тосқауылға кеп тіреліп,</w:t>
        <w:br/>
        <w:t>қанбақтай аңырып дәрменсіз күйде тұрған Бақтыбай да шапанының</w:t>
        <w:br/>
        <w:t>өңірінен, жеңінен үрлеген суық желге тоңазып, қалтырап кетті. Кураған</w:t>
        <w:br/>
        <w:t>ебедейсіз қаңбақты бір теуіп босатты да, мықынын бір көтеріп, отауға</w:t>
      </w:r>
    </w:p>
    <w:p>
      <w:r>
        <w:t>қарай томпандай жөнелді.</w:t>
        <w:br/>
        <w:t>ғу</w:t>
        <w:br/>
        <w:t>міз бағар емес. Екеуінің де мерзімді уақыты бітіп, енді бірдей қимылға</w:t>
        <w:br/>
        <w:t>көшті. Биенің екі сауымындай алысқан екеуі әбден титыққанда, Ожым-</w:t>
        <w:br/>
        <w:t>бай «Малтабар» деп ақырып кеп, көтеріп әкеп иықтан асыра пергенде</w:t>
        <w:br/>
        <w:t>Қарабұқаның жамбасы сынды... Одан кейін шыққан Қойкүзет те, Ошан</w:t>
        <w:br/>
        <w:t>да жықты, -- деп тағы да біраз сырлап, тойды мәнерлеген Су Құсайын</w:t>
        <w:br/>
        <w:t>келесі күнгі ат жарысты ұзақ жырлады...</w:t>
        <w:br/>
        <w:t>-- Сонымен, не керек, үш жүз аттың алды боп Құлагер келді. Бірақ бір</w:t>
        <w:br/>
        <w:t>кеселі сол -- жапа-тармағай ұмтылған қалың нөпірден үріккен ат, басына</w:t>
        <w:br/>
        <w:t>мінген алпамсадай Шәкейге бой бермей, қарақшыдан әрі бұрылып, тауға</w:t>
        <w:br/>
        <w:t>қарай ала қашты. Әлібектің ұшқыр қара бедеуіне мінген Ақан жанамалай</w:t>
        <w:br/>
        <w:t>салып, ысқырып шақырады. Құлагер үш келіп, үш кетті. 2Кұрт шулап түр.</w:t>
        <w:br/>
        <w:t>Сол кезде үран сап екінші ат, одан кейінде ас берген үйдің Қызбел де-</w:t>
        <w:br/>
        <w:t>ген аты, Қарабурыл қарашыдан өтті. Қып-қызыл дау осыдан басталды.</w:t>
        <w:br/>
        <w:t>Жұрттың жарымы «бас бәйге кері аттыкі» десе, жарымы бой бермейді:</w:t>
        <w:br/>
        <w:t>«Жоқ, ол қарақшыдан өткен жоқ, қиыс лағып кетті» деп жосықсыз қиянат</w:t>
        <w:br/>
        <w:t>салып, дүрліге жөнелді. Қып-қызыл төбелес. Сарт-сұрт етіп, бірін-бірі</w:t>
        <w:br/>
        <w:t>сабаған ел шанды аспанға көтерді. Бірді бір айырып болар емес. Кімді</w:t>
        <w:br/>
        <w:t>кім ұрып жатқанын да аңғару қиын. Қым-қуыт қызыл кеңірдекке салып,</w:t>
        <w:br/>
        <w:t>той ішіне мен де қойып кеткем. Қылыштарын жаландатып стражник,</w:t>
        <w:br/>
        <w:t>өредниктер де шырылдап жүр. Байқаймын, бәрі де патша киімін киген</w:t>
        <w:br/>
        <w:t>Әлібекті жақтайтын сыңайлары бар. Әлібек те шыдай алмай, білегін түріп</w:t>
        <w:br/>
        <w:t>жіберіп, дырау қамшымен ат үстінде кез келгенін шықпыртып, ысқырып</w:t>
        <w:br/>
        <w:t>келеді. Ғұмырымда төбелесіп көрмеген мен де қиғылықты салып, Әлібекті</w:t>
        <w:br/>
        <w:t>арқаланып, алдыма түскенін тымақша лақтырып, баудай түсіре бердім.</w:t>
        <w:br/>
        <w:t>Әлден уақытта тура қара құсымнан диірменнің тасындай бірдеме сарт ете</w:t>
        <w:br/>
        <w:t>қалғанда, есімді жия келсем, киіз үйде айнала қоршаған өзіміздің жігіт-</w:t>
        <w:br/>
        <w:t>тер отыр. Көзімді ашып алғанда бәрі ду күлді. Сүйтсем, ет қызуымен кез</w:t>
        <w:br/>
        <w:t>келгенді басқа-көзге төбелеп келе жатқан Зыбқ екен, мені бөтен біреу деп</w:t>
        <w:br/>
        <w:t>гүрзідей жұдырығымен ұрған. Есім кіре сұрағаным: «Құлагер бәйгені алды</w:t>
        <w:br/>
        <w:t>ма9» -- бопты ғой. «Алды, алды», -- деп шу ете қалды. Гағы да талықсып,</w:t>
        <w:br/>
        <w:t>құлай бердім. Келесі күні жүрт Құлагердің атын «Үркеккер» қойып кетті.</w:t>
        <w:br/>
        <w:t>Қарақшыға таяна берген Шәкей қызбалықпен қамшы басқанда, байқамай</w:t>
        <w:br/>
        <w:t>қанды бұтқа ұрған екен. ?Баңа кестірілген Құлагердің ала қашып, басы-</w:t>
        <w:br/>
        <w:t>на бой бермей тулағаны сол екен. Содан не керек, бар бас бәйге біздікі</w:t>
        <w:br/>
        <w:t>боп мерейіміз өсті. Батыр Әлібек болмағанда Құлагерге бас бәйгені беруі</w:t>
        <w:br/>
        <w:t>неғайбыл еді. Көрінер көзге қиянат жасамақ. Сүйтіп, Ожымбай медаль</w:t>
        <w:br/>
        <w:t>балуан атанды. Құлагердің кекіліне жарқыраған алтын медал тағылып,</w:t>
        <w:br/>
        <w:t>хүкіметтен атты күтіп баптау қазнадан болсын деген қағаз алып, екі-үш</w:t>
        <w:br/>
        <w:t>күн тағы да той-думандатқан сон, өлеңдетіп елге оралдық.</w:t>
        <w:br/>
        <w:t>-- Қазнадан деймісіз. Онысы кімЭ</w:t>
        <w:br/>
        <w:t>- Қазна дегені қазіргі болыс, ояздар да.</w:t>
        <w:br/>
        <w:t>-- Әй, қойыңызшы, Күсеке, аздап қосып жібересіз-ау.</w:t>
        <w:br/>
        <w:t>- Косқаны несі! Айналайын, сенбесең мен сені сендірейін деп зорлап</w:t>
        <w:br/>
        <w:t>174?</w:t>
        <w:br/>
        <w:t>базарына қазақ-орыстар әкеледі екен. Кейбір жүрт «сәрік» дейді. Итім</w:t>
        <w:br/>
        <w:t>білсін. Әйтеуір жаңа шыққан сөз. Өй, сен қайдан жүрсің, -- деп қара</w:t>
        <w:br/>
        <w:t>көлеңкеде жаңа аңғарған Құлмаққа таңырқай қарады. Қасында үш-төрт</w:t>
      </w:r>
    </w:p>
    <w:p>
      <w:r>
        <w:t>жігіт бар Құлмақ Ақтоқтыны алып кетуге келген.</w:t>
        <w:br/>
        <w:t>-- Қарауылдың қарауылдары, -- деп Ақтоқты кекете күліп еді, Су</w:t>
        <w:br/>
        <w:t>Құсайын түсінбей қалды.</w:t>
        <w:br/>
        <w:t>-- Қарауыл екенін білем ғой, бүл жақта не ғып жүр дегенім де.</w:t>
        <w:br/>
        <w:t>-- Сіз не ғып жүрсіз, сіз жүрген жерде біз жүре алмаймыз ба) -- деп</w:t>
        <w:br/>
        <w:t>бір жігіт жөнін айтқысы келмей жалтарды.</w:t>
        <w:br/>
        <w:t>-- Е, айналайын, жүре бер, жер де, ел де көтереді. Мен болсам ел</w:t>
        <w:br/>
        <w:t>жаңалығын айта келген адаммын. (бұмыссыз қүр селтендеулерің</w:t>
        <w:br/>
        <w:t>келіспейді дегенім де.</w:t>
        <w:br/>
        <w:t>Су Құсайынның бұрынғысын ұмытып, тағы да еркінсіп отырған</w:t>
        <w:br/>
        <w:t>қышыма тіліне зығыры қайнаған Ақбота бір тұқыртпай көңілі көншімеді:</w:t>
        <w:br/>
        <w:t>-- Суеке, сізді осы үйге шақыртқан мына Ақтоқты, әйтпесе</w:t>
        <w:br/>
        <w:t>сыбағаңызды бір ондап берем ғой деп жүр едім, -- деп ызалана күлді. Су</w:t>
        <w:br/>
        <w:t>Құсайын да есесін жіберген жоқ.</w:t>
        <w:br/>
        <w:t>-- Білем ғой, күнім, сенің сыбағаны ондап беретінінді. Әуелі, онда,</w:t>
        <w:br/>
        <w:t>Ақтоқтының сыбағасын жейік, асықпа, сосын сенің сыбағанды жермін</w:t>
        <w:br/>
        <w:t>бұйыртса, -- Деп үйді бір күлдіріп желпінтіп алды...</w:t>
        <w:br/>
        <w:t>Кешке тай сойған үйге көп адам жиналған. Шақырылмаған кейбір</w:t>
        <w:br/>
        <w:t>пысықша сұғанақтар да келіпті. Қазақ жұртында мұның айыбы жоқ.</w:t>
        <w:br/>
        <w:t>-- Арада үш-төрт қонып таулы, тасты ?Қыланшыққа да жеттік. Өңшең</w:t>
        <w:br/>
        <w:t>көк қыл-қыбырдан шапан, құндыз бөрік киген, кілең ақ боз атқа мінген</w:t>
        <w:br/>
        <w:t>өрімдей сал жігіттер сырнай-кернейлетіп, шоқ қарағайдың бауырына қаз-</w:t>
        <w:br/>
        <w:t>қатар тіккен үйлердің ең ортасындағысына кілем үстімен өткенде, он екі</w:t>
        <w:br/>
        <w:t>дуанның азаматы тамсанып, ауыздарының суы құрыды, -- деп масаттана</w:t>
        <w:br/>
        <w:t>сөйлеген Су Құсайын, Қарасал деген марқұмның қажылыққа сегіз жыл</w:t>
        <w:br/>
        <w:t>қатарынан барғанын, артында тоғыз ұлы, жер қайысқан малы қалған</w:t>
        <w:br/>
        <w:t>байлығын, жүз он үш жасқа келген Ханы ақсақалдың асты басқарып,</w:t>
        <w:br/>
        <w:t>көрсеткен сый-сыяпат тәрбиесін, Ақанға ерген Сұлтанмұрат, Бәтжан,</w:t>
        <w:br/>
        <w:t>Аяған, Банділдә, Шәкей, Нұралылардың елді аузына қаратқан әншілігін</w:t>
        <w:br/>
        <w:t>ұзақ жыр ғып, күресті біраз баяндады:</w:t>
        <w:br/>
        <w:t>-- Бізден, барған жерін орып тастайтын малтабар Ожымбай, дөңгелек,</w:t>
        <w:br/>
        <w:t>көркем Көбей Қойкүзет, ақ табан атанған балуан Ошандар ортаға шығып</w:t>
        <w:br/>
        <w:t>отырды. Бір кезде он жігіттің ортасында жұлынып, өкіріп, үсті-басы қап-</w:t>
        <w:br/>
        <w:t>қара жүн дәу шықты. Бұл Қарабұқа деген қыпшақ елінің балуаны екен.</w:t>
        <w:br/>
        <w:t>арсы қарап Ожымбайды көргенде бір кезде аю алған батыр атанған</w:t>
        <w:br/>
        <w:t>Қарабұқа маңындағыларға «апыр-ай, денем қалтырап бара жатқаны несі»</w:t>
        <w:br/>
        <w:t>депті. Бас балуан да осы екеуі еді. Ол жақтың күресі де қызық екен. Кезек-</w:t>
        <w:br/>
        <w:t>пен ұстасып, күш сынасады екен. Бірінші кезек Қарабұқаға тиді. Ожым-</w:t>
        <w:br/>
        <w:t>байды келе бүрген алпауыт олай лақтырды, бұлай лақтырды. Ожымбай</w:t>
        <w:br/>
        <w:t>дік-дік түсіп бой алдырмады. Кезек Ожымбайға тиді. Қарабұқа да сіресіп</w:t>
        <w:br/>
        <w:t>АА?</w:t>
        <w:br/>
        <w:t>ұшын кесіп алады. Оны мықын дейді. Мынау төс қазы. Бас малда,</w:t>
        <w:br/>
        <w:t>арық малда етегі болмайды. Семіз жылқы болмаса бұған май ілікпейді.</w:t>
        <w:br/>
        <w:t>Сондықтан қонаққа жарамайды. Мынау қарын, мына жатқан бұдырмақсыз</w:t>
        <w:br/>
        <w:t>тәттісін қара қарын, бұдырмақтысын жай қарын дейді. Қартаға таяу қадірлі</w:t>
        <w:br/>
        <w:t>қарынды жіңішке қарын дейді. Ішек -- жуан ішек, жіңішке ішек болып</w:t>
        <w:br/>
        <w:t>екіге бөлінеді. Куан ішекке қазы айналдырады. (Біңішке ішектен шұжық</w:t>
        <w:br/>
        <w:t>істейді. Бауырға жабысып тұратын мына бір жұмсақ етті жетім бауыр дей-</w:t>
      </w:r>
    </w:p>
    <w:p>
      <w:r>
        <w:t>лі. Мынау қолқа. Сабағы барын тұздап, айналдырып, құдандалы адамға</w:t>
        <w:br/>
        <w:t>сақтайды. Ал сабағы жоқ жүрек қолқасы -- бала мүшесі. Айтқандай, жам-</w:t>
        <w:br/>
        <w:t>бас үшке бөлінеді. Ортада шұқыршағы қалады. Екі жақ кемік басын қадірлі</w:t>
        <w:br/>
        <w:t>қонаққа береді. Кәрі жіліктің басын білесін бе? Мұны толарсақ басы дей-</w:t>
        <w:br/>
        <w:t>ді. Мұны «етігін қисаяды» деп балаларға, «толғағын қатты болады» деп</w:t>
        <w:br/>
        <w:t>әйелдерге бермейді. Мына жатқан өкпе. «Өкпе жетер көпке» дейтін осы.</w:t>
        <w:br/>
        <w:t>Бұл қуырдақтан басқаға жарамайды. Сондықтан сойған күні келген адамға</w:t>
        <w:br/>
        <w:t>мол ғып қуырады. Мүшелі тамақ емес. Мынау -- жалбыршақ қарын. Мұны</w:t>
        <w:br/>
        <w:t>қазір итке тастаймын. балбыршақ, көкбауырдың бәрін «жау жұмыр» де-</w:t>
        <w:br/>
        <w:t>ген сөз содан шыққан, -- деп келін боп түсер Ақтоқтыға ас-су ұстаудағы</w:t>
        <w:br/>
        <w:t>жөн-жосықты Үйретіп жатқанда, тыстан күйеуі кірді.</w:t>
        <w:br/>
        <w:t>Су Құсайынның осы үйге қонақ болғысы келетінін Еркімбай осы ет-</w:t>
        <w:br/>
        <w:t>тікте отырып, әйеліне жұмсарта жеткізген.</w:t>
        <w:br/>
        <w:t>Ақбота Су Құсайынның атын естігенде ытырынып, көкке ұшып жерге</w:t>
        <w:br/>
        <w:t>түсті:</w:t>
        <w:br/>
        <w:t>-- Сағынып отыр ем жаманғатты. Ол суайтты енді төрім түгілі, осы</w:t>
        <w:br/>
        <w:t>үйдің маңына жолатармын ба? Кетсін әрі. Қарай гөр, ұялмай тағы келем</w:t>
        <w:br/>
        <w:t>деуін, -- деп күйеуіне ұрсып тастады. -- Сен де желігесің де отырасың,</w:t>
        <w:br/>
        <w:t>бар, тындағын келсе. Өтірікке жаның құмар ғой.</w:t>
        <w:br/>
        <w:t>Араға Ақтоқты түсті. Су Құсайын Ақанмен бірге асқа барыпты деген-</w:t>
        <w:br/>
        <w:t>ді естігенде, «апырмай, серім туралы бірдеме айтар ма екен» деп елегізіп,</w:t>
        <w:br/>
        <w:t>апасына жалынды:</w:t>
        <w:br/>
        <w:t>-- Ақбота, Су Құсайын ел ақтап, тілімен күн көріп жүрген жетім адам</w:t>
        <w:br/>
        <w:t>ғой. Оның сөзін ауыр алып керегі не. Айтса ол, шындықты айтады. Аздап</w:t>
        <w:br/>
        <w:t>тұздықтайтын шығар, қайтсін байғұс. Осында келгелі әбден зерігіп өлетін</w:t>
        <w:br/>
        <w:t>болдым. Тым құрмаса, сөзін тындап көңіл көтерейінші. Келсін, ертең ке-</w:t>
        <w:br/>
        <w:t>тетін адаммын ғой. Мені де ренжітпе, енді бір-бірімізді көріскенше кім</w:t>
        <w:br/>
        <w:t>бар, кім жоқ, -- деп сөзінің аяғын ауыр бітірген соң:</w:t>
        <w:br/>
        <w:t>- Гек олай деме. ?барайды, Еркімбай, шақыр. Бірақ ол суайтқа қалай</w:t>
        <w:br/>
        <w:t>қолымнан ас берем. Қап, сен болмағанда, -- деп қынжылды.</w:t>
        <w:br/>
        <w:t>ам жаға үйге «Кеш жарық, қойың сарық, тоқтың арық,</w:t>
        <w:br/>
        <w:t>ассалаумағалайкүм» деп күлімдеп кірген Су Құсайын, көтеріп келген ер-</w:t>
        <w:br/>
        <w:t>тоқымын босағаға гүрс еткізіп тастап, төрге өтті.</w:t>
        <w:br/>
        <w:t>-- Қойың сарығы нес! -- деп жақтырмай теріс бұрылды ыдыс-аяқ</w:t>
        <w:br/>
        <w:t>сүртіп отырған Ақбота.</w:t>
        <w:br/>
        <w:t>-- Бұл жаңа шыққан сөз. Сарық деген қойдың жаңа түрі бар, Атбасар</w:t>
        <w:br/>
        <w:t>иек,</w:t>
        <w:br/>
        <w:t>ар жағында қол созым жерде Есілдің жіңішке бір саласы ағып жатыр.</w:t>
        <w:br/>
        <w:t>Жағалауы ит мұрыны өтпейтін қалың тал. Оның қай тұсынан өткенін,</w:t>
        <w:br/>
        <w:t>қайда жасырынғанын табу қияметтің қияметі. Оған жетті деген сөз -</w:t>
        <w:br/>
        <w:t>қыздан айырылып, бүкіл атығай-қарауылға мәңгі масқара болумен, әке</w:t>
        <w:br/>
        <w:t>атын қара жерге тірідей көмумен барабар.</w:t>
        <w:br/>
        <w:t>Жалмұқан жыларманға келіп қамшы басты. Қабағы қарс жабылған</w:t>
        <w:br/>
        <w:t>Тулақ та лекітіп, бастырмалата түсті. Қарабедеу титықтай бастаған.</w:t>
        <w:br/>
        <w:t>Көзіне саулап тер құйылып, шатқаяқтай берді. Төрт аяғы жан-жаққа бы-</w:t>
        <w:br/>
        <w:t>тырап, егіз шабысқа, одан сон ит бүлкекке түсті. «Қап, асау қайыратын</w:t>
        <w:br/>
        <w:t>ғана тыз етпе тығырық екен ғой» деп тістенген Ақан қос өкпеге тепкілесе</w:t>
        <w:br/>
        <w:t>де, Қарабедеу қарқынынан айныған үстіне айни берді. Алда жарықтық</w:t>
        <w:br/>
        <w:t>Сары ми жатыр көлденең түсіп. Енді бір аз ғана Қарабедеудің қауқары</w:t>
      </w:r>
    </w:p>
    <w:p>
      <w:r>
        <w:t>болса, оған да жетеді. Ар жағы Ақанға да мәлім.</w:t>
        <w:br/>
        <w:t>Міне, міне, жетіп те қалды. Қарға адым жер -- қылкөпірдің үстіндей.</w:t>
        <w:br/>
        <w:t>«Құдай-ай, жеткізе көр» деп Ақтоқты да көзі жаудырап, бар тілекті</w:t>
        <w:br/>
        <w:t>Қарабедеуден тілеп, Сары миға үміттене қарап келе жатқанда, үстерінен</w:t>
        <w:br/>
        <w:t>жай түскендей болды. Сондарынан шанқ еткен мылтық үнімен бірге,</w:t>
        <w:br/>
        <w:t>Қарабедеу де омақаса құлады. Ақан мен Ақтоқты мүрттай ұшты.</w:t>
        <w:br/>
        <w:t>-- Енді құтылып кететін болды, ат! -- деп қалғанда, (Калмұқанның</w:t>
        <w:br/>
        <w:t>бұйрығын күткен қол мерген Гулақ бурыл атты оқыс қарғытып тоқтатқан</w:t>
        <w:br/>
        <w:t>да, Қарабедеудің тілерсегінен ала ақ мылтықпен басып салған. Орнынан</w:t>
        <w:br/>
        <w:t>ақсандай басып тұрған Ақан Ақтоқтыға жетіп, басын сүйей берді.</w:t>
        <w:br/>
        <w:t>-- Гоқтым, жаным, бір жерің ауырып қалды ма?!</w:t>
        <w:br/>
        <w:t>- Жоқ, серім, өзің амансың ба)! -- деп көзінің жасы сорғалаған</w:t>
        <w:br/>
        <w:t>Ақтоқты Ақанның кеудесіне басын салып жылап жіберді. - Шын бағы</w:t>
        <w:br/>
        <w:t>ашылмаған сор мандай екенмін. Бұдан да мерт болып, өліп кетсемші.</w:t>
        <w:br/>
        <w:t>Сері ғашығының мап-майда салқын бетін бетіне басып қатты қысып</w:t>
        <w:br/>
        <w:t>отырып қалды. Дүниеде не боп жатыр -- онда шаруасы жоқ. Мең-зең.</w:t>
        <w:br/>
        <w:t>Ақтоқтының көзінен аққан ашы жас жылай ағып, Ақанның ерніне құйыла</w:t>
        <w:br/>
        <w:t>берді...</w:t>
        <w:br/>
        <w:t>Арада бие сауым уақыт өткен, (балмұқанның жігіттері тегіс жетіп,</w:t>
        <w:br/>
        <w:t>қоршап алыпты. Ақанның серіктері де алыстан торуылдап жүр. Серіні</w:t>
        <w:br/>
        <w:t>мерт қылар ма екен деп үрейленіп, бір-екеуі жақындағы ауылдарға</w:t>
        <w:br/>
        <w:t>шапқыншылап кеткен.</w:t>
        <w:br/>
        <w:t>- Шігіттер, екеуін екі айырып, байлап тастаңдар! -- деген Балмұқан-</w:t>
        <w:br/>
        <w:t>ның үні зәрлі шықты.</w:t>
        <w:br/>
        <w:t>Орнынан ұшып тұрған Ақан қынынан сары кездігін суырып алды:</w:t>
        <w:br/>
        <w:t>- Осыдан маңыма бір табан жақындасандар, Ақтоқтыға да, өзіме де</w:t>
        <w:br/>
        <w:t>пышақ салам. ?Қалмұқан, Ақтоқты саған да, маған да жоқ, тілегенің сол</w:t>
        <w:br/>
        <w:t>болса!...</w:t>
        <w:br/>
        <w:t>Ақтоқты да орнынан тұрып, Ақанға жабыса түсті. Аттарынан түскен</w:t>
        <w:br/>
        <w:t>жігіттер бата алмай, “Балмұқанның қас қағысын андып, ошарылып тұрып</w:t>
        <w:br/>
        <w:t>қалды. Бәрі де өндірдей-өндірдей өңшең жас. Бәрі де Ақанның әнін ай-</w:t>
        <w:br/>
        <w:t>% ы?</w:t>
        <w:br/>
        <w:t>Қыламықтап алғашқы қар ұшқындады. Ақ бүлт алыстап барады.</w:t>
        <w:br/>
        <w:t>Әлден уақытта аспан асты жыбырлап, ақ көбелектер саулап құйыла бер-</w:t>
        <w:br/>
        <w:t>ді. Бапалақтап қар жауып кетті. Ақ бұлт бар тілеуін Ақтоқтының алдына</w:t>
        <w:br/>
        <w:t>шашудай шашып, көзден ғайып болды. Ақан да, Құлагер де жоқ. Алдан</w:t>
        <w:br/>
        <w:t>жат тіршіліктің суық желі ғана еседі. Ақтоқты енді басын тұмшалап ап,</w:t>
        <w:br/>
        <w:t>күйменің бұрышына қисайған. Ақан әнін іштей айтып, көз жасын бұлап</w:t>
        <w:br/>
        <w:t>келеді.</w:t>
        <w:br/>
        <w:t>Ат үстінде үнсіз жортқан күйеу жігіттердің де құлағында Ақан әні.</w:t>
        <w:br/>
        <w:t>Қанша ұмытайын дегенмен, естерінен шықпай, қайта-қайта түсе беретін</w:t>
        <w:br/>
        <w:t>қүдіреті күшті «Сырымбет» жүрген сайын әр көкейде жатталып келеді.</w:t>
        <w:br/>
        <w:t>алындық Ақтоқты болса, жасауы -- «Сырымбет». Есмұрза әулеті</w:t>
        <w:br/>
        <w:t>бір-бірінен ажырата алмай, екі асылды аулына бірге әкеле келе жатыр.</w:t>
        <w:br/>
        <w:t>Ақтоқты күймеде, «Сырымбет» көңілде:</w:t>
        <w:br/>
        <w:t>«Аулым қонған Сырымбет саласына</w:t>
      </w:r>
    </w:p>
    <w:p>
      <w:r>
        <w:t>Ғашық болдым ақсұңқар баласына...</w:t>
        <w:br/>
        <w:t>Қарындас-ай, енді есен бол», -</w:t>
        <w:br/>
        <w:t>деп амалсыз ән ырқынан шыға алмай, іштей қосылып салған қалындық</w:t>
        <w:br/>
        <w:t>көші бір белден асып, Сүтемген аулына құлай берді.</w:t>
        <w:br/>
        <w:t>17 72</w:t>
        <w:br/>
        <w:t>ЕКІНШІ БӨПІМ</w:t>
        <w:br/>
        <w:t>Қаратай қойнында</w:t>
        <w:br/>
        <w:t>«...Басты ғой қайғы-қасірет мен пақырды,</w:t>
        <w:br/>
        <w:t>Дүниеден арманда боп сәулем кетіп».</w:t>
        <w:br/>
        <w:t>Ақан сері</w:t>
        <w:br/>
        <w:t>1</w:t>
        <w:br/>
        <w:t>Күздің қара суығында кең қара жолға таласып, Қызылжардан таң</w:t>
        <w:br/>
        <w:t>сәріде шыға жарысқан өңкей сүліктей қос қара арғымақты төрт-бес</w:t>
        <w:br/>
        <w:t>пәуеске жолда бір қонып, мал өрістен қайтар мезгілде Сүлеймен аулының</w:t>
        <w:br/>
        <w:t>қырқасынан қоңыраулатып салтанатпен түсе берді. Калың қарағайдың</w:t>
        <w:br/>
        <w:t>бауырына қаз-қатар салған ағаш үйлерден манқ-манқ үріп өре шапқан</w:t>
        <w:br/>
        <w:t>өңкей ұзын құйрық ұялас қызыл иттер алдыңғы күймені танып, қапталдай</w:t>
        <w:br/>
        <w:t>шауып, арсаландап келеді. Әр үйден жүгіре шыққан қыз-желен, бала-</w:t>
        <w:br/>
        <w:t>шаға есік алдында үйіріліп, кенеттен қайтқан жолаушыларды алыстан</w:t>
        <w:br/>
        <w:t>күтіп түр. Ескі бөренелері сұрланып, шөге бастаған шатырлы жалпақ</w:t>
        <w:br/>
        <w:t>үйдің алдындағы тарбиған қалың бұтақты, қабығы аршылған аппақ мама</w:t>
        <w:br/>
        <w:t>ағашқа қос ат ұшыртып кеп күрт тоқтағанда, пәуеске ішінен қоңыр мауы-</w:t>
        <w:br/>
        <w:t>ты кең шапаны желбіреген ұзын бойлы біреу түсті. Заңағы иттер жапыр-</w:t>
        <w:br/>
        <w:t>ласып төсіне, арқасына асылып, еркелеп жатыр.</w:t>
        <w:br/>
        <w:t>- Өй, қайтеді, мына мұндар! -- деп иттерді етегімен жасқаған</w:t>
        <w:br/>
        <w:t>еңгезердей сары кісі шапанын шешіп, шаңын қақты да, қайта киді.</w:t>
        <w:br/>
        <w:t>Иесіне жеңсігі басылған ұяластар енді жан-жағына шоқиып, бірдеме</w:t>
        <w:br/>
        <w:t>дәметкендей, жолаушының әр қимылын бағып, жұтынып отыр. Жола-</w:t>
        <w:br/>
        <w:t>ушы төс қалтасынан алтын бауы салақтаған қақпалы сағатын алып, өзінен</w:t>
        <w:br/>
        <w:t>алыстата қарады.</w:t>
        <w:br/>
        <w:t>-- Пой-пой, жануарлар-ай, мына жүріспен жер шыдамайды екен-</w:t>
        <w:br/>
        <w:t>ау, - деп, қайтадан салды да, ұйыған аяғын баса алмай тәлтіректей</w:t>
        <w:br/>
        <w:t>түскен, жасыл барқыт шапанды әйеліне «үйге бара бер» дегендей ым</w:t>
        <w:br/>
        <w:t>қағып, соңынан лекіте жеткен басқа пәуескелерге қарсы жүрді. Кереге</w:t>
        <w:br/>
        <w:t>көз белдеулері жарқыраған шағын қол сандықты ала түсіп, үйге беттеген</w:t>
        <w:br/>
        <w:t>іркілдеген сабадай семіз әйелдің соңынан қызыл иттер шұбырып бара-</w:t>
        <w:br/>
        <w:t>ұғы,</w:t>
        <w:br/>
        <w:t>- Қой, ана жаққа барайын, шалым іздеп жатқан шығар, -- деп ?/баңыл</w:t>
        <w:br/>
        <w:t>жіп-жіңішке оқа жүргізген кимешегінің жағын түзеп, төр жаққа беттеді.</w:t>
        <w:br/>
        <w:t>Ол кетісімен Гүлшаһра семіз құнажындай ырғалып келіп, шешесін бас</w:t>
        <w:br/>
        <w:t>салды:</w:t>
        <w:br/>
        <w:t>-- Апа, ана кісі шынымен Ақанның шешесі мез</w:t>
        <w:br/>
        <w:t>-- Иә, қимай тұрмысың.</w:t>
      </w:r>
    </w:p>
    <w:p>
      <w:r>
        <w:t>-- Неге? Өңі Ақаннан аумайды екен, жасында қандай сүлу болды екен.</w:t>
        <w:br/>
        <w:t>- Ақанды көріп пе едің?</w:t>
        <w:br/>
        <w:t>- Көрмегенде ше. Ана жылы Ақтоқтымен әуей болмай тұрып,</w:t>
        <w:br/>
        <w:t>бір тойда көргемін. Қасына да отырғанмын, -- деп Гүлшаһра шұбырта</w:t>
        <w:br/>
        <w:t>жөнелді. -- Қыздар қырылысып, өліп қала жаздаған. Ақан қарасын ба.</w:t>
        <w:br/>
        <w:t>Ешқайсысын да менсінбей, жиналған қыздарды сипаттап өлең айтқан.</w:t>
        <w:br/>
        <w:t>Мен қасына ұзақ отырғанмын.</w:t>
        <w:br/>
        <w:t>-- Өзі жүрт мақтағандай жақсы жігіт пе, әлде жүрт әншейін әншілігін</w:t>
        <w:br/>
        <w:t>ғана мақтай маз</w:t>
        <w:br/>
        <w:t>-- ТҮһ, апа, сен әлі көрген жоқсың ба?</w:t>
        <w:br/>
        <w:t>-- Бәтиманы алған кезінде көргенім бар. Күйеу бала болған сон онша</w:t>
        <w:br/>
        <w:t>көз тоқтатқан жоқпын.</w:t>
        <w:br/>
        <w:t>-- Ондай жігіт бұл өлкеде жоқ қой, апа. Гүр, сымбат, ән айтқандағы дау-</w:t>
        <w:br/>
        <w:t>сы, сөйлеген сөзі ешкімге ұқсамайды. Ақтоқтының бағы ашылатын еді ғой.</w:t>
        <w:br/>
        <w:t>-- ЕВ, ол Сүтемгеннің баласынан не қорлық көріпті»!</w:t>
        <w:br/>
        <w:t>- Қорлық көрмегенмен, Ақанның орны бөлек қой.</w:t>
        <w:br/>
        <w:t>- Солай еді де. Ендеше мына Қорамса мен Жаңылдың неге келгенін</w:t>
        <w:br/>
        <w:t>білдің бе?</w:t>
        <w:br/>
        <w:t>Гүлшаһра әлдебір алыстағы үміт шырағы жылт етіп жанғандай, көзі</w:t>
        <w:br/>
        <w:t>жыпылық атты:</w:t>
        <w:br/>
        <w:t>- Қайдан білейін?!</w:t>
        <w:br/>
        <w:t>-- Құдалыққа түсе келіпті, -- деді Наушарбан төтесінен.</w:t>
        <w:br/>
        <w:t>-- Кімге, қай баласына, -- деп үрейленгендей, көкшіл көзін кең ашып,</w:t>
        <w:br/>
        <w:t>шешесіне сенімсіз қараған Гүлшаһраның беті оттай күйіп, қызарып кетті.</w:t>
        <w:br/>
        <w:t>-- Кімге болушы еді, Ақан серіге... Немене үлкенсініп тұрсың ба?</w:t>
        <w:br/>
        <w:t>Көзі жасаурап, көмейіне бірдеме тірелгендей, жұтына алмай, тығылып</w:t>
        <w:br/>
        <w:t>қалған Гүлшаһра шешесіне көзінің жасын көрсетпей, құшақтап алды:</w:t>
        <w:br/>
        <w:t>-- Ол не дегенін, апа, Ақанды кім үлкенсінуші еді. рақ рас па, рас па</w:t>
        <w:br/>
        <w:t>осы айтқаның, -- деп қуаныштан ықылық атты.</w:t>
        <w:br/>
        <w:t>- Расы рас-ау. Бірақ ана әкең келіссе жарайды әлі.</w:t>
        <w:br/>
        <w:t>Жаңа тапқан асыл тасты жүзікті саусағына кие бергенде біреу тартып</w:t>
        <w:br/>
        <w:t>алғандай, Гүлшаһра түсі бұзылып, басын көтеріп алды.</w:t>
        <w:br/>
        <w:t>- Келіспегенде, мені сиырдай ғып үйде ұстап отырайын деп пе еді. -</w:t>
        <w:br/>
        <w:t>Даусы ашулы шықты.</w:t>
        <w:br/>
        <w:t>-- Түменнің бір байына берем деп жүрген.</w:t>
        <w:br/>
        <w:t>-- Егер Ақанға бермей көрсін осыдан, тура асылып өлейін, -- дегенде</w:t>
        <w:br/>
        <w:t>иегі дірілдеп кетті.</w:t>
        <w:br/>
        <w:t>%ұ шш к ?</w:t>
      </w:r>
    </w:p>
    <w:p>
      <w:r>
        <w:t>-- Арандап қалар болсандар, сендерге де лұқсат жоқ.</w:t>
        <w:br/>
        <w:t>-- Біздегі шаруасы қандай олардың)! -- деп Сұлтанмұрат Ақанға</w:t>
        <w:br/>
        <w:t>қарады. -- Жаңағы әніңізді ертең соңынан жел жеткізгенше, той үстінде</w:t>
        <w:br/>
        <w:t>өзім жеткізейін...</w:t>
        <w:br/>
        <w:t>жжж</w:t>
        <w:br/>
        <w:t>Таң қылаң бере елінен аттанған Ақтоқты әке-шешесімен де, ел-жүр-</w:t>
        <w:br/>
        <w:t>тымен де қалындық ғұрпымен қоштасып, жылап-сықтаған жоқ. Ақан</w:t>
        <w:br/>
        <w:t>серінің жолдастарымен, Қадиша жеңгесімен ғана үнсіз құшақтасып,</w:t>
        <w:br/>
        <w:t>ФЖалмұқанның қара күймесіне өзі келіп отырды.</w:t>
        <w:br/>
        <w:t>үзгі қатқақ жолмен аулынан ұзап, жат елге қарай бет бұрғанда ғана</w:t>
        <w:br/>
        <w:t>ырқынан айырылып, көз жасын тия алмады. Күйме жақтауына жағын</w:t>
        <w:br/>
        <w:t>таянып, үнсіз егілген Ақтоқтының есінен Ақан айтқызған аужар кетер</w:t>
        <w:br/>
        <w:t>емес. Таң алдында серіден күдер үзіп отырғанда сау етіп кіріп келген</w:t>
        <w:br/>
        <w:t>Ожымбайлар, жұртты баса-көктей төрге өткен де, Ақтоқтыны қоршай</w:t>
        <w:br/>
        <w:t>отырып аужарға қосыла салған:</w:t>
        <w:br/>
        <w:t>«Кеткенің бе, Ақтоқты, шынынменен, жар-жар,</w:t>
        <w:br/>
        <w:t>Талай мейіз беруші ең тілінменен, жар-жар.</w:t>
        <w:br/>
        <w:t>Алысқан қол бар еді, айтысқан серт, жар-жар,</w:t>
        <w:br/>
        <w:t>Ант етіп ең айнымас дініңменен, жар-жар!» -</w:t>
        <w:br/>
        <w:t>дегенде, антында тұра алмаған осалдығына, жасықтығына күйінсе;</w:t>
        <w:br/>
        <w:t>«Өз үйінде патшадай, қарындасым, жар-жар,</w:t>
        <w:br/>
        <w:t>ШӘәһизаға басыңды балаушы едім, жар-жар.</w:t>
        <w:br/>
        <w:t>Күміс тұрман, алтын ер, боз жорғамен, жар-жар,</w:t>
        <w:br/>
        <w:t>Қырық ауылдан көшіңді жанаушы едім, жар-жар!» -</w:t>
        <w:br/>
        <w:t>дегенде, жаз жайлауда Ақанмен кездескен жастық шағы, бақытты</w:t>
        <w:br/>
        <w:t>күндері мәңгі келмеске кетерін ойлағанда, серіні күтіп есікке алаңдаған</w:t>
        <w:br/>
        <w:t>бота көздерінен жас сорғалаған.</w:t>
        <w:br/>
        <w:t>Жалмұқанның қимылын бағып, іштерінен тынған күйеу жігіттерден</w:t>
        <w:br/>
        <w:t>жасқанбай, Сұлтанмұрат домбырасын өксіте тартып: -- Ал, Ақтоқты,</w:t>
        <w:br/>
        <w:t>Ақан ағаң келмесе де, саған арнаған әнін жіберді тойыңа, -- деп сағыныш</w:t>
        <w:br/>
        <w:t>зармен, қимас мүнмен «Сырымбет» әнін салғанда, тойдағылар да күрсініп,</w:t>
        <w:br/>
        <w:t>тебіреніп кетті...</w:t>
        <w:br/>
        <w:t>Енді мына ақ таңдақ дала да, сыңсыған орман, гулеген жел де сол</w:t>
        <w:br/>
        <w:t>әнді салғандай, Ақтоқты құлағынан «Сырымбет» кетер емес. Бозамық</w:t>
        <w:br/>
        <w:t>тартқан аспанда қалың қара бұлт арасында шудаланып көшкен бір ақ бұлт</w:t>
        <w:br/>
        <w:t>ілесіп, қалмай келе жатыр еді. Ақтоқты соған қарап, көзінен жас парлады.</w:t>
        <w:br/>
        <w:t>Ақ бүлт ішінде Құлагерін желдіріп, алыстан ойқастап, «Сырымбетке»</w:t>
        <w:br/>
        <w:t>салып Ақан келе жатқандай. Ақ бүлт түнерген қара бұлтқа кіріп, бірде</w:t>
        <w:br/>
        <w:t>жоғалып, бірде қайта шығады. Ән бірде алыстап, бірде тап құлағының</w:t>
        <w:br/>
        <w:t>түбінен естіледі. Әсем қоңыр үнді Ақан даусы. Талай рет қасында оты-</w:t>
        <w:br/>
        <w:t>рып тындаған серісінің шерлі үні...</w:t>
        <w:br/>
        <w:t>ұяты,</w:t>
        <w:br/>
        <w:t>әке деп әкенді арқаланып жүргенін адамға да, қүдайға да аян. Әркімнің</w:t>
        <w:br/>
        <w:t>өз әкесі өзіне.</w:t>
        <w:br/>
        <w:t>-- Кім қолжаулық етіпті?</w:t>
      </w:r>
    </w:p>
    <w:p>
      <w:r>
        <w:t>-- Оны менен сұрағанша, себебін өзің неге айтпайсың? Қалындықтың</w:t>
        <w:br/>
        <w:t>аттанар жоралғысын ата-анасы билемей, күйеу, құда билегенді қай заман-</w:t>
        <w:br/>
        <w:t>да көріп ең!</w:t>
        <w:br/>
        <w:t>-- Бізде қайбір жетіскен жоралғы қалып еді. ?боралғы жасаймын де-</w:t>
        <w:br/>
        <w:t>ген жолым ыңғай қырын кетіп, ақ жолмен келіп, қара жолмен қайтқаным</w:t>
        <w:br/>
        <w:t>өзіңе аян емес пе. Оны еске салып қайтеміз.</w:t>
        <w:br/>
        <w:t>-- Айтарынды ірікпей түгелдей осы арада айтып, арылып қал. Ішінді</w:t>
        <w:br/>
        <w:t>күйдірген шала болса, өтеп ал. Кейін бықсымауға жақсы болады.</w:t>
        <w:br/>
        <w:t>-- Мендегі шала өртеніп болған, қазір ішім толған қап-қара түтін. Бетім</w:t>
        <w:br/>
        <w:t>күйе, жүрегім жара.</w:t>
        <w:br/>
        <w:t>-- Соншама қара аспанды жаудыратындай не күн туыпты басыңызға,</w:t>
        <w:br/>
        <w:t>-- деп Ақтоқты жұмсара сөйледі. -- Кетіп бара жатқан қызды қалың топ</w:t>
        <w:br/>
        <w:t>қара күшпен тартып алдындар. Міне, бүгін аяқ-қолын жерге тигізбей</w:t>
        <w:br/>
        <w:t>әкетейін деп отырсындар. Енді не армандарың бар?!</w:t>
        <w:br/>
        <w:t>- Иә, ел көзіне мазақ болған жігітте не арман бар екен) -- деп</w:t>
        <w:br/>
        <w:t>Жалмұқан қияқ мұрты дірілдеп, сұрлана түсті.</w:t>
        <w:br/>
        <w:t>- нда ең алдымен мазақ болған сен емес, мен емеспін бе? Ондай</w:t>
        <w:br/>
        <w:t>қызды несіне аласың, екінші рет мазақ етіп өз мазағыннан арылғың келе</w:t>
        <w:br/>
        <w:t>мез</w:t>
        <w:br/>
        <w:t>Жалмұқан не дерін білмей тосыла берді. «Шынында да, қазір бармай-</w:t>
        <w:br/>
        <w:t>мын, сүйген адамым бар деп отырып алса, қалай еріксіз өңгеріп әкетпек.</w:t>
        <w:br/>
        <w:t>Онда екінші қорлыққа ұшырау ғана қалады. Бұрын берген қалыңына</w:t>
        <w:br/>
        <w:t>қалың қосып, Бақтыбайды шауып кеткенде не өнбек) Бәрінен бұрын</w:t>
        <w:br/>
        <w:t>Ақтоқты, қайран Ақтоқты! Мұндай періштені түсте ғана көрерсің. Шы-</w:t>
        <w:br/>
        <w:t>нымен тағы айырылам ба» деген ?балмұқан қалындығына қиыла қарап,</w:t>
        <w:br/>
        <w:t>өз-өзінен жасып, жер шұқыды.</w:t>
        <w:br/>
        <w:t>-- Байқаймын, қимайсың-ау деймін? Айтшы шыныңды.</w:t>
        <w:br/>
        <w:t>ТТергеуге алғандай батыл сөйлеген, қажырлы ақ маралдың алдында</w:t>
        <w:br/>
        <w:t>мойындамасқа дәрмен жоқ.</w:t>
        <w:br/>
        <w:t>-- Рас, басқаға қимаймын, Ақтоқты, -- деп ?Калмұқанның даусы да</w:t>
        <w:br/>
        <w:t>дірілдеп шықты.</w:t>
        <w:br/>
        <w:t>- Олай болса, басқаға қимағанда, болашақ жарынды өсекке қалай</w:t>
        <w:br/>
        <w:t>қиясың? -- деп, үнсіз құлақ түріп, қыздың сөзі жағымды естілген</w:t>
        <w:br/>
        <w:t>Жалмұқаннан бетін бұрып, Ақтоқты жасына булыға отырып үзақ</w:t>
        <w:br/>
        <w:t>сөйледі. -- Мен жігіт басынды кемітпеймін, қорламаймын. Саған да</w:t>
        <w:br/>
        <w:t>ұнаған шығармын. Содан болар, қанша оқталып келгенмен, әлің жет-</w:t>
        <w:br/>
        <w:t>се де, маған да, Ақан ағаға да қиянат жасаған жоқсын, оныңа рақмет!</w:t>
        <w:br/>
        <w:t>Бірақ қай өнерінмен, қай қылығынмен маған базына айтасың. Сырттан</w:t>
        <w:br/>
        <w:t>бір көрдім екен деп әкеңнің беделін салып, құда түсірттің. Біраз көріп,</w:t>
        <w:br/>
        <w:t>сөйлесіп не мен, не сен бір-бірімізге сыралғы болған жоқпыз. Әйтеуір,</w:t>
        <w:br/>
        <w:t>17?</w:t>
        <w:br/>
        <w:t>ды екенсіз. Тіпті күс қондыратын түріңіз жоқ. Әнші-күйші дегендеріңізге</w:t>
        <w:br/>
        <w:t>құдай тағала өнер бергенмен, ақыл бере бермейді ғой. Әкесінің бар ма-</w:t>
        <w:br/>
        <w:t>лын қиду-сиду ғып, көрінгеннің астына, кез келгеннің үстіне дегендей,</w:t>
        <w:br/>
        <w:t>шашып-төгіп жүрген баланы әңгі дермін, бірақ есті дей алмадым.</w:t>
      </w:r>
    </w:p>
    <w:p>
      <w:r>
        <w:t>«Соншама несіне таусылып отырсын, өзің ондай ұл таба алмаған</w:t>
        <w:br/>
        <w:t>соң аузыңа келгенін оттай береді екенсің» деп шаптыға түсетін ауыл</w:t>
        <w:br/>
        <w:t>арасындағы қатындардың тығырыққа тірелер тұсы келіп-ақ қалғандай.</w:t>
        <w:br/>
        <w:t>Бірақ, күйеуі сияқты есіп сөйлейтін алдың-дұлдың әйелмен сөз жарыс-</w:t>
        <w:br/>
        <w:t>тыруды ныл бойына шақ көрмеді. Жуас отырып қана жуадай ашы</w:t>
        <w:br/>
        <w:t>мысқыл айтты.</w:t>
        <w:br/>
        <w:t>-- Әкесінің малын шашса, одан ризық кемімес, бәрі бала үшін жинаған</w:t>
        <w:br/>
        <w:t>дүние емес пе. Есі кіре тоқтар, бірнеше баланың анасы болған біз де әлі</w:t>
        <w:br/>
        <w:t>еске жарып жүргеніміз шамалы. Адам баласы қартайған шағында кейін-</w:t>
        <w:br/>
        <w:t>гіге қашанда міней, шеней қарайтын пендешілік әдеті емес пе. Әйтпесе,</w:t>
        <w:br/>
        <w:t>елдің ең ақылды қыздары Ақанжанға дегенде құты түсіп тұрады. «Ел</w:t>
        <w:br/>
        <w:t>мақтаған жігітті қыз жақтайды» деуші ме еді. Сылқылдаған қыз күніміз</w:t>
        <w:br/>
        <w:t>болса, ондай жігітті біз де құтқармас ек-ау, -- деп қалжың күлкімен есік</w:t>
        <w:br/>
        <w:t>жақтан көрінген қызға қарады.</w:t>
        <w:br/>
        <w:t>Бойы Наушарбаннан да қалыңқырақ, аяқ-қолы балғадай, шашы сап-</w:t>
        <w:br/>
        <w:t>сары, көзі тұздай қызды «Гүлшаһра осы боларсың-ау» деп шамалады.</w:t>
        <w:br/>
        <w:t>Кеудесіндегі биік қос анарын еркін жіберген, дене бітімі жалпақ, қайқы</w:t>
        <w:br/>
        <w:t>төс, қайқы еріндеу қыз. Алшандай басып, ауыл үйдің келімді-кетімді кем-</w:t>
        <w:br/>
        <w:t>пірлерін менсінбейтін менмен мінезіне салып, үстіндегі суық киімін жұла</w:t>
        <w:br/>
        <w:t>шешіп тастап, қазандық ернеуінен бірдеме іздеп жүр. Еңкейген сайын</w:t>
        <w:br/>
        <w:t>теңкиген -- үлкен бос бөксесі бұлғақ қағады.</w:t>
        <w:br/>
        <w:t>-- Гүлім, мына апаңа сәлем бермейсің бе, -- деді Наушарбан қызын</w:t>
        <w:br/>
        <w:t>еркелетіп.</w:t>
        <w:br/>
        <w:t>“Үлкен көк көзін жалт етіп бұрған Гүлшаһра бір сәт тіке қарап:</w:t>
        <w:br/>
        <w:t>-- Есенбісіз, -- дей салды.</w:t>
        <w:br/>
        <w:t>- Амансың ба, қарағым, -- деп ?баңыл да бір көргенде-ақ болашақ</w:t>
        <w:br/>
        <w:t>келіннен денесі мұздап қоя берді.</w:t>
        <w:br/>
        <w:t>-- Бұл апаң біздің құдағиымыз, өздерің әнін айтатын Ақанның ше-</w:t>
        <w:br/>
        <w:t>шесі, -- дегенде:</w:t>
        <w:br/>
        <w:t>- Ә-ә, - деп қайта бұрылған Гүлшаһра жасанды биязылыққа бас-</w:t>
        <w:br/>
        <w:t>ты. -- Амансыз ба, апа, Ақын ағайдың анасысыз баЭ</w:t>
        <w:br/>
        <w:t>Гүлшаһра езу тартып, ірі аппақ тістерін көрсетіп күлгенмен, көгілдір</w:t>
        <w:br/>
        <w:t>мұздай көзі суық қалпында қалды. Суыққа тоңып көгерген беттей долыр-</w:t>
        <w:br/>
        <w:t>ған жүзінде күлкі табы жоқ. ?баңылдың есіне Ақан айтатын «Қыз сипа-</w:t>
        <w:br/>
        <w:t>ты» деген өлеңінің бір аузы түсті:</w:t>
        <w:br/>
        <w:t>«Алтыншы бір қыз келер толық сары,</w:t>
        <w:br/>
        <w:t>Бойына тең келмейді жанның бәрі.</w:t>
        <w:br/>
        <w:t>Лайықты өзіне тең таппаған сон,</w:t>
        <w:br/>
        <w:t>Кетпейді көкіректен қайғы-зары...»</w:t>
        <w:br/>
        <w:t>иек,</w:t>
        <w:br/>
        <w:t>Қарағай Сүлейменмен ғана саудаласып, Қорамсаны көзіне де ілмеген.</w:t>
        <w:br/>
        <w:t>Бай - байға, бай құдайға жетем дегендей, бір кезде татар көпесі Ғабардың</w:t>
        <w:br/>
        <w:t>дүкеншісі болып, өзінің пысықтығымен алдына мал салып, басына үй</w:t>
        <w:br/>
        <w:t>тігіп, саудасының арқасында байып алған Қорамса, енді осы Сүлейменнің</w:t>
        <w:br/>
        <w:t>дәрежесіне бір жетіп алуды да іштей ойлайды. Соның сәті түскен сияқты.</w:t>
        <w:br/>
        <w:t>Анада бір жолы жылқыдан өңшең ақ боз аттарды үстап мініп, серік-</w:t>
        <w:br/>
        <w:t>терін қасына ертіп ел ақтауға кетіп бара жатқан Ақанын үйге шақырып,</w:t>
      </w:r>
    </w:p>
    <w:p>
      <w:r>
        <w:t>Жаңыл екеуі ортаға алған.</w:t>
        <w:br/>
        <w:t>-- Ақанжан, мына шешең екеуміз саған бір шүйкебас тауып қойдық,</w:t>
        <w:br/>
        <w:t>жақында құда түспекпіз, -- деген.</w:t>
        <w:br/>
        <w:t>ан шошына қарап:</w:t>
        <w:br/>
        <w:t>- Бір рет дегендеріне көніп ем, енді қалың беріп қыз аларым жоқ, мені</w:t>
        <w:br/>
        <w:t>әлі де бала деп жүрмісіндер, -- деп шыға берген.</w:t>
        <w:br/>
        <w:t>-- Тұра түр... Ақан, жасың болса жер ортасына келді. Ол қыз біреудің</w:t>
        <w:br/>
        <w:t>әлпештеген ортан қолдай бүлдіршіні. Әлі бере ме ол, бермей ме, -- деп</w:t>
        <w:br/>
        <w:t>Қорамса қыздың беделін көтере түскен.</w:t>
        <w:br/>
        <w:t>- Олкім еді соншама қалыңға қыз бермейтін. Қай қазақ ол - қызының</w:t>
        <w:br/>
        <w:t>көз жасын саумалдай санап жүрген»</w:t>
        <w:br/>
        <w:t>-- Естісең өзің де мазамызды алар ең. Сүлейменнің қызы, атақты</w:t>
        <w:br/>
        <w:t>Сүлейменнің.</w:t>
        <w:br/>
        <w:t>- Қай Сүлеймен?</w:t>
        <w:br/>
        <w:t>-- Неше Салабмен бар еді. Кемелдің Сүлеймені де.</w:t>
        <w:br/>
        <w:t>-- Ә, Сүлейменнің көк көзі десейші, -- деп, Ақан қарқылдап күліп,</w:t>
        <w:br/>
        <w:t>шығып кеткен.</w:t>
        <w:br/>
        <w:t>- Апырай, Ақанжанның жер бетінде білмейтін қызы болсашы...</w:t>
        <w:br/>
        <w:t>-- Ата балаға сыншы, мен білсем, Ақан онша кет әрі емес, қүлағына</w:t>
        <w:br/>
        <w:t>құя бер, қайда барар дейсің. Баяғыда да ерін бауырына алып тулап-тулап,</w:t>
        <w:br/>
        <w:t>ақыры көнген, -- деп Қорамса ?Баңылға ескерткен еді.</w:t>
        <w:br/>
        <w:t>Осы жолы, не де болса Сүлейменмен құда түсу -- ойлары. Ол үшін</w:t>
        <w:br/>
        <w:t>Ыбырайды да әдейі ертті. «Сүлейменнің Гүлшаһрасы -- қарындасың</w:t>
        <w:br/>
        <w:t>Бәтиманың жақын сіңлісі. Ертең ана балаларға да қолайлы. Еш сөлекеттігі</w:t>
        <w:br/>
        <w:t>жоқ. Осыған көмектесе көр» деген сөз Ыбырайдың да көкейіне қонып,</w:t>
        <w:br/>
        <w:t>келіскен: «Өзінің қарындасын алған Ақан серідей ел ардагерінің</w:t>
        <w:br/>
        <w:t>туыстықтан жатсынып, жырақ кетпеуіне жақсы». Ыбырай келісімін бе-</w:t>
        <w:br/>
        <w:t>рісімен, көп ұзамай Сүлеймендерді де алыстан орағытып құлақ қағыс қыл-</w:t>
        <w:br/>
        <w:t>ған. “Күрт арасында улы тілімен Кемел балаларын да Ақан ажуалағалы</w:t>
        <w:br/>
        <w:t>Сүлеймен Қорамсамен де тоң-терістеу жүретін. Осы жолы қайтадан жібі-</w:t>
        <w:br/>
        <w:t>ген сияқты. Бірақ Ақан жөнінен бір ауыз сөз айтпады. Өзін ештеме есті-</w:t>
        <w:br/>
        <w:t>меген, білмеген адамдай ұстап, әшейін «құда мың жылдықтың» кебімен</w:t>
        <w:br/>
        <w:t>ғана жүрген сияқтанады. Дегенмен екі жақ та әңгіме үстінде көздерімен</w:t>
        <w:br/>
        <w:t>арбасып, құдалық жайындағы сөздің басталуын үрейлене күткендей.</w:t>
        <w:br/>
        <w:t>ызылжар шәрінде біріне-бірі қонағасы беріп, Сүлейменнің әйелі</w:t>
        <w:br/>
        <w:t>Наушарбанмен тез тіл табысып кеткен ?баңыл, шай ішіліп болысымен</w:t>
        <w:br/>
        <w:t>1772</w:t>
        <w:br/>
        <w:t>ерлердің сұхбатына араласпай, тамақ пісіріліп жатқан қазандық бөлмеге</w:t>
        <w:br/>
        <w:t>кеткен. Болашақ келіні -- Гүлшаһраны көргенше тықыршыған ол, қүда-</w:t>
        <w:br/>
        <w:t>ғиымен қатар отырып алып, ұзақ әңгімеге көшкен.</w:t>
        <w:br/>
        <w:t>Жаңыл -- осы өнірдегі аты шулы әйелдердің бірі. Корамса алыс-</w:t>
        <w:br/>
        <w:t>беріс, сый-құрметке сарандау болса, бұл қонағасына қолы ашық, жақын-</w:t>
        <w:br/>
        <w:t>жұрағаттарын ерінің төңірегіне топтап ұстай білетін, табиғатында біреу-</w:t>
        <w:br/>
        <w:t>ге зекіп көрмеген, не айтса да көкейіне қондыра, зердесіне құя айтатын</w:t>
        <w:br/>
        <w:t>ақылды, көпшіл бәйбіше. Ойын-той, ырду-дырдуға жаны қас Қорамса</w:t>
      </w:r>
    </w:p>
    <w:p>
      <w:r>
        <w:t>шақырған жердің өзіне көбінесе сылтау тауып бармай қалса, Жаңыл он-</w:t>
        <w:br/>
        <w:t>дай жерден тартынбайды. Барған жерін өзінің ойлы сөздерімен, ұлағатты</w:t>
        <w:br/>
        <w:t>қалпымен баурап, еркін билеп алады. Ел арасындағы өсек сөзді қаламай,</w:t>
        <w:br/>
        <w:t>үнемі тәрбиелі сөзге бұрылып, сыпсықай, жыртақай әйелдерді қас-</w:t>
        <w:br/>
        <w:t>қабағымен үйіріп отыратын сабырлы, нүрлы жүзді ?Қаңылдың тұла бойы-</w:t>
        <w:br/>
        <w:t>нан шуақты күннің лебі ескендей. Бұрын үлкен тойларда ғана сырттай</w:t>
        <w:br/>
        <w:t>көріп, алыстан иек қағысып амандасатын тәкаппар, менмен Наушарбан</w:t>
        <w:br/>
        <w:t>да қоян-қолтық араласа келе баңылдың алдында өз бойын қораш санап,</w:t>
        <w:br/>
        <w:t>өз ойын олақ көріп, қалай төменшік тарта бергенін аңғарып, енді онысы-</w:t>
        <w:br/>
        <w:t>на іштей намыстанғандай, бойын жиып ала қойды. Осы жолы құдалық</w:t>
        <w:br/>
        <w:t>ниетімен қара жолдан әдейі бұрылғанын ерінен естіген Наушарбан үзақ</w:t>
        <w:br/>
        <w:t>сөзден соң салбыраған иінін көтеріп, тіке сыр тартпаққа көшті.</w:t>
        <w:br/>
        <w:t>- Сіздің ана екі ұлыңыз әкесіне тартқан шаруақор, деген үй ұстайтын</w:t>
        <w:br/>
        <w:t>азамат боп келеді деп естиміз. Ақаныңыз кімге тартып жеңілтектеу бол-</w:t>
        <w:br/>
        <w:t>ды екен, ана кішісін әлі ауызға алмаймын, жас қой, -- деп сөз арасында</w:t>
        <w:br/>
        <w:t>жанына тие сөйледі.</w:t>
        <w:br/>
        <w:t>- Иә, балаларымның көбі жиылып бір төбе болса, Ақанжан өзі бір</w:t>
        <w:br/>
        <w:t>төбе ғой, -- деп, Жаңыл қырын жауап беріп, ақырын миығынан күлді. -</w:t>
        <w:br/>
        <w:t>Қолдағы бес саусақ та бірдей емес, бір анадан ала да, құла да туа бермей</w:t>
        <w:br/>
        <w:t>ме. Шаруаға қыбы жоғы рас. Бірақ бойына Алла тағала ерен өнер құйған</w:t>
        <w:br/>
        <w:t>ерекше бала ғой. Айбергенім де ағасына тарта ма деген үміттемін.</w:t>
        <w:br/>
        <w:t>-- Құдағи, өзіңізбен жақын сырласып, аз күнде абысын-ажындай боп</w:t>
        <w:br/>
        <w:t>кеткен соң айтамын, көңіліңізге келмесін, Ақан ән шығарады екен, оны-</w:t>
        <w:br/>
        <w:t>сы жақсы делік, біреудің атастырылған қызына, елдің алды боп жүрген</w:t>
        <w:br/>
        <w:t>ақсақалдарына ауыз салатыны-ақ жараспайды. Мінезі сізге тартпаған-ау.</w:t>
        <w:br/>
        <w:t>-- Кім білсін, Корамсаның әйелі болмай, Ақандай жігіт болсам, мен</w:t>
        <w:br/>
        <w:t>де сүйтер ме едім, -- деп (Баңыл қасын кере езу тартты. -- Біреудің</w:t>
        <w:br/>
        <w:t>атастырылған қызына қараса, өзіне лайық, тең іздейтін шығар. Ал елдің</w:t>
        <w:br/>
        <w:t>алды дегенде, бұл күнде елдің алды кім, арты кім -- оның нарқын ал-</w:t>
        <w:br/>
        <w:t>тыны көп шешпейді, ақылы көп шешсе керек. Алтыны көпті көрсек те,</w:t>
        <w:br/>
        <w:t>ақылы көпті көруге әлі қырағылығымыз жетпей жүрген жоқ па. Зерделі</w:t>
        <w:br/>
        <w:t>Ақанжан соны бағдарлайтын болар.</w:t>
        <w:br/>
        <w:t>Наушарбан өз-өзінен сақылдап күлді:</w:t>
        <w:br/>
        <w:t>-- Құдағи-ай, әйтеуір, қанына тартпағанның қары сынсын деуші ме</w:t>
        <w:br/>
        <w:t>еді, әшейінде періштедей әділ, балаңызға келгенде сіз де тура жолдан тая-</w:t>
        <w:br/>
        <w:t>ұйы,</w:t>
        <w:br/>
        <w:t>-- Мен де бұл арада сауық-сайран құрып жатқым келмейді. Менде</w:t>
        <w:br/>
        <w:t>де масайраған көніл жоқ. Бірақ өз елімнен қыз күнімде, Ақтоқты атым-</w:t>
        <w:br/>
        <w:t>мен кетсем деймін. Егер, есінде болсын, ана әумесер жігіттерің қара ни-</w:t>
        <w:br/>
        <w:t>еттік жасап, шырық бұзса, мені бұл арадан енді күшпен әкете алмайсың.</w:t>
        <w:br/>
        <w:t>Оған мына Ақанның кездігі куә, -- деп, Ақтоқты жастық астындағы</w:t>
        <w:br/>
        <w:t>анада өзі әкеткен сары кездікті шығарды. -- Уәде осы! Келгеніңе мың</w:t>
        <w:br/>
        <w:t>да бір рақмет!</w:t>
        <w:br/>
        <w:t>Жалмұқан орнынан шұбатыла тұрып, күнәдан пәк Ақтоқтыны</w:t>
        <w:br/>
        <w:t>құшақтағысы кеп оқталды да, бата алмай, шыдамын тежеп шығып кетті.</w:t>
        <w:br/>
        <w:t>«Мен не істесем де көнесің» дегені несі) Оны Ақтоқтыдан сұраған жоқ.</w:t>
        <w:br/>
        <w:t>Күн көзі өтпейтін қалың қарағайдың саңылау-саңылауын қуалай, жы-</w:t>
        <w:br/>
        <w:t>ландай ирелендеген жалғыз аяқ былқылдақ жолмен Ақан Құлагерінің тіз-</w:t>
        <w:br/>
        <w:t>гінін бос жіберіп, тіке өрмелеп келеді.</w:t>
        <w:br/>
        <w:t>Осы жолмен сонау жылдары бала кезінде жүрегі дүрсілдеп әлденеге</w:t>
      </w:r>
    </w:p>
    <w:p>
      <w:r>
        <w:t>қуанғандай, қашан тау төбесіне шыққанша асыға жүгіргені бар. Онда</w:t>
        <w:br/>
        <w:t>Қызылжардан елге оралған беті еді. Қорамса мен ақыл барып алып</w:t>
        <w:br/>
        <w:t>қайтқан.</w:t>
        <w:br/>
        <w:t>Қызылжарда Уәли-ахун медресесінде оқыған үш жылдың сонғы</w:t>
        <w:br/>
        <w:t>жылы Ақжігітке шүйкедей созылған бітпейтін ұзақ сергелдендей</w:t>
        <w:br/>
        <w:t>көрінген. Жаратылысында бір айтқанды екі айтқызбай қағып алатын</w:t>
        <w:br/>
        <w:t>ұғымтал зерек бала мұсылман оқуын медресе дәрісінде тез игеріп,</w:t>
        <w:br/>
        <w:t>муридтердің алды болды. Келе-келе күнде қайталайтын жаттан-</w:t>
        <w:br/>
        <w:t>ды сабақтан жалығып, құжыралар ғана емес, бүкіл медресе іші ел</w:t>
        <w:br/>
        <w:t>тірлігінен аулақта қалған суыр ініндей сұрқай тартып, қапас үйдің</w:t>
        <w:br/>
        <w:t>іргесі қабырғасын қысқандай тынысы тарыла берді. Бұрын өзі жа-</w:t>
        <w:br/>
        <w:t>сия етіп, тарз тұтатын халфелердің білімі енді өзінен саяз көрініп,</w:t>
        <w:br/>
        <w:t>медреседегі тіршілік тамамдалғандай сияқтанды. Кішкентайынан</w:t>
        <w:br/>
        <w:t>ән құмар, домбырашы Ақжігіт құжырада шалқасынан жатып алып,</w:t>
        <w:br/>
        <w:t>өлең шығарып, ән айтатын мінезге басты. Бұл мінезін халфелер</w:t>
        <w:br/>
        <w:t>ұнатпап еді, әнші бозбала ұлықсатсыз қала аралап, талай күндер</w:t>
        <w:br/>
        <w:t>медресе бетін көрмей кетті. Қазақ қыздарындай емес, өздерін ер-</w:t>
        <w:br/>
        <w:t>кінірек ұстайтын татар бойжеткендерімен сауық құрып, сырнайға</w:t>
        <w:br/>
        <w:t>қосылып, қазақша, татарша ән салып, сылқым келіншектермен тең</w:t>
        <w:br/>
        <w:t>айтысып, Қызылжар ішін аузына қарата бастады. Көп ұзамай бұл</w:t>
        <w:br/>
        <w:t>да жалықтырып, Ақжігіт елін сағына берді. Медресе тәртібін бұзған</w:t>
        <w:br/>
        <w:t>шәкіртті Уәли-ахун шақырып алып жазаламақшы да болған. Бірақ</w:t>
        <w:br/>
        <w:t>тілге шешен, құран сүрелеріне, пайғамбар хадистеріне жүйрік шәкірт</w:t>
        <w:br/>
        <w:t>қасқиып тұрып, шалдырмаған.</w:t>
        <w:br/>
        <w:t>- ...Мен алмаған қай сабағыңыз қалды. Енді медреседе тірі өліктей</w:t>
        <w:br/>
        <w:t>салбырап, құр салпақпен жүрерім жоқ. Тіпті молда болар жайым да жоқ.</w:t>
        <w:br/>
        <w:t>17?</w:t>
        <w:br/>
        <w:t>-- Шалжиып жатам ба, қалжиып қатам ба, оны сендерден сұрамаймын.</w:t>
        <w:br/>
        <w:t>Ертең біреудің дүкенінде есеп шотын сыртылдатып, матаны дар-дар</w:t>
        <w:br/>
        <w:t>айырып, тұз өлшеп тұрсын дейсің ғой, -- деп Ақжігіт балалық көңілімен</w:t>
        <w:br/>
        <w:t>ағынан жарылды.</w:t>
        <w:br/>
        <w:t>-- Е, өзің дүкенші болам деп қорқады екенсің ғой. Қатының жақсы</w:t>
        <w:br/>
        <w:t>болса, татар саудагерінің бар иелігі өз қолында, -- деп әлгі жігіт тақымдап</w:t>
        <w:br/>
        <w:t>қоймаған сон, Ақжігіт:</w:t>
        <w:br/>
        <w:t>-- Иә, білем, білем, татар қыздарын. Татар саудагерлерінің қыздары</w:t>
        <w:br/>
        <w:t>қазақ жігітіне тигенше қойнына құмартады, тиіп алған соң мойнына құм</w:t>
        <w:br/>
        <w:t>артады, -- деп мақалдап, бәрінің шек-сілесін қатырды.</w:t>
        <w:br/>
        <w:t>Сөз осымен тамамдалып, бүлар ауылға жүріп кеткен...</w:t>
        <w:br/>
        <w:t>Күн шыға Сырымбетке жеткен жолаушылар Шыңғыс ауылына</w:t>
        <w:br/>
        <w:t>бұрылуға дәті бармай, тау бауырында аттарын шалдырған. Күймелі ар-</w:t>
        <w:br/>
        <w:t>бадан қарғып түскен Ақжігіт алды-артына қарамай, Сырымбеттің биігіне</w:t>
        <w:br/>
        <w:t>өрмелей жүгіріп еді. Золындағы қалың қарағайды сырғандай екі қолымен</w:t>
        <w:br/>
        <w:t>алма-кезек жасқап, жалғыз аяқ жолмен енкендей басып жан ұшырған</w:t>
        <w:br/>
        <w:t>талдырмаш бала жалаңаш шоқыға шыға келгенде көзі жайнап сала берген.</w:t>
        <w:br/>
        <w:t>Сырымбет -- андағайлап алыстан көз тартар аса биік болмағанмен, ете-</w:t>
        <w:br/>
        <w:t>гінде жарқыраған көл, баурында сылдырап аққан кәусар бұлақ, сыңсыған</w:t>
        <w:br/>
        <w:t>қалың жынысты әсем шоқы. Ең биігінен қарағанда Көкше даласының көп</w:t>
        <w:br/>
        <w:t>тұсы алақанға салғандай анық көрінеді. Екі өкпесін қысқандай еңсесін</w:t>
        <w:br/>
        <w:t>басқан қала қапырығынан, аядай жерде аят оқып, күні-түні сарнап,</w:t>
        <w:br/>
        <w:t>күңіренген мешіт тіршілігінен Ақжігіт жалаңаш төскейге шыға келген-</w:t>
        <w:br/>
        <w:t>де, бар азаптан құтылған қамаудағы адамдай, тынысы кеңіп сала берді.</w:t>
        <w:br/>
        <w:t>Ентігін басқан бала айна көлдерге, қалың орманға, алыстан мұнартқан</w:t>
      </w:r>
    </w:p>
    <w:p>
      <w:r>
        <w:t>көгілдір тауларға дейін тойымсыздана қарап, арқан бойы көтерілген</w:t>
        <w:br/>
        <w:t>жазғы күндей жүзі жайнап:</w:t>
        <w:br/>
        <w:t>- Аһа-һей, а-һей! -- деп қалай айғайлап жібергенін аңғармай қалды.</w:t>
        <w:br/>
        <w:t>Бар алап санқылдаған бала даусымен жаңғырып, орман ішінде, көл бетін-</w:t>
        <w:br/>
        <w:t>де сыңсыған бүкіл құс атаулы дүрліге ұшқандай болды.</w:t>
        <w:br/>
        <w:t>Көңілі тасыған бала өзін осы өлкенің иесіндей, тәңірісіндей санап,</w:t>
        <w:br/>
        <w:t>құлақ күйі келген шешен домбырадай күмбірлеп:</w:t>
        <w:br/>
        <w:t>- а-һей, а-һей... жаңғырып айқай десе, бірге ұрандап, жүйрігін</w:t>
        <w:br/>
        <w:t>тосқан тоспадан ат көпір боп жиналған қалың жүрттай, делебесі қозған,</w:t>
        <w:br/>
        <w:t>алға ұмтылып кимелеп, тұлпарын күтіп мойнын созған қазағымдай қалың</w:t>
        <w:br/>
        <w:t>жыныс қайың, терек, қарағайыннан айналдым, айхай, дала!-- депаз кібір-</w:t>
        <w:br/>
        <w:t>тіктеп тұрды да, шешіле жөнелді. -- Айдыныңнан, шалқарыңнан құс жыр-</w:t>
        <w:br/>
        <w:t>тыла айрылған, сүлу көлдер, әсем өзен, көк белдер тар қапастан шыққан</w:t>
        <w:br/>
        <w:t>мұнды-шерлі ұлынды айықтырар алып батпан, зілдей зұлмат қайғыдан.</w:t>
        <w:br/>
        <w:t>Көк зеңгірдей мөлдір аспан, күмбезінде жүз құбылтып, сұңқылдап,</w:t>
        <w:br/>
        <w:t>әнге салып күн астында қиқулап, жүйке тамыр тұла бойды балбыратып,</w:t>
        <w:br/>
        <w:t>сыңғырлап ұшып жүрген аққу, қазың тілін бассаң сыбызғыдай сызылтып,</w:t>
        <w:br/>
        <w:t>күй төгілткен көмейінен сырнайдай, -- тасасында коғажайдың жасыры-</w:t>
        <w:br/>
        <w:t>174872</w:t>
        <w:br/>
        <w:t>сырттан ен тақтың да, Бақтыбай ауылында құлағы кесілген бір тоқтым</w:t>
        <w:br/>
        <w:t>бар, піскесін алам, алдарыңа жайратып салам деп бар ғаламға жар салдың.</w:t>
        <w:br/>
        <w:t>Мен де тағдырдың жазуына, қазақтың салтына мойынсұнып жүре бер-</w:t>
        <w:br/>
        <w:t>дім. Малдың төлеміне баратын көп қыздың бірі едім. Ауылыма Ақан</w:t>
        <w:br/>
        <w:t>келді, ақ пейілді, ақ жүректі Ақан келді. Ұйқылы-ояу, мең-зең боп, ал-</w:t>
        <w:br/>
        <w:t>дым да, артым да қаранғы дуадақша құр далбақтап, атқа шауып, соқыр</w:t>
        <w:br/>
        <w:t>жапалақша жарбандап жүрген кезім еді. Ақан жарыққа алып шықты,</w:t>
        <w:br/>
        <w:t>көзімді ашты, қыз ертең басына жаулық салар қалындық қана емес, ердің</w:t>
        <w:br/>
        <w:t>қасында серігі, кісі сүйер жүрегі, тебірене білер сезімі бар адам екенін</w:t>
        <w:br/>
        <w:t>үйретті. Мен Ақаннан қыз қалай аунатсаң көне беретін күлді көмеш емес,</w:t>
        <w:br/>
        <w:t>күннің сәулесін, жаздың шуағын сүйетін, аялайтын алақанға, ұрық шашар</w:t>
        <w:br/>
        <w:t>ұрпаққа жаратылған нәзік гүл екенін түсіндім. Жігітке ерлік, өнерліге та-</w:t>
        <w:br/>
        <w:t>лап, ақынға жыр, әншіге күй беретін қыз екенін түсіндім. Қыз адам екен,</w:t>
        <w:br/>
        <w:t>құдаға, күйеуге, сыйлы қонаққа тартар соғымның мүшесі емес, жалпақ</w:t>
        <w:br/>
        <w:t>ел, қалың жұрттың белді бір мүшесі екен. Ақан шын сүйді. Сол себепті</w:t>
        <w:br/>
        <w:t>ол өз сүйгенін жамандыққа бұйырмады. Ол ғашықтық жарасын жанға</w:t>
        <w:br/>
        <w:t>салғанмен, тәнге салған жоқ.</w:t>
        <w:br/>
        <w:t>Жалмұқан осы түста басын көтеріп алып, «шын ба, рас па, не айтып</w:t>
        <w:br/>
        <w:t>отырсың» дегендей, көзі жасаурап кетті.</w:t>
        <w:br/>
        <w:t>- Сен болсан алмай жатып, елдегі сасық ауыздарға қосылып, бірге</w:t>
        <w:br/>
        <w:t>байбалам салдың. Мені сыйламасаң да, өзінді сыйласаң етті. Намысыңа</w:t>
        <w:br/>
        <w:t>тиген екем, намысына тимейтін басқаны іздеуін керек еді. Намыс жолында</w:t>
        <w:br/>
        <w:t>кегінді алатын мен жауың емес, егеске тұратын жігіт емеспін. Менің атым</w:t>
        <w:br/>
        <w:t>қыз емес пе? Ақанның ашса алақанында, жұмса жұдырығында жүрдім.</w:t>
        <w:br/>
        <w:t>Ол не десе де тартынар менде хал қалмап еді. Қыз абұйырын сен үшін</w:t>
        <w:br/>
        <w:t>сақтайын деген ой болған жоқ. Мені сақтаған Ақан -- ақын жүрегі. Оның</w:t>
        <w:br/>
        <w:t>сендердің бәріннен артықтығы сонда. ГГым құрмаса, соның жүрегін, адал</w:t>
        <w:br/>
        <w:t>жүректі жараламасандар етті. Засырмаймын, тағы да айтам, сені кемсіт-</w:t>
        <w:br/>
        <w:t>кенім емес, бірақ саған шын сүйіп қосылып отырғам жоқ. Олай екен деп</w:t>
        <w:br/>
        <w:t>кейін қорласаң оныңа да көнбеймін. Әкеннін, қараңғы әкеннін, бұрынғы</w:t>
        <w:br/>
        <w:t>салған ескі салттың құрбанымын. Сол үшін ғана кетіп барам. Айтарым-</w:t>
        <w:br/>
        <w:t>ды айттым. Басқаңмен сөйлеспеймін. Мені алатын сенсің, сенімен ғана</w:t>
        <w:br/>
        <w:t>сөйлестім. Бар қаупін, жанынның жарасы -- қыз тәнінің жарасы екен.</w:t>
        <w:br/>
        <w:t>Егер оған Ақан жазықты болса, ертең көк есекке теріс қаратып жіберсең,</w:t>
        <w:br/>
        <w:t>ренжімеймін. Ал аттанар тойымда мен не істесем, соған көнесің. Ақылсыз,</w:t>
      </w:r>
    </w:p>
    <w:p>
      <w:r>
        <w:t>топас қалыңдығымның айтқанына көнбеймін деп шіренсен, оныңды қазір</w:t>
        <w:br/>
        <w:t>айт.</w:t>
        <w:br/>
        <w:t>Жалмұқан осы сөзді күтіп отыр еді.</w:t>
        <w:br/>
        <w:t>- Ақтоқты, айналайын, мен қайтейін, ел көп қой. Көп айтқан соң</w:t>
        <w:br/>
        <w:t>өсекке ергенім де шын еді. Онымды кешіре гөр. Көзім жаңа жетті. Енді</w:t>
        <w:br/>
        <w:t>неңе болсын көнейін, Ақтоқты. Бірақ өтінерім сол болсын, бүгін ана</w:t>
        <w:br/>
        <w:t>жақтағы ел де күтіп отыр. Мүмкін болса, тойдан сон аттанып кеткеніміз</w:t>
        <w:br/>
        <w:t>жөн болар.</w:t>
        <w:br/>
        <w:t>Аулым қонған Сырымбет жел жағына,</w:t>
        <w:br/>
        <w:t>Артық туған бала едің ел бағына-ай,</w:t>
        <w:br/>
        <w:t>еркем-ай, -</w:t>
        <w:br/>
        <w:t>деп келіп, «Қарындас-ай, енді есен бол» дегенде көз жасы төгіліп-төгіліп</w:t>
        <w:br/>
        <w:t>кетеді.</w:t>
        <w:br/>
        <w:t>Бүгін кешке Ақтоқтының ұзатылу тойы. «Тойға Ақан аға келсін. Ау-</w:t>
        <w:br/>
        <w:t>жарымды өзі айтсын. Гым құрмаса соңғы әнін алыс сапарға жылы қымтап</w:t>
        <w:br/>
        <w:t>алып кетейін. Сол да болса, дәтке қуат, көңілге медеу. Қайғылы шағымда</w:t>
        <w:br/>
        <w:t>да, куанышты кезімде де жебеушім, демеушім болсын», -- деп Ақтоқты</w:t>
        <w:br/>
        <w:t>Құлмақтан сәлем айтып жіберген.</w:t>
        <w:br/>
        <w:t>Ақтоқты сөзін қимаса да, өзі көзінен аттандырып салуға дәті бармай,</w:t>
        <w:br/>
        <w:t>сең соққандай сенделген ақын Құлагеріне мініп, Сырымбетті бетке алып</w:t>
        <w:br/>
        <w:t>жүріп кеткен.</w:t>
        <w:br/>
        <w:t>Әлгінде қаңтарулы Құлагер әлденені көргендей оқыранып еді, артын-</w:t>
        <w:br/>
        <w:t>ша ағаш ішінен сыбдыр естілді. Домбырасын құшақтап ыңылдаған шер-</w:t>
        <w:br/>
        <w:t>лі Ақан құлақ қойған жоқ. бөткірініп белгі беріп, үш-төрт жігіт қарағай</w:t>
        <w:br/>
        <w:t>ішінен шықты. Бұлар Ақанның ізімен жүріп, іздеп келген Ожымбай,</w:t>
        <w:br/>
        <w:t>Сұлтанмұрат, Шәкей, Бәтжандар еді. Әншінің жеке күңіренген мұнлы</w:t>
        <w:br/>
        <w:t>үнін, домбыраның өксігін естіп, ағаш арасында бөгеліп, ұзақ отырған.</w:t>
        <w:br/>
        <w:t>Бұлар қасына кеп, ымырттай түнеріп, үнсіз жайғасқанда да Ақан селт</w:t>
        <w:br/>
        <w:t>еткен жоқ. Мойнына жағын сүйеп құшақтаған домбырасын алдына қайта</w:t>
        <w:br/>
        <w:t>алып, әлгі әнін баяу тарта берді.</w:t>
        <w:br/>
        <w:t>Қараңғы түсе бар тұлғасы бұрынғыдан да ірілене көрінген Ожымбай,</w:t>
        <w:br/>
        <w:t>қияда қомданған алып бүркітше, екі иығын қозғап қойып сөз бастады:</w:t>
        <w:br/>
        <w:t>-- Ақан аға, - деді күмілжіп, -- сізді Ақтоқтының тойына шақырғанын</w:t>
        <w:br/>
        <w:t>естідік. Жалғыз барып қала ма деп, соңыңыздан еріп мазалағанымызды</w:t>
        <w:br/>
        <w:t>сөге көрмеңіз.</w:t>
        <w:br/>
        <w:t>-- Тойға бару кәдік. Бүкіл Есмұрза әулетінің сойыл соғар жігіті жи-</w:t>
        <w:br/>
        <w:t>налып келіпті, -- деп, Шәкей де қосылып еді, ызалы Ақан бетінен алып</w:t>
        <w:br/>
        <w:t>тастады.</w:t>
        <w:br/>
        <w:t>-- Сонда неғыл дейсін, ін түбінде қарап жатар ақ тышқанша омалып,</w:t>
        <w:br/>
        <w:t>елге көрінбе дейсің бе, әлде ін аузында бетін тырнап жылар суырша алыс-</w:t>
        <w:br/>
        <w:t>тан зарла демексің бе! Одан басқа сендердің қолдарыңнан не келеді?!</w:t>
        <w:br/>
        <w:t>Жігіттер үнсіз тосылып, жер шұқыды. Ақан жазықсыз жолдастарына</w:t>
        <w:br/>
        <w:t>зекіп, «бөрі ашуын тырнадан аладынын» кебін кигеніне назаланып, енді</w:t>
        <w:br/>
        <w:t>сабасына түсіп, жұмсара сөйледі.</w:t>
        <w:br/>
        <w:t>- Өзім де білмей отырмын не істерімді. Аттандырып салып, артында</w:t>
        <w:br/>
        <w:t>сыңсыған жеңгесіндей қала бергенімше, көрінбегенім де абзал ғой.</w:t>
      </w:r>
    </w:p>
    <w:p>
      <w:r>
        <w:t>-- Иә, Ақан аға, біз әйтеуір соңыңыздан бос салпақтаған қуыс қурай</w:t>
        <w:br/>
        <w:t>екенбіз. Әттен, не керек, -- деп басын көтерген Ожымбай өкінішпен тісін</w:t>
        <w:br/>
        <w:t>қайрады. -- Ақан аға, бізді де бір тыңдаңыз. Сіз бармаңыз, біз барайық,</w:t>
        <w:br/>
        <w:t>егер қол көтерер болса, бір-екеуін ала өлерімде шәк жоқ. Сәлеміңізді біз</w:t>
        <w:br/>
        <w:t>жеткізейік. Бас көрсетпегеніміз қорлық болар.</w:t>
        <w:br/>
        <w:t>ҺА?</w:t>
        <w:br/>
        <w:t>Бұдан былай зіркілдеменіз. Медресеннен де, мешітіңнен де біржола кет-</w:t>
        <w:br/>
        <w:t>тім! -- деп Ақжігіт теріс айналып жүре берген.</w:t>
        <w:br/>
        <w:t>Қалаға саудамен жиі келіп тұратын Қорамсадан баласының оқу-жамбас</w:t>
        <w:br/>
        <w:t>ақысын, жыл бойғы жұмалық есебін малдай да, ақшалай да мол алатын</w:t>
        <w:br/>
        <w:t>Уәли-ахун пайдалы шәкірттен қанша айырылғысы келмегенмен, Ақжігіт</w:t>
        <w:br/>
        <w:t>бұдан былай мүлдем өзгеріп, тындаудан кеткен. Енді өз абұйырынан</w:t>
        <w:br/>
        <w:t>айырылмауды көздеген ол қолы ашық ауыл саудагерлерінен де біржола</w:t>
        <w:br/>
        <w:t>ажыраспаудың қамын ойлап, Корамсаны хатпен шақыртып алған.</w:t>
        <w:br/>
        <w:t>- Ақжігіт зур-зерделі малай! Үзеңнен гыйлемгә хиреслеге, сүзге</w:t>
        <w:br/>
        <w:t>осталығы, моназараларда үзі дәрәсләр алған остаздарынан өстенләк ала.</w:t>
        <w:br/>
        <w:t>Әйтсәдә, күңілінізгә килмәсін, адан мулла шықми, мәмкән түгел. Көңілі</w:t>
        <w:br/>
        <w:t>башқада. Ир, уләңгә күңілі бик ауған. Татарча һәм қазақча ғына түгел,</w:t>
        <w:br/>
        <w:t>гарапча да, фарсыча да зур-зур әсәрләр ижат итәріне күмәнім ок. Гінісі</w:t>
        <w:br/>
        <w:t>бар, алай итәргә де булар, қулын қақпағыз! -- деп Қорамса мен /баңылды</w:t>
        <w:br/>
        <w:t>үйінде қонақ етіп, Ақжігітті оқытқан ұстаз Уәли-ахун тағы да көп ақша</w:t>
        <w:br/>
        <w:t>алып, көп көпшікпен шығарып салған.</w:t>
        <w:br/>
        <w:t>Ақанның сынайын байқаған Қорамса да одан молла шықпасын сезіп,</w:t>
        <w:br/>
        <w:t>ендігі орнын басар саудаға баулу еді. Бір жұмадай ұлын қасына ертіп,</w:t>
        <w:br/>
        <w:t>Қызылжар саудагерлерінің дүкендерін аралатқан. Әке баласын байлыққа</w:t>
        <w:br/>
        <w:t>қызықтырмақ болды. Бірақ одан да ештеңе өнетін емес. Аңызақтай тын-</w:t>
        <w:br/>
        <w:t>шу қала тіршілігінен тез құтылып, ауасы кең сахараға асыққан Ақан бірде:</w:t>
        <w:br/>
        <w:t>- Әке, ата-бабамыз осы саудамен байыған жоқ. Кор тіршілік қой мы-</w:t>
        <w:br/>
        <w:t>нау. (Жібі түзу бір досынды көре алмадым. Өңшең көздері жылтындап,</w:t>
        <w:br/>
        <w:t>жүзі күліп, іші жібімейтін тас жүректер; қайтсем артық алам, алдап</w:t>
        <w:br/>
        <w:t>алам деп тұрған қу мүйіз сұрқиялар ғой, тамұқ отын көсеген әзірейілдер</w:t>
        <w:br/>
        <w:t>ғой мыналарын, -- деп, бір дүкен ішіндегі маталарын жайып, былғары</w:t>
        <w:br/>
        <w:t>бұйымдарын созбайлап, Қорамсаның асты-үстіне түскен саудагерлердің</w:t>
        <w:br/>
        <w:t>қылықтарын беттеріне басқан.</w:t>
        <w:br/>
        <w:t>онда да үмітін үзбеген әке енді басқа жолын қарастырып, елден</w:t>
        <w:br/>
        <w:t>келген бір топ жолдас-жораларының көзінше:</w:t>
        <w:br/>
        <w:t>-- Ақанжан, енді жас емессін, ер балаларымның түңғышысың. Осы</w:t>
        <w:br/>
        <w:t>жолы бір дөйдің қызына құда түсіп кетсек қайтеді, -- деп Қызылжардағы</w:t>
        <w:br/>
        <w:t>аты шулы татар байларын санап шыққан.</w:t>
        <w:br/>
        <w:t>Көбінің қызын Ақан біледі. Біледі де, бәрінен түңіледі. Қазақ қызда-</w:t>
        <w:br/>
        <w:t>рын пайдалы жерге ата-ене икемдесе, татар қыздары ондай болашағы</w:t>
        <w:br/>
        <w:t>зор атақты жерге өздері икемделіп, жігіттерді өздерінің аулайтыны бар.</w:t>
        <w:br/>
        <w:t>Кейінгі жылдары ауыл байларының, атақты саудагерлердің не бір жақсы</w:t>
        <w:br/>
        <w:t>ұлдары қармаққа түсе бастаған. Ақан мұндай күйкі тірліктен де жиренді.</w:t>
        <w:br/>
        <w:t>- Жоқ, әке, ол айтқан татар саудагерлеріңіздің қызын аларым жоқ, -</w:t>
        <w:br/>
        <w:t>деп салды.</w:t>
        <w:br/>
        <w:t>- Ойбай-ау ертең мына қалада шылқыған бай атаң болса, арманың</w:t>
        <w:br/>
        <w:t>не? Жігіттің үш жұрты болады. Соның бірі -- қайын жұртың емес пе?</w:t>
        <w:br/>
        <w:t>Әшейін шалжие-е-еп жатасың, -- деп ел жігіттерінің бірі қосылып еді.</w:t>
      </w:r>
    </w:p>
    <w:p>
      <w:r>
        <w:t>ұйы</w:t>
        <w:br/>
        <w:t>ды. Есік алдында шүпірлеген балалар да әйелдің шаужайынан тартқылап,</w:t>
        <w:br/>
        <w:t>аяқтары шалыса үйге таласа-тармаса кіріп кетті.</w:t>
        <w:br/>
        <w:t>ұл - осы өңірдегі атақты көпес, миллионер Сүлеймен. Бір жұмадай</w:t>
        <w:br/>
        <w:t>Қызылжарда болып, апарған бұйымдарын өткізіп, екі күндей базар ара-</w:t>
        <w:br/>
        <w:t>лап, мол түсіммен оралған беті. Соңынан жеткен жолаушылар да осы</w:t>
        <w:br/>
        <w:t>төніректің кішігірім саудагерлері. Оның ішінде базарға әйелі Жаңылды</w:t>
        <w:br/>
        <w:t>апарған Қорамса, ол-пұл дүние алуға қала шыққан Сүлейменнің інісі</w:t>
        <w:br/>
        <w:t>Нұртаза, кіші інісі Әнәпиялар. Қорамса бұл жолы құдасы Ыбырайды да</w:t>
        <w:br/>
        <w:t>ерте барған. Басында шашақты бөркі бар, түріктерше киінген еңкіштеу,</w:t>
        <w:br/>
        <w:t>қаба сақалды Ыбырай басқалардан кейіндеп қалып, күймеден бірге түскен</w:t>
        <w:br/>
        <w:t>Жаңылға Сүлеймен аулын қолмен нұсқап сөйлеп түр.</w:t>
        <w:br/>
        <w:t>-- Сіздің бірінші көруіңіз болса, бұл ауыл басқа ауылдардан бөлек.</w:t>
        <w:br/>
        <w:t>Көрдіңіз бе, үй салысы, көше тәртібі -- бәрі басқа. Қазір бүкіл Көкшетау</w:t>
        <w:br/>
        <w:t>өңірі бұрынғы хан тұқымдарынан гөрі осы Сүлекеңнің тұрмысынан</w:t>
        <w:br/>
        <w:t>үйренеді. Үй жиһаздарына дейін еліктейді. Бұл кісінің қора-қопсысына</w:t>
        <w:br/>
        <w:t>дейін басқаға ұқсамайды. Оған ерем дегендердің таңы айырылады, сіздер</w:t>
        <w:br/>
        <w:t>ғана болмасаңыздар, -- деп Ыбырай ?Заңыл құдағиына күле қарады.</w:t>
        <w:br/>
        <w:t>- Ой, бізге сондай тұрмысқа жету қайда, -- деп, әлі пәлендей ештеме</w:t>
        <w:br/>
        <w:t>көре қоймаса да, Сүлейменнің байлығын сырттай еститін ?Қаңыл, жан-</w:t>
        <w:br/>
        <w:t>жағына тамсана қарап түр. -- Гәубә, тәубә, мұндай тұрмысқа да жетер-</w:t>
        <w:br/>
        <w:t>міз, балалар аман болсын!</w:t>
        <w:br/>
        <w:t>Жаңыл ішке кіргенде үй жасауына тіпті қайран қалды. Бір-бірін</w:t>
        <w:br/>
        <w:t>қуалай салған едені, төбесі, әйнек кәсектеріне дейін түрлі бояумен</w:t>
        <w:br/>
        <w:t>сырланған бөлмелердің іші дүниеге тұнып түр. Қабырғалардан көз</w:t>
        <w:br/>
        <w:t>сүрінеді. Түрлі-түрлі қалы, масаты кілемдер шашағымен жер сы-</w:t>
        <w:br/>
        <w:t>зып, құлпырып, аспалы шам жарығында неше құбылады. Үлбіреген</w:t>
        <w:br/>
        <w:t>ақ торғын шымылдықтардың толқындаған желбіректері суда жүзген</w:t>
        <w:br/>
        <w:t>аққу төсіндей. Әр пердесіне сақиналандыра ұстаған алтын білезіктер</w:t>
        <w:br/>
        <w:t>шымылдық қасына жүргізген сары оқалармен жарасып, жалт-жұлт</w:t>
        <w:br/>
        <w:t>етеді. Үй ішіндегі ағаш бұйымдар да өзгеше. Өңкей сирақтары бұрама</w:t>
        <w:br/>
        <w:t>қызыл столдар қала тәртібімен жиналған. Қорамсамен неше барып</w:t>
        <w:br/>
        <w:t>жүріп, атақты қазақ, татар көпестерінің үйін сыртынан ғана тамаша-</w:t>
        <w:br/>
        <w:t>лап, ішіне әлі кіріп көрмеген (баңыл Сүлейменнің мына үйін солардың</w:t>
        <w:br/>
        <w:t>үлгісімен безендірілген-ау деп шамалады.</w:t>
        <w:br/>
        <w:t>Бөлме іші құлақ күйдіргендей қыз-қыз қайнайды. Күз түсер-түспесте</w:t>
        <w:br/>
        <w:t>кент тәртібімен салған пештерге ақ қайынды қалап, қашан жаз шыққанша</w:t>
        <w:br/>
        <w:t>үзбей жағатын үй іші сырттағы қара суықта желден тоңып келген адамға</w:t>
        <w:br/>
        <w:t>ұядай. Конақтар кіре бергенде қазандық жақ бөлмеден ыстық тамақтың</w:t>
        <w:br/>
        <w:t>мұрын жарған иісі шыққан. олаушылар жылы сумен беті-қолдарын</w:t>
        <w:br/>
        <w:t>жуып, төрге төселген бөстектерге отырар-отырмаста-ақ алдарына шай</w:t>
        <w:br/>
        <w:t>келді. Ауыз жақтан ызындап ән салып жеткен үлкен сары самауырмен</w:t>
        <w:br/>
        <w:t>бірге жалғанның жартысындай кең столға екі-үш қара таба келді. Ұзын</w:t>
        <w:br/>
        <w:t>лөкет пышақты алып, Сүлейменнің өзі аузын бүрген тегенедей-тегене-</w:t>
        <w:br/>
        <w:t>174?</w:t>
        <w:br/>
        <w:t>дей бәліштің қақпағын ашқанда құс етінен жасалған таңдай суырар дәмді</w:t>
        <w:br/>
        <w:t>тағамның буы бұрқ ете қалды.</w:t>
        <w:br/>
        <w:t>-- Ал қой сойылып, піскенше не заман, әзірше бой жылыта тұра-</w:t>
        <w:br/>
        <w:t>йық, -- деп, қонақтардың алдына сары қасықтарды тастап, кәрлен шыны-</w:t>
      </w:r>
    </w:p>
    <w:p>
      <w:r>
        <w:t>аяқтарға құйылған қою шайды Сүлеймен өзі жылжыта берді.</w:t>
        <w:br/>
        <w:t>Қақ-соқта жұмысы болмайтын, топқа түскенде сирек сөйлейтін, сөзге</w:t>
        <w:br/>
        <w:t>сараң Қорамса, жүрт дуылдасып отырғанда, шәйді ұзақ ішіп, тершіп,</w:t>
        <w:br/>
        <w:t>арқасына жамылған шапанын қымтай түсіп, көптен көкейінде жүрген</w:t>
        <w:br/>
        <w:t>ойын ойлаумен болды.</w:t>
        <w:br/>
        <w:t>Иегінде бір уыс қою сары шоқша сақалы бар, көзі көкшіл, еңгезердей,</w:t>
        <w:br/>
        <w:t>жауырынды Сүлеймен қазақша, татарша мақал-мәтелді араластыра</w:t>
        <w:br/>
        <w:t>есіп отыр. Қорамса мен ?баңылдан басқа осы үй ішіндегілер өңкей ата-</w:t>
        <w:br/>
        <w:t>лас туыстар. Сүлеймен, Нұртаза, Әнапия -- үш ағайынды -- Кемел ба-</w:t>
        <w:br/>
        <w:t>лалары. Ыбырай болса, Ақан қызын алған Шомат қожаның баласы.</w:t>
        <w:br/>
        <w:t>Бәтимаға Ақан ұрын барғанда ауылдан жырақ киіз үй тігіп, қарсы алатын</w:t>
        <w:br/>
        <w:t>осы Ыбырай. Білімдар, оқымысты адам: панисламист, түрколог. Біліміне</w:t>
        <w:br/>
        <w:t>тілі сай -- шешеннің шешені. Бәтима қайтыс болған сон, есейгенше менде</w:t>
        <w:br/>
        <w:t>болсын, оқытамын деп, жиендері -- Рахия мен Ыбанды өз қолына сұрап</w:t>
        <w:br/>
        <w:t>алған. Шомат қожаның әкесі Боқан мен Кемел әріден қосылатын туыс.</w:t>
        <w:br/>
        <w:t>Олардың арғы аталары Қазаннан көшіп келіпті дейтін де сөз бар. Десе</w:t>
        <w:br/>
        <w:t>дегендей, Нұртаза мен Ыбырай болмаса, қалған тұқымдары Сүлеймен</w:t>
        <w:br/>
        <w:t>тақылеттес өңкей ақсары, көк көзді, қушық шекелі. Үй ұстау, жүріс-</w:t>
        <w:br/>
        <w:t>тұрыстары, сауда-саттыққа бейімділіктері де татар байларына ұқсайды.</w:t>
        <w:br/>
        <w:t>Ал түп төркіні - қожа.</w:t>
        <w:br/>
        <w:t>Шзнен мен атайын -- сен түр. Шомат қожа болыс болса, Боқан</w:t>
        <w:br/>
        <w:t>балалары Балапай, Қалақ та -- ірі шонжарлар. Кемел баласы Нұртаза</w:t>
        <w:br/>
        <w:t>да болыс, нағыз қисық, қыңыр шонжар. Бұлардың ішіндегі ең жуасы -</w:t>
        <w:br/>
        <w:t>Әнапия.</w:t>
        <w:br/>
        <w:t>Ақан Ақтоқтысынан айрылғалы бір жылдай, сүзек ауруына шалдық-</w:t>
        <w:br/>
        <w:t>қан науқас адамдай, кәріптікке түсіп үйден шықпай жатып алған. Биыл-</w:t>
        <w:br/>
        <w:t>дар ғана бас көтеріп, ел аралап, бұрынғы желігіне, бозбалалық қалпына</w:t>
        <w:br/>
        <w:t>қайта түскендей. Соңына он-он бес жігітін ертіп алып, күнде ауыл аралап,</w:t>
        <w:br/>
        <w:t>ән салып, сауық құратынды шығарды. Ақтоқтыдан аузы күйген Қорамса,</w:t>
        <w:br/>
        <w:t>баласын бірдемеге соқ болар ма екен деп, іштей күйзеліп, аяғына бұғау</w:t>
        <w:br/>
        <w:t>салуды ойлады. Соның есебін кейін тапқан сияқты. Қызылжарға сау-</w:t>
        <w:br/>
        <w:t>дамен барған сайын, жолда осы Сүлейменнің үйіне бір қонбай кетпей-</w:t>
        <w:br/>
        <w:t>тін. Ескі құрдасының үйінен соңғы аттанар жолы екі беті татардың</w:t>
        <w:br/>
        <w:t>сары тоқашындай уылжыған жас қызын көріп жүрегі бүлк еткен. Егер</w:t>
        <w:br/>
        <w:t>Сүлейменмен жұрт жанғыртып құда түссе, одан артық тілек бар ма.</w:t>
        <w:br/>
        <w:t>Мал қумай, ән-күй, сауық-сайран қуып желігіп жүрген Ақанның аяғы</w:t>
        <w:br/>
        <w:t>шідерленіп, шаруаға бет бұрар ма еді. Сүлейменмен тізе қосып біріксе,</w:t>
        <w:br/>
        <w:t>Қорамсаның да саудасы түзелген үстіне түзеліп, Қызылжарды билеп</w:t>
        <w:br/>
        <w:t>отырған Қарағайдай болар еді. Кеше тері, май заводы бар ірі көпес қозған</w:t>
        <w:br/>
        <w:t>ұта,</w:t>
        <w:br/>
        <w:t>жататын қойдың іш майын айырмасан, қайда сақтайсың. Мына бір</w:t>
        <w:br/>
        <w:t>бөлме тері тұздап, илейтін, кептіретін жер... Бері жүріңіз. Ал мына</w:t>
        <w:br/>
        <w:t>бөлменің сыры бөлек. Мына пеш орындарын көрдіңіз бе, мұнда тай</w:t>
        <w:br/>
        <w:t>қазандар тұрады. Омбы, Қызылжарда орыс-татарлардың қыста ки-</w:t>
        <w:br/>
        <w:t>етін ұйық сияқты киіз байпақтарын көргеніңіз бар ма? Оны пима дей-</w:t>
        <w:br/>
        <w:t>ді екен. Қазақ баласы әлі киіп көрмеген зат. Бұл -- сол пима баса-</w:t>
        <w:br/>
        <w:t>тын орын. (барты жылдай Қызылжардың бір-екі татарын үстасам,</w:t>
        <w:br/>
        <w:t>киіз басып үйренген жігіттеріміз, қалыпқа салып, өздері-ақ ертең</w:t>
        <w:br/>
        <w:t>мәскүрленіп алады. Сонда бұл ғұмыр бойы пайданы шаш-етектен кел-</w:t>
        <w:br/>
        <w:t>тіретін көнермейтін кәсіп болмақ. Қарағайдай жылы пимаға дәнігіп</w:t>
        <w:br/>
        <w:t>алса, ел қазақтарына мұның біреуін бір қойға бермейсің. Шығыны</w:t>
        <w:br/>
        <w:t>да аз - құдайға шүкір, қазақ жерінде жүннен көп неме жоқ... Бері</w:t>
        <w:br/>
        <w:t>жүріңіз. Енді мына бөлме -- дүкен. Мұнда татар мәлішшілері әкеліп</w:t>
        <w:br/>
        <w:t>бұлдап сататын айна-тарақ, қасық, ожау сияқты көр-жер, керек-</w:t>
        <w:br/>
        <w:t>жарақтар, маталар түрады. Есіңізде ме -- ана жылдары қатарымен екі-</w:t>
      </w:r>
    </w:p>
    <w:p>
      <w:r>
        <w:t>үш жылда Фахруддин дейтін татар мәлішшісі күзде келіп, екі жәшік</w:t>
        <w:br/>
        <w:t>айна-тараққа екі-үш мая жүн жинап әкеткені. Не деген тегін байлық</w:t>
        <w:br/>
        <w:t>десеңізші. Ел байлығын сыртқа төккенше, өзіміз пайдалансақ бол-</w:t>
        <w:br/>
        <w:t>май ма. Ел жарықтық тегенедей май құйрық, батпан құйрық, жапан</w:t>
        <w:br/>
        <w:t>түзде теп-тегін жатқан құйрық емес пе, тек, борсықтай сора біл, - деп</w:t>
        <w:br/>
        <w:t>Сүлеймен бүгін құты түсіп, байлық көзінің біраз құпиясын ақтарды. -</w:t>
        <w:br/>
        <w:t>Ал мына ең шеткі пешсіз бөлме -- ұн қоймасы. Қ» түсісімен Омбы-</w:t>
        <w:br/>
        <w:t>дан, Қызылжардан қыс бойы кіре тартып, ұн жинайтын кәсібім бар.</w:t>
        <w:br/>
        <w:t>Ертең -- жуанның жіңішкеріп, жіңішкенің үзілер шағы -- ұзын сары</w:t>
        <w:br/>
        <w:t>келгенде, ұнның бір пұды -- бір жылқы, бір қадағы -- бір қой.</w:t>
        <w:br/>
        <w:t>Қорамса бұрын сырттай естісе де, енді Сүлейменнің пайда табар</w:t>
        <w:br/>
        <w:t>шым-шытырық жолдарын өз көзімен көріп, құлағымен естігенде шын</w:t>
        <w:br/>
        <w:t>таңырқады:</w:t>
        <w:br/>
        <w:t>- Е-е, біздің саудамыз әшейін баланың ойыншығы екен ғой. Апыр-</w:t>
        <w:br/>
        <w:t>май, осының бәріне жете беретін не деген ми!</w:t>
        <w:br/>
        <w:t>- Отағасы-ау, ақша көздің құрты емес пе. Бір қүнықса бүл</w:t>
        <w:br/>
        <w:t>жарықтықтың қат-қабат жолдарын адам баласы көзсіз-ақ көкірегімен си-</w:t>
        <w:br/>
        <w:t>палап табатын көрінеді ғой.</w:t>
        <w:br/>
        <w:t>Сүлейменнің көп саудагерлер арасында шәһарде тұрмай, шашылып</w:t>
        <w:br/>
        <w:t>жатқан тегін байлықтың ортасында -- қалың елдің ішінде тұратын себебін</w:t>
        <w:br/>
        <w:t>Қорамса жаңа ұққандай.</w:t>
        <w:br/>
        <w:t>- Сіздің жасыңыз біразға кеп қалды ғой, Кореке. Сізді қажытатын</w:t>
        <w:br/>
        <w:t>шаруа ғой бұл. Ана Ақан сері балаңыз ақылды, алғыр жігіт деп естимін.</w:t>
        <w:br/>
        <w:t>Пайдасыз ән салып, сауық қуғанша, мына заманға қарай бар ақылын</w:t>
        <w:br/>
        <w:t>саудаға салса, лезде игеріп-ақ кетер еді. Менің қасымда бірер жыл болса,</w:t>
        <w:br/>
        <w:t>алдына жан салмайтын, миллионды уыстап шашатын, деген көпестің өзі</w:t>
        <w:br/>
        <w:t>болар еді. Өзі орысша, татаршаға да жетік дейді ғой. Шіркін, тілінен де,</w:t>
        <w:br/>
        <w:t>қолынан дакелетін ондай жігіттер, орыс, татар саудагерлерінің бөркін теріс</w:t>
        <w:br/>
        <w:t>ұғы,</w:t>
        <w:br/>
        <w:t>Көн етіктіге бермей, көк етікті кездеспей, үйде көп отырып қалған</w:t>
        <w:br/>
        <w:t>қызына Наушарбан аянышпен қарады:</w:t>
        <w:br/>
        <w:t>-- Ойнап айтам, қызым. Егер қаласан Ақанға бергіземін, әкең бүгін</w:t>
        <w:br/>
        <w:t>көнбесе, ертең көнгіземін. Бүгін, енді асатпай жатып құлдық деп, айтар-</w:t>
        <w:br/>
        <w:t>айтпаста қолқ ете қалмайды ғой, әрине. Оп-оңай келісіп, бағанды түсірмес.</w:t>
        <w:br/>
        <w:t>-- Баға-саға деген не ол. Ойпырмай, осы мал базарлағандай шіреніп,</w:t>
        <w:br/>
        <w:t>сондай қулықтың не керегі бар, -- дегенде, Гүлшаһраның жүзі бір қуарып,</w:t>
        <w:br/>
        <w:t>бір қызарды.</w:t>
        <w:br/>
        <w:t>Бұл кезде үлкен үйде құдалық жайы айтылып жатқан. Ыбырай ұзақ</w:t>
        <w:br/>
        <w:t>сөйлеп, кестелі сөзбен орағытып отырып Қорамсаның қүда түсу ниетін</w:t>
        <w:br/>
        <w:t>айтқанда Сүлеймен басын салбыратып, қызын жат жүртқа қимайтын әке</w:t>
        <w:br/>
        <w:t>қалпымен дөң мұрнын сипалап ойланып қалды.</w:t>
        <w:br/>
        <w:t>Қонқақ біткен дөң мұрны болмаса, түсі Сүлейменнен гөрі Ыбырайға</w:t>
        <w:br/>
        <w:t>көбірек ұқсайтын, көмірдей қара қаба сақалды, көзінің қарасынан ағы көп</w:t>
        <w:br/>
        <w:t>ала көз, жауырыны күдірейген, кеудесі шалқақ Нұртаза тісін шұқып оты-</w:t>
        <w:br/>
        <w:t>рып, жиренішпен мырс етті.</w:t>
        <w:br/>
        <w:t>-- Ақан серің басында тәуір жігіт еді. Есейе келе сері болмай, пері боп</w:t>
        <w:br/>
        <w:t>барады ғой. Ана жылғы өзі соққан Бірішегіндей, елді ала тайдай бүлдіріп</w:t>
        <w:br/>
        <w:t>болды. Бір қарындасымызды өлтіріп еді, енді екіншісіне ауыз салды ма)!</w:t>
      </w:r>
    </w:p>
    <w:p>
      <w:r>
        <w:t>-- Қой, олай деме, Бәтима ажалынан өлді, ажалға кім араша тұрушы</w:t>
        <w:br/>
        <w:t>едіЗ -- деп Ыбырай Нұртаза сөзін ұнатпай қалды.</w:t>
        <w:br/>
        <w:t>-- Әй, қайдам, ортамызда жайқалған гүлімізді тамырымен жұлып</w:t>
        <w:br/>
        <w:t>алып, ертең көрінгенге көз салатын көрсеқызар әумесер, обалына қалмаса!</w:t>
        <w:br/>
        <w:t>Қорамса ішінен тынып, бүкжиіп, үнсіз отыр.</w:t>
        <w:br/>
        <w:t>-- Нұртаза қарағым, -- деді Баңыл, Ақан серіге тигізген дөрекі сөзіне</w:t>
        <w:br/>
        <w:t>шыдай алмай, -- еркек отырып әйел сөйлегеннен без деуші еді, деген-</w:t>
        <w:br/>
        <w:t>мен реті келгенде, баласы жайында қолайсыз сөз айтылса анасының да</w:t>
        <w:br/>
        <w:t>сөзден сыбағасы бар шығар, құлынына ара түсер бие құрлы, балапаны-</w:t>
        <w:br/>
        <w:t>на арашашы тауық құрлы жоқпыз ба. Сені ел басқарған, көш бастаған</w:t>
        <w:br/>
        <w:t>ерім бар деп жүр елің. “Аталы сөз айтып, ағаның билігін айтатын жасқа</w:t>
        <w:br/>
        <w:t>келдің. Өз еліңнің асыл азаматын кемітіп, асылыңды шеттен іздейсін.</w:t>
        <w:br/>
        <w:t>«Болар елдің баласы бірін-бірі батырым, болмас елдің баласы бірін-бірі</w:t>
        <w:br/>
        <w:t>қатыным» дейдінің кері осы емес пе. Қарындасынды қимасаңн, үйге кір-</w:t>
        <w:br/>
        <w:t>ген жыланға да ақ құйып шығармаушы ма еді, жылы сөзбен аттандырсаң</w:t>
        <w:br/>
        <w:t>біреу бермесінді тартып әкетуге келген жоқ қой. Ақан есер болса, жаман</w:t>
        <w:br/>
        <w:t>қап тесерлер де бар шығар -- соны сарапқа салып қайтеміз.</w:t>
        <w:br/>
        <w:t>Қорамса безерген қалпы, әлі үнсіз түнеріп отыр. Әйелінің сөзін</w:t>
        <w:br/>
        <w:t>құптағанын да, жаратпағанын да білдірмейді. Сөз есесін жіберуді өзіне ар</w:t>
        <w:br/>
        <w:t>көретін, оның үстіне әйел затынан тұңғыш рет мынадай еселі сөз естіген</w:t>
        <w:br/>
        <w:t>Нұртаза тісін тереңірек шұқи түсіп:</w:t>
        <w:br/>
        <w:t>-- Бәсе, бәсе, Ақан сері кімге тартқан десем, жатқан жатырын жана</w:t>
        <w:br/>
        <w:t>көрдім ғой, аттылыға жол, жаяулыға сөз бермейтін ауыздықсыз алып-</w:t>
        <w:br/>
        <w:t>қашпа қайдан жаратылды десем, жаңа ұқтым ғой, -- деп ызалы күлді.</w:t>
        <w:br/>
        <w:t>17 7?</w:t>
        <w:br/>
        <w:t>нып, тығылып, қырғи, лашын, қаршығадан үрейленіп бұйығып, балдыр</w:t>
        <w:br/>
        <w:t>сүзген момын, жуас құстарын ақ моншағын аспанға атып, су астында</w:t>
        <w:br/>
        <w:t>сәуле куып өзді-өзімен ойнаған, жасағанның ақ күніне, жасыл жаздай</w:t>
        <w:br/>
        <w:t>жас күйіне тоймаған, ақ шабақтай ақ балтырлы, аршын төсті қыздардай.</w:t>
        <w:br/>
        <w:t>Айхай, дала, қайқаң бел, өркеш-өркеш мұнартқан көк төбелер, киіз үйдей,</w:t>
        <w:br/>
        <w:t>көк түбіттей сонадайдан көрінген, сағымда ойнап, қатар жүзген кемедей -</w:t>
        <w:br/>
        <w:t>әне Көкше, әне Имантау, міне Айыртау, іргемде Сандықтауым, Эерендім,</w:t>
        <w:br/>
        <w:t>ар жағында ?быланды, Ақан тауы, Жалғыз тау, айналайын Көкшем сенің</w:t>
        <w:br/>
        <w:t>жеріңнен, күншіліктен жолаушыға қол бұлғап, басын иіп, қол қусырып</w:t>
        <w:br/>
        <w:t>қарсы алар меймандосты, қолы ашық қарттардай, қайдан келдің? Кімсің</w:t>
        <w:br/>
        <w:t>өзін) -- Аты-жөнінді, мекенінді сұрамай, орын берер ең әуелі қасиетті</w:t>
        <w:br/>
        <w:t>иманындай төрінен. Айхай, дала, қайқан бел, шықтан күміс тағынан,</w:t>
        <w:br/>
        <w:t>гүлдер жұпар жағынған. Әр бетеген, әр шөбін, күнмен ойнап шағылысқан</w:t>
        <w:br/>
        <w:t>айнадай әр өзенің, әр көлің, жиған жүктей әр ағашын, әр тасың шетін</w:t>
        <w:br/>
        <w:t>бассаң күмбір етіп күй шерткен тұнып тұрған, ұйып тұрған әнсің-ау! Тәтті</w:t>
        <w:br/>
        <w:t>өмір, жастық шақ бұдан былай бірге өтер сенімен, ит жүгіртіп, құс салып</w:t>
        <w:br/>
        <w:t>жазығында, белінде, әупілдеген жұдырықтай құсындай жүрегімді алып</w:t>
        <w:br/>
        <w:t>ұшып қашан демім біткенше, босағанда, төрінде, сұңқылдаған аққуындай,</w:t>
        <w:br/>
        <w:t>бұлбұлындай сайраған тәтті әніне бар әнімді қосармын. Маңдайымнан,</w:t>
        <w:br/>
        <w:t>кекілімнен сипайтын анашымның жылы алақанындай самалыңа, жібек</w:t>
        <w:br/>
        <w:t>торғын желіңе күй тербеткен домбырамның қос ішегін тосармын. Айхай,</w:t>
        <w:br/>
        <w:t>дала, қайқан бел, жері жомарт, құшағы кең асыл ел!</w:t>
        <w:br/>
        <w:t>Осылайша сонау жылдары сағынып жеткенде арнасына сыймай</w:t>
        <w:br/>
        <w:t>тасыған әндей бар сұлу келбетімен қарсы алып, жас ақынды тебірент-</w:t>
        <w:br/>
        <w:t>кен Көкше жері қазір салқын сұсты. Аспанды торлаған қара ала,</w:t>
        <w:br/>
        <w:t>торы ала бұлттан басқа биікте қанат серіпкен тірі құс та жоқ. Алыстан</w:t>
        <w:br/>
        <w:t>мұнартатын әсем таулар, сұлу шоқылар да сұр далада енсесі түсіп бұғып</w:t>
        <w:br/>
        <w:t>қалғандай. ?бапырағын жайған жасыл орман да қазір үсті-басын қырау</w:t>
      </w:r>
    </w:p>
    <w:p>
      <w:r>
        <w:t>басып, түнеріп суық қарайды. Күзгі ымырттағы қарағайлы қалың орман</w:t>
        <w:br/>
        <w:t>найзаларын шошайтып қабақ түсіп, мұз құрсанған қалың қол сияқты.</w:t>
        <w:br/>
        <w:t>Сүтемген аулынан белгі болса-ақ найзаларын оқтанып, атой салып,</w:t>
        <w:br/>
        <w:t>қоршап алар иін тірескен қалың қарулы ғаскердей. Ызыңдаған жел</w:t>
        <w:br/>
        <w:t>өтінде, Сырымбеттің төбесіндегі жалаңаш таста отырған Ақанның бойы</w:t>
        <w:br/>
        <w:t>тоңазып, қалтырағандай болды. Ауық-ауық күрсінген сері сонда да ағаш</w:t>
        <w:br/>
        <w:t>ішіне ықтасынға кірмей, жел ызыңына домбырасын қосты. Сүйгеніне</w:t>
        <w:br/>
        <w:t>қосыла алмай, жалғызсырап, иесіз тауда оңаша отырған әнші саусағы</w:t>
        <w:br/>
        <w:t>домбыра пернелерін бойлап, төменгі сағақта ұзақ дірілдеп тұрып қалады.</w:t>
        <w:br/>
        <w:t>Қоңыр бұралған қос ішек те, ақын қайғысын бөліскендей мұнды үнмен</w:t>
        <w:br/>
        <w:t>егіліп, баяу күрсініп, сыңсығандай болады. Ақан үзіп-үзіп, талықсыған</w:t>
        <w:br/>
        <w:t>шерлі ән айтып отыр, шарасыз дәрменсіздік ішін өртеп, ызадан булығып:</w:t>
        <w:br/>
        <w:t>Аулым қонған Сырымбет саласына,</w:t>
        <w:br/>
        <w:t>Болдым ғашық ақсұңқар баласына-ай,</w:t>
        <w:br/>
        <w:t>еркем-ай...</w:t>
        <w:br/>
        <w:t>Жаңыл тағы да есесін жібермеді.</w:t>
        <w:br/>
        <w:t>-- Жаман құлын айғырында енесімен ойнайды, менің жатырыма жет-</w:t>
        <w:br/>
        <w:t>кен көзің көз-ақ екен, шырағым!</w:t>
        <w:br/>
        <w:t>Сөз аяғы қоюланып бара жатқан сон, Ыбырай киіп кетті:</w:t>
        <w:br/>
        <w:t>- Ойпыр-ой, Бұда мен құдағи қалай шарпысады, көптен кездесе ал-</w:t>
        <w:br/>
        <w:t>май жүр екен ғой. Кезеңге шыққан қос жүйріктей сілтіседі ғой, батыр-</w:t>
        <w:br/>
        <w:t>ау, -- деп жуып-шайған болды.</w:t>
        <w:br/>
        <w:t>Ешкім бұған сөз қосқан жоқ. Ас үстінде де екі жақ үнсіз арбасты.</w:t>
        <w:br/>
        <w:t>Сүлеймен де басын көтермей отырып:</w:t>
        <w:br/>
        <w:t>-- Қореке, асығатын небар, жата-жастана ойланып-толғанып көрерміз.</w:t>
        <w:br/>
        <w:t>Қыз ұзату оңай мәселе емес, -- дегеннен басқа ештеме демеді.</w:t>
        <w:br/>
        <w:t>-- Жата-жастана дегенге Ақан көнсе жарайды. Тым ұзатып жіберуге</w:t>
        <w:br/>
        <w:t>жүрегім дауаламайды, -- деп, тұспалды сөзден гөрі тура сөзді ұнататын</w:t>
        <w:br/>
        <w:t>Қорамса да қайтып қолқаламады...</w:t>
        <w:br/>
        <w:t>Жамбасқа жайлы мамық төсекке көміле түсіп жатса да бұл түні қонақ-</w:t>
        <w:br/>
        <w:t>тар да, үй иелері де ыстық үй тыншу болғандай, аунақшып-дөнбекшіп</w:t>
        <w:br/>
        <w:t>ұйықтай алмады. Әсіресе Гүлшаһра ұзақ танды көзімен атырды. Жас-</w:t>
        <w:br/>
        <w:t>тыққа басы тиісімен қор ете қалған Нұртаза ғана.</w:t>
        <w:br/>
        <w:t>Әшейінде аз ұйықтайтын сергек, құс ұйқы Қорамса мен Сүлеймен таң</w:t>
        <w:br/>
        <w:t>ата тысқа бір мезгілде шықты. Жеңіл трәшпанға ат жектіріп, шаруасы-</w:t>
        <w:br/>
        <w:t>на жүргелі тұрған Сүлеймен Қорамсаның шығатынын білгендей күткен.</w:t>
        <w:br/>
        <w:t>«Құдалыққа қарсы емес екенімді әзірше емеурінмен білдіріп, күдерін</w:t>
        <w:br/>
        <w:t>үзбейін» деген оймен, құдасын тез киіндіріп, бірге ала кетті:</w:t>
        <w:br/>
        <w:t>-- Талай келіп көре алмай жүр едіңіз, бүгін сәті түскен екен, жүріңіз,</w:t>
        <w:br/>
        <w:t>байлық көзін көрсетейін.</w:t>
        <w:br/>
        <w:t>Аулынан екі шақырымдай жердегі қалың қарағайды айнала берген-</w:t>
        <w:br/>
        <w:t>де күн шыққан. Қорамса өз көзіне өзі сенбей таңырқап келеді. Кішігірім</w:t>
        <w:br/>
        <w:t>бір көлдің аумағындай қалың қарағай бауырында тізілген жүз қаралы</w:t>
        <w:br/>
        <w:t>үй Қызылжардың ой қаласы сияқты. (атаған жер үйлер тегі шымнан</w:t>
        <w:br/>
        <w:t>қаланған болса керек, терезелері жермен-жексен, табалдырық асты-</w:t>
        <w:br/>
        <w:t>нан басын жартылай шығарып сығалаған мысықтың жаңа көзін аша</w:t>
        <w:br/>
        <w:t>бастаған қызылшақа балаларындай, жыртиып әрең көрінеді. Сыртын</w:t>
      </w:r>
    </w:p>
    <w:p>
      <w:r>
        <w:t>май балшықпен сылаған қараша үйлер күзгі жауыннан зәрезап болғандай</w:t>
        <w:br/>
        <w:t>құнысып, мықшиған көпей күшіктер сияқты. Ауыл шетінде ұзындығы ат</w:t>
        <w:br/>
        <w:t>шаптырым, қызыл шатырлы үйді көргенде «аты шулы сиыр қорасы осы</w:t>
        <w:br/>
        <w:t>екен ғой» деді Қорамса. Сол қораның алдынан табын-табын боп шыққан</w:t>
        <w:br/>
        <w:t>мал да өріске қарай ұзай берді. Сүлеймен құдасын әдейі осында әкелді.</w:t>
        <w:br/>
        <w:t>Сиыр, өгіз, торпақтар қора алдындағы кең аланда күзге дейін жатады</w:t>
        <w:br/>
        <w:t>да, қыс түсе қораға кіреді екен. Қора іші адам айтқысыз. Бөлек-бөлек</w:t>
        <w:br/>
        <w:t>қоянның жымындай ғып, су ағарымен салған асты тақтайлы мал қора</w:t>
        <w:br/>
        <w:t>тап-тұйнақтай. Сиыр сауып, шелек-шелек сүт көтерген келіншектер иіліп</w:t>
        <w:br/>
        <w:t>сәлем беріп, анадайдан-ақ жол кеспей күтіп тұрған. Сүлеймен олардың</w:t>
        <w:br/>
        <w:t>сәлеміне жауап қатқан жоқ.</w:t>
        <w:br/>
        <w:t>ұға</w:t>
        <w:br/>
        <w:t>Мал қорадан арман тағы бір ағаш үй түр екен. бақындай бергенде</w:t>
        <w:br/>
        <w:t>гүрс-гүрс соғылған үннен құлақ тұнады. Қорамса үйге бас сұққанда бір-ақ</w:t>
        <w:br/>
        <w:t>түсінді: қаз-қатар тізілген өңшең бойжеткен қара домалақ қыздар білек-</w:t>
        <w:br/>
        <w:t>терін түрініп алып, піспе пісіп жатыр.</w:t>
        <w:br/>
        <w:t>-- Бүгінгі май -- соңғы бөшкенің сыбағасы. Ертең кірешілер Шеләбіге</w:t>
        <w:br/>
        <w:t>тартады, -- деді Сүлеймен.</w:t>
        <w:br/>
        <w:t>Ол үйден әрі екі жүз қадамдай жерге биік ашалар тұрғызып, шатырмен</w:t>
        <w:br/>
        <w:t>жапқан. ?Киегінде су ағар. Шатыр асты десте-десте қаланған жылқының,</w:t>
        <w:br/>
        <w:t>қара малдың, қой-ешкінің терілері, тай-тай ғып буған үйдей-үйдей жүн-</w:t>
        <w:br/>
        <w:t>жұрқа.</w:t>
        <w:br/>
        <w:t>- Бұлар Қызылжарға өткізгеннен қалған жүн, терілер, -- деді</w:t>
        <w:br/>
        <w:t>Сүлеймен. Сонау қара шым үйлердегі жатақтардың тері илеуші, мал</w:t>
        <w:br/>
        <w:t>бағушы, сиыр сауып, піспе пісуші, ел ақтап тері жинаушы, күз шөп ша-</w:t>
        <w:br/>
        <w:t>бушы, отын тасушы, мал жайлаушы малайлар екенін Қорамса сонда</w:t>
        <w:br/>
        <w:t>түсінді. Қаңсымасын деп ернеуіне дейін шүпілдете су құйған кісі бойын-</w:t>
        <w:br/>
        <w:t>дай төрт шенді ағаш бөшкелер. ?баңағы шатыр астында, шет жағында,</w:t>
        <w:br/>
        <w:t>адам айтқысыз мал сүйегі үюлі жатыр.</w:t>
        <w:br/>
        <w:t>-- Мұны неге жинағансындар, -- деді Қорамса сүйек жайын топшыла-</w:t>
        <w:br/>
        <w:t>са да, анықтай түсейін дегендей.</w:t>
        <w:br/>
        <w:t>-- Қореке, жалқау қазағым тоқпақ жіліктің кемігінен басқа сүйекті</w:t>
        <w:br/>
        <w:t>далаға шашып, қыруар дүниені ысырап етіп жүрген жоқ па. Бүл -</w:t>
        <w:br/>
        <w:t>Омбының сабын былғайтын заводына май боп кететін саудыраған тегін</w:t>
        <w:br/>
        <w:t>сүйек, сылдыраған қалта-қалта сөлкебай.</w:t>
        <w:br/>
        <w:t>- Иә, иә, айтқандай, солай екен ғой. Баяғыда бір жүт жылы ел осы</w:t>
        <w:br/>
        <w:t>сүйек майын қара көжеге қатық етіп жан сақтаған.</w:t>
        <w:br/>
        <w:t>Бұдан әрі қалың қарағайдың бауырына сұғындыра ағаштан қиып</w:t>
        <w:br/>
        <w:t>салған көш құлаш үйдің жармысы түр. Ортасын шым-шытырық бөле</w:t>
        <w:br/>
        <w:t>берген. Үйдің табанын Қызылжар, ығы көпестерінің үйіндей таспен</w:t>
        <w:br/>
        <w:t>көтеріп өрген.</w:t>
        <w:br/>
        <w:t>-- Үй қалаушылар қазір шөп тасуда жүр. Ана маяны көрдіңіз бе? -- деді</w:t>
        <w:br/>
        <w:t>Сүлеймен оң қолдағы ағаш арасын көрсетіп. Бағанағы қызыл қайынның</w:t>
        <w:br/>
        <w:t>ішіне үйген екі мая шөп ұлан-ғайыр. Маңында қос-қостан атан түйедей</w:t>
        <w:br/>
        <w:t>биік өгіздерді жеккен көп көк арбалылар, айыр, бастырық, арқандарын</w:t>
        <w:br/>
        <w:t>салып, шөп тартуға жүрмек боп жатыр. -- Биыл бұл үйді бітіре алмайын</w:t>
        <w:br/>
        <w:t>деп тұрмын. Амандық болса, көктем шыға қауырт қолға алып жіберсек,</w:t>
        <w:br/>
        <w:t>бір-екі айда дайын болғалы түр. Омбыдан әкелген мәскүрлерім бар еді,</w:t>
        <w:br/>
        <w:t>олар да көктемге келмек боп уәделесіп кетті. Ал бұл не үй дейсіз ғой.</w:t>
        <w:br/>
        <w:t>Жүріңіз, енді ішін араласайық, -- деп, есіктерге қалдырған ашық орын-</w:t>
        <w:br/>
        <w:t>дардан кіріп, алға бастады.</w:t>
      </w:r>
    </w:p>
    <w:p>
      <w:r>
        <w:t>- Мынау -- майайыратын бөлме. Піспе майын қанша сорғытқанмен,</w:t>
        <w:br/>
        <w:t>базарда арзанға кетеді. Қаланың ку саудагерлеріне берсең, сіресіп су</w:t>
        <w:br/>
        <w:t>тегін алады. Үш бөшке ақ майың бір бөшке шыртылдақтың құнына</w:t>
        <w:br/>
        <w:t>тұрмайды. Қыстай сауылатын төрт жүз сиырдың, жыл бойы сойылып</w:t>
        <w:br/>
        <w:t>ға</w:t>
        <w:br/>
        <w:t>айналдырар еді, -- деп, арбаға отырған соң Сүлеймен болашақ күйеуіне,</w:t>
        <w:br/>
        <w:t>«болар еді, тұрар еді» еділеп, көп үміт артып, ауылға қайта бұрылды.</w:t>
        <w:br/>
        <w:t>олда түндегі әңгімені қысқа ғана қайырып:</w:t>
        <w:br/>
        <w:t>-- Қореке, ана Нұртазаның мінезі доғал, тентектеу ғой. ?Кеңгей екеуі</w:t>
        <w:br/>
        <w:t>де шәлкем-шалыс боп қалды. Бұл жолы олардың көзінше әңгімені қайта</w:t>
        <w:br/>
        <w:t>тірілтпей-ақ қояйық. Ұл иесі сіз де, қыз иесі менмін ғой. ?бақын арада</w:t>
        <w:br/>
        <w:t>тағы бір айналып соғарсыздар. “Неке отырып, өзімізше тон пішейік, -- деп</w:t>
        <w:br/>
        <w:t>сөзді осымен доғарды...</w:t>
        <w:br/>
        <w:t>Со күні ертеңгі астан сон Қорамсалар да жүріп кетті.</w:t>
        <w:br/>
        <w:t>Ауылдан ұзай бере-ақ Заңылдың Қорамсаға айтқаны мынау болды:</w:t>
        <w:br/>
        <w:t>- Қыздың төркіні қолайлы-ақ-ау. Бірақ қалыңдығынан шошиын</w:t>
        <w:br/>
        <w:t>дедім. Алдың-дұлдындау екен...</w:t>
        <w:br/>
        <w:t>-- Біреудің әлпештеген қызы емес пе, еркелігі бар шығар.</w:t>
        <w:br/>
        <w:t>-- Еркелігі ештеме етпес-ау, бір келіннің еркелігіне жарылып кетпеспіз.</w:t>
        <w:br/>
        <w:t>Тіпті өні, жобасы келіспеген екен. Коянның бойын көріп, қалжасынан</w:t>
        <w:br/>
        <w:t>түнілдім. Көрерсің -- “Ақан оған пысқырып та қарамайды. Екі ортада біз</w:t>
        <w:br/>
        <w:t>ұятты боламыз әлі. Несіне осынша асыға қалдың...</w:t>
        <w:br/>
        <w:t>Бұлар ауылдан ұзай бере-ақ Наушарбан да Сүлейменді шаужайдан</w:t>
        <w:br/>
        <w:t>алған.</w:t>
        <w:br/>
        <w:t>-- Осы сен де әйтеуір бұлданбайтын жерде шірене қаласың. Баланың</w:t>
        <w:br/>
        <w:t>бағын байлайын деп пе ең -- Ақан дегенде өліп түр қызың. Ана сері</w:t>
        <w:br/>
        <w:t>жігіт мұны естісе, ерегісіп, енді қайтып жоламауы да кәдік. Оның үстіне</w:t>
        <w:br/>
        <w:t>шешесінің сөзі де ұнамады. Ол да байын айныта салуға бар.</w:t>
        <w:br/>
        <w:t>-- Пішту дерсің. Қорамса айнитындай кім деп тұрсың. Баласымен</w:t>
        <w:br/>
        <w:t>келісіп, шегелеп келген адам, енді мазанды күнде алмасын де. Кішкене</w:t>
        <w:br/>
        <w:t>шалқая түсейін, тегін жатқан бала жоқ... Бірақ мен де оншама кеудесінен</w:t>
        <w:br/>
        <w:t>итергенім жоқ. Үміткер етіп жібердім.</w:t>
        <w:br/>
        <w:t>- Ай, қайдам, оң жақта ұзақ отырып қалған бір қыз: «Қашан</w:t>
        <w:br/>
        <w:t>шымылдық ішінде отырып күйеудің білегінен ұстағанша сенбеймін» депті</w:t>
        <w:br/>
        <w:t>ғой...</w:t>
        <w:br/>
        <w:t>«Ел құлағы елу» дегендей, қайдан естігенін кім білсін, сол күні-ақ</w:t>
        <w:br/>
        <w:t>Сүлеймен ауылында, одан көрші ауылдарда Қорамса мен Сүлеймен құда</w:t>
        <w:br/>
        <w:t>болыпты деген сөз де дүнк ете қалды.</w:t>
        <w:br/>
        <w:t>72</w:t>
        <w:br/>
        <w:t>Күн нөсерлетіп құя-құя салды да, тасырлата өткен жауын ұзай берді.</w:t>
        <w:br/>
        <w:t>Қарсы беттен соққан салқын жел алқымы іскен қара бұлтты тағы да ай-</w:t>
        <w:br/>
        <w:t>дап келеді. Дымқыл тоғай шулап тұр. Үстінен төнген қалың жанбырдың</w:t>
        <w:br/>
        <w:t>қанаты тағы да суылдап келеді.</w:t>
        <w:br/>
        <w:t>Кержалқау күрен биеге мінген Сұлтанмұраттың үсті малмандай.</w:t>
      </w:r>
    </w:p>
    <w:p>
      <w:r>
        <w:t>Қанжығадағы қос түйіншек пен қоржындағы омырылмалы домбырасын</w:t>
        <w:br/>
        <w:t>қымтай береді.</w:t>
        <w:br/>
        <w:t>% Ж 16 %;</w:t>
        <w:br/>
        <w:t>сыз бір бейбақты әкелсе -- жер ортасы жасқа жеткенде сыр алмаған жат</w:t>
        <w:br/>
        <w:t>адаммен табысып, үйлесіп кете қойса жақсы. Соңында шүпірлеген бір</w:t>
        <w:br/>
        <w:t>қора баласымен шұбыртып, байсыз қалған бір жесірді әкелсе -- біреудің</w:t>
        <w:br/>
        <w:t>жетім-жесірлерінің бабы табыла қойса жақсы? Ал сонда, бұған кінәлі</w:t>
        <w:br/>
        <w:t>Сұлтанмұрат па? Әкенің кір-қоңын жуып, шешеден қалған аз дүниені</w:t>
        <w:br/>
        <w:t>ықтияттап ұстайтын бір шүйкебас алатын кез жетті. Бірақ оны кім беріп</w:t>
        <w:br/>
        <w:t>тұр. Қай қазақ қалыңсыз қыз берген. Айналасы бір-екі қара, төрт-бес</w:t>
        <w:br/>
        <w:t>ұсақ тұяқты қалыңға бергенде, одан кейінгі күйлері не болмақ. Гағдыр</w:t>
        <w:br/>
        <w:t>салмағына көніп, елдегі ең бір бағы ашылмаған сормандай ақсақ-тоқсақ</w:t>
        <w:br/>
        <w:t>біреуді қалыңсыз ала қойғанмен, жүрегі құрғыр тыным тапса жақсы.</w:t>
        <w:br/>
        <w:t>Әйел қолыңа жылы су құятын басыбайлы күң емес, қойныңа жылы нұр</w:t>
        <w:br/>
        <w:t>құятын асыл жар емес пе»!</w:t>
        <w:br/>
        <w:t>Міне, табаны жалпақ екінші жылға ауып барады, бір үйдегі әке мен</w:t>
        <w:br/>
        <w:t>бала -- екі бойдақ -- екі жетім. Салт басты сомаладай екі еркектің тапқан-</w:t>
        <w:br/>
        <w:t>таянғанында береке жоқ. Бұрын жалғыз ердің тапқаны қалай жет-</w:t>
        <w:br/>
        <w:t>кенӘ Әйел -- үйдің қазығы екен ғой шіркін. Қазықсыз үй жел айдаған</w:t>
        <w:br/>
        <w:t>қанбақтай. Сәл жел тұрса-ақ сықырлап, қалтырап, дауыл соқса дома-</w:t>
        <w:br/>
        <w:t>лай жөнелетін қуыс кеуек. Әке күйін қабағынан, үй-күйін қазандығынан</w:t>
        <w:br/>
        <w:t>аңғарған есті жігіт бұрынғы сауықты бос селтенбайлық деп, енді кәсіпке</w:t>
        <w:br/>
        <w:t>айналдырған. Бүгін азыққа бетіндегі қалың атығайды бір жұма ара-</w:t>
        <w:br/>
        <w:t>дап, ән салып, азбыншы олжамен оралған беті.</w:t>
        <w:br/>
        <w:t>Көп ойдың шырмауынан шыға алмай, салы суға кетіп әрі қалтырап</w:t>
        <w:br/>
        <w:t>тоңып келе жатқан Сұлтанмұрат қалың тоғайдың қалтарысында тұрған</w:t>
        <w:br/>
        <w:t>арбалыға қалай жеткенін де білмей қалды. Бұл ара ық екен. "Қоы.</w:t>
        <w:br/>
        <w:t>дан бұрылып шыққан арық ат, желқом қамыты мойнына кетіп, ағаш</w:t>
        <w:br/>
        <w:t>бауырындағы биік қалың шөпте ауыздығымен оттап тұр. Жолаушы -</w:t>
        <w:br/>
        <w:t>әйел. Ескі текеметке ораған бір бума теңнің үстінде мойны салбырап үнсіз</w:t>
        <w:br/>
        <w:t>отыр. Қолындағы делбесі жерге шұбатыла түскен. Сұлтанмұрат сияқты</w:t>
        <w:br/>
        <w:t>бұл да терең ойда. Ештеме сезер емес.</w:t>
        <w:br/>
        <w:t>Әнші жігіт өз көзіне өзі сенерін де, сенбесін де білмей мүдіріп, ұзақ</w:t>
        <w:br/>
        <w:t>тұрды да, әлден уақытта барып:</w:t>
        <w:br/>
        <w:t>- Қадиша, -- дегенде, көнетоз жібек шалымен шымқанған әйел селк</w:t>
        <w:br/>
        <w:t>етіп, басын көтеріп алды.</w:t>
        <w:br/>
        <w:t>- (Баным-ау, сен шын Қадишамысың)!</w:t>
        <w:br/>
        <w:t>«Жаным-ау» деген жылы сөзді естігенде өзі көңілі босап келе жатқан</w:t>
        <w:br/>
        <w:t>әйелдің аялы сүлу көзінен жас парлап коя берді. Бетін жуған көз жасы</w:t>
        <w:br/>
        <w:t>екенін де, жауын суы екенін де аңғармаған Сұлтанмұрат атынан қарғып</w:t>
        <w:br/>
        <w:t>түсіп, үсті-үстіне сұрақты жаудырып, сөйлей берді.</w:t>
        <w:br/>
        <w:t>- Вы жол болсын! Бұл не жүріс жападан-жалғыз? Қай жаққа</w:t>
        <w:br/>
        <w:t>барасың? Атың болдырып қалған ба? Бай аты да болдырады екен-ау!</w:t>
        <w:br/>
        <w:t>Күн ұзақ өзінді әрең қуып жеттім ғой.</w:t>
        <w:br/>
        <w:t>Көзі жасқа толған Қадиша қайғылы жүзін бұрып, шалысының шеті-</w:t>
        <w:br/>
        <w:t>мен жасын сүртті.</w:t>
        <w:br/>
        <w:t>% Ж 148 ь72</w:t>
      </w:r>
    </w:p>
    <w:p>
      <w:r>
        <w:t>Өңменнен өтер қара жел жұқа шапанның өңірінен кіріп, тұла бойын</w:t>
        <w:br/>
        <w:t>аралап, қалтыратып жіберді. Йамаулы жұқа көйлек қоңылтақсып, пана</w:t>
        <w:br/>
        <w:t>болудан қалды. Жауын өткен сайын етегіне дейін суланып, денесіне жа-</w:t>
        <w:br/>
        <w:t>быса түседі. Қазір Сұлтанмұраттың үстіндегі бар лыпа жауыннан қоруыш</w:t>
        <w:br/>
        <w:t>емес, дене тітіркентер көп көлбақаның дымқыл терісінен тіккен жиір-</w:t>
        <w:br/>
        <w:t>кенішті жабысқақ бірдеме сияқты.</w:t>
        <w:br/>
        <w:t>Мана алдан жалғыз жолаушы көрінген. Биік донғалақтары</w:t>
        <w:br/>
        <w:t>қисаландаған шиқылдауық екі аяқ қазақ арбадағы суық торғайша бүріс-</w:t>
        <w:br/>
        <w:t>кен адам жеткізер емес. Ұзап та кетпейді. Артына қайырылып мойын</w:t>
        <w:br/>
        <w:t>да бұрмайды. Ағаш арасындағы үш аяқты бұралаң ескі сүрлеумен бірде</w:t>
        <w:br/>
        <w:t>көрініп, бірде көрінбей жай аяндап барады.</w:t>
        <w:br/>
        <w:t>Сұлтанмұрат мына үңірейген салқын далада жалғыз жолаушыны ес</w:t>
        <w:br/>
        <w:t>көріп, жол қысқартпаққа қуып жеткісі келіп еді, онысы болмады. Қанша</w:t>
        <w:br/>
        <w:t>бүйірлесе де, аяғын кібіртіктеп үнемдеп басқан мес қарын қулық бие</w:t>
        <w:br/>
        <w:t>ширығар емес. Иесі ашуланып қос өкпесіне екі өкшесін қадай тебініп,</w:t>
        <w:br/>
        <w:t>қамшы басса, тонқ-тонқ бүлкектей беріп, күрт аянға түседі. Гағы бір ашы</w:t>
        <w:br/>
        <w:t>қамшы сауырына тиіп еді, құйрығын шыбжың еткізіп, артын көтеріп,</w:t>
        <w:br/>
        <w:t>мөңкіп қалды. Бұдан әрмән қайран болмасын білген жігіт, енді аяқ ар-</w:t>
        <w:br/>
        <w:t>тар сыралғы жалғыз көлігінің әдетіне көндігіп, қанша ұмтылса да адымын</w:t>
        <w:br/>
        <w:t>аштырмай қажытқан қулық биедей ту кедейлігін есіне алып, мұңайып, өз</w:t>
        <w:br/>
        <w:t>ойын еркін серік етті.</w:t>
        <w:br/>
        <w:t>Сұлтанмұрат -- Қантай аулының жатағы Байбосынның жалғыз ұлы.</w:t>
        <w:br/>
        <w:t>Жасынан домбыра тартып, ән салып шаруаға мойын бұрмай, еркін өскен</w:t>
        <w:br/>
        <w:t>бір үйдің еркесі. Жасы жиырмадан асқанша ата-анадан қырын қабақ</w:t>
        <w:br/>
        <w:t>көрмей, өз бетінше сауық құрып, Ақан сияқты атақты серіге еріп, ел ара-</w:t>
        <w:br/>
        <w:t>лап, жұрт танып жүрген әнші еді, бір-ақ жылдың ішінде ол заман келмес-</w:t>
        <w:br/>
        <w:t>ке кеткендей болды. Былтыр көктемде көптен дімкәс анасы көкірек ау-</w:t>
        <w:br/>
        <w:t>руынан дүние салды. Аурулы-сырқаулы болса да, ілініп-салынып жүріп</w:t>
        <w:br/>
        <w:t>аз дүниені берекелі ұстаған шеше кетісімен, жып-жылы ұядай шағын жер</w:t>
        <w:br/>
        <w:t>кепені ұлыған суық кернеп, азынап сала берді. Бір уыс жұтаң шаруасын</w:t>
        <w:br/>
        <w:t>жалғыз өзі түйіртпектеп, әнші баласына салмақ салмай, бетінен қақпаған</w:t>
        <w:br/>
        <w:t>әке де қабағы кірбің тартып, кейінгі кезде кіді мінездер шығарар халге</w:t>
        <w:br/>
        <w:t>жетті. Ауыл аралап, қыз қуып, ән салып, қүр салпақпен айлап жүретін</w:t>
        <w:br/>
        <w:t>Сұлтанмұрат үйге оралғанда, ағаш жонып, айыл-тұрман жасап кәсіп</w:t>
        <w:br/>
        <w:t>ететін әкенің шүйкедей боп тұқырандап, қазандық аузында отырған күйкі</w:t>
        <w:br/>
        <w:t>жайын көріп іші ашиды. Бұрын жайрандап үйге енгенде, ыңылдап ән са-</w:t>
        <w:br/>
        <w:t>лып, масайрап қарсы алатын әкенің енді көңілді жүзін емес, қатпар-қатпар</w:t>
        <w:br/>
        <w:t>әжім басқан қайғылы желкесін ғана көретін күйге ұшырады. Бұрын қарны</w:t>
        <w:br/>
        <w:t>ашып, арсаландап жеткенде шешесі қойған жылы-жұмсақ буы бұрқырап</w:t>
        <w:br/>
        <w:t>алдына келуші еді, енді қақпағы сүйеулі жамаулы қара қазанның ішінен</w:t>
        <w:br/>
        <w:t>темір қырғыштан басқа ештеме көре алмай, әлем тапырық ішін жылан</w:t>
        <w:br/>
        <w:t>жалағандай болады. Бұған әке кінәлі меӘ Әйелсіз үйдің берекесін алмай,</w:t>
        <w:br/>
        <w:t>орнықты біреуді кіргізе қоюға -- даяр тұрған кім бар?! Үйсіз-күйсіз, бала-</w:t>
        <w:br/>
        <w:t>ұта,</w:t>
        <w:br/>
        <w:t>-- Мә, иә, осы үңгір. Соңынан қуып келіп, тауып алар қуғыншыдан</w:t>
        <w:br/>
        <w:t>қауіптенбей еркін жайғасқан сон, уағданы бүзбай, екеуі осы үңгірде басқа</w:t>
        <w:br/>
        <w:t>жігіттердің алдында тағы да ұзақ айтысыпты. Ақыры атамыз Құдайқұл</w:t>
        <w:br/>
        <w:t>жеңіп, анамыз Кенжебикемен осы үңгірде алғаш рет табысқан екен.</w:t>
        <w:br/>
        <w:t>От жарығының астында, Бурабайдың қалың қарағайындай қою өскен,</w:t>
        <w:br/>
        <w:t>ұзын кірпіктері жалп-жалп етіп тындап жатқан Ұрқия осы жерде мырс</w:t>
        <w:br/>
        <w:t>етіп күліп жіберді. Басқа жігіттер де қосылып, ду күлді.</w:t>
        <w:br/>
        <w:t>ұл онда құтты үңгір болды ғой.</w:t>
        <w:br/>
        <w:t>-- Құдекең сияқты, сіздер де үрпақ жаярсыздар!</w:t>
      </w:r>
    </w:p>
    <w:p>
      <w:r>
        <w:t>умин, айтқаның келсін, -- деп беттерін сипаған жігіттің бірі:</w:t>
        <w:br/>
        <w:t>-- Шынында ақындық сіздің арғы атаңыздан дарыған екен ғой, бұрын</w:t>
        <w:br/>
        <w:t>да бір шала-шарпы естіген ем, о кісі сіздің нешінші атаңыз? -- деді.</w:t>
        <w:br/>
        <w:t>-- Төртінші ата ғой. Күдайқұл, Құдайқұлдан -- Бекназар, Сапақ, Жа-</w:t>
        <w:br/>
        <w:t>назар, Бекназардан -- /барқын, ?Барқыннан -- Қорамса, Корамсадан -</w:t>
        <w:br/>
        <w:t>мен, Рамазан, Мұхаммед, Әйберген... Сұлу сұлу емес, сүйген сұлу деп,</w:t>
        <w:br/>
        <w:t>Құдайқұл атамыз бен анамыз Кенжебике тұзы жарасып, артына осынша</w:t>
        <w:br/>
        <w:t>ұрпақ жайған екен, -- деп Ақан өз-өзінен толқып, жігіттерден именбей,</w:t>
        <w:br/>
        <w:t>бауырына қысқан Ұрқияның жұқа қос қабағынан ұзақ сүйді. -- Енді,</w:t>
        <w:br/>
        <w:t>Бәтжан, «Ләйлі -- Мәжнүн» хиссасын айтшы, бәрібір үйқы жоқ, біраз</w:t>
        <w:br/>
        <w:t>сергір ме екенбіз.</w:t>
        <w:br/>
        <w:t>-- Ақан аға, соның кей тұсынан жаңыла берем, -- деп Бәтжан отқа</w:t>
        <w:br/>
        <w:t>Үстемелеп бұтақ тастай беріп, сәл қысылып еді.</w:t>
        <w:br/>
        <w:t>Ештеме етпейді, қайта осындай жерде жаттығып ал, ұмытқан</w:t>
        <w:br/>
        <w:t>тұсынды өзім есіңе салып отырамын, -- деп, Ақан кеспелтек бір бұтақты</w:t>
        <w:br/>
        <w:t>домбыра орнына ұстата берді.</w:t>
        <w:br/>
        <w:t>Көкше өңіріне жаңа тараған мұнды дастанды Бәтжан қоңыр үнмен</w:t>
        <w:br/>
        <w:t>бастап кетті...</w:t>
        <w:br/>
        <w:t>Қасында серігі бар, түнделетіп жасырын жортқан Шәкей Шортанды</w:t>
        <w:br/>
        <w:t>станциясынан ұрланып өтіп, Бурабайдың шетіне таң біліне іліккен. Қалың</w:t>
        <w:br/>
        <w:t>жыныстың арасымен суға малынып, ұзақ жүрді. Гағасыз аттармен қү-</w:t>
        <w:br/>
        <w:t>малақша шашылған малта тасты жалғыз сүрлеумен жоғары қарай зорға</w:t>
        <w:br/>
        <w:t>ілбіп, кигіз үйдің шаңырағына өрмелеген құмырсқаша титықтап келеді.</w:t>
        <w:br/>
        <w:t>Тау іші салқын әрі дымқыл. Таң ата бүрікпе жауын толастап,</w:t>
        <w:br/>
        <w:t>ашылғанмен, қалың қарағай ішін соқыр тұман басқан. Анда-санда жерде</w:t>
        <w:br/>
        <w:t>тұман сиреп, кей тұсы ашылып кетеді. Шәкейлер ондай алаңқайда демік-</w:t>
        <w:br/>
        <w:t>кен аттарын тоқтатып, аз да болса сарығып, тынықсын деп, аттың белінен</w:t>
        <w:br/>
        <w:t>жерге түседі. Тау етегінен көз тастаса, соқыр тұманнан түк көрінбейді.</w:t>
        <w:br/>
        <w:t>Алды ашық сияқты. Бірақ аса сұсты. Тау басына дейін қою шықтан</w:t>
        <w:br/>
        <w:t>түнерген күзгі қарағай найзаларын көтеріп, үнсіз белгі күткен қалың қол,</w:t>
        <w:br/>
        <w:t>мың-мың ғаскер секілді.</w:t>
        <w:br/>
        <w:t>Сарғайып таң атты. Гоғай ішіне бозамық таңдай болып боз тіршілік</w:t>
        <w:br/>
        <w:t>келді: түнгі ұйқыдан оянған тау құстары бір-біріне енжар дыбыс беріп,</w:t>
        <w:br/>
        <w:t>қысқа үнмен хабарласып жатқандай. Бейуақытта жүрген жолаушылар-</w:t>
        <w:br/>
        <w:t>Ы?)</w:t>
        <w:br/>
        <w:t>оқтала беріп еді, сәнді киімді жат келіншекті көргенде көзі жыпылық</w:t>
        <w:br/>
        <w:t>атты.</w:t>
        <w:br/>
        <w:t>-- Есенбісіз! Әй, Сұлтанмұрат, қайда жүрсің көрінбей, не естіп, не</w:t>
        <w:br/>
        <w:t>білдің)!</w:t>
        <w:br/>
        <w:t>-- Қайда жүрейін, ел ақтап келдім, -- деді Сұлтанмұрат қабағын шы-</w:t>
        <w:br/>
        <w:t>тып, -- отырсайшы. Шайға кел, аптығынды басшы әуелі.</w:t>
        <w:br/>
        <w:t>Мыжырайған кең шұлғауын қобыратып босағаға сілке тастап, жал-</w:t>
        <w:br/>
        <w:t>быр тымағын лақтыра салған жігіт жалаң аяғымен сып етіп шайға отырды.</w:t>
        <w:br/>
        <w:t>-- Иә, не боп қалды)!</w:t>
        <w:br/>
        <w:t>-- Естімегенің, -- деді жігіт кесені ала беріп.</w:t>
      </w:r>
    </w:p>
    <w:p>
      <w:r>
        <w:t>-- Естісем айтпай-ақ қой, бұлданбашы, шырағым, -- деп мезгілсіз</w:t>
        <w:br/>
        <w:t>уақытта жоқ өсекпен келіп, көтерілген көңілді бүзған жігітті ұнатпай</w:t>
        <w:br/>
        <w:t>қалды.</w:t>
        <w:br/>
        <w:t>-- Сен Ақанмен бірге болған шығарсың. асырып отырғаның сол ма?</w:t>
        <w:br/>
        <w:t>Ақан аты естілгенде Қадиша да, Сұлтанмұрат та селк етісіп біріне-бірі</w:t>
        <w:br/>
        <w:t>қарасты.</w:t>
        <w:br/>
        <w:t>- Иә, Ақанға не болыпты, айтсайшы тез, зарықтырмай.</w:t>
        <w:br/>
        <w:t>Сұлтанмұраттың түсінен жасырын ештеме көрмеген жігіт, «осы шын</w:t>
        <w:br/>
        <w:t>айтып отырмысың, ештеме білмеймісің» дегендей, ежірейе қарап отырды</w:t>
        <w:br/>
        <w:t>да, төпелеп соға жөнелді.</w:t>
        <w:br/>
        <w:t>- Ойбай, өздерің түк естімепсіндер ғой: ана ағакемнің үйінде Су</w:t>
        <w:br/>
        <w:t>Құсайын отыр. Сол айтты: Ақан Тінәлі қажының Ұрқия деген қызын</w:t>
        <w:br/>
        <w:t>алып қашыпты.</w:t>
        <w:br/>
        <w:t>- Не дейт!</w:t>
        <w:br/>
        <w:t>-- Ұрқия Кемел баласы Әнапияға айттырылып қойған екен ғой. Анық-</w:t>
        <w:br/>
        <w:t>қанығын кім білсін, әйтеуір, Ноғай қарауыл Балташ дегенге де қүда түсіп-</w:t>
        <w:br/>
        <w:t>ті. Содан не керек, Кемел тұқымы түгел көтеріліп, Нұртаза, Сүлеймені</w:t>
        <w:br/>
        <w:t>бар -- бәрі іздеу салып жатқан көрінеді. Ақанның қайда кеткені белгісіз.</w:t>
        <w:br/>
        <w:t>Қараталға бармапты. Нүртаза болыс бар жігіттерін құмырсқаша өргізіп,</w:t>
        <w:br/>
        <w:t>қаптатып жіберіпті. Қазір Көкшетау өңірін түгел қасқырша тіміскілеп,</w:t>
        <w:br/>
        <w:t>сүзіп жүрген көрінеді. Оязнайдан, қару-жарақ асынған ғаскер алып, қазір</w:t>
        <w:br/>
        <w:t>Ақан аулын қоршап тастапты. Тапқан жерде Ақанның басын алыңдар</w:t>
        <w:br/>
        <w:t>деп ақсақ оязнай Қанабалдың өзі бұйрық беріпті. Қазір сексен болыс деді</w:t>
        <w:br/>
        <w:t>ме, сегіз деді ме, әйтеуір бар дуанның жуандары, игі жақсылары Қоскөл</w:t>
        <w:br/>
        <w:t>жақта, әр ауылға бөлініп түсіп жатқан көрінеді. Баяғы кегі бар Сүтемген</w:t>
        <w:br/>
        <w:t>де, Ақтоқтының әкесі Бақтыбай, Шөбек балалары, бүкіл Кожымның</w:t>
        <w:br/>
        <w:t>ақсақал-қарасақалы -- бәрі сонда дейді. Не керек үлкен ду болғалы жатса</w:t>
        <w:br/>
        <w:t>керек. Ұрқия деген қыз да, ай, үріп ауызға салғандай, Ақанның қолы,</w:t>
        <w:br/>
        <w:t>серіге дәйт дейді ғой! Бұдан аман қалса, Ақан сері жүз жасайтын шы-</w:t>
        <w:br/>
        <w:t>ғар, -- деп, жігіт ұшып кетердей қопандап, суық хабардың үзын-ырғасын</w:t>
        <w:br/>
        <w:t>келте-келте қайырып, сөзінің аяғын Су Құсайыншылап тамамдады.</w:t>
        <w:br/>
        <w:t>-- Құдай-ау, елдің ардагер ұлына бір сұлуды қимағаны ма, қашанғы</w:t>
        <w:br/>
        <w:t>соңына сойыл алып түсе береді, -- деп Байбосын кейіді.</w:t>
        <w:br/>
        <w:t>17?</w:t>
        <w:br/>
        <w:t>-- Не боп қалды, соншама, -- деп теріс қарап бүркене түсті.</w:t>
        <w:br/>
        <w:t>-- Гұр деймін, қонақ келді, лұқсат сұрап тұр, жауында жаурап қалатын</w:t>
        <w:br/>
        <w:t>болды-ау!</w:t>
        <w:br/>
        <w:t>-- (Баураса қайтейін, мұнда жауынның астымен келмей, үстімен келіп</w:t>
        <w:br/>
        <w:t>пе)! -- деп көзі қызарып қанталаған Байбосын баласына жақтырмай</w:t>
        <w:br/>
        <w:t>қарады. -- Қонақ келсе - кіргіз, ана бір қора ешкінің үш-төртеуін сой да,</w:t>
        <w:br/>
        <w:t>әйеліңе қазан көтерт, маған қайт дейсің.</w:t>
        <w:br/>
        <w:t>Қараңғыда әкенің ашулы, сырқат жүзін көрмеген Сұлтанмұрат рен-</w:t>
        <w:br/>
        <w:t>жіп:</w:t>
        <w:br/>
        <w:t>- Қит етсе әйеліңе-әйеліңе дейтінің бар екен. Айналдырған төрт</w:t>
        <w:br/>
        <w:t>ешкіңмен неше әйел алайын, -- деп, тысқа қайта жүгіріп кетті.</w:t>
        <w:br/>
        <w:t>Байбосын баласын ренжіткеніне іштей қынжылса да, орнынан тұра</w:t>
      </w:r>
    </w:p>
    <w:p>
      <w:r>
        <w:t>алмады. Денесі ауыр тартып үйи берді. Колы қысқа болса да, мейман-</w:t>
        <w:br/>
        <w:t>ды құшақ жайып қарсы алатын қонақжайлығына салып, басын көтерейін</w:t>
        <w:br/>
        <w:t>деп еді, тарамыстай ілектіре-ілектіре салған қырық жамау көн етіктей</w:t>
        <w:br/>
        <w:t>құрысқан дене жібермеді. Сүйтіп жатып қайран қалды. «Қонақ келді,</w:t>
        <w:br/>
        <w:t>лұқсат сұрап түр дегені несі! .Лұқсат сұрайтындай біз бір төре тұқымы ма</w:t>
        <w:br/>
        <w:t>екенбіз. Өзінде тіпті ес жоқ қой. Ақан сері емес пе келген? Қой, ол болса</w:t>
        <w:br/>
        <w:t>лұқсатсыз-ақ келіп сәлем берер еді... Ойбай, келіншек болды!»</w:t>
        <w:br/>
        <w:t>Үйге Қадиша кірді. Қатты жаураған. Су сорғалатып шалысын шешіп</w:t>
        <w:br/>
        <w:t>тастады. Байбосынның қуаныштан жүрегі бүлк етті. Енді ауруын ұмытып,</w:t>
        <w:br/>
        <w:t>көрпе астынан сығалап жатыр.</w:t>
        <w:br/>
        <w:t>Келіншек барқыт шапанын да шешіп тастады. Кара ала кавказдатқан</w:t>
        <w:br/>
        <w:t>алақандай-алақандай қалың қапсырмасы жарқырап, Сұлтанмүратпен</w:t>
        <w:br/>
        <w:t>күңкілдесіп, әбігер боп жүр. Қазандық аузындағы саймандарды жиыс-</w:t>
        <w:br/>
        <w:t>тырып, қазанға су құйып, күл алып, жүгіріп далаға шығып кетті. Лезде</w:t>
        <w:br/>
        <w:t>тезек әкеп, отты маздатып жіберді. Сұлтанмұрат сарайдан қалған-құтқан</w:t>
        <w:br/>
        <w:t>бірдеме әкеп, күнкілдесіп жүріп қазанға салды. Өздері мәз боп күліседі.</w:t>
        <w:br/>
        <w:t>Жарасып-ақ түр.</w:t>
        <w:br/>
        <w:t>ір кезде қорадан гүжілдеп самауыр кірді. Тоспалаған жималы</w:t>
        <w:br/>
        <w:t>дөңгелек стол жасалып, дастарқан жайылды.</w:t>
        <w:br/>
        <w:t>-- Тұр, әке, енді тұр, -- деп бағанағы өкпесін ұмытқан Сұлтанмұрат</w:t>
        <w:br/>
        <w:t>қасына келгенде, шақыру күтіп жатқан Байбосын орнынан ширақ тұрды.</w:t>
        <w:br/>
        <w:t>Мандайы жарқыраған, көзі күлген сұлу келіншекке үяң ғана аманда-</w:t>
        <w:br/>
        <w:t>сып, қолын шайып, дастарқан басына отырды. Сұлтанмұрат от айналған</w:t>
        <w:br/>
        <w:t>көбелекше ұшып, әкесінің арқасына күпі әкеп жауып, қымтап әлек.</w:t>
        <w:br/>
        <w:t>Бір шыныаяқ шайды ұрттай бергенде мандайынан тер бүрқ ете қалған</w:t>
        <w:br/>
        <w:t>Байбосын өз-өзінен жымындай берді.</w:t>
        <w:br/>
        <w:t>Үй іші лезде жылынып кетті. Шай құйып отырған Қадиша шағын ағаш</w:t>
        <w:br/>
        <w:t>үйдің ішін көзінің астымен шолады. Төбесін тақтаймен қобыздап жапқан</w:t>
        <w:br/>
        <w:t>аласа үйдің қазандығы жарма пешпен бөлінген. Үй жасауы тым жұпыны.</w:t>
        <w:br/>
        <w:t>Ыдыс аяқтың көбі ағаштан ойылған, көне аққұман мен бір-екі кәрлен кесе</w:t>
        <w:br/>
        <w:t>сыммен шандылған. Дастарқан да жүтан. Тура Үлкен Қараойдағы өз үйі</w:t>
        <w:br/>
        <w:t>174 7?</w:t>
        <w:br/>
        <w:t>ды таңырқағандай, иә мүсіркегендей қарағай бұтағына қонған сауысқан</w:t>
        <w:br/>
        <w:t>таңдайын қағып біраз шықылықтап отырды да, қалақ құйрығын со-</w:t>
        <w:br/>
        <w:t>зып, жыпың етіп ұшып кетті. ?Кақын арада қарағай қабығын аршыған</w:t>
        <w:br/>
        <w:t>тоқылдақтың үні келді. Күн шыға тау үстінде ала бұлт көшіп жүрген. Ба-</w:t>
        <w:br/>
        <w:t>уыры қанға боялған күз бұлтына қызыл күн алтын жебелі жүздеген оғын</w:t>
        <w:br/>
        <w:t>қатар атты да, қылт етіп биік өркештің ортасынан мандайын көрсетті.</w:t>
        <w:br/>
        <w:t>Қайтып күн көрінбеді. Кұбыладан қаптаған тұтас алапат бұл күннің көзін</w:t>
        <w:br/>
        <w:t>қайтадан сірестіріп басып алды. Тоғай іші қайтадан сұрқай тартты.</w:t>
        <w:br/>
        <w:t>әкей тау ішіндегі достарына белгі беріп, ыңылдап ән айтып жеткен-</w:t>
        <w:br/>
        <w:t>де, «Кенесары үңгірінен» түні бойы ұйықтамай, ауыл жақтың хабарын</w:t>
        <w:br/>
        <w:t>үрейлене күткен жігіттер де үңірейіп-үңірейіп шыға келген. Бәрі жолау-</w:t>
        <w:br/>
        <w:t>шыларды қаумалап, аттан түсіріп алды.</w:t>
        <w:br/>
        <w:t>Құлақтарын тігіп, небір суық хабарды естігенше асыққан Ақандарға</w:t>
        <w:br/>
        <w:t>ШӘәкей сыр білдірмейді.</w:t>
        <w:br/>
        <w:t>-- Өйдөйт дерсін, өздерің тіпті жұмақтың төрінде отырғандайсындар</w:t>
        <w:br/>
        <w:t>ғой, туһ, дүниенің рақаты осында ғой, -- деп маздаған оттың алдына</w:t>
        <w:br/>
        <w:t>жүрелей түсіп дәу қоржынның бауын тартты. Ұрқия түндегі орнынан әлі</w:t>
        <w:br/>
        <w:t>тапжылмай, серінің құшағында отырған.</w:t>
      </w:r>
    </w:p>
    <w:p>
      <w:r>
        <w:t>Ұрқия, шашың жібек, қанжар қасың,</w:t>
        <w:br/>
        <w:t>Көрінер тамағыннан ішкен асың.</w:t>
        <w:br/>
        <w:t>ТБаманға сені қор ғып қия алмаспын,</w:t>
        <w:br/>
        <w:t>Тірлікте аман болса ғазиз басым, -</w:t>
        <w:br/>
        <w:t>деп ыңылдап Ақанның әнін айтқан Шәкей, шиеленген ызынды бау-</w:t>
        <w:br/>
        <w:t>ды зорға шешіп: -- Оу, Ұрқия, көтер кәне басынды, өз қолыңмен жай</w:t>
        <w:br/>
        <w:t>қане, дастарқанды -- асынды, -- деп тақпақтап, қоржын ішінен тақталап</w:t>
        <w:br/>
        <w:t>бүктеген мол ақ дастарқанды шығарды.</w:t>
        <w:br/>
        <w:t>Ұрқия басын көтеріп алғанда қолқылдаған кең шапанның ішінен кәдір</w:t>
        <w:br/>
        <w:t>түнінде ашылған аспан қақпасындай аппақ аққу төсі бір жарқ етті. Гез</w:t>
        <w:br/>
        <w:t>қымтана қойған қыз бұрала басып, Шәкейдің қолындағы дастарқанды</w:t>
        <w:br/>
        <w:t>оттың іргесіне жайды. Ақ білегін түрінген қыз қолына кесек-кесек ет</w:t>
        <w:br/>
        <w:t>әперіп жатқан Шәкейдің аузында дамыл жоқ. Тістері ақсия күліп, сөйлеп</w:t>
        <w:br/>
        <w:t>отыр:</w:t>
        <w:br/>
        <w:t>-- Мынау, Жаңыл шешейдің, сенің болашақ алтын енен, Ұрқия, соның</w:t>
        <w:br/>
        <w:t>әдейі пісіртіп жіберген тоқтысының еті. Дастарқанды алмаймын, далада</w:t>
        <w:br/>
        <w:t>жүрген оларға не сән керек деп едім, шешей болмады. «Өзім көрмесем де,</w:t>
        <w:br/>
        <w:t>қолымнан алғаш дәм тататын қызымның дастарқаны мол болсын, -- деп</w:t>
        <w:br/>
        <w:t>ырымдап, тоқты етінің бір жапырағын тигізбей түгел салды, мына біреу</w:t>
        <w:br/>
        <w:t>сенің төсің, келін шырақ. Ой, апам деген алтын ғой, шіркін, анда-санда</w:t>
        <w:br/>
        <w:t>көзіне жас іркіп алып, «мына құдайдың күні де бір ашылмады, жауын</w:t>
        <w:br/>
        <w:t>астында Ұрқияжан жүдеп қалатын болды-ау» деп, маңында ешкім болма-</w:t>
        <w:br/>
        <w:t>са да, құлағыма: «Олар қайда жүр, бір баспана тапты ма, Ұрқияжанымды</w:t>
        <w:br/>
        <w:t>жүдетпендер әйтеуір», -- деп сыбырлап, Ақанынан бұрын сені аузына</w:t>
        <w:br/>
        <w:t>иек,</w:t>
        <w:br/>
        <w:t>сияқты. Тек ағаш бұйымдар, төсек, есік, терезе кәсектері, төбе тақтайы</w:t>
        <w:br/>
        <w:t>шебердің қолынан шыққандығы көрінеді.</w:t>
        <w:br/>
        <w:t>Киім киіс, отырысы, болған жердің адамына ұқсайтын алтын сырғасы,</w:t>
        <w:br/>
        <w:t>жүзігі жарқыраған келіншектің кім екенін түсіне алмай, Байбосын қай-</w:t>
        <w:br/>
        <w:t>ран. Қазақ ғұрпымен қонақжайын сұрайын десе, келмей жатып тым</w:t>
        <w:br/>
        <w:t>өлермендегісі келмейді, әрі көңіліне ұялаған қуанышынан айырылып</w:t>
        <w:br/>
        <w:t>қалам ба деп қорқады. Үшеуі де шайды үнсіз сораптады.</w:t>
        <w:br/>
        <w:t>лден уақытта Қадишаның көзі сандық үстіндегі беті жабулы ер-</w:t>
        <w:br/>
        <w:t>тоқымның үзеңгісіне түсті. Оны аңғарған Байбосын:</w:t>
        <w:br/>
        <w:t>-- Сұлташ, ана ердің үстіндегі желқомын алып тасташы, -- деп себеп</w:t>
        <w:br/>
        <w:t>тауып, сөз бастады.</w:t>
        <w:br/>
        <w:t>Бүркенішін сыпырғанда қасы жарқ ете қалған жаңа ер-тоқым көздің</w:t>
        <w:br/>
        <w:t>жауын алғандай еді. Қасының мандайын қара ала кавказдатып, айнала</w:t>
        <w:br/>
        <w:t>жиегіне, оқпанына күміс шеге қаққан ер-тоқымның алды құлпырып, неше</w:t>
        <w:br/>
        <w:t>құбылады. Қастың тап ортасына келтірген бармақтай асыл тас пен оның</w:t>
        <w:br/>
        <w:t>айналасындағы төрт кішірек меруерт екен шам сәулесіне құбылып тұрған.</w:t>
        <w:br/>
        <w:t>-- Біздің жайды Сұлтанмұраттан естіген боларсың. Атаңның осын-</w:t>
        <w:br/>
        <w:t>дай кәсібі бар. бұрттың бұйрығы бойынша ер, айыл-тұрман жасайтын,</w:t>
        <w:br/>
        <w:t>аздаған ағаш жонатын, темір соғатын кәсібім бар, қарғам. Сұлтанмұрат</w:t>
        <w:br/>
        <w:t>әнге, мен ұсталыққа болмасам, шаруаға қыбымыз жоқ, әйтеуір өлмешінің</w:t>
        <w:br/>
        <w:t>күнімен жүрген жандармыз. Кемпір өлгелі, үйдің түрін көріп отырсын,</w:t>
        <w:br/>
        <w:t>екеуміз де бір сынық шөпті көтеруге қыбымыз жоқ, епсіз бейбақтармыз,</w:t>
        <w:br/>
        <w:t>ыбырсып жатқаны мынау. Әйтеуір өзің қолың тиіп, осы үйдің бар</w:t>
        <w:br/>
        <w:t>дүниесіне жан бітті. Әйтпесе бәрі де біз сияқты тірі өлік еді.</w:t>
      </w:r>
    </w:p>
    <w:p>
      <w:r>
        <w:t>Қадиша ақ жарқын мінезбен аппақ тістері ақсиып, күле тындап отыр.</w:t>
        <w:br/>
        <w:t>Кей-кейде Гастанның етігі тиген жерлері ауырсынып, қабағын шытынып</w:t>
        <w:br/>
        <w:t>қалса да сездірмеуге тырысады.</w:t>
        <w:br/>
        <w:t>Бұл күні Байбосын үйіне жұмақ орнағандай болып, шалдың құрыста-</w:t>
        <w:br/>
        <w:t>ған белі жазылды, ошақ басына құт келгендей өзгеріп, үшеуінің бетіне де</w:t>
        <w:br/>
        <w:t>қан жүгірді. Шөкімдей етті мол табақтай көріп тоя жеген Сұлтанмұрат</w:t>
        <w:br/>
        <w:t>қазандық түбіне кептірген домбырасын қолына алған.</w:t>
        <w:br/>
        <w:t>- Әке, мына Қадиша қызыңыз ерен әнші. Қазір көресің, -- дегенде,</w:t>
        <w:br/>
        <w:t>Қадиша көзі күліп:</w:t>
        <w:br/>
        <w:t>- Әуелі өзің ауылдың алты ауызын айтпайсың ба, -- деп әннен тар-</w:t>
        <w:br/>
        <w:t>тынбайтынын білдірді.</w:t>
        <w:br/>
        <w:t>Ретсіз қылымсымай, көптен үйренген жақын адамдай еркін сөйлеп,</w:t>
        <w:br/>
        <w:t>еркін күлген Қадишаға Байбосын қызығып, ынтыға қарай береді: «Шір-</w:t>
        <w:br/>
        <w:t>кін-ай, келінім болар ма еді» деген арманын ішінен дұғадай қайталай бе-</w:t>
        <w:br/>
        <w:t>реді. Енді әнін тындағанша асық.</w:t>
        <w:br/>
        <w:t>Ән айтылмай қалды. Куанышты түннің шырқын терезе қағып сырттан</w:t>
        <w:br/>
        <w:t>келген ел жігіті бұзып кетті.</w:t>
        <w:br/>
        <w:t>-- Бүгім-ай, кіре бер, есік ашық, -- деп Сұлтанмүрат іштен айғайлаған</w:t>
        <w:br/>
        <w:t>сон, сырттағы жігіт етігі күрпілдеп, жүгіріп кірді де, асығыс бірдеңе айтуға</w:t>
        <w:br/>
        <w:t>ұйы,</w:t>
        <w:br/>
        <w:t>- Жаным-ау, өзің... өзің жылап отырғаннан саумысың?! Мен... әшейін</w:t>
        <w:br/>
        <w:t>байқамай... Не болды, Қадиша?</w:t>
        <w:br/>
        <w:t>Қадиша әлі де үндемеді.</w:t>
        <w:br/>
        <w:t>Сұлтанмұрат одан сайын бәйек болды. Аттың делбесін көтеріп,</w:t>
        <w:br/>
        <w:t>көтермесін, қамыттың сұпынын тартып көріп, сөйлеп жүр:</w:t>
        <w:br/>
        <w:t>-- Қадиша, қай жаққа барасың? Кәне, бірге жүрейік, -- деп, аттың</w:t>
        <w:br/>
        <w:t>шылбырынан тартып, жолға түсірді.</w:t>
        <w:br/>
        <w:t>Жалғыз өзі жолға шыққан бай әйелінің мына жүрісі жұмбақ көрінген</w:t>
        <w:br/>
        <w:t>Сұлтанмұрат енді не айтарын білмей, жанамалай беріп еді.</w:t>
        <w:br/>
        <w:t>- Қайда бара жатқанымды өзім де білмеймін, -- деді Қадиша күрсініп.</w:t>
        <w:br/>
        <w:t>-- Не дейсін, не дедің? -- деп қатарласа құлақ тосқан Сұлтанмұрат</w:t>
        <w:br/>
        <w:t>бұрынғыдан бетер қайран.</w:t>
        <w:br/>
        <w:t>Ақтоқты ?Балмұқанға кеткелі бақандай екі жылға таянды. Содан бері</w:t>
        <w:br/>
        <w:t>қайтып еліне ат ізін салған жоқ. Келіні табалдырық аттағалы Сүтемген</w:t>
        <w:br/>
        <w:t>құдалық ырымын жасамақ түгіл, Бақтыбаймен жүз көрісіп сәлемдескен</w:t>
        <w:br/>
        <w:t>емес. Өздері елеп шақырмаған соң, Бақтыбайлар да біраз уақыт өкпелі</w:t>
        <w:br/>
        <w:t>боп үнсіз жатып алып еді, қыз алған жақ одан сайын тоң-теріс сыр-</w:t>
        <w:br/>
        <w:t>тын беріп, қарым-қатынасты біржола үзді. Сүтемгенге күш көрсетер</w:t>
        <w:br/>
        <w:t>Бақтыбайда шама қайда? Ағайынды үшеу тек өзді-өзі жұлқысып, «бөрі</w:t>
        <w:br/>
        <w:t>ашуын тырнадан аладының» керімен көп уақытқа дейін жақ-жақ боп</w:t>
        <w:br/>
        <w:t>жүрді. Ақыры бірі «қыз жат-жүұртқа жаралған кісі адамы» деп өзіне</w:t>
        <w:br/>
        <w:t>басу айтып, енді бірі «Ақтоқты шіріген жұмыртқа болды» деп ызасын</w:t>
        <w:br/>
        <w:t>ішке бүкті.</w:t>
        <w:br/>
        <w:t>Бірақ «екі ортада шыбын өледінің» кері Қадишаға келді. Бұрын да</w:t>
        <w:br/>
        <w:t>қит етсе шамырқанып, бетінен түгі шығатын Тастан жас тоқалды мүлдем</w:t>
      </w:r>
    </w:p>
    <w:p>
      <w:r>
        <w:t>тізгіндеп алған. «Отырса опақ, тұрса сопақ» деп, өзінің мазағы аздай,</w:t>
        <w:br/>
        <w:t>соңына екі бәйбішесін салып қойды.</w:t>
        <w:br/>
        <w:t>Биыл ескі жайлауға шыққалы Қадиша тірі жанның жүзін көрмей, өзіне</w:t>
        <w:br/>
        <w:t>тігілген шағын боз үйде іш құса боп өлетін халге жеткен. Не сырттан,</w:t>
        <w:br/>
        <w:t>не іштен ешкім қатынамайды. Не үй ішінде ермек етер бауырына басқан</w:t>
        <w:br/>
        <w:t>баласы жоқ. Анда-санда бәйбішелер орап жіберген тамақты талшық етіп,</w:t>
        <w:br/>
        <w:t>күнде егіліп жылаумен күні өтіп барады.</w:t>
        <w:br/>
        <w:t>Кеше өз-өзінен шиыршық атып, «бүйтіп басыла бергенше ел-жұрттың</w:t>
        <w:br/>
        <w:t>бетін көрейін» деп, сергігісі кеп, жадағай арбамен көрші ауылға шілдеханаға</w:t>
        <w:br/>
        <w:t>кетіп бара жатқан Құлмақтарға ілескен. Түні бойы думандатқан жастар-</w:t>
        <w:br/>
        <w:t>мен отырып, ұмытыла бастаған әндерін еске алып, көңілі бір жадырағандай</w:t>
        <w:br/>
        <w:t>болған Қадиша таң алдында Кұлмақтың жас келіншегімен қойындасып</w:t>
        <w:br/>
        <w:t>жатып, мызғып алған да, ертеңіне еліне оралған.</w:t>
        <w:br/>
        <w:t>Жолай Құлмақтардың арбасынан түсіп қалған Қадиша үйінің алдына</w:t>
        <w:br/>
        <w:t>келгенде жүрегі су етті. Барма есіктің шығыршығына байлаған ала жіп</w:t>
        <w:br/>
        <w:t>шешілген. Анадай жерде жатыр. Түндікті жауып кеткен еді. Оны біреу</w:t>
        <w:br/>
        <w:t>ашыпты. Қара желге жалп-жалп етіп, шаңырақты сабалайды. Түндік бау</w:t>
        <w:br/>
        <w:t>бос жатыр.</w:t>
        <w:br/>
        <w:t>%ұ 19 к ?2</w:t>
        <w:br/>
        <w:t>Қадиша өз үйінен қорықпаса да, әлденеден жүрегі секем алып, есікті</w:t>
        <w:br/>
        <w:t>баяу ғана сықырлатып ашып, әуелі басын сұқты. Қара көлеңке үй ішінде</w:t>
        <w:br/>
        <w:t>отырған ақ жаулықты екеуді көргенде шошып кетті. Сайтан ба, адам ба?</w:t>
        <w:br/>
        <w:t>Қадиша басын тартып алып, сырттан үн қатты:</w:t>
        <w:br/>
        <w:t>- Кім бар үйде?</w:t>
        <w:br/>
        <w:t>Ешкім іштен тіл қатқан жоқ. Құлағын есікке таяп аз уақыт тың тындап</w:t>
        <w:br/>
        <w:t>еді, біреу күрк етіп жөтелді. Тастанның жөтелісі. Қадишаның іші мұздап</w:t>
        <w:br/>
        <w:t>қоя берді. Бір сұмдықтың боларын сезген ол, енді батыл басып үйге кірді.</w:t>
        <w:br/>
        <w:t>Оң жақта төсеніш үстінде тізелерін құшақтап, қақшиған қалпы екі бәйбіше</w:t>
        <w:br/>
        <w:t>отыр. Қат-қабат көрпелердің белін майыстыра түсіп көмілген Тастан</w:t>
        <w:br/>
        <w:t>сүйекті ағаш төсектен екі аяғын салбыратып жіберген. Белі құнысып,</w:t>
        <w:br/>
        <w:t>түнеріп алған.</w:t>
        <w:br/>
        <w:t>Ешкім бір ауыз тіл қатқан жоқ. Бұл Қадишаның жынына тиді.</w:t>
        <w:br/>
        <w:t>- Бұл не «жым-жырт» ойнағандай»! -- деп, қайда өтерін білмей</w:t>
        <w:br/>
        <w:t>босағада тұрып қалған Кадиша айнала шолып, ашумен қарады.</w:t>
        <w:br/>
        <w:t>“Үллкен бәйбіше бойына жаңа ғана жан біткендей, толық денесімен</w:t>
        <w:br/>
        <w:t>ырғала бір қозғалды да:</w:t>
        <w:br/>
        <w:t>-- Біз жым-жырт ойнамағалы қашан, қыз ойнақ қуып жүрген сен</w:t>
        <w:br/>
        <w:t>болмасаң, -- деп Тастанға көзінің астымен бір қарап қалды.</w:t>
        <w:br/>
        <w:t>-- ЕВ, үйде омалып отырсандар, жым-жырт түгілі, көрге түк көрмей</w:t>
        <w:br/>
        <w:t>кірерсіндер, -- деп үлкен шайқастың боларын сезген Қадиша не де болса</w:t>
        <w:br/>
        <w:t>тайсалмай, ашық кетті.</w:t>
        <w:br/>
        <w:t>- Сен секілді салт басты бедеу емеспіз селтендеп ел ақтайтын. Бағып</w:t>
        <w:br/>
        <w:t>отырған баламыз, күтіп отырған байымыз бар, құдайға шүкір, -- деп екін-</w:t>
        <w:br/>
        <w:t>ші бәйбіше іліп түсті.</w:t>
        <w:br/>
        <w:t>- Қызғанғандарың сол байларың болса, бердім сендерге! - деп қалай</w:t>
        <w:br/>
        <w:t>аузынан шығып кеткенін білмеген Қадиша тысқа бұрыла берді.</w:t>
      </w:r>
    </w:p>
    <w:p>
      <w:r>
        <w:t>Осы кезде Тастан басын көтеріп алып:</w:t>
        <w:br/>
        <w:t>-- Қайда болдың түні бойы)?! -- деді қарлыққан зілді үнмен.</w:t>
        <w:br/>
        <w:t>-- Болдым ғой әйтеуір бір жерде.</w:t>
        <w:br/>
        <w:t>-- Ана бүлікшіл Ақан тағы да қыз алып қашыпты, тағы да сен шығарып</w:t>
        <w:br/>
        <w:t>берген шығарсың»!</w:t>
        <w:br/>
        <w:t>- Ақан сені не ғып тастап кеткен?! -- деп қос бәйбіше қосарлана</w:t>
        <w:br/>
        <w:t>сөйлегенде, Қадишаның үстіне жай оғы түскендей боп, теңселіп кетті.</w:t>
        <w:br/>
        <w:t>Бойын тез жиып алып, оқты көзін қадаған Қадиша:</w:t>
        <w:br/>
        <w:t>- Әттең, Ақан сері алмайды ғой, біреудің қалған-құтқанын қайтсін.</w:t>
        <w:br/>
        <w:t>Әйтпесе бұл үйдің төрінде жатқанша, серінің босағасында өлуге бақыл</w:t>
        <w:br/>
        <w:t>болар ем, -- деп теріс айналып, есікті аша беріп еді, қос бұрымынан</w:t>
        <w:br/>
        <w:t>жұлынып, ұршықша үйіріліп барып қалай төрге мұрттай ұшқанын біл-</w:t>
        <w:br/>
        <w:t>мей қалды. Сол-ақ екен Тастанның бұзау бас етігі ішке, арқаға жа-</w:t>
        <w:br/>
        <w:t>уып кетті. Басын қорғаштай берген Қадиша көзі қарауытып, созыла</w:t>
        <w:br/>
        <w:t>берді. Кедейлігін, осында келіп байлыққа күп ете түсіп құтырғанын,</w:t>
        <w:br/>
        <w:t>күні-түні суық жүріс жасап сайқалсуын айтып, асты-үстін түгел қазған</w:t>
        <w:br/>
        <w:t>17872</w:t>
        <w:br/>
        <w:t>Тастанның балағат сөздерін де түгел ести алмады. Құлағы шыңылдап,</w:t>
        <w:br/>
        <w:t>есі ауа берді.</w:t>
        <w:br/>
        <w:t>Содан түс ауа көзін ашқан. Үйде Тастан мен үлкен бәйбіше ғана отыр</w:t>
        <w:br/>
        <w:t>екен. Қадишаның тұла бойы көтертпейді. Үнсіз түнерген екеуге білдір-</w:t>
        <w:br/>
        <w:t>мей орнынан тұрды. Бәйбіше алдында жатқан Қадишаның киім-кешегін</w:t>
        <w:br/>
        <w:t>лақтырып жіберді:</w:t>
        <w:br/>
        <w:t>-- Мә, ки мына кебіндеріңді.</w:t>
        <w:br/>
        <w:t>-- Сосын шық осы Үйден құтты қонысымды лайламай! -- деп Тас-</w:t>
        <w:br/>
        <w:t>тан зірк етті. -- Далада ат-арба тұр. Қидым саған. Гөркініңнен әкелген</w:t>
        <w:br/>
        <w:t>шоқпыттарың буулы жатыр. Бір сабақ жібін керек емес. Батыр қараңды.</w:t>
        <w:br/>
        <w:t>Қайда барсан ерік өзінде. Төркініңе барамысын, эшнажайына барамысың,</w:t>
        <w:br/>
        <w:t>енді боссың, талақ! Талақ еттім, зән талақ!</w:t>
        <w:br/>
        <w:t>Қадиша тез киініп алды да, түк сыр білдірмей ширақ басып, үнсіз</w:t>
        <w:br/>
        <w:t>тысқа шықты. Есік алдында екі аяқ арбаға жегілген арық ат мөлиіп түр.</w:t>
        <w:br/>
        <w:t>Қара суықта қолтығы дір-дір етеді. Қадиша да табалдырықты аттай бере</w:t>
        <w:br/>
        <w:t>қалтырап, арбаға сүйретіліп зорға мінді.</w:t>
        <w:br/>
        <w:t>Бар болғаны осы. Қадиша қасында отырған Сүлтанмұратқа бәрін</w:t>
        <w:br/>
        <w:t>бүкпесіз айтып берді.</w:t>
        <w:br/>
        <w:t>-- Енді, сұрастырып отырып жол табармын, еліме барамын. Қорлық,</w:t>
        <w:br/>
        <w:t>мазақ арқалап барамын. Қайтып келді деп жұрт әке-шешемнің де беті-</w:t>
        <w:br/>
        <w:t>не салық қылар. Қайтем. (Казу осылай болды. Бірақ титтей де ренжі-</w:t>
        <w:br/>
        <w:t>меймін. Ата-ананың айтқанынан шыға алмай, амалсыз қолға түсіп ем,</w:t>
        <w:br/>
        <w:t>ол түңғиықтан ғұмыры өлмей шығам деген ой жоқ еді. Енді аяқ астынан</w:t>
        <w:br/>
        <w:t>құтылғаныма құдай алдында ризамын, Сұлтанмұрат, -- деп жасты көзін</w:t>
        <w:br/>
        <w:t>көтергенде, жанары жайнап, жүзіне қайтадан күлкі ойнағандай болды.</w:t>
        <w:br/>
        <w:t>Сұлтанмұрат та жадырап:</w:t>
        <w:br/>
        <w:t>- Жол таба алмаймын деп қорықпа. Екеулеп шыксақ, адаспаспыз,</w:t>
        <w:br/>
        <w:t>әуелі біздің үйге барайық, тынығып ал, төркінге бару қашпас, -- деп аттың</w:t>
        <w:br/>
        <w:t>басын Қантай аулына бұрды...</w:t>
      </w:r>
    </w:p>
    <w:p>
      <w:r>
        <w:t>Байбосын кешке дейін төрт ешкісін іздеп әуре-сарсаңға түсіп, табаны-</w:t>
        <w:br/>
        <w:t>нан тозды. Ганертеңнен бері ала жауын көктем жауынындай анда-санда</w:t>
        <w:br/>
        <w:t>төпеп кетіп, жиі ашылып тұрған аспан түс ауа тұтасып алған. Аспанда</w:t>
        <w:br/>
        <w:t>жөңкілген қарала-торала бүлт алаботаның түтініндей аунақшып, ауыл</w:t>
        <w:br/>
        <w:t>үстін бауырымен сыза көшіп жатыр. Кел қиыстай-қиыстай келіп терістік-</w:t>
        <w:br/>
        <w:t>ке бұрылған да, жел ызғар шашып көшкен бұлтты қайта ықсыра айдаған.</w:t>
        <w:br/>
        <w:t>Бүкіл ғаламның сұр бұлты қазір тек Қантай аулының үстінде ғана сияқты.</w:t>
        <w:br/>
        <w:t>Өткір желмен қоса қара жауын соғып түр.</w:t>
        <w:br/>
        <w:t>Басына киген күләпәрәдан аққан су иығынан сорғалап, жыртық</w:t>
        <w:br/>
        <w:t>шекпеннің етегінен құйылып келеді. Күздің соңғы өрісінен қайтқан малын</w:t>
        <w:br/>
        <w:t>іздеген ауыл адамдарынан сұрастыра жүріп, ақыры көз байлана Аю алған</w:t>
        <w:br/>
        <w:t>жұртынан төрт ешкісін тауып алды. Жаз бойы лақтары емшектерін соз-</w:t>
        <w:br/>
        <w:t>байлап тартқан ешкілер жақында ғана суалып, аса қондана алмаған. Қара</w:t>
        <w:br/>
        <w:t>жүндерінен шөмеле үстінен жорғалағандай су тамшылап, иесіз қораның</w:t>
        <w:br/>
        <w:t>ЫЫ?</w:t>
        <w:br/>
        <w:t>-- Қолға түсіп қалмаса жарар еді! -- деп Қадиша әлдебір жасырын</w:t>
        <w:br/>
        <w:t>мұңмен баяу күрсінді.</w:t>
        <w:br/>
        <w:t>-- Иә, соны айт! -- деді Сұлтанмұрат та.</w:t>
        <w:br/>
        <w:t>3</w:t>
        <w:br/>
        <w:t>Бурабай тауының күзгі түні аса сұсты. Бір-біріне мінгесіп, иек</w:t>
        <w:br/>
        <w:t>артысқан түйе өркеш, ит жон таулар, состиған шындар мен құзар</w:t>
        <w:br/>
        <w:t>басындағы жақпар-жақпар сандық тастарды жарып шыққан қарағайлар</w:t>
        <w:br/>
        <w:t>қазанның түп күйесіндей қара бүлтпен астасып, тұтасып алған. Базда ай-</w:t>
        <w:br/>
        <w:t>надай жарқырап жататын момақан сүлу көлдерде тыным жоқ. Су иесі</w:t>
        <w:br/>
        <w:t>Сүлеймен үлкен ожауымен біріне-бірін құйып сапырып жатқандай, күні-</w:t>
        <w:br/>
        <w:t>түні ақ көбігін аспанға атып бір сарынмен сарылдап, гүрілдейді. Тау ішінің</w:t>
        <w:br/>
        <w:t>қалың орманы да күзгі жапырағын ұшырып шулап тұр.</w:t>
        <w:br/>
        <w:t>Түн ортасында ку бұтақтарды жалпақ табанымен бытырлатып, биіктегі</w:t>
        <w:br/>
        <w:t>тас үңгірге баспалап жеткен қара аю ақырып-ақырып жібергенде үңірейген</w:t>
        <w:br/>
        <w:t>шатқалдар жаңғырығып, тау дүр сілкінді. Бурабайдың әр тасы бірінен-</w:t>
        <w:br/>
        <w:t>бірі жаңғырықты қағып алып, әр қуысына үлестіріп әкетті. Оқжетпестің</w:t>
        <w:br/>
        <w:t>басына шөккен момын піл ішін тартып, ысқырып, Шортандының</w:t>
        <w:br/>
        <w:t>құбыласында шалқасынан түсіп жатқан ұйқыдағы алып батыр ауыр</w:t>
        <w:br/>
        <w:t>күрсінгендей болды. Үңгірдің алдындағы қарағайларға байланған аттар</w:t>
        <w:br/>
        <w:t>тап тұсынан бұрын естімеген айбатты үн құлақ жарғанда оқыс осқырып,</w:t>
        <w:br/>
        <w:t>жанталасып, көздері шатынап, танаулары пырылдап, шылбырларын</w:t>
        <w:br/>
        <w:t>үзердей көкке қарғығанда, от алаулаған үңгірден шыға келген адам екі</w:t>
        <w:br/>
        <w:t>рет қатарымен мылтық атты. Аюға үйренгенмен, мылтыққа үйренбеген</w:t>
        <w:br/>
        <w:t>тау жыртқыштары гүрс етіп шың құлағандай селк етісіп, құлақтарын</w:t>
        <w:br/>
        <w:t>қайшылады. «Не боп қалды» деп жарбаң етіп ұшқан жапалақтар көздері</w:t>
        <w:br/>
        <w:t>бақырайып, көр тоғай ішінде кезіп жүр. Шында мүлгіген кәрі бүркіт те</w:t>
        <w:br/>
        <w:t>шанқ етіп, қайрақ тұмсығын тақылдатты. Тау қолтықтарында шайқалған</w:t>
        <w:br/>
        <w:t>көлдер ғана кемерін құжынаған шағаладай ақ көбігімен сабалап, бір</w:t>
        <w:br/>
        <w:t>қалыппен шулап жатыр.</w:t>
        <w:br/>
        <w:t>«Кенесары үнгірі» деп аталатын, киіз үйдің ішіндей тас үңгірдің орта-</w:t>
        <w:br/>
        <w:t>сында лапылдаған от. Отты айнала қоршап ку жапырақтарды жастанған</w:t>
        <w:br/>
        <w:t>жігіттер елең етісті.</w:t>
        <w:br/>
        <w:t>- Әйтеуір аттарға абай болайық, аш аю жарып кетуден танбайды, -</w:t>
        <w:br/>
        <w:t>деп Ақан серіктерін аса үрейлендірмей сақтық айтып еді, сырттан кірген</w:t>
        <w:br/>
        <w:t>балуан Ожымбай қара аюдай жай басып, мылтығын тасқа сүйеді:</w:t>
      </w:r>
    </w:p>
    <w:p>
      <w:r>
        <w:t>-- Аюға намаз үйреткен таяқ деуші ме еді? Оған да жан керек екен,</w:t>
        <w:br/>
        <w:t>бастан құлақ садақа деп зытып берді.</w:t>
        <w:br/>
        <w:t>-- Ә, адамнан, мылтықтан қорықпайтын мақлұқ жоқ қой, -- деп, Ақан</w:t>
        <w:br/>
        <w:t>әңгімесін жалғады.</w:t>
        <w:br/>
        <w:t>Күні бойы тынбастан жауған қара жауын астында қалған жігіт-</w:t>
        <w:br/>
        <w:t>тер үңгірге дірдектеп жеткен. Келе ку бұтақтарды жинап алып, өртеп,</w:t>
        <w:br/>
        <w:t>ұғы,</w:t>
        <w:br/>
        <w:t>жаққанда үңгір іші ұядай жылынып сала берген. Қазір үсті-үстіне</w:t>
        <w:br/>
        <w:t>үстемелеп жаққан оттан жақпар тастар ысып, үңгір қайнап түр. Әр жер-</w:t>
        <w:br/>
        <w:t>ге салбырата ілген киімдерден бу шығып, кебе бастаған. Бәрі көйлекшең</w:t>
        <w:br/>
        <w:t>пысынап отыр. Ақан алдында бұйығып, қалың қара шашы серінің тізесі-</w:t>
        <w:br/>
        <w:t>нен жерге төгілген Ұрқия ғана іш киіммен көрінуге ұялып, шапан жамы-</w:t>
        <w:br/>
        <w:t>лып жатыр. Отқа қарап балбырап көзі мөлдіреген сұлуын құшқан Ақан</w:t>
        <w:br/>
        <w:t>қу мекиенде соңынан қуғыншы күткен үрейлі адамдай емес, арманына</w:t>
        <w:br/>
        <w:t>жетіп шалқақтап, өз үйінің төрінде баппен әңгіме-дүкен құрған көңілді</w:t>
        <w:br/>
        <w:t>сері қалпында. От алауында қызарып, екі ұртына ғана жеткізіп басқан</w:t>
        <w:br/>
        <w:t>қою мұрт астынан көрінген аппақ тістері ақсиып, әжімсіз беті манаурай-</w:t>
        <w:br/>
        <w:t>ды. Бұдан екі жыл бұрын Ақтоқты қайғысымен күрт түсіп кеткен аяу-</w:t>
        <w:br/>
        <w:t>лы ағаларының жанары жалтылдап, қайтадан жігіт қалпына келгеніне</w:t>
        <w:br/>
        <w:t>қуанышты Бәтжан, Ожымбайлардың да көздері күлімдейді.</w:t>
        <w:br/>
        <w:t>-- Содан, Құдайқұл атамыз уағдалы күні сал-серілерімен алыстағы</w:t>
        <w:br/>
        <w:t>қанжығалы еліне барса, тура қыз-ойнақтың үстінен түседі. барықтық</w:t>
        <w:br/>
        <w:t>Кенжебике анамыз топ қыздың ортасында үкілі домбырасы бұлғақтап,</w:t>
        <w:br/>
        <w:t>бүкірейіп ән салып отыр екен. Күдекең аттан түсе бере тарпа бас салып</w:t>
        <w:br/>
        <w:t>айтыса кетеді. Содан бір-біріне жеңістік бермей, рауандап таң атқанша</w:t>
        <w:br/>
        <w:t>айтысып, ақыры «үй қапырық болды, таңғы бозторғаймен үн қосайық»</w:t>
        <w:br/>
        <w:t>деп тысқа шығып, белдеудегі таң асқан аттарына мінеді. Қосалқы бір</w:t>
        <w:br/>
        <w:t>ат бар екен, оны Кенжебике мініпті. ?биындағы жастар: «Бұл да бір</w:t>
        <w:br/>
        <w:t>көрмеген қызық болды, серілердің жана үлгісі болар», -- деп сондарынан</w:t>
        <w:br/>
        <w:t>ереді. Күдекен қасындағы жігіттері өз аттарына мінген. Ел адамдарына</w:t>
        <w:br/>
        <w:t>дайын ат қайда, бәрі жаяу шұбырады. Сөз арасында сері бұрынғы айтқан</w:t>
        <w:br/>
        <w:t>уайымын қайталап: «Әттен, қолым қысқа, әйтпесе сендей артық туған</w:t>
        <w:br/>
        <w:t>бұлбұлға он қыздың қалыңын беріп әкетер ем», -- деп зарлайды. Сонда</w:t>
        <w:br/>
        <w:t>қыз: «Мал байлығы болмаса да, сөз байлығы бар емес пе, сөзбен жеңсең</w:t>
        <w:br/>
        <w:t>-- мен сендік» деп қосады. Олардың екі жағын қапталдай жүріп шұбырған</w:t>
        <w:br/>
        <w:t>жүрт ол сөзге мән бермепті. Ел аралаған сері Құдайқұл бүкір қызға әдейі</w:t>
        <w:br/>
        <w:t>келіпті деп қайдан ойласын. Бүкір болса да, ақындығына -- ақылдылығы,</w:t>
        <w:br/>
        <w:t>сөзіне көркі сай екен... Не дегенмен, қалыңсыз қыз қайда? Соны түсінген</w:t>
        <w:br/>
        <w:t>қыз да, айтыса-айтыса келіп ауылдан әбден ұзағанда жаңа шыққан күн</w:t>
        <w:br/>
        <w:t>астында оттай жанып, құрбыларына былай деген екен: «Ал, бауырларым,</w:t>
        <w:br/>
        <w:t>қарауылдың қара бүркіті ауылыма іздеп келіп, шұйлығып еді, ала алмады.</w:t>
        <w:br/>
        <w:t>Енді мен де бір әкенің бұлғақтап өскен азаматы едім. Ұрғашылық жаса-</w:t>
        <w:br/>
        <w:t>ды деп мына қонақтар сөкпесін. Енді өзім барып Көкшенің бауырында</w:t>
        <w:br/>
        <w:t>айтысамын. Қайтып еліме келмесем, -- жеңілгенім, қайтып келсем, -</w:t>
        <w:br/>
        <w:t>жеңгенім, хош болындар!» -- деп желе жортып, топ жігітпен кете барған</w:t>
        <w:br/>
        <w:t>екен. Аңырып тұрып қалған қанжығалылар Құдайқүлдың Кенжебикені</w:t>
        <w:br/>
        <w:t>алып қашқанын сонда ғана біліп, сандарын соғыпты. Үш күндей ұрлана</w:t>
        <w:br/>
        <w:t>жүріп алғаш жасырынған жері осы біз отырған үңгір екен.</w:t>
        <w:br/>
        <w:t>- Ой, ғажап-ай!</w:t>
        <w:br/>
        <w:t>-- Шынымен осы үңгір ме9 -- деп таңырқасты жігіттер.</w:t>
        <w:br/>
        <w:t>1772</w:t>
      </w:r>
    </w:p>
    <w:p>
      <w:r>
        <w:t>ескілігі де ұстап, тас-түйін оранып жатып алған. Қасына отырып,</w:t>
        <w:br/>
        <w:t>басу айтқан ?аңылға да тіл қатпады, тер ұстап, денесі от боп қызған</w:t>
        <w:br/>
        <w:t>Қорамса құдалықты кейінге қалдырып, созбайға салған Нұртаза,</w:t>
        <w:br/>
        <w:t>Сүлеймендерге ерегісіп, Ақанға Ұрқияны әдейі өзі алдырғандай іші де</w:t>
        <w:br/>
        <w:t>өртеніп барады.</w:t>
        <w:br/>
        <w:t>Үшінші тәулікте Қорамса орнынан зорға тұрды. Зорлап тұрғызған</w:t>
        <w:br/>
        <w:t>Нұртазаның поштабай, атшабарлары. «Егер еркіңмен бармасан, аяқ-</w:t>
        <w:br/>
        <w:t>қолынды байлап апарамыз, бұйрық солай», -- деп дікіндеген сон, өйтіп</w:t>
        <w:br/>
        <w:t>мазақ болмайын деген Қорамса кейіп жүріп амалсыз киінді:</w:t>
        <w:br/>
        <w:t>- Құдай-ай, бала бермедің, басыма пәле берген екенсін ғой. Сақалым</w:t>
        <w:br/>
        <w:t>ағарғанда тілегенім осы ма еді. Көрсеттің ғой, көрсеттің ғой!.. - деп кі-</w:t>
        <w:br/>
        <w:t>сесін таға алмай, қолы қалтыраған шалына:</w:t>
        <w:br/>
        <w:t>- ТШЖарайды енді, болары болды. Сүлейменнің қызын алмады деп</w:t>
        <w:br/>
        <w:t>құрыстама. Одан да балаларыңның тілеуін тіле. Ана қасқырлардың ор-</w:t>
        <w:br/>
        <w:t>тасына барғанда құйрығынды шабыңа тығып, панасыз екі пақырды</w:t>
        <w:br/>
        <w:t>қосыла кінәлап, алдарына жығып берме. Басың кетсе де, басынды сақ-</w:t>
        <w:br/>
        <w:t>та! - деп, (Ббаңыл ұнжырғасы түскен ерін біраз қайрап жөнелтті. -- Мен</w:t>
        <w:br/>
        <w:t>де соңыннан барармын...</w:t>
        <w:br/>
        <w:t>ттың жеңіл бүлкегімен ұзақ жүріп, Баялы ауылына Қорамса іңірде</w:t>
        <w:br/>
        <w:t>жетті. Мөр басқан қағазбен шақыртқан соң жан-жақтан құйылған бек,</w:t>
        <w:br/>
        <w:t>шонжарлар Мырзалы балаларының қанаттаса қонған ауылдарына бөлініп</w:t>
        <w:br/>
        <w:t>түскен. Бүгін бәрі Баялы байдың ағаш үйіне бас қосып, жиналған екен.</w:t>
        <w:br/>
        <w:t>Үйдің маңы бықырлаған адам, қаз-қатар тізілген айыл-тұрманы бірінен</w:t>
        <w:br/>
        <w:t>бірі асқан өңшең қабырғалы семіз аттар. Қорамса келгенде үйден кіріп-</w:t>
        <w:br/>
        <w:t>шығып жүргендер бір-біріне «келді, келділеп», қаралы кісіні көргендей</w:t>
        <w:br/>
        <w:t>үнсіз бас изесіп, үрейлі көзбен қарсы алды. Бірі мына суық жиынның</w:t>
        <w:br/>
        <w:t>арты немен тынар екен деп жүректері алып-ұшып, ара түсуге қауқары</w:t>
        <w:br/>
        <w:t>болмаса да, басы-қасында болып қара көрсетейік деп келген жанашыр-</w:t>
        <w:br/>
        <w:t>дар, енді бірі аты жиын десе жақсылық па, жамандық па, әйтеуір қызық</w:t>
        <w:br/>
        <w:t>көрейік деп ұмтылатын далақпайлар, қайсыбірі сойылып жатқан малдан</w:t>
        <w:br/>
        <w:t>дәм ауыз тиіп қалуға жұтынған өлмеші қарттар мен қатын-қалаш.</w:t>
        <w:br/>
        <w:t>Баялының ала көлеңкелеу дағарадай кең үйінде өлік шығаруға</w:t>
        <w:br/>
        <w:t>дайындалғандай мүлгіп, екеу-екеу боп күңкілдескендер Қорамса кір-</w:t>
        <w:br/>
        <w:t>генде тына қалған. ?бақында ғана жарқылдап сөйлесіп, төс тақасқан</w:t>
        <w:br/>
        <w:t>құда болмақшы ниеттегі Сүлеймен, Нұртазалардың бетін көруге жүзі</w:t>
        <w:br/>
        <w:t>шыдамаған Қорамса жасқаншақтанып басын көтере алмай, жұрттың</w:t>
        <w:br/>
        <w:t>шетін ала отыра кетті.</w:t>
        <w:br/>
        <w:t>-- Оу, отағасы, ассалаумағалейкүм, -- деп орнынан гүрілдей козға-</w:t>
        <w:br/>
        <w:t>лақтаған біреу сәлемдескенде, Корамса даусынан таныды. Әлібек ба-</w:t>
        <w:br/>
        <w:t>тыр екен. Оның артын ала біраз адам жамыраса амандасып жатты: Бек-</w:t>
        <w:br/>
        <w:t>болат би, Сасықтың Гоксанбайы, Чантайдың Мақаны, Бегалының Кен-</w:t>
        <w:br/>
        <w:t>жеболаты тағы басқа игі жақсылар екенін даусынан шырамытты. Тура</w:t>
        <w:br/>
        <w:t>қарауға бет жоқ. Сонда да жиынның жарым-жартысы сәлемдескеніне,</w:t>
        <w:br/>
        <w:t>ғау</w:t>
        <w:br/>
        <w:t>үндеріне қарағанда іші жылып коя берді. «Біз саған теріс қарамаспыз»</w:t>
        <w:br/>
        <w:t>деген шырай байқалады.</w:t>
        <w:br/>
        <w:t>Түсте жиналған билер өзді-өзі біраз шарпысып, әлгінде ғана тамақ</w:t>
        <w:br/>
        <w:t>ішіп алған соң аз тыныстап отыр еді. Қорамса келген соң сөз қайта тіріл-</w:t>
        <w:br/>
        <w:t>ді. Оязнай Коноваловтың айтуы бойынша, билер жиналып, бір сөзге</w:t>
      </w:r>
    </w:p>
    <w:p>
      <w:r>
        <w:t>байлам жасауы керек екен. Олардың шешімін Коновалов заң жүзінде</w:t>
        <w:br/>
        <w:t>орындамақ. Мұнда екі жақтан шығып айтысар би болмағандықтан,</w:t>
        <w:br/>
        <w:t>бар болыс, билердің сөзіне төрелік айтатын қазық би етіп, орталарынан</w:t>
        <w:br/>
        <w:t>Көшкқұлы Сұрағанды сайлапты. Ең төрде отырған сол. Оның екі жағында</w:t>
        <w:br/>
        <w:t>Бекболат би мен Көбен би.</w:t>
        <w:br/>
        <w:t>Қорамса келген сон, қара бурадай жұлынған Нұртаза тісін қайрай</w:t>
        <w:br/>
        <w:t>түсіп қайтадан сөйледі.</w:t>
        <w:br/>
        <w:t>-- Міне, менің жауым келді. Қас жауым. Іргемде жымысқы жүріп</w:t>
        <w:br/>
        <w:t>жағадан алған жауым, -- деп шүйліккенде, Әлібек шыдай алмады.</w:t>
        <w:br/>
        <w:t>-- Оу, Нұртаза, сенің келінінді тартып әкеткен Қорамса емес, Ақан</w:t>
        <w:br/>
        <w:t>сері емес пе еді. Әй, отағасы, өзің салың суға кетіп не ғып отырсын, еңсең</w:t>
        <w:br/>
        <w:t>неге басылады, -- дегенде, Нұртаза жақ бір-біріне қарасып, жөткірініп</w:t>
        <w:br/>
        <w:t>қалды. Әншейінде көлденең кіріскен адам болса бетінен қауып алатын</w:t>
        <w:br/>
        <w:t>Нұртаза Әлібекті қағып тастай алмады. Қазір Әлібек Зілғараның ғана</w:t>
        <w:br/>
        <w:t>Әлібегі емес, батырлығына, сүйегіне сай, арқа тірер аюдай ақырған атығай</w:t>
        <w:br/>
        <w:t>ішіндегі тегеурінді болыс інісі Ережеп бар, алда келе жатқан болыс сайла-</w:t>
        <w:br/>
        <w:t>уына түсетін Ақбұзау інісі отыр қасында. -- Сен де, Нұртаза, жау шапты-</w:t>
        <w:br/>
        <w:t>лап, байбаламдамай, не тілейсін, сонынды айтпайсың ба, ішінді ұрайын!</w:t>
        <w:br/>
        <w:t>Шақырусыз келген Әлібекке бата алмай, зығыры қайнаған Нұртаза</w:t>
        <w:br/>
        <w:t>айылын жиып, сәл баяуласа да, тізгінін тартпады.</w:t>
        <w:br/>
        <w:t>- Жау демегенде, не дейін. Ертең көрер қызығымды ойрандаса. Та-</w:t>
        <w:br/>
        <w:t>лай жыл бұрын ақ адал малдың басын мүжіп, енді бүгін адам басына са-</w:t>
        <w:br/>
        <w:t>лып отыр азуды. О заманда бұ заман қайта шапқан жау жаман деуші еді,</w:t>
        <w:br/>
        <w:t>Ақанның лаңы жетті енді. Ана жылы Сүтекеңе ауыз салып еді. «?Карай-</w:t>
        <w:br/>
        <w:t>ды артын күтейік, қояр» деп, ел болып үнсіз шыдап едік. Шыдамның да</w:t>
        <w:br/>
        <w:t>шыдамы бар, енді басымызға секіріп болды ғой бұл Ақан. Оны істетіп</w:t>
        <w:br/>
        <w:t>отырған мына сығыры -- әкесі Қорамса. Әдейі істетіп отыр. Құтырайын</w:t>
        <w:br/>
        <w:t>деген екенсің. 2бо-оқ, жарандар, бәріңе айтарым сол -- Ақанға бобылық</w:t>
        <w:br/>
        <w:t>жариялатып, ұстату керек. “Бердің тесігіне кіріп кеткен жоқ. Сосын ит-</w:t>
        <w:br/>
        <w:t>жеккенге айдату керек. Оған дейінгі сұрарым -- Ақан табылғанша әкесін</w:t>
        <w:br/>
        <w:t>кепілдікке Ояздың қолына тапсыру. Өйтпей тынарым жоқ, жандарал</w:t>
        <w:br/>
        <w:t>күбернаторға дейін барамын. Аяғым жетеді, -- деп, көзі аларып барып</w:t>
        <w:br/>
        <w:t>тоқтады Нұртаза.</w:t>
        <w:br/>
        <w:t>-- Осы менің түсіне алмай отырған бір нәрсем бар, -- деді қаба сақал</w:t>
        <w:br/>
        <w:t>қасқа мандай (Зантайдың Мақаны. Бұл -- қолы қысқа кедейлеу болса</w:t>
        <w:br/>
        <w:t>да, ел арасында әділ билігімен аты шыққан, аздап өлең шығаратын, бір</w:t>
        <w:br/>
        <w:t>бет, шақпа тілді ақпа би еді. -- Жарайды, Ақанға бобылық жариялатып,</w:t>
        <w:br/>
        <w:t>қашқын, бұзақы ретінде ұстатып, итжеккенге, тескен тау өткізіп, Қырым</w:t>
        <w:br/>
        <w:t>ы?</w:t>
        <w:br/>
        <w:t>алады. Қайтсін! Бірақ сендердің қайда екендерінді апама да айтпадым.</w:t>
        <w:br/>
        <w:t>«Амандық болса көрерсіз, келініңіз ай мен күндей, ішкен асы тамағынан</w:t>
        <w:br/>
        <w:t>көрінеді, ақыл деген бір қап, алған бетінен қайтпайтын қайсар, не ке-</w:t>
        <w:br/>
        <w:t>рек, серінің нағыз серігі, Ақан неше жыл іздеу салып жүріп, темір етігі</w:t>
        <w:br/>
        <w:t>теңгедей, темір таяғы тебендей болғанда, тапты ғой ақ арманын» деймін...</w:t>
        <w:br/>
        <w:t>Алмынау - күлше нан. Апам әдейі арнап, жұмыртқаға илеп, саған пісіріп</w:t>
        <w:br/>
        <w:t>жіберді. «Наннан үлкен ештеме жоқ, алдымен өз қолыммен пісірген осы</w:t>
        <w:br/>
        <w:t>күлшені жесін» деді, -- деп, бетіне ағаш қасықтың басын айшықтап-ай-</w:t>
        <w:br/>
        <w:t>шықтап батырған сап-сары күлшені ұсынды.</w:t>
        <w:br/>
        <w:t>Үңгір іші Шәкей келгелі бұрынғыдан бетер жылынғандай. Дастарқан</w:t>
        <w:br/>
        <w:t>үстіндегі тоқтының басынан бастап, әр мүшесі үюлі жатқан тоңжелін</w:t>
        <w:br/>
        <w:t>етке қарап жұтынып, кешеден бері нәр татпаған жігіттер пышақтарын</w:t>
        <w:br/>
        <w:t>жаландатып даяр отыр.</w:t>
      </w:r>
    </w:p>
    <w:p>
      <w:r>
        <w:t>-- Ал мына жағында тамаша нәрсе бар, - деп ортасынан тендеп</w:t>
        <w:br/>
        <w:t>буған қоржынның екінші басын ағытқан Шәкей, ішінен салақтатып бір</w:t>
        <w:br/>
        <w:t>торсық қымыз суырды. Оның артынан шағын бұқар құманы мен екі сыр-</w:t>
        <w:br/>
        <w:t>лы тостаған шығарды. Содан соң тұқырандап, ішкі бешпентінің терең</w:t>
        <w:br/>
        <w:t>қалтасынан алып, қадымша жазылған, сарғыш кітап қағазына ораулы</w:t>
        <w:br/>
        <w:t>жұдырықтай бірдемені Ұрқияның қолына ұстатты. -- Мынаны апам әдейі</w:t>
        <w:br/>
        <w:t>жіберді. Шай. «Қарағымның бойы жылынсын, далада тоңып жүр ғой,</w:t>
        <w:br/>
        <w:t>балапаным!» -- дейді. Қайдан білсін ол балапанының ұядай үңгірде бал-</w:t>
        <w:br/>
        <w:t>бұл жанып, сері балапанының ыстық құшағында отырғанын, -- деп жігіт-</w:t>
        <w:br/>
        <w:t>терді бір күлдірген Шәкей, -- ал сендер тамақтана беріндер, -- біз енді</w:t>
        <w:br/>
        <w:t>қабығымызды кептіріп алайық, -- деп, сырт киімін шеше бастады.</w:t>
        <w:br/>
        <w:t>Түні бойы «Ләйлі -- Мәжнүн» хиссасын айтқызып, өзі де ертең сол екі</w:t>
        <w:br/>
        <w:t>Мәжнүн құсап осы үңгір аузында қалатындай, сәл ұнжырғасы түскендей</w:t>
        <w:br/>
        <w:t>болған Ақан Шәкей келгенде, артындағы бар туысы, өзін сый түтқан бар</w:t>
        <w:br/>
        <w:t>ауылы көшіп келгендей жадырап сала берген. Шәкей Ақанға жолдас қана</w:t>
        <w:br/>
        <w:t>емес, енді қайнаға болмақ. Ақтоқтыдан соң құлазып қалған сері қайғысын</w:t>
        <w:br/>
        <w:t>бірге көтерген Шәкей арада екі жыл өткен соң, жасы он жетіге жаңа жет-</w:t>
        <w:br/>
        <w:t>кен, ақылға да, түрге де бай өзінің немере қарындасы Ұрқияны сырттай</w:t>
        <w:br/>
        <w:t>таныстырып, досына лайықтаған. Ұрқиямен екеуін алғаш кездестіріп,</w:t>
        <w:br/>
        <w:t>табыстырған да Шәкей. Араға айлар салып бір-біріне қатты құмартқан</w:t>
        <w:br/>
        <w:t>екі жастың ғашықтығына көзі жетіп, Ұрқияны үйден алып шыққан да</w:t>
        <w:br/>
        <w:t>ШӘәкей. Ку тілді, пысық Шәкейге қарап, қияметтің қыл көпірінен де бірге</w:t>
        <w:br/>
        <w:t>өтуге даяр досының ақжарқын мінезін қызықтап отыр. Шекесіне таңған</w:t>
        <w:br/>
        <w:t>ақ орамал шетінен қан білінеді. Көзінің алды көкпеңбек. Соққы көрген</w:t>
        <w:br/>
        <w:t>адамның сыңайы бар. Бірақ оны ешкім сұраған жоқ. Сұратуға келтірген</w:t>
        <w:br/>
        <w:t>де жоқ. Үсті-басы малмандай су боп, ұзақ жолдан, түнгі ұйқыдан қажып</w:t>
        <w:br/>
        <w:t>жетсе де, ешкімге міндетсініп, бұлданып сыр білдірмейтін ШӘәкейдің</w:t>
        <w:br/>
        <w:t>бойынан қазір Ақан қиындыққа, қайғыға төзімді, досқа дегенде қоң етін</w:t>
        <w:br/>
        <w:t>кесіп беретін, отқа-суға айдасан да қынқ етпей жүре беретін, сүйтіп жүріп</w:t>
        <w:br/>
        <w:t>аузынан қалжыңы, көмейінен әні түспейтін өз жұртының, өз халқының</w:t>
        <w:br/>
        <w:t>ұйы,</w:t>
        <w:br/>
        <w:t>құшақтап, жігіттерге белгі берді. -- Ал киініп, тысқа шығындар. Ұрқия да</w:t>
        <w:br/>
        <w:t>кебу киімдерін ауыстырсын...</w:t>
        <w:br/>
        <w:t>Отты сөндіріп бәрі далаға шыққанда, аспан сызданып, жаумай түр еді.</w:t>
        <w:br/>
        <w:t>Тау іші, аспанды торлаған бұлт ауа буланып, бар табиғаттан дымқыл сыз</w:t>
        <w:br/>
        <w:t>білінеді. Таң алдында шыққа қалың түскен ақ тұман төмен қарай жылжып,</w:t>
        <w:br/>
        <w:t>етекке тұрып қалыпты. Бурабайдың қазіргі тұрқы Нұх пайғамбардың</w:t>
        <w:br/>
        <w:t>кемесі немесе иесіз арал сияқты да, жан-жағы түпсіз тұңғиық топан су</w:t>
        <w:br/>
        <w:t>сияқты.</w:t>
        <w:br/>
        <w:t>Көкшенің басындағы ну орманның арасынан тапаяқ асықтың бауы-</w:t>
        <w:br/>
        <w:t>рындай ғана боп көрінген сырғанақ шайтан тасқа көзі түскенде Ақанның</w:t>
        <w:br/>
        <w:t>тұла бойы түршігіп кетті. Ертерек заманда құдай алдында күнәһар болған</w:t>
        <w:br/>
        <w:t>жанның үкімін шығарған дін иелері оны сол тастан лақтырып, жаза-</w:t>
        <w:br/>
        <w:t>лайды екен дегенді талай естіген. Оның оң жақ, сол жақ қапталындағы</w:t>
        <w:br/>
        <w:t>жалаңаш таулардың арса-арса тастары беттерін әжім басқан кемиек</w:t>
        <w:br/>
        <w:t>шалдар сияқты. Қайсыбірі көздері үңірейіп, тістері ақсиған бағы заман</w:t>
        <w:br/>
        <w:t>адамдарының қураған бас сүйегіне де ұқсайды. Қашан келсең көз тоймай-</w:t>
        <w:br/>
        <w:t>тын сұлу Көкшенің қазіргі өңінен адам шошырлық.</w:t>
        <w:br/>
        <w:t>Құлагерге мінген Ақан алыстағы ауыл жағына қарап:</w:t>
        <w:br/>
        <w:t>-- Апыр-ай, ел жақтың түсі қандай суық еді. Анау бұғып жатқан</w:t>
        <w:br/>
        <w:t>қараңғы тұманның астында қалың қасірет, мың батпан мүң жатыр-ау. Елге</w:t>
        <w:br/>
        <w:t>лаң, ерге қайғы салған тон мойын надандар тағы да сол тұманның астын-</w:t>
        <w:br/>
        <w:t>да сойыл сілтесіп, тіл безесіп, майдандасып жатыр-ау. Тым құрмаса бір рет</w:t>
      </w:r>
    </w:p>
    <w:p>
      <w:r>
        <w:t>ана қара тұманға тау үстінен, биіктен қарайтын күндері болмағаны маҘ..</w:t>
        <w:br/>
        <w:t>Ай, сейілер түрі жоқ, не деген ұсқынсыз тұман еді, -- деп біраз толқып</w:t>
        <w:br/>
        <w:t>тұрды да, жігіттермен қоштасты. -- Ал достарым, бауырларым, тілектеріне,</w:t>
        <w:br/>
        <w:t>шын жүректеріңе мың да бір рақмет! Сендердей қамқор паналары болма-</w:t>
        <w:br/>
        <w:t>са, жалғыздың үні де шықпас еді. Неше күн, неше түн ұйқы-күлкісіз дала</w:t>
        <w:br/>
        <w:t>бейнетін бірге тарттындар. Енді салтанат құрып, топтанып жүрер жағдай</w:t>
        <w:br/>
        <w:t>жоқ. Аппандай ашылған ажал аузынан аулаққа шығарып тұрсындар. Елге</w:t>
        <w:br/>
        <w:t>оралындар, ауылдарына бөлек-бөлек жасырын кірерсіндер. Ұрқия екеуміз</w:t>
        <w:br/>
        <w:t>үшін жаза тарта көрмендер. Тіршілік болса, әлі-ақ көрісерміз. Қарауылға</w:t>
        <w:br/>
        <w:t>қырын қарар қалың керейдің ішіне кеттім. Онда тиянақ таба алмасам, ас-</w:t>
        <w:br/>
        <w:t>пан асты кен, бүкіл үш жүздің жері -- менің жерім. Хабарды Шәкейден</w:t>
        <w:br/>
        <w:t>білерсіңдер. Ал жол болсын, хош, бауырларым! -- деп, Ақан, Ұрқия,</w:t>
        <w:br/>
        <w:t>ШӘәкей - үшеуі Оқжетпесті бетке алып, ылдилап жүріп кетті.</w:t>
        <w:br/>
        <w:t>- (Жолыңыз болсын, Ақан аға!</w:t>
        <w:br/>
        <w:t>-- Ылайым, қуанышпен көрісейік.</w:t>
        <w:br/>
        <w:t>%</w:t>
        <w:br/>
        <w:t>Күні кеше Сүлейменмен құда түсіп, жылы емеурін көріп, көңілі су-</w:t>
        <w:br/>
        <w:t>дай тасыған Қорамса баласының төбесінен жай түсіргендей лаңын ес-</w:t>
        <w:br/>
        <w:t>тігенде қатты шөгіп қалды. Екі күн нәр татпай, күннің амалына қарай</w:t>
        <w:br/>
        <w:t>ұға,</w:t>
        <w:br/>
        <w:t>тұратын да ауыр күрсінетін. Бұл жолы Байбосын өзінің қалай күрсінгенін</w:t>
        <w:br/>
        <w:t>байқамай қалды.</w:t>
        <w:br/>
        <w:t>Қазандық асты аузы-мұрнынан шыққан күл. Алдында қасаң екі қой</w:t>
        <w:br/>
        <w:t>терісі жатыр. Маңы ыбырсыған ағаш жонқалары, құранды қоқан ерінің</w:t>
        <w:br/>
        <w:t>қасы мен екі қапталы, лепіл ағаштар, ерші саймандары -- шаппа шот, үскі,</w:t>
        <w:br/>
        <w:t>аталғы шот, тышуыр, бұрғы, қуысқұлақ, ыңғыру, балта, балғалар есікке</w:t>
        <w:br/>
        <w:t>дейін шашылған. Қазандық астындағы маздаған оттың алдында мандайы</w:t>
        <w:br/>
        <w:t>тершіп, ыңылдап ертеден қара кешке ер жасап отыру Байбосынның ежел-</w:t>
        <w:br/>
        <w:t>гі әдеті еді. Тамақ істеп жүріп, «ойпырмай, сен бір, басқа жер табылмай-</w:t>
        <w:br/>
        <w:t>тындай, аядай жерге қыстырылып, аяққа оралғы боласың да отырасың»</w:t>
        <w:br/>
        <w:t>деп кемпірі күнде кейитін. «Оу, кемпірім-ау, сенің қасында отырмасам</w:t>
        <w:br/>
        <w:t>жұмысым өнбейді, әлі отың басылмаған жас қыздай емессің бе маған»</w:t>
        <w:br/>
        <w:t>деп Байбосын өз-өзіне көзін қысып, куланатын. «Соқ өтірікті, сонша-</w:t>
        <w:br/>
        <w:t>ма емешегін үзіліп отырғаны, одан да жасымнан қазандықтың қаспағын</w:t>
        <w:br/>
        <w:t>жалап үйренген мешелмін десейші» деп қара кемпірі де көзі күлімдеп,</w:t>
        <w:br/>
        <w:t>шалының қолына бір аяқ үйеме ботқаны, не құрт көжені мөлтектетіп</w:t>
        <w:br/>
        <w:t>стата берер еді. Кемпірінің санқылдаған ашық даусы құлағына келген</w:t>
        <w:br/>
        <w:t>йенсын: «Оуһ, дүние жалған десейші» деп жүрегі қарыс айырылардай</w:t>
        <w:br/>
        <w:t>оқыс күрсінгенде, тұла бойы түршігіп, қалтырап кетті. Екі тізесі мұздап,</w:t>
        <w:br/>
        <w:t>жауырын ортасы сіресіп барады. Суық әбден өтіп кетсе келен, Қалын</w:t>
        <w:br/>
        <w:t>да күннің амалында тұла бойы құрыстап ауыратын Байбосын, оқыс</w:t>
        <w:br/>
        <w:t>шалқайып қалып еді, бел омыртқасы күтір етті. «Апырмай, ауырайын деп</w:t>
        <w:br/>
        <w:t>тұрмын-ау, үйде бала да жоқ» деп, өз ауруын өзі тамыршыдай қолмен</w:t>
        <w:br/>
        <w:t>қойғандай алдын-ала білетін Байбосын кейіп, қазандыққа от жақпақ бо-</w:t>
        <w:br/>
        <w:t>лып еді, даладағы суда қалған тезегі есіне түскенде амалы құрып, төсекке</w:t>
        <w:br/>
        <w:t>беттеді. Биыл өлмешінің қамын жасап, кемпірінен көргеніндей, сиырдың</w:t>
        <w:br/>
        <w:t>жас кепесін күрекпен көңге аунатып қомдаған. Кепкен кезде ит арқа ғып</w:t>
        <w:br/>
        <w:t>қораның сыртына үйе салған еді. Кемпірі су етпесін деп оның сыртын жас</w:t>
        <w:br/>
        <w:t>қимен сылап тастайтын. Байбосынға олай ету қайда. Қазір мына аласа-</w:t>
        <w:br/>
        <w:t>пыран қар жауында тезектен не қалды дейсін. Құдайдың мына іргеде</w:t>
        <w:br/>
        <w:t>тұрған қалың ағашынан да қиып әкелу жоқ. Баласы екеуі оны да күзге</w:t>
        <w:br/>
        <w:t>қалдырған.</w:t>
      </w:r>
    </w:p>
    <w:p>
      <w:r>
        <w:t>Байбосын қабағынан қар жауып, қатты мұңайып, ағаш төсекке аяғын</w:t>
        <w:br/>
        <w:t>шешіп шықты да, кемпірдің терсінді қалың көрпесін жамылып, бұйығып</w:t>
        <w:br/>
        <w:t>жатып қалды...</w:t>
        <w:br/>
        <w:t>Қалың тоғай арасының ми батпағына арба доңғалағы күпшегіне дейін</w:t>
        <w:br/>
        <w:t>батып зорға жылжыған Сұлтанмұраттар ауыл шетіне ел орынға отыра</w:t>
        <w:br/>
        <w:t>өліп-талып әрең жеткен.</w:t>
        <w:br/>
        <w:t>Дір-дір етіп тоңса да, үйге арсаландай кірген Сұлтанмұрат әкесін</w:t>
        <w:br/>
        <w:t>жұлмалап жатыр.</w:t>
        <w:br/>
        <w:t>-- Тұр,түр, әке! Әлден жатып қалғаның ба, әлі қызыл іңір, түр, әке, түр!</w:t>
        <w:br/>
        <w:t>Көзі ілінбей, денесі күйіп, науқастанып қалған Байбосын баласы жан</w:t>
        <w:br/>
        <w:t>алқымға алып болмаған соң:</w:t>
        <w:br/>
        <w:t>ұйы,</w:t>
        <w:br/>
        <w:t>ең жақсы қасиеттерін, үлгілі мінездерін көргендей. Өз елінің ішінде, өз</w:t>
        <w:br/>
        <w:t>қауымының ортасында өз бағасын да танығандай. Әттен... Күншілдік пен</w:t>
        <w:br/>
        <w:t>жауыздықтың таспасынан қамшы өретін аз топтың ел шырқын бұзып,</w:t>
        <w:br/>
        <w:t>жуастыққа -- жуандық, меймандыққа айуандық көрсететіні-ақ бата-</w:t>
        <w:br/>
        <w:t>ды. Әйтпесе, қазақ даласы, сахара тіршілігі ән, күй шуағында тербелген</w:t>
        <w:br/>
        <w:t>шалқар теңіздегі азат кемедей ғой...</w:t>
        <w:br/>
        <w:t>Жігіттер ас ішіп, тоғайып алған соң барып Ақан:</w:t>
        <w:br/>
        <w:t>- Ал енді әңгіменді айтшы, не көріп, не білдің? -- деген.</w:t>
        <w:br/>
        <w:t>ШӘәкей ел ішіндегі үрейлі хабарды қабақ шыта отырып, жай-жапсар-</w:t>
        <w:br/>
        <w:t>лап жеткізді.</w:t>
        <w:br/>
        <w:t>-- Жағдай жаман, Ақан. Ел іші бүлініп жатыр. Біз Ұрқияны әкеткен</w:t>
        <w:br/>
        <w:t>күннің ертеңінде-ақ Кемел тұқымына хабар жетіпті. Нұртаза мен Сүлей-</w:t>
        <w:br/>
        <w:t>мен намыстан жарылардай боп, бүкіл отызауылдың жігітін атқақондырып,</w:t>
        <w:br/>
        <w:t>аттан салып іздепті. Көбі адасып, Қызылжар жағын, туу Түменге дейін</w:t>
        <w:br/>
        <w:t>сүзіп шықса керек. Оязға барып, ғаскер де алдырыпты деседі. Ақыры</w:t>
        <w:br/>
        <w:t>амалдары құрып, оязға бобылық жарияла деп шағым айтса, Коновалов</w:t>
        <w:br/>
        <w:t>«ел арасындағы жер, жесір дауын билер сотымен шешіндер, солардың</w:t>
        <w:br/>
        <w:t>шешімімен іс қылындар. Мен соны қолдаймын» депті. Сонымен, қазір,</w:t>
        <w:br/>
        <w:t>Нұртаза атығай-қарауылдың игі жақсыларын, атқамінер шонжарларын,</w:t>
        <w:br/>
        <w:t>молла, қожа, шорт-мазараттарын түгел шақырып, Қоскөл маңында әр</w:t>
        <w:br/>
        <w:t>ауылға бөлініп түссе керек. Күнде шапқылап, елді түгел жиып, босып жүр.</w:t>
        <w:br/>
        <w:t>Түрлері кісі өлтіргендей екен. Мен андаусызда қолдарына түсіп қаламын</w:t>
        <w:br/>
        <w:t>деп, біраз таяқ та жеп алдым. Бұл жолы Ақанның қасында болғамын</w:t>
        <w:br/>
        <w:t>жоқ, білмеймін деп, бір күн қамауда отырып, зорға құтылдым. Келесі күні</w:t>
        <w:br/>
        <w:t>айтқан тапсырманмен Әлекеңе бардым. Эілғара тұқымына хабар салмаған</w:t>
        <w:br/>
        <w:t>екен. Әлекең естісімен: «Ішінді ұрайынға барамын, сыңайларына қарай</w:t>
        <w:br/>
        <w:t>көрем, тіпті икемге көнбей бара жатса, -- Әлекең күш көрсетуден де тан-</w:t>
        <w:br/>
        <w:t>байды», -- деп уағдасын беріп қалды. Содан із тастап жүріп, Қараталға</w:t>
        <w:br/>
        <w:t>барып, сәлем-сауқаттарын алып, түнделетіп шықтық. Екінші күн дегенде</w:t>
        <w:br/>
        <w:t>зорға жеткеніміз осы.</w:t>
        <w:br/>
        <w:t>От қызуына жазық мандайы жіпсіген Ақан басын төмен салып, ұзақ</w:t>
        <w:br/>
        <w:t>ойланып қалды. Әлден уақытта барып ұйқыдан қызарған үлкен көзінен от</w:t>
        <w:br/>
        <w:t>шаша жігіттерге бір қарады да:</w:t>
        <w:br/>
        <w:t>-- Ұрқияш, бері келші, -- деп, биік өкше етігі сықырлай басып, қасына</w:t>
        <w:br/>
        <w:t>келіп бір жамбастай отырған Ұрқияны тағы да бауырына қысып, шашы-</w:t>
        <w:br/>
        <w:t>нан сипады. -- Не көрсек те енді жазу біреу, көрдік, көндік. Солай емес</w:t>
        <w:br/>
        <w:t>пе, қалқам! Басымды ажалға тіктім! Қолымнан беріп, қонышымнан басып</w:t>
      </w:r>
    </w:p>
    <w:p>
      <w:r>
        <w:t>тіршілік етер енді менде хал жоқ... Қалған өмір сенімен ғана өтпек.</w:t>
        <w:br/>
        <w:t>Ұрқия да көзі мөлдіреп, Ақанға қарап оның сөзін құптағандай жы-</w:t>
        <w:br/>
        <w:t>миып күлді. Тұнықкөлдің иіріміндей шұнқырая қалған екі беттен алма-</w:t>
        <w:br/>
        <w:t>кезек сүйген Ақан:</w:t>
        <w:br/>
        <w:t>-- Екі беттің шұнқырында екі періште. Қоғадай майысқан әр кірпігін-</w:t>
        <w:br/>
        <w:t>де бір-бір періште. Өзің де періштесін, жаным, -- деп емірене, еркелете</w:t>
        <w:br/>
        <w:t>17472</w:t>
        <w:br/>
        <w:t>мен Қытайға, ертегінің барса келмесіне батамызды беріп аттандырайық.</w:t>
        <w:br/>
        <w:t>Жә, дедік. Сонда Ұрқияға қандай жаза әзірлейміз?! Алып келіп, аман-</w:t>
        <w:br/>
        <w:t>есен Әнапияға қосамыз ба? Әлде оны да Ақанмен бірге жөнелтеміз бе,</w:t>
        <w:br/>
        <w:t>мұрындары үсіп өлсін бәлемдердің, ә? Осыған жауап беріңіздерші. Өзің</w:t>
        <w:br/>
        <w:t>айтшы, Нұртаза?</w:t>
        <w:br/>
        <w:t>Тығырыққа тірелген Нұртаза тап-тақыр жұмыртқадай басын сипап,</w:t>
        <w:br/>
        <w:t>көмек сұрағандай жан-жағына қарап, тамағын қыра жөткірініп еді:</w:t>
        <w:br/>
        <w:t>- Ойбай-ау, Ұрқияны тауып алса, қалындық берген күйеуіне</w:t>
        <w:br/>
        <w:t>қоспағанда, саған берер дейсің бе, -- деп біреу қиқ етіп күлді. Қорамса</w:t>
        <w:br/>
        <w:t>жаңа аңғарды, Сүтемгенді сағалап, соның ығында жампандап отырған</w:t>
        <w:br/>
        <w:t>Бақтыбай екен.</w:t>
        <w:br/>
        <w:t>-- Әрине, Әнапияға қосамыз. Сол да сөз боп па!-- деп Нұртаза да</w:t>
        <w:br/>
        <w:t>жеңілденгендей болды.</w:t>
        <w:br/>
        <w:t>-- Екінші бір сауалым, Нұртаза, Ақанды ұстатамын деген Қанабалың</w:t>
        <w:br/>
        <w:t>осы оқиғаның жай-жапсарын, Ақан серінің кім екенін сұрады ма?</w:t>
        <w:br/>
        <w:t>-- Сен де сұрамасты сұрайды екенсің. Ақан кімнің шікіресі еді, оны</w:t>
        <w:br/>
        <w:t>сұрап қайтеді Коновалов, оған қылмысты адам болса болды, одан басқа</w:t>
        <w:br/>
        <w:t>не керек, -- деп Сүлеймен кіжіне жауап берді.</w:t>
        <w:br/>
        <w:t>Мақан қайтып үндеген жоқ. Кейін сөйлермін дегендей «Ә-ә» деп,</w:t>
        <w:br/>
        <w:t>миығынан күліп, жалпақ мандайын сипай берді.</w:t>
        <w:br/>
        <w:t>Нұртаза зығыры қайнап, «аузыңа құм құйылып отыр ма» дегендей,</w:t>
        <w:br/>
        <w:t>қасындағы Көбей биге алара қарады. Әншейінде ауыз жаппай, ақкөт</w:t>
        <w:br/>
        <w:t>торғайша шыбжың қағатын ол мына топтың алдында тосыла берген. Ана</w:t>
        <w:br/>
        <w:t>жылы Сүтемген үйінде Бекболатқа тиісіп, сыбағасын алған жеңілтек бидің</w:t>
        <w:br/>
        <w:t>қызы Күләйім бетіне салық болған. Қырық рулы ел естіп, ауыздан-ауызға</w:t>
        <w:br/>
        <w:t>тарап кеткелі Көбей жер дауына араласса да, жесір дауы, қыз дауы деген-</w:t>
        <w:br/>
        <w:t>детілі күрмеліп, үнсіз кететін. Бұл жолы Нұртаза әдейі дайындап әкелген</w:t>
        <w:br/>
        <w:t>соң, сөйлемеуге әдді жоқ -- аз мүдіріп барып сөйлеп кетті:</w:t>
        <w:br/>
        <w:t>- Оу, жамағат, осында жиналған бәріміз де бір-бірімізге бөтендігіміз</w:t>
        <w:br/>
        <w:t>жоқ, атығай-қарауылдың үрпақтарымыз. Барды бардай, жоқты жоқтай</w:t>
        <w:br/>
        <w:t>бөліп-жарып әркімнің өз үлесіне, құдай берген ризығына қиянатымыз жоқ</w:t>
        <w:br/>
        <w:t>кіндігі бір елміз. Сол себепті осында келгенде ара ағайын боп, бір-бірімізге</w:t>
        <w:br/>
        <w:t>зәбіріміз болса, зорлық етіп, қорлыққа салсақ біреуді, соған араша түсер</w:t>
        <w:br/>
        <w:t>ағайындығымызды көрсете келдік. Иә, бүгін арамыздан зорлықшыл,</w:t>
        <w:br/>
        <w:t>қиянатшыл жан табылып отыр. Қорланған жүрт содан қармыжысын</w:t>
        <w:br/>
        <w:t>сұрап отыр. Зорлықшыл -- сотқар Ақан. Бүкіл атығай-қарауылдың, қала</w:t>
        <w:br/>
        <w:t>берді Орта жүзді жайлаған ат жетер жердегі арғын, найман, қоңырат,</w:t>
        <w:br/>
        <w:t>қыпшақ, керей, уақтың бір қызы бұйырмап па. Ылғи ауызды біреудің</w:t>
        <w:br/>
        <w:t>қалыңдығына салады. Кешегі өзі соғып алған Бірішек сияқты, ел арасын</w:t>
        <w:br/>
        <w:t>бүлдіріп барады. Салмаған танбасы, батырмаған бармағы қалмады.</w:t>
        <w:br/>
        <w:t>Осы бір тұстан ағындап өте шығармын-ау деген Көбеннің ойы болма-</w:t>
      </w:r>
    </w:p>
    <w:p>
      <w:r>
        <w:t>ды, ең қауіптенген зәрәзәп жерден үстап, гүж етіп Әлібек тура қотырдың</w:t>
        <w:br/>
        <w:t>бетін тырнап алды.</w:t>
        <w:br/>
        <w:t>М.</w:t>
        <w:br/>
        <w:t>ығында бүрісіп, біріне-бірі жабысып тұр екен. Байбосын тауып алғанда</w:t>
        <w:br/>
        <w:t>қуанғанмен, айдауға көнбей ыға берген ешкілерді енді ұрсып келеді. Өмірі</w:t>
        <w:br/>
        <w:t>аузынан қатты сөз шықпаған момын адам әбден зығырданы қайнап:</w:t>
        <w:br/>
        <w:t>- Ой, кебенек келгірлер, сорға біткен сорлы мал. Құйрықтарың</w:t>
        <w:br/>
        <w:t>шошандап не іздеп келдіндер бұл жаққа? Аяқтарынды көктен келтіріп, те-</w:t>
        <w:br/>
        <w:t>гіс сойып алайын ба? Бәрібір жарылқанып жатқаным жоқ. Жеті атаңның</w:t>
        <w:br/>
        <w:t>аузын ұрайын, қу өмір, бірде адамға бетін, бірде сыртын береді деуші еді.</w:t>
        <w:br/>
        <w:t>Бетінді берер күнің болмағаны ма. Шек былай, топалаң келгірлер, шек,</w:t>
        <w:br/>
        <w:t>шек, -- деп зекіп, қараңғы түсе үйіне зорға жетті.</w:t>
        <w:br/>
        <w:t>Жол бойы тұра-тұра қашып, бой бермеген төрт ешкіні қақпайлап</w:t>
        <w:br/>
        <w:t>жүгіріп, әбден өкпесі өшіп, сілесі қатқан Байбосын қораға енсе, өрістен</w:t>
        <w:br/>
        <w:t>қайтқан кәрі қызыл қасқа сиыр есікті мүйізімен жасқап қораға өзі кір-</w:t>
        <w:br/>
        <w:t>ген екен. Ашаға байлаулы бұзауының қасына теңкие түсіп, пыс-пыс күйіс</w:t>
        <w:br/>
        <w:t>қайырып жатыр.</w:t>
        <w:br/>
        <w:t>Байбосын үйге кіріп, үстіндегі шылқылдаған шекпенін босағаға іле</w:t>
        <w:br/>
        <w:t>салды да, қолқылдаған кең шапанын киіп, май шам алып қараңғы қораға</w:t>
        <w:br/>
        <w:t>қайта шықты.</w:t>
        <w:br/>
        <w:t>Қасқа сиыр жалғыз болғанына қарай -- сүтті, қанша қартайғанша әлі</w:t>
        <w:br/>
        <w:t>сүтінің маңызы кемімеген. Күзгі кезде желіні бұтына сыймай, жарылардай</w:t>
        <w:br/>
        <w:t>боп талтандап, емшегінен сүті ағып зорға жетеді. Осы үйдің жалғыз құты</w:t>
        <w:br/>
        <w:t>осы. Байбосын тісі-тісіне тимей дірілдеп тоңса да, желіні айырылып кетер</w:t>
        <w:br/>
        <w:t>деп сиырын аяп, сауып алмақшы болды. Шамды қаңсыған ескі кебеженің</w:t>
        <w:br/>
        <w:t>үстіне қойып, сиырының сауырынан қағып еді, пысылдап орнынан тұрар</w:t>
        <w:br/>
        <w:t>емес. Тағы қақты. Сиыр ыңыранып, күйіс қайырып жата берді. Сол кезде</w:t>
        <w:br/>
        <w:t>ала көлеңке сәуледен бұзауға көзі түскен Байбосын сілейіп тұрып қалды.</w:t>
        <w:br/>
        <w:t>Әшейінде ағаш шелекті көргенде енесінің алғашқы иіндісін борпылдатып</w:t>
        <w:br/>
        <w:t>сорғанша асығатын бұзау ашаны шырқ айналып, бас жібін ағытқанша</w:t>
        <w:br/>
        <w:t>аласұрушы еді. Қазір ол мінез жоқ. Маңғазданып, ол да енесіндей күйіс</w:t>
        <w:br/>
        <w:t>қайырып, тапжылмай жатыр. Аузынан бұрқ-бұрқ ақ көбік ағады.</w:t>
        <w:br/>
        <w:t>-- Қап, әттеген-ай, - деп қапаланған Байбосын қасқа сиырды</w:t>
        <w:br/>
        <w:t>алақанымен сартылдатып ұрып-ұрып жіберді. Бір-екі изендеп барып ор-</w:t>
        <w:br/>
        <w:t>нынан ауыр тұрған сиыр иесіне, жазықтымын дегендей көгілдір көзі жал-</w:t>
        <w:br/>
        <w:t>тылдап, мойнын бұрып ыңыранды. Желге үрлеген қуықтай тырсылдап</w:t>
        <w:br/>
        <w:t>тұратын әжімсіз желін жаңа сойған жылқының жалбыршақ қарынындай</w:t>
        <w:br/>
        <w:t>қатпар-қатпар боп солып қалған. Күзге қарай кішігірім тайыншадай бо-</w:t>
        <w:br/>
        <w:t>лып, бұла өскен сом бұзау енесіне жанасып, түк қалдырмай еміп қойыпты.</w:t>
        <w:br/>
        <w:t>Байбосын бос шелегімен салы суға кетіп үйіне кірді. Май шамның</w:t>
        <w:br/>
        <w:t>өлеусіреген жарығында үнірейген үй іші азынап тұр. Май шамды та-</w:t>
        <w:br/>
        <w:t>пал қазандықтың кенересіне қоя беріп, бір қолымен қазандық қақпағын</w:t>
        <w:br/>
        <w:t>көтерді. Ішінде ештеме жоғын білсе де, әлденеге дәмеленгендей үңілді.</w:t>
        <w:br/>
        <w:t>Кешке сүт қайнатармын деп қаспағын қырып, жалтыратып жуып қойған</w:t>
        <w:br/>
        <w:t>қазан түбінде шегелеген тана көздей мыс жамаудан басқа түк жоқ.</w:t>
        <w:br/>
        <w:t>Сұлтанмұрат кейде бұрынғы әдетімен қақпақты жұла ашып, біраз үнсіз</w:t>
        <w:br/>
        <w:t>7?</w:t>
        <w:br/>
        <w:t>Қонақтар ытырынып отыр.</w:t>
      </w:r>
    </w:p>
    <w:p>
      <w:r>
        <w:t>-- Біз сенің күнде зар қақсайтын өлеңінді тындай келгеміз жоқ. Ән --</w:t>
        <w:br/>
        <w:t>әңгіліктің ісі, домбыра -- сайтанның жынысы. Ақан, аз оқысаң да, көп</w:t>
        <w:br/>
        <w:t>тоқығаның бар деуші еді. Одан да ақиреттен сөйле, -- деп серіге көзінің</w:t>
        <w:br/>
        <w:t>қиығымен қарады.</w:t>
        <w:br/>
        <w:t>Әңгіме бетін дінге бұрып, Ақанды біраз сүріндіріп алмақ еді ойлары.</w:t>
        <w:br/>
        <w:t>Сөйтіп отырып жаңағы сөзді қайта қоздату.</w:t>
        <w:br/>
        <w:t>Жолаушылап келгендей әдейі ат басын тіреп, өз үйінде басынып, жо-</w:t>
        <w:br/>
        <w:t>лына кесе-көлденең түрған мына қожа-моллаларға Ақанның жыны түсіп,</w:t>
        <w:br/>
        <w:t>арқасы қозды. Сырттай кектеніп, зығыры қайнаған Нұртаза секілді ел</w:t>
        <w:br/>
        <w:t>билеген шонжарлар жұмсап отырған қолжаулық, надандардың бетін</w:t>
        <w:br/>
        <w:t>қайтарып алмаққа бекінген сері көзі шоқтай жайнап, Шәкейдің қолындағы</w:t>
        <w:br/>
        <w:t>домбыраны алды. Алды да бір-екі шертіп, қожаларға кекесінмен қарады.</w:t>
        <w:br/>
        <w:t>- Ақиреттен сөйлеп, шариғат айтатын шамаларыңыз болса, қағысуға</w:t>
        <w:br/>
        <w:t>мен даяр. Дүмше молла ел бұзар, күлше қожа ен бұзар, әуелі өздеріңіздің</w:t>
        <w:br/>
        <w:t>кім екендіктеріңізді, жолдарыңызды біліп алсаңыздаршы. Байқаймын,</w:t>
        <w:br/>
        <w:t>оттығуға емес, соқтығуға келген екенсіздер. Онда мен әуелі кім</w:t>
        <w:br/>
        <w:t>екендіктеріңді мына жігіттерге таныстырайын, -- деп Ақан домбырасын</w:t>
        <w:br/>
        <w:t>қайта шертіп, жыраулардың жеңіл мақамымен тақпақтай жөнелді:</w:t>
        <w:br/>
        <w:t>Мұндайлар күндіз жусап, түнде өреді,</w:t>
        <w:br/>
        <w:t>рлықты түнде қылған кім көреді.</w:t>
        <w:br/>
        <w:t>Жегені қожалардың адал емес,</w:t>
        <w:br/>
        <w:t>Баланың шөтейімен күн көреді.</w:t>
        <w:br/>
        <w:t>Жігіттер ду күлді. Баласының уытты тілінен жасқанып, қожа-</w:t>
        <w:br/>
        <w:t>моллаларға тілі тиіп кетер ме екен деп, қабағын түйіп, құнысып отырған</w:t>
        <w:br/>
        <w:t>Қорамса да, Жүсіп төренің жұмсауымен Шәмбілдерге қосылған Шепе</w:t>
        <w:br/>
        <w:t>де шыдай алмай, иіндері дірілдеп, күлкіге булықты. (Бүздері қуарған</w:t>
        <w:br/>
        <w:t>қожаларға Ақан шүйліге түсті.</w:t>
        <w:br/>
        <w:t>Білмей жүр қожа-молла кім екенін,</w:t>
        <w:br/>
        <w:t>Қайдан келген, білмейді, әм мекенін.</w:t>
        <w:br/>
        <w:t>Тентіреп Түркістаннан келіп едің,</w:t>
        <w:br/>
        <w:t>Келе сала биледің қазақ елін.</w:t>
        <w:br/>
        <w:t>Момын қазақ сендерді жетілтіп ед,</w:t>
        <w:br/>
        <w:t>Семіріп көтермендер кеуделерін.</w:t>
        <w:br/>
        <w:t>Қонақтар не тұрып кетерін, не мейман боп отыра берерін білмей,</w:t>
        <w:br/>
        <w:t>сақалдарын салалап, жөткірініп төмен бұқты.</w:t>
        <w:br/>
        <w:t>- Жігіттер, -- деп Ақан енді көзі жайнап, Шәкейлерге қарап, езу тар-</w:t>
        <w:br/>
        <w:t>та жымиды да, сайқы мазақ мысқылмен бітірді сөз соңын:</w:t>
        <w:br/>
        <w:t>Жігіттер, ең әуелі іс біліндер,</w:t>
        <w:br/>
        <w:t>Дем салып, қожа-молланы үшкіріндер.</w:t>
        <w:br/>
        <w:t>Сүннәтін пайғамбардың көп айтады,</w:t>
        <w:br/>
        <w:t>Алдымен осыларды піштіріндер.</w:t>
        <w:br/>
        <w:t>ұғы,</w:t>
        <w:br/>
        <w:t>кен қалындық та жазықты. Ақан жазаға тартылар болса, сол жазаның</w:t>
        <w:br/>
        <w:t>екінші басы Ұрқияның Үлесі. Оның жазасы, жаңа Нұртаза айтқандай,</w:t>
        <w:br/>
        <w:t>Әнапияға әкеп қосу екен. Оу, жамағат, бүл өзі бұдан он шақты жыл бұрын</w:t>
        <w:br/>
        <w:t>Ұрқияның сәби кезінде кесілген жаза емес пе. деше Ұрқия ұзатылған</w:t>
      </w:r>
    </w:p>
    <w:p>
      <w:r>
        <w:t>күйеуден ғана емес, сол сыбағалы жазадан қашпады ма? Ақан болса -</w:t>
        <w:br/>
        <w:t>жазалы жанды бауырына басып паналатушы. Егер сол паналатушыны</w:t>
        <w:br/>
        <w:t>итжеккенге айдатсақ, соған себеп болған Ұрқияның да ендігі үлесі - сол</w:t>
        <w:br/>
        <w:t>итжеккен. Итжеккен -- екі жастың осы тірліктегі жанын өртер тамүқ.</w:t>
        <w:br/>
        <w:t>Сол тамұқта екеуінің де жаны бірге өртенбек. Оу, ағайын, бұл - екі</w:t>
        <w:br/>
        <w:t>дүниеде бірге боламыз деп ант етісетін қос ғашықтың тілек-арманы емес</w:t>
        <w:br/>
        <w:t>пе? Онда біз қанша айырғанмен, ол екеуінің сапары, жұбы айырылмасқа,</w:t>
        <w:br/>
        <w:t>ажырамасқа кеткен екен. Ендеше ол екеуін жазалағаннан түсер пайда,</w:t>
        <w:br/>
        <w:t>Нұртаза, саған да, Сүлеймен, саған да, Әнапия, саған да жоқ... Екінші</w:t>
        <w:br/>
        <w:t>сауалым -- оязнай туралы еді. «Ақанды ол біліп қайтсін, даудың басын</w:t>
        <w:br/>
        <w:t>түсініп қайтсін» дейсін Сүлеймен. Онда Қанабалға шағым етіп барғаның</w:t>
        <w:br/>
        <w:t>қазақ баласын көзсіз талап алумен бірдей болғаның ғой. Ақанның кім</w:t>
        <w:br/>
        <w:t>екенін білмей тұрып, сендердің дегендерінді орындай саламын деген адам</w:t>
        <w:br/>
        <w:t>тілі, діні жоқ, шүріппесін тартсаң атыла салатын дүлей ақ мылтық қой. Ол</w:t>
        <w:br/>
        <w:t>ертен, Нұртаза, сені де, Сүлеймен, сені де ойланбай-ақ қан қаптырмасына</w:t>
        <w:br/>
        <w:t>кім кепіл. Өйткені оның салауатты ойдан, ел тағдырына, қазақ ғұрпына</w:t>
        <w:br/>
        <w:t>ашитын жаннан жұрдай қанап ал ғой.</w:t>
        <w:br/>
        <w:t>-- Мақан, орыс ұлығына тиіспей-ақ, өзіміз де жетпейміз бе? Ол сенің</w:t>
        <w:br/>
        <w:t>ойыншығың емес қой, -- деп Нұртаза зіл тастап, сес көрсетті.</w:t>
        <w:br/>
        <w:t>-- Иә, Нұртаза, -- деді Мақан, -- менің айтпағым да осы еді. Ол, рас,</w:t>
        <w:br/>
        <w:t>ойыншық емес. Бірақ қазақ қауымы куыршақ па екен. Бобылық жария-</w:t>
        <w:br/>
        <w:t>ла деп Ақанды елден шыққан сотқар етіп көрсеткенде, сотқарлықтың</w:t>
        <w:br/>
        <w:t>төркінін іздеп, дініне бағынбаса да, күні соған түскен елінің ортасына</w:t>
        <w:br/>
        <w:t>келіп ақ пен қараға көзі жетпей ме? Онын орнына билер сотына итеріп,</w:t>
        <w:br/>
        <w:t>өздерің шеше сал, ар жағын көрермін деп алыстан сес көрсетеді. Билер</w:t>
        <w:br/>
        <w:t>соты дейтін қазір не қалды»?! (Жапырағынан айырылған селеу-селеу кәрі</w:t>
        <w:br/>
        <w:t>бұтақтың басында қарқылдаған тозған қара тағандай, сөзі де, басы да</w:t>
        <w:br/>
        <w:t>бірікпейтін бізде енді не қауқар қалды»! Әділ билік те түгеленіп барады.</w:t>
        <w:br/>
        <w:t>Аз жылдың өзінде ел билігі шабағы тозған арбаның доңғалағындай ар-</w:t>
        <w:br/>
        <w:t>са-арсасы шықпады маЭ Кеше хандығынды дәріптеп, дәурені өтпей жа-</w:t>
        <w:br/>
        <w:t>тып сұлтандықты көтеріп еді, енді бүгін болыс, ауылнай деген құжынаған</w:t>
        <w:br/>
        <w:t>көп әкім шығыпты. Әкім көбейді дегенше, қақым кетті дей бер. Бір кезде</w:t>
        <w:br/>
        <w:t>байтақ жерге алғыр қыранша қалықтап қараған сұлтандардың қазір ел-</w:t>
        <w:br/>
        <w:t>ден де, жерден де жырақ, кәрі шыңның ығында мүжілген тұмсығымен</w:t>
        <w:br/>
        <w:t>өз саңғытын шұқып, жерден тиянақ табар құйрығынан айрылып отырған</w:t>
        <w:br/>
        <w:t>жоқ па)! Ертеңгі күнің не болмақ. Арбанның доңғалағы бар шабағынан</w:t>
        <w:br/>
        <w:t>айрылса, күпшегіңмен жер сызып жолың кесіліп, барар жерің қысқарды</w:t>
        <w:br/>
        <w:t>дей бер.</w:t>
        <w:br/>
        <w:t>-- Оу, Мақан, бұл арада қазағыңның болашағы емес, екі қашқынның</w:t>
        <w:br/>
        <w:t>ұқ,</w:t>
        <w:br/>
        <w:t>тері балдағын алып, томағасын ағытар еді иесі. Ытқымға толмас сан</w:t>
        <w:br/>
        <w:t>етінің бұлшықтары шиыршық атып, болат тұяқтарымен тері қолғаптың</w:t>
        <w:br/>
        <w:t>сыртынан бүрістіре сығып ашуланған шәулі бүріт, басы ашылысымен</w:t>
        <w:br/>
        <w:t>дүр сілкініп, қайрақ тұмсығын тақылдатып, шегір көзі жайнап кетер еді.</w:t>
        <w:br/>
        <w:t>ыжымын шешіп, серпіп жібергенде сыптығырдай құс қаршығадай</w:t>
        <w:br/>
        <w:t>лып етіп аспанға бір-ақ атылады. Ызғарлы көгілдір аспанда қалықтаған</w:t>
        <w:br/>
        <w:t>қыран жал-жал оқапты қардың бетінде жан ұшырып бұландай тартқан</w:t>
        <w:br/>
        <w:t>қызыл түлкіні жазбай таниды. Қызылшыл қыран көп ойланбайды. Көк</w:t>
        <w:br/>
        <w:t>аспанды матадай дар еткізіп, қақ айырғандай қос қанатты сатыр еткізіп</w:t>
        <w:br/>
        <w:t>қағып қалып, жүзіктің шоқтай жайнаған қызыл асыл тасты көзіндей</w:t>
        <w:br/>
        <w:t>түлкіге садақтың оғындай құйылады. Мұндайда қызық көрген аңшылар</w:t>
        <w:br/>
        <w:t>аспаннан құдия сорғалаған шәулі қанатының ысқырығын ғана естіп қалар</w:t>
        <w:br/>
        <w:t>еді. Қайда тығыларын білмей жанталасып, амалы құрып, аузын арандай</w:t>
        <w:br/>
        <w:t>ашып, шалқасынан түскен түлкінің кеудесінде отырған Қараторғайды бір-</w:t>
        <w:br/>
        <w:t>ақ көрер еді.</w:t>
      </w:r>
    </w:p>
    <w:p>
      <w:r>
        <w:t>Ала көбеден аң аулап, қанжығаларын толтырған аңшылар қыраулы</w:t>
        <w:br/>
        <w:t>аттарын бұландатып, аязға нарттай қызарып, әзіл-күлкімен көз байлана</w:t>
        <w:br/>
        <w:t>ауылға - нді оралады. Ақан тобындағы аңшы серіктері де бір жо-</w:t>
        <w:br/>
        <w:t>сын. Қазақ жұртында, аңшылық ғұрыпта бұрын-сонды болмаған жаңа</w:t>
        <w:br/>
        <w:t>топ. Ожымбай, Бәтжан, Шәкейлерден бөлек жаңа қосылған жастар</w:t>
        <w:br/>
        <w:t>бар. Олар өңкей жүйрік сәйгүлік мінген ерке қыздар тобы. Ұрқияның</w:t>
        <w:br/>
        <w:t>құрбылары -- Нұралы қызы А кін: Майқақ қызы Үрім, Жүсіп төренің</w:t>
        <w:br/>
        <w:t>алы Шыңғыстың Күлзейнебі, Әлібектің Ғайнижамалы. Бірінен</w:t>
        <w:br/>
        <w:t>бірі өткен өңкей сұлулардың ортасында Ақанның Ұрқиясы. Ана жылы</w:t>
        <w:br/>
        <w:t>Ақтоқты мен серінің обалына қалған ұста Гулақ, өз туысы Ұрқияны алған</w:t>
        <w:br/>
        <w:t>сон, өткен айыбым деп, арнайы бұйырып соққан күмістеткен мылтық</w:t>
        <w:br/>
        <w:t>әкеп тартқан. Алты қырлы оғы бар, сүйменді, перен мылтық Ұрқияның</w:t>
        <w:br/>
        <w:t>қолында. Үйреткенді тез қағып алғыш зерек, өжет қыз мылтыққа тез</w:t>
        <w:br/>
        <w:t>төселіп кетті. Тегі нағашыларына тартқан жаратылысына мергеншілік</w:t>
        <w:br/>
        <w:t>дарыса керек. Аз күнде Ұрқия құралайды көзден атқан мерген болып</w:t>
        <w:br/>
        <w:t>алған. Ақ қармен қар боп, көзге зорға іліккен салпан қүлақ ақ қояндар</w:t>
        <w:br/>
        <w:t>мергеннің алдынан құтылған емес. Шанқ еткен мылтық дәрісінің түтіні</w:t>
        <w:br/>
        <w:t>тарамай жатып, тыпырлаған қоянды қос құлағынан көтеріп, тісі ақсия</w:t>
        <w:br/>
        <w:t>күлген Ұрқияны аттан домалай түскен Ақан бауырына қысып, жүрт</w:t>
        <w:br/>
        <w:t>көзінше тойымсыз сүйер еді. Сері ақын асыл жары атып алған анды өзі</w:t>
        <w:br/>
        <w:t>құлатқандай куанып, қашан елге жеткенше ыңылдап, көңілді ән салатын.</w:t>
        <w:br/>
        <w:t>Осындай көп ыңылдың артынан Ұрқияға арнаған «Мылтық пен мерген-</w:t>
        <w:br/>
        <w:t>шілік» өлеңі әнімен қосарланып аңшылықта туған еді.</w:t>
        <w:br/>
        <w:t>Аң соңында жүріп Ақан Ұрқиясының екі мінезіне риза боп, бір жағы</w:t>
        <w:br/>
        <w:t>қатты қайран қалды. Ұрқияның есінен де сол екі оқиға кетпей қойды.</w:t>
        <w:br/>
        <w:t>Қыс ортасында қалың қар жауып, сонарға шыққан Ақан тобы</w:t>
        <w:br/>
        <w:t>Қараталдан ұзап, шалғайдағы Сырымбет тауының баурайына жеткен.</w:t>
        <w:br/>
        <w:t>Күн екіндінің кезі еді. Сырымбеттің шығысындағы Шошқалы көлінің</w:t>
        <w:br/>
        <w:t>ұта,</w:t>
        <w:br/>
        <w:t>сып, тез иліктіге жорыған топ даудың артының оңай сұйылғанына</w:t>
        <w:br/>
        <w:t>бірі қуанып, бірі шоқ-шоқ деп, ішкі пікірлерін іштеріне бүккен. Ендігі</w:t>
        <w:br/>
        <w:t>күткендері қазық би Сұрағанның елге жария етер белгілі билігі ғана.</w:t>
        <w:br/>
        <w:t>Бірақ Нұртаза жуаси отырып сөйлеп, жүрт ойламаған дауды су</w:t>
        <w:br/>
        <w:t>тезектің түтініндей бықсыта берді.</w:t>
        <w:br/>
        <w:t>- Ал ара ағайын, бәріңнің басынды қосып, ел бүлігін сыртқа</w:t>
        <w:br/>
        <w:t>шығармайын, орталарыңа салайын деп мазалағаныма көптен көп кешірім</w:t>
        <w:br/>
        <w:t>өтініп, мың да бір рақметпен, кішілік етіп алдарында басымды ие-</w:t>
        <w:br/>
        <w:t>мін, -- деп Нұртаза Әлібектерге қарап ізет етті. -- Мен қазір ел билеген</w:t>
        <w:br/>
        <w:t>болыс емес, бұл араға құныкер ретінде, жоғымды жоқтап келген даукер-</w:t>
        <w:br/>
        <w:t>мін. Дау иесі бір-ақ жақ. Сондықтан билер алдына қояр тілегімді, соңғы</w:t>
        <w:br/>
        <w:t>шағымымды тындаңыздар: Ұрқия -- ежелден келе жатқан ата жолымен,</w:t>
        <w:br/>
        <w:t>қазақ ғұрпымен, мұсылман ізімен ақ адал қалың беріп, Кемел тұқымының</w:t>
        <w:br/>
        <w:t>нәсіліне қосылған басыбайлы адамымыз еді. Қазақ дәстүрін таптап, ел</w:t>
        <w:br/>
        <w:t>бірлігін лайлап бір суық қол сұғанақтықпен алып кетті. Бұдан асқан қара</w:t>
        <w:br/>
        <w:t>таңба да, салар жара да жоқ. Туысынның кеудесін жарып, сөгіп, қолқасын</w:t>
        <w:br/>
        <w:t>суырып әкетсе, атой сап шапқан ағайынын кінәламассындар. Ақанды</w:t>
        <w:br/>
        <w:t>фринып алып, жер аудартып жіберсек, оған да күстәналар жан болмас.</w:t>
        <w:br/>
        <w:t>ірақ ел бар, жүрт бар деп, жарға тірелгендей тоқтап, аптығымызды</w:t>
        <w:br/>
        <w:t>амалсыз басып отырған жайымыз өздеріңе мәлім. Ел бірлігін бұзбайын</w:t>
        <w:br/>
        <w:t>деп сендердің де Ұржанға тоқтағандай сыңайларын бар. Мен де ел бірлігі</w:t>
        <w:br/>
        <w:t>үшін -- соған тоқтадым...</w:t>
        <w:br/>
        <w:t>-- Дұрыс сөз.</w:t>
      </w:r>
    </w:p>
    <w:p>
      <w:r>
        <w:t>- (Көн сөз.</w:t>
        <w:br/>
        <w:t>-- Бәсе, бәсе, осылай болса керек еді, -- десіп Әлібектер жағы қоғадай</w:t>
        <w:br/>
        <w:t>жапырылып кетті.</w:t>
        <w:br/>
        <w:t>- Бірақ... бірақ... -- деп Нұртаза қабақ шытып, сәл бөгеліп қал-</w:t>
        <w:br/>
        <w:t>ды... -- Қызды алатын мен де, Сүлеймен де емес, Әнапия ғой. Әнапиямен</w:t>
        <w:br/>
        <w:t>сөйлестік, маңына жуытар емес. ?буытқаны сол, мойнына кісесін са-</w:t>
        <w:br/>
        <w:t>лып, елге аттанып кетті. Ол үшін бірге туған бауырымды жазғыра ал-</w:t>
        <w:br/>
        <w:t>ман. Сүйгені Ұрқия екен, ол бейбаққа Ұржанды зорлықпен қалай тели</w:t>
        <w:br/>
        <w:t>саларсың. Басқаға жүрсе де, оның қалыңына, жүрегі қалаған сүйгеніне</w:t>
        <w:br/>
        <w:t>билігім де, ағалығым да жүрмейді. Екі дүниеде қиянат арқалар жайым</w:t>
        <w:br/>
        <w:t>жоқ. Сол себепті ендігі қояр шартым мынау: мейлі Ақан-ақ мауқын басып</w:t>
        <w:br/>
        <w:t>ЖҰЫррқияны бауырына бассын. Біз енді адал малымызды қайтарып алмақ-</w:t>
        <w:br/>
        <w:t>пыз. Оған адамның да, зәкүннің де қарсылығы жоқ. Тінәліге қолымызбен</w:t>
        <w:br/>
        <w:t>санап тұрып қырық жетіні байлап-матап бергелі, міне, табаны күректей он</w:t>
        <w:br/>
        <w:t>жыл өткен екен. Содан бері ол малды қайда шашты, қайда қойды: несиеге</w:t>
        <w:br/>
        <w:t>берді ме, ішіп-жеді ме -- онда шаруамыз жоқ. Он жыл ішінде жалғыз</w:t>
        <w:br/>
        <w:t>бұзауды көбейтіп, тері-терсек, жүн-жүрқасымен Қорасаның байып</w:t>
        <w:br/>
        <w:t>алғаны өздеріңе мәлім. Қырық жеті бас бір бұзау емес. Есептеп отырсақ,</w:t>
        <w:br/>
        <w:t>он жылда қырық жеті бас, ұлылы-кішілісі бар, елу сегіз мың бір дүз де</w:t>
        <w:br/>
        <w:t>жиырма сегіз бас болады екен...</w:t>
        <w:br/>
        <w:t>% ту</w:t>
        <w:br/>
        <w:t>тайық» дегісі кеп Ақан соған қарай жүрді. Ұрқия қарға малтығып оқ ти-</w:t>
        <w:br/>
        <w:t>ген қоянды ұзын құлағынан көтерген күйі мелшиіп қатып қалыпты. Төрт</w:t>
        <w:br/>
        <w:t>аяғы тыпырлаған жан дәрмен қоянды бауыздап жіберіп, тілерсегінен</w:t>
        <w:br/>
        <w:t>тесіп, беліне өткізе салатын Ұрқия, қазір қолындағы қоян емес, шашы-</w:t>
        <w:br/>
        <w:t>нан көтерген адам басындай, немесе өзіне қарап ысылдаған жыландай</w:t>
        <w:br/>
        <w:t>үрейленіп, көзбен арбасқандай үнсіз түр. Ақан да қарға малтығып жет-</w:t>
        <w:br/>
        <w:t>ті. Ұрқия әлі үнсіз. Қолындағы семіз, жуан ақ қоянды не бауыздауға, не</w:t>
        <w:br/>
        <w:t>лақтырып жіберіп, тұра қашуға батылы жетпеген адамның сыңайы.</w:t>
        <w:br/>
        <w:t>- Оу, Ұрқияш, не ғып тұрсың, енді кетейік, -- деп сөйлей келген</w:t>
        <w:br/>
        <w:t>Ақанның көзі қабан атқан жолғыдай түсі қашқан Ұрқияның өңіне түсті.</w:t>
        <w:br/>
        <w:t>Аялы кең көзінің шарасы жасқа толып, бетіне тамып кетті. Қып-қызыл</w:t>
        <w:br/>
        <w:t>томпақ ерні дірілдеп:</w:t>
        <w:br/>
        <w:t>- Бе-ке-ер, атқан еһ-екен-мін! -- деп кемсендеп, жылап жіберді.</w:t>
        <w:br/>
        <w:t>Көзінен тарамдана аққан жасын тыя алмады. -- Обалына қалдым-ау.</w:t>
        <w:br/>
        <w:t>Байғүс көжектер жарық дүниені көре алмайтын болды. Не деген сұмдық!</w:t>
        <w:br/>
        <w:t>Не деген қатыгездік! Кім шығарды екен осы мылтығы құрғырды.</w:t>
        <w:br/>
        <w:t>ЖҰрқияның сол қолынан ақ мылтық түсіп кетті.</w:t>
        <w:br/>
        <w:t>Ақан сонда барып көрді. Ақ қоянның өкпе тұсынан тиген оқ орнынан</w:t>
        <w:br/>
        <w:t>қан саулап, емшегінен бұрқырап аққан ақ сүтпен араласып, балтырынан</w:t>
        <w:br/>
        <w:t>тамып түр. Аппақ сүт. Қанға араласқан аппақ ана сүті. Ұрғашы қоян айы-</w:t>
        <w:br/>
        <w:t>күніне жеткен буаз екен.</w:t>
        <w:br/>
        <w:t>Бұл жолы Ақан Ұрқияның жаны үлбіреген торғындай нәзік, жүрегі</w:t>
        <w:br/>
        <w:t>аянышқа толы екенін көрді.</w:t>
        <w:br/>
        <w:t>Сол күні Ақан мен Ұрқия Қараталға селсоқ оралған. Бірақ маңындағы</w:t>
        <w:br/>
        <w:t>жолдастарына көңіл-күйлерін сездірмей, ештеме аңғартпауға тырысып</w:t>
        <w:br/>
        <w:t>бақты.</w:t>
        <w:br/>
        <w:t>Жол бойы бірімен-бірі жарысып, ойын-күлкімен жеткен жастар, «бүгін</w:t>
        <w:br/>
        <w:t>бір қоянның жас етін жеп, таң атқанша сауық құрамыз» деп Қараталға қас</w:t>
      </w:r>
    </w:p>
    <w:p>
      <w:r>
        <w:t>қарая түскен. Қорамса Ақанмен бірге еді. Қора-қопсысы көл-көсір, ара-</w:t>
        <w:br/>
        <w:t>ны кең ағаш үйдің алдындағы биік күресін қардың ығында бірнеше ат түр.</w:t>
        <w:br/>
        <w:t>Үсті-басын қалың қырау басқан таң асқан жүргінші көліктері қатарымен</w:t>
        <w:br/>
        <w:t>оқыранды.</w:t>
        <w:br/>
        <w:t>Жолаушылар үлкен үйде екен. Ақан жігіттерін бастап:</w:t>
        <w:br/>
        <w:t>-- Ассалаумағалейкүм! -- деп сәлемдесіп, сонда кірді. Қыздар жағы</w:t>
        <w:br/>
        <w:t>Ұрқиямен отау үйге енді.</w:t>
        <w:br/>
        <w:t>онақтар -- етектей сақалдары кеудесін жапқан өңкей қожалар:</w:t>
        <w:br/>
        <w:t>Шәміл, Шәмбіл, Мұхаммедрахым. Арасында төре тұқымынан Шепе,</w:t>
        <w:br/>
        <w:t>Ғабдрахман молла. Ақандардың сәлемін жамыраса алған жолаушылардың</w:t>
        <w:br/>
        <w:t>бірі аузының ұшымен ғана қайырлы болсын айтты.</w:t>
        <w:br/>
        <w:t>-- Ақан бала, әйтеуір көп лаңмен жүріп құсынды қондырған екенсін,</w:t>
        <w:br/>
        <w:t>енді артын қайырлы қылсын!</w:t>
        <w:br/>
        <w:t>-- Айтсын, айтсын! Қайырлы болмағанда, қашанғы жел өтінен шыға</w:t>
        <w:br/>
        <w:t>берсін! -- деп жауапты Шәкей берді.</w:t>
        <w:br/>
        <w:t>ұяты,</w:t>
        <w:br/>
        <w:t>ісі емес пе, қайдағы бір өрең жетпес өрге неге өрмелей бересін, -- деп,</w:t>
        <w:br/>
        <w:t>болыс Шоғырмақ тыйым салып еді.</w:t>
        <w:br/>
        <w:t>-- Айтсын, айтсын, әй, Шоғырмақ, маңқаланбай, тыншына отыр, -</w:t>
        <w:br/>
        <w:t>деп Әлібек те тағы қарсы шапты. -- Өтірік пе ана Шыңғыстың, менің</w:t>
        <w:br/>
        <w:t>ағам Мұсаның қазір бүрге өлтіретін қауқары жоқ. Олардың сұлтандық</w:t>
        <w:br/>
        <w:t>сесінен, мына билердің сөзінен болыстың тышқан ізіндей басқан мөрі</w:t>
        <w:br/>
        <w:t>артық, ішінді ұрайын!</w:t>
        <w:br/>
        <w:t>- Өрең жетпеске дейсің, Шоғырмақ, қайдан менің өрем жетсін, өрелі</w:t>
        <w:br/>
        <w:t>жерлерге сен сияқты өресіз, жетесіздерді қойса, -- дегенде, болыс атаулы</w:t>
        <w:br/>
        <w:t>орындарынан бір қозғалды. -- Екі сотқардыңісі дейсің, иә, екі сотқардың</w:t>
        <w:br/>
        <w:t>ісі. Ол екі сотқарың -- қазақтың ендігі жасы, келешегі емес пе. Біз Ақан</w:t>
        <w:br/>
        <w:t>мен Ұрқия ісі емес, бүкіл қазақтың ұлы мен қызының болашағын қарап</w:t>
        <w:br/>
        <w:t>отырмыз. Ақандай ардагерді місе тұтып, белі қайыспас түгіл, теріс қарап</w:t>
        <w:br/>
        <w:t>бауыздай салатын Қанабалдарың, ертең бәріңнің ұл-қызынның ісін өз</w:t>
        <w:br/>
        <w:t>қолына алғанда не болар екенсін. Асықпа оған да жетесің. Ендеше, әзір</w:t>
        <w:br/>
        <w:t>билік қолда болса, айтарым сол -- ауыл арасындағы жесір дауынан гөрі</w:t>
        <w:br/>
        <w:t>алысқа көз тігетін мезгіл жетті. Ақан болса Ұрқияны Әнапияның жылы</w:t>
        <w:br/>
        <w:t>қойнынан суық қолымен әкеткен жоқ екен. Ендеше, қаз балапанының бір-</w:t>
        <w:br/>
        <w:t>бірінен айырмасы не2 Көрмей Ұрқияға ғашық болған Әнапия Ұржанға да</w:t>
        <w:br/>
        <w:t>көзсіз мас болатын шағы емес пе! Әке айтқанына тоқталайық. Өнімсіз</w:t>
        <w:br/>
        <w:t>даудан талас тудырмай, өнімді даудан қалас қалмасақ екен. Даудың</w:t>
        <w:br/>
        <w:t>бетін жауға бұратын мезгіл жетпеді ме. Қашанғы іштен іздеп, өз інімізді</w:t>
        <w:br/>
        <w:t>терендеп қазып, топырағымызды, көрімізді көбейтіп, өз қоқсығымызды,</w:t>
        <w:br/>
        <w:t>қордамызды молайта береміз!</w:t>
        <w:br/>
        <w:t>Мақанның сөз әлпетінен Әлібектен басқаның бәрі түршікті. Әсіресе</w:t>
        <w:br/>
        <w:t>Нұртаза үркіп, бұл сөзді әрі қарай тірілткісі, созғысы келмеді.</w:t>
        <w:br/>
        <w:t>-- Ал намаз уақыты болып қалыпты. Енді әділ билік Сүрекенде, -- деп</w:t>
        <w:br/>
        <w:t>орнынан тұра берген Нұртаза інілеріне «бері жүріндер» деген белгі беріп,</w:t>
        <w:br/>
        <w:t>үшеуі жұрттан бұрын тысқа шығып кетті.</w:t>
        <w:br/>
        <w:t>аялы үйінің ту сырты қалың қызыл. Талай жылдан бері әлітолыспаған</w:t>
        <w:br/>
        <w:t>бала қайындар қабығы мүжіліп, мезгілсіз тозып барады. Жаз шыға кей</w:t>
        <w:br/>
        <w:t>тұсына қаз оты шығып, әр жерден қылтиып шие, бүлдіргеннің жапырағы,</w:t>
        <w:br/>
        <w:t>шидиген жас шыбықтар бой көрсететін еді. Кейбір ауыл үйдің адамдары,</w:t>
      </w:r>
    </w:p>
    <w:p>
      <w:r>
        <w:t>қыз ойнақ салған жастар, көлеңке іздеп үйездеген жылқылар топырлап,</w:t>
        <w:br/>
        <w:t>арасы тақырланып қалған. Тамыры тапталған майысқақ қызылдардың</w:t>
        <w:br/>
        <w:t>жапырақтары да жылдан-жылға сиреп, семіп барады.</w:t>
        <w:br/>
        <w:t>Нұртазалар осы қызылдың орта тұсына кеп, бір жамбастай жер сүзе</w:t>
        <w:br/>
        <w:t>жығылған жіңішке қайыңның Үстіне отырды. Әнапия ғана жазықты</w:t>
        <w:br/>
        <w:t>адамдай, мойнынан су кетіп түрегеп түр. Шоқ іші дымқыл, тастай қараңғы.</w:t>
        <w:br/>
        <w:t>-- Ал жұрттың сөзін естідіндер, не дейсіндер? -- деді Нұртаза ашулы</w:t>
        <w:br/>
        <w:t>үнмен.</w:t>
        <w:br/>
        <w:t>-- Не дейік, сөздерінің сұрқы жаман. Ана Әлібектер қайдан келген?</w:t>
        <w:br/>
        <w:t>Ақанды үстап берер сыңай байқамадым, -- деді Сүлеймен солғын ғана.</w:t>
        <w:br/>
        <w:t>17?</w:t>
        <w:br/>
        <w:t>не кекетіп бара жатқаны белгісіз. ?алпақ төсі қайқайып, шалқақ отырған</w:t>
        <w:br/>
        <w:t>қалпы бір илікпей, ымырттай түнеріп кете барды.</w:t>
        <w:br/>
        <w:t>Әлгінде ғана азан-қазан шулаған Қараталдың бауыры әп-сәтте</w:t>
        <w:br/>
        <w:t>құлазып, сап болды. Азынаған күзгі жел ғана енді құлақ түбінен ысқырып,</w:t>
        <w:br/>
        <w:t>шулайды.</w:t>
        <w:br/>
        <w:t>Аттың жалына еңкейе жабысқан Мұхамбет «қарамға кеткен есіл мал»</w:t>
        <w:br/>
        <w:t>деп екі иіні дірілдеп, солқылдап жылап тұр. Рамазан мәңгірген адамдай</w:t>
        <w:br/>
        <w:t>есі ауып, безеріп қалыпты. Әр тұстан жиналған жыртық киімді ауыл бала-</w:t>
        <w:br/>
        <w:t>лары, кемпір-шалдар бір-біріне үнсіз қарайды, Ұзын ақ таяғына сүйенген</w:t>
        <w:br/>
        <w:t>Қорамса қой күзеткен түнгі қойшыдай, жауырыны құнысып, қимылсыз</w:t>
        <w:br/>
        <w:t>қатып қалған.</w:t>
        <w:br/>
        <w:t>Қаратал үстін қара түнек түн баса берді. Әлгінде ғана шүпірлеген</w:t>
        <w:br/>
        <w:t>жарықтық ақ адал малдың ойып-ойып тастаған тұяқ іздері жердің миын</w:t>
        <w:br/>
        <w:t>шығарып кеткен. Қап-қара болған тұл орын. Көп малдың орнында соңғы</w:t>
        <w:br/>
        <w:t>белгідей жас қидың иісі аңқиды.</w:t>
        <w:br/>
        <w:t>Қаратал үстін торыған қалың бұлттан күзгі жауынның салқын, ызғарлы</w:t>
        <w:br/>
        <w:t>иісі білінеді.</w:t>
        <w:br/>
        <w:t>Көз байлана бере қалың жауынның алды нөсерлетіп, Қаратал үстіне</w:t>
        <w:br/>
        <w:t>селдетіп құя жөнелді.</w:t>
        <w:br/>
        <w:t>5</w:t>
        <w:br/>
        <w:t>бікандар Караталға қыс түсе оралды. Серісін сағынған ел-жүрт -</w:t>
        <w:br/>
        <w:t>жақын-жұрағат, дос-жарандар, қыз-қырқын, жігіт-бозбалалар, шын</w:t>
        <w:br/>
        <w:t>тілеулес жандар -- кішісінен кәрісіне дейін күн-түн демей «Ақан туғанға»</w:t>
        <w:br/>
        <w:t>құйылды. Келген күні-ақ басталған Ақан -- Ұрқия тойы тойдан-тойға</w:t>
        <w:br/>
        <w:t>ұласып, толастамай созыла берді. Қорамса қолында қалған аз малды</w:t>
        <w:br/>
        <w:t>аяған жоқ. Сырт көзге сағын сындырмай, жарқыратып екі ту бие сойып</w:t>
        <w:br/>
        <w:t>тастаған. Шәкей, Бәтжан, Ожымбайлар болса, жаңа отауға тарту деп</w:t>
        <w:br/>
        <w:t>қазақ жоралғысымен бір-бір соғымды ақ сазандай тулатып босағаға</w:t>
        <w:br/>
        <w:t>байлаған. Ұрқияның шешесі Ырысты да қызын көргенше асығып, бір</w:t>
        <w:br/>
        <w:t>малмен ол да жетті.</w:t>
        <w:br/>
        <w:t>Қаратал бауыры қайтадан әнге бөленді. Кеше ғана өлік шыққан</w:t>
        <w:br/>
        <w:t>қаралы елдей түнерген ауыл көшесінде сабылған жұрт -- қайта реңі кір-</w:t>
        <w:br/>
        <w:t>ген сән-салтанаттың белгісі. Малы кем кедей ауыл болса да, Қаратал ән-</w:t>
        <w:br/>
        <w:t>жырымен, топырлаған жастарымен сауықшыл, өнерлі ауылға айналып</w:t>
        <w:br/>
        <w:t>жүре берді...</w:t>
        <w:br/>
        <w:t>Екі-үш күн қызы қолына оңаша тимеген Ырысты төртінші тәулік де-</w:t>
      </w:r>
    </w:p>
    <w:p>
      <w:r>
        <w:t>генде барып Ұрқияны жеке бөлмеге апарып, бауырына қысып, мауқы</w:t>
        <w:br/>
        <w:t>басылғанша аймалап, сүйіп, ұзақ егіліп жылады.</w:t>
        <w:br/>
        <w:t>Екі бетінің ұшы қып-қызыл боп тұратын Ұрқияның жүзі қазір қара то-</w:t>
        <w:br/>
        <w:t>рыланып, желге тотыққан. Күлгенде шұнқырая қалатын ақша бет сәл со-</w:t>
        <w:br/>
        <w:t>лып, қыр мұрны бұрынғыдан көрі пістелене түскен. Бүкіл тал бойының еті</w:t>
        <w:br/>
        <w:t>74?</w:t>
        <w:br/>
        <w:t>ағылып жатқаны. Қалың қарға түскен тар жолда көсем салған қарағайдай</w:t>
        <w:br/>
        <w:t>қасқыр ішікті шаналы байлар, жоталы шонжарлар алыстағы ауылдарға</w:t>
        <w:br/>
        <w:t>сыпыртып, боран-шашыныңа, күн-түніңе қарамай, өздеріндей дәулетті</w:t>
        <w:br/>
        <w:t>адамдармен сауық құрады. Енді қайсыбірі әр тұста қылт етіп көрінген</w:t>
        <w:br/>
        <w:t>қырмызыдай жаңа бір қауыз ашылса, ауыздарын арандай ашып, бірі</w:t>
        <w:br/>
        <w:t>інісіне, бірі баласына дегендей, немесе қатын үстіне қатын етіп алмаққа</w:t>
        <w:br/>
        <w:t>жанұшырып шұбырады. Қыз он беске келді дегенше түс-тұсынан тіміскі-</w:t>
        <w:br/>
        <w:t>ген аңшылардың андуына түскен мүсәпір көжектің халіне ұшырады дей</w:t>
        <w:br/>
        <w:t>бер. Қай аңшының қағуында кететінін білмей, көзі жаудырап, тұла бойы</w:t>
        <w:br/>
        <w:t>қалтырайды. Елдегі болыс, билердің де өз әбігері өзінде. Алда келе жатқан</w:t>
        <w:br/>
        <w:t>ұлы сайлауды ойлағанда олардың да халі әлгі балиғаға толған қыздардың</w:t>
        <w:br/>
        <w:t>ахуалындай. Олар да әрісі Омбы, берісі Көкшетаудағы ұлықтарға шап-</w:t>
        <w:br/>
        <w:t>қылап, қыстай шабуылдап, алдын ала пара-шаранын, айла-амалдың то-</w:t>
        <w:br/>
        <w:t>рын төрт қабаттап құрып жүр.</w:t>
        <w:br/>
        <w:t>Ел ішінде тыныш, бейғам тіршілікпен жанаса өтіп жатқан әбігер, тын-</w:t>
        <w:br/>
        <w:t>шу өмір.</w:t>
        <w:br/>
        <w:t>Ақан тобының -- серіге ерген жастардың кәсібі өз алдына бөлек.</w:t>
        <w:br/>
        <w:t>Биыл қар қалың. Қаңтардың ортасына дейін дамылсыз түтеген ақ 6о-</w:t>
        <w:br/>
        <w:t>ран тоғайлы өңірді белуардан көміп тастаған. Екі үйдің арасы көрінбейтін</w:t>
        <w:br/>
        <w:t>долы боран қаңтардың аяғына қарай жуасып, ақпан туа біржола басылған.</w:t>
        <w:br/>
        <w:t>Енді шыңылтыр аяз басталып, шаңытқан аспандағы күн өне бойы екі жер-</w:t>
        <w:br/>
        <w:t>ден құлақтанады да тұрады. Қайрақтай қатқан қалын қар мен қырауытқан</w:t>
        <w:br/>
        <w:t>қалың ағаш инедей қадалып, темірдей қарыған қызыл шұнақ аязға шы-</w:t>
        <w:br/>
        <w:t>дамай, шытырлап жарылып жатқандай. Бүкіл ен дала сықыр-сықыр</w:t>
        <w:br/>
        <w:t>етіп, ызғар шашады. Осындай аязды ашық күндері Ақандар үнемі аң</w:t>
        <w:br/>
        <w:t>соңында. Бабындағы Құлагер, Басарала, Қараторғай дала аңын қынадай</w:t>
        <w:br/>
        <w:t>қырды. Биыл қыс басында дала бөрісі ит етіне жеріп, ақ түтек борандарда</w:t>
        <w:br/>
        <w:t>ауыл қотанындағы сабалақ төбеттерді қоймаған. Далада кезікпесе, мал</w:t>
        <w:br/>
        <w:t>қоралардың төбесінен түсіп, қармаққа ілінген шортандай тулатып әкетіп</w:t>
        <w:br/>
        <w:t>жүрді. Ішін талғақ өртеген қаншықтар ауыл шетінен ұзамай-ақ иттерді</w:t>
        <w:br/>
        <w:t>тон айырғандай дал-дұлын шығарып, жалап-жұқтап жейді де, мазақ етіп,</w:t>
        <w:br/>
        <w:t>құйрықтарын қарға шаншып кетеді. Әр ауылдың тұсында шаншылған</w:t>
        <w:br/>
        <w:t>қара, сары, ақ құйрықтар, шашылған сүйек, түлеген жүн, аққан қан боран</w:t>
        <w:br/>
        <w:t>астында із-түссіз қалып жатыр.</w:t>
        <w:br/>
        <w:t>Екі ай бойы дала жүзін көре алмай аңсыраған Басарала, бауырын</w:t>
        <w:br/>
        <w:t>жазып көсіліп шаба алмаған Құлагер күн ашылысымен ойнақтап шыға</w:t>
        <w:br/>
        <w:t>келген.</w:t>
        <w:br/>
        <w:t>Бұл жылы түлкі де адам айтқысыз көп. Алыс сапардан оралысымен</w:t>
        <w:br/>
        <w:t>жылы шошалада мүлгіген Қараторғайын Ақан бір ай баптап, қоясын</w:t>
        <w:br/>
        <w:t>түсірген қыранды жарыққа алып шыққанда, үш түлектегі бүркіт маржан</w:t>
        <w:br/>
        <w:t>таққан томағасын алғанша шыдамай, борсық терісінен киген биялайға</w:t>
        <w:br/>
        <w:t>қондырған иесінің қолында талпынып, шанқ-шанқ етеді. Қияннан</w:t>
        <w:br/>
        <w:t>көрінген түлкі болса, балтыры үсімес үшін жүнін ішіне келтіре қаптаған</w:t>
        <w:br/>
        <w:t>174872</w:t>
      </w:r>
    </w:p>
    <w:p>
      <w:r>
        <w:t>жжж</w:t>
        <w:br/>
        <w:t>Бұл түні -- қара суық жаңбырлы желкем түнде Қорамсаның екі</w:t>
        <w:br/>
        <w:t>лы Рамазан мен Мұхамбет жайлаудағы жылқы басында-ды. Бұрын</w:t>
        <w:br/>
        <w:t>ыны джасан дүкенші боп, кейін елге оралған сон да саудамен жиі қала</w:t>
        <w:br/>
        <w:t>шығып, шаһар тіршілігіне бейімделіп алған Қорамса ежелден-ақ жайлау</w:t>
        <w:br/>
        <w:t>дегенді білмейді. Қысы-жазы қалың қарағай бауырына бөренеден қиып</w:t>
        <w:br/>
        <w:t>салған ағаш үйінен артық жерұйық іздемейтін ол, екі ұлымен, маңында</w:t>
        <w:br/>
        <w:t>сағалаған жақын-жұрағаттарын қосып, жаз жайлауға жөнелтетін де, өзі</w:t>
        <w:br/>
        <w:t>Қараталда бертін «Ақан туған» атанған Сарыкөлдің ығындағы мекенін-</w:t>
        <w:br/>
        <w:t>де бірер сауын биесімен отыра беретін. ?Кайлаумен екі ортада сабылып,</w:t>
        <w:br/>
        <w:t>шапқылап жүретін кенжесі Әйберген ғана.</w:t>
        <w:br/>
        <w:t>Бүгін сол бергенді шапқыншы етіп ағаларына жіберген. Ағаларының</w:t>
        <w:br/>
        <w:t>бәрін ерке Әйберген екі аяғын бір етікке тығып, киімдерін ауыстыруға</w:t>
        <w:br/>
        <w:t>да мұрсат бермей, кештетіп алып жетті. Ақан жайын естіген інілері, әлде</w:t>
        <w:br/>
        <w:t>не боп қалды деп, әйелдеріне де көп сыр білдірмей, өздері ғана келді.</w:t>
        <w:br/>
        <w:t>Төбелерінен түсер жай оғынан олар бейғам еді.</w:t>
        <w:br/>
        <w:t>Екеуі де үйленіп, отау боп жеке шыққанмен, сауда тиегін ұстаған</w:t>
        <w:br/>
        <w:t>Қорамса қанатының астындағы балалардың шаруашылықтары бір, қора-</w:t>
        <w:br/>
        <w:t>қора қой, үйір-үйір жылқылары, жүздеген қара мал ортақ. Бәрінің үстінен</w:t>
        <w:br/>
        <w:t>қарап, жөн-жоба айтып отыратын Қорамса оларға әлі енші бөлген жоқ-</w:t>
        <w:br/>
        <w:t>ты.</w:t>
        <w:br/>
        <w:t>Күздің қара суығына төтеп берерлік бұттарына тері шалбар, үстеріне</w:t>
        <w:br/>
        <w:t>қабаттап күпі-шекпен киген ұқыпты балалары, белдерін босатып ыстық</w:t>
        <w:br/>
        <w:t>тамақ ішіп жылынған соң барып, бар іске кінәлі жан өзі құсап, басын</w:t>
        <w:br/>
        <w:t>тұқырайтып көтермеген Қорамса жүдеу қалыпта суық хабарды бастады.</w:t>
        <w:br/>
        <w:t>абиғатында көп мәймөңке, көсіле тартатын шұбыртпалы астарлы сөзді</w:t>
        <w:br/>
        <w:t>суқаны сүймейтін Қорамса ұзақ сонарға салмай, қысқа сөйледі.</w:t>
        <w:br/>
        <w:t>-- Ал, Рамазан, Мұхамбет, сендердің басынды қосайын деп әдейі</w:t>
        <w:br/>
        <w:t>шақырдым. Сендер де мал иесісіндер. Басымызға қара бүлт үйірілді. Бүл</w:t>
        <w:br/>
        <w:t>да бір келген зауал да. Ақанның Тінәлі қызын алып қашқанын естіген</w:t>
        <w:br/>
        <w:t>шығарсындар»..</w:t>
        <w:br/>
        <w:t>- Иә, естідік.</w:t>
        <w:br/>
        <w:t>- Естідік, -- деді екі ұлы қосарлана.</w:t>
        <w:br/>
        <w:t>-- Бұл күнде тегін жатқан қыз бар ма. Соның қалыңын төлеу керек.</w:t>
        <w:br/>
        <w:t>-- Е, алып қашқан қызға не қалың. Ақан ағам қалыңсыз қыз алам,</w:t>
        <w:br/>
        <w:t>малға сатылған қыздың керегі жоқ демеуші ме еді, -- деді Мұхамбет</w:t>
        <w:br/>
        <w:t>жастыққа бір жамбастай қисая түсіп.</w:t>
        <w:br/>
        <w:t>-- Ақан қашан басы бос қызға ұрынушы еді. «Ойнақтаған тайлақ от</w:t>
        <w:br/>
        <w:t>басады» деп, Кемелдің Әнапиясына айттырылып қойған қалындығын</w:t>
        <w:br/>
        <w:t>алып кеткен жоқ па?</w:t>
        <w:br/>
        <w:t>- Иә, солай деген.</w:t>
        <w:br/>
        <w:t>-- Ендеше, солардың малын орнына салу керек.</w:t>
        <w:br/>
        <w:t>ы?</w:t>
        <w:br/>
        <w:t>- Өйдөйт дерсің! -- деп қалды біреу.</w:t>
      </w:r>
    </w:p>
    <w:p>
      <w:r>
        <w:t>-- Мынауың бүкіл бір дуанның малы ғой.</w:t>
        <w:br/>
        <w:t>-- Әй, Нұртаза, он жылда осыншама өссе, сенің малың неғып Көкшенің</w:t>
        <w:br/>
        <w:t>даласына сыйып жүр, -- деп Әлібек шыдай алмай қарқылдап тұрып күлді.</w:t>
        <w:br/>
        <w:t>- Әлгі қырық жеті малың өңкей үрғашы табатын не деген асыл тұқымды</w:t>
        <w:br/>
        <w:t>немелер еді. Сүлеймен, Әнапия -- үшеуіңнің қатындарың не ғып ылғи қыз</w:t>
        <w:br/>
        <w:t>табады десем, өздерің де малдарыңа тартқан асыл екенсіндер ғой.</w:t>
        <w:br/>
        <w:t>Әлібекпен қатар отырған біраз шонжарлар көздерінен жас аққанша</w:t>
        <w:br/>
        <w:t>күлді. Әлібек екі иығы селкілдеп, кеңкілдеп күле отырып, қара жердей</w:t>
        <w:br/>
        <w:t>боп тосылып қалған Нұртазаға тағы бір ашы мысқыл айтты:</w:t>
        <w:br/>
        <w:t>-- Бірақ, байқа, Нұртаза, қанша ұрғашы дегеніңмен, олар да айғыр,</w:t>
        <w:br/>
        <w:t>бұқасыз өспейді. Әлде сенің малың да, жаның да өңшең қызтеке ме еді?!</w:t>
        <w:br/>
        <w:t>Лаң іздеп, әдейі соқтыққысы келген адам да бұдан зор ештеме айтпас.</w:t>
        <w:br/>
        <w:t>Құлақ жарар көп күлкіге тосқауыл бола алмай, қатты үрлеген қуықтай</w:t>
        <w:br/>
        <w:t>тырсылдап жарыларға жеткен Нұртаза көзін сығырайта қысып, долы-</w:t>
        <w:br/>
        <w:t>рып, тісін қайрай берді. Самайынан иегіндегі қою қара сақалыңа дейін</w:t>
        <w:br/>
        <w:t>ұстарамен күнде қыратын көк беті тотияйындай талаурап, бүлк-бүлк</w:t>
        <w:br/>
        <w:t>етеді. Тобылғы сапты сары қамшысын олай бір, бұлай бір жосылта өтетін</w:t>
        <w:br/>
        <w:t>түс. Бірақ, амал не, алдында аюдай ақырған Әлібек бастаған өңшең шүбар</w:t>
        <w:br/>
        <w:t>ала жолбарыстар отыр. Қарқылдап күлген сайын өзіне қарай арандай</w:t>
        <w:br/>
        <w:t>ашылған ауыздардан көрінген ақ азу, сойдақ тістер қазір бас салып дал-</w:t>
        <w:br/>
        <w:t>дұлын шығаратындай. Ғұмырында тұңғыш көрген масқара қорлығын</w:t>
        <w:br/>
        <w:t>амалсыз көтеріп, күлкі артын үнсіз тымырайып күтті.</w:t>
        <w:br/>
        <w:t>Ақыры жүрт күлкісі басылып, сабасына түскен соң Нұртаза түтіге</w:t>
        <w:br/>
        <w:t>отырып сөзін тамамдады:</w:t>
        <w:br/>
        <w:t>- Менің сұрарым сол: он жылғы малымды Қорамса өсімімен</w:t>
        <w:br/>
        <w:t>қайтарсын. Келін алып отырған мен емес, ол. Егер қайтармайды екен, ояз</w:t>
        <w:br/>
        <w:t>арқылы ертең бобылық жариялатып, Ақанды үстатамын. Оны итжеккен-</w:t>
        <w:br/>
        <w:t>ге айдатып қана тынбаймын, малымды да қайтарамын. Екінің бірі, көнсе</w:t>
        <w:br/>
        <w:t>қолынан, көнбесе жолынан. Басқа келісім жоқ.</w:t>
        <w:br/>
        <w:t>(Жұрт ұзақ дағдарып отырып қалды. Өзара күбірлесіп, бір бәтуаға</w:t>
        <w:br/>
        <w:t>келе алмай, көп талқыға салды. Сондағы бәрінің ойыса беретіні -- мал</w:t>
        <w:br/>
        <w:t>төлемімен дауды басу. Одан өңге Қорамсаны жақтар пышақ ұрар буынды</w:t>
        <w:br/>
        <w:t>жер табылмады.</w:t>
        <w:br/>
        <w:t>Ең артынан билік айтқан Сүрағанның да сөзі осы болды:</w:t>
        <w:br/>
        <w:t>-- Дау иесі қалыңға берген малын өсімімен сұрағанында айып жоқ.</w:t>
        <w:br/>
        <w:t>Жөнге келейік. Он жылғы малдың өлім-жітімі бар, ара-тұра келетін жүт</w:t>
        <w:br/>
        <w:t>бар, бағушының жалы, мінушінің майы деген сияқты көп себептерді есеп-</w:t>
        <w:br/>
        <w:t>тей келіп, Ұрқияны алған Ақанның әкесі Қорамса Нұртазаға бес жүз</w:t>
        <w:br/>
        <w:t>бас ірі қара, екі жүз бас ұсақ тұяқ берсін. Тінәліден барымтамен алған</w:t>
        <w:br/>
        <w:t>малдың тең жарымын Нұртаза қайтарсын. Екі жаққа да ойлануға екі</w:t>
        <w:br/>
        <w:t>күн пұрсатана. Екі күнде мал орнына түссе, Ақан мен Ұрқияға кеңшілік,</w:t>
        <w:br/>
        <w:t>түспесе, қалған іс билердің билігінен кетіп, ояздың закүнімен шешілсін.</w:t>
        <w:br/>
        <w:t>ұйы,</w:t>
        <w:br/>
        <w:t>- Менің еншім де бар емес пе? -- деп төтеден Әйберген де қосылды.</w:t>
        <w:br/>
        <w:t>-- Енді сен қалып ең. Әуелі қатын алып ал, -- деп Мұхамбет ала көз-</w:t>
        <w:br/>
        <w:t>дене қарап еді, Әйберген ыққан жоқ:</w:t>
        <w:br/>
        <w:t>-- Қатын алам ба, алмаймын ба, оны сенен сұрамаймын. Ал еншімді</w:t>
      </w:r>
    </w:p>
    <w:p>
      <w:r>
        <w:t>аламын. Аламын да түгелдей Ақан ағамның қалыңына беремін.</w:t>
        <w:br/>
        <w:t>Өні Ақаннан аумаған есті кенжесінің мына сөзіне ана жүрегі толқып</w:t>
        <w:br/>
        <w:t>кеткендей болып, көзіне жас кеп қалды.</w:t>
        <w:br/>
        <w:t>- Қатын, бала-шағаң болмаған соң, әрине, саған малдың керегі жоқ,</w:t>
        <w:br/>
        <w:t>Ақан екеуің ел ақтап ән айтқаннан басқа қолдарыңнан не келеді, -- деп,</w:t>
        <w:br/>
        <w:t>қолындағы тымағын не киерін, не кимесін білмей Мұхамбет бөгеле берді.</w:t>
        <w:br/>
        <w:t>Қорамса үнсіз.</w:t>
        <w:br/>
        <w:t>Жәрәйді, жетер енді қаршадай баламен тәжікелесуін. Қатын-</w:t>
        <w:br/>
        <w:t>баламды асырай алмай қалам деп қорқады екенсін ғой, о бейбақ. Рамазан,</w:t>
        <w:br/>
        <w:t>ал сен не айтасың) -- баңыл ортаншы ұлына қарады.</w:t>
        <w:br/>
        <w:t>Рамазан сәл күмілжіп, бүгежектеп, семіздеу денесімен ырғалып,</w:t>
        <w:br/>
        <w:t>ыңғайсызданып отырды да, ағасына көзі түскенде мандайы жарқырап,</w:t>
        <w:br/>
        <w:t>басын көтеріп алды:</w:t>
        <w:br/>
        <w:t>- Мен... мен енді не айтайын. Осыншама көп мал беретін қалынды</w:t>
        <w:br/>
        <w:t>ғұмырымда естісем бұйырмасын. Ақан ағам бұл жаққа келмей қойса, не</w:t>
        <w:br/>
        <w:t>істер дейсің. Қар жауып, із басылған соң оралса...</w:t>
        <w:br/>
        <w:t>- Қайдағы із басылған, -- деп Жаңылдың ерні дірілдеп, енді шын</w:t>
        <w:br/>
        <w:t>жыларманға келді. -- Екі-ақ күнге пұрсатана беріп отырған жоқ па.</w:t>
        <w:br/>
        <w:t>Егер екі күнде мал қолдарына түспесе, Нұртаза бобылық жариялатып,</w:t>
        <w:br/>
        <w:t>Ақанжанды ояздың қолына тапсырмақ. Ертең Ақанды итжеккенге ай-</w:t>
        <w:br/>
        <w:t>датса, сендердің тірлігіңнен, мал-бастарынның амандығынан не пайда.</w:t>
        <w:br/>
        <w:t>Мал-бас садақа Ақанымның жолында, жан пида!</w:t>
        <w:br/>
        <w:t>Бұл - мал түгіл, ұлы -- Ақаны үшін сұраса кеудесінде лүпілдеп соққан</w:t>
        <w:br/>
        <w:t>жүрегін де қанын сорғалатып суырып беруге бекінген ана сөзі еді. Мұны</w:t>
        <w:br/>
        <w:t>Қорамса да, Мұхамбет пен Рамазан да түсінді.</w:t>
        <w:br/>
        <w:t>Ұзақ созбайға салып, түн жарымына дейін шегіншектеп, бірде мөңкіп,</w:t>
        <w:br/>
        <w:t>бірде қарғып, жалына қол тигізбей дызылдаған ұлдарын Жаңыл күшпен</w:t>
        <w:br/>
        <w:t>тұқыртып, ақыры женді де: Мұхамбет пен Рамазанға елу, елуден жылқы,</w:t>
        <w:br/>
        <w:t>біраз қой, ешкі қалады да, қалған мал -- үш жүз елу жылқы, жүз елу</w:t>
        <w:br/>
        <w:t>сиыр, екі жүз қой-ешкі түгелімен қалың малдың төлеміне беріледі...</w:t>
        <w:br/>
        <w:t>Келесі күннің кешінде өз сыбағаларынан басқа айтылған малды жеке</w:t>
        <w:br/>
        <w:t>бөліп алып, Бамазан, Мұхамбет Қараталға қайта жетті. Әйбергеннің алды-</w:t>
        <w:br/>
        <w:t>на салып, күл болмаса бұл болсын деп қалып қойғылары келіп еді, «осын-</w:t>
        <w:br/>
        <w:t>ша малды шынымен бермек пе, мүмкін, ойланар» деген, мола басындағы</w:t>
        <w:br/>
        <w:t>түнгі шырақтай болымсыз жылтыраған соңғы үмітпен шұрқыраған жылқы</w:t>
        <w:br/>
        <w:t>соңынан қайта оралды. Қорамсаны сағалап, малын бірге бағысып жүрген</w:t>
        <w:br/>
        <w:t>бірер жекжаттары да қоса ілескен.</w:t>
        <w:br/>
        <w:t>Қаратал күздің қара суығында дауыл шақырып шулап тұр. Іңір</w:t>
        <w:br/>
        <w:t>қараңғысымен үнірейген қалың қарағай бауыры кісінеген жылқы,</w:t>
        <w:br/>
        <w:t>7?</w:t>
        <w:br/>
        <w:t>-- Сенің қызыңа да батқан Ақанның бармағы ма еді, байғұс-ай, -- де-</w:t>
        <w:br/>
        <w:t>генде төрдегі Гоқсанбайға дейін шыдай алмай күліп жіберді.</w:t>
        <w:br/>
        <w:t>Бұдан әрі Көбей де кібіртіктеп, адымы тарыла берді, беті оттай күйіп,</w:t>
        <w:br/>
        <w:t>сөзінен жаңылып, не айтып, не қойғанын білмеді.</w:t>
        <w:br/>
        <w:t>- Иә, иә... Ақанды жазалау керек. Ол кімнің шікіресі деді жаңа. Иә,</w:t>
        <w:br/>
        <w:t>сол кімнің шікіресі, кімнің әулиесі?! Басындырмау керек. Ертен оның</w:t>
      </w:r>
    </w:p>
    <w:p>
      <w:r>
        <w:t>жолын басқа қуса, бара-бара қазақтығымыздан қаламыз. Елдің салты,</w:t>
        <w:br/>
        <w:t>атамыздың дәстүрі бұзылмақ. Алдыңғы арба қайдан жүрсе, соңғы арба</w:t>
        <w:br/>
        <w:t>содан жүреді. Ақан найсап ел ішіне у сеуіп отыр, ертен бар жасымыз сол</w:t>
        <w:br/>
        <w:t>умен уланады. Бүгін ауыздықтамасан, ертең тізгіннен айырыласың. Бүл</w:t>
        <w:br/>
        <w:t>бір кесел, елге деген індет. Оған алдын ала шара қолдану керек. Ауыл</w:t>
        <w:br/>
        <w:t>шетіне қарғаша салып, өрттей қаулап келе жатқан індеттен сақтану керек.</w:t>
        <w:br/>
        <w:t>Оның емі - аластау, ағайындар, аластау!</w:t>
        <w:br/>
        <w:t>- Дұрыс айтады, дұрыс, бұл кімді бүлдірмеді. Осы күнге дейін құдай</w:t>
        <w:br/>
        <w:t>қосқан құдам Сүтекеңмен де арамызды ашып қойған Қорамсаның жет-</w:t>
        <w:br/>
        <w:t>пегірі емес пе, -- деп үсақ сөйлеп, тағы бірдеме деуге ұмтыла берген</w:t>
        <w:br/>
        <w:t>Бақтыбайға Сүтемген қызыл көзімен жаратпай қарап, бірдеме деп зекіп</w:t>
        <w:br/>
        <w:t>тастады.</w:t>
        <w:br/>
        <w:t>Осы тұста Қорамса да басын көтеріп алып зірк етті.</w:t>
        <w:br/>
        <w:t>- Аузыңнан бір аталы сөз естімей-ақ кеттік-ау. Қатынбасшыланып</w:t>
        <w:br/>
        <w:t>саған не жоқ.</w:t>
        <w:br/>
        <w:t>Қорамса сөзіне Нұртаза ытырына қалды:</w:t>
        <w:br/>
        <w:t>-- Мұнда біз сөз таластырып, қағысқалы жиналғанымыз жоқ. Әркім</w:t>
        <w:br/>
        <w:t>өз кесімін айтсын. Тоқта, енді қыз әкесі не дер екен. Кемел тұқымының</w:t>
        <w:br/>
        <w:t>қалыңмалын астына басып, қызын қашыртып жіберіп, өзі тасада қалыс</w:t>
        <w:br/>
        <w:t>қала ма, әлде оның да мына жұрттың алдында берер жауабы, тартар жа-</w:t>
        <w:br/>
        <w:t>засы бар ма»!</w:t>
        <w:br/>
        <w:t>Жұрт Тінәліге қарады. Сақал-шашы қара бурыл, отырғанда көбінен</w:t>
        <w:br/>
        <w:t>мойны ұзын, денесінде арам ет жоқ, қағылез, өңі жуас қажы кінәсін</w:t>
        <w:br/>
        <w:t>мойындай сөйледі.</w:t>
        <w:br/>
        <w:t>- Мен не дейін, қызымды қолымнан жөнелткен жоқпын. Әке</w:t>
        <w:br/>
        <w:t>ризашылығын алмай кеткен қыз -- үйден өз бетімен кеткен адам. Өз беті-</w:t>
        <w:br/>
        <w:t>мен кеткен қыз сүйгеніне, өз қалағанына бармақ. Қалағаны Ақан болды.</w:t>
        <w:br/>
        <w:t>Жасы балиғатқа толмай тұрып атастырып, мал алғаным рас. Пайғамбар</w:t>
        <w:br/>
        <w:t>жасына келіп өтірік айта алмаймын, бар малымды мұсылманшылық</w:t>
        <w:br/>
        <w:t>жолына құдайы етіп, қажылыққа құрбан шалғаным рас. Қызым соның</w:t>
        <w:br/>
        <w:t>бәрін тәрк етіп, көнегімді керегемнің басына іліп кетті. Қайтейін. Ешкімді</w:t>
        <w:br/>
        <w:t>даттауға да, қарғауға да аузым бармайды. Ондайға әу бастан жоқпын,</w:t>
        <w:br/>
        <w:t>дау-талас, қырғи қабақтыққа да жоқпын. Әлі бүліне қойған ештеме</w:t>
        <w:br/>
        <w:t>жоқ... Әнапия Ұрқияны осы күнге дейін көрген емес. Әйтеуір аты Ұрқия</w:t>
        <w:br/>
        <w:t>демесен, кіші қызым Ұржаным бар. Кұдай алдында құдаларыма ант беріп</w:t>
        <w:br/>
        <w:t>ем. Айтқаным айтқан -- Әнапия Ұржанымды алсын, -- дегенде, жүрт</w:t>
        <w:br/>
        <w:t>қалын өткінші жауыннан сонғы шайдай ашылған көл бетіндегі дүр сілкін-</w:t>
        <w:br/>
        <w:t>Ы?)</w:t>
        <w:br/>
        <w:t>ген құстардай болды. «Мынау табылған ақыл», «аталы сөз», «екеуі де</w:t>
        <w:br/>
        <w:t>бір құрсақтан шыққан -- айырма не» деп гуілдесіп кетті. -- Менің тілерім,</w:t>
        <w:br/>
        <w:t>халқым, жұртым, тыныштық. Егер сол тыныштықты бұзған бір қызым</w:t>
        <w:br/>
        <w:t>болса, татулыққа әкелер екінші қызым бар. Құдай алдында шыным, сол</w:t>
        <w:br/>
        <w:t>екеуін бір-бірінен айырмаушы едік. Екеуі де егіз қозыдай... Менің әкелік</w:t>
        <w:br/>
        <w:t>сөзім осы, жарандар.</w:t>
        <w:br/>
        <w:t>Тінәлі қажыны Мұқанәлі молла бас тарпа бас салды:</w:t>
        <w:br/>
        <w:t>-- Оу, Тінеке, Кемел тұқымымен құда болған күні періштелер шариғат</w:t>
        <w:br/>
        <w:t>хақымен сіздің Ұрқияныздың есімін жазған. Ұржаныңыз өз тілеуі, өз</w:t>
        <w:br/>
        <w:t>бұйрығы бар мүлдем бөлек фәндә. Адамды алдағанмен, Тәңіріні қалай</w:t>
        <w:br/>
        <w:t>алдаймыз, Алла тағала өзің кешіре гөр, сүбхан Алла, сүбхан Алла... әне</w:t>
        <w:br/>
        <w:t>де Ұржаныңыз әлі кәмидәға толған жоқ. Ертең ол жетілгенше тағы бі-</w:t>
      </w:r>
    </w:p>
    <w:p>
      <w:r>
        <w:t>реу оны да ат сауырына салып алып кетсе, Кемел балаларына бұл фәни</w:t>
        <w:br/>
        <w:t>жалғанда ай қарап отырмақ па? Жоқ, мұныңыз пайғамбар жолына қайшы,</w:t>
        <w:br/>
        <w:t>күпір, күпір!</w:t>
        <w:br/>
        <w:t>-- Әй, Мұқанәлі, өзің бір көнек аузыңнан көбік атып, шыбжықай</w:t>
        <w:br/>
        <w:t>інгендей жұртқа жынынды шаша береді екенсін, ішінді ұрайын! -- деп</w:t>
        <w:br/>
        <w:t>Әлібек екі көзі отша жайнап шыға келді. -- Сеніңше, немене сонда, Ұрқия</w:t>
        <w:br/>
        <w:t>Кемел балаларына айшықтап танба салған жылқы деп отырмысың. Ол</w:t>
        <w:br/>
        <w:t>қазір Ақанның қатыны. Ал саған керек болса. Әке берем деп отырған</w:t>
        <w:br/>
        <w:t>уылжыған Ұржанын қоспағанда, біреудің қатынын әкеп телиін деп пе</w:t>
        <w:br/>
        <w:t>едің. Сен де мән айтқансисың-ау к... қысып отырмай!</w:t>
        <w:br/>
        <w:t>Өр сөзді ұрда-жық бетті Әлібекке батып ешкім ештеме дей алмады.</w:t>
        <w:br/>
        <w:t>Нұртазаның жақтастары сұрланып, қарсыластар күлімдеп, жымындап</w:t>
        <w:br/>
        <w:t>өзді-өзі күбірлесіп кетті. Ұзақ отырып бір бәтуаға келе алмай тіресіп,</w:t>
        <w:br/>
        <w:t>әркім әрқалай сөйлеп жатыр. Сөз артын тосып, сөз сыңайын салмақтап</w:t>
        <w:br/>
        <w:t>отырған ?Бантайдың Мақаны шықты желпініп.</w:t>
        <w:br/>
        <w:t>Әділдікпен аты шыққан Мақан сөйлегенде досы түгілі, қасы еріксіз</w:t>
        <w:br/>
        <w:t>тындап, оның ойлылығына, қысылшаң жерден алып шығар тапқырлығына</w:t>
        <w:br/>
        <w:t>ден қойып, ел арасында көп уақытқа дейін оның кесімі сөз болып жүруші</w:t>
        <w:br/>
        <w:t>еді. Бұл жолы да жұрт көптен күткен Мақанның аузына қарасты. Аса</w:t>
        <w:br/>
        <w:t>діндар болмағанмен, қолынан үнемі сары жұмыртасты таспиғын таста-</w:t>
        <w:br/>
        <w:t>майтын Мақан жұрт сөйлеген шақта да, саусағының арасымен тартып</w:t>
        <w:br/>
        <w:t>іштей күбірлеп отырған. Көнетоз бешпентінің түймесін ағытып, ақ сиса</w:t>
        <w:br/>
        <w:t>көйлегімен суырыла шыққан қасқалдақтай, қоңыр, нұрлы көзі ойлы</w:t>
        <w:br/>
        <w:t>күлімдеп, таспиғын кең қалтасына салды да, асықпай ғана жұмсақ үнмен</w:t>
        <w:br/>
        <w:t>сөйлеп кетті.</w:t>
        <w:br/>
        <w:t>-- Әлгінде Нұртазаға екі сауал қойдым. Сауалыма болыс көңіліндегі</w:t>
        <w:br/>
        <w:t>жауабын алдым. Шамданбай, шамырқанбай отырып айтылған жауап</w:t>
        <w:br/>
        <w:t>жалғыз Нұртазаның емес, шаршы топқа даумен, таласпен түсіп ғәділ</w:t>
        <w:br/>
        <w:t>кесім іздеп, шындыққа бой ұсынған бүткіл Кемел ұрпағының сөзі деп</w:t>
        <w:br/>
        <w:t>ұқтым. Осы дауға, ел ішінің, ағайын арасының бүлініп, қырғи қабақ 6о-</w:t>
        <w:br/>
        <w:t>луына екі жас кінәлі. Қызды алып қашқан Ақан ғана емес, оған еріп кет-</w:t>
        <w:br/>
        <w:t>1772</w:t>
        <w:br/>
        <w:t>(кейін ел мұны Қылы деп те атайды) түс-тұсынан аңшылар дара-дара</w:t>
        <w:br/>
        <w:t>бөлініп түскен. Ұшқыр торы атпен жортқан Ұрқия сапанын бел ортасына</w:t>
        <w:br/>
        <w:t>дейін қалың қар басқан үкілі сары қамыстың жанынан жалғыз өте бер-</w:t>
        <w:br/>
        <w:t>ді. (Кайбарақат келе жатқан тор ат бір кезде оқыс осқырынып қап, шоқ</w:t>
        <w:br/>
        <w:t>басып алғандай шоршып, жалт бұрылып ала қашты. Аңдаусыз отырған</w:t>
        <w:br/>
        <w:t>Ұрқия сыпырылып қала берді. Оппа қарға құлаған мерген тай-тай жүннің</w:t>
        <w:br/>
        <w:t>үстіне түскендей тез атып тұрып, қолынан ұшып кеткен ақ мылтығын алды</w:t>
        <w:br/>
        <w:t>да, алыстау барып, құлағын қайшылап осқырған атына қарай малтыға</w:t>
        <w:br/>
        <w:t>аяндады. алт қараса, тұмсығына дейін қарға көміле жатқан қара қабан</w:t>
        <w:br/>
        <w:t>орнынан түра берген екен. (Күрегі су еткен Ұрқия көзін қабаннан алмай</w:t>
        <w:br/>
        <w:t>шегіне берді. Сығырайған өлімтік көзін аңшыға қадап, он шақты сажын-</w:t>
        <w:br/>
        <w:t>нан андысқан қабан сулы танауы шұрылдап, былжырақ аусыл аузын</w:t>
        <w:br/>
        <w:t>салп-салп еткізіп, үңірейіп тұрды да, танауын тыржитып, бір-ақ атылды.</w:t>
        <w:br/>
        <w:t>Тоңқандап өлерменде шапқан қара албасты қар боратып, сойдиған екі</w:t>
        <w:br/>
        <w:t>азуын езуінен ақситып, тура Ұрқияның алдына төніп келіп қалды.</w:t>
        <w:br/>
        <w:t>Бұл кезде көлдің екінші ығында жүрген Ақан мен Ожымбайлар да</w:t>
        <w:br/>
        <w:t>көрген. Көздері шарасынан шығып олар да құйғытты. «Қабан жете</w:t>
        <w:br/>
        <w:t>бергенде жалт бұрыл, жалт бұрыл» деп айтуға Ақанның тамағына тас</w:t>
        <w:br/>
        <w:t>тығылғандай бітеліп, іштей күбірлеп, дыбысы шықпай қалды. Оны айтуға</w:t>
        <w:br/>
        <w:t>да үлгермес еді. Шанқ еткен мылтық түтінінің ішінде Ұрқия да, қабан да</w:t>
        <w:br/>
        <w:t>көрінбей кетті.</w:t>
      </w:r>
    </w:p>
    <w:p>
      <w:r>
        <w:t>Ақандар жеткенде тез сейілген түтін астында боп-боз боп тұрған</w:t>
        <w:br/>
        <w:t>Ұрқия мен тоңқалаң аса құлаған қабанды көрді. Өңі қашқан сері де аттан</w:t>
        <w:br/>
        <w:t>құлай түсіп, Ұрқиясын бас салды:</w:t>
        <w:br/>
        <w:t>алынар амансың ба? Шошып кеттің-ау, -- деп аяулысының</w:t>
        <w:br/>
        <w:t>аман қалғанына куанып, бетіне қан жүгірді. Ендігі қорқынышы Ұрқияның</w:t>
        <w:br/>
        <w:t>бойына біткен бала еді. Көңілін жадыратып, тез ұмыттырайын деп Ақан</w:t>
        <w:br/>
        <w:t>сөз аяғын қалжыңға бұрды. -- Бәсе, бәсе, менің Ұрқиям осылай болса ке-</w:t>
        <w:br/>
        <w:t>рек етті. Не деген жүрек, не деген мергендік. Қабанды жақындатып алып</w:t>
        <w:br/>
        <w:t>атуға қай еркегіннің жүрегі дауалар. ?Күрегіңнен айналдым!</w:t>
        <w:br/>
        <w:t>Қорғасын көп салған қасқыр оқ қабанның тап маңдайының мылжа-</w:t>
        <w:br/>
        <w:t>мылжасын шығарыпты.</w:t>
        <w:br/>
        <w:t>Бұл жолы Ақан Ұрқияның ерге бергісіз өжеттігін, батылдығын көрді...</w:t>
        <w:br/>
        <w:t>Арада біраз уақыт өткен. Ара-тұра ашылып, алдап соғатын боранды</w:t>
        <w:br/>
        <w:t>күндердің бір толасында Ұрқияның құрбылары келіп, аңға шығайын деп</w:t>
        <w:br/>
        <w:t>жатқан Ақандарға ерген.</w:t>
        <w:br/>
        <w:t>Бұл жолы аңшылар Ахмет сайының қабағындағы қалың шілік ішін</w:t>
        <w:br/>
        <w:t>аралап, қоянның жымына түсті. Сондарында иттер. Көзі шалғанды қағып</w:t>
        <w:br/>
        <w:t>түсер ұшқыр тазылар.</w:t>
        <w:br/>
        <w:t>ол күні аңшылық сәтті болып, бұлар көп қоян аулады. Ұсақ оқпен</w:t>
        <w:br/>
        <w:t>оқтаған мылтықпен Ұрқия да үш қоян атып алды.</w:t>
        <w:br/>
        <w:t>Әттен, төртінші қоян... Ақанның оң жағында қалың шілік арасында</w:t>
        <w:br/>
        <w:t>омбылап ұзақ жүрген Ұрқия төртінші қоянды атқан. «Енді үйге қай-</w:t>
        <w:br/>
        <w:t>ұта,</w:t>
        <w:br/>
        <w:t>-- Оларды ешкім шақырған жоқ. Әдейі келіп отыр. Осы бір түста бір</w:t>
        <w:br/>
        <w:t>шалып қалмақ қой ойлары. Бәрінен де әлгі Мақанның сөзін аңғардың ба?</w:t>
        <w:br/>
        <w:t>"Жорта қияс сөйлеп отыр... Даудың бетін қалай аударды.</w:t>
        <w:br/>
        <w:t>-- Қияс сөйлегенмен, Ұржанды аузына алды ғой, көке, -- деп Әнапия</w:t>
        <w:br/>
        <w:t>қаймыға тұрып сөз қосып еді, Нұртаза арс етті:</w:t>
        <w:br/>
        <w:t>- Сен немді түсіндің. Ей, сорлы неме, қатыннан да, сөзден де жүрмей</w:t>
        <w:br/>
        <w:t>мақрүм қаларсың-ау! -- деп зекіген Нұртаза, енді Сүлейменге бұрылды.</w:t>
        <w:br/>
        <w:t>-- Мақан ежелгі құйтырқы ку түлкі емес пе. "Гілінен май тамыза отырып,</w:t>
        <w:br/>
        <w:t>оязбен арамызға да май тамызғыны мол тастаған жоқ па. Сөзінің төркіні</w:t>
        <w:br/>
        <w:t>қандай жаман. Ертең Көкшенің игі жақсылары бас қосып, ұлығына тіл</w:t>
        <w:br/>
        <w:t>тигізіпті дегенді естісе Коновалов мандайыңнан сипар деймісің. Әдейі</w:t>
        <w:br/>
        <w:t>жұртты жинап, осындай оғаш сөзді көңірсіткен Нұртаза деп шыға кел-</w:t>
        <w:br/>
        <w:t>месіне кім кепіл. Егер олай бола қалса, қатын түгіл, бас қайғының кебін</w:t>
        <w:br/>
        <w:t>киесін. Коновалов жұрттың аңысын байқап, өз жақтастарыңның аузымен</w:t>
        <w:br/>
        <w:t>бір шешімге келіңдер, ар жағын өзім орындап беремін деп еді. Енді сөзді</w:t>
        <w:br/>
        <w:t>тым ушықтырмай, алас-күлес бітіріп, Қорамсадан кек алудың тәсілін ой-</w:t>
        <w:br/>
        <w:t>лау керек.</w:t>
        <w:br/>
        <w:t>-- Мен де соны ойлап отырмын, -- деп кеше қызына құда түсіп, дүйім</w:t>
        <w:br/>
        <w:t>елге бауырсақтан шашу шашпай, мендуанадай ашы өсектен шашу шашып,</w:t>
        <w:br/>
        <w:t>масқаралап кеткен Корамсаға кектенген Сүлеймен де түйіле түсті.</w:t>
        <w:br/>
        <w:t>Уыздай Ұржанды естігелі, он беске жаңа толған жас қыздан үміткер</w:t>
        <w:br/>
        <w:t>Әнапия ағаларының сөзінен үрейленіп, соңғы рет тал қармап қалды.</w:t>
        <w:br/>
        <w:t>- Шынында, осынша даудың не керегі бар. Маған Ұржан жетеді.</w:t>
      </w:r>
    </w:p>
    <w:p>
      <w:r>
        <w:t>Соны алып берсендер болады.</w:t>
        <w:br/>
        <w:t>-- Өй, жасық неме, -- деді Нұртаза бетін тыржитып. -- Қатынсыз</w:t>
        <w:br/>
        <w:t>қалармын деймісің. Үш бірдей қатының бар, әзір жерге қарап отырған</w:t>
        <w:br/>
        <w:t>жоқсың. Шыда. Кейін Ұржанын да, Тыржанын да өзім алып берейін.</w:t>
        <w:br/>
        <w:t>Қайда кетер дейсің! Қазір оған келіссең -- жеңілгенің. Кеңілдің деген-</w:t>
        <w:br/>
        <w:t>ше бүкіл атағына, атыңа таңба басылды дей бер... Сүлеймен, меніңше,</w:t>
        <w:br/>
        <w:t>бұл жолы айлаға айламен әрекет етіп, удың басын умен қайтару қажет.</w:t>
        <w:br/>
        <w:t>ЭЗәкүнді алға тартып, Қорамсаны тақырға отырту керек. Ол үшін он</w:t>
        <w:br/>
        <w:t>жылғы қалыңның өсімін даулаған жөн...</w:t>
        <w:br/>
        <w:t>-- Дұрыс айтасың, менің де ойым осы еді.</w:t>
        <w:br/>
        <w:t>- Бәтуә осы болсын.</w:t>
        <w:br/>
        <w:t>-- Болсын... Сұрағанмен алдын ала сөйлесіп алайық. Оның да көмейі</w:t>
        <w:br/>
        <w:t>бар. Арба екеш арба да майласаң жақсы жүреді.</w:t>
        <w:br/>
        <w:t>- (Көн сөз...</w:t>
        <w:br/>
        <w:t>ШОооқ қайынның ішіндегі бұл бәтуаны ешкім естіген де, сезген де жоқ.</w:t>
        <w:br/>
        <w:t>"Жасырын келісімде болған Әнапия ғана ағаларына тоң-теріс қарап, атына</w:t>
        <w:br/>
        <w:t>мінген де, іші удай ашып, бетін еліне түзеген.</w:t>
        <w:br/>
        <w:t>Қаздың етіндей дәмді, бұзаудың етіндей уылжыған жабағыны таң</w:t>
        <w:br/>
        <w:t>ата жеген жүрт дуылдаса отырып, ұзақ кеп тартты. Аспанды аунатып</w:t>
        <w:br/>
        <w:t>түсірердей боп зіркілдеген Нұртазаларды Ұржан арқылы оп-оңай жуа-</w:t>
        <w:br/>
        <w:t>ұита/</w:t>
        <w:br/>
        <w:t>ШӘәмбіл Шәкей сөзін жақтырмай, басы кекжен ете қалды:</w:t>
        <w:br/>
        <w:t>- Қой, фәнде, асылық айтпа. Бұл фәни жалғанда күдіреті күшті</w:t>
        <w:br/>
        <w:t>құданың кәріне ілектіре көрмесін де. Тус, тәубә де! Күпіршілік айтпа!</w:t>
        <w:br/>
        <w:t>-- Иә, соны айт, -- деп түнеріп отырған Мұхаммедрахым да қостады.</w:t>
        <w:br/>
        <w:t>-- Аңнан қайттындар ғой тегі. Осы күні қыздар да желігіп, мылтық атып</w:t>
        <w:br/>
        <w:t>аң аулайтын көрінеді, мал қүлағы саңырау. Аял бала мылтық ұстады де-</w:t>
        <w:br/>
        <w:t>ген не сұмдық! Алла, Алла! Әйтеуір қыз ойнақтарың жын ойнаққа айна-</w:t>
        <w:br/>
        <w:t>лып кете көрмегей!</w:t>
        <w:br/>
        <w:t>Қонақтардың мына келісін сөз сыңайынан аңғарған Ақан қара мұртын</w:t>
        <w:br/>
        <w:t>сипап, зорлана күлді де:</w:t>
        <w:br/>
        <w:t>-- Мылтық үстаушы аял Ұрқия, ақсақалдар! ?Каз шыға сойыл ұстатып,</w:t>
        <w:br/>
        <w:t>қасқыр соғуға үйретейін деп жүрмін, -- деп шамдарына тие сөйледі.</w:t>
        <w:br/>
        <w:t>-- Мейлің, шырағым, сойыл үстатпақ түгілі, гүрзі ұстатсан да, --</w:t>
        <w:br/>
        <w:t>деп ұзақ сөзге шыдамы жетпейтін Шепе шінңк ете қалды. -- Ұрқия өз</w:t>
        <w:br/>
        <w:t>иелігіндегі қатының ғой. Бірақ басқа қыз балаларды бүлдірмесең болады.</w:t>
        <w:br/>
        <w:t>Ақан үнсіз түйіліп отырып қалды.</w:t>
        <w:br/>
        <w:t>- Иә, Ақан қарағым, жата-жастана айтармыз деп едік. Ел ішінде-</w:t>
        <w:br/>
        <w:t>гі қыздардың бұлай бүлінуі жақсылық емес. Мұсылман жолынан кетіп,</w:t>
        <w:br/>
        <w:t>жайылып бара жатқан түрі бар. Тасып кетпей тұрып, басу айтпасан, ел</w:t>
        <w:br/>
        <w:t>ішін жын-шайтан жайлап алуы ықтимал. Көпе-көрнеу отырып, үндемей</w:t>
        <w:br/>
        <w:t>қалсақ, ертең құдай алдында күнәһар болармыз, -- деп Шәміл де үзақ</w:t>
        <w:br/>
        <w:t>сонарға түсті.</w:t>
        <w:br/>
        <w:t>Бұдан әрі айтар сөздері белгілі. «?Кастар бүлінді. Шариғат жолымен</w:t>
      </w:r>
    </w:p>
    <w:p>
      <w:r>
        <w:t>атастырған жеріне бармай, қашып кетіп жатқан қыздар көбейіп барады.</w:t>
        <w:br/>
        <w:t>Діннен безіп, қорқу-үркусіз барам деген жеріне барып, айтам дегенін ай-</w:t>
        <w:br/>
        <w:t>татын әйелдер шыға бастапты. Қатын бүлінді дегенше жатын бүлінді дей</w:t>
        <w:br/>
        <w:t>бер. Қыз қызықты дегенше, жігіт ұйықты дей бер. Әдептен айырылу -</w:t>
        <w:br/>
        <w:t>әдеттен айырылу. Қазағынның әдеті, ғұрпы, діні бұзылса, сөгілмеген қай</w:t>
        <w:br/>
        <w:t>іргесі, қайыспаған қай қабырғасы қалды. Желік ізін салушы Ақан. Бәрін</w:t>
        <w:br/>
        <w:t>бұзушы Ақан».</w:t>
        <w:br/>
        <w:t>Бұл сарынды кейінгі кезде Ақан сері әр жерден ести бастаған. Естіген</w:t>
        <w:br/>
        <w:t>сайын ерегісе түседі. Ерегіскен сайын ел өсегі көбейіп барады.</w:t>
        <w:br/>
        <w:t>Ақанның үнсіз Түрерген қалпын көріп, қожалар сөзін аяқсыз</w:t>
        <w:br/>
        <w:t>қалдырғысы келмей Шәкей:</w:t>
        <w:br/>
        <w:t>- Әй, Бәтжан, осы көп мыжыған сөз не керек, кәне, бірер ауыз өлең</w:t>
        <w:br/>
        <w:t>айтып, мына арқасы құрысқан шалдардың терісін жазайықшы, -- деп, дом-</w:t>
        <w:br/>
        <w:t>быраны алып, шертіп-шертіп жіберді. "Тамағын кеней түсіп, ән бастағысы</w:t>
        <w:br/>
        <w:t>келіп еді, домбыра үніне тыжырынып отырған Шәмбіл аузын қақты:</w:t>
        <w:br/>
        <w:t>- Әй, Шәкей! Әкең жақсы адам, осы сен қайдан жел өкпе боп туғансың»!</w:t>
        <w:br/>
        <w:t>-- Е, ақсақал бір енеден ала да, қүла да туа береді. Мен күземде,</w:t>
        <w:br/>
        <w:t>шешем бие сауып жүргенде жел өтінде туыппын, жел өкпелігім содан</w:t>
        <w:br/>
        <w:t>шығар, -- деп Шәкей тісі ақсия күлгенде, Бәтжан, Ожымбай, Аяғандар</w:t>
        <w:br/>
        <w:t>да қарқылдап күлді.</w:t>
        <w:br/>
        <w:t>ға</w:t>
        <w:br/>
        <w:t>таралып, жүдегені білініп-ақ түр. Қалың, ұзын кірпікті екі тана көз ғана</w:t>
        <w:br/>
        <w:t>бұрынғыдан бетер жарқырап, нұрлана түскен. Не дегенмен өз үйіндегі</w:t>
        <w:br/>
        <w:t>рқия емес, өзгерген, жат жұртқа мүлдем бауыр басқан, бөтен елдің</w:t>
        <w:br/>
        <w:t>салмақты қызын көргендей, аналық қимас көңілмен Ырысты көз жасын</w:t>
        <w:br/>
        <w:t>тыя алмады.</w:t>
        <w:br/>
        <w:t>-- Апа, қой енді, бұл қуанышың ба, ренішің бе, -- деп, өзі де қоса</w:t>
        <w:br/>
        <w:t>жылаған Ұрқия шешесіне басу айтты.</w:t>
        <w:br/>
        <w:t>Ықылық ата отырып, көз жасын сүрткен Ырысты даусы жарық-</w:t>
        <w:br/>
        <w:t>шақтанып:</w:t>
        <w:br/>
        <w:t>-- Қуанышым да бар, ренішім де бар, жаным! Құтты орынға қондың,</w:t>
        <w:br/>
        <w:t>алдыңнан жарылқасын! Мұныңа қуанамын. Тек айтпай кеткеніңе ғана</w:t>
        <w:br/>
        <w:t>әкең екеуміз өкпеліміз. бүрт алдында масқаралап кеткенің ғана батады.</w:t>
        <w:br/>
        <w:t>Қолына таспиғын тартып, сопылық құрғаннан басқа әкенде не қауқар</w:t>
        <w:br/>
        <w:t>бар. Ана Нұртазалар бар малды барымталап тартып әкетті. Одан артық</w:t>
        <w:br/>
        <w:t>не басынғандық керек. Шәкейдің түрі анау, -- деп көңіліндегі сөздерін</w:t>
        <w:br/>
        <w:t>тоқтаусыз айтып барып сәл іркілді.</w:t>
        <w:br/>
        <w:t>Сөз соңын тосқан Ұрқия:</w:t>
        <w:br/>
        <w:t>-- Апа, - деп мұңайып бетін теріс бұрды. -- Өкпе айтысып қайтеміз.</w:t>
        <w:br/>
        <w:t>Екі әйелдің үстіне Әнапияға атастырғанда сендер де менен сұраған жоқ</w:t>
        <w:br/>
        <w:t>едіндер ғой... Ал Шәкейді күстәналамандар. Ондай аға жұртта бола бер-</w:t>
        <w:br/>
        <w:t>се, ондай қарындастардың да арманы болмас еді... Мал десен, оның орны</w:t>
        <w:br/>
        <w:t>толар. Бұрын қалыңға алған малдарың ғой. Тірі болсақ, бір оңтайын та-</w:t>
        <w:br/>
        <w:t>бармыз...</w:t>
        <w:br/>
        <w:t>Айтқанынан қайтпайтын, ұзақ мәймөңкені сүймейтін бір бет қызының</w:t>
        <w:br/>
        <w:t>мінезіне сыралғы шеше:</w:t>
      </w:r>
    </w:p>
    <w:p>
      <w:r>
        <w:t>- Жәрәйді, құлыным, әншейін оңашада өзіңе бір өкпемді айтайын де-</w:t>
        <w:br/>
        <w:t>генім ғой. Енді айтсам, аузымнан айырылайын. Бүгін елге жүремін. Ақан</w:t>
        <w:br/>
        <w:t>екеуің жата-жастана бізге де келіп кетерсіндер. (Колдастарынды ерте</w:t>
        <w:br/>
        <w:t>келіндер. Сен де даладан кеткен қыз құсамай, үйде боп, тойынды өткізіп,</w:t>
        <w:br/>
        <w:t>жасауынмен аттан, -- деп Ырысты батасын беріп, сол күні құдаларымен</w:t>
        <w:br/>
        <w:t>де қоштасып жүріп кетті.</w:t>
        <w:br/>
        <w:t>Мұхамбет пен Рамазан «той жабдығына жаратарсындар» деп екі қой</w:t>
        <w:br/>
        <w:t>әкеп, үйге бас сұққан да, содан қайтып жоламаған. Өз шаруаларымен,</w:t>
        <w:br/>
        <w:t>өз бала-шағасымен болып, алыстан ғана сыйласатын ағайын сыңайымен</w:t>
        <w:br/>
        <w:t>бұл босағаны аттамады. Інілерінің алдында бетті, уытты Ақан бұл тұста</w:t>
        <w:br/>
        <w:t>іштей кейігені болмаса, шақырып алып айтар сөз таба алмады. Бәріне өзі</w:t>
        <w:br/>
        <w:t>кінәлі. Не десін. Зорлықпен кеткен көп малдың соңынан қуынып, інілері-</w:t>
        <w:br/>
        <w:t>не қайтарып әкелмекші боп көріп еді, ел ішіндегі Нұртазаның жақтастары</w:t>
        <w:br/>
        <w:t>мен ояз Коновалов түгілі, көңілі жақын адамдарының өзі сөнген іс екенін</w:t>
        <w:br/>
        <w:t>аңғартты. Ғаділдік ауылының алыстап кеткенін сезген Ақан содан қайтып</w:t>
        <w:br/>
        <w:t>мал дауын, өнбес дауды біржола доғарған.</w:t>
        <w:br/>
        <w:t>Қыс болса-ақ қыр елінің әдеті. Әркім өз қадари халінше соғым сойып,</w:t>
        <w:br/>
        <w:t>жақын-жұрағатын, құдандалы-тумаларын шақырысып, күнде бір-біріне</w:t>
        <w:br/>
        <w:t>АА?</w:t>
        <w:br/>
        <w:t>- Салғанда... қалай енді... Тінәлі қажының ішіп-жеген малын... -- деп</w:t>
        <w:br/>
        <w:t>күмілжіп Мұхамбет тақыр басын сипай берді.</w:t>
        <w:br/>
        <w:t>- Тінәлі ішіп-жеген малды ғана төлеп қойсаң бір сәрі, өсімімен төлеуді</w:t>
        <w:br/>
        <w:t>ұйғарып қойды билер...</w:t>
        <w:br/>
        <w:t>-- Өсімімен?.. Билер? -- деп Мұхамбет жастықтан иығын көтеріп алды.</w:t>
        <w:br/>
        <w:t>- Не дейт?</w:t>
        <w:br/>
        <w:t>- Не дейт?</w:t>
        <w:br/>
        <w:t>- Ол қайта азайтқандары.</w:t>
        <w:br/>
        <w:t>Қорамсаның өзіне тартқан жақ сүйегі қушықтау тарамыс етті</w:t>
        <w:br/>
        <w:t>Мұхамбеттің өңі бозарып, түсі бұзылып кетті. Етсіз, әжімсіз жазық</w:t>
        <w:br/>
        <w:t>маңдайлы, отырғанда орнықты, мінезі момын Рамазан да сыр білдіріп</w:t>
        <w:br/>
        <w:t>қалды. Желге тотыққан қоңыр жүзіне қан теуіп күреңітіп, мұрын желбе-</w:t>
        <w:br/>
        <w:t>зектері лепілдеп, қусырылып барады.</w:t>
        <w:br/>
        <w:t>Ағайынды екеуі де күні-түні мал соңында жүріп, әсте қабақ шытпай-</w:t>
        <w:br/>
        <w:t>тын. Жылдан-жылға мал басы көбейіп, соңына шұбыртқан жас төлдерін</w:t>
        <w:br/>
        <w:t>ерткен сайын қуанысып, бір талын шашау шығармай қызғышша қоритын.</w:t>
        <w:br/>
        <w:t>Екеуі кейде от басында отырып күңкілдесіп, болашақ байлықтың көзін</w:t>
        <w:br/>
        <w:t>есептейтін. Төтенше айтпай келетін жұтқа ұшырап, құдайдың кәріне</w:t>
        <w:br/>
        <w:t>ілікпесе он шақты жылда орташа байлардың қатарына жететіндерін ай-</w:t>
        <w:br/>
        <w:t>тып, түнгі күзетке тәтті арман, игі тілекпен аттанысар еді. От аяғы өртке</w:t>
        <w:br/>
        <w:t>айналып кетпек. Тез сөндірмесе, бүкіл көздің құрты -- есіл малды түп-</w:t>
        <w:br/>
        <w:t>тұянағымен жалмап кетпек. оқ, ол болмас.</w:t>
        <w:br/>
        <w:t>Мұхамбет қаққан қазықтай тіке отырды да, қалтасындағы шақшасын</w:t>
        <w:br/>
        <w:t>саптама етігінің өкшесіне жұлына қағып-қағып қалып, ерніне жарты уыс</w:t>
        <w:br/>
        <w:t>насыбайды тастап жіберді. Ашшы насыбайды тілінің үшымен бір жалап</w:t>
        <w:br/>
        <w:t>алып, ауыз үйге қарай жіптей созылта түкірігін шаптырды.</w:t>
        <w:br/>
        <w:t>«Әке балаға сыншы» дегендей, қысылшанға келгенде тынысы тар екі</w:t>
        <w:br/>
        <w:t>ұлының алқымы ісе қалғанын сырттай бағдарлап, үнсіз шыдап отырған</w:t>
        <w:br/>
        <w:t>кірпияз ?Қаңыл осы тұста Мұхамбетке зекіп тастады.</w:t>
      </w:r>
    </w:p>
    <w:p>
      <w:r>
        <w:t>- Гоқтат әрі жыныңды шашпай! Үйренген екенсің жақсы өнерді. Бар,</w:t>
        <w:br/>
        <w:t>ана жақтан түкіргіш әкел, өнерінді қатыныңның алдында жаса! О несі-ай!</w:t>
        <w:br/>
        <w:t>Мұхамбет оқты көзімен шешесіне бір қарады да, адуынды анадан</w:t>
        <w:br/>
        <w:t>қаймығып, ештеме айта алмай, ауыз үйге тұра тартты да, босағадағы жез</w:t>
        <w:br/>
        <w:t>легенге ерніндегі насыбайын саусағымен көсіп алып, атып ұрды.</w:t>
        <w:br/>
        <w:t>Сөзді неден бастарын білмей отырған Мұхамбетті осы қимылы</w:t>
        <w:br/>
        <w:t>ширықтырып жібергендей, төр үйге сыздана кіріп, босағадан өте бере:</w:t>
        <w:br/>
        <w:t>-- Нұртазаға берер бір түяқ жоқ. ұрттың қалыңы үшін жинаған мал</w:t>
        <w:br/>
        <w:t>жоқ, - деп сандық үстінде жатқан шекпенін, тымағын ала бастады.</w:t>
        <w:br/>
        <w:t>- Тоқта, -- деді Жаңыл, -- сен бермесең бермей-ақ қой. Әкең мен</w:t>
        <w:br/>
        <w:t>шешең береді. Ақанның да еншісі бар.</w:t>
        <w:br/>
        <w:t>-- Енші бөлсендер бұрын қайда қалдындар? Қысы-жазы шаруаның</w:t>
        <w:br/>
        <w:t>азабын тартатын Рамазан екеуміз, мал да біздікі.</w:t>
        <w:br/>
        <w:t>- Оны қай жақтан әкеп едің?!</w:t>
        <w:br/>
        <w:t>Ы?</w:t>
        <w:br/>
        <w:t>мөңіреген сиыр, маңыраған қой-ешкі үнімен азан-қазан. Топалаң тиген-</w:t>
        <w:br/>
        <w:t>дей топырлаған мал иірім бермей, жан-жаққа бытырай қашып, көздері</w:t>
        <w:br/>
        <w:t>алайып түк түсінбейді. Бар жануарды бір қыспаққа тығып, араластырып</w:t>
        <w:br/>
        <w:t>жібергенде енесінен айырылып қалған жабағы, тоқты-торым шапқылап,</w:t>
        <w:br/>
        <w:t>иін тірескен қара құрым малдың арасына сыналай кіріп жан ұшырады.</w:t>
        <w:br/>
        <w:t>Баялы аулы жағынан көп жігітімен топтана жеткен Нұртаза тоқтап,</w:t>
        <w:br/>
        <w:t>жалы тізесіне түскен торы айғырдың үстінде шіреніп, малды саната баста-</w:t>
        <w:br/>
        <w:t>ды. Ысылдаған ұзын бишікпен кіріп, жылқыларды үйір-үйірімен бөліп,</w:t>
        <w:br/>
        <w:t>шықпырта айдаған жігіттердің қамшысы әр биеге, құнажын, байталдың</w:t>
        <w:br/>
        <w:t>сауырына тиген сайын Мұхамбет пен Рамазан өз арқаларына батқандай</w:t>
        <w:br/>
        <w:t>қайқаң ете қалады. Неше жылдан бері құлынынан білетін, түр-түсі түгілі,</w:t>
        <w:br/>
        <w:t>әрқайсының төбеліне, шашасына дейін айыратын жылқылары көзден бір-</w:t>
        <w:br/>
        <w:t>бір ұшып барады. Әне, биік қара айғырдың үйірі шықты бөлініп.</w:t>
        <w:br/>
        <w:t>Басы айналғандай шыр көбелек сенделіп, көкке қарғып, аянышпен кісі-</w:t>
        <w:br/>
        <w:t>неп жүрген -- Әйберген жақында ғана үйрететін ала тай. Көп жылқыны</w:t>
        <w:br/>
        <w:t>қабырғасымен қағып, бытыратып жүрген асау тайға ашуланған бір жігіт</w:t>
        <w:br/>
        <w:t>алыстан бұғалық тастап, мойнын қылғындыра тартқанда ала тай басын</w:t>
        <w:br/>
        <w:t>бұлғап-бұлғап төрт тағандап тұрып алды да, еріксіз сүйрегенде қатты</w:t>
        <w:br/>
        <w:t>бұлқынып, көкке қарғыды. Артынан кимелей жеткен тағы бір аяусыз</w:t>
        <w:br/>
        <w:t>әумесердің қылыштай өткір бишігі шатыр етіп тілерсекті орай тигенде,</w:t>
        <w:br/>
        <w:t>арда емген тентек тай секіріп шалқасынан түсті. Алыстан бақылап тұрған</w:t>
        <w:br/>
        <w:t>Әйбергеннің даусы да шығып кетті. Бірақ мына ың-шыңның арасында</w:t>
        <w:br/>
        <w:t>оны кім естісін.</w:t>
        <w:br/>
        <w:t>Кезек көк биенің үйіріне де жетті. Өңкей әсем, мойындары құрықтай</w:t>
        <w:br/>
        <w:t>жиырма ақ боз ат құйрықтары күлтеленіп, көп жылқының ішінде ағараң-</w:t>
        <w:br/>
        <w:t>дап шыға берді. Бағанадан сыр білдірмей, үйінің қасында шапан жамы-</w:t>
        <w:br/>
        <w:t>лып тұрған ?Қаңылдың да көзінен бір тамшы жас ытып кетті. Ертеден бас</w:t>
        <w:br/>
        <w:t>Үйренген жуас сәйгүліктер ана жылы Ақанның жолдастары асқа барғанда</w:t>
        <w:br/>
        <w:t>мінген аттар. Біркелкі мауыты шапан киіп, жалдарын күзеген біркелкі</w:t>
        <w:br/>
        <w:t>жиырма көк аттың үстінде өрімдей сал жігіттер әндетіп үзай бергенде,</w:t>
        <w:br/>
        <w:t>Жаңыл қуаныштан масаттанып көзіне жас алған. Биік көк айғырдың</w:t>
        <w:br/>
        <w:t>үстінде Құлагерін жетектеген Ақаны жиырма аттың алдында оқ бойы</w:t>
        <w:br/>
        <w:t>озып Әлібек аулына қарай беттеп, көзден таса болғанша қарап тұрып</w:t>
        <w:br/>
        <w:t>еді. «Құлынымның сәнін бұзды-ау жауыздар» деп, баңыл кимешегінің</w:t>
      </w:r>
    </w:p>
    <w:p>
      <w:r>
        <w:t>омырауымен көзін сүртті. Енді бір топ жігіт қақ сойылдарымен сабалап,</w:t>
        <w:br/>
        <w:t>мүйіздерімен қағысып, аша тұяқтары сартылдаған жүз елу сиырды ал-</w:t>
        <w:br/>
        <w:t>дарына салып куа айдап барады. Ұзын сақалы желбіреп, иір-иір мүйізін</w:t>
        <w:br/>
        <w:t>көтеріп алға бастаған биік ақ текенің соңынан топырлай ілесіп, жат елге</w:t>
        <w:br/>
        <w:t>қарай қой-ешкі де ентелей басып, жосып барады. Бөліп-бөліп алған мал</w:t>
        <w:br/>
        <w:t>көшкен бұлттай, жыртыла айырылып ұзай бергенде, алдыңғы аяғын соза</w:t>
        <w:br/>
        <w:t>тастап, басын тізесіне салып шірене тұрған торы айғырдың үстінде бір</w:t>
        <w:br/>
        <w:t>жамбастаған Нұртаза да тебініп қалып, қасындағы екі-үш шонжарымен</w:t>
        <w:br/>
        <w:t>жөнеле берді. Қорамсаға қайырылып келіп, қоштаспады да. Не мұқатып,</w:t>
        <w:br/>
        <w:t>ұға,</w:t>
        <w:br/>
        <w:t>Жігіттер қыран-топан. Шәкей шек-сілесі қатып, «пышағым қайда,</w:t>
        <w:br/>
        <w:t>пышағым», -- деп сөзін зорға құрап, ішін басып, отырған жерінде дома-</w:t>
        <w:br/>
        <w:t>лап қапты. Ақанға тиісем деп зәрдей сыбағасын алған қожалардың өңі</w:t>
        <w:br/>
        <w:t>сұп-сұр.</w:t>
        <w:br/>
        <w:t>Ауыз жақта сөз төркінін құлағы шалған (Баңыл да езуін жия алмай,</w:t>
        <w:br/>
        <w:t>миығынан күліп есіктен басын сұқты:</w:t>
        <w:br/>
        <w:t>-- Әй, Ақанжан-ай, жұртты күлдірмесен отыра алмайсың-ау, ал мей-</w:t>
        <w:br/>
        <w:t>мандар, ас пісті, қол жуыңыздар, -- деп сөзді бүдан әрі ушықтырғысы</w:t>
        <w:br/>
        <w:t>келмей, тамақты сылтауратты.</w:t>
        <w:br/>
        <w:t>-- Ал, ақсақалдар, айыпқа бұйырмассыздар, ақиреттен сөйлегенім, бар</w:t>
        <w:br/>
        <w:t>білгені осы. Енді көп қышына бермейік, тәуір атты жауыр атқа айналды-</w:t>
        <w:br/>
        <w:t>рып алармыз. Апа, мына сый қонақтарды әкем екеуің-ақ атқарарсындар.</w:t>
        <w:br/>
        <w:t>Бізге қоян етін салып па едің? Ана жақтағы сұлулар қоян етін жейміз деп</w:t>
        <w:br/>
        <w:t>отыр, -- деп Ақан жігіттерін бастап, отау үйге кетті.</w:t>
        <w:br/>
        <w:t>Орындарында мелшиген қожалар есеңгіреп қалғандай, мәңгіріп отыр.</w:t>
        <w:br/>
        <w:t>Серінің бұларға айтқанын ПШәкей қыздарға қайталаса керек, көрші</w:t>
        <w:br/>
        <w:t>бөлмедегілер үйді басына көтере күлгенде, «баланың шөтейімен күн</w:t>
        <w:br/>
        <w:t>көреді», «әуелі осыларды піштіріндер» дегенді қалай ұмытарын білмей,</w:t>
        <w:br/>
        <w:t>мына дардай адамдарды піштірудің сөлекеттігі елестеп ынғайсызданған</w:t>
        <w:br/>
        <w:t>Шепе мен Қорамса тағы да жарылды. Артында батпандай зілі болғанмен,</w:t>
        <w:br/>
        <w:t>өткір әжуаға шыдай алмаған Шәмбіл, Шәміл, Мұхаммедрахым, Ғабдрах-</w:t>
        <w:br/>
        <w:t>мандар да мырс етіп, иықтары селкілдеп күліп, алдарына келген жез Ле-</w:t>
        <w:br/>
        <w:t>генге қолдарын зорға жуды...</w:t>
        <w:br/>
        <w:t>Ұрқия осы босағаны аттағалы Ақан маңына үйірілген қыздар -- бірі-</w:t>
        <w:br/>
        <w:t>нен-бірі өткен, шетінен үріп ауызға салғандай, он жеті, он сегізге келген,</w:t>
        <w:br/>
        <w:t>Есілдің талындай бұралған Көкше өңіріне әйгілі, атақты, әнші сұлулар.</w:t>
        <w:br/>
        <w:t>Бәрі де хат таниды, бәрі де саусағынан оймағы түспейтін ісмер Үрім,</w:t>
        <w:br/>
        <w:t>Ғайнижамал, Ұрқия, (амалдардың атастырылып қойған жерлері бар.</w:t>
        <w:br/>
        <w:t>Соған қарамай, сері қасында серілік құрып жүр. Шыңғыстың Күлзейнебі</w:t>
        <w:br/>
        <w:t>болса, Қызылжардың атақты көпесі Қарағайдың баласын менсінбей</w:t>
        <w:br/>
        <w:t>бармай отыр. Ұрқия құрбылары Ақанға еріп, ел салтын бүзғалы көркіне</w:t>
        <w:br/>
        <w:t>еркелігі барабар қыздардың көңілдері өсіп, арқалары кеңігендей аз мер-</w:t>
        <w:br/>
        <w:t>зімді еркін ойын-сауықпен өткізгендеріне мәз. Іші күйгендер сырттан</w:t>
        <w:br/>
        <w:t>өсекке таңып, ешкімнен зәбір көрмесе де, бұлардың жүрісін қырық саққа</w:t>
        <w:br/>
        <w:t>жүгіртіп, Ақанды кінәлай бастаған. Әлгі қожалардың келісі серіге деген</w:t>
        <w:br/>
        <w:t>қаскөйлердің шабуылының алды еді.</w:t>
        <w:br/>
        <w:t>тау үй мұнтаздай таза, саңғыраған кең бөлме. Төрден есікке дейін</w:t>
        <w:br/>
        <w:t>тұтас төселген көк жапырақты жасыл кілем үстіне айдында сыланған</w:t>
        <w:br/>
        <w:t>бір топ аққудай тізілген қыздар бірінен-бірі өтеді. Шұңғыма өзен жие-</w:t>
        <w:br/>
        <w:t>гіндегі түй табан жалпақ жапырақтардың бетіне шыққан аппақ жауқазын-</w:t>
        <w:br/>
        <w:t>дардай. Жастар өзді-өзі ойнап, әлде не әзіл әңгіме айтып, жайнай</w:t>
        <w:br/>
        <w:t>күлгенде, әдепті үндері желідегі құлыншақтардың мойнына таққан</w:t>
        <w:br/>
        <w:t>қоңыраудай сыңғырлайды. Бір-бірімен апалы-сіңдідей тату құрбылардың</w:t>
      </w:r>
    </w:p>
    <w:p>
      <w:r>
        <w:t>аиеку</w:t>
        <w:br/>
        <w:t>қарашығының тірі қалғанын медет тұтып, тәубесінен жаңылмапты. Бірақ</w:t>
        <w:br/>
        <w:t>жүт жеті ағайынды. Медет Орынбор барып, еліне оралса, құдай тағала тағы</w:t>
        <w:br/>
        <w:t>да қос қолдап төбесінен ұрған екен, көзінің жалғыз қарашығы Эәурешінің</w:t>
        <w:br/>
        <w:t>сары топырағы үйілген қабірінің басынан шығыпты.</w:t>
        <w:br/>
        <w:t>Киіз үй күңіреніп кетті. Бастар тегіс ауыр күрсініп, іштерінен осы</w:t>
        <w:br/>
        <w:t>жарық дүниеге тәубә айтқандай болды.</w:t>
        <w:br/>
        <w:t>-- Сондағы Медет қарттың зары «Эәурешті» Мұхит былай зарлатқан</w:t>
        <w:br/>
        <w:t>екен, -- деп, Ақан өзі де сәл мұңайып отырып, Сұлтанмұратқа белгі берді.</w:t>
        <w:br/>
        <w:t>Сұлтанмұрат қалың қабағын түйе түсіп, ашылау бұралған домбыра-</w:t>
        <w:br/>
        <w:t>сын Кіші жүз жұртының тартысынша безілдетіп-безілдетіп алып, түптеп</w:t>
        <w:br/>
        <w:t>тартып, ботасынан айырылып алыстан зарлаған саулы інгендей ән иығын</w:t>
        <w:br/>
        <w:t>көтере созып, мұнды, зарлы үнмен тебірене шырқады.</w:t>
        <w:br/>
        <w:t>Құланның түзде көрдім шоқырағын,</w:t>
        <w:br/>
        <w:t>Қайынның жаста көрдім жапырағын.</w:t>
        <w:br/>
        <w:t>Сен қалған отыз ұлдан едін, Зәуреш,</w:t>
        <w:br/>
        <w:t>Бір уыс бұйырмады топырағың.</w:t>
        <w:br/>
        <w:t>Ойлап ем мен келгенде шығар ма деп,</w:t>
        <w:br/>
        <w:t>Атаңның хал-ахуалын сұрар ма деп,</w:t>
        <w:br/>
        <w:t>Қозғалмай өзгелерге жатсаң дағы,</w:t>
        <w:br/>
        <w:t>Орныңнан менің үшін тұрар ма деп.</w:t>
        <w:br/>
        <w:t>Рухың білген шығар келгенімді,</w:t>
        <w:br/>
        <w:t>Оқыдым мінажаттан білгенімді.</w:t>
        <w:br/>
        <w:t>Басынды мен келгенде көтермедіңн,</w:t>
        <w:br/>
        <w:t>"Жалғызым, жаңа білдім өлгеніңді.</w:t>
        <w:br/>
        <w:t>Қайғының жаңа жеттім қиынына,</w:t>
        <w:br/>
        <w:t>Сел болды көзім жасы қойыныма.</w:t>
        <w:br/>
        <w:t>Құшақтап қабірінді біраз жаттым,</w:t>
        <w:br/>
        <w:t>Еркелеп асылар деп мойыныма.</w:t>
        <w:br/>
        <w:t>Көңілімді тұра алмадым елде тыйып,</w:t>
        <w:br/>
        <w:t>Бір құлаш қалқам жатыр жерге сыйып.</w:t>
        <w:br/>
        <w:t>Көзің бар жанарындай құралайдың,</w:t>
        <w:br/>
        <w:t>Кім көмді бұл орынға көзі қиып.</w:t>
        <w:br/>
        <w:t>Дүние, мына жалған кеттің қырын,</w:t>
        <w:br/>
        <w:t>Пендеге кім де болса перзент шырын.</w:t>
        <w:br/>
        <w:t>Ажал оқ саған деген маған жетіп,</w:t>
        <w:br/>
        <w:t>Алдыңда мен өлсемші бір күн бұрын.</w:t>
        <w:br/>
        <w:t>Сұлтанмұрат дауыс айтқан зарлы әкенің үніне салып, ықылық атып аһ</w:t>
        <w:br/>
        <w:t>ұрып, бар денесімен қопарыла теңселгенде, жиын дауыл тербеген терең</w:t>
        <w:br/>
        <w:t>көлдей шайқалып кетті.</w:t>
        <w:br/>
        <w:t>Екі-үш күннен бері белгісіз бір мұң басып, әлденеге көңілі дауаламай</w:t>
        <w:br/>
        <w:t>түйткілденіп, өз-өзінен құлазып, қоңылтақсып келген Ақанның жасты</w:t>
        <w:br/>
        <w:t>көзі Балхадишаға түсіп еді, қос танадай жарқылдаған жанарлы көзден</w:t>
        <w:br/>
        <w:t>жас сорғалап барады екен. Сері бойын тез жинап алды. Ән аяқталғанда</w:t>
        <w:br/>
        <w:t>ұек</w:t>
        <w:br/>
        <w:t>Қалай басындырасың. Ұят-ай! Өзіміз болсақ... -- деп ернін тағы да сылп</w:t>
        <w:br/>
        <w:t>еткізді.</w:t>
        <w:br/>
        <w:t>Ұрқияның да, басқа қыздардың да беттері өрттей жанып, мосқал</w:t>
        <w:br/>
        <w:t>әйелге үнсіз қарай беріп еді, Қайныкеш шыдай алмады:</w:t>
        <w:br/>
        <w:t>- Жұрт не демейді. Онда тұрған не бар екен. Сіз, не, осында араға от</w:t>
      </w:r>
    </w:p>
    <w:p>
      <w:r>
        <w:t>сала келдіңіз бе?!</w:t>
        <w:br/>
        <w:t>Ұрқия шамданған жоқ, беті шұнқырая күлді де, қасын керіп биязы жа-</w:t>
        <w:br/>
        <w:t>уап берді:</w:t>
        <w:br/>
        <w:t>-- Апай, мені аяғаныңызды түсіндім, рақмет! Бірақ серінің қамын неге</w:t>
        <w:br/>
        <w:t>ойламайсыз!9 Егер сері сұлу қызға, жақсы құрбыға ән шығарып, өлең</w:t>
        <w:br/>
        <w:t>айтпаса кім болар еді. Колынан домбырасын, көмейінен әнін тартып ал-</w:t>
        <w:br/>
        <w:t>сам, менің де бұл үйге келуім бекер болған. Мен дүние жиған малшыға</w:t>
        <w:br/>
        <w:t>емес, жыр қуған әншіге тиген ем. Егер серінің бұрынғы өлеңін жыртып,</w:t>
        <w:br/>
        <w:t>ендігі өлеңін тыйсам, сері қуыс қурай біреу болып қалмай ма. Сіз бүл</w:t>
        <w:br/>
        <w:t>базынаңызды өз үйіңіздегі сері ағайға жасасаңыз етті.</w:t>
        <w:br/>
        <w:t>Қайныкеш те. Уазнда да қатарымен жарылды:</w:t>
        <w:br/>
        <w:t>-- Айтқандай, сіздің үйде де сері бар ғой.</w:t>
        <w:br/>
        <w:t>- Әні жоқ, сәні жоқ не қылған сері.</w:t>
        <w:br/>
        <w:t>- Сері емес, тыраш қой, -- деп, сөздеріне булығып, шек-сілесі қата</w:t>
        <w:br/>
        <w:t>күлгенде, қара әйел шыдай алмай үлкен үйге шығып кетті.</w:t>
        <w:br/>
        <w:t>Екі әйелдің бағана кіре бере күлгендері де осы еді. Қара әйел бүкіл</w:t>
        <w:br/>
        <w:t>Көкшеге әйгілі Ожан серінің жамағаты. Біржан, Ақан сияқты сал-</w:t>
        <w:br/>
        <w:t>серілерге «мен де олардан кем емеспін» деп еліктеп, әуре боп жүрген бір</w:t>
        <w:br/>
        <w:t>жан. Алдында мың қаралы малы бар Ожан неше түрлі әлеміш киімдерді</w:t>
        <w:br/>
        <w:t>киіп, ел аралайды. Барған жерінде аттан құлап, қашан үйге көтеріп кір-</w:t>
        <w:br/>
        <w:t>гізгенше шалқасынан түсіп тырайып жатып алады екен. Үйге кіргендегі</w:t>
        <w:br/>
        <w:t>кәсібі де сол. Еліне аттанарда жүрт жабыла кілеммен көтеріп, қолтығынан</w:t>
        <w:br/>
        <w:t>демеп, атқа мінгізіп мазақ етеді. Күрт мазағын шын көрген Ожан өзін</w:t>
        <w:br/>
        <w:t>сері санап, ертеден қара кешке бүлінеді де жүреді. Не елге, не өзіне тигі-</w:t>
        <w:br/>
        <w:t>зер мысқалдай пайдасы жоқ, досқа күлкі, дұшпанға таба пенде.</w:t>
        <w:br/>
        <w:t>Ақанның бірде: «Кейбіреулер қыз алдым деп, қызғаныш алады, оны-</w:t>
        <w:br/>
        <w:t>сы асыл жар емес, масыл қар боп шығады» дегені есіне түскенде серісін</w:t>
        <w:br/>
        <w:t>сағынған Ұрқия:</w:t>
        <w:br/>
        <w:t>- Қазір келем, қыздар, -- деп қора ішіндегі шошалаға кетті.</w:t>
        <w:br/>
        <w:t>Күн де етекке жақындап, ауыз ашар мезгіл таянып қалған. ?Қаңыл</w:t>
        <w:br/>
        <w:t>шешей Ұрқияның аяғы ауырлағаннан бері «келінімнің жүрегі айниды»</w:t>
        <w:br/>
        <w:t>деп, қазан-ошақты үйден алыс ұстап, жаз шыққалы есік алдындағы</w:t>
        <w:br/>
        <w:t>жерошақты қалың қарағай бауырынан қаздырған. Ауыз ашарға дәмді ас</w:t>
        <w:br/>
        <w:t>даярлап, алыста бүгежектеген енені көрген Қайныкеш пен Уәзипа да:</w:t>
        <w:br/>
        <w:t>-- Ой-бой, күн батып қалыпты-ау, әлгілер дігірікті сала келетін болды-</w:t>
        <w:br/>
        <w:t>ау, - десіп үйлеріне жүгірді.</w:t>
        <w:br/>
        <w:t>Ұрқия анмен отасқалы серісінен тұңғыш айырылысуы. Өзі</w:t>
        <w:br/>
        <w:t>лұқсатын беріп, қолқалап аттандырса да, аз күнде қатты сағынды. Есіне</w:t>
        <w:br/>
        <w:t>7?</w:t>
        <w:br/>
        <w:t>- Ақан, сіз жалғыз менің Ақаным емессіз, ел Ақанысыз. Елсіз Ақан</w:t>
        <w:br/>
        <w:t>жоқ. Ақансыз жердің сәні, елдің әні жоқ. ?Кер сәнінен, ел әнінен айы-</w:t>
        <w:br/>
        <w:t>рылмасын. Мен десеңіз бұл жолдан қалмаңыз. Дүниеде бала тауып,</w:t>
        <w:br/>
        <w:t>ана болған жалғыз мен емес. Менің қабағым кірбің тартсын демесеңіз,</w:t>
        <w:br/>
        <w:t>ризашылықпен аттаныңыз. Өзіңізді екеу боп қарсы алармын, -- деп соңғы</w:t>
        <w:br/>
        <w:t>сөзіне ұяла тұрып қиылды. Құлагердің ер-тоқымын өзі алып шығып, атқа</w:t>
        <w:br/>
        <w:t>салды.</w:t>
      </w:r>
    </w:p>
    <w:p>
      <w:r>
        <w:t>Сөзден тосылған Ақан Ұрқияның ақылына риза болып, тілегін қабыл</w:t>
        <w:br/>
        <w:t>алған. Құлагерін баптап, әнші-күйшілерін, балуандарын ертіп, салтанат-</w:t>
        <w:br/>
        <w:t>пен аттанғалы жатқанда Ұрқия Ақтоқтының белгісі -- сары жібек жабу-</w:t>
        <w:br/>
        <w:t>ды үлбіретіп өз қолымен жапты Құлагерге.</w:t>
        <w:br/>
        <w:t>6</w:t>
        <w:br/>
        <w:t>Ішуге, жеуге дегенде қай заманда да сылтау көп болған-ау. Ақандар ат-</w:t>
        <w:br/>
        <w:t>танысымен ауыл-үйдің қатын-қалаштары жиналып, Ұрқияға тоқымқағар</w:t>
        <w:br/>
        <w:t>жасатты. Бір қойды сойғызып, өзді-өзі мәз боп тарағандардың ішінде</w:t>
        <w:br/>
        <w:t>Мұхамбет пен Рамазанның әйелдері де бар еді. Биыл қыс бойы Ақан үйі</w:t>
        <w:br/>
        <w:t>сауықшыл жастардан арылмай, бәрі топтанып аң аулап, Қаратал бауырын</w:t>
        <w:br/>
        <w:t>думандатып жатқанда, ерінің қас-қабағына қарап, бұл жаққа аяқтарын қия</w:t>
        <w:br/>
        <w:t>баспаған абысындар алыстан қызығып, бір келіп кетуге құмартушы еді.</w:t>
        <w:br/>
        <w:t>Келін боп түспей жатып ата-енесінің алдында еркін еркелеп, қайнағасымен</w:t>
        <w:br/>
        <w:t>далада мылтық атып, құс салып, бозбалаша бірге жүретін сұлу Ұрқияны</w:t>
        <w:br/>
        <w:t>сырттай күндейтін. Өздерінің өңсіздігіне де іштей күйініп, босағаны ат-</w:t>
        <w:br/>
        <w:t>тамай жатып осы төңіректің ауызға іліккен ең сұлуларын маңына топтап,</w:t>
        <w:br/>
        <w:t>құрбы көбейтіп алған жас келіннің бақытын өзара қызғаныш етуші еді.</w:t>
        <w:br/>
        <w:t>Оларды жеңге боп, үлкендік жолмен шақыртып алған да Ұрқия.</w:t>
        <w:br/>
        <w:t>Алғаш келгенде екі келіншек те аса сыр бермей, қатар отырып, қатар</w:t>
        <w:br/>
        <w:t>сызданған. Басқа әйелдер үйді басына көтере ән салып, дарақы күлкіге</w:t>
        <w:br/>
        <w:t>басып, көңілдері масайып тарағанда, бұл екеуі үнсіз тымырайып сұрланып</w:t>
        <w:br/>
        <w:t>қайтқан. Неге екенін өздері де білмейді, әйтеуір бар малды түп-тұйнақтай</w:t>
        <w:br/>
        <w:t>етіп қайғымен алған келіннің салған әні, сөйлеген сөзіне дейін қызықтап,</w:t>
        <w:br/>
        <w:t>аналып-толғанып мәз болған Қорамса мен ?Баңылдың, өзінен бір-екі-ақ</w:t>
        <w:br/>
        <w:t>жас үлкен жеңгемен бірге туған апалы-інілі балалардай ойнап, жарасқан</w:t>
        <w:br/>
        <w:t>Әйбергеннің мінездері ұнамады.</w:t>
        <w:br/>
        <w:t>Бірақ сол бір барып қайтқан күннен сон, екеуі де ерлерінің көздерін</w:t>
        <w:br/>
        <w:t>ала беріп, бір қаға берісте Ұрқия үйіне қарай томпандайды. Гоқымқағар</w:t>
        <w:br/>
        <w:t>арты бастаңғыға айналып, жан-жақтан қыз-қырқын ағылып, серінің үйі</w:t>
        <w:br/>
        <w:t>келімді-кетімді кісіден арылмады. Бұлар барған сайын бауыр басып,</w:t>
        <w:br/>
        <w:t>өздерімен жылы сөйлесіп, үйіріп алған Ұрқияға да үйренісе бастағандай.</w:t>
        <w:br/>
        <w:t>Бір күні, ойда жоқта, екеуі отырып көңілдерінде жүрген сырын</w:t>
        <w:br/>
        <w:t>ақтарды.</w:t>
        <w:br/>
        <w:t>-- Әй, шынында да, сері ағам түгілі, осы Ұрқияға өзім ғашық боп ба-</w:t>
        <w:br/>
        <w:t>ұға,</w:t>
        <w:br/>
        <w:t>аяулысын жоғалтқандай, ылғи мүнмен қарайтын көз жанарында жаңа</w:t>
        <w:br/>
        <w:t>бір ұшқын түскендей. Әсем басып, белі бұрала кетіп бара жатқанда сәл</w:t>
        <w:br/>
        <w:t>ырғалып, толқи түсетін толысқан денесі бұрынғыдан таралыпты. Жүзінде</w:t>
        <w:br/>
        <w:t>жадыраңқы кейіп бар. Қадиша мүлдем өзгерген.</w:t>
        <w:br/>
        <w:t>-- Ал мына жүрістеріңе жол болсын. Кеше қарындасын қызғышша</w:t>
        <w:br/>
        <w:t>қорып, жастай алған әйелін жүрт көзінен орынды-орынсыз қызғанып,</w:t>
        <w:br/>
        <w:t>Аққанмен сырттай жауыққан Гастан енді сол әйелін Сұлтанмүұратқа</w:t>
        <w:br/>
        <w:t>қосып, жақсы тілеумен жіберіп отырғаны қалай? Ақан мүның мәнін сұрай</w:t>
        <w:br/>
        <w:t>алмады. Сұрауға батылы жетпеді.</w:t>
        <w:br/>
        <w:t>Сұлтанмұрат ақын ұстазының қасына отырып, құтты болсын айтқанда,</w:t>
        <w:br/>
        <w:t>екінші жағынан Қадиша да қосылды:</w:t>
        <w:br/>
        <w:t>-- Сері аға, Қоскөлдің көгілдірін іле алмай қапы қалып едіңіз, Ақкөлдің</w:t>
        <w:br/>
        <w:t>аққуы тұзағыңызға түскен екен, қайырлы болсын!</w:t>
        <w:br/>
        <w:t>«Өзің де Сұлташтың құрығына түеней екенсің, қайырлы болсын!»</w:t>
      </w:r>
    </w:p>
    <w:p>
      <w:r>
        <w:t>деп әзілдеуге серінің аузы бармады. Бірден, екеуінің арасы әлі жұмбақ.</w:t>
        <w:br/>
        <w:t>Екіншіден, жұмбақ ойлағанындай шешілген күнде, бұрынғы ісіне кінәсіз</w:t>
        <w:br/>
        <w:t>болғанмен, Ақанның бетіне айықпас шіркеу түспек.</w:t>
        <w:br/>
        <w:t>Әйтсе де жөн-жоба білмек боп, Ақан алыстан орағытты:</w:t>
        <w:br/>
        <w:t>-- Ал өздеріңе жол болсын, құтты болсын айта келген көңілдеріңе мың</w:t>
        <w:br/>
        <w:t>да бір рақмет! Екеуің қайдан қосылдыңдар?</w:t>
        <w:br/>
        <w:t>- Тағдыр қосайын десе қиын ба, сері аға! ?Касағанның жазуы қиыр-</w:t>
        <w:br/>
        <w:t>шиыр ғой, -- деп астарлаған Қадиша сөзін Ақан аса ұқпай қалды.</w:t>
        <w:br/>
        <w:t>-- Қадиша төркініне барып еді, екі-үш ай сол Қараой жақта болдық.</w:t>
        <w:br/>
        <w:t>Мен атқосшы боп бардым, Ақан аға, -- деп Сұлтанмүрат та түсін ашып</w:t>
        <w:br/>
        <w:t>ештеме айтпады.</w:t>
        <w:br/>
        <w:t>Сөз осымен доғарылды.</w:t>
        <w:br/>
        <w:t>Қадиша өздерінен көп үлкен болмаса да, балауса, тең құрбы қыздар</w:t>
        <w:br/>
        <w:t>Тастан байдың әйелі орталарына келгенде жат адам тәтті отырыстың</w:t>
        <w:br/>
        <w:t>шырқын бұзғандай томсырая-томсырая қалып еді, тамақ ішіліп, біраз</w:t>
        <w:br/>
        <w:t>отырған сон, қайта жадырап, араласып кетті. Оған Сұлтанмұрат пен</w:t>
        <w:br/>
        <w:t>Қадишаның сырнайдай қосыла салған әндері себеп болды.</w:t>
        <w:br/>
        <w:t>- Сұлтанмұрат, Қадиша, көрмегелі көп болды, үндерінді сағындым</w:t>
        <w:br/>
        <w:t>ғой, -- деп Ақан қолқалаған соң, екеуі де іркілген жоқ.</w:t>
        <w:br/>
        <w:t>Әуелі Сұлтанмұрат біраз шырқап, Қараой жақтан үйреніп келген</w:t>
        <w:br/>
        <w:t>өлеңдерін араластыра қарқындап алған сон, Қадиша алды кезекті. Аздан</w:t>
        <w:br/>
        <w:t>кейін екеуі қиқулап ұшқан егіз қоңыр қаздай қосылып кетті. Ана жылы</w:t>
        <w:br/>
        <w:t>Тастан үйінде отырып қосылғанда көңіліне ой салған екеуі Ақанның</w:t>
        <w:br/>
        <w:t>көкейінде көптен сайраған әнін қозғап жіберді. Екі дауыс жаңа әннің</w:t>
        <w:br/>
        <w:t>тұйыққа тірелген жерін ашып, қиналған пернені тап басқандай, сері баяу</w:t>
        <w:br/>
        <w:t>ыңылдап отырып іздегенін тапты.</w:t>
        <w:br/>
        <w:t>Ақан Сұлтанмұраттың кейбір әнін қабағы түйіліп, бет пішіні кір-</w:t>
        <w:br/>
        <w:t>жиіңкіреп отырып тындаған. Әнші аузын ашқанда бүкіл тұла бойы</w:t>
        <w:br/>
        <w:t>балқып, алқымы ісіп, күре тамырлары білеуленіп кететін еді. Бірақ</w:t>
        <w:br/>
        <w:t>7?)</w:t>
        <w:br/>
        <w:t>қағынып-соғынып, жуынып, көгалда дем алуға жайғасқан. Ел жігіттері</w:t>
        <w:br/>
        <w:t>бір саба қымызды осы араға жеткізіп, Аққошқар-Сайдалы асы туралы</w:t>
        <w:br/>
        <w:t>әңгіме-дүкенді енді құра бастағанда, алыстан сәлемдесіп Батыраштар да</w:t>
        <w:br/>
        <w:t>келіп, аттан түсті.</w:t>
        <w:br/>
        <w:t>ШЫылбырына оралған меймандос балаларға Батыраш тізгінін ұстатып:</w:t>
        <w:br/>
        <w:t>-- ақын жерге тұсай тұрындар, ерімен аунап қояр ма екен, -- деп</w:t>
        <w:br/>
        <w:t>қуанып айтып, Ақанның қасына теңкие кеп отырды да, бір аяқ қымызды</w:t>
        <w:br/>
        <w:t>басына көтере сап, сөзге кірісті.</w:t>
        <w:br/>
        <w:t>- Ал, Ақан, біз енді осы арадан тура елге қайтамыз. Асқа жиналған</w:t>
        <w:br/>
        <w:t>үш жүздің азаматынан өзіңнің мойның биік тұрған соң сақалды басым-</w:t>
        <w:br/>
        <w:t>мен салпақтап, қошеметшің боп шығарып салдым. Арамызда айтылған</w:t>
        <w:br/>
        <w:t>оғда да бар еді. Қынқылдаған балаша мазанды алмайын дедім. Енді, міне,</w:t>
        <w:br/>
        <w:t>қарауылдың қара шетіне кірдік, серілігінді көрсетер кезің келді. Оғда -</w:t>
        <w:br/>
        <w:t>құдай сөзі деген, -- деп тағы да бір аяқ қымызды жөремелдете қолына</w:t>
        <w:br/>
        <w:t>алды.</w:t>
        <w:br/>
        <w:t>Елдің көзі Батырашта. Сөйлеген сайын жалпақ бұжыр беті жыбыр</w:t>
      </w:r>
    </w:p>
    <w:p>
      <w:r>
        <w:t>етіп, оң көзін оқыс қысып қалып зілдене сөйлейтін сүреңсіз адамның</w:t>
        <w:br/>
        <w:t>жүзіне қарап отыр.</w:t>
        <w:br/>
        <w:t>Ақан Батыраштың кішірек отты көзіне ұзақ тесіліп, үнсіз қалды. Батып</w:t>
        <w:br/>
        <w:t>бара жатқан күнге қарсы малдас құрған байдың бұжыр беті отқа ұстаған</w:t>
        <w:br/>
        <w:t>қаңылтыр кәкпірдің бетіндей. Әлден уақытта сері жеңіл мырс етті:</w:t>
        <w:br/>
        <w:t>-- Батеке, жасыңыз ғана үлкен емес, бір тайпа елдің бетке шығар</w:t>
        <w:br/>
        <w:t>тұздығысыз. Үлкен адам да жалған сөйлейді екен. Қашан уағыда беріп</w:t>
        <w:br/>
        <w:t>ем? Әлде құлағыңыздың қағыс еститін мүкісі бар ма?</w:t>
        <w:br/>
        <w:t>Батыраш қолындағы ыдысын жерге қойып:</w:t>
        <w:br/>
        <w:t>- Ойланайық дегенің қайда?</w:t>
        <w:br/>
        <w:t>- Ә, ойлану мен уағданың арасы жер мен көктей емес пе! Мен сіз де</w:t>
        <w:br/>
        <w:t>ойлансын деп едім.</w:t>
        <w:br/>
        <w:t>- Мен ойланатын не бар? Сен жә десең, неден болсын тартынарым</w:t>
        <w:br/>
        <w:t>жоқ, айтқаным айтқан, қуандық тұқымы екі сөйлеп көрген емес!</w:t>
        <w:br/>
        <w:t>- Онда, мына отырған көпшілік естісін, не қалайсыз, естіртіп</w:t>
        <w:br/>
        <w:t>айтыңызшы, -- деп Ақан жан-жағына қарады.</w:t>
        <w:br/>
        <w:t>- Оның да болсын, -- деп сараң езу тартқан Батыраш қозғалақтап</w:t>
        <w:br/>
        <w:t>алып сөзін жалғады. -- Атадан балаға мирас боп келе жатқан қасиетті</w:t>
        <w:br/>
        <w:t>дәстүріміз бар. Ер азамат бір-біріне қолқа салады, ұнағаны болса қалап</w:t>
        <w:br/>
        <w:t>алады. Қартая бастаған шағымда мен де көңілім ауған соң інімнің атын</w:t>
        <w:br/>
        <w:t>қалап алсам ба деп едім. Талай жыл қызығын көрдің, енді Құлагерінді</w:t>
        <w:br/>
        <w:t>маған қисаң...</w:t>
        <w:br/>
        <w:t>-- Жұрт шу ете түсті:</w:t>
        <w:br/>
        <w:t>- Не дейді?!</w:t>
        <w:br/>
        <w:t>- Құлагерді ме?</w:t>
        <w:br/>
        <w:t>- Мына кісі не айтып отыр?!</w:t>
        <w:br/>
        <w:t>-- Мен сұрасам сендерден емес, қолы ашық серіден сұрап отырмын, -</w:t>
        <w:br/>
        <w:t>ұеку</w:t>
        <w:br/>
        <w:t>Ән аты «Үш тоты» еді.</w:t>
        <w:br/>
        <w:t>-- Мен бүгін ұйқтап жатып көрдім бір түс,</w:t>
        <w:br/>
        <w:t>Көргенім Иран бақта үш тоты қүс...</w:t>
        <w:br/>
        <w:t>Тағы да ұйқтап жатып көрдім бір түс,</w:t>
        <w:br/>
        <w:t>Шығынсыз бір ауылдан үш тоты қүс, -</w:t>
        <w:br/>
        <w:t>деп өндері қызарып, қысылыс тапқан сұлу қыздарға қарап отырып, өлең</w:t>
        <w:br/>
        <w:t>аяғын жүмбақтағандай, іштей Қадишаға да құлаққағыс етіп, бұрынғы</w:t>
        <w:br/>
        <w:t>өкінішті істен арылайық, ендігі жол -- дос арасындағы татулық жолы бол-</w:t>
        <w:br/>
        <w:t>сын дегендей тұйықтады.</w:t>
        <w:br/>
        <w:t>Бір жақсы бір жақсыны өкпелетпес,</w:t>
        <w:br/>
        <w:t>Жем жеген ақсұүңқарым қолдан кетпес.</w:t>
      </w:r>
    </w:p>
    <w:p>
      <w:r>
        <w:t>Бұйырса тағдыр бізді татулыққа,</w:t>
        <w:br/>
        <w:t>Еске алмай мені дағы қапыда өтпес.</w:t>
        <w:br/>
        <w:t>Толқымалы қоңыр ән бірде баяулап, бірде көтеріліп барып басылғанда,</w:t>
        <w:br/>
        <w:t>жастар қорғасындай балқып, толқып кеткен еді. Өңкей өнерпаз әншілер</w:t>
        <w:br/>
        <w:t>тез қағып алып, жылдам жаттап, екі-үш дауыспен мәнерлеп салғанда</w:t>
        <w:br/>
        <w:t>«Үш тоты» Иран бағындағы жүз құбылған тотыдай сайрап, құлпырып</w:t>
        <w:br/>
        <w:t>сала берді.</w:t>
        <w:br/>
        <w:t>Бұл бір -- Қаратал бауырында туған, Көкше жұрты көптен күткен</w:t>
        <w:br/>
        <w:t>шоқтықты, сұлу ән еді. Көрші бөлмедегі шалдар да нақысты жаңа әнге</w:t>
        <w:br/>
        <w:t>амалсыз құлақ түріп, тына қалған. Ұлының өнеріне іштей қуанып, әмәндә</w:t>
        <w:br/>
        <w:t>көңілі өсетін (баңыл шешей босағадан тындап, тебіреніп түр.</w:t>
        <w:br/>
        <w:t>-- Ағасы, сонымен үш тоты кім болды. Үрім, ?Камал Күлзейнеп,</w:t>
        <w:br/>
        <w:t>Ұрқия, Ғайнижамал, Қадиша апайдың қайсысы) Айырып айтпайсыз</w:t>
        <w:br/>
        <w:t>ба, -- деп раушандай сұлуларды қырмызыдай қызартып, Бәтжан жеңіл</w:t>
        <w:br/>
        <w:t>қалжыңмен тосын сұрақ қойды.</w:t>
        <w:br/>
        <w:t>- Өзің қалай ойлайсың?</w:t>
        <w:br/>
        <w:t>-- Өй, сен де бір... үш тотыға ен тағып қайтейін деп ең, -- деп Шәкей</w:t>
        <w:br/>
        <w:t>Ақанды тұйықтан шығарғысы келіп еді, серінің Ұрқиясы күлімсіреп,</w:t>
        <w:br/>
        <w:t>жолдасын біржола құтқарып алды. -- Ертеде бір хан болыпты. -- (бас-</w:t>
        <w:br/>
        <w:t>тар көзіне жылт етіп ұшқын атқан Ұрқияға қарасты. -- Ханның отыз</w:t>
        <w:br/>
        <w:t>кәнизәгі болыпты. Отыз күндес күнде қырқысып, қызғаныштың дер-</w:t>
        <w:br/>
        <w:t>тіне шалдыққан соң, хан отызына отыз алтын сақина соқтырып, әр-</w:t>
        <w:br/>
        <w:t>қайсысына жасырып берген екен. «Бұл алтын сақина екі арамыздағы</w:t>
        <w:br/>
        <w:t>құпия болсын. Мен дүниеден сапар шеккен күні саусағыңа киерсің.</w:t>
        <w:br/>
        <w:t>Оған дейін сандығыңа салып, теренде сақта», -- деп оңашада бас-басы-</w:t>
        <w:br/>
        <w:t>на жеке айтыпты. Содан күндестер бұрынғыдай «төремнің ең сүйіктісі</w:t>
        <w:br/>
        <w:t>менмін, менмін» деп таласып, шапұр-шұпыр бола қалған күн болса,</w:t>
        <w:br/>
        <w:t>үстіне келген хан бәрін тоқтатып: «Оу, жамиғаттар, текке таласып, жүз</w:t>
        <w:br/>
        <w:t>жыртыспандар. Бәрінді бірдей көрмейтінім рас. Менін ең сүйіктім,-</w:t>
        <w:br/>
        <w:t>алтын сақина кімде болса, -- сол. Көңілім де сонда», -- дейді екен.</w:t>
        <w:br/>
        <w:t>«Е, хан тақсырдын көңілі менде екен» деп отыз кәнизәктің әрқайсысы</w:t>
        <w:br/>
        <w:t>ұта,</w:t>
        <w:br/>
        <w:t>іштей мәз боп, тоқтайды екен. Сол сияқты, Ақан ағаны бүл арада қинап</w:t>
        <w:br/>
        <w:t>қайтеміз, -- дегенде жастар тегіс күлді</w:t>
        <w:br/>
        <w:t>- Ақылыңнан айналдым! -- деп Ақан да сөз тапқыш Ұрқиясына</w:t>
        <w:br/>
        <w:t>мейірлене қарап, мәз болды...</w:t>
        <w:br/>
        <w:t>Әдейі келген шаруаларын тындыру орнына Ақаннан таяқ жеген қожа-</w:t>
        <w:br/>
        <w:t>молдалар ертеңіне зығырмен аттанған.</w:t>
        <w:br/>
        <w:t>Тап жүрер алдында Шәмбіл қожа Қорамсаны жеке алып шығып:</w:t>
        <w:br/>
        <w:t>- Қореке, бір-бірімізге жат адам емес, тілеулес ек. Шын жаным</w:t>
        <w:br/>
        <w:t>ашығасын айтамын. Үйіңе жын-ойнақ орнаған екен. Ана қыздардың</w:t>
        <w:br/>
        <w:t>шімірікпестен, қымсынбастан келіп түней жатып, сайран салулары жақ-</w:t>
        <w:br/>
        <w:t>сылық емес. Түнемел қыздың ашуы қатты болатынын білесіз. Әдет бүзған</w:t>
        <w:br/>
        <w:t>әдепсіздердің үлгісі Қараталдан, сайтандай еліктіруші Ақаннан басталып</w:t>
        <w:br/>
        <w:t>отыр. Ел мүны аяқсыз қалдырмайды. Тез тыйыңыз. Тыймайды екенсіз,</w:t>
        <w:br/>
        <w:t>өкінесіз. Ақылым осы, -- деп зіл тастап кетті.</w:t>
        <w:br/>
        <w:t>Бірақ Ақан ешкімнен ыққан жоқ. (Баз шыға тіпті еркінсіп алды. Оны</w:t>
        <w:br/>
        <w:t>еркінсіткен ән сүйгіш сауықшыл елдің өзі. Қайда той, қайда жиын болса</w:t>
      </w:r>
    </w:p>
    <w:p>
      <w:r>
        <w:t>Ақанды кісі жіберіп шақырып алады. Аужар Ақансыз айтылмайды, қыз</w:t>
        <w:br/>
        <w:t>серісіз ұзатылмайды, жаңа туған нәрестеге әншісіз ат қойылмайды. Сері</w:t>
        <w:br/>
        <w:t>жалғыз жүрмейді. Бар тобымен жүреді. Сері тобы азаймайды, күннен-</w:t>
        <w:br/>
        <w:t>күнге көбейе түседі.</w:t>
        <w:br/>
        <w:t>ҮҮнемі Ақанмен бірге жүретін Ұрқиядай, Сүұлтанмұратпен қосыла</w:t>
        <w:br/>
        <w:t>ән салатын Қадиша да жасырынбақ ойнай алмады. Күндердің күнінде</w:t>
        <w:br/>
        <w:t>Тастанның құлағына сұмдық сөз де мұздай боп жетті. «Ақан Ақтоқтыға</w:t>
        <w:br/>
        <w:t>ерегісіп Тастанның тоқалын тартып алыпты, Ұрқия екеуі күндес екен»</w:t>
        <w:br/>
        <w:t>деген өсек бір шығып еді, іле «Ақан ізіне ерген жігіттерге елдің ең тәуір</w:t>
        <w:br/>
        <w:t>қыздарын алып береді. Қадишаны азғырып Сұлтанмұратқа қосыпты.</w:t>
        <w:br/>
        <w:t>Сұмдық-ай, бүйте берсе ұрғашы атаулы құтырған иттей көзі қанталап</w:t>
        <w:br/>
        <w:t>иесінен безер болар, қыз-қырқын әзәзілдік жолға түсер болар» деген</w:t>
        <w:br/>
        <w:t>алып-қашпа сөз су жыландай сүйрендеді.</w:t>
        <w:br/>
        <w:t>Іші оттай күйіп, есінен танған Тастан өзі қуып жіберген тоқалынан</w:t>
        <w:br/>
        <w:t>қайтып өш аларын білмей, жүрт алдында масқара боп, ел бетін көре ал-</w:t>
        <w:br/>
        <w:t>май запыран құсып жатып алды. Кек алудың жолын ойлап, қуарған ку</w:t>
        <w:br/>
        <w:t>шөптей халге жетті.</w:t>
        <w:br/>
        <w:t>Өстіп жүргенде Қараөткел жақтан серіге хабар келді. Үш жүздің ба-</w:t>
        <w:br/>
        <w:t>сын қосқан Аққошқар-Сайдалының асы болғалы жатыр екен. Күннің</w:t>
        <w:br/>
        <w:t>ыстығында келер алдағы оразаға дейін өткізбек асқа Ақанды шақыртып,</w:t>
        <w:br/>
        <w:t>даңқы жер жарған Құлагерін бәйгеге қоссын деп, арнайы шапқын жіберіпті.</w:t>
        <w:br/>
        <w:t>Ақан бара алмайтын болды. Аяғы ауыр Ұрқияның күні таяу еді. Сері</w:t>
        <w:br/>
        <w:t>серігін тастап, сауық қуып кете алмады. Көзінің қарашығындай Құлагерін</w:t>
        <w:br/>
        <w:t>де біреуге сеніп аманатпен жібере алмады.</w:t>
        <w:br/>
        <w:t>ШІідерленген дүлдүлдей, топшысы қайырылған қырандай тобан аяқ</w:t>
        <w:br/>
        <w:t>боп отырып қалған тұлпардың тұсауын шешіп, сұнқардың томағасын</w:t>
        <w:br/>
        <w:t>ағытқан Ұрқия болды.</w:t>
        <w:br/>
        <w:t>ғ</w:t>
        <w:br/>
        <w:t>бойындағы жарастыққа Ақан тойымсыз көзбен қарап отыр. Бір-біріне</w:t>
        <w:br/>
        <w:t>ұқсамайтын, бірақ бәрі де Көкшенің жүпар иісті әртүрлі гүліндей әсем</w:t>
        <w:br/>
        <w:t>қыздарды мадақтауға ақын көңіліндегі әсерлі сөз жетер емес. Әннің де</w:t>
        <w:br/>
        <w:t>шамасы келер ме екен. Ертең жұптары ажырасып, «жел жеріне, жекен</w:t>
        <w:br/>
        <w:t>суына» дегендей, өз қоныстарына кететін ел аруларына әннен тұмардай</w:t>
        <w:br/>
        <w:t>белгі қалдырғысы кеп, ақын толғанғалы қашан. Көмейіне тірелген не</w:t>
        <w:br/>
        <w:t>бір сұлу әуендер лықсып келсе де, бұларға арнаулы әнін қорашсынып,</w:t>
        <w:br/>
        <w:t>сыртқа шығара алмайды. Қазір де тілі жоқ, мақау Ыбанын алдына алып,</w:t>
        <w:br/>
        <w:t>баласының мағынасыз уілдеп, ыңыранған үнімен қосылып, Ақан әлдебір</w:t>
        <w:br/>
        <w:t>әуезді ыңылдап отыр.</w:t>
        <w:br/>
        <w:t>Сыртта алдамшы боран тағы көтерілсе керек. Терезе түбіне жақын</w:t>
        <w:br/>
        <w:t>отырған ақын құлағына жарыққа ұмтылған көбелектей әйнекті дамылсыз</w:t>
        <w:br/>
        <w:t>сипалап, болымсыз ұйтқыған қар ұнтағының ысылы келеді. Бірде ән са-</w:t>
        <w:br/>
        <w:t>лып, бірде ортаға қос уыс асықты шашып жіберіп, бес асық, хан ойнап,</w:t>
        <w:br/>
        <w:t>қызыл асық алшы түссе талапайласып мәз болған қыз-жігіттерден оқшау</w:t>
        <w:br/>
        <w:t>қалған Ақанның көңілі өз-өзінен құлази берді. Оның есіне, күндегідей,</w:t>
        <w:br/>
        <w:t>тағы да Сұлтанмұрат түсті. Бұдан төрт-бес жыл бұрын Ақан мына Бәт-</w:t>
        <w:br/>
        <w:t>жан мен Ожымбайды Құлагердің бәйгесінен қалың беріп үйлендірген.</w:t>
        <w:br/>
        <w:t>Төре есігінде жалшы боп жүрген Бәтжан еркіндік алып, өз алдына үй</w:t>
        <w:br/>
        <w:t>боп шықты. Бүгін өзімен бірге келген томпиған, бұйығы келіншегі қазір</w:t>
        <w:br/>
        <w:t>ҒҰрқиямен бірге қазандық үйде ас қамдап жүр. Ожымбай болса, әйелі келе</w:t>
        <w:br/>
        <w:t>үш құрсақ көтеріп, төрт жылда өзі сияқтанған қалың ерінді, шот мандай</w:t>
        <w:br/>
        <w:t>үш ұл тауып берді. Алдына аздаған мал салып, он жасынан бері қысы-</w:t>
        <w:br/>
        <w:t>жазы салпақтап баққан байдың малынан аз да болса, мойны босаған. Еке-</w:t>
      </w:r>
    </w:p>
    <w:p>
      <w:r>
        <w:t>уі де тәп-тәуір үй боп кетті. Шәкей мен Аяған болса әкелерінің аздаған</w:t>
        <w:br/>
        <w:t>дәулетінің арқасында серілік құрып үйленбей жүр. Ал Сұлтанмұрат ше»!</w:t>
        <w:br/>
        <w:t>Шешесі өлген, қолы қысқа әйдік әнші жігіт күнкөріс үшін әр ауылды тен-</w:t>
        <w:br/>
        <w:t>тіреп әнін жалдап жүр деген. Қысқы соғымға кенеліп, кекірігі азған ерік-</w:t>
        <w:br/>
        <w:t>кен байлар шақыртып алып ән салғызады. Таң атқанша, даусы қарлығып</w:t>
        <w:br/>
        <w:t>зорыққанша хисса айтқызып, арқасынан қағып, болымсыз тиын-тебен бе-</w:t>
        <w:br/>
        <w:t>ріп шығарады... Кейін бұл төңіректе аты естілмей кетті. Қазір қайда жүр</w:t>
        <w:br/>
        <w:t>екен» Неге хабар-ошарсыз кетті?.. Ақан үй-ішінің жылуымен қырауы</w:t>
        <w:br/>
        <w:t>еріген терезе шынысына қарады. Дала үңірейген қараңғы. Май боранның</w:t>
        <w:br/>
        <w:t>майда ұнтағы шыныны сипап, ішке енгісі келіп жалбарынатын сияқты.</w:t>
        <w:br/>
        <w:t>Ақын көзіне ар жағында даусы қарлыққан қырау кірпік Сұлтанмұрат тел-</w:t>
        <w:br/>
        <w:t>міріп тұрғандай. Ол да алақанымен терезені аймалай сипап, жылы үйге,</w:t>
        <w:br/>
        <w:t>достарына енгісі келетін сияқты... Ақын әнші шәкіртін сағынып, көңілі</w:t>
        <w:br/>
        <w:t>босады...</w:t>
        <w:br/>
        <w:t>Әлгі бір әзірде сыртқы есіктен сықырлап, дабырлай сөйлеп біреу-</w:t>
        <w:br/>
        <w:t>лер кіргендей болып еді, өзі күткен Сұлтанмұратының даусын естіген-</w:t>
        <w:br/>
        <w:t>дей Ақан елегізіп қалды. Бірақ көрші-қолаң болар -- дыбыс қазан аспа</w:t>
        <w:br/>
        <w:t>жаққа жетіп, тез өшті. Әлден уақытта барып білегін түрінген, белінде</w:t>
        <w:br/>
        <w:t>алжапқышы бар Ұрқия асыға кіріп:</w:t>
        <w:br/>
        <w:t>ұйтқы,</w:t>
        <w:br/>
        <w:t>-- Сүйінші, Ақан аға! Алыстан жолаушы келіп түр! -- деді.</w:t>
        <w:br/>
        <w:t>- Ал, ал! Кім ол? Ойпырмай, Сұлтанмұрат емес пе? -- дегенде</w:t>
        <w:br/>
        <w:t>Ақанның жүрегі атша тулап кетті.</w:t>
        <w:br/>
        <w:t>узын жиған жоқ, қап-қара көмірдей бетінде аппақ тістері ақсиып,</w:t>
        <w:br/>
        <w:t>Сұлтанмұрат кіріп келді. Жастар аяғынан тік тұрды. Ақан екеуі бас салып</w:t>
        <w:br/>
        <w:t>құшақтасып, көріскен адамша ұзақ аймаласты.</w:t>
        <w:br/>
        <w:t>-- Апырай, сен үйге бағана кірген сияқты едің, не ғып бөгелді? -- бол-</w:t>
        <w:br/>
        <w:t>ды куаныштан аузына сөз түспеген серінің алғашқы сөзі.</w:t>
        <w:br/>
        <w:t>-- Аяз би сияқты, қара лашықта өскен мен де қара құлмын ғой, қазан-</w:t>
        <w:br/>
        <w:t>ошаққа бұрынырақ тарттым, -- деп Сұлтанмұрат қыз-жігіттермен қол</w:t>
        <w:br/>
        <w:t>алысып жүріп, әзіл айтты.</w:t>
        <w:br/>
        <w:t>- О, құдаханна, мүндай да ғажап бола береді екен-ау, жаңа ғана сенің</w:t>
        <w:br/>
        <w:t>сыбдырынды естіп, даусың құлағымнан кетпей, елегізіп отыр едім. Бүл</w:t>
        <w:br/>
        <w:t>жазуға дауа жоқ. Түнделетіп қалай жеттін, жалғызсың ба?</w:t>
        <w:br/>
        <w:t>- Жоқ, жалғыз емеспін. Өй, Ыбыраймысың. Мынау Ыбан ғой.</w:t>
        <w:br/>
        <w:t>Қарағым-ау, дырдай жігіт бопты ғой, -- деп, Ақанның етегінен үстап,</w:t>
        <w:br/>
        <w:t>ығына жасырынған он-он бірлер шамасындағы серінің өзінен аумаған</w:t>
        <w:br/>
        <w:t>баланың мандайынан сүйді Сұлтанмұрат. -- Ал Ақан аға, ана жақта тағы</w:t>
        <w:br/>
        <w:t>бір адам бар. Сізді көруге ұялып, рұқсат сұрап түр.</w:t>
        <w:br/>
        <w:t>-- Не дейсін, Сұлташ, рас па? Келін болды ғой, кірсін-кірсін, лұқсат.</w:t>
        <w:br/>
        <w:t>Жігіттер, ана жақтан шашу әкеліңдер, -- деп, Ақанның жүрегі ерекпіп,</w:t>
        <w:br/>
        <w:t>айғай салды. -- Бәсе, көптен көрінбей, зарықтырып не ғып жүр десем!</w:t>
        <w:br/>
        <w:t>Көктен тілегенін жерден бергендей, Сұлтанмұрат біреу емес, екеу боп</w:t>
        <w:br/>
        <w:t>келіп тұр. Ұлықсат сұрауының жөні солай. Келіншегі болмаса да, болашақ</w:t>
        <w:br/>
        <w:t>қалындығы екені аян. Бірақ ел ғұрпында үйленбей жатып, ертіп жүру</w:t>
        <w:br/>
        <w:t>салтта жоқ. Не де болса, бүл жұмбақ қазір шешілмек. Ақан да, үйдегі</w:t>
        <w:br/>
        <w:t>жастар да көздері жаутандап, есікке телмірді.</w:t>
        <w:br/>
        <w:t>Осы кезде екі көзі жауһардай мөлдіреп, мандайы он төртінде толған</w:t>
        <w:br/>
        <w:t>айдай жарқ етіп, Ұрқиямен бірге үйге Қадиша кірді.</w:t>
      </w:r>
    </w:p>
    <w:p>
      <w:r>
        <w:t>-- Қадиша! -- деп үй ішіндегілер тегіс шу етіп, таңырқап қалды.</w:t>
        <w:br/>
        <w:t>-- Қа-ди-ша! -- дегенде Ақанның мандайынан суық тер бұрқ етті.</w:t>
        <w:br/>
        <w:t>Қадиша да Ақанға тіктеп қарай алмай, көзін бұрып әкетті. Мұны еке-</w:t>
        <w:br/>
        <w:t>уінен басқа ешкім аңғарған жоқ.</w:t>
        <w:br/>
        <w:t>Сұлтанмұрат жүгіріп шығып, тыстан асыл тастармен әшекейлеген</w:t>
        <w:br/>
        <w:t>шошақ бас қозы құйрық ер алып кірді.</w:t>
        <w:br/>
        <w:t>- Ақан аға, мынау әкейдің Ұрқияға арнайы жіберген тартуы!</w:t>
        <w:br/>
        <w:t>Онша әшекейлеп, әлеміштемегенмен, қайыңнан құраған бір қолмен</w:t>
        <w:br/>
        <w:t>көтерерлік қаңбақтай жеңіл ер аса ұқыпты жасалған. Қара ала кавказда-</w:t>
        <w:br/>
        <w:t>тып күмістеген құйысқаны, өмілдірік, тартпаларын бірге қосып, былғары</w:t>
        <w:br/>
        <w:t>тоқым, желдік, тебінгілерімен бірге жіберген бітеу ердің қас маңдайында</w:t>
        <w:br/>
        <w:t>бармақтай асыл тас. ?бастардың көзі сол асыл тасқа ауғанда, Ақанның</w:t>
        <w:br/>
        <w:t>көзі асыл тастай жарқыраған Қадишаның көзіне ауды. Әзіл, оспаққа</w:t>
        <w:br/>
        <w:t>жүйрік Қадишаның ашық үнмен саңқылдай сөйлеп отырса да, әлдебір</w:t>
        <w:br/>
        <w:t>17?</w:t>
        <w:br/>
        <w:t>жүзінде мысқалдай қысылыс нышаны білінбейтін. Осы жолы қоңыр беті-</w:t>
        <w:br/>
        <w:t>не қан теуіп, күренітіп, қызбай жатып мандайынан шып-шып тер шықты.</w:t>
        <w:br/>
        <w:t>Әнді бабымен созбай қысқа қайырып, тез айтып құтылғысы келгендей</w:t>
        <w:br/>
        <w:t>алқынып қалды. Үнінде аздаған қарлыққан дыбыс бар.</w:t>
        <w:br/>
        <w:t>Ұстаз реніш білдіріп, біраз сөгіс айтайын деп оқталды да: «Ел аралап,</w:t>
        <w:br/>
        <w:t>көрінген жерде жосықсыз айғайлап, әнді кәсіпке айналдырған соң ешкім-</w:t>
        <w:br/>
        <w:t>нен қағу көрмей, тек қолпаш көріп, өз әнінен өзі ығыр болған ғой. Оның</w:t>
        <w:br/>
        <w:t>Үстіне жігітшілік бабы келіскенмен, дауыс бабына күтім жоқ, бар салмақ,</w:t>
        <w:br/>
        <w:t>ауыртпалық көмейіне түскен екен. Қазір бас салып ұялтпайын деп, оның</w:t>
        <w:br/>
        <w:t>үстіне шәкірт алдында өзін жазықты адамдай санап, тосылып қалды. Тек</w:t>
        <w:br/>
        <w:t>ән ырғағы, қайырмасы жөнінен бар әншіге ортақ ойын үлгі ете сөйледі.</w:t>
        <w:br/>
        <w:t>-- Жігіттер, қыздар, көптен сендерге айтайын деп жүрген бір сөзім бар</w:t>
        <w:br/>
        <w:t>еді. Сұлтанмұрат айтқан өлең сөзіндегі кейбір мүкіс жерлерін естігенде</w:t>
        <w:br/>
        <w:t>есіме түсті. Ол мүкіс бәрінде де кездесетін, малдағы соқыр ішектей артық</w:t>
        <w:br/>
        <w:t>нәрсе. Ол қайырмада.</w:t>
        <w:br/>
        <w:t>Ақан лұғат, кеңес айтса зер салып, ынтыға тыңдауға машықтанған</w:t>
        <w:br/>
        <w:t>әншілер тегіс құлақ түре қалды.</w:t>
        <w:br/>
        <w:t>-- Жаңа бір өлеңінде, Сұлтанмұрат, «сәулем-ай» деген қайырманы</w:t>
        <w:br/>
        <w:t>орынсыз қолдандың. Бұл жерде «сәулем-ай», «қалқам-ай, қарағым»</w:t>
        <w:br/>
        <w:t>деген сүйгеніне құлаққағыс мазмүн жоқ. «Шіркін-ай», «дариға-ай,</w:t>
        <w:br/>
        <w:t>қайтейін» деген дәрменсіздіктен айтылған өкініш, жігері құм болған</w:t>
        <w:br/>
        <w:t>қайрансыздық бар. Ендеше бұл араға «шіркін-ай», «дариға» сөзі лайық.</w:t>
        <w:br/>
        <w:t>Сол сияқты өлең шумағынан соң тыныс алып, қайырылатын түстағы,</w:t>
        <w:br/>
        <w:t>ән буынындағы «дүние-ай» деп мұн шағатын, «па, шіркін» деп тасыған</w:t>
        <w:br/>
        <w:t>көнілді көтеретін, «ой, пәле, қыз бала» деп құйқылжытатын, қосымша</w:t>
        <w:br/>
        <w:t>сөздерді өз мәнімен жұмсай білу керек. Әнде бөлек-салақ, артық-тыртық</w:t>
        <w:br/>
        <w:t>сылыма жерлер көп болса, соғұрлым әсері кемиді. Ән сөзі оқтаудай</w:t>
        <w:br/>
        <w:t>жұмыр болмай, кедір-бұдырлы болса, салған ән де, бір жері жұқа, бір</w:t>
        <w:br/>
        <w:t>жері қалың жайылған еттін нанындай түйіртпектеліп, кебір жұтылады.</w:t>
        <w:br/>
        <w:t>лақ әншінің көмейінен шыққан кіршең ән де салақ әйелдің қолынан</w:t>
        <w:br/>
        <w:t>шыққан күлді-көмеш дәм секілді. Сондай-ақ «ахау», «еһей», «гегигей»,</w:t>
        <w:br/>
        <w:t>«ойхой», «халалау» деген үстеме бунақтар да ән, өлең мазмұнына лайық,</w:t>
        <w:br/>
        <w:t>жатық келсе керек. Сендер Біржандай ән тәңірі туған Көкше өңірінің</w:t>
      </w:r>
    </w:p>
    <w:p>
      <w:r>
        <w:t>бетке ұстар әншілері екендіктерінді еш ұмытпандар. Сендер салған ән</w:t>
        <w:br/>
        <w:t>елге үлгі, болашақ әншілерге мектеп, сабақ болса деймін. Ән де, балау-</w:t>
        <w:br/>
        <w:t>са қайыңдай, нәзік жаратылыс -- қылт етіп көрінген шыбық кезінде бір</w:t>
        <w:br/>
        <w:t>жерін жаралап не қисайтсан, жетілгенде де сол жара қалып қояды. Әннің</w:t>
        <w:br/>
        <w:t>бапкері, тәрбиешісі әнші.</w:t>
        <w:br/>
        <w:t>Сері біраз көсіліп алды да, әншілерге күлімсірей қарап:</w:t>
        <w:br/>
        <w:t>- (ана Сұлтанмұрат пен Кадишаның қосылып айтқан өлендері</w:t>
        <w:br/>
        <w:t>көкейімдегі бір әнге жан бітірді. Голғағы басталғалы қашан, міне, енді</w:t>
        <w:br/>
        <w:t>дүниеге келді, -- деп жаңа бір ән бастады. -- Бұл өзі үш адамның даусы-</w:t>
        <w:br/>
        <w:t>мен айтылатын ән сияқты.</w:t>
        <w:br/>
        <w:t>Ху</w:t>
        <w:br/>
        <w:t>көрініп, ерекше құлпырады. Соңғы сағымға жүзіп, сол жақта Зеренді,</w:t>
        <w:br/>
        <w:t>Айыртау таулары, алыстан Бурабай мұнартады. Арт жақтан Имантау,</w:t>
        <w:br/>
        <w:t>көз ұшында сүйірленген Ақан тауы бұлдырайды. Бір кезде бар тау, бар</w:t>
        <w:br/>
        <w:t>алапқа үн біткендей жаңғырығып, ен даланы куанышты үн кернеп кетті.</w:t>
        <w:br/>
        <w:t>- Әне, шықты.</w:t>
        <w:br/>
        <w:t>- Ақан сері келеді!</w:t>
        <w:br/>
        <w:t>- Көрінді, көрінді!</w:t>
        <w:br/>
        <w:t>Жап-жасыл Жыландының белесіне шыға келген қалың топқа қарай</w:t>
        <w:br/>
        <w:t>жүрт лап қойды. Қатар тізіліп, аттарын ентелеткен сал жігіттер өздерін</w:t>
        <w:br/>
        <w:t>күткен лек-лек жастарды көргенде шырқатып әнге салды. Қеш-</w:t>
        <w:br/>
        <w:t>кі ауаға шымырлай шыққан ширатылған ән аспанға шырқай көтеріліп,</w:t>
        <w:br/>
        <w:t>Жыландының көк баурайын әсем күйге бөлеп келеді. Ежелден еркін тір-</w:t>
        <w:br/>
        <w:t>шілік пен соның қошеметшісі әнді жанындай сүйетін, дала бозторғайы-</w:t>
        <w:br/>
        <w:t>нан бастап көл патшасы аққу әніне дейін тұра қалып құлақ түретін қа-</w:t>
        <w:br/>
        <w:t>уым -- дала гүліндей құлпырып, бар асылын киген жастар бір-біріне</w:t>
        <w:br/>
        <w:t>қуана ұмтылысты. Сыңғырлаған күлкі, биязы амандықтан бұратыла ба-</w:t>
        <w:br/>
        <w:t>сып, тобылғыдай майысқан бойжеткендер сал-сері жігіттердің шылбыры-</w:t>
        <w:br/>
        <w:t>на оралып, енді бір тобы Ақан мен үкілі домбыраларын көкке бұлғап ән</w:t>
        <w:br/>
        <w:t>салған Бәтжан, Сұлтанмұраттарды ат үстінен кілемге түсіріп алып, ауыл</w:t>
        <w:br/>
        <w:t>шетіндегі көк шалғынға тіккен үлкен боз үйлерге қарай шұбыра жөнелді.</w:t>
        <w:br/>
        <w:t>Ақкошқар-Сайдалы елінен оралғалы серілерге қосылған үш аттылы тіз-</w:t>
        <w:br/>
        <w:t>гіндерін бұрып, (Жыланды жұртының ақсақалы Қарауыл Қылышпай</w:t>
        <w:br/>
        <w:t>қарттың ауылына бет алды. Бұл -- екі жігітін қасына ерткен Алтайдың</w:t>
        <w:br/>
        <w:t>атақты байы Батыраш еді.</w:t>
        <w:br/>
        <w:t>Талай аста үздік келіп жүрген Құлагердей дүлдүлді көргенде одан</w:t>
        <w:br/>
        <w:t>ұйқы қалған. Біреудің жылтыраған күміс шақшасын, сары ала қамшысын</w:t>
        <w:br/>
        <w:t>көрсе де қағып түспей көңілі көншімейтін Батыраш Көкшенің тұлпарына</w:t>
        <w:br/>
        <w:t>өлердей қызықты. Қызыққанын сұраудан жүзі жанбайтын, оны не қалап,</w:t>
        <w:br/>
        <w:t>не қорқытып алғанша тыным да таппайтын ол Ақан серіге той артында</w:t>
        <w:br/>
        <w:t>қолқа салған. Бірақ сері маңына жуытпады. «Бір үйір жылқы берейін»</w:t>
        <w:br/>
        <w:t>деп шын қиылса да болмады. Ақыры серіге керегі қыз ғой деп, «бүкіл</w:t>
        <w:br/>
        <w:t>қуандықтан тараған алтай руының өзіне қарасты жиырма ауылынан</w:t>
        <w:br/>
        <w:t>таңдаған сұлуынды қалындықсыз берейін» деп те салды. Сері сонда да</w:t>
        <w:br/>
        <w:t>етегіне отырғызбады. Әйтсе де әншінің көзіндегі күлкіден дәмеленген Ба-</w:t>
        <w:br/>
        <w:t>тыраш түп етектен айырылмай, қарауыл жеріне бірге аттанған. Шығарып</w:t>
        <w:br/>
        <w:t>сап, құрмет көрсетіп, тағы да қиылмақ.</w:t>
        <w:br/>
        <w:t>сы жолы араға қадірменді қарт Қылышпайды салмақ еді ниеті.</w:t>
        <w:br/>
        <w:t>Айтқанын бұл өлкенің ер-азаматы екі қылмайтынын, Қылышпайдың ке-</w:t>
        <w:br/>
        <w:t>дейлеу тұратын қолы қысқалығын еститін Батыраш оған біраз мал беріп,</w:t>
        <w:br/>
        <w:t>Ақанды июді ойлаған. Бірақ орта жолдан кері бұрылды. Қылышпай бөтен</w:t>
      </w:r>
    </w:p>
    <w:p>
      <w:r>
        <w:t>ауылға бата оқырға кетіпті.</w:t>
        <w:br/>
        <w:t>Ақан жиырма бес жігітімен өздерін қарсы алған, арасында ақсақалда-</w:t>
        <w:br/>
        <w:t>ры бар жастармен ауыл шетіндегі көлшіктің жағасына барып, киімдерін</w:t>
        <w:br/>
        <w:t>7?</w:t>
        <w:br/>
        <w:t>деп Батыраш шулағандарға жақтырмай қарады. -- (Және алмақтың да</w:t>
        <w:br/>
        <w:t>салмағы бар, Құлагердің қармыжысы да олқы емес.</w:t>
        <w:br/>
        <w:t>- Батеке,- деді Ақан. - Ел шетіне дейін үлкен басыңызды кішірейтіп</w:t>
        <w:br/>
        <w:t>шығарып салғаныңызға рақмет! Алда риза болсын! Сері деген ат халқым,</w:t>
        <w:br/>
        <w:t>жұртым берген ат, ол асқа тастар көпшік емес. Менің ашық қолдығымды</w:t>
        <w:br/>
        <w:t>Құлагерді алып, қанатымнан қайырып, сынамай-ақ қойыңыз.</w:t>
        <w:br/>
        <w:t>- Серінің атына емес, мынау атағына ауыз салу ғой, -- деп қалды бір</w:t>
        <w:br/>
        <w:t>жігіт.</w:t>
        <w:br/>
        <w:t>-- Атағына, атағына! -- деп Батыраш ол жігітке сүзеген малдай</w:t>
        <w:br/>
        <w:t>шүйліге қарап, шытынай қалды. -- Ақанның атағын ойласандар, оу, бүкіл</w:t>
        <w:br/>
        <w:t>қарауыл, күні кеше еліңнен бір сұлуды бұйыртпай, бәрін де серіні осырған</w:t>
        <w:br/>
        <w:t>сиырдай қылғандарынды ұмыттындар ма? Енді қималарын қыши қалған</w:t>
        <w:br/>
        <w:t>екен. Арашашыл болсандар, Ақтоқты кезінде қайда қалдындар?! Мен</w:t>
        <w:br/>
        <w:t>Құлагерді сұрасам, төлеміне өзіме қараған жиырма ауыл алтайдың іші-</w:t>
        <w:br/>
        <w:t>нен тандаған қызын әперем. Серіге лайық сыйым ол. Қай қарауылдың</w:t>
        <w:br/>
        <w:t>қолынан келіпті. Қаласа, бір үйір жылқыны жасауымен қоса берем!</w:t>
        <w:br/>
        <w:t>- Кеш қалдыңыз, Батеке!</w:t>
        <w:br/>
        <w:t>-- Білем, Ақан, дау-дамаймен жүріп әкеңнің жиғанын төгіп, "інәлі</w:t>
        <w:br/>
        <w:t>қызын алғанынды да білем, -- деп Батыраш жұмсара сөйледі. -- Бірақ ер</w:t>
        <w:br/>
        <w:t>жігітке әйел көптік етуші ме еді! Кәне қалыңсыз қатын болса...</w:t>
        <w:br/>
        <w:t>-- Егер мен тандаған қыздың айттырылған жері болса қайтпекпіз, Ба-</w:t>
        <w:br/>
        <w:t>теке?</w:t>
        <w:br/>
        <w:t>-- Мың жерден айттырылып қойсын, әкесінің аузын үрып, жұлып</w:t>
        <w:br/>
        <w:t>әпермеймін бе? Кім менін қолымды қағады, кесе-көлденең тұрып көрсін,</w:t>
        <w:br/>
        <w:t>қара суын теріс ағызайын! -- деп Батыраштың отты көзі кеңи түсті.</w:t>
        <w:br/>
        <w:t>-- Әкесінің аузын ұрып алған қыз маған қатын болса болар, бірақ жар</w:t>
        <w:br/>
        <w:t>болмас.</w:t>
        <w:br/>
        <w:t>- Әй, Ақан-ай, шырағым, жар-мар деген қайдан шыққан. Қыз</w:t>
        <w:br/>
        <w:t>алғанша жар, алған соң бәрінің аты қатын емес пе, -- деп бай ырқ етіп</w:t>
        <w:br/>
        <w:t>күліп жіберді. -- Бір кезде жүз теңге ақша мен бір құлынды биеге алған</w:t>
        <w:br/>
        <w:t>атынды тым бұлдай берме. Далада жатқан қыз жоқ.</w:t>
        <w:br/>
        <w:t>- Саудаласып отырған мен де жоқ.</w:t>
        <w:br/>
        <w:t>-- Әкең Қорамса дүкен саудасымен байып еді бір кезде, саған жұқпа-</w:t>
        <w:br/>
        <w:t>ған екен, сауданың құнын тақырға отырғанда ғана біледі бұл жүрт.</w:t>
        <w:br/>
        <w:t>-- Жәрәйді, Батеке! -- Ақан төмен қарап біраз ойланып қалды.</w:t>
        <w:br/>
        <w:t>Жұрттың көзі серіде. «Апырмай, сері бір ру елдің сұлуына қызығып,</w:t>
        <w:br/>
        <w:t>шынымен құлайын дегені ме? Құлагерін құрбан етпек пе?» десіп, іштей</w:t>
        <w:br/>
        <w:t>қобалжып отыр. Әлден уақытта барып Ақанның отты көзі жарқ етіп,</w:t>
        <w:br/>
        <w:t>томағасын ағытқан қырандай басын көтеріп алды. -- Батеке, ойнасақ та</w:t>
        <w:br/>
        <w:t>біраз жерге шаптық-ау деймін. Енді мені тыңдаңыз... Егер тілек бірік-</w:t>
        <w:br/>
        <w:t>тіріп, көңіл қосып, алтай ішінен бір қыздарынды алып кетсем, алдымен</w:t>
        <w:br/>
        <w:t>атой салып, соңыма түла жолбарысша жұлынып, екі иығынды жұлып</w:t>
      </w:r>
    </w:p>
    <w:p>
      <w:r>
        <w:t>жеп өзің жетер ең. «Иісі алтайға таңба салды, сағымды сындырып, ба-</w:t>
        <w:br/>
        <w:t>ы?</w:t>
        <w:br/>
        <w:t>рамын. Әйелге әйелдің құмартқаны қызық екен, -- деп еді Мұхамбеттің</w:t>
        <w:br/>
        <w:t>әйелі Қайныкеш.</w:t>
        <w:br/>
        <w:t>- Вас-ай, мен де солаймын. Пендешілік десейші, әуелде ағайынды</w:t>
        <w:br/>
        <w:t>адамдардың арасына сайтан кеп түскендей ытырынып едім, енді періш-</w:t>
        <w:br/>
        <w:t>те көргендей мен де құмартып барамын, өзінің кісі тартар сиқыры бар</w:t>
        <w:br/>
        <w:t>шығар, қажының қызы ғой, -- деді қара қайыстай арық Уәзипа.</w:t>
        <w:br/>
        <w:t>- Не сиқыры бар дейсің. Оның орнында біз болсақ, қызығына</w:t>
        <w:br/>
        <w:t>ортақтаспай жатқан қайынбикелер сыртымызды беріп, маңымызға жуыт-</w:t>
        <w:br/>
        <w:t>пас ек. ?бақсының аты жақсы да.</w:t>
        <w:br/>
        <w:t>- Мә, ақылды екен. Құдай тағала көңілі түссе көлдей-ау, бар</w:t>
        <w:br/>
        <w:t>жақсылықты бір басына үйіп берген. Сымбат, көрік қандай. Тіпті бар</w:t>
        <w:br/>
        <w:t>ғой, тым құрмаса ана жүп-жұмыр аппақ білегін бізге бермеген, -- деп</w:t>
        <w:br/>
        <w:t>Уәзипа көк тамыры білеуленген көсеудей білегін кең жеңінен шығарып,</w:t>
        <w:br/>
        <w:t>қорашсына қарады.</w:t>
        <w:br/>
        <w:t>-- Не керек, сері ағам теңін тапты ғой. Қалай еркелетсе де тұрады.</w:t>
        <w:br/>
        <w:t>Киген киіміне дейін жарасып тұр, біздей кең етек, сал бөксе емес.</w:t>
        <w:br/>
        <w:t>-- Оның рас. Бірақ еркектің еркегіне де байланысты-ау. «2Кібекті түте</w:t>
        <w:br/>
        <w:t>алмаған жүн қылады» деп, кейбір еркектер алтын асықтай әйелдерін ал-</w:t>
        <w:br/>
        <w:t>май жатып жүн қылып жібермей ме. Сері ағам бөлек жаратылған жан</w:t>
        <w:br/>
        <w:t>ғой. Малым кетті деп мойып, қажыған ол жоқ. Қайта бұрынғыдан да</w:t>
        <w:br/>
        <w:t>құлпырып, Ұрқияны қатынындай емес, қарындасындай мәпелеп отырған</w:t>
        <w:br/>
        <w:t>жоқ па)!</w:t>
        <w:br/>
        <w:t>-- Иә, қызығын көрмеген малдан не пайда?! Көбейген сайын көбейтем</w:t>
        <w:br/>
        <w:t>деп, қалтырап отырғанша, аз өмірінде сері ағам мен Ұрқиядай тату-тәтті</w:t>
        <w:br/>
        <w:t>қызық көргенге не жетсін. «Бөрі азығы мен ер азығы жолда» демекші,</w:t>
        <w:br/>
        <w:t>тату, қызық өмір кешкен адам аштан өліп, көштен қалмайды. Шіркін,</w:t>
        <w:br/>
        <w:t>рқияштың не арманы бар екен?!</w:t>
        <w:br/>
        <w:t>- Соны айт! Тек арманы баянды болғай. Сен естідің бе, осы, көре</w:t>
        <w:br/>
        <w:t>алмайтын күншілдер сері ағамды тағы да өсекке таңып, шулап жүрген</w:t>
        <w:br/>
        <w:t>көрінеді ғой. Үйіне өнкей сұлу қыздарды жиып алып, хат жазысып айты-</w:t>
        <w:br/>
        <w:t>сып, жастарды аздырып жүр дейді. «Әсіре қызыл тез оңады, әлі Ақан,</w:t>
        <w:br/>
        <w:t>көрерсін, Ұрқияның үстіне бірнеше әйел алады» дегенді шығарыпты.</w:t>
        <w:br/>
        <w:t>-- Е, әйел затының бағасын малмен өлшейтін тоң мойындар не демей-</w:t>
        <w:br/>
        <w:t>ді. Сері ағамның жанын қайдан ұқсын! -- деп Қайныкеш қабағын шыт-</w:t>
        <w:br/>
        <w:t>ты. -- Басқа түгіл, кеше Мұхамбет те төсекте жатып бүйірімнен темірдей</w:t>
        <w:br/>
        <w:t>қолымен нұқып қалды. «ӘЙ, сен қатын ана үйге барғыштап жүр дейді.</w:t>
        <w:br/>
        <w:t>Немене, жастығың есіңе түсіп жүр ме! Саған сауық не керек? Шуынды</w:t>
        <w:br/>
        <w:t>шұбатпай, балаларынды, шаруанды бағып ал! Бұзылғың келмесе, енді</w:t>
        <w:br/>
        <w:t>аяғынды қия басушы болма!» -- деп теріс қарап жатып алды. Намыстан</w:t>
        <w:br/>
        <w:t>қорланып, түні бойы ағыл-тегіл жыладым. Одан басқа не келеді қолдан.</w:t>
        <w:br/>
        <w:t>Мұхамбет аяп, тым құрмаса бір рет аймалар ма деп ем, сезген де жоқ.</w:t>
        <w:br/>
        <w:t>Түні бойы қорылдап, таң ата малға тұрып кетті.</w:t>
        <w:br/>
        <w:t>- Иә, әй. Осы сері ағамның жүріс-тұрысын тек жамандыққа</w:t>
        <w:br/>
        <w:t>а,</w:t>
      </w:r>
    </w:p>
    <w:p>
      <w:r>
        <w:t>Ызаға булыққан Батыраш атын тебініп қалып шоқыта жөнелді. Жы-</w:t>
        <w:br/>
        <w:t>ланша ирелендей жортқан үш аттылы ?быландының бауырын бүркеген</w:t>
        <w:br/>
        <w:t>іңір қараңғысына лезде сіңіп, көзден ғайып болды...</w:t>
        <w:br/>
        <w:t>Үлкен боз үйдің іші шам жаға аузы-мұрнынан шығып лық толған.</w:t>
        <w:br/>
        <w:t>Көрші үйде жиналған ауыл ақсақалдарының ішінде біраз отырып кеңес</w:t>
        <w:br/>
        <w:t>құрған Аққан келгенде жастар орындарынан өре түрегеліп төрге өткізді.</w:t>
        <w:br/>
        <w:t>Бағанағы Батыраштың өрлігіне ызалы жауап беріп, бетін оқыс қайтарғалы</w:t>
        <w:br/>
        <w:t>серінің түсі келмейді. Шалқая біткен шалғы қасы жығылып, ұнжырғасы</w:t>
        <w:br/>
        <w:t>түскендей. Сері отырар-отырмаста ел жігіттерінің бірі:</w:t>
        <w:br/>
        <w:t>-- Хадиша, төрге шық, Ақан ағаңның қасына отыр, -- деп қалды.</w:t>
        <w:br/>
        <w:t>Ақан басын оқыс көтеріп алды. (Керге төселген кілем, алашалардан</w:t>
        <w:br/>
        <w:t>басқа ішінде жасауы жоқ, қонақтарға арнайы тігілген кең үйдің оң жақ</w:t>
        <w:br/>
        <w:t>іргесіне қарай тұрған бүлдіршіндей жас қыз екі айтқызбады. Қасында</w:t>
        <w:br/>
        <w:t>отыздарға таянған толысқан ақсары келіншекпен бірге жылжыған орта</w:t>
        <w:br/>
        <w:t>бойлы, талдырмаш Балхадиша шолпысы сыңғыр етіп, талшыбықтай</w:t>
        <w:br/>
        <w:t>бұрала басып кеп Ақанның қасына отырды. Ел дәстүрімен, сыйлы</w:t>
        <w:br/>
        <w:t>қонақтың қасына батыл басып келген ел аруына риза болған сері өзін</w:t>
        <w:br/>
        <w:t>мазалаған мағынасыз ойдан бір сәт арылғандай болып:</w:t>
        <w:br/>
        <w:t>-- Аман ба, қалқам, -- деп жылы амандасып еді.</w:t>
        <w:br/>
        <w:t>-- Армысыз, Ақан аға! -- деп, даусы даиығындағы шолпысындай сың-</w:t>
        <w:br/>
        <w:t>ғыр еткен Хадиша мөлдіреген құралай көзін бір төңкере сыпайы қарады</w:t>
        <w:br/>
        <w:t>да, ақ қағаздай мойнын қайта бұрды.</w:t>
        <w:br/>
        <w:t>-- Айналайын, осы ауылдың баласымысың, ныспың кім? Хадиша деді</w:t>
        <w:br/>
        <w:t>мез</w:t>
        <w:br/>
        <w:t>- Иә, Ақан аға. Ел Хадиша дейді. Шын атым Балхадиша.</w:t>
        <w:br/>
        <w:t>-- Ыбекеңнің қызы. Естуіңіз бар шығар, -- деп сары келіншек Ақанға</w:t>
        <w:br/>
        <w:t>қарай мойнын созып, кимелей жөнелді. -- Сіз келді деген сон, үйден лұқсат</w:t>
        <w:br/>
        <w:t>алып шығып ек Балым екеуміз. Бір әніңізді өз аузыңыздан тындайық деп</w:t>
        <w:br/>
        <w:t>келдік. Көп отырмаймыз...</w:t>
        <w:br/>
        <w:t>- (Жәрәйді енді, -- деп Балхадиша сәл қабақ шытып қалмағанда, сары</w:t>
        <w:br/>
        <w:t>келіншек сыпсындап тоқтар емес.</w:t>
        <w:br/>
        <w:t>- Балхадиша, Балхадиша! -- деп Ақан сәл толқығандай қайталады. -</w:t>
        <w:br/>
        <w:t>Хадиша деген де жақсы есім. Ал оған бал қосылса, тәтті есім болмай маЭ</w:t>
        <w:br/>
        <w:t>Жо-оқ, атыңды олай қысқартуға болмайды. Балхадиша деген өте келісті</w:t>
        <w:br/>
        <w:t>екен.</w:t>
        <w:br/>
        <w:t>Балхадиша осы ауылдың қарауыл Шәкейдің Ыбырайының он се-</w:t>
        <w:br/>
        <w:t>гізге келген бойжеткені. Осы өңірдегі сұлулығымен, ісмерлік, шешен-</w:t>
        <w:br/>
        <w:t>дік өнерімен көзге түскен айтулы қыз. 4; алтыдан аса бере ат жетер</w:t>
        <w:br/>
        <w:t>жердің бай атаулысы -- бірі ұлына, бірі інісіне, жақын-жүұрағатына</w:t>
        <w:br/>
        <w:t>құда түсіп, енді бірі өзі қатын үстіне тоқалдыққа алғысы кеп дәмеленіп,</w:t>
        <w:br/>
        <w:t>Ыбырайдың мазасы кеткен соң, ақыры қаржас елінің көз көрмеген бір</w:t>
        <w:br/>
        <w:t>жігітіне айттырып қойған. Содан бері бар ауыл Балхадишаны көзінен таса</w:t>
        <w:br/>
        <w:t>қылмайды. Үйінен бір елі шықса іздеу салып, ойын-тойда отырса, арты-</w:t>
        <w:br/>
        <w:t>ұқ</w:t>
        <w:br/>
        <w:t>Өзің үндемейсің ғой. Қарның ашқан екен, ә! Биыл сені аңға үйретеміз.</w:t>
        <w:br/>
        <w:t>Сен менің қолымда боласын. Ақанның бүркіті Қараторғай... Түсіндің</w:t>
      </w:r>
    </w:p>
    <w:p>
      <w:r>
        <w:t>бе. Мә, же, же. Ақан келгенше тойынып ал. Ол келісімен сені баули-</w:t>
        <w:br/>
        <w:t>ды. Тыныштық көрем деп ойлама. Қасқыр алатын қыран ғып шығарады.</w:t>
        <w:br/>
        <w:t>Қазір ет жеп ал. Әлі қоянды түсірерде тұзды киіз де жүтасың, асықпа.</w:t>
        <w:br/>
        <w:t>Ақан, Алла амандық берсе, жақында келеді. Мен де күн санап жүрмін...</w:t>
        <w:br/>
        <w:t>Ұрқия балаша сөйлесіп шошалада үзақ жүріп қалды. Бұл кезде күн</w:t>
        <w:br/>
        <w:t>де байыған еді. «Енді құрбылары есіне түсіп, үйге ауыз ашарға бұрыла</w:t>
        <w:br/>
        <w:t>берген... Көзінің алды түк көрмей, басы шыр айналып кетті. Шыға</w:t>
        <w:br/>
        <w:t>берістегі ашадан қармана берген Ұрқия қалай бүк түсіп отыра кеткенін</w:t>
        <w:br/>
        <w:t>де білмей қалды. Мұнысы несі. Көзінің түбі суырып, басы шыңылдап</w:t>
        <w:br/>
        <w:t>барады. Қараңғы шошалада көп айналып қалғандікі болар... ?Коқ, құлақ</w:t>
        <w:br/>
        <w:t>түбі дүнгірлеп, жермен бірге өзі де шыр көбелек айналып бара жатқандай.</w:t>
        <w:br/>
        <w:t>лде тамақ ішпегендікі ме. Мына ораза да Ұрқияның жүкті кезіне дәл</w:t>
        <w:br/>
        <w:t>келер ме. «Өзің аяғың ауыр, ауыз бекітем» деп әуре болма. Зорығып</w:t>
        <w:br/>
        <w:t>қаласың. Одан да тамақты жақсылап іш» деп кеткен Ақан. ?баңыл</w:t>
        <w:br/>
        <w:t>апасы да: «Қарғам, оразаның басында, ортасында, аяғында үш күннен</w:t>
        <w:br/>
        <w:t>ұстасаң болады. Ережеп айында ырымын жасадың ғой. Сол да үлкен са-</w:t>
        <w:br/>
        <w:t>уап» деген. Бірақ алты жасынан бері ауыз бекітуге үйренген қажы қызы</w:t>
        <w:br/>
        <w:t>бұрынғы әдетін тастамады. Алғашқы ауыз бекіткен күннен былай асқа</w:t>
        <w:br/>
        <w:t>зауқы соқпай, тәбеттен айырылған. Қазір аш өзекке түсіп кеткен-ау. Іші</w:t>
        <w:br/>
        <w:t>де бұрап барады. Мең-зең боп шөгіп қалған Ұрқия бүк түсіп, бүрісе берді.</w:t>
        <w:br/>
        <w:t>Орнынан тұруға мұрша жоқ. Әлден уақытта ессіз талықсып, құлап түсті.</w:t>
        <w:br/>
        <w:t>Бұл -- толғақтың басталғаны еді.</w:t>
        <w:br/>
        <w:t>7</w:t>
        <w:br/>
        <w:t>Жыландының бауыры абыр-сабыр. Консы қонған көп ауылдың</w:t>
        <w:br/>
        <w:t>жастары лақабы жер жарып келе жатқан асыл қонағын қарсы алуға бір</w:t>
        <w:br/>
        <w:t>обаның басына жиналған. Үкісі бұлғақтаған қыз-қырқын, аттарын тай-</w:t>
        <w:br/>
        <w:t>палтып ерсілі-қарсылы жосылтып жүрген бозбалалар. Бәрі де әбігер.</w:t>
        <w:br/>
        <w:t>Бәрі де Ақан тобын күтуде. Алыстағы Куандық жұртына -- Аққошқар-</w:t>
        <w:br/>
        <w:t>Сайдалының асына барған Ақан сері бүкіл қауымды аузына қаратып,</w:t>
        <w:br/>
        <w:t>әнімен де, сал-сері достарын ерткен сәнімен де жүрттың құмарын, елдің</w:t>
        <w:br/>
        <w:t>айызын қандырған. Апарған балуандары жығып мерейі өссе, Құлагері үш</w:t>
        <w:br/>
        <w:t>жүз аттың алдында қара үзіп келіп, алты алашты тағы да таң қалдырыпты.</w:t>
        <w:br/>
        <w:t>Жыланды жері қарауыл жұртының ең қалың отырған тұсы. Атығай-</w:t>
        <w:br/>
        <w:t>қарауыл жайлаған өлкенің ашылар биік қақпасы. Астың хабары бұл араға</w:t>
        <w:br/>
        <w:t>күн құрғатпай жетіп жатқан. Кеше Ақандар осыдан бір түстік жерде-</w:t>
        <w:br/>
        <w:t>гі Ашылы жайлауына қоналқыға келді деген. Енді бұл ауылға соқпай</w:t>
        <w:br/>
        <w:t>өтпейді.</w:t>
        <w:br/>
        <w:t>Күн етекке қарай еңкейе бастаған шақ еді. Тып-тымық далада</w:t>
        <w:br/>
        <w:t>Көкшетау жерінің о шеті мен бү шеті. Айна көлге түскен жарқын сәуледей</w:t>
        <w:br/>
        <w:t>17472</w:t>
        <w:br/>
        <w:t>түсіп кетсе-ақ шошалаға жүгіретін әдет тауып алған. Онда екі бүркіт бар.</w:t>
        <w:br/>
        <w:t>Бірі - томағалы Қараторғай. Екіншісі -- бала қыран. Биыл бауырынан</w:t>
        <w:br/>
        <w:t>сүгі сорғалаған буаз қоянды атып алғалы Ұрқия ара-тұра түнде шошитын-</w:t>
        <w:br/>
        <w:t>ды шығарған. Бір күні түсіне тағы да қоян еніп, қос аяғы әлсіз тырбандаған</w:t>
        <w:br/>
        <w:t>қоян тыр жалаңаш әйелге айналып кетті. Құлағынан көтердім деп тұрғаны</w:t>
        <w:br/>
        <w:t>қос бұрымы екен. Қарны шермиген әйел, сүтті қан сорғалаған қос анарын</w:t>
        <w:br/>
        <w:t>қысып, сөйлеп қоя берді: «Әй, Ұрқия-ай, сен де ертең перзент күткен</w:t>
        <w:br/>
        <w:t>мендей ана емессің бе. Күнәсіз сәбилеріме жарық дүниені көпсінгенің не</w:t>
        <w:br/>
        <w:t>ғылғаның!» -- дегенде Ұрқия шошып оянып, солқылдап тұрып жылаған.</w:t>
        <w:br/>
        <w:t>Түні бойы көжекше бүрісіп, ықылық атқан Үрқияны бауырына қысып,</w:t>
        <w:br/>
        <w:t>аймалаған Ақан көзінен, ашық иығынан, тұла бойынан сүйіп, уата</w:t>
        <w:br/>
        <w:t>алмаған. Келесі күні, «қардың басын қар алар, ханның басын хан алар»</w:t>
        <w:br/>
        <w:t>дегендей, аңның басын да аң алады, енді мылтық атпасан, қүс салуға</w:t>
        <w:br/>
        <w:t>үйретемін. Сонда қоянынды ұмытасың» деп, жақында екі балапан қыран</w:t>
        <w:br/>
        <w:t>алып келген. Біреуін келе қаптан алысымен ұшырып жіберді. Ұрқия:</w:t>
      </w:r>
    </w:p>
    <w:p>
      <w:r>
        <w:t>- Одан да мынаны неге жібермедін, ананы алып қалу керек еді, -</w:t>
        <w:br/>
        <w:t>дегенде:</w:t>
        <w:br/>
        <w:t>-- Оның несіне қызықтың) -- деп Ақан күлген.</w:t>
        <w:br/>
        <w:t>- Мынаның көзі шағыр аттың көзіндей екен. ананың көзі қап-қара</w:t>
        <w:br/>
        <w:t>мойылдай әдемі еді. Кәне мынадан үлкендеу, ірілеу. - Ақан одан бетер</w:t>
        <w:br/>
        <w:t>күлді:</w:t>
        <w:br/>
        <w:t>-- Оның көзі қара, сұлу болғаны -- шата туған.</w:t>
        <w:br/>
        <w:t>Ұрқия өрескелдеу қалжыңға өкпелеп бұртия қалып еді, Ақан күлкісін</w:t>
        <w:br/>
        <w:t>тыйып, қара көз құс жайын шын түсіндірді.</w:t>
        <w:br/>
        <w:t>- Рас айтам, Ұрқияш. Оның қара көз болуы -- ұябасар бүркіт</w:t>
        <w:br/>
        <w:t>қарақүспен шағылысқан. Сол себепті мына шегір көздей ол өжет болмай-</w:t>
        <w:br/>
        <w:t>ды, жасық күс. Сосын ірі болуы, ол да ұябасар. Есінде болсын, қашанда</w:t>
        <w:br/>
        <w:t>адал құстың еркегі ірі келеді де, арам құстың ұрғашысы ірі болады.</w:t>
        <w:br/>
        <w:t>одан сон қанаты қатқан балапан бүркіттің балағына балдақ салып,</w:t>
        <w:br/>
        <w:t>шыжымдап, екі жақ басын, қайысқа ілген әткеншек секілді, жұмыр</w:t>
        <w:br/>
        <w:t>ағашқа қондырып, тербетіп қойған.</w:t>
        <w:br/>
        <w:t>Мұны селкілдек дейді. Қашан қолдан тамақ жеп үйренгенше осылай</w:t>
        <w:br/>
        <w:t>тербетіп қажытады. Әбден қажығанда барып тамақ жейді. Тамағы ет.</w:t>
        <w:br/>
        <w:t>Мына істіктің басына қадап береді. Мен келгенше өзің бақыларсың. Ке-</w:t>
        <w:br/>
        <w:t>Йін бүл сенің қыраның болады, -- деп кеткен.</w:t>
        <w:br/>
        <w:t>рқия қаранғы шошалаға кіргенде томағалы Қараторғай бұрыштағы</w:t>
        <w:br/>
        <w:t>тұғырда мүлгіп, үнсіз отыр екен. Бала бүркіт жүнін үрпитіп, талпынып</w:t>
        <w:br/>
        <w:t>тамақ іздеп отыр. Ұрқия жалма-жан істіктің басына туралған етті қадап,</w:t>
        <w:br/>
        <w:t>Ақанша «кәл, кәл, алабас!» деп тұмсығына тақап еді. Шегір көзімен етке</w:t>
        <w:br/>
        <w:t>тесірейе қараған балапан бір кезде бас салып, бір-ақ қылғытты. Ұрқия</w:t>
        <w:br/>
        <w:t>тағы берді... Тағы берді. Өзі күндегісінше оңашада еркін сөйлесіп жүр.</w:t>
        <w:br/>
        <w:t>- Алабас, Алабас. Сен Ақанды сағындың ба? Ә, айтпайсың ба?</w:t>
        <w:br/>
        <w:t>Мен сағындым. Бүгін ол кеткелі неше күн, білесің бе? Он бір күн...</w:t>
        <w:br/>
        <w:t>ұта,</w:t>
        <w:br/>
        <w:t>бұратындары қалай? Сүйтіп жүріп, бар жерде соның өленін айтады</w:t>
        <w:br/>
        <w:t>өздері...</w:t>
        <w:br/>
        <w:t>Жап-жас Ұрқияның ақылына бұлардың тағы да бір көздері жет-</w:t>
        <w:br/>
        <w:t>ті. Асқа кеткен Ақандарға он шақты күн болған. Касиетті ережеп айы</w:t>
        <w:br/>
        <w:t>өтіп, ауыз бекітер рамазан айы басталған. Екіндіге қарай екі күйме сал-</w:t>
        <w:br/>
        <w:t>дыртып келіп, серінің үйіне тоқтады. Ішінен Шыңғыстың, (Жүсіптің,</w:t>
        <w:br/>
        <w:t>Нұралынын, Майқақтың ерке қыздары, тағы бір әйелдер түсіп жатыр.</w:t>
        <w:br/>
        <w:t>Ақанның «Үш тоты» әні шыққалы ел осы өңірдегі бес-алты бойжеткен</w:t>
        <w:br/>
        <w:t>сұлу сылқымдарды үш тоты атап кеткен.</w:t>
        <w:br/>
        <w:t>Мойындарындағы ақ торғындары желбіреп үйге кірген тотыларды</w:t>
        <w:br/>
        <w:t>көргенде Қайныкеш пен Уәзипа да солай қарай жөнелді.</w:t>
        <w:br/>
        <w:t>Қыздармен ере келген ұзын бойлы қара әйелді көргенде қос қайынби-</w:t>
        <w:br/>
        <w:t>ке бірін-бірі шымшып алып, бойжеткендермен зорға амандасты. Күлкіге</w:t>
        <w:br/>
        <w:t>булығып отыр. Қарылардай боп, бір-бірінің құлағына сыбырлап, келін-</w:t>
        <w:br/>
        <w:t>дерін байқаса да, байқамаған болып Ұрқия құрбылары әкелген тартула-</w:t>
        <w:br/>
        <w:t>рын көре бастады.</w:t>
      </w:r>
    </w:p>
    <w:p>
      <w:r>
        <w:t>Қолдарынан өнер тамған ісмер қыздардың әкелген сыйлары көз тар-</w:t>
        <w:br/>
        <w:t>тады: өңкей асыл тас, тана қадап, оқа жүргізген қуыршаққа кигізерліктей</w:t>
        <w:br/>
        <w:t>алақандай шапан, үлбіреген көйлек. Ылғи жас нәрестенің киімдері. Бүгін-</w:t>
        <w:br/>
        <w:t>ертең деп отырған аяғы ауыр Ұрқияға тарту -- ақ ниетті жақсы ырым.</w:t>
        <w:br/>
        <w:t>Жұдырығына кигізген жасыл шапанды айнала қарап Ұрқия күліп жіберді.</w:t>
        <w:br/>
        <w:t>- Өздерің ырымшыл ғана емес, білгірсіндер ғой. Мына екі иыққа</w:t>
        <w:br/>
        <w:t>қадаған есек тас, жылан бас, жауырынындағы түйе шудасы көз тимес</w:t>
        <w:br/>
        <w:t>шін қадалған-ау. Әжем айтып отырушы еді, - деп, бір кезде лып еткізіп</w:t>
        <w:br/>
        <w:t>ҚЫМалДЫН алдына тастай салды, -- Тығындар, апам келе жатыр. Ұят-ай,</w:t>
        <w:br/>
        <w:t>көріп қалмасын.</w:t>
        <w:br/>
        <w:t>Е, ештеме етпейді. Балаға алдын ала киім дайындағанның не</w:t>
        <w:br/>
        <w:t>оғаштығы бар, -- деп қара әйел, сәби киімдерін алдына жиып алып,</w:t>
        <w:br/>
        <w:t>жарыққа көтеріп көре бастады...</w:t>
        <w:br/>
        <w:t>Кешкі ауыз ашарға дейін мәре-сәре болған қыздар Ұрқиядан серінің</w:t>
        <w:br/>
        <w:t>өлеңдері сақтаулы сандығын суырып алып, кешке дейін өлендерін көшіріп,</w:t>
        <w:br/>
        <w:t>бұрын қыздарға жазған ғашықтық хаттарын дауыстап оқып отырған.</w:t>
        <w:br/>
        <w:t>Қытма қызға», «Ақшабақ», «Шамшиқамар», «Ақсаусақ», «Ғашық</w:t>
        <w:br/>
        <w:t>жарға», «Бибіғайша», «/Ж...ға», «Эағипаға», «Базар қызға», «?Бана-</w:t>
        <w:br/>
        <w:t>тай қажының қызына» деген тәтті өлендерді қабағын шытына отырып,</w:t>
        <w:br/>
        <w:t>жақтырмай тыңдаған қара әйел бір кезде ернін сылп еткізіп, кекесінмен</w:t>
        <w:br/>
        <w:t>күлді:</w:t>
        <w:br/>
        <w:t>- Осы менің таңым бар. Ұрқияш, шынынды айтшы, Ақанның мына</w:t>
        <w:br/>
        <w:t>өлеңдерін естігенде қалай шыдайсың? Өңіңе қарасам, масайрап, шаттанып</w:t>
        <w:br/>
        <w:t>отырған адамның өңі. Әшейін бер жағың болар. Әйтпесе қызғанбаймын</w:t>
        <w:br/>
        <w:t>дейсін бе? Бұрын желіккен жастығында жазған өлеңдерін енді неменеге</w:t>
        <w:br/>
        <w:t>сақтап жүрсін, жыртып тастамайсың ба» Бұл түгілі, жүрт «Үш тоты» деп</w:t>
        <w:br/>
        <w:t>мына қыздарға шығарған өлеңіне күліп, сенің мінезіңе қайран қалып жүр.</w:t>
        <w:br/>
        <w:t>ұйы,</w:t>
        <w:br/>
        <w:t>шәйі орамалымен көзін сүрткен Ақан, аз уақыт үнсіз отырды да, қоңыр</w:t>
        <w:br/>
        <w:t>үнмен сөйлеп кетті:</w:t>
        <w:br/>
        <w:t>-- Шымырлаған бұл мұнды ән жалғызынан, жұлдызынан айырылған</w:t>
        <w:br/>
        <w:t>ата зары, төтелеп келген ажалға төтеп бере алмаған, айтпай жеткен қазаға</w:t>
        <w:br/>
        <w:t>ара тұра алмаған ана зары, жаңа көзін ашып, жұбанышы болған сәбиінен</w:t>
        <w:br/>
        <w:t>айырылған, қанатынан қайырылған адам зары. Көк аспанның астында ер-</w:t>
        <w:br/>
        <w:t>кін қалқыған қауырсын қанат азат құстай талмай үшқан пенде -- тірлігінде</w:t>
        <w:br/>
        <w:t>тіршіліктің қасиетін бағаламай, барында бардың қайырын көріп, жоғында</w:t>
        <w:br/>
        <w:t>жоқтың тауқыметін тартса да, тәубесін ұмытып, асып-тасқан күні</w:t>
        <w:br/>
        <w:t>астамшылық етіп, өзінен асар болса қастамшылық етіп, алысып-жұлысып,</w:t>
        <w:br/>
        <w:t>айтысып-тартысып, бірінің-бірі аяғынан шалып, іліге алмаса балағынан</w:t>
        <w:br/>
        <w:t>тартып келе жатқан тойымсыз жан. Зәуреші өлсе көзінің жасы көл болып,</w:t>
        <w:br/>
        <w:t>етегі толып зар жылайды, тірі жүрсе не істер еді? Талай Эәурені әуреге</w:t>
        <w:br/>
        <w:t>салып, көкпарға тартып, бұтып-шатып жүрген әкелер аз ба? Аз өмірдегі</w:t>
        <w:br/>
        <w:t>өз құлқыны үшін, қысқа өмірдегі қызыл қызығы үшін қызын қыспаққа са-</w:t>
        <w:br/>
        <w:t>лып, көз жасынан мөлдіреген моншақ тағып, әр моншағынан бір малдың</w:t>
        <w:br/>
        <w:t>басын санап, нәрестенің шапағына ақық, жақұттан тасын қадап, әр тасы-</w:t>
        <w:br/>
        <w:t>на ертең айықпас қайғы жамайды. Құлыншақтай ойнақтаған сәби кезінде</w:t>
        <w:br/>
        <w:t>тұлымшақ, бой жеткенде екі өрім шаш қойса, сол өрім ертең бишік бо-</w:t>
        <w:br/>
        <w:t>лып перзентінің өзін сабайды. “Айналып-толғанып, «қозым, ботам» деп</w:t>
        <w:br/>
        <w:t>отырып, ана қолымен, ата қолымен сипаған қос тұлымшақты ертен қыл</w:t>
        <w:br/>
        <w:t>шылбырға айналдырып, біреудің жетегіне байлап береді. Көзі шарасынан</w:t>
        <w:br/>
        <w:t>шығып, аяғы шалысып, қалтыраған козысы, мұрнын тескен ботасы, амал-</w:t>
        <w:br/>
        <w:t>сыз сөлендеп соңынан ереді... Мұхиттың әні осындай әкелерге, енелерге</w:t>
      </w:r>
    </w:p>
    <w:p>
      <w:r>
        <w:t>деген қарғыс оғы, түсінбегенді тебірентер ата зары, адам зары. Ендеше,</w:t>
        <w:br/>
        <w:t>жастығында ойна да күл, біреудің тезегін терсең де тенінді тап, кезексіз,</w:t>
        <w:br/>
        <w:t>мезгілсіз өлімге ерсең де біреуге басыбайлы қүл болма, жігітің бар, қызың</w:t>
        <w:br/>
        <w:t>бар, айдауға жүрер күң болма, саудаға түсер пұл болма. Берер бата, тілер</w:t>
        <w:br/>
        <w:t>тілек ендігі жастан осы болмақ. Атам заманнан бері ең жақынынның</w:t>
        <w:br/>
        <w:t>зары, ел ақтаған ақыныңның зары да осы, -- деп аз тыныстаған Ақан</w:t>
        <w:br/>
        <w:t>енді екінші әншіге иек қақты. -- Ал енді, Бәтжан, Зілғараның «?биырма</w:t>
        <w:br/>
        <w:t>бесіне» салып, көңілімізді бір көтерші.</w:t>
        <w:br/>
        <w:t>Ақан сөзін тым-тырыс отырып тындаған жүрт гуілдесіп кетті.</w:t>
        <w:br/>
        <w:t>- Салшы жиырма беске бір!</w:t>
        <w:br/>
        <w:t>- Басшы айғайға айызды қандырып!</w:t>
        <w:br/>
        <w:t>Бәтжан тамағын бір кенеп алып, аңыратып шырқап кетті: «Өткенін-ай</w:t>
        <w:br/>
        <w:t>жиырма бестің білмеген көп»...</w:t>
        <w:br/>
        <w:t>- Әй, шіркін, Ақан аға көңілдегіні қалай тап басады.</w:t>
        <w:br/>
        <w:t>-- Тура жанды жерден үрады.</w:t>
        <w:br/>
        <w:t>-- Тамаша айтты-ау, кісінің ойынан шығады, -- десіп күбірлескен жас-</w:t>
        <w:br/>
        <w:t>тар Бәтжанды көтермелеп, тосын бір куат, жігер біткендей серпіліп, үйді</w:t>
        <w:br/>
        <w:t>бастарына көтерісті.</w:t>
        <w:br/>
        <w:t>Бұл күні түні бойы ән айтылып, ойын-сауықпен отырып қонағасы же-</w:t>
        <w:br/>
        <w:t>иек,</w:t>
        <w:br/>
        <w:t>нан қуғыншысы даяр тұрады. Бүгін Ақан келеді дегенде, баяғы Ақтоқты</w:t>
        <w:br/>
        <w:t>жайынан хабардар әке мен шеше қызын жібергісі келмеп еді, Балхадиша</w:t>
        <w:br/>
        <w:t>ырық бермеді. Амалсыздан дегеніне көнген үй іші қасына жеңгесін қосып,</w:t>
        <w:br/>
        <w:t>«көп отырмандар, бойжеткен қызға оң жақта сауық құра беру жараспай-</w:t>
        <w:br/>
        <w:t>ды» деп, қасындағы жеңгесіне қатты ескертіп жіберген.</w:t>
        <w:br/>
        <w:t>ТЖиналған жастар өзді-өзі әзілдесіп, ойнап-күліп біраз дуылдасып,</w:t>
        <w:br/>
        <w:t>шайға қанып алған сон, әңгіме беті қонақкәдеге ауды. Бірақ қонақкәдеге</w:t>
        <w:br/>
        <w:t>дейін ауылдың алты ауызын айтып жоралғы жасаған ешкім жоқ, бірден</w:t>
        <w:br/>
        <w:t>ел ағасы Ақанға қолқа салынды. Жастар ортасында, бәрінен иықтылау</w:t>
        <w:br/>
        <w:t>көрініп, серіге қатарласа отырған мосқал жігіт бастады сөзді:</w:t>
        <w:br/>
        <w:t>- Ал, серім, сіздің мерейіңіз бәрімізге ортақ. Өздеріңіз Қараөткел</w:t>
        <w:br/>
        <w:t>жағынан шықты дегелі көзіміз төрт боп жолыңызға қарап, тағатымыз</w:t>
        <w:br/>
        <w:t>қалмай, қашан көргенше асық едік. Көптен лебізінді естімей құмартқан</w:t>
        <w:br/>
        <w:t>ел өзіңізді тыңдамаққа отыр. Бүгін жастар жағының билігіндесіз. Ертең</w:t>
        <w:br/>
        <w:t>ауыл ішіндегі ақсақал-қарасақалдарымыз тегіс жиналмақ. (Жаңа бір ән</w:t>
        <w:br/>
        <w:t>болса өз ауызыңыздан үйреніп қалсақ.</w:t>
        <w:br/>
        <w:t>Аққан домбырасын қолына алды. Қоңыр сазбен үнсіз шертіп үзақ</w:t>
        <w:br/>
        <w:t>отырды да, телміре күткен жастарға бір әңгіме бастады:</w:t>
        <w:br/>
        <w:t>- Қолқаларың орынды. Менің соңғы әндерімді өздерін білерсіндер.</w:t>
        <w:br/>
        <w:t>Мен шығарушы болғанмен, айтушы да, елге таратушы да өздерінсіндер.</w:t>
        <w:br/>
        <w:t>Бұл жолы үш жүздің жұрты жиналған асқа барып, қала шыққан</w:t>
        <w:br/>
        <w:t>жәрмеңкешідей әкеле жатқан базарлығымыз бар, бір жолға соны сыйласақ</w:t>
        <w:br/>
        <w:t>па деп отырмын, -- деп аз мүдірді.</w:t>
        <w:br/>
        <w:t>Киіз үйдің іші-сырты «жым-жырт» ойнағандай. Бәрі Ақанның сөзіне</w:t>
        <w:br/>
        <w:t>құлақ түріп, тына қалған.</w:t>
      </w:r>
    </w:p>
    <w:p>
      <w:r>
        <w:t>-- Қазақ жерінің құбыла жағын кең мекендеген Кіші жүз елін өздерің</w:t>
        <w:br/>
        <w:t>білесіндер. Он саусағынан өнер тамған домбырашы-күйші ел. Сол</w:t>
        <w:br/>
        <w:t>елдің аты шулы Мұхит деген әншісі бар, -- деп Ақан сөзін жалғады. -</w:t>
        <w:br/>
        <w:t>Мұхиттың «Айдайы», «Айнам көзі» қазір көп елге тараған екпінді әндер.</w:t>
        <w:br/>
        <w:t>Осы жолы Аққошқар-Сайдалы асында сол ақынның «Зәуреш» деген әнін</w:t>
        <w:br/>
        <w:t>естідік. Ән -- сазы жүйке тамырынды куалап, алпыс тамырынды идіретін</w:t>
        <w:br/>
        <w:t>жоқтау сарындас қарышты әрі мұнды ән. Мен сауыққа жиналған сендердің</w:t>
        <w:br/>
        <w:t>көңілдерінді жабырқатайын деп отырғаным жоқ. Бұл әнді бар мәнімен,</w:t>
        <w:br/>
        <w:t>ырғақ сазымен келістіріп айтатын Сұлтанмұраттың аузынан естіп қалсын</w:t>
        <w:br/>
        <w:t>деп отырмын. Кейін қағыс естіп, жансақ айтсандар -- одан асқан ақынға</w:t>
        <w:br/>
        <w:t>обал қиянат жоқ, -- деп, аз мүдіріп отырып қалды. Сұлтанмұратқа иек</w:t>
        <w:br/>
        <w:t>қағып, домбыранды бабына келтіре бұрап ал дегендей, әншінің қолындағы</w:t>
        <w:br/>
        <w:t>үкілі домбыраға қарап дыңылдаған сазды ішектің үнін тындап отыр. -</w:t>
        <w:br/>
        <w:t>өлең мазмұны мынадай: «Кіші жүзде Медет деген адам болыпты. Оның</w:t>
        <w:br/>
        <w:t>үш әйелі, үш әйелінен отыз үл, Эәуреш деген жалғыз қызы бар екен. Қазақ</w:t>
        <w:br/>
        <w:t>жері тосын келер аурудан, індеттен қашан арылған! Бір жылы бүкіл елге</w:t>
        <w:br/>
        <w:t>жаппай келген алапаттан Медеттің отыз ұлы түгел қырылады. /Балғыз</w:t>
        <w:br/>
        <w:t>Зәуреші ғана аман қалыпты. Медет құдайға құлшылық етіп, жалғыз</w:t>
        <w:br/>
        <w:t>ае,</w:t>
        <w:br/>
        <w:t>рымды баса-көктеп, шаңырағымды ортасына түсірді» деп шоқпарынды</w:t>
        <w:br/>
        <w:t>қалың қарауылға қарай көзсіз сілтер ең. Екі елдің арасын шандатып,</w:t>
        <w:br/>
        <w:t>шамаң жетсе шімірікпестен жайлауын өрт, қонысын күл етер ең. Ал өз</w:t>
        <w:br/>
        <w:t>есебіңе келгенде, біреудің бүлдіршіндей қызын бір мәстекке айырбастап</w:t>
        <w:br/>
        <w:t>құрбан етіп, алшандай басып, қарық болып, қарқылдап күлмексің.</w:t>
        <w:br/>
        <w:t>Ақан ашынғанда сіз деп отырып жұмсақ бауыздамай, сен деп мірдің</w:t>
        <w:br/>
        <w:t>оғындай ататын мінезіне басты.</w:t>
        <w:br/>
        <w:t>Батыраштың өңі күреңітіп, қабарып кетті. Күн батып барады.</w:t>
        <w:br/>
        <w:t>Алаулаған беттің қызылы батқан күнмен бірге сөніп, күн ұясына кір-</w:t>
        <w:br/>
        <w:t>генде қара бұжыр бет оттан алып тастаған майысқан ескі кәкпірдей қара</w:t>
        <w:br/>
        <w:t>қошқылдана қалды.</w:t>
        <w:br/>
        <w:t>-- Қалың қуандық «сенің атың түра тұрсын, менің атым жүре тұрсын»</w:t>
        <w:br/>
        <w:t>деп елге көрсеткен жуандықтарынды қашан қоясындар. Біреудің қолына</w:t>
        <w:br/>
        <w:t>құс қонса, қызыл көрген құүзғындай жиналып, қашан шоқығанша шыр</w:t>
        <w:br/>
        <w:t>айналасындар. Сен мінер дүлдүлді мен неге мінбеймін. Сенің тақымың ал-</w:t>
        <w:br/>
        <w:t>тын да, жұрттың тақымы бақыр ма екен. Елдің салты дейсің. Өз пайдаңа</w:t>
        <w:br/>
        <w:t>келгенде ата салтын -- салт дейсін, егер ол салттан зиян шегер болсан,</w:t>
        <w:br/>
        <w:t>салтынды да, ата жолын куар нарқынды да ант үрады. Біреуден сүрағанда</w:t>
        <w:br/>
        <w:t>да, бермеске келгенде де қиянатшыл бетің бүлк етпейді. Зорлықшыл,</w:t>
        <w:br/>
        <w:t>зұлымдықтан басқа ой дарымаған сендердей қаңылтыр бет қарауылда да</w:t>
        <w:br/>
        <w:t>көп, бар ауылда да көп. Талай көріп, талай кезіккен безерген беттерден</w:t>
        <w:br/>
        <w:t>безер күнім болса да, құтылар күнім болмағаны ғой. Қонағым боп келсең,</w:t>
        <w:br/>
        <w:t>қол қусырып қарсы алар ем, бар қызығымды тонағың кеп ерген екенсің</w:t>
        <w:br/>
        <w:t>соңымнан, енді көп тақымдай берме, хош бол! Аяусыз болсан, аянба.</w:t>
        <w:br/>
        <w:t>Ел жуаны, ендігі жерде зорлығыңа көнсем де, қорлығына көне алман!</w:t>
        <w:br/>
        <w:t>Азабынды тартсам да, мазағынды тарта алман!</w:t>
        <w:br/>
        <w:t>Кешкі тымық ауада Ақанның даусы қия таста отырған қыранның</w:t>
        <w:br/>
        <w:t>үніндей саңқылдады. Батырашқа шақырған ашуын бар қиянатшыл</w:t>
        <w:br/>
        <w:t>шонжарға арнап, ел аузынан ертең жетер өз жұртындағы Нұртазалардың</w:t>
        <w:br/>
        <w:t>да құлағына саңқылдағандай болды...</w:t>
        <w:br/>
        <w:t>Орындарынан ширақ тұрып, тұсаулы аттарына қонған Батыраштар</w:t>
        <w:br/>
        <w:t>лекітіп келіп, отырған жиынның тұсына жете бере тізгіндерін шірей</w:t>
        <w:br/>
        <w:t>тартты.</w:t>
        <w:br/>
        <w:t>- Әй, Ақан, -- деді Батыраш, -- еліңе дейін әкелгендегі берер сыйың</w:t>
      </w:r>
    </w:p>
    <w:p>
      <w:r>
        <w:t>осы екен ғой. Батыраш Батыраш болғалы таудан, тастан қайтпаған бетімді</w:t>
        <w:br/>
        <w:t>қайтардың. Аға боп созған, ел боп ұсынған қолымды қақтың. (алғыз</w:t>
        <w:br/>
        <w:t>маған емес, киелі ата куандыққа тіл тигіздің. Өз жерінде де орақ орған осы</w:t>
        <w:br/>
        <w:t>тіліңнен тартып жүрсің. Әлі сазайынды одан көбірек тартасың. Әттен, не</w:t>
        <w:br/>
        <w:t>керек!.. Көлбендеп өткен қыз болса, көзінді салмай, бір ауыз өлең ай-</w:t>
        <w:br/>
        <w:t>тып қырындамай кетпеуші ең. Әйелге жарыған күнің жоқ еді. Бүгінде</w:t>
        <w:br/>
        <w:t>жетілген екенсің. Бір тышқақ атынды әйел затына айырбастамаймын деп</w:t>
        <w:br/>
        <w:t>шатылдың. Күпіршілік ұзаққа кетпес, бір зауалын тартарсың! Алтайдың</w:t>
        <w:br/>
        <w:t>аруағы ұрсын!</w:t>
        <w:br/>
        <w:t>ғау</w:t>
        <w:br/>
        <w:t>- Әлі талай тындайсың ғой, Балым! -- деді Ақан.</w:t>
        <w:br/>
        <w:t>-- Қайдам, Ақан аға. Біз де енді ұзамай мына жеңгелеріміздің кимеше-</w:t>
        <w:br/>
        <w:t>гін киетін шығармыз. Ноқтамыз даяр, тек жаңағы өзіңіз айтқан қыл шыл-</w:t>
        <w:br/>
        <w:t>быр есілмей жатыр, -- деп Балхадиша құрбысына мұңын шаққан жандай</w:t>
        <w:br/>
        <w:t>ашық сөйледі.</w:t>
        <w:br/>
        <w:t>Ақан бұдан әрмән ештеме демеді: талай сұлулардың, көркіне ақылы</w:t>
        <w:br/>
        <w:t>сай талай арулардың аузынан естіген шерлі сөз. Бағанадан бері көңілінде</w:t>
        <w:br/>
        <w:t>сайрап, өз-өзінен ұршыққа оралған шүйкедей жеңіл орала берген ән</w:t>
        <w:br/>
        <w:t>ырғағын іштей қайталап, домбырасын баяу тарта түсті. Сөзі де жатталып,</w:t>
        <w:br/>
        <w:t>ән ырғағы да тұтасып, жұмырланғанда, балаша қуанған Ақан домбыра-</w:t>
        <w:br/>
        <w:t>сын шертіп-шертіп жіберді. Серінің нұрлана қалған жүзінен ақындық</w:t>
        <w:br/>
        <w:t>толғанысын байқаған жастар да елең етіп:</w:t>
        <w:br/>
        <w:t>- Ақан аға, Ақан аға!</w:t>
        <w:br/>
        <w:t>- Бір ән, бір ән, -- десіп тына қалып еді.</w:t>
        <w:br/>
        <w:t>Ақан тағы да екі-үш рет жаңа туған бір әнді қайта-қайта тартып, іштей</w:t>
        <w:br/>
        <w:t>қайталап пысықтай түсті. Сұлтанмұрат пен Бәтжан көздері ұясынан</w:t>
        <w:br/>
        <w:t>шығып, ұстазының домбырасына құлақ тосқан. беңіл айтылатын әдемі,</w:t>
        <w:br/>
        <w:t>ойнақы әннің дүниеге келгенін әккі шәкірттер жазбай танып, олар да</w:t>
        <w:br/>
        <w:t>іштей қайталап, жаттай берді. ?Каттаған сайын күлімдеп, қуанысып отыр.</w:t>
        <w:br/>
        <w:t>Ақан ән нақышын домбырада қағып-қағып алып, Балхадишаға қанжар</w:t>
        <w:br/>
        <w:t>мойнын бұрып тастап, әнге басты:</w:t>
        <w:br/>
        <w:t>Қызы едің Ыбекеннін, Балхадиша,</w:t>
        <w:br/>
        <w:t>Бұралған белің нәзік, шіркін-ай, тал, Хадиша...</w:t>
        <w:br/>
        <w:t>Жиылған осы тойға қалың қыздың</w:t>
        <w:br/>
        <w:t>Ішінде қара басың, па, шіркін, хан, Хадиша!..</w:t>
        <w:br/>
        <w:t>- Пау деген!</w:t>
        <w:br/>
        <w:t>- Рас-ай, бір өтірігі жоқ.</w:t>
        <w:br/>
        <w:t>Дегенге Балхадиша, Балхадиша,</w:t>
        <w:br/>
        <w:t>Боларсың біздің сөзге, дүние-ай, зар, Хадиша.</w:t>
        <w:br/>
        <w:t>Бұлаңдап асау тайдай жүрген басын,</w:t>
        <w:br/>
        <w:t>Боларсың қандай жанға, құдай-ай, жар, Хадиша!..</w:t>
        <w:br/>
        <w:t>- О, шіркін десейші.</w:t>
        <w:br/>
        <w:t>-- Ақан аға ұзатылып қойғанын да білген-ау тегі.</w:t>
        <w:br/>
        <w:t>- Қайран Балхадиша!</w:t>
        <w:br/>
        <w:t>Баласы Ыбекеңнің Балхадиша,</w:t>
        <w:br/>
        <w:t>Есілді өрлей біткен, шіркін-ай, тал, Хадиша!..</w:t>
        <w:br/>
        <w:t>Бір емес, екі жеңгең келіп отыр,</w:t>
        <w:br/>
        <w:t>Бұқсат бізден сізге, амал не, бар, Хадиша! -</w:t>
        <w:br/>
        <w:t>деп көтергенде, жүрт гу етіп басылды. Балхадишаның да, екі жеңгенін де</w:t>
      </w:r>
    </w:p>
    <w:p>
      <w:r>
        <w:t>беттері ду ете қалды. “Күрт күлкісін қолмен тежеген Ақан:</w:t>
        <w:br/>
        <w:t>-- Жігіттер, Балхадиша орталарындағы мәпелеген ақ құстарын екен.</w:t>
        <w:br/>
        <w:t>Ертең алысқа ұшар асыл қарындасқа бүл бір ағасының сыйы, тартуы бол-</w:t>
        <w:br/>
        <w:t>иек,</w:t>
        <w:br/>
        <w:t>Өндері қашып, суық хабардан үрейленген жігіттердің бірі Әйбергеннің</w:t>
        <w:br/>
        <w:t>иығынан тартып сыбырлады:</w:t>
        <w:br/>
        <w:t>- Қысылып жатқаны қалай, толғақ па, әлде?..</w:t>
        <w:br/>
        <w:t>Әйберген үнсіз басын шайқады. Иегі ғана дірілдейді. ұрт не жама-</w:t>
        <w:br/>
        <w:t>нат екенін бұлдыр болжағанмен, анық ештеме түсінбеді.</w:t>
        <w:br/>
        <w:t>«Неге ғана кеттім екен, басында отыруға жарамадым-ау. Құдай-ай,</w:t>
        <w:br/>
        <w:t>өзін жар бола гөр!» -- деп зарлап, Құлагердің бар шабысына салып, еліне</w:t>
        <w:br/>
        <w:t>қарай, Ұрқиясына қарай құйындай ұшқан серінің көз жасы бетін жуып</w:t>
        <w:br/>
        <w:t>келеді.</w:t>
        <w:br/>
        <w:t>жжж</w:t>
        <w:br/>
        <w:t>Жрқия ала арқанға асылып тұрғалы үшінші тәулік. Төбені ойып жібе-</w:t>
        <w:br/>
        <w:t>рердей дүбірлетіп күн күркіреп, аспан жарылардай нажағай шатыр еткен-</w:t>
        <w:br/>
        <w:t>де ештеме жездең Мер ыы. “Үш тәулік бойы көрген азабы да енді өң мен</w:t>
        <w:br/>
        <w:t>түстей ұмытылып барады. Күн жарқылдағанда сәулесі түспесін деп тере-</w:t>
        <w:br/>
        <w:t>зелерді жауып, қымтап тастаған үй ішінің тыныс тарылтар қапырығын да</w:t>
        <w:br/>
        <w:t>енді елемеді.</w:t>
        <w:br/>
        <w:t>Қорамса үйінің іші-сырты толған адам. Түстері келмей отау үйден</w:t>
        <w:br/>
        <w:t>шыққан жан болса, иек қағысып сұрайды. Ол да үнсіз бас шайқайды. Ан-</w:t>
        <w:br/>
        <w:t>да-санда «Алла, өзін жар болар көр!» деп әр тұстан әлдебіреу күрсінеді.</w:t>
        <w:br/>
        <w:t>Алғашқы күннен толғағы қатты басталған келінінің түсінен шошыған</w:t>
        <w:br/>
        <w:t>Жаңыл жан-жаққа ат шаптырып, бақсы-балгерлерді жинатып алған.</w:t>
        <w:br/>
        <w:t>Ырыстыға да адам жіберіп, алдырды. Ырысты келгелі нәр сызбай,</w:t>
        <w:br/>
        <w:t>ЖҰҰрқиясының басында отыр.</w:t>
        <w:br/>
        <w:t>“Үш күнде Ұрқия не көрмеді.</w:t>
        <w:br/>
        <w:t>Тінәлі қажы Меккеден әкелген Байдолланың қара жібек жабуын</w:t>
        <w:br/>
        <w:t>арқанға іліп, жөке құсаған Бибәтімәнің шашын Ұрқияға қайта-қайта иіс-</w:t>
        <w:br/>
        <w:t>кетеді. Бірақ оған да толғақ жеңілдемеді.</w:t>
        <w:br/>
        <w:t>Келесі күні төрт-бес әйел Ұрқияны кең көрпеге жатқызып, «оң жақ!»,</w:t>
        <w:br/>
        <w:t>«сол жақ!» деп домалатқанда, өзі көзі қарауытқан жас келіннің есі ауып</w:t>
        <w:br/>
        <w:t>қалды.</w:t>
        <w:br/>
        <w:t>Оған да болмаған соң, әлгі әйелдер Ұрқияны жабыла көтеріп, екі</w:t>
        <w:br/>
        <w:t>аяғымен есіктің маңдайшасын тепкізді. (Калаң ыстық табан қақ ағашқа</w:t>
        <w:br/>
        <w:t>сарт-сарт тигенде миы аузына түскендей зірк-зірк етеді.</w:t>
        <w:br/>
        <w:t>Әбден есі кетіп, қарманар тал таба алмаған Қорамса сасқанынан</w:t>
        <w:br/>
        <w:t>Сүтемген ауылына ат шаптырған. Бұл өнірде Сүтемгеннен бай адам жоқ.</w:t>
        <w:br/>
        <w:t>Сол байлықтың көзіндей, сонау Есмұрзадан қалған қүтты жирен айғыр-</w:t>
        <w:br/>
        <w:t>дың құйрығы осы күнге дейін сақтаулы. Қалың түкті кілемге орап үстай-</w:t>
        <w:br/>
        <w:t>тын қатты құйрықты. жер-жерден келіп, талма ауруға шалдыққанды,</w:t>
        <w:br/>
        <w:t>толғақ қысқан әйелді, жын соғып аузы кисайған шалық, есаланды</w:t>
        <w:br/>
        <w:t>қақтыруға сұратып алдырады. Онда да жирен айғырдың құйрығын</w:t>
        <w:br/>
        <w:t>көрінгенге сипата бермейді.</w:t>
        <w:br/>
        <w:t>Ы</w:t>
      </w:r>
    </w:p>
    <w:p>
      <w:r>
        <w:t>сын! Ал енді бәріміз қосылып айтайық, -- дегенде, ұшқыр сөз, ұшқыр</w:t>
        <w:br/>
        <w:t>әнді тез қағып алған Сұлтанмұрат, Бәтжан бастаған серілер тобы Ақанға</w:t>
        <w:br/>
        <w:t>қосылып кетті:</w:t>
        <w:br/>
        <w:t>Баласы Ыбекеңнің Балхадиша...</w:t>
        <w:br/>
        <w:t>Жыландының таңғы аспанында бірнеше қайтара айтылған Ақан серінің</w:t>
        <w:br/>
        <w:t>жаңа әні «Балхадиша» көпке дейін ілініп, бозторғайша қалықтап тұрды.</w:t>
        <w:br/>
        <w:t>Қолдарына шелек алып сиыр сауа шыққан жас келіншек, қотанға кірген</w:t>
        <w:br/>
        <w:t>қоралы қойды күзеткен қойшы, түнде ағытқан үйірлі жылқыны ауылға</w:t>
        <w:br/>
        <w:t>беттеткен жылқышы, жайнамаз үстінде таңғы намазға ұйыған қарт құлақ</w:t>
        <w:br/>
        <w:t>түріп, тындап қалыпты. Алыстан естілген ойнақы, тәтті ән «Балхадиша»</w:t>
        <w:br/>
        <w:t>құлағына жағып, көкірегіне ұялай берді. Зыландыда туған ән Көкшенің</w:t>
        <w:br/>
        <w:t>көгілдір тауларында жаңғырығып, айдын көлдерінен сыпсылдай үшқан</w:t>
        <w:br/>
        <w:t>шүрегей үйрекше қазақ елінің төрт құбыласына асыға тарап жатқандай...</w:t>
        <w:br/>
        <w:t>Таң сібірлеп атқанда тысқа шыққан Ақандар киіз үй алдында үзақ</w:t>
        <w:br/>
        <w:t>тұрып қалды. Бәрінің көзі кеше Батыраштар сіңіп кеткен ?быландының</w:t>
        <w:br/>
        <w:t>қоңыр бауырында. Белдеулене жатқан биік адырдан бір қарайған мана</w:t>
        <w:br/>
        <w:t>түскен: аттылы адам екен. ?Күрісі мандымайды. Кер бауырлап жылжыған</w:t>
        <w:br/>
        <w:t>сынық қанат шегірткенің буаз өлекшініндей, қыбырлап жетер емес.</w:t>
        <w:br/>
        <w:t>- Апырмай, жылы орнынан куғандай алагөбеде жол шеккен кім бол-</w:t>
        <w:br/>
        <w:t>ды екен?</w:t>
        <w:br/>
        <w:t>- Тегі аты болдырып, түні бойы далада қалған адам-ау.</w:t>
        <w:br/>
        <w:t>-- Ай, нұсқасы адасқан жолаушы болар.</w:t>
        <w:br/>
        <w:t>- Өзі, не аты сырқаттанған біреу болмаса игі еді.</w:t>
        <w:br/>
        <w:t>-- Не де болса, түнделетіп жай жүрген адам емес, -- деп, алыстан</w:t>
        <w:br/>
        <w:t>топшылаған сал-серілер аттылы қашан жеткенше болжау айтумен болды.</w:t>
        <w:br/>
        <w:t>Шығыс жақ қызыл шапаққа бояла бастағанда, жолаушының шу-шуле-</w:t>
        <w:br/>
        <w:t>ген даусы да естілді. Әлден уақытта жолаушының бойы анық көрінгенде</w:t>
        <w:br/>
        <w:t>Ақанның да тұла бойы өз-өзінен дірілдеп, әлденеден үрейленгендей бол-</w:t>
        <w:br/>
        <w:t>ды.</w:t>
        <w:br/>
        <w:t>Аттылы таянып қалды.</w:t>
        <w:br/>
        <w:t>Есік алдындағылардың бірнешеуі қатарымен:</w:t>
        <w:br/>
        <w:t>- Оу, мынау Әйберген ғой, Әйберген, -- десіп, жолаушыға қарай</w:t>
        <w:br/>
        <w:t>ұмтылысты.</w:t>
        <w:br/>
        <w:t>Қара терге малынып, ақ көбігі шыққан аттан орға түскен Әйбергеннің</w:t>
        <w:br/>
        <w:t>даусында жарықшақ бар. Амандықты салғырт алып:</w:t>
        <w:br/>
        <w:t>- Сендердің сондарыңа түсіп іздегелі екі күн. Ағатай-ай, қайда</w:t>
        <w:br/>
        <w:t>жүрсіндер, -- деп әрі қарай сөзін құрай алмай, Ақанның інісі Әйбергеннің</w:t>
        <w:br/>
        <w:t>иегі кемсендеп кетті.</w:t>
        <w:br/>
        <w:t>- Иә, не боп қалды?!</w:t>
        <w:br/>
        <w:t>- Сабыр, сабыр, ағатай. Ұрқия қатты қысылып... -- дей бергенде-ақ,</w:t>
        <w:br/>
        <w:t>«аһ» деп көзінен жас ыршып, тәлтіректеп кеткен Ақан тізерлеп отырып</w:t>
        <w:br/>
        <w:t>қалды:</w:t>
        <w:br/>
        <w:t>- Атты, атты әкеліңдер!</w:t>
      </w:r>
    </w:p>
    <w:p>
      <w:r>
        <w:t>ЫЫ?)</w:t>
        <w:br/>
        <w:t>мешіттен шыққан үнге құлақ түрген ауыл үйдің еркек, әйелдері анда-сан-</w:t>
        <w:br/>
        <w:t>да тарауықтың белгілі тұсына келгенде алақандарын жайып, ауыздары</w:t>
        <w:br/>
        <w:t>жыбырлайды.</w:t>
        <w:br/>
        <w:t>Әлден уақытта аулада дауыс салған әйел зары түнгі даланы басына</w:t>
        <w:br/>
        <w:t>көтерді. Үйден, шошаладан сүріне-қабына шыққан бала-шаға, қатын-</w:t>
        <w:br/>
        <w:t>қалаш қара түнде отқа тірелген киіктерше үдірейісіп, көріскен екі адамды</w:t>
        <w:br/>
        <w:t>қоршай қалысқан.</w:t>
        <w:br/>
        <w:t>- Батыр-ау, мынау Ақан ғой.</w:t>
        <w:br/>
        <w:t>- Ақан сері, -- деп таңданғандардың ішінен мосқалдау біреулері</w:t>
        <w:br/>
        <w:t>көріскен екеуге басу айтып, құшақтарын ажыратып жатыр.</w:t>
        <w:br/>
        <w:t>Ақанның келгенін Сұлтанмүраттан естіп жүгіре шыққан Бәтима еді.</w:t>
        <w:br/>
        <w:t>ҰҰрқияныңтуған апасы, Науанның жамағаты Бәтима Ақан жоқтасіңдісінің</w:t>
        <w:br/>
        <w:t>жаназасында болып қайтқан. Күрегіндегі қайғысы әлі тарқамаған уайым-</w:t>
        <w:br/>
        <w:t>шыл, күйрек әйел дауыс салып, мауқын басқанша ағыл-тегіл жылай берді.</w:t>
        <w:br/>
        <w:t>Бұл кезде тарауық та оқылып, намаздағылар Науан хазіреттің аузы-</w:t>
        <w:br/>
        <w:t>на қарасып, хадис тыңдап отыр еді. Сырттан дауыс шыққанда бәрі селк</w:t>
        <w:br/>
        <w:t>ете қалды. Қабағын шытынып аз бөгелген Науан: «Бәтимаға көңіл айта</w:t>
        <w:br/>
        <w:t>келген маңайдағы жамағайындардың бірі болар», -- деп, Перғауындар</w:t>
        <w:br/>
        <w:t>қолындағы Мұса пайғамбардың балалық шағы жайындағы хадисін соза</w:t>
        <w:br/>
        <w:t>түсіп еді, есіктен біреу келіп:</w:t>
        <w:br/>
        <w:t>ле Ақан келіп тұр, шығып кетсін дейді, - дегенде, іштегілер де:</w:t>
        <w:br/>
        <w:t>- Ақан)!</w:t>
        <w:br/>
        <w:t>- Ақан сері.</w:t>
        <w:br/>
        <w:t>-- Олнеғып келді мұнда?</w:t>
        <w:br/>
        <w:t>-- Өзі салған әзәзіл жолын бүркемекке келген шығар, діннен безген</w:t>
        <w:br/>
        <w:t>кафырстан! -- десіп, күбірлесіп, түнеріп кетті.</w:t>
        <w:br/>
        <w:t>Басында ақ шалма, самайынан иегіне дейін тұтаса біткен қою қоңыр</w:t>
        <w:br/>
        <w:t>сақалды, шалғысы сақалымен қосылған әсем мұртты, сұлу ақ сары жүзді</w:t>
        <w:br/>
        <w:t>хазірет үлкен ойлы көзімен отырғандарды жағалай сынай қарап, сәл</w:t>
        <w:br/>
        <w:t>бөгеліп қалды. Басқалар да хазіретке көздерінің астымен сынай қарасты.</w:t>
        <w:br/>
        <w:t>Бүгін ғана істіктің басына мінгізіп, қазақтың ғұрпын, дінін бұзып, сарна-</w:t>
        <w:br/>
        <w:t>ған әнімен, маңына топтаған әңгүдіктерімен ел шырқын бұзған Ақанды</w:t>
        <w:br/>
        <w:t>даттап еді. Енді сол есер сері сырттан хабар айтып, хазіретті шақырып</w:t>
        <w:br/>
        <w:t>тұр. Біреуге елпілдеп тұрмақ түгілі, алыстан ат сабылтып әдейі іздеп</w:t>
        <w:br/>
        <w:t>келгендердің өзін кейде қабылдамай, көп зарықтыратын хазірет тұйыққа</w:t>
        <w:br/>
        <w:t>тірелді. Бірақ алдынан шығып, қарсы алмай болмайды. Сырттан қанша</w:t>
        <w:br/>
        <w:t>күстәналағанмен, бетпе-бет келгенде серінің орны бөлек. Алдымен ол</w:t>
        <w:br/>
        <w:t>хазіреттің туған бажасы. Кеше ғана әйелі өлген қаралы адам. Науаннан</w:t>
        <w:br/>
        <w:t>үш жас үлкендігі де бар. Оның үстіне осында жиналған көп тобырдың</w:t>
        <w:br/>
        <w:t>ішінде шариғат жолында біраз көсіліп айтыса алатын білгір. Енді бөгелсе,</w:t>
        <w:br/>
        <w:t>өзі кіріп, бет-жүзіне қарамай, мірдің оғындай өткір, жыланның уындай</w:t>
        <w:br/>
        <w:t>күшті тілімен масқаралап кетуінде шәк жоқ.</w:t>
        <w:br/>
        <w:t>Хазірет орнынан тік тұрып, мәсілі аяғын кебіске сұқты.</w:t>
        <w:br/>
        <w:t>ұғы,</w:t>
      </w:r>
    </w:p>
    <w:p>
      <w:r>
        <w:t>Арадағы араздыққа қарамай, Ақтоқты айтқан сон, ?балмұқан</w:t>
        <w:br/>
        <w:t>шапқыншының алдына жирен айғырдың құйрығын тез өңгеріп жіберген.</w:t>
        <w:br/>
        <w:t>ЖҰрқияны құтты құйрықпен үшкіріп, қақты. Толғақ оған да жеңілдемеді.</w:t>
        <w:br/>
        <w:t>Ақыры еш ырымның себебі тимеген сон, кезек бақсыға келген.</w:t>
        <w:br/>
        <w:t>Қаңсыған ескі қобызын ойнатып, оны тастай беріп, көп шылдырламағын</w:t>
        <w:br/>
        <w:t>шылдыратып, аса таяғымен үйді шыр көбелек айналған бақсы, биенің үш</w:t>
        <w:br/>
        <w:t>сауымындай уақыт қара терге түскенмен, ештеме өндіре алар емес. Әбден</w:t>
        <w:br/>
        <w:t>шамасы құрыған ызалы бақсы анадайдан қорсылдап кеп арқанға асылған</w:t>
        <w:br/>
        <w:t>әйелге тап-тап бергенде, өзіне төнген бақсы қара ала қабан боп елестеген</w:t>
        <w:br/>
        <w:t>Ұрқия талықсып құлап түсті. Бақсының да шапағаты тимеді.</w:t>
        <w:br/>
        <w:t>Түннің бір уағында есін жиған Ұрқияны тағы асылдырып қойды. Ұрқия</w:t>
        <w:br/>
        <w:t>арқанға асылған сайын кезерген ернін қанын шығара тістелеп, барынша</w:t>
        <w:br/>
        <w:t>шыдауға тырысатын. Қанша қиналса да, шыр еткен сәби даусын естіген-</w:t>
        <w:br/>
        <w:t>ше азапқа берілмейтін аналық сезім жеңіп, тырнақ көбесінен әл кеткенше</w:t>
        <w:br/>
        <w:t>жабысып арқаннан айырылмайтын. Бұл жолы көзінің алды қап-қараңғы</w:t>
        <w:br/>
        <w:t>түнекке айналып, қызыл-жасыл бояуға толып кетті. Сол бояулардың ар-</w:t>
        <w:br/>
        <w:t>сынан жаңағы бақсыдай ұмтылған қорсылдақ қабан көрінеді. Пышақтай</w:t>
        <w:br/>
        <w:t>азуы жарқырап төніп келеді де, сақ-сақ күлген, жылаған адамға айналып</w:t>
        <w:br/>
        <w:t>кетеді. Енді бір кезде солардың арасынан аппақ қоян көрініп, емшегінен</w:t>
        <w:br/>
        <w:t>сүгі сорғалаған жалаңаш әйел кейпіне түседі. Бар азаптан қажыған Ұрқия</w:t>
        <w:br/>
        <w:t>кейде бар даусымен шыңғырып жібергендей болады. Кейде «Аллалап»</w:t>
        <w:br/>
        <w:t>уһілеп, кейде Ақан серісін шақырған болады. Бірақ сор татып кеберсіген</w:t>
        <w:br/>
        <w:t>ерін желімдей жабысып ашылмайды. Тандайға жабысқан тіл көмекейді</w:t>
        <w:br/>
        <w:t>бітеп, тынысы тарылып, әлдебір аптап ішін күйдіре береді.</w:t>
        <w:br/>
        <w:t>Осылайша азаптың неше түрі алмасып, жан алқымға келіп, есі ауған</w:t>
        <w:br/>
        <w:t>Ұрқияның қолы таң алдында үш күн бойы өзіне аз да болса тыныс болған</w:t>
        <w:br/>
        <w:t>ала арқаннан босап кетті...</w:t>
        <w:br/>
        <w:t>Сүмектей Құлагерден Ақан жансыз денедей былқ-сылқ етіп, буын-</w:t>
        <w:br/>
        <w:t>дары қалтырап түскенде Қаратал бауырында зар илеген әйелдер үні қара</w:t>
        <w:br/>
        <w:t>дауылдай шулап түр еді. «Ойбай, бауырым!», «Қыршыныңнан кеттің-ау</w:t>
        <w:br/>
        <w:t>қиылып!», «ААрманда кеткен күнім-ай!» деп зар қақсағанда құйқа тамыр</w:t>
        <w:br/>
        <w:t>шымырлайды.</w:t>
        <w:br/>
        <w:t>Ғрқия баладан қайтқалы бесінші күн болған екен. Ақан зорға сүйретіліп</w:t>
        <w:br/>
        <w:t>жетті зиратқа. Сары топырағы шыққан жас қабірді құшақтап, кеше 2бы-</w:t>
        <w:br/>
        <w:t>ландыда өзі айтқызған Мұхиттың «Зәурешіндегі»:</w:t>
        <w:br/>
        <w:t>Қайғының жаңа жеттім қиынына,</w:t>
        <w:br/>
        <w:t>Сел болды көзім жасы қойыныма.</w:t>
        <w:br/>
        <w:t>Құшақтап қабірінді біраз жаттым,</w:t>
        <w:br/>
        <w:t>ркелеп асылар деп мойыныма, -</w:t>
        <w:br/>
        <w:t>деп, көз жасын көл қылған Медеттей, Ақан ұзақ егілді.</w:t>
        <w:br/>
        <w:t>Келесі күні Қаратал жұрты Ұрқияның жетісіне шабылып әзірленіп</w:t>
        <w:br/>
        <w:t>жатқанда, ан сері мұсылманшылық жолын бұзып, жұртты қайран</w:t>
        <w:br/>
        <w:t>ұта,</w:t>
        <w:br/>
        <w:t>айтпасын білмей, желкесін қасып отырды да, бәрібір ертең естілетін әң-</w:t>
        <w:br/>
        <w:t>гіме ғой деп, қинала отырып болған істі түгел баяндады.</w:t>
        <w:br/>
        <w:t>- Ақан, -- деді соңында Шайхыесләм, -- бәрі де тістерін қайрап, сені</w:t>
        <w:br/>
        <w:t>айыптап отыр. Елді аздырып жүрген Ақан. Серілік құрып, жастарды</w:t>
        <w:br/>
        <w:t>маңына топтап, әзәзіл жолына түскен, бүйте берсе мұсылмандық рәсімнен</w:t>
        <w:br/>
        <w:t>айырыламыз. Қадишаны да Сұлтанмұратқа қосқан Доан. Бүйте берсе аял</w:t>
      </w:r>
    </w:p>
    <w:p>
      <w:r>
        <w:t>атаулы неке бұзып, серіге еріп Ібіліске айналар деді. Ұрқия марқұмның</w:t>
        <w:br/>
        <w:t>қолына мылтық алып қыздармен аңға шығатыны да, ер мен әйел қосылып</w:t>
        <w:br/>
        <w:t>ән салып, ауыл-ауылды атпен аралайтыны да айтылып, жақында үйінен</w:t>
        <w:br/>
        <w:t>қашып кеткен Арықбалық, Имантау жағындағы бір қыздарды да сөз</w:t>
        <w:br/>
        <w:t>етіп, серінің үлгісі деді. Не де болса, Ақан шырағым, жақсылық емес.</w:t>
        <w:br/>
        <w:t>Байқаймын, маңына қыз, бозбала ерткенмен, ел ақсақалдарынан жау</w:t>
        <w:br/>
        <w:t>көбейтіп алған екенсің. Бәрінің де жұдырығы жең ішінде түюлі секіл-</w:t>
        <w:br/>
        <w:t>ді. Қадишаға тиер соққы ертен саған тиер жұдырықтың алды екенін</w:t>
        <w:br/>
        <w:t>аңғарарсын, Ақан шырағым. Шыным -- осы. Маған ренжи көрме, бір</w:t>
        <w:br/>
        <w:t>Есембайдан тараған шұңғырша, жақсылықпыз, бөтен емеспіз, ағымнан</w:t>
        <w:br/>
        <w:t>жарылып отырмын, шырағым. Көпке топырақ шашып қайтесің.</w:t>
        <w:br/>
        <w:t>Ақан іштей зығыры қайнап, мырс етіп күлді де қойды. Әлі ештемеден</w:t>
        <w:br/>
        <w:t>хабары жоқ Байбосын шыдай алмай:</w:t>
        <w:br/>
        <w:t>- Сонымен Қадишаға не жаза кесті» -- деді Шайхыесләмға қарап.</w:t>
        <w:br/>
        <w:t>-- Ой, Бәке-ай, несін сұрайсыз. (Базаның неше атасы айтылды ғой.</w:t>
        <w:br/>
        <w:t>«Ат құйрығына салу керек» деді біреулер. «Атқа теріс қаратып мінгізіп,</w:t>
        <w:br/>
        <w:t>бетіне күйе жағып, ауыл-ауылды аралату керек», «терең зындан қазып,</w:t>
        <w:br/>
        <w:t>сонда тастау керек» дегендері де болды. Енді біреулері «Тастан жүрт ал-</w:t>
        <w:br/>
        <w:t>дында талақ етіп, осы ауылдың ең бір қорына, мүгедек сорлысына қосуы</w:t>
        <w:br/>
        <w:t>керек» деді. Бірақ Гастанның айырылатын түрі жоқ-ау тегі. «Қайта алып,</w:t>
        <w:br/>
        <w:t>босағамда шірітемін» деп отырып алған сон, ақыры «күнәдан арылту үшін</w:t>
        <w:br/>
        <w:t>Қадишаға қырық шыбық дүре салу керек» деп шариғат шартына жүгінді</w:t>
        <w:br/>
        <w:t>ғой.</w:t>
        <w:br/>
        <w:t>- Қырық шыбық деймісің! Мұндай да сұмдығы бар ма еді»! -</w:t>
        <w:br/>
        <w:t>Байбосынның көзі шарасынан шықты.</w:t>
        <w:br/>
        <w:t>- Шариғатқа не сыймайды, адам басы Алланың добы деп, дүмше</w:t>
        <w:br/>
        <w:t>моллалар өз пайдасына қиқалақтап бұра бермей ме, -- деп тістенген Ақан</w:t>
        <w:br/>
        <w:t>Шайхыесләмға қарады. -- Сонымен қашан дүре салатын болды. Қадиша</w:t>
        <w:br/>
        <w:t>қайда екен қазір?</w:t>
        <w:br/>
        <w:t>-- Қадишаны білмедім. егі қамауда болса керек. Күзетпен ұстап отыр</w:t>
        <w:br/>
        <w:t>дейді ғой. Дүре салатын күні -- ертең. Таң намазынан соң күн шыға жи-</w:t>
        <w:br/>
        <w:t>налып, Бесқарағай деген жерге апаратын көрінеді. Сонда жаза ағашы</w:t>
        <w:br/>
        <w:t>закқұм қағып, соған күнәһарды байлап, қырық молла үшкірген үш тал</w:t>
        <w:br/>
        <w:t>шыбықпен тауапқа келтірмек.</w:t>
        <w:br/>
        <w:t>-- Зәкқұм! -- деді Ақан қабағын түйіп. -- Ол күнәһарлар о дүниеде</w:t>
        <w:br/>
        <w:t>жемісін жейтін тозақ ағашы емес пе. Тапқандарын қарашы. Бұл хазіреттің</w:t>
        <w:br/>
        <w:t>осы дүниедегі сираты ғой. Қап, әттеген-ай!</w:t>
        <w:br/>
        <w:t>иек,</w:t>
        <w:br/>
        <w:t>Көз жасын тыйып, тілге келген Бәтимамен Ақан сері Ұрқия жайын</w:t>
        <w:br/>
        <w:t>мұңая сөз еткенмен, мұнда неге келгенін айтпады. Бәтима да сұрамады,</w:t>
        <w:br/>
        <w:t>сұңғыла әйел іштей сезді де қойды.</w:t>
        <w:br/>
        <w:t>Ал, серім, неге Үйге кірмей тұрсың» Бүгін бір тай сойып ек.</w:t>
        <w:br/>
        <w:t>Сыбағанды кейін жейсін, Ұрқияш екеуінді тірісінде бірге шақыра ал-</w:t>
        <w:br/>
        <w:t>май ұятты болдық, -- деді тағы да көзіне жас іркілген Бәтима. -- Ертең</w:t>
        <w:br/>
        <w:t>Науекен де Ұрқияштың жетісіне барам деп отырған.</w:t>
        <w:br/>
        <w:t>- Вақмет, Бәтіш! Қонақ болу қайда қашар дейсін, қонақсыз емес</w:t>
        <w:br/>
        <w:t>көрінесіндер ғой. Мә, тай соятындай бүл ненің құрметі!</w:t>
        <w:br/>
        <w:t>-- Әлгі Тастан әкелген. Рамазан күніне жасаған ырымы болар,</w:t>
        <w:br/>
        <w:t>деп, Бәтима көзінің жасын кимешегінің кеудесімен сүртіп, үйден Науан</w:t>
      </w:r>
    </w:p>
    <w:p>
      <w:r>
        <w:t>шыққан соң, жылыстай берді.</w:t>
        <w:br/>
        <w:t>-- Ә, солай де, ырым емес, алдын ала шалған құрбан болды ғой, -- деді</w:t>
        <w:br/>
        <w:t>Ақан қасындағы Сұлтанмүратқа.</w:t>
        <w:br/>
        <w:t>Ұрқияның дауына ел билері шақырса да бармай, не ақтайтынын, не</w:t>
        <w:br/>
        <w:t>қаралайтынын білдірмей, жонын сыртқа салып қалыс қалған Науан тар</w:t>
        <w:br/>
        <w:t>жерде қол ұшын бермегеніне сері алдында өзін айыпты санап жүретін.</w:t>
        <w:br/>
        <w:t>ұрын-сонды болмаған ширақ қимылмен елпілдеп келіп қол алды да,</w:t>
        <w:br/>
        <w:t>қайғылы ақынға қысқа ғана көңіл айтып, үйге шақырды:</w:t>
        <w:br/>
        <w:t>-- Ақан, бұл не тұрыс, үйге кір, ас та дайын шығар.</w:t>
        <w:br/>
        <w:t>Науанмен бірге шыққан Шайхыесләм бар, тағы бір-екі адам хазірет-</w:t>
        <w:br/>
        <w:t>тен бетер иіліп, ылтипат көрсетіп жатыр.</w:t>
        <w:br/>
        <w:t>Былтыр келгелі бір-ақ көрген бажасымен Ақан бірден тіке кетті:</w:t>
        <w:br/>
        <w:t>-- Ықласына Алла риза болсын! Харам асты жей алмаушы едім!</w:t>
        <w:br/>
        <w:t>-- Суббухан Алла! Не деп тұрсын, Ақан!</w:t>
        <w:br/>
        <w:t>-- Айтқаным сол! Тастан кімнің жаназасын шығаруға келді?!</w:t>
        <w:br/>
        <w:t>-- Ақан, жайғасып отырып сөйлесейікші, от ала келген жоқ шығарсың.</w:t>
        <w:br/>
        <w:t>Дәмнен үлкен емессін, зияфат, зияфат!</w:t>
        <w:br/>
        <w:t>- Зияфа етер сыйлы қонақтарын бар көрінеді ғой.</w:t>
        <w:br/>
        <w:t>-- Кифая кейін, тариқ қонақ, -- деді өзін арнайы шақырып қонақ ете</w:t>
        <w:br/>
        <w:t>алмай жүргеніне Ақан өкпелі деп түсінген Науан.</w:t>
        <w:br/>
        <w:t>-- Жоқ, осы жолы ала келдім сыбағамды. Сендер, көп құзғындар,</w:t>
        <w:br/>
        <w:t>санғыттарынды кифаяға әзірлеп қойыпты деп естіп тариқ келдім.</w:t>
        <w:br/>
        <w:t>Науан да сыздана қалды.</w:t>
        <w:br/>
        <w:t>- Сіздер, үйге бара беріңіздер, -- деп қасындағыларға бұрылды. Кіш-</w:t>
        <w:br/>
        <w:t>кентай баладан бастап, өзінің жамағатына дейін сіз деп сөйлейтін Науан</w:t>
        <w:br/>
        <w:t>осы өнірде жалғыз Ақанмен ғана сен десетін. Ертеде: «Осы моллалар,</w:t>
        <w:br/>
        <w:t>іштерінде бір қап қаскөйлек жатса да, сырттарың жылтырап, сіз, біз деп</w:t>
        <w:br/>
        <w:t>сыпайы сызылмандаршы» деп сері бетін қайтарып тастағаны бар еді.</w:t>
        <w:br/>
        <w:t>- Әлеумет алдында сөйлесуге беттеріңнен басасындар, ә, жасырын</w:t>
        <w:br/>
        <w:t>жымысқы әрекетке үйренген бейшара мүбәшаралар. Күр онда, Кұдайдың</w:t>
        <w:br/>
        <w:t>кең даласына кеттік, -- деп, Ақан Науанды салған жерден қуырып, дуал-</w:t>
        <w:br/>
        <w:t>дан тысқа алып шықты.</w:t>
        <w:br/>
        <w:t>ЫЗ</w:t>
        <w:br/>
        <w:t>еді. Түсініңізші, апа, ренжімеңіз. Бұйыртса, ертендер Ұрқияштың жетісі-</w:t>
        <w:br/>
        <w:t>не үлгеремін.</w:t>
        <w:br/>
        <w:t>Серінің бұл қылығын жұрт неше саққа жүгіртіп, адам түсінен шошыр</w:t>
        <w:br/>
        <w:t>неше бір сұмдық өсектер таңып, ел ішіне лезде жайып жіберді. Амал-</w:t>
        <w:br/>
        <w:t>сыз Ақан баспен істегенді мойынмен көтеруге бекініп, бар ауыртпалықты</w:t>
        <w:br/>
        <w:t>жалғыз арқалап, Наурызбай мешітіне, Баратай-Барақ ауылына Байбо-</w:t>
        <w:br/>
        <w:t>сын мен Сұлтанмұратты ертіп суыт жүріп кетті.</w:t>
        <w:br/>
        <w:t>Баратай-Барақ ауылы -- ежелден діндар ауыл. Көкшетау дуанындағы</w:t>
      </w:r>
    </w:p>
    <w:p>
      <w:r>
        <w:t>он жеті мешіттің ең ірісі осында. Былтыр Бұхардан «жер астының оқуына</w:t>
        <w:br/>
        <w:t>дейін тамамдап, жеті ғаламның тілін біліп келген» Таластың ғұлама Нау-</w:t>
        <w:br/>
        <w:t>рызбайы да осында. Ел қазір Наурызбай демейді, Науан хазірет дейді.</w:t>
        <w:br/>
        <w:t>Науан хазірет атына көп ұзамай указ аты қосылмақ. Көкшетау шаһарында</w:t>
        <w:br/>
        <w:t>сегіз болыстың күшімен салып жатқан мешітте ораза өтісімен екі айттың</w:t>
        <w:br/>
        <w:t>арасында Науанды дуанның указной молласы етіп сайламақ.</w:t>
        <w:br/>
        <w:t>Бүгін жан-жақтан жұма намазына ағылып, тарауыққа жиналған қожа-</w:t>
        <w:br/>
        <w:t>моллалар, қарауылдың игі жақсылары, ақсақал-қарасақалдары осында.</w:t>
        <w:br/>
        <w:t>Ауыл іші жыбыр-жыбыр әңгіме, сыбыр-сыбыр өсек. Әлі анығын біл-</w:t>
        <w:br/>
        <w:t>месе де, ауыздарындағы сөз -- Гастан байдың тоқалы Қадиша:</w:t>
        <w:br/>
        <w:t>«Биыл үйінен төркініне қашып кетті деген»;</w:t>
        <w:br/>
        <w:t>«Төркініне бармай, Сұлтанмұрат деген әнші жігітпен қосылыпты»;</w:t>
        <w:br/>
        <w:t>«Тастан бай жақында Қантай аулынан тауып алып, осында аяқ-қолын</w:t>
        <w:br/>
        <w:t>байлап-матап әкеліпті»;</w:t>
        <w:br/>
        <w:t>«Некелеген қатынын осы арада, жүрт көзінше талақ етіп, біреуге</w:t>
        <w:br/>
        <w:t>қосатын көрінеді, кімге берер екен-ай, қатын ала алмай қаңсып жүрген</w:t>
        <w:br/>
        <w:t>біреу жаритын болды»;</w:t>
        <w:br/>
        <w:t>«Қадиша дегенің өзі көрікті әйел көрінеді, суық жүрісі көп деседі.</w:t>
        <w:br/>
        <w:t>Сұлтанмұрат асқа кеткен екі арада шыдамай біреумен көңіл қосыпты.</w:t>
        <w:br/>
        <w:t>Өзіне обал да жоқ»;</w:t>
        <w:br/>
        <w:t>«Байғұстың артынан іздеп келетін де арашашы жоқ екен. Әкесі ту-ту</w:t>
        <w:br/>
        <w:t>Үлкен Қараойда қолы қысқа кедей көрінеді. Ол бишараның да қолынан</w:t>
        <w:br/>
        <w:t>не келеді. Жоқтың күні сол дағы».</w:t>
        <w:br/>
        <w:t>Алып қашпа сөздердің ұзын-ырғасы осы.</w:t>
        <w:br/>
        <w:t>Кешкі намаз мәнрибтан соң ауыз ашқан ауыл адамдары үйлерінде</w:t>
        <w:br/>
        <w:t>отыра алмай, Науан хазіреттің мешітінің маңында жүр. Үйге кіруге бата</w:t>
        <w:br/>
        <w:t>алмаса да, іште жиналған моллалар Қадишаға не үкім шығарар екен деп,</w:t>
        <w:br/>
        <w:t>сырттан торуылдап құлақ түреді.</w:t>
        <w:br/>
        <w:t>Бүгін желсіз, аптап болды да, шілденің шыжыған ыстығы жер дүниені</w:t>
        <w:br/>
        <w:t>күйдіріп, жайлаудан қалған ауыл жылқысы қора-қораларда, шоктарда</w:t>
        <w:br/>
        <w:t>үйездеп, көлеңкеге тығылған. Кешке күн қайта қосақтаған құлындарын</w:t>
        <w:br/>
        <w:t>ертіп, Баратай сыртындағы шалғында қара құрым тартып, әр жерде от-</w:t>
        <w:br/>
        <w:t>ғау</w:t>
        <w:br/>
        <w:t>ген жастар таңның қалай атқанын байқамапты. Сайдың тасындай тұлғалы,</w:t>
        <w:br/>
        <w:t>көрікті балуан, әнші жігіттердің ортасына түсіп, жүзі бал-бұл жанып,</w:t>
        <w:br/>
        <w:t>дырдумен отырған күзетші сары келіншек те өз міндетін ұмытып кеткен-</w:t>
        <w:br/>
        <w:t>дей. Бір кезде өз-өзінен селкетіп, шаңырақтан көрінген бозамық аспанға</w:t>
        <w:br/>
        <w:t>қарап, «ойбай, құрыған екенбіз» деп, қайын сіңлісінің мықынынан түртті:</w:t>
        <w:br/>
        <w:t>- Балым, масқара-а, таң атып қалыпты. Не қара басып білмеген-</w:t>
        <w:br/>
        <w:t>біз, -- деп күбірледі.</w:t>
        <w:br/>
        <w:t>алхадиша күлімсіреп, жай ғана қарады да, ләм демеді. Жеңгесі</w:t>
        <w:br/>
        <w:t>тықырши бастады.</w:t>
        <w:br/>
        <w:t>Балхадишамен сөйлесіп отырып анда-санда көз қиығын тастаған Ақан</w:t>
        <w:br/>
        <w:t>мұны сезіп қалды.</w:t>
      </w:r>
    </w:p>
    <w:p>
      <w:r>
        <w:t>-- Балым, айналайын, біраз отырдық қой, ендігәрі үйден шығармай</w:t>
        <w:br/>
        <w:t>кояды, кетейікші, -- деп сары келіншек жалынып, қынқылдай берді.</w:t>
        <w:br/>
        <w:t>Бағанадан бері ӘШНдЕг күйеуін де ұмытып, есі шыққан әйелдің ендігі түрі</w:t>
        <w:br/>
        <w:t>адам аяғандай. Балхадишаға жалынғаны сонша, көзіне жас үйірілді. Тағы</w:t>
        <w:br/>
        <w:t>да біраз қыңқылдап, онысымен ештеме өнбеген сон, қорқытуға көшті.</w:t>
        <w:br/>
        <w:t>-- Аналар біздің сыбағамызды беріп жатқан шығар, Балым, еркем, ке-</w:t>
        <w:br/>
        <w:t>тейікші... ал сен кетпесен, мен кетемін, жауабын өзің берерсің.</w:t>
        <w:br/>
        <w:t>- Бара бер, мен кейін... Қасқыр жемес, -- деп Балхадиша зілмен</w:t>
        <w:br/>
        <w:t>жеңге бетін қайырып тастады.</w:t>
        <w:br/>
        <w:t>-- Құдай-ай, енді қайтейін, таяқ жейтін болдым-ау, -- деп кемсендеген</w:t>
        <w:br/>
        <w:t>әйелдің көзі есік жақтағы тура өзі секілді бір келіншекке түскенде мүлдем</w:t>
        <w:br/>
        <w:t>зәресі ұшты. Ана әйел де ернін жымқыра тістеп, бір жұдырығымен екін-</w:t>
        <w:br/>
        <w:t>ші жұдырығын түйміштейді. Онысы «тұра түр бәлем, үйге барған соң</w:t>
        <w:br/>
        <w:t>байынңнан сыбағанды аларсың» дегені болар. Ол да Балхадишаның екінші</w:t>
        <w:br/>
        <w:t>үлкен жеңгесі еді. Соңынан келген екінші қарауыл, Ақан оны да аңғарып</w:t>
        <w:br/>
        <w:t>қалды. Аңғарды да дене бітімі болбырап, әлден жалпая бастаған мына</w:t>
        <w:br/>
        <w:t>жас келіншектердің мүшкіл халін аяды. «Бұрын, өз үйінде жүрген кезде,</w:t>
        <w:br/>
        <w:t>бұлардың да соңынан андушылары қанша болды екен. Сол кезде қанша</w:t>
        <w:br/>
        <w:t>зығырданы қайнағанмен, басқа түссе баспақшы -- енді өздері де сол</w:t>
        <w:br/>
        <w:t>күзетшінің кейпін киген. Біреудің қолына қарап, жалпақтап өткен күн-</w:t>
        <w:br/>
        <w:t>ай. Ана жақта отырған жұмсаушыларынан зәре-құттары қалмай, ақпанда</w:t>
        <w:br/>
        <w:t>суат басынан қайтқан арық ешкілерше, қалтырап отырғандары мынау».</w:t>
        <w:br/>
        <w:t>Ақан аянышын сездірмей мырс етіп, қалжынға бұрды:</w:t>
        <w:br/>
        <w:t>- Балхадиша, байқаймын, осы біздің Мәшек қарауылдың келіндеріне</w:t>
        <w:br/>
        <w:t>дейін нақ қарауылдың өзі болып алған ғой деймін.</w:t>
        <w:br/>
        <w:t>-- Оны басыңыздан кешкен жоқ па едіңіз, Ақан аға, үйреніскен нәрсе</w:t>
        <w:br/>
        <w:t>ғой, - деп Балхадиша да әзілмен жауап берді.</w:t>
        <w:br/>
        <w:t>-- Олай болса, лұқсат, айналайын, жеңгелерін зәбір шеге көрмесін.</w:t>
        <w:br/>
        <w:t>-- Ештеме етпес, Ақан аға! Сіздей адамдар күнде қолымызға қона</w:t>
        <w:br/>
        <w:t>бермейді. Бір жауабын берерміз. Егер сазайымызды тартсақ, сіз келген</w:t>
        <w:br/>
        <w:t>күннің бір белгісі болар, -- деп Балхадиша жымиып, езу тартты. -- Осы</w:t>
        <w:br/>
        <w:t>түннің куәсіндей әніңізден бір белгі қалар ма деп едік...</w:t>
        <w:br/>
        <w:t>ау</w:t>
        <w:br/>
        <w:t>қалдырды. Көп сүргін, үрдіс жүрістен соң таң асқан Күлагерін ерттеп,</w:t>
        <w:br/>
        <w:t>аяқ астынан бір жаққа жүрмекші боп жатыр.</w:t>
        <w:br/>
        <w:t>«Өлімді жерде молла семіреді». Біреу қан жүтып, қайғы жамылып</w:t>
        <w:br/>
        <w:t>отырса, өлімнің асына ырым-жырым, жыртысына жұтынып жеткен көп</w:t>
        <w:br/>
        <w:t>молла қарғаша шуласып:</w:t>
        <w:br/>
        <w:t>-- Ақан жынданған шығар.</w:t>
        <w:br/>
        <w:t>-- Басқасы басқа болсын; тап мына қимылы елде-күнде жоқ кәпірдің</w:t>
        <w:br/>
        <w:t>ісі.</w:t>
        <w:br/>
        <w:t>- О, іріген заманның бұзылған жандары, не боп барады бұл дүние, -</w:t>
        <w:br/>
        <w:t>деп жағаларын ұстады.</w:t>
        <w:br/>
        <w:t>Қорамса мен Жаңыл да ұлының тап осы жолғы ісіне іштері жылыма-</w:t>
        <w:br/>
        <w:t>ды. Бәрінен де Ұрқияның шешесі Ырыстының қаны күйеу баласына қата</w:t>
        <w:br/>
        <w:t>қалды. Көзі бұлаудай іскен ене үніне булығып:</w:t>
      </w:r>
    </w:p>
    <w:p>
      <w:r>
        <w:t>-- Ақан шырағым, бұл қай қылығын. Ұрқияжанның топырағы құрға-</w:t>
        <w:br/>
        <w:t>май жатып, жетісіне қарамай, бұл қай бейбастақтығын. Дүйім елді шула-</w:t>
        <w:br/>
        <w:t>тып, ата-анасын жерге қаратып, кеше қызын алып ең, енді жүрт алдында</w:t>
        <w:br/>
        <w:t>қарабет қып барамысың. Не өшің бар еді? Қай түрімізбен енді ел бетіне</w:t>
        <w:br/>
        <w:t>қараймыз. Егер теріс батасын берсін демесен, аттан түс. Екі-үш күнге</w:t>
        <w:br/>
        <w:t>шыда. Байы өлген қатын да ерін бір жыл күтпеуші ме еді. Гыйыл бүл</w:t>
        <w:br/>
        <w:t>сұмдығыннан! -- деп ауыр-ауыр сөздермен Ақанды тоқтатпақшы болды.</w:t>
        <w:br/>
        <w:t>Бірақ Ақан алған бетінен қайтпады.</w:t>
        <w:br/>
        <w:t>Бүгін ертемен Қараталға жаяу жеткен Байбосын қарт Ұрқияға көңіл</w:t>
        <w:br/>
        <w:t>айтып, елмен қосыла біраз жылап шерін тарқатқан сон, Ақанды үй сыр-</w:t>
        <w:br/>
        <w:t>тына бөлек алып шыққан. Аққошқар-Сайдалы асынан оралған серінің</w:t>
        <w:br/>
        <w:t>серіктері де Қараталға жеткен еді. Байбосын баласы Сұлтанмұратты да</w:t>
        <w:br/>
        <w:t>қоса ала шықты. Үшеуі ұзақ сөйлесіп, үрейлі хабарды ешкімге әзір сездір-</w:t>
        <w:br/>
        <w:t>меуге уағдаласқан. Байбосын сөз соңын кемсендеп тұрып бітірді:</w:t>
        <w:br/>
        <w:t>-- Ақанжан, біздей сорлыдан құдай тағаланың аяғаны қалмады. Не</w:t>
        <w:br/>
        <w:t>жаздық осыншама жылата беретін. Қарағым, мына қайғының үстінде</w:t>
        <w:br/>
        <w:t>саған қолқа салар бет те жоқ. Сасқан үйрек артымен жүзедінің кері. Біз-</w:t>
        <w:br/>
        <w:t>дей пақырға өзің қол ұшын бермесен, кімнің белі қайысар дейсің. Бүгін</w:t>
        <w:br/>
        <w:t>барып ара түспесең, жер қауып қалайық деп отырмыз. Бір иліктірсен,</w:t>
        <w:br/>
        <w:t>Наурызбайды өзің иліктіресің. Туыстығың да бар еді ғой! -- деп қиылып,</w:t>
        <w:br/>
        <w:t>жалынышты жүзін теріс бұрды.</w:t>
        <w:br/>
        <w:t>Ақан енесіне істің жай-жапсарын анықтап түсіндірген жоқ, тұспалдап</w:t>
        <w:br/>
        <w:t>қана айтты.</w:t>
        <w:br/>
        <w:t>- Апа, айтқандарыңыздың бәрі орынды. Ұрқияның өліміне сізден кем</w:t>
        <w:br/>
        <w:t>қиналады деймісіз. Ұрқия -- менің күні өткен жастығымның, отау тік-</w:t>
        <w:br/>
        <w:t>кен қызығымның соңы. Бәрі осымен бітті. Бүгін жүрмеске амалым жоқ.</w:t>
        <w:br/>
        <w:t>Себебін сұрамаңыз. Кейін естисіз. Бүгін Ұрқиядай бір жастың тағдыры</w:t>
        <w:br/>
        <w:t>өлімнен де жаман қорлықпен саудаға түсіп жатыр. Қанатыммен су себуге</w:t>
        <w:br/>
        <w:t>барамын. Арашасы болам ба, бола алмаймын ба, оны болжау қиын. Егер</w:t>
        <w:br/>
        <w:t>ЖҰрқияш бір рет басын көтеріп, мұны естісе, өзі-ақ баруымды қолқалар</w:t>
        <w:br/>
        <w:t>айта,</w:t>
        <w:br/>
        <w:t>Ақанның ендігі ойы жігіттерін жинап, Қадишаны ұрлап әкету еді. Кеш</w:t>
        <w:br/>
        <w:t>қалғанына қатты өкінді.</w:t>
        <w:br/>
        <w:t>Бұдан әрі үй ішінде сөз болған жоқ. Әркім өз ойымен үнсіз түнеріп</w:t>
        <w:br/>
        <w:t>отыр. Сұлтанмұрат келе басына жастық жастанып, сырмақ үстіне</w:t>
        <w:br/>
        <w:t>құлаған. Бойын суық алған адамдай бүрісіп, теріс қарап жатыр. Көз ал-</w:t>
        <w:br/>
        <w:t>дында Қадиша: аппақ борықтай денесін жалаңаштап, арқасына, жоны-</w:t>
        <w:br/>
        <w:t>на шыпқыртқан жас көк шыбық жыландай ысқырады. Шып-шып етіп</w:t>
        <w:br/>
        <w:t>шыбық тиген сайын уыздай дене теңбіл-теңбіл көгеріп, ісініп барады.</w:t>
        <w:br/>
        <w:t>Тұла бойы қалтырап, көк шыбық орай тиген сайын жанталасқан Қадиша</w:t>
        <w:br/>
        <w:t>байлаулы қолын жұлқылап, бұлқынып ішін қорғағысы келеді. Іште жатқан</w:t>
        <w:br/>
        <w:t>нәрестенің тағдырын ойлаған Қадиша алыста бетін басқан Сүлтанмұратқа</w:t>
        <w:br/>
        <w:t>жалбарына қарағандай болады. /Аясы мөлтілдеп жасқа толып, ышқынып:</w:t>
        <w:br/>
        <w:t>«Не ғып тұрсың, ара түсе алмасың бар, байғүс-ау, несіне келдің, қызық</w:t>
        <w:br/>
        <w:t>көре келдің бе. Бар, бар, тұрма бұл арада» дейтін сияқты. Сұлтанмұрат</w:t>
        <w:br/>
        <w:t>жанындай сүйген аяулы досы дүре астында қайраңға шыққан ақ шабақтай</w:t>
        <w:br/>
        <w:t>тынысы тарылып, соңғы демімен қайқаңдап, тулап жатқанда өз шыбын</w:t>
        <w:br/>
        <w:t>жанын қорғап, «аман қалса екен» деп болымсыз тілекпен ғана тұрар</w:t>
        <w:br/>
        <w:t>дәрменсіздігін ойлағанда іші қалтырап, қатты қорланып, көз жасын тия</w:t>
        <w:br/>
        <w:t>алмады. Тамаққа да түрмай, теріс қарап, бүк түскен күйі үнсіз жылап жа-</w:t>
        <w:br/>
        <w:t>тып алды.</w:t>
      </w:r>
    </w:p>
    <w:p>
      <w:r>
        <w:t>Сәресіде алдарына келген бір табақ қой етін шымшылап қана жегені</w:t>
        <w:br/>
        <w:t>болмаса, Ақан мен Байбосынның тәбеті шаппайды. Ертең күн ұзақ тар-</w:t>
        <w:br/>
        <w:t>тар аштық зардабын ойлаған Шайхыесләм ғана қонақтары жарытып</w:t>
        <w:br/>
        <w:t>алмаған сон, мүйіз сапты лыпыған кездігімен күлдей ғып тураған семіз</w:t>
        <w:br/>
        <w:t>етті уыстап-уыстап соғып алды да, сәресіге ниет қайырды: «Неуәйті ән</w:t>
        <w:br/>
        <w:t>әсумә, сәумә, мин әл фажри, мин әл мағри халисан лелләһи тағала аллауһ</w:t>
        <w:br/>
        <w:t>һақпар! О Алла тағала, оразамды қабыл қыла гөр, қабыл қыла гөр!».</w:t>
        <w:br/>
        <w:t>-- Ал қонақтар, қол жуып тынығындар, әлде кәдір түнін күтеміз бе?</w:t>
        <w:br/>
        <w:t>Осы бүгін-ертең аспан қақпасы ашылса керек, -- деп, таң қараңғысымен</w:t>
        <w:br/>
        <w:t>үнірейген терезеге қарады.</w:t>
        <w:br/>
        <w:t>- Осы жасыма дейін талай рет күтіп көрдім. Бірақ әлі жарқырап</w:t>
        <w:br/>
        <w:t>ашылған қақпаны көрмедім. Бала күнімде далада жатып болмашы бірде-</w:t>
        <w:br/>
        <w:t>ме көргенім бар, тегі сол да ашылған қақпа емес, ағып түскен жұлдыз-ау</w:t>
        <w:br/>
        <w:t>деймін, -- деп Байбосын ертедегісін еске алды.</w:t>
        <w:br/>
        <w:t>-- Иә, онда не тіледіңіз, -- деп Шайхыесләмнің көзі күлімдеді. «Құдай</w:t>
        <w:br/>
        <w:t>тағала жыртық-тесігімді жамай көр» дедіңіз бе?</w:t>
        <w:br/>
        <w:t>-- Ой, қайдан айтайын. Ондайда ауызға сөз түсуші ме еді. Ойлап</w:t>
        <w:br/>
        <w:t>жүрген тілектерім де көп болушы еді. арқ етіп Күс жолына аппақ сызық</w:t>
        <w:br/>
        <w:t>түскенде, аспан қақпасы қақ айырылғандай болып, зәре-құтым қалмай,</w:t>
        <w:br/>
        <w:t>бісміллә, бісміллә дей беріппін.</w:t>
        <w:br/>
        <w:t>-- Бәке, сонда не тілеп жүр едіңіз?</w:t>
        <w:br/>
        <w:t>-- Е, Ақанжан, баланың не жарытқан тілегі болушы еді. «Шіркін-ай,</w:t>
        <w:br/>
        <w:t>бір ұшатын кілемім болса, жер дүниені шарлар едім», -- деп, ертегінің</w:t>
        <w:br/>
        <w:t>ғау</w:t>
        <w:br/>
        <w:t>Екеуі мешіттен алысырақ үнсіз барып, көгалға қарсы қарап малдас</w:t>
        <w:br/>
        <w:t>құрған соң, қып-қызыл алаулап туған айға қарап Ақан сөз бастады:</w:t>
        <w:br/>
        <w:t>а туған ай саған да, маған да, бар ғаламға ортақ, жарығы бәрімізге</w:t>
        <w:br/>
        <w:t>жетеді. Сендерге осы не жетпей жүр. Мешітіңнен де, медресеңнен де бір-</w:t>
        <w:br/>
        <w:t>жола кетіп, өз бетіммен қарекет етіп, ешкімге зиянсыз жүрген жанмын.</w:t>
        <w:br/>
        <w:t>Қыстай жиналып алып, Қараталдың бауыры бөрінің ұясы секілді сырттан</w:t>
        <w:br/>
        <w:t>шәжілеп, піспектейсіндер. Іздейтіндерін жаулық. Менің сауығымда,</w:t>
        <w:br/>
        <w:t>қызығымда не шаруаларың бар. Ақиық өнерменен түлкі алғанда, соңынан</w:t>
        <w:br/>
        <w:t>шықылықтап сауысқандар, -- деп Ақан сөзді түптен тартып, сөз соңын</w:t>
        <w:br/>
        <w:t>өзінің нақыл өлеңінің шумағымен бітірді.</w:t>
        <w:br/>
        <w:t>Тап осы жолы серінің сұрайын деп отырғаны басқа екенін білсе де,</w:t>
        <w:br/>
        <w:t>алыстан орағытқан сөзді үнсіз тындаған Науан да қарсы шапты:</w:t>
        <w:br/>
        <w:t>-- Ақан, жасырмаймын, екеуміз де бір әке, бір ененің екі қызын алдық,</w:t>
        <w:br/>
        <w:t>бірақ екеуміздің қарекетіміз үйлеспейтін ғәдәуәт қарекет. Сен жаңа дүрыс</w:t>
        <w:br/>
        <w:t>айттың. Қараталдың бауырын жын-шайтан жайлаған. Габаламаймын,</w:t>
        <w:br/>
        <w:t>бар зауалды содан өзің де тартып келесің. Мұсылман милләтін түзу</w:t>
        <w:br/>
        <w:t>жолға рәсімге салар дін мен қисық, күпір жолға түсірер ғефрит сыйыса</w:t>
        <w:br/>
        <w:t>алмайтыны ғәдәл. Ол екеуі коңсы отырғанда өзің айтқан мүбәрша бола</w:t>
        <w:br/>
        <w:t>тұрып, лиллаһи меләл болмай отыра алмаймын. Сол Қаратал жаққа үйір</w:t>
        <w:br/>
        <w:t>сайтанның бірі бүгін торға түсті. Оны айыптамай тағы да отыра алмай-</w:t>
        <w:br/>
        <w:t>мын. Сенің сұрайтының сол болар»</w:t>
        <w:br/>
        <w:t>-- Ол қай мүттәһәм?</w:t>
        <w:br/>
        <w:t>- Өзің де біліп келдің ғой -- Қадиша.</w:t>
      </w:r>
    </w:p>
    <w:p>
      <w:r>
        <w:t>-- Мүттәйім кім?</w:t>
        <w:br/>
        <w:t>- Өзінің ері Тастан да.</w:t>
        <w:br/>
        <w:t>-- Қадиша қазір Сұлтанмұраттың жамағаты емес пе?!</w:t>
        <w:br/>
        <w:t>- Оларды неках еткен маэзун кім? Қай қази?</w:t>
        <w:br/>
        <w:t>-- Талақ болған адам некахсыз да күнелтпей ме?</w:t>
        <w:br/>
        <w:t>-- Мұхаммет пайғамбардың мишкат шартын қайда қоясың?</w:t>
        <w:br/>
        <w:t>- Мишкатта ғиддәт шарты да бар емес пе?</w:t>
        <w:br/>
        <w:t>Науан сәл тосылып қалды. Ері талақ етіп тастаған сон, екінші адам</w:t>
        <w:br/>
        <w:t>алса, арада төрт ай он күн өтпей бұрынғы ері қайтып ала алмайтын</w:t>
        <w:br/>
        <w:t>мишкаттың ғиддәт шартын көпе-көрінеу ескермеген еді.</w:t>
        <w:br/>
        <w:t>-- Жоқ, ол шарт некеленбеген Сүлтанмұратқа жүрмейді, -- деп бұрып</w:t>
        <w:br/>
        <w:t>еді.</w:t>
        <w:br/>
        <w:t>-- Ә, мүмкін, олар некеленген шығар, -- деп Ақан да жалған бұрды.</w:t>
        <w:br/>
        <w:t>-- Ақан, шынынды айтшы, бұл іске сенің неге жаның ашиды? Сол</w:t>
        <w:br/>
        <w:t>үшін тәуфиқ тілеп келдің бе?</w:t>
        <w:br/>
        <w:t>-- Шәкіртсіз ғалым тұл дейді. Сұлтанмұрат -- шәкіртім. Шәкіртімнің</w:t>
        <w:br/>
        <w:t>жүрегіне жара түссе, мен де шәкіртсіз тұл қалмақпын. Ал тұл қалған</w:t>
        <w:br/>
        <w:t>ақында ән де, мән де жоқ. Шыным сол -- бұған өзің арашашы болсын</w:t>
        <w:br/>
        <w:t>деп келіп отырмын. Жат елде іздеушісі жоқ, бақытсыз жетім Қадишаның</w:t>
        <w:br/>
        <w:t>жоқшысымын.</w:t>
        <w:br/>
        <w:t>Қадиша солай қарай ұшты.</w:t>
        <w:br/>
        <w:t>Ауыл сыртындағы есіз қора көп. Қантай ауылының бұрынғы жұрты.</w:t>
        <w:br/>
        <w:t>Өңкей шымнан қалаған үйлердің бірі Байбосындікі. аңа үй салып, ескі</w:t>
        <w:br/>
        <w:t>жүрттан көшкелі бесінші жыл болыпты. Ол кезде де осы күнгі кәрі қасқа</w:t>
        <w:br/>
        <w:t>сиыр бар екен. Анда-санда аңсары ауып кете ме, әлде ескі әдет пе, өрістен</w:t>
        <w:br/>
        <w:t>қайтқан қасқа сиыр сол есіз қораның алдында әлсін-әлсін жатып қалатын</w:t>
        <w:br/>
        <w:t>көрінеді. Қасында бұзауы болса, ертіп алып, тура сонда тартады. Бай-</w:t>
        <w:br/>
        <w:t>босын қарт талай сол арадан айдап келіп жүрген. Қадишаның есіне осы</w:t>
        <w:br/>
        <w:t>түсті. Күгіре басып, ауыл шетінен қалай шығып кеткенін де аңғармады.</w:t>
        <w:br/>
        <w:t>Есіз қоралардың арасы тас қараңғы. Қалың алабота өскен төмпешік-</w:t>
        <w:br/>
        <w:t>терде шыр-шыр еткен шегіртке үні құлазыған есіздік үніндей. Аяқ басқан</w:t>
        <w:br/>
        <w:t>сайын ашы жусан иісі көбейіп барады. Қадиша үңірейген қоралардан</w:t>
        <w:br/>
        <w:t>үрейленіп, тұра қап тың тындады. Тым-тырыс. Биік алаботалардың са-</w:t>
        <w:br/>
        <w:t>бағы ғана сырт-сырт етеді. Арасынан әлде не тышқан андыған мысықша</w:t>
        <w:br/>
        <w:t>ақырын басып шығып келе жатқан сияқты. Қадишаның көзі бір кезде есіз</w:t>
        <w:br/>
        <w:t>қоралардан әрірек мүлгіген көп зират ішіне түскенде мелшиіп тұра қалды.</w:t>
        <w:br/>
        <w:t>Зират ішіндегі әулие моласынан шырақ жанды. Біресе тап алдына келген-</w:t>
        <w:br/>
        <w:t>дей жарқырап, біресе өлеусіреп алыстаған жарықты шайтан оты ма деп</w:t>
        <w:br/>
        <w:t>иманы қасым болған Қадишаның жүрегі алып ұшып, дүрсілдеп барады.</w:t>
        <w:br/>
        <w:t>Қорыққанға қос көрінеді. Енді жан-жағынан сытырлаған дыбыс көбейіп</w:t>
        <w:br/>
        <w:t>кетті. Сусылдаған көп сылдырмақтары сылдыраған жын-шайтандар өзін</w:t>
        <w:br/>
        <w:t>айнала қоршап еліктіріп, сықылықтап күлген сияқты. Неілгері жүрерін, не</w:t>
        <w:br/>
        <w:t>кейін қайтарын білмей қалт тұрып қалған Қадиша көзінің алды бұлдырап,</w:t>
        <w:br/>
        <w:t>«әукім, әукім» деп деп қалай дыбыс бергенін де аңғармады. Күнгір ет-</w:t>
        <w:br/>
        <w:t>кен өз даусынан өзі шошып, кері бұрылғанда, қаранғыдан біреу алдынан</w:t>
        <w:br/>
        <w:t>шыға келді. Әәресі ұшқан Қадиша:</w:t>
      </w:r>
    </w:p>
    <w:p>
      <w:r>
        <w:t>-- Б-бүгім-ай! - дегенде:</w:t>
        <w:br/>
        <w:t>-- Мен ғой, әлі таба алмай жүрсің бе? -- деген бағанағы адамның үні</w:t>
        <w:br/>
        <w:t>шықты.</w:t>
        <w:br/>
        <w:t>«УҺ» деп, түнгі жоқшының ес көрген Қадишаның буын-буыны талып,</w:t>
        <w:br/>
        <w:t>тұла бойы ұйып бара жатыр еді.</w:t>
        <w:br/>
        <w:t>Еңгезердей жігіт келе құшақтай алды.</w:t>
        <w:br/>
        <w:t>-- Қорқып қалдың ба, Қадиша, кішкене отырып, жүрегінді басшы, --</w:t>
        <w:br/>
        <w:t>деген бейтаныс жігіт еріксіз шөктіре берді.</w:t>
        <w:br/>
        <w:t>Алғашқыда түк ойламаған Қадиша, дәу жігіттің ыстық демі бетін</w:t>
        <w:br/>
        <w:t>шарпып, кеудесіне қарай жүгірген құмарлық қол қамзолының ішін суық</w:t>
        <w:br/>
        <w:t>жыланша аралағанда барып есін жиды. Сасқалақтап, ауаны қарманып</w:t>
        <w:br/>
        <w:t>көтеріле берген бейкүнә әйел орнынан түра алмай қалды. Қараңғыда із</w:t>
        <w:br/>
        <w:t>андыған қара ниет айғайлауға да келтірмей, күректей алақанымен аузын</w:t>
        <w:br/>
        <w:t>тұншықтыра басып, еңсеріп бара жатты. Аяқ-қолы тырбандап, аюдың</w:t>
        <w:br/>
        <w:t>астына түскендей жан таласқан Қадишаның үні де, демі де бітіп, есі ауа</w:t>
        <w:br/>
        <w:t>берді...</w:t>
        <w:br/>
        <w:t>Келінінің көп кідіргенінен қорыққан Байбосын ауыл үйді аралап,</w:t>
        <w:br/>
        <w:t>ұғы</w:t>
        <w:br/>
        <w:t>тап жүр. Түн де тыншу. Әр бұрыштан түнгі тарақанша шыққан ала бұлт</w:t>
        <w:br/>
        <w:t>анда-санда самарқау жауып өтеді. (Яылы жауынға сәл бусанған ыстық</w:t>
        <w:br/>
        <w:t>топырақ ауаны одан сайын тарылтып, дала қапырық тартады.</w:t>
        <w:br/>
        <w:t>Ақандар ауыл шетіне ел орынға отыра ілікті. Шымнан қалаған</w:t>
        <w:br/>
        <w:t>бірыңғай жатаған жер үйлердің сығырайған терезелерінен май шамның</w:t>
        <w:br/>
        <w:t>өлеусіреген болмашы оттары көрінеді. Құлаған ескі үйлердің үйіндісіне</w:t>
        <w:br/>
        <w:t>қаулап шыққан қалын курайларда дамылсыз шырылдаған шегіртке үнінен</w:t>
        <w:br/>
        <w:t>басқа ауыл қотанында не бір бейсауат адамның, не үрген иттің дыбысы</w:t>
        <w:br/>
        <w:t>естілмейді. Алтыбақан теуіп, ақ сүйек ойнаған балалар да жоқ. Ауыл үсті</w:t>
        <w:br/>
        <w:t>жым-жырт, көшкен елдің есіз жұрты сияқты еңсені басқан тымырсық</w:t>
        <w:br/>
        <w:t>тыныштық.</w:t>
        <w:br/>
        <w:t>Баратай-Барақ шетіндегі бір шоқ қарағай қарауытады. Ығында мешіт.</w:t>
        <w:br/>
        <w:t>Бөренеден қиып салған еңселі мешіттің найзаның ұшындай шаншылған</w:t>
        <w:br/>
        <w:t>үшкір мұнарасы көрінді.</w:t>
        <w:br/>
        <w:t>-- Бәке, сіз Шайхыесләм үйіне барыңыз, білетін бе едіңіз, мына бет-</w:t>
        <w:br/>
        <w:t>те, - деп Ақан қамшысын нұсқады. -- Сұрастырып тауып аларсыз, біз</w:t>
        <w:br/>
        <w:t>жай-жапсарды біліп қайтайық.</w:t>
        <w:br/>
        <w:t>Мешіттің айналасы аттылы кісінің бойындай биік дуалмен шығыс</w:t>
        <w:br/>
        <w:t>үлгісінде қоршалған. Ішке кіретін бір-ақ қақпа бар. Есік алдында екі-үш</w:t>
        <w:br/>
        <w:t>күймелі арба, ат байлайтын қадада ер-тоқымды екі ат түр. Тегі алыстан</w:t>
        <w:br/>
        <w:t>жаңа келген жолаушылардікі болса керек, маңынан тер иісі шығады.</w:t>
        <w:br/>
        <w:t>Ақан мен Сұлтанмұрат аттарды байлап, қақпадан ішке енді. Кең</w:t>
        <w:br/>
        <w:t>ауланың іші тап-тұйнақтай. Сол жақ қолдағы мешіт ішінен құтпан нама-</w:t>
        <w:br/>
        <w:t>зынан кейінгі тарауықтың тасбиғын сызылтып қосыла салған төрт-бес</w:t>
        <w:br/>
        <w:t>молланың қоңыраудай сыңғырлаған даусы келеді.</w:t>
        <w:br/>
        <w:t>«Сүббұхан әзел мүлки әл мәләкүт...</w:t>
        <w:br/>
        <w:t>Сүббухан әзел ғыззати</w:t>
      </w:r>
    </w:p>
    <w:p>
      <w:r>
        <w:t>Уәл ғазамати, уәл хұдрәти</w:t>
        <w:br/>
        <w:t>Уәл кирбия, уәл жәбәрут»,-</w:t>
        <w:br/>
        <w:t>деп құдайына жалбарынып, намазға шұлғып ұзақ ұйыған моллалардың</w:t>
        <w:br/>
        <w:t>үні ғана -- осы ауылдың қазіргі тіршілік нышаны. Ұзақ әндетіп қосылған</w:t>
        <w:br/>
        <w:t>біркелкі жінішке үнде өзінше сүлу нақыш болғанмен, зындандай түпсіз</w:t>
        <w:br/>
        <w:t>теренде, тыншу қапаста не қараңғы көр лақатта жігерсіз зарлаған</w:t>
        <w:br/>
        <w:t>дәрменсіздіктің, шарасыздықтың белгісі бар. Талай замана бойына тоз-</w:t>
        <w:br/>
        <w:t>байтын, өзгермейтін, тілі жат тасбиқ -- бір қалыпты бейғам тіршілік-</w:t>
        <w:br/>
        <w:t>тен айнымайтын, не бір қадым жылжымайтын өлі даланың басыбайлы</w:t>
        <w:br/>
        <w:t>мұнажаты.</w:t>
        <w:br/>
        <w:t>Аула іші шығыстың суффә үлгісімен қағылған жағалай тақтай сәкі.</w:t>
        <w:br/>
        <w:t>Ақан сәкіге отырып, Сұлтанмұратты оң жақ қолдағы ағаш үйдің шо-</w:t>
        <w:br/>
        <w:t>шаласында қараң-құран етіп жүрген аспазшыларға жіберді. Биік, кең</w:t>
        <w:br/>
        <w:t>шошаланың ортасында жас теріде шашылған жас еті. Үлкен тай қазанда</w:t>
        <w:br/>
        <w:t>буы бұрқырап ет пісіп жатыр. Шошала ішінде демдерін іштерінен алып,</w:t>
        <w:br/>
        <w:t>177 72</w:t>
        <w:br/>
        <w:t>ұшқыш кілемін тілеуші едім. Бірақ құдай тағала оны маған аспаннан түсіре</w:t>
        <w:br/>
        <w:t>қоймас, одан да жерден тілейін деп, «шіркін-ай, бір жүйрік тайым болса»</w:t>
        <w:br/>
        <w:t>деймін. Бірақ жалаң аяқ күс табанымды жалтыратып, тай мінген не сән</w:t>
        <w:br/>
        <w:t>деп, «жалтыраған былғары етігім болса» деп ойлаймын, әйтеуір көрінгенді</w:t>
        <w:br/>
        <w:t>арман еткен балалық қой.</w:t>
        <w:br/>
        <w:t>-- Онда сол көп тілектің бірін сұрай алмай қалған екенсіз ғой, -- деп</w:t>
        <w:br/>
        <w:t>ШАайхыесләм тағы күлді. -- Ал тап қазір аспан қақпасы қақ айырылып</w:t>
        <w:br/>
        <w:t>ашылса, не тілер едіңіз?</w:t>
        <w:br/>
        <w:t>-- Құдая, тәубә, ашылса екен, Қадишаның тілегін тілер ем, -- деп</w:t>
        <w:br/>
        <w:t>мұная қалған Байбосын аузын жиғанша болған жоқ, терезе түбінен бірде-</w:t>
        <w:br/>
        <w:t>ме дүңгір ете қалды да, әлдекім сырттан сарнап коя берді.</w:t>
        <w:br/>
        <w:t>Селк етіп шошып кеткен үй ішіндегілер терезеге жалт қарасты.</w:t>
        <w:br/>
        <w:t>Сұлтанмұрат та басын көтеріп алды.</w:t>
        <w:br/>
        <w:t>Сырттағы адам сарнап түр:</w:t>
        <w:br/>
        <w:t>«Сахара айта біз келдік... Ақ!</w:t>
        <w:br/>
        <w:t>Бір келген он екі айда ораза жан,</w:t>
        <w:br/>
        <w:t>Оразаң қабыл болсын, ұстаған жан, Ақ!</w:t>
        <w:br/>
        <w:t>Сахар айтушыға көзі түскен Ақан үстіне мұздай су құйып жіберген-</w:t>
        <w:br/>
        <w:t>дей түршігіп кетті. Қып-қызыл үңірейген отты көзін ішке қадаған, сақал-</w:t>
        <w:br/>
        <w:t>шашы дудыраған, қу жақ, аппақ шал суық көрден шыққан аруақтай.</w:t>
        <w:br/>
        <w:t>Тарамысына іліккен арық денесіндегі өрім-өрім ақ көйлектен сорайған</w:t>
        <w:br/>
        <w:t>мойынның тамырлары білем-білем. Ақ күмістей жүн басқан шодырайған</w:t>
        <w:br/>
        <w:t>кеуде сүйектері қатар-қатар тізген шала мүжілген қой тобығындай. Кірпік</w:t>
        <w:br/>
        <w:t>қақпай тесіліп, сауап орнына жаныңды суырып алуға келген әзірейілдей</w:t>
        <w:br/>
        <w:t>қайыршының сөзі құйқа тамырды шымырлатады:</w:t>
        <w:br/>
        <w:t>Бойында оразаның сайтан жүрмес,</w:t>
        <w:br/>
        <w:t>Бұл айда өлген құлдар тамұқ көрмес, Ақ!</w:t>
        <w:br/>
        <w:t>-- Әй, қатын, қайсың барсындар, -- деп ауыз үй жаққа қараған</w:t>
        <w:br/>
        <w:t>Шайхыесләмайғай салды. -- Ана мүсәпірге бірдеме беріндерші. Кеті шел-</w:t>
        <w:br/>
        <w:t>пек бер, жеті шелпек. ?Қаңағы мүжілмеген жамбасты да беріндер, жесін</w:t>
        <w:br/>
        <w:t>байғұс... Қайдан келетінін білмейсің, ораза айында міскін қайыршылар</w:t>
        <w:br/>
        <w:t>өріп кетеді осы ауылда.</w:t>
      </w:r>
    </w:p>
    <w:p>
      <w:r>
        <w:t>Ақан да қалтасының түбінде көптен жүретін бір теңгелік сөлкебайды</w:t>
        <w:br/>
        <w:t>тіленшіге жіберіп, таң қылаң бере Сұлтанмұратты ертіп тысқа шықты.</w:t>
        <w:br/>
        <w:t>Шығыс жақ бозамықтанып, шығар күннің шапағы белдеуленіп ке-</w:t>
        <w:br/>
        <w:t>леді екен. Шық түскен боз арасынан пыр етіп шіл ұшты. Әлі биіктемей,</w:t>
        <w:br/>
        <w:t>бірер бозторғай жаңа шырылдап, әр тұста қанаты жыбырлап ілініп түр.</w:t>
        <w:br/>
        <w:t>Бозторғай -- дала сағаты. Торғай шырылы естілісімен сәресіні доғаратын</w:t>
        <w:br/>
        <w:t>ауыл үйдің терезесінен оттар біртіндеп сөне бастады.</w:t>
        <w:br/>
        <w:t>сы кезде мешіт жақтан таң намазына шақырып сарнаған азаншының</w:t>
        <w:br/>
        <w:t>үні шықты. Баратай-Барақ аспанын дірілдеткен қою үн бұйраланып,</w:t>
        <w:br/>
        <w:t>барған сайын алысқа шырқап, толқып барады. «Уа, құдайдың құлдары,</w:t>
        <w:br/>
        <w:t>17 72</w:t>
        <w:br/>
        <w:t>-- Түсінбедім. Оның кім? -- Науан миығынан күлді.</w:t>
        <w:br/>
        <w:t>-- Онда айтайын. Тында. Қырық шыбық әйел түгілі, еркекке ауыр</w:t>
        <w:br/>
        <w:t>соққы. Егер ол жазадан Қадиша өлсе -- шәһит болса, болар, бірақ ішін-</w:t>
        <w:br/>
        <w:t>дегі перзент не болмақ?</w:t>
        <w:br/>
        <w:t>- Перзент! О раббым! -- Науанның көзі жарқ етіп, тіксініп қалды.</w:t>
        <w:br/>
        <w:t>-- Ие, перзент. Қадишаның ішінде төрт айлық бала бар. Күнәдан пәк</w:t>
        <w:br/>
        <w:t>сәби жарық дүние көре алмай, зұлмат дүниесіне кете барса, оған жауапты</w:t>
        <w:br/>
        <w:t>кім берер екен»!</w:t>
        <w:br/>
        <w:t>Бүгін жолда келе жатып Сұлтанмұрат әкесінен жасырып, Ақанға</w:t>
        <w:br/>
        <w:t>оңашада айтып еді. «Бойына нәресте біткелі Қадиша біртүрлі төлежіп,</w:t>
        <w:br/>
        <w:t>бұрынғыдан да нұрланып кетіп еді. Ақан аға-ай, шынымен көрер</w:t>
        <w:br/>
        <w:t>қызығым кесілгені ме. Егер Қадишаны айырып, дүниеге келер нәрестені</w:t>
        <w:br/>
        <w:t>тірі жетім етсе, бұл ит тіршіліктен не пайда!» -- деп Сұлтанмұрат қатты</w:t>
        <w:br/>
        <w:t>қынжылған.</w:t>
        <w:br/>
        <w:t>-- Наурызбай, қорқытқаным емес, әйтеуір жауыққан ғәуәдәтпіз дедің</w:t>
        <w:br/>
        <w:t>ғой. Егер хәсәдтікпен жеткен Гастан үшін дүре астында Кадишамен бірге</w:t>
        <w:br/>
        <w:t>нәресте кетсін, -- бүкіл қазақ милләтіне сендердің перделерінді ашуға бір-</w:t>
        <w:br/>
        <w:t>ақ ауыз сөзім жетеді. Сосын ақталып көріндер. Сенің дінің күшті ме екен,</w:t>
        <w:br/>
        <w:t>ақынның үні күшті ме екен?</w:t>
        <w:br/>
        <w:t>қан орнынан ширақ тұрып, қайырылмай жүріп кетті.</w:t>
        <w:br/>
        <w:t>Салмақты, суық сөзден тұла бойы түршіккен Науан хазірет ай астын-</w:t>
        <w:br/>
        <w:t>да ақ шалмасы ағарандап, ауыл сыртында жападан-жалғыз үнсіз отырып</w:t>
        <w:br/>
        <w:t>қалды.</w:t>
        <w:br/>
        <w:t>Біткен істің соңына келіп бармағын шайнаған Ақан Науан үйіндегі</w:t>
        <w:br/>
        <w:t>Шайхыесләмді шақырып алып, Сұлтанмұрат -- үшеуі ауыл ортасымен</w:t>
        <w:br/>
        <w:t>аттарын жетектеп, жаяу аяндаған.</w:t>
        <w:br/>
        <w:t>ШАайхыесләм үйінде Байбосын тағат тауып отыра алмай, бір кіріп,</w:t>
        <w:br/>
        <w:t>бір шығып тықыршып жүр екен. Ақандар келгенде «не болды, араша-</w:t>
        <w:br/>
        <w:t>лай алдыңдар ма» дегендей, көзі жаутандап, ауыздарына қарады. Ақан</w:t>
        <w:br/>
        <w:t>өзі ашылып ештеме демеген соң, жағалатып бірдеме сүрауға бата алмады.</w:t>
        <w:br/>
        <w:t>Қонақтардың «соймай-ақ қой» деген қарсылықтарына болмай, «сәресіге</w:t>
        <w:br/>
        <w:t>дәл піседі» деп, Байбосынның батасын алып, төрт аяғынан буған қойды</w:t>
        <w:br/>
        <w:t>«нашаты Алла, қуата» деп алып ұрып, Шайхыесләм сойып тастаған.</w:t>
        <w:br/>
        <w:t>Қысқа танда мойындарынан су кетіп, үнсіз отырған меймандарын сөзге</w:t>
        <w:br/>
        <w:t>тартып, әлден уақытта үй иесі сөз бастады.</w:t>
      </w:r>
    </w:p>
    <w:p>
      <w:r>
        <w:t>-- Айтқандай, қазір оразаның орта тұсы ғой, елде ұйқы жоқ. Үшінші</w:t>
        <w:br/>
        <w:t>күн ұдайымен кәдір түнін күтіп жүр, -- деп құрақ-құрақ көк шынылы</w:t>
        <w:br/>
        <w:t>сығырайған жамаулы терезеге қарады.</w:t>
        <w:br/>
        <w:t>- Е-е, кәдір түні кімді жарылқар дейсің. Одан да, Шәке, бүгін</w:t>
        <w:br/>
        <w:t>Қадишаға үкім шығарғанда ішінде болдың ба, болсан, соны айтшы, кім не</w:t>
        <w:br/>
        <w:t>деді» - деп Ақан басын көтерді.</w:t>
        <w:br/>
        <w:t>Ескіше шала оқығаны бар молласымақ Шайхыесләм Қадишаның неке</w:t>
        <w:br/>
        <w:t>бұзып, зина жолға түскенін сарапқа салғанда мешітте болып еді. Айтар,</w:t>
        <w:br/>
        <w:t>ұғы,</w:t>
        <w:br/>
        <w:t>сәждеңе бас иіп, жалғыз иең -- тәңіріңе сыйын, хақ тағалаға жалбарын,</w:t>
        <w:br/>
        <w:t>таң келеді, таңмен бірге нұр келеді, уа, құдайдың құлдары». Көкіректен</w:t>
        <w:br/>
        <w:t>ашы зар шығарғандай күніренген муәзін Науан еді. Алыстан ақ шал-</w:t>
        <w:br/>
        <w:t>масы ағараңдаған хазіретті мешіттің биік муәзәресінен көрген Аққан мен</w:t>
        <w:br/>
        <w:t>Сұлтанмұрат тітіркеніп қалды: Қадишаны тауаб етуге апаратын мезгіл</w:t>
        <w:br/>
        <w:t>жақындап келеді.</w:t>
        <w:br/>
        <w:t>жжж</w:t>
        <w:br/>
        <w:t>Иә, Қадишаны тауаб ететін мезгіл тақап келеді. Оны Қадишаның өзі</w:t>
        <w:br/>
        <w:t>де біледі.</w:t>
        <w:br/>
        <w:t>Тас қараңғы шошалаға қамалғалы таңның қалай атып, күннің қалай</w:t>
        <w:br/>
        <w:t>батқанын жобасымен аңғармаса, басы айналып, мүлдеп мәңгіріп қалған.</w:t>
        <w:br/>
        <w:t>Алғашқыда қараңғыға көзі үйрене байқағаны -- шошаланың бір жақ</w:t>
        <w:br/>
        <w:t>қабырғасы дестелеп үйген ақ қайың екен. Белі мүжілген биік ескі қақ</w:t>
        <w:br/>
        <w:t>жаңғырықтың қасында балта жатыр еді. Оны да алып кеткен. Мұнтаздай</w:t>
        <w:br/>
        <w:t>таза шошаланың ішінде қолға ілігер қару жоқ. Еттік пен үйге жапсарлас-</w:t>
        <w:br/>
        <w:t>тыра салған қосылма шошалада тесіп шығар саңылау да жоқ. Байлаулы</w:t>
        <w:br/>
        <w:t>қолын босатқан Қадишаға ескі-құсқы көрпе мен кигіз әкеп тастаған. ?Қа-</w:t>
        <w:br/>
        <w:t>та-жата жамбасы талды.</w:t>
        <w:br/>
        <w:t>Ел дәстүріне берік Қадиша да ауыз бекіткен. Әйтеуір сырттан адам</w:t>
        <w:br/>
        <w:t>қатынап, анда-санда тамақ әкеп береді. Ауыз ашар, сәресінің мезгілін сол</w:t>
        <w:br/>
        <w:t>тамақтан жобалайды. Тамақ әкелетін әйел алғашқыда үн-түнсіз келіп,</w:t>
        <w:br/>
        <w:t>аузының жігін ашпай шығып кетуші еді. Кейін есік сыртындағы күзетші</w:t>
        <w:br/>
        <w:t>жігіттерден қаймығып, жалтақтап, Кадишамен сыбырласып сөйлесетін</w:t>
        <w:br/>
        <w:t>болды. Түнгі сәресіде жылы сорпа, ет алып кірген сон күн Ақан мен</w:t>
        <w:br/>
        <w:t>Сұлтанмұраттың келгенін, ертең қырық дүре соғылар сұмдықты айтып,</w:t>
        <w:br/>
        <w:t>сыңсып жылаған.</w:t>
        <w:br/>
        <w:t>- Жаным-ау, тым құрмаса аузыңа бір түйір ет салшы. Аштан</w:t>
        <w:br/>
        <w:t>бұратылдың ғой!.. Қайтейін, қарағым. Қолдан келер дәрмен жоқ. Күзет</w:t>
        <w:br/>
        <w:t>берік. Әйтпесе, не көрсем де Алланың бұйрығын күтіп, бір шығаруға</w:t>
        <w:br/>
        <w:t>шығарып жіберер едім... Өзім де әйтеуір жанымды жалдап жүрген бір</w:t>
        <w:br/>
        <w:t>бейбақпын. Соңымда ерткен екі қаршадай ұлым бар. Күйеуім қыста</w:t>
        <w:br/>
        <w:t>ұзақ науқастан қайтыс болған. Осы үйдің ас-суына араласып, күн көрген</w:t>
        <w:br/>
        <w:t>сорлымын... Хазірет жоқ-жітікке қайырымды адам еді. Тап осы жолғы</w:t>
        <w:br/>
        <w:t>қаһарына түсіне алмадық... Бәрінің беттері жаман. 2Бібитін түрлері жоқ...</w:t>
        <w:br/>
        <w:t>Қайдам, шырағым! -- деп етегімен көзін сүртіп, шығып кеткен.</w:t>
        <w:br/>
        <w:t>Қадиша келгелі мандайынан арылмаған сорын, құдай тағаланың шеге-</w:t>
        <w:br/>
        <w:t>леп берген сұм тағдырын ойлап егіліп көп жылаған еді. Енді көзінің жасы</w:t>
        <w:br/>
        <w:t>да таусылған сияқты.</w:t>
        <w:br/>
        <w:t>Өткен күзде Қараойдағы еліне барған кезі өміріндегі бір ұмытылмас</w:t>
        <w:br/>
        <w:t>шақ. Атқосшы есебінде дЧГЕн Сұлтанмұраттан жұрт алғашқыда секем</w:t>
        <w:br/>
        <w:t>алып, өсекке де таңған еді. Бірақ келе-келе әйдік әншінің құлақ құрышын</w:t>
      </w:r>
    </w:p>
    <w:p>
      <w:r>
        <w:t>қандырар үніне құмартқан ел көлденең сөзді ұмытқан. Сүлтанмұратайтқан</w:t>
        <w:br/>
        <w:t>ғау</w:t>
        <w:br/>
        <w:t>ақыры есіз қораларға келген. Тап осы кезде сықырлап кеп тоқтаған ат-</w:t>
        <w:br/>
        <w:t>тылы арбаға екі-үш адамның қарандап барып алас-күлес отырғанын</w:t>
        <w:br/>
        <w:t>көрді. Көйлегі ағарандаған біреуді тыпырлатып салғанын таяна бере анық</w:t>
        <w:br/>
        <w:t>байқады.</w:t>
        <w:br/>
        <w:t>-- Қадиша, Қадиша! -- деп жан даусы шығып жүгірген Байбосын жете</w:t>
        <w:br/>
        <w:t>алмады. Қалың көдемен дүрсілдетіп, жеңіл арба зыр қағып кете барды.</w:t>
        <w:br/>
        <w:t>Аузы танулы Қадиша атасының зар еңіреген даусын шала-шарпы ес-</w:t>
        <w:br/>
        <w:t>тісе де, үн қатуға дәрмені жоқ еді. Өкпесі өшкенше жүгіріп, қара жолға</w:t>
        <w:br/>
        <w:t>шыққан соң жер бауырлап жатып сақалын жас жуып жылағанын да білген</w:t>
        <w:br/>
        <w:t>жоқ. Қолынан келер дәрмені болмаса да, ес-түссіз мәңгіріп, із соңынан</w:t>
        <w:br/>
        <w:t>таң атқанша мағынасыз жаяу салпақтап, атасының Баратай-Бараққа</w:t>
        <w:br/>
        <w:t>келгенін де білмеді.</w:t>
        <w:br/>
        <w:t>«Сұмдық-ай. Енді сарғайып таң атса керек». Гап тұсынан зарлаған</w:t>
        <w:br/>
        <w:t>азаншының үні келді құлаққа. Қызарып күн де шығады, қазір андыздаған</w:t>
        <w:br/>
        <w:t>көп қасқырдың ортасына дәрменсіз лақтай сүйреп Қадишаны тастай-</w:t>
        <w:br/>
        <w:t>ды. Ішінде Сұлтанмұрат та, Ақан да бар. Олардың да жүзі қатулы. Аз</w:t>
        <w:br/>
        <w:t>уақытқа шыдамай, жасырын нәпсі жолына түскен азған әйелді олар да</w:t>
        <w:br/>
        <w:t>жазғыра қарайды. Не деп ақталсын! «?базықсыз едім, зорлықшылдың</w:t>
        <w:br/>
        <w:t>қолына түсіп, қор болдым, мазақ болдым, тіпті аты-жөнін білмеймін» деп</w:t>
        <w:br/>
        <w:t>ақталғанмен, бетке түскен шіркеуді қалай жұларсың. “бон арқасы тілім-</w:t>
        <w:br/>
        <w:t>тілім боп, тағы да Гастанның жетегіне байланып, ызбарлы елдің кәрлі</w:t>
        <w:br/>
        <w:t>көзіне түтек: Ондағы күн енді бұрынғыдан да ызбарлы, суық көрдей</w:t>
        <w:br/>
        <w:t>болмақ. Ел алдында масқара етіп, үш-төрт ай ұстап, қарны шермиген</w:t>
        <w:br/>
        <w:t>әйелді Тастан тағы да елден аластап, тентіретіп жібермек. Сонда кімді</w:t>
        <w:br/>
        <w:t>паналар? Тағы да Сұлтанмұраттың қанатына тығылу керек пе? Не деген</w:t>
        <w:br/>
        <w:t>масқара! Таңы айырылған жылы көкпар құсап екі ортада қолжаулық болу</w:t>
        <w:br/>
        <w:t>қалды ма?! (Жоқ, бұлай жүзі қара атанып тірлік еткенше бұл дүниеден</w:t>
        <w:br/>
        <w:t>мәңгі кеткен жақсы. Бәрібір бір өлім. Алланың сызығы біреу-ақ. О,</w:t>
        <w:br/>
        <w:t>жасаған, панасыз сорлы бейбағынды өзің кешіре гөр!»</w:t>
        <w:br/>
        <w:t>Қадишаның тұла бойы дірілдеп, демі бітіп барады. Тамағын бунап,</w:t>
        <w:br/>
        <w:t>тынысын тарылтқан көйлектің тана көзінен жасырып, төңкерген сырлы</w:t>
        <w:br/>
        <w:t>аяқтай біліне бастаған ішін үнемі орамалмен тастай ғып таңып алатын.</w:t>
        <w:br/>
        <w:t>Қарнын тартып, бүрістірген көл-көсір шәйі орамалдың ұшын ағытып, бо-</w:t>
        <w:br/>
        <w:t>сата берді. Қаранғыда шошалада тізерлеп келіп, жаңғырыққа қол созды...</w:t>
        <w:br/>
        <w:t>Бұл түні Науан да көз шырымын алмады. Ақанмен сөзге келген хазірет</w:t>
        <w:br/>
        <w:t>тамаққа отырмай, басым зеңіп барады деген сылтаумен төсек салдырып</w:t>
        <w:br/>
        <w:t>жатып қалған.</w:t>
        <w:br/>
        <w:t>Бұхардан оқып келген Науанның мазасын алған үлкен мақсаты бар.</w:t>
        <w:br/>
        <w:t>Ол - қараңғы елдің көзін ашу: «Хадымша ғана шала оқыған дүмше</w:t>
        <w:br/>
        <w:t>моллалардың бар уағызы Құранның жаттанды сүрелері, өздері шала</w:t>
        <w:br/>
        <w:t>білетін Алланын расулы Мұхамбет пайғамбардың хадистері. Исләм діні</w:t>
        <w:br/>
        <w:t>қазаққа тарағалы не заман, содан бері Бұхарға, Хиуаға барып оқып кел-</w:t>
        <w:br/>
        <w:t>месе, ел ішіндегі оқу бір қырдан асуға жарамайтын деңгейі төмен, арна-</w:t>
        <w:br/>
        <w:t>ь Ж 2</w:t>
        <w:br/>
        <w:t>-- Онда менен тәуфиқ тілеме. Бұл мешіт қабырғасында, көпшілік ал-</w:t>
      </w:r>
    </w:p>
    <w:p>
      <w:r>
        <w:t>дында мәхтум болған іс. Кеш қалдың.</w:t>
        <w:br/>
        <w:t>- Муфти кімЭ</w:t>
        <w:br/>
        <w:t>- Мен әзім.</w:t>
        <w:br/>
        <w:t>- Шәтуән қандай?</w:t>
        <w:br/>
        <w:t>- Мүттаһәм Қадишаның арқасына қырық шыбық дүре салып, кү-</w:t>
        <w:br/>
        <w:t>нәдан арылту.</w:t>
        <w:br/>
        <w:t>-- Талақ еткен ерінен кеткен де күнә болып па? «Шала молла дін</w:t>
        <w:br/>
        <w:t>бұзар» емес пе бұларың.</w:t>
        <w:br/>
        <w:t>-- Жарайды, Ақан, сен естімеген тағы бір сұмдықты айтайын: Қадиша</w:t>
        <w:br/>
        <w:t>Сұлтанмұратынңның ғана ғадал жамағаты емес, ол -- зинаһар.</w:t>
        <w:br/>
        <w:t>-- Зинаһар»! Мүттайым, бұларың айып емес, жала ғой. Шәһадат,</w:t>
        <w:br/>
        <w:t>шәһадат! -- Ақан орнынан тұрып кете жаздады.</w:t>
        <w:br/>
        <w:t>-- Егер зиналық жолда үстінен түсіп, сол күйінде осында әкелген</w:t>
        <w:br/>
        <w:t>адамдар куәдүр болса ше»! Шорадат сол емес пе.</w:t>
        <w:br/>
        <w:t>ан үнсіз түнеріп отырып қалды. Не сенерін, не сенбесін білмейді.</w:t>
        <w:br/>
        <w:t>Бірақ тап бұл арада Науан өтірік айтуы мүмкін емес. Қадишаның да,</w:t>
        <w:br/>
        <w:t>оның мойнына салар куәләрі де тірі ғой. алған болса хазірет ертең ел-</w:t>
        <w:br/>
        <w:t>жұртқа не бетін айтады.</w:t>
        <w:br/>
        <w:t>-- Әй, Ақан-ай, әлі албыртсың. Соңыңа ерткен ана жыртақай жастарға</w:t>
        <w:br/>
        <w:t>сенемісін. Көңілінде сенім жоқ, діннен безген тағатсыз жандарда қандай</w:t>
        <w:br/>
        <w:t>таһарат болмақшы. Мен соларды тағәтқа келтірем. Одан да осыған</w:t>
        <w:br/>
        <w:t>тауфиқ, инсаф неге тілемейсін, -- деп ұстамды, байсалды ақсақалдың кей-</w:t>
        <w:br/>
        <w:t>пімен дәріс айтып кетті.</w:t>
        <w:br/>
        <w:t>Ақан үнсіз ойланып отырды да, енді ең осал жерден басып, қайтсе де</w:t>
        <w:br/>
        <w:t>Қадишаны арашалап алудың соңғы амалына көшті:</w:t>
        <w:br/>
        <w:t>- Қырық шыбық дүре соғып, күнәдан тазартып, Қадишаны тағәт</w:t>
        <w:br/>
        <w:t>еттіңдер. Сосын...</w:t>
        <w:br/>
        <w:t>- Сосын өзінің некелі Тастанына қайта қосылады.</w:t>
        <w:br/>
        <w:t>-- Қайта қосылады? -- Ақан кекесінмен күлді: -- Эинаһар әйелді</w:t>
        <w:br/>
        <w:t>қайта аламын деп келген Гастандікі махаббат емес, қызыл көз хәсәдтік</w:t>
        <w:br/>
        <w:t>қой әншейін, хәсәдтік! Ал қырық шыбықты көтере алмай, өліп кетсе</w:t>
        <w:br/>
        <w:t>ше?</w:t>
        <w:br/>
        <w:t>-- Онда жан фида, шаһит. Басқаға үлгі, -- деді Науан ай жарығында</w:t>
        <w:br/>
        <w:t>Ақанға тіке қарап. -- Осымен болды ма, Ақан»!</w:t>
        <w:br/>
        <w:t>- (оқ, соңғы сауалым бар.</w:t>
        <w:br/>
        <w:t>- Иә:</w:t>
        <w:br/>
        <w:t>- Бір күнә үшін екі адамды мүттәһәм ету бар ма шариғат ехтамында»</w:t>
        <w:br/>
        <w:t>Сайтан үшін періштені қоса жазғыра ма?</w:t>
        <w:br/>
        <w:t>-- Егер сайтанға еріп періште жолдан тайса, әрине. Ол періштең кім</w:t>
        <w:br/>
        <w:t>Сұлтанмұрат па?</w:t>
        <w:br/>
        <w:t>-- Егер осы жолы Қадишамен бірге Сұлтанмұрат емес, бейкүнә періш-</w:t>
        <w:br/>
        <w:t>те бірге өліп кетсе шеЭ</w:t>
        <w:br/>
        <w:t>% Ж 718 қу</w:t>
      </w:r>
    </w:p>
    <w:p>
      <w:r>
        <w:t>Ақан, Біржан әндерін қағып алып, кең өлкеге таратқан жастар, әншіге</w:t>
        <w:br/>
        <w:t>үйір болып, бауыр басып алған. Үш айдай сайрандаған бұларды жібер-</w:t>
        <w:br/>
        <w:t>гісі келмей, ақыры той-думан, салтанатпен аттандырып салған. Артынан</w:t>
        <w:br/>
        <w:t>іздеушісі жоқ, үйінен «талақ» боп қуылған Қадиша мен Сұлтанмұраттың</w:t>
        <w:br/>
        <w:t>осы сапарда көңілдері қосылып, Қантай ауылына ат басын тәуекел деп</w:t>
        <w:br/>
        <w:t>тіреген еді...</w:t>
        <w:br/>
        <w:t>Содан бері тұздары жарасып, бір-біріне сыйлы жаңа отау боп жүре</w:t>
        <w:br/>
        <w:t>берді. Жалғыз Сұлтанмұрат емес, жетім көңілді Байбосын да масайрап,</w:t>
        <w:br/>
        <w:t>Қадишаны қызындай көріп, әкесіндей боп кетті.</w:t>
        <w:br/>
        <w:t>Аз күнде Қантай аулына да жұғымды мінезімен, ашық көңілімен ұнап,</w:t>
        <w:br/>
        <w:t>азат бір тіршілікке қолы жеткен Қадиша төтеден келер қаскөйлікті күтпеп</w:t>
        <w:br/>
        <w:t>еді. Өзін масқаралап тастап, үйінен біржола жұқпалы аурудай аластаған</w:t>
        <w:br/>
        <w:t>Тастанды да есінен біржола шығарған. Одан құтылғанына қүдайға қой</w:t>
        <w:br/>
        <w:t>айтып, оны кінәлауды да ұмытқан Қадиша тосыннан айықпас зор жазаға</w:t>
        <w:br/>
        <w:t>ұшырады.</w:t>
        <w:br/>
        <w:t>Оразаның ортасына тақаған кез. Байбосын қарт жақсы көретін</w:t>
        <w:br/>
        <w:t>ірімшіктен самса жасап, құймақ құйып ауыз ашқан соң Қадиша іңірде</w:t>
        <w:br/>
        <w:t>жалғыз сиырын сауып, үй сыртына ілген кірлерін үйге алып кірген. Ауыз</w:t>
        <w:br/>
        <w:t>жақта ожау ойып отырған Байбосын үй ішін мұнтаздай ғып ұстайтын</w:t>
        <w:br/>
        <w:t>шаруаға қылап келініне қарап:</w:t>
        <w:br/>
        <w:t>-- Қарашығым-ау, бір мезгіл дем алсаң етті. Отыршы, жаным! -- деді,</w:t>
        <w:br/>
        <w:t>алагөбеден тұрып, тыным алмай, тыпыр-тыпыр шаруа соңында жүретін</w:t>
        <w:br/>
        <w:t>келінін аяп. -- Түнеугүні Сұлтанмұраттармен бірге кетпеген екенсін, біраз</w:t>
        <w:br/>
        <w:t>бой жазып келетін. Бұл шаруасы бар болғыр бітеді дейсің бе?</w:t>
        <w:br/>
        <w:t>Қадиша үнсіз шығып бара жатыр еді.</w:t>
        <w:br/>
        <w:t>-- Тағы қайда барасын, туһ шаршадың-ау! -- деді. Баласы екеуі жа-</w:t>
        <w:br/>
        <w:t>сырса да, әккі Байбосын келінінің аяғы ауыр екенін сезетін.</w:t>
        <w:br/>
        <w:t>- Қазір, көке, әлгі сиыр бұзауын ертіп кетіп қалыпты. Тауып әкелейін.</w:t>
        <w:br/>
        <w:t>-- Мен-ақ іздеп келейін, қайда жүр дейсін, -- деп Байбосын орнынан</w:t>
        <w:br/>
        <w:t>ырғалып тұрғанша болмады, келіні шығып кетті.</w:t>
        <w:br/>
        <w:t>Жазғы түн жып-жылы. Тымық. Қараңғы түн астындағы ауыл тегіс</w:t>
        <w:br/>
        <w:t>ауыз ашарға отырған. Күндізгі шаруадан қажыған жүрт сәресіге дейін</w:t>
        <w:br/>
        <w:t>тысқа шықпайтын әдеті. Әлі сары маса көп болмаса да, әр жерге шошай-</w:t>
        <w:br/>
        <w:t>тып көң-қоқырдан түтін салған. Ауыл тіршілігіндей самарқау көтерілген</w:t>
        <w:br/>
        <w:t>түтін бауырында күйіс қайырып пысылдаған мал да рақат бір дүниеге ен-</w:t>
        <w:br/>
        <w:t>ген екен. Қадиша ауыл ішін түгел ақтады. Бас жібін сүйреткен бір-екі</w:t>
        <w:br/>
        <w:t>бұзауға тақап, үңіліп-үңіліп қарап жүр еді, арт жағынан еңкендей басып</w:t>
        <w:br/>
        <w:t>үнсіз ерген біреуді көрді. Ол да тыныш жатқан малдарды аралап, жоқ</w:t>
        <w:br/>
        <w:t>іздеп жүр.</w:t>
        <w:br/>
        <w:t>-- Бүгім-ай, қайсысың бұл, біздің қызыл қасқа сиыр көзіңе түспеді</w:t>
        <w:br/>
        <w:t>мез - деп еді, қарандаған бейтаныс анадайдан состиып тұрды да:</w:t>
        <w:br/>
        <w:t>-- Мен де сиырымды іздеп жүрмін. Ана есіз қора жақта бір бұзаулы</w:t>
        <w:br/>
        <w:t>сиыр жүрген, сол болмаса, -- деді енжар ғана.</w:t>
        <w:br/>
        <w:t>ғау</w:t>
      </w:r>
    </w:p>
    <w:p>
      <w:r>
        <w:t>ҮШІНШІ БӨПІМ</w:t>
        <w:br/>
        <w:t>Ереймен баурайында</w:t>
        <w:br/>
        <w:t>«Алдыңғы ат баран болмай, қылаң болды,</w:t>
        <w:br/>
        <w:t>Жығылмаса Құлагер, қайда деймін?!»</w:t>
        <w:br/>
        <w:t>Ақан сері</w:t>
        <w:br/>
        <w:t>Сиыр жылы. Тамыз айының басы. Күн жылы, тымық. Қарағайлы,</w:t>
        <w:br/>
        <w:t>бұлақты әсем Ереймен тауының бауыры белуардан келген қалың шөп.</w:t>
        <w:br/>
        <w:t>Шыққа малынып, бусанып, тұнып тұр. Таңғы ұйқыдан оянған қүс атаулы</w:t>
        <w:br/>
        <w:t>кең даланың әр тұсында, өз мекенінде -- өз көлінде масайрап, бір-біріне</w:t>
        <w:br/>
        <w:t>дыбыс бере бастаған. Қаңқ еткен қаз даусы, сызылған аққу, шаңқ еткен</w:t>
        <w:br/>
        <w:t>өгіз-шағала, қызғыш, барылдаған үйрек үні таза ауада анық естіледі.</w:t>
        <w:br/>
        <w:t>Сабағы қатқан биік сыбызғы аралас миялы беткейден күн көтеріле</w:t>
        <w:br/>
        <w:t>аспанға тік атылып, қанаттары жыбырлап шыр-шыр еткен бозторғайлар</w:t>
        <w:br/>
        <w:t>жаздың соңғы шуақты күндерін жырлайды. Шық басқан алқаптың қалың</w:t>
        <w:br/>
        <w:t>шөбі күн көзіне шағылысып, жаппай меруерт таққандай жылт-жылт етеді.</w:t>
        <w:br/>
        <w:t>Айдынынан құс жыртыла айырылатын айналасы ат шаптырым Күұсақ</w:t>
        <w:br/>
        <w:t>көлі етекте. Бір жақ қапталындағы қырқаға тігіп тастаған ақ шаңқан</w:t>
        <w:br/>
        <w:t>үш жүз киіз үй алыстан қарағанда әдейі қолмен тізген итала қаздың</w:t>
        <w:br/>
        <w:t>жұмыртқасындай. Қазір ол үйлерде тірі пенде жоқ.</w:t>
        <w:br/>
        <w:t>аңа салған сүрлеумен тауды бөктерлеген қара пәуеске мұрындығы-</w:t>
        <w:br/>
        <w:t>мен жолдың екі езуіндегі шыққа жасаураған неше түрлі гүл аралас мәйекті</w:t>
        <w:br/>
        <w:t>соғып, құлдилай берді. Күміс шілиялап пар жеккен қос ақ боз ат сар желіп</w:t>
        <w:br/>
        <w:t>келеді. Доға басындағы қоңырау күмбірлеп күй шерткенде, шілияның</w:t>
        <w:br/>
        <w:t>жұдырықтай шашақтары аттардың екі жақ қабырғасында желк-желк</w:t>
        <w:br/>
        <w:t>етіп, күйші саусағына жіппен тартқан ортекеше билейді.</w:t>
        <w:br/>
        <w:t>Пәуеске ең шеткі үйге кеп тоқтағанда, ішінен екі адам түсті. Бірі -</w:t>
        <w:br/>
        <w:t>үстіне көк шұғадан жеңіл шапан киген, жиегі алтын көзілдірікті, қолына</w:t>
        <w:br/>
        <w:t>балдағы мүйіз, ұшына дейін күмістеткен трост ұстаған паң Нұрмағанбет.</w:t>
        <w:br/>
        <w:t>Екіншісі -- Ерейменнің әйгілі биі, қанжығалы Бапанның Саққүлағы.</w:t>
        <w:br/>
        <w:t>Делбені шірей тартқан атқосшы көзледе үнсіз отыр.</w:t>
        <w:br/>
        <w:t>17 72</w:t>
        <w:br/>
        <w:t>әнкір-мәнкүрің де сол болар! Ал, мәшәйхтар, енді қос құрбанына құран</w:t>
        <w:br/>
        <w:t>шығарып шуландар, мола қарақұсынша телміріндер суық көрге! -- деп,</w:t>
        <w:br/>
        <w:t>Ақан атына қонды.</w:t>
        <w:br/>
        <w:t>«Болдың ба, шерінді тарқаттың ба, қысылшанда күтіп жүр ме едің?!»</w:t>
        <w:br/>
        <w:t>дегендей, Ақанға салқын ғана көз қиығын тастап, Раурылбай мешітке</w:t>
        <w:br/>
        <w:t>қарай аяндағанда, өңкей қара шапан киген жуан, құныс қожа-моллалар</w:t>
        <w:br/>
        <w:t>қара құзғындарша тоңқандап соңынан ерді. Орындарында тапжылмай,</w:t>
        <w:br/>
        <w:t>сері сөзіне аузы ашылып тұрып қалған көлденең жұрт қана.</w:t>
        <w:br/>
        <w:t>Бәтимадан алған алашаға мәйітті салып, қос аттың ортасына теңдей</w:t>
        <w:br/>
        <w:t>стап, қайғымен оралған әке мен баланы біраз жер шығарып салған Ақан</w:t>
        <w:br/>
        <w:t>Қараталға бұрылды.</w:t>
        <w:br/>
        <w:t>ТЖБолда ағаш бауырында көп аялдап, аттың аяңымен таң қараңғысында</w:t>
        <w:br/>
        <w:t>еліне жеткен жарадар ақын зиратқа кеп тірелген.</w:t>
        <w:br/>
        <w:t>Жас қабірдің басында мойны салбырап үзақ отырды. бас топырақ</w:t>
        <w:br/>
        <w:t>астында мәңгі тыныштық алған Ұрқия көз алдына елестейді. Ақ кебін-</w:t>
      </w:r>
    </w:p>
    <w:p>
      <w:r>
        <w:t>ге оранған асыл жар жер бетінде не боп жатқанынан бейхабар. Ол да,</w:t>
        <w:br/>
        <w:t>Қадиша сияқты, іште кеткен сәбиін ақыретпен қымтап, бүл дүниедегі жел</w:t>
        <w:br/>
        <w:t>өтінен қорғаштап, жылы жерде құшақтап жатыр.</w:t>
        <w:br/>
        <w:t>Иесінің жабырқау кейпін аңғаратын есті Құлагер де анда-санда жылы</w:t>
        <w:br/>
        <w:t>леппен күрсініп, Ақанның ту сыртында мойнына басын салып түр еді. Бір</w:t>
        <w:br/>
        <w:t>кезде басын оқыс көтеріп алып осқырып, танауы пыр-пыр етті. Эират</w:t>
        <w:br/>
        <w:t>сыртына үрке қарап, жер тарпыды.</w:t>
        <w:br/>
        <w:t>Құлагер қараған жаққа көзі түскен Ақанның да бойы мұздап қоя берді.</w:t>
        <w:br/>
        <w:t>Эират сыртындағы мал өрістен қайтатын жалғыз аяқ жолмен ақ кебінін</w:t>
        <w:br/>
        <w:t>сүйреткен біреу жаяу жортып барады. Ақандарға мойын да бұрмады.</w:t>
        <w:br/>
        <w:t>Бозамық танда ағарандап, арқасына қоржын салған жолаушы желген</w:t>
        <w:br/>
        <w:t>бойда, тура ауыл шетіндегі үйдің оты көрінген терезесіне жабысты. Бүл</w:t>
        <w:br/>
        <w:t>да, кешегі мүсәпір шалдай, жақын ауылдан шыққан қайыр-садақа жи-</w:t>
        <w:br/>
        <w:t>найтын тіленші екен. Ол да кешегі тірі аруақтай сахар айтып, сарнап коя</w:t>
        <w:br/>
        <w:t>берді:</w:t>
        <w:br/>
        <w:t>Сахар айта біз келдік...</w:t>
        <w:br/>
        <w:t>Бойында оразаның сайтан жүрмес,</w:t>
        <w:br/>
        <w:t>Бұл айда өлген құлдар тамұқ көрмесі...</w:t>
        <w:br/>
        <w:t>Ақан серінің құйқа тамыры шымырлап кетті. Алдында жатқан ескі,</w:t>
        <w:br/>
        <w:t>жас қабырлар түгел дөнбекшіп, өліктен бір аунап түскендей, бүкіл зират</w:t>
        <w:br/>
        <w:t>теңселіп барады.</w:t>
        <w:br/>
        <w:t>ғау</w:t>
        <w:br/>
        <w:t>Науанның мандайынан суық тер шып-шып шыға берді.</w:t>
        <w:br/>
        <w:t>Таңғы намазға шақырып, азан айтып тұрғанда да мүәзінніңмандайында</w:t>
        <w:br/>
        <w:t>суық тер бар еді.</w:t>
        <w:br/>
        <w:t>Қадишаны алып шығар мезгілде де Науанның түсі келмей, сұрланып,</w:t>
        <w:br/>
        <w:t>суық терден арылмады.</w:t>
        <w:br/>
        <w:t>Мешіт маңы бықырлаған халық, ерттеулі аттар, тал қорапты арбалар,</w:t>
        <w:br/>
        <w:t>жеңіл күймелер. Басына сәлде ораған, шалма салған моллалардың ішін-</w:t>
        <w:br/>
        <w:t>де қауқиған зүннәрә киген қожалар да көп. Кешеден бері қүлақтанған</w:t>
        <w:br/>
        <w:t>ел -- маңайдағы ауыл адамдары ерте тұрып жеткен. Науанның қаһары-</w:t>
        <w:br/>
        <w:t>нан, мешіттің айбынынан сескеніп әрірек шоғырланып, сыбырмен ғана</w:t>
        <w:br/>
        <w:t>сөйлесіп тұр. Әке-шешелерінен қаймыққан бала-шаға бұл маңға жуый ал-</w:t>
        <w:br/>
        <w:t>май, алыстан торуылдайды. Бәрінің көзінде қызық көруден гөрі, сұмдық</w:t>
        <w:br/>
        <w:t>күткен үрей бар.</w:t>
        <w:br/>
        <w:t>Науан бәрін сезіп тұр. Ертең жауап беретін де, уысында ұстайтын да</w:t>
        <w:br/>
        <w:t>халқы көз алдында. Түні бойы қастарына жоламай, соңғы фатуадан соң</w:t>
        <w:br/>
        <w:t>қайтып сөз қозғамаған ызбарлы хазіретпен ешкім батыл сөйлесе алмады.</w:t>
        <w:br/>
        <w:t>Көлденең сөзді қалаған кейіп те білінбейді. Бетіне қан тепкен қызыл шы-</w:t>
        <w:br/>
        <w:t>райлы жүзінің нұры қашқан салқын, сұсты. Шалқая біткен қасы керіле</w:t>
        <w:br/>
        <w:t>түсіп, кірпік қақпай қалшиған қалпында бекінгеніне берік қатыгездік те</w:t>
        <w:br/>
        <w:t>бар.</w:t>
        <w:br/>
        <w:t>Көп адамның орта тұсында "астан. Бетінен түгі шығып, өз-өзінен</w:t>
        <w:br/>
        <w:t>түтіккен байдың жүзінде қысылыс байқалады. Еңсесі түсіп, жерге қарап,</w:t>
        <w:br/>
        <w:t>төменшік тарта береді. Ел-жұртты осынша шулатып, ағаттық жасап</w:t>
        <w:br/>
        <w:t>алғанына, өзіне түсер қара таңбаға өкінетін де сияқты. Мына тобырдың</w:t>
        <w:br/>
        <w:t>ішінде досы қанша болса, дұшпаны да сонша. бонынан таспа тіл-</w:t>
        <w:br/>
        <w:t>діріп Кадишаны өз жұртына қайтып әкетерін ойлағанда, ертең қаскөй,</w:t>
        <w:br/>
        <w:t>Шншыада сырттан күліп, ғұмыр бойы бетіне салық етерін де түсінеді.</w:t>
      </w:r>
    </w:p>
    <w:p>
      <w:r>
        <w:t>інсіз құйылған ақ мәрмәрдай тәнін құшып, мақпалдай денесін бауыры-</w:t>
        <w:br/>
        <w:t>на қысқан бүлдіршіндей Қадишаны бір жағы аяйды. Бірақ өзін менсін-</w:t>
        <w:br/>
        <w:t>бей, шұлығына татымайтын, ыңыршағы айналған жарлы, қазанның түп</w:t>
        <w:br/>
        <w:t>күйесіндей ұсқынсыз Сұлтанмұратқа айырбастап кеткен мазағы есіне</w:t>
        <w:br/>
        <w:t>түскенде қабағы қайта түйіліп, кекті өңі қайта тұтана бастады.</w:t>
        <w:br/>
        <w:t>Топ ортасына қобдиына өлеңшөп салған жадағай арба кеп тоқтады.</w:t>
        <w:br/>
        <w:t>Бұл күнәһарды отырғызып, Бесқарағайға апаратын көлік. Енді Қадишаны</w:t>
        <w:br/>
        <w:t>қапастан шығару ғана қалды.</w:t>
        <w:br/>
        <w:t>Осы кезде топ ішінен біреу:</w:t>
        <w:br/>
        <w:t>- Әне, қызыл көз пері келе жатыр, -- дегенде, жұрттың бәрі жалт қарады.</w:t>
        <w:br/>
        <w:t>Сұлтанмұрат пен Байбойсынның ортасында Құлагерін лекітіп Ақан</w:t>
        <w:br/>
        <w:t>келеді. Ақан бойы көтерілген қызыл күннің шапағында отты көзі жар-</w:t>
        <w:br/>
        <w:t>қылдап, қаршығадай түйіліп, таяп қалды.</w:t>
        <w:br/>
        <w:t>Тап осы кезде бір жамбасы күн сәулесімен қанға боялған бір шөкім</w:t>
        <w:br/>
        <w:t>жетім бұлт жауып кетті. Соқтығуға қара іздегендей сүстанған Ақанды</w:t>
        <w:br/>
        <w:t>үнсіз тосып алуды бойларына шақ көрмеген қожа, моллалар өткінші жа-</w:t>
        <w:br/>
        <w:t>1772</w:t>
        <w:br/>
        <w:t>Киіз үйдің әр сүйегінің атын атап, шұбырта жөнелген (айынбекті</w:t>
        <w:br/>
        <w:t>үнсіз тыңдаған Анна Ивановна көбіне түсінбесе де күлген жоқ, қайта:</w:t>
        <w:br/>
        <w:t>- Мынау тамаша ғой. Мен әшейін атаусыз ағаштар ма десем, бәрінің</w:t>
        <w:br/>
        <w:t>бас-басына аты бар, не деген қызық, -- деп таңырқап, кереге арасынан</w:t>
        <w:br/>
        <w:t>көрінген шиді сұрады: -- Мынау не?</w:t>
        <w:br/>
        <w:t>-- Мұны ши дейді. Бүл -- далада өсетін биік, майысқақ ұзын шөп.</w:t>
        <w:br/>
        <w:t>Сыртын жүнмен ораған. Мұндай шиді шымши дейді.</w:t>
        <w:br/>
        <w:t>-- Әр өрнегі әртүрлі бояу екен. Барлық ағаштар да боялған. Бояуды</w:t>
        <w:br/>
        <w:t>қайдан алады?</w:t>
        <w:br/>
        <w:t>-- Бояу -- тасты жерде өсетін қына. Көбінесе ел аралап жүретін</w:t>
        <w:br/>
        <w:t>мәлішшіден алады. Мәлішші деген орыстың мелочник деген сөзінен</w:t>
        <w:br/>
        <w:t>шыққан: татардың, өзбектің тарақ, бояу, түйме, айна, кейде ақ тоқаш,</w:t>
        <w:br/>
        <w:t>ол-пұл ұсақ дүние сатып жүретін саудагерлері. Оларды бақалшы деп те</w:t>
        <w:br/>
        <w:t>атайды. Оңтүстік жақта өсетін адыраспан дейтін улы өсімдіктің майынан</w:t>
        <w:br/>
        <w:t>ағызған бояуды да сатады олар.</w:t>
        <w:br/>
        <w:t>-- Ал шиді неге ұстайды?</w:t>
        <w:br/>
        <w:t>- Шиді, біріншіден, сәнге ұстаса, екіншіден, кереге сыртындағы</w:t>
        <w:br/>
        <w:t>киіз -- туырлық желді күні желпілдеп, жалпылдап тұрмауы үшін, жел</w:t>
        <w:br/>
        <w:t>үрлеп ішке қуысталып, сай-сай болып тұрмас үшін ұстайды.</w:t>
        <w:br/>
        <w:t>- Ал мына жалпақ белбеу не үшін керек? -- деп Анна Ивановна</w:t>
        <w:br/>
        <w:t>уықтың қарын айналдыра жүргізген тегерішті көрсетті.</w:t>
        <w:br/>
        <w:t>-- Ә, бұл уықты берік ұстау үшін әрі сәндікке керек. Бұл жіп, міне,</w:t>
        <w:br/>
        <w:t>керегенің сыртында да бар. Бұл шаңырақты берік үстау үшін қажетті</w:t>
        <w:br/>
        <w:t>белбеу, -- деп (Байынбек термелеп тоқыған тегеріш басқұрды көрсетеді.</w:t>
        <w:br/>
        <w:t>Содан соң шаңырақтан алып, босағаға бос байланған қара қыл, ақ жүннен</w:t>
        <w:br/>
        <w:t>ескен желбауды ұстады. -- Мына бір арқан желді, дауылды күні ортадағы</w:t>
        <w:br/>
        <w:t>ошақтың екі жағына қаққан қазыққа байланады. Бүл да үйдің беріктігіне</w:t>
        <w:br/>
        <w:t>сеп.</w:t>
        <w:br/>
        <w:t>Анна Ивановна ең ақыры жиекке дейін зер салып, жылқының қылы-</w:t>
      </w:r>
    </w:p>
    <w:p>
      <w:r>
        <w:t>нан есіп, онқай-солақай етіп жиектеп, үстінен шуда жіппен тігіп, туырлық</w:t>
        <w:br/>
        <w:t>қасының шетін бүккен жерді тамашалап қарады.</w:t>
        <w:br/>
        <w:t>- Қандай шеберлік: қаншама ағаш, киіз атаулыда бір шеге жоқ, бәрі</w:t>
        <w:br/>
        <w:t>берік жымдасқан.</w:t>
        <w:br/>
        <w:t>-- Шеге деген болмайды. Ең арты мынаны қараңызшы, -- деп ?байын-</w:t>
        <w:br/>
        <w:t>бек керегелерді қосқан көкті көрсетті. -- Мына екі жағы түюлі қайыс -</w:t>
        <w:br/>
        <w:t>жылқының жүнін жидіткен терісінен жасалады. Мұны керегенің көгі</w:t>
        <w:br/>
        <w:t>дейді. Ал керегенің өзі екі түрлі. Осы үйдің керегесі тор көз, яғни көздері</w:t>
        <w:br/>
        <w:t>жиі, әдемі. Бұдан кеңіректері де болады. Оны жел көз дейді. Енді сыртқа</w:t>
        <w:br/>
        <w:t>жүріңіз.</w:t>
        <w:br/>
        <w:t>ФЖайынбек әр нәрсені білуге құмар Анна Ивановнаны сыртқа алып</w:t>
        <w:br/>
        <w:t>шықты.</w:t>
        <w:br/>
        <w:t>- Осы үйдің сыртындағы киіздің аттары да өз алдына әртүрлі. Міне-</w:t>
        <w:br/>
        <w:t>кей, жерден уықтың қарына дейін ұсталған киіз -- туырлық. Туырлықтың</w:t>
        <w:br/>
        <w:t>ғау</w:t>
        <w:br/>
        <w:t>басында киім, бірітақиялы, бірі бөрікті, малақайлы, қайсыбірі бас киім ор-</w:t>
        <w:br/>
        <w:t>нына қол орамалдарын төбесіне жайған. Анна Ивановнаның күлкісі келді.</w:t>
        <w:br/>
        <w:t>Енді бір кезде қоралы қой-ешкіні бастаған теке құсаған, басына</w:t>
        <w:br/>
        <w:t>қауқиған ақ сәлде ораған, аппақ күміс сақалы кеудесіне түскен қарт имам</w:t>
        <w:br/>
        <w:t>екі қолымен құлағын ұстап «Құлқу алла, құлқу алла» деп жөнелгенде,</w:t>
        <w:br/>
        <w:t>сілтідей тынған дала күңіреніп кетті. Үні не деген сұлу, мақамдап созып</w:t>
        <w:br/>
        <w:t>әндеткенде адамның құйқа тамырын шымырлатқандай күмбір-күмбір</w:t>
        <w:br/>
        <w:t>етеді.</w:t>
        <w:br/>
        <w:t>-- Недеп жатыр? -- деп ояз әйелі шыдай алмай, тілмашына сыбырлады.</w:t>
        <w:br/>
        <w:t>-- Намаз оқып жатыр, құран сөзі, араб тілінде, -- деді ?Кайынбек те</w:t>
        <w:br/>
        <w:t>аузы жыбырлап. Оның да аздап оқитыны бар еді. Бірақ «жол шыққанда,</w:t>
        <w:br/>
        <w:t>оқымыса да айыбы жоқ, жолаушыға обал емес» деп ұғатын.</w:t>
        <w:br/>
        <w:t>- Араб тілінде дейсіз бе2 Оны шалдар қайдан біледі?</w:t>
        <w:br/>
        <w:t>-- Қайдан білгені қалай. Құран араб тілінде жазылған. Шалдардың</w:t>
        <w:br/>
        <w:t>бәрі судай сөйлейді, -- деді Жайынбек шімірікпестен.</w:t>
        <w:br/>
        <w:t>- Сіз де білесіз бе?</w:t>
        <w:br/>
        <w:t>- Қызық екенсіз, Анна Ивановна. Орыс тілін білген қазаққа араб</w:t>
        <w:br/>
        <w:t>тілі деген не! Алты жасымнан бері білемін: «Бисмилла иррахман ирра-</w:t>
        <w:br/>
        <w:t>хим, ағузы биллаһи минашайтан ирразим, хұлку алла, ошад алла, уа алла</w:t>
        <w:br/>
        <w:t>тағала!»</w:t>
        <w:br/>
        <w:t>- Олне дегеніңіз?</w:t>
        <w:br/>
        <w:t>«Егер сіз құдай қосқан тілмашыңызға ықыласыңыз ауып, сөзін құп</w:t>
        <w:br/>
        <w:t>алсаңыз, араб тілін тез арада үйреніп шығар едіңіз» деген сөз, -- деп</w:t>
        <w:br/>
        <w:t>Жайынбек сұлу келіншекке сыбырлап, тағы да еміне қарады.</w:t>
        <w:br/>
        <w:t>Осыкезде намазға ұйығандар жапа-тармағай жайнамазға мандайларын</w:t>
        <w:br/>
        <w:t>тигізіп, етпелей құлады. Тізерлеп отырып алып, ауыздары жыбырлап бір-</w:t>
        <w:br/>
        <w:t>деме оқиды. Жұрттан көз алмай түрған Анна Ивановна шын таңырқады:</w:t>
        <w:br/>
        <w:t>-- Бәрі бір кісідей. Патша әскерлерінің өзі сапта бұлай тұра алмайтын</w:t>
        <w:br/>
        <w:t>шығар. Бәрі командасыз, қалай бірдей қимылдайды.</w:t>
      </w:r>
    </w:p>
    <w:p>
      <w:r>
        <w:t>Енді бір кезде, тағы мандайларын тигізіп, қайта-қайта тонқандағанда,</w:t>
        <w:br/>
        <w:t>Анна Ивановна мырс етіп, оқыс күліп жіберді. Намаздағылар даусын</w:t>
        <w:br/>
        <w:t>естісе де, ешқайсысы мойнын бұрған жоқ. ?байынбек қана жақтырмай</w:t>
        <w:br/>
        <w:t>қарады.</w:t>
        <w:br/>
        <w:t>-- Анна Ивановна, күлмеңіз.</w:t>
        <w:br/>
        <w:t>-- Ғафу етініз, шыдай алмай кеттім, шынында да ұят болды-ау, -- деп,</w:t>
        <w:br/>
        <w:t>күн шапағы бетіне түскен әйел жүзі оттай жанды.</w:t>
        <w:br/>
        <w:t>-- Ұят болғанда ештеме емес-ау, намаз оқып жатқанда күлген адамның</w:t>
        <w:br/>
        <w:t>аузы қисайып кетеді, -- деп қорқытқанда әйелдің зәресі ұшты.</w:t>
        <w:br/>
        <w:t>Енді бұл жерде көп тұрғысы келмей, аузын қайта-қайта сипалаған ол:</w:t>
        <w:br/>
        <w:t>- ФЖайынбек, кетейікші бұл арадан. Қарным аша бастады ма қа-</w:t>
        <w:br/>
        <w:t>дай9 -- деп сылтауратты.</w:t>
        <w:br/>
        <w:t>ұйтқы,</w:t>
        <w:br/>
        <w:t>уынды қан жауғандай сылтау етіп, серіні елемеген қалыппен жондарын</w:t>
        <w:br/>
        <w:t>беріп, аулаға қарай беттеген.</w:t>
        <w:br/>
        <w:t>-- Әй, мәшаихтар! -- деген Ақанның айбынды үніне селк етісіп, қалай</w:t>
        <w:br/>
        <w:t>тосыла бергендерін аңғармай қалды.</w:t>
        <w:br/>
        <w:t>Соңғы лекті Құлагердің кеудесімен қаға-маға тоқтаған сері,</w:t>
        <w:br/>
        <w:t>қазақшылық жолымен қаралы жанға көңіл айтпай, қыр көрсеткендеріне</w:t>
        <w:br/>
        <w:t>назаланып:</w:t>
        <w:br/>
        <w:t>- Адам сөзге, мал шөпке тоқтайды. Мен бір ауыз сөз айтайын, сосын</w:t>
        <w:br/>
        <w:t>тасаға тығыларсындар, -- деп, көпті өзіне еріксіз бұрып алып, тақпақтай</w:t>
        <w:br/>
        <w:t>жөнелді:</w:t>
        <w:br/>
        <w:t>Аспаннан абрахым нұрын шашар,</w:t>
        <w:br/>
        <w:t>Үстім жауын болды деп надан қашар.</w:t>
        <w:br/>
        <w:t>Сол нұрдан бір тамшысы тие ме деп,</w:t>
        <w:br/>
        <w:t>Дарияда сәддап жатып аузын ашар.</w:t>
        <w:br/>
        <w:t>Сендер сәддап құрлы болмағандарың ғой, қас надандар!</w:t>
        <w:br/>
        <w:t>Іркілген топ мұсылманшылық жолмен түйреген уытты мысқылға жа-</w:t>
        <w:br/>
        <w:t>уап қата алмай, мойындарына су кетіп түр.</w:t>
        <w:br/>
        <w:t>Өткінші жауын да сирек, ірі тамшыларымен әркімнің мандайынан,</w:t>
        <w:br/>
        <w:t>мұрнынан бір-бір шертіп өте шықты. Осы кезде үнсіз тосылған жүрт елең</w:t>
        <w:br/>
        <w:t>етісіп, бастарын көтеріп алды. Ауыл ішінде ойбайын салған ашы дауыс</w:t>
        <w:br/>
        <w:t>баж етті. Іле бірнеше әйелдің зар еңіреген үнінен мешіт ауласы күңіреніп</w:t>
        <w:br/>
        <w:t>барады.</w:t>
        <w:br/>
        <w:t>Науан орнынан тапжылған жоқ. Басқалары да хазіреттің қимылын</w:t>
        <w:br/>
        <w:t>бағып, суат басына жиналған үркек киіктерше ошарылып тұрып қалды.</w:t>
        <w:br/>
        <w:t>Аттан домалай түсіп, мешіт ішіне жүгірген Сұлтанмұрат әлден уақытта</w:t>
        <w:br/>
        <w:t>көзінен жас парлап, қайта шықты. Екі қолында жансыз сұлық жатқан</w:t>
        <w:br/>
        <w:t>мәйіт: қос бұрымы жер сызған Қадишаның сүйегі.</w:t>
        <w:br/>
        <w:t>Тастан ұмтыла беріп, іркіліп қалды.</w:t>
        <w:br/>
        <w:t>Мешітке жақындай алмаған қалың тобыр да енді гуілдесіп, бірін-бірі</w:t>
        <w:br/>
        <w:t>кимелей жылжып, төне түсті. Сұлтанмұрат өлікті арбаға әкеп салғанда,</w:t>
      </w:r>
    </w:p>
    <w:p>
      <w:r>
        <w:t>Байбосын да аяулы келінін бас салып құшақтап, солқылдап кеп жылай</w:t>
        <w:br/>
        <w:t>берді.</w:t>
        <w:br/>
        <w:t>Ә дегенде үнсіз томсырайып қалған қожа-моллалар бір кезде «асылып</w:t>
        <w:br/>
        <w:t>өліпті» деп бір-бірімен күбірлесті де, сығыр көздері жылтындап хазіретке</w:t>
        <w:br/>
        <w:t>сынай қарасты. Қанын ішіне тартқан Науан да бойын тез жиып алып,</w:t>
        <w:br/>
        <w:t>өлікке көзінің қиығымен алыстан қарап:</w:t>
        <w:br/>
        <w:t>-- Күллә нәфсан за иқатон әл мәуіт! -- деп, бетін сипады да, терең</w:t>
        <w:br/>
        <w:t>қалтасынан шұбатылып сары тасбиығын суырды.</w:t>
        <w:br/>
        <w:t>Бар қасіретін өліммен жуған Қадишаның жарқын өңіне мұңая қарап,</w:t>
        <w:br/>
        <w:t>қабақ шытқан Ақан басын көтеріп алып, Науанға қанталаған отты көзін</w:t>
        <w:br/>
        <w:t>қадады:</w:t>
        <w:br/>
        <w:t>- Әлғайбаты ашшадды миназинна!</w:t>
        <w:br/>
        <w:t>ұғы</w:t>
        <w:br/>
        <w:t>қасынан бастап шаңыраққа дейін салынған киіз -- үзік. Ал одан жоғары</w:t>
        <w:br/>
        <w:t>шаңырақ үстіндегі төрт бұрышты киіз -- түндік. Яғни ночник дегенге</w:t>
        <w:br/>
        <w:t>келеді. Түн болғанда, ұйықтар алдында, кейде жауын-шашында жаба-</w:t>
        <w:br/>
        <w:t>тын қақпақ-шатыр. Оның бауын мына жіпке -- белбеуге байлаған. Оны</w:t>
        <w:br/>
        <w:t>түндік бау дейді. Ол төртеу. Белдің аңғарына қарай, осы баулар арқылы</w:t>
        <w:br/>
        <w:t>түндікті қайырып-жауып отырады. Ал үзіктің етек жағын жабық дейді.</w:t>
        <w:br/>
        <w:t>Кейде жасырын келген адам осы жабықтан сығалайды. (Жігіттер үйде</w:t>
        <w:br/>
        <w:t>жатқан қызға ұрланып келгенде, әдетте, үзіктің бауын қиып жіберіп, осы</w:t>
        <w:br/>
        <w:t>жабықтан түседі, -- деп (Байынбек ақсия күлді.</w:t>
        <w:br/>
        <w:t>-- Мына төрт бұрышты қалталар не үшін керек?</w:t>
        <w:br/>
        <w:t>БЕ Бұларды дөдеге дейді. Әшейін сәндікке тіккен. Мұндай үйді дөде-</w:t>
        <w:br/>
        <w:t>гелі үй деп атайды... Бәрін айта берсем, Анна Ивановна, бір жүмаға</w:t>
        <w:br/>
        <w:t>таусылмайды. Үйді қалай тігу, киізді қалай қарпып бекіту, оны талды-</w:t>
        <w:br/>
        <w:t>ру деген сияқты толып жатыр. Егер кейін уақытыңыз болса, өзім-ақ ел</w:t>
        <w:br/>
        <w:t>аралатып, түгел таныстырып, түсіндірер ем, бірақ его высокородие Петр</w:t>
        <w:br/>
        <w:t>Акакиевичтің қасынан кете алмайсыз ғой, -- деп, жайын ауыз ?байынбек</w:t>
        <w:br/>
        <w:t>тағы ырсия күліп, жігіттік наз білдіріп еді, Анна Ивановна қабақ шыта</w:t>
        <w:br/>
        <w:t>қарады: орынсыз қалжын, қылжаққа жаны қас әйел, үнемі қаймақ көрген</w:t>
        <w:br/>
        <w:t>мысықтай көзі майланып, буалдырланып, әлденеден үміттеніп, дәмете</w:t>
        <w:br/>
        <w:t>қарайтын жабысқақ тілмаштың сөзін жақтырмады.</w:t>
        <w:br/>
        <w:t>Қазақтың жері түгілі, атын шала естіген ояз әйеліне дала ғұрпының</w:t>
        <w:br/>
        <w:t>бәрі жат, бәрі қызық. Измайлов кешкі отырысқа дейін біраз мызғып, дем</w:t>
        <w:br/>
        <w:t>алуды қаласа да, жол соққан Анна Ивановна қанша шаршағанмен үйде</w:t>
        <w:br/>
        <w:t>отырғысы келмеді. Үсті-үстіне келіп жатқан неше түрлі қазақ тағамынан</w:t>
        <w:br/>
        <w:t>ауыз тиіп, қасына тілмашты ертіп, көл жағасына беттеді.</w:t>
        <w:br/>
        <w:t>Күн етекке жақындаған намаздыгер кез еді. Мал тұяғы баспаған Құсақ</w:t>
        <w:br/>
        <w:t>көлінің жағасындағы көкорай шалғын үстінде адам қара құртша қаптаған.</w:t>
        <w:br/>
        <w:t>Алысырақ келіп тоқтаған орыс әйелін ешқайсысы елер емес, көрсе де ояз</w:t>
        <w:br/>
        <w:t>әйелін көрмеген боп, дәрет алып жатыр. Әрқайсысының қолында шүмегі</w:t>
        <w:br/>
        <w:t>гагар үйректің мойнындай имиген, биік бұхар құманы. Батып бара жатқан</w:t>
        <w:br/>
        <w:t>күнмен шағылысқан су жаңа жез құмандар қызарып, алтындай жалтыл-</w:t>
        <w:br/>
        <w:t>дайды. Қалың шөпке етіктерін шешіп тастаған ақсақал, қарасақалдар</w:t>
        <w:br/>
        <w:t>аяқтарын жуып, қолының басына құйған суды қолтықтарына дейін</w:t>
        <w:br/>
        <w:t>ағызып, мандайын, құлақ түбін шылап, дәрет ырымын жасап, орындары-</w:t>
        <w:br/>
        <w:t>нан тұра берді.</w:t>
        <w:br/>
        <w:t>Анна Ивановнаға бәрі таңсық, екі көзі тесіліп, енді не болар екен деп,</w:t>
        <w:br/>
        <w:t>үнсіз таңырқап қарайды. Қарасы үш жүзге жақын адам құмандарын орын-</w:t>
      </w:r>
    </w:p>
    <w:p>
      <w:r>
        <w:t>дарында қалдырып, жайылымға өрген құстарша көл жағасынан сыртқа</w:t>
        <w:br/>
        <w:t>шықты, құбылаға қарап бірінің сонынан бірі тізіліп, қаз-қатар қалың топ</w:t>
        <w:br/>
        <w:t>құрып сапқа тұрды. Әрқайсысының аралары екі адымдай. Көлденеңі мен</w:t>
        <w:br/>
        <w:t>ұзындығы жарты шақырымдай жерге созылғанша едәуір уақыт өтті. Со-</w:t>
        <w:br/>
        <w:t>дан соң бәрі бір кісідей алдарына ақ жібек орамалдарын жайды. Бәрінің</w:t>
        <w:br/>
        <w:t>17 72</w:t>
        <w:br/>
        <w:t>қауымынды. Серпіл, жаным. Кіші жүз Мөңке би: «Ер қайғысын сұлудың</w:t>
        <w:br/>
        <w:t>құшағы, тұлпардың тұяғы, сұнқардың қияғы алады» деген екен. Ендеше</w:t>
        <w:br/>
        <w:t>йде жатып басылу ел еріне жараспайды. Көтер еңсенді. Қосыл жұртыңа.</w:t>
        <w:br/>
        <w:t>ӘМ думанды. Сағынай асында амандықпен көрісейік...»</w:t>
        <w:br/>
        <w:t>Ақан енді ештемеге аландап тоқтар емес. Атын әдейі баптап, алыс</w:t>
        <w:br/>
        <w:t>сапарға жүргелі жатыр.</w:t>
        <w:br/>
        <w:t>Маңайдағы ауылдастары жиналып, түс ауа Қараталдың бауырын</w:t>
        <w:br/>
        <w:t>шуға бөледі. Қыз-желен, жастармен бірге таяғына сүйеніп Қорамса да</w:t>
        <w:br/>
        <w:t>шығыпты. Құлагерін сыландатып, жетекке алған Ақанның жолына ше-</w:t>
        <w:br/>
        <w:t>шесі Жаңыл сықпа құрт аралас ақ бауырсақтан шашу шашып, оң батала-</w:t>
        <w:br/>
        <w:t>рын беріп жатқанда, Қоскөл жақтан бір топ аттылы сау ете қалды.</w:t>
        <w:br/>
        <w:t>Жүргіншілер елеңдеп, бөгеле берді. (Жақындап келгенде таныды:</w:t>
        <w:br/>
        <w:t>өңкей тоқ ат мінген, қабақтары салыңқы, өндері сұсты адамдар -</w:t>
        <w:br/>
        <w:t>қарауылдың шонжарлары. Ең алдында Нұртаза, Шоғырмақ болыстар.</w:t>
        <w:br/>
        <w:t>Мырзалы балалары -- Мұқанәлі, Сердалы, Баялы; Ақанның бұрынғы</w:t>
        <w:br/>
        <w:t>қайын жұрты Боқанның шонжар балалары -- Балапай, Қалқа; Кемел</w:t>
        <w:br/>
        <w:t>балалары -- Сүлеймен, Әнәпия; ағайынды байлар Назар, "Тілеубай</w:t>
        <w:br/>
        <w:t>тағы басқа игі жақсылар. Аттарынан түспей, қалың топқа қарсы кеп,</w:t>
        <w:br/>
        <w:t>үзеңгілеріне шірене қалған аттылы әкімдер сазарып, аз үнсіз тұрып</w:t>
        <w:br/>
        <w:t>қалды.</w:t>
        <w:br/>
        <w:t>Бұлар жаңа көрші ауылда бас қосып, ұзақ құпия кеңес құрып, елдеріне</w:t>
        <w:br/>
        <w:t>аттанар сәтте әдейі Қорамса ауылына бұрылған. Ақанға кісі салып, алыс-</w:t>
        <w:br/>
        <w:t>тан хабарласқан бұлар енді өздері жолай соғып, жөнге көшпеген серімен</w:t>
        <w:br/>
        <w:t>біржола араларын ашпаққа келген.</w:t>
        <w:br/>
        <w:t>Ел азаматтары шылбырына оралып, аттан әрқайсысын қолтықтап</w:t>
        <w:br/>
        <w:t>түсірмекке ұмтылғанда барып Нұртаза сөз бастады:</w:t>
        <w:br/>
        <w:t>- Біз қонақтап жүрген жоқпыз, /Ақан жол жүреді деп естігесін келдік.</w:t>
        <w:br/>
        <w:t>-- Онда тілектерің қабыл болсын, аттан түсіп, дәм ауыз тимейсіздер</w:t>
        <w:br/>
        <w:t>мез -- деген ?баңылдың сөзін тағы да Нұртаза киіп кетті.</w:t>
        <w:br/>
        <w:t>- Біз тілек айта келген жоқпыз.</w:t>
        <w:br/>
        <w:t>- Не дейт!</w:t>
        <w:br/>
        <w:t>- Астапыралла!</w:t>
        <w:br/>
        <w:t>- Бұл не сөз)!</w:t>
        <w:br/>
        <w:t>-- Тағы не сұмдықты бастағалы түр, -- деп әйелдер жағы үрейленіп,</w:t>
        <w:br/>
        <w:t>қасқырдан үріккен қойдай шоғырлана берді.</w:t>
        <w:br/>
        <w:t>- Ақан, - деді тағы да көптің атынан сөйлеген Нұртаза, жеңіл құндыз</w:t>
        <w:br/>
        <w:t>бөркін сары ала қол қамшысымен жөндеп, алшысынан киіп. -- Сенің</w:t>
        <w:br/>
        <w:t>баруыңа бүкіл ел, сегіз ата қарауылдың баласы қарсы. Керей жұрты ас</w:t>
        <w:br/>
        <w:t>аяп, той қызғанып отырған жоқ. Немесе біздің ырзығымыз шашылар деп</w:t>
      </w:r>
    </w:p>
    <w:p>
      <w:r>
        <w:t>те қайғырмайды. Алты алашты шақырғанда ала қойды бөле қарағандай</w:t>
        <w:br/>
        <w:t>алалап, қарауыл жұртын аластап, жеке қалдырып отыр. Бұдан асқан</w:t>
        <w:br/>
        <w:t>мазағы, бұдан өткен қорлығы жоқ. Оны сен де бізден кем түсінбейсің.</w:t>
        <w:br/>
        <w:t>Шақырмады екен -- тентіреп, телміріп өз аяғымен ешкім бармайды. Ба-</w:t>
        <w:br/>
        <w:t>ұға</w:t>
        <w:br/>
        <w:t>- Оны жаршының аузынан естірсіндер, алыстан бабымен келген ат-</w:t>
        <w:br/>
        <w:t>тарды көп шаршатпаспыз, бір-екі күнде болып қалар.</w:t>
        <w:br/>
        <w:t>Орта тұста дөңкиіп отырған Батыраш елең етіп, жан-жағына</w:t>
        <w:br/>
        <w:t>маңғаздана күліп қарады:</w:t>
        <w:br/>
        <w:t>-- Ол қайсың сұрап отырған? Атың ба, өзің бе тықыршып тұрған»</w:t>
        <w:br/>
        <w:t>-- Па, шіркін, Құлайкөк пен Гопайкөктің иесі қалай-қалай сөйлейді, -</w:t>
        <w:br/>
        <w:t>деп біреу Батырашты қолпаштай түсіп еді.</w:t>
        <w:br/>
        <w:t>-- Жұрт та есек мініп келген жоқ шығар, -- деп әлгі дауыс есік жақтан</w:t>
        <w:br/>
        <w:t>саңқ етті.</w:t>
        <w:br/>
        <w:t>-- Есек болмағанмен, тезек теруге де белді ат керек қой, қабың бар</w:t>
        <w:br/>
        <w:t>ма еді арқалаған, -- деп Батыраш қарқылдай күліп қарап еді, анау да</w:t>
        <w:br/>
        <w:t>тосылған жоқ.</w:t>
        <w:br/>
        <w:t>-- Тышқақ аттарды көп мініп үйренген адам қап әкелмесе, жарауы</w:t>
        <w:br/>
        <w:t>жеткен жүйрік мінгендер сынық тезекті де сөз қылмаса керек, -- деп</w:t>
        <w:br/>
        <w:t>маңындағыларын күлдірді.</w:t>
        <w:br/>
        <w:t>Жүрт жан-жақтан гуілдесіп кетті. Кос оязға құйылған шарап шы-</w:t>
        <w:br/>
        <w:t>нылары да сыңғырлай бастады. Әкімдердің бабын табуға оңтайлы паң</w:t>
        <w:br/>
        <w:t>Нұрмағанбет те кесе соғыстырып, ерніне жақындатып, ырымын жасай-</w:t>
        <w:br/>
        <w:t>ды.</w:t>
        <w:br/>
        <w:t>Осы тұста астау-астау еттер келіп, құлағы дірілдеген бастар төрден</w:t>
        <w:br/>
        <w:t>бастап тартыла берді.</w:t>
        <w:br/>
        <w:t>Әлгі бір байда есесі кеткен Батыраш тағы бірдеме дейін деп оқтала</w:t>
        <w:br/>
        <w:t>беріп еді, қасындағы Қотыраш етегінен басты:</w:t>
        <w:br/>
        <w:t>- Қайтесің сөз таластырып. Ертең кімнің тезек терерін көреді ғой.</w:t>
        <w:br/>
        <w:t>- Мұның да ақыл екен. Сөзімді қор ғып қайтем, -- деп Баты-</w:t>
        <w:br/>
        <w:t>раш та келген аттарды ойлап, миығынан күлді. Ұлы жүз, Кіші жүздің</w:t>
        <w:br/>
        <w:t>бұрын көрмеген кейбір жүйріктері болмаса, Орта жүз төңірегінен</w:t>
        <w:br/>
        <w:t>келген аттардың сыры мәлім. Талай рет жарысқа түсіп, сыралғы болған</w:t>
        <w:br/>
        <w:t>жылқылар. Оларға Құлайкөк пен Топайкөк, дені сау болса, шаңын да</w:t>
        <w:br/>
        <w:t>көрсетпейді. Қос жануардың жалғыз-ақ жауы бар. Ол -- қарауылдың</w:t>
        <w:br/>
        <w:t>Құлагері. Егер ол болса, шынымен-ақ қара түннің орнағаны. Бірақ бұл</w:t>
        <w:br/>
        <w:t>жолда оның келер реті жоқ. Ал ана екі жүздің аттары қанша мақтаулы</w:t>
        <w:br/>
        <w:t>дегенмен, сырт естуіне қарағанда, мұның қос тұлпарынан әулие емес.</w:t>
        <w:br/>
        <w:t>Батыраштың ойының дәл үстінен түскендей, отырыс үстінде жұртты</w:t>
        <w:br/>
        <w:t>атыстырып-шабыстырып, қиыс сөйлемей отырмайтын Айдабол болысы</w:t>
        <w:br/>
        <w:t>Мұса ет туралып жатқанда Саққұлаққа қарады:</w:t>
        <w:br/>
        <w:t>-- Сәке, жаңа үш жүздің баласын түгел жинадық дедіңіз. Кереймен</w:t>
        <w:br/>
        <w:t>қоңсы жатқан қарауыл елінің бір көксау шалы келмепті, бұл қалай» -- деп,</w:t>
        <w:br/>
        <w:t>білмеген адамның кейпімен жорта сұрады.</w:t>
        <w:br/>
        <w:t>Саққұлақ өтірік айтуға батылы бармай, Нұрмағанбетке қарады.</w:t>
      </w:r>
    </w:p>
    <w:p>
      <w:r>
        <w:t>Панңның да құлағы елең еткен:</w:t>
        <w:br/>
        <w:t>-- Келмеген жұртты құлағынан тартып әкелетін бұл шар таласы емес</w:t>
        <w:br/>
        <w:t>қой. Шақырғандар тегіс келді. Қарауылдың қолпашынсыз-ақ өтер бұл</w:t>
        <w:br/>
        <w:t>ау</w:t>
        <w:br/>
        <w:t>Өткен жылы осы уақытта пан Нұрмағанбеттің әкесі Сағынай тоқсан</w:t>
        <w:br/>
        <w:t>екі жасқа кеп, дүние салған. Өлген күнінен бастап ақсары Гөлке, күрсары</w:t>
        <w:br/>
        <w:t>балалары келесі жылдағы Сағынайдың асына дайындалып, қазақ</w:t>
        <w:br/>
        <w:t>қауымында бұрын-сонды болмаған той өткізбекке, жылдағы жайлауы</w:t>
        <w:br/>
        <w:t>осы Ерейменнің бауырындағы Құсақ көлін қалап алған. Үш жүзге түгел</w:t>
        <w:br/>
        <w:t>сауын айтқан Сағынай асына жиналатын күн бүгін.</w:t>
        <w:br/>
        <w:t>Паң Нұрмағанбет қала тігіншісіне тіктірген сәнді қара бешпентінің</w:t>
        <w:br/>
        <w:t>қалтасынан алтын шынжырлы бауы салбыраған қақпақты сағатын алып</w:t>
        <w:br/>
        <w:t>қарады да:</w:t>
        <w:br/>
        <w:t>-- Ал, Сәке, мына үйлерді қарап шығайық. Кімнің қайсыған түсетінін</w:t>
        <w:br/>
        <w:t>алдын ала белгілемесек болмас, -- деп үйді жағалай аралап кетті.</w:t>
        <w:br/>
        <w:t>-- Ұлы жүздің қонақтарына -- мына топтағы үй. Кіші жүзге -- мына</w:t>
        <w:br/>
        <w:t>жүз үй. Орта жүзге -- ана жүз. Әрине, Орта жүзден көп келеді ғой.</w:t>
        <w:br/>
        <w:t>Сыймағанын толмаған үйлерге орналастырармыз, -- деп Саққұлақтың өзі</w:t>
        <w:br/>
        <w:t>бас боп бөліп, жобалаған үйлерді қолымен нұсқап көрсете бастады.</w:t>
        <w:br/>
        <w:t>-- Мына бір үй ояз Измайловқа, әне бірі Ф.рафонтовқа, ана қатардағы</w:t>
        <w:br/>
        <w:t>сегіз қанат Ерденге, одан арғысы Күшенұлына тігілген үй...</w:t>
        <w:br/>
        <w:t>Саққұлақ асқа сойылатын әр күнгі малдың, басқа ас-судың есебіне</w:t>
        <w:br/>
        <w:t>дейін айтып, ойын-тойдың неден басталып, немен аяқталатынына дейін</w:t>
        <w:br/>
        <w:t>баяндап, ақыл-кеңес қосып келеді.</w:t>
        <w:br/>
        <w:t>Қасын пандана керген Нұрмағанбет көзілдірігін алып, төс қалтасын-</w:t>
        <w:br/>
        <w:t>дағы пенснесін киіп, үйлердің орта тұсында тұрып қалды.</w:t>
        <w:br/>
        <w:t>-- Шіркін-ай, бәрі жақсы-ау, бірақтап осы асқагенерал-губернатордың</w:t>
        <w:br/>
        <w:t>келе алмауы жанға батады. Әттеген-ай, бұдан бірер ай бұрын болғанда,</w:t>
        <w:br/>
        <w:t>келіп те қалар еді. Маңдайдан арылмаған бір қырсық бар-ау тегі, -- деп,</w:t>
        <w:br/>
        <w:t>сәл қамыққандай болды...</w:t>
        <w:br/>
        <w:t>Дәл сәске түсте сәрсенбінің сәтті күні Ерейменнің аспанын ың-шың</w:t>
        <w:br/>
        <w:t>айғай, дүрсілдеген тұяқ, кісінеген жылқы үні кернеп кетті. Кан-жақтан</w:t>
        <w:br/>
        <w:t>ағылған салт атты, арбалы халық тасыған өзеннен қашқан бықырлаған</w:t>
        <w:br/>
        <w:t>қояндай, Қүсақ көлінің ойпатына қарай құйыла берді. Азаға әкелген мал,</w:t>
        <w:br/>
        <w:t>сауынға келген үйір-үйір жылқы, арбаға таңған саба-саба қымыз кеш-</w:t>
        <w:br/>
        <w:t>ке дейін қырқадан қүлап, бір үзілген жоқ. Үш жүзден келген өңкей бек,</w:t>
        <w:br/>
        <w:t>шонжарлар, мынды айдаған байлар, ел әкімдері -- болыстар, старшындар</w:t>
        <w:br/>
        <w:t>солқылдақ рессорға жеккен пар-пар атпен салтанатты түрде келіп, әр үйге</w:t>
        <w:br/>
        <w:t>жайғасып жатыр. Әлгінде ғана бос тұрған қуыс үйлер аузы-мұрнынан</w:t>
        <w:br/>
        <w:t>шығып, көк майса көшедегі жүрт қара құртша қаптады.</w:t>
        <w:br/>
        <w:t>Қоянды, Итарқа, Атбасар жәрмеңкелеріне жиналатын атақты сауда-</w:t>
        <w:br/>
        <w:t>герлер де, көп жиналған жерде үсақ-түйегін бұлдап өткізетін татардың</w:t>
        <w:br/>
        <w:t>бақалшы, мәлішшілері де жылмың қағып жетіпті. Астың көркі деп сана-</w:t>
        <w:br/>
        <w:t>латын қажы, моллалар да осында. Аса таяғын үстап ойнақ салған зікірші</w:t>
        <w:br/>
        <w:t>де безек қағып жүр.</w:t>
        <w:br/>
        <w:t>Оқшауырақ тігілген екі үйдің бірі паң Нұрмағанбеттің үйі де, екіншісі</w:t>
        <w:br/>
        <w:t>Ақмола уезінің оязы Измайловқа тігілген үй. Қасында он шақты салт атты</w:t>
      </w:r>
    </w:p>
    <w:p>
      <w:r>
        <w:t>ұға,</w:t>
        <w:br/>
        <w:t>сыз білім. Ақан сияқты зерек адамдардың пайдасы аз сабақтан ығыр бо-</w:t>
        <w:br/>
        <w:t>лып, зерігіп, тастап кететіні де содан. Ал орыс ығылымын оқығандардан</w:t>
        <w:br/>
        <w:t>қандай пайда! Хан тұқымына еліктеген төрелер, қолы жеткен бүгінгі бо-</w:t>
        <w:br/>
        <w:t>лыстар балаларын Омбыдан, әрісі Петербордан оқыта бастады. лардың</w:t>
        <w:br/>
        <w:t>қайсысы елге келіп, мектеп ашып, бала оқытыпты. Орыс шәрінен алған</w:t>
        <w:br/>
        <w:t>білімін үстіне сарала тон ғып жауып, үйренген оқуын әкімдікке жүмсап, ел</w:t>
        <w:br/>
        <w:t>үстіне аталарының қамшысының орнына қылыш ойната бастады. Абылай</w:t>
        <w:br/>
        <w:t>әулетінен Шыңғыстың Шоқаны зерделі шығып, елге қамқор бола ма деп</w:t>
        <w:br/>
        <w:t>еді. Ол дасалған жерден мұсылман дініне найзағайын түсіріп, елді үркітті.</w:t>
        <w:br/>
        <w:t>Жұртқа пайдасын тигізе ме десе, елден безіп, қара басының қамымен жү-</w:t>
        <w:br/>
        <w:t>ріп жат жерде қаза болыпты. Сонда не істеу керекд Медресе ашып, қазақ-</w:t>
        <w:br/>
        <w:t>тың ұл-қызын бірдей алып оқыту керек. Құран сүрелеріне ғана жасия ет-</w:t>
        <w:br/>
        <w:t>пей,хадымнан жадиткекөшіп, оқу-сызуды жеңілдетіп, дүниетану, шәрқият</w:t>
        <w:br/>
        <w:t>ығылымынан да мағлұмат берерлік мұғалім, хәлфелер үстау қажет. Сонда</w:t>
        <w:br/>
        <w:t>құжырадағы шәкірттер нәху, жамалия, джүғрафия, жамиғаттауарихтан да</w:t>
        <w:br/>
        <w:t>хабары болмақ. Пайғамбар, сахабалар, сол замандағы шииттер, сүнилер</w:t>
        <w:br/>
        <w:t>тарихынан басқа, әрісі Ифлатун, Сократтардың, Эристалистердіңн,</w:t>
        <w:br/>
        <w:t>берісі Әбунасыр әл- Оараби, Махмуд Қашқари, Баласағуни Юсуп,</w:t>
        <w:br/>
        <w:t>Әбурайхан Бируни, Әзірет Ахмет Яссауи, “Балайри сияқты хакимдердің</w:t>
        <w:br/>
        <w:t>ығылымымен танысар еді. Қазаннан келген Оәхретдин бине Мифтахет-</w:t>
        <w:br/>
        <w:t>дин Ақан сері сияқты ақындарды мұғалимдікке тартса, Оирдоуси, Физу-</w:t>
        <w:br/>
        <w:t>хи, Сағди, Науаи, Низами сияқты шығыс шайырларынан да жаңа бір тарз</w:t>
        <w:br/>
        <w:t>алып, әр тарафтан білімге кенелген болар еді. Ол үшін бүкіл дуандағы дін</w:t>
        <w:br/>
        <w:t>иелігі қолда болуы шарт. Науан келгелі өзімен дәрежесі тең түсерлік имам</w:t>
        <w:br/>
        <w:t>Жәнапия, Ғабидоллаларды былай қойғанда, міскін, дүмше моллалардың</w:t>
        <w:br/>
        <w:t>өзі көп жерде аяққа оралып, сырты балқи тұрып, іші жібімейді. Күзі</w:t>
        <w:br/>
        <w:t>күліп, іші күйеді. Науанның әр басқан аяғы санаулы. Сүрінсе-ақ болды,</w:t>
        <w:br/>
        <w:t>ертең дуанға сайлар «указной моллалық» атақтан қағылмақ. Қағылды де-</w:t>
        <w:br/>
        <w:t>генше мансүқ еткен бар талап, мақсұттан айырылады. Бұхардан екі нарға</w:t>
        <w:br/>
        <w:t>тиеп әкелген көп кітаптар шәкіртсіз тәркі болмақ.</w:t>
        <w:br/>
        <w:t>Міне, бүгін аяусыз сынға түсетін күн. Одан сүрінбей өту үшін қаталдық</w:t>
        <w:br/>
        <w:t>қана көмекші. Каза басып, осалдық етсе, табан тіреген мүз ойылып, өзі</w:t>
        <w:br/>
        <w:t>суға қарық болмақ. Қарық болмас үшін шариғат тариқатын биік ұстап,</w:t>
        <w:br/>
        <w:t>нәпсі жолына түскен Қадишаны құрбан етуге керек. Аяныш жүрмейді бұл</w:t>
        <w:br/>
        <w:t>арада. Сонда ғана жүрт дінге бой сұнады. Ғибадат, ғибадат!</w:t>
        <w:br/>
        <w:t>Бірақ... бірақ іштегі перзент дегені қайдан шықты. Шынында да, Ақан</w:t>
        <w:br/>
        <w:t>айтқандай, ол да дүре көтере алмаған ана ішінде зұлмат дүнияға кете бар-</w:t>
        <w:br/>
        <w:t>са ше? Екі мүбәшаралар, ертең жолын беріп, бар күнәні арта салмауына</w:t>
        <w:br/>
        <w:t>кім кепіл. Оларға көк шыбықты тегіс үшірткенмен бәрібір, егер Қадиша</w:t>
        <w:br/>
        <w:t>өліп кетсе, сәбидің періштедей пәктігі, Ақанның қаһары жібермейді</w:t>
        <w:br/>
        <w:t>алысқа. Егер жазалаушыларға ескертіп, дүрені абайлап соқтырса? Сонда</w:t>
        <w:br/>
        <w:t>да үрейлі Қадиша шошынып, түсік тастауы мүмкін емес пе? Апырай, не</w:t>
        <w:br/>
        <w:t>істеу керек2 Шәтуаны қайтарар амал бар маӘ»</w:t>
        <w:br/>
        <w:t>ұйтқы,</w:t>
        <w:br/>
        <w:t>ас. Тап іргеден сахар айтқан балалардай адамның ойында жоқ бірдеңені</w:t>
        <w:br/>
        <w:t>тосыннан қойып қалатын әдетіңіз-ау, -- деп қалжындаған боп, ызалы езу</w:t>
        <w:br/>
        <w:t>тартты.</w:t>
        <w:br/>
        <w:t>- Дегенмен, қарауыл баласына мына қара қойлардың басының біре-</w:t>
        <w:br/>
        <w:t>уінің реті бар дегенім ғой. Бұзаудың толарсағын тастасаң да өз еркін, --</w:t>
        <w:br/>
        <w:t>деп Мұса жұрттың делебесін коздыра түсті. -- Әдейі шақырмапты деп</w:t>
        <w:br/>
        <w:t>жүр біреулер. Ол елде де дос-жар адамдар бар еді, сыбағасын орап алар-</w:t>
      </w:r>
    </w:p>
    <w:p>
      <w:r>
        <w:t>мын онда.</w:t>
        <w:br/>
        <w:t>-- Әй, шынында, бұл қалай?</w:t>
        <w:br/>
        <w:t>-- Мүсекеннің сөзінің жаны бар, -- деп отырғандар сыбырласа бастап</w:t>
        <w:br/>
        <w:t>еді. Күшенұлы сөзді басты:</w:t>
        <w:br/>
        <w:t>- Осы сенің-ақ көлденең жұртқа қимаң қышып отырады екен,</w:t>
        <w:br/>
        <w:t>қашан да бір понт шығарып отырмасаң, көңілің көншімейді-ау. Ал тамақ</w:t>
        <w:br/>
        <w:t>алыңыздар, қысыр сөз не керек, -- деп тұздығы ернеуінен шүпілдеген</w:t>
        <w:br/>
        <w:t>үйеме астауға қолды салды...</w:t>
        <w:br/>
        <w:t>Жаратқан атының бабымен жүріп, аса қыспай, ұзақ жолда шашырай</w:t>
        <w:br/>
        <w:t>қонған ауылдарға жиі қоналқылаған Ақан Ереймен баурына жаңа жет-</w:t>
        <w:br/>
        <w:t>кен. Түн ішінде аспандағы жұлдыздардай шаңырағынан жарық көрінген</w:t>
        <w:br/>
        <w:t>жыпырлаған киіз үйлердің арасымен Мөңке екеуі ұзақ жүрді. Бұлар-</w:t>
        <w:br/>
        <w:t>дың келгенін ешкім білмеді. Бұл кезде бар үйдің ішінде ет жеп құнық-</w:t>
        <w:br/>
        <w:t>қан жұрт, көлденең сөзден де қалып, табақ үстінде тұқырандап жатқан.</w:t>
        <w:br/>
        <w:t>Ашық есіктердің алдында табақ тартқандар да жарықта қарандап, бо-</w:t>
        <w:br/>
        <w:t>лымсыз қыбырлайды. Олар да бір-бір жілік ұстап, қаужандап жүр. Кұсақ</w:t>
        <w:br/>
        <w:t>көлінің арғы бетіндегі самаладай оттары жарқыраған көп жерошақ басы-</w:t>
        <w:br/>
        <w:t>нан қатынаған табақшылар әрлі-берлі жосиды. Ақандар бір үйдің тұсынан</w:t>
        <w:br/>
        <w:t>жақын өтіп еді, таң атқалы сабылған жүргіншіге үйренген даяшылар</w:t>
        <w:br/>
        <w:t>бұларға назар аударған жоқ. Құйрықтары салбырап ашықесіктен телміріп,</w:t>
        <w:br/>
        <w:t>аяққа оралғы болған салпаң құлақ жаман иттер де бұларға көз қиығын</w:t>
        <w:br/>
        <w:t>салмайды. Орамал, құман даярлаған балалардың қолына ұмтылып, зекіп</w:t>
        <w:br/>
        <w:t>тастайтын жат адамдардан қаймығып, мүләйімси қипандайды.</w:t>
        <w:br/>
        <w:t>Жүргіншілер есік алдында көп самауыр гүжілдеген оңашарақ үйге</w:t>
        <w:br/>
        <w:t>бұрылды. Бұл шай қамдайтын ас-су үстаған үй екен. Екі-үш әйел қатар-</w:t>
        <w:br/>
        <w:t>қатар тізілген дәу самауырдың оттығына кезек-кезек түйміш салып,</w:t>
        <w:br/>
        <w:t>жанталасып жүр. ?Колаушылар жақындағанда ашы түтіннен жас аққан</w:t>
        <w:br/>
        <w:t>көздерін сүртіп, елендегендей болды.</w:t>
        <w:br/>
        <w:t>Ақан аттан түсіп, Мөңкеге тізгінін ұстатқан да, соларға қарай аяндаған.</w:t>
        <w:br/>
        <w:t>-- Қарындас, сәл бөгеліңізші, -- деп, өз әбігерімен үй жаққа беттей</w:t>
        <w:br/>
        <w:t>берген келіншекті тоқтатып алды. -- Есенсіз бе, Нұрмағанбет үйі қайсы,</w:t>
        <w:br/>
        <w:t>көрсетіп жібермейсіз бе?</w:t>
        <w:br/>
        <w:t>Келіншек жол соғып өңі қуарған, ашаң жүзді сымбатты адамға, отыз</w:t>
        <w:br/>
        <w:t>шақты самауырдың оттығынан ұшқан жалын сәулесіне қызарандап,</w:t>
        <w:br/>
        <w:t>ұялшақ қарап, аңырып қалды.</w:t>
        <w:br/>
        <w:t>- Сіздер жаңа келдіңіздер ме?</w:t>
        <w:br/>
        <w:t>ұй,</w:t>
        <w:br/>
        <w:t>қару-жарақ асынған казак-орыс әскері бар ояз әйелі Анна Ивановнамен</w:t>
        <w:br/>
        <w:t>жеңіл фаэтоннан түсіп, киіз үйге еніп, суық қымыздан ішіп, шөлдерін бас-</w:t>
        <w:br/>
        <w:t>ты да, жол киімдерін ауыстырды.</w:t>
        <w:br/>
        <w:t>Киіз үйдің іші шығыстың неше түрлі түкті, масаты, қалы кілемдері-</w:t>
        <w:br/>
        <w:t>мен, оюлы алаша, сәнді текеметтерімен жайнап түр. Петербургтен келгелі</w:t>
        <w:br/>
        <w:t>қазақ ауылына тұңғыш рет шыққан Анна Ивановна үй жасауларын аса</w:t>
        <w:br/>
        <w:t>құмарта қарап, қолымен сипап, сүзіле қарап жүр. Бұл -- әйел жынысына</w:t>
        <w:br/>
        <w:t>ғана тән ынтықтық емес, Анна Ивановна Петербургтің суретшілер ака-</w:t>
        <w:br/>
        <w:t>демиясында үш жылдай оқып, бір себептермен тастап кеткен. Қазір өзі</w:t>
        <w:br/>
        <w:t>бұрын көрмеген неше түрлі оюлар, ағаштан бұраған ыдыс-аяқ, кереге,</w:t>
        <w:br/>
        <w:t>уық бедерлері, басқұрларға дейін тамашалап, басын шайқады.</w:t>
      </w:r>
    </w:p>
    <w:p>
      <w:r>
        <w:t>-- Вот где изобретательное искусство, -- деп күйеуіне қарады... --</w:t>
        <w:br/>
        <w:t>Петя, сен менен бұрын бұл жақты көп араладың ғой, мынаның атын не</w:t>
        <w:br/>
        <w:t>дейді!</w:t>
        <w:br/>
        <w:t>-- Аннушка, құдай ақы, ондай жүндердің аты түгілі, тақырбас</w:t>
        <w:br/>
        <w:t>болыстардың атын әлі жөндеп білмеймін, -- деп, әйелі бір нәрсе сұраса,</w:t>
        <w:br/>
        <w:t>оны білгенше аяқсыз қалдырмайтын мінезіне сыралғы Измайлов сыртта</w:t>
        <w:br/>
        <w:t>қашан шақырады деп телміре күткен тілмашын шақырды.</w:t>
        <w:br/>
        <w:t>- Жайынбек, (ЖКеня, - дегенде-ақ, отыздардың ішіндегі көзілдірікті</w:t>
        <w:br/>
        <w:t>жылмақай жігіт кіріп келіп, «хұзырыңызға құлдық» деп өтірік күліп, иіле</w:t>
        <w:br/>
        <w:t>қалды. -- Анна Ивановна қазақ ұлтының үй жасауларымен танысқысы</w:t>
        <w:br/>
        <w:t>келеді, түсіндіріп жіберші.</w:t>
        <w:br/>
        <w:t>-- Құп болады, Анна Ивановна, не білгіңіз келеді?</w:t>
        <w:br/>
        <w:t>- Осы үйдің ішіндегі дүниелердің аттары қалай аталады, сонан соң бұлар</w:t>
        <w:br/>
        <w:t>неден жасалады9 Үйді қалай құратынын айтсаңыз да артық болмас еді.</w:t>
        <w:br/>
        <w:t>Қазақ жұртының ескі тарихына келгенде білмейтін кемсіндері көп</w:t>
        <w:br/>
        <w:t>ШЖайынбек «оған шорқақпын» демейді. Әлі зерттеліп, жазылмаған та-</w:t>
        <w:br/>
        <w:t>рихты бұлар қайдан білсін деп, шынды -- шындай, ақсақты тындай етіп,</w:t>
        <w:br/>
        <w:t>экзотикалық жағын басымдау көбейтіп, сыдырта жөнеледі. Ал қазақ</w:t>
        <w:br/>
        <w:t>ғұрпын, киім-кешек, үй саймандарын бірсыдырғы тәуір білетін ол, бұл</w:t>
        <w:br/>
        <w:t>жолы мүдірмей шұбырта берді:</w:t>
        <w:br/>
        <w:t>- Әуелі, Анна Ивановна, өзіңіз тұрған осы үйді киіз үй дейді, от</w:t>
        <w:br/>
        <w:t>слова кошма и дом. Киіз үйдің түрі көп -- сегіз қанат, жеті қанат, алты,</w:t>
        <w:br/>
        <w:t>төрт, үш қанат. Қанат деп мыналарды айтады, -- деп /Қайынбек кілемнің</w:t>
        <w:br/>
        <w:t>шетін түрді. -- Бұл решеткелердің аты кереге. Міне, көрдіңіз бе, тұтас</w:t>
        <w:br/>
        <w:t>керегелердің жігін ораған. Мұны таңғыш дейді. Сонда неше қанат ке-</w:t>
        <w:br/>
        <w:t>реге болса, то есть крылья, үйдің аты да солай аталады. Мәселен, осы</w:t>
        <w:br/>
        <w:t>үй сегіз қанат. Ал екі қанаттан құрылған үй де болады, оны жаппа дей-</w:t>
        <w:br/>
        <w:t>ді. Оны көшкенде, жолда тігеді. Үш қанаттан құрса тонқайма, немесе</w:t>
        <w:br/>
        <w:t>шаңырақ салма дейді. баб салма, не көтерме деген болады. Ол қысқа</w:t>
        <w:br/>
        <w:t>уықтан, үзіксіз тігіледі. Үзік дегенді кейін айтам... Сонда, шаңырақ де-</w:t>
        <w:br/>
        <w:t>геніміз мына төбедегі дөңгелек, араларындағы шыбықтары күлдіреуіш.</w:t>
        <w:br/>
        <w:t>Сол шаңырақты үстап, көтеріп тұрған мына саусақтар -- уық.</w:t>
        <w:br/>
        <w:t>5 2</w:t>
        <w:br/>
        <w:t>-- Иә, жаңа жеткен жолаушы едік.</w:t>
        <w:br/>
        <w:t>-- Онда қазір адам көп қой, мына Үйлердің біріне орналаспайсыздар</w:t>
        <w:br/>
        <w:t>ма, тамақтанып алыңыздар алдымен.</w:t>
        <w:br/>
        <w:t>-- Жоқ, әуелі қазақ ғұрпымен ас иесіне сәлем бергеніміз жөн шығар.</w:t>
        <w:br/>
        <w:t>Тамақ қайда қашар дейсіз.</w:t>
        <w:br/>
        <w:t>- ӘЙ, мында кел, -- деп, келіншек біреуді шақырып еді, үйден бір қо-</w:t>
        <w:br/>
        <w:t>лына мүжілген қабырға, бір қолына майға жентектелген бауырсақ үстаған</w:t>
        <w:br/>
        <w:t>бала шықты. -- Мына ағаларынды Нүрекеннің үйіне апар, бер жағынан ха-</w:t>
        <w:br/>
        <w:t>бар берсең, біреу шығады ғой. /Ал, ағай, аттарыңызды қалдырып кетіңіздер.</w:t>
        <w:br/>
        <w:t>-- Рақмет, айналайын, -- деп Ақан жалаң аяқ баланың соңына ерді.</w:t>
        <w:br/>
        <w:t>Қасында сөлендеген сабалақ итке қолындағы бауырсағын көтеріп:</w:t>
        <w:br/>
        <w:t>-- Ақтөс, Ақтөс, ал қақ, секір, -- деп көкке лақтырып қалған бала, -</w:t>
        <w:br/>
        <w:t>жүріңіз, ол үй ана жақ шетте. Онда қазір болыстар, байлар отыр, әдемі</w:t>
        <w:br/>
        <w:t>қылыш таққан орыстар да бар. Сіз де байсыз ба, қайдан келдіңіз? -- деп</w:t>
      </w:r>
    </w:p>
    <w:p>
      <w:r>
        <w:t>сұрап, тегін, мол асқа кенелген тоқ бала бауырсағын асықша иіріп, итімен</w:t>
        <w:br/>
        <w:t>ойнап келеді...</w:t>
        <w:br/>
        <w:t>Нұрмағанбет үйіндегі шонжарлар етке тойып, қымыз ішіп есіре</w:t>
        <w:br/>
        <w:t>бастағанда жолаушы хабары жеткен. Ауыз жақта жүрген табақшы</w:t>
        <w:br/>
        <w:t>жігіттің бірі аты шулы Ақанның келгенін естігенде, бір-біріне арқа сүйей</w:t>
        <w:br/>
        <w:t>қотандана отырған адамдардың ара-арасымен алдыңғы үйге өтіп, әше-</w:t>
        <w:br/>
        <w:t>Йіндегі сыпайы сыбырды ұмытып, даурыға сөйледі:</w:t>
        <w:br/>
        <w:t>-- Сәке, Сәке, алыстан қадірлі қонақ келіп түр, үйге енуге рұқсат сұрайды.</w:t>
        <w:br/>
        <w:t>Бетінің ұшы қыздың бетіндей шұнқырая күліп, қуанып тұрған жігітке</w:t>
        <w:br/>
        <w:t>Саққұлақ:</w:t>
        <w:br/>
        <w:t>-- Ол кім екен, қай жердің адамы» -- дегенде, жүрт та елендеп, «бұл</w:t>
        <w:br/>
        <w:t>кім болды кешігіп жеткен», «мықтылардың бірі ғой, тегі, шіреніп келген»</w:t>
        <w:br/>
        <w:t>десіп, жігітке қарасты.</w:t>
        <w:br/>
        <w:t>- Кім ол: қазақ па, орыс па? Қарсы алдыңдар ма) -- деп, әлі де</w:t>
        <w:br/>
        <w:t>көңілінде генерал-губернатор келіп қалмас па екен деген үміті үзілмеген</w:t>
        <w:br/>
        <w:t>паң Нұрмағанбет, мойнын соза өзеурей түсіп еді, жігіт одан сайын</w:t>
        <w:br/>
        <w:t>даурығып:</w:t>
        <w:br/>
        <w:t>- Ақан сері, Көкшетаудың Ақаны! -- дегенде паңның көзі шатынап</w:t>
        <w:br/>
        <w:t>кетті. Ұзақ отырысқа белі үйи бастаған денесі ауыр Батыраш бір жамбас-</w:t>
        <w:br/>
        <w:t>тай қисая түскен. Ақан атын естігенде, біреу астына шоқ басып алғандай,</w:t>
        <w:br/>
        <w:t>басын оқыс жұлып алды:</w:t>
        <w:br/>
        <w:t>- Ақан сері дей ме-ей?!</w:t>
        <w:br/>
        <w:t>- Веткен екен ғой ол сабаз да.</w:t>
        <w:br/>
        <w:t>- Бәсе, той десе, жаны жай тауып отырар ма?</w:t>
        <w:br/>
        <w:t>- Өз аузынан әнін тыңдайтын болдық, керемет дейді ғой, шіркін!</w:t>
        <w:br/>
        <w:t>-- Құлагерін де әкелген шығар) -- десіп жан-жақтан күбірлеген жүрт</w:t>
        <w:br/>
        <w:t>тына қалды.</w:t>
        <w:br/>
        <w:t>-- Әй, бала, -- деді Нұрмағанбет зілденіп, -- өзің шешең үл тапқандай</w:t>
        <w:br/>
        <w:t>қуанып тұрсың ғой. Ақан келсе, қайт дейсін, әкем бе еді ол. Оны кім</w:t>
        <w:br/>
        <w:t>шақырыпты)?!</w:t>
        <w:br/>
        <w:t>% Ж 756 ь72</w:t>
        <w:br/>
        <w:t>-- Әй, Ақан, егер бұл жолға шығар болсан, осы көптің атынан, құран</w:t>
        <w:br/>
        <w:t>атынан айтарым -- теріс бата!</w:t>
        <w:br/>
        <w:t>- Ау, Мұқанәлі-ау, Мұқанәлі, не деп кеттің. Екі дүниеден тілегің</w:t>
        <w:br/>
        <w:t>бар емес пе, алыс сапар үстінде тұрғанда не ырымға бастадың. Қарғысын</w:t>
        <w:br/>
        <w:t>күлмен кетсін! -- деп ?Қаңыл көзі жасаурап, жан даусы шықты.</w:t>
        <w:br/>
        <w:t>-- Апа, көбік ауыз Мұқанәлінің құраны мықты болса, әуелі ана Бегалы</w:t>
        <w:br/>
        <w:t>балаларын шетінен топшысынан қырқып түсірер еді. Оған қысылмай-ақ</w:t>
        <w:br/>
        <w:t>қой, талыс ауыз өзінікі болған соң, қайыстай соза берсін де, -- деп Ақан</w:t>
        <w:br/>
        <w:t>сары ала атына қонды. Қасына ерген жігіттер де аттарына міне бастаған.</w:t>
        <w:br/>
        <w:t>-- Тоқтандар, -- деп аюдай ақырған Нұртазаның көзі шатынап кетті. --</w:t>
        <w:br/>
        <w:t>Ақан кетсе, жалғыз кете берсін, егер осыдан бір жігіт еріп көріндерші.</w:t>
        <w:br/>
        <w:t>Осы жерде қан қылайын!</w:t>
      </w:r>
    </w:p>
    <w:p>
      <w:r>
        <w:t>Нұртазаның сөзінен соң-ақ, кейіндеп тұрған болыстың қамшыгер</w:t>
        <w:br/>
        <w:t>жігіттері аттарын тебініп, ілгері ұмтыла берді. Әнші Аяған, Күлагерді</w:t>
        <w:br/>
        <w:t>күтуші Шәкейлер жасқанып, қаймығып қалды. Тек Ожымбай балуан</w:t>
        <w:br/>
        <w:t>ғана Ақанның қасына барып, қасқия қарап түр.</w:t>
        <w:br/>
        <w:t>- Семірген екенсіндер, қу малайлар. Ертең шетіннен Сібір айдатып</w:t>
        <w:br/>
        <w:t>тентіретіп жібермесем, атым Нұртаза болмай кетсін. ІКігіттер, аттан</w:t>
        <w:br/>
        <w:t>түсіріп алындар да, алдыма қойдай дірдектетіп салындар!</w:t>
        <w:br/>
        <w:t>-- Ойпырмай, не деген қаныпезер едіндер!</w:t>
        <w:br/>
        <w:t>- Бай болса, бақырып бола ма екен?</w:t>
        <w:br/>
        <w:t>- Болыс бол дегенде осылай бол деп пе едік, -- деген әйелдердің сөзіне</w:t>
        <w:br/>
        <w:t>құлақ аспай, сайланған жігіттер кимелей жөнелді.</w:t>
        <w:br/>
        <w:t>- Жігіттер, -- деді Ақан айғай салып, -- тоқтандар! -- Ақан өз жігіт-</w:t>
        <w:br/>
        <w:t>теріне қарады: -- Азаматтарым, достарым, сендерге ризамын. Мен үшін</w:t>
        <w:br/>
        <w:t>таяқ жеп, қор болмай-ақ қойындар. Мынау кеп тірелген ессіз дүлей,</w:t>
        <w:br/>
        <w:t>көкпеңбек сең ғой. Адам тұр-ау, жан баласы бар-ау деп қарайтын ақылы,</w:t>
        <w:br/>
        <w:t>ойы жоқ меңіреу, долы күш қой. Рақмет сендерге, көңілдеріне рақмет!</w:t>
        <w:br/>
        <w:t>Мен өзім-ақ жол тауып барамын. Ал маған еремін десендер, оларыңа</w:t>
        <w:br/>
        <w:t>тыйымды енді мен саламын, -- деп Ақан қозғала бергенде, сымбаттты</w:t>
        <w:br/>
        <w:t>бойы талдырмаштанып, кішірейіп, өңі жүдеу тартқан шешесі шылбырына</w:t>
        <w:br/>
        <w:t>жармасты.</w:t>
        <w:br/>
        <w:t>-- (Жоқ, мен жалғыз жібермеймін. Онда өзім барамын бірге.</w:t>
        <w:br/>
        <w:t>-- Тым құрмаса мені ал, Ақан аға, серігің ем ғой, -- деді Ожымбай да.</w:t>
        <w:br/>
        <w:t>- Апа, мен жауға бара жатқам жоқ, несіне қайғырасыз. Қойыңыз,</w:t>
        <w:br/>
        <w:t>апа, о не қылғаныңыз! Ожымбай, сен де бармайсың, ниетіңе алда риза</w:t>
        <w:br/>
        <w:t>болсын, -- деп жұбатқан Ақанның қасына Сердалы келді.</w:t>
        <w:br/>
        <w:t>- Ақан, елдің ақсақалдарының тілін бір жолға ала салсайшы. Осының</w:t>
        <w:br/>
        <w:t>арты, мен білсем, жақсылыққа саймайды. Екі елдің арасы бұрынғыдан да</w:t>
        <w:br/>
        <w:t>бүлінгелі тұр.</w:t>
        <w:br/>
        <w:t>-- Тым құрмаса, аттың басына мінер біреу де табылмағаны ма, -- деп</w:t>
        <w:br/>
        <w:t>анадайдан Қорамса да кемсеңдеді.</w:t>
        <w:br/>
        <w:t>-- Жоқ, тірі жан, тірі қарға қосылмайды, -- деп Нұртаза зірк еткен-</w:t>
        <w:br/>
        <w:t>ұйы,</w:t>
        <w:br/>
        <w:t>де, көптің арасынан білегін түрінген, қолы, басы қап-қара сояу жүн, қаба</w:t>
        <w:br/>
        <w:t>сақал қалың қабақ, аш көз біреу шыға келді. Қасында жетектеген баласы</w:t>
        <w:br/>
        <w:t>бар. Бұл осы өңірге әйгілі ұры (бақсылық қарауыл Байбатыр еді.</w:t>
        <w:br/>
        <w:t>-- Ақанжан, менің өзім... таптырған баламның баласы -- мынау Мөңке.</w:t>
        <w:br/>
        <w:t>Бұған болысыңның да, орыстар айтатын сболышынның да ортақтығы</w:t>
        <w:br/>
        <w:t>жоқ. Қырым асырып жіберем десем, билік өзімде. Бұл да өзіңнің ініңнің</w:t>
        <w:br/>
        <w:t>бірі. Атыңды бағып, бәйгеңе қосылатын осы болсын. Сенің қасында</w:t>
        <w:br/>
        <w:t>жүріп суға кетсе де қынқ етпеймін. Осыны серік ет. Маған тартқан үл</w:t>
        <w:br/>
        <w:t>болса, саған бір септігі тиер. Әйтеуір осындағы қалып бара жатқан куыс</w:t>
        <w:br/>
        <w:t>қурайдың бірі құрлы болар, -- деп, ешкімнен жасқанбай, жолбарыстай</w:t>
        <w:br/>
        <w:t>ширығып, Шәкейден босаған атқа тоқпақтай қара баланы бір қолымен</w:t>
        <w:br/>
        <w:t>атып отырғызды. -- Киімі жұқалау. Бірақ үсімес. Әкең ақ қар, көк мұзда</w:t>
        <w:br/>
        <w:t>жалаңаш қол жүріп ұрлық жасайтын. Өлмейсің. Мөңке, ұлым, абұйырлы</w:t>
        <w:br/>
        <w:t>қайт. Ақан ағаңның қасына ерген бақытың бар екен. Ағаңның тәйт деге-</w:t>
        <w:br/>
        <w:t>ні -- саған құдай сөзі. Ренжітсен бар ғой, жоныңнан таспа тілемін. Ой,</w:t>
      </w:r>
    </w:p>
    <w:p>
      <w:r>
        <w:t>қара танауым, келші! -- деп Байбатыр немересінің бетінен созыла тұрып</w:t>
        <w:br/>
        <w:t>сүйді.</w:t>
        <w:br/>
        <w:t>Әйелдер жағы жендерімен көзін сүртгі. Ақан да бір түрлі көңілі</w:t>
        <w:br/>
        <w:t>бұзылып, жұртқа тура қарай алмай:</w:t>
        <w:br/>
        <w:t>-- Ал хош, есен тұрындар, -- деп Мөңкені ертіп кете барды. Аттылар-</w:t>
        <w:br/>
        <w:t>дан ешкім батып ұзатып сала алмады. ?Баяулар ғана шұбыра жүгіріп қала</w:t>
        <w:br/>
        <w:t>берді.</w:t>
        <w:br/>
        <w:t>Нұртаза тобы кейін бұрылды.</w:t>
        <w:br/>
        <w:t>Алыста, көз ұшында мұнартып Ақан, Мөңке кетіп барады. Сәнді</w:t>
        <w:br/>
        <w:t>сары ала жабулы Құлагер жетегінде. Елге бір-екі рет бұрылып қарап</w:t>
        <w:br/>
        <w:t>маң-маң басып, ол да сағым арасында бұлдырап, бөтен елге қарай тәуекел</w:t>
        <w:br/>
        <w:t>қайығындай шайқалып, ұзай берді.</w:t>
        <w:br/>
        <w:t>3</w:t>
        <w:br/>
        <w:t>Сегіз қанат екі үйдің екі-екіден қос қанатын алып тастап, тіркестіре</w:t>
        <w:br/>
        <w:t>тіккен он екі қанат пан Нұрмағанбеттің үйі ақшам намазынан соң аузы-</w:t>
        <w:br/>
        <w:t>мұрнынан шығып қонаққа лық толған. Дәл төрде тас құүдайша маңғаз</w:t>
        <w:br/>
        <w:t>отырған үй иесінің екі жағында да екі ояз. Баянның оязы (Оерафонтов</w:t>
        <w:br/>
        <w:t>пен Ақмола оязы Измайлов. Одан берірек мойнында патшадан алған</w:t>
        <w:br/>
        <w:t>күміс медалы жарқыраған Ақмола советнигі Күшенұлы Тұрлыбек,</w:t>
        <w:br/>
        <w:t>Айдаболдың болысы Көбеев Мұса, Ақмола дуан басы Ерден, оң қанатта</w:t>
        <w:br/>
        <w:t>Ұлы жүз, Кіші жүздің шонжарлары, Қарпық баласы ?Канбота болыс,</w:t>
        <w:br/>
        <w:t>олардан төменірек атақты бай ?банайдардың Мейрамы, ағайынды байлар</w:t>
        <w:br/>
        <w:t>Батыраш, Котыраш, керей байлары Мәті, Дәулен, басқа бай-манаптар,</w:t>
        <w:br/>
        <w:t>болыс-старшындар екінші үйдің босағасына дейін иін тіресіп орныққан.</w:t>
        <w:br/>
        <w:t>Әйел жынысынан жалғыз Анна Ивановна. Оның қасына тілмаш ?Байын-</w:t>
        <w:br/>
        <w:t>бек қыстырылыпты. Бүл үйге кіруге қолы жетпеген байлар, әкімдер біраз</w:t>
        <w:br/>
        <w:t>17 72</w:t>
        <w:br/>
        <w:t>рам дегенге де жол жоқ. Ондай намыссыз адам болса, ол бүкіл қарауылды</w:t>
        <w:br/>
        <w:t>суық топырақпен бүркеп, жауып кетсін.</w:t>
        <w:br/>
        <w:t>Атының тізгінінен қымтай үстап, ішін ыза, ашу кернеген Ақан булыға</w:t>
        <w:br/>
        <w:t>күлімсіреп тұр. Отты көзінде шоқты кекесін. Баласының мінезінен</w:t>
        <w:br/>
        <w:t>қаймыққан Қорамса ара түсіп, бұрынырақ сөйлеп, жуып-шаймақ болды:</w:t>
        <w:br/>
        <w:t>-- Нұртаза-ау, той десе ку бас домаламаушы ма еді. Ақан үйде басыр</w:t>
        <w:br/>
        <w:t>боп қалай отыра бермек. Ертең құдай жазып, Құлагер бәйгенің алдын</w:t>
        <w:br/>
        <w:t>алса, қарауылдың атын шығару деген сол емес пе? Қайдағы көму-сөмуді</w:t>
        <w:br/>
        <w:t>айтып кеттің.</w:t>
        <w:br/>
        <w:t>Көп соққы, көп түйгіш теперіштен қажыған Қорамса, даусы әлсіреп,</w:t>
        <w:br/>
        <w:t>жалбарынғандай көрінді. Көзінің жанары сөніп, белін жаза алмай,</w:t>
        <w:br/>
        <w:t>арқасынан басқан ауыр батпан езіп, қалжыратқандай басын көтере алмай,</w:t>
        <w:br/>
        <w:t>тық-тық жөтеліп қалды.</w:t>
        <w:br/>
        <w:t>- Қореке, - деді екінші бүйірден атын тебіне түскен Сүлеймен</w:t>
        <w:br/>
        <w:t>мүсіркеп, -- ендігі қалған жасыңызға Құлагердің бәйгесін нәсіп етіп</w:t>
        <w:br/>
        <w:t>қайтесіз. Соның алатын бір үйір жылқысын өзім-ақ берейін.</w:t>
        <w:br/>
        <w:t>Ақан шыдай алмады:</w:t>
        <w:br/>
        <w:t>-- Әй, Сүлеймен, сенің байлығың кімге дәрі. Артық боп бара жатса,</w:t>
        <w:br/>
        <w:t>ана қатыныңның таз басына езіп жақ.</w:t>
      </w:r>
    </w:p>
    <w:p>
      <w:r>
        <w:t>Сүлеймен қуарып кетті. ?Кұрт бір сойқан болар деп, Ақанның ашулы,</w:t>
        <w:br/>
        <w:t>уытты сөзіне күлмей, іштен тынды. Әйелдер жағы бірін-бірі шымшып,</w:t>
        <w:br/>
        <w:t>жарылайын деп түр.</w:t>
        <w:br/>
        <w:t>- (Кәрәйді, сөз таластырып қайтесіндер, -- деп мынқ етіп Шоғырмақ</w:t>
        <w:br/>
        <w:t>араласты. -- Ақан, біздің ұйғарғанымыз -- сен Сағынай асына бармайсың.</w:t>
        <w:br/>
        <w:t>- Бізің кім? -- деді Ақан.</w:t>
        <w:br/>
        <w:t>- Біз, енді, осы қарауылыңның бір женнен кол, бір жағадан бас</w:t>
        <w:br/>
        <w:t>шығаратын бектері, әкімдері, игі жақсылары.</w:t>
        <w:br/>
        <w:t>- Игі жақсылары дегенше, игі пасықтары десеңші. Сендердің өз</w:t>
        <w:br/>
        <w:t>жалшыларыңа жасаған әкімдік өктемдіктерің де жетпей ме осы. Менің</w:t>
        <w:br/>
        <w:t>басымның билігіне қашанғы араласа бересіндер. Құлагердің тізгіні де,</w:t>
        <w:br/>
        <w:t>шідері де менің қолымда. Менің шідерім жалғыз құдайдың қолында.</w:t>
        <w:br/>
        <w:t>Ал сендер кереймен айтысты екен деп, менің айтысар жайым тағы жоқ.</w:t>
        <w:br/>
        <w:t>Сойқан, сұмдық, зұлымдық, қаныпезерлік, өңез иттік керейде қанша</w:t>
        <w:br/>
        <w:t>болса, атығай-қарауылда да сонша. Менің достарым -- әнімді ертеңгі</w:t>
        <w:br/>
        <w:t>ұрпағыма жеткізер жұртым. Менін достарым -- ешкімге қиянаты жоқ</w:t>
        <w:br/>
        <w:t>ақын, әншілер. Менің бауырларым -- үш жүздің қазағы. Амалы, айла-</w:t>
        <w:br/>
        <w:t>сы аз, жаны абзал, көңілі шат қарапайым жүрт. Мен соларға барамын.</w:t>
        <w:br/>
        <w:t>Тоқсанға келіп саптаяққа сиіп өлген Сағынайды көрден тірілтпекке бар-</w:t>
        <w:br/>
        <w:t>маймын. Көңілімде сайраған қүсымды, төрт аяғы дүбірлеген қанатым</w:t>
        <w:br/>
        <w:t>Құлагерімді апарып, көптің көңілін жадыратамын, солардың қалғыған</w:t>
        <w:br/>
        <w:t>жүрегін оятамын.</w:t>
        <w:br/>
        <w:t>Қасындағы шонжарларды арқа тұтып, молла Мұқанәлі де шаптыға</w:t>
        <w:br/>
        <w:t>ае,</w:t>
        <w:br/>
        <w:t>Осы кезде моллалардың бірі:</w:t>
        <w:br/>
        <w:t>- Підия, підия. Енді не тұрыс. Бұл мүсәпірдің підиясын кім алады, -</w:t>
        <w:br/>
        <w:t>деп қалды.</w:t>
        <w:br/>
        <w:t>Ақан шыдай алмай күйіп кетті. Беті оттай жанып, моллалардың алды-</w:t>
        <w:br/>
        <w:t>на жетіп барып, жан даусы шықты:</w:t>
        <w:br/>
        <w:t>- Федия, федия дейсің, ә! Қайсың, қане, аузы-басың қисаймай, ар-</w:t>
        <w:br/>
        <w:t>манда кеткен қыршынның саудаға салған ажалын?! Өлімді жерде семір-</w:t>
        <w:br/>
        <w:t>ген, көртышқан, күзен, қорқаудай молада сүйек кемірген, өлімтік көрсе</w:t>
        <w:br/>
        <w:t>бас шұлғып, аят оқып, тас жұтып, шулаған өңкей құзғындар! Мүбәрәк</w:t>
        <w:br/>
        <w:t>жүзін жылтырап, ішінде қара запыран таһаратсыз аузыңнан құран боп</w:t>
        <w:br/>
        <w:t>шыққан бұрқырап, көзіңе дүния, тірліктің мысқылдап күнде құм құйып,</w:t>
        <w:br/>
        <w:t>зекет, підия, бітір -- пұл жиған инсафсыз махлүқ азғындар. Пірәдәрсіп,</w:t>
        <w:br/>
        <w:t>монтансып, жалбарынып құдайға, шәждеге күнде бас ұрып, хәрәмдікті</w:t>
        <w:br/>
        <w:t>жасырып, ұстайтының ораза, тілейтінің жаназа!</w:t>
        <w:br/>
        <w:t>Қожа, моллалар ләм демей, шегіншектеп, үрпиіп-үрпиіп түр. Аузынан</w:t>
        <w:br/>
        <w:t>от бораған Ақан бөгелген жоқ. Тастанның алдына келді:</w:t>
        <w:br/>
        <w:t>- Ә, Тастан деген сенбісің үсті-басын жүн басқан, қас-қабағын түк</w:t>
        <w:br/>
        <w:t>басқан. Сенің тіршілікте құшырлана құшқаның жар емес, ажал екеніне,</w:t>
        <w:br/>
        <w:t>өзіннің тажал екеніне енді көзің жетті ме. Гұла бойың толған хәсәдтік,</w:t>
        <w:br/>
        <w:t>енді құдайына тасаттық бер. Тірісінде көлденеңге күле қараса, аузын</w:t>
        <w:br/>
        <w:t>қағып, күлкісінен айырып ең, енді күлдіріп ал Қадишаны. Әне, бауырына</w:t>
        <w:br/>
        <w:t>қысып еңіреген Сұлтанмұраттан енді неге айырып алмайсың? Өлі дене</w:t>
        <w:br/>
        <w:t>деп тұрсың ғой)! Ол қашан сенің құшағында бойында қаны бар тірі дене</w:t>
        <w:br/>
        <w:t>болып еді. Тұяғымен бүріп, қоян басқан қара бүркіттей тірі өлікті құшып</w:t>
        <w:br/>
        <w:t>келмеп пе ең. Кеттің енді арманыңа!</w:t>
      </w:r>
    </w:p>
    <w:p>
      <w:r>
        <w:t>Ақан жалт етіп, енді Наурызбайға қарады. Хазірет мешіт</w:t>
        <w:br/>
        <w:t>мұнарасындағы жарты айға қас қақпай қадалып, тасбиғын тартып,</w:t>
        <w:br/>
        <w:t>сұрланып тұрып қалыпты.</w:t>
        <w:br/>
        <w:t>- Уа, Наурызбай, әл фатиха деп қарауылдың қақпасын ашқанда</w:t>
        <w:br/>
        <w:t>хазірет деген атты бірге ала кіріп едің жұртыңа. Мұстахим жолынды ала</w:t>
        <w:br/>
        <w:t>келген хазірет пе десем, сират көпірінді сүйрете келген қасірет екенсің ғой!</w:t>
        <w:br/>
        <w:t>-- Астапыралла!</w:t>
        <w:br/>
        <w:t>-- Әстәгрифируллаһ! -- деп, бір сөзді әр түрлі қайталаған моллалар</w:t>
        <w:br/>
        <w:t>қозғалақтап, өзеурей бастап еді.</w:t>
        <w:br/>
        <w:t>- Әлхамдулиләһи! О рәббім, -- деп қымс етіп жүзін бұрмай, аузы</w:t>
        <w:br/>
        <w:t>күбірлеп тасбиығын тартқан сабырлы хәзіретке қарап үнсіз тына қалды.</w:t>
        <w:br/>
        <w:t>- Еліңе, жеріңе ғәдалат бере келді ме десем, ғәдауәт еге келген екенсің.</w:t>
        <w:br/>
        <w:t>Мешітіннен иман иісі шыға ма десем, қабір иісішығады. Милләтің ғибадат</w:t>
        <w:br/>
        <w:t>етіп жүзін бұрар сырлы михрабынды қанмен бояған екенсің. Таң атпай</w:t>
        <w:br/>
        <w:t>зарлап мәшрыққа қарап азанға шақырды ма десем, құбылаға құлап ажалға</w:t>
        <w:br/>
        <w:t>шақырған екенсің жұртынды. Күнәсіз Қадишаның ішінде жазықсыз сәби</w:t>
        <w:br/>
        <w:t>кетіп барады, шайтан емессін, күндердің күнінде сен де о дүниеге бет</w:t>
        <w:br/>
        <w:t>бұрасың. Сонда қиямет-қайымда жағаннан алар періштен де, жауап алар</w:t>
        <w:br/>
        <w:t>1772</w:t>
        <w:br/>
        <w:t>72</w:t>
        <w:br/>
        <w:t>Өткен он тоғызыншы ғасырдың сексенінші жылының аяқ кезінде са-</w:t>
        <w:br/>
        <w:t>уын айтылған Сағынай асы жалғыз Арқаға ғана емес, бүкіл қазақ дала-</w:t>
        <w:br/>
        <w:t>сына бір жыл бұрын данқы жайылып, бар ел, өзіммін деген болыс, шон-</w:t>
        <w:br/>
        <w:t>жарлар, би, байлар қызу қамданып жатқанда, жалғыз қарауыл жұрты</w:t>
        <w:br/>
        <w:t>ғана шет қақпай қалды. Керей мен қарауыл арасындағы қырғи қабақ</w:t>
        <w:br/>
        <w:t>дау-жанжалдың арты осыған соқты. Сарыарқаның бір бүйірі дүрсілдеп,</w:t>
        <w:br/>
        <w:t>ойын-той, думанға бөленгелі тұрған Ерейменге қарауылдың атқамінерлері</w:t>
        <w:br/>
        <w:t>шақырылусыз, елеусіз қалып, қара жамылғандай іштерінен қан жұтты.</w:t>
        <w:br/>
        <w:t>Сұлтандық жойылып, кейінгі кезде тізгін емін-еркін қолдарына тиген</w:t>
        <w:br/>
        <w:t>менмен болыстар мына қорлыққа шыдай алмай, өздерінше қарекет жасап,</w:t>
        <w:br/>
        <w:t>бастарын қосып, басқа бір өшпенділікті пішіп, өлшеп жатқан.</w:t>
        <w:br/>
        <w:t>Осы кезде ел арасына тағы бір сөлекет хабар дүнк ете қалды: «Сағынай</w:t>
        <w:br/>
        <w:t>асына Ақан қамданып, атын жаратып, сайланып жүр екен. Қасына шілдің</w:t>
        <w:br/>
        <w:t>құмалағындай азайып, тозған жігіттерін ертетін көрінеді. Оны кім ерек-</w:t>
        <w:br/>
        <w:t>шелеп шақырыпты. Әрине, ешкім шақырған жоқ. Басына қанша соққы</w:t>
        <w:br/>
        <w:t>тисе де, қайда ат жарыс, думан десе, делебесі қозып, желөкпе серілігі</w:t>
        <w:br/>
        <w:t>ұстап жүрген өзі де. Бар қарауылдың бек жақсысын кісі ғұрлы көрмей,</w:t>
        <w:br/>
        <w:t>атаусыз қалдырған керей асына бару -- арадан сатқын шыққанмен бір-</w:t>
        <w:br/>
        <w:t>дей. Не көрсең -- көңілдесіңмен, ат сатсаң ауылдасыңмен дегенге қарсы,</w:t>
        <w:br/>
        <w:t>қыңыр шыққан Ақанның тағы бір қиястығы да».</w:t>
        <w:br/>
        <w:t>Бұл Ақанның қиястығы емес еді. Кейінгі жылдары қайғыдан қайғыға</w:t>
        <w:br/>
        <w:t>ұшырап, Ұрқияның қазасынан сон, туыстарының ішінде ала бөтен</w:t>
        <w:br/>
        <w:t>ақынның өзіне тартып жаңа ержете бастаған ең сүйікті інісі, әнші Әйберген</w:t>
        <w:br/>
        <w:t>аттан құлап өлгелі сері әбден қажып, жиі-жиі төсек тартып, шерменде</w:t>
        <w:br/>
        <w:t>боп жатып алатын күйге ұшыраған. Оның үстіне, ел арасындағы «кие</w:t>
        <w:br/>
        <w:t>соқты, ант атты» деген қожа, моллалардың сөзі шынға айналғандай бо-</w:t>
        <w:br/>
        <w:t>лып, Ақан көпке топырақ шаша алмай, іштен тынатын еді. Ең жақын</w:t>
        <w:br/>
        <w:t>серігі -- әнін ел арасында еркін шырқап айта алмай, дәтке қуат санаған</w:t>
        <w:br/>
        <w:t>жалғыз Құлагерін ұлы бәйгеге қосып қызығын көре алмай, үйде тобан</w:t>
      </w:r>
    </w:p>
    <w:p>
      <w:r>
        <w:t>аяқ боп отырып қалды. Осыны сезген ет жақын дос-жар жандар Сағынай</w:t>
        <w:br/>
        <w:t>асына алыстан барып, бір серпіліп қайтуын мақұл көрген. Оның үстіне,</w:t>
        <w:br/>
        <w:t>алыстан Біржаннан, Мәшһүр (Жүсіптен арнайы хабар келген. Біржан:</w:t>
        <w:br/>
        <w:t>«Мен болсам, кейінгі кезде ауру-сырқаулы болып, үйден шыға алмай-</w:t>
        <w:br/>
        <w:t>тын халге ұшырадым. Тегі, осы жиынға да бара алмаспын. Ақын -- елдің</w:t>
        <w:br/>
        <w:t>ақыны. Оған қарауыл, керей деп екі араны бөлер деңгей жоқ. Халықтың</w:t>
        <w:br/>
        <w:t>шөлін қандырып, бас қосқан жиынның көркі болу, жаңа ән, жаңа сәнмен</w:t>
        <w:br/>
        <w:t>күйге қосу ақын парызы. Ақан барса екен, тым құрмаса екі ел арасындағы</w:t>
        <w:br/>
        <w:t>қараңғы араздыққа аз да болса шырақтай», -- деп сәлем айтып жіберіпті.</w:t>
        <w:br/>
        <w:t>Мәшһүр (Жүсіп те хат жолдап, аяғында былай депті: «Ақан, сенің бұлай</w:t>
        <w:br/>
        <w:t>қан жұтып, қайғы арқалап жатып алуың атыңа лайық емес. Сен қайғырсаң</w:t>
        <w:br/>
        <w:t>да, ел қайғырмасын. Қалың ел сені де, әнінді де жоқтап отыр. “боқтатпа</w:t>
        <w:br/>
        <w:t>1772</w:t>
        <w:br/>
        <w:t>торуылдап жүріп, шақырса кірейік деп көп дәмеленіп, ақыры салы суға</w:t>
        <w:br/>
        <w:t>кетіп, басқа үйлерге тарасқан.</w:t>
        <w:br/>
        <w:t>Басына сәлде тартқан имам тамақ алдында тағы да құран оқыды.</w:t>
        <w:br/>
        <w:t>Көзін тарс жұмып, мейлінше ұйып, ұзақ сарнады. Орыс ояздарының іші</w:t>
        <w:br/>
        <w:t>пысқанша мақамдап, даусын неше құбылтқан имам тоқтағанда барып,</w:t>
        <w:br/>
        <w:t>жүрт қол жайғанда, Измайлов үнсіз жыбырлаған көпке қарап отырып,</w:t>
        <w:br/>
        <w:t>жырқ етіп жарылды. “Күрт тыжырынып қалғанмен, істер амалдары жоқ,</w:t>
        <w:br/>
        <w:t>іштерінен күбірлеп, дұға дәметкен өлген-жытқан аруақтарын санап, сауап</w:t>
        <w:br/>
        <w:t>сөздерін айтып жатыр.</w:t>
        <w:br/>
        <w:t>те Құран оқыған жерде шыдай алмаймын, -- деп Измайлов</w:t>
        <w:br/>
        <w:t>ерафонтовқа еңкейе күліп, екі иіні дір-дір етеді.</w:t>
        <w:br/>
        <w:t>-- Мен де шыдамаушы едім, үйреніппін. Ана шаңырақтан көрінген</w:t>
        <w:br/>
        <w:t>жұлдызға қарап, Петербург түнін ойласаңыз, күлмейсіз, -- деп ол да</w:t>
        <w:br/>
        <w:t>саңқылдай сөйледі.</w:t>
        <w:br/>
        <w:t>-- Петя, сен кешірім сұра, әйтпесе, аузың қисайып кетеді, -- деп әйелі</w:t>
        <w:br/>
        <w:t>сыбырлағанда, Измайлов одан сайын ішек-сілесі қата күлді.</w:t>
        <w:br/>
        <w:t>-- Предрассудок. Егер ол шын болса, аузым түгілі, мұрным, құлағым -</w:t>
        <w:br/>
        <w:t>бәрі қисайып кетер еді ендігі, -- деп, сөзін зорға құрап, танқылдап күлді.</w:t>
        <w:br/>
        <w:t>Беттерін сипап бата қылған жұрт тым-тырыс. Сыйлы ұлықтарға батып</w:t>
        <w:br/>
        <w:t>ештеме айта алмай, іштерінен тынып отыр. Сөзді Саққұлақ би бастады:</w:t>
        <w:br/>
        <w:t>- Ау, жамағат, үш жүздің сыйлы қонақтары. Бәрің де Сәкеннің орнын</w:t>
        <w:br/>
        <w:t>аза тұтып, құрметпен келген екенсіндер. Алда риза болсын! (Қолдарын</w:t>
        <w:br/>
        <w:t>сәтті болып, тілектерің оңға бассын! Дұғаларың қабыл болып, марқұмға</w:t>
        <w:br/>
        <w:t>шапағаты тисін! Арамызда отырған кафир қауымның адамдары күлсе,</w:t>
        <w:br/>
        <w:t>одан келер-кетер кесапат жоқ. Қара кебінін сүйреткен, сақал-шашы қау-</w:t>
        <w:br/>
        <w:t>ғадай, қара түнде көрінген Құсақтың қара қоғасындай поптарға біз де</w:t>
        <w:br/>
        <w:t>күлетінбіз. Түсінбей күлгеннің айыбы жоқ, бұлардың өлгенді аза тұтып</w:t>
        <w:br/>
        <w:t>келгенінің өзі қайда жатыр, -- деп ояздарға да тигізе екі ұштылау сөйлеп,</w:t>
        <w:br/>
        <w:t>Саққұлақ ақ сақалын салалай түсіп, сөзін жалғады. -- Алты алашқа әйгілі</w:t>
        <w:br/>
        <w:t>ағынай қарттың екі дүниеде арманы жоқ. Тірісінде еш кемшілік көрмей,</w:t>
        <w:br/>
        <w:t>дүниені шайқап өтті. Алдында мыңғырған малы, соңынан шұбырған ұл-</w:t>
        <w:br/>
        <w:t>қыздары -- тарығу дегеннің не екенін өңі түгілі, түсінде көрмей өткен</w:t>
        <w:br/>
        <w:t>бақытты фәндә. Бүгінде, міне, осы ұл-қызы, үрім бұтақ-зәузәті, рулас,</w:t>
        <w:br/>
        <w:t>аталас ел-жұрты үш жүзге даңқын көтеріп, ас беріп отыр. Сағынай асы -</w:t>
        <w:br/>
        <w:t>арманда апат болған қыршын жастың ауыр азасы емес, өлгенде де соңын</w:t>
        <w:br/>
        <w:t>шулатып, жұртын мәз қылатын, жиынға айналар ризықты ұлы той. Той</w:t>
      </w:r>
    </w:p>
    <w:p>
      <w:r>
        <w:t>стінде ойнандар, күліндер, Ерейменнің бауырында аунандар-қунандар.</w:t>
        <w:br/>
        <w:t>Бөл Сағынайдың аруағын тербер мұсылман бесігіндей болсын. Орны-</w:t>
        <w:br/>
        <w:t>нан бір аунап түскенде, марқұмның артында қалған ер-азаматтары да бір</w:t>
        <w:br/>
        <w:t>көтерілсін. Аумин!</w:t>
        <w:br/>
        <w:t>- Аумин!</w:t>
        <w:br/>
        <w:t>-- Аумин! -- десіп шуласып кеткен жұрт арасынан біреу:</w:t>
        <w:br/>
        <w:t>- Сәке, ат жарыс қашан болады) -- деп қалды.</w:t>
        <w:br/>
        <w:t>ұға,</w:t>
        <w:br/>
        <w:t>-- Арамызға келген қонақ құдаша ғой, бұл бикештің де қазақ жұртынан</w:t>
        <w:br/>
        <w:t>алар үлесі, қолқалы бұйымтайы бар шығар, -- деп қуақылана ойнақы әнді</w:t>
        <w:br/>
        <w:t>бастап кетті:</w:t>
        <w:br/>
        <w:t>Қалқатай, кари глаз екі көзің,</w:t>
        <w:br/>
        <w:t>Никогда не забуду айтқан сөзің.</w:t>
        <w:br/>
        <w:t>"Третий, второйлар толып жатыр,</w:t>
        <w:br/>
        <w:t>Ойласам как родился сенің өзің...</w:t>
        <w:br/>
        <w:t>-- Поу деген, Ақан ағай да орыс құдашаны байқап қалған екен ғой!</w:t>
        <w:br/>
        <w:t>- Әй, орысша айтып отыр, -- деп бірінші ауызы аяқтала бергенде</w:t>
        <w:br/>
        <w:t>жүрт гуілдеп, кейбірі күліп, тамсана тындап, бәрі Ақанға бір, келіншек-</w:t>
        <w:br/>
        <w:t>ке бір қарағанда, әннің өзіне арналғанын аңғарған Анна Ивановна, өзіне</w:t>
        <w:br/>
        <w:t>қадалған дала қазақтарының көзінен ұялып, қызарақтап төмен бұқты.</w:t>
        <w:br/>
        <w:t>Қалқаның бес мың теңге бір басында,</w:t>
        <w:br/>
        <w:t>Восемьсот три тысяч сырғасында,</w:t>
        <w:br/>
        <w:t>Ақ меруерт, асылзада бекзат қалқам,</w:t>
        <w:br/>
        <w:t>Мен сенің жараймын ғой жолдасыңа.</w:t>
        <w:br/>
        <w:t>- Қазақтың қаршығасы ілді, ілді орыстың аққуын.</w:t>
        <w:br/>
        <w:t>-- Апырмай, өзін де бұлдады-ау!</w:t>
        <w:br/>
        <w:t>- Сырғасы қанша дейді-ай, бәсе, болса болар, -- десіп, орыс сөзін</w:t>
        <w:br/>
        <w:t>шала түсінгендер нобаймен соғып, қарқ-қарқ күлгенде, Анна Ивановна</w:t>
        <w:br/>
        <w:t>шын қысылайын деді.</w:t>
        <w:br/>
        <w:t>Серінің қолқасы бар бір басыңа,</w:t>
        <w:br/>
        <w:t>Күн сәулең елес беріп тұр қасымда.</w:t>
        <w:br/>
        <w:t>Өмірің өткіншідей өте шығар,</w:t>
        <w:br/>
        <w:t>Қызықты көре алмассың дер жасында.</w:t>
        <w:br/>
        <w:t>-- Пау, шіркін!</w:t>
        <w:br/>
        <w:t>-- Нағыз сері десе, серісің-ау!</w:t>
        <w:br/>
        <w:t>-- Бүрді-бүрді қаршыға, енді тырнағынан босап көр!</w:t>
        <w:br/>
        <w:t>-- Арманың жоқ, қазақтың ардагерінің қолына түстің.</w:t>
        <w:br/>
        <w:t>Кім кепіл өмір гүлі сынбасына,</w:t>
        <w:br/>
        <w:t>Саяда тұрса дағы шың басында.</w:t>
        <w:br/>
        <w:t>Армансыз жас шағынды өткізіп қал</w:t>
        <w:br/>
        <w:t>Мен кепіл өмір өтпей тұрмасына.</w:t>
      </w:r>
    </w:p>
    <w:p>
      <w:r>
        <w:t>Көптен-көп паклон айттым скажия,</w:t>
        <w:br/>
        <w:t>Сырымды жасырмадым сізден зия.</w:t>
        <w:br/>
        <w:t>Именной, искренной түсініңіз,</w:t>
        <w:br/>
        <w:t>Хорошенко, сестра, сватия!</w:t>
        <w:br/>
        <w:t>-- Шіркін-ай, шіркін-ай!</w:t>
        <w:br/>
        <w:t>- Қайран жастық-ай!</w:t>
        <w:br/>
        <w:t>- Әй, не деді-ай. Түсіндіңдер ме?</w:t>
        <w:br/>
        <w:t>-- Ақан өзі орысшаға да жетік екен ғой.</w:t>
        <w:br/>
        <w:t>ұғы,</w:t>
        <w:br/>
        <w:t>- Бәсе десейші, -- деп қалды Батыраш та.</w:t>
        <w:br/>
        <w:t>Хабаршы жігіт әкеле жатқан табағындағы тұздығын андаусыз төгіп</w:t>
        <w:br/>
        <w:t>алғандай ыңғайсызданып, қызарақтап қалды. Түсі өзгеріп, ақтала сөйледі:</w:t>
        <w:br/>
        <w:t>-- Сәлем беріп шығам деп түр.</w:t>
        <w:br/>
        <w:t>-- Маған керегі қарауылдың сәлемі еді. Ол кім еді сонша! Кетсін әрі,</w:t>
        <w:br/>
        <w:t>атамнан әрмән. Ө несі-ай!</w:t>
        <w:br/>
        <w:t>Бала күмілжіп шыға берді.</w:t>
        <w:br/>
        <w:t>- Әй, бала, тұра тұр. Қалжынды түсінбейтін неме екенсін, -- деп,</w:t>
        <w:br/>
        <w:t>қонақтарға сыр білдірмей, Нұрмағанбеттің ноқайлығын бүркеген</w:t>
        <w:br/>
        <w:t>Саққұлақ орнынан тұрып, жігіттің соңынан тысқа беттеді.</w:t>
        <w:br/>
        <w:t>Жүзін бір көруге зар боп, алыстан жеткен әнін жаттап өскен жігіт</w:t>
        <w:br/>
        <w:t>ақынға не дерін білмей тысқа шыққанда, Ақан да ұзап бара жатыр еді.</w:t>
        <w:br/>
        <w:t>Киіз үйдің сыртына кеп тоқтаған ол, Нұрмағанбет сөзін естігенде қара</w:t>
        <w:br/>
        <w:t>жердей боп, іші мұздап, кері бұрылған. Қайда барарын білмей, есі ауған</w:t>
        <w:br/>
        <w:t>киікше мәңгіріп барады.</w:t>
        <w:br/>
        <w:t>Қараңғы далада Саққұлақ көзі түк көрмей аз түрды да, Ақанның кетіп</w:t>
        <w:br/>
        <w:t>қалғанын естігенде ұяттан өлердей боп:</w:t>
        <w:br/>
        <w:t>-- Қап, - дедіәлдекімге тістеніп. -- ӘЙ, қарағым, жүгір тез, жет те, ана</w:t>
        <w:br/>
        <w:t>оң қапталдағы кісісі аз үйлердің біріне апар. Аттарын байландар. Қүрмет</w:t>
        <w:br/>
        <w:t>көрсетіндер. Біраздан соң өзім барып шығамын. Бар, жүгір!</w:t>
        <w:br/>
        <w:t>жжж</w:t>
        <w:br/>
        <w:t>Келесі күні Анна Ивановна түндігі ашық сафтай таза ауалы киіз</w:t>
        <w:br/>
        <w:t>үйде ұйқысын қандырып кеш тұрды. Көгілдір мөлдір аспан астында, үй</w:t>
        <w:br/>
        <w:t>сыртындағы көгалда жуынып жатып күйеуіне:</w:t>
        <w:br/>
        <w:t>-- Петя, мына юрта Петроградтағы бақша ішіндегі виллалардан артық</w:t>
        <w:br/>
        <w:t>па деймін, тамаша ұйықтаппын, тіпті ешқандай түс те көргем жоқ, -</w:t>
        <w:br/>
        <w:t>деп еді, сыртта кішкентай қол айнаны алдына қойып мұртын бастырып</w:t>
        <w:br/>
        <w:t>отырған ояз:</w:t>
        <w:br/>
        <w:t>-- Несі артық) Ауасы демесең, -- деп тілін ернінің астына жүгіртіп,</w:t>
        <w:br/>
        <w:t>қияқтай қалың мұртына қарады.</w:t>
        <w:br/>
        <w:t>- Жоқ, бәрі табиғи.</w:t>
      </w:r>
    </w:p>
    <w:p>
      <w:r>
        <w:t>- (Жәрәйді, онда мен сені қазақтың жайлауында жаз бойы қалдырып,</w:t>
        <w:br/>
        <w:t>биенің сүтімен шомылдырайын. Қазір тездетіп киінгенің дұрыс болар еді.</w:t>
        <w:br/>
        <w:t>Таң атқалы жұрттың бәрі аш, сенің тұруынды күтіп жүр.</w:t>
        <w:br/>
        <w:t>- Неге</w:t>
        <w:br/>
        <w:t>-- Қазақтың салтында әуелі үлкен үйге табақ тартады. Ол үлкен үй</w:t>
        <w:br/>
        <w:t>-- біз. Анау көлдің ар жағындағы қалың түтінді көрдің бе? Ол -- кухня.</w:t>
        <w:br/>
        <w:t>ТБаңа лұқсат бердім, енді тамақ келеді.</w:t>
        <w:br/>
        <w:t>- Солай ма? -- деп Анна Ивановна ширағырақ киініп-таранып,</w:t>
        <w:br/>
        <w:t>алыстағы түтінге қарап тұрған. Бір кезде осылай қарай тізіле шыққан</w:t>
        <w:br/>
        <w:t>аттыларды көріп, таңырқап қалды. -- Ана салт аттылар кім, сен тамақ</w:t>
        <w:br/>
        <w:t>әкеледі деп ен, бұлар әлі ойын көрсетіп сілемізді қатырмасын. Сен тамақты</w:t>
        <w:br/>
        <w:t>айтқан соң, қарын аша бастады.</w:t>
        <w:br/>
        <w:t>ұйы,</w:t>
        <w:br/>
        <w:t>- Содан соң?</w:t>
        <w:br/>
        <w:t>- Содан соң ештеме болмайды. Ертең кешке дейін, бір тәулік бойы</w:t>
        <w:br/>
        <w:t>маужырап ұйықтай береді. Егер көрсеңіз қызық. (Келсіз тымық күні</w:t>
        <w:br/>
        <w:t>жатқан жеріндегі судың беті түгел май боп кетеді.</w:t>
        <w:br/>
        <w:t>Анна Ивановна бұдан артық сұрауға шыдамады.</w:t>
        <w:br/>
        <w:t>-- Жүріңіз, ана үйлерді аралайық. Басқа тағы не қызықтары бар, --</w:t>
        <w:br/>
        <w:t>деп, көп киіз үйлерге беттеді.</w:t>
        <w:br/>
        <w:t>Бұлар ішінде гу-гу әңгіме-дүкенін құрған адамы көп бірнеше үйден</w:t>
        <w:br/>
        <w:t>өтіп, оқшауырақ тігілген бір ақ отауға бұрылды. Ақ отау алыстан-ақ</w:t>
        <w:br/>
        <w:t>күмп-күмп етеді. Анна Ивановна түк түсінбей келеді. |ақындағанда</w:t>
        <w:br/>
        <w:t>көрді. Екі аттылы жігіт ақ отауды жанамалай тұрып, үзіктен қылтиып</w:t>
        <w:br/>
        <w:t>шыққан жарқыраған күміс піспені ат үстінде алма-кезек ауыстырып пі-</w:t>
        <w:br/>
        <w:t>седі. Екеуінен де моншақтап тер аққан. Әлден уақытта барып екеуі де</w:t>
        <w:br/>
        <w:t>алқынып, діңкелері құрып, жөнеле берді. Анадайдан салдыртып тағы екі</w:t>
        <w:br/>
        <w:t>аттылы жетті.</w:t>
        <w:br/>
        <w:t>Анна Ивановна есікті ашып қарағанда таң қалды. Ақ отаудың ішінде</w:t>
        <w:br/>
        <w:t>жалғыз қара саба. Күнде көріп жүретін сабалардан, мөлшермен, он-он бес</w:t>
        <w:br/>
        <w:t>есе үлкен алып саба. Терімен бүріп келтірген әдемі шүмегі бар. Алдында</w:t>
        <w:br/>
        <w:t>оюланған үлкен ағаш тегене, сырлы аяқтар. Гегене ішінде шымқай алтын-</w:t>
        <w:br/>
        <w:t>мен өрнектелген ожау.</w:t>
        <w:br/>
        <w:t>- Бұл - Баянауылдың ақбура руынан: алты мың жылқысы бар</w:t>
        <w:br/>
        <w:t>Қарқынбай деген байының сабасы, -- дейді ?байынбек, мына көрініске</w:t>
        <w:br/>
        <w:t>таңырқаған Анна Ивановнаға. -- Бір кезде үлкен асқа алты атанға артып</w:t>
        <w:br/>
        <w:t>барған қымызын осы сабаға құйыпты деген аңыз бар. Сол сабасы осы.</w:t>
        <w:br/>
        <w:t>Бұл туралы кезінде өлең де шыққан.</w:t>
        <w:br/>
        <w:t>Жайынбек өлеңді қазақша айтып, жалпы нобайын бүзбай, аударып та</w:t>
        <w:br/>
        <w:t>берді:</w:t>
        <w:br/>
        <w:t>«Ол күнде бұзылса да ел, шамасы,</w:t>
        <w:br/>
        <w:t>Мейрамның дүрілдеген бес баласы.</w:t>
        <w:br/>
        <w:t>Куандық Қорысбайдың асы болып,</w:t>
        <w:br/>
        <w:t>Жетіпті Қарқынбайдың бір сабасы.</w:t>
        <w:br/>
        <w:t>Қара Алтайдың баласы Қарқынбай-ды,</w:t>
        <w:br/>
        <w:t>Байлығын байығаннан алқымдайды.</w:t>
        <w:br/>
        <w:t>Алтын ожау болғанда, күміс піспек,</w:t>
        <w:br/>
        <w:t>Жиын сайын сабасы жарқылдайды...»</w:t>
      </w:r>
    </w:p>
    <w:p>
      <w:r>
        <w:t>Енді Анна Ивановна мен ?Қайынбек маңында жүрт жыпырлаған шет</w:t>
        <w:br/>
        <w:t>жақтағы бір үйге қарай беттеді:</w:t>
        <w:br/>
        <w:t>-- Анау үйде не боп жатыр) -- деп сұрағанда:</w:t>
        <w:br/>
        <w:t>- Онда ақындар жиналған, тегі, ән салып жатса керек, -- деген</w:t>
        <w:br/>
        <w:t>ТЖайынбек ояз әйеліне...</w:t>
        <w:br/>
        <w:t>ұқ,</w:t>
        <w:br/>
        <w:t>- Сені қайтсін, анау ақырған ояз байы тұрғанда.</w:t>
        <w:br/>
        <w:t>- Әй, жел сөзді қойсандаршы, қонақ емес пе? Кім біледі, төбесі тесік</w:t>
        <w:br/>
        <w:t>шығар.</w:t>
        <w:br/>
        <w:t>- Оның төбесі бітеу болса да, анау жандайшабының төбесін қайда</w:t>
        <w:br/>
        <w:t>қоясын. Ол бәрін жеткізеді, -- деп қонақтар қашан төрге шыққанша, түбі</w:t>
        <w:br/>
        <w:t>тесілген қаптан көрінген тарыға ұмтылған тауықтарша, бір-бір шұқып</w:t>
        <w:br/>
        <w:t>қалып жатыр.</w:t>
        <w:br/>
        <w:t>Анна Ивановна қолдарына үкілі домбыра үстап үнсіз отырған әншілер-</w:t>
        <w:br/>
        <w:t>ді айнала бір сүзіп өтіп, қасындағы ықшам киінген, тұлғасы-бітімі ерекше,</w:t>
        <w:br/>
        <w:t>қоп-кою мұртының ұшы сәл ширатылған, ат жақты кербез жігітке кірпігі</w:t>
        <w:br/>
        <w:t>ұзын, тобылғы түсті қоңыр үлкен көзінің қиығымен қарап отырып қалды.</w:t>
        <w:br/>
        <w:t>Омбыда оқыған (Байынбек отырысымен қала тәртібімен әншілерді та-</w:t>
        <w:br/>
        <w:t>ныстыра бастады.</w:t>
        <w:br/>
        <w:t>Үстіне құйған әтірі мен бұғақсыз биік аққу мойнын бұрғанда жарқ-</w:t>
        <w:br/>
        <w:t>жарқ еткен сырғасынан бастап әңгіме қылған керегенің тұсындағы жүрт</w:t>
        <w:br/>
        <w:t>күбір-күбір етіп кетті:</w:t>
        <w:br/>
        <w:t>-- Ойпырмай, байқайсындар ма, -- деді біреу мұрнын жиі тартқылап,</w:t>
        <w:br/>
        <w:t>-- керемет жұпар иісі аңқып кетті ғой.</w:t>
        <w:br/>
        <w:t>- Туһ, қандай керемет иіс еді өзі!</w:t>
        <w:br/>
        <w:t>-- Ерейменнің бауырындағы гүл атаулыны езіп, үстіне жағып алғаннан</w:t>
        <w:br/>
        <w:t>сау ма?</w:t>
        <w:br/>
        <w:t>- Ойпырмай, сырғасын қарай гөр, бір қаралық қой.</w:t>
        <w:br/>
        <w:t>-- Киімдері қандай жақсы, не мата екен?</w:t>
        <w:br/>
        <w:t>-- Белімен-бел ғып тігулерін қарашы.</w:t>
        <w:br/>
        <w:t>-- Айырылып кетпей не ғып шыдап түр. Әйтсе де етегі көлдей екен.</w:t>
        <w:br/>
        <w:t>-- Шіркіннің белі қалай үзілмей түр десейші. Қасықтың сабындай ғой,</w:t>
        <w:br/>
        <w:t>қарағым-ау!</w:t>
        <w:br/>
        <w:t>-- Гамақты да оймақпен ішетін шығар.</w:t>
        <w:br/>
        <w:t>-- Бірақ көйлегінің алқам-салқам ашығы жаман екен.</w:t>
        <w:br/>
        <w:t>-- Анадай емшек болса, мен де қатынымның төсін жарқыратып аш-</w:t>
        <w:br/>
        <w:t>қызып тастар ем.</w:t>
        <w:br/>
        <w:t>-- Қой, мұсылман жұртына үят та.</w:t>
        <w:br/>
        <w:t>-- Бұлар ғой бәрін ашып жүреді.</w:t>
      </w:r>
    </w:p>
    <w:p>
      <w:r>
        <w:t>- Екі емшегінің жықпылын қарашы, не деген биік емшек. Ботаның</w:t>
        <w:br/>
        <w:t>өркешіндей тік тұруын қарашы!</w:t>
        <w:br/>
        <w:t>- Біздің қатындарға көрсетсе!</w:t>
        <w:br/>
        <w:t>-- Қой, шошып кетер.</w:t>
        <w:br/>
        <w:t>- Әй, дегенмен бәдені келіскен әйел. Ана шегір көз жаман оязға қалай</w:t>
        <w:br/>
        <w:t>тиіп жүр?!</w:t>
        <w:br/>
        <w:t>-- Е, олар да байлық, атаққа қызықпайды дейсіндер ме?</w:t>
        <w:br/>
        <w:t>-- Кім біледі, олар да қыздарын зорлап қосатын шығар.</w:t>
        <w:br/>
        <w:t>Киіз үйдің әр тұсынан кейде ду етіп күліп, кейде дабырлай сөйлеген</w:t>
        <w:br/>
        <w:t>жүрт ән қайта басталғанда барып жым болды. Өңкей еркектің ортасы-</w:t>
        <w:br/>
        <w:t>ұғы,</w:t>
        <w:br/>
        <w:t>көзден аулақ болсын» деп, оның үстіне кейбір сыншылардың атының тұла</w:t>
        <w:br/>
        <w:t>бойын сүйеммен өлшеп, бақайшағына дейін мінейтін мінезін жақтырмай,</w:t>
        <w:br/>
        <w:t>Мөңкеге жетектетіп, айдалаға жеке жіберген.</w:t>
        <w:br/>
        <w:t>Түс ауа сары ала атпен шылбырынан жетектеп, сары ала жабу-</w:t>
        <w:br/>
        <w:t>лы Қүлгерді Мөнке алып келгенде, андып жүрген атқұмарлар үстіне</w:t>
        <w:br/>
        <w:t>қарғаша үймеледі.</w:t>
        <w:br/>
        <w:t>- Әне, Құлагер келе жатыр.</w:t>
        <w:br/>
        <w:t>-- Мына бір сары ала жабулы Құлагер болар, -- деген дауысты есті-</w:t>
        <w:br/>
        <w:t>генде лезде жиналды.</w:t>
        <w:br/>
        <w:t>- Кәне, кәне, қайсы?</w:t>
        <w:br/>
        <w:t>-- Мына бір әдемі жабулы ма» -- деп үстіне төніп қоршап алғандар</w:t>
        <w:br/>
        <w:t>ынтыға жетіп көргенде, сенбей де жатыр.</w:t>
        <w:br/>
        <w:t>-- Қой, мынау Құлагер емес шығар.</w:t>
        <w:br/>
        <w:t>-- (Жүрісі босандау екен.</w:t>
        <w:br/>
        <w:t>-- Мынау -- көп жайбасарлардың бірі ғой.</w:t>
        <w:br/>
        <w:t>-- Кім біледі, болса болар. Мынадай жабу серіде ғана болмақ.</w:t>
        <w:br/>
        <w:t>- Туһ, өзін де келістіріп тіккен екен!</w:t>
        <w:br/>
        <w:t>- Әй, бала, аты шулы Құлагер осы ма, жабуын алшы, жақсыны</w:t>
        <w:br/>
        <w:t>көрмек үшін деген.</w:t>
        <w:br/>
        <w:t>Ұзын кермеге байлап, қасынан тапжылмаған Мөңке:</w:t>
        <w:br/>
        <w:t>-- Қайдағы Құлагерді айтасындар. Бүл Қарақай аты -- Керманғаз, --</w:t>
        <w:br/>
        <w:t>деп маңына жуытар емес.</w:t>
        <w:br/>
        <w:t>- Әй, қарағым, атынды жеп қояр деймісің, алсаңшы жабуын.</w:t>
        <w:br/>
        <w:t>-- Ертең бәрібір көреміз ғой.</w:t>
        <w:br/>
        <w:t>-- Ұзатайын деп әкеп пе ең осыншама бүркеп, -- деп кейбіреулері</w:t>
      </w:r>
    </w:p>
    <w:p>
      <w:r>
        <w:t>балаға ыза болса, енді біреулері:</w:t>
        <w:br/>
        <w:t>-- Айналайын, Ақанның Құлагерін бәріміздің көргіміз келеді. Көруге</w:t>
        <w:br/>
        <w:t>ынтықпыз.</w:t>
        <w:br/>
        <w:t>-- Бұл қазағымның дүлдүлі ғой. Бәрімізге мерей емес пе?</w:t>
        <w:br/>
        <w:t>-- Атағы алты алашқа мәлім тұлпар осы болса, көрейік, -- десіп</w:t>
        <w:br/>
        <w:t>Мөңкеге жалынды.</w:t>
        <w:br/>
        <w:t>Аттың қасынан шықпай қызғышша қорыған өткір бала көзі жайнап,</w:t>
        <w:br/>
        <w:t>шаңқ-шаңқ етеді.</w:t>
        <w:br/>
        <w:t>-- Бұл бетін ашып көретін қалындық емес сіздерге. Бірінші рет бәйгеге</w:t>
        <w:br/>
        <w:t>әкелген өзімнің атым -- Кермаңғаз. Құлагерді білмеймін. Күұлагерлерінді</w:t>
        <w:br/>
        <w:t>тауып алындар, менің атымда шаруаларың болмасын.</w:t>
        <w:br/>
        <w:t>ір топ жігітімен әр кермеде байлаулы өз Күлайкөгімен жарысқа түсер</w:t>
        <w:br/>
        <w:t>жүйріктерді қарап, аралап келе жатқан Батыраш та жетті бүл кезде.</w:t>
        <w:br/>
        <w:t>Бойы еңгезердей, толық қара бұжыр, ала көз Батыраш Құлагердің басын</w:t>
        <w:br/>
        <w:t>көргенде-ақ тани кетіп, мандайынан суық тер шықты:</w:t>
        <w:br/>
        <w:t>«АҺ, келген екен ғой!» Сырттай бақылап, дуылдасқан жұрттың сөзін</w:t>
        <w:br/>
        <w:t>естіп, үнсіз тосылған өркөкірек, менмен жігіт өз атын естігенде шыдай</w:t>
        <w:br/>
        <w:t>алмай кетті:</w:t>
        <w:br/>
        <w:t>ғау</w:t>
        <w:br/>
        <w:t>-- Егер Құлагердің келгені шын болса, әлгі «бәйгемді шаппай алам»</w:t>
        <w:br/>
        <w:t>дейтін Батыраштың күні не болды екен»!</w:t>
        <w:br/>
        <w:t>- Е-е, ол да естіп, ішкен асы бойына сінбей жүрген шығар.</w:t>
        <w:br/>
        <w:t>-- Осы өзі шын Құлагер ме?</w:t>
        <w:br/>
        <w:t>Батыраш алдында тұрған үлкен-кішіні кеудесімен қаға-маға Құлагерге</w:t>
        <w:br/>
        <w:t>барды да, жабуын ала беріп еді, Мөңке шап етіп қолына жармасты. Тиі-</w:t>
        <w:br/>
        <w:t>суге қара таба алмай түтігіп тұрған бай Мөңкені бір-ақ қағып ұшырып</w:t>
        <w:br/>
        <w:t>жіберіп, аттың жабуын жырта-жырта жұлып алды да:</w:t>
        <w:br/>
        <w:t>-- Ал қарандар, өңкей құзғындар. Қарауылдың бір жаман тышқағы</w:t>
        <w:br/>
        <w:t>келгенге сонша өлерменденгендерің!.. - деп қызыл еті шоқтай жанған</w:t>
        <w:br/>
        <w:t>үлкен көзін жақтырмай қадаған Құлагерге тістене қарады. -- Осыншама</w:t>
        <w:br/>
        <w:t>әбзелдеп, әлдеғандай қылуын қарашы мұны.</w:t>
        <w:br/>
        <w:t>Бұл жерде тұрғандардың көбі алтайдың әумесері Батырашты жақсы</w:t>
        <w:br/>
        <w:t>біледі. Қарағандының көміріне подрядшик боп байып алғаннан бері</w:t>
        <w:br/>
        <w:t>тәубәларынан жаңылған ағайынды Батыраш, Қотыраштың тізесі кім-</w:t>
        <w:br/>
        <w:t>ге батпаған. Қазір біреу бірдеме десе, бас салып сабап тастауында шәк</w:t>
        <w:br/>
        <w:t>жоқ. Қасындағылары да өзіндей өңкей қисық, «ә десе, мә дейтін» тентек,</w:t>
        <w:br/>
        <w:t>сотқар жігіттер. Батыраш жұмсаса суға шешінбей қойып кететін көзсіз</w:t>
        <w:br/>
        <w:t>батырлар. Оның үстіне жалғыз өр алтай, балықшы алтай емес, мұндай</w:t>
        <w:br/>
        <w:t>жиында дау шыға қалса, бүкіл Арқаға жуандығын көрсетіп келе жатқан</w:t>
        <w:br/>
        <w:t>иісі қуандық үрандасып, бірлесіп кететін әдеті. Мейрам баба асық иіріп,</w:t>
        <w:br/>
        <w:t>бес ұлына мал бөлгенде, «алшысы, тәйке, бүгі, шігі де менікі» деп, «омпы</w:t>
        <w:br/>
        <w:t>тұрғанда да біз аламыз» деп бас салатын қиянатшыл көп қуандық емес</w:t>
        <w:br/>
        <w:t>пе2 Солардың ішіндегі ең сыңар езуі де осы Батыраш. Оның ат екеш атқа</w:t>
        <w:br/>
        <w:t>жасап тұрған ожарлығы мынау.</w:t>
        <w:br/>
        <w:t>Жамыраса-шуласып Құлагердің үстіне түсіп тұрғандар Батыраштан</w:t>
        <w:br/>
        <w:t>сескеніп, үнсіз тосылып қалып еді, жуанның қолпашшылары мұрында-</w:t>
      </w:r>
    </w:p>
    <w:p>
      <w:r>
        <w:t>рын шүйіріп, кимелей жөнелді:</w:t>
        <w:br/>
        <w:t>"Ен, Құлагер дегенің мынау ма, тәйірі?!</w:t>
        <w:br/>
        <w:t>- Мынау әшейін ауыл арасындағы шілдехана-мілдеханада қосатын ат</w:t>
        <w:br/>
        <w:t>қой. Құнан бәйгесіне алдап қоспаса, ат бәйгесіне жарамас.</w:t>
        <w:br/>
        <w:t>-- Ұлы ас түгілі, көпей астағы бәйгеге қоспас ем.</w:t>
        <w:br/>
        <w:t>-- Өзінің ұсқыны қалай жаман: қиқы-шойқы бірдеме ғой.</w:t>
        <w:br/>
        <w:t>- Өзі не көксау, не қыршанқы болар, терісін қарандаршы.</w:t>
        <w:br/>
        <w:t>-- Рас-ай, байқадындар ма, тісін қайрап тұр, мынау, дәу де болса,</w:t>
        <w:br/>
        <w:t>жамандаттың іштен болатын түріне шалдыққан ат.</w:t>
        <w:br/>
        <w:t>- Өзінің қабағы салыңқы екен, мен білсем, мынау ыстық-суықты бо-</w:t>
        <w:br/>
        <w:t>лып, маңқаға айналған ат.</w:t>
        <w:br/>
        <w:t>- Қай манқа&gt;? Көкірек маңқа ма, без маңқа ма, танау манқа ма?</w:t>
        <w:br/>
        <w:t>-- (боқ, мынау шұбырта мандамға кезіккен мал.</w:t>
        <w:br/>
        <w:t>- Рас, рас, буындары ешкі буындас екен, тегі буын-буыны салдырай</w:t>
        <w:br/>
        <w:t>бастаған «жаңбыр мандам» болар.</w:t>
        <w:br/>
        <w:t>-- Мынау қараөкпеден де сау емес.</w:t>
        <w:br/>
        <w:t>ұй</w:t>
        <w:br/>
        <w:t>- Ол ат қалай өшпек? Көкшетау десе, біздің қалың жүрт «Ақанның</w:t>
        <w:br/>
        <w:t>елі», «Кершолақтың елі», «Құлагердің елі» дейді. Оны жер жылап, көр</w:t>
        <w:br/>
        <w:t>жыласаң өшіре алар ма екенсің. Ал Батыраш, Құлайкөк дегендерінді ести</w:t>
        <w:br/>
        <w:t>алмай арманда өлетін шығармыз, -- деп, көптің ортасынан біреу гүж ете</w:t>
        <w:br/>
        <w:t>қалғанда, жүрт жалт қарады. Ақанға бата алмай тұрған Батыраш «бөрі</w:t>
        <w:br/>
        <w:t>ашуын тырнадан аладының» керімен ежіреңдеп, оған тап-тап берді.</w:t>
        <w:br/>
        <w:t>- ерден жік шықты, екі құлағы тік шықты. Сен қайдан келген</w:t>
        <w:br/>
        <w:t>сұмырайсың. Жоқтауынды асырайын ба осы!</w:t>
        <w:br/>
        <w:t>Екі шекесі торсықтай, киім киісі бөлектеу, еңгезердей, алпауыт қара</w:t>
        <w:br/>
        <w:t>жігіт көзі шатынап, қарсы ұмтылды. Батырашпен төс қағысып тұрып</w:t>
        <w:br/>
        <w:t>қалған ол:</w:t>
        <w:br/>
        <w:t>-- Қай сұрағына жауап берейін әуелі, -- деп жеп барады. Тайсалар</w:t>
        <w:br/>
        <w:t>емес. Ә дегенде мұндайды күтпеген Батыраш күмілжіп қалды:</w:t>
        <w:br/>
        <w:t>- Қай сұрағы несі?!</w:t>
        <w:br/>
        <w:t>-- Қайдан келген сұмырайсың дедің. Мен -- сұмырай емес, Кіші жүздің</w:t>
        <w:br/>
        <w:t>адайымын, танымасаң құдайымын! Екінші -- жоқтауынды асырайын ба</w:t>
        <w:br/>
        <w:t>дедің. Ер екенсің, жеке шық, қайсымыздың жоқтауымыз асар екен. Сен</w:t>
        <w:br/>
        <w:t>Орта жүздің есер алтайы болсан, мен Кіші жүздің бас кесер адайымын,</w:t>
        <w:br/>
        <w:t>сен алтайдың қабыланы болсан, мен адайдың балуанымын!</w:t>
        <w:br/>
        <w:t>Көптің көзі шарасынан шығып, әр жауырыны диірменнің кесек тасын-</w:t>
        <w:br/>
        <w:t>дай жігіттің тұлғасына қарасты.</w:t>
        <w:br/>
        <w:t>Тақпақтап сөйлеп, тұла бойы дірілдеп, аруақтана төнген балуанның</w:t>
        <w:br/>
        <w:t>ортасына Ақан түсті.</w:t>
      </w:r>
    </w:p>
    <w:p>
      <w:r>
        <w:t>-- Күшіңе тілің де сай жігіт екенсін, бір ашуынды қи, елінде еліріп</w:t>
        <w:br/>
        <w:t>өскен өркөкірек наданға адамдық етер болар.</w:t>
        <w:br/>
        <w:t>Шегіне берген Батыраш:</w:t>
        <w:br/>
        <w:t>- Әй, әй, әттең, қонақ екенсің. Әйтпесе ме! -- деп кіжінген болды. -</w:t>
        <w:br/>
        <w:t>Ер екенсің, бес жүз ділдә бәс тігемісің Құлагерге?</w:t>
        <w:br/>
        <w:t>-- Сені кең қолды бай деп тұрсам, аузынды ку шүберекпен сүрткен</w:t>
        <w:br/>
        <w:t>сараңның сараны екенсің ғой. Құлагерге мың ділдә тігемін. Құлагер келсе,</w:t>
        <w:br/>
        <w:t>сенің ділдән керегі жоқ. Тыр жалаңаш шешіндіріп, жұрттың алдынан көк</w:t>
        <w:br/>
        <w:t>шыбықпен айдап өтем. Осыған тұрамысын)! -- деп адай балуаны қарсы</w:t>
        <w:br/>
        <w:t>шықты.</w:t>
        <w:br/>
        <w:t>Батыраш не дерін білмей тістеніп, тосылып қалды.</w:t>
        <w:br/>
        <w:t>-- Жәрәйды, олай қорламаймын, Құлагер келсе, сенің атың бай Баты-</w:t>
        <w:br/>
        <w:t>раш емес, көрінген жерде шаптығатын қатын болсын! -- дегенде жүрт ду</w:t>
        <w:br/>
        <w:t>күлді.</w:t>
        <w:br/>
        <w:t>Батыраш беті қыбырлап, қолын бір сілтеп, жолдастарын ертіп, ішіне</w:t>
        <w:br/>
        <w:t>арам ой түйіп кете барды. Күреңбайдан да, жат жүрттан келген адайлықтан</w:t>
        <w:br/>
        <w:t>да, мына тұрған көпшіліктен де аяусыз таяқ жеп, күйініп барады.</w:t>
        <w:br/>
        <w:t>Ақан болса, қатты-қатты сөздер айтып, жүрт алдында масқара</w:t>
        <w:br/>
        <w:t>қылған Батырашты енді іштей аяп тұр: «Неге ғана адам баласы осын-</w:t>
        <w:br/>
        <w:t>ша менмен, өркөкірек болады екен. Алдынан Құлагердей жүйрік шықса,</w:t>
        <w:br/>
        <w:t>5 Жы 2</w:t>
        <w:br/>
        <w:t>- Тусаң - ту!</w:t>
        <w:br/>
        <w:t>-- Келіншек те не деуіңе тұрады. Ақанның қолы ғой.</w:t>
        <w:br/>
        <w:t>-- Гек! Шариғат қоспайды.</w:t>
        <w:br/>
        <w:t>- Шариғатынды жастық пысқырсын ба, қайтсін. Өй, тусаң -- ту!</w:t>
        <w:br/>
        <w:t>Шіркін-ай, сұлу көрсе суырып-ақ тасайды-ау құшақ-құшақ өленді.</w:t>
        <w:br/>
        <w:t>-- Иә, иә, қанжардай суырады-ау!</w:t>
        <w:br/>
        <w:t>-- Тағы айтшы, Ақанжан, мына балалар үйреніп алсын, -- деп жүрт</w:t>
        <w:br/>
        <w:t>жапа-тармағай күліп, сөйлеп кеткенде, Анна Ивановна орнында отыра</w:t>
        <w:br/>
        <w:t>алмай, не кете алмай, қибыжықтап, даусы дірілдеп, тілмашына ақырын</w:t>
        <w:br/>
        <w:t>үн қатты:</w:t>
        <w:br/>
        <w:t>-- Мені мазақтап отыр-ау, ұят-ай, кетейікші осы арадан.</w:t>
        <w:br/>
        <w:t>-- Анна Ивановна, бұл әшейін қалжың өлең. Қазақ жігіттері әйелдерге</w:t>
        <w:br/>
        <w:t>тиісіп, қалжындап отырғанды жақсы кереді -- сатира, юмор, -- деп</w:t>
        <w:br/>
        <w:t>Шайынбек өзі шала білетін әдеби терминдермен жуып-шайған болды.</w:t>
        <w:br/>
        <w:t>ШЫын ниетімен талдап, түсіндіргісі келмеді.</w:t>
        <w:br/>
        <w:t>- Жетістірген екен онда!</w:t>
        <w:br/>
        <w:t>Песірдің сөзі ұнамаған Ақан оны оқты көзімен атып, қып-қызыл нарт-</w:t>
        <w:br/>
        <w:t>тай қызарған келіншекке салмақты жүзін бұрды.</w:t>
        <w:br/>
        <w:t>-- Уважаемая Анна Ивановна!</w:t>
        <w:br/>
        <w:t>"Тосыннан таза орысшалап бөтен халықтың қатқылдау акцентімен</w:t>
      </w:r>
    </w:p>
    <w:p>
      <w:r>
        <w:t>сөйлеген сөзге селк етіп, мөлтілдеген жасты көзін көтерген ерке әйел,</w:t>
        <w:br/>
        <w:t>«менің жазығым не еді, неге соншама шүйліктіңіз, менің затым әйел емес</w:t>
        <w:br/>
        <w:t>пе» дегендей, бағанадан тұлғасын, өнерін шын ұнатып отырған Ақанға</w:t>
        <w:br/>
        <w:t>ашық өкпемен қарады.</w:t>
        <w:br/>
        <w:t>- Әй, тұра тұрындар, бірдеме деп сөйлесіп жатыр.</w:t>
        <w:br/>
        <w:t>-- Батыр-ау, жылайын деп отырғаннан сау ма? Сендер де енді күле</w:t>
        <w:br/>
        <w:t>бермендер. (бамандыққа бұрып қалар, -- деп жүрт екеуінің аузына</w:t>
        <w:br/>
        <w:t>қарады.</w:t>
        <w:br/>
        <w:t>Көптен орысша сөйлемей тосырқап қалған Ақан ойлана, қинала оты-</w:t>
        <w:br/>
        <w:t>рып ұғындырды:</w:t>
        <w:br/>
        <w:t>-- Кешіріңіз, егер біз сіз тарапынан бір сөз айтсақ. Бірақ ондай сөз ай-</w:t>
        <w:br/>
        <w:t>тылған жоқ. Егер тілмашыңыздың сөзіне құлақ ассаңыздар, сіз де, еріңіз</w:t>
        <w:br/>
        <w:t>де қазақ жұртын үнемі қисық түсінетін боларсыздар. Басқаға білмеймін,</w:t>
        <w:br/>
        <w:t>сізге деген көңіліміз аспанымыздай таза, қонаққа деген бізде бөтен пиғыл</w:t>
        <w:br/>
        <w:t>болмайды. Оның үстіне әйел затын ақын қауымы ренжітіп, ауыр сөзге</w:t>
        <w:br/>
        <w:t>қалдырып көрген емес. Сізге, сіздің жүзіңізге қызығып, бірер мадақ сөз</w:t>
        <w:br/>
        <w:t>айтсақ, оған өзіңіздің көріктілігіңіз, күн жүзіндей нұрыңыз айыпты, -- деп</w:t>
        <w:br/>
        <w:t>Ақан сәл ғана езу тартқанда, қап-қара мүрт астынан көрінген қып-қызыл</w:t>
        <w:br/>
        <w:t>ерінге көзі түскен Анна Ивановна да, меруерттей тізіліп үп-ұсақ мөлдір</w:t>
        <w:br/>
        <w:t>жас іліне қалған қайқы кірпіктерін жиі қағып, оқыс күрсінді. Кеудесі дір</w:t>
        <w:br/>
        <w:t>етіп, ашуы тез тарқаған баладай күлімсіреді.</w:t>
        <w:br/>
        <w:t>-- Шынында, ыңғайсызданғаным рас еді... Бәсе, сіздей жігіттердің ау-</w:t>
        <w:br/>
        <w:t>зынан оғаш, дөрекі сөздер шықпауға тиіс. Оған қимаймын да. Тілмашқа</w:t>
        <w:br/>
        <w:t>1772</w:t>
        <w:br/>
        <w:t>Ояз Измайлов та орнынан тұрып, тесірейе қарады да:</w:t>
        <w:br/>
        <w:t>- Қ черту ойындары. Жайынбек, тамақ әкелсін де, басқасын кейін</w:t>
        <w:br/>
        <w:t>көрсетер, -- деп кейіп, бұйрық берді.</w:t>
        <w:br/>
        <w:t>Жайынбек күліп жіберді:</w:t>
        <w:br/>
        <w:t>-- Петр Акакиевич, олар бұйрығыңызды орындаушылар. Қазір сию</w:t>
        <w:br/>
        <w:t>минуту тамақ дайын болады. Ренжімеңізші, құдай үшін!</w:t>
        <w:br/>
        <w:t>-- Қакой там сию минуту, сонау үш километр жерден тамақ тасығанша</w:t>
        <w:br/>
        <w:t>қанша уақыт кетеді. Ох, выдумывают же!</w:t>
        <w:br/>
        <w:t>ір заматта әлгі аттылар тырнадай тізіліп, сар желіп осылай қарай</w:t>
        <w:br/>
        <w:t>екпіндете шықты. Әр жігіттің қолында бір-бір табақ: буы бұрқыраған</w:t>
        <w:br/>
        <w:t>үйме табақ ет! Алыстан кадило ұстап келе жатқан святценниктер сияқты.</w:t>
        <w:br/>
        <w:t>Ат үстінде қаққан қазықтай отыр. Астарындағы өңкей үстіне су құйсаң</w:t>
        <w:br/>
        <w:t>төгілмейтін төрт аяғынан бірдей тайпалған су жорға. Бәрі де теңбіл көк.</w:t>
        <w:br/>
        <w:t>Білектерін сыбанған табақшы жігіттер де бірдей.</w:t>
        <w:br/>
        <w:t>Анна Ивановна мына көрініске таң қалды:</w:t>
        <w:br/>
        <w:t>-- Мынау нағыз цирк қой!..</w:t>
        <w:br/>
        <w:t>Қатардағы іші бос, кең қонақ үйдің төріне табақ тартылды. Маңайда</w:t>
        <w:br/>
        <w:t>күтіп жүрген Ақмола уезінің адамдарынан басқа, кешегі үш жүздің белді-</w:t>
        <w:br/>
        <w:t>белді шонжарларының біразы бүгін осы үйге жиналған.</w:t>
        <w:br/>
        <w:t>Анна Ивановна ет жеп, бір кәрлен қымыз ішкен сон, үй ішінде</w:t>
        <w:br/>
        <w:t>отырғысы келмеді. Бірін-бірі көтермелеп, жалған мадақтап дуылдасқан</w:t>
      </w:r>
    </w:p>
    <w:p>
      <w:r>
        <w:t>шонжарлардың сөзінен әбден жалықты. Әсіресе тамақ соңынан екі</w:t>
        <w:br/>
        <w:t>құжбан қара мешкейді әкеліп жарысқа салғандары-ақ батты. Бір кесек</w:t>
        <w:br/>
        <w:t>еті жоқ аппақ қардай майды үйіп тураған бір-бір ағаш астауды алдарына</w:t>
        <w:br/>
        <w:t>алып, қарама-қарсы отырған екі мешкей адам сияқты емес, бұрын-сонды</w:t>
        <w:br/>
        <w:t>естімеген тажалдай көрінді Анна Ивановнаға. Білектерін түрініп алған екі</w:t>
        <w:br/>
        <w:t>дәу күректей қолдарымен ақ майды уыстап алып, арандай аузына тастай</w:t>
        <w:br/>
        <w:t>береді. Шайнамайды да. Тек қылғытып жүта береді. Әшейін бір үңірейген</w:t>
        <w:br/>
        <w:t>кең апанға уыс-уыс етті тастап жатқан сияқты. Екі астау да орталанып,</w:t>
        <w:br/>
        <w:t>екі мешкейдің білегінен сорғалаған майды көргенде жүрегі айныған Анна</w:t>
        <w:br/>
        <w:t>Ивановна көзін жұмып, тітіркеніп тысқа ата жөнелген.</w:t>
        <w:br/>
        <w:t>Таза ауада біраз тұрып, есін жиған соң барып:</w:t>
        <w:br/>
        <w:t>- Әлгілердің асқазанынан не қалады? -- деді соңынан ере шыққан</w:t>
        <w:br/>
        <w:t>ФЖайынбекке.</w:t>
        <w:br/>
        <w:t>- О-о, Анна Ивановна, ол әлі жаңа бастағандары ғой, әлгіден соң</w:t>
        <w:br/>
        <w:t>тағы да бір-бір астау ет, одан сон кемінде үш-төрт шарадан қымыз, екі-үш</w:t>
        <w:br/>
        <w:t>кесе сары май жейді. Оларға бір қойдың еті жұғын емес.</w:t>
        <w:br/>
        <w:t>Анна Ивановна тілмашқа таңырқай қарады. Байынбектің түрінде</w:t>
        <w:br/>
        <w:t>өтіріктің нышаны жоқ.</w:t>
        <w:br/>
        <w:t>- Ал одан кейінгі күндері не болмақ, жарылып өлмей ме?</w:t>
        <w:br/>
        <w:t>-- Түк те болмайды. Мұндай мешкейлер қазақ ауылдарында өте көп.</w:t>
        <w:br/>
        <w:t>Әбден үйренген ғой... Әлгілер бәрін тауысқан сон, көлдің шетіне түсіп,</w:t>
        <w:br/>
        <w:t>бастарын жиекке салып ұйықтайды.</w:t>
        <w:br/>
        <w:t>5 Жа 2</w:t>
        <w:br/>
        <w:t>ерсең, тіліңнен ғана емес, дініңннен айырыласың деген ойды жақсы</w:t>
        <w:br/>
        <w:t>айттыңыз, Ақан. Сіз орысшаны да тәуір біледі екенсіз. Егер мүмкіндігі</w:t>
        <w:br/>
        <w:t>болса, өлеңіңізді өзіңіз орысшалап берсеңіз қайтеді.</w:t>
        <w:br/>
        <w:t>-- Өленді аудару қиын ғой. Дегенмен жүрекпен айтылар сөзді ыммен</w:t>
        <w:br/>
        <w:t>де жетізуге болады. Шамамен түсіндіріп көрейін, -- деп Ақан әлгі өлеңін</w:t>
        <w:br/>
        <w:t>бар білетін жақсы, сырлы сөздерімен, көп теңеулермен орағытып, ұзақ</w:t>
        <w:br/>
        <w:t>аударды.</w:t>
        <w:br/>
        <w:t>Анна Ивановна енді өзі қатты күліп, ақын базынасына шын ризашы-</w:t>
        <w:br/>
        <w:t>лық білдірді.</w:t>
        <w:br/>
        <w:t>-- Әйел жаны мұндай сөздерге өспесе, кемімейді. Есте жүретін сөздер</w:t>
        <w:br/>
        <w:t>екен.</w:t>
        <w:br/>
        <w:t>- Тек его высокоблагородие естімесе болғаны да, -- деді шет қақпай</w:t>
        <w:br/>
        <w:t>қалғанына намыстанған тілмаш.</w:t>
        <w:br/>
        <w:t>Анна Ивановна сымға тартқан күмістей балқыған нәзік, сүлу денесі-</w:t>
        <w:br/>
        <w:t>мен түгелдей бұрылып, мысқылмен күлген (байынбекке салқын қарады:</w:t>
        <w:br/>
        <w:t>-- Егер біздің үй ішімізде бір жағдайсыздық туса, сіз арашашы бол-</w:t>
        <w:br/>
        <w:t>май-ақ қойыңыз, -- деп Ақанға қайта бұрылып, қызғалдақтай үлбіреген</w:t>
        <w:br/>
        <w:t>томпиған ерніне маржандай тістерінің сәулесі түсе күлімсіреді. -- Әйеліне</w:t>
        <w:br/>
        <w:t>жағымды сөз айтқанды жақсы еркек жек көрмесе керек. Егер жаман бол-</w:t>
        <w:br/>
        <w:t>са, оның ғана көңілін табам деп, жақсы сөзден тартынудың да реті жоқ</w:t>
        <w:br/>
        <w:t>шығар. Менің атыма айтылған рыцарьлық сөзіңізге, арнау өлеңіңізге шын</w:t>
        <w:br/>
        <w:t>көнілден көп рақмет!</w:t>
        <w:br/>
        <w:t>Ояздың әйелі томсырайса, «апырай, не боп қалды, Ақанымызға кесірі</w:t>
      </w:r>
    </w:p>
    <w:p>
      <w:r>
        <w:t>тимесе игі еді мына пері қыздың» дегендей, бірге томсырайып, ол күлсе,</w:t>
        <w:br/>
        <w:t>«е, жүзі жібіді ғой» дегендей бірге күліп, Ақанмен сөйлесіп кеткенде,</w:t>
        <w:br/>
        <w:t>«шіркін-ай, Ақан періштенің де, перінің де тілін таба біледі екен. Не деген</w:t>
        <w:br/>
        <w:t>өнерлі жігіт» деп үнсіз тұрып қалған жұрт қайта ақтарыла жөнелді:</w:t>
        <w:br/>
        <w:t>- Әй, мынау бір айта а Шыши өлең болды.</w:t>
        <w:br/>
        <w:t>-- Үйреніп алдыңдар ма:</w:t>
        <w:br/>
        <w:t>-- Басы қалай еді: «Қалқатай, қара глаз екі көзің» бе еді?</w:t>
        <w:br/>
        <w:t>- Қара емес, «қари».</w:t>
        <w:br/>
        <w:t>- Өй, қари болса, үн салып құран оқитын келіншек болды ғой</w:t>
        <w:br/>
        <w:t>мұның. Кейін Ақанның өзінен анықтап алу керек, -- десіп, орыс сөздерін</w:t>
        <w:br/>
        <w:t>қызықтап үйрене бастаған жүрт әлгі өленді жаттаумен әлек.</w:t>
        <w:br/>
        <w:t>Сол күні асқа келген адамдардың аузында осы өлең жүрді. Бәрі</w:t>
        <w:br/>
        <w:t>ыңылдап осыны айтады. Орыс сөздерін әдейі қазақыландырып айтқан</w:t>
        <w:br/>
        <w:t>бұл өлең «Сүйген қалқа» деген атпен жалпақ елге тарап кетті.</w:t>
        <w:br/>
        <w:t>жжж</w:t>
        <w:br/>
        <w:t>Асқа келген жұрттың аузына Ақан мен оның Құлагері қатар ілікті.</w:t>
        <w:br/>
        <w:t>Түні бойы әр киіз үйдің астында болашақ ұлы бәйгені шуылдасып сөз</w:t>
        <w:br/>
        <w:t>қылғандар қазақ даласында соңғы жылдары алдына ат салмай жүрген</w:t>
        <w:br/>
        <w:t>Көкшенің дүлдүлін көргенше асыққан. Таң сәріден тұратын Ақан «тіл-</w:t>
        <w:br/>
        <w:t>ұйы,</w:t>
        <w:br/>
        <w:t>- Мынауың шынында да жаратылысы бөлек жануар болды ғой! На-</w:t>
        <w:br/>
        <w:t>найын ба, нанбайын ба!?</w:t>
        <w:br/>
        <w:t>-- Кәне, кәне, санайықшы, -- десіп, Құлагердің қабырғасына</w:t>
        <w:br/>
        <w:t>ұмтылғандарды Күреңбай тыйып тастады.</w:t>
        <w:br/>
        <w:t>-- Әрі тұрындар, ө несі-ай! Сенбей тұрсындар. Бәйгеге шабар атқа қол</w:t>
        <w:br/>
        <w:t>тигізбес болар. Еті қанталап кетеді: бұл қазір бабына келіп, сылап-сипау-</w:t>
        <w:br/>
        <w:t>мен тұрған, сұлы бұлаудан бусанып шыққан сұлудай нәзік жануар емес</w:t>
        <w:br/>
        <w:t>пе. Қолдың уыты тиеді, -- деп шаңқылдаған ашы даусымен көпті кейін</w:t>
        <w:br/>
        <w:t>шегіндіріп, аттың терісін жалады. Содан соң сыртта жетекте көп жүріп</w:t>
        <w:br/>
        <w:t>келіп, бір-ақ құмалақ тастаған аттың қиын алақанына салып сығып көрді</w:t>
        <w:br/>
        <w:t>де, қолын етегіне сүртті.</w:t>
        <w:br/>
        <w:t>-- Шіркін-ай, атым да ат-ақ, баптаушысы да сабаз екен. «Ат шап-</w:t>
        <w:br/>
        <w:t>пайды, бап шабады» деген бар емес пе? Құлагердей аттың бабы келіссе,</w:t>
        <w:br/>
        <w:t>мұның алдына кім түсер, -- деп, Күреңбай тамсанып тұрды. -- Терінде</w:t>
        <w:br/>
        <w:t>сықпа құрттың дәміндей дәм жоқ, жеті тері алынған, бір қасық ашы тері</w:t>
        <w:br/>
        <w:t>бойында қалмапты. Құмалағында да қоянның көз жасындай бір тамшы</w:t>
        <w:br/>
        <w:t>су жоқ. Осынша жас өмір сүріп, тап бүгін алжасып, шатаспасам, Ақан</w:t>
        <w:br/>
        <w:t>серінің мына Құлагері тұрғанда бас бәйгеден үміттенген қазақ баласында</w:t>
        <w:br/>
        <w:t>ес жоқ. Маған салса, шаппай-ақ бәйгесін берсе де болады. Шіркін, асыл</w:t>
        <w:br/>
        <w:t>ердің аты да асыл, бабы да асыл. Тұрысыңа болайын. Мындап жылқы ай-</w:t>
        <w:br/>
        <w:t>дап, сендей бір ат ұстай алмаған менмен байлардың кеудесіне бір шықшы!</w:t>
        <w:br/>
        <w:t>Күреңбай Құлагерге сүйсіне бір қарап, көптің арасына сіңіп кетті.</w:t>
        <w:br/>
        <w:t>Үлкенге ауыз салып елірген, әдепсіз есірік байдан бағанадан бергі</w:t>
        <w:br/>
        <w:t>есесін бір-ақ қайтарып кеткен Күреңбайдың соңғы сөзіне жиын топтың</w:t>
        <w:br/>
        <w:t>кейбірі мырс-мырс күлсе, Батыраш не дерін білмей есеңгіреп, сазарып</w:t>
        <w:br/>
        <w:t>қалды. Қайтсем бас бәйгені алып, үш жүзге атымды шығарам деп келген</w:t>
      </w:r>
    </w:p>
    <w:p>
      <w:r>
        <w:t>байды әлден мысқылдап, кекете бастады. Алдынан «қарақайлап» Құлагер</w:t>
        <w:br/>
        <w:t>өткендей көзі бұлдырап, жынын алдырған бақсыдай сұлық тұрып, тек</w:t>
        <w:br/>
        <w:t>зәрлі көзімен өзіне ажалдай боп көрінген атқа қарай берді.</w:t>
        <w:br/>
        <w:t>Бұл кезде Құлагерді айнала қоршағандарды көріп, топ ақындармен</w:t>
        <w:br/>
        <w:t>желпінуге шыққан Ақан да жүгіре басып жеткен. Мөңкенің қолындағы</w:t>
        <w:br/>
        <w:t>бір жақ шеті жыртылып жұмарланған жабуды алып атына жапқанда,</w:t>
        <w:br/>
        <w:t>Ақтоқтының белгісінің умаждалғанына көңілі босап кетті.</w:t>
        <w:br/>
        <w:t>-- Қай антұрған еді, кісі дүниесіне арам қолын салған, -- деп Ақан</w:t>
        <w:br/>
        <w:t>жүртқа бұрылғанда:</w:t>
        <w:br/>
        <w:t>-- Қарауылдың баласы амандықтан қашаннан бері қалған, -- деп Ба-</w:t>
        <w:br/>
        <w:t>тыраш мықшындап, терең қалтасынан шақшасын суырды.</w:t>
        <w:br/>
        <w:t>Ожар байдың үніндегі кекесінді сезген Ақан жабуды алған ызалы</w:t>
        <w:br/>
        <w:t>адам да осы екенін жазбай таныды.</w:t>
        <w:br/>
        <w:t>-- Мойны қашық алыстан келген адамға ата жолымен кеп сәлем</w:t>
        <w:br/>
        <w:t>бермеген наданға, иесінен бұрын атына келіп кісінескен жаранға менің</w:t>
        <w:br/>
        <w:t>амандығымның қажеті не?!</w:t>
        <w:br/>
        <w:t>-- Сенің алыстан келгенінді білмей қалдық, бүл аста қарауыл баласы</w:t>
        <w:br/>
        <w:t>17 72</w:t>
        <w:br/>
        <w:t>«Маңмаңгер», «Кепсер», «Сырымбет», «Үш тоты», «Шамшиқамар» деп</w:t>
        <w:br/>
        <w:t>өздері жатқа білетін өлендерін қалап, таласа-тармаса айтып, үйді жығып</w:t>
        <w:br/>
        <w:t>кетердей сықырлатып, маңайды басына көтерді.</w:t>
        <w:br/>
        <w:t>Басқа қазақтардан киім киіс, отырысы да бөлек, кескін-келбеті бір</w:t>
        <w:br/>
        <w:t>көргенде адамды еріксіз баурап алатын ардагер /Ақанға бағанадан бері</w:t>
        <w:br/>
        <w:t>ұрлана қарап отырған Анна Ивановна да жүрт қалауын түсініп, ақынға</w:t>
        <w:br/>
        <w:t>бұрылды.</w:t>
        <w:br/>
        <w:t>-- Ән айтыңыз, мен де шын қиылып сұраймын, -- деп мәдениетті, сы-</w:t>
        <w:br/>
        <w:t>пайы әйел қолындағы желпуішін әдеппен жиып, басын сәл иіп, сұлу көзін</w:t>
        <w:br/>
        <w:t>төңкере, қиыла қарады. Әшейінде тілмашына бұрылып, аударуын күтетін</w:t>
        <w:br/>
        <w:t>ол, бұл жолы «түсінікті шығар, не тілеп отырғаным» дегендей, оған мойын</w:t>
        <w:br/>
        <w:t>бұрмады.</w:t>
        <w:br/>
        <w:t>Ақан аппақ тістері ақсиып күлді де, жұртқа қарап:</w:t>
        <w:br/>
        <w:t>-- Жәрәйді, бір-екі ауыз айтайын. (Жолдан шаршаңқырап келгенім рас</w:t>
        <w:br/>
        <w:t>еді, кейін қолдарыңыздамыз ғой, -- деп, теректен ойып жасаған домбыра-</w:t>
        <w:br/>
        <w:t>сымен әсем бір саздарды жеңіл қағып тартты да, «Маңмаңгерді» тербеп</w:t>
        <w:br/>
        <w:t>кетті.</w:t>
        <w:br/>
        <w:t>Жұрт бірінің бірі құлақтарының тұсынан ғана сыбырласып:</w:t>
        <w:br/>
        <w:t>-- Мынау өзінің Құлагеріне шығарған әні.</w:t>
        <w:br/>
        <w:t>- Өй, атыңнан айналайын!</w:t>
        <w:br/>
        <w:t>- Шіркін-ай, атты қалай тандап кояды!</w:t>
        <w:br/>
        <w:t>-- Өй, тыныш түр, ән тындайық, -- десіп керім-сал кербез әнді ұйып</w:t>
        <w:br/>
        <w:t>тыңдады.</w:t>
        <w:br/>
        <w:t>Ән аяқталғанда:</w:t>
      </w:r>
    </w:p>
    <w:p>
      <w:r>
        <w:t>- Өй, шіркін-ай, қалай-қалай маң-маң басады!</w:t>
        <w:br/>
        <w:t>-- Белмаядай екен ғой жүрісі!</w:t>
        <w:br/>
        <w:t>-- Қалай қоңырлатады, -- деп қошеметші жұрт гуілдеп кетті.</w:t>
        <w:br/>
        <w:t>сы кең көзімен ақынның әр қимылын бағып, салалы, етсіз ұзын</w:t>
        <w:br/>
        <w:t>саусақтарына тесіле қараған Анна Ивановнаның тұсынан ?Байынбек өлең</w:t>
        <w:br/>
        <w:t>сөзін, Құлагер жайын түсіндіріп жатыр.</w:t>
        <w:br/>
        <w:t>- Ән де, сөзі де өзінікі ме? -- деп Анна Ивановна тілмашқа ақша бетін</w:t>
        <w:br/>
        <w:t>бұрды.</w:t>
        <w:br/>
        <w:t>-- Мұндағы әншілердің бәрі көбінесе өзі шығарған әндерін ортаға салады.</w:t>
        <w:br/>
        <w:t>- Композитор, поэт, -- деп Анна Ивановна таңырқап қалды. -- И</w:t>
        <w:br/>
        <w:t>еше исполнитель. “бәне қандай исполнителы Жүрекке жылы жұмсақ үн,</w:t>
        <w:br/>
        <w:t>барқыттай қою тембр! Қазақ даласында да небір келісті жігіттер бар екен</w:t>
        <w:br/>
        <w:t>ғой. Настояший степной рышары</w:t>
        <w:br/>
        <w:t>Ақан ояздың әйелі келгелі оның жүзіне тура қарамай тәкаппар отырса</w:t>
        <w:br/>
        <w:t>да, ол туралы бір қызық ән көмейіне тіреліп, саусағына орала берген. Сөзі</w:t>
        <w:br/>
        <w:t>де көкейінде сайрап, көп ұзамай бір әзіл өлең өз-өзінен дүниеге келді.</w:t>
        <w:br/>
        <w:t>Әйелдің соңғы сөзін құлағы шалған сері жігіт енді жұртты бір серпілдіріп</w:t>
        <w:br/>
        <w:t>алайын деп, домбырасын қағып-қағып жіберіп, сал мойнын орыстың сұлу</w:t>
        <w:br/>
        <w:t>келіншегіне наздана бұрып:</w:t>
        <w:br/>
        <w:t>% Ж 75% қу</w:t>
        <w:br/>
        <w:t>%</w:t>
        <w:br/>
        <w:t>«бқан сері келіпті», «Көкшетаудың Ақаны», «Әйгілі Күлагер келіп-</w:t>
        <w:br/>
        <w:t>ті» деген хабардан асқа жиналғандар түгелдей құлақтанды. Күн шығып,</w:t>
        <w:br/>
        <w:t>жуынып-шайынып алған соң-ақ, жүрт таңғы асты күтуге шыдамдары</w:t>
        <w:br/>
        <w:t>жетпей, Ақан сері жатқан ең шеткі боз үйге қарай жөңкілген еді.</w:t>
        <w:br/>
        <w:t>Анна Ивановна келгенде таңертеңнен басталған ән-думан әлі қызып</w:t>
        <w:br/>
        <w:t>жатқан. Боз үйдің сырты үйме-жүйме адам. Киіз үйдің айнала етегін</w:t>
        <w:br/>
        <w:t>түріп, туырлық арасындағы шиін сырып тастаған алты қанат тор көз ке-</w:t>
        <w:br/>
        <w:t>регеден сығалап андыздаған жүрт, бірінің үстіне бірі шығып кете жаздап,</w:t>
        <w:br/>
        <w:t>мойындарын қылқылдатып созады. Іштегі әншілердің даусын ғана естіп,</w:t>
        <w:br/>
        <w:t>дидарын көре алмаған кейбірі ине шаншар қуыс таба алмай, әр жерден</w:t>
        <w:br/>
        <w:t>бір кимелеп, басын сұғып кіре алмай, жанұшырып жүгіріп жүр. Іштен</w:t>
        <w:br/>
        <w:t>әншілерді көтермелеген «поу, шіркін», «аһ-ай» деген дауыстар шықса,</w:t>
        <w:br/>
        <w:t>сырттағылар да делебесі қозып, бірге айғай салады. Көйлегі жоғары</w:t>
        <w:br/>
        <w:t>түріліп, арқасы жалтыраған екі ер бала, тылтиған шағын қамзолының</w:t>
        <w:br/>
        <w:t>күмістері жарқыраған, тақиялы кішкентай бір қыз шашы жалбырап, киіз</w:t>
        <w:br/>
        <w:t>үйдің төбесіне шығып кетіпті. Шаңырақтан бастарын сұғып, тапжылмай</w:t>
        <w:br/>
        <w:t>жатқан балаларды ешкім аңғарар емес.</w:t>
        <w:br/>
        <w:t>Жаңағы үйде аз ғана мықтылар екі мешкейдің жемқорлығын тамаша-</w:t>
        <w:br/>
        <w:t>даса, мұзда жүрт әншілерді қошеметтеп думандатып жатыр.</w:t>
        <w:br/>
        <w:t>-- Не деген контраст, онда партерде ғана аз аристократтар отырса,</w:t>
        <w:br/>
        <w:t>мұнда галеркаға дейін орын жоқ, -- деді Анна Ивановна күліп. -- 2Ба-</w:t>
        <w:br/>
        <w:t>байы натурализм мен таза искусствоның зрительдері бір ауылдың ішінде</w:t>
        <w:br/>
        <w:t>екі жерде өздерінше мәз.</w:t>
        <w:br/>
        <w:t>Бұлардың келгенін көпке дейін ешкім байқамады. ?Кайынбектің дау-</w:t>
        <w:br/>
        <w:t>сын да естір қүлақ жоқ. Ауыл ішіне қожандап, еркін жүріп қалған тіл-</w:t>
        <w:br/>
        <w:t>маш науадағы суға анталап, шөліркеген қойлар құсап шүпірлеген жұртты</w:t>
      </w:r>
    </w:p>
    <w:p>
      <w:r>
        <w:t>иығынан жұлмалап, жағасынан тартып сүйрелегенде барып беттерін</w:t>
        <w:br/>
        <w:t>бұрды.</w:t>
        <w:br/>
        <w:t>- Әй, жол беріндер, маржа келді, маржа!</w:t>
        <w:br/>
        <w:t>-- Ойбай, ояздың қатыны келіп түр.</w:t>
        <w:br/>
        <w:t>- Жол беріндер, маржа, -- десіп ілтипатпен ығыса бастады. Анна Ива-</w:t>
        <w:br/>
        <w:t>новнаның келгенін естіп, іштегілер де өлендерін аз уақытқа доғарысты.</w:t>
        <w:br/>
        <w:t>Екі жарылған жұрттың арасымен «Спасибо, спасибо!» -- деп бас изеп,</w:t>
        <w:br/>
        <w:t>күлімсіреп өткен ояздың әйелін жүрт неше түрлі әңгімемен қақпақылдап:</w:t>
        <w:br/>
        <w:t>- ӘЙ, өзі сыпасиба дейді. Дегенмен сыпайы екен.</w:t>
        <w:br/>
        <w:t>-- Күйеуінен жүзі жылы.</w:t>
        <w:br/>
        <w:t>-- Бұл мында не іздеп келді екен?</w:t>
        <w:br/>
        <w:t>-- Батыр-ау, бұлар күйеусіз жалғыз-жалғыз еркін жүре береді-ау.</w:t>
        <w:br/>
        <w:t>-- Е, байсыз оны жау алады дейсің бе?!</w:t>
        <w:br/>
        <w:t>- Әттен, тілім жетпейді, әйтпесе өзімен бір сырласып, әмпай боп қалар</w:t>
        <w:br/>
        <w:t>ек,</w:t>
        <w:br/>
        <w:t>- Оны қайдан біле қойдың, сен де танти береді екенсің! -- деп Баты-</w:t>
        <w:br/>
        <w:t>раш намыстан булыққанда, Күреңбай оған да мойын бұрмады. “Күйріктің</w:t>
        <w:br/>
        <w:t>әр мүшесіне баға беріп сөйлеп кетті:</w:t>
        <w:br/>
        <w:t>-- Шіркіннің тұрқын қарашы, тұрқын, он екі таспадан өрген ұзын</w:t>
        <w:br/>
        <w:t>бишіктей. Күзендей бүктетіле шапқанда тұрқы қысқа бұзау түлып</w:t>
        <w:br/>
        <w:t>аттарыңның екі-үш аттағанын бір-ақ алатын қарышты жануар. Терісі</w:t>
        <w:br/>
        <w:t>қандай жұқа -- көзел етіктің былғарысындай мап-майда, ет пен терінің</w:t>
        <w:br/>
        <w:t>арасында жыл- тыраған бір май жоқ, басқа аттар ақ көбікке малынғанда,</w:t>
        <w:br/>
        <w:t>құлағының түбі де жіпсімейтін көнбіс-ақ. Денесінде бір жапырақ арам ет</w:t>
        <w:br/>
        <w:t>жоқ, тамырлары білем-білем боп шодыраюын қарашы. Қанша шапса басы</w:t>
        <w:br/>
        <w:t>айналмайтын қаны мол, тынысы тарылмайтын құлаш кеңірдек, талыс</w:t>
        <w:br/>
        <w:t>танау. Тәует бастағы қос қүлақ Балқаштың қисық кескен қамысындай,</w:t>
        <w:br/>
        <w:t>жағында ұстарамен кесіп алар ет жоқ, топшысы қаршығаның топшы-</w:t>
        <w:br/>
        <w:t>сындай, қос шынтақ күреске ыңғайланған балуанның шынтағындай,</w:t>
        <w:br/>
        <w:t>кең қолтыққа атан түйенің қос тобығы сыйып кеткендей, аяғы қаққан</w:t>
        <w:br/>
        <w:t>қазықтай тік, тұяғы мүжілмейтін Оқжетпестің қайрақ тасындай, быртық</w:t>
        <w:br/>
        <w:t>бақай, ит жіліншік, тазы тізелі, бөкен санды, сіңірлі бура тілерсек, екі</w:t>
        <w:br/>
        <w:t>бұттың арасынан екі адам қатар жүрелеп өткендей, жібектей күлтеленген</w:t>
        <w:br/>
        <w:t>майда жал жеңіл құйрық. (баясы қандай жазық, қасқыр жауырын, түлкі</w:t>
        <w:br/>
        <w:t>төс, қоян жонды -- тәулікке танбай шапса да теңселіп, шатқаяқтамай,</w:t>
        <w:br/>
        <w:t>садақтың оғынша түзу шабатын малдың белгісі... барықтықтың маужы-</w:t>
        <w:br/>
        <w:t>рап, бейғам, марғау тұруын қарашы. Ала қашпа, тыз етпе ақпа емес, қаны</w:t>
        <w:br/>
        <w:t>қызып, денесі бусана келе ағындайтын нағыз ұзақ шабыстың деген өрен</w:t>
        <w:br/>
        <w:t>жүйрігі, шапқан сайын үдей түсетін, өрге салсан өршелене түсер ұшқыр,</w:t>
        <w:br/>
        <w:t>нағыз құйынның құйыны, -- деп Күреңбай Құлагердің қасына келіп,</w:t>
        <w:br/>
        <w:t>төспен астасқан, қолтық тұсындағы тасты қабырғадан сипап, бүйірге дейін</w:t>
        <w:br/>
        <w:t>барды да. - Па, па, біліп едім-ау, ерен туған ерекше мал екенін. Бәс-се,</w:t>
        <w:br/>
        <w:t>бәсе! -- деп таңдайын қақты. -- Қанаты бар екен жануардың. Мынау жай</w:t>
        <w:br/>
        <w:t>мал емес, пырақ екен! Тіфә-тіфә, тіл-көзден сақтасын!</w:t>
        <w:br/>
        <w:t>- Не дейт, қанаты9.. Пырақ!..</w:t>
        <w:br/>
        <w:t>- Қанаты бар дейді-ай.</w:t>
      </w:r>
    </w:p>
    <w:p>
      <w:r>
        <w:t>- Ол қай жерінде?</w:t>
        <w:br/>
        <w:t>-- Қолтығында ма-айҘ.. -- десіп, таңырқағандар үнсіз қалған Күрең-</w:t>
        <w:br/>
        <w:t>байға шыдамсыз телмірді.</w:t>
        <w:br/>
        <w:t>Күренбай көпке дейін ынтықтырып айтпай тұрды да;</w:t>
        <w:br/>
        <w:t>- Не қылған қанат. Біраздан соң, сен шал жаман керді Көкшенің</w:t>
        <w:br/>
        <w:t>басында ұшқан бүркітке теңестірерсін, -- деп, Батыраш ерніндегі</w:t>
        <w:br/>
        <w:t>былжыраған насыбаймен қоса шашырата түкіргенде барып:</w:t>
        <w:br/>
        <w:t>- Кез келген жылқыда, өздерің білесіндер, он екі қабырға болады.</w:t>
        <w:br/>
        <w:t>Ал Құлагерде бір қабырға артық, міне, қанат деген сол қабырға, көріктей</w:t>
        <w:br/>
        <w:t>өкпені қыспай, кең тыныстауына бірден-бір себеп сол, -- дегенде, жүрт:</w:t>
        <w:br/>
        <w:t>- Өй, Аллай! Не дейді)!</w:t>
        <w:br/>
        <w:t>- Естімеген елде көп!</w:t>
        <w:br/>
        <w:t>-- Мына қарын жай жараған бәйге атының қарны емес, тым қабырға-</w:t>
        <w:br/>
        <w:t>сына жабысып қалған екен, тегі ішекқұрт болар мұның ішін жайлаған.</w:t>
        <w:br/>
        <w:t>-- Өзінің ұмасы тым бүрісіп кеткен екен, қуығы тартылып, құмтақаға</w:t>
        <w:br/>
        <w:t>ұшырамасын қайдан білесін.</w:t>
        <w:br/>
        <w:t>-- Қой, Көкшетау жағында құм жоқ, оның қисынсыз, Бурабай</w:t>
        <w:br/>
        <w:t>маңындағы көл құмында жайылмаса. Бүл шүйгінді жерде болатын ку</w:t>
        <w:br/>
        <w:t>құмалақ десейші одан да.</w:t>
        <w:br/>
        <w:t>- Иегін кермеге асып, алмауын қарашы, басы ауырады-ау деймін,</w:t>
        <w:br/>
        <w:t>мынау тегі тісі сыздап, жалмақ ауруымен ауырған мал.</w:t>
        <w:br/>
        <w:t>-- Әй, өзінің ауырмайтын бір мүшесі қалмады, несіне мұнда әкелген?!</w:t>
        <w:br/>
        <w:t>-- Бәсе, бұл Құлагер емес. Ол бұдан гөрі жібі түзулеу болса ке-</w:t>
        <w:br/>
        <w:t>рек еді. Мынауың үстіне желқом салсан, жаман қойшылар мінбейтін</w:t>
        <w:br/>
        <w:t>кержалқаудың өзі ғой! -- деп ыржақай жігіттер Батырашқа қарап қойып</w:t>
        <w:br/>
        <w:t>шуылдасып, қарқ-қарқ күледі.</w:t>
        <w:br/>
        <w:t>Батыраш атты мінеп-шенеген неше түрлі мазақ сөздерді естісе де, айы-</w:t>
        <w:br/>
        <w:t>зы қанып бір езу тартпайды. «Атым сыры өзіме мәлім» деп, Құлагерге</w:t>
        <w:br/>
        <w:t>зәрлі көзін қадап, қалың етті бұжыр беті күреңітіп, долырып, неше бір</w:t>
        <w:br/>
        <w:t>сұрқия ойға кетіп, өзімен-өзі әлек. үрт тағы да оның көңілін көтерейін</w:t>
        <w:br/>
        <w:t>деп:</w:t>
        <w:br/>
        <w:t>- Бәсе, бұл Құлагер емес, -- десіп, кейін серпіле беріп еді.</w:t>
        <w:br/>
        <w:t>-- Жоқ, бұл Құлагердің нағыз өзі, -- деп шанқ еткен дауыс шықты.</w:t>
        <w:br/>
        <w:t>Жұрт жым болып, жалт қарасты. Үстінде жеңі салақтаған кең ши-</w:t>
        <w:br/>
        <w:t>дем шапан, басына елтірі бөрік киген, жағына пышақ жанығандай арық,</w:t>
        <w:br/>
        <w:t>шоқша сақалды, шүйкиген шал екен мұны айтқан.</w:t>
        <w:br/>
        <w:t>Батыраштың бір жігіті шарқы шалға ұнатпай қарап:</w:t>
        <w:br/>
        <w:t>-- Оны қайдан біле қойдың, бүл -- маңқа ат, - деді.</w:t>
        <w:br/>
        <w:t>ША тақ көзін сығырайта қараған күйі, бұрылмастан:</w:t>
        <w:br/>
        <w:t>-- Өзің маңқа! -- дегенде, жүрт ду күлді.</w:t>
      </w:r>
    </w:p>
    <w:p>
      <w:r>
        <w:t>- Өй, өй, мына шал не дейді, -- деп әлгі жігіт қызарақтап, не айтарын</w:t>
        <w:br/>
        <w:t>білмей қалып еді.</w:t>
        <w:br/>
        <w:t>-- Оу, Күреңекең екен ғой!</w:t>
        <w:br/>
        <w:t>- Ойбай, Күреңбай ақсақал -- десіп, атақты Күреңбай сыншыны</w:t>
        <w:br/>
        <w:t>жаңа танып, бәрі соның аузына үнсіз қарасты.</w:t>
        <w:br/>
        <w:t>Күреңбай көп ішінен алға суырылып шығып, аттың жалынан сипап,</w:t>
        <w:br/>
        <w:t>мойнынан қағып, кейін шегініп, тағы да алды-артын бір орап шықты.</w:t>
        <w:br/>
        <w:t>ТКұртта үн жоқ. Ертеңгі болар бәйгенің болашағын табан аузында осы</w:t>
        <w:br/>
        <w:t>Күренбай шешетіндей, демдерін іштерінен алып, сыншының әр қимылын</w:t>
        <w:br/>
        <w:t>бақты. Шал бір кезде:</w:t>
        <w:br/>
        <w:t>-- Апырмай, мақтаса мақтарлық, алдынан аң құтылмас, бойына шаң</w:t>
        <w:br/>
        <w:t>жұқтырмас, нағыз ауыздығымен қүс тістеген жануар екен. Мен көрген</w:t>
        <w:br/>
        <w:t>сәйгүліктердің ішінде мұнымен үзеңгі қағыстырып, тізе соғар жылқы ба-</w:t>
        <w:br/>
        <w:t>ласы әлі бұл өлкеде туған жоқ. Байлпай, мынау Ғазіреті Ғалінің Дүлдүлі</w:t>
        <w:br/>
        <w:t>ғой, -- деп тамсанғанда, жұрттың аузы ашылып, Құлагерге тесіле қарады.</w:t>
        <w:br/>
        <w:t>ку</w:t>
        <w:br/>
        <w:t>на түскен Анна Ивановна келерін келсе де, өзіне қарап, ымдап, сұқтана</w:t>
        <w:br/>
        <w:t>қараған көп көзден қысылып, қасқырлардың ортасына түскен қызыл</w:t>
        <w:br/>
        <w:t>түлкідей, қайда тығыларын білмей ыңғайсызданды да, ән басталғанда</w:t>
        <w:br/>
        <w:t>ғана арқасы кеңнін деді.</w:t>
        <w:br/>
        <w:t>Сағынай асына жиналған Арқаның өңкей атақты әнші, ақындары</w:t>
        <w:br/>
        <w:t>осында. Бәрі де Ақанды пір тұтатын, оның серілік, аңшы-саясатшылығын</w:t>
        <w:br/>
        <w:t>жүрген жерінде сөз етіп, ақын басына түскен өткен-кеткен қайғысына</w:t>
        <w:br/>
        <w:t>ортақтас жанашыр жандар. Әуелі сәлем бере келіп, ақыры өнерлерін бір</w:t>
        <w:br/>
        <w:t>араға құйып жатқан саңлақтар. Гап ортада тік-тік боп қаздиып отырған</w:t>
        <w:br/>
        <w:t>Ақанның екі жағына қанаттаса жасына қарай жайғасқан әншілер --</w:t>
        <w:br/>
        <w:t>Қарқаралының Ку болысынан Айтпай, екі көзі жоқ қари атбасарлық</w:t>
        <w:br/>
        <w:t>апаш, керекулік қозған Байтұлым, Шорман төренің әншісі атанған</w:t>
        <w:br/>
        <w:t>баянауылдық жас жігіт Жарылғапберді, Аққошқар-Сайдалының ма-</w:t>
        <w:br/>
        <w:t>лайы Сармұраттың баласы Алтай-Саратты Құлтума, ел арасында жаңа</w:t>
        <w:br/>
        <w:t>аттары шыға бастаған жас әншілер. Ұлы жүз, Кіші жүз әншілері қонақ</w:t>
        <w:br/>
        <w:t>дәстүрімен ешқайда әлі көрінбей, жеке үйлерде сый-құрмет көріп, той</w:t>
        <w:br/>
        <w:t>соңынан болатын айтысқа әзірленіп, үнсіз жатыр. Олардың қасында</w:t>
        <w:br/>
        <w:t>Шөже мен Орынбай ақындар.</w:t>
        <w:br/>
        <w:t>Тоқтап қалған әнді жалғап кеткен Айтпай болды. Бағанағы әзірде</w:t>
        <w:br/>
        <w:t>«Ардақ», «Қанапияны» тік шырқап, жұрттың айызын қандырған әнші,</w:t>
        <w:br/>
        <w:t>енді сызылтып «Раушанға» басты. Баяу қалқытып, ара-арасында күрт</w:t>
        <w:br/>
        <w:t>тоқтап, қайта толқытқан Айтпайдың даусына риза болған Анна Иванов-</w:t>
        <w:br/>
        <w:t>на қасындағы тілмашқа бұрылып:</w:t>
        <w:br/>
        <w:t>-- Әттең, сөзін түсінбеймін. Лирикалық ән екен. Даусы не деген ашық,</w:t>
        <w:br/>
        <w:t>таза, нағыз тенор! -- десе, /барылғапберді ән шырқағанда:</w:t>
        <w:br/>
        <w:t>- Мына дауыс -- таза баритон. Өзі жас жігіт екен, оқытып опера</w:t>
        <w:br/>
        <w:t>әншісін дайындар ма еді, -- деп Петербург театры әншілерімен іштей са-</w:t>
        <w:br/>
        <w:t>лыстырады.</w:t>
        <w:br/>
        <w:t>Енді Құлтума домбыраны алып, «Үш көтермені» басқанда ұзақ тың-</w:t>
        <w:br/>
        <w:t>дап қалған Анна Ивановна тілмашқа тағы сыбырлады:</w:t>
        <w:br/>
        <w:t>-- Қазақ жұртының бәрі әнші ме, қалай?! Және бір ғажабы үндері де,</w:t>
      </w:r>
    </w:p>
    <w:p>
      <w:r>
        <w:t>әндері де неше түрлі, бір-біріне ұқсамайтын не деген өзгеше бай дүниелер.</w:t>
        <w:br/>
        <w:t>Қазақтың тамаша өнері, қасиеті әнінде жатыр екен ғой, -- деді.</w:t>
        <w:br/>
        <w:t>Тілмаш та үндемей қалуды бойына шақ көрмей:</w:t>
        <w:br/>
        <w:t>-- Бұл әшейін бір жағы ғана. Әлі нағыз әншілерді көрсеңіз бұлардан</w:t>
        <w:br/>
        <w:t>да керемет. Көбі мұнда келмеген. Өзіңізді қазақ даласын аралатып, та-</w:t>
        <w:br/>
        <w:t>ныстырар едім, әрине, его высокоблагородие Петр Акакиевич ұлықсат</w:t>
        <w:br/>
        <w:t>етсе, -- деп жігітшілік жасап, жымиған болды.</w:t>
        <w:br/>
        <w:t>Анна Ивановна тым еркінсіп сөйлеген аузы жырта қарыс дөрекілеу</w:t>
        <w:br/>
        <w:t>жігітке қабағын шытып, тыйып тастады:</w:t>
        <w:br/>
        <w:t>- Қалжындасатын адамыңызды тауып сөйлесеңізші!</w:t>
        <w:br/>
        <w:t>- Ғафу етіңіз, Анна Ивановна, мен әншейін... -- деп, ән тындап, жүзін</w:t>
        <w:br/>
        <w:t>1772</w:t>
        <w:br/>
        <w:t>-- Шіркін-ай, шіркін-ай! -- деп таңдайларын қағып, тамсанған жүрт-</w:t>
        <w:br/>
        <w:t>тың арасынан баланы танушылар да табылып жатыр.</w:t>
        <w:br/>
        <w:t>- Әй, мынау кеше ақындармен бірге өлең айтқан бала емес пе!</w:t>
        <w:br/>
        <w:t>- Со-л, сол.</w:t>
        <w:br/>
        <w:t>-- Кешегі, әлгі, бас құйқасын, құлағын қимылдатып, қиясын ойната-</w:t>
        <w:br/>
        <w:t>тын бала ма?</w:t>
        <w:br/>
        <w:t>-- Иә, иә, тап соның өзі.</w:t>
        <w:br/>
        <w:t>- Е, онда тобықтының баласы болды ғой.</w:t>
        <w:br/>
        <w:t>-- Иә, әлгі Шашубай деген бала, Қошқарбайдың Шашубайы.</w:t>
        <w:br/>
        <w:t>- Шашубай.</w:t>
        <w:br/>
        <w:t>- Шашубай.</w:t>
        <w:br/>
        <w:t>Он бір-он екілер шамасындағы Шашубай енді бір өткенінде қолына</w:t>
        <w:br/>
        <w:t>қабығы аршылмаған талдан қиған екі таяқ алып ойнатты. Саусағының ба-</w:t>
        <w:br/>
        <w:t>сынан иығына дейін жорғалаған қос таяқ ұзын көк ала кесіртке сияқты.</w:t>
        <w:br/>
        <w:t>Енді бірде кесірткелер оқ жыланша атылып, баланың басының айнала-</w:t>
        <w:br/>
        <w:t>сында зу-зу етеді. Енді бір сәт төбесіне қойған кос таяқ қаққан қазықтай</w:t>
        <w:br/>
        <w:t>қақиып, ін аузындағы суырша сілейіп, қимылдамай сіресіп қалады.</w:t>
        <w:br/>
        <w:t>ұл -- халықтың назарын аудару үшін істелген әрекет екен. Ендігі бір</w:t>
        <w:br/>
        <w:t>айналымда Шашубай бала даусы шырылдап, жар салып, жорғасын тай-</w:t>
        <w:br/>
        <w:t>палта өтті:</w:t>
        <w:br/>
        <w:t>- Уа, жарандар, жарандар, бәрің де маған қарандар, тез арада</w:t>
        <w:br/>
        <w:t>тарандар, аттарыңа мініндер, тауға қарай жүріндер. Онда ат жарыс; онда</w:t>
        <w:br/>
        <w:t>көкпар, онда күрес -- бәрі бар. басың да бар, кәрің бар, бірің қалмай</w:t>
        <w:br/>
        <w:t>бәрің бар, көмулі жатқан сап алтын ат үстінен ділдә алсан, садақ тартып</w:t>
        <w:br/>
        <w:t>биікке, жалтыраған жамбы атсаң, бірін қалмай бәрін бар, бар қызықтан</w:t>
        <w:br/>
        <w:t>қаласын, қымыз ішіп, ет асап, құр жамбастап жай жатсаң. Ал, жарандар,</w:t>
        <w:br/>
        <w:t>жарандар, атқа жылдам қонындар, ал болындар, болындар, үш жүздің</w:t>
        <w:br/>
        <w:t>жұрты бас қосқан, неше күнгі ас тосқан, неше бір қызық ойын бар, бел-</w:t>
        <w:br/>
        <w:t>шеден батып тойындар, ал болындар, болыңдар!</w:t>
        <w:br/>
        <w:t>Жұрт алас-күлес. Біреулері белдеудегі, кермедегі дайын аттарының</w:t>
      </w:r>
    </w:p>
    <w:p>
      <w:r>
        <w:t>айылын тартып, енді бір жайбасарлар сыртта оттап жүрген аттарына</w:t>
        <w:br/>
        <w:t>жүгірісіп, опыр-топыр. Ішіп отырған аяқ-аяқ сары қымыз, табақ-табақ</w:t>
        <w:br/>
        <w:t>тоңжелін семіз ет киіз үй ортасында шашылып, жиналмай қалды. (Беңіл</w:t>
        <w:br/>
        <w:t>желбегейлерінің жеңін жүре киіп, тамақ ішкенде қарнын босатқан мешкей-</w:t>
        <w:br/>
        <w:t>лер дамбалының бауын жүгіре байлап, аттарына қонды. Әлгідей болмай,</w:t>
        <w:br/>
        <w:t>жау шапқандай дүрліккен ел қаз-қатар тізіліп, үздік-создық шұбатылып,</w:t>
        <w:br/>
        <w:t>тауға қарай беттеді. Салдыраған арбалар да, шұбырған жаяулар да қым-</w:t>
        <w:br/>
        <w:t>қуыт. Қалың нөпір.</w:t>
        <w:br/>
        <w:t>«Бөгенбай жазығы» деп аталатын тау бөктерінің бір пұшпағына әп-</w:t>
        <w:br/>
        <w:t>сәтте жиналған мың қаралы адам Ерейменнің қарағайынша қара құрым</w:t>
        <w:br/>
        <w:t>тартып, алқа-қотан жазылып, қақ айырыла бозға жайғасты. Алыстан</w:t>
        <w:br/>
        <w:t>қарағанда үйме-үйме бықырлаған құмырсқаның илеуіндей.</w:t>
        <w:br/>
        <w:t>Бірнеше қара пәуескені бастап, кос арғымақ жеккен жеңіл фаэтоннан</w:t>
        <w:br/>
        <w:t>аиеку</w:t>
        <w:br/>
        <w:t>бұрып әкеткен әйелдің құлағына қарап, тілмаш қызарандап, міңгірлеп, то-</w:t>
        <w:br/>
        <w:t>сылып қалды.</w:t>
        <w:br/>
        <w:t>Россияның ең ірі қаласында жасынан дүние жүзі әншілерінің үнін</w:t>
        <w:br/>
        <w:t>тыңдап өскен, классикалық өнер атаулыдан мол хабары бар Анна</w:t>
        <w:br/>
        <w:t>Ивановнаның аса таң қалғаны ?баман баласы Қапаштың даусы болды.</w:t>
        <w:br/>
        <w:t>«Қарғам», «Гауһар», «Аман сал», «Шалқақ кер», «Қапірені» бірінен соң</w:t>
        <w:br/>
        <w:t>бірін тізбектей салған әншінің күре тамырлары білеуленіп, айтқан сайын</w:t>
        <w:br/>
        <w:t>гүрілдеген кең даусы үйді теңселткендей, дауылдатып ашыла түседі. Бі-</w:t>
        <w:br/>
        <w:t>ресе әупілдекше гүмпілдеп, біресе ашық шаңырақтан шығып шырылдап</w:t>
        <w:br/>
        <w:t>көтерілген ашы, құлашты дауыс бір адамның емес, қатар отырып айтқан</w:t>
        <w:br/>
        <w:t>бірнеше әншінің үніндей неше құбылады. Күн күркірегендей күмбірлеп,</w:t>
        <w:br/>
        <w:t>дүрілдей бастағанда сұлу әйелдің көзі шарасынан шыққандай аясы кеңи</w:t>
        <w:br/>
        <w:t>түсіп еді, домбыраның төменгі сағағына қарай барып, даусын шырқай</w:t>
        <w:br/>
        <w:t>соза бергенде, музыкадан хабардар ол, үшінші актаванын соңғы нотасына</w:t>
        <w:br/>
        <w:t>ауысқан үнді «енді жетпей қалар-ау» деп, бар бет пішінімен, қимылымен</w:t>
        <w:br/>
        <w:t>қиналып еді, құлақты жарып жіберердей ашық дауыс еш бөгеліс, кідіріс-</w:t>
        <w:br/>
        <w:t>сіз тап-таза мүрсіндей қалпында ширатыла көтеріліп, шаңырақтан аты-</w:t>
        <w:br/>
        <w:t>лып шыққан бозторғайдай үзақ дірілдеп бір арада тұрып алғанда, сезім-</w:t>
        <w:br/>
        <w:t>тал адамның көзіне жас үйірілді. Шымырлаған биік үн бір кезде күрт</w:t>
        <w:br/>
        <w:t>төмендеп, қайта гүрілдеп барып жұмсақ үнмен, күшінен айырылмай, бір</w:t>
        <w:br/>
        <w:t>деммен таза толастағанда:</w:t>
        <w:br/>
        <w:t>- О-о-х! - деп қалған Анна Ивановна жұқа қол орамалымен көзін</w:t>
        <w:br/>
        <w:t>сүртті. -- Не деген үн, не деген диапазон! Бас дауыстан тенорға дейін</w:t>
        <w:br/>
        <w:t>көтереді екен. Шіркін, мұндай дауыс үлкен опералық мәдениеттің құты</w:t>
        <w:br/>
        <w:t>ғой, -- деп, орта жасқа келген денелі, сұсты адамның кірпіктері дірілдеп,</w:t>
        <w:br/>
        <w:t>бір ашылып, бір жұмылған зағип көзіне аянышпен қарады.</w:t>
        <w:br/>
        <w:t>Қапаштан соң жұрттың көзі келгелі қыстамай, көңілі өз-өзінен жа-</w:t>
        <w:br/>
        <w:t>дап, тек ақындар ән салып қыздырғанда барып жаңа-жаңа ширығып,</w:t>
        <w:br/>
        <w:t>көнілдене бастаған Ақанға ауысты. «Ақан ағайға кезек келді», «Ақан</w:t>
        <w:br/>
        <w:t>сері өлең айтпай ма» деп ынтығып, күбірлей бастаған дауыстар жиі-жиі</w:t>
        <w:br/>
        <w:t>айтылып, көбейіп кетті. Су қараңғы екі көзінен қорғалап, сөйлегенде тура</w:t>
        <w:br/>
        <w:t>қарауға жасқанып отырған Қапаш, басын төмен тұқырып, қоңыр даусы-</w:t>
        <w:br/>
        <w:t>мен Ақанға көптің атынан қолқа салды:</w:t>
        <w:br/>
        <w:t>- Осында Ақан кепті деп естігенде тағатымыз қалмай, осылай қарай</w:t>
        <w:br/>
        <w:t>жосыдық. Таяғыммен жер түртіп, мен де жеттім. Аатыңызға сырттан</w:t>
        <w:br/>
        <w:t>қанықпыз. Жүтзіңізді көрмесем де, үніңізді естісем бе деп ем, осындағы</w:t>
        <w:br/>
        <w:t>қауымның шөліркеп тұрғаны да сіз.</w:t>
        <w:br/>
        <w:t>- Иә, серім, сіз бізге әнші ғана емессіз, осынау жалпақ өңірге ерекше</w:t>
      </w:r>
    </w:p>
    <w:p>
      <w:r>
        <w:t>біткен қос шынардың бірісіз, бәрімізге ұстаз, әннен де, өлеңнен де үлгі</w:t>
        <w:br/>
        <w:t>тұтар өнегеміз -- сіз. Алыс жолдан қажып келген шығарсыз, әйткенмен</w:t>
        <w:br/>
        <w:t>бір-екі ауыз лебіз білдірсеңіз екен. Солай емес пе? -- деп Айтпай ашық</w:t>
        <w:br/>
        <w:t>даусы саңқылдап, айналасына қарағанда, кереге сыртында анталаған</w:t>
        <w:br/>
        <w:t>жүрт ду ете қалды: «Мә, қарағым, бір-екі ән айтсаңыз», «Майдақоңыр»,</w:t>
        <w:br/>
        <w:t>ұйы</w:t>
        <w:br/>
        <w:t>аяғын қия баса алмайды деп естіп ек, қайсыбірінің тентіреп келіп қаларын</w:t>
        <w:br/>
        <w:t>қайдан білейік, -- деп, «қатырдым ба» дегендей, Батыраш маңындағы-</w:t>
        <w:br/>
        <w:t>ларға қарқылдай күліп қарап еді, мұны қостаған өз тобы ғана болды.</w:t>
        <w:br/>
        <w:t>Кенңкілдеп, ырқылдап, күлкілері шашырап, жараспады.</w:t>
        <w:br/>
        <w:t>-- Әй, Батыраш, -- деді Ақан оқты көзін қадап. ?бүрт тына қалды.--</w:t>
        <w:br/>
        <w:t>Тентіреп келген мен емес, тебінгілі Құлагердің тепкісі шығар сенің терінді</w:t>
        <w:br/>
        <w:t>көн терідей құрыстырып тұрған, зәрлі сөзінді маған айтқанша, зәрін жер-</w:t>
        <w:br/>
        <w:t>ге төккен Құлагермен сөйлесуің керек еді. Сендей азбанның егесетіні де,</w:t>
        <w:br/>
        <w:t>дұшпаны да кестірілген ат емес пе? Көнінді неге білмейсін, теңінді неге</w:t>
        <w:br/>
        <w:t>таппайсың?</w:t>
        <w:br/>
        <w:t>(Жұрт шыдай алмай ду күлгенде Батыраштың да қаны ду етіп бетіне</w:t>
        <w:br/>
        <w:t>шықты. Ақан тоқталған жоқ:</w:t>
        <w:br/>
        <w:t>-- Құлагерді айтсан, ол жалғыз емес. Бүкіл үрім-бұтақ, зәу-зәтіңнің</w:t>
        <w:br/>
        <w:t>бүлдіршіндей қыздары емес пе бүл келіп тұрған. Бар қызынды бір мәстекке</w:t>
        <w:br/>
        <w:t>сарп етіп ең. Ендеше, неге қыздарынды телміртіп жібересің)? Одан да</w:t>
        <w:br/>
        <w:t>Құлагерді алақаныңа салып аялап, құшағыңа алып неге көріспейсің?</w:t>
        <w:br/>
        <w:t>Екеуіңнің мысық пен иттей дүрдиісіп -- бұл тұрыстарың не?!</w:t>
        <w:br/>
        <w:t>ұрт тағы да мәз боп күліп, бірін-бірі түртіп, шынымен ит пен</w:t>
        <w:br/>
        <w:t>мысықтай ма дегендей, Батыраш пен Құлагерге алма-кезек қарап, жы-</w:t>
        <w:br/>
        <w:t>мындайды. Батыраш қоңқ етті:</w:t>
        <w:br/>
        <w:t>-- Әй, Ақан. Көп ділмарсымай, тұратын жерінді айт.</w:t>
        <w:br/>
        <w:t>- Тұрар жерімді айтатындай, жарқыным, мен сенімен белдесуге,</w:t>
        <w:br/>
        <w:t>қандасуға келгем жоқ. Қыранның қабанды алғанын қашан көріп ең? Шы-</w:t>
        <w:br/>
        <w:t>нымды айтайын, менсінбеймін. Өзің емес пе жаман түйенің жабуындай</w:t>
        <w:br/>
        <w:t>жарбаң-жарбаң етіп ылғи етегімнен тікендей жабысып, соңымнан май-</w:t>
        <w:br/>
        <w:t>лы аяқтай қалмайтын. Өшің Құлагерде екен, жарылып кетсең де шыным</w:t>
        <w:br/>
        <w:t>сол: мейлі, бүкіл алдыңа салып өргізген мыңғырған малынды сал бәйгеге,</w:t>
        <w:br/>
        <w:t>әр тоспадан тұрып тың жүйріктерінді қос, бәрібір жалғыз Құлагерімнің</w:t>
        <w:br/>
        <w:t>шаңына да ілесе алмайды. Несіне әулекілене бересін!2 Сенің байлығың</w:t>
        <w:br/>
        <w:t>кімге дәрі, өңкей ит мініп, есек қамшылап жүрген.</w:t>
        <w:br/>
        <w:t>Батыраш шын жарылып кете жаздады:</w:t>
        <w:br/>
        <w:t>-- Ей, жамағат, бәріңе айтамын. Егер Құлагер осы бәйгеде алдымен</w:t>
        <w:br/>
        <w:t>келсе, мына басымды қыл мойнынан кесіп берейін.</w:t>
        <w:br/>
        <w:t>Ақан мырс етіп күлді.</w:t>
        <w:br/>
        <w:t>-- Құлагердің үнемі алып келе жатқан бәйгесі неше тайтұяқ алтын, неше</w:t>
        <w:br/>
        <w:t>жүз ділдә, үйір-үйір жылқы. Ал сен осынау үлкен аста оның бәйгесін неге</w:t>
        <w:br/>
        <w:t>арзандатасын? Өз басыңның құны қанша екенін білмейді екенсің ғой, -</w:t>
        <w:br/>
        <w:t>дегенде, жүрт даланы басына көтерді.</w:t>
        <w:br/>
        <w:t>Батыраш күйініп, ұмтыла түсті:</w:t>
        <w:br/>
        <w:t>-- Егер менің Құлайкөгім не Гопайкөгім алдымен келмесе, қаңғырған</w:t>
        <w:br/>
        <w:t>қарауылдың атының қасына торсық етіп байлап қоя беремін. Егер алды-</w:t>
      </w:r>
    </w:p>
    <w:p>
      <w:r>
        <w:t>мен келсе, Құлагер дегеніңнің де, Ақан дегеніңнің де аты мүлдем өшетін</w:t>
        <w:br/>
        <w:t>болады.</w:t>
        <w:br/>
        <w:t>ұғы</w:t>
        <w:br/>
        <w:t>оның жүйріктігін қызықтау орнына қашан табалап, жерлегенше әлек.</w:t>
        <w:br/>
        <w:t>Өз кемсінін, өз мүскінін неге ғана адамдар білмейді, іштей болса да, неге</w:t>
        <w:br/>
        <w:t>ғана мойындамайды. Қара бұжыр, қауға бас, нойыс Батыраш, қазір,</w:t>
        <w:br/>
        <w:t>байлығым, қара күшім ғана артық емес, тіпті өңім де бір адамнан кем</w:t>
        <w:br/>
        <w:t>емес, сұлумын деп барады. Іште жатқан жасырын сезімді, мінез, мінін</w:t>
        <w:br/>
        <w:t>бүркеуге олар, ашық көрінген, бадырайған кемістікті неге мойындамасқа.</w:t>
        <w:br/>
        <w:t>Қайта жүрттың тізесін бүктіріп қашан мойындатқанша ішкен асы бойына</w:t>
        <w:br/>
        <w:t>сіңбейді. Батыраштың өзі ғана бай емес, аты да жүйрік, сөзі де өтімді,</w:t>
        <w:br/>
        <w:t>жүзі де өткір болуы керек. Алдына жан салмай өтсе ғана көңілі тыныш.</w:t>
        <w:br/>
        <w:t>Өзінен озғанды шын көңілімен мақтау, риза болып сүйсіну дегенді білмей,</w:t>
        <w:br/>
        <w:t>күншілдікпен ауыздану не деген қорлық, сорлылық еді. Адам баласының</w:t>
        <w:br/>
        <w:t>мүгедектігі не деген көп еді!..»</w:t>
        <w:br/>
        <w:t>5</w:t>
        <w:br/>
        <w:t>бес басталғалы Ерейменнің бауыры маужырап, желсіз тымық күндер</w:t>
        <w:br/>
        <w:t>жиналған азашылардың көңілін өсіріп, той-думанға дала табиғаты бар</w:t>
        <w:br/>
        <w:t>нұрын төгіп тұрғандай. Елдегі сәскеге дейін жататын бейғам ұйқы жоқ,</w:t>
        <w:br/>
        <w:t>жүрт таң сәріден түрып, көршілеріне қатынап, ақ үйлердің арасында жо-</w:t>
        <w:br/>
        <w:t>сыла бастайды. Күн шыға Құсақ көлінің айдынына шомылып, қаздай</w:t>
        <w:br/>
        <w:t>жүзіп, бойлары сергіген жүрт таңғы астарын шуласа, даурыға отырып іш-</w:t>
        <w:br/>
        <w:t>кен. Кей үйлердің астында бірін-бірі қақпақылдап әзілдеп, үзақ сонарға</w:t>
        <w:br/>
        <w:t>түсіп, қызық хиқая шертісіп, өзді-өзі мәз болысқан үш жүздің қонағы бір</w:t>
        <w:br/>
        <w:t>кезде үріккен қойдай дүрлігіп, далаға ұмтылды. Әр үйдің киіз есіктері</w:t>
        <w:br/>
        <w:t>түріліп, желпілдеп, қызыл-жасыл оюлы қос есіктері шалқасынан сарт-</w:t>
        <w:br/>
        <w:t>сүрт ашылып, адамдар бірін-бірі баса сыртқа атып-атып шықты.</w:t>
        <w:br/>
        <w:t>Кең көшенің басында су жорғаны тайпалтып жалғыз аттылы келеді. Ат</w:t>
        <w:br/>
        <w:t>үстінде жас бала, тікесінен тік түр. Қолында сырнай. Сырнайдың кеңірдек</w:t>
        <w:br/>
        <w:t>көрігін жыртып жіберердей құлаштай созған бала айғайын салып әнге ба-</w:t>
        <w:br/>
        <w:t>сып, шырқап барады. Көшенің екінші басына жеткенде қайта бұрылып,</w:t>
        <w:br/>
        <w:t>қолындағы сырнайын анадай тұрған топқа лақтырып жіберіп, енді ат</w:t>
        <w:br/>
        <w:t>Үстінде неше түрлі ойын көрсетіп, жүз бұратылды. "ТТиіндей домалап, ба-</w:t>
        <w:br/>
        <w:t>сымен тік тұрып, біресе екі қолымен көтеріліп, енді бірде жорғаның мой-</w:t>
        <w:br/>
        <w:t>нына жыланша оратылып, аттың кеудесінен, астынан бишіктей сумандап,</w:t>
        <w:br/>
        <w:t>қайтадан ердің үстінде қаздиып, оқыс құлап, бір аяғымен таралғыға ілігіп,</w:t>
        <w:br/>
        <w:t>басын салбыратып жерден күміс алғандай созыла түсіп, қайта лып етіп ат</w:t>
        <w:br/>
        <w:t>үстіне көз ілеспей шығады.</w:t>
        <w:br/>
        <w:t>-- Ойпырмай, мына бала не деген өнерлі еді!</w:t>
        <w:br/>
        <w:t>- Өзінде буын жоқ неме ғой!</w:t>
        <w:br/>
        <w:t>- Ойпырмай, мерт болар ма екен!</w:t>
        <w:br/>
        <w:t>-- Мойны үзіліп кетер ме екен!</w:t>
        <w:br/>
        <w:t>-- Па, па, мынау болайын деп тұрған бала ғой. (Жігіт екен!</w:t>
        <w:br/>
        <w:t>ұйеку</w:t>
        <w:br/>
        <w:t>сол, әлгіні орындайсың. Енді қайталамаймын. Қалай мерт қыласың, ол-</w:t>
        <w:br/>
        <w:t>өзіннің шаруаң. Саған оны үйретудің қажеті жоқ.</w:t>
      </w:r>
    </w:p>
    <w:p>
      <w:r>
        <w:t>- Ақысы не?</w:t>
        <w:br/>
        <w:t>- Бір ту бие.</w:t>
        <w:br/>
        <w:t>- Сен он ту биені жетелеп кеткенде, мен бір ту биені шоқтығынан</w:t>
        <w:br/>
        <w:t>ұстамақпын ғой.</w:t>
        <w:br/>
        <w:t>- Одан артық не керек саған?</w:t>
        <w:br/>
        <w:t>-- Гапқан екенсің оңай нан жеместі.</w:t>
        <w:br/>
        <w:t>- Айт дедім ғой, не тілейсің?</w:t>
        <w:br/>
        <w:t>- Бәйгеге не аласың, -- соның бәрі менікі.</w:t>
        <w:br/>
        <w:t>Батыраш қолын шығарды.</w:t>
        <w:br/>
        <w:t>- Сенің күндегі кәсібің. Оңай байиын деген екенсің.</w:t>
        <w:br/>
        <w:t>- Сенің жаның қиналып жүрген шығар.</w:t>
        <w:br/>
        <w:t>- Жетті енді, тәжікелеспе. Бір жолға айтқаның болсын, бәйгенің жар-</w:t>
        <w:br/>
        <w:t>тысын аласың.</w:t>
        <w:br/>
        <w:t>-- Жоқ, түгелдей!</w:t>
        <w:br/>
        <w:t>- Жоқ, жартысы!</w:t>
        <w:br/>
        <w:t>Шомбал қара жігіт Батырашқа төне түсіп, көзінен от шаша қарады:</w:t>
        <w:br/>
        <w:t>-- Егер, осы жолы уәдеңнен қайтып, бір тұяғын кем берсен, есінде</w:t>
        <w:br/>
        <w:t>болсын, бәрібір өлім, -- деп қынынан ұзын қанжарын жалт еткізіп</w:t>
        <w:br/>
        <w:t>суырып, қайта салды, -- тура қойдай бауыздаймын. Ұмытпа, менің</w:t>
        <w:br/>
        <w:t>қанжарым сенің кездігіннен ұзындау, жүзі де өткір. Қолым да қаттырақ,</w:t>
        <w:br/>
        <w:t>жылдамырақ. Енді қайтып есіңе салады деп ойлама, өзің айдап әкеп</w:t>
        <w:br/>
        <w:t>бересің. Бүдан қайтып менің қолыммен жасаған жауыздығынды екінші</w:t>
        <w:br/>
        <w:t>қайтара тісіңнен шығардың, -- қызыл ала қанға батасың. Енді аянарым</w:t>
        <w:br/>
        <w:t>жоқ. Мына сұмдығынды тағы да орындаймын. О, жасаған, өзің кешір!</w:t>
        <w:br/>
        <w:t>О, жасаған!</w:t>
        <w:br/>
        <w:t>Қанды қол жігіт алақанын аспанға жайып, тісін шақырлата қайрап,</w:t>
        <w:br/>
        <w:t>құдайына жалбарынып, ішін ыстық аптап күйдіріп бара жатқандай, аузын</w:t>
        <w:br/>
        <w:t>арандай ашып демігіп, жолбарыстай есінеп тұрды да, киіз үйден атыла</w:t>
        <w:br/>
        <w:t>шықты.</w:t>
        <w:br/>
        <w:t>6</w:t>
        <w:br/>
        <w:t>Жег қайысқан бес жүз аттың шет жағын ала Мөңке де желе жортып</w:t>
        <w:br/>
        <w:t>келеді. Үш жүзден келген жасы да, бойы да, киімі де сан қилы бес жүз</w:t>
        <w:br/>
        <w:t>бала масаты даланың қызыл ала, сары ала гүліндей жайнап, топ-топқа</w:t>
        <w:br/>
        <w:t>бөлініп, өзді-өзі жеке-жеке даурыға сөйлесіп барады. Қайтар жолдағы</w:t>
        <w:br/>
        <w:t>бақталас балалар әзір сәби мінезбен бірімен-бірі жылы тіл қатысып, кей-</w:t>
        <w:br/>
        <w:t>бірі ауылдарын, ел-жұртын айтып, танысып, ұлы бәйгеге қатысып, ат ба-</w:t>
        <w:br/>
        <w:t>сына мінгендеріне мәз.</w:t>
        <w:br/>
        <w:t>Қарауыл жұртынан Ақан сері жалғыз келгеніндей, осы әр рудың бала-</w:t>
        <w:br/>
        <w:t>лары ішінде Мөнке де жалқы. Даңқы жер жарған Құлагерге мінген баланы</w:t>
        <w:br/>
        <w:t>ұйы,</w:t>
      </w:r>
    </w:p>
    <w:p>
      <w:r>
        <w:t>төккен мал сүйегінің маңында қан-жынға тойған бықырлаған ит атау-</w:t>
        <w:br/>
        <w:t>лы мол асқа кенеліп, керіле түсіп маужырап жатыр. Кейбірі бос</w:t>
        <w:br/>
        <w:t>жүрген жылқымен араласып көлге түсіп, суды малшылап, сылпылда-</w:t>
        <w:br/>
        <w:t>тып таңдайларын жібітіп, сүйек-саяққа қайта келіп етпелей құлайды.</w:t>
        <w:br/>
        <w:t>Қаз-қатар тартылған жүздеген желі басында бие сауғандар, қойдың</w:t>
        <w:br/>
        <w:t>сары қиы маздаған неше жүз ошаққа кондырған тай қазандардың</w:t>
        <w:br/>
        <w:t>маңында шүпірлеген малайлар қыбыр-қыбыр етеді. Еттің көбігін</w:t>
        <w:br/>
        <w:t>алған ақ жаулық әйелдердің жүзі қайнаған қазандардың буынан кө-</w:t>
        <w:br/>
        <w:t>рінбейді.</w:t>
        <w:br/>
        <w:t>Екі салт атты марғау, жуас жылқылардың ара-арасымен үнсіз аяндап,</w:t>
        <w:br/>
        <w:t>қараша үйлерге қарай тақата түсті. Енді-енді анадайдан жалшылардың да</w:t>
        <w:br/>
        <w:t>жүзі көріне бастады. Бір тізерлеп көнекпен күрп-күрп бие сауып, оттың</w:t>
        <w:br/>
        <w:t>ыстығына кіржиіп ас пісіргендер енжар. Той жаққа бара алмағандарына</w:t>
        <w:br/>
        <w:t>күйінгендей, қабақтары салыңқы.</w:t>
        <w:br/>
        <w:t>Мал тұяғы шиырлап тастаған желілердің басынан түсіп келе жатқан</w:t>
        <w:br/>
        <w:t>Ақандар мес қарын биелердің ортасында шаң-шүң ұрысқан екеудің ту</w:t>
        <w:br/>
        <w:t>сыртынан келіп тоқтады. Бұл кезде ұрыстың әбден қызған кезі екен.</w:t>
        <w:br/>
        <w:t>Күннің ыстығында жалбыр тымақ киген екеу бір-біріне айбат шегіп</w:t>
        <w:br/>
        <w:t>кіжініп, келгендерді аңғарар емес:</w:t>
        <w:br/>
        <w:t>- Әй, періп жіберейін бе! -- десе бірі;</w:t>
        <w:br/>
        <w:t>- Бір қойғанда қалпақтай түсірейін бе осы! -- деп ұмтылады екіншісі.</w:t>
        <w:br/>
        <w:t>- Осыдан бар ғой, жоқтауынды асырмасам бар ғой!..</w:t>
        <w:br/>
        <w:t>- Өй, сасық сол, жанынды зәр түбіне жіберейін бе?!.</w:t>
        <w:br/>
        <w:t>-- Қоя қой енді, мұрнынды бұзып жіберермін!</w:t>
        <w:br/>
        <w:t>-- Аузынды қан жалаған иттей қылармын!</w:t>
        <w:br/>
        <w:t>-- Кет енді, мұрнынды даладай қылармын.</w:t>
        <w:br/>
        <w:t>- (бағынды уатып жіберемін енді!</w:t>
        <w:br/>
        <w:t>- Гөбеңнен тесік шығарайын ба осы?!</w:t>
        <w:br/>
        <w:t>-- Мұрнынды бет қылайын ба?!</w:t>
        <w:br/>
        <w:t>-- Езуінді жырып жіберейін бе?!</w:t>
        <w:br/>
        <w:t>-- Танауынның дал-дұлын шығарайын ба?!</w:t>
        <w:br/>
        <w:t>- Аузынды опырып жіберейін бе?!</w:t>
        <w:br/>
        <w:t>-- Осы тұрған бойында қара жерге қағып жіберіп, қайтадан суырып</w:t>
        <w:br/>
        <w:t>алайын ба?!</w:t>
        <w:br/>
        <w:t>Екі жалшының бір-біріне бата алмай, құр қоқан-лоқымен айбат шегіп,</w:t>
        <w:br/>
        <w:t>кіжіндеп мықтымсып тұрғандарына жымиған Ақан шыдай алмай күліп</w:t>
        <w:br/>
        <w:t>жіберді:</w:t>
        <w:br/>
        <w:t>- Әй, жігіт, жерге қағып жіберген соң, қайта суырып алдың не,</w:t>
        <w:br/>
        <w:t>алмадың не)!</w:t>
        <w:br/>
        <w:t>Ашық, өктем дауысқа жалт қарасқан екеу желке жүндері дүрдиген ба-</w:t>
        <w:br/>
        <w:t>лапан әтештерше айырылысып кетті.</w:t>
        <w:br/>
        <w:t>-- Қайдан білейін, адамның жынына тиеді, ассалаумағаләйкүм! -- деп</w:t>
        <w:br/>
        <w:t>бірі сәлем беріп еді, екіншісі қосыла сәлемдесті.</w:t>
      </w:r>
    </w:p>
    <w:p>
      <w:r>
        <w:t>ак,</w:t>
        <w:br/>
        <w:t>адамдарды көп қара жүректерден арашалап алдыңыз. Әлгі ойынды</w:t>
        <w:br/>
        <w:t>шығарған адамдар кінәлі емес, оны бұзған бұзақылар кінәлі екен. Мен</w:t>
        <w:br/>
        <w:t>соны ұқтым. Өзіңіз лингивистен кем түсіндірмейді екенсіз.</w:t>
        <w:br/>
        <w:t>- Оныңыз кім</w:t>
        <w:br/>
        <w:t>- Тілші, ғалым адамдарды айтады... Ғафу етініз, Ахан, сіз осы орыс</w:t>
        <w:br/>
        <w:t>тілін соншама жақсы білесіз, қайда жүріп үйренгенсіз?</w:t>
        <w:br/>
        <w:t>- Қайбір оқсатып біледі дейсіз. Жасымда Петропавл қаласында,</w:t>
        <w:br/>
        <w:t>қазақтар Қызылжар дейді, үш жылдай оқығаным бар. Сондағы үйренгенім</w:t>
        <w:br/>
        <w:t>ғой. Бала кезде адам ұғымтал болса керек.</w:t>
        <w:br/>
        <w:t>Ақан мен Анна арттарынан дүрсілдете келген аттылыға мойындарын</w:t>
        <w:br/>
        <w:t>бұрды. ?байынбек екен. Ат үстінде қопандағанда көзілдірігі мұрнына</w:t>
        <w:br/>
        <w:t>түсіп, қайта-қайта көтеріп, әуре боп келеді.</w:t>
        <w:br/>
        <w:t>Ойынның қызығымен әйелінің кеткенін байқамай қалған ояз, біреу</w:t>
        <w:br/>
        <w:t>ұрлап әкеткендей үрейленіп жан-жағына алақтағанда, ?Байынбек те,</w:t>
        <w:br/>
        <w:t>қорқынышты бірдеме болғандай түсін өзгертіп кеп, құлағына сыбырлаған.</w:t>
        <w:br/>
        <w:t>Ояз мұрты тікірейіп:</w:t>
        <w:br/>
        <w:t>-- Бар, бірге бол қасында! -- деп қысқа бұйрық берген.</w:t>
        <w:br/>
        <w:t>-- Туһ, әрең жеттім-ау сіздерге, атқа мінуді ұмытынқырап қалғанмын</w:t>
        <w:br/>
        <w:t>ба, қалай, -- деп (Жайынбек ыржалақтап күле берді.</w:t>
        <w:br/>
        <w:t>-- Аттың үсті қолайсыз болса, жылы орныңызда отыра берсеңіз етті,</w:t>
        <w:br/>
        <w:t>сізді кім қуып, кім қыстады осыншама, -- деп Анна түсін суыта қарады.</w:t>
        <w:br/>
        <w:t>- Әшейін... сізге орысша аудару керек бола ма деп...</w:t>
        <w:br/>
        <w:t>-- Ахан екеуміз сізсіз-ақ ұғынысатын түріміз бар.</w:t>
        <w:br/>
        <w:t>- Татарға тілмаш керегі жоқ, мен Қызылжардың татарымын, -- деп</w:t>
        <w:br/>
        <w:t>Ақан жай ғана езу тартты.</w:t>
        <w:br/>
        <w:t>- Дегенмен, Анна Ивановна, қазақтар жақсы келіншектерді алып</w:t>
        <w:br/>
        <w:t>қашады. «Сақтықта қорлық жоқ» деген, -- деп тілмаш та қулық айт-</w:t>
        <w:br/>
        <w:t>қансыды.</w:t>
        <w:br/>
        <w:t>-- Сіз де қазақшылығыңыз үстап, Аханға көмекке келген боларсыз</w:t>
        <w:br/>
        <w:t>онда... Ғафу етіңіз, үшінші адамның қашан да артық екенін білмейтін бе</w:t>
        <w:br/>
        <w:t>едіңіз. Біздің өзара әңгімеміз бар еді, сіз бөгемесеңіз екен, -- деп Анна</w:t>
        <w:br/>
        <w:t>Ақанға бұрылғанда, (байынбек не дерін білмей, беті оттай күйіп, атының</w:t>
        <w:br/>
        <w:t>тізгінін тартып, қалшиып тұрып қалды. -- Ахан, сіз жаңа мені біреуге</w:t>
        <w:br/>
        <w:t>ұқсаттым дедіңіз. Егер тым жасырын болмаса, соны айтсаңыз екен.</w:t>
        <w:br/>
        <w:t>-- Анна, ол үшін уақыт кендігі керек. Кәне де ол жеке бастың қайғы-</w:t>
        <w:br/>
        <w:t>сы, менің өзіме ғана ауыр тиетін көңілімдегі үлкен мүң. Сізге оның қызығы</w:t>
        <w:br/>
        <w:t>бола кояр ма екен»!</w:t>
        <w:br/>
        <w:t>-- Өз басым композитор, ақын атаулы мұңсыз болады деп ойламай-</w:t>
        <w:br/>
        <w:t>мын. Жаны нәзік жанның сезімі өрмекшінің өрмегіндей болмашы желдің</w:t>
        <w:br/>
        <w:t>өзін тез аңғарғыш қой. Мен де сіздің жаныңызды тереңірек түсінсем бе</w:t>
        <w:br/>
        <w:t>деймін.</w:t>
        <w:br/>
        <w:t>Жан сезіміне шын үңілгісі келген орыс әйелінің туыс, бауырмал</w:t>
        <w:br/>
        <w:t>адамның тебіренісіндей мына сөзі ақын жанын толқытып жіберді...</w:t>
      </w:r>
    </w:p>
    <w:p>
      <w:r>
        <w:t>ұға,</w:t>
        <w:br/>
        <w:t>Көшкен құмырсқадай қаптап, айдаушылардың соңынан ерген бес</w:t>
        <w:br/>
        <w:t>жүз ат Көк өзектің ойпатына құлағанша, жаңа көтеріле берген сағымға</w:t>
        <w:br/>
        <w:t>алақанын көлегейлеп қараған Ақан, дел-сал боп көмбеге қайтты...</w:t>
        <w:br/>
        <w:t>Бұл кезде өңкей тізелі атқа мінген, білектерін түріп, бастарын қыл бу-</w:t>
        <w:br/>
        <w:t>радай тартып орамал байлаған, төстері жалаңаш қарулы жігіттер ортаға</w:t>
        <w:br/>
        <w:t>көкпар тартуға шығыпты. Көздері жайнап, алақ-жұлақ етеді.</w:t>
        <w:br/>
        <w:t>Тепіректетіп желіп келген бір жігіт алдына өңгерген дәу қара</w:t>
        <w:br/>
        <w:t>тұлыптай бірдемені жерге сырғытып тастай берді де, көкпаршылардың</w:t>
        <w:br/>
        <w:t>арасына барып, қайта бұрылды. Қара бұлттай иін тіресе төнген жүрт-</w:t>
        <w:br/>
        <w:t>тың ортасына тап болған қара сабалақ тұлып орнынан мәңгіріп тұрды.</w:t>
        <w:br/>
        <w:t>Бұл-- жүні жерге тиген, сақалы шұбатылған қара теке екен. Бұрын мұн-</w:t>
        <w:br/>
        <w:t>дай қалың көпті көрмеген ол, жан-жағына тұздай көзімен мағынасыз</w:t>
        <w:br/>
        <w:t>қарап, түк түсінбеді. Бірнеше күннен бері аяғын еркін жазып жүре ал-</w:t>
        <w:br/>
        <w:t>май, байлаулы жатқан алып теке басы айналып, үрейленіп, жан-жағына</w:t>
        <w:br/>
        <w:t>алақтай бастады. Есін сәл жиып, бір сұмдықтың боларын сезген ол, енді</w:t>
        <w:br/>
        <w:t>аяғы тәлтіректеп қозғалып, бір жағына бұлтарып қашпақшы болып еді,</w:t>
        <w:br/>
        <w:t>одан арғысы өң мен түстей болып бұлдырап кетті. Екі жақ қапталынан</w:t>
        <w:br/>
        <w:t>сартылдатып шауып жеткен екі аттылының қуатты қолы төрт аяғын</w:t>
        <w:br/>
        <w:t>жерге тигізбей қағып әкетті де, екі жаққа кере жөнелді. Сол-ақ екен</w:t>
        <w:br/>
        <w:t>жан-жағына қара құрттай қаптап кеткен аттылардың сіңірлі білектері</w:t>
        <w:br/>
        <w:t>мүйізінен де, сирағынан да қапсыра тартып, қолы еркін жетпегендер</w:t>
        <w:br/>
        <w:t>сақалына да жармасты. Көк еттері дар-дар айырылып, көзі қарауытып</w:t>
        <w:br/>
        <w:t>кеткен қара теке бір-екі рет бақылдап та қалды. Одан арғысын түк сез-</w:t>
        <w:br/>
        <w:t>беді. Көзіне қан құйылып, бір аттылының алдына өңгеріліп кете барды.</w:t>
        <w:br/>
        <w:t>Жүз қаралы көкпаршылар жанамалай шауып, жазыққа түсіп, бірінен</w:t>
        <w:br/>
        <w:t>бірі қара текені кергілеп жұла тартып, дүрсілдетіп, шандатып, құйындай</w:t>
        <w:br/>
        <w:t>ұшты.</w:t>
        <w:br/>
        <w:t>Жазықсыз текенің бақылдаған жалынышты, аянышты үні құлағынан</w:t>
        <w:br/>
        <w:t>кетпей Ақан сары ала атының тізгінін бос қоя беріп, мойны салбырап,</w:t>
        <w:br/>
        <w:t>Құсақ көліне қарай жападан-жалғыз аяндап бара жатқан. Манадан бері</w:t>
        <w:br/>
        <w:t>ақынның қимылын алыстан бақылап отырған Анна Ивановна да, көптің</w:t>
        <w:br/>
        <w:t>арасынан сытылып шығып, Ақанның соңынан жетті.</w:t>
        <w:br/>
        <w:t>- Эдравствуйте, Ахан, -- дегенде барып, Ақан селк етіп, атының ба-</w:t>
        <w:br/>
        <w:t>сын тежеді.</w:t>
        <w:br/>
        <w:t>Анна Ивановна бүгін атпен серуендеуге шығатындай, жокейлерше</w:t>
        <w:br/>
        <w:t>жеңіл киінген. Аяғында былғарысы жылтыраған қонышы тар етік тоқ</w:t>
        <w:br/>
        <w:t>балтырмен балтыр. Қара санның үстіңгі жағы сәл делдиген ақ шалба-</w:t>
        <w:br/>
        <w:t>ры қандай жарасты. Үстіндегі қап-қара жеңіл пенжак құйып қойғандай,</w:t>
        <w:br/>
        <w:t>белімен-бел. Күс төсі пенжактың омырауын керіп түр. Сыртқа шығарған</w:t>
        <w:br/>
        <w:t>аппақ жаға, ақ мойнымен аса бір келісті жарастық тапқан. Шашын</w:t>
        <w:br/>
        <w:t>тоқпақтай етіп түйген, басында ақын бұрын көрмеген жағалауы сәл</w:t>
        <w:br/>
        <w:t>делдиген ақ шляпа. Маңдайынан түскен сирек қара вуальдың асты-</w:t>
        <w:br/>
        <w:t>нан көрінген жанары жарқыраған баданадай екі тана көзде тұна қалған</w:t>
        <w:br/>
        <w:t>%еку</w:t>
        <w:br/>
        <w:t>басқалары да ұнатпай, қасына жуытпай, суық көзбен қарап, шет қақпай</w:t>
        <w:br/>
        <w:t>еткен сыңайлары білінеді. Дүниедегі жарыс атаулы мен күншілдіктің егіз</w:t>
        <w:br/>
        <w:t>келетіні несі екен. Бірақ оған ығар Мөңке жоқ. Өзімен-өзі болып, шуақты</w:t>
        <w:br/>
        <w:t>күнге маужырап, алыстағы сағымдай көрінген бір арманын ойлап келеді.</w:t>
      </w:r>
    </w:p>
    <w:p>
      <w:r>
        <w:t>Мөңкенің бойы шарғылау болғанмен, осындағы бәйгеге түскен</w:t>
        <w:br/>
        <w:t>балалардың көбінен жасы үлкен. Биыл тура он алтыда. (Басында әкесі</w:t>
        <w:br/>
        <w:t>қайтып, атасы Байбатырдың бауырында өскен. Кішкене күнінен атасы</w:t>
        <w:br/>
        <w:t>ыстық-суыққа бірдей салып, қысы-жазы жылқы бақтырып, қызыл шұнақ</w:t>
        <w:br/>
        <w:t>аязға, ми қайнатар ыстыққа «пісіріп», ат құлағында ойнатып, көнбіс,</w:t>
        <w:br/>
        <w:t>шымыр етіп өсірді. Атасы бір-екі рет түнгі барымтаға да апарып, қара</w:t>
        <w:br/>
        <w:t>құрым жылқыны зырылдауықпен үркітіп, қалай айдап әкетудің әдісін де</w:t>
        <w:br/>
        <w:t>көрсеткен.</w:t>
        <w:br/>
        <w:t>-- Балам, мұны да біліп қой. Ұрлық -- өнер, ердің ері ғана жасай ала-</w:t>
        <w:br/>
        <w:t>тын ержүректік дейтіндер бар. Бірақ ұрлықты кім жүректілігінен, бойы-</w:t>
        <w:br/>
        <w:t>на күші сыймағандығынан жасайды дейсің. Әйтеуір өлмешінің күні де.</w:t>
        <w:br/>
        <w:t>Екі қошқар сүзіссе, солардың шашбауын көтеріп, намысын жыртып, ба-</w:t>
        <w:br/>
        <w:t>рымташысы боласың. үзді, мынды айдап келсең де, алатын ақың бір</w:t>
        <w:br/>
        <w:t>жылқы. Елден еститін алғысың -- «атақты ұры», «жүрегінің түгі бар»</w:t>
        <w:br/>
        <w:t>дейтін қолпаш. Оған өзіннің де бойың үйреніп, етің өліп алады екен.</w:t>
        <w:br/>
        <w:t>Тіпті, кейде, дәрежең өсіп, көптің арасында өзіннің төбенді бір елі болса</w:t>
        <w:br/>
        <w:t>да биік санайтын кездерің де болады. Бұл кәсіпке де үйреніп алатының</w:t>
        <w:br/>
        <w:t>сонша, қашан қожан шақырып, біреуді малына барымтаға жұмсар екен</w:t>
        <w:br/>
        <w:t>деп, алақаның қышып, делебең қозып, тағатсыз күтетін күндерін де 6о-</w:t>
        <w:br/>
        <w:t>лады. Мен сені ұрлыққа үйреткім келмейді, бірақ ердің басына не келіп,</w:t>
        <w:br/>
        <w:t>не қоймайды. Мұның да керек күні болып қалар: аумалы-төкпелі заман</w:t>
        <w:br/>
        <w:t>ғой, -- деп атасы бір күні пеш түбінде отырып Мөңкемен өзінше сырласқан.</w:t>
        <w:br/>
        <w:t>Бірде атасы Байбатыр алыс сапарға аттанып, бір жұмадан соң бір-ақ</w:t>
        <w:br/>
        <w:t>оралды. Алыстағы қыпшақелінің үйір-үйір жылқысын қуалай жөнелгенде,</w:t>
        <w:br/>
        <w:t>артынан қуғыншы шығып, екі жақ түнек түннің астында шартпа-шүрт</w:t>
        <w:br/>
        <w:t>сойылдасады. Ұзын сойылды бір қолымен үйіріп ойнатқанда қасық құрлы</w:t>
        <w:br/>
        <w:t>көрмейтін Байбатыр талай жігітті соққыға жығып, аттан түсіріп, құтылып</w:t>
        <w:br/>
        <w:t>кетеді. Із тастап отырып, жат елдің жылқысын өз байының үйіріне</w:t>
        <w:br/>
        <w:t>тоғытып та жіберді. Бірақ со жолы өзі де жараланып келді. Алғашқыда</w:t>
        <w:br/>
        <w:t>ет қызуымен білмеген екен, үйге жылқышылар көтеріп әкелгенде есінен</w:t>
        <w:br/>
        <w:t>танды. Сөйтсе, он жақ аяғынан тиген сойыл жіліншігін уатып жіберіпті.</w:t>
        <w:br/>
        <w:t>Ат шаптыртып, алыстағы ауылдан сынықшы алдырды. Еңгезердей үш-</w:t>
        <w:br/>
        <w:t>төрт жігіт атасының иығына қонжиып, кеудесінен басып, сынықшы үсақ</w:t>
        <w:br/>
        <w:t>сүйектерді қалпына келтіріп, сере шыққан қазыны тартып, орап тастады.</w:t>
        <w:br/>
        <w:t>Көзін тарс жұмып, бұлқынып, қатты дауыс шығармай ыңыранған атасы</w:t>
        <w:br/>
        <w:t>моншақтап терлеп, екі күн қатарынан тапжылмай ұйықтады. Есеңгіреп,</w:t>
        <w:br/>
        <w:t>мәңгіріп оянған Байбатыр ұзақ күндер нәр татпай қатты жүдеген. Екі-үш</w:t>
        <w:br/>
        <w:t>айдан кейін барып беті бері қарай бастаған еріне кемпірі тамақ беріп оты-</w:t>
        <w:br/>
        <w:t>рып, жасқана қарап, ақыл айтқан еді.</w:t>
        <w:br/>
        <w:t>1772</w:t>
        <w:br/>
        <w:t>ғажайып бір жұмбақ бар. Аса жақын тұрғанмен, тым алыс, қол жет-</w:t>
        <w:br/>
        <w:t>пейтін тұнғиық сырлы көз. Бұрын көрмеген жат киімге ақын тосырқап,</w:t>
        <w:br/>
        <w:t>жатырқап, теренде бүркеулі қалған жастық сезімі дір еткендей ынтыға</w:t>
        <w:br/>
        <w:t>қарады. Сонау бір жылдары еркекшора Ақтоқтының ат үстіндегі</w:t>
        <w:br/>
        <w:t>тұрысына ұқсап кеткендей болып, тісі ақсия күле тұрып, Ақан күрсініп</w:t>
        <w:br/>
        <w:t>қалды.</w:t>
        <w:br/>
        <w:t>Жып-жылтыр сүліктей мойнын құрықтай созып, таңдайына ауыз-</w:t>
        <w:br/>
        <w:t>дықтағы трензель батқанда басын кекжитіп, тісін шықырлатқан көмір-</w:t>
        <w:br/>
        <w:t>дей қара атымен жанаса берген Анна көзін төңкере күлімсіреді:</w:t>
        <w:br/>
        <w:t>-- Неге күрсіндіңіз, Ахан, атыңызды ойлап келе жатырсыз ба? Білем,</w:t>
        <w:br/>
        <w:t>осыншама көп жүйріктердің ішінен үздік келу оңай емес, әрине.</w:t>
        <w:br/>
        <w:t>-- Жоқ, жай әншейін. Атымның жеке-дара келетініне күмәнім жоқ,</w:t>
        <w:br/>
        <w:t>сыралғы Құлагер ғой. Сізді көргенде өткендегі бір жастық шақтың еске</w:t>
      </w:r>
    </w:p>
    <w:p>
      <w:r>
        <w:t>түскені де. Ол күндер де, сіз сияқты, тым қашық, арамыз алыс, -- деп,</w:t>
        <w:br/>
        <w:t>Ақан сөзді іле-шала басқаға бұрды: -- Сіз неге мұнда келдіңіз? Көкпар</w:t>
        <w:br/>
        <w:t>ойынын көрмедіңіз бе, олар әлі қайтып оралады. Қай жеңгені топтың ор-</w:t>
        <w:br/>
        <w:t>тасынан өтеді. Қызық емес пе! Қазір «күміс алу» ойыны басталады.</w:t>
        <w:br/>
        <w:t>-- Шынын айтқанда маған көкпар ұнамады. Тіпті тым тұрпайы, жа-</w:t>
        <w:br/>
        <w:t>байы көрінеді. Тірі ешкіні тартқандары жаныма батып кетті. Тым ая-</w:t>
        <w:br/>
        <w:t>нышты екен. ?бандары не ғып ашымайды. Соншама қатыгез болуға бола</w:t>
        <w:br/>
        <w:t>ма) -- Аннаның көзі жасқа толып, үрейлене қарады. Сүлу еріндері діріл-</w:t>
        <w:br/>
        <w:t>деп кетті.</w:t>
        <w:br/>
        <w:t>- «Кім қатыгез2 Әрине, қазақтар!» Ақан бұл сөзге бір жағы намыста-</w:t>
        <w:br/>
        <w:t>нып, бір жағынан қатты ұялды.</w:t>
        <w:br/>
        <w:t>-- Анна, сол тірі жанға менің де жаным ауырып келеді. Көкпар ойыны</w:t>
        <w:br/>
        <w:t>ертеде бұлай болмаған, -- деп Ақан енді түсіндіре бастады. -- Ертеде,</w:t>
        <w:br/>
        <w:t>адамдардың бүдан да жабайылау кезінде, аңға шығып, олжалы қайтқан</w:t>
        <w:br/>
        <w:t>аңшылар осы ойынды ойнаса керек. Қазақ халқының негізгі кәсібі мал</w:t>
        <w:br/>
        <w:t>болғандықтан, негізгі жауы да, аулайтын аңы да-- қасқыр. Сол қасқырды</w:t>
        <w:br/>
        <w:t>соғып әкелгенде, не шала-жансар тірі әкелгенде атты жігіттер ортасы-</w:t>
        <w:br/>
        <w:t>на салып, созбайлап, тартысатын болған. Кімде-кім жеңіп, алып кетсе,</w:t>
        <w:br/>
        <w:t>соның үйіне барып от тұтатып, түтін түтетіп, тамақ асып, сауық құрған.</w:t>
        <w:br/>
        <w:t>Қазақша қасқырды бөрі деп те атайды. Қысқы, күзгі жүніне қарап көк</w:t>
        <w:br/>
        <w:t>бөрі дейді. Міне, жаңағы ойынның аты да «Көк бөрі» екен. Кейін ке-</w:t>
        <w:br/>
        <w:t>де-келе көне ойын «көкбөрі -- көкбөр -- көкбар -- көкпар» боп өзгеріп</w:t>
        <w:br/>
        <w:t>кетсе керек. Енді жүрт қасқыр емес, қолда бар оңай олжа -- жылқының</w:t>
        <w:br/>
        <w:t>терісін, жаңағыдай текені, лақты тартатын кәсіпке көшіпті. Тегі адам ба-</w:t>
        <w:br/>
        <w:t>дасы саналы болған сайын, қатыгездікке, тіпті жауыздыққа да бейімделе</w:t>
        <w:br/>
        <w:t>бере ме деймін. Кейін, келе-келе, текенің орнына көкпарға адам салмасы-</w:t>
        <w:br/>
        <w:t>на кім кепіл! -- Ақан қабақ шытып үнсіз түнере түсті де, қайта жадырады.</w:t>
        <w:br/>
        <w:t>-- Анна, сіздің көңіліңізді жабырқаттым білем, одан да басқа бір әңгіме</w:t>
        <w:br/>
        <w:t>айтайықшы.</w:t>
        <w:br/>
        <w:t>- Жоқ, Ахан. Қайта сіз адал жандарды, көңілі таза қарапайым</w:t>
        <w:br/>
        <w:t>ь ЖА</w:t>
        <w:br/>
        <w:t>Кедейдің құдалығы да кедей. Байбатар ертеңінде-ақ қасына бір шал</w:t>
        <w:br/>
        <w:t>ертіп, Қадырдың үйіне барды. Мөңке де, ауыл-үйдің баласы болған сон,</w:t>
        <w:br/>
        <w:t>қысылып-қымтырылмай бірге жүрген. Болашақ әңгіменің не жөнінде</w:t>
        <w:br/>
        <w:t>екенін білетін бала шағын жер үйдің екінші бөлмесіне кіріп, қасына</w:t>
        <w:br/>
        <w:t>Мәликені шақырып, құдалықтың ең қызу кезінде сықырлауық есіктің</w:t>
        <w:br/>
        <w:t>табалдырығына жатып алып құлағын тосқан.</w:t>
        <w:br/>
        <w:t>Көрші шал құдалық жайын сағыздай созып, ұзақ баппен сөйлей келіп,</w:t>
        <w:br/>
        <w:t>екі жастың қосылуын қалағанда, иі жұмсақ Қадыр іштен шыққан қызын</w:t>
        <w:br/>
        <w:t>қимай, біраз үнсіз отырды да, ақыры келісімін беріп илікті.</w:t>
        <w:br/>
        <w:t>-- Қыз бала жат жұртқа жаратылған жан екені рас. Мөңкені жасы-</w:t>
        <w:br/>
        <w:t>нан білем. Қолда өскен ғой. Егер екеуінің уағдасы болса, мен қарсы бо-</w:t>
        <w:br/>
        <w:t>лар деймісің. Гек тұла бойы тұңғышым еді, шама келсе жасауын сайлап,</w:t>
        <w:br/>
        <w:t>қызықпен атқарсам болғаны.</w:t>
        <w:br/>
        <w:t>- Жасауы деп несіне қиналасың. Бала екі жаққа да ортақ. Қалыңын</w:t>
        <w:br/>
        <w:t>мол берсе... «ақысын берсе, боқысы шықпай ма», -- деп Күлзипа көзін</w:t>
        <w:br/>
        <w:t>қысып, иегін қағып, қыстырыла кетті.</w:t>
        <w:br/>
        <w:t>- Ақысы дейтін не бар. Қайбір шекеміз шылқып отыр біздің. Өз ша-</w:t>
        <w:br/>
        <w:t>мамызбен өлшейміз де, қалың сұрап бұлданатын адамымыз Бәкең емес</w:t>
        <w:br/>
        <w:t>қой, -- дегенде, Күлзипа шаптыға жөнелді.</w:t>
      </w:r>
    </w:p>
    <w:p>
      <w:r>
        <w:t>-- Осы сен-ақ күн жаумай суланып отырады екенсің. Қалыңсыз бе-</w:t>
        <w:br/>
        <w:t>ретін далада жатқан қыз жоқ. О несі-ай, қайдағы жоқты шығарып, ата</w:t>
        <w:br/>
        <w:t>дәстүрі, несі бар. Бәке, қырық жеті сұрап шіренбей-ақ кояйық, ірілі-</w:t>
        <w:br/>
        <w:t>ұсақты бір он тұяқ болса -- болды, құда да, құдағи да тыныш.</w:t>
        <w:br/>
        <w:t>-- Қой деймін, -- деп Қадыр әйеліне басу айтып еді, қайыс ауыз жы-</w:t>
        <w:br/>
        <w:t>ламсырап, қаярлыққа басты:</w:t>
        <w:br/>
        <w:t>- Ал онда өзің-ақ атқар. Мені тумаған өгей шеше деп отырсың ғой.</w:t>
        <w:br/>
        <w:t>Қашан сенің қызыңа ала көздік етіп едім. Қит етсе менің өгейлігімді беті-</w:t>
        <w:br/>
        <w:t>ме басасың.</w:t>
        <w:br/>
        <w:t>-- Жарайды, Күлзипа, - деді келгелі үүсіз отырған Байбатыр. -- Кұдай</w:t>
        <w:br/>
        <w:t>сені өгей қылмасын, таусылма, шырақ. ?Вақсы қызыққа ишарат еткенде</w:t>
        <w:br/>
        <w:t>жаман ырымға бастама. Сенің көзіннің жасын тыймасам, Мәкішжанның</w:t>
        <w:br/>
        <w:t>да көзінің жасы тыйылмасын білем. Уәде! Бірақ, есінде болсын, бұдан</w:t>
        <w:br/>
        <w:t>былай құдалықтың шырын ашы суыңмен бұза берме! Сонғы көруім болсын!</w:t>
        <w:br/>
        <w:t>Байбатыр орнынан сүйретіле тұрып, алдынан көлденендеген Қадыр-</w:t>
        <w:br/>
        <w:t>мен төс тақап құшақтасты да, үнсіз шығып кетті.</w:t>
        <w:br/>
        <w:t>Ел арасында сөз жата ма, ертеңінде-ақ Байбатыр мен Қадырдың құда</w:t>
        <w:br/>
        <w:t>болғаны ауыл ішіне тарап кетті. Әсіресе Мөнкемен қатар жүрген балалар</w:t>
        <w:br/>
        <w:t>мәз-мәйрам күліп:</w:t>
        <w:br/>
        <w:t>- Әй, сен үйленетін болыпсың ғой.</w:t>
        <w:br/>
        <w:t>- Мәликені алады дейді ғой.</w:t>
        <w:br/>
        <w:t>-- Бәсе, үндемей жүріп істі бітіріп жүреді екенсіндер ғой.</w:t>
        <w:br/>
        <w:t>- Не болса, о болсын, сен басташы әуелі, біз де қарап жатпаспыз, -</w:t>
        <w:br/>
        <w:t>десіп, күн ұзақ Мөңкені ортаға алып, қақпақылдайды.</w:t>
        <w:br/>
        <w:t>ұға,</w:t>
        <w:br/>
        <w:t>Измайлов әйелімен түсіп, беті жасыл мауытымен жабылған столға омырау-</w:t>
        <w:br/>
        <w:t>ларында медальдары жарқыраған бір топ шонжарларымен келіп отыр-</w:t>
        <w:br/>
        <w:t>ғанда ат жарыс басталды. Көзілдірігінің алтын жиегі күнге шағылысып,</w:t>
        <w:br/>
        <w:t>оязбен бас шұлғыса сөйлескен паң Нұрмағанбет Саққұлақ биге ымдап еді,</w:t>
        <w:br/>
        <w:t>анау оң жағына қарап бір аттылы жаршы жігітке қолымен белгі берді.</w:t>
        <w:br/>
        <w:t>Аттылы жігіттің үні де зор екен. Бағалай отырғандарды жеңіл бүл-</w:t>
        <w:br/>
        <w:t>кілмен жағалап, тақпақтата жөнелді.</w:t>
        <w:br/>
        <w:t>- Уа, жарандар, жарандар! Уа, халайық, халайық! Сарыарқаның</w:t>
        <w:br/>
        <w:t>белінде, Ақ сары, Күр сары елінде, жасыл құрақ, ақ айдын шалқар</w:t>
        <w:br/>
        <w:t>Құсақ көлінде, жоңышқасы жайқалған, бәйшешегі шайқалған, ну орма-</w:t>
        <w:br/>
        <w:t>ны шулаған, ақ бұлағы тулаған Ерейменнің жерінде, он екі қарыс тай</w:t>
        <w:br/>
        <w:t>қазан, алты қарыс жай қазан, жүз-жүз қазан, мың қазан, астау-астау ет</w:t>
        <w:br/>
        <w:t>тартқан, сары қымыз сапырып, мың-мың адам жиналып, әңгіме-дүкен</w:t>
        <w:br/>
        <w:t>кеп тартқан, атағы кеткен алысқа, байлығы жеткен ғарышқа маңдайының</w:t>
        <w:br/>
        <w:t>бағы бар, артында алтын тағы бар, оң жағында ақ отау, сол жағында</w:t>
        <w:br/>
        <w:t>сары отау, алты арыс ұлы тағы бар бабамыз Сағынай асында үш жүзден</w:t>
        <w:br/>
        <w:t>келген дүбірлеп, неше бір жүйрік сәйгүлік, демеңіз мұны қай мүлік,</w:t>
        <w:br/>
        <w:t>бағасына күн жетпес, шабысына үн жетпес, ұзаққа талмай салғанда,</w:t>
        <w:br/>
        <w:t>неше бір дүркін күн жетпес, тұлпарлар мұнда келіп тұр, астың сәнін беріп</w:t>
        <w:br/>
        <w:t>тұр. Алдынан киік құтылмас, жетпесе, сірә, ұмтылмас, тасқа да салсаң</w:t>
        <w:br/>
        <w:t>шабатын, басқаға салсаң шабатын Алатаудың Аласы; «Барса келмес»</w:t>
        <w:br/>
        <w:t>аралда құланды қойша қайырған, жыланның көшкен ордасын, үстінен</w:t>
        <w:br/>
        <w:t>таптап өткенде қан жоса ғып айырған Кіші жүздің Қарасы; Баянуыл,</w:t>
      </w:r>
    </w:p>
    <w:p>
      <w:r>
        <w:t>Қараөткел шаңмен қосқан арасын, қос ауыздың оғындай қатар шапқан</w:t>
        <w:br/>
        <w:t>қос бауыр Батыраш пен Қотыраш -- аты шулы қос байдың ҚКүлайкөгі,</w:t>
        <w:br/>
        <w:t>Топайкөк; Қорғалжынның Торысы, қаракесек Шабдары; қара дауыл</w:t>
        <w:br/>
        <w:t>бір күзде жиырма қасқыр, жүз түлкі, отыз қарсақ, жүз қоян, сегіз арқар</w:t>
        <w:br/>
        <w:t>қайырған аты шулы Көкшенің құс тістеген аузымен Құлагері -- дүлдүлі;</w:t>
        <w:br/>
        <w:t>Алтай ассаң қажымас, Тарбағатай елінің Гарланкөгі -- сүргіні; Са-</w:t>
        <w:br/>
        <w:t>бынды көлден бір жүзіп, ?Қасыбайдан су сүзіп, күн құрғатпай Ертіске</w:t>
        <w:br/>
        <w:t>күнде барып, түн қайтқан, саумалмен ғана жаратқан Гаразының Тар-</w:t>
        <w:br/>
        <w:t>ланы; Қыпшабелі қыпшақтың; Құлабесті Құсақтан; желмаядай желісі,</w:t>
        <w:br/>
        <w:t>нар түйедей тұлғасы нақ жүйрік бар Нарыннан; Нұрлыкөзі найманның;</w:t>
        <w:br/>
        <w:t>тобықтыдан " тебеді, бәсентиннің Қызылы; қуандықтың Құүбасы,</w:t>
        <w:br/>
        <w:t>сүйіндіктің Ұлпасы; бегендіктің Бөртесі, шегіндіктің Еркесі; қоныраттан</w:t>
        <w:br/>
        <w:t>Сары бар, айта берсем жүз баран, Гекежәуміт, жүз қылан, Ақалтеке,</w:t>
        <w:br/>
        <w:t>Арабы, бес жүзге тартар сорабы -- мұнда, бәрі, бәрі бар, алдарыңнан</w:t>
        <w:br/>
        <w:t>өтеді, сыландаған тұлпарлар айдауға қазір кетеді. Бүгін кешке -- күн ұзақ,</w:t>
        <w:br/>
        <w:t>бақтарын сынап зымырап, намаздыгер болғанда көмбеге қайта жетеді, ал</w:t>
        <w:br/>
        <w:t>көріндер, көріндер, аттарға бата беріндер, тілейтінін қай ру, еститінің қай</w:t>
        <w:br/>
        <w:t>ұран, алыстан құлақ тосындар, туысың бар, досың бар, тұлпарын шын</w:t>
        <w:br/>
        <w:t>тілендер, аруақтың атымен, сүйегіннің затымен, ал жебендер, жебендер,</w:t>
        <w:br/>
        <w:t>көрмей қалдым демендер, міне, шықты кілең ер!</w:t>
        <w:br/>
        <w:t>ұйы,</w:t>
        <w:br/>
        <w:t>сынан артығы бір жылдың ішінде дайындалған. Әр үйді дайындаудың</w:t>
        <w:br/>
        <w:t>қаншалықты қиын екенін түсіндірудің өзі қиын. Үш жүзден келетін</w:t>
        <w:br/>
        <w:t>қонақтарға дайындалған көрпе-жастық, ыдыс-аяқтың өзі қаншама!</w:t>
        <w:br/>
        <w:t>Менің естуімше, бұрса деген матадан бес жүз жүн көрпе, кәрілерге</w:t>
        <w:br/>
        <w:t>қалың шедіреннен бес жүз құс жүн көрпе, атыластан, жұқа шәйіден бес</w:t>
        <w:br/>
        <w:t>жүз көрпе, үш мың қаз-үйректің жүнінен жастық, екі мың құс жүнінен</w:t>
        <w:br/>
        <w:t>күс төсек, бес жүз кәрлен шыны-аяқ, төрт жүз кәрлен кесе, мың ағаш</w:t>
        <w:br/>
        <w:t>тостаған, неше бір түкті, жібек, масаты кілемдер, басқа толып жатқан</w:t>
        <w:br/>
        <w:t>жабдықтар осы асқа әдейі дайындалған. Бәрі де бұрын ұсталмаған жаңа</w:t>
        <w:br/>
        <w:t>дүниелер. Күніне 2 жүз қой, елу жылқы сойылады. Әрине, малды азаға</w:t>
        <w:br/>
        <w:t>әкелетіндер көп. 2Чүз-жүз саба қымыз ішіледі. Осылайша той он шақты</w:t>
        <w:br/>
        <w:t>күнге, тіпті одан да көпке созылмақ.</w:t>
        <w:br/>
        <w:t>Анна Ивановна осы айтылғандарды күнде көріп, нобайлап жүрсе де,</w:t>
        <w:br/>
        <w:t>Ақан келтірген есеп-қисапқа таң қалды.</w:t>
        <w:br/>
        <w:t>-- Не деген байлық?!</w:t>
        <w:br/>
        <w:t>- Осының бәрі қайдан шығады дедіңіз. Мына жиналып жатқан</w:t>
        <w:br/>
        <w:t>адамдарды көрдіңіз бе? Бұлардың бәрі -- Сағынай балаларының жал-</w:t>
        <w:br/>
        <w:t>шылары. Бұл әшейін ас жабдығына әкелгендер ғана. Ал олардың</w:t>
        <w:br/>
        <w:t>қарамағында онға тарта ауыл бар. Бәрі -- малын бағатын қара табандар.</w:t>
        <w:br/>
        <w:t>Байлық -- малда. Оның бақташылары да, киіз қарпып, көрпе қабатындар</w:t>
        <w:br/>
        <w:t>да солар. Бір ғана мысал: былтыр күзде керей елінің бар саятшыларын</w:t>
        <w:br/>
        <w:t>жинап, екі жүзге тарта адам, екі жүздей қаршыға, қырғи, лашын деген</w:t>
        <w:br/>
        <w:t>құстарды салып, құс жайылымға шығатын жерлерге, көл ішіндегі қамыс</w:t>
        <w:br/>
        <w:t>қоғаларға тұзақ құрып, жастық, қүс төсек үшін қаз, үйректі баудай түсіріп</w:t>
        <w:br/>
        <w:t>қырған. Қазақ даласы көлге бай. Мысалы, бір ғана Бурабай маңында</w:t>
        <w:br/>
        <w:t>сексен көл бар. Әр көлдегі құсқа сан жетпейді. Сағынай елі Ақкөл деген</w:t>
        <w:br/>
        <w:t>көлдің маңын мекендейді. « өлде шәукілдекке дейін қырылып, келесі</w:t>
        <w:br/>
        <w:t>көктемде қамыстан басқа ештеме қалмапты» деп, жұрт аңыз етіп жүр.</w:t>
        <w:br/>
        <w:t>-- Шынында ғажап екен! -- деді Анна Ивановна. -- Ал осы астан</w:t>
        <w:br/>
        <w:t>кейін не болмақ, осының бәрі кімге керек. Түсер пайда бар ма) Осының</w:t>
        <w:br/>
        <w:t>артында не қалады?</w:t>
        <w:br/>
        <w:t>- Астың артында Сағынайдың балаларының атағы қалады. Байлығы</w:t>
        <w:br/>
        <w:t>елге жайылады. Күсақ көлінің басында сойылған малдың тау-тау сүйегі,</w:t>
      </w:r>
    </w:p>
    <w:p>
      <w:r>
        <w:t>мүжілмеген қанқасы, шұрқ-шұрқ тесілген ошақ, бұрқыраған күл қала-</w:t>
        <w:br/>
        <w:t>ды, -- деді Ақан мысқылды өткір көзін алысқа қадап, ойланып. -- Одан</w:t>
        <w:br/>
        <w:t>басқа ештеме қалмаса керек. Сіздіңше, не қалуы керек?</w:t>
        <w:br/>
        <w:t>- Жоқ, менің ойлағаным басқа бір жай. Ахан, біз жолда, көп адаммен,</w:t>
        <w:br/>
        <w:t>Сағынайдың аулына барып моласын көре кеттік. (Бай, әшейін ағаштан</w:t>
        <w:br/>
        <w:t>оюланған зират. Біз Академияда шығыс елдерінің көп өнерімен таныстық.</w:t>
        <w:br/>
        <w:t>Көне шығыс елі өнерге өте бай ғой. Сонда Индиядағы ТГәжмәһәл,</w:t>
        <w:br/>
        <w:t>Түркістандағы Кожа Ахмет Яссауи зираты, Индия, Япония, Қытайдағы</w:t>
        <w:br/>
        <w:t>пагода деп аталатын храмдар, сол сияқты толып жатқан шығыс еліндегі</w:t>
        <w:br/>
        <w:t>күмбездерге аса қайран қалысатынбыз. Осы асқа жұмсалған қаржыны</w:t>
        <w:br/>
        <w:t>уға,</w:t>
        <w:br/>
        <w:t>ФЖаршының даусын күтіп тұрған, бастарына өңкей қызыл, көк, ақ</w:t>
        <w:br/>
        <w:t>шыт үшкілдеп байлаған балалар кекілдерін бунап, үкі таққан аттарын</w:t>
        <w:br/>
        <w:t>ойнақтатып шыға берді. Жеңіл ер-тоқымды жарау аттар әсем билеп: бір</w:t>
        <w:br/>
        <w:t>қырындап, ойқастап, ауыздықтарын қарш-қарш шайнап, енді бірі орте-</w:t>
        <w:br/>
        <w:t>кеше орғып, кейбірі қайранға шыққан балықша жондары жалт-жұлт етіп</w:t>
        <w:br/>
        <w:t>аласұрып, шыр көбелек айналып тулап, көкке шаншыла қарғып, ұзақ жа-</w:t>
        <w:br/>
        <w:t>рысты сезіп қатты-қатты пысқырып, тұра қалып шегіншектеп, жер тар-</w:t>
        <w:br/>
        <w:t>пып, өздеріне қадалған мың-мың көздің алдынан лек-легімен өте берді.</w:t>
        <w:br/>
        <w:t>Мойнын соза қараған, аттарға ұмтыла түсіп кейін ығысып, тәртіпке</w:t>
        <w:br/>
        <w:t>келтірген аттылардың қамшысынан жасқанған жүрт шулап тұр.</w:t>
        <w:br/>
        <w:t>-- Әне, Құлайкөк пен Топайкөк!</w:t>
        <w:br/>
        <w:t>-- Әй, ана бір сүліктей қара кімдікі!</w:t>
        <w:br/>
        <w:t>-- Ана қазмойын -- біздің Көкдауыл!.. -- дескен жүрт, астыңғы ерні</w:t>
        <w:br/>
        <w:t>салпиып, жай басып, марғай аяндап, кекіліндегі тұмарға таққан медалі</w:t>
        <w:br/>
        <w:t>жарқырап топ арасында Құлагер өте бергенде гу етіп, орындарынан</w:t>
        <w:br/>
        <w:t>тұрып кетті.</w:t>
        <w:br/>
        <w:t>-- Әне, Құлагер!</w:t>
        <w:br/>
        <w:t>-- Па, Құлагер шықты, әне!</w:t>
        <w:br/>
        <w:t>- Сабаздың маңғазын-ай!</w:t>
        <w:br/>
        <w:t>-- Тұрқыңа болайын!</w:t>
        <w:br/>
        <w:t>-- Құлагер!</w:t>
        <w:br/>
        <w:t>-- Құлагер, Маңмаңгер!</w:t>
        <w:br/>
        <w:t>-- Үркеккер!</w:t>
        <w:br/>
        <w:t>Ф аршының жағында тыным жоқ: бас бәйге -- бір тайтұяқ алтын,</w:t>
        <w:br/>
        <w:t>боталы інген, тай, құлынымен бір үйір жылқы; екінші -- бір атан түйе,</w:t>
        <w:br/>
        <w:t>он құлынды бие; үшінші бәйге -- бір қоспақ, бес құлынды бие, он қой;</w:t>
        <w:br/>
        <w:t>төртінші -- үш құлынды бие, бес қой; бесінші -- бір құлынды бие, күміс</w:t>
        <w:br/>
        <w:t>кісе... Бас бәйгеге ояздың медалі бар, екінші - күміс сағат, үшіншіге күміс</w:t>
        <w:br/>
        <w:t>таяқ...</w:t>
        <w:br/>
        <w:t>Ақан бәйшешектей құлпырған бәйгеші балаларға біраз еріп, Мөңкені</w:t>
        <w:br/>
        <w:t>тоқтатып алды да:</w:t>
        <w:br/>
        <w:t>-- Ал, қарағым, жолың болсын. Атқа шабудың әдісін білесің ғой. Де-</w:t>
        <w:br/>
        <w:t>генмен мына бәйгенің сұрқы бөлек. Байқа, Күлагерді тым қыспа, шаң</w:t>
      </w:r>
    </w:p>
    <w:p>
      <w:r>
        <w:t>қаптырып топ ортасына, ыққа түсе көрме, жел жағында отырғайсың.</w:t>
        <w:br/>
        <w:t>Түйе тастан аса бере тақымды бір қысып, қарқындатып ал да, Көк өзекке</w:t>
        <w:br/>
        <w:t>бұрын түс. Ойлы-қырлы өзек ішінде атынды сәл теже. Сүріндіріп алма.</w:t>
        <w:br/>
        <w:t>Одан шыға Құлагердің көзін бір сүртіп, қиқуды салып, басын еркін қоя</w:t>
        <w:br/>
        <w:t>берсен, ар жағын қанатымның өзі-ақ көрсетеді. Ал енді құдай жар бол-</w:t>
        <w:br/>
        <w:t>сын! -- деп Құлагердің кекіліне таққан медальді -- тұмарды шешіп алып,</w:t>
        <w:br/>
        <w:t>атының мойнынан құшақтады. Мөңкенің де, атының мандайынан сүйіп,</w:t>
        <w:br/>
        <w:t>өз-өзінен торығып қала берген Ақанның көңілі бұзылды. (Күре беріп, ке-</w:t>
        <w:br/>
        <w:t>шегідей терең күрсінген Құлагер ең жақын досы, құнанынан серік болған</w:t>
        <w:br/>
        <w:t>қадірлі иесіне екі-үш рет мойнын бұрып қайырыла қарады да, қалың</w:t>
        <w:br/>
        <w:t>нөпірдің соңында жібектей құйрығы күлтеленіп тербеліп кете барды.</w:t>
        <w:br/>
        <w:t>17 72</w:t>
        <w:br/>
        <w:t>-- Осы бір құрғырды енді тастайтын кезің болды ғой. Кім үшін осынша</w:t>
        <w:br/>
        <w:t>соққыға жығылдың. Біреудің қолшоқпары болам деп жүргенде, бір күні</w:t>
        <w:br/>
        <w:t>басыңнан айырыласың. Далаға тастай алмай жүрген басың бар ма? Не</w:t>
        <w:br/>
        <w:t>жетпейді? Бәрібір осымен көсегеміз көгеріп, жұрттан асып жатқанымыз</w:t>
        <w:br/>
        <w:t>жоқ. Одан да, енді басқа бір кәсіп етпейсің бе) Қой қайырып тыныш</w:t>
        <w:br/>
        <w:t>жүргендер де аштан өліп, көштен қалып жатқан жоқ. Екі қолға бір</w:t>
        <w:br/>
        <w:t>жұмыс. Кеудеңде жаның болса, асырарсың бізді. Шүйкедей екі-ақ жан-</w:t>
        <w:br/>
        <w:t>быз қолыңа қараған.</w:t>
        <w:br/>
        <w:t>ары май салған қою жапырақ шайды үзақ сімірген атасы түнеріп,</w:t>
        <w:br/>
        <w:t>көпке дейін үндемей отырған да, бір кезде дүнк ете қалған:</w:t>
        <w:br/>
        <w:t>- Жәрәйді, жетті, тышқан артын көріп жаралы деп, осы айтып</w:t>
        <w:br/>
        <w:t>отырғаның не? Мені енді қатарға қосылмастай қор қалды деп пе ең. Сөзді</w:t>
        <w:br/>
        <w:t>қой, әуелі жазылып алайын! -- деп кейін қисая кеткен.</w:t>
        <w:br/>
        <w:t>Әжесі одан әрі сөз қайыруға бата алмай:</w:t>
        <w:br/>
        <w:t>-- Қойдық. Бір күні боқ басында өліп қаласың ғой, сорлы-ау, қайте-</w:t>
        <w:br/>
        <w:t>йін! -- деп атасын жылы қымтап, кетіп қалған.</w:t>
        <w:br/>
        <w:t>Атасының қажырлылығын, сойылгер мықтылығын Мөңке ба-</w:t>
        <w:br/>
        <w:t>лалар арасында мақтан ететін. Көзге түрткісіз қаранғы түндерде</w:t>
        <w:br/>
        <w:t>күзетшілерге білінбей баспалап барып, талай жылқыны шетінен әкетіп,</w:t>
        <w:br/>
        <w:t>терең бір сайға апарып біріне-бірін матап, жым-жылас тайып оты-</w:t>
        <w:br/>
        <w:t>ратын ептілігіне, немесе жүз қараны бір-ақ үркітіп, соңынан түскен</w:t>
        <w:br/>
        <w:t>қуғыншыны баудай түсіріп кете баратын қажырлы, қайсарлылығына</w:t>
        <w:br/>
        <w:t>сүрыніп, өзі де атасына тартып «атақты ұры» болғысы келеді.</w:t>
        <w:br/>
        <w:t>рының баласы деп құрбылары да Мөңкеден кәдімгідей тайқақсып,</w:t>
        <w:br/>
        <w:t>ұрыса қалса жасқанады. Тек атасы екеуінен жасқанбай жүрген Қадыр</w:t>
        <w:br/>
        <w:t>жылқышының әйелі ғана.</w:t>
        <w:br/>
        <w:t>Қадырдың Мөңкементүйдей құрдас, өзідекиіктіңасығындай жұтынған</w:t>
        <w:br/>
        <w:t>әликеатты кішкентай қызы бар. Бойығана демесе, қара торының сұлуы.</w:t>
        <w:br/>
        <w:t>Мөнке де қайбір бойға жарыған бала. Кейде тіпті «Мәлике енді осыдан</w:t>
        <w:br/>
        <w:t>өспесе екен» деп те тілейді. Өз бойының осы қалпында қалатынына көзі</w:t>
        <w:br/>
        <w:t>жеткен сияқты -- бір жылдан бері бір елі өскен жоқ. «Әкесі жастай өліп,</w:t>
        <w:br/>
        <w:t>қатып-семіп қалған қатпа мегежін ғой, қайтсін» деген жұрттың намысқа</w:t>
        <w:br/>
        <w:t>тиер сөзін де Мөңкенің өзі іштей мойындағандай. Бойы өспесе де, ойы</w:t>
        <w:br/>
        <w:t>өсіп, өзінің ер жетіп қалғанын да біледі. Оны алғаш рет балалық міне-</w:t>
        <w:br/>
        <w:t>эден шығарып, көңіліне әлдебір бұлдыр сезім әкелген де жаңағы Мәлике.</w:t>
        <w:br/>
        <w:t>Екеуі де жастайынан бірге ойнап өскен қыз бен бала, кейін де жұптарын</w:t>
        <w:br/>
        <w:t>жазбай бірге жүріп, есейе бастағандарын екеуі де сезетін тәрізді. Ал ата-</w:t>
        <w:br/>
        <w:t>аналары болса, осы бір жарастықты бұлардан да бұрын сезген. Кейінгі</w:t>
        <w:br/>
        <w:t>кезде Мәликені бұрынғыдай тым еркін жібермей, бейуақыт болса үйге</w:t>
      </w:r>
    </w:p>
    <w:p>
      <w:r>
        <w:t>шақырып, араларын жиі айыра беретінді шығарды. ?Балаңаш арқаларын</w:t>
        <w:br/>
        <w:t>күн қақтап, танның атуы, күннің батуы көл жағасында ойнаудан қалған-</w:t>
        <w:br/>
        <w:t>дары қашан. Мұндай алшақтаған кезде Мөңке қасында жүргенде аса</w:t>
        <w:br/>
        <w:t>байқамайтын Мәлике қадырын тез аңғарып, өз-өзінен жалғызсырап,</w:t>
        <w:br/>
        <w:t>ұғы,</w:t>
        <w:br/>
        <w:t>Алғашқыда ұялып жүрген Мөңкенің келе-келе еті үйреніп, Мәликені</w:t>
        <w:br/>
        <w:t>«қалындығым, ертең үйге түсірер жас жарым» деп сырттай иемденіп</w:t>
        <w:br/>
        <w:t>алды. Ауыл ішіндегі түнгі ойындарда Мәликені көзден таса қылмай, ол</w:t>
        <w:br/>
        <w:t>біреумен әзілдесіп, не алтыбақанның әткеншегіне бөтен баламен отыра</w:t>
        <w:br/>
        <w:t>қалса да кәдімгідей қызғанатын болды. Не дегенмен, екі жетім бір-бірі-</w:t>
        <w:br/>
        <w:t>мен қосылып, отау тігетіндеріне іштей қуанышты.</w:t>
        <w:br/>
        <w:t>Бірақ, Байбатыр атасының көріпкелі бар ма, қайыс ауыз өгей шеше</w:t>
        <w:br/>
        <w:t>өгейлігін қылмай қойған жоқ. Екі-үш үсақ тұсақ тұяқ алып, басында</w:t>
        <w:br/>
        <w:t>көңілі жай тапқандай болған Күлзипа, енді басқа «өнер» шығара бас-</w:t>
        <w:br/>
        <w:t>тады. «Беретін қалыңын берсе, тез берсін. Қызымыздың жасы келіп</w:t>
        <w:br/>
        <w:t>қалды, сұраушылар көп. Егер сөзбұйдаға салып, қалыңын тез бермей,</w:t>
        <w:br/>
        <w:t>ұзаққа созса, жұлдыз санап отырар жайымыз жоқ. Мөңкеден басқа</w:t>
        <w:br/>
        <w:t>да ұл туған шығар. Қызымызды жөнелтеміз де жібереміз», -- деп</w:t>
        <w:br/>
        <w:t>ара ағайындар арқылы күнде теріс мінезді, қисық сәлемін жолдап, өзі</w:t>
        <w:br/>
        <w:t>қатынамай қойды. Қадыр сабырлылық тілеп, басу айтса, бетінен алды.</w:t>
        <w:br/>
        <w:t>ШАаруадан басқаны білмейтін жуас күйеу көк айыл әйеліне қарсы еште-</w:t>
        <w:br/>
        <w:t>ме айта алмай, мұрнын тескен өгіздей, жетегіне еріп жүре береді. Кейін</w:t>
        <w:br/>
        <w:t>Күлзипа ауызды Байбатырға да сала бастады. «Баласына қатын әперем</w:t>
        <w:br/>
        <w:t>деп тыраштанған несін алған. Аз ғана қалыңын төлей алмайтыны бар,</w:t>
        <w:br/>
        <w:t>несіне құдалыққа түсті. Сол ұры неме, ана іштен тумаған немереге отау</w:t>
        <w:br/>
        <w:t>тігер деймісің», -- деген сөзіне Байбатыр зығыры қайнап, өлердей на-</w:t>
        <w:br/>
        <w:t>мыстанды. Мінезі қаншама морт, нойыс болғанмен, бөтен әйелге шама-</w:t>
        <w:br/>
        <w:t>сы келмей, ақыры қолындағы сауып отырған жалғыз биесін жетектеп</w:t>
        <w:br/>
        <w:t>апарып берді. Қайыс ауыз сонда да қояр емес. Желіккен үстіне желіге,</w:t>
        <w:br/>
        <w:t>құныққан үстіне құныға түсті.</w:t>
        <w:br/>
        <w:t>Байбатыр соңғы кезде жаралы аяғы жауын күндері сырқырап, төсек</w:t>
        <w:br/>
        <w:t>тартып жатып алатын сырқат күйге ұшырады. Сондай күндердің бірінде</w:t>
        <w:br/>
        <w:t>кемпірін қасына шақырып алып:</w:t>
        <w:br/>
        <w:t>-- Қап, мына жаман қардың ызасы өтті-ау. Көзім тірісінде қара танау-</w:t>
        <w:br/>
        <w:t>ды үй ғып кетпесем, ана Күлзипа қос жетімнің көз жасына қарар емес.</w:t>
        <w:br/>
        <w:t>Қиып жіберетін нағыз қара жүректің өзі ғой. Қара суық түсе, алыс жаққа</w:t>
        <w:br/>
        <w:t>бір сапар шығып келмесем, амал жоқ. Ана қайыс ауызға барып айт, ел ішін-</w:t>
        <w:br/>
        <w:t>де даурықпасын. Мәкіштің көңіліне қаяу сала бермесін. Қалған қалыңын</w:t>
        <w:br/>
        <w:t>жақында береді де. Байдан алар екі жылғы алашағым да бар. Енді берсе</w:t>
        <w:br/>
        <w:t>қолынан, бермесе жолынан. (алғыз жортып, қартайған шағымда соңғы</w:t>
        <w:br/>
        <w:t>ұрлыққа шықсам да Күлзипаның аузына қүм құярмын, -- деп өзінше ант</w:t>
        <w:br/>
        <w:t>еткен.</w:t>
        <w:br/>
        <w:t>ЖҰзақ жолды қысқарту үшін, айдалада жортқан Ақан Мөңкеге неше</w:t>
        <w:br/>
        <w:t>түрлі қызықты ертегі, дастандар айтып, ара-тұра ән салып, кішіпейіл-</w:t>
        <w:br/>
        <w:t>ді ақын баламен тең қүрбысындай сыр шертіскен. Ақтоқты, Ұрқия,</w:t>
        <w:br/>
        <w:t>ФЖамалдардың қайғысын айтып, ара-тұра күрсініп, сапаның сары дала-</w:t>
        <w:br/>
        <w:t>сында ұзақ мұнды күйге түскен. Ақ жарқын, ашық ағасына тез бауыр</w:t>
        <w:br/>
        <w:t>басып, үйреніп кеткен Мөнке де орта жолда қызарақтап отырып өз</w:t>
        <w:br/>
        <w:t>17772</w:t>
        <w:br/>
        <w:t>аяғын басар ма екен. ?Карайды, бұл да мейман екен ғой, әй, балалар, ас</w:t>
      </w:r>
    </w:p>
    <w:p>
      <w:r>
        <w:t>әкеліндер.</w:t>
        <w:br/>
        <w:t>Анна Ивановна ішіне жүз торғай қамап қойсаң, бірі тұрмайтын шұрқ-</w:t>
        <w:br/>
        <w:t>шұрқ тесілген жатаған қараша үйге айнала қарап отыр. Кешегі байынбек</w:t>
        <w:br/>
        <w:t>таныстырған үй мен мына желқом үйдің арасы жер мен көктей. Елек-</w:t>
        <w:br/>
        <w:t>тері түрулі туырлық пен сырсыз ақ жем керегелердің арасында ши де</w:t>
        <w:br/>
        <w:t>жоқ. Гапал шағын үйдің киіздерінің кей тұсы жамау. Ескі шапанның</w:t>
        <w:br/>
        <w:t>етегімен, терінің қиындысымен, түрі басқа киізбен кең тесіктерін жамап,</w:t>
        <w:br/>
        <w:t>бастырған. (Күні түтеленген көне киіздердің үлбіреп, күнге күйіп жұқарып</w:t>
        <w:br/>
        <w:t>әбден тозығы жеткендігі байқалады. Қайта бұл да жібі түзу үй сияқты.</w:t>
        <w:br/>
        <w:t>Оның ар жағындағы шаңырақсыз үш бақан қара қостар титығына жеткен</w:t>
        <w:br/>
        <w:t>жүдеулікті айтып түр. «Көлдің бір жақ жиегіндегі ойдым-ойдым тақыр</w:t>
        <w:br/>
        <w:t>желі басындағы көп жылқының арасында қылт-қылт етіп көрінген са-</w:t>
        <w:br/>
        <w:t>уыншылар, ошақ басында отырған балалы-шағалы әйелдер қаншама көп.</w:t>
        <w:br/>
        <w:t>Мына он шақты үйге бөлсен, бір-біріне кемі он-он бестен келер. Сонда</w:t>
        <w:br/>
        <w:t>бұлар қалай сыйысып жатады екен» деп ойлады Анна. «Мына жалшы</w:t>
        <w:br/>
        <w:t>тобырдан да басына жеке киіз үй тіккен ана Қарқынбайдың жалғыз қара</w:t>
        <w:br/>
        <w:t>сабасы не деген бақытты еді».</w:t>
        <w:br/>
        <w:t>Ояз әйелінің сыртқа төселген оюсыз жұқа киізге де, астына салған</w:t>
        <w:br/>
        <w:t>кірлеу сырмаққа да, осы мандағы бүкіл жүдеулікке көзінің қиығымен бар-</w:t>
        <w:br/>
        <w:t>лай қарап отырғанына ыңғайсызданып, Ақан жай-жапсарды өзі түсіндіре</w:t>
        <w:br/>
        <w:t>бастады.</w:t>
        <w:br/>
        <w:t>- Анна, келгелі байлардың салтанатына үрденген сіз қазір жұмақтан</w:t>
        <w:br/>
        <w:t>тамұққа келгендей болып отырсыз-ау деймін!</w:t>
        <w:br/>
        <w:t>-- Неге, олай емес, мен жай әшейін, мына қазан-ошақтарды қызықтап</w:t>
        <w:br/>
        <w:t>отырмын. Ахан, сіз білесіз бе, мен түнде ылғи осы жаққа қарап таңырқау-</w:t>
        <w:br/>
        <w:t>шы едім. Мына ошақтардың астында жылтыраған оттардың арасы қо-</w:t>
        <w:br/>
        <w:t>сылып, көлдің бір беті түгел өртеніп жатқандай болып көрінеді. Не деген</w:t>
        <w:br/>
        <w:t>көп қазан, не деген көп мал сойылған! -- деп адамның ойын айтқызбай</w:t>
        <w:br/>
        <w:t>сезетін тәрбиелі әйел жалтарып кетті.</w:t>
        <w:br/>
        <w:t>- Ой, ой, много, -- деп ояз әйелінің соңғы сөзін шала ұғып қалған шал</w:t>
        <w:br/>
        <w:t>да қосылды. -- Много баран, лошад вот так, -- деп өз тамағын өзі кесті. -</w:t>
        <w:br/>
        <w:t>Мақан много, қымыз много, шалавек много, дм много, ой, ой, псе много.</w:t>
        <w:br/>
        <w:t>Бай что хош, то делайт, бетр бросайт.</w:t>
        <w:br/>
        <w:t>Тас шағында жиі базаршылап, Омбы, Ірбіт жағында жүріп, одан ит-</w:t>
        <w:br/>
        <w:t>жеккенге айдалып, сол жолда аздап орысша үйренген (байық қарттың</w:t>
        <w:br/>
        <w:t>сөзіне масаттанып, Ақан рақаттана күлді.</w:t>
        <w:br/>
        <w:t>-- Анна, қарт дұрыс айтады. Әттең, тілі жетпей отыр, әйтпесе көп</w:t>
        <w:br/>
        <w:t>нәрсенің сырын ақтарғысы-ақ келеді. Сіз білемісіз -- осы асқа Сағынай</w:t>
        <w:br/>
        <w:t>балаларының қанша шығындалғанын?</w:t>
        <w:br/>
        <w:t>-- Білмесем де жобалаймын. Бірақ осыншама байлық қайдан шығып</w:t>
        <w:br/>
        <w:t>жатыр»</w:t>
        <w:br/>
        <w:t>-- Мен сізге шет жағасын айтайын. Ана аппақ үш жүз үйдің жарты-</w:t>
        <w:br/>
        <w:t>17 7?</w:t>
        <w:br/>
        <w:t>жұмсаса, сондай бір зират орнатуға еркін жетер еді деймін. Тарихи ес-</w:t>
        <w:br/>
        <w:t>керткіш болмас па еді.</w:t>
        <w:br/>
        <w:t>- Анна, оныңыз орыс елінің, басқа шығыс елдерінің мәселесі ғой.</w:t>
        <w:br/>
        <w:t>Қазақ халқы өлгенді қадірлей білетін, сол арқылы өзін де қадірлегенді,</w:t>
        <w:br/>
        <w:t>ескерткіш қалдырғаннан гөрі бар байлықты қолма-қол ішіп-жегенді артық</w:t>
        <w:br/>
        <w:t>көретін халық. «Таңғы ризық тәңірден» деген сөз бар. Ал тарихты біз</w:t>
      </w:r>
    </w:p>
    <w:p>
      <w:r>
        <w:t>үймен, зиратпен қаламай, сөзбен, ән-өленмен, күймен қалаған халықпыз.</w:t>
        <w:br/>
        <w:t>Айтқаныңыз көкейге қонымды-ақ, бірақ оныңызға аса машықтанбаған</w:t>
        <w:br/>
        <w:t>жандармыз. Тамағымызды көрінгенге беріп, ішіп-жеген жемқорлар</w:t>
        <w:br/>
        <w:t>мақтап, сауырымыздан қақса, соған семіретін халықпыз. Егер сіздің</w:t>
        <w:br/>
        <w:t>мәртебелі ояз күйеуіңіз Сағынай балаларына емеурін білдірсе, осы асқа</w:t>
        <w:br/>
        <w:t>жұмсалған қаржыны өз бас пайдасы үшін, бір ғана атақ үшін көз жүмып</w:t>
        <w:br/>
        <w:t>бере салар еді. Ондайдан олар тартынбайды. Егер қаласаңыз, Петер-</w:t>
        <w:br/>
        <w:t>бургке бір арба алтын, күміс бұйым тиеп әкететініңізге күмәнданбаймын.</w:t>
        <w:br/>
        <w:t>Ал бұл жерде өз туыстары, өз бауырлары мынадай күйде отырса, оған</w:t>
        <w:br/>
        <w:t>қынқ етпейді, -- деп, Ақан қол жууға құман дайындап, бір келіншектің</w:t>
        <w:br/>
        <w:t>әкеп берген қап-қара сыбағысқан майлығына жақтырмай қабағын шыта</w:t>
        <w:br/>
        <w:t>қарады. Қарады да, сәл ойланып қалды. Аллдарына үйеме табақ ет</w:t>
        <w:br/>
        <w:t>келген. ПТышағын алып ет турауға оңтайлана бастаған Қайық, серінің</w:t>
        <w:br/>
        <w:t>кірпияздығын білетін, Ақанның жақтырмай қалғанын сезіп, қозғалақтап:</w:t>
        <w:br/>
        <w:t>- Әй, осы үйлерден бір жібі түзу орамал табылмады ма?! -- деп арты-</w:t>
        <w:br/>
        <w:t>на зеки бұрылды.</w:t>
        <w:br/>
        <w:t>Ақан сәл езу тартып күліп, жат қонақтың алдында сездірмейін деген-</w:t>
        <w:br/>
        <w:t>дей, әлгі келіншекті шақырып алып, бір ауыз өлеңмен жуып-шайғандай</w:t>
        <w:br/>
        <w:t>болды, бірақ ондырмай айтты, басқаларына үлгі болсын дегендей етіп,</w:t>
        <w:br/>
        <w:t>мінеп айтты:</w:t>
        <w:br/>
        <w:t>Құдаша, мұның несін әкелдің жырымдай ғып,</w:t>
        <w:br/>
        <w:t>Көкпарға тартатүұғын ырымдай ғып.</w:t>
        <w:br/>
        <w:t>Бұл жақта сабын менен су жоқ па еді,</w:t>
        <w:br/>
        <w:t>Жеті жыл ыстан шыққан құрымдай ғып, -</w:t>
        <w:br/>
        <w:t>дегенде, неге шақырғанына түсінбей қалған келіншек жерге кіріп кетер-</w:t>
        <w:br/>
        <w:t>дей, қатты ұялды.</w:t>
        <w:br/>
        <w:t>- Өй, көсегең көгерсін, Ақан! Бәсе, өздерін осылай жөнге са-</w:t>
        <w:br/>
        <w:t>лып кетші. Ескі дүниені де таза ұстауға болмай ма? Ай, қатындар-ай,</w:t>
        <w:br/>
        <w:t>сыбағаларынды алған шығарсындар, -- деп Жайық кейіді. -- Осы бір</w:t>
        <w:br/>
        <w:t>орамалы құрғыр да қат, Ақанжан. Дегенмен өз берекелерін өзі алып,</w:t>
        <w:br/>
        <w:t>барды құнттап ұстамайтын салақ немелерге бұл аз әлі. О несі-ай деймін.</w:t>
        <w:br/>
        <w:t>Ұялсандар етті. Ақан -- сендердің бар болысыннан, ұлығыңнан артық ел</w:t>
        <w:br/>
        <w:t>асылы. Өй, адам танымайтын өңшең!</w:t>
        <w:br/>
        <w:t>Бұл кезде бүкіл жалшы, малайлар Ақанды көруге, өлең тындауға</w:t>
        <w:br/>
        <w:t>жиналып, төсенішсіз тақыр жерге қысылыңқырағандай болып, балалар</w:t>
        <w:br/>
        <w:t>жеңімен мұрнын лып етіп сүртіп, алдына жас нәрестелерін өңгеріп, емізіп</w:t>
        <w:br/>
        <w:t>17 72</w:t>
        <w:br/>
        <w:t>жжж</w:t>
        <w:br/>
        <w:t>Ақан Аннаға өз жүрегіне шемен боп байланған қайғысын баяндап,</w:t>
        <w:br/>
        <w:t>тірісінде ұмытылмас арманы Ақтоқты мен өлідей айырылған Ұрқия</w:t>
        <w:br/>
        <w:t>жайын күрсіне әңгімелеп келе жатқанда, ақын басына тағы бір ауыр</w:t>
        <w:br/>
        <w:t>қайғы бұлтын жасырын үрлеп жатыр еді. Қастандыққа қаны қарайып</w:t>
        <w:br/>
        <w:t>алған Батыраш есіз қалған киіз үйлердің бірінде, есік, түндігін қымтап</w:t>
        <w:br/>
        <w:t>алып, жүгініп, ала көлеңкеде біреумен келісе алмай отыр.</w:t>
        <w:br/>
        <w:t>-- Менің саған салған соңғы салмағым болсын, бұдан соң жұмсасам</w:t>
        <w:br/>
        <w:t>иттің баласы боп кетейін, -- дейді жалынып.</w:t>
        <w:br/>
        <w:t>шеш Бұл сөзді талай естігенмін, -- дейді біреу гүжілдеп.</w:t>
      </w:r>
    </w:p>
    <w:p>
      <w:r>
        <w:t>- Қашан сені алдаған жерім бар?</w:t>
        <w:br/>
        <w:t>-- Қай уақытта бір сөзде тұрып ең»!</w:t>
        <w:br/>
        <w:t>-- Енді басқа сүйенерім болмаса қайтейін, ат айналып қазығын табады.</w:t>
        <w:br/>
        <w:t>Бар табарым -- сен, -- деп мәймөңкелейді Батыраш.</w:t>
        <w:br/>
        <w:t>-- Сүйенгенім, таянышым дегенше, қанды шоқпарым десейші. Қашанғы</w:t>
        <w:br/>
        <w:t>жазықсыз жандарды зар жылатып, құдай алдында күнә арқалай беремін.</w:t>
        <w:br/>
        <w:t>-- Күнә арқаласақ, екеумізге де бірдей емес пе?</w:t>
        <w:br/>
        <w:t>- Сенің нең кетіп барады, қағанағың қарқ, сағанағын сарқ, малың</w:t>
        <w:br/>
        <w:t>алдында, қатының қойныңда, балаң қасында.</w:t>
        <w:br/>
        <w:t>- Сен не көріпсің. Сонша түнілетіндей не көрінді саған, жарқыным?</w:t>
        <w:br/>
        <w:t>- Көлгірсіме, Батыраш! Жаныма олай тие берме. Неге өтірік</w:t>
        <w:br/>
        <w:t>білмегенсисін. Балаларымның бір түзуі жоқ, өңкей ауру, жарым ес. Соның</w:t>
        <w:br/>
        <w:t>бәрі -- көптің көз жасы. Оның саған бір тамшысы да тимейді.</w:t>
        <w:br/>
        <w:t>- Әй, лепірме, жетті! Тілегің не деген жаман еді, тілің тасқа, кәпір, не</w:t>
        <w:br/>
        <w:t>айтып отырсың өзің!</w:t>
        <w:br/>
        <w:t>- Айтқаным айтқан, ендеше, -- деп анау орнынан тізесі сытырлап</w:t>
        <w:br/>
        <w:t>тұра берді, -- енді сенің мұндай зұлымдығыңа бармаймын. Зайыбымның</w:t>
        <w:br/>
        <w:t>аяғы да ауыр, құдайдан тілегім бар. Атама, мен бір жақсылыққа шақырды</w:t>
        <w:br/>
        <w:t>ма десем, ыңғай көрге, өлімге итермелейсің де отырасың. Жетті енді.</w:t>
        <w:br/>
        <w:t>- Солай ма, солай қиқандайын дедің бе? Есінде болсын, -- деді Ба-</w:t>
        <w:br/>
        <w:t>тыраш тістеніп, -- елге де барамыз ғой ертең. Есілжанның топырағы әлі</w:t>
        <w:br/>
        <w:t>суыған жоқ. Басқасын қойғанда, соның өзі жетеді. Бар үрім бұтағы естісе,</w:t>
        <w:br/>
        <w:t>сенің жанынды табан аузында зәннамға кетіреріне имандай сен!</w:t>
        <w:br/>
        <w:t>-- Оһ, жауыз, оны өлтіруге де жұмсаған сен емес пе едің?!</w:t>
        <w:br/>
        <w:t>- Кімге кімді жұмсамайды. Жұмсау менікі болғанмен, қылғындырған</w:t>
        <w:br/>
        <w:t>қол сенікі емес пе? Қайсымыз кінәлі екенбіз.</w:t>
        <w:br/>
        <w:t>-- АҺ, ит сол! -- деп анау тұра ұмтылғанда, Батыраш кездігін суы-</w:t>
        <w:br/>
        <w:t>рып алды. үзін жалақтатып тура тамағына тірей қойғанда, анау көзі</w:t>
        <w:br/>
        <w:t>қанталап, үнсіз, қимылсыз сұрланып, тапжылмады. -- Не қалайсың, ал</w:t>
        <w:br/>
        <w:t>айт, қаныпезер!</w:t>
        <w:br/>
        <w:t>-- Қайсымыз қаныпезер екенімізді бұдан соң сарапқа салғанынды ес-</w:t>
        <w:br/>
        <w:t>тімейін, -- деп Батыраш кездігін тартып, алақанына жаныды. -- Айтарым</w:t>
        <w:br/>
        <w:t>17772</w:t>
        <w:br/>
        <w:t>-- Ассалаумағаләйкүм! Қап, мына кісілердің келіп қалғанын қарашы,</w:t>
        <w:br/>
        <w:t>енді болмаса көретін едің көресіні!</w:t>
        <w:br/>
        <w:t>-- Сенен бе?! -- деп алғашқысы тағы ұмтылды, -- (Кәрәйді, қонақтар-</w:t>
        <w:br/>
        <w:t>дың көзінше абұйырынды төкпейін. Бұ кісілер кетсін, сосын болсын!..</w:t>
        <w:br/>
        <w:t>-- Кеткенде не қылмақшысың2</w:t>
        <w:br/>
        <w:t>- Әй, жігіттер, жетті енді, екеуінді де шықпыртып, біраз сойып алар-</w:t>
        <w:br/>
        <w:t>мын. Соншама не үлесе алмай жатырсындар?</w:t>
        <w:br/>
        <w:t>- Е-е, ағасы, ұрғанның айыбы жоқ, үрсаңыз мына соққанға кішкене</w:t>
      </w:r>
    </w:p>
    <w:p>
      <w:r>
        <w:t>батырыңқырап алыңызшы, -- деп бірі ыржия қарап жақындады.</w:t>
        <w:br/>
        <w:t>- Ағасы-ау, өзіңіз төреші болыңызшы, ана тойға барып келейін,</w:t>
        <w:br/>
        <w:t>сен жалғыз сауғыза түр, түнгі күзетке мен өзім ғана шығармын десем,</w:t>
        <w:br/>
        <w:t>көнбейді. Бір адамға мал қайыру бермейді де, не өзі бармайды, не мені</w:t>
        <w:br/>
        <w:t>жібермейді. Мұндай да кәззәп болады екен.</w:t>
        <w:br/>
        <w:t>- Сен кеше ақындардың өлеңін естиін дегенге жіберіп пе едің2 Өз</w:t>
        <w:br/>
        <w:t>қылғаның өзіңе. Енді жүр осылай омалып.</w:t>
        <w:br/>
        <w:t>Ақан оларға төреші бола алмады. «Кедейдің күні кіжінумен өтеді деген</w:t>
        <w:br/>
        <w:t>осы-ау. Қызықты көретін байлар. Солардың малы үшін қырық пышақ</w:t>
        <w:br/>
        <w:t>болып ұрсысып жатқандары мынау».</w:t>
        <w:br/>
        <w:t>-- ІШігіттер, ән естігілерің келсе, қазір анау үйлерге таман келіндер,</w:t>
        <w:br/>
        <w:t>басқасы болмаса да, өлең айтып беру қолдан келеді, -- деп, Ақан жүріп</w:t>
        <w:br/>
        <w:t>кетті.</w:t>
        <w:br/>
        <w:t>Бұлар құрым киіздері қырық шоқпыт он шақты жүдеу қараша үйдің</w:t>
        <w:br/>
        <w:t>қасына келіп аттан түскенде алдарынан бір қария шығып:</w:t>
        <w:br/>
        <w:t>- Оу, Ақанжан, ат-көлігің аман ба, қарғам, бәсе, мына қара тобырға</w:t>
        <w:br/>
        <w:t>не ғып сәлем бере келмес екен деп ем. Бәсе, бәсе, көпшіл адам осылай</w:t>
        <w:br/>
        <w:t>болса керек етті. Алда разы болсын, қарағым, бізді елегеніңе! Ал үйге</w:t>
        <w:br/>
        <w:t>кіріндер.</w:t>
        <w:br/>
        <w:t>-- Ата, осы сыртта отырсақ та болар. Күн тымық, таза ауада отыра-</w:t>
        <w:br/>
        <w:t>йық, -- деп Ақан қасындағы Аннаға кедей үйдің ішін көрсеткісі келмеді.</w:t>
        <w:br/>
        <w:t>- Жарайды, жарайды, оларыңа да көнейік. Ай, балалар, ана</w:t>
        <w:br/>
        <w:t>жылқышыларды, әйелдерді түгел шақырындар. Малды қасқыр же-</w:t>
        <w:br/>
        <w:t>мес, бір иіндісі сауылмаса, дәнеме етпейді. Бір көруге ынтық боп</w:t>
        <w:br/>
        <w:t>жүрген Ақандардың өзі келді араларыңа. Үйден киіз, сырмақ алып</w:t>
        <w:br/>
        <w:t>шығындар, -- деп қысқа әмір беріп еді, жалан аяқ, қүс табан бала-</w:t>
        <w:br/>
        <w:t>лар «Ақан, Ақан, Ақан сері келді» деп сандарын шапалақтап атой сап</w:t>
        <w:br/>
        <w:t>жүгіре жөнелді.</w:t>
        <w:br/>
        <w:t>- |Жаңа аттарды жөнелткен соң осылай қарай аяндап ем, мына келін-</w:t>
        <w:br/>
        <w:t>шек те соңымнан жетіп, осында барамын деген соң алып келдім. Ояздың</w:t>
        <w:br/>
        <w:t>әйелі ғой.</w:t>
        <w:br/>
        <w:t>-- Ана істік мұрттың қатыны де, е көрсін, көрсін, ылғи үлде мен</w:t>
        <w:br/>
        <w:t>бүлдеге оранып жүрген неме ғой. Кедей-кепшікті де көрсін, -- деп қарт</w:t>
        <w:br/>
        <w:t>көзін сығырайта әйелдің тұла бойын тінте қарады да, қабағын жазды. -</w:t>
        <w:br/>
        <w:t>Дегенмен өзі иман жүзді екен, ана ояз бұл араға қонаққа шақырсаң да</w:t>
        <w:br/>
        <w:t>Ы?)</w:t>
        <w:br/>
        <w:t>байқатпайтын момындық, еш қызық көрмей басылып өскен жабайы</w:t>
        <w:br/>
        <w:t>тұрпайылық сезілгендей.</w:t>
        <w:br/>
        <w:t>Қазандық маңындағы әйелдердің киімі де, өңі де бірсыдырғы тәуір</w:t>
        <w:br/>
        <w:t>екенін көргенде Аннаның көңілі аздап жай тапқандай болды. Тегі ас-су</w:t>
        <w:br/>
        <w:t>маңындағылар елдің атқамінерлерінің сылқымдары болса керек.</w:t>
        <w:br/>
        <w:t>ТЖБолда келе жатып Аннаға тіке қарап, Ақанның: «Қазақ әйелдері ары</w:t>
        <w:br/>
        <w:t>кетсе отызға дейін ғана құлпырып, одан әрі күрт қартайып кетеді. Сіздер-</w:t>
        <w:br/>
        <w:t>дей еркін жүріп, бұла боп өсу жоқ. Катарынан талай құрсақ көтеріп, ша-</w:t>
        <w:br/>
        <w:t>руа мен бала бағудың тауқыметімен қажып, ерте солатын қызғалдақтай</w:t>
        <w:br/>
        <w:t>бейшара жандар ғой» дегені есіне түсті.</w:t>
      </w:r>
    </w:p>
    <w:p>
      <w:r>
        <w:t>Ояз әйелінің ойын жанарынан байқап отырған Жайық, еттен соң сері-</w:t>
        <w:br/>
        <w:t>ге қарап көптің атынан сөйледі.</w:t>
        <w:br/>
        <w:t>-- Ақанжан, біз бір елеусіз ғана қара байыр жұртпыз ғой. Шаруаға</w:t>
        <w:br/>
        <w:t>бас-көз бол деп сұраған сон, мен де көңілімді бір көтеріп қалайын деп</w:t>
        <w:br/>
        <w:t>келіп ем. Кеше үй сыртында тұрып әнінді тындадым. Мына байғұстар</w:t>
        <w:br/>
        <w:t>оған бара алмады. Әйтеуір бір тойғандарын сеп көріп, бала-шағасының</w:t>
        <w:br/>
        <w:t>аз күнгі несібесіне келген сүйек-саяқ кемірушілер ғой. Бұлар да қайтсін,</w:t>
        <w:br/>
        <w:t>сенің атынды естігелі тықыршып, жүзінді бір көруге зарығып жүр еді.</w:t>
        <w:br/>
        <w:t>Титтей де болса қам көңілдерін бір көтерсін. Аздап лебізінді естіртсен</w:t>
        <w:br/>
        <w:t>екен, қарғам, -- деп бағанадан бері тізесінде жатқан шанағы үшбұрышты</w:t>
        <w:br/>
        <w:t>жеңіл домбыраны ұсынды.</w:t>
        <w:br/>
        <w:t>Ақан бөгелген жоқ. Өзіне телміре қалған көздерге қарап отырып,</w:t>
        <w:br/>
        <w:t>домбыраны бабына келтіре бұрап, шертіп-шертіп алды да, қоңыр, сұлу</w:t>
        <w:br/>
        <w:t>үнмен әнге салды.</w:t>
        <w:br/>
        <w:t>- Пау, шіркін!</w:t>
        <w:br/>
        <w:t>- Өркенің өссін!</w:t>
        <w:br/>
        <w:t>- Абұйырың артып, атағың өсе берсін! -- деп батасын берген кәрі-</w:t>
        <w:br/>
        <w:t>құртандар мен жастардың өңі кіріп, Құсақ көлінің мал жатқан, ошақ</w:t>
        <w:br/>
        <w:t>қазылған түтінді беті де гуілдеп, көңілденіп кетті. Ас, ыс иісі бөккен</w:t>
        <w:br/>
        <w:t>тымырсық ауаға ширатылған ән иісі тарағандай болды.</w:t>
        <w:br/>
        <w:t>Ақан тоқтаған жоқ. Күлдіргі, мұңлы өлендерді араластырып, түйдек-</w:t>
        <w:br/>
        <w:t>түйдегімен төге берді. Күн еңкейе бергенде ғана той жақтан құйғытып</w:t>
        <w:br/>
        <w:t>жеткен шабарманның даусы әсем әнді бөліп жіберді.</w:t>
        <w:br/>
        <w:t>-- Бұл не отырыс, тарандар! Оязға ас әкелсін деп жатыр, қонақтарға</w:t>
        <w:br/>
        <w:t>да табақ дайындандар, -- деп үркіте келген шабарман ояздың әйелі мен</w:t>
        <w:br/>
        <w:t>Ақанды көргенде басыла қалды. Аттан түсіп, иіліп тағзым етіп, даусы да</w:t>
        <w:br/>
        <w:t>күрт өзгерді. -- Құрт ашығып отыр. Күрес боп жатқан жерге ет, қымыз</w:t>
        <w:br/>
        <w:t>жеткізсін дейді.</w:t>
        <w:br/>
        <w:t>-- Күрес қалай боп жатыр? Біздің түйе балуан шықты ма) -- деп</w:t>
        <w:br/>
        <w:t>отырғандардың бірі мойнын созды.</w:t>
        <w:br/>
        <w:t>- Шыққан жоқ-ау, жықты. Бірақ бәйгесін бермей қойды. Итжығыс</w:t>
        <w:br/>
        <w:t>дейді. Қайдағы итжығыс, бәлемді қайқайта әкеп соққанда, ананың</w:t>
        <w:br/>
        <w:t>жіліншігінің күл-паршасы шықты.</w:t>
        <w:br/>
        <w:t>17 7?</w:t>
        <w:br/>
        <w:t>көңілі жабырқап, құлазып қалады. Не дегенмен Мөңке бұрынғыдай емес,</w:t>
        <w:br/>
        <w:t>атасы мен әжесінің көз алдында өзгере бастаған.</w:t>
        <w:br/>
        <w:t>Байбатыр да бұдан бейхабар емес еді. Бір күні үй іші боп жеке</w:t>
        <w:br/>
        <w:t>күңкілдесіп, дастарқан басында өздерінше кеңес құрды. Кеңес басшысы</w:t>
        <w:br/>
        <w:t>атасы, кесімді сөзді сөйлеген де сол, әжесі болса тек қана құптаушы.</w:t>
        <w:br/>
        <w:t>-- Балам, жасым болса келіп қалды, -- деп Байбатыр ұзын сөздің</w:t>
        <w:br/>
        <w:t>ырғасын әдеттегі белгілі сылтаудан бастады. -- Бойда куат барында біреу-</w:t>
        <w:br/>
        <w:t>ден ілгері, біреуден кейін өмір сүрдік. Кақсылық та, қиянат та жасаған</w:t>
        <w:br/>
        <w:t>шығармыз. Пенде болған соң не кешпейді адам баласы. Бірақ байдың</w:t>
        <w:br/>
        <w:t>малына құрық салып, ұрлық етуді де өз басым қиянат көрмеймін. Ұлан-</w:t>
        <w:br/>
        <w:t>ғайыр малдың дала бөрісінен, адам ұрысынан жауы болмаса, бай атаулы</w:t>
        <w:br/>
        <w:t>малын қайда қояды. Одан олардың ырзығы да кемімейді. Тек екі ортада</w:t>
        <w:br/>
        <w:t>шыбын өледінің кебін киіп, қасқыр мен ұры байғұс қана қашанда күнә</w:t>
        <w:br/>
        <w:t>арқалап, жаза кешетін. Ұры мен қуғыншы ұшыраса қалса, екеуінің бірінің</w:t>
      </w:r>
    </w:p>
    <w:p>
      <w:r>
        <w:t>күні қаран. Не ұры, не қуғыншы жараланып аттан түспей, беріспек жоқ.</w:t>
        <w:br/>
        <w:t>Айдалада бірі қансырап қалмақ керек. Сонда не үшін, кім үшін? Жоқ, бұл</w:t>
        <w:br/>
        <w:t>жол әу баста шатасып түскен қараңғы жол екен. Енді сол ұрлықты тастап,</w:t>
        <w:br/>
        <w:t>көп қатарлы қалған өмірімде тіршілік етсем бе деймін. Сүйенер жалғызым</w:t>
        <w:br/>
        <w:t>да, қызық көрсетер ұлым да сен ғана. «Он үште отау иесі» дейді, құдайға</w:t>
        <w:br/>
        <w:t>шүкір тең құрбыннан кем болмай өстің. Шаруаға да, басқаға да қыбың</w:t>
        <w:br/>
        <w:t>бар. Өз бетіңмен бір үйдің жұмысын дөңгелетіп әкететін пысықтығың да</w:t>
        <w:br/>
        <w:t>байқалады. «/Ата балаға сыншы» деген. Енді аяқтандырып, бір шүйке бас</w:t>
        <w:br/>
        <w:t>әперіп, қызық көрсем деймін. Ә, кемпірім?!</w:t>
        <w:br/>
        <w:t>Мөңке «аса кет әрі» болмаса да, тұңғыш естіген сөзден қысылып,</w:t>
        <w:br/>
        <w:t>қызарақтап қалды. Әжесі күлімдеп, шалына қулана қарады:</w:t>
        <w:br/>
        <w:t>- Сонда, көздеген жерің бар ма? Мөнкежанның өзі ойлап жүрген бі-</w:t>
        <w:br/>
        <w:t>реуі бар шығар, ондай болса айтсын.</w:t>
        <w:br/>
        <w:t>-- Сөзбұйдаға салып қайтеміз. Біз де білмей жүрген жоқпыз, қара</w:t>
        <w:br/>
        <w:t>танаудың көнілі осы ана Қадырдың қызымен жаман емес сияқты.</w:t>
        <w:br/>
        <w:t>- Е, несі бар, - деді әжесі де жаңа естігендей болып, -- екеуі де жас-</w:t>
        <w:br/>
        <w:t>тайынан бірге өскен, егіздің сыңарындай, бір қыздың қос бұрымындай</w:t>
        <w:br/>
        <w:t>балалар емес пе? ?Кбарап жатыр, бір-біріне тең. Ай, өзі де болайын деп</w:t>
        <w:br/>
        <w:t>тұрған бала-ау. Ана өгей шешесінен аздап жетімдік көріп, жүдеулеу</w:t>
        <w:br/>
        <w:t>өскені болмаса, өзі шаруаға да ықтиятты, ісмер, ертең-ақ үй бола кетейін</w:t>
        <w:br/>
        <w:t>деп түр. Балам бала-ақ. Қүдай алдарынан жарылқасын.</w:t>
        <w:br/>
        <w:t>" Қомпір-ай, батанды беретін күн алда. Әуелі құда түсейік те.</w:t>
        <w:br/>
        <w:t>- Е-Һ, Мөңкеге қызын бермейді деп отырмысың. Ана қайыс ауыз</w:t>
        <w:br/>
        <w:t>әуелі өзінің қыздарын бағып алсын.</w:t>
        <w:br/>
        <w:t>- Әлі сол қайыс ауыздан шығады пәленің бәрі.</w:t>
        <w:br/>
        <w:t>Шынында да қайыс ауыздан шықты пәленің басы. Қайыс ауыз деп</w:t>
        <w:br/>
        <w:t>отырғандары -- Қадырдың жамағаты Күлзипа дейтін қара таспа қатын.</w:t>
        <w:br/>
        <w:t>Бірінші әйелі өліп, соңына ерткен екі қызымен Қадыр осы Күлзипаны</w:t>
        <w:br/>
        <w:t>алған. Мәлике -- алғашқы әйелінен қалған қыз.</w:t>
        <w:br/>
        <w:t>17?</w:t>
        <w:br/>
        <w:t>отырған келіншектер салақтаған емшегін көйлегінің ішіне жып еткізіп,</w:t>
        <w:br/>
        <w:t>беті салтақ-салтақ балалар шешелерінің артына жасырынып, қаймығып</w:t>
        <w:br/>
        <w:t>қалды. Қымыз ішуге ыдыс әкеле жатқан бір келіншек кері бұрылып,</w:t>
        <w:br/>
        <w:t>жерошақ басына барып, қайта-қайта жуып жатыр.</w:t>
        <w:br/>
        <w:t>-- Иә, Жәке, басқа байлық қолдан келмесе де, осы бір тазалық байлығы</w:t>
        <w:br/>
        <w:t>қолдан келеді ғой. Не көп -- көл көп, не көп, ала бота көп. Иіс сабын та-</w:t>
        <w:br/>
        <w:t>былмаса да, сахар қайнатып, қара сабын былғау қиын ба?! Қашан да өз</w:t>
        <w:br/>
        <w:t>мінің көлденең көз отырғанда көрінетін әдеті.</w:t>
        <w:br/>
        <w:t>-- Рас айтасын, жөн сөз, -- деп еді Жайық ақсақал, әйелдер жағы да</w:t>
        <w:br/>
        <w:t>балаларына сыбырлап, ұрсып жатыр:</w:t>
        <w:br/>
        <w:t>- Әне, Ақан ағаң не деп отыр.</w:t>
        <w:br/>
        <w:t>- Бар, бетінді жуып кел, өй, нақұрыс!</w:t>
        <w:br/>
        <w:t>-- Үсті-басынды қарашы, сау тамтық жоқ, күлге аунағанбысың)!</w:t>
        <w:br/>
        <w:t>-- Бет-аузыңа бес ит тойғандай, бар, кет қасымнан!</w:t>
      </w:r>
    </w:p>
    <w:p>
      <w:r>
        <w:t>-- Әне, естідің бе, күнде жуынып, таза жүрсен, Ақан ағандай әнші,</w:t>
        <w:br/>
        <w:t>сері боласың.</w:t>
        <w:br/>
        <w:t>Байлардың есігінде жүрген мына жалшылар мен күндердің ұсқыны</w:t>
        <w:br/>
        <w:t>аса жүдеу еді. Бір жеген асын талғажау ғып, жаяу-жалпылап мойнына</w:t>
        <w:br/>
        <w:t>дорба салып жеткен қайыршылар не деген көп. Үстеріндегі киімдері өрім-</w:t>
        <w:br/>
        <w:t>өрім, қырық жамау көйлектері күнге оңып, жуа-жуа әбден қаймыжықтай</w:t>
        <w:br/>
        <w:t>боп үлбіреп, жұқарған. Қол тиіп кетсе іріп, тесілгелі түр. Аяқ киімдері</w:t>
        <w:br/>
        <w:t>де қандай нашар. Қалың ұлтандай боп көн, теріге айналған балалардың</w:t>
        <w:br/>
        <w:t>жалаң аяғы өз алдына, үлкендердің кигені де әйтеуір жоқтан бар. Сірі</w:t>
        <w:br/>
        <w:t>теріден тіккен мыж-мыж етіктерінің сөгілген табанын жіппен, қайыспен</w:t>
        <w:br/>
        <w:t>шандып байлаған, қайта-қайта ұлтандап, үсті-үстіне шегелей берген</w:t>
        <w:br/>
        <w:t>сон, былғары ұстамай, ағаш шегелері шетінеп, ырсиған көне дүниелер.</w:t>
        <w:br/>
        <w:t>Қонышынан басқан, ақ жем етік киген әйелдердің көбінде шұлық жоқ.</w:t>
        <w:br/>
        <w:t>Қарсы қарап, ыңғайсыз отырған шалбарсыз келіншектердің жалбыр жа-</w:t>
        <w:br/>
        <w:t>маулы, қалың құрақ іш киімдеріне көзі түскенде Анна Ивановна шын</w:t>
        <w:br/>
        <w:t>аяды. Шетіне маржан үстаған сәнді кимешектерді көріп жарастық тапқан</w:t>
        <w:br/>
        <w:t>ол, үсті-үстіне құрақ жамаған, тозып жыртылған кимешек, жаулықтарды</w:t>
        <w:br/>
        <w:t>көргенде екі дүниенің деңгейінде отырған бақылаушыдай сезінді өзін. Ан-</w:t>
        <w:br/>
        <w:t>да-санда қышынып қойып отырған жігіттердің үсті әйелдерден де жүдеу.</w:t>
        <w:br/>
        <w:t>Қап-қара көздері мөлдіреп, ғұмыры көрмеген қызық киім киген орыс</w:t>
        <w:br/>
        <w:t>әйелін таңырқап қараған қарындары жалтыраған ірілі-ұсақты балалардың</w:t>
        <w:br/>
        <w:t>күйі қандай ауыр. Көбі жалан бұт, жалаң аяқ. Сандарын, балтырларын</w:t>
        <w:br/>
        <w:t>қияқ кескен, кейбірінің аздаған қотыры да бар жарадар сәбилер. Ара-</w:t>
        <w:br/>
        <w:t>сында көзіне ақ түскен соқыр, қарны кебежедей тырсылдаған, басы</w:t>
        <w:br/>
        <w:t>қауғадай рахит, аяғы ақсақ жарымжандары да бар. Әйелдердің де, ер-</w:t>
        <w:br/>
        <w:t>кектердің де қолдары күстене, жарылып-жарылып кеткен. Денелерінің</w:t>
        <w:br/>
        <w:t>ашық жерлері желге, күнге тотыққан -- қап-қара сірі қайыстай. Күні-</w:t>
        <w:br/>
        <w:t>түні мал соңында салпақтап, өздері де мал құсап кеткен малайлардың</w:t>
        <w:br/>
        <w:t>өндерінде де ауырлыққа әбден көндіккен тезімділік, қыңқ етіп қыңырлық</w:t>
        <w:br/>
        <w:t>ұғы,</w:t>
        <w:br/>
        <w:t>Мәликесінің жайын түгелдей айтып еді, Ақан біразға дейін кейіп, балаға</w:t>
        <w:br/>
        <w:t>да, атаға да ұрысқандай болды.</w:t>
        <w:br/>
        <w:t>- Қап, тым құрымаса бағана шет жағасын білдірмеген екенсің.</w:t>
        <w:br/>
        <w:t>Қайырылып барып Бәкеңе тоқтау айтатын едім. Ұрлықпен берген не</w:t>
        <w:br/>
        <w:t>қалың)! Онымен кімді мұқатып, не мұратқа жетеді? Ұрлық еткен басқаны</w:t>
        <w:br/>
        <w:t>зақымдайды: ұрлық түбі -- қорлық деген. Өз басым мал ұрлаған ұят, қыз</w:t>
        <w:br/>
        <w:t>ұрлаған мұрат деп санаймын. Келіскен қызға кесімді ұрлық жүреді, тілсіз</w:t>
        <w:br/>
        <w:t>малға жасаған ұрлық тірлік емес.</w:t>
        <w:br/>
        <w:t>Мөңке бекер айттым-ау деп, Ақанға қарай алмай, жазықты адамдай</w:t>
        <w:br/>
        <w:t>үнсіз жорта берді. Әлден уақытта барып, ақын қайта жазылып, баламен</w:t>
        <w:br/>
        <w:t>қатарласа берді де, иегінен көтерді.</w:t>
        <w:br/>
        <w:t>-- Сен, немене, бұртия қалдың!) Мәликеден айырылып қалам-ау деп</w:t>
        <w:br/>
        <w:t>қорқып келемісің2 Уайымдама. Әйтеуір беріп қойған басқа жері жоқ екен,</w:t>
        <w:br/>
        <w:t>ол да болса көңілге медеу. Ал осы сапардан қайтқанда Мәликенің тойын</w:t>
        <w:br/>
        <w:t>өзім жасаймын.</w:t>
        <w:br/>
        <w:t>Мөңкенің іші жылып кетті.</w:t>
        <w:br/>
        <w:t>-- Құлагердің бәйгесін алып, байыған жан емен. Алақандай орамал</w:t>
        <w:br/>
        <w:t>алып, қалтама басқан жоқпын... Екі-ақ рет үйірімен жылқы алғаным бар.</w:t>
        <w:br/>
        <w:t>Онда да Ожымбай балуан мен Бәтжанды үйлендірдім. Құлагерімнің</w:t>
        <w:br/>
        <w:t>өнерімен келген ақ адал малдың айыбы жоқ деп білем. Ал осы жолы</w:t>
        <w:br/>
        <w:t>жақсы есіме салдың. Сағынай асында қанатым менің алдымен келетіні-</w:t>
        <w:br/>
        <w:t>не шәк жоқ. Құдая тәубә! Бәйгесі де мол болар. Көптен Сұлтанмұратты</w:t>
        <w:br/>
        <w:t>үйлендіру арманым еді. Бір тұяғын ешкімге байламай, тура екеуіңнің</w:t>
      </w:r>
    </w:p>
    <w:p>
      <w:r>
        <w:t>алдыңа, іншалла, салып берем. Күлзипа енеңнің қорасына бір-ақ айдап</w:t>
        <w:br/>
        <w:t>кіргізесің де, қайыс ауыз енеңнің көмейіне құм қүйып, Мәликенді қолынан</w:t>
        <w:br/>
        <w:t>жетелеп ала жөнелесің. Осыған келістік пе?! Бір күн үйінде қалдырсаң,</w:t>
        <w:br/>
        <w:t>риза емеспін, -- деп Ақан Мөңкеге қарағанда, сәби көңілімен шын қуанған</w:t>
        <w:br/>
        <w:t>бала көзі жайнап, не дерін білмей, сасқалақтай берді. Серінің ашық қолы</w:t>
        <w:br/>
        <w:t>баршаға мәлім. Бір айтқанын екі етпейтін ерлігіне де қанық Мөңкенің</w:t>
        <w:br/>
        <w:t>көзіне мөлдіреп жас та келіп қалған...</w:t>
        <w:br/>
        <w:t>Міне, қазір, Мөңке жолдағы сол уәдені ойлап, іштей толғанып, куанып,</w:t>
        <w:br/>
        <w:t>Құлагердің жалынан мәпелей сипап қояды.</w:t>
        <w:br/>
        <w:t>Сері Ақан мен ояздың ерке қатыны Анна далада үзақ серуендеп, Құсақ</w:t>
        <w:br/>
        <w:t>көлінің екінші беткейіне келгенде күн де түске тармасып, ыси бастаған.</w:t>
        <w:br/>
        <w:t>Неше күннен бері алыста мұнарланған кухняны көргісі кеп, Анна Ива-</w:t>
        <w:br/>
        <w:t>новна аттың басын осылай қарай бұрған еді.</w:t>
        <w:br/>
        <w:t>Көзге жақын көрінгенмен, жүре келе шалқая түскен кең Құсақтың</w:t>
        <w:br/>
        <w:t>жиегін бұлар ұзақ айналды. Көл бетінде шыбын қағып, балдыр сүзген құс</w:t>
        <w:br/>
        <w:t>сыңсып жүр. Олардан берірек, көлеңке таба алмай, суға белуарынан түсіп</w:t>
        <w:br/>
        <w:t>салқындаған, көл жиегінде бірінің бірі алқымына басып тығып үйезде-</w:t>
        <w:br/>
        <w:t>ген “Үйір-үйір жылқы адам айтқысыз.</w:t>
        <w:br/>
        <w:t>үз-жүзден сойылған малдың қаны бүкіл бетеге бетін шалғандай</w:t>
        <w:br/>
        <w:t>қызарып, сарғайған. Бар өңірден ыс иісі шығады. Әр жерге жарқырата</w:t>
        <w:br/>
        <w:t>ұға,</w:t>
        <w:br/>
        <w:t>қолын кіргізіп алған екен, қабырғасын майыстырып қысып барады. Егер</w:t>
        <w:br/>
        <w:t>аяғын босатса-ақ ?Басағанның бел алып кететінін аңғарған Әліпқали не</w:t>
        <w:br/>
        <w:t>де болса, жуан мойыннан бар күшімен тұқырта басып, жамбасқа алуды</w:t>
        <w:br/>
        <w:t>ойлады. Басы төмен иліге берген ?Басаған ыңыранған бір деректі дауыс</w:t>
        <w:br/>
        <w:t>шығарып, аяғымен де, қолымен де сіресіп, қайыра берді. Әліпқали алға</w:t>
        <w:br/>
        <w:t>тұқыртса, (асаған артқа қайырып, екеуі де қимылсыз сүйектері сықыр-</w:t>
        <w:br/>
        <w:t>сықыр етіп, бірін-бірі ала алмай тұрып қалды. Қалың жүрт көздері</w:t>
        <w:br/>
        <w:t>шығып, екі түйе балуанды көтермелеп, Ерейменнің бауырын бастарына</w:t>
        <w:br/>
        <w:t>көтере шулап тұр:</w:t>
        <w:br/>
        <w:t>-- Иә, аруақ, ақсарбас!</w:t>
        <w:br/>
        <w:t>-- Мейрам бабам аруағы қолдай гөр!</w:t>
        <w:br/>
        <w:t>- Адай, Адай!</w:t>
        <w:br/>
        <w:t>- Ақжол, Ақжол!</w:t>
        <w:br/>
        <w:t>- Алдияр, Алдияр!</w:t>
        <w:br/>
        <w:t>- Қайыр, қайыр.</w:t>
        <w:br/>
        <w:t>-- Гұқырт, тұқырт.</w:t>
        <w:br/>
        <w:t>- (Бамбасқа ал, жамбасқа.</w:t>
        <w:br/>
        <w:t>- Көтеріп әкет. Мықынынды тайдырма.</w:t>
        <w:br/>
        <w:t>- Аяғынды босатпа. Желкеден сал қолды.</w:t>
        <w:br/>
        <w:t>- Бұрап жібер.</w:t>
        <w:br/>
        <w:t>- Сындыр, сындыр!</w:t>
      </w:r>
    </w:p>
    <w:p>
      <w:r>
        <w:t>- Үгітіп жібер!</w:t>
        <w:br/>
        <w:t>-- Лақтыр, лақтыр. Шіркін-ай, келіп тұр-ау!</w:t>
        <w:br/>
        <w:t>-- Көтеріп соқ. Қап, әттеген-ай!</w:t>
        <w:br/>
        <w:t>- Ал жықты!</w:t>
        <w:br/>
        <w:t>-- Ал құлады!</w:t>
        <w:br/>
        <w:t>-- Уа, ақсарбас!</w:t>
        <w:br/>
        <w:t>- Уа, аруақ! -- десіп әркім әр қалай, бірі Кіші жүздің, бірі Орта жүздің</w:t>
        <w:br/>
        <w:t>ұранын айтып, ата-бабаларына, аруаққа сыйынып, енді бірі сырттан кі-</w:t>
        <w:br/>
        <w:t>жініп, мән айтып бұзылайын деп жарылған сеңше толқып, ортаға қарай</w:t>
        <w:br/>
        <w:t>лап қояйын деп тұр.</w:t>
        <w:br/>
        <w:t>Тұла бойынан тер саулап, тамырлары білеуленіп, буындары талып,</w:t>
        <w:br/>
        <w:t>қалың қара еттері жыртылып, жіліктері майысып, көздері қарауытып,</w:t>
        <w:br/>
        <w:t>соңғы күштерін салған екі алып жұрттың сөзін қайдан ұқсын. Бастары</w:t>
        <w:br/>
        <w:t>шыңылдап, құлақтарының түбінен Арқаның асау желі, Нарынның тентек</w:t>
        <w:br/>
        <w:t>құмы суылдап, теңіз шуылдайды...</w:t>
        <w:br/>
        <w:t>ліпқали талықсып, бойынан қуат кете бастағанын сезді. Енді біраз</w:t>
        <w:br/>
        <w:t>тұрса ?Басаған тік көтеріп әкетіп жерге ұратынына шәк жоқ. “Күрек дүрс-</w:t>
        <w:br/>
        <w:t>дүрс етіп, алқымға тығылып, қысып барады. Екі шеке солқ-солқ етеді.</w:t>
        <w:br/>
        <w:t>Апырмай, не боп барады. Еңкейе тартып, оқыс қайырылып, Жасағанның</w:t>
        <w:br/>
        <w:t>ыңғайына қарай күрт қайырып тастамаса, басқа амал қалмады. Енді сы-</w:t>
        <w:br/>
        <w:t>тылып шығу мүмкін емес. Аппақ жуан балтырға жыланша оратылған қара</w:t>
        <w:br/>
        <w:t>балтырлы аяқтың тамыры тартылып, жансыз ағаштай қатып барады.</w:t>
        <w:br/>
        <w:t>17?</w:t>
        <w:br/>
        <w:t>Әлден уақытта Көк өзектің бергі қырқасынан қос түлкінің құлағындай</w:t>
        <w:br/>
        <w:t>шошаң етіп әлгі төрт ат қайта шықты. Қатар үстаған қос домбыраның</w:t>
        <w:br/>
        <w:t>төрт шегіндей қатар сорғалап, Ерейменнің бөктерін күйге бөлеп келеді.</w:t>
        <w:br/>
        <w:t>- Әй, әлгі жалғыз қара қайда?</w:t>
        <w:br/>
        <w:t>- Үздік еді ғой, қайда көрінбей кетті»</w:t>
        <w:br/>
        <w:t>- Не болды?</w:t>
        <w:br/>
        <w:t>- Не болды?</w:t>
        <w:br/>
        <w:t>- Сүрінбесе игі етті!</w:t>
        <w:br/>
        <w:t>-- Құламаса игі етті!</w:t>
        <w:br/>
        <w:t>- Қалып қойды.</w:t>
        <w:br/>
        <w:t>- Әне, көрінді.</w:t>
        <w:br/>
        <w:t>- Ол емес.</w:t>
        <w:br/>
        <w:t>-- Мына төртеудің ішінде.</w:t>
        <w:br/>
        <w:t>-- (Жоқ, мұнда жоқ.</w:t>
        <w:br/>
        <w:t>- Кәдік болды.</w:t>
      </w:r>
    </w:p>
    <w:p>
      <w:r>
        <w:t>- Кәдік!</w:t>
        <w:br/>
        <w:t>- Кәдік!</w:t>
        <w:br/>
        <w:t>Көсіле салған төрт атты көргенде Ақанның арқасынан мұздай тер</w:t>
        <w:br/>
        <w:t>шып-шып шықты. Кең, жазық маңдайында бөрткен тер маржандай</w:t>
        <w:br/>
        <w:t>мөлдіреп, тынысы тарылып, кешкі таза ауа жетпей барады. «Апыр-ай,</w:t>
        <w:br/>
        <w:t>не болды, не болды. Мыналардың ішінде болса игі етті. Жоқ. Жоқ, бірі</w:t>
        <w:br/>
        <w:t>де үқсамайды. Қайда, қайда? Тағы не сұмдық болды»! Апырай, жүрегі</w:t>
        <w:br/>
        <w:t>құрғыр алып ұшып, неге дүрсілдеп кетті»! "Тулап барады ғой. Сап-сап.</w:t>
        <w:br/>
        <w:t>Шын, шыда. Бұл не? Дүние төңкеріліп барады. Аспанның қарайып бара</w:t>
        <w:br/>
        <w:t>жатқаны несі. Маніг жер ме, аспан ба9 2Вүрт не деп шулайды. Құлагер</w:t>
        <w:br/>
        <w:t>дей ме? Пырағым, қанатым!» Сары аттың үстіндегі Ақан көзі қарауытып,</w:t>
        <w:br/>
        <w:t>теңселіп кетті. Гүк көрмей, түк естімей, көзінің алды бұлдырап, тұнып</w:t>
        <w:br/>
        <w:t>барады.</w:t>
        <w:br/>
        <w:t>Төрт ат ақырғы күштерін салып, көмбеге таласа-тармаса жетіп, дая</w:t>
        <w:br/>
        <w:t>ағашынан біреуі озық өтті. Ақ көбіктері екі жағына жалп-жалп түсіп,</w:t>
        <w:br/>
        <w:t>аяқтары бытырай шапқан аттар салп-салп етіп, әбден титықтап қалған.</w:t>
        <w:br/>
        <w:t>Аспан да, жер де қику. Ең алдымен өткен Құлайкөктің басындағы</w:t>
        <w:br/>
        <w:t>Батыраштың баласы:</w:t>
        <w:br/>
        <w:t>-- Төрт ауыл, Бекайда-ар! -- деп шырылдап, Құлайкөкті қос өкпеге</w:t>
        <w:br/>
        <w:t>тепкілеп, өте шықты.</w:t>
        <w:br/>
        <w:t>-- Бақтияр, Ақшабдар, -- деп, көне, жаңа ұранын қоса айғайлап, үйсін</w:t>
        <w:br/>
        <w:t>қызы:</w:t>
        <w:br/>
        <w:t>- Алдиярлап -- алшын;</w:t>
        <w:br/>
        <w:t>- Бегайдарлап -- тағы да Гопайкөк өтті.</w:t>
        <w:br/>
        <w:t>Ат келе жатқан жол қым-қуыт. Ыстыққа барлығып, даусы қарлыққан</w:t>
        <w:br/>
        <w:t>бәйге балалары іңір түскенше шырылдап өте берді.</w:t>
        <w:br/>
        <w:t>-- Қаптағайлап -- наймандар мен матайлар;</w:t>
        <w:br/>
        <w:t>-- Үйбастап -- қыпшақтар;</w:t>
        <w:br/>
        <w:t>1772</w:t>
        <w:br/>
        <w:t>-- Бағы жанған қай ат екен?</w:t>
        <w:br/>
        <w:t>-- Құлагер ме, Құлайкөк пе, кім білсін.</w:t>
        <w:br/>
        <w:t>- Ей, мынау Қазмойын болмаса игі етті.</w:t>
        <w:br/>
        <w:t>-- Не де болса, өзі үздік келеді, енді бой бермес.</w:t>
        <w:br/>
        <w:t>-- Туһ, шапқан сайын үдей түсетін неме ғой, жануар-ай!</w:t>
        <w:br/>
        <w:t>- Әй, өзі қылаң.</w:t>
        <w:br/>
        <w:t>-- Қайдағы қылаң, баран.</w:t>
        <w:br/>
        <w:t>- Баран, баран.</w:t>
        <w:br/>
        <w:t>- Қылаң, қылаң.</w:t>
        <w:br/>
        <w:t>уылдасқан жұрттың сөзінің жобасы осы. Шаңға бөгіп, сүмектей</w:t>
        <w:br/>
        <w:t>болған аттың түрі, түсі түгіл, өзін көрмесе де көзі қарақтылар алыстан</w:t>
      </w:r>
    </w:p>
    <w:p>
      <w:r>
        <w:t>болжап, жобалап соғады. Көк өзеке жақындағанда үзіліп шыққан түйме-</w:t>
        <w:br/>
        <w:t>дей қараны Ақан жазбай таныды. Талай тойда сан мәртеге жүлде алып,</w:t>
        <w:br/>
        <w:t>алыстан талай танытқан Құлагердің өзі. Баяғы шабыс, баяғы қарқын.</w:t>
        <w:br/>
        <w:t>Үддей-үдей соғады. балтыр мұздың үстінен сырғаната жіберген тапаяқ</w:t>
        <w:br/>
        <w:t>кенедей зулап келе жатқан сол. Ақынның қанаты, ақынның пырағы.</w:t>
        <w:br/>
        <w:t>Аспанға көтере салған тәтті әндей, тұла бойды шымырлатып, шырқап ке-</w:t>
        <w:br/>
        <w:t>леді. Жыландай шұбатылған шуда шаң Көк өзекке құлап көрінбей кетті.</w:t>
        <w:br/>
        <w:t>Екі беті алаулаған серінің көзінен бір тамшы мөлдір шық домалап түсті.</w:t>
        <w:br/>
        <w:t>- Әне, әне, тағы шаң шықты. Төрт шаң.</w:t>
        <w:br/>
        <w:t>- Төрт ат.</w:t>
        <w:br/>
        <w:t>-- Ойпырмай, жұбын жазбай қатар келеді.</w:t>
        <w:br/>
        <w:t>- Әне, біреуі оза бастады.</w:t>
        <w:br/>
        <w:t>- Озды, озды!</w:t>
        <w:br/>
        <w:t>- Алды, алды!</w:t>
        <w:br/>
        <w:t>- Коқ, ана бірі тағы бастырмалатты.</w:t>
        <w:br/>
        <w:t>- Пай, пай, шіркін тұлпарлар-ай!</w:t>
        <w:br/>
        <w:t>Төрт атталаса-тармаса Көк өзекке қатар түсті. Бәйге аттарын көргенде</w:t>
        <w:br/>
        <w:t>жандары шығып кетпей, әрең шыдап тұрған дала жұрты бірінің иығына</w:t>
        <w:br/>
        <w:t>бірі асылып, басып-жаншып, алға ұмтылып, тасиын деп тұр.</w:t>
        <w:br/>
        <w:t>- Әне тағы шықты.</w:t>
        <w:br/>
        <w:t>- Қарасы қырық шақты ат.</w:t>
        <w:br/>
        <w:t>- Әне, тағы бір буыны көрінді.</w:t>
        <w:br/>
        <w:t>- Тағы, тағы.</w:t>
        <w:br/>
        <w:t>- Шаң! Шаң!</w:t>
        <w:br/>
        <w:t>-- Өрттей қаптап келеді.</w:t>
        <w:br/>
        <w:t>Бір шанды бір шаңға қосқан топ-топ ат шашып жіберген құмалақтай</w:t>
        <w:br/>
        <w:t>үздік-создық қылт-қылт етіп шыға беріп еді, біраздан сон балқыған</w:t>
        <w:br/>
        <w:t>қаңылтырдай бата берген қызыл күнді көкпен тірескен қою алапат</w:t>
        <w:br/>
        <w:t>тозан басып, тұмшалап, түк көрінбей кетті. Құбыла жақ қалың түтінмен</w:t>
        <w:br/>
        <w:t>бықсып жанып, өртеніп жатқандай. Аспандағы қызыл шапақ өрттің ала-</w:t>
        <w:br/>
        <w:t>уындай. Қап-қара түтін түскиіздей тұтасып, терең ойпат бұрқ-сарқ буы</w:t>
        <w:br/>
        <w:t>бұрқыраған алып қазандай қайнап жатыр.</w:t>
        <w:br/>
        <w:t>ы,</w:t>
        <w:br/>
        <w:t>- Бөрібайлап -- керей, уақтар;</w:t>
        <w:br/>
        <w:t>- Барлыбайлап -- бәсентиындар;</w:t>
        <w:br/>
        <w:t>-- Тілеубайлап -- тобықтылар;</w:t>
        <w:br/>
        <w:t>-- Арқалап -- сұлтан жұрнақтарының аттары өтіп жатыр. «Қара-</w:t>
        <w:br/>
        <w:t>қайлаған» бірі жоқ. Қарақай аты Құлагер жоқ.</w:t>
        <w:br/>
        <w:t>-- Құлагер қайда, Құлагер?!</w:t>
      </w:r>
    </w:p>
    <w:p>
      <w:r>
        <w:t>-- Құлакөк келеді дегенім қайда?</w:t>
        <w:br/>
        <w:t>- Ах-ха-ха!</w:t>
        <w:br/>
        <w:t>- Солай ма екен!</w:t>
        <w:br/>
        <w:t>- Жоқ, бір жазым болған шығар, -- деп сәуегейлер озып келген</w:t>
        <w:br/>
        <w:t>аттардың соңынан ұшып, желдетіп жүрген жүйріктерге анталады.</w:t>
        <w:br/>
        <w:t>Ақан ештеме естіген жоқ. Екі құлағы тарс бітіп, басы зеңіп, құбылаға</w:t>
        <w:br/>
        <w:t>қарай атының басын қоя берді. Көзден жас бұршақтап ұшыртып келеді.</w:t>
        <w:br/>
        <w:t>Ереймен тауының ығынан қара құрымдай қалың бүлт шығып,</w:t>
        <w:br/>
        <w:t>тым-тырақай, быт-шыт боп сендей соғылып, мағынасыз жүгіріскен</w:t>
        <w:br/>
        <w:t>құмырсқаның илеуіндей жұртты ат-матымен бір-ақ бүріп әкететін алып</w:t>
        <w:br/>
        <w:t>бүркітше төніп, қанатын жайып келеді. Дала қапырық тартып, алыстан</w:t>
        <w:br/>
        <w:t>дымқыл жауын иісі білінді. Қас қарайып, көз байлана бере бес жүз аттың</w:t>
        <w:br/>
        <w:t>тұяғы қазып кеткен борпылдақ жерге ақынның көз жасындай жылы</w:t>
        <w:br/>
        <w:t>тамшылар көктен секіріп, топ-топ түсе бастады.</w:t>
        <w:br/>
        <w:t>жжж</w:t>
        <w:br/>
        <w:t>Көк өзекке құлдырап кеп дара түскен Құлагердің басын Мөңке сәл</w:t>
        <w:br/>
        <w:t>тежей берген. Көктемде су жырған терең көне жолдың жиегімен, ойлы-</w:t>
        <w:br/>
        <w:t>қырлы жерден орғи өтіп, басын шайқап-шайқап жұлқыған Құлагер</w:t>
        <w:br/>
        <w:t>қамшылар жағынан ұшыртып, жанамалай келіп қосылған қара қасқа</w:t>
        <w:br/>
        <w:t>атты біреуді көзі шалып қалды. Әлібектің қара бедеуіндей ұшқыр неме</w:t>
        <w:br/>
        <w:t>екен. Кер астынан шыққандай тосын тоспадан пайда болған аузы-мұрны</w:t>
        <w:br/>
        <w:t>тұмшаланған сұсты адамнан Құлагер үріккен жоқ. Орта жолда белгі алуға</w:t>
        <w:br/>
        <w:t>тұрған біреу шығар деп ойлады. Мұндай жарыстарда жолдан қосылған</w:t>
        <w:br/>
        <w:t>аттылар әрең ілесіп, белгі алып қала беретін.</w:t>
        <w:br/>
        <w:t>- Шылбырынды көтер, шылбырыңды жина, шылбырынды, -- деп</w:t>
        <w:br/>
        <w:t>әлгі адамның маңқылдап айғайлағанын анық естіді.</w:t>
        <w:br/>
        <w:t>О, ғажап! Жат адам қатарласа шауып, қолын шылбырға соза берген.</w:t>
        <w:br/>
        <w:t>Созылған қол адам емес, айбалта құсап кетті Құлагерге. Нарқ еткен</w:t>
        <w:br/>
        <w:t>айбалта аспанға көтеріле бергендей болып еді, құлақ шекесінен бірдеме</w:t>
        <w:br/>
        <w:t>сарт етті. Басы шың етіп, көзінің алды жарқ етіп есі ауып, қалай омақаса</w:t>
        <w:br/>
        <w:t>скенін білмей қалды. Бел омыртқасы да кілт еткендей болды. Үстіндегі</w:t>
        <w:br/>
        <w:t>Мәнкенін қалай ұшып кеткенін де аңғармады. Ғұмырында бірінші рет</w:t>
        <w:br/>
        <w:t>сүрінуі, бірінші рет құлауы. Ағындап келе жатқан бойы, аяғы оқыс шалы-</w:t>
        <w:br/>
        <w:t>сып, мойны қайырыла оңбай түсті. Мөңке қайда? Аман ба екен о байғүс?</w:t>
        <w:br/>
        <w:t>Құлагер жан дәрменде дүр сілкініп атып тұрды. Қалай кісінеп жібер-</w:t>
        <w:br/>
        <w:t>ұқ,</w:t>
        <w:br/>
        <w:t>түбінен шықты. Ақтық рет ышқынып, басын көтеріп алған Құлагер сары</w:t>
        <w:br/>
        <w:t>аттан домалай түсіп, тізерлеп отыра кеткен Ақанның құшағына жағын</w:t>
        <w:br/>
        <w:t>төседі. Иесінің үсті де шылқылдаған су екен. Ағыл-тегіл боп аққан көз жа-</w:t>
        <w:br/>
        <w:t>сына малып алғандай. «Айдалада жалғыз қалдырмай, жеттің бе, үлгердің</w:t>
        <w:br/>
        <w:t>бе2 Менің қазам енді жеткен шығар, ризамын саған, бақыл бол!» деп кісі-</w:t>
        <w:br/>
        <w:t>негендей болды. Бірақ тағы да үні шықпай, ерні жыбырлаған күйі көзі</w:t>
        <w:br/>
        <w:t>жұмылмай қалды. Оқыс тұяқ серпіп, қинала керілген Күлагердің ашық</w:t>
        <w:br/>
        <w:t>қалған көзінде мөлтілдеген жас төгілмей, тұнып түр. Ақанның көзінен бір</w:t>
        <w:br/>
        <w:t>тамшы жас әлгі көлге үзіліп түскендей, жан біткендей дір етті. Ақан аһ</w:t>
        <w:br/>
        <w:t>ұрып, он жыл серік болған аяулы досының жансыз көзін жапты.</w:t>
      </w:r>
    </w:p>
    <w:p>
      <w:r>
        <w:t>6</w:t>
        <w:br/>
        <w:t>Түн тастай қаранғы. Қапырық. Көкпарға тартқан қара текенің</w:t>
        <w:br/>
        <w:t>жүніндей сабалақ бұлт Ереймен аспанын қалың бүркеп, жаумай, сіресіп</w:t>
        <w:br/>
        <w:t>тұр. Айы-күні жеткен буаз биелердей қарны салбыраған бұлттар асқа тік-</w:t>
        <w:br/>
        <w:t>кен үш жүз үйдің үстінен басып, төніп алған. Аспан мен жердің арасы</w:t>
        <w:br/>
        <w:t>құрық бойындай ғана. Тынысы тарылып түр.</w:t>
        <w:br/>
        <w:t>аң Нұрмағанбеттің он екі қанат ақ үйінің маңында да қара бұлттай</w:t>
        <w:br/>
        <w:t>торлаған қалың жүрт. Бәйгеден аттар келе есін жиған жүрт жолда құлап</w:t>
        <w:br/>
        <w:t>жатқан Құлагер жайын шабандоз балалардан естіген. Ауыздан-ауызға</w:t>
        <w:br/>
        <w:t>тараған суық хабар Күсақ көлінің арғы қырқасындағы момын, марғау,</w:t>
        <w:br/>
        <w:t>жалшыларға дейін жай оғындай жеткен. Қазақ даласында бұрын-сонды</w:t>
        <w:br/>
        <w:t>мұндай сұмдықты көрмеген, естімеген жұрт жағасын үстап, ақынға жана-</w:t>
        <w:br/>
        <w:t>шыр жандар Көк өзекке жетіп, атының басын құшақтап, үнсіз күрсінген</w:t>
        <w:br/>
        <w:t>Ақанды жүбата алмай, біразы кейін оралған. Кешкі астарына да қарамай,</w:t>
        <w:br/>
        <w:t>бай үйінің маңын торып, үйдің ішінде күжілдеген шонжарлардың аужайын</w:t>
        <w:br/>
        <w:t>андып, сөз сыңайларын бағып жүр.</w:t>
        <w:br/>
        <w:t>Кешкі намаздарын оқып, Нұрмағанбет үйіне жиналған үш жүздің мық-</w:t>
        <w:br/>
        <w:t>тылары бағана кейінге қалдырған күрес пен ат жарыстың бас бәйгесін</w:t>
        <w:br/>
        <w:t>бөлісу жайына тірелген. Бәйгеге арнайы бөлген адамдар өзара біраз</w:t>
        <w:br/>
        <w:t>керілдесіп отырып, ақыры бір шешімге келді: «Екі түйе балуанның күресі</w:t>
        <w:br/>
        <w:t>итжығыс. Бәйге Әліпқали мен ?Басағанға қылдай бөлінсін».</w:t>
        <w:br/>
        <w:t>Енді ат бәйгесіне келгенде қарны алдында салбыраған месқарын біреу</w:t>
        <w:br/>
        <w:t>қырылдай отырып сөйледі:</w:t>
        <w:br/>
        <w:t>-- Мен түк түсінбеймін. Алдымен келген аттарға еш талас жоқ. Осыны</w:t>
        <w:br/>
        <w:t>кейінге қалдырып жүрген кім? Біреу таласып отыр ма? Бірінші келген</w:t>
        <w:br/>
        <w:t>Құлайкөк, одан соң ала ат...</w:t>
        <w:br/>
        <w:t>- Көре алмаған біреудің бүлігі де... Кім өзі бас бәйгені кейінге</w:t>
        <w:br/>
        <w:t>қалдырып жүрген)! -- деп киіз үйдің оң жағында қос жастыққа шынтақтап</w:t>
        <w:br/>
        <w:t>жатып, қымыз сімірген Батыраш мұртын жалады. -- Көзіме түссе, көрер</w:t>
        <w:br/>
        <w:t>ем әуселесін. Бас бәйгені алдымен келген Құлайкөк алмағанда әкесінің</w:t>
        <w:br/>
        <w:t>басына берем деп жүр мез</w:t>
        <w:br/>
        <w:t>% Ж 304 ь72</w:t>
        <w:br/>
        <w:t>көмек іздеп талпынғандай, басын көтере қарап еді. Онысы адам емес,</w:t>
        <w:br/>
        <w:t>хайуан болып шықты.</w:t>
        <w:br/>
        <w:t>-- Кім-кімнің құйрығына көк шыбық ойнатар екен енді! ?Жатқан</w:t>
        <w:br/>
        <w:t>жерінде жон етіңнен таспа тілейін бе! Әкелші қамшыны,-- деп Батыраш</w:t>
        <w:br/>
        <w:t>бұжыр беті долырып, жігіттеріне қарағанда, Әліпқали зығыры қайнап ба-</w:t>
        <w:br/>
        <w:t>сын көтере беріп, сылқ етіп қайта құлады: сынық сүйек сықыр етті.</w:t>
        <w:br/>
        <w:t>- Жарайды, бір жолға тимеймін. Еліңе жеткенше өзіңнің де көзіне</w:t>
        <w:br/>
        <w:t>шыбын үймелер. Аруақ атсын! Қалай екен Алтайдың аруағы»! Сасық</w:t>
        <w:br/>
        <w:t>күзенше шақылдап, бұқаша гүжілдеп, кіжініп едің. Сорлы, Сағынғалидың</w:t>
        <w:br/>
        <w:t>түйеші жаман жалшысы. Бат енді осылай, өрем қап! -- деп табалап шыға</w:t>
        <w:br/>
        <w:t>берген Батыраш ар жағынан келген Ақанға қағылып, алая бір қарады да,</w:t>
        <w:br/>
        <w:t>аттарына қонып кете барды.</w:t>
        <w:br/>
        <w:t>Мұндай сынықтарды талай көрген Ақан Әліпқалиды мазалап, көп</w:t>
        <w:br/>
        <w:t>сөйлемеді. ?Колдастарына иек қақты. ?байық ақсақал да келген екен.</w:t>
        <w:br/>
        <w:t>Қастарында белі имиген, қаусаған кемпір. Кемпір қолындағы түйіншегін</w:t>
        <w:br/>
        <w:t>шешіп, Әліпқалидың аяқ жағына келді де:</w:t>
        <w:br/>
        <w:t>- Е-ей, балам-ай! Сен де мендей бір кемпірдің таяныш қылған</w:t>
      </w:r>
    </w:p>
    <w:p>
      <w:r>
        <w:t>жалғызы болармысың. Құлыным-ай, өзің алыстан келген балам екенсін.</w:t>
        <w:br/>
        <w:t>Құдай басқа не салмайды. Алла сәтін салса, қолым жеңіл еді, әлі-</w:t>
        <w:br/>
        <w:t>ақ құүлыншақтай шауып кете барасың. Ал қане, жаным, шыда, -- деп</w:t>
        <w:br/>
        <w:t>күбірлеп сөйлеп жүріп, қасындағыларға кеудесін басып отырындар деп</w:t>
        <w:br/>
        <w:t>ымдап қойды. -- Туһ, мынау әшейін жай шытынаған сүйек екен ғой. Мен</w:t>
        <w:br/>
        <w:t>бір жамауға келмейтін сынық екен десем, -- деп үп-үсақ үгітіліп, кей жері</w:t>
        <w:br/>
        <w:t>сояуланып, қанға баттасқан ауыр сыныққа қарап, сығырайған көзінің жа-</w:t>
        <w:br/>
        <w:t>сын байқатпай жеңімен бір сүртті де, арық тарамыс қолымен жылы су</w:t>
        <w:br/>
        <w:t>құйған құманды көтере берді. -- Бісміллә, иррахман рахим. А құдай, сәтін</w:t>
        <w:br/>
        <w:t>сала көр!..</w:t>
        <w:br/>
        <w:t>Қанаты кең жазылған бәйгешілер, айыл-тұрмандарын ат үстінде</w:t>
        <w:br/>
        <w:t>отырып та бір тексеріп алып, айдаушының шаршы орамалына қарасты.</w:t>
        <w:br/>
        <w:t>Тықыршып, кісінеп, жер тарпыған сәйгүліктер көздері жайнап,</w:t>
        <w:br/>
        <w:t>ауыздықпен алысады. Айдаушы орамалды көкке көтеріп тұрып, сер-</w:t>
        <w:br/>
        <w:t>піп қалды. Өрт тигендей дүр етіп, бес жүз ат жұла тартқанда, аспан</w:t>
        <w:br/>
        <w:t>асты шайқалып, теңселіп кеткендей болды. Дүнк-дүңк еткен қара жер</w:t>
        <w:br/>
        <w:t>қозғалғандай дірілдеп, тербеліп, тып-тымық ауаны екі мың тұяқтан ұшқан</w:t>
        <w:br/>
        <w:t>шаң көміп кетті. Күздің аласапыран қою бұлты жерге аунап түскендей,</w:t>
        <w:br/>
        <w:t>Ерейменге, Кұсақ көліне қарай ұйтқып жөңкіле көшіп барады. Екі мың</w:t>
        <w:br/>
        <w:t>тұяқ шымыр жерді тасырлата шертіп, жалпақ түзді лекіткен дала күйіне</w:t>
        <w:br/>
        <w:t>бөлеп жіберді. Кемеріне сыймай лықылдап, буырқанып тұрған өзен ар-</w:t>
        <w:br/>
        <w:t>насын ашып жібергендей, лақ етіп төгілген бұйра толқын кең жазықта</w:t>
        <w:br/>
        <w:t>айдаһардай бүктеліп, зымырап барады. Бірін-бірі баса-көктей қарыған ақ</w:t>
        <w:br/>
        <w:t>5 ЖА 2</w:t>
        <w:br/>
        <w:t>төмен тұқырта берді. Емендей қатып, майыспай, сірескен Жасаған да бір</w:t>
        <w:br/>
        <w:t>кезде төмен қарай оқыс сілкіп қалды. Бүрт шу етіп түрегелді.</w:t>
        <w:br/>
        <w:t>- Тізесі тиді!</w:t>
        <w:br/>
        <w:t>- Тізесін бүктірді!</w:t>
        <w:br/>
        <w:t>- Жеңді!</w:t>
        <w:br/>
        <w:t>- Жықты!</w:t>
        <w:br/>
        <w:t>Байқамай жер қауып қала жаздаған Әліпқали лып еткізіп ?Касағанды</w:t>
        <w:br/>
        <w:t>да бірге ала түскен. Екеуі де тізерлеп отыр. Әліпқали ?Касағанның көзіне</w:t>
        <w:br/>
        <w:t>бірінші рет айбат шеге, анықтап қарады. ?Басағанның көзі сілеусіннің</w:t>
        <w:br/>
        <w:t>көзіндей сап-сары, өткір екен. Өзіне тесіле төнгенде тынбайтын қайы-</w:t>
        <w:br/>
        <w:t>рымсыз жыртқыштың көзіндей көрінді. Сап-сары бетінен түгі білініп,</w:t>
        <w:br/>
        <w:t>тісін шықырлата қайрайды. Өндіршегі бүлк-бүлк етіп, жалпақ кеудесі</w:t>
        <w:br/>
        <w:t>көрікше желп-желп етеді. Жалаңаш тізелерімен жер сызып, қалың көдені</w:t>
        <w:br/>
        <w:t>түбімен суыра жұлып, екеуі біраз жүрді де, дөңбектей сандары шиыршық</w:t>
        <w:br/>
        <w:t>атып, қайта тұрды. Тұра сала бірін-бірі дөңгелете жөнелді. ?Кан баспаған</w:t>
        <w:br/>
        <w:t>жердің қара топырағы шықты.</w:t>
        <w:br/>
        <w:t>Екеуінен де тер саулап кетті. ?басағанның бетінен тарамдана аққан тер</w:t>
        <w:br/>
        <w:t>мойнынан жүгіріп, қойнына құйыла бастады. «Қарадан тер шыққанша,</w:t>
        <w:br/>
        <w:t>сарыдан жан шығады» деуші еді. Бірақ Әліпқали да өзінің терге</w:t>
        <w:br/>
        <w:t>малшынғанын сезді. Буын-буыннан да әл кетіп, аяқтары да шатқаяқтай</w:t>
        <w:br/>
        <w:t>бастаған сияқты.</w:t>
        <w:br/>
        <w:t>Әлден уақытта аяқ астындағы жер дөңгелеп, көзден аққан жасқа</w:t>
        <w:br/>
        <w:t>бұлдыраған қалың жүрт анда-санда елес берген, іңірде қарауытқан алыс-</w:t>
        <w:br/>
        <w:t>тағы тоғайдай көрінді. 2беңіл ойнайтын білек бұлшықтары жансызданып,</w:t>
        <w:br/>
        <w:t>әлсірей бастаған сияқты.</w:t>
        <w:br/>
        <w:t>Түйе жүн шекпенінің етегі желбіреп дөңгеленген (асаған сол жақ</w:t>
      </w:r>
    </w:p>
    <w:p>
      <w:r>
        <w:t>қолын сәл босата берген еді, осы сәтті күткен Әліпқали оң қолымен жауы-</w:t>
        <w:br/>
        <w:t>рынын қағып қалып, иығымен ішке кіріп кетпекші болды. ?Бақындасып,</w:t>
        <w:br/>
        <w:t>кеуде тіреп қалған Басаған да бүл кезде оны қойынға жібермей оқыс ше-</w:t>
        <w:br/>
        <w:t>гініп қалып, сарт еткізіп іштен орай шалды.</w:t>
        <w:br/>
        <w:t>-- Шалды, шалды!</w:t>
        <w:br/>
        <w:t>- АҺ, бәрекелде!</w:t>
        <w:br/>
        <w:t>- Уа, тәңірі! -- деп шулаған оң қанат қайта тынды.</w:t>
        <w:br/>
        <w:t>Темірдей қысқан шотаяқты босату үшін Әліпқали кеудесімен итере</w:t>
        <w:br/>
        <w:t>түсіп, аяғын сірестірді. Тоқ балтырының етін сығып, жанын шығарған</w:t>
        <w:br/>
        <w:t>қуатты аяқ ұзақ уақытқа дейін айырылмай, зорға дегенде босап барып</w:t>
        <w:br/>
        <w:t>шығып кеткенде, Әліпқали да оны оңға қарай дөңгелете бере іштен шалып</w:t>
        <w:br/>
        <w:t>алды.</w:t>
        <w:br/>
        <w:t>- Иә сәт!</w:t>
        <w:br/>
        <w:t>-- Иә, аруақ! -- деп енді сол қанат дүрлікті.</w:t>
        <w:br/>
        <w:t>Жасаған аяқ босатуға онша әрекеттенген жоқ. Қайта бостау ұстап,</w:t>
        <w:br/>
        <w:t>екінші аяғын жерге тіреп, қаққан қазықтай тұрып қалды. Әліпқали өзінің</w:t>
        <w:br/>
        <w:t>қателік жасағанын енді түсінді. Засаған аш белден қамти үстап, белбеуге</w:t>
        <w:br/>
        <w:t>ұқ,</w:t>
        <w:br/>
        <w:t>көбік, ақ жалдар екпіндеп, ентелей құйғытып, сары даланың төсіне кең</w:t>
        <w:br/>
        <w:t>жайыла берді. Дүнк-дүнк соққан бес жүз бала, бес жүз тұлпардың мың</w:t>
        <w:br/>
        <w:t>жүрегі жерді солқылдатып, шымырлатып барады...</w:t>
        <w:br/>
        <w:t>Әлденеуақытта бетегенің басында жеңіл қалықтап жайыла берген шан</w:t>
        <w:br/>
        <w:t>түманының арасынан артта қалған кейбір аттың нүсқасы да қылаң етіп</w:t>
        <w:br/>
        <w:t>көрініп қалды. Кей тұсы бой-бой боп сөгіліп, алдынғы жақта бірен-са-</w:t>
        <w:br/>
        <w:t>ран жүйріктер жеке кезген құйындай оқыс ұмтылып, қылт етіп сытылып</w:t>
        <w:br/>
        <w:t>шыға берді. Желбіреген құйрығымен бұйра толқынды ширатып, өріп ба-</w:t>
        <w:br/>
        <w:t>рады. Үздік-создық шыққан төрт құйын бір кезде қатар салды. Тақтайдай</w:t>
        <w:br/>
        <w:t>жазыққа бауырын төсеп қатар көсілген төрт құйын күн астында созылған</w:t>
        <w:br/>
        <w:t>қынаға малған түйе жүннің шүйкесіндей. Енді бір кезде арттарынан жер</w:t>
        <w:br/>
        <w:t>шытынай жарылып, жіптіктей түгін бұрқырап шұбатыла шығып бара</w:t>
        <w:br/>
        <w:t>жатқандай. Қызыл, жасыл, көк, сары орамалды төрт бала бір заматта</w:t>
        <w:br/>
        <w:t>қатар айқасып, қабырғаласа салды. ?Жауын артынан айшықтала қалатын</w:t>
        <w:br/>
        <w:t>кемпірқосақ секілді иіліп, сары белден асып ғайып болды.</w:t>
        <w:br/>
        <w:t>Бірін-бірі жібермей үзеңгі қағыстырған төрт жүз тоқсан алты ат та бе-</w:t>
        <w:br/>
        <w:t>леске қарай өрмелей жайылып, аралары бытырап, сирей бастаған. Алды</w:t>
        <w:br/>
        <w:t>белестен асып, арты жаңа көтерілген жүйріктер енді бір кезде қалың</w:t>
        <w:br/>
        <w:t>шанды келесі жазықтан бір-ақ бұрқ еткізеді.</w:t>
        <w:br/>
        <w:t>Алдыңғы буында кеткен төрт ат Батыраштың Құлайкөк, Топайкөгі</w:t>
        <w:br/>
        <w:t>мен Алатаудың аласы, Нарынның Нақжүйрігі еді. Құлайкөктің үстіндегі</w:t>
        <w:br/>
        <w:t>бала жан-жағына тышқан көзі жылтыңдап қарап келеді. Маңында</w:t>
        <w:br/>
        <w:t>Құлагердің жоғын көріп, көңілі өскендей, атының басын еркін жібермей,</w:t>
        <w:br/>
        <w:t>Топайкөкпен қатар отыр. Балалардың көкейінде қалған бүл да бір әдіс.</w:t>
        <w:br/>
        <w:t>Екі шаңды қатар қосып, қоюлатып жіберді.</w:t>
        <w:br/>
        <w:t>Құлагер кейінгі буынның алдында еді. Екітұманның ортасында алдағы</w:t>
        <w:br/>
        <w:t>төрт аттылының шаңы жайылып қосылғанша ашық алаңқаймен атына</w:t>
        <w:br/>
        <w:t>шаң қаптырмай келеді. Оң жағына қиыстай салып жеке-дара отырайын</w:t>
        <w:br/>
        <w:t>деп еді, желдің аңғарын байқай алмады. Тегі күн еңкейе самал да басылса</w:t>
        <w:br/>
        <w:t>керек. Ат тұяғының үшқан шаңы тез сейілмей, жеңіл қоңыр түбіт шәліше</w:t>
      </w:r>
    </w:p>
    <w:p>
      <w:r>
        <w:t>ұзақ қалықтап тұр. Оның үстіне құйрық тістесе шапқан он шақты ат та</w:t>
        <w:br/>
        <w:t>қалар емес. Кейде бастары озып, кейде амал жасағандай кейіндеп, қалмай</w:t>
        <w:br/>
        <w:t>келе жатқан кейбір аттардың жобасын да Мөңке таныды: Тарбағатайдың</w:t>
        <w:br/>
        <w:t>Тарланкөгі, Баянның Буырылы, Таразының Гарланы, қалғандарын анық</w:t>
        <w:br/>
        <w:t>тани алмады. Бүл уақытта арқалары жіпсіп терлей бастаған аттарға шаң</w:t>
        <w:br/>
        <w:t>қонып, қайсысының қылаң, қайсысының баран екенін айыру қиын еді.</w:t>
        <w:br/>
        <w:t>Мөнке біраз жерге дейін атына риза болмай, көңіліне күдік орала бер-</w:t>
        <w:br/>
        <w:t>ді. Құлагер қайта-қайта пысқырып, өз-өзінен тосансып, адымы ашыл-</w:t>
        <w:br/>
        <w:t>май қойды. Алдыңғы лекте отырғысы келіп, тақымын сәл қыса түсіп еді,</w:t>
        <w:br/>
        <w:t>Құлагер шабысына шабыс қоспады, қол қамшысын жайқап, сауырына</w:t>
        <w:br/>
        <w:t>тигізгісі келген баланың есіне Ақан ағасының «Құлагерге қамшы сала</w:t>
        <w:br/>
        <w:t>көрме» дегені түсіп, батылы бармады.</w:t>
        <w:br/>
        <w:t>Бұл айдау ел арасындағы ат жарыстардан бөлек, бұрын-сонды</w:t>
        <w:br/>
        <w:t>ға,</w:t>
        <w:br/>
        <w:t>Үш-төрт шақырым жерде белдеулене жатқан өзек қарауытады.</w:t>
        <w:br/>
        <w:t>- Иә, сәт! -- деп еңкейе берген Мөңке: -- Ал қош болындар! -- деп,</w:t>
        <w:br/>
        <w:t>тақымды қысып қалып, қиқуды сала тартты.</w:t>
        <w:br/>
        <w:t>Жермен-жексен болып, кешкі қос аяқша зымыраған Құлагер құлағын</w:t>
        <w:br/>
        <w:t>жымитып, бір-ақ уыс боп құйындай ұшты. Соңында ширатылған бұйра</w:t>
        <w:br/>
        <w:t>шаң ғана созылып барады. Гөрт бала келіскендей аттарына қамшы басып,</w:t>
        <w:br/>
        <w:t>қатар ұшыратты. Қастарынан жеңіл сытылып кете барған Құлагердің</w:t>
        <w:br/>
        <w:t>қарасын ғана алыстан көріп, шаң қауып қала берді.</w:t>
        <w:br/>
        <w:t>Көзінен жас парлаған Мөңке ердің қасына еңкейе жатып, тізгінді</w:t>
        <w:br/>
        <w:t>қыстай ұстап, ат үстіне жабыса түсті. Құлағының түбінен суылдаған жел-</w:t>
        <w:br/>
        <w:t>ден басқа ешкім естімейді. Ат дүбірі де шықпайтын секілді.</w:t>
        <w:br/>
        <w:t>Төрт жүз тоқсан тоғыз жүйрікті артқа тастап, жалғыз құлдырап аққан</w:t>
        <w:br/>
        <w:t>жұлдыздай, Құлагер Көк өзектің сайына құйысқаны сартылдап, екпін-</w:t>
        <w:br/>
        <w:t>детіп түсе берді...</w:t>
        <w:br/>
        <w:t>жжж</w:t>
        <w:br/>
        <w:t>Ерейменнің бауыры уда-шу, айқай-сүрең.</w:t>
        <w:br/>
        <w:t>- Аттар келеді!</w:t>
        <w:br/>
        <w:t>-- Шаң көрінді, -- деп алдын ала елегізіп, алысқа көз салып жүрген</w:t>
        <w:br/>
        <w:t>қарауылшылар даурыға хабарлағанда, отырған жүрт аяқтарынан тік</w:t>
        <w:br/>
        <w:t>тұрып, өріп кетті. Күрес арты сұйылып, ортада алысқан екі жас жігіт те</w:t>
        <w:br/>
        <w:t>жайымен қалды. Үш жүздің азаматы түгел дүрлігіп, құбылаға қарай лап</w:t>
        <w:br/>
        <w:t>қойды. Сарт- сұрт етіп жүз қаралы адам аттарына қонып, аттысы -- ат-</w:t>
        <w:br/>
        <w:t>тылай, жаяуы жаяудай ұмтыла жүгірген халық кедергіге тіреліп тұрып</w:t>
        <w:br/>
        <w:t>қалды. Дырау қамшы ұстап, көлденендей шапқан даяшылар аттарының</w:t>
        <w:br/>
        <w:t>омырауымен қағып, есірген, елірген жұртты шегіндіріп әлек. Іші қорқ-</w:t>
        <w:br/>
        <w:t>қорқ етіп желген биік мәстектермен ояздың әскерлері де ат үстінде</w:t>
        <w:br/>
        <w:t>қоқандап айғайлап жүр.</w:t>
        <w:br/>
        <w:t>Күн батып барады. Келсізтымық ауаны басына көтерген даңғаза жүрт</w:t>
        <w:br/>
        <w:t>енді іркіліп, күннің қызыл шапағынан ұялған көздерін алақандарымен</w:t>
        <w:br/>
        <w:t>көлегейлеп, мойындарын созып, шулап тұр.</w:t>
        <w:br/>
        <w:t>- Он, әне көрінді.</w:t>
        <w:br/>
        <w:t>- Қане, қане?</w:t>
      </w:r>
    </w:p>
    <w:p>
      <w:r>
        <w:t>- Әне, әне.</w:t>
        <w:br/>
        <w:t>-- Көрдім, көрдім ойпырм-о-ой!</w:t>
        <w:br/>
        <w:t>Аттар келе жатқан шұңғыл табақтай кең ойпат Ерейменнің биік ба-</w:t>
        <w:br/>
        <w:t>уырынан алақанға салғандай анық көрінеді. Кемі он шақырымға дейінгі</w:t>
        <w:br/>
        <w:t>жасыл алаңның әр бүтасы, әр тасына дейін, жыланша ирелендеген жыра,</w:t>
        <w:br/>
        <w:t>жылғаларына дейін айқын танылады. Көк өзектің ар жағынан жіпіктей</w:t>
        <w:br/>
        <w:t>көтерілген жалғыз шаң құйындай үшып келеді.</w:t>
        <w:br/>
        <w:t>- Мына жалғыз қараның суырылуын-ай!</w:t>
        <w:br/>
        <w:t>- Пой, пой-ой, шабысыңа болайын.</w:t>
        <w:br/>
        <w:t>1%,</w:t>
        <w:br/>
        <w:t>Үркеккерім, Құлагерім, Маңмаңгерім, Курайкерім, Дүлдүлім, Қанатым,</w:t>
        <w:br/>
        <w:t>Пырағым», -- деп шақырса, Құлагер еркелеп кеп иегін артады.</w:t>
        <w:br/>
        <w:t>Әнші иесі бұған арнап не бір тәуір әндер шығармады. «Маңмаңгерге»</w:t>
        <w:br/>
        <w:t>салып баяулата тамылжытқанда, бұл да ән ырғағына қарай иесін тербетіп,</w:t>
        <w:br/>
        <w:t>құйрығы бұландап, ырғала басады.</w:t>
        <w:br/>
        <w:t>Иесі ер-тұрманын әбзелдеп, мұнымен қызды ауылды көп аралаушы</w:t>
        <w:br/>
        <w:t>еді. Ақан танитын қыздарды бұл да жазбай таниды. Олар да Құлагерді</w:t>
        <w:br/>
        <w:t>көргенде куанысып, мойнынан құшақтап, иесі құсап, мандайынан иіскей-</w:t>
        <w:br/>
        <w:t>тін. Не бір жақсы тұмар үкі болса осының кекіліне байлады. Ақанды қыз</w:t>
        <w:br/>
        <w:t>атаулы өліп-өшіп жақсы көрсе де, көбінесе жолы болмайтын сияқты.</w:t>
        <w:br/>
        <w:t>Құлагер оны қабағынан таниды. Қанша кейіп, қайғырып жүрсе де, ашулы</w:t>
        <w:br/>
        <w:t>иесі мұны бір ұрып көрген емес. Кас күнінде жеген бишіктен кейін таяқты</w:t>
        <w:br/>
        <w:t>ұмытқалы қашан. Иесінің қолындағы қамшы селтең ете қалса, қорқып ала</w:t>
        <w:br/>
        <w:t>қашатын Құлагер кейін оған үйреніп алған. Кол қамшыны иесі тек сәндік</w:t>
        <w:br/>
        <w:t>үшін ұстайтын сияқты. Оның тілегін тақым қағысынан-ақ аңғарады.</w:t>
        <w:br/>
        <w:t>Міне, адам деген қандай мейірімді! Жылқы баласына бұдан асқан дос</w:t>
        <w:br/>
        <w:t>жоқ!</w:t>
        <w:br/>
        <w:t>Ендеше қазір не болды? Шекесіне соққы қайдан тиді2 Әлгі бір жат</w:t>
        <w:br/>
        <w:t>адам жанаса бергенде болды бір кәдік!..</w:t>
        <w:br/>
        <w:t>- Жоқ, адам баласы өйтпейді!</w:t>
        <w:br/>
        <w:t>Мүмкін, нажағай түскен шығар. Мұның шекесіне тиген жай оғы болар.</w:t>
        <w:br/>
        <w:t>Ана жылы ?быланды жағында жүріп, көз алдында өлген бір биені көргені</w:t>
        <w:br/>
        <w:t>бар. Аспан жарылардай боп шатыр-гүтір ете қалғанда, айдай әлем жап-</w:t>
        <w:br/>
        <w:t>жарық болып кетіп, әлдебір нәрсе сатыр етіп түскенде, жауын астында</w:t>
        <w:br/>
        <w:t>бүріскен қызыл бие мұрттай ұшқан. Бауырына тығылған құлынына еште-</w:t>
        <w:br/>
        <w:t>ме дарымай, есі шыққан жас мал айдалаға безіп, шапқылап кете барған.</w:t>
        <w:br/>
        <w:t>Бірақ бүгін аспан шайдай ашық емес пе еді? Қайдағы жай оғы? Не де</w:t>
        <w:br/>
        <w:t>болса адам емес. Екі айғыр таласса ортасына шыбын-шіркей боп түсіп,</w:t>
        <w:br/>
        <w:t>көкке қарғыған болат тұяқтан қаймықпай, басын ажалға тігіп айыра-</w:t>
        <w:br/>
        <w:t>тын адам баласы тап мұндай қатыгездікті жасамайды. Зұлымдық адам</w:t>
        <w:br/>
        <w:t>баласының қолынан келмейді. Ол тек мейірімділікке жаратылған!..»</w:t>
        <w:br/>
        <w:t>Құлагер осының бәрін бір сәтте ойлап өтті. Қанды көзінің алдында бар</w:t>
        <w:br/>
        <w:t>тірлігі, қызықты шақтары үзік-үзік боп лезде өте шықты.</w:t>
        <w:br/>
        <w:t>Талып жатқан Мөңке де есін жиып, ақсай басып келіп, Құлагердің</w:t>
        <w:br/>
        <w:t>үстіне құлындай түскен. болда бір ауылда Ақан тіктіріп берген ақ зонт</w:t>
      </w:r>
    </w:p>
    <w:p>
      <w:r>
        <w:t>көйлегін дар айырып, Құлагердің шекесіне басып, боздап отыр.</w:t>
        <w:br/>
        <w:t>Құлагердің тынысы тарылып, демі таусылып, қорылдап, қырылдай</w:t>
        <w:br/>
        <w:t>бастады. Қап-қара бұлт төніп селдете өткен қатты жауын көзіне ұйыған</w:t>
        <w:br/>
        <w:t>қанды шайып, қараңғы аспанға соңғы рет қарады. Ақанын іздеп соңғы</w:t>
        <w:br/>
        <w:t>рет кісінегісі келді. Бірақ ерні ғана жыбырлап, дыбысы шықпады. Тұла</w:t>
        <w:br/>
        <w:t>бойы сіресіп, тартылып бара жатыр.</w:t>
        <w:br/>
        <w:t>Осы кезде шапқылаған ат дүбірі еміс-еміс естілгендей болды да, іле</w:t>
        <w:br/>
        <w:t>«Қарағым! Қанатым!» деген иесінің дірілдеген даусы дәл құлағының</w:t>
        <w:br/>
        <w:t>ұқ</w:t>
        <w:br/>
        <w:t>болмаған ерекше бәйге екенін Мөңке сезіп келеді. Шыға бере аттарын</w:t>
        <w:br/>
        <w:t>тежеп, бірін-бірі қақпақылдап алға салып аңдып отыратын айладан гөрі,</w:t>
        <w:br/>
        <w:t>алпыс шақырым жерге талмай жететін сәйгүліктерінің қуатына сенім-</w:t>
        <w:br/>
        <w:t>дері мол үрдіс бәйге. Бес жүз аттың әрқайсысы өз елінде жүлде алып</w:t>
        <w:br/>
        <w:t>жүрген ерен жүйріктер. Шыға көсілген тұлпарлар аз уақытта жер тана-</w:t>
        <w:br/>
        <w:t>бын қуырып-ақ тастады. Анда-санда жан-жағына қарап, жер белгісіне</w:t>
        <w:br/>
        <w:t>зер салған Мөңке оң жақ қолда шыр көбелек айналып қалып бара жатқан</w:t>
        <w:br/>
        <w:t>қалың шілікті көрді. Отыз шақырымдай жер өткен екен. Гура жарты жол.</w:t>
        <w:br/>
        <w:t>Осы тұста баланың да көңілі көтеріліп, тақымы қыза түсті. ГГершіген</w:t>
        <w:br/>
        <w:t>арқа жазылып, көңілін Ақан ағасының шалқыма әні тербегендей боп кетті.</w:t>
        <w:br/>
        <w:t>Бұл кезде еті қызып, бауыры жазыла бастаған Құлагердің тұрқы үзарып,</w:t>
        <w:br/>
        <w:t>бойы жеңілдеген еді. Ауыздығын шайнап, жұлқынып, мандайын көтеріп,</w:t>
        <w:br/>
        <w:t>тұмсығын созып, басын сүзе түскен жануар лекіте жөнелді. Бағанадан</w:t>
        <w:br/>
        <w:t>бері бостау үстаған тізгінді енді Мөңке қолына бір орап, тежей берді.</w:t>
        <w:br/>
        <w:t>Құлагер одан сайын ызаланғандай аузын арандай ашып, ауыздығымен</w:t>
        <w:br/>
        <w:t>алысып келеді. Сол жағында қапталдай шапқан аттыларға көз қиығын</w:t>
        <w:br/>
        <w:t>салып еді, алғашқы қарқынынан танбағанмен, шаң жапқан сауырларынан</w:t>
        <w:br/>
        <w:t>тер тарамдана ағып, қысыла бастағаны байқалады.</w:t>
        <w:br/>
        <w:t>Қолына ораған тізгінді Мөңке шыжымдап босата берді. Тапаяқ</w:t>
        <w:br/>
        <w:t>асықтай жеңіл сырғанай жөнелген Құлагер екінші буыннан сытылып</w:t>
        <w:br/>
        <w:t>шығып, әудем жерде кетіп бара жатқан төрт қараға қарай бүктетіле салды.</w:t>
        <w:br/>
        <w:t>Жасынан атқа шапқан Мөңке Құлагердің қасиетіне іштей таңырқап</w:t>
        <w:br/>
        <w:t>келеді. Ат жұла тартып шаба жөнелгенде қияқ жалы су-су етіп, аяқты алға</w:t>
        <w:br/>
        <w:t>тастаған сайын алдынан тұрған жел гу-гу етіп отырушы еді. Құлагердің</w:t>
        <w:br/>
        <w:t>жібектей жалы артқа қарай созылғаннан қимылдаған жоқ, бетке соққан</w:t>
        <w:br/>
        <w:t>самал да бірқалыпты үрлеп тұр. Иненің жасуынан өткен жібек біркелкі</w:t>
        <w:br/>
        <w:t>бөрі шабыс.</w:t>
        <w:br/>
        <w:t>Құлагер көп ұзамай төрт атқа салып ұрып жетіп келді. Құлайкөктің со-</w:t>
        <w:br/>
        <w:t>нынан құйрық тістесе біраз отырған Мөңке тізгінді тағы дашыжымдап бо-</w:t>
        <w:br/>
        <w:t>сатып, қатарласа берді. Мұрны делдиіп, ысқыртып келе жатқан Қүлайкөк</w:t>
        <w:br/>
        <w:t>алақандай көзінің отты қиығымен өзіне тосын қатарласқан жат жүйрікке,</w:t>
        <w:br/>
        <w:t>мынау қайдан тап болды дегендей, алая қарады. Ат үстіндегі қара сан-</w:t>
        <w:br/>
        <w:t>нан келер ұзын қонышты жеңіл етік тоқпақтай қара бала да жақтырмай</w:t>
        <w:br/>
        <w:t>қарады. Құлагерді танып келеді. Төрт ат та бұл кезде қара терге малынған</w:t>
        <w:br/>
        <w:t>екен. Құйысқан, айыл астынан сабынданған ақ көбік көрінеді. Ала аттың</w:t>
        <w:br/>
        <w:t>езуінен көбік шашырайды. Мөңке Құлагердің қамшылар жақ мойнына</w:t>
        <w:br/>
        <w:t>қолын салып көріп еді, ып-ыстық екен. Бірақ әлі терлемепті. Енді-енді</w:t>
        <w:br/>
        <w:t>білінгелі тұр.</w:t>
        <w:br/>
        <w:t>Құлайкөктің үстіндегі бала аттанар жағындағы Топайкөктің баласы-</w:t>
        <w:br/>
        <w:t>на көзімен ымдағандай болып еді, ол алға оза тартып, бір қиыстай келіп,</w:t>
        <w:br/>
        <w:t>Құлагердің қамшылар жағына түсті. Мөңке екі баланың ортасында қалды.</w:t>
        <w:br/>
        <w:t>кеуі де енді Құлагерге таяна түсіп, қабырғаласып, ортаға алып қыса бас-</w:t>
      </w:r>
    </w:p>
    <w:p>
      <w:r>
        <w:t>тады. Бұл да атқа шапқан әккі балалардың жымысқы әдісі.</w:t>
        <w:br/>
        <w:t>1%,</w:t>
        <w:br/>
        <w:t>Оқыс қайырылып, шалқалап лақтырса қос жіліншіктің біріне кәдік. Қазір</w:t>
        <w:br/>
        <w:t>оны ойлауға уақыт жоқ. «Намыс, намыс!», «Апырай, не болар екен!»,</w:t>
        <w:br/>
        <w:t>«Ағ-ғ!» Әліпқали аюдай ақырып, оқыс қимылдады. Екі алып, түбінен</w:t>
        <w:br/>
        <w:t>кескен теректей шалқалап барып гүрс етіп қатар құлады. Бір нәрсе</w:t>
        <w:br/>
        <w:t>күтір ете қалғандай болды. Сүйек-ау. “Білік қой шамасы. Кімнің жілігі.</w:t>
        <w:br/>
        <w:t>Әліпқалидың көзі қарауытып, көк аспан шыр көбелек дөңгелеп, қызыл-</w:t>
        <w:br/>
        <w:t>жасылды түспен бұлдырап қара қошқылданып барып, қап-қараңғы</w:t>
        <w:br/>
        <w:t>түнекке айналып кетті. Қатар түскенмен, қайтып қайрат көрсете алмаған</w:t>
        <w:br/>
        <w:t>Әліпқалидың үстіне Басаған аударыла беріп, бүркітше бір басып қалды.</w:t>
        <w:br/>
        <w:t>ұрт шу етті. Одан арғысын білмеді.</w:t>
        <w:br/>
        <w:t>Айналасы құлаққа ұрған танадай. Есін жиып, көзін ашқанда басын-</w:t>
        <w:br/>
        <w:t>да отырған ?Басағанды шала таныды. Бәрі өң мен түстей. Бағанағы кең</w:t>
        <w:br/>
        <w:t>аспан жоқ. Күлдіреуішпен белдеулеген шаңырақ арасынан көрінген көк</w:t>
        <w:br/>
        <w:t>тегененің түбіндей шағын аспан бетінде ұлтарақтай ғана айран түстес</w:t>
        <w:br/>
        <w:t>сұйық, бір шөкім түбіт бүлт көшіп барады.</w:t>
        <w:br/>
        <w:t>Әліпқалидың үстінен балуанды он шақты қол көтеріп алып, сақ-сақ</w:t>
        <w:br/>
        <w:t>күліп, қолтықтап әкетіп бара жатқанда, ?Касаған ештеме білмеген. Арты-</w:t>
        <w:br/>
        <w:t>на жұлқына қайырылып, жыққан адамына қарағанда қасына ешкім кел-</w:t>
        <w:br/>
        <w:t>мей дөңбекшіп жатқан Әліпқалидың салдырап бос қалған аяғын көріп,</w:t>
        <w:br/>
        <w:t>қайтадан кері бұрылды. Теріні жыртып шыққан сынық жіліктің үшкір</w:t>
        <w:br/>
        <w:t>басын көргенде түйе балуанның көзінен жас атып кеткен...</w:t>
        <w:br/>
        <w:t>- Әттең, білмедім ғой. Қара басып сенің үстіңе шығармын ба! Оба-</w:t>
        <w:br/>
        <w:t>лыңа қалдым-ау! Ана бөрідей шулаған немелер енді итше таласып,</w:t>
        <w:br/>
        <w:t>бәйгемізді бөлісе алмай жатыр. Оһ, ит өмір! Енді күреске шықсам, аруақ</w:t>
        <w:br/>
        <w:t>ұрсын, ант атсын! -- деп Әліпқали алдында өзін кінәлі санаған еңгезердей</w:t>
        <w:br/>
        <w:t>ТБасағанның екі иіні селкілдеп, балаша егіліп жылап отыр.</w:t>
        <w:br/>
        <w:t>«ТФЖБаңа ғана көкке көтере мақтап қаумалаған есірік көп батыр енді басқа</w:t>
        <w:br/>
        <w:t>балуандардың қызығына кенеліп, бұл екеуін ұмытқан. Енді Әліпқалидың</w:t>
        <w:br/>
        <w:t>керегі жоқ. Ақсақ, мүгедек Әліпқали. Солтандай басып, түйе соңынан</w:t>
        <w:br/>
        <w:t>зорға еретін сорлы Бест Теңін де тауып қосыла алмайтын, әке</w:t>
        <w:br/>
        <w:t>соңында түтін түтете алмайтын кемтар Әліпқали».</w:t>
        <w:br/>
        <w:t>Әліпқалидың көзінен жас сорғалап, иегіне қарай жорғалап барады.</w:t>
        <w:br/>
        <w:t>-- Алла-ай, құдайға қараған бір жанның келмегені ме?!</w:t>
        <w:br/>
        <w:t>- Әліпқали, жаным, шыдашы! Мен қазір келем. Көп тобырдан қолы</w:t>
        <w:br/>
        <w:t>қарақты бір сынықшы табылар, -- деп ?бБасаған ерні дірілдеп, кемсендеп</w:t>
        <w:br/>
        <w:t>шығып кетті.</w:t>
        <w:br/>
        <w:t>Оның артынан, іле қасында екі-үш жігіті бар Батыраш кірген ішке.</w:t>
        <w:br/>
        <w:t>Киіз үйдің бір бұрышында шалқасынан жатқан Әліпқалиға мысқылдай</w:t>
        <w:br/>
        <w:t>қарады:</w:t>
        <w:br/>
        <w:t>- Ә, жігітім, жатырсың ба?! Кешегі күржиген мықтылығына қара-</w:t>
        <w:br/>
        <w:t>ғанда... әшейін бір боркемік екенсің ғой.</w:t>
        <w:br/>
        <w:t>Әліпқалидың мны зірк етіп, қан құйылып кеткендей болды. Сықырлап</w:t>
        <w:br/>
        <w:t>есік ашылғанда топшысы қайырылып, үйелеп жатқан дәрменсіз құсша,</w:t>
        <w:br/>
        <w:t>ғау</w:t>
      </w:r>
    </w:p>
    <w:p>
      <w:r>
        <w:t>тағаланың зауалы деп ұқты. Құдайға жалбарынғаннан басқа, оған кәрі</w:t>
        <w:br/>
        <w:t>өтпейтінін жас жігіт жақсы біледі.</w:t>
        <w:br/>
        <w:t>Содан тоң-теріс қарап жүрген бай, көктемнің басында, малсыз тұралап,</w:t>
        <w:br/>
        <w:t>аш-арық сіңіріне іліккен Әліпқалиға бір семіз тайлағын сойғызып бергізді.</w:t>
        <w:br/>
        <w:t>-- Шұбат ішіп, ет жеп, біраз сүйегін ағартсын. Кемік майы қарайған</w:t>
        <w:br/>
        <w:t>шығар. Жілігін майлап, әлденсін. Биыл Орта жүзге, ту-ту Ерейменге</w:t>
        <w:br/>
        <w:t>-- Сағынай асына апарам. Абұйырлы қайтса, алатын бәйгесі түгелдей</w:t>
        <w:br/>
        <w:t>өзінікі, және қалған малының орнын жаппай-ақ қойсын, құдай алдында</w:t>
        <w:br/>
        <w:t>кешемін! -- деп сәлем айтып жіберді.</w:t>
        <w:br/>
        <w:t>Көктемнің қара суығында өкпесіне суық тигізіп, жиі күркілдеп, жөтелге</w:t>
        <w:br/>
        <w:t>шалдыққан Әліпқали аз уақытта жеген семіз ет, ақ көбік шұбатқа онша</w:t>
        <w:br/>
        <w:t>шилана алған жоқ. ?Баңа ғана жілігіне май ілініп келе жатқанда Сағынай</w:t>
        <w:br/>
        <w:t>асына жүретін кез де болып қалған...</w:t>
        <w:br/>
        <w:t>Енді пқалндың есіне топ ортасындағы күрес түсті.</w:t>
        <w:br/>
        <w:t>“Үш ұдай болып бөлінген үш жүздің қалың тобының ортасына шығар-</w:t>
        <w:br/>
        <w:t>ған Әліпқалиды жаршы аса мәнерлеп, мадақтап көтермеледі:</w:t>
        <w:br/>
        <w:t>-- «Нарын құмда нар өскен, нардың майлы, былқылдақ табанына</w:t>
        <w:br/>
        <w:t>жеріген, тоғыз ай емес, он екі ай, тар құрсақта көтеріп, алты жыл қатар</w:t>
        <w:br/>
        <w:t>сақтаған сары майдан еріген анадан туған жас алып, арыстандай айбат-</w:t>
        <w:br/>
        <w:t>ты Әліпқали батырды шымырлап атқан ақ көбік ақ шұбатқа шомылтып,</w:t>
        <w:br/>
        <w:t>ақ өркешке құндақтап, мамыққа бөлеп жасынан, ақ ботадай әлпештеп,</w:t>
        <w:br/>
        <w:t>аруанаға теліген. Бұла боп өскен қас батыр -- нар түйенді аспанға асықша</w:t>
        <w:br/>
        <w:t>атқан жас батыр, алдынан шыққан дәулерді қасықша атқан бас батыр,</w:t>
        <w:br/>
        <w:t>қаймықпаған жауыннан, тайсалмаған дауыннан жүрегі мықты тас батыр,</w:t>
        <w:br/>
        <w:t>алдарыңа келіп түр, Кіші жүздің балуаны, Сағынғали баптаған, бұдан</w:t>
        <w:br/>
        <w:t>өткен күштіні ол өңірден таппаған, батырды көрсе, тұра алмай, алып</w:t>
        <w:br/>
        <w:t>ұрмай -- шыдамай, Әліпқали келіп түр».</w:t>
        <w:br/>
        <w:t>Ұзын шудалы желк-желк еткен қара бурадан түскен Әліпқали</w:t>
        <w:br/>
        <w:t>сары жорғамен тайпалтып келген (асағанға анадайдан шабынып тұра</w:t>
        <w:br/>
        <w:t>ұмтылды.</w:t>
        <w:br/>
        <w:t>Орта жүзге аты мәлім шикі сары ?Басаған жолбарыстай да, шойын қара</w:t>
        <w:br/>
        <w:t>Әліпқали аюдай. “Колбарыс пен аю бірін-бірі алыстан андып, екі-үш рет</w:t>
        <w:br/>
        <w:t>енкендей айналып, белағаштай жуан білекті қолдар сарт-сұрт етіп жалаңаш</w:t>
        <w:br/>
        <w:t>жауырынға екеуі де бүкшиіп қалды. Сол жақ қолдары тырсылдаған бір-</w:t>
        <w:br/>
        <w:t>неше орап байлаған қызыл мата белбеуге жабысып, балғаның сабындай</w:t>
        <w:br/>
        <w:t>қуатты саусақтар бүркіттің тұяғынша бүріліп, сіресіп қалды. Екеуі де оң</w:t>
        <w:br/>
        <w:t>жамбас екен. Иықтан сілкініп оңтайланғанмен, мықыннан тірегі темір-</w:t>
        <w:br/>
        <w:t>дей жұдырық қимылдатар емес. Реті келсе қаржасша сыпырып шалып,</w:t>
        <w:br/>
        <w:t>не тобықты елікше іліп тастайтын Жасағанның әдісін естіген Әліпқали</w:t>
        <w:br/>
        <w:t>сақ жүр. Анау мүлт жіберсе, қолтықтың астына кіре беріп, аспанға ата-</w:t>
        <w:br/>
        <w:t>тын әдіске салмақ. Әккі балуан оны да сезетін сияқты. Ұзақ аңдысқан</w:t>
        <w:br/>
        <w:t>екеуі міз бақпай қатты тіресіп түр. Әліпқали қимылынан жаңылдырайын</w:t>
        <w:br/>
        <w:t>деп, көңілін басқа тосын айлаға бүру үшін, иығынан да, белінен де басып,</w:t>
        <w:br/>
        <w:t>1772</w:t>
        <w:br/>
        <w:t>- Мен едім оны айтқан, -- деді даусы саңқ етіп, ояздан кейінірек</w:t>
        <w:br/>
        <w:t>отырған Саққұлақ. Іштегілер үрпиісе қалды. Кисайып отырған Батыраш</w:t>
        <w:br/>
        <w:t>суырша қақшиып, басын көтеріп алды. Сыртта құлақ түрген біреулердің</w:t>
        <w:br/>
        <w:t>«Уап, бәрекелді», «Осылай болса керек еді әділ би!» деген үндері шықты.</w:t>
        <w:br/>
        <w:t>ЖҰҰұлпадай мамықты бауырына басып, аяғын керегеге қарай жіберіп, ашы</w:t>
      </w:r>
    </w:p>
    <w:p>
      <w:r>
        <w:t>суды сіміріп масайған ояз ғана басын көтерген жоқ. Тілмаш арқылы</w:t>
        <w:br/>
        <w:t>сөздерін аңғарып, ызалы отырған Анна Ивановна Саққұлаққа көзін</w:t>
        <w:br/>
        <w:t>төңкере қарады.</w:t>
        <w:br/>
        <w:t>-- Аяғы сынған Әліпқали мен ?бБасаған бас бәйгені бөліскенде, айдала-</w:t>
        <w:br/>
        <w:t>да мерт болған Құлагер мен Құлайкөк те бөлісетін шығар, -- деп Саққү-</w:t>
        <w:br/>
        <w:t>лақ оқты көзін қадады.</w:t>
        <w:br/>
        <w:t>“Үш жүздің шонжарлары жамыраса, ду етті.</w:t>
        <w:br/>
        <w:t>-- Ой, Сәке, қайдағы Құлагерді айтып отырсыз. Көзіңізбен көрмеген</w:t>
        <w:br/>
        <w:t>атты мерт болды дейсіз. Мүмкін, сүрініп өлген шығар.</w:t>
        <w:br/>
        <w:t>-- Қайдағы бір дауды бастағаныңыз нез</w:t>
        <w:br/>
        <w:t>-- Қызық екенсіз өзіңіз. Онша да мұнша жүріп жолда қалған аттың</w:t>
        <w:br/>
        <w:t>жырын жырлағанды көргенім осы.</w:t>
        <w:br/>
        <w:t>-- Мұнысы несі»</w:t>
        <w:br/>
        <w:t>-- Көз алдымызда өткен Құлайкөк алмағанда...</w:t>
        <w:br/>
        <w:t>- (Жоқ нәрсені көңірсіткеніңіз қалай?</w:t>
        <w:br/>
        <w:t>- Өлер ат өлді. Оның жоғын жоқтайтын не бар?</w:t>
        <w:br/>
        <w:t>Саққұлақ өзіне жабыла түскен, мойындарында медальдары жарқыра-</w:t>
        <w:br/>
        <w:t>ған болыстарға тіл қата алмай, басын төмен салып, ойланып қалды.</w:t>
        <w:br/>
        <w:t>ФЖалғызсыраған Саққұлақты есік жақтан бақылаған ?Байық қарт кіріп</w:t>
        <w:br/>
        <w:t>келді осы кезде. Шидем шекпенінің етегін кісе белбеуіне қайырып алған.</w:t>
        <w:br/>
        <w:t>Есіктен аттай бере, тымағын шешіп алып, ішіндегі тақиясын киді де, бір</w:t>
        <w:br/>
        <w:t>тізерлеп отыра кетті.</w:t>
        <w:br/>
        <w:t>-- Алдияр, тақсырлар. Кешу өтінем баса-көктеп кіргеніме. Құлагерді</w:t>
        <w:br/>
        <w:t>жоқтайтын мен бармын, мен аз десендер, осы үйдің сыртында тұрған</w:t>
        <w:br/>
        <w:t>жүрт бар! -- деп шамырқана сөйлегенде, бір ауыз тіл қатпай, панданып</w:t>
        <w:br/>
        <w:t>ыңырана түсіп отырған Нұрмағанбеттің көзі шарасынан шықты.</w:t>
        <w:br/>
        <w:t>-- Мынауың кім еді? Қайдан шыққан неме»! -- деп сүзеген бұқаша</w:t>
        <w:br/>
        <w:t>көзілдірігінің үстінен қарады.</w:t>
        <w:br/>
        <w:t>- Әй, Нұрмағанбет, -- деді /Байық қарт енді қаһарлана түсіп. --</w:t>
        <w:br/>
        <w:t>Мынауың кім дейсің! Бұдан сыпайырақ сөз аузыңа түспеді ме?! Төрт-</w:t>
        <w:br/>
        <w:t>бес күннен бері тойына келген көп тобырыңа ас дайындап, отынмен кіріп,</w:t>
        <w:br/>
        <w:t>күліңмен шығып жүрген көп жалшыларыңның бірі болсам да, кешегі</w:t>
        <w:br/>
        <w:t>Сағынай әкеңмен тұстас емес пе ем. Білгің келсе, айтайын, атым (айық,</w:t>
        <w:br/>
        <w:t>Сібіріңе екі рет айдалған қазақпын. Руым керей. Нағашы жұртым</w:t>
        <w:br/>
        <w:t>қарауыл. Сол қарауылдың дауын даулай келдім. Маған Күлагердің бәй-</w:t>
        <w:br/>
        <w:t>гесі керегі жоқ, құны керек.</w:t>
        <w:br/>
        <w:t>-- Иә, құны керек!</w:t>
        <w:br/>
        <w:t>- Кім өлтірді, тауып берсін, -- деп сырттан кіжінген біреулер айқай салды.</w:t>
        <w:br/>
        <w:t>ұқ</w:t>
        <w:br/>
        <w:t>- Не дейсің, ол қай пақыр еді?! -- деп /Байық қарт қабағын шыта</w:t>
        <w:br/>
        <w:t>аянышпен қарады.</w:t>
        <w:br/>
        <w:t>-- Қай пақыр екенін қайдам. Әйтеуір Кіші жүздің балуаны дей ме, ол</w:t>
      </w:r>
    </w:p>
    <w:p>
      <w:r>
        <w:t>да бір дәу қара екен.</w:t>
        <w:br/>
        <w:t>- Әліпқали емес пе?! -- деді Ақан үрейленіп.</w:t>
        <w:br/>
        <w:t>-- Болса болар, адай дей ме, немене...</w:t>
        <w:br/>
        <w:t>Жай қоңырлатып, баяу тартқан домбырасын ақын күйініп, қатты шер-</w:t>
        <w:br/>
        <w:t>тіп қалып, орнынан ұшып тұрды. Домбыра шегі сырт етіп үзіліп кетті.</w:t>
        <w:br/>
        <w:t>жжж</w:t>
        <w:br/>
        <w:t>Кіші жүз азашыларына бөлінген қалың үйлердің шет жағындағы</w:t>
        <w:br/>
        <w:t>қоңырша үйде Әліпқали тістеніп, қиналып жатыр. Шаңырақтан түскен</w:t>
        <w:br/>
        <w:t>көмескі кешкі сәуле қу шүберектей бозарған қансыз өңіне түсіп, сұйылып</w:t>
        <w:br/>
        <w:t>барады. Тұла бойын солқылдатып, бір жақ денесін қан қақсата ауырған</w:t>
        <w:br/>
        <w:t>аяғының сынығын қанша ауырсынса да, қатты дыбыс шығармай,</w:t>
        <w:br/>
        <w:t>қайратты, төзімді жігіт болмашы ыңыранады. Астына салған бөстек</w:t>
        <w:br/>
        <w:t>шылқ-шылқ етіп терге малынған. Қасында сары атандай күждиген түйе</w:t>
        <w:br/>
        <w:t>балуан Жасағаннан басқа тірі пенде жоқ. Қазір керексіз еткен Сағынғали</w:t>
        <w:br/>
        <w:t>қорлығына күйінген жаралы балуанның есіне көмескі бұлдырап сонау На-</w:t>
        <w:br/>
        <w:t>рын құмында қалған аулы түсті.</w:t>
        <w:br/>
        <w:t>ір атадан жалғыз еркек кіндік Әліпқали әкеден де жастайынан жетім</w:t>
        <w:br/>
        <w:t>қалған. Әкесі Хажымды есірік бура шайнап өлтіргелі не заман. Әке ор-</w:t>
        <w:br/>
        <w:t>нына Сағынғалидың түйесін баққан мұның қолында қазір аурудан ерте</w:t>
        <w:br/>
        <w:t>қартайған шешесі мен жалғыз қарындасы бар. Әліпқалидың мүгедек</w:t>
        <w:br/>
        <w:t>түрін көргенде сол сорлылар не күйге ұшырамақ. Нарын құм боранының</w:t>
        <w:br/>
        <w:t>ішінде ботасынан айырылған ару анадай боздап, көзінен жасы домалап,</w:t>
        <w:br/>
        <w:t>екі мықынын таяна зарлаған ана үні жаралы жігіттің құлағына алыс-</w:t>
        <w:br/>
        <w:t>тан еміс-еміс талықсып жетіп, жарадар жүрегін тырнап, сай сүйегін</w:t>
        <w:br/>
        <w:t>сырқыратқандай болады.</w:t>
        <w:br/>
        <w:t>Әліпқали -- түйеші ғана емес, жастайынан Сағынғалидың қасына ер-</w:t>
        <w:br/>
        <w:t>тетін балуаны. (Васынан қарулы, қапсағай жігіттің жамбасы жерге тиген</w:t>
        <w:br/>
        <w:t>емес. (биын-тойлардан үнемі бас бәйге алып, ылғи абыройлы қайтатын</w:t>
        <w:br/>
        <w:t>жігіт өз қожасының алдында да абұйырсыз емес еді. Былтыр ғана бар бе-</w:t>
        <w:br/>
        <w:t>делден айырылып, байдың алдында мол кінәға ұшыраған. Малға құныққан</w:t>
        <w:br/>
        <w:t>Сағынғали осыдан бірнеше жыл бұрын өз-өзінен бір өнер шығарып,</w:t>
        <w:br/>
        <w:t>көршілес қыпшақ елінің қос өркеш бурасына жүз қаралы аруананы</w:t>
        <w:br/>
        <w:t>қайытып, кілең коспақ алған. Өсімтал келеді дейтін қоспақтары суыққа,</w:t>
        <w:br/>
        <w:t>қүм боранына аса төзімсіз болып, өткен доңыз жылы қатан суыққа шы-</w:t>
        <w:br/>
        <w:t>дай алмай іш тастап, көбі көтерем боп өлді. Біразы теніз жаққа қаңғырып</w:t>
        <w:br/>
        <w:t>кетіп, боранда сорға батып құрыды. ?(Қылмиған Сағынғали Әліпқалиды</w:t>
        <w:br/>
        <w:t>онша жазалаған жоқ. Қолына жинаған біраз нар түйелерін, жас ботала-</w:t>
        <w:br/>
        <w:t>рын малының төлеміне алып, жетім үйді тақыр жерге отырғызған. Өзін</w:t>
        <w:br/>
        <w:t>кінәлі санаған ақ пейіл Әліпқали бұл қылығын теріс деп санамады, құдай</w:t>
        <w:br/>
        <w:t>ұйтқы,</w:t>
        <w:br/>
        <w:t>Шонжарлар ояз жаққа қарап еді, ол мұрты езуіне түсіп, қолындағы</w:t>
        <w:br/>
        <w:t>кесені шалқалап төңкерді. байбарақат етпелеген күйі етке қолын салып,</w:t>
        <w:br/>
        <w:t>уыстап асап жатыр. Сөзде, дауда шаруасы жоқ.</w:t>
        <w:br/>
        <w:t>Моолдас құрып, шақшасын қаға берген Батыраш кекете сөйледі:</w:t>
        <w:br/>
        <w:t>- «Керей қайда барасың, Сырдың бойын жағалап» дегендей, кө-</w:t>
        <w:br/>
        <w:t>шіп-қонып жүріп Сарыарқаны паналап едің. Кірме керейлер, енді жал-</w:t>
        <w:br/>
        <w:t>шыларынды бұлай дікілдетесіндер, мүлдем азып-тозайын деген екен-</w:t>
        <w:br/>
        <w:t>сіндер. Қайда барып күн көрер екенсіндер енді!</w:t>
        <w:br/>
        <w:t>-- Біздің қамымызды ойламай-ақ қой, -- деді босаға жақтан біреу.</w:t>
      </w:r>
    </w:p>
    <w:p>
      <w:r>
        <w:t>-- Әй, Батыраш, сондай қыңыр сөздің не керегі бар. Бәйгенді аласың,</w:t>
        <w:br/>
        <w:t>саған қарсы тұрған кім бар»! -- деп еді Нұрмағанбет.</w:t>
        <w:br/>
        <w:t>-- Көлденең сөзге қуыстанған ғана қышынып кіріспей ме? Түбінде бір</w:t>
        <w:br/>
        <w:t>кәкір болған соң шыжалақтайды да! -- деп ?байық Батырашқа бұрылып</w:t>
        <w:br/>
        <w:t>еді, анау көзі шатынап, айқай салды:</w:t>
        <w:br/>
        <w:t>- Әй, алжыған шал, мен сенің керейін емеспін. Қазір сақалыңнан</w:t>
        <w:br/>
        <w:t>сүйретіп, бақырған текеше тепкілетермін.</w:t>
        <w:br/>
        <w:t>- Оһ, көргенсіз! Құлагерді өлтірткен сен жауыз! Сенсің! (ауыз!</w:t>
        <w:br/>
        <w:t>Батыраш орнынан атып тұрды.</w:t>
        <w:br/>
        <w:t>-- Не дейт, мына ит. Не дейт2 Ал мен! Сен немді қыласың. (Жігіттер!</w:t>
        <w:br/>
        <w:t>Жиналындар! Ойбай, мына керейлердің шаңын қағындар! Жаман итіне</w:t>
        <w:br/>
        <w:t>басындырып қойғандары ма, -- деп ұмтыла бергенде, басқалары етегіне</w:t>
        <w:br/>
        <w:t>жармасты. Уда-шу.</w:t>
        <w:br/>
        <w:t>-- Отыр әрмен, елірмей! -- деп советник Күшенұлы айғай салғанда,</w:t>
        <w:br/>
        <w:t>Батыраш басыла берді. Енді есік жақта сырттан анталағандар шулап кет-</w:t>
        <w:br/>
        <w:t>ті.</w:t>
        <w:br/>
        <w:t>- Әліпқали келді!</w:t>
        <w:br/>
        <w:t>- Әліпқали!</w:t>
        <w:br/>
        <w:t>Екі жағында сүйенген екі жігіті бар, бір аяғын қалың кигізбен қаптап,</w:t>
        <w:br/>
        <w:t>шандып, орап тастаған еңгезердей, өң жоқ, түс жоқ Әліпқали кіргенде,</w:t>
        <w:br/>
        <w:t>аруақ тіріліп келгендей көрінді. Жігіттерге бой бермей, төрт тағандап</w:t>
        <w:br/>
        <w:t>үйден шығып, осылай қарай сүйретілген, ашулы, ызалы балуанды еш-</w:t>
        <w:br/>
        <w:t>кім тоқтата алмай, ақыры қолтықтап жеткізген. Бір аяғымен ақсандап</w:t>
        <w:br/>
        <w:t>әдеттенбеген жігіт, сынық аяғы жерге аңдаусыз тиіп қалғанда ыңырана</w:t>
        <w:br/>
        <w:t>шалқалап, аппақ азуларын қашырлата шайнайды. Қалың қабағы түйілген</w:t>
        <w:br/>
        <w:t>жалпақ бет Әліпқалидың өңінде бір қасық қан жоқ. Күнге күйген кенеп-</w:t>
        <w:br/>
        <w:t>тей. Торсықтай шекесінен саулаған моншақтай тер, күзгі қу жапырақтан</w:t>
        <w:br/>
        <w:t>сорғалаған жауындай, бетін жуып кеткен. Қанталаған көзін отырғандарға</w:t>
        <w:br/>
        <w:t>қадап:</w:t>
        <w:br/>
        <w:t>-- Батыраш қайда, Батыраш, әкеңнің! -- деп арыстандай ақырып, ай-</w:t>
        <w:br/>
        <w:t>нала тінте қарап тұрды да, кергеге жабысып, жапалақша жарбайып үні</w:t>
        <w:br/>
        <w:t>шықпаған Батырашты көрді. Үй ішіндегі шонжарлар не дерін білмей</w:t>
        <w:br/>
        <w:t>қалшиып, сасып қалған.</w:t>
        <w:br/>
        <w:t>Екі қолын жайып, уықтай саусақтарын бүркіттің тұяғынша бүрістіріп:</w:t>
        <w:br/>
        <w:t>ик,</w:t>
        <w:br/>
        <w:t>Мөнке Құлайкөктің баласына жымия қарады. Енді екеуі де бірі-бірі-</w:t>
        <w:br/>
        <w:t>мен көзбен сөйлесті. Мәттақан қара бала Мөңкеге анда-санда оқ жылан-</w:t>
        <w:br/>
        <w:t>дай тесіле қарап, тынысы тарылып келеді. /Атарға оғы жоқ. |Жанарын-</w:t>
        <w:br/>
        <w:t>да жеп жіберерлік зәр бар. Ішінде не ойлап келе жатқанын кім білсін.</w:t>
        <w:br/>
        <w:t>Әйтеуір өртеніп келе жатқаны айқын.</w:t>
        <w:br/>
        <w:t>Екеуі де қатарласа ұзақ шапты. Екеуі де көзбен андысып, бір-бірі-</w:t>
        <w:br/>
        <w:t>не атылардай тесіліп, ұзақ, үнсіз жауықты. Қара баланың жер бетінде-</w:t>
        <w:br/>
        <w:t>гі қазіргі жауы Мөңке. Дұшпан көзі ішіп-жеп барады. Бала жанарында</w:t>
        <w:br/>
        <w:t>сәбилік нұрдан түк қалмаған. Делдие түскен танауында, «шіркін-ай, құдай</w:t>
        <w:br/>
        <w:t>тағаланың кәрімен атың сүрінсе, допша домалап, ат үстінен құласаң» де-</w:t>
        <w:br/>
        <w:t>ген қарапейіл жаман ойдың нышаны бар. Құлагердің жаңа ғана пысып,</w:t>
      </w:r>
    </w:p>
    <w:p>
      <w:r>
        <w:t>мыналардан озатынына кәміл сенген Мөңке оны сезіп келеді. Озық адам</w:t>
        <w:br/>
        <w:t>сыпайы. Мөңкенің көзінде кекесін: «Саған жамандық тілеп қайтем, сен</w:t>
        <w:br/>
        <w:t>қаласың, мен озамын. ?барылып кетсен де айтар шындығым осы. Қазір</w:t>
        <w:br/>
        <w:t>сонау бір кезеңде шаңымды да көрмей қаласың», -- деп келеді. Бала да</w:t>
        <w:br/>
        <w:t>болса -- бұлар жарысқа түскен бәсекелес жандар. Бұлардың арасындағы</w:t>
        <w:br/>
        <w:t>өштік, іште тұтанған күншілдік, озғанның қалғанды мұқатуы -- жарыс</w:t>
        <w:br/>
        <w:t>табиғаты, жарыс заңы.</w:t>
        <w:br/>
        <w:t>Бес ат әлі жұбын жазбай қатар сілтеп келеді. Төрт аттың үсті де енді</w:t>
        <w:br/>
        <w:t>сабындалып, балалар еңкейе беріп аттарының көзін сүрте бастады. Мөңке</w:t>
        <w:br/>
        <w:t>де Құлагердің мойнына қолын салып еді, тер аққан екен. Герліктің астынан</w:t>
        <w:br/>
        <w:t>шаланың табы өткендей, тақымы да қызып жіпси бастаған. Аналардың</w:t>
        <w:br/>
        <w:t>атынан енді ақ көбік шашырап, екпіндеген аттың желімен ұшып келеді.</w:t>
        <w:br/>
        <w:t>Жас шамасы өздерінен үлкен, егделеу Мөңкеге аса бата алмай келе</w:t>
        <w:br/>
        <w:t>жатқан екі бала енді үзеңгі қағыстыра екі жағынан кеп қысты. Гопай-</w:t>
        <w:br/>
        <w:t>көктің бос үзеңгісі сыңғыр етіп, Құлагердің үзеңгісіне тиді. Он-он бір</w:t>
        <w:br/>
        <w:t>шамасындағы бала аяғын таралыға өткізіп алыпты. Мөнке байқамаған</w:t>
        <w:br/>
        <w:t>болды. Бұл өнерді бастап келе жатқан Құлайкөктің басындағы бала. (Жез</w:t>
        <w:br/>
        <w:t>сапты қол қамшысын бекем қысып, жауыға түскен. Мөңкенің орнында өзі</w:t>
        <w:br/>
        <w:t>шамалас бала болса, ортаға қысып, Құлагерді қамшының астына алар еді.</w:t>
        <w:br/>
        <w:t>Ондай дөрекі қиянатты да әкесі Батыраш ескерткен. Арасы он қадамдай</w:t>
        <w:br/>
        <w:t>жерде ағындаған ала аттың басында шапқан қағылез, момақан баланың</w:t>
        <w:br/>
        <w:t>мына аңдысқан балаларда шаруасы жоқ. Өзімен өзі болып, қабағын шы-</w:t>
        <w:br/>
        <w:t>тынып, ердің қасынан үстап, алдан көзін алмайды. Ол ер балаларша киін-</w:t>
        <w:br/>
        <w:t>ген еркекшора қыз -- үйсін қызы еді.</w:t>
        <w:br/>
        <w:t>ШҮүнірек қап-қара көзі болмаса, бет әлпеті тура әкесінен аумаған</w:t>
        <w:br/>
        <w:t>Батыраштың ұлының жүзін Мөңке жаңа аңғарды. Батырашта кеткен ке-</w:t>
        <w:br/>
        <w:t>гін алмақшы боп, тістене түскен балаға айғай салды:</w:t>
        <w:br/>
        <w:t>- Әй, бала, атың болдыра бастапты, қинамасайшы, қараөкпе болып</w:t>
        <w:br/>
        <w:t>қалмасын.</w:t>
        <w:br/>
        <w:t>Бала күреңітіп, үнсіз тістене түсті.</w:t>
        <w:br/>
        <w:t>-- Ашула-а-нба, қазір мен кетемін, -- деп Мөңке құлағының түбіне</w:t>
        <w:br/>
        <w:t>еңкейе беріп айғайлады да, алысқа көз тастады.</w:t>
        <w:br/>
        <w:t>ұқ,</w:t>
        <w:br/>
        <w:t>Мұның құнан шыққан кезі еді. Үстіндегі құла жүндерінен гөрі</w:t>
        <w:br/>
        <w:t>қолтығындағы, шап тұсындағы, жонындағы алтын жүндері көбейіп, құла</w:t>
        <w:br/>
        <w:t>тай «Кер құнан», «Құлагер» атана бастады. Бір күні Елторы деген сын-</w:t>
        <w:br/>
        <w:t>шы келіп, құйрық-жалына дейін қарап, таңдайын қағып, жерге түкірді.</w:t>
        <w:br/>
        <w:t>Содан былай бұған қүда түсушілер көбейіп кетті.</w:t>
        <w:br/>
        <w:t>Ақыры осы күнгі Үс Дон Шекетай деген кісіден сатып алды. Біраз</w:t>
        <w:br/>
        <w:t>дүние беріп, бұлдап алса керек.</w:t>
        <w:br/>
        <w:t>ан не деген мейірімді жан еді. Кер құнанды баласындай бақты. Өзі</w:t>
        <w:br/>
        <w:t>туған Қараталдың түбінен бұған арнап жеке қүдық қазғызды. (Баздың</w:t>
        <w:br/>
        <w:t>ыстығында көлдің жылымшы суына суармай, қауғамен тартып, құдықтың</w:t>
        <w:br/>
        <w:t>мұздай мөлдір суын әпереді. Күнде Сары көлге апарып сабынмен шо-</w:t>
        <w:br/>
        <w:t>мылдырып, жал-құйрығын тарап әлпештейді. Мұндайда кер құнан керіле</w:t>
        <w:br/>
        <w:t>түсіп рақаттанып, ұмасы салбырап, маужырап тұратын. Алғашқыда отқа</w:t>
        <w:br/>
        <w:t>қоя бергенде аяғын шідерлеп, не тұсап жіберетін. Кейін қолға үйретіп</w:t>
        <w:br/>
        <w:t>алды. Ақанның қолынан тұңғыш рет қант жеп, тәттінің дәмін алған кер</w:t>
        <w:br/>
        <w:t>құнан иесінің даусы шықса-ақ шапқылай шауып келеді. Келе ойнақ са-</w:t>
        <w:br/>
        <w:t>лады. Тісін батырмай ернімен жыбырлатып, иесінің құлағымен ойнап,</w:t>
        <w:br/>
        <w:t>пұшпақ бөркін ала қашады. Иесіне әбден бауыр басып алды. Осы кезде</w:t>
      </w:r>
    </w:p>
    <w:p>
      <w:r>
        <w:t>құнан жарысына түсіп, ылғи озып келетін болды.</w:t>
        <w:br/>
        <w:t>Қалың қар түскен қыс. Құлагердің дөнен шыққан кезі. Иесі бұған</w:t>
        <w:br/>
        <w:t>қызыл қайыңнан жеке қора салып, айналасын шыңылтыр қармен</w:t>
        <w:br/>
        <w:t>аққалалап, қоршап тастады. Күн ұзын аң қуып қара сорпасы шығып</w:t>
        <w:br/>
        <w:t>келгенде, қышыма болмасын деп, аязға басын кегжите байлап, түн орта-</w:t>
        <w:br/>
        <w:t>сы ауғанда барып осы мұздай қораға таң асырып қояды. Ондай түндерде</w:t>
        <w:br/>
        <w:t>Ақанда да ұйқы жоқ, қайта-қайта шығып, шаңытқан қыраулы арқасын</w:t>
        <w:br/>
        <w:t>сүртіп, танауына қатқан сүңгісін алып, соқталанған жал-құйрығын</w:t>
        <w:br/>
        <w:t>тарақтайды. (былы қоралардағы әтештер қанатын қағып шақырған</w:t>
        <w:br/>
        <w:t>танның бір кездерінде барып суарып, қарға жем төгіп, үстіне қалың жабу</w:t>
        <w:br/>
        <w:t>жауып, жылы бүркеп, мойнынан еркелете қағып, өзі де ұйқтауға кетеді.</w:t>
        <w:br/>
        <w:t>Сол жылдың жазында алыс сапарға шығып, ұлы бәйгеге түсті. Алды-</w:t>
        <w:br/>
        <w:t>нан келген Құлагер өзіне қарай лап қойған көмбедегі адамдардан үркіп,</w:t>
        <w:br/>
        <w:t>жонға ала қашты. Ұшқыр қара бедеумен куған Ақан ысқырып шақырса</w:t>
        <w:br/>
        <w:t>да, басындағы адамға бой бермей, лағып кете берді. Иесі сол жолы қатты</w:t>
        <w:br/>
        <w:t>ашуланды. Тұла бойы дірілдеген Құлагер қамшының астына алар ма екен</w:t>
        <w:br/>
        <w:t>деп, көзі алайып үрейленіп тұрды. Бірақ иесі тиген жоқ. «Әй, қанатым-</w:t>
        <w:br/>
        <w:t>ай, сүйте ме екен, адамнан үріккенің не, мұнша кісікиік болармысың, мен</w:t>
        <w:br/>
        <w:t>сені солай үйретіп пе ем» деп кейіп, артынша ұмытып кетті. Ол кезде</w:t>
        <w:br/>
        <w:t>мұның бесті шыққан кезі еді. Сол жиында әлгі мінезі үшін «Үркеккер»</w:t>
        <w:br/>
        <w:t>атанды. Бұл -- қалың жұрттан соңғы үркуі еді. Содан кейін адам баласы-</w:t>
        <w:br/>
        <w:t>нан үрікпейтін болды.</w:t>
        <w:br/>
        <w:t>Қізагер өз атын жақсы біледі. Себебі иесінен талай рет естіп, осы менің</w:t>
        <w:br/>
        <w:t>атым болар-ау деп жобалайды, ақыры дағдыланып кетіп еді. Өзін қыздай</w:t>
        <w:br/>
        <w:t>еркелететін Ақан бұған не бір жақсы аттарды қоймады: «Кертайлағым,</w:t>
        <w:br/>
        <w:t>1772</w:t>
        <w:br/>
        <w:t>Адам баласының қолынан бәрі келеді, бар мақұлықты үйретеді.</w:t>
        <w:br/>
        <w:t>Жабағы кезінде «Кіші Қараой» жағында қысқы тебінде жүрген кезінде</w:t>
        <w:br/>
        <w:t>құрықтан сескеніп, үнемі жалғыз жайылатын. Жел өтіне мандайын төсеп,</w:t>
        <w:br/>
        <w:t>ақ қардың үстінде жылқылардан бөлек жататын бұған кейде жас балалар</w:t>
        <w:br/>
        <w:t>құрық салып, ұстамақшы болатын. Топ жылқының ортасында жүрсен</w:t>
        <w:br/>
        <w:t>оп-оңай үсталасың. Неке шапқан сабалақ жүн қүла жабағы қанша қуса</w:t>
        <w:br/>
        <w:t>даұстатпай, балаларды кешке дейін әуреге салып, ақыры айдалаға тастап,</w:t>
        <w:br/>
        <w:t>үйірге қарай құйғытатын. Үлкендер жағы «қашаған болады, кумандар»</w:t>
        <w:br/>
        <w:t>деп балаларға ұрсып, қойғызушы еді. Құла жабағы әсіресе басқа салт</w:t>
        <w:br/>
        <w:t>аттыларды көріп, өзінің үстіне біреудің мінетінінен қорқатын. Бірақ ол</w:t>
        <w:br/>
        <w:t>қорқынышқа да еті өлді.</w:t>
        <w:br/>
        <w:t>Мұның тай болған шағы еді. Бір күні жылқышы шал алдаусыратып</w:t>
        <w:br/>
        <w:t>келіп ұстап алып, екі-үш адам жабылып басына жүр ен салып, құлағынан</w:t>
        <w:br/>
        <w:t>құнжита басып тұрып, үстіне бір жігітті мінгізген. Бұл ЕШИЕНІ мөңкіп,</w:t>
        <w:br/>
        <w:t>ерсіз жайдақмінген жас жігітті үстінен түсіргісі келіптулаған. Шалқасынан</w:t>
        <w:br/>
        <w:t>түсіп құлап та көрген. Бірақ ұзын қыл арқаннан үстаған жылқышы айы-</w:t>
        <w:br/>
        <w:t>рылмай, өткір бишікпен біраз шықпыртып, әлгі жігітті қайта мінгізген.</w:t>
        <w:br/>
        <w:t>Алғаш рет адамнан таяқ жегені де со жолы. ?Кігіт қолтығының астына</w:t>
        <w:br/>
        <w:t>аяғын тығып жіберіп, шоқтығына жабысып, айырылар емес. Қолтығының</w:t>
        <w:br/>
        <w:t>қытығы келген құла тай жан ұшырып арқанды кере тартып, шыр көбелек</w:t>
        <w:br/>
        <w:t>шапқылай берді. Басы айнала бастағанда арқанды шешіп алып, босатып</w:t>
        <w:br/>
        <w:t>жіберген. Еркіндік алған құла тай аспанға қарғып, шыңғырып, айдалаға</w:t>
        <w:br/>
        <w:t>ала қашып, құйындай ұшты. Үйірде оттап жүрген анасы көк бие мұның</w:t>
        <w:br/>
        <w:t>шұрқыраған үніне басын көтеріп, елегізіп, құлағын қайшылап қараған да,</w:t>
        <w:br/>
        <w:t>«ештеме етпейді, тентегім, жылқы баласының жазуы солай» деп жай ғана</w:t>
        <w:br/>
        <w:t>оқырана кісінеп, басын қайтадан жерге салған.</w:t>
        <w:br/>
        <w:t>Сол күні құла тай бір төбені бір төбеге қосып, айдалада ессіз шаба бер-</w:t>
      </w:r>
    </w:p>
    <w:p>
      <w:r>
        <w:t>ді. Күн тас төбеден ауған кезде бір түп тобылғы арасынан үйірінен ада-</w:t>
        <w:br/>
        <w:t>сып, ұйқтап қалған елік тұра қашты. Әлі аузынан ана сүті арылмаған арда</w:t>
        <w:br/>
        <w:t>емген құла тай үстіндегі адамды ұмытып, бала мінезі ұстап, әлгі елікпен</w:t>
        <w:br/>
        <w:t>ұзақ жарысты. Әбден титықтап, әлсіреген елік екі жаққа бұлтандап жалт</w:t>
        <w:br/>
        <w:t>беріп қызылға кіріп кеткенде, еті қызған құла тай тоқтамай шаба берді.</w:t>
        <w:br/>
        <w:t>Далаға салған інінен жер бауырлап ұша берген ұялы қос итала қазбен де</w:t>
        <w:br/>
        <w:t>бірге жарысып, олар биіктеп кеткенде барып, ауылға қарай зымырады.</w:t>
        <w:br/>
        <w:t>(ұрт орынға отырған кезде бір-ақ оралған қүла тай со жолы ап</w:t>
        <w:br/>
        <w:t>соққандай теңселіп, қатты шаршады. Екі-үш күннен соң бастығып та</w:t>
        <w:br/>
        <w:t>кетті. Тек көпке дейін ауыздыққа ғана үйренбей, кермек татыған темір-</w:t>
        <w:br/>
        <w:t>ді аузынан шығара алмай, қашырлата шайнап әлек болатын. Тілін қайда</w:t>
        <w:br/>
        <w:t>қоярын білмей, аузын арандай аша беретін. Ақыры оған да көндікті. Сол</w:t>
        <w:br/>
        <w:t>күннен былай жылқышылар да бұған аса мейірімі түсіп, сылап-сипап</w:t>
        <w:br/>
        <w:t>бағатын болды. Біреу басына міне қалса, тақыммен ғана жүргізіп, қайтып</w:t>
        <w:br/>
        <w:t>қамшы салмады.</w:t>
        <w:br/>
        <w:t>Адам баласы өте мейірімді!</w:t>
        <w:br/>
        <w:t>иы,</w:t>
        <w:br/>
        <w:t>генін де аңғармай қалды. (Залбарынған ашы үнге кең өзек жаңғырықты.</w:t>
        <w:br/>
        <w:t>Анадай жерде домалаған Мөңке де сүйретіле тұрып жатыр. Қолтығы</w:t>
        <w:br/>
        <w:t>дірілдеп, балаға қарай тізгіні шұбатылып аттай беріп еді, белі майысып</w:t>
        <w:br/>
        <w:t>қираландап, тілерсегі үзіліп, шонқиып барып тағы құлады. Басы зеңіп,</w:t>
        <w:br/>
        <w:t>астындағы жер дөңбекшіп, өзін шыр көбелек айналдырып әкетіп барады.</w:t>
        <w:br/>
        <w:t>Үрейлі көзіне Есілдің мұзындай көгілдір аспан түсіп, үстіне жақындап</w:t>
        <w:br/>
        <w:t>қалғандай болып еді, енді алаулап жанып, қып-қызыл қанға айналып кет-</w:t>
        <w:br/>
        <w:t>ті. Шекесінен шып-шып аққан жылымшы қан көзіне құйыла берді. Ты-</w:t>
        <w:br/>
        <w:t>нысы тарылып, көмейінен өзі бұрын естімеген қорыл шықты. Кеңсірігі</w:t>
        <w:br/>
        <w:t>бітеліп, танауы желп-желп ететіні несі... Ақпанның қызыл шұнақ аязында</w:t>
        <w:br/>
        <w:t>тер қатқандай, тұла бойы жыбырлап, дірілдеп барады ғой.</w:t>
        <w:br/>
        <w:t>Әлден уақытта жерге жабысқан құлағына ат тұяғының дүбірі естілген-</w:t>
        <w:br/>
        <w:t>дей болды. Біреу емес, бірнеше аттың дүбірі. “ерді солқылдатып таянып</w:t>
        <w:br/>
        <w:t>қалды. Бағанағы аттар-ау, тегі. Дәрменсіз жатқан бұған қайрылмастан,</w:t>
        <w:br/>
        <w:t>тоқтамастан тура арқа тұсынан сартылдатып өтіп барады. «Бұлары несі?»</w:t>
        <w:br/>
        <w:t>Бұтақтан құлап, қауырсын қанаты қайырылып жатқан балапан торғайды</w:t>
        <w:br/>
        <w:t>да иесі әдейі үстінен түсіп көтеріп алушы еді. Торғай құрлы болмағаны</w:t>
        <w:br/>
        <w:t>ма? Балалықпен байқамай барады-ау. Қап, әттеген-ай, бұлар бұрын же-</w:t>
        <w:br/>
        <w:t>тетін болды-ау». Ет қызуымен тағы тұра беріп еді, ұйыған, үйелеген ауыр</w:t>
        <w:br/>
        <w:t>денесін көтере алмады. Басын зорға кегжитіп, тағы кісінеді. Бұл жылқы</w:t>
        <w:br/>
        <w:t>болып соңғы кісінеуі еді. Басы сылқ етіп, қайта құлады. Ұйи бастаған қою</w:t>
        <w:br/>
        <w:t>қанға жағы шылп етті. Құлагер қатты күрсініп, талықсып жатып, бұлдыр</w:t>
        <w:br/>
        <w:t>ойға кетті. Анда-санда қасынан дүбірлете өтіп жатқан аттарды енді еле-</w:t>
        <w:br/>
        <w:t>меді.</w:t>
        <w:br/>
        <w:t>«Ақан қайда екен? Кадірлі ием күтіп қалды-ау. Шынымен жарыса ал-</w:t>
        <w:br/>
        <w:t>майтын болдым ба2 Шіркін-ай, бауырым жазылып, енді ғана еркін көсіліп</w:t>
        <w:br/>
        <w:t>ем. (балғыз шапқаннан гөрі, көп атпен қатар жарысып күш сынасқан</w:t>
        <w:br/>
        <w:t>қандай қызық. (быпырлаған жұрттың алдынан құйындай ұшып, жер</w:t>
        <w:br/>
        <w:t>жаңғырған көптің даусын естіген қандай рақат! Қанша шаршап, әлсіреп</w:t>
        <w:br/>
        <w:t>келе жатсан да адам даусы қанат бітіріп, көтеріп әкетеді-ау. Шіркін, адам</w:t>
        <w:br/>
        <w:t>даусы! Адам!</w:t>
        <w:br/>
        <w:t>Бірақ адам қолынан қиянат та келгені меЭ.. /баңағы жат адамның</w:t>
        <w:br/>
        <w:t>қолындағы не? Айбалта емес пе?! Соны сілтегендей болмады ма? Жоқ,</w:t>
        <w:br/>
        <w:t>мүмкін емес. Адам баласы мал-жанның жауы дала бөрісін ғана соғып</w:t>
        <w:br/>
        <w:t>өлтіреді. Зылқыны өйтпейді. Көп болса, қамшымен ұрып, шабан, сау ат-</w:t>
        <w:br/>
        <w:t>тарды аздап жазалайды. Артынан суарып, жем беріп, қайта бабын таппай</w:t>
        <w:br/>
        <w:t>ма!.. Бірақ күздің қара суығында Қаратал түбінде бір құнанның төрт аяғын</w:t>
      </w:r>
    </w:p>
    <w:p>
      <w:r>
        <w:t>көктен келтіріп, пышақтары жаландаған екі-үш адам қарнын ақтарып,</w:t>
        <w:br/>
        <w:t>бұтарлап жатқаны қайда? Оны неге сойды? Қалай өлтірді? Оны Құлагер</w:t>
        <w:br/>
        <w:t>көрген жоқ. Кара сақал бір шал құнанның белтамырын алып жатқанда</w:t>
        <w:br/>
        <w:t>үстіне келіп, үрейленіп, үріккені қайда. Ақан бүған қанды көрсетпей алып</w:t>
        <w:br/>
        <w:t>кеткен. Жоқ, оның бір себебі болған шығар. Өзін де піштірген кезде төрт</w:t>
        <w:br/>
        <w:t>аяғынан буып, солай жықпап па еді.</w:t>
        <w:br/>
        <w:t>ұқ,</w:t>
        <w:br/>
        <w:t>Сағынай асын тастап, Ақанның соңына ерген бар ақын, әнші</w:t>
        <w:br/>
        <w:t>«Құлагерге» қосыла күңіреніп, ымыртта құбыланы бетке алып үзап ба-</w:t>
        <w:br/>
        <w:t>рады.</w:t>
        <w:br/>
        <w:t>жжж</w:t>
        <w:br/>
        <w:t>Арада төрт-бес күн өтті. Герістіктен қатты жел тұрған. Әнші-</w:t>
        <w:br/>
        <w:t>күйшісінен айрылып, балағынан жел үрлеген Сағынай асы да ұлыған есіз</w:t>
        <w:br/>
        <w:t>даладай азынап түр. Түндіктері жалп-жалп еткен сықырлауық үйлерінің</w:t>
        <w:br/>
        <w:t>үстінен желмен бірге қара дауыл, дауылмен ілесе жөңкілген екі иіні</w:t>
        <w:br/>
        <w:t>салбыраған ұсқынсыз қара сабалақ бұлттар кеп, төпелеп жауып кетті.</w:t>
        <w:br/>
        <w:t>Артынша-ақ ауыл үстінен улап-шулап, аттандаған үн басты. Маң-</w:t>
        <w:br/>
        <w:t>дайларынан қан сорғалаған үш-төрт аттылы құйындатып кеп Сағынайды</w:t>
        <w:br/>
        <w:t>қайта тірілткендей айғай-сүрең салып, қотанға үреймен жеткен:</w:t>
        <w:br/>
        <w:t>- Барымта, барымта!</w:t>
        <w:br/>
        <w:t>- Аттан, аттан!</w:t>
        <w:br/>
        <w:t>- Мың қаралы жылқыны сыпырып-сиырып айдап кетті!</w:t>
        <w:br/>
        <w:t>- Қолды болды, қайран мал!</w:t>
        <w:br/>
        <w:t>Үйден жүгіре шыққан керей шонжарлары:</w:t>
        <w:br/>
        <w:t>-- Кім, кім)!</w:t>
        <w:br/>
        <w:t>- Қашан?! -- деп көздері шатынады.</w:t>
        <w:br/>
        <w:t>-- Қарауылдар!</w:t>
        <w:br/>
        <w:t>- Қарауыл!</w:t>
        <w:br/>
        <w:t>- Аттан, Аттан!</w:t>
        <w:br/>
        <w:t>- Шап жауға, қонындар атқа!</w:t>
        <w:br/>
        <w:t>- Атқа, Атқа!</w:t>
        <w:br/>
        <w:t>Гагра. Переделкино.</w:t>
        <w:br/>
        <w:t>Январь -- апрель, 1970 жыл.</w:t>
        <w:br/>
        <w:t>ұйы</w:t>
        <w:br/>
        <w:t>Мазмұны</w:t>
        <w:br/>
        <w:t>Бірінші болім</w:t>
        <w:br/>
        <w:t>СырымбетеялавкінДанггеенлегегседднгеугддыредедаыдынддігеныендыылалыдаағаырағараланғғн</w:t>
        <w:br/>
        <w:t>Екінші болім</w:t>
      </w:r>
    </w:p>
    <w:p>
      <w:r>
        <w:t>Қаратал қойнында... ааа енен енемен енеге</w:t>
        <w:br/>
        <w:t>Үшінші бөлім</w:t>
        <w:br/>
        <w:t>Ереймен баурайында........аым.мəы0ыыы менын нин тете ее кеннен</w:t>
        <w:br/>
        <w:t>Әдеби басылым</w:t>
        <w:br/>
        <w:t>ЖҮНІСОВ Сәкен</w:t>
        <w:br/>
        <w:t>ШЫҒАРМАЛАРЫ</w:t>
        <w:br/>
        <w:t>2-том</w:t>
        <w:br/>
        <w:t>Редакторы Зәуреш Башбаева</w:t>
        <w:br/>
        <w:t>Техникалық редакторы Гүлмаржан Сәбитова</w:t>
        <w:br/>
        <w:t>Компьютерде беттеген Сайлаугүл Өтенова</w:t>
        <w:br/>
        <w:t>Баспаға Қазақстан Республикасы Білім және ғылым министрлігінің</w:t>
        <w:br/>
        <w:t>Хе 0000082 мемлекеттік лицензиясы 2005 жылы 11 қаңтарда берілген</w:t>
        <w:br/>
        <w:t>ИБ 212</w:t>
        <w:br/>
        <w:t>Басуға 05.09.13 ж. қол қойылды. Пішімі 60х901/,. Офсеттік қағаз.</w:t>
        <w:br/>
        <w:t>Әріп түрі “АКҺа4етуОТ”. Офсеттік басылым.</w:t>
        <w:br/>
        <w:t>Шартты баспа табағы 20,0. Есептік баспа табағы 22,11.</w:t>
        <w:br/>
        <w:t>Таралымы 2000 дана мемлекеттік тапсырыс -- 200 дана баспа есебі бойынша</w:t>
        <w:br/>
        <w:t>“Таймас” баспа үйі” КІШС. Алматы қаласы, Абай даңғылы, 153-үй, 27-офис.</w:t>
        <w:br/>
        <w:t>Факс: 266-21-14, тел.: 250-09-95, 250-09-96, 250-09-97, 250-09-98.</w:t>
        <w:br/>
        <w:t>І5ВМ 978-601-264-117-2</w:t>
        <w:br/>
        <w:t>| |</w:t>
        <w:br/>
        <w:t>786012541172</w:t>
        <w:br/>
        <w:t>құшақтап егілген Ақанды қоршай отырыпты. Ақан алдында қазылған</w:t>
        <w:br/>
        <w:t>ор.</w:t>
        <w:br/>
        <w:t>-- Құлагер құүлыныңнан керім едің, нағашым, сұрағанда бермеп едің,</w:t>
        <w:br/>
        <w:t>-- деп Ақан баяу ыңылдап жоқтау айтқан шерменде бір үнмен ескен жел-</w:t>
        <w:br/>
        <w:t>дей гуілдеп, зарлап отыр. -- Шынымен өлгенің бе, Құлагерім, салбырап</w:t>
        <w:br/>
        <w:t>саптыаяқтай төменгі ернің.</w:t>
        <w:br/>
        <w:t>Қайғылы серіге ешкім басу айта алған жоқ. Арасында аһ ұрып, уһлеп,</w:t>
        <w:br/>
        <w:t>теңселе түсіп ұзақ зарлағанда, жүрт көзінен жас тамшылап, үнсіз тындай</w:t>
        <w:br/>
        <w:t>берді.</w:t>
        <w:br/>
        <w:t>Жібектей күлтеленген құйрық, жалың,</w:t>
        <w:br/>
        <w:t>Қапыда өліп кеттің жануарым,</w:t>
        <w:br/>
        <w:t>Өлді деп, жануарым, естігенде</w:t>
        <w:br/>
        <w:t>ШЫықпады уақыт жетпей шыбын жаным.</w:t>
        <w:br/>
        <w:t>Құлагер, айналайын шабысыннан,</w:t>
        <w:br/>
        <w:t>Атағың елге шыққан дабысыңнан,</w:t>
        <w:br/>
        <w:t>Біліп ем өлерінді, Құлагерім,</w:t>
        <w:br/>
        <w:t>ШЫыңғырған түсімдегі дауысыннан...</w:t>
        <w:br/>
        <w:t>Әлден уақытта жасты көзін көтерген Ақан жүртқа қарап:</w:t>
      </w:r>
    </w:p>
    <w:p>
      <w:r>
        <w:t>- Ал, ағайын, тумалар, Құлагердің қайғысымен болып көңіл бұрмады</w:t>
        <w:br/>
        <w:t>деп сөкпеңіздер. Қайтейін, қасымда қалған жалғыз серігім, көңіл жұбатар</w:t>
        <w:br/>
        <w:t>қуанышым еді, мүны да қоймады. Елім-жұртым деп жүргенде, қаскөйлер</w:t>
        <w:br/>
        <w:t>құрған суық қақпанға түсе беретін не жазыппын. Сырымбет саласын-</w:t>
        <w:br/>
        <w:t>да да тартып едім сазамды, кіндігімнің қаны тамған Қаратал қойнында</w:t>
        <w:br/>
        <w:t>да көрдім көресімді. Енді, міне, айдалада Ереймен баурайында сынып</w:t>
        <w:br/>
        <w:t>түскен қанатымды қалдырып барамын. Құдай тағала қара мылтығын</w:t>
        <w:br/>
        <w:t>оқтап, елімнің әр жауызына бір-бірден ұстатып қойған екен, не шара! -</w:t>
        <w:br/>
        <w:t>деп, даусы дірілдеп тоқтады.</w:t>
        <w:br/>
        <w:t>Он шақты жігіт астына арқан салып Құлагерді терең жамбыға түсіре</w:t>
        <w:br/>
        <w:t>бергенде, көзінен жас сорғалаған Ақан:</w:t>
        <w:br/>
        <w:t>-- Апыр-ай, абайландаршы, бір жерін мертіктіріп алмандаршы, -- деп,</w:t>
        <w:br/>
        <w:t>тағы да егіледі...</w:t>
        <w:br/>
        <w:t>Саққұлақтың қазір де көз алдында Ақан. Құлағында Ақан үні. Топ</w:t>
        <w:br/>
        <w:t>ақынның алдында Құлагердің ер-тоқымын арқалап, күн батысқа жаяу</w:t>
        <w:br/>
        <w:t>тартқан Ақанның жапан түзде аңыратып зарлап бара жатқан ашы</w:t>
        <w:br/>
        <w:t>күйіктен төгілген, тұла бойды шым-шымдап шымырлатқан «Құлагер»</w:t>
        <w:br/>
        <w:t>әні, ақын зары.</w:t>
        <w:br/>
        <w:t>Құлагер, топтан озған жүйрігім-ай,</w:t>
        <w:br/>
        <w:t>Құлпырған ара құндыз құйрығың-ай,</w:t>
        <w:br/>
        <w:t>Түбіне Ерейменнің айдап келген,</w:t>
        <w:br/>
        <w:t>Құдайдың, о дүния, қарай қойшы, бұйрығын-ай.</w:t>
        <w:br/>
        <w:t>Бәрібай-ай, керім-ай-ай,</w:t>
        <w:br/>
        <w:t>Бай-бай, беу дариға-а-ай!</w:t>
        <w:br/>
        <w:t>ұйы</w:t>
        <w:br/>
        <w:t>сельский бақшасына көмген итінің басындағы құлпы тастың бетіне</w:t>
        <w:br/>
        <w:t>ойғызыпты...</w:t>
        <w:br/>
        <w:t>Екатерина І тағы бір итіне өзі эпитафия шығарып, өз қолымен былай</w:t>
        <w:br/>
        <w:t>деп жазған:</w:t>
        <w:br/>
        <w:t>Под камнем симһь лежить</w:t>
        <w:br/>
        <w:t>Дюшесса Андерсонь,</w:t>
        <w:br/>
        <w:t>Которою укушень</w:t>
        <w:br/>
        <w:t>Искусный Рожерсонь, -</w:t>
        <w:br/>
        <w:t>деп Анна Ивановна күле түсіп әңгіме етті.</w:t>
        <w:br/>
        <w:t>- Рожерсоны кім болды екен?</w:t>
        <w:br/>
        <w:t>- Ол императрицаның лейб-дәрігері болса керек. Әр итіне жеке-</w:t>
        <w:br/>
        <w:t>жеке дәрігер, күтуші ұстаған ғой. Иттерді жерлеген Царскосельский</w:t>
        <w:br/>
        <w:t>бағында әлгі жазулы тастар осы күнге дейін түр. Императрицаның</w:t>
        <w:br/>
        <w:t>бұл өнері кезінде аса дәріптеліп, кейін неше түрлі мадақ сөздер бүкіл</w:t>
        <w:br/>
        <w:t>Россияның саяси журналында басылған... Бұған қалай дейсіздер, ит-</w:t>
        <w:br/>
        <w:t>құсты сөз етпейтін уезд начальниктері, -- деп Анна әңгіме аяғын бір-</w:t>
        <w:br/>
        <w:t>ақ сылқ еткізді.</w:t>
        <w:br/>
        <w:t>Императрица иттерінің өлімін тағы да астағы оқиғаға әкеп тіреген</w:t>
        <w:br/>
        <w:t>Анна Ивановнаның сөзінен соң Оерафонтов қарқылдап тұрып, рақатта-</w:t>
        <w:br/>
        <w:t>на күлді. Күлкісінде ыза, зіл бар. Измайлов та қосыла күлген болды.</w:t>
        <w:br/>
        <w:t>Бірақ тез тыйылды. Осы біз неге күлдік дегендей, сымдай тартылған де-</w:t>
      </w:r>
    </w:p>
    <w:p>
      <w:r>
        <w:t>несі, тік, ұзын бойлы оязға жатырқағандай қарады.</w:t>
        <w:br/>
        <w:t>Ферафонтов күлкісіндегі жарықшақты таныған Анна Ивановна да</w:t>
        <w:br/>
        <w:t>қосыла, кекете күлді:</w:t>
        <w:br/>
        <w:t>Ваше благородие, уезд начальнигі, сіз тым ұзақ күлдіңіз, тегі</w:t>
        <w:br/>
        <w:t>императрицаның қылығы дала қазақтарының қылығынан да сорақы боп</w:t>
        <w:br/>
        <w:t>көрінді ғой деймін.</w:t>
        <w:br/>
        <w:t>-- Атамаңыз, Анна Ивановна, -- деп күлкісін күрт доғарған Оерафон-</w:t>
        <w:br/>
        <w:t>тов байсалдана, қалды, -- менің күлгенім: біздің үйде де тап сіз сияқты</w:t>
        <w:br/>
        <w:t>нәзік жүректі орыс әйелі бар. Бұратана халықтарға оның жаны ашып, еті</w:t>
        <w:br/>
        <w:t>ауырып отырады әрқашан. Сіз де сондай, бір қалыптан шыққандайсыз.</w:t>
        <w:br/>
        <w:t>- Өйткені біз Россияны жақсы көреміз. Орыс халқы өз Отанын сон-</w:t>
        <w:br/>
        <w:t>дықтан да анаға теңейтін болса керек. Россияның ұлылығын басқа жүрт</w:t>
        <w:br/>
        <w:t>та анасындай сыйлап, түсінсе екен дейміз.</w:t>
        <w:br/>
        <w:t>- Сіз, Анна Ивановна, тым тереңірек кеттіңіз. Қырғыз-қайсақ да-</w:t>
        <w:br/>
        <w:t>ласына ондай терендік жүрмейді, мұндағы тіршіліктің бәрі жердің бір елі</w:t>
        <w:br/>
        <w:t>қыртысынан, әрі кеткен шөп тамырынан аспайды. Оған «Россия -- ма-</w:t>
        <w:br/>
        <w:t>тушка» дегеннен гөрі, «Россия -- власты!» дегенді ұғындырған пайдалы.</w:t>
        <w:br/>
        <w:t>Әрі төте жол.</w:t>
        <w:br/>
        <w:t>-- Не деген қатыгез адамсыздар, -- деп Анна Ивановна мырс етіп, ер-</w:t>
        <w:br/>
        <w:t>нін шүйіре күлді. -- Берін жерлеп, суын сулап отырып, осындай сөздерді</w:t>
        <w:br/>
        <w:t>айтуға қалай ұялмайсыздар.</w:t>
        <w:br/>
        <w:t>Аннушка, Аннушка, -- деп тағы да ықылық атып Измайлов</w:t>
        <w:br/>
        <w:t>ұйы</w:t>
        <w:br/>
        <w:t>- Буындырып, өлтірейін! - деп екі қолтығындағы екі жігітті екі жаққа</w:t>
        <w:br/>
        <w:t>серпіп жіберіп атылған Әліпқали киіз аяғымен жер соққанда, жан даусы-</w:t>
        <w:br/>
        <w:t>мен айғай салып, етпетінен түсті. Дөңбектей денесі сіресіп, талып қалды.</w:t>
        <w:br/>
        <w:t>Түйеші жігіттің ожар қылығынан өзі де үрейленіп отырған Сағынғали</w:t>
        <w:br/>
        <w:t>есін жиып:</w:t>
        <w:br/>
        <w:t>-- Алып кетіндер. Оһ, өнегесіз, ұлағатсыз неме! Тәрбиесіз өскен қара</w:t>
        <w:br/>
        <w:t>құл! Әкетіндер! -- деді шіңгірлеп.</w:t>
        <w:br/>
        <w:t>-- Апыр-ай, сынығы ашылып кетпесе игі еді, құдай-ай, -- деп басы-</w:t>
        <w:br/>
        <w:t>нан демеген ?Ббайық пен бірнеше жігіт қолдасып, Әліпқалиды арыстай ғып</w:t>
        <w:br/>
        <w:t>көтеріп шықты.</w:t>
        <w:br/>
        <w:t>Осынша опыр-топырға мән бермеген ояз тағы бір кесені төңкере са-</w:t>
        <w:br/>
        <w:t>лып, орыстың бір ескі өлеңін ыңылдап, әйелін қолтықтап, теңселе басып</w:t>
        <w:br/>
        <w:t>шыға берді. Анна Ивановна мас күйеуіне қарсыласпай үнсіз ерді.</w:t>
        <w:br/>
        <w:t>Бұл кезде кештен бері астыртын дайындап қойған Батыраштың бір</w:t>
        <w:br/>
        <w:t>топ жігіті, сойылдарын сүйретіп, дүрсілдетіп, Нұрмағанбет үйінің сыртын</w:t>
        <w:br/>
        <w:t>қоршап алған. Есік жақтан белгі күткен Батыраш енді есін жиып, беті</w:t>
        <w:br/>
        <w:t>қабарып, бұжырлары жыбырлап, орнынан атып тұрды. Артында жатқан</w:t>
        <w:br/>
        <w:t>қоңыр желбегейін ашулана киіп, айғай салды:</w:t>
        <w:br/>
        <w:t>-- Әй, Нұрмағанбет, әй, керейлер! Бүлне басынғандарың. Қарауылдың</w:t>
        <w:br/>
        <w:t>жаман тышқағына бола көрінгеннен сөз естірттің. Ерегіссем ат түгілі,</w:t>
        <w:br/>
        <w:t>адам өлтірем. Ал қолымды қағып көр. Қазір иісі куандықты қаптатып,</w:t>
        <w:br/>
        <w:t>ошағынды ойрандамасам, Батыраш атым жерге кірсін. Қайсың барсың</w:t>
        <w:br/>
        <w:t>қуандыққа көлденең түрар! Сағынайдың азасына шақырған екен десем,</w:t>
      </w:r>
    </w:p>
    <w:p>
      <w:r>
        <w:t>жаман мәстектің өліміне құран оқығалы жиналған екен ғой. Ендігі жауым,</w:t>
        <w:br/>
        <w:t>керей - сенсің!</w:t>
        <w:br/>
        <w:t>Сырттағы жігіттер де, сойылдарымен жер соғып, дүрсілдетіп, лап</w:t>
        <w:br/>
        <w:t>қойғалы тұр.</w:t>
        <w:br/>
        <w:t>-- Тоқта, Батыраш, -- деп тағы да араға Күшенұлы Тұрлыбек түсті.</w:t>
        <w:br/>
        <w:t>Өзінің құрсары керейіне тигізген айпара сөзге намыстанса да, сездірмей,</w:t>
        <w:br/>
        <w:t>жымысқы қулығына басты. -- Ойпырм-ай, сен де бір түймедейді түйедей</w:t>
        <w:br/>
        <w:t>ғып әкетеді екенсін. Сенімен таласқан кім бар, батыреке-ау. Сонша</w:t>
        <w:br/>
        <w:t>тұлданатын не болды»!</w:t>
        <w:br/>
        <w:t>-- Байқап сөйле, Түреке, енді сен түгілі, ақ патшаның өзі келсе де ая-</w:t>
        <w:br/>
        <w:t>нарым жоқ.</w:t>
        <w:br/>
        <w:t>Осы сөз Тұрлыбекке демесін болды.</w:t>
        <w:br/>
        <w:t>- Батыраш, Батыраш, сөзінді қайтып ал. Ақ патшада не шаруаң бар.</w:t>
        <w:br/>
        <w:t>Ол саған куандық та, керей де емес. Байқа, байқа, арыстан айға шауып</w:t>
        <w:br/>
        <w:t>мерт болыпты... Бір жолға ояздың құлағына шалдырмай-ақ қояйын, -</w:t>
        <w:br/>
        <w:t>дегенде Батыраш андамай жаза басқанына өкініп, сабасына түсе берді.</w:t>
        <w:br/>
        <w:t>Осыдан соң көзілдірігін шешіп, демімен шынысын булады да,</w:t>
        <w:br/>
        <w:t>қалтасынан көл-көсір шайы орамал алып, баппен сүртті. Содан соң</w:t>
        <w:br/>
        <w:t>Нұрмағанбет маңыздана отырып, даусы естілер-естілместен сөйлеп кетті:</w:t>
        <w:br/>
        <w:t>-- Ағайындар, көңіл жықпас туыстар. Куанышқа да, қайғыға да ортақ</w:t>
        <w:br/>
        <w:t>ұйы</w:t>
        <w:br/>
        <w:t>дерден Құлагердің құнын сұрайды. ?Қалғыз қарауыл деп отырсың ғой,</w:t>
        <w:br/>
        <w:t>бүкіл қаралы ауыл Ақанын іздейді. Әнін жоқтайды.</w:t>
        <w:br/>
        <w:t>Ендеше Құлагерді өлтіріп, Ақанды жаралаған айыпкерді табындар.</w:t>
        <w:br/>
        <w:t>Оны табу қиын емес. Атты өлтірген жауыздық -- күншілдіктің көлеңкесі.</w:t>
        <w:br/>
        <w:t>Күншілдік жүрген жерде бірде көрініп, бірде көрінбей жүретін оның мәңгі</w:t>
        <w:br/>
        <w:t>серігі -- жауыздық. Құлагерді кім күндесе, жауыздық та соның қолынан</w:t>
        <w:br/>
        <w:t>келді. Табыңдар, айыбын аямай мойнына салындар. Сонда ғана Сағынай</w:t>
        <w:br/>
        <w:t>бір аунап түседі. Сонда ғана қазағынның аруағы риза. Сонда ғана бүгін</w:t>
        <w:br/>
        <w:t>ат өлтіріп, ертең кісіге де шеңгелін салатын жауызға зауал -- басқаға үлгі.</w:t>
        <w:br/>
        <w:t>Бұдан басқа айтар билігім де, кесімім де жоқ. Сөзбен шешер әділ билік</w:t>
        <w:br/>
        <w:t>түтеленіп тозып барады. Оны да білем. Егер осы сөзім далада қалса, сөз</w:t>
        <w:br/>
        <w:t>танудан қалған қауым, сауысқандай тозған қауым, сендерден де ертең</w:t>
        <w:br/>
        <w:t>кетіп, құбылаға бетімді біржола бұрам.</w:t>
        <w:br/>
        <w:t>Ендігі әділдікті о дүниеден тіледім!</w:t>
        <w:br/>
        <w:t>Орнынан бүгілмей тік көтерілген қапсағай Саққұлақ мандайы қасқиып,</w:t>
        <w:br/>
        <w:t>ақ сақалы желбіреп шыға берді.</w:t>
        <w:br/>
        <w:t>Отырғандар:</w:t>
        <w:br/>
        <w:t>-- Мына шал алжиын деген шығар!</w:t>
        <w:br/>
        <w:t>-- Мұны да бір түлен түрткен екен!</w:t>
        <w:br/>
        <w:t>- Өлер шағындағы бір есірігі болар! -- деп оқты көзімен шығарып салды.</w:t>
        <w:br/>
        <w:t>жжж</w:t>
        <w:br/>
        <w:t>Измайлов пен Анна Ивановнаның соңынан Павлодар оязы Ферафон-</w:t>
      </w:r>
    </w:p>
    <w:p>
      <w:r>
        <w:t>тов та тысқа шыққан. Дуылдаса кергілескен көп жиынның қапырығынан</w:t>
        <w:br/>
        <w:t>құтылған бұлар желпініп түнгі даланы кезіп, ұйқы алдында серуендеп,</w:t>
        <w:br/>
        <w:t>ұзақ жүрді. Масандау Измайлов та сәл тәлтіректей басып:</w:t>
        <w:br/>
        <w:t>-- Аяғым ұйып қалыпты, әлгі қазақтар аяқтарын бауырына алып, мола</w:t>
        <w:br/>
        <w:t>қара құсынша тапжылмай үзақ отыруға қалай талмайды, -- деп еді, Фе-</w:t>
        <w:br/>
        <w:t>рафонтов қулана күлді:</w:t>
        <w:br/>
        <w:t>- Оның өзі, Петр Акакиевич, дала табиғатына байланысты ғой. Дала</w:t>
        <w:br/>
        <w:t>тіршілігі де, сол адамдардың жаратылысындай бейғам, бір отырған жерін-</w:t>
        <w:br/>
        <w:t>де тым-тырыс мүлги беретін қалғыған тіршілік емес пе) Бұлар да аяғын</w:t>
        <w:br/>
        <w:t>кең көсіліп, белін жазар ма екен?</w:t>
        <w:br/>
        <w:t>-- Өзіміз кең көсілсек болмай ма, олардың қамын ойлап шашыңызды</w:t>
        <w:br/>
        <w:t>ағартып қайтесіз? -- деп Измайлов ықылық атты.</w:t>
        <w:br/>
        <w:t>-- Әрине, әрине, мен әшейін сөздің ретімен.</w:t>
        <w:br/>
        <w:t>-- Егер ел басқарған сіздер мұндай ойда болсаңыздар, бүл дала өлі</w:t>
        <w:br/>
        <w:t>көрпесін қалың қымтып, ұйқтап та кететін шығар, -- деп Анна Ивановна</w:t>
        <w:br/>
        <w:t>қосылды.</w:t>
        <w:br/>
        <w:t>Кешеден бері тым еркінсініп, тілмашына дейін қасынан қуып, Ақанмен</w:t>
        <w:br/>
        <w:t>серуен құрған әйелінің қылығы ұнамаған Измайлов кекесінмен сөйледі:</w:t>
        <w:br/>
        <w:t>-- Егер ұйқтап кетсе, түртіп оятар сіз барсыз ғой, Анна Ивановна.</w:t>
        <w:br/>
        <w:t>Сіздің қолыңыздан ақындардың сезімін ояту да келеді.</w:t>
        <w:br/>
        <w:t>177872</w:t>
        <w:br/>
        <w:t>қосылды, -- біз мұнда жер, су таба алмай келген жоқпыз. Ұлы Россияның</w:t>
        <w:br/>
        <w:t>болашағы үшін енбек етіп жүрген жандармыз.</w:t>
        <w:br/>
        <w:t>- Солай, солай. Россияның шекарасын кеңітіп, колониясын көбейту</w:t>
        <w:br/>
        <w:t>үшін жүрмін деңіздер. Ол түсінікті. Бірақ сол үшін орыс халқының</w:t>
        <w:br/>
        <w:t>қасиетін құрбан етуге бола ма</w:t>
        <w:br/>
        <w:t>- Ол қандай қасиет, АннушкаЭ</w:t>
        <w:br/>
        <w:t>-- Сіздер білмейсіздер, немесе білгілеріңіз келмейді. Қазақ жерінде аз</w:t>
        <w:br/>
        <w:t>болсам да менің байқағаным жергілікті халық «сары орыстың бәрі орыс»</w:t>
        <w:br/>
        <w:t>деп, орыс әйелінің бәрін «мәтүшке», яғни «матушка» немесе «маржа»</w:t>
        <w:br/>
        <w:t>дейтін көрінеді.</w:t>
        <w:br/>
        <w:t>- Маржасы не?</w:t>
        <w:br/>
        <w:t>- Ол Мария деген аттан шыққан. Орыс әйелдерінің бәрінің аты Ма-</w:t>
        <w:br/>
        <w:t>рия деп ұққан.</w:t>
        <w:br/>
        <w:t>-- Айттым ғой, бұл қырғыздар өте сауатсыз, қаранғы жабайы халық.</w:t>
        <w:br/>
        <w:t>- Жоқ, ол жабайылықтан емес, -- деп Анна Ивановна іле арашалай</w:t>
        <w:br/>
        <w:t>түсті. - Ол пікірдің бәрі әлгі айтқан «сары орыстың бәрі орыс» деген</w:t>
        <w:br/>
        <w:t>пікірден шыққан. Орыс әкімдерінің бәрін мұрты тікірейген, шегір көз</w:t>
        <w:br/>
        <w:t>нойыс, қатыгез, жауыз деп бағалайды екен.</w:t>
        <w:br/>
        <w:t>- Әкім адам қай халыққа да жақпайтыны ежелден белгілі. Ал енді, осы</w:t>
        <w:br/>
        <w:t>қырғыз-қайсақтарың орыстың қай жақсысын біледі екен, оны аңғардыңыз</w:t>
        <w:br/>
        <w:t>ба3 -- деп Ферафонтов өз сұрағына өзі жауап берді. -- Ешқайсысын біл-</w:t>
        <w:br/>
        <w:t>мейді. Міне, қараңғылық қайда!</w:t>
      </w:r>
    </w:p>
    <w:p>
      <w:r>
        <w:t>-- Неге білмесін, біледі. Орыстың Пушкинін де, Крыловын да біледі.</w:t>
        <w:br/>
        <w:t>Тіпті Евгений Онегиннің Татьянасын да өлеңге қосады. Қазақ даласында</w:t>
        <w:br/>
        <w:t>айдауда жүрген Достоевскийді де, қазақ фольклорын жинаушы Потанин,</w:t>
        <w:br/>
        <w:t>Радловтарды да қадір тұтады екен.</w:t>
        <w:br/>
        <w:t>-- Е, олар да жаңағы өзіңнің айтқан колониялық саясат үшін енбек етіп</w:t>
        <w:br/>
        <w:t>жүргендер емес пе? Оларды да қадірлейді деңіз.</w:t>
        <w:br/>
        <w:t>-- Мейлі, халықтың әдет-салтының, ғұрпының тарихын зерттеуші</w:t>
        <w:br/>
        <w:t>ғалымдарды жабайы адамдарыңыз да бағалай біледі. Дос боп келіп,</w:t>
        <w:br/>
        <w:t>құшақ жая аралассан, қазақ жұрты -- жерінің бетіндегі байлық қана емес,</w:t>
        <w:br/>
        <w:t>жерінің астындағы қазынасын да аямайтын жомарт халық. Тек оған орыс</w:t>
        <w:br/>
        <w:t>адамын жек көрінішті етуге қақымыз жоқ. Мен сіздердей болсам, өзімнің</w:t>
        <w:br/>
        <w:t>орыстығыма ұялған болар едім!</w:t>
        <w:br/>
        <w:t>- Охо, сіз өзіңіз демократ екенсіз. Бұратана халықтарға ондай</w:t>
        <w:br/>
        <w:t>демократияңыз жүрмейді. Оны бәрібір олар түсінбейді де! -- деп Фера-</w:t>
        <w:br/>
        <w:t>фонтов нығарлай, қызбалана сөйледі.</w:t>
        <w:br/>
        <w:t>- Сіз неге түсіндірмейсіз.</w:t>
        <w:br/>
        <w:t>-- Нені түсіндіруім керек, қалай?</w:t>
        <w:br/>
        <w:t>Сөз аяғы айтысқа айналды.</w:t>
        <w:br/>
        <w:t>-- Ваше благородие, сіз ғой менімен сыпайы, тәрбиелі тілмен сөйлесесіз.</w:t>
        <w:br/>
        <w:t>Ал қазақ әйелдерімен, тіпті ерлерімен солай сөйлесіп көрдіңіз бе?</w:t>
        <w:br/>
        <w:t>-- Қараңғы халық сыпайылықты түсінбейді, аюды үйрететін таяқ қана,</w:t>
        <w:br/>
        <w:t>ұғы</w:t>
        <w:br/>
        <w:t>гені болып жатса, ол сізге ұсақ көрінеді ғой. Оның астарында не барын</w:t>
        <w:br/>
        <w:t>көргіңіз келмейді.</w:t>
        <w:br/>
        <w:t>-- Аннушқа, қойшы, құдай үшін, -- деп Измайлов араласты. -- Әлгі</w:t>
        <w:br/>
        <w:t>бір композитордың аты болмаса, сен осынша таусылмас ең, кешіре гөр,</w:t>
        <w:br/>
        <w:t>тап біз үшін ит-құсты әңгімелеудің қажеті аз.</w:t>
        <w:br/>
        <w:t>на Ивановна таза ауаны құныға жұтып, енді өзімен-өзі сөйлескен-</w:t>
        <w:br/>
        <w:t>дей болды:</w:t>
        <w:br/>
        <w:t>- Эх, шіркін, қырғыз-қайсақ не деген бақытты әрі бақытсыз ел еді.</w:t>
        <w:br/>
        <w:t>Ғасырлар бойы қалыптасқан цивилизациялық құлашы кең Россияға</w:t>
        <w:br/>
        <w:t>бағынған, мал сияқты жайылған халық бақытты да, бірақ сіздердей</w:t>
        <w:br/>
        <w:t>бақташыларға кезіккен олар не деген бақытсыз, сорлылар еді! -- деп</w:t>
        <w:br/>
        <w:t>ызалы күліп жіберді. Екі ояз бұдан әрі сөз жарыстырғысы келмей, үнсіз</w:t>
        <w:br/>
        <w:t>қалды...</w:t>
        <w:br/>
        <w:t>Құсақ көлінің қырқасына дейін барып, кейін үнсіз оралған Анна Ива-</w:t>
        <w:br/>
        <w:t>новна тағы да әлгі әңгімені тірілтті.</w:t>
        <w:br/>
        <w:t>- Сіздер ғой, ит-құс, ұсақ-түйек дейсіздер. Менің есіме Парскосель-</w:t>
        <w:br/>
        <w:t>ский бақшасындағы бір қызық көрініс түсіп келеді, -- деді.</w:t>
        <w:br/>
        <w:t>-- Е, одан да соны айтшы.</w:t>
        <w:br/>
        <w:t>-- Мынау алыс түкпірде -- «Аляскада» жатқан бізге қала тіршілігінен</w:t>
        <w:br/>
        <w:t>жаңалық айтыңызшы, -- деп екі ояз әйелді ортаға ала қолқалады.</w:t>
        <w:br/>
        <w:t>-- Екатерина П өмір бойы кешкен патшалық өмірдің ішінде ит жүгір-</w:t>
      </w:r>
    </w:p>
    <w:p>
      <w:r>
        <w:t>тіп, аң аулауды қызық көрген екен. Неше түрлі асыл иттерді ұстаған. Әр</w:t>
        <w:br/>
        <w:t>сапарға шыққан сайын иттерінің, аттарының жеміне дейін есептетіп, қанша</w:t>
        <w:br/>
        <w:t>адамды ертіп жүрген. Бір күні кішкентай левреткасы Земира қайтыс бо-</w:t>
        <w:br/>
        <w:t>лады. Патша қатты қамығып, үзақ төсек тартып жатып алыпты, -- деп</w:t>
        <w:br/>
        <w:t>бастады Анна Ивановна.</w:t>
        <w:br/>
        <w:t>-- Қойыңызшы, тап үйтпеген шығар, -- деп Ферафонтов күліп жіберді.</w:t>
        <w:br/>
        <w:t>- Мен сізге өтірік айтып, ақы алайын деген ниетім жоқ.</w:t>
        <w:br/>
        <w:t>-- Ғафу, айта беріңіз, қызық екен.</w:t>
        <w:br/>
        <w:t>-- Сарғайып жүдеген императрица граф Сегюрды шақырып алып:</w:t>
        <w:br/>
        <w:t>«Сүйікті марқұм қаншыққа жоқтау өлең-эпитафия жазыңыз», -</w:t>
        <w:br/>
        <w:t>деп бұйрық етеді. Бұрын бір-екі рет алыстан көргені болмаса, иттің</w:t>
        <w:br/>
        <w:t>өмірбаянына онша қанық емес граф қысылып, өтірігім шығып қалса</w:t>
        <w:br/>
        <w:t>жаза тартармын деп үрейленіп, амалсыздан императрицаның өзінен</w:t>
        <w:br/>
        <w:t>итінің қасиетін сұрайды. Екатерина ІІ: «Земираның тұқымы асыл</w:t>
        <w:br/>
        <w:t>еді. Том мен Ледя деген ағылшынның екі тамаша итінен туған, жа-</w:t>
        <w:br/>
        <w:t>ратылысы бөлек қаншық. Бет-аузыңды жалап, аймалағанда адамнан</w:t>
        <w:br/>
        <w:t>да асқан қылықты, сүйкімді болатын. Анда-санда ашуланып, тістеп</w:t>
        <w:br/>
        <w:t>алатын ызақорлығы да бар еді», -- деп итінің мінезін қайғыра отырып</w:t>
        <w:br/>
        <w:t>баяндайды. Земираның қадір-қасиетіне қанған граф Сегюр күні-түні</w:t>
        <w:br/>
        <w:t>қағаздан бас алмай, көп ойланып, көп қиналып. «Ерйаріһе 4е елік»,</w:t>
        <w:br/>
        <w:t>деген өлең жазыпты.</w:t>
        <w:br/>
        <w:t>Императрица бұл өлеңге қатты риза болып, көңілі толып, Парско-</w:t>
        <w:br/>
        <w:t>ұта</w:t>
        <w:br/>
        <w:t>ал сіз оқыған, тәрбиелі жерден шыққан адамсыз ғой, неге өзіңізді малдар-</w:t>
        <w:br/>
        <w:t>мен қатар қоясыз, ғафу етіңіз, Анна Ивановна!</w:t>
        <w:br/>
        <w:t>-- Мен қараңғы халықты сіз үйрете ме десем, сіз олардан үйреніп жүр</w:t>
        <w:br/>
        <w:t>екенсіз ғой. Әйтпесе сыпайылық сіздің тарапыңыздан болса керек еді.</w:t>
        <w:br/>
        <w:t>Білімділігіңіз, мәдениеттілігініз қайда, орыс адамының ақсүйектік қасиеті</w:t>
        <w:br/>
        <w:t>қайда»! Сіз қараңғы халық түк түсінбейтін кеше дедіңіз. Сізбен «Ваше</w:t>
        <w:br/>
        <w:t>благородие» деп қана сөйлеседі. Ал «тамыр» деп атап көрді ме?</w:t>
        <w:br/>
        <w:t>Екі ояз да оқыс күліп жіберді.</w:t>
        <w:br/>
        <w:t>- Аннушка, егер олар мені «тамыр» десе, табан аузында аяқ-қолына</w:t>
        <w:br/>
        <w:t>бұғау тағып, Сібірге айдатар ем. Ондай қорлығын Ақмоланың мұжығы</w:t>
        <w:br/>
        <w:t>ғана көтереді. «Балықшыны балықшы алыстан таниды» деп бір-біріне</w:t>
        <w:br/>
        <w:t>қойған аттарының ұсқынын қарашы. «Әй, тамыр», «Әй, энакым» дейді.</w:t>
        <w:br/>
        <w:t>- Петя, сен сол сөздердің не екенін алдымен білдің без</w:t>
        <w:br/>
        <w:t>- Білгім де келмейді.</w:t>
        <w:br/>
        <w:t>-- Ендеше мен айтайын, «знакым» дегені «энакомый», өзіміздің таныс</w:t>
        <w:br/>
        <w:t>адам, бөтен емес, жат емес дегені. Ал тамыр дегені корень дегені. Оны,</w:t>
        <w:br/>
        <w:t>әрине, мұжықтарға ғана айтады.</w:t>
        <w:br/>
        <w:t>- Мейлі, соларға-ақ айтсын. (Кер жыртып, егін егуді үйреткен</w:t>
        <w:br/>
        <w:t>мұжықтарды-ақ туысқан десін. Біз оларға егін егіп, тамыр бола алмадық.</w:t>
        <w:br/>
        <w:t>- Әрине, бола алмайсыздар, сіздердің еккеніңіз басқа егін ғой.</w:t>
        <w:br/>
        <w:t>- Ол қандай егін тағы да.</w:t>
      </w:r>
    </w:p>
    <w:p>
      <w:r>
        <w:t>- Шовинизм егіні, дұшпандық, жаулық егін, колонизация егіні.</w:t>
        <w:br/>
        <w:t>Сондықтан да сіздерді орыс «ұлығы», «ұлықтар» дейді. Яғни ұлыған қас-</w:t>
        <w:br/>
        <w:t>қырлар, жыртқыштар дегені.</w:t>
        <w:br/>
        <w:t>Екі ояз да түршігіп қатты жөткірінді.</w:t>
        <w:br/>
        <w:t>Әйелінің тым еркін, ашық сөйлеген саяси қате сөздерінен тітіркеніп</w:t>
        <w:br/>
        <w:t>кеткен Измайлов, сөз төркінін жұмсартқысы келді.</w:t>
        <w:br/>
        <w:t>-- Милая Аннушка, осы сөздерің этимологиясын қайдан естіп жүрсін,</w:t>
        <w:br/>
        <w:t>кім үйретті?</w:t>
        <w:br/>
        <w:t>-- Ешкім үйреткен жоқ. Сұраған соң Ақан айтты. Кешегі аты өлген</w:t>
        <w:br/>
        <w:t>Ақан. Оқығаны аз болса да, түсінігі бай, не деген зерделі адам?</w:t>
        <w:br/>
        <w:t>-- Бәсе, өзі де аты өлсе өлгендей екен ғой, -- деп Ферафонтов те-</w:t>
        <w:br/>
        <w:t>мекісін тұтатты. Анна Ивановнадан кешірім сұрамай, сыпайылықты да</w:t>
        <w:br/>
        <w:t>ұмытып, темекісін ызалана сорып, аузы-мұрнынан түтінді будақтата</w:t>
        <w:br/>
        <w:t>шығарады.</w:t>
        <w:br/>
        <w:t>-- Бізде Байжанов Мұса деген, Павлодар уезінен шығып, бүкіл Семи-</w:t>
        <w:br/>
        <w:t>палатинск губерниясына лаң салып, бүлдіріп жүрген сотқар бар. Орысша</w:t>
        <w:br/>
        <w:t>білетініне қарап, көтермелеп, старшина сайлап едік, бұрынғыдан бетер</w:t>
        <w:br/>
        <w:t>құтырды. Бүкірді көр ғана түзейді деген рас екен. Қазір қашып жүр. Бүл</w:t>
        <w:br/>
        <w:t>ақын дегеннің бәрі бунтарь.</w:t>
        <w:br/>
        <w:t>- Егер, бунтарь болмаса ақын да болмас еді. Бір қызығы Ақан да</w:t>
        <w:br/>
        <w:t>орысша жақсы сөйлейді, логикасы қандай!.. -- деп Анна Ивановна ызалы</w:t>
        <w:br/>
        <w:t>ояздардың тәнін ауыртып, одан сайын шымшып алды.</w:t>
        <w:br/>
        <w:t>ұйы</w:t>
        <w:br/>
        <w:t>-- Сөйлетерміз әлі. Оларға орысша үйретпек түгілі, қасыңа жақын</w:t>
        <w:br/>
        <w:t>жуытудың өзі күнә.</w:t>
        <w:br/>
        <w:t>ұлар тағы да үнсіз ұзақ жүріп, киіз үйлеріне қарай беттеді. Әрқайсы-</w:t>
        <w:br/>
        <w:t>сы өзінше ойда келеді. Тыныштықты (ерафонтов бұзды. Бұл жолы</w:t>
        <w:br/>
        <w:t>Измайловқа күле қарап, қорқыта сөйледі:</w:t>
        <w:br/>
        <w:t>етр Акакиевич, сіз социал-демократиялық пікірдегі адаммен қалай</w:t>
        <w:br/>
        <w:t>қорықпай бірге тұрасыз, таңым бар. Кейін өзіңіз де осы пікірдің түг-</w:t>
        <w:br/>
        <w:t>қынында қала көрмеңіз, әйтеуір. Анна Ивановна, сіз аса көрікті әйелсіз,</w:t>
        <w:br/>
        <w:t>сіздің еңсеңіз еріңіздің алдында тым биік, тегі Петр Акакиевичті Петер-</w:t>
        <w:br/>
        <w:t>бургке қайта алып кетерсіз мына түріңізбен. Әрине, департаментке емес,</w:t>
        <w:br/>
        <w:t>жасырын ұйымдардың біріне. Мына пікіріңізбен қырғыз даласында орыс</w:t>
        <w:br/>
        <w:t>офицерін ұстап тұру Россия патшалығына онша қолайлы болмас.</w:t>
        <w:br/>
        <w:t>Измайлов шын үрейленіп:</w:t>
        <w:br/>
        <w:t>-- Аннушканың әшейін бізге онашада жасаған назы, еркелігі ғой, -</w:t>
        <w:br/>
        <w:t>деп ыржалақтады.</w:t>
        <w:br/>
        <w:t>Анна Иванова да күлген болды.</w:t>
        <w:br/>
        <w:t>-- Ваше благородие, егер Россия патшалығы орыс офицерінің әйел-</w:t>
        <w:br/>
        <w:t>дерінің пікіріне ғана назар аударса, сіз де онша сенімді адам болмағаныңыз</w:t>
        <w:br/>
        <w:t>ғой: әлгінде ғана «біздің үйде де бұратана халыққа жаны ашитын нәзік</w:t>
        <w:br/>
        <w:t>жүректі орыс әйелі бар» дегеніңізден танбайтын шығарсыз, -- деп алдын</w:t>
        <w:br/>
        <w:t>ала қарғаша салып, орап тастады.</w:t>
      </w:r>
    </w:p>
    <w:p>
      <w:r>
        <w:t>Ферафонтовтың денесі мұп-мұздай боп, түршігіп кетті. Анна Иванов-</w:t>
        <w:br/>
        <w:t>на екі оязды қолтықтап ұстап, тербеле сөйлеп келе жатқан. Қолына жұқа</w:t>
        <w:br/>
        <w:t>қара биялай киген, жеңі ұзын қара көйлекті әйел білегіне оралған қара</w:t>
        <w:br/>
        <w:t>жыландай сезілді.</w:t>
        <w:br/>
        <w:t>-- Әңгіме біздің үйдегі әйелдің жүрегі туралы ғана еді. Сіздің сөзіңіз</w:t>
        <w:br/>
        <w:t>де тым нәзік, пікіріңіз де тым айқынырақ секілді екен, Анна Ивановна.</w:t>
        <w:br/>
        <w:t>Бір семьяда екі пікір, екі ой болу -- Ұлы Россия империясының соры</w:t>
        <w:br/>
        <w:t>ғой, -- деді.</w:t>
        <w:br/>
        <w:t>Анна да қолын тартып алып, шамырқана түсті.</w:t>
        <w:br/>
        <w:t>- Екі пікірлі, екі Россияның барын да ұмытпаңыз, Ваше благоро-</w:t>
        <w:br/>
        <w:t>дие! Россияға қай пікірдің сор екенін болашақ көрсетер. Ұлы Россияның</w:t>
        <w:br/>
        <w:t>тағдыры орыс семьясынан басталмақ! -- деп Анна Ивановна қараңғыда</w:t>
        <w:br/>
        <w:t>Ферафонтовқа жиіркене қарағандай болды. -- Петя, ендіүйге барайықшы,</w:t>
        <w:br/>
        <w:t>ұйқым келе бастады.</w:t>
        <w:br/>
        <w:t>- Ал ертеңге дейін сау-саламат болыңыз. (бақсы жатып, жайлы</w:t>
        <w:br/>
        <w:t>тұрыңыз. Қырғыз-қайсақтың меңіреу даласында, алыста жүріп өзара</w:t>
        <w:br/>
        <w:t>айтылған қажетсіз әңгімелерге ғафу етіңіз, -- деп, Оерафонтовқа қолын</w:t>
        <w:br/>
        <w:t>ұсынған Измайлов қолайсыздықты жуып-шайғысы келіп, қоштасты.</w:t>
        <w:br/>
        <w:t>Анна Ивановнаның өңі қашып, сырттан жүдеп келген бойы, салулы</w:t>
        <w:br/>
        <w:t>төсекке шешініп, салқын атлас көрпенің астына кіріп кетті. Күйеуімен</w:t>
        <w:br/>
        <w:t>сөйлескен жоқ.</w:t>
        <w:br/>
        <w:t>ЖҰйқысы шайдай ашылып, не істерін білмеген ояз енді көңілін хатпен</w:t>
        <w:br/>
        <w:t>77?</w:t>
        <w:br/>
        <w:t>жүұбатқысы келді. Петербургтегі бір жолдасына жазған бүктеулі хатын</w:t>
        <w:br/>
        <w:t>алып, қайталап оқыды да, соңғы абзацын жазды:</w:t>
        <w:br/>
        <w:t>«Қымбатты досым, тағы да айтам. Семипалатинск уезіне келуінді</w:t>
        <w:br/>
        <w:t>достық көнілмен қолдаймын, тілеймін. Қырғыз-қайсақтар, варвар,</w:t>
        <w:br/>
        <w:t>кісі өлтіргіш туземниктер деген құрғақ аңыз екен. Бүгін бір үлкен той-</w:t>
        <w:br/>
        <w:t>да қырғыздар әжептәуір дауласты. Ру дауы. Әрине, біз оған араласқан</w:t>
        <w:br/>
        <w:t>жоқпыз. Бір-бірімен таласып, жарақаттанған қасқырларды немесе басқа</w:t>
        <w:br/>
        <w:t>тіршілікті ұмытып, ойнақ салған қырғауылдарды соғып алу қандай оңай</w:t>
        <w:br/>
        <w:t>болса, ру таласымен өзді-өзі қырқысқан қырғыздарды да жеке-жеке</w:t>
        <w:br/>
        <w:t>ұрып алу қиын емес. Бір сөзбен, қырғыз-қайсақ сырттан келген әкімге</w:t>
        <w:br/>
        <w:t>пәлендей жамандығы жок, жаулықты сырттан емес, іштен іздейтін, ұсақ</w:t>
        <w:br/>
        <w:t>дау-дамай, ру таласынан аспайтын бейғам, момын халық. Бұл жақтың не-</w:t>
        <w:br/>
        <w:t>гізгі тамағы ет. Етті қолымен уыстап, көсіп жейді. Қасық, айыр дегенді</w:t>
        <w:br/>
        <w:t>білмейді. Бұл жақтың байлығы да сондай, қасықтап алмайсын, күрекпен</w:t>
        <w:br/>
        <w:t>күрейсін. Көп ұзамай қырғыз-қайсақ жері ұмытылып, Россия шекарасына</w:t>
        <w:br/>
        <w:t>қосылып кететініне де шек жоқ. Мал сияқты бейберекет жайылған халық.</w:t>
        <w:br/>
        <w:t>Қашан мойнына бұғалық салғанша, табындап жайылған жылқыларша, еш</w:t>
        <w:br/>
        <w:t>қауіп ойламайды. Саясаттан да бейхабар. Бар уайым -- бұл жақта әйел</w:t>
        <w:br/>
        <w:t>қауымын табу қиын. бабайы халықтың өте қызғаншақ келетінін білесің</w:t>
        <w:br/>
        <w:t>ғой. (Бабайы әйелдер де еркегіне аса сенімді, соқыр сезіммен көзсіз</w:t>
        <w:br/>
        <w:t>берілген хайуандар. Цивилизациялық елдегі кендік, шіркін, қайдан бол-</w:t>
        <w:br/>
        <w:t>сын.</w:t>
        <w:br/>
        <w:t>Болашақ Россия жерінің алғашқы қарлығаштарының бірі болуыңа</w:t>
        <w:br/>
        <w:t>тілектеспін».</w:t>
        <w:br/>
        <w:t>10</w:t>
      </w:r>
    </w:p>
    <w:p>
      <w:r>
        <w:t>Саққүлақ Ерейменнің қырқасына көтеріле беріп атынан түсті де,</w:t>
        <w:br/>
        <w:t>қасындағы балаға шылбырын үстатып, Құсақ көліне қарап тұрып қалды.</w:t>
        <w:br/>
        <w:t>Фбыпырлаған киіз үйлердің маңында тірі жан көрінбейді. Бастары</w:t>
        <w:br/>
        <w:t>салбыраған бірен-саран аттар ғана әр белдеуге байланған. Күнде қымыз</w:t>
        <w:br/>
        <w:t>ішіп, ет жеп, көшеде сапырылысып жататын үш жүздің азаматы әр үйде</w:t>
        <w:br/>
        <w:t>жасырын сыр ұрлап, әлденеден бұғып қалғандай. Сауық-сайранынан</w:t>
        <w:br/>
        <w:t>айырылған жүрт бүгін ғана Сағынайды жерлеген, қара жамылған қайғылы</w:t>
        <w:br/>
        <w:t>елге ұқсайды.</w:t>
        <w:br/>
        <w:t>Тек Құсақ көлінен анда-санда гүрс етіп мылтық атылса, бұрын мұндай</w:t>
        <w:br/>
        <w:t>сұмдықты естімеген марғау құстар аспанға тік көтеріліп, қайда барарын</w:t>
        <w:br/>
        <w:t>білмей, шырқ айналып ұзақ жүреді де, көлдің екінші жақ басындағы</w:t>
        <w:br/>
        <w:t>жалтырға құлдилайды. Қүс атып жайбарақат жүргендер -- екі ояз.</w:t>
        <w:br/>
        <w:t>Қастарында Нұрмағанбет. Кеше елден қайық алдырған.</w:t>
        <w:br/>
        <w:t>Саққұлақ алыста белдеулеген Көк өзекке қарады. Бүгін Ақанның</w:t>
        <w:br/>
        <w:t>қасында болып қайтқан. Сері қайғысына жаны күйзелген көп ақындар,</w:t>
        <w:br/>
        <w:t>Жайық бастаған біраз шалдар сонда екен. Бәрі үнсіз. Құлагердің басын</w:t>
        <w:br/>
        <w:t>ұта,</w:t>
        <w:br/>
        <w:t>Арақтың қызуымен өрескел сөйлеген күйеуінің сөзі ұнамаған Анна</w:t>
        <w:br/>
        <w:t>Ивановна сықылықтап күлді.</w:t>
        <w:br/>
        <w:t>- Егер ондай өнер болса, мен өзімді бақытты санар едім. Бірақ дала</w:t>
        <w:br/>
        <w:t>қазақтары менен гөрі бақыттырақ екен. Олар менің сезімімді бұрынырақ</w:t>
        <w:br/>
        <w:t>оятты ма деймін, -- деп кесір сөйлеп, тағы күлді. -- Аз күн болсам да,</w:t>
        <w:br/>
        <w:t>көп араласқан сіздерден гөрі осы кең даланың келбетін де жітірек</w:t>
        <w:br/>
        <w:t>көргендеймін. Қазақ даласы тұнып тұрған ән екен. Қазақ азаматының</w:t>
        <w:br/>
        <w:t>өн бойы толып тұрған өнер екен. Мұнда да байлық пен қайыршылық,</w:t>
        <w:br/>
        <w:t>зорлық-зомбылық пен момын көнбістік түн мен күндей қатар өмір сүреді</w:t>
        <w:br/>
        <w:t>екен. Көне заманнан бергі халық тарихы кітапта емес, әр адамның ау-</w:t>
        <w:br/>
        <w:t>зымен айтылып, жадында жатталады екен. ?Кер-су, тау-тас, өзен-көл</w:t>
        <w:br/>
        <w:t>қағазға түспегенмен, әрқайсысының көзінен көрінеді екен.</w:t>
        <w:br/>
        <w:t>Қазақ жұртымен қоян-қолтық араласуды мақсат еткен зерделі әйелдің</w:t>
        <w:br/>
        <w:t>мына көргендігі, шешенсуі ерафонтовқа да ұнамады. Бірақ тәрбиелі</w:t>
        <w:br/>
        <w:t>орыс қауымынан шыққан ақсүйек әйелдің алдында сыпайылығынан</w:t>
        <w:br/>
        <w:t>жаңылған жоқ. ?Каратпаған пішінін қалжынға жеңдіріп, жеңіл ғана іліп</w:t>
        <w:br/>
        <w:t>сөйледі:</w:t>
        <w:br/>
        <w:t>-- Сіз өзіңіз бөтен жұрттың тарихын зерттеуге бейім екенсіз. Та-</w:t>
        <w:br/>
        <w:t>рихшы-географ болуға лайықсыз. Тегі, осы жаққа миссионерлік міндет</w:t>
        <w:br/>
        <w:t>атқаруыңызға да болады. Құдай тағала бізге ондай қабілетті бермеген.</w:t>
        <w:br/>
        <w:t>Біздің міндет малша жайылған қараңғы жүртқа жөн-жосық үйретіп, бір</w:t>
        <w:br/>
        <w:t>жобаға келтіру ғана ғой, -- деп күлді.</w:t>
        <w:br/>
        <w:t>- Онда жаңағы жерде сол міндеттеріңізді неге атқармадыңыздар?</w:t>
        <w:br/>
        <w:t>Қазақтар екі ұдай боп дауласып жатқанда, бір сөз айтпай шығып</w:t>
        <w:br/>
        <w:t>кеткендерін не? Әділдік айтып, жөнсіз кеткендерді түзейтін сіздер емес-</w:t>
        <w:br/>
        <w:t>сіздер мез</w:t>
        <w:br/>
        <w:t>- О-о, Анна Ивановна, егер қазақ арасындағы ру таласы, бәйге та-</w:t>
        <w:br/>
        <w:t>ласы сияқты ұсақ-түйекке араласа берсек, бар уақытымыз сонымен кетер</w:t>
        <w:br/>
        <w:t>еді.</w:t>
        <w:br/>
        <w:t>т Бір елдің адамы екінші елге келгенде «бар болғаны жөн-жоба</w:t>
        <w:br/>
        <w:t>үйретіп, дұрыс жолға салып жүрміз» дегенді қалай шімірікпей айтады.</w:t>
        <w:br/>
        <w:t>ндай сөзді қырғыздардың миына құйыңыздар. Ал маған «бүл жердің</w:t>
      </w:r>
    </w:p>
    <w:p>
      <w:r>
        <w:t>дариядай кең жері, ұштан-теңіз байлығы қызықтырады» деп турасын</w:t>
        <w:br/>
        <w:t>неге айтпайсыздар. Сондай бүркеме, жалған сөздің не керегі бар. Әлде</w:t>
        <w:br/>
        <w:t>мені надан деп үғасыздар ма?.. ?Қарайды, байқаймын, жауап бергілеріңіз</w:t>
        <w:br/>
        <w:t>келмейді. Мен де жауап күгіп сұрағам жоқ. Ал енді, сіздінше, ұсақ-түйек</w:t>
        <w:br/>
        <w:t>нәрсе неЭ</w:t>
        <w:br/>
        <w:t>-- Анна Ивановна, сіз кейде баланың сұрағын қояды екенсіз. Бір ат</w:t>
        <w:br/>
        <w:t>өлген екен деп, сол үшін кейбіреулер шашын жұлып байбалам салады. Иті</w:t>
        <w:br/>
        <w:t>өлсе де құндайтын қазақтардың одан басқа ермегі де жоқ. Үй арасындағы</w:t>
        <w:br/>
        <w:t>ұсақ даудан аса алмайтын күйкі тіршілік.</w:t>
        <w:br/>
        <w:t>-- Егер сол ұсақ даудың астында үлкен қасірет жатса қалай дер едіңіз?!</w:t>
        <w:br/>
        <w:t>"Жалғыз адамның, ақын, әнші адамның аты мерт болып, байлардың де-</w:t>
        <w:br/>
        <w:t>ұта</w:t>
        <w:br/>
        <w:t>достар. Әлі қоштасар күн алда. Әкейдің асы -- той. Тойға келген жаран-</w:t>
        <w:br/>
        <w:t>дар аунандар-кунандар. Әлі он шақты күн жатасындар. Ойын да, думан</w:t>
        <w:br/>
        <w:t>да алда. Желінбеген, ішілмеген сыбаға да алда. Ойда жоқ жерде әлгі бір</w:t>
        <w:br/>
        <w:t>Ақан дегеннің, қаңғып келген Ақанның қаңғырып өлген атына құн түгілі,</w:t>
        <w:br/>
        <w:t>бір уыс жүн берер жайым жоқ. Қарауылдың есуас шайқысын мұнда еш-</w:t>
        <w:br/>
        <w:t>кім шақырған жоқ. Өз аяғымен келді, өз аяғымен кетеді. Оған керей де,</w:t>
        <w:br/>
        <w:t>басқа да кінәлі емес. Ел кезген жын-пері, сал-серілердің өлімі де сол кер</w:t>
        <w:br/>
        <w:t>атындай болатын әдеті. Гек түсіне алмағаным -- соған Сәкеңнің жанының</w:t>
        <w:br/>
        <w:t>аши қалғаны. «Тура биде туған жок, туғанды биде иман жоқ, әділ биде</w:t>
        <w:br/>
        <w:t>әзіл жоқ» деуші еді. Сәкеңнің жай әшейін әзілі, қалжыңы болар. Өзіміз</w:t>
        <w:br/>
        <w:t>ғой, кейін ұғыныса жатармыз. Ал қазір әкейдің атына құран оқып, дәмге</w:t>
        <w:br/>
        <w:t>бата қайырайық. Енді Ақан-Мақан, Құлагер-Сұлагер дегенді ауызға</w:t>
        <w:br/>
        <w:t>алмайық. Кетсін әрмен шақырусыз шайтан-сапалақ.</w:t>
        <w:br/>
        <w:t>Басына сәлде салған имам жөткірініп алып, ыңырана түсіп құранды</w:t>
        <w:br/>
        <w:t>мақамдай бастап еді, Саққұлақ тізерлеп отырды да, жүгініп шүйліге түсіп,</w:t>
        <w:br/>
        <w:t>«тұра тұр» деген белгі берді. Асты атқару міндетін мойнына алып, бас</w:t>
        <w:br/>
        <w:t>даяшы болған Саққұлақ той жайлы, келесі күннің қызық ойындары жай-</w:t>
        <w:br/>
        <w:t>зы бірдеме айтар деп, имам да, жүрт та үнсіз қарасты.</w:t>
        <w:br/>
        <w:t>-- Уай, жәмиғат, қазақтың жақсы мен жайсаңы! Үш жүздің баласының</w:t>
        <w:br/>
        <w:t>басы бірігіп отырсындар. Мұндай жиын бола бермес, енді басымыз бұлай</w:t>
        <w:br/>
        <w:t>қосылғанша кім бар, кім жоқ. Мен ертемен кететін шығармын бұл ара-</w:t>
        <w:br/>
        <w:t>дан, той басқарып жүріп, енді қалған жағында жазықсыз жандардың</w:t>
        <w:br/>
        <w:t>көз жасын арқалап, жайрандап жүрер жайым жоқ. Сақалым ағарғанда</w:t>
        <w:br/>
        <w:t>әділдіктен таяр, жаңылар жайым жоқ. Осы күнге дейін айдаған малым</w:t>
        <w:br/>
        <w:t>да, алған абыройым да, елге Саққұлақ атанған атым да -- әділ жолым.</w:t>
        <w:br/>
        <w:t>Оған бастаушы жалғыз жүрегім, оны айтар тіл мен жақ. Сол жүрек</w:t>
        <w:br/>
        <w:t>қартайғанша, сол тіл мен жақ саудырап түскенше Саққұлақ атанып</w:t>
        <w:br/>
        <w:t>қалмақ. ?Баңа Нұрмағанбет сөзін тындадындар. Енді мені тындандар.</w:t>
        <w:br/>
        <w:t>Кетіп бара жатқан есе қайырғым келіп, айтысқа түсіп отырғаным жоқ.</w:t>
        <w:br/>
        <w:t>Тек қана сөздің ыңғайына қарай, кесім айтайын деп отырмын. Сағынай</w:t>
        <w:br/>
        <w:t>асын естіген келер ұрпақ «апырмай, жөн-жоба білетін қазақтың бір</w:t>
        <w:br/>
        <w:t>ақсақалы болмағаны ма» деп кейімесін. Айтпай кетсем, о дүниеде құдай</w:t>
        <w:br/>
        <w:t>алдында жауапкер, ұрпақ алдында айыпкер болармын. Тындандар енді, -</w:t>
        <w:br/>
        <w:t>деп сөзді әріден, түптеп тартуға ыңғайланған Саққұлақтың сөз саптасы-</w:t>
        <w:br/>
        <w:t>нан қаймығып, Нұрмағанбет пандығын ұмытып, түлкі бұлаңға салды:</w:t>
        <w:br/>
        <w:t>-- Сәке, оны кейін-ақ айтпайсыз ба? Үлкен тілек үстінде, ұлы аруақ-</w:t>
        <w:br/>
        <w:t>тардың аты аталып отырған аста ұсақ-түйек әнгімені қайтеміз.</w:t>
        <w:br/>
        <w:t>Саққұлақ пан Нұрмағанбетке мойын да бұрған жоқ, шешіліп сөйлей</w:t>
        <w:br/>
        <w:t>жөнелді.</w:t>
        <w:br/>
        <w:t>- Сендерге мейлі ұнасын, мейлі ұнамасын. Мен Ақан жайын,</w:t>
      </w:r>
    </w:p>
    <w:p>
      <w:r>
        <w:t>Құлагер жайын сөз қылмақпын. Осы ұлы аста онан басқа не сөз</w:t>
        <w:br/>
        <w:t>қалды, одан басқа не белгі бар... Осында Ақан келгелі «қаңғырған»,</w:t>
        <w:br/>
        <w:t>«қаңғырған» дегенді қашан кеткенше айтып, қарғаша шуласасындар</w:t>
        <w:br/>
        <w:t>ұқ</w:t>
        <w:br/>
        <w:t>келіп. Бұл -- қазақ баласы бірінді-бірің мұқатардағы, аулынды, руың-</w:t>
        <w:br/>
        <w:t>ды кемсітердегі сөзің. Қай атаң қанғырмай, қай қазағын қыдырып, кө-</w:t>
        <w:br/>
        <w:t>шіп-қонбай күн кешіпті. Сонау қырық сан оймауыт, тоғыз сан торғауыт,</w:t>
        <w:br/>
        <w:t>құба қалмақ, қара қалмақтан бері, он сан ноғайлы Орманбеттің кезінде</w:t>
        <w:br/>
        <w:t>сахараны жайлаған қыпшақ болғалы, отыз екі баулы өзбектен тараған</w:t>
        <w:br/>
        <w:t>түрік қауымы Сырға дейін келмеп пе едің. Сырдың бойын жағалап, Қа-</w:t>
        <w:br/>
        <w:t>ратаудан құлдыраған қазақ кең Сарыарқаны мекен еттің. Бас-басыңа</w:t>
        <w:br/>
        <w:t>рудан айдар тағып, жалғанның жалпағын жайласаң да, ындының та-</w:t>
        <w:br/>
        <w:t>рылып, аспандай жер ұлтарақтай көрініп, бірінді кірме деп, бірінді</w:t>
        <w:br/>
        <w:t>пірге теңейсің. Үйсін, Алшын, Болат қожадан тараған үш жүздің ба-</w:t>
        <w:br/>
        <w:t>дасы басынды қосып, бір шатырдың астында, бір биліктің қолында</w:t>
        <w:br/>
        <w:t>отырсаң да не істемес ең. Бір Болат қожадан тараған Ақ қожа қыпшақ,</w:t>
        <w:br/>
        <w:t>қоңырат, Қара қожа арғын, найманды айтпағанда, бір арғыннан тараған</w:t>
        <w:br/>
        <w:t>бес сопының баласы түгілі, бір Мейрам сопыдан тараған бес ата тала-</w:t>
        <w:br/>
        <w:t>са қалғанда, өліспей беріспейтін дала тағысындайсың. Маңдайыңнан</w:t>
        <w:br/>
        <w:t>бақ, астыңнан тақ кетпейтіндей есіресің келіп. (Жақыныңды достай</w:t>
        <w:br/>
        <w:t>сыйласаң, жат бойынан түңілмей ме? Бір қауымға, бір уысқа бірігіп,</w:t>
        <w:br/>
        <w:t>жұмған жұдырықтай бола ма десе, далада шашылған малдай жайылып,</w:t>
        <w:br/>
        <w:t>өз бетіңше күйсейсін. Бүгінде бір ояз келіп оқыранса, айғыр қайырған</w:t>
        <w:br/>
        <w:t>үйірдей ошарылып, соның ығына түсіп, құйрығынды шабыңа тығасын.</w:t>
        <w:br/>
        <w:t>Он ояз, қырық болысыңа тұратын Ақандай саңлағың келсе, көрінгенің</w:t>
        <w:br/>
        <w:t>құзғындай саңғып, қарғадай шұқисың. Ақан -- көл еркесі аққуын, көк</w:t>
        <w:br/>
        <w:t>еркесі сұнқарың емес пе?! Ол -- қарауыл да, керей де емес, үш жүзіңе</w:t>
        <w:br/>
        <w:t>ортақ ерке серін, қазағыңның атын тамылжыған әнімен аспанға шығарар</w:t>
        <w:br/>
        <w:t>бұлбұлың емес пе?! Оның шартарапқа ұшқан көңіл құсындай, қанатын-</w:t>
        <w:br/>
        <w:t>дай Құлагер қазақ милләті бәйгеге қосар дүлдүлің емес пе! Ақынынды</w:t>
        <w:br/>
        <w:t>қанатынан қайырып, пырағынды шабысынан айырып, дұшпанынды</w:t>
        <w:br/>
        <w:t>мұқатқандай, жайраң қағып отырсың. Өз аяғымен келді, өз аяғымен</w:t>
        <w:br/>
        <w:t>кетсін дейсін, Нұрмағанбет. Аққан әнші, сал-сері қашан аяғымен келіп</w:t>
        <w:br/>
        <w:t>еді. Ол халқының әнімен, салтымен, сәнімен жүрмеуші ме еді. Қашан</w:t>
        <w:br/>
        <w:t>ол рұқсат сұрап, даласында шақырумен, ояздың қағазымен жүруші еді.</w:t>
        <w:br/>
        <w:t>Ақан келсе адам жүрегімен, адал жүрегімен келді. Сол жүрегі қазір қап-</w:t>
        <w:br/>
        <w:t>қара боп, өзі де, көңілі де қара жамылып, айдалада жалғыз зарлап отыр.</w:t>
        <w:br/>
        <w:t>Ол зар Ақанның ғана зары емес, ол, зарлаған Нұрмағанбет, сенің зер-</w:t>
        <w:br/>
        <w:t>десіз пандығын, Батыраш, сенің зұлымдығын, Мұса, сенің айлаң, үш</w:t>
        <w:br/>
        <w:t>жүздің баласы, сенің зарын, заманыңның мұңы, замана шері. Ертеңгі</w:t>
        <w:br/>
        <w:t>ұрпаққа сенің бүгінгі байлығың да, бақталас күншілдігің де жетпей-</w:t>
        <w:br/>
        <w:t>ді, ақынның зары жетеді. Ертең Сағынай асының орнында күл ғана,</w:t>
        <w:br/>
        <w:t>жұртында тышқанның қорығы ғана қалады. Аасыңның атын шығаратын</w:t>
        <w:br/>
        <w:t>да - Ақан, Құлагер! Қазір соның басына барып, қайғысына көңіл айту</w:t>
        <w:br/>
        <w:t>орнына артынан топырақ шашып отырсың. “боқ, сендер -- бір киіз үйге</w:t>
        <w:br/>
        <w:t>ғана сыйып отырған, сөлкебай таққан аз шонжарсындар. Үш жүзде</w:t>
        <w:br/>
        <w:t>мың-мың киіз үй, оның астында мың-мың қауым бар. Ол ертең сен-</w:t>
        <w:br/>
        <w:t>ы,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
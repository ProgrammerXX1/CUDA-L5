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br/>
        <w:t>КӨНЕ ТҮРКІ ЖАЗБА</w:t>
        <w:br/>
        <w:t>ЕСКЕРТКІШТЕРІ - ТҮРКІ ӨРКЕНИЕТІНІҢ</w:t>
        <w:br/>
        <w:t>ҚАИНАР КӨЗІ</w:t>
        <w:br/>
        <w:t>КӨНЕ ТҮРКІ ЖАЗБА МҰРАЛАРЫНЫҢ ЛИНГВОФИЛОСОФИЯЛЫҚ НЕГІЗІ</w:t>
        <w:br/>
        <w:t>тепі оғ ріоҺа! Тигііс віікев. Іп Ене уғотКө (һе өсіепіізів Ітоп сі егеп</w:t>
        <w:br/>
        <w:t>ровШНопв ігу % воіғе һе ртоМетпв оҒ Іітірізіісе, РҺПо)ору, Сиішто1-</w:t>
        <w:br/>
        <w:t>осу, Нізіюгу, Еізпоіору, ала ЕЕһпортарһу. Тһе сопсіпвіолв апа гезаН8</w:t>
        <w:br/>
        <w:t>ртезелі а ртеаҒ іл?егезі бог ӘІҒететі Бгапсһев оҒ ТатКіс өіісіев.</w:t>
        <w:br/>
        <w:t>Еййонігі Боаға</w:t>
        <w:br/>
        <w:t>10</w:t>
        <w:br/>
        <w:t>Жан</w:t>
        <w:br/>
        <w:t>а 2іу,</w:t>
        <w:br/>
        <w:t>ҚАЗАҚСТАН РЕСПУБЛИКАСЫ</w:t>
        <w:br/>
        <w:t>БІЛІМ ЖӘНЕ ҒЫЛЫМ МИНИСТРЛІГІ</w:t>
        <w:br/>
        <w:t>ТҮРКІ АКАДЕМИЯСЫ</w:t>
        <w:br/>
        <w:t>Ескеева М.Қ.</w:t>
        <w:br/>
        <w:t>КӨНЕ ТҮРКІ ЖАЗБА МҰРАЛАРЫНЫҢ</w:t>
        <w:br/>
        <w:t>ЛИНГВОФИЛОСОФИЯЛЫҚ НЕГІЗІ</w:t>
        <w:br/>
        <w:t>1 т”</w:t>
        <w:br/>
        <w:t>41997</w:t>
        <w:br/>
        <w:t>х 3.</w:t>
        <w:br/>
        <w:t>Астана</w:t>
        <w:br/>
        <w:t>2011</w:t>
        <w:br/>
        <w:t>КӨНЕ ТҮРКІ ЖАЗБА МҰРАЛАРЫНЫҢ ЛИНГВОФИЛОСОФИЯЛЫҚ НЕГІЗІ</w:t>
        <w:br/>
        <w:t>тюркской культуры в мировом пространстве, культурного и</w:t>
        <w:br/>
        <w:t>ауховногто наследия тюркских народов в истории мировой</w:t>
        <w:br/>
        <w:t>цивилизации.</w:t>
        <w:br/>
        <w:t>Авторами являются крупнейшие отечественные и зарубежные</w:t>
        <w:br/>
        <w:t>тюркологи, внесшие значительный вклад в развитие мировой</w:t>
        <w:br/>
        <w:t>тюркологической науки. В своих работах ученые с различных</w:t>
        <w:br/>
        <w:t>позиций пытаются подойти к решению проблем языкознания,</w:t>
        <w:br/>
        <w:t>дитературоведения, культуролотии, истории, этнологии и</w:t>
      </w:r>
    </w:p>
    <w:p>
      <w:r>
        <w:t>этнографии; выводы и результаты представляют болышой интерес</w:t>
        <w:br/>
        <w:t>Аля всей тюркологии.</w:t>
        <w:br/>
        <w:t>Редакционная коллегия</w:t>
        <w:br/>
        <w:t>«ҚАЗІРГІ ТҮРКОЛОГИЯ»</w:t>
        <w:br/>
        <w:t>СЕРИЯСЫНЫҢ РЕДАКЦИЯ АЛҚАСЫ</w:t>
        <w:br/>
        <w:t>Жұмағұлов Б.Т. (редакция алқасының төрпғасы),</w:t>
        <w:br/>
        <w:t>Ибраев Ш. (бас редактор), Ахматалиев А. (Бишкек),</w:t>
        <w:br/>
        <w:t>Ахметов Ә. (Астана), Бахадырова С. (Нүкіс), Бутанаев В. (Абакан),</w:t>
        <w:br/>
        <w:t>Васильев Д. (Мәскеу), Егоров Н. (Чебоксары), Есім Ғ. (Астана),</w:t>
        <w:br/>
        <w:t>Закиев М. (Қазан), Джусупов М. (Ташкент), Дыбо А. (Мәскеу),</w:t>
        <w:br/>
        <w:t>- Иванич М. (Сегед), Илларионов В. (Якутск), Исен М. (Анкара),</w:t>
        <w:br/>
        <w:t>Каипов С. (Бішкек), Қызласов И. (Мәскеу), Қайдар Ә. (Алматы),</w:t>
        <w:br/>
        <w:t>Набиев Б. (Баку), Насилов 4. (Мәскеу), Пенжиев М. (Ашхабад),</w:t>
        <w:br/>
        <w:t>Райхл К. (Бонн), Рахмонов Н. (Ташкент), Сарыбаев Ш. (Алматы),</w:t>
        <w:br/>
        <w:t>Түймебаев Ж. (Астана), Чеченов А. (Мәскеу), Шайхулов А. (Уфа),</w:t>
        <w:br/>
        <w:t>Хората О. (Анқара), Цэвээндорж Д. (Улан-Батор),</w:t>
        <w:br/>
        <w:t>Ювалы А. (Кайсери), Янковсқий Х. (Познань),</w:t>
        <w:br/>
        <w:t>Абдукамалова Э. (жауапта хатшы).</w:t>
        <w:br/>
        <w:t>УЛК811.512.122</w:t>
        <w:br/>
        <w:t>ББК 81.2 (Қаз)</w:t>
        <w:br/>
        <w:t>Е8І</w:t>
        <w:br/>
        <w:t>Баспаға Қазақстан Республикасы Білім және ғылым министрлігі</w:t>
        <w:br/>
        <w:t>Түркі академиясының Ғылыми үйлестіру кеңесі ұсынған</w:t>
        <w:br/>
        <w:t>Пікір жазғандар: филология ғылымдарының докторы,</w:t>
        <w:br/>
        <w:t>профессор ІШ.Ш. Жалмаханов,</w:t>
        <w:br/>
        <w:t>филология ғылымдарының докторы,</w:t>
        <w:br/>
        <w:t>профессор Ж.О. Тектіғұл</w:t>
        <w:br/>
        <w:t>Ескеева М.Қ.</w:t>
        <w:br/>
        <w:t>ЕЗІ Көне түркі жазба мұраларының лингвофилософиялық</w:t>
        <w:br/>
        <w:t>негізі. Монография. - Астана, «Сарыарқа» баспасы, 2011.</w:t>
        <w:br/>
        <w:t>- 320 бет.</w:t>
        <w:br/>
        <w:t>ІӨВК 978-601-7340-16-2</w:t>
        <w:br/>
        <w:t>Еңбек УІЧХ ғасыр түркі жазба мұралары тіліне лингвофилософиялық</w:t>
        <w:br/>
        <w:t>талдау жасау арқылы көне түркілер дүниетанымының өзегі - Тәңірлік идеясы</w:t>
        <w:br/>
        <w:t>аясындағы Кісі/Адам этноконцептісінің тілдік репрезентациясының мазмұны</w:t>
        <w:br/>
        <w:t>негізінде көне түркілердің танымдық және рухани-мәдени-адамгершілік әлеміне</w:t>
        <w:br/>
        <w:t>сипаттама беруге, олардың өмірлік ұстанымдарының тілдегі көрнісін саралауға</w:t>
        <w:br/>
        <w:t>бағытталады. Еңбек филология факультетінің студенттері мен магистранттарына</w:t>
        <w:br/>
        <w:t>және түркі әлемі қызықтырушы көпшілік қауымға арналады.</w:t>
        <w:br/>
        <w:t>йасаызаышаттастеете</w:t>
        <w:br/>
        <w:t>ҚАЗАҚСТАН РЕСПУБЛИКАСЫНЫҢ</w:t>
        <w:br/>
        <w:t>ҰЛТТЫҚ АКАДЕМИЯЛЫҚ КІТАПХАНАСЫ</w:t>
        <w:br/>
        <w:t>00968427</w:t>
      </w:r>
    </w:p>
    <w:p>
      <w:r>
        <w:t>16ВМ 978-601-7340-16-2</w:t>
        <w:br/>
        <w:t>УДК811.512.122</w:t>
        <w:br/>
        <w:t>ББК 81.2 (Қаз)</w:t>
        <w:br/>
        <w:t>ФТҮүркі академиясы, 2011</w:t>
        <w:br/>
        <w:t>с? үркі өркениеті, оның мәңгі өшпестей</w:t>
        <w:br/>
        <w:t>болып, мың жарым жылға жуық уақыт бұрын</w:t>
        <w:br/>
        <w:t>Еуразия құрылығының төсінде бедерленген көне</w:t>
        <w:br/>
        <w:t>жазбалары жалпы адамзат өркениетінің үлкен</w:t>
        <w:br/>
        <w:t>қазынасы болып отырғаны бүгін баршаға мәлім...</w:t>
        <w:br/>
        <w:t>Түркі әлемі әлі толық зерттелмеген терең</w:t>
        <w:br/>
        <w:t>тұңғиық. Сондықтан түркітілдес халықтардың</w:t>
        <w:br/>
        <w:t>тарихын, мәдениетін зерттейтін, оқу-ағарту</w:t>
        <w:br/>
        <w:t>жүйесін үйлестіретін арнайы орталық құру</w:t>
        <w:br/>
        <w:t>керек. Біздің ұлы бабаларымыз Алтайдан Ақ</w:t>
        <w:br/>
        <w:t>теңізге дейінгі Ұлы далада өз билігін жүргізді. Бізге</w:t>
        <w:br/>
        <w:t>өшпес қаһармандық эпос және мол рухани қазына</w:t>
        <w:br/>
        <w:t>қалдырды. Тұңғыш рет әлемге өнеге болған ортақ</w:t>
        <w:br/>
        <w:t>шаңырақ - киіз үйді, темірді, шалбарды, жебені,</w:t>
        <w:br/>
        <w:t>етікті және өкшені, үзеңгіні ойлап тапта. Осындай</w:t>
        <w:br/>
        <w:t>батырлық эпосты дүниеге танытудың кезі келді</w:t>
        <w:br/>
        <w:t>деп ойлаймын.</w:t>
        <w:br/>
        <w:t>Н.Ә.Назарбаев</w:t>
        <w:br/>
        <w:t>КӨНЕ ТҮРКІ ЖАЗБА МҰҒАЛАРЫНЫҢ ЛИНГВОФИЛОСОФИЯЛЫҚ НЕГІЗІ</w:t>
        <w:br/>
        <w:t>бірлестікке шығуына жағдай туғызатын, жаһандану үдерісінде</w:t>
        <w:br/>
        <w:t>олардың рухани және материалдық мәдениеттерінің дамуына</w:t>
        <w:br/>
        <w:t>мүмкіндік жасайтын, сондай-ақ түркология бағытында жан-жақты</w:t>
        <w:br/>
        <w:t>бірлесу үдерістерін тереңдететін ғылыми мекеме.</w:t>
        <w:br/>
        <w:t>Қазақстан Республикасы тәуелсіздігінің 20 жылдық мерекесіне</w:t>
        <w:br/>
        <w:t>Түркіакадемиясы «Қазіргітүркология» сериясыменіргелі еңбектер</w:t>
        <w:br/>
        <w:t>дайындады. Бұл ғылыми зерттеулерде түркі халықтардың ортақ</w:t>
        <w:br/>
        <w:t>құндылықтары көрсетіледі, түркі мәдениетінің әлемдік кеңістіктегі</w:t>
        <w:br/>
        <w:t>мәні мен рөлі айтылады, әлемдік өркениетте түркі халықтарының</w:t>
        <w:br/>
        <w:t>мәдени және рухани мұралары қазіргі түркологиялық ғылымның</w:t>
        <w:br/>
        <w:t>обьективті бағасына ие болады.</w:t>
        <w:br/>
        <w:t>Ғылыми еңбектерді жазған авторлар - бүгінгі әлемдік</w:t>
        <w:br/>
        <w:t>түркологиялық ғылымның дамуына үлес қосып жүрген көрнекті</w:t>
        <w:br/>
        <w:t>отандық және шетелдік түркологтар. Олардың зерттеулерінде тіл</w:t>
        <w:br/>
        <w:t>білімі, әдебиеттану, мәдениеттану, тарих, этнография мәселелері</w:t>
        <w:br/>
        <w:t>қарастырылады. Жасалған қорытындылар мен нәтижелер</w:t>
        <w:br/>
        <w:t>түркология ғылымының дамуына септігін тигізеді және сала</w:t>
        <w:br/>
        <w:t>мамандары тарапынантүркі дүниесінзерттей түсуге қызығушылық</w:t>
        <w:br/>
        <w:t>оятады.</w:t>
        <w:br/>
        <w:t>Редакция ұжымы</w:t>
      </w:r>
    </w:p>
    <w:p>
      <w:r>
        <w:t>КӨНЕ ТҮРКІ ЖАЗБА МҰРАЛАРЫНЫҢ ЛИНГВОФИЛОСОФИЯЛЫҚ НЕГІЗІ</w:t>
        <w:br/>
        <w:t>Түркілердің рухани-мәдени архетиптері Еуразия құрлығының</w:t>
        <w:br/>
        <w:t>автохтонды тұрғындары - жартылай көшпелі көне тайпалардың</w:t>
        <w:br/>
        <w:t>рухани-мәдени құндылықтар әлемінен бастау алып, түркі</w:t>
        <w:br/>
        <w:t>халықтарының қалыптасу тарихындағы санғасырлықуақыттезінен,</w:t>
        <w:br/>
        <w:t>халықтық тәжірибенің сүзгісінен екшеліп, сұрыпалған кешенді</w:t>
        <w:br/>
        <w:t>жүйенің негізін құрайды. Белгілі бір аймақты мекендеген этностық</w:t>
        <w:br/>
        <w:t>топтардың біртұтас халық ретінде қалыптасуы немесе қайта ыды-</w:t>
        <w:br/>
        <w:t>рап, жекелеген дербес халықтарға бөлінуі жалпы адамзат тарихы-</w:t>
        <w:br/>
        <w:t>мен ұласып жатқан тарихи-әлеуметтік үдеріс болып табыла-</w:t>
        <w:br/>
        <w:t>тындықтан олардың рухани-мәдени әлемі де хронологиялық</w:t>
        <w:br/>
        <w:t>тереңдіктегі онтогенездік үдерістермен сабақтасып жатады. Соған</w:t>
        <w:br/>
        <w:t>орай кең даланы еркін жайлап, табиғатпен үйлесімділікте ғұмыр</w:t>
        <w:br/>
        <w:t>кешкен ежелгі түркі тайпаларының қайталанбас дүниетанымы</w:t>
        <w:br/>
        <w:t>мен бірегей рухани-мәдени құндылықтар жүйесі де жалпы адамзат</w:t>
        <w:br/>
        <w:t>өркениетінің сүбелі бөлігі болып табылады.</w:t>
        <w:br/>
        <w:t>Ежелгі түркі халықтарының қоршаған орта, адамзаттың пайда</w:t>
        <w:br/>
        <w:t>болуы, адами қасиеттер жайлы таным-түсініктері туралы, жалпы</w:t>
        <w:br/>
        <w:t>түркілік болмысқа тән мәдени-рухани құндылықтар жүйесі жайлы</w:t>
        <w:br/>
        <w:t>мағлұмат беретін бірден-бір жазба дерек- ҮІ-ЧІХ ғасырларда жазыл-</w:t>
        <w:br/>
        <w:t>ған көне түркі жазба ескерткіштерінің тілі. Жазба ескерткіштер</w:t>
        <w:br/>
        <w:t>- қай халықтың болмасын өткен тарихы, мәдениеті, әдебиеті,</w:t>
        <w:br/>
        <w:t>тілі, тұрмыс-тіршілігі, мифологиялық, діни: наным-сенімдерінен</w:t>
        <w:br/>
        <w:t>мағлұмат алуға мүмкіндік беретін ақпарат көзі. Халықтың</w:t>
        <w:br/>
        <w:t>мәдени-рухани тұрғыдан өркендеуі, тілінің даму деңгейі оның түп</w:t>
        <w:br/>
        <w:t>тамырының тереңдігімен де өлшенеді. Сондықтан халық болмы-</w:t>
        <w:br/>
        <w:t>сын тілі арқылы танып-білу үшін алдымен өз халқының түпкі</w:t>
        <w:br/>
        <w:t>тамырын олардың алғашқы жазба тілімен, уақыт өткен сайын</w:t>
        <w:br/>
        <w:t>құндылығы еселеп артатын көне жазбалар тілімен сабақтастыра</w:t>
        <w:br/>
        <w:t>қарастыру - бүгінгі ұрпақтың еншісінде.</w:t>
        <w:br/>
        <w:t>Пп</w:t>
        <w:br/>
        <w:t>КӨНЕ ТҮРКІ ЖАЗБА МҰРАЛАРЫНЫҢ ЛИНГВОФИЛОСОФИЯЛЫҚ НЕГІЗІ</w:t>
        <w:br/>
        <w:t>АЛҒЫСӨЗ</w:t>
        <w:br/>
        <w:t>А Аы АЗА АҒА ы ы</w:t>
        <w:br/>
        <w:t>Ел тәуелсіздігі - халқымыздың сан ғасырлық асыл арманы,</w:t>
        <w:br/>
        <w:t>қасиетті құндылығы, баға жетпес байлығы. Тәуелсіздіктің ақ таңы</w:t>
        <w:br/>
        <w:t>атқаннан бері жас мемлекетіміз құрылған ұлы далада қазақ рухы</w:t>
        <w:br/>
        <w:t>асқақтай түсті, онымен бірге берекелі тірлік кешіп отырған ұлттар</w:t>
        <w:br/>
        <w:t>мен ұлыстар жаңа қоғамды, жаңғырған достық қарым-қатынасты</w:t>
        <w:br/>
        <w:t>әлемге көрсете алды. Әрбір жылы ғасырға бергісіз тәуелсіздіктің</w:t>
        <w:br/>
        <w:t>жиырма жылдық мерейтойы қарсаңында Қазақстан Республикасы</w:t>
        <w:br/>
        <w:t>әлемдік кеңістікте жас мемлекет ретінде өзіне лайықты орын алып,</w:t>
        <w:br/>
        <w:t>маңызды стратегиялық міндеттерді алдына қоя білді және оларды</w:t>
        <w:br/>
        <w:t>оңтайлы шеше алды.</w:t>
        <w:br/>
        <w:t>Қазақстан Республикасының тұңғыш Президенті</w:t>
        <w:br/>
        <w:t>Н.Ә. Назарбаев еліміздің ілгеріге қадам басуы жолында ұлы</w:t>
        <w:br/>
        <w:t>тарихи тұлғаға лайық еңбек атқарып келе жатқаны әмбеге аян.</w:t>
        <w:br/>
        <w:t>Елбасының осы жолда жүргізген көреген саясатының бір бағыты</w:t>
        <w:br/>
        <w:t>- тегіміз бір, тарихымыз ортақ түркі тілдес бауырларымызбен</w:t>
        <w:br/>
        <w:t>іргемізді берік ұстап, олармен қарым-қатынасымызды үздіксіз</w:t>
        <w:br/>
        <w:t>дамыта беру. Елбасшысы түркі мәдениеті халқымыздың</w:t>
        <w:br/>
        <w:t>тарихында елеулі орынға ие екендігіне қашанда көңіл бөліп,</w:t>
        <w:br/>
        <w:t>тәуелсіз мемлекеттің дамуында түркі әлемімен бірлесу мәселесіне</w:t>
      </w:r>
    </w:p>
    <w:p>
      <w:r>
        <w:t>үлкен мән береді. Өйткені, ортақ бабадан қалған мұра - бай</w:t>
        <w:br/>
        <w:t>рухани құндылықтар жиналған терең мұхит. Сол асыл қазынаны</w:t>
        <w:br/>
        <w:t>ұлы халықтың мұрагері - біздер бүгінгінің мүддесі үшін оңтайлы</w:t>
        <w:br/>
        <w:t>пайдаланғанымыз тарихи тұрғыдан әділ болмақ.</w:t>
        <w:br/>
        <w:t>Қазақ елі Президентінің бастамасымен Астана қаласында</w:t>
        <w:br/>
        <w:t>ашылған Түркі академиясы - теңдесі жоқ халықаралық түркология</w:t>
        <w:br/>
        <w:t>орталығы. Ол телегей теңіз тарихтың қойнауынан түркілердің</w:t>
        <w:br/>
        <w:t>адамзаттың дамуына қосқан үлес салмағын ғылыми дәйек арқылы</w:t>
        <w:br/>
        <w:t>көрсетуді мақсат етеді. Академия - түркілердің әлемдік ғылыми</w:t>
        <w:br/>
        <w:t>КӨНЕ ТҮРКІ ЖАЗБА МҰРАЛАРЫНЫҢ ЛИНҒГВОФИЛОСОФИЯЛЫҚ НЕГІЗІ</w:t>
        <w:br/>
        <w:t>түркі жазба мұралары тілі де көне түркілердің Адам болмысы</w:t>
        <w:br/>
        <w:t>жайлы түсініктері мен танымдық-гносеологиялық, мәдени-</w:t>
        <w:br/>
        <w:t>адамгершілік әлемін сипаттаудың басты тетігі болып табылады.</w:t>
        <w:br/>
        <w:t>Көне түркі жазба мұраларының толық оқылып болмауы немесе</w:t>
        <w:br/>
        <w:t>кейбір жазбалардың оқылуы, аударылуы, транскрипциясы жайлы</w:t>
        <w:br/>
        <w:t>даулы пікірлердің болуы көне түркілер тілін танымдық тұрғыдан</w:t>
        <w:br/>
        <w:t>зерттеуде қиындықтар тудырады. Дегенмен «Күлтегін», «Білге</w:t>
        <w:br/>
        <w:t>қаған», «Тониқук» т.б. тәрізді көлемді мұралардың оқылуында,</w:t>
        <w:br/>
        <w:t>аударылуында пікір қайшылықтарының аз кездесуі түркілер</w:t>
        <w:br/>
        <w:t>дүниетанымының тіл арқылы бейнеленуінің басты ерекшеліктерін,</w:t>
        <w:br/>
        <w:t>басты концептілер жүйесін, олардың тілдік репрезентациясын</w:t>
        <w:br/>
        <w:t>айқындауға мүмкіндік береді. Көне түркі жазба ескерткіштері</w:t>
        <w:br/>
        <w:t>тілін лингвофилософиялық тұрғыдан саралаудың теориялық-</w:t>
        <w:br/>
        <w:t>методологиялық негізін заманауи тіл біліміндегі антропоөзектік-</w:t>
        <w:br/>
        <w:t>құрылымдық парадитмалардың ғылыми-теориялық ұстанымдары</w:t>
        <w:br/>
        <w:t>мен антропологиялық философияның, таным теориясының тілге</w:t>
        <w:br/>
        <w:t>басымдық беретін амал-тәсілдері құрайды.</w:t>
        <w:br/>
        <w:t>Еңбек ҮІ-ІХ ғасыр түркі жазба мұралары - Орхон, Енисей, Талас</w:t>
        <w:br/>
        <w:t>ескерткіштері тіліне лингтвофилософиялық талдау жасау арқылы</w:t>
        <w:br/>
        <w:t>көне түркілер дүниетанымының өзегі - Тәңірлік идеясы аясындағы</w:t>
        <w:br/>
        <w:t>Кіс/ Адам этноконцептісінің тілдік репрезентациясының мазмұны</w:t>
        <w:br/>
        <w:t>негізінде көнетүркілердің танымдық және рухани-мәдени-адамгер-</w:t>
        <w:br/>
        <w:t>шілік әлеміне сипаттама беруге, олардың өмірлік ұстанымдарының</w:t>
        <w:br/>
        <w:t>тілдегі көрнісін саралауға, тілдік бірліктердің этнофилософиялық,</w:t>
        <w:br/>
        <w:t>этномәдени мазмұнын ашуға бағытталады. Ұрпақ жалғастығының,</w:t>
        <w:br/>
        <w:t>дәстүрлі мәдениет сабақтастығының лингвистикалық және</w:t>
        <w:br/>
        <w:t>танымдық-гносеологиялық көрінісі ретінде қазақ тілінің деректері</w:t>
        <w:br/>
        <w:t>қолданылады.</w:t>
        <w:br/>
        <w:t>13</w:t>
        <w:br/>
        <w:t>КӨНЕ ТҮРКІ ЖАЗБА МҰРАЛАРЫНЫҢ ЛИНГВОФИЛОСОФИЯЛЫҚ НЕГІЗІ</w:t>
        <w:br/>
        <w:t>электронды-техникалық құралдар арқылы ғана сөйлеу тілінің</w:t>
        <w:br/>
        <w:t>қолданылу шеңберін кеңейтуге болады).</w:t>
        <w:br/>
        <w:t>Саналы адамзат іс-әрекетінің ерекше қырларының бірі - өз</w:t>
        <w:br/>
        <w:t>пікірін білдіру және басқаның пікірін қабылдау арқылы өзара</w:t>
        <w:br/>
        <w:t>қарым-қатынасқа түсу. Өз пікірін, ойын білдіру мен өзгенің ой-</w:t>
        <w:br/>
        <w:t>пікірін қабылдау жеке іс-әрекетке жатса, өзара қарым-қатынасқа</w:t>
        <w:br/>
        <w:t>түсу (коммуникация) әлеуметтік іс-әрекетке жататыны белгілі.</w:t>
        <w:br/>
        <w:t>Коммуникация әрекетінде адамдар табиғи құралдарды да жасанды</w:t>
        <w:br/>
        <w:t>құралдарды да пайдаланады. Тіл философиясымен айналысушы</w:t>
        <w:br/>
        <w:t>ғалымдар табиғи құралдар ретінде сөйлеу, күлу, жылау, күрсіну</w:t>
      </w:r>
    </w:p>
    <w:p>
      <w:r>
        <w:t>әрекеттерін, иісті, дәмді, температураны, заттың сыртқы формасын</w:t>
        <w:br/>
        <w:t>(тегіс, бұдыр, дөңгелек, қырлы т.б. екенін қолмен сипап тері</w:t>
        <w:br/>
        <w:t>арқылы) сезіну сияқты адам болмысына тәніс-әрекеттерді, жасанды</w:t>
        <w:br/>
        <w:t>құралдар ретінде жазу, сурет салу т.б. өнер туындылары тәрізді</w:t>
        <w:br/>
        <w:t>адам ақыл-ойына қатысты туындайтын іс-әрекеттерді таниды.</w:t>
        <w:br/>
        <w:t>Коммуникация процесі екі бөліктен тұрады - хабарды, ойды беру</w:t>
        <w:br/>
        <w:t>және қабылдау. Тіл анатомиясы тұрғысынан қарағанда, хабарды,</w:t>
        <w:br/>
        <w:t>ойды беруде сөйлеу органдары (тіл, көмей, тіс, ерін, ауыз қуысы</w:t>
        <w:br/>
        <w:t>т.б.) негізгі қызмет атқарса, қол, бас қимылдары (жест), бет-әлпет</w:t>
        <w:br/>
        <w:t>қимылы (мимика) қосалқы қызмет атқарады. Қабылдауда көру</w:t>
        <w:br/>
        <w:t>және есту органдарының қызметі ерекше, сондай-ақ дәм, иіс,</w:t>
        <w:br/>
        <w:t>температура сезу органдары да, тері де ақпаратты қабылдауға</w:t>
        <w:br/>
        <w:t>белгілі бір дәрежеде қатысады.</w:t>
        <w:br/>
        <w:t>Адамзатмәдениетідамуындағы ортақ сипаттарды айқындайтын</w:t>
        <w:br/>
        <w:t>және адамзат өркениетінің негізгі көрсеткіштерінің бір болып</w:t>
        <w:br/>
        <w:t>табылатын жазу қарым-қатынасты білдіруде көру құралдарына</w:t>
        <w:br/>
        <w:t>жатады(көру қабілетінашарларғаарналғанБрайльжазуынанбасқа)</w:t>
        <w:br/>
        <w:t>әрі хабарды, ойды беру үшін де қабылдау үшін де қолданылады.</w:t>
        <w:br/>
        <w:t>Сурет, музыка басқа да өнер туындылары тәрізді адам әрекетінен</w:t>
        <w:br/>
        <w:t>пайда болған жазу да жасанды құралдар қатарына жатқанымен</w:t>
        <w:br/>
        <w:t>коммуникация процесіндегі маңызы ерекіше. Қазіргі таңда ғылым</w:t>
        <w:br/>
        <w:t>мен техниканың дамуына байланысты адамзат қажеттілігін</w:t>
        <w:br/>
        <w:t>қамтамасыз ететін радио, теледидар т.б. дыбыс жазу құралдары</w:t>
        <w:br/>
        <w:t>тәрізді қарым-қатынас түрлері көбейгені белгілі. Ғылым мен</w:t>
        <w:br/>
        <w:t>техниканың осындай мүмкіндіктерге жетуінің өзі де, жалпыадамзат</w:t>
        <w:br/>
        <w:t>өркениетінің дамуы да жазба тілмен байланысты. Бұл жөнінде</w:t>
        <w:br/>
        <w:t>И.М.Дьяконов “Мәдениет тарихында жазу қосалқы қызмет</w:t>
        <w:br/>
        <w:t>17</w:t>
        <w:br/>
        <w:t>КӨНЕ ТҮРКІ ЖАЗБА МҰРАЛАРЫНЫҢ ЛИНГВОФИЛОСОФИЯЛЫҚ НЕГІЗІ</w:t>
        <w:br/>
        <w:t>атқаратындай болып көрінгенімен, жазусыз заманауи әлемнің</w:t>
        <w:br/>
        <w:t>осындай деңгейге жетуі тас дәуірінен атом дәуіріне дейінгі уақытты</w:t>
        <w:br/>
        <w:t>қамтитын адамзаттың мәдени дамуының қарқынды жүруі мүмкін</w:t>
        <w:br/>
        <w:t>емес еді. Радио мен дыбыс жазу техникалары ойлап табылғанға де-</w:t>
        <w:br/>
        <w:t>Йін адамның ойлау шығармашылығынан туындаған ақпараттарды</w:t>
        <w:br/>
        <w:t>қашықтыққа жеткізіп және оны ғасырлар бойы сақтауға мүмкіндік</w:t>
        <w:br/>
        <w:t>берген жазу ғана болды. Қазіргі таңда да механикалық дыбыс</w:t>
        <w:br/>
        <w:t>жазуда қолданылатын мәтіндерді жинақтау барысында жазудың</w:t>
        <w:br/>
        <w:t>маңыздылығы, артықшылықтары айқын көрінеді”? деген пікірін</w:t>
        <w:br/>
        <w:t>білдіреді.</w:t>
        <w:br/>
        <w:t>Жазба тіл - жазу негізінде қалыптасқан, өзіндік дәстүрі бар тіл,</w:t>
        <w:br/>
        <w:t>ауызша сөйлеу тілінің белгілі бір орфографиялық заңдылықтарға</w:t>
        <w:br/>
        <w:t>бағына отырып, сол тілдің фонетикалық, грамматикалық</w:t>
        <w:br/>
        <w:t>ерекшеліктерін сақтай отырып жазбаша көрініс табуы, хатталуы.</w:t>
        <w:br/>
        <w:t>Бұл жазба тілге синхрондық тұрғыдан, ұзақ уақыт даму жолынан</w:t>
        <w:br/>
        <w:t>өткен жүйелі тіл мен таңбалар жиынтығынан тұратын, жетілген</w:t>
        <w:br/>
        <w:t>дыбыстық жазу негізінде берілген анықтама. Шын мәнінде жазба</w:t>
        <w:br/>
        <w:t>тілдің ауызекі тілге эквивалент ретінде қолданылуы кейінгі</w:t>
        <w:br/>
        <w:t>дәуірлердің ғана жемісі. Жазудың күрделі табиғаты, оның</w:t>
        <w:br/>
        <w:t>семасиографиялық кезеңі (ұғымды білдіретін, сөйлеумен, сөзбен</w:t>
        <w:br/>
        <w:t>байланысы әлсіз) мен фонографиялық кезеңінің айырмашылығы</w:t>
        <w:br/>
        <w:t>ескерілмегендіктен ғалымдар арасында пікір қайшылығы туындап,</w:t>
        <w:br/>
        <w:t>түрлі көзқарастардың қалыптасуына алып келді. Жалпы тіл</w:t>
        <w:br/>
        <w:t>білімінде жазба тіл мен ауызекі тілдің арақатынасын анықтауды</w:t>
        <w:br/>
        <w:t>негізінен екі бағыт қалыптасқан: 1. Жазба тіл мен ауызекі тілді бөлек</w:t>
        <w:br/>
        <w:t>қарастыру (Г.О.Винокур, И.Вахек, А.А.Леонтьев, В.В.Виноградов,</w:t>
        <w:br/>
        <w:t>А.Артимович, Л.В.Шерба т.б.) 2. Жазба тіл мен ауызекі тілді</w:t>
      </w:r>
    </w:p>
    <w:p>
      <w:r>
        <w:t>бірлікте қарастыру (Р.Якобсон, М.Холле, В.Мотш, А.Мартине,</w:t>
        <w:br/>
        <w:t>А.Завадовский т.б.). Мәдениеттанушы ғалым Е.Абақан жазудың</w:t>
        <w:br/>
        <w:t>пайдаболуы жайлы мәселенітіл онтологиясымен, яғни тілдің пайда</w:t>
        <w:br/>
        <w:t>болуымен байланысты шештуді ұсынады: Адамның тіл амалдарын</w:t>
        <w:br/>
        <w:t>пайдалану арқылы ой-пікірін білдіру, ақпарат беру әрекеті -</w:t>
        <w:br/>
        <w:t>сөйлеу анатомиялық процеске жатқанымен, кісінің сана-сезіміне,</w:t>
        <w:br/>
        <w:t>психикасына, қоғамдық тәжірибесіне тікелей байланысты. Сөйлеу</w:t>
        <w:br/>
        <w:t>2</w:t>
        <w:br/>
        <w:t>(Йьяконов И.М. О письменности. // Предисл. в кн. А.АДирингера. Алфавит. - Москва:</w:t>
        <w:br/>
        <w:t>Едиториал УРСС, 2009.- С.5-8, Р %</w:t>
        <w:br/>
        <w:t>3 Абақан Е. Тілдің мәдени философиясы. - Алматы, 2000. - 104-бет.</w:t>
        <w:br/>
        <w:t>18</w:t>
        <w:br/>
        <w:t>Аһ ЛЕТЕЛЙ КӨНЕ ТҮРКІ ЖАЗБА МҰРАЛАРЫНЫҢ ЛИНГВОФИЛОСОФИЯЛЫҚ НЕГІЗІ</w:t>
        <w:br/>
        <w:t>Түркі халықтарының ортақ мұрасы - Орхон, Енисей, Талас</w:t>
        <w:br/>
        <w:t>ескерткіштері тілінің зерттелуі жүз жылдан аса уақытты қамтитын</w:t>
        <w:br/>
        <w:t>тарихы, өзіндік дәстүрі бар, ғылыми ұстанымдары мен әдіс-</w:t>
        <w:br/>
        <w:t>тәсілдері қалыптасқан сала болғанымен заманауи тіл білімінің даму</w:t>
        <w:br/>
        <w:t>үдерістеріне сай көне түркі жазба мұралары тілін антропоөзектік</w:t>
        <w:br/>
        <w:t>парадигма аясында зерделеп, лингвомәдениеттанымдық, лингво-</w:t>
        <w:br/>
        <w:t>философиялық, лингвоэтнологиялық тұрғыдан зерттеу мәселесі</w:t>
        <w:br/>
        <w:t>өзектелуде. Сондықтан қазіргі түркі халықтарының дүниетаным-</w:t>
        <w:br/>
        <w:t>дық стереотиптерінің арқауы болып табылатын ҮІІХ ғасыр</w:t>
        <w:br/>
        <w:t>түркілерінің дүниетанымын, болмысын олардың өздері қалдырған</w:t>
        <w:br/>
        <w:t>жазба мұралар тілі арқылы анықтау, көне түркі дүниетанымын</w:t>
        <w:br/>
        <w:t>көрсететудегі тілдің этвофилософиялық, этномәдени ақпараттық</w:t>
        <w:br/>
        <w:t>әлеуетін тілдік бірліктердің мазмұндық-семантикалық аясы</w:t>
        <w:br/>
        <w:t>негізінде саралау түркі тіл біліміндегі көкейкесті мәселе болып</w:t>
        <w:br/>
        <w:t>табылады. Орхон-Енисей, Талас жазба ескерткіштері, біріншіден,</w:t>
        <w:br/>
        <w:t>ұлы түркі мемлекеті мен оның халықтарын ұйыстырып, мемлекет-</w:t>
        <w:br/>
        <w:t>тің тұтастығын, елдігін сақтауға қызмет еткен идеологиялық-</w:t>
        <w:br/>
        <w:t>ақпараттық құрал; екіншіден, ұрпақтан-ұрпаққа мұра болып</w:t>
        <w:br/>
        <w:t>қалған, біртұтас түркі әлемінің тасқа жазылған тарихи шежіресі.</w:t>
        <w:br/>
        <w:t>Ескерткіштер мәтінінің мазмұны ғұндар дәуірінен жалғасып</w:t>
        <w:br/>
        <w:t>келе жатқан түркілік төлтума мәдениеттің негізі - Тәңірлік</w:t>
        <w:br/>
        <w:t>дүниетаным аясындағы рухани-мәдени құндылықтарды қазіргі</w:t>
        <w:br/>
        <w:t>түркі халықтарының бәріне ортақ рухани құндылықтар жүйесімен</w:t>
        <w:br/>
        <w:t>салыстыруға мүмкіндік береді және қазіргі түркі халықтарының</w:t>
        <w:br/>
        <w:t>әрқайсысына тән дара болмысы мен ортақ жалпытүркілік болмыс-</w:t>
        <w:br/>
        <w:t>тың жігін айқындауға да жол ашады. Рухани дүниенің, танымдық</w:t>
        <w:br/>
        <w:t>үдерістердің тіл арқылы бейнеленуі тілдің деректік-ақпараттық</w:t>
        <w:br/>
        <w:t>сапасымен қатар, ұрпақтан-ұрпаққа мәдени-танымдық мазмұн</w:t>
        <w:br/>
        <w:t>тасымалдаушы ретіндегі кумулятивтік әлеуетінің жоғарылығын</w:t>
        <w:br/>
        <w:t>сипаттайды.</w:t>
        <w:br/>
        <w:t>Әлемдік лингвистиканың зерттеу нәтижелері - заманауи тіл</w:t>
        <w:br/>
        <w:t>білімінің ғылыми-теориялық, методологиялық парадигмасының</w:t>
        <w:br/>
        <w:t>ауқымдылығын, тілдің ақпараттық-деректік, идеялық-мазмұндық,</w:t>
        <w:br/>
        <w:t>таңбалық-семасиологиялық Әлеуетін жан-жақты пайдалануға</w:t>
        <w:br/>
        <w:t>болатынын, жазба тіл деректері де, тірі (ауызша) тіл деректері де</w:t>
        <w:br/>
        <w:t>адам болмысы мен оның менталды ерекшеліктерін айқындаудың</w:t>
        <w:br/>
        <w:t>фактологиялық материалы бола алатының, көрсетуде. ҮНІХ ғасыр</w:t>
        <w:br/>
        <w:t>ю</w:t>
      </w:r>
    </w:p>
    <w:p>
      <w:r>
        <w:t>КӨНЕ ТҮРКІ ЖАЗБА МҰРАЛАРЫНЫҢ ЛИНГВОФИЛОСОФИЯЛЫҚ НЕГІЗІ</w:t>
        <w:br/>
        <w:t>РКЕҒЕАСЕ</w:t>
        <w:br/>
        <w:t>АА. АҒА А А А ААА А.</w:t>
        <w:br/>
        <w:t>Тһе іпйерепдепсе оҒ һе сошпіу із іне паіп һег!аге, Іһе іпуаһа-</w:t>
        <w:br/>
        <w:t>аМе асһіеуетпети оҒ1һе паНол. ЛЕ іне вагіпіпр оҒіпдерепдепсе ап</w:t>
        <w:br/>
        <w:t>аһвоһ егу пеуу еросһ іп 1һе Һізіюту оғ вис бба!е ав Ка?аКһҒап һа</w:t>
        <w:br/>
        <w:t>Берші, Оуег “һе равб 20 уеагв, (һе іпдерепдел КеріБіс Һав риғ апа</w:t>
        <w:br/>
        <w:t>зо1уейі ікрогғапғ ө4та:еріс ҒавКв у/һісіһ регтай “һе уоалр; сошпігу %о ро-</w:t>
        <w:br/>
        <w:t>Боп хУНһ жіртійу іп (һе сіоБа! сопбехг.</w:t>
        <w:br/>
        <w:t>Тһе Ртевіделіе оҒһе КеркБіс оҒҚа?аКҺаҒап, М.А.Ма?аграуеу, оуег</w:t>
        <w:br/>
        <w:t>а регіюд о воуегеірп деуеЮюріпелі оҒ һе зіаҒе, аНасһев а ртеай ішрог-</w:t>
        <w:br/>
        <w:t>Тапсе %о іне іпбертаНоп ргоМелп оҒ іне ТигКіс уғол1д, егпрһавігіпр; Іһе</w:t>
        <w:br/>
        <w:t>Ғасі(һаҒіһе ТигКіс саіншге ТаКев а вірліНсаті різсе іп Іне һівіогу оҒсш-</w:t>
        <w:br/>
        <w:t>іше оҒреоріе. Тһе һегНаре Іей Бу ошг апсевіогв із а БоҒопп1евв осеап</w:t>
        <w:br/>
        <w:t>оҒтісі өрігілдгі уайпев.</w:t>
        <w:br/>
        <w:t>Іп “ні гедага, іне асПоп оҒюилдіпр Бу іһе іпіНануе оҒЧһе Неад оҒ</w:t>
        <w:br/>
        <w:t>Іһе бігіе ап іпіетпаНопа! сепіет оп ТагКіс вііев ав Нле ТитКіс Асай-</w:t>
        <w:br/>
        <w:t>ету, һав ап іпротбапЕ Һііюгіса! вірліНсапсе ав 1: ртогпоев а рІоРа!</w:t>
        <w:br/>
        <w:t>всіепііЕс соПаБоганоп, ап аЙ-гоштаі ртоЮюшла оҒӛгбертаНоп ртосеввев,</w:t>
        <w:br/>
        <w:t>"һе даеуеіортелі оҒтпаіегігі ап«і врігіла! сіішге іп һе ргосевв оҒ р1о-</w:t>
        <w:br/>
        <w:t>БаНгаКоп,.</w:t>
        <w:br/>
        <w:t>Оп Не оссавіоп оҒсе!еВтайіпр; ле 200һ аппіуетвату о/1һе іпдерепа-</w:t>
        <w:br/>
        <w:t>епсе оҒКаг?аКҺһв4ап, иипаатепігі мог үгеге ргерагед ру іне ісатп оғ</w:t>
        <w:br/>
        <w:t>өсіепііів оҒ һе ТитКіс Асадетпу. Тһеве БооК5 іогтп Ғһе зей оҒ ВооК5 оп</w:t>
        <w:br/>
        <w:t>“Модйетп ТитКіс ііев”. Тһеу аге іпуаһмаБе өсіепіс гезеагсі у?огК6</w:t>
        <w:br/>
        <w:t>деуовей іо висһ іппрогбапі ргоМетпв оҒ шодетп ТигКо1/оріса! всіепсе ав</w:t>
        <w:br/>
        <w:t>теуеаіпе, сопшпоп уаһмев оҒ теізіеді ТагКіс реор!ев, езба вһіпр іһе</w:t>
        <w:br/>
        <w:t>го1е апа ітпро”бапсе оҒТитКіс саге іп іне уготіі сопіехі.</w:t>
        <w:br/>
        <w:t>Тһе ашіһогв оҒіеве Боокв аге ошівіалдіпе; 4отевіс апа богейрті өсі-</w:t>
        <w:br/>
        <w:t>епНзін оҒ ТагКіс өбідіев у/һо шайе а дгеа! сопітімиНоп о һе 4еуеіор-</w:t>
        <w:br/>
        <w:t>КӨНЕ ТҮРКІ ЖАЗБА МҰРАЛАРЫНЫҢ ЛИНГВОФИЛОСОФИЯЛЫҚ НЕГІЗІ</w:t>
        <w:br/>
        <w:t>ПРЕДИСЛОВИЕ</w:t>
        <w:br/>
        <w:t>ЖА АА ААА Ал АА</w:t>
        <w:br/>
        <w:t>Независимость страны - это главное достояние, бесценное</w:t>
        <w:br/>
        <w:t>завоевание народа. Именно с обретением Независимости берет</w:t>
        <w:br/>
        <w:t>начало совершенно новая эпоха в истории такого государства,</w:t>
        <w:br/>
        <w:t>как Казахстан. В течение двадцатилетнето пути независимая</w:t>
        <w:br/>
        <w:t>Республика ставила и решала важные стратегические задачи,</w:t>
        <w:br/>
        <w:t>которые позволяют молодой стране занять достойное место в</w:t>
        <w:br/>
        <w:t>международном сообіцестве.</w:t>
        <w:br/>
        <w:t>Президент Республики Казахстан Н.А. Назарбаев на</w:t>
        <w:br/>
        <w:t>протяжении всего суверенного развития государства придает</w:t>
        <w:br/>
        <w:t>особое значение проблеме интеграции тюркского мира,</w:t>
        <w:br/>
        <w:t>подчеркивая тот факт, что тюркская культура занимает</w:t>
        <w:br/>
        <w:t>значительное место в истории культуры народов, а наследие,</w:t>
        <w:br/>
        <w:t>которое осталось нам от наших предков, - это бескрайний океан</w:t>
        <w:br/>
        <w:t>богатейших духовных ценностей.</w:t>
        <w:br/>
        <w:t>В этой связи, создание по инициативе Главы государства</w:t>
        <w:br/>
        <w:t>тюркологического международного центра, которым является</w:t>
      </w:r>
    </w:p>
    <w:p>
      <w:r>
        <w:t>Тюркская академия, имеет важное историческое значение,</w:t>
        <w:br/>
        <w:t>поскольку способствует мировому научному сотрудничеству,</w:t>
        <w:br/>
        <w:t>всестороннему углублению интеграционных процессов, развитию</w:t>
        <w:br/>
        <w:t>материальной и духовной культуры в процессе глобализации.</w:t>
        <w:br/>
        <w:t>По случаю празднования 20-летия независимости Республики</w:t>
        <w:br/>
        <w:t>Казахстан коллективом ученых Тюркской академии были</w:t>
        <w:br/>
        <w:t>подтотовлены фундаментальные труды, вошедшие в серию</w:t>
        <w:br/>
        <w:t>«Современная тюркология». Это бесценные научные исследования,</w:t>
        <w:br/>
        <w:t>посвятценные таким важным проблемам современной</w:t>
        <w:br/>
        <w:t>тюркологической науки, как выявление обіцих ценностей</w:t>
        <w:br/>
        <w:t>родственных тюркских народов, установление роли и значения</w:t>
        <w:br/>
        <w:t>КӨНЕ ТҮРКІ ЖАЗБА МҰРАЛАРЫНЫН ЛИНГВОФИЛОСОФИЯЛЫҚ НЕГІЗІ</w:t>
        <w:br/>
        <w:t>81. Орхон, Енисей, Талас ескерткіштері - түркі жазба</w:t>
        <w:br/>
        <w:t>дәстүрінің тарихи бастауы</w:t>
        <w:br/>
        <w:t>Жазу - адамзат ақыл-ойы дамуының жетістігін көрсететін</w:t>
        <w:br/>
        <w:t>мәдени құндылықтар қатарына жататындықтан барлық халықтың</w:t>
        <w:br/>
        <w:t>өркениет әлеміне аяқ басуы, материалдық игіліктерді меңгеруі</w:t>
        <w:br/>
        <w:t>жазба дәстүрдің қалыптасуынан басталады. Адами құндылықтар</w:t>
        <w:br/>
        <w:t>жүйесін құрайтын мәдени-рухани және материалдық байлықтың</w:t>
        <w:br/>
        <w:t>сабақтастығының да жазба дәстүрден көрініс беруі адамзат</w:t>
        <w:br/>
        <w:t>өркениетіндегі жазудың маңызын айшықтай түседі. Кез келген</w:t>
        <w:br/>
        <w:t>халықтың тарихы жазба тілмен тікелей байланысты қалыптасып,</w:t>
        <w:br/>
        <w:t>барлық рухани және материалдық құндылықтар деңгейі жазба</w:t>
        <w:br/>
        <w:t>мәдениетінен көрінетіндіктен жазу тарихы жалпы адамзат</w:t>
        <w:br/>
        <w:t>тарихының бір саласы ретінде қарастырылады.</w:t>
        <w:br/>
        <w:t>Адам санасының жетілуі мен қоғамның мәдени өркендеуімен</w:t>
        <w:br/>
        <w:t>қатар жүретін жазба дәстүрдің дамуы сол жазуды қалыптастырып,</w:t>
        <w:br/>
        <w:t>дамытушы этностың рухани-мәдени және қоғамдық-әлеуметтік</w:t>
        <w:br/>
        <w:t>қажеттілігінен туындайды. Ауызша тілдің адамдар арасындағы</w:t>
        <w:br/>
        <w:t>қоғамдық-әлеуметтік қарым-қатынасты толық қанағаттандыра</w:t>
        <w:br/>
        <w:t>алмауы, оның белгілі бір уақыт пен кеңістікке тәуелді болып келуі,</w:t>
        <w:br/>
        <w:t>қолданылу шеңберінің шектеулілігі жазбаша тілдің пайда болуына</w:t>
        <w:br/>
        <w:t>алып келді. Жазба тілдің қолданыс аясы кең, жазу таңбалары:</w:t>
        <w:br/>
        <w:t>арқылы ойды, ақпаратты ұзақ мерзімге әрі кез-келген аумаққа</w:t>
        <w:br/>
        <w:t>жеткізуге болады. Сондықтан да жазба тілдің коммуникативтік</w:t>
        <w:br/>
        <w:t>қызметі шексіз және кеңістік пен уақытқа тәуелсіз. Белгілі ғалым</w:t>
        <w:br/>
        <w:t>И.Е.Гельбадамдардың ой мен сезімді жеткізудің уақыт пен кеңістік-</w:t>
        <w:br/>
        <w:t>кетәуелсіз формасынойлап табуға деген ұмтылысы,ақпаратты ұзақ</w:t>
        <w:br/>
        <w:t>уақытқа және алыс жерлерге жеткізуге деген мұқтаждығы қарым-</w:t>
        <w:br/>
        <w:t>қатынастың түрлі көру құралдары арқылы (заттарды пайдалану</w:t>
        <w:br/>
        <w:t>немесе оларға белгілер салу т.б.) іске асатын түрінің дамуына алып</w:t>
        <w:br/>
        <w:t>келгенін айтады!. Қарым-қатынастың негізгі құралы сөйлеу тілі</w:t>
        <w:br/>
        <w:t>(ауызекі тіл) болғанымен, ол кеңістік пен уақытқа тәуелді, яғни</w:t>
        <w:br/>
        <w:t>белгілі бір аумақта және белгілі бір уақытта ғана қолданылады.</w:t>
        <w:br/>
        <w:t>Демек, ауызекі тілдің коммуникативтік қызметі де шектеулі,</w:t>
        <w:br/>
        <w:t>(теледидар, магнитафон таспалары, дискілер, радио, телефон т.б.</w:t>
        <w:br/>
        <w:t>“Гельб И.Е. Опыт изучения письма// Введение в языковедения. Хрестоматия. -- Москва:</w:t>
        <w:br/>
        <w:t>Аспект Пресс, 2000. - С. 250-269.</w:t>
        <w:br/>
        <w:t>16</w:t>
        <w:br/>
        <w:t>КӨНЕ ТҮРКІ ЖАЗБА МҰРАЛАРЫНЫҢ ЛИНГВОФИЛОСОФИЯЛЫҚ НЕГІЗІ</w:t>
      </w:r>
    </w:p>
    <w:p>
      <w:r>
        <w:t>- қарым-қатынасты білдіруде есту құралдарына жатады, яғни</w:t>
        <w:br/>
        <w:t>ақпарат есту органдары арқылы ғана қабылданады. Лингвистика-</w:t>
        <w:br/>
        <w:t>дық әдебиеттерде еріннің қимылы арқылы іштей сөйлеу болатыны</w:t>
        <w:br/>
        <w:t>жайлы да айтылып жүр. Әйтсе де, іштей сөйлеу, ойлау ұғымынан</w:t>
        <w:br/>
        <w:t>алыстап кетпейді.</w:t>
        <w:br/>
        <w:t>Ұғымды, ойды, ақпаратты білдіру үшін тегіс жерлерге, қатты</w:t>
        <w:br/>
        <w:t>заттарға сол ұғымға, ойға, ақпаратқа қатысты заттарды, олардың</w:t>
        <w:br/>
        <w:t>қимылын,бейнелеу, символдық белгілер салу жазудың негізі болып</w:t>
        <w:br/>
        <w:t>табылады. Жазу- адамның айтпақ сөзін, ой-пікірін белгілі бір тілде</w:t>
        <w:br/>
        <w:t>жазу таңбалары арқылы қағаз (электронды диск, металл, сүйек,</w:t>
        <w:br/>
        <w:t>ағаш, қыш, шыны, тас, папирус т.б.) бетіне түсіру, абстрактінің</w:t>
        <w:br/>
        <w:t>нақтылануы. Ол жүйелі таңбаларының жиынтығынан тұрады.</w:t>
        <w:br/>
        <w:t>Жазудың пайда болуы адам баласы ойы мен сезімін тек өзіне</w:t>
        <w:br/>
        <w:t>ғана емес басқаларға да түсінікті көру құралдары арқылы бейнелей</w:t>
        <w:br/>
        <w:t>білуді үйрене бастаған кезден басталады. Көру құралы ретінде</w:t>
        <w:br/>
        <w:t>адам ойын бейнелейтін алғашқы суреттер адам ойын дыбыстау</w:t>
        <w:br/>
        <w:t>арқылы білдіретін қарым-қатынас формасына тәуелсіз болды.</w:t>
        <w:br/>
        <w:t>Себебі адамзат дамуының алғашқы кезеңіндегі қарапайым тіл</w:t>
        <w:br/>
        <w:t>мен дамыған жүйелі тілдің арасында үлкен алшақтықтар бар.</w:t>
        <w:br/>
        <w:t>Сондықтан алғашқы таңбалар дыбысқа, сөзге емес тек ұғымға ғана</w:t>
        <w:br/>
        <w:t>эквивалент болады. Алғашқы таңбалар адамның жеткізбек ойына</w:t>
        <w:br/>
        <w:t>қатысты қоршаған ортадағы нақтылы заттарға бейнесін елестете</w:t>
        <w:br/>
        <w:t>отырып, оның сұлбаларын түсіру арқылы пайда болды. Бара-бара</w:t>
        <w:br/>
        <w:t>нақтылы зат бейнелері сол затқа қатысты қимылды білдіретін</w:t>
        <w:br/>
        <w:t>абстрактылы ұғымдарды да бейнелей бастады. Таңбалардың</w:t>
        <w:br/>
        <w:t>шарттылық-символдық сипаты да осы кезеңнен басталады. Тікелей</w:t>
        <w:br/>
        <w:t>ойға, ұғымға қатысты алғашқы жазу таңбаларының біртіндеп</w:t>
        <w:br/>
        <w:t>шартты таңбаларға ауысуы, мағыналық шаңбері тарылып,</w:t>
        <w:br/>
        <w:t>фонемалық мағынаға ие болуы, дыбыстық жазудың пайда болуына</w:t>
        <w:br/>
        <w:t>ықпал етіп, әріптердің қалыптасуына негіз болды. Ұлттық тіл</w:t>
        <w:br/>
        <w:t>ретінде танылудың негізгі атрибуттарының бірі - жазба тілдің</w:t>
        <w:br/>
        <w:t>орнығуы алғашқы жазу таңбаларының пайда болуынан бастап</w:t>
        <w:br/>
        <w:t>қазіргі таңдағы жазу үлгілеріне дейінгі ұзақ жылдарға созылған</w:t>
        <w:br/>
        <w:t>даму процесін қамтиды.</w:t>
        <w:br/>
        <w:t>Адам сана-сезімнің дамуына байланысты оның тілі де дамып,</w:t>
        <w:br/>
        <w:t>күрделенумен қатар жазу таңбалары да жетіле түсті. Бұл қарым-</w:t>
        <w:br/>
        <w:t>қатынастың ауызша формасы мен жазбаша формасының</w:t>
        <w:br/>
        <w:t>19</w:t>
        <w:br/>
        <w:t>КӨНЕ ТҮРКІ ЖАЗБА МҰРАЛАРЫНЫҢ ЛИНГВОФИЛОСОФИЯЛЫҚ НЕГІЗІ</w:t>
        <w:br/>
        <w:t>дері бар прозалық шығарма дейік, хан жарлықтары мен шежіренің</w:t>
        <w:br/>
        <w:t>Үлгісі дейік, қайткен күнде де көне түркі ескерткіштерінің жазба</w:t>
        <w:br/>
        <w:t>әдеби нұсқа екеніне ешкім де күмән айтпайды. Демек, оның тілі</w:t>
        <w:br/>
        <w:t>де сұрыпталған, сымбатталған, нормалары толық қалыптасқан өз</w:t>
        <w:br/>
        <w:t>кезінде үлкен дәстүрі болған, кейін олардың көбі қазірті тілдеріне</w:t>
        <w:br/>
        <w:t>негіз болған әдеби Тіл екеніндігінде дау жоқ»!</w:t>
        <w:br/>
        <w:t>Дыбыс жүйесін дәл бейнелейтін төл әліпби жүйесінің қалып-</w:t>
        <w:br/>
        <w:t>тасуы ұзақ мерзімді қамтитын лингво-грамматологиялық үдеріс,</w:t>
        <w:br/>
        <w:t>сақ дәуіріне тән шағын жазу үлгілерінің табылуы да түркілердің</w:t>
        <w:br/>
        <w:t>жазба дәстүрі ҮІ ғасырға дейін-ақ орныққанын қуаттайды.</w:t>
      </w:r>
    </w:p>
    <w:p>
      <w:r>
        <w:t>Түркілердің жазба мәдениетіндегі «тасқа қашау дәстүрі» ежел-</w:t>
        <w:br/>
        <w:t>ден келе жатқан грамматологиялық амал екенін ауыз әдебиеті</w:t>
        <w:br/>
        <w:t>үлгілерінің мазмұнынан да аңғаруға болады. Мәселен, Алпамыс</w:t>
        <w:br/>
        <w:t>батыр жырында:</w:t>
        <w:br/>
        <w:t>Ақ шатыр мен көк шатыр,</w:t>
        <w:br/>
        <w:t>Баратын тура жол жатыр.</w:t>
        <w:br/>
        <w:t>Аяғының астында,</w:t>
        <w:br/>
        <w:t>Тақтай тастың бетінде,</w:t>
        <w:br/>
        <w:t>Жазылған таста хат жатыр.</w:t>
        <w:br/>
        <w:t>Хатқа бала қараса,</w:t>
        <w:br/>
        <w:t>Іші толған тамаша,</w:t>
        <w:br/>
        <w:t>Талай-талай кеп жатыр</w:t>
        <w:br/>
        <w:t>Осы жолмен жүрсе деп,</w:t>
        <w:br/>
        <w:t>Алпамыс жалғыз келсе деп,</w:t>
        <w:br/>
        <w:t>Жазған хатты көрсе деп,</w:t>
        <w:br/>
        <w:t>Тасқа қалам басады,</w:t>
        <w:br/>
        <w:t>Алпамыс деп ат жазып,</w:t>
        <w:br/>
        <w:t>Өзінің атын қосады.</w:t>
        <w:br/>
        <w:t>Үш мәртебе оқыды,</w:t>
        <w:br/>
        <w:t>Әр сөзін ішке тоқыды.</w:t>
        <w:br/>
        <w:t>Сөз осы хатта көрінген.</w:t>
        <w:br/>
        <w:t>Көрді оқып жас бала,</w:t>
        <w:br/>
        <w:t>Қайратқа сенген масбала (АБ,24-25),- деген шумақтар кездеседі.</w:t>
        <w:br/>
        <w:t>Жол жүріп келе жатқан Алпамыстың тасқа жазылған хат тауып</w:t>
        <w:br/>
        <w:t>алуы, жауапты да тасқа жазып қалдыруы «тасқа жазу дәстүрі»</w:t>
        <w:br/>
        <w:t>түркілердің әлеуметтік өмірінде кеңінен қолданыста болғанын</w:t>
        <w:br/>
        <w:t>1 Исаев С. Қазақ әдеби тілінің тарихы. - Алматы: Ана тілі, 1996. - 78-бет.</w:t>
        <w:br/>
        <w:t>32</w:t>
        <w:br/>
        <w:t>КӨНЕ ТҮРКІ ЖАЗБА МҰРАЛАРЫНЫҢ ЛИНГВОФИЛОСОФИЯЛЫҚ НЕГІЗІ</w:t>
        <w:br/>
        <w:t>арасындағы тығыз байланыс ұғымға, ойдау жүйесіне қатысты екенін</w:t>
        <w:br/>
        <w:t>көрсетеді. Жазу таңбалары да, сөз де (сөйлеу) ойдың көрінісі. Жазу</w:t>
        <w:br/>
        <w:t>таңбаларының шарттылық сипатқа ие болғанға дейінгі бастапқы</w:t>
        <w:br/>
        <w:t>мағыналары сөздердің табиғатына даықпалетіп,түбірлессөздердің</w:t>
        <w:br/>
        <w:t>тұлғалық өзгерістерімен қатар мағыналық дамуына да себепкер</w:t>
        <w:br/>
        <w:t>болатын дыбыс сәйкестіктерінің қалыптасуына да әсер етуі мүмкін</w:t>
        <w:br/>
        <w:t>деген тұжырымдар да бар. Ұғымның көрінісі ретінде таңбалардың</w:t>
        <w:br/>
        <w:t>сөз табиғатын анықтай алуы жайлы мұндай тұжырымдар әртүрлі</w:t>
        <w:br/>
        <w:t>тілдік жүйедегі көне тілдердегі ортақ ұғымды білдіретін сөздерді</w:t>
        <w:br/>
        <w:t>салғастырмалы-типологиялық әдіс негізінде салыстыра отырып,</w:t>
        <w:br/>
        <w:t>сондай-ақ көне жазу таңбаларының, сандық ұғымдарды білдіретін</w:t>
        <w:br/>
        <w:t>таңбалардың бастапқы нақты бейнелерін ескере отырып, тілдің</w:t>
        <w:br/>
        <w:t>болмысын таңбалық, абстрактылы-семантикалық сипатта түсінді-</w:t>
        <w:br/>
        <w:t>ру мақсатында туындаған.</w:t>
        <w:br/>
        <w:t>Тілдің моногенездік теориясынан бастау алатын ұғым «&gt; таңба</w:t>
        <w:br/>
        <w:t>ө тіл (сөз) үштігінің бірлігі жайлы пайымдаулар лингвистер мен</w:t>
        <w:br/>
        <w:t>граммотологтар тарапынан толық қолдау таппағанымен жазу</w:t>
        <w:br/>
        <w:t>таңбаларының күрделі табиғатын, даму жолы мен қалыптасуын</w:t>
        <w:br/>
        <w:t>анықтауда аса маңызды екені анық. Кезінде компаративистер</w:t>
        <w:br/>
        <w:t>тарапынан сынға ұшыраған, батыс философтары негізін салған</w:t>
      </w:r>
    </w:p>
    <w:p>
      <w:r>
        <w:t>(А.Тромбетти, Н.Я.Маррт.б.) моногенез теориясының соңғы кездері</w:t>
        <w:br/>
        <w:t>жандана бастауы осының куәсі. Әлемнің әр түкпірінен табылған</w:t>
        <w:br/>
        <w:t>көне жазу үлгілеріндегі таңбалар ұқсастығы да кездейсоқ құбылыс</w:t>
        <w:br/>
        <w:t>болмауы мүмкін.</w:t>
        <w:br/>
        <w:t>Тарихшы ғалымдардың зерттеулеріне сүйенсек, адам баласы</w:t>
        <w:br/>
        <w:t>өз пікірін жазбаша беруге әрекет етуі, алғашқы жазу нұсқаларын</w:t>
        <w:br/>
        <w:t>ойлап табуы неолит дәуірінен бастау алады. Өзіндік мағынасы,</w:t>
        <w:br/>
        <w:t>графикалық формасы бар жазу таңбалары дыбысты, буынды</w:t>
        <w:br/>
        <w:t>немесе сөзді, сөйлемді, тіпті тұтас хабарды белгілеуі мүмкін.</w:t>
        <w:br/>
        <w:t>Осындай ерекшеліктеріне орай жазба тілдің материалдық құралы</w:t>
        <w:br/>
        <w:t>- жазу төрт түрге бөлінеді: 1. Пиктографиялық (суретті) жазу;</w:t>
        <w:br/>
        <w:t>2.Идеографиялық (логографиялық) жазу; 3. Буын (силлабикалық)</w:t>
        <w:br/>
        <w:t>жазуы; 4. Әріп (дыбыс) жазуы.</w:t>
        <w:br/>
        <w:t>Пиктографиялық жазу ойды сурет арқылы беретін ең көне жазу</w:t>
        <w:br/>
        <w:t>түрі, сондықтан суретті жазу деп те аталады. Автордың дүние-</w:t>
        <w:br/>
        <w:t>танымы мен ақпаратты беру мақсатына байланысты идеялық-</w:t>
        <w:br/>
        <w:t>семантикалық мағынасы бар, жазу таңбалары - пиктограммалар-</w:t>
        <w:br/>
        <w:t>20</w:t>
        <w:br/>
        <w:t>КӨНЕ ТҮРКІ ЖАЗБА МҰРАЛАРЫНЫҢ ЛИНГВОФИЛОСОФИЯЛЫҚ НЕГІЗІ</w:t>
        <w:br/>
        <w:t>мағынада жасалған өрнектер ме, қалай десек те алғашқы есеп</w:t>
        <w:br/>
        <w:t>жүргізу мен жазудың үлгісі боларлықтай»".</w:t>
        <w:br/>
        <w:t>Буын жазуы немесе силлабикалық жазу буындық жүйеге</w:t>
        <w:br/>
        <w:t>негізделген, яғни әрбір жазу таңбасы бір буынды белгілейді.</w:t>
        <w:br/>
        <w:t>Идеографиялық жазуларда да буындық белгілер сақталған</w:t>
        <w:br/>
        <w:t>(египет иероглифтерінде, элам жазуында, көне парсы жазуында,</w:t>
        <w:br/>
        <w:t>т.б.). Бұл силлабикалық жазудың идеографиялық жазулардан</w:t>
        <w:br/>
        <w:t>дамып жетілгенін, буын таңбаларының негізінде идеограммалар</w:t>
        <w:br/>
        <w:t>жатқанын көрсетеді. Силабикалық жазу таңбалары буынның</w:t>
        <w:br/>
        <w:t>бірнеше түрін: дауыстығдауыссыз (УС), дауыссыз:дауысты (СУ),</w:t>
        <w:br/>
        <w:t>дауыссызғдауыстығдауыссыз (СУС) белгілей алады. Буын жазуы</w:t>
        <w:br/>
        <w:t>таңбалары мағынасына қарай үні түрге бөлініп қарастырылады:</w:t>
        <w:br/>
        <w:t>1. Ассиро-вавилион, Элам, урарт, сына, майя, дыбыстық корей</w:t>
        <w:br/>
        <w:t>жазуы (лигатуралы); 2. Крит-микен, кипр, эфиопия, жапон буын</w:t>
        <w:br/>
        <w:t>жазулары; 3. Үнді жазуларының түрлі жүйелері (кхаротти,</w:t>
        <w:br/>
        <w:t>брахми, т.б.). Буын жазуы шығу тегіне қарай да үш топқа бөлінеді:</w:t>
        <w:br/>
        <w:t>1. Логографиялық жазудың даму барысында жасалған крит, майя,</w:t>
        <w:br/>
        <w:t>кипр буын жазулары; 2. Жапон буын жазулары мен лигатуралы</w:t>
        <w:br/>
        <w:t>дыбыстық жазу жүйесі (корейлік, кунмун); 3. Эфиопия, индия</w:t>
        <w:br/>
        <w:t>(брахма, кхарошти) буын жазулары. Логографиялық жазуларға</w:t>
        <w:br/>
        <w:t>қарағанда, буын жазуы сөздің фонетикалық дыбысталуын дәл</w:t>
        <w:br/>
        <w:t>көрсетеді әрі оқып-үйренуге, пайдалануға ыңғайлы, таңба саны</w:t>
        <w:br/>
        <w:t>біршлама ықшамды (35-200 дейін) болды.</w:t>
        <w:br/>
        <w:t>Омонимдес-синкретті моносиллабтарды белгілейтін логограм-</w:t>
        <w:br/>
        <w:t>малар шарттылық сипаты ұлғайған сайын көп буынды сөздердің</w:t>
        <w:br/>
        <w:t>дыбыстық жағынан сәйкес буындарын белгілейтін таңбаларға</w:t>
        <w:br/>
        <w:t>айналған. Грамматолог ғалымдар буын таңбалары шумер жазуын-</w:t>
        <w:br/>
        <w:t>да (б.з.д. Шмыңжылдық) бір буынды сөздерді таңбалаған логограм-</w:t>
        <w:br/>
        <w:t>малардан пайда болғанын айтылады. Оның негізгі себебі ретінде</w:t>
        <w:br/>
        <w:t>агглютинативті тілдерге жататын көне шумер тілінде бір буынды</w:t>
        <w:br/>
        <w:t>сөздердің жиі кездесуін, түбір сөзге жалғамалы принцип бой-</w:t>
        <w:br/>
        <w:t>ынша тіркесіп отыратын қосымшаларды логограммалар арқылы</w:t>
        <w:br/>
        <w:t>белгілеу қиындық тудыратындықтан оларды тұлғалық жағынан</w:t>
        <w:br/>
        <w:t>сәйкес бір буынды түбір сөздерді таңбалайтын логограммалар</w:t>
        <w:br/>
        <w:t>арқылы белгілеу дәстүрінің қалыптасуын көрсетеді. Демек буын</w:t>
      </w:r>
    </w:p>
    <w:p>
      <w:r>
        <w:t>% Байбатша Ә. Қазақ даласының ежелгі тарихы. - Алматы: Санат, 1998. - 110-бет.</w:t>
        <w:br/>
        <w:t>25</w:t>
        <w:br/>
        <w:t>КӨНЕ ТҮРКІ ЖАЗБА МҰРАЛАРЫНЫҢ ЛИНГВОФИЛОСОФИЯЛЫҚ НЕГІЗІ</w:t>
        <w:br/>
        <w:t>қалыптасты. Финикий консонантты жазуының таралуы негізінен</w:t>
        <w:br/>
        <w:t>екі бағытта (шығыс, батыс) жүрді. Шығыста финикий жазуының</w:t>
        <w:br/>
        <w:t>негізінде пайда болған арамей жазуынан Азия халықтарының жазу</w:t>
        <w:br/>
        <w:t>жүйелері консонанттық қалпын сақтай отырып таралса, Батыста</w:t>
        <w:br/>
        <w:t>финикий жазуының нетізінде пайда болған грек жазуынан Еуропа</w:t>
        <w:br/>
        <w:t>халықтарының жазулары жасалып, вокалданған - дыбыстық жол-</w:t>
        <w:br/>
        <w:t>мен дамыды. Шығыста таралған арамей жазуының финикий жазу-</w:t>
        <w:br/>
        <w:t>ынан айтарлықтай өзгешелігі жоқ, тек кейбір жекелеген таңбалар</w:t>
        <w:br/>
        <w:t>тұлғалық жағынан жеңілдетіліп алынған. Арамей жазуының төрт</w:t>
        <w:br/>
        <w:t>түрлі бұтағы бар: 1. Еврей жазуы;2. Иран жазуы;3. Сирия жазуы; 4.</w:t>
        <w:br/>
        <w:t>Араб жазуы. Бұлбұтақтардыңәрқайсысынан шығысхалықтарының</w:t>
        <w:br/>
        <w:t>бірнеше жазулары қалыптасты.</w:t>
        <w:br/>
        <w:t>Иран тармағындағы тілдердің негізгі жазуы - б.з.д. УІМІУ ғғ.</w:t>
        <w:br/>
        <w:t>Ахминидтермемлекетіндеқолданылғанпарсыарамейжазуларынан</w:t>
        <w:br/>
        <w:t>порфян, соғды және хорезм жазулары таралады. Ал соғды</w:t>
        <w:br/>
        <w:t>жазуынан түркі халықтары кеңінен қолданған көне ұйғыр жазуы</w:t>
        <w:br/>
        <w:t>қалыптасады, осы жазу негізінде ХІІ-ХТУ ғасырлар шамасында</w:t>
        <w:br/>
        <w:t>тұңғыс-маньчжур, монғол жазулары жасалды. Сирия тармағынан</w:t>
        <w:br/>
        <w:t>несториан, манихей, каршуни, яковит т.б. жазулар таралды. Көне</w:t>
        <w:br/>
        <w:t>түркі руникалық жазуының да Жерорта теңізі маңындағы алғашқы</w:t>
        <w:br/>
        <w:t>жазулармен, яғни финикий жазуының жалғасы арамей жазуымен,</w:t>
        <w:br/>
        <w:t>одан тараған соғды жазуымен тенетикалық жақындығы жайлы,</w:t>
        <w:br/>
        <w:t>тіпті соғды жазуының негізінде пайда болған деген де пікірлер</w:t>
        <w:br/>
        <w:t>айтылып жүр. Әрине, ежелгі түркі әліпбиінің басқа да көне жазу</w:t>
        <w:br/>
        <w:t>үлгілерімен тектестігі дау тудырмайды, ал біздің заманымызға</w:t>
        <w:br/>
        <w:t>дейінгі У-ІУ ғасырлардағы сақ дәуірінде-ақ қолданыста болған</w:t>
        <w:br/>
        <w:t>түркі руналарын одан кейін қолданылған (б.з.д.Іғ.-б.З.ТХ ғ.) соғды</w:t>
        <w:br/>
        <w:t>жазуынан тарады деген тұжырымдар шындыққа жанаспайды.</w:t>
        <w:br/>
        <w:t>Араб тармағының негізі наветей жазуынан куфи, араб жазула-</w:t>
        <w:br/>
        <w:t>ры қалыптасса, еврей тармағының негізі шаршы қаріп еврей жа-</w:t>
        <w:br/>
        <w:t>зуынан иврит жазуы жасалды. Орта ғасырда жазу дәстүрінің кең</w:t>
        <w:br/>
        <w:t>таралуы діни уағыздармен тікелей байланысты болды, мысалы:</w:t>
        <w:br/>
        <w:t>шаршы қаріпті еврей жазуы иудаизм, сирия-арамей жазулары</w:t>
        <w:br/>
        <w:t>христиан, манихей, араб жазуы мұсылман діндерінің таралуына</w:t>
        <w:br/>
        <w:t>қатысты қалыптасып дамыды. Шығыс халықтарының барлығының</w:t>
        <w:br/>
        <w:t>дерлік жазуына арқау болған арамей тілі мен арамей жазуы б.з.ШІ,</w:t>
        <w:br/>
        <w:t>ГУ ғасырларында қолданыстан қалады. Финикий жазуының Батыс</w:t>
        <w:br/>
        <w:t>27</w:t>
        <w:br/>
        <w:t>КӨНЕ ТҮРКІ ЖАЗБА МҰРАЛАРЫНЫҢ ЛИНГВОФИЛОСОФИЯЛЫҚ НЕГІЗІ</w:t>
        <w:br/>
        <w:t>көптетен иероглифтік жазуларға негіз болды. Идеографиялық</w:t>
        <w:br/>
        <w:t>жазуларғаегипет иероглифтері, ассиро-вавилион сына жазуы, элам</w:t>
        <w:br/>
        <w:t>иероглифтері, протоүнді жазуы, крит жазуы, қытай иероглифі</w:t>
        <w:br/>
        <w:t>т.б. жатады. Идеографиялық жазу үлгілерінің ішінен қазіргі таңда</w:t>
        <w:br/>
        <w:t>қытай жазуы қолданылады. Бұл жазуды сондай-ақ Корея, Жапония</w:t>
        <w:br/>
        <w:t>елдері де қолданған, қазір аталған елдер дыбыстық жазу жүйесін</w:t>
        <w:br/>
        <w:t>қолданғанымен, ішінара қытай иероглифтерінің де элементтері</w:t>
      </w:r>
    </w:p>
    <w:p>
      <w:r>
        <w:t>сақталған. Идеографиялық жазу түрінің графикалық таңбалары</w:t>
        <w:br/>
        <w:t>қазіргі дыбыстық жазуда да пайдаланылады, мысалы: цифрлар,</w:t>
        <w:br/>
        <w:t>математикалық белгілер басқа да химиялық, ғылыми-техникалық</w:t>
        <w:br/>
        <w:t>шартты таңбалар. Чуваш халқының рулық таңбаларының</w:t>
        <w:br/>
        <w:t>қытай иероглифтерімен ұқсастықтары жайлы да пайымдаулар</w:t>
        <w:br/>
        <w:t>бар. Түркілердің ру ентаңбалары да идеограммалар қатарына</w:t>
        <w:br/>
        <w:t>жатқызылып, этногенез мәселесінде, этнонимдердің шығу төркінін</w:t>
        <w:br/>
        <w:t>айқындауда құнды дерек көзі ретінде қарастырылуда. Қазақтың ру</w:t>
        <w:br/>
        <w:t>таңбалары мен ен таңбаларындағы заттық бейне мен ұғымның,</w:t>
        <w:br/>
        <w:t>таңба мен оның аталуының арасындағы байланысты аңғару</w:t>
        <w:br/>
        <w:t>қиын еместігін айта отырып, А. Аманжолов: «...арғынның «көз</w:t>
        <w:br/>
        <w:t>таңбасы», қоңыраттың «босаға таңбасы» сияқты айғақтық белгілер</w:t>
        <w:br/>
        <w:t>мен ертедегі ру таңбаларының қорын жасайтын мезгіл жетті.</w:t>
        <w:br/>
        <w:t>ен таңбалар мен белгілердің тиісті заманда атқарған қызметін</w:t>
        <w:br/>
        <w:t>анықтап, әлеуметтік орнын белгілеудің халқымыздың этногенезін</w:t>
        <w:br/>
        <w:t>шешуде ерекше орны бар»” деп атап көрсетеді. Қазақстан</w:t>
        <w:br/>
        <w:t>жерінде де қола дәуіріне жататын логографиялық жазу үлгілері</w:t>
        <w:br/>
        <w:t>аз кездеспейді, мысалы: Алатау бөктеріндегі таңбалы сайдағы,</w:t>
        <w:br/>
        <w:t>Шығыс Қазақстандағы Ақбауыр маңындағы күн бейнелі таңбалар.</w:t>
        <w:br/>
        <w:t>Жергілікті ру-тайпа өкілдерінің наным-сенімдерін білдіретін, киелі</w:t>
        <w:br/>
        <w:t>ұғым - күн тәңірінің символдық бейнесін көрсететін алуан түрлі</w:t>
        <w:br/>
        <w:t>суреттер Маңғыстау өңірінде де жиі ұшырасады.</w:t>
        <w:br/>
        <w:t>Қазақстан өңірінен табылған идеографиялық таңбалардың</w:t>
        <w:br/>
        <w:t>мазмұны толық зерттеліп болған жоқ, мәселен, Қаратау баурай-</w:t>
        <w:br/>
        <w:t>ынан табылған сүйектегі дотограммаларға ұқсас таңбалардың</w:t>
        <w:br/>
        <w:t>семиотикалық сыры да құпия күйінде қалып отыр: «Үлкен</w:t>
        <w:br/>
        <w:t>Қаратаудағы Үшбас тұрағынан табылған сүйек тақтаға белгісіз</w:t>
        <w:br/>
        <w:t>аңшының арнайы салған белгілері қызығарлық назар аудартады.</w:t>
        <w:br/>
        <w:t>Бұл белгілер аңшының аулаған аңдарының саны ма, әлде басқа</w:t>
        <w:br/>
        <w:t>2 Аманжолов А.С. Түркі филологиясы және жазу тарихы. - Алматы: Санат, 1996. - 65-бет.</w:t>
        <w:br/>
        <w:t>24</w:t>
        <w:br/>
        <w:t>КӨНЕ ТҮРКІ ЖАЗБА МҰРАЛАРЫНЫҢ ЛИНГВОФИЛОСОФИЯЛЫҚ НЕГІЗІ</w:t>
        <w:br/>
        <w:t>кезеңдегі тілдің құрылымы мен жүйесінің сипаттамасын айқын</w:t>
        <w:br/>
        <w:t>бере алатын тарихи-лингвистикалық дерек қызметін де атқарады.</w:t>
        <w:br/>
        <w:t>Демек, көне жазба ескерткіштері тілін де сол дәуірде өмір сүрген</w:t>
        <w:br/>
        <w:t>көне тайпалар мен рулар, этностық топтар тілінің қалыпқа түскен</w:t>
        <w:br/>
        <w:t>құрылымдық жүйесі, тілдік санасының материалдануының</w:t>
        <w:br/>
        <w:t>нәтижесі ретінде қабылдауға болады. Көне түркілердің келер</w:t>
        <w:br/>
        <w:t>ұрпаққа ТйуШК фойип ай Кй5і |о4 фоітагип Нүіп «Түркі халқының</w:t>
        <w:br/>
        <w:t>атағы-күші жоқ болмасын деп» БҚ Ебітіг-аратһіз ішітіз |ег-вир ійізіз</w:t>
        <w:br/>
        <w:t>роітавип, - Ңіп, КТү,19 «Ағаларымыз-бабамыз тұтқан жер-су иесіз</w:t>
        <w:br/>
        <w:t>болмасын деп»; «Кбетеп )іғ-виһ ііі дпітасип», - іт, «Көгмен жер-</w:t>
        <w:br/>
        <w:t>суы иесіз қалмасын, - деп» КТү.20 тәрізді патриоттық сипаттағы</w:t>
        <w:br/>
        <w:t>тасқа қашап қалдырған өсиеті мен үлгі-өнегелері қазіргі түркі</w:t>
        <w:br/>
        <w:t>халықтарының дүниетанымы мен дара болмысын айқындаудың</w:t>
        <w:br/>
        <w:t>түп қазығы болып табылады.</w:t>
        <w:br/>
        <w:t>Ғылымда ҮІ ғасырға дейінгі көлемді түркі жазба мұралары</w:t>
        <w:br/>
        <w:t>белгісіз болғандықтан Орхон, Енисей, Талас жазбалары түркі жазба</w:t>
        <w:br/>
        <w:t>дәстүрінің шартты түрде, тарихи бастауы ретінде қарастырылуда:</w:t>
        <w:br/>
        <w:t>«Сөз жоқ, ежелгі түрк тайпалары тілінің, ауызша поэзиясының</w:t>
        <w:br/>
        <w:t>тарихы - сол халықтың тілдік, поэтикалық сөз үлгісінің тарихы</w:t>
        <w:br/>
        <w:t>белгілі дәуірден басталады. Бірақ түрк тайпалары тілінің де,</w:t>
        <w:br/>
        <w:t>поэзиясының да басы, туу басы сол тарихы белгілі сөз үлгілері емес,</w:t>
        <w:br/>
        <w:t>тарихы белгілі кезеңнің ғана басы. Сондықтан да Ү-ҮШ ғасырға</w:t>
        <w:br/>
        <w:t>тән сөз үлгілері - түрк тектес халықтар тілінің, сөз мәдениетінің</w:t>
      </w:r>
    </w:p>
    <w:p>
      <w:r>
        <w:t>шартты түрде ғана «басы», «алғашқы үлгісі» болып есептелінеді.</w:t>
        <w:br/>
        <w:t>Ал Ү ғасырдан арғы жерде, І ғасыр тұсына тән тұтас сөз үлгілері</w:t>
        <w:br/>
        <w:t>табылған кезде, бұл ҮШ ғасырдағы сөз үлгілері түркі тектес</w:t>
        <w:br/>
        <w:t>халықтардың сөз мәдениетінің басы болудан қалып қояды. Өйткені</w:t>
        <w:br/>
        <w:t>сөз үлгілерінің сақталуы да, табылуы да таза кездейсоқтық. Міне,</w:t>
        <w:br/>
        <w:t>орхон жазбаларын ҮШ ғасырдағы «түрк поэзиясы» деп танушылар</w:t>
        <w:br/>
        <w:t>осы тарихи заңдылықты, шарттылықты, кездейсоқтықты ескере</w:t>
        <w:br/>
        <w:t>бермейді»", !</w:t>
        <w:br/>
        <w:t>ҮІНІХ ғасыр түркі жазба ескерткіштері жалпытүркілік жазба</w:t>
        <w:br/>
        <w:t>дәстүрдің ғана емес, жалпытүркілік әдеби тілдің де тарихи</w:t>
        <w:br/>
        <w:t>бастауы ретінде танылуда: «Көне түркі жазба ескерткіштерін мейлі</w:t>
        <w:br/>
        <w:t>поэзиялық шығарма деп дәлелдейік, мейлі шешендік толғау үлгі-</w:t>
        <w:br/>
        <w:t>19 Әмірәлиев Қ. ХҮ-ХІХ ғасырлардағы қазақ поэзиясының тілі. - Алматы: Ғылым, 1976. -</w:t>
        <w:br/>
        <w:t>31-32-беттер.</w:t>
        <w:br/>
        <w:t>31</w:t>
        <w:br/>
        <w:t>КӨНЕ ТҮРКІ ЖАЗБА МҰРАЛАРЫНЫҢ ЛИНГВОФИЛОСОФИЯЛЫҚ НЕГІЗІ</w:t>
        <w:br/>
        <w:t>жартастар мен қойтастардағы үңгір қабырғаларындағы бейнелі</w:t>
        <w:br/>
        <w:t>суреттер осы аймақтардың ежелгі тұрғындарының тұрмыс-тірші-</w:t>
        <w:br/>
        <w:t>дігі, кәсібі жайлы құнды деректер береді. Жартастағы суреттер</w:t>
        <w:br/>
        <w:t>жайлы белгілі ғалым А.С.Аманжолов «Қазақстан жеріндегі</w:t>
        <w:br/>
        <w:t>“мыңдаған петроглифтердің мыңдаған жылдық тарихы бар -</w:t>
        <w:br/>
        <w:t>бұларда неолит, қола, алғашқы көшпенділер дәуірлері сипатталса,</w:t>
        <w:br/>
        <w:t>олардың соңын ала біздің дәірімізге жататын көне түркі кезеңі де</w:t>
        <w:br/>
        <w:t>суреттеледі. Әр дәуірдегі тасқа қашалған суреттер өзінің мәнері,</w:t>
        <w:br/>
        <w:t>мазмұн, сипат нұсқасы жағынан ерекше. Петроглифтер жай ғана</w:t>
        <w:br/>
        <w:t>сурет емес, олар көне сурет жазуының, пиктографияның тамаша</w:t>
        <w:br/>
        <w:t>ескерткіштері болып табылады»: дейді.</w:t>
        <w:br/>
        <w:t>Адамдар табиғаттағы кейбір құбылыстарды, көрген</w:t>
        <w:br/>
        <w:t>аңдардың бейнесін, аңшылық кәсіптің әдістерін, оқиға желісін</w:t>
        <w:br/>
        <w:t>қабілеттері жеткенше беті тегіс тастарға, үңгір қабырғаларына</w:t>
        <w:br/>
        <w:t>бейнелеуді әдетке айналдырып, саналы адамзат өркениетінің</w:t>
        <w:br/>
        <w:t>алғашқы кезеңдерінен мәңгілік ескеркіштер қалдырған. Мысалы</w:t>
        <w:br/>
        <w:t>Арсалаң баурайындағы Бауырлы бұлақ маңындағы қойтастарда</w:t>
        <w:br/>
        <w:t>бейнеленген пиктографиялық жазулар жабайы жылқыны ұстау,</w:t>
        <w:br/>
        <w:t>ноқталау, шідерлеу сәттерін, жабайы түйені ұстау оқиғасын</w:t>
        <w:br/>
        <w:t>көрсетеді. Бұл жазу үлгілерінен аңшылардың саны, іс-әрекеті,</w:t>
        <w:br/>
        <w:t>аңшылық амал-тәсілдері, қару-жарақ түрлері, іс-әрекеттің</w:t>
        <w:br/>
        <w:t>сәттілік, сәтсіздігі жайды толық мәлімет алуға болады. Археолог-</w:t>
        <w:br/>
        <w:t>ғалымдардың топшылауынша бұл ескерткіштер де неолит (б.з.д.</w:t>
        <w:br/>
        <w:t>ҮП-У мыңжылдықтар) дәуірінің жемісі. Қаратау петроглифтерінің</w:t>
        <w:br/>
        <w:t>негізгі арқауы арқарлар мен таутекелер болғанымен, ірі жыландар,</w:t>
        <w:br/>
        <w:t>мысық тұқымдас жыртқыштарға қатысты оқиғалар да кездеседі.</w:t>
        <w:br/>
        <w:t>Енді бір суреттерде бейнеленген қолға үйретілген түйелер</w:t>
        <w:br/>
        <w:t>Мен жылқылар, салт аттылар, иттер, атқа, түйеге жегілген екі</w:t>
        <w:br/>
        <w:t>дөңгелекті, үш дөңгелекті арбалар (б.з.4.П-І мыңжылдықтар)</w:t>
        <w:br/>
        <w:t>адамзат әркениетінің жетіле бастағанын көрсетеді. Қазақстан</w:t>
        <w:br/>
        <w:t>жерінентабылған петроглифтер сол кездегі адамдардың кәсібі мен</w:t>
        <w:br/>
        <w:t>тұрмыс тіршілігінен ғана хабар беріп қоймай, аталған аймақтың</w:t>
        <w:br/>
        <w:t>ежелгі фаунасынан да құнды деректер береді. Жаратылыстанушы</w:t>
        <w:br/>
        <w:t>ғалым Ә. Байбатша неолит заманындағы петроглифтер жайлы</w:t>
        <w:br/>
        <w:t>«... үңгір қабырғаларына, жартас беттеріне аңдардың, аңшылық</w:t>
        <w:br/>
        <w:t>көріністерін асқан шеберлікпен бейнелеген суретшілер шықты.</w:t>
        <w:br/>
        <w:t>4 Аманжолов А. Түркі филологиясы және жазу тарихы. -- Алматы: Санат, 1996. - 107-бет.</w:t>
      </w:r>
    </w:p>
    <w:p>
      <w:r>
        <w:t>22</w:t>
        <w:br/>
        <w:t>КӨНЕ ТҮРКІ ЖАЗБА МҰРАЛАРЫНЫҢ ЛИНГВОФИЛОСОФИЯЛЫҚ НЕГІЗІ</w:t>
        <w:br/>
        <w:t>Осы суреттерден қазір жойылып кеткен, бір кезде қазақ даласын</w:t>
        <w:br/>
        <w:t>мекендеген тур, бизон сияқты аңдарды көреміз»&gt;деген ой айтады.</w:t>
        <w:br/>
        <w:t>Түркі тайпалары мекендеген аумақтардан табылған петроглифтер</w:t>
        <w:br/>
        <w:t>қазіргі түркілердің де ежелгі ата-бабалары ең көне жазу үлгісі -</w:t>
        <w:br/>
        <w:t>пиктографиялық жазуды меңгергенін және кең түрде қолданғанын</w:t>
        <w:br/>
        <w:t>көрсетеді, сондықтан көне түркі жазба дәстүрінің бастапқы</w:t>
        <w:br/>
        <w:t>сілемдерін пиктографиялық мәтіндермен сабақтастырудың айыбы</w:t>
        <w:br/>
        <w:t>жоқ.</w:t>
        <w:br/>
        <w:t>Жазу жүйесінің екінші тарихи сатысы - идеогрфиялық неме-</w:t>
        <w:br/>
        <w:t>се логографиялық жазу пиктографиялық жазудың жетілген түрі.</w:t>
        <w:br/>
        <w:t>Идеографиялық жазуда әрбір жазу таңбасы әр сөздің кез-келген</w:t>
        <w:br/>
        <w:t>грамматикалық формасын анықтап отырады, яғни сурет сол заттың</w:t>
        <w:br/>
        <w:t>атын немесе оған қатысты басқа мағыналарды, іс-әрекеттерді білді-</w:t>
        <w:br/>
        <w:t>реді, мысалы: күннің суреті, аспан денесі «күн» деген мағынасымен</w:t>
        <w:br/>
        <w:t>қатар «жарық», «ыстық», «тәңрі» мағыналарын; аяқтың суреті</w:t>
        <w:br/>
        <w:t>адамныңденемүшесі«аяқ» дегенмағынасыменбірге«жүру»,«тұру»,</w:t>
        <w:br/>
        <w:t>«келу», «кету» сияқты мағыналарды да берген. Жазу таңбалары -</w:t>
        <w:br/>
        <w:t>идеограммалар немесе логограммалар көп мағыналылығымен</w:t>
        <w:br/>
        <w:t>ерекшеленеді. Адамзат ақыл-ойының дамуы мен дүниетанымының</w:t>
        <w:br/>
        <w:t>кеңеюі барысында нақты мағынасы бар пиктограммалардың көп</w:t>
        <w:br/>
        <w:t>мағыналы идеограммаларға айналуы идеографиялық жазудың</w:t>
        <w:br/>
        <w:t>пайда болуына алып келді. Идеограммалардың полисемантикалық</w:t>
        <w:br/>
        <w:t>сапасы олардың бірте-бірте шарттылық сипат алуына негіз бол-</w:t>
        <w:br/>
        <w:t>ды. МИдеограммалардың тшпарттылық сипатқа ие бола бастауын</w:t>
        <w:br/>
        <w:t>В.А. Истрин қоғамдық құрылыстың күрделеніп, алғашқы</w:t>
        <w:br/>
        <w:t>мемлекеттердің (немесе тайпалық одақтардың) пайда болуы-</w:t>
        <w:br/>
        <w:t>мен, сауда қатынасының дамып, мемлекетаралық байланыстың</w:t>
        <w:br/>
        <w:t>орнығуына байланысты қарым-қатынастың жазбаша түрінің</w:t>
        <w:br/>
        <w:t>қажеттілігінің күшеюімен түсіндіредік,</w:t>
        <w:br/>
        <w:t>Идеографиялық жазулар неолит дәуірінің соңында (б.з.д.Ш</w:t>
        <w:br/>
        <w:t>мыңжылдықтың басы) қолданыла бастаған. Бұл жүйе ертедегі</w:t>
        <w:br/>
        <w:t>шумер жазуына тән, немесе ритуалдық текстерде ғана көмекші</w:t>
        <w:br/>
        <w:t>құрал ретінде қолданыс тапқан. Қазіргі Ирактың оңтүстігінде</w:t>
        <w:br/>
        <w:t>мекен еткен, тарихта шумерлер деген атпен белгілі кеңгір</w:t>
        <w:br/>
        <w:t>тайпалары (б.з.д. ТҮ-П мыңжылдық) ойлап тапқан сына жазуы</w:t>
        <w:br/>
        <w:t>5 Байбатша Ә. Қазақ даласының ежелгі тарихы. - Алматы: Санат, 1998. - 111-112-беттер.</w:t>
        <w:br/>
        <w:t>“Истрин В.А. Развитие письма.-- Москва, 1961. - С.78-80.</w:t>
        <w:br/>
        <w:t>23</w:t>
        <w:br/>
        <w:t>ұрпақ санасына сіңімді болуына қызмет етеді. Ежелгі түркі</w:t>
        <w:br/>
        <w:t>тайпаларының да шешендік-ораторлық дәстүрмен сабақтастықта</w:t>
        <w:br/>
        <w:t>дами отырып, өмірлік тәжірибеден сұрыпталып, қорытылған,</w:t>
        <w:br/>
        <w:t>ортақ қолданыстағы ауызша әдеби тілі көне түркілердің жазба</w:t>
        <w:br/>
        <w:t>тілінің қалыптасуына негіз болғанын қазіргі түркі ауыз әдебиеті</w:t>
        <w:br/>
        <w:t>үлгілері, тарихи-шежірелік дастандар тілі дәйектейді. )</w:t>
        <w:br/>
        <w:t>Түркі халықтарының рухани-мәдени құндылықтар жүйесі</w:t>
        <w:br/>
        <w:t>жалпытүркілік өркениеттің өзегі - көне түркілер дүниетанымымен,</w:t>
        <w:br/>
        <w:t>тарихымен, өмір тәжірибесімен үздіксіз жалғасып келе жатқан</w:t>
        <w:br/>
        <w:t>тұтас құбылыс. Көне түркілер мәдениетінің шыңы - УІ-ІХ</w:t>
        <w:br/>
        <w:t>ғасырлардағы түркі жазба мұралары жайлы алғашқы деректер</w:t>
      </w:r>
    </w:p>
    <w:p>
      <w:r>
        <w:t>ХШ ғасырдың екінші жартысында хатқа түсіп, жұртшылыққа</w:t>
        <w:br/>
        <w:t>белгілі бола бастағанымен, құпия жазулардың сыры ашылып, өз</w:t>
        <w:br/>
        <w:t>мұрагерлерін табуы ХІХ ғасырдың үлесіне тигені көпшілікке аян.</w:t>
        <w:br/>
        <w:t>1270 жылдары шығыс зерттеушісі Ата Малик Жувеинидің</w:t>
        <w:br/>
        <w:t>Монғолия жеріндегі Орхон өзенінің бойынан тасқа қашалған</w:t>
        <w:br/>
        <w:t>беймәлім жазулар көргені жайлы дерек қалдыруы”? түркология</w:t>
        <w:br/>
        <w:t>тарихындағы көне түркі жазба мұраларының табылу</w:t>
        <w:br/>
        <w:t>хронология-сын ХУҮП ғасырдың соңынан бастауды, яғни 1678</w:t>
        <w:br/>
        <w:t>жылғы Н.Г.Милескудің Енисей өзені бойынан, 1692 жылғы</w:t>
        <w:br/>
        <w:t>Н.К.Витзеннің Орта Оралдың шығыс сілеміндегі өзеннің жоғары</w:t>
        <w:br/>
        <w:t>арнасынан" белгісіз жазу таңбаларын кездестіргендері туралы</w:t>
        <w:br/>
        <w:t>мәлімдемелерімен байланысты қарастыру үрдісін әрі қарай төрт</w:t>
        <w:br/>
        <w:t>ғасырға жылжытуға мүмкіндік береді. 1696-1697 жылдары Сібір</w:t>
        <w:br/>
        <w:t>өңірін, Орта Азия мен Қазақстан аумағын аралап, аталған өңірлер-</w:t>
        <w:br/>
        <w:t>дің тұңғыш картасын сызған С.У.Ремезевтің «Барлық Сібір қалала-</w:t>
        <w:br/>
        <w:t>ры (елді мекендері) мен жерлерінің және барлық сусыз, ел сирек</w:t>
        <w:br/>
        <w:t>жүретін тасты далалардың сызбасы» (1698 жылы «Сібірдің сызба</w:t>
        <w:br/>
        <w:t>кітабы» («Чертежная книга Сибири») деген атпен жарияланады)</w:t>
        <w:br/>
        <w:t>атты атласы құрамындағы Орта Азия картасында Талас өзенінің</w:t>
        <w:br/>
        <w:t>жоғарғы ағысына (1896 жылы Талас жазбалары табылған өңір)</w:t>
        <w:br/>
        <w:t>«Орхон тасы» деп топографиялық белгі қойылғаны да белгілі15,</w:t>
        <w:br/>
        <w:t>КӨНЕ ТҮРКІ ЖАЗБА МҰРАЛАРЫНЫҢ ЛИНГВОФИЛОСОФИЯЛЫҚ НЕГІЗІ</w:t>
        <w:br/>
        <w:t>ЗКононов А. Н. Грамматика языка тюркских рунических памятников. ҮП-ІХ вв. - Ленин-</w:t>
        <w:br/>
        <w:t>трал: Наука, 1980.- С.8.</w:t>
        <w:br/>
        <w:t>"Кляшторный С. Г., Лизшиц В. А. Открытие и изучение древнетюркских и согдийских</w:t>
        <w:br/>
        <w:t>эпитрафических памятников “Центральной Азии” /) Археологияи этнография Монголии.</w:t>
        <w:br/>
        <w:t>- Новосибирск, 1978. - С, 39.</w:t>
        <w:br/>
        <w:t>ЗБернштам А. Н. Социально-экономический строй орхоно-енисейских турок УІ-ҮШІ ав.</w:t>
        <w:br/>
        <w:t>- Ленинград, 1946.-С. 11,12.</w:t>
        <w:br/>
        <w:t>34</w:t>
        <w:br/>
        <w:t>КӨНЕТҮРКІ ЖАЗБА МҰРАЛАРЫНЫҢ ЛИНГВОФИЛОСОФИЯЛЫҚ НЕГІЗІ</w:t>
        <w:br/>
        <w:t>дың мағыналық идеясы да, кескіндемелік формасы да әр</w:t>
        <w:br/>
        <w:t>түрлі болып келе береді. Пиктографиялық жазуларға үңгір</w:t>
        <w:br/>
        <w:t>қабырғаларына, жартастарға бейнеленген петроглифтер жатады.</w:t>
        <w:br/>
        <w:t>Ертедегі гоминидтердің қоршаған ортасына, тіршілік көзі -</w:t>
        <w:br/>
        <w:t>кәсібіне, наным-сеніміне байланысты пиктограммалар ретінде</w:t>
        <w:br/>
        <w:t>көбінесе адам, жабайы аң, мал, құс, балық т.б. жәндіктер, тоғай,</w:t>
        <w:br/>
        <w:t>күн, сондай-ақ қайық, садақ, сойыл сияқты тұрмыстық заттардың</w:t>
        <w:br/>
        <w:t>суреттері қолданылған. Бұл суретті жазу мен бейнелеу өнерінің</w:t>
        <w:br/>
        <w:t>генезистік тегінің ортақтығын сипаттайды. Пиктографиялық жазу</w:t>
        <w:br/>
        <w:t>сөйлеудегі жекелеген сөзді,буындыядыбысты білдірмейді, негізінен</w:t>
        <w:br/>
        <w:t>тұтас бір хабарды, оқиға желісін білдіреді. Суретті жазу неолит</w:t>
        <w:br/>
        <w:t>(б.з.д.ҮШ-У мың жылдықтар) дәуірінің жемісі. Кейбір деректерде</w:t>
        <w:br/>
        <w:t>петроглифтер одан да ертерек, палеолит дәуірлерінде-ақ (б.з.д. Х</w:t>
        <w:br/>
        <w:t>мыңжылдық шамасында) қоданыста болғандығы көрсетіледі. Бұл</w:t>
        <w:br/>
        <w:t>кәне жазу үлгісін негізінен Орта Азия, Солтүстік Америка, Кіші</w:t>
        <w:br/>
        <w:t>Азия, Африка тайпалары және Ресейдің Солтүстік шығысындағы</w:t>
        <w:br/>
        <w:t>тайпалар қолданған.</w:t>
        <w:br/>
        <w:t>Ежелгі адамдардың дүниетанымын, мәдениетін көрсететін</w:t>
        <w:br/>
        <w:t>петроглифтер әлемнің әр түкпірінен табылуда. Географиялық-</w:t>
        <w:br/>
        <w:t>аумақтық алшақтыққа, ол жерлерді мекендеуші тайпалардың</w:t>
        <w:br/>
        <w:t>этникалық құрамының әртүрлілігіне қарамастан әр аймақтан</w:t>
        <w:br/>
        <w:t>табылған жартастардағы, үңгір қабырғаларындағы суретті жазулар</w:t>
      </w:r>
    </w:p>
    <w:p>
      <w:r>
        <w:t>адамзат тірілілігін образды бейнелеудегі, жалпы дүниетанымында-</w:t>
        <w:br/>
        <w:t>ғы ортақтықтарды көрсетеді. Мәселен, Сібірден, Том, Ангара</w:t>
        <w:br/>
        <w:t>өзендерінің бойынан табылған петроглифтер мен Карелиядан,</w:t>
        <w:br/>
        <w:t>Скандинавиядантабылған суретті жазуларда сюжеттікұқсастықтар</w:t>
        <w:br/>
        <w:t>бар. Бұл жазуларда негізінен бұғы, бұлан, аю сияқты аңдарға</w:t>
        <w:br/>
        <w:t>қатысты оқиғалар бейнеленген. Сондай-ақ, палеолит дәуіріне тән</w:t>
        <w:br/>
        <w:t>Дена өзенінің бойындағы жартастарға бейнеленген жылқының</w:t>
        <w:br/>
        <w:t>суреттері мен Франция, Испаниядағы үңгір қабырғаларындағы</w:t>
        <w:br/>
        <w:t>жылқы бейнелерінде де стилдік ортақтық бар., Пиктографиялық</w:t>
        <w:br/>
        <w:t>жазу элементтері қосымша қарым-қатынас құралы ретінде қазіргі</w:t>
        <w:br/>
        <w:t>таңда да пайдаланылады.</w:t>
        <w:br/>
        <w:t>Сан ғасырлық тарихы бар тасқа қашалған бедерлі суреттер</w:t>
        <w:br/>
        <w:t>Қазақстан аумағында да көп кездеседі. Қаратау, Ақсу-Жабағылы</w:t>
        <w:br/>
        <w:t>өңіріндегі, Алатау баурайындағы, Шығыс Қазақстан облысындағы</w:t>
        <w:br/>
        <w:t>Қалба тау қыраттарындағы, Шұбартау өңіріндегі Арсалаң</w:t>
        <w:br/>
        <w:t>қойнауындағы, Шыңғыс тау өңіріндегі, Талас, Шу т.б бойындағы.</w:t>
        <w:br/>
        <w:t>21</w:t>
        <w:br/>
        <w:t>КӨНЕ ТҮРКІ ЖАЗБА МҰРАЛАРЫНЫҢ ЛИНГВОФИЛОСОФИЯЛЫҚ НЕГІЗІ</w:t>
        <w:br/>
        <w:t>жазуының пайда болуы да осы кезеңге сәйкес келеді. Көне шумер-</w:t>
        <w:br/>
        <w:t>ліктер қолданған буын жазуы вавилондықтарға, ассириялықтарға,</w:t>
        <w:br/>
        <w:t>эдамиттерге, хеттер мен угарттарға тарайды. Толық жүйеге түскен</w:t>
        <w:br/>
        <w:t>буындық жазу-кипр жазуы да толық мағыналы сөзді белгілейтін</w:t>
        <w:br/>
        <w:t>догограммалардың буын таңбаларына айналуынан пайда болған</w:t>
        <w:br/>
        <w:t>крит жазуынан жасалған. Хронологиялық жағынан алып қарағанда</w:t>
        <w:br/>
        <w:t>кипр жазуынан кейін қалыптасқан жазуларға үнді жазуының</w:t>
        <w:br/>
        <w:t>тармақтары - кхарошти, брахми және эфиопия жазуы жатады.</w:t>
        <w:br/>
        <w:t>Тілдегі ең кіші бірлік фонемаларды бір ғана таңбамен - әріптер-</w:t>
        <w:br/>
        <w:t>мен белгідейтін дыбыстық жазу немесе әріп жазуының дүниеге ке-</w:t>
        <w:br/>
        <w:t>ауі, дамуы б.з.д. Шмыңжылдық пен б.з.Імыңжылдығының алғашқы</w:t>
        <w:br/>
        <w:t>кезеңдерін қамтиды. Дүниежүзі халықтарының көпшілігі әріптік</w:t>
        <w:br/>
        <w:t>жазуды пайдаланады. Жазу жүйесіндегі ең қолайлы, дыбыстық</w:t>
        <w:br/>
        <w:t>формаларды да, грамматикалық формаларды да дәл беретін жазу</w:t>
        <w:br/>
        <w:t>- әріптік жазудың таралуы адмзат мәдениетінің қарқынды дамуы-</w:t>
        <w:br/>
        <w:t>на игі ықпал етті. Әріп жазуындағы таңбалар санының шағындағы</w:t>
        <w:br/>
        <w:t>оқып-жазуды тез меңгеруге, жазба дәстүрдің, жазба тілдің қарқын-</w:t>
        <w:br/>
        <w:t>ды дамуына мүмкіндік туғызды.</w:t>
        <w:br/>
        <w:t>Жазу тарихын зерттеуші белгілі ғалымдардың пікірінше</w:t>
        <w:br/>
        <w:t>(В.П.Васильев, В.Юшманов, И.Фридрих, Д.Дирингер, О.А.Добиаш-</w:t>
        <w:br/>
        <w:t>Рожденственская, И.Е.Гельб, И.М.Дьяконов, В.Истрин т.б.), әріптік</w:t>
        <w:br/>
        <w:t>жазудың барлық үлгілері де негізін консонанттық дыбыс жазуы</w:t>
        <w:br/>
        <w:t>- финикий жазуынан (б.з.д. П мыңжылдықтың екінші жартысы)</w:t>
        <w:br/>
        <w:t>алған. Әрқайсысы жеке дыбыстарды таңбалаған финикий жазу</w:t>
        <w:br/>
        <w:t>жүйесіндегі 22 әріптің барлығы да дауыссыздар мен жартылай да-</w:t>
        <w:br/>
        <w:t>уыстыларды белгілеген. Әрбір әріптің өзі белгілейтін дыбыстан ба-</w:t>
        <w:br/>
        <w:t>сталатын атпен аталу дәстүрі де осы жазу жүйесінен басталады. Бір</w:t>
        <w:br/>
        <w:t>дауыссызды таңбалау арқылы оның кез келген дауыстымен тіркесін</w:t>
        <w:br/>
        <w:t>білдіретін ертедегі квазиалфавиттік жазу (консонанттық) қатарына</w:t>
        <w:br/>
        <w:t>финикий жазуымен қатар утарит, протоханаан, протосинай жа-</w:t>
        <w:br/>
        <w:t>зулары да жатады. Квазиалфавиттік жазулар Жерорта теңізінің</w:t>
        <w:br/>
        <w:t>жазуларынан (көне египет, крит, микен, ливия) тарауы мүмкін де-</w:t>
        <w:br/>
        <w:t>ген пікірлер бар. Әріп санының ықшамдылығы әрі таңбалардың</w:t>
        <w:br/>
        <w:t>біршама қарапайымдылығы финикий жазуының дүниежүзіне</w:t>
        <w:br/>
        <w:t>кең таралуына мүмкіндік берді. Жазуды қабылдаушы ортаның</w:t>
        <w:br/>
        <w:t>арқайсысы өз тілінің дыбыстық жүйесіне ыңғайлап, өзгерістер ен-</w:t>
        <w:br/>
        <w:t>пзіІП қолдануына байланысты түрлі халықтардың өзіндік жазуы</w:t>
      </w:r>
    </w:p>
    <w:p>
      <w:r>
        <w:t>2%</w:t>
        <w:br/>
        <w:t>КӨНЕ ТҮРКІ ЖАЗБА МҰРАЛАРЫНЫҢ ЛИНГВОФИЛОСОФИЯЛЫҚ НЕГІЗІ</w:t>
        <w:br/>
        <w:t>елдерінде таралуы Греция, Италия т.б. елдерде қолданылған көне</w:t>
        <w:br/>
        <w:t>грек жазуынан басталады. Графика тарихында батыс әліпбилері</w:t>
        <w:br/>
        <w:t>деп аталатын жазу үлгілері тараған грек жазуының екі тармағы бар:</w:t>
        <w:br/>
        <w:t>1. Батыс тармағы - италии, этрус, көне герман руникалық жазуы</w:t>
        <w:br/>
        <w:t>т.б; 2. Шығыс тармағы - классикалық грек жазуы, византия жазуы,</w:t>
        <w:br/>
        <w:t>копт, гот, сдавян жазулары. Әлемге тараған латын жазуы негізін</w:t>
        <w:br/>
        <w:t>этрус жазуынан алады. ІХ ғасырдың екінші жартысында Констан-</w:t>
        <w:br/>
        <w:t>тин Философтың есімімен тікелей байланысты (екінші есімі - Ки-</w:t>
        <w:br/>
        <w:t>рилл) дүниеге келген славян жазуы - кириллица мен глаголица</w:t>
        <w:br/>
        <w:t>грек әліпбиінен славян халықтары тілінің дыбыстық құрамына</w:t>
        <w:br/>
        <w:t>икемделіп, өзгертіліп алынған. Кириллица құрамындағы 43</w:t>
        <w:br/>
        <w:t>әріптің 24-і византиялық устав жазуына сәйкес келсе, 19 славян</w:t>
        <w:br/>
        <w:t>тілдерінің ерекшеліктеріне байланысты жаңадан енгізілген. Орыс</w:t>
        <w:br/>
        <w:t>жазуына негізделген әліпбиді бұрынғы Кеңес Үкіметі құрамындағы</w:t>
        <w:br/>
        <w:t>түркі халықтарымен бірге қазақ халқы да алпыс жыл көлемінде</w:t>
        <w:br/>
        <w:t>қолданып, жазба тілін осы алфавит негізінде дамытып кедеді. Тіл-</w:t>
        <w:br/>
        <w:t>дік формалардың ең кіші бөлшегі дыбыстың әріппен таңбалануы</w:t>
        <w:br/>
        <w:t>шартты құбылыс. Себебі, дыбыстық жазу жүйесінің графикалық</w:t>
        <w:br/>
        <w:t>таңбасы әріп пен дыбыстың арасында табиғи байланыс жоқ. Әріп</w:t>
        <w:br/>
        <w:t>жазуы тілдегі бір дыбыстың белгілі бір таңбамен ғана белгілену</w:t>
        <w:br/>
        <w:t>қағидасына сүйенгенімен, әрдайым дыбыс пен әріптің саны бірдей</w:t>
        <w:br/>
        <w:t>болып келе бермейді. Сауат ашу процесін жеңілдету мақсатында,</w:t>
        <w:br/>
        <w:t>тілдің дыбыстық жүйесінің бұзылмауы ескеріле отырып, кейбір</w:t>
        <w:br/>
        <w:t>фонемалар тіркесіп бір ғана таңбамен берілу дәстүрі қалыптасқан,</w:t>
        <w:br/>
        <w:t>сондай-ақ бір фонеманы екі таңбамен белгілеу құбылысы да кезде-</w:t>
        <w:br/>
        <w:t>седі.</w:t>
        <w:br/>
        <w:t>Жазу таңбаларының қалыптасуы, жазу жүйесінің тарихы,</w:t>
        <w:br/>
        <w:t>эволюциялық даму жолы негізінен палеография ғылымының ая-</w:t>
        <w:br/>
        <w:t>сында зерттеліп келеді. Әйтседе, француз ғалымы Бернерт Монфо-</w:t>
        <w:br/>
        <w:t>кон (1655-1741) есімімен байланысты дүниеге келген палеография</w:t>
        <w:br/>
        <w:t>терминімен аталатын пән жазу таңбаларының қалыптасуындағы</w:t>
        <w:br/>
        <w:t>ұғым мен ойдаудың, адамзат тілінің (сөйлеу тілінің) қызметін,</w:t>
        <w:br/>
        <w:t>олардың ара қатынасын, өзара ықпалдаса дамуындағы күрделі</w:t>
        <w:br/>
        <w:t>табиғатын анықтауды мақсат етпейді. Палеография тарихи-</w:t>
        <w:br/>
        <w:t>филологиялық пән ретінде көне жазба ескерткіштердің локальдық</w:t>
        <w:br/>
        <w:t>және хронологиялық сипаттарын, жазу таңбаларының пайда бо-</w:t>
        <w:br/>
        <w:t>ауы мен дамуын зерттеумен қатар қысқартулар жүйесін, шартты</w:t>
        <w:br/>
        <w:t>28</w:t>
        <w:br/>
        <w:t>КӨНЕ ТҮРКІ ЖАЗБА МҰРАЛАРЫНЫҢ ЛИНГВОФИЛОСОФИЯЛЫҚ НЕГІЗІ</w:t>
        <w:br/>
        <w:t>табылатын көне мұраларға деген жаңаша көзқарас қалыптастыру</w:t>
        <w:br/>
        <w:t>үрдісіне орай пайда болып, Италия, Греция жеріндегі көне</w:t>
        <w:br/>
        <w:t>жазбаларды зерттеу үшін қолданылған.</w:t>
        <w:br/>
        <w:t>Әлемдік эпиграфиканың сүбелі бір саласын құрайтын түркі</w:t>
        <w:br/>
        <w:t>эпиграфикасы да түркі халықтары жазба тілі мен жазба дәстүрінің</w:t>
        <w:br/>
        <w:t>тарихи бастау-көздері болып табылады. Жер жүзіндегі барлық</w:t>
        <w:br/>
        <w:t>халықтар сияқты түркі халықтары да өзінің тарихи даму сатысында</w:t>
        <w:br/>
        <w:t>қоғамдық әлеуметтік, саяси жағдайларға байланысты әр түрлі жазу</w:t>
        <w:br/>
        <w:t>Үлгілерін пайдаланды. Көне замандарда түркілердің ата-бабалары</w:t>
      </w:r>
    </w:p>
    <w:p>
      <w:r>
        <w:t>көне түркі руна жазуын, ескі ұйғыр жазуын қолданса, ХІ-ХХ ғғ.</w:t>
        <w:br/>
        <w:t>аралығында латын, армян, араб, славян жазуларын пайдаланғаны</w:t>
        <w:br/>
        <w:t>белгілі, ХХІ ғасырда да жазба дәстүрі мен жазба тілін араб, латын,</w:t>
        <w:br/>
        <w:t>славян жазулары негізінде дамытып келеді. Түркілердің жазба</w:t>
        <w:br/>
        <w:t>тілінің даму жолын анықтауда түркілік жазба дәстүрдің тарихи</w:t>
        <w:br/>
        <w:t>бастауын құрайтын түркі руникасымен жазылған мұралардың</w:t>
        <w:br/>
        <w:t>мәні ерекше. Жазу бір қарағанда қосалқы қарым-қатынас</w:t>
        <w:br/>
        <w:t>құралдарының бірі ретінде ғана көрінуі мүмкін, шын мәнінде</w:t>
        <w:br/>
        <w:t>жазба тіл де жалпы адамзат тілі сияқты ойдың материалдануының</w:t>
        <w:br/>
        <w:t>көрінісі болып табылады. Бұл жөнінде жазу тарихымен және жазу</w:t>
        <w:br/>
        <w:t>теориясымен ұзақ жылдар бойы айналысқан ғалым В.А.Истрин «</w:t>
        <w:br/>
        <w:t>егер тіл - ойдың материалды бөлшегі, адамдар қарым-қатынасының</w:t>
        <w:br/>
        <w:t>негізгі құралы десек, онда жазу тілдің көмекші құралы қызметін</w:t>
        <w:br/>
        <w:t>ғана атқарады, графикалық таңбалар мен мен кескіндер арқылы</w:t>
        <w:br/>
        <w:t>тілдің белгілі бір элементтерін хабарлау болып шығады, ал тіл -</w:t>
        <w:br/>
        <w:t>сол тілде сөйлеуші халықтың сүзгіден өткізілген, өңделген сөздік</w:t>
        <w:br/>
        <w:t>қоры, лексикалық жүйесі, олардың тіркесім ережелері және</w:t>
        <w:br/>
        <w:t>грамматикалық құрылысы десек, онда жазу сол халықтың тілін</w:t>
        <w:br/>
        <w:t>бейнелейтін графикалық таңбалардың белгілі бір заңдылықтарға</w:t>
        <w:br/>
        <w:t>сәйкес түзілген кешені, белтілі дәрежеде тілмен тең келетін</w:t>
        <w:br/>
        <w:t>кешенді жүйе» деген ой айтады. Сондықтан әр дәуірде, әр халықта</w:t>
        <w:br/>
        <w:t>қолданылған жазба тіл өз кезеңіндегі ауызша тілдің құрылымдық</w:t>
        <w:br/>
        <w:t>ерекшеліктерін танытумен қатар сол тілде сөйлеуші халықтың</w:t>
        <w:br/>
        <w:t>дүниетанымының, дара болмысының көрсеткіші де бола алады.</w:t>
        <w:br/>
        <w:t>Жазба тіл ауызша тілден кейін қалыптасқанымен тілдің жүйелі</w:t>
        <w:br/>
        <w:t>құрылымға айналуына, тілдің барлық мүмкіндіктерін ашуға ықпал</w:t>
        <w:br/>
        <w:t>ететіндіктен әрбір кезеңде жазылған, хатқа түскен мұралар, сол</w:t>
        <w:br/>
        <w:t>5 Истрин В.А. Развитие письма.-- Москва: Изд-во АН СССР, 1961. -- С.18.</w:t>
        <w:br/>
        <w:t>50</w:t>
        <w:br/>
        <w:t>КӨНЕ ТҮРКІ ЖАЗБА МҰРАЛАРЫНЫҢ ЛИНГВОФИЛОСОФИЯЛЫҚ НЕГІЗІ</w:t>
        <w:br/>
        <w:t>Н.А.Аристов көрсеткен Орхон әліпбиіндегі 38 таңбаның 29 түркі</w:t>
        <w:br/>
        <w:t>таңбаларымен ұқсас болуы, тек қазақ ру таңбаларының 20-ға</w:t>
        <w:br/>
        <w:t>жуығы көне түркі әліпбиіне сәйкес келуі кездейсоқтық болмауы да</w:t>
        <w:br/>
        <w:t>мүмкін. А.Аманжолов түркі халықтары ру таңбаларының сыртқы</w:t>
        <w:br/>
        <w:t>тұлғасына сәйкес өзіндік мән-мазмұны да бар екенін айта отырып,</w:t>
        <w:br/>
        <w:t>«Егерде ежелгі түркі таңбаларының (бейнелі логограммалардың)</w:t>
        <w:br/>
        <w:t>бастапқы мазмұнын, мән-мағынасын анықтауға мүмкіндік туса</w:t>
        <w:br/>
        <w:t>А.Шифнер-Н.Аристов болжамының ақиқатқа жақындығына көз</w:t>
        <w:br/>
        <w:t>жеткізуге болар еді» деп көрсетеді?,</w:t>
        <w:br/>
        <w:t>Жалпы көне түркі жазуының шығу тегі бойынша айтылған</w:t>
        <w:br/>
        <w:t>барлық пікірлер рунология тарихында үш бағытқа бөлініп</w:t>
        <w:br/>
        <w:t>қарастырылады: арамей болжамы, соғды болжамы, түркі</w:t>
        <w:br/>
        <w:t>болжамы. Рунолог Қ.Сартқожаұлы көне түркі ескерткіштері</w:t>
        <w:br/>
        <w:t>хатқа түскен жазу жүйесі түркілердің төл әліпбиі деп санайтын</w:t>
        <w:br/>
        <w:t>зерттеушілердің пікірінің шынайылығын көрсете отырып,</w:t>
        <w:br/>
        <w:t>бастауын логограммалардан алған түркі жазуы жайлы «Алғашқы</w:t>
        <w:br/>
        <w:t>кезеңдерде (б.з.б. ХТУ-Ш ғ.ғ.) таңба орнына қолданған кескіндер</w:t>
        <w:br/>
        <w:t>бертін келе сұрыптаулардан өтіп, артық-ауыс сызықтары алынып</w:t>
        <w:br/>
        <w:t>тасталып отырған. Ал Орхон дәуіріне жеткенде әліпбилік формаға</w:t>
        <w:br/>
        <w:t>түскен»? деген тұжырым жасайды. Зерттеуші түркі жазуының</w:t>
        <w:br/>
        <w:t>ондаған жылдар бойы сұрыпталып, екшеліп, І Түрік қағанатының</w:t>
        <w:br/>
        <w:t>алғашқы жылдарында грамматикалық реформа жасалғандығын</w:t>
        <w:br/>
        <w:t>әр өңірден табылған ескерткіштердің жазу таңбаларын салыстыру</w:t>
        <w:br/>
        <w:t>арқылы түркілік дүниетаным негізінде дәйектеп береді.</w:t>
      </w:r>
    </w:p>
    <w:p>
      <w:r>
        <w:t>Соңғы жылдары көне түркі руникасы арнайы тапсырма бойын-</w:t>
        <w:br/>
        <w:t>ша уақытша пайдалану мақсатында құрастырылған, Түркі</w:t>
        <w:br/>
        <w:t>қағанатының билеуші өкілдерінен тұратын аз ғана топ қолданған,</w:t>
        <w:br/>
        <w:t>жартығасыр көлеміндеғана белсенді қолданыста болып, келесіжар-</w:t>
        <w:br/>
        <w:t>ты ғасырда белсенділігінен ажырап, тоқырауға ұшыраған, тарихы</w:t>
        <w:br/>
        <w:t>таяз жазу жүйесі деген пікірлер де айтылуда%, Дж. Клосон көне</w:t>
        <w:br/>
        <w:t>түркілер жазу үлгісін бұрын қалыптасқан басқа бір халықтардың</w:t>
        <w:br/>
        <w:t>әліпбиінен алғандығын және әкімшілік, дипломатиялық қарым-</w:t>
        <w:br/>
        <w:t>қатынасты қамтамасыз ету үшін ҮІ ғасырдың соңында жасалған</w:t>
        <w:br/>
        <w:t>Аманжолов А. История и теория древнетюрското письма. - Алматы: Мектеп, 2003. -</w:t>
        <w:br/>
        <w:t>С.290.</w:t>
        <w:br/>
        <w:t>% Сартқожаұлы Қ. Байырғы түрік жазуы: алфавит жүйесі және фонологиясы. Филол.ғыл.</w:t>
        <w:br/>
        <w:t>док. дисс. авторефераты. - Алматы, 2008. - 11-13-беттер.</w:t>
        <w:br/>
        <w:t>9 Шербак А. М. Тюрская руника. - Санкт-Петербург: Наука, 2001. - С.72.</w:t>
        <w:br/>
        <w:t>99</w:t>
        <w:br/>
        <w:t>КӨНЕ ТҮРКІ ЖАЗБА МҰРАЛАРЫНЫҢ ЛИНГВОФИЛОСОФИЯЛЫҚ НЕГІЗІ</w:t>
        <w:br/>
        <w:t>аумағынан табылған көне жәдігерлердің саны 30-ға жуық». Түркі</w:t>
        <w:br/>
        <w:t>халықтарының бай тарихы мен жоғары мәдениетін көрсететін</w:t>
        <w:br/>
        <w:t>құнды жазба жәдігерлердің әлі де табылатынына шүбаланбаймыз.</w:t>
        <w:br/>
        <w:t>Орхон, Енисей, Талас бойынан табылған жазба ескерткіштерді</w:t>
        <w:br/>
        <w:t>зерттеу мәселесі ең алдымен «Бұл кімнің мұрасы?», «Осындай</w:t>
        <w:br/>
        <w:t>күрделі жазу жүйесін тудырған үлкен мәдениет иесі қай халықтың</w:t>
        <w:br/>
        <w:t>ата-бабасы?», «Қандай көне жазулармен сабақтас?», «Графикалық</w:t>
        <w:br/>
        <w:t>негізі (генезис) қандай?» деген сұрақтар төңіретінде туындады. Әлі</w:t>
        <w:br/>
        <w:t>көне жазбалардың сыры ашылмай тұрған ХҮШ ғасырдың соңы мен</w:t>
        <w:br/>
        <w:t>ХІХ ғасырдың соңына дейінгі аралықта Орхон-Енисей, Талас құпия</w:t>
        <w:br/>
        <w:t>жазуларының шығу тегі, мұрагерлері жайлы көптеген мақалалар</w:t>
        <w:br/>
        <w:t>жарияланып, таңбалардың оптикалық сипатындағы сәйкестіктер</w:t>
        <w:br/>
        <w:t>мен ұқсастықтар бойынша негізінен финикилік, тоттық, гректік</w:t>
        <w:br/>
        <w:t>тегі жайлы болжамдар айтылды, мысалы: көне кельттік (Т.Байер),</w:t>
        <w:br/>
        <w:t>гректік, финикийлік (Ю.Клапрот), скифтік немесе грек-готтық</w:t>
        <w:br/>
        <w:t>(О.Г.Тихзен, Н.Попов, Г.Роммель), славяндық, қалмақтық-</w:t>
        <w:br/>
        <w:t>монғолдық (Г.Спасский), славяндық (В.Флоринский), усыңдық,</w:t>
        <w:br/>
        <w:t>индокоттық, скандинавиялық (А.Ремюза), этрустық, малазиялық</w:t>
        <w:br/>
        <w:t>(О.Доннер), таңбалық (А.Шифнер) т.б. негіздері жайлы көзқарастар</w:t>
        <w:br/>
        <w:t>қалыптасып, пікірталас өзегіне айналды”. Жазу таңбаларының</w:t>
        <w:br/>
        <w:t>генезисі, жазуды пайдаланған көне тайпалар, олардың қазіргі</w:t>
        <w:br/>
        <w:t>ұрпақтары туралы бірнеше пікірлер мен болжамдар айтылды.</w:t>
        <w:br/>
        <w:t>1893 жылға дейінгі Орхон-Енисей руникалық жазу үлгілерінің</w:t>
        <w:br/>
        <w:t>сырын ашуға, оқып, аударып мазмұнын анықтауға орыс</w:t>
        <w:br/>
        <w:t>ғалымдарының да, шетелдік ғалымдардың да тарапынан болған</w:t>
        <w:br/>
        <w:t>талпыныстардың бардығы сәтсіз аяқталғаны белгілі. 1893 жылы</w:t>
        <w:br/>
        <w:t>25 қараша күні Дания лингвисі Вильгельм Томсен В.В.Радлов,</w:t>
        <w:br/>
        <w:t>А.О.Гейкель жасаған эстампаждарды пайдалана отырып, көне</w:t>
        <w:br/>
        <w:t>түркі таңбаларының дыбыстық мәнін негізінен дұрыс анықтап</w:t>
        <w:br/>
        <w:t>"Базылхан Н.Түрік бітіктанусаласының теориялық мәселелері: тарихи-мәдениаспектілері</w:t>
        <w:br/>
        <w:t>/ІГКөне түркі жазуларының зерттелуі: бүгіні мен болашағы. - Астана: Атамұра, 2004. - 93-</w:t>
        <w:br/>
        <w:t>108-беттер.</w:t>
        <w:br/>
        <w:t>8 Аманжолов А. История и теория древнетюркското письма. - Алматы: Мектеп, 2003. -</w:t>
        <w:br/>
        <w:t>С.13.</w:t>
        <w:br/>
        <w:t>"Қараңыз: Кононов А. Н. История изучения тюркских языков в России: Дооктябрский</w:t>
        <w:br/>
        <w:t>период. - Ленинград; Наука, 1982. - С. 50; Осы автор. Грамматика языка тюркских</w:t>
      </w:r>
    </w:p>
    <w:p>
      <w:r>
        <w:t>рунических памятников. ҰЛЫХ вв. - Ленинград: Науха, 1980. - С. 23; Аманжолов А. С.</w:t>
        <w:br/>
        <w:t>История и теория древнетюркского письма. - Алматы: Мектеп, 2003. - С. 289; Осы</w:t>
        <w:br/>
        <w:t>явтор. К генезису тюркских рун // Орхонские надписи. - Семей: Дәуір, 2001. - С. 240-241;</w:t>
        <w:br/>
        <w:t>%</w:t>
        <w:br/>
        <w:t>КӨНЕ ТҮРКІ ЖАЗБА МҰРАЛАРЫНЫҢ ЛИНГВОФИЛОСОФИЯЛЫҚ НЕГІЗІ</w:t>
        <w:br/>
        <w:t>шығуы түркітану ғылымында үлкен серпіліс туғызды. Ол Орхон</w:t>
        <w:br/>
        <w:t>жазуларындағы дыбыстардың артикуляциялық жасалу жолына,</w:t>
        <w:br/>
        <w:t>жуан, жіңішке айтылу ерекшеліктеріне мән береді. В.Томсеннің</w:t>
        <w:br/>
        <w:t>таңбаларды оқу әдісі жайлы С.Е.Малов «Он пытался самым</w:t>
        <w:br/>
        <w:t>детальным образом сначала изучить соотношения одних букв</w:t>
        <w:br/>
        <w:t>с другими. Для В.Томсена при этом выяснилось, что некоторые</w:t>
        <w:br/>
        <w:t>буквы могут быть в близком соседстве с рядом других букв, другие</w:t>
        <w:br/>
        <w:t>женет. Этопривело В.Томсена к мыслио делении буквна два класса</w:t>
        <w:br/>
        <w:t>по числу звуков переднего и заднето ряда. А все это вело к строю</w:t>
        <w:br/>
        <w:t>тюркских языков» деп көрсетеді?, В.Томсен байқаған құбылыстың</w:t>
        <w:br/>
        <w:t>түркі тілдерінің басты ерекшелігі үндестік заңына сәйкес келетіні</w:t>
        <w:br/>
        <w:t>белгілі. В.Томсеннің зерттеу нәтижесі, жаңалығы көп ұзамай</w:t>
        <w:br/>
        <w:t>1893 жылдың 15 желтоқсан күні ғылыми әлемге таратылып, 1894</w:t>
        <w:br/>
        <w:t>жылы өз елінде, іле-шала орыс тіліне аударылып, Археологиялық</w:t>
        <w:br/>
        <w:t>қоғамның шығыс бөлімінің арнайы журналында жарияланды.</w:t>
        <w:br/>
        <w:t>1894 жылы қаңтар айында В.В.Радлов В.Томсеннің оқуына сүйене</w:t>
        <w:br/>
        <w:t>отырып «Күлтегін» ескерткішінің бірінші аудармасын, 1897</w:t>
        <w:br/>
        <w:t>жылы П.Мелиоранскиймен бірге кемшіліктерін түзетін екінші</w:t>
        <w:br/>
        <w:t>аудармасын жариялайды. Әлемдік ғылымда құпия болып келген</w:t>
        <w:br/>
        <w:t>Орхон ескерткіштерінің мазмұны айқындалып, көне түркілер</w:t>
        <w:br/>
        <w:t>мұрасы екені толық дәлелденгеннен кейін орыс ғалымдары да,</w:t>
        <w:br/>
        <w:t>шетелдік зерттеушілер де енді Енисей, Талас ескерткіштерінің</w:t>
        <w:br/>
        <w:t>сырын ашуға, жаңа ескерткіштерді іздеп табуға жұмылды.</w:t>
        <w:br/>
        <w:t>Оңтүстік Сібір мен Монғолия, Орта Азия мен Қазақстан</w:t>
        <w:br/>
        <w:t>аумағынан табылған құпия жазулардың мұрагерлері ХІХ ғасырдың</w:t>
        <w:br/>
        <w:t>соңында-ақ (1893 жылы қараша айында) белгілі болып, ескерткіш-</w:t>
        <w:br/>
        <w:t>тер тілі түркі тілі екені анықталғанымен, алфавиттің шығу тегі</w:t>
        <w:br/>
        <w:t>жайлы пікірлер мен көзқарастар бір ізге түскен жоқ. Орхон-Енисей</w:t>
        <w:br/>
        <w:t>жазбалары оқылмай тұрғанға дейін гот жазуымен (О.Г.Тихзен,</w:t>
        <w:br/>
        <w:t>Г.ІРоммель, Н.Попов), трек, этрус, малазия жазуларымен</w:t>
        <w:br/>
        <w:t>(Ю.Клапрот, О.Доннер), ен - таңбалар жүйесімен (А.Шифнер,</w:t>
        <w:br/>
        <w:t>Н.Аристов) байланыстыра айтылған пікірлер, жазу сыры белгілі</w:t>
        <w:br/>
        <w:t>болғаннан кейінгі алғашқы жылдары финикий (Н.М.Ядринцов),</w:t>
        <w:br/>
        <w:t>Сартқожаұлы Қ. Орхон мұралары. - Астана: Күлтегін, 2003. - 11-бет, т.б.</w:t>
        <w:br/>
        <w:t>Малов С. Е. Памятники древнетюрской письменности. - Москва-Ленинград: Наука,</w:t>
        <w:br/>
        <w:t>1951.- С.12.</w:t>
        <w:br/>
        <w:t>2 Радлов В., Мелиоранский П. Древнетюрские памятники в Кошоцайдаме |І Орхонские</w:t>
        <w:br/>
        <w:t>37</w:t>
        <w:br/>
        <w:t>БАР АР ЛҒОЧ КӨНЕ ТҮРКІ ЖАЗБА МҰРАЛАРЫНЫҢ ЛИНГВОФИЛОСОФИЯЛЫҚ НЕГІЗІ</w:t>
        <w:br/>
        <w:t>арамейден тараған пехлевий (В.Томсен) жазуларымен сабақтасты-</w:t>
        <w:br/>
        <w:t>ғы туралы айтылған гипотезалық ойлар төңірегіндегі пікірталас әлі</w:t>
        <w:br/>
        <w:t>жалғасуда, жаңа болжамдар айтылуда. ) й 2</w:t>
        <w:br/>
        <w:t>Көне түркі руникалық жазуының шығу тегі жайлы кейін</w:t>
      </w:r>
    </w:p>
    <w:p>
      <w:r>
        <w:t>айтылған пікірлердің көпшілігі В.Томсеннің пікірімен үндес,</w:t>
        <w:br/>
        <w:t>С.Г.Кляшторный Ү ғасырда Ғаньсу және Гаочан соғдыларының</w:t>
        <w:br/>
        <w:t>жазуы негізінде қалыптасты деген тұжырымға келсе?, дж. Клосон</w:t>
        <w:br/>
        <w:t>ҮІ ғасырда иран әліпбиі негізінде жасалған, әріптердің көпшілігі</w:t>
        <w:br/>
        <w:t>көне соғды, бір-екі таңба пехлевий әліпбиіне және сасанид</w:t>
        <w:br/>
        <w:t>ескерткіштеріндегі таңбаларға ұқсайтынын”, ал А.фон Табен ҮІ</w:t>
        <w:br/>
        <w:t>ғасырдың соңында, мүмкін одан да кейін батыс түркілері Хорасан</w:t>
        <w:br/>
        <w:t>ирандарыменбіргеөздерініңруникалықжазуынқалыптастырғанын</w:t>
        <w:br/>
        <w:t>айтады", О.Доннер индо-бактрий жазуынан тараған кхарошти</w:t>
        <w:br/>
        <w:t>әліпбиімен, Ф.Альтхайм арамей жазуынан өрбіген армаз жазу</w:t>
        <w:br/>
        <w:t>жүйесімен байланыстырады?%. Осы бағытты, яғни көне арамейден</w:t>
        <w:br/>
        <w:t>тараған кейінгі жазу үлгілері арқылы қалыптасқан деген пікірді</w:t>
        <w:br/>
        <w:t>В.А.Лившиц те қолдайды. Ғалым түркі руникасы жаңа соғды</w:t>
        <w:br/>
        <w:t>әліпбиінің графикалық прототиптерін реконструкциялау арқылы</w:t>
        <w:br/>
        <w:t>жасалған деп санайды”,</w:t>
        <w:br/>
        <w:t>Орхон-Енисей әліпбиіндегі әріптердің көпшілігінің қазіргі</w:t>
        <w:br/>
        <w:t>түркі халықтарының ру таңбаларымен тұлғалық жағынан сәйкес</w:t>
        <w:br/>
        <w:t>келуі кезінде А.Шифнер ұсынған теорияның жандануына алып</w:t>
        <w:br/>
        <w:t>келді. Н.А.Аристов, А.АДж Эмре, Н.Маллицкий, А.Соколов,</w:t>
        <w:br/>
        <w:t>А.Г.Қунаа, И.А.Батманов?, т.б. зерттеушілер көне түркі жазуы</w:t>
        <w:br/>
        <w:t>түркілердің төл жазуы, басқа жазулардың ықпалынсыз-ақ түркі</w:t>
        <w:br/>
        <w:t>таңбалары арқылы қалыптасуы мүмкін деген бағытты ұстайды.</w:t>
        <w:br/>
        <w:t>Көне түркі руна жазуымен ру таңбалары арасындағы байланысты</w:t>
        <w:br/>
        <w:t>кездейсоқ сәйкестік деп бағалаушы көзқарастар да бар. Кезінде</w:t>
        <w:br/>
        <w:t>надписи.-- Семей: Дәуір, 2001.- С.25-63.</w:t>
        <w:br/>
        <w:t>Кляшторный С. Г. Древнетюрские рунические памятники как источник по истории</w:t>
        <w:br/>
        <w:t>Средней Азии. - Москва: Наука, 1964. -С. 49.</w:t>
        <w:br/>
        <w:t>ЗКласон Дж. Происхождениеткюркскоғо «рунического» письма // Зарубежнаятюркология.</w:t>
        <w:br/>
        <w:t>- Москва: Наука, 1986. - С. 148.</w:t>
        <w:br/>
        <w:t>“Габен А. Культура письма и печатания у древних тюрков // Зарубежная тюркология.</w:t>
        <w:br/>
        <w:t>В.1І.- Москва: Наука, 1986.-С.171.</w:t>
        <w:br/>
        <w:t>25 Аманжолов А. С. История и теория древнетюрского письма. - Алматы: Мектеп, 2003.</w:t>
        <w:br/>
        <w:t>-С.289</w:t>
        <w:br/>
        <w:t>5 Дившиц В. А. Происхождение древнетюркекой рунической письменности // Этнические</w:t>
        <w:br/>
        <w:t>и историко-культурные связи тюркских народов СССР. - Алма-Ата, 1976.- С. 64-69.</w:t>
        <w:br/>
        <w:t>7 Батманов И. А., Кунай А. Ч. Памятники древнетюрской письменности Тувы. Вып. І.-</w:t>
        <w:br/>
        <w:t>Кызыл, 1963.-С.8-11.</w:t>
        <w:br/>
        <w:t>38</w:t>
        <w:br/>
        <w:t>КӨНЕ ТҮРКІ ЖАЗБА МҰРАЛАРЫНЫҢ ЛИНГВОФИЛОСОФИЯЛЫҚ НЕГІЗІ</w:t>
        <w:br/>
        <w:t>түрде жазылған құпия жазулардың оқылуын, көне қолжазбалар</w:t>
        <w:br/>
        <w:t>мен кітаптардың безендірілуін, көне музыкалық жазбалардың</w:t>
        <w:br/>
        <w:t>таңбалануын(ноталаржүйесі)зерттеу,олардың оқылуқағидаларын</w:t>
        <w:br/>
        <w:t>қалпына келтіру мәселелерін де қарастырады. Граммотологияға</w:t>
        <w:br/>
        <w:t>қатысы бар дипломатика, эпиграфика, нумизматика, сфратистика</w:t>
        <w:br/>
        <w:t>салаларын қамтитын палеографика жазба тілдің, жазба дәстүрдің</w:t>
        <w:br/>
        <w:t>қалыптасу жолындағы тарихи кезеңдерді саралауда нақтылы де-</w:t>
        <w:br/>
        <w:t>рек көздерін ұсына алатын ғылым саласы ретінде сипатталады.</w:t>
        <w:br/>
        <w:t>Теңге бетіне жазылған жазуларды зерттейтін қосалқы тарихи</w:t>
        <w:br/>
        <w:t>пән - нумизматиканың негізі көне монеталарды жинауға</w:t>
        <w:br/>
        <w:t>байланысты ХІУ ғасырларда басталғанымен, ғылым ретінде</w:t>
      </w:r>
    </w:p>
    <w:p>
      <w:r>
        <w:t>ХУІІ ғасырда қалыптасты. Нумизматиканың салалары: көне</w:t>
        <w:br/>
        <w:t>византиялық, шығыстық, батыстық. Түркі нумизматикасы</w:t>
        <w:br/>
        <w:t>шығыстық нумизматиканың аясында қарастырылуда. Түркі жазба</w:t>
        <w:br/>
        <w:t>ескерткіштері ішінде мөрге таңбаланған жазулардың да кездесуі</w:t>
        <w:br/>
        <w:t>мөр бетіндегі жазуларды зерттейтін сфрагистика саласының да</w:t>
        <w:br/>
        <w:t>лингво-граммотологиялық түркологияға, түркілердің жазба тілінің</w:t>
        <w:br/>
        <w:t>тарихына тікелей қатысы барын көрсетеді. Талас өзенінің бойынан</w:t>
        <w:br/>
        <w:t>табылған ел билеушілерге тән көне мөр Ү-УШ ғасырлардың мұрасы</w:t>
        <w:br/>
        <w:t>ретінде танылады. Жасыл тастан жасалған аспалы мөрде төрт</w:t>
        <w:br/>
        <w:t>әріптен тұратын көне түркі жазуы бар. Құжаттарды зерттейтін</w:t>
        <w:br/>
        <w:t>қосалқы тарихи пән - дипломатика да жазба дәстүрдің қалыптасу</w:t>
        <w:br/>
        <w:t>жолынзерттеудемаңыздыорыналады. Кейбір деректергеқарағанда</w:t>
        <w:br/>
        <w:t>көне құжаттардың мәтіндерін зерттеп, олардың ақиқаттығын</w:t>
        <w:br/>
        <w:t>(түпнұсқа ма, әлде көшірме ме? Ресми күші бар құжат па, әлде</w:t>
        <w:br/>
        <w:t>жалған ба?) анықтайтын дипломатиқа бұрын пайда болып, одан</w:t>
        <w:br/>
        <w:t>палеография бөлініп шыққан. Жалпы ғылыми жүйе бойынша</w:t>
        <w:br/>
        <w:t>эпитрафика-тас, метал, ағаш, сүйек, қыш т.б. қатты заттарға өткір,</w:t>
        <w:br/>
        <w:t>үшкір құралдармен қашап, ойылып жазылған көне мұраларды,</w:t>
        <w:br/>
        <w:t>олардың хронологиясын зерттейтін тарих ғылымының бір саласы</w:t>
        <w:br/>
        <w:t>болса, палеорграфия - қағаз, мата, тері т.б. заттарға сиямен,</w:t>
        <w:br/>
        <w:t>бояумен жазылған қолжазбаларды, кітаптағы жазу таңбала-рын</w:t>
        <w:br/>
        <w:t>зерттейді. Эпиграфика палеографияның аясына жатқызылып</w:t>
        <w:br/>
        <w:t>жүргенімен дербес ғылым ретінде терең де жан-жақты зерттелуде.</w:t>
        <w:br/>
        <w:t>Эпиграфика ғылымы қайта өркендеу (ренессанс) дәуірі кезінде</w:t>
        <w:br/>
        <w:t>Батыс және Орталық Еуропа аймағындағы гуманистік дүниетаным</w:t>
        <w:br/>
        <w:t>қағидаларын жаңғырту, рухани-мәдени құндылықтар болып</w:t>
        <w:br/>
        <w:t>29</w:t>
        <w:br/>
        <w:t>КӨНЕ ТҮРКІ ЖАЗБА МҰРАЛАРЫНЫҢ ЛИНГВОФИЛОСОФИЯЛЫҚ НЕГІЗІ</w:t>
        <w:br/>
        <w:t>дәйектейді. Тасқа қашап жазу, біріншіден, түркілердің жартылай</w:t>
        <w:br/>
        <w:t>көшпелі өмір салтына байланысты болса, екіншіден, олардың</w:t>
        <w:br/>
        <w:t>ақпаратты ұзақ мерзімге жеткізу мақсатын көздеген саналы</w:t>
        <w:br/>
        <w:t>шешімі болуы да мүмкін. Ежелгі ру-тайпалардың жазба дәстүрін</w:t>
        <w:br/>
        <w:t>қалыптастыруы олардың ауызекі тілдерінің жазумен бекітіліп,</w:t>
        <w:br/>
        <w:t>жинақталып, қорытылып хатқа түсуімен сипатталады. Көне</w:t>
        <w:br/>
        <w:t>тайпалардың жазба ескерткіштері тілі мен олардың қазіргі</w:t>
        <w:br/>
        <w:t>мұрагерлерінің әдеби тілдеріне негіз болған ауызекі тілдің</w:t>
        <w:br/>
        <w:t>сабақтастығы фольклор тілінен айқын аңғарылатыны да белгілі.</w:t>
        <w:br/>
        <w:t>Мұндай сабақтастық тілдің сыртқы құрылымымен қатар, ішкі</w:t>
        <w:br/>
        <w:t>мазмұнынан да көрініс табады. Ұзақ мерзім өтсе де ежелгі ру-</w:t>
        <w:br/>
        <w:t>тайпалар қалдырған жазбалар мен олардың мұрагерлерінің ауыз-</w:t>
        <w:br/>
        <w:t>екі тіліндегі, фольклорындағы сәйкестіктердің сақталуы ұрпақтан-</w:t>
        <w:br/>
        <w:t>ұрпаққа жалғасып, ұласып жатқан тілдік сананың әлеуетімен</w:t>
        <w:br/>
        <w:t>өлшенеді. Зерттеушілер осындай тілдік дәстүр жалғастығын</w:t>
        <w:br/>
        <w:t>терман руналық жазбалар тілі мен гомер поэзиясының эпикалық</w:t>
        <w:br/>
        <w:t>дәстүрінен, көне орыс эпосы мен ежелгі орыс князьдерінің іс</w:t>
        <w:br/>
        <w:t>жүргізу құжаттары тілінен аңғарылатынын көрсетеді.</w:t>
        <w:br/>
        <w:t>«Халықтың өзімен бірге жасасып, ұзақ заманалар бойы</w:t>
        <w:br/>
        <w:t>ұрпақтан-ұрпаққа ауызша жетіп, авторлығын жоғалтса да,</w:t>
        <w:br/>
        <w:t>ұмытылмай, ескірмей, халық сана-ұғымында үнемі ұсталып,</w:t>
        <w:br/>
        <w:t>жетіліп, шыңдала түсіп отырған әдебиет туындылары»? - халық</w:t>
        <w:br/>
        <w:t>ауыз әдебиеті үлгілері ішіндегі батырлар жыры мен лиро-эпостық</w:t>
        <w:br/>
        <w:t>жырлар жазба әдебиетке дейін өмір сүрген ауызша әдеби-</w:t>
        <w:br/>
        <w:t>поэзиялық тілге жақындығы көрсетілуде, батырлық дастандардың</w:t>
        <w:br/>
        <w:t>стилі мен тілі тарихи-шежіре жанрымен де ұласып жатады.</w:t>
        <w:br/>
        <w:t>Сондықтан түркі халықтарының ауыз әдебиеті үлгілері мен көне</w:t>
        <w:br/>
        <w:t>түркі жазба дәстүрінің өзара сабақтастықта дамығанын жоққа</w:t>
        <w:br/>
        <w:t>шығаруға болмайды.</w:t>
      </w:r>
    </w:p>
    <w:p>
      <w:r>
        <w:t>Уақыт көшіндегі белгілі бір этностық қауым ұрпақтарының</w:t>
        <w:br/>
        <w:t>рухани-мәдени даму деңгейлері олардың тілінен орын алып</w:t>
        <w:br/>
        <w:t>отыруы, әрбір ұрпақтың жаңалығымен қатар стереотиптік қалыпқа</w:t>
        <w:br/>
        <w:t>түскен көне белгілердің сақталып отыруы ауызекі тілдік койненің</w:t>
        <w:br/>
        <w:t>ақпараттық әлеуеті мен әмбебаптық сипатын көрсетеді. Ауызекі</w:t>
        <w:br/>
        <w:t>тілдің әмбебаптық сапасы жазба тілдің құнарлы да бай болуына,</w:t>
        <w:br/>
        <w:t>12 Исаев С. Қазақ әдеби тілінің тарихы. -- Алматы: Ана тілі,</w:t>
        <w:br/>
        <w:t>ы Теотеранандыйыыа</w:t>
        <w:br/>
        <w:t>ҚАЗАҚСТАН РЕСПУБЛИКАСЫНЫҢ,</w:t>
        <w:br/>
        <w:t>ҰЛТТЫҚ АКАДЕМИЯЛЫҚ КІТАПХАНАСЫ</w:t>
        <w:br/>
        <w:t>33</w:t>
        <w:br/>
        <w:t>КӨНЕ ТҮРКІ ЖАЗБА МҰРАЛАРЫНЫҢ ЛИНГВОФИЛОСОФИЯЛЫҚ НЕГІЗІ</w:t>
        <w:br/>
        <w:t>Зерттеушінің Орхон жазбалары туралы ресми мәлімдемелер</w:t>
        <w:br/>
        <w:t>әлі белгісіз кезде, әрі Орхон өзені бойынан тыс жатқан аймаққа</w:t>
        <w:br/>
        <w:t>«Орхон тасы» деп белгі қоюы оның Монғолия аумағындағы құпия</w:t>
        <w:br/>
        <w:t>жазулар туралы деректерден сол кезде-ақ құлағдар болғанын</w:t>
        <w:br/>
        <w:t>көрсетеді. Демек, қазіргі таңдағы тарихи деректер негізінде Орхон</w:t>
        <w:br/>
        <w:t>жазбаларының жергілікті тұрғындардан басқа жұртшылыққа</w:t>
        <w:br/>
        <w:t>белгілі болуын - 1270 жылдан, Енисей жазбаларын - 1678 жылдан,</w:t>
        <w:br/>
        <w:t>Талас жазбаларын - 1697 жылдан басталады деп айтуға толық негіз</w:t>
        <w:br/>
        <w:t>бар. Сол кезеңнен бастап көне түркі жазба мұралары қоры жаңа</w:t>
        <w:br/>
        <w:t>ескерткіштермен толығып келеді. 1697 жылы С.Ремезов «Орхон</w:t>
        <w:br/>
        <w:t>тасы» деп белгі салған Талас бойынан 1896-1897 жылдары бірнеше</w:t>
        <w:br/>
        <w:t>жазба ескерткіштердің табылуы көне түркі жазба мұраларының</w:t>
        <w:br/>
        <w:t>таралу шегін кеңейте түсті. ХХ ғасырдың екінші жартысында көне</w:t>
        <w:br/>
        <w:t>түркі жазба ескерткіштері қоры Ертіс бойынан, Іле бойынан, Лена</w:t>
        <w:br/>
        <w:t>өзені бойынан табылған шағын жазулы мұралармен толықты.</w:t>
        <w:br/>
        <w:t>Олардың біразы жартастар мен құлпы тастардан, ескі қала, қорған</w:t>
        <w:br/>
        <w:t>орындарына қазба жүргізгенде, біразы халықтың қолынан, ендібірі</w:t>
        <w:br/>
        <w:t>музейлер қорынан табылған құралдардағы, әшекей бұйымдар мен</w:t>
        <w:br/>
        <w:t>ыдыстардағы, балбал тастардағы жазулар. Енисей бойынан алғаш-</w:t>
        <w:br/>
        <w:t>қыкезде .Г.Мессертпмидт-Зескерткіштіжарияласа, В.В.Радловтың</w:t>
        <w:br/>
        <w:t>тікелей өзінің және тпәкірттерінің ізденістері нәтижесінде - 45</w:t>
        <w:br/>
        <w:t>ескерткіш табылады, ал 1980 жылдары олардың саны 135-ке жеткен.</w:t>
        <w:br/>
        <w:t>2002 жылға дейінгі дерек бойынша Оңтүстік Сібірден табылған көне</w:t>
        <w:br/>
        <w:t>түркі жазбаларының саны 300-те жуық!%. Еуразия құрлығының әр</w:t>
        <w:br/>
        <w:t>аймағынан,әржылдары көптегентүркіруникасымен жазылғанкөне</w:t>
        <w:br/>
        <w:t>жәдігерлердің табылуы да түркі руникасының түркілер арасында</w:t>
        <w:br/>
        <w:t>кеңінен тарағанын, көне түркілердің жазба тілінің де қолданыс аясы</w:t>
        <w:br/>
        <w:t>ауқымды болғанын көрсетеді. Қазіргі таңға дейін анықталған көне</w:t>
        <w:br/>
        <w:t>түркі жазба ескерткіштерінің саны 500 шамасында. Олардың 75-і</w:t>
        <w:br/>
        <w:t>Орхон өзенінің бойынан, 158-і Енисей өзенінің бойынан, 23-і Талас</w:t>
        <w:br/>
        <w:t>өзенінің бойынан табылса, 46 жәдігер Алтай әңірінен, 17 мұра</w:t>
        <w:br/>
        <w:t>Байкал-Саха аймағынан, 50 жазба Шығыс Түркістаннан, 17 жазба</w:t>
        <w:br/>
        <w:t>Ферғана маңынан, 12 ескерткіш Ертіс, Іле, Тараз өңірінен, 100 жазба</w:t>
        <w:br/>
        <w:t>ескерткіш Солтүстік Кавказ, Еділ-Дон, Дунай аймағынан табылған,</w:t>
        <w:br/>
        <w:t>жалпы саны - 497 ескерткіші тіркелген!7. Қазақстан мемлекетінің</w:t>
        <w:br/>
        <w:t>“Қызыласов И./. Итогии перспективы тюркскойрунологии //Түркология:- 2002. Кө2.-С.4.</w:t>
        <w:br/>
        <w:t>В</w:t>
      </w:r>
    </w:p>
    <w:p>
      <w:r>
        <w:t>КӨНЕ ТҮРКІ ЖАЗБА МҰРАЛАРЫНЫҢ ЛИНГВОФИЛОСОФИЯЛЫҚ НЕГІЗІ</w:t>
        <w:br/>
        <w:t>82. Орхон, Енисей және</w:t>
        <w:br/>
        <w:t>Талас ескерткіштері тілінің зерттелуі</w:t>
        <w:br/>
        <w:t>Жалпытүркілік мәдениеттің діңгегі - көне түркі жазба</w:t>
        <w:br/>
        <w:t>ескерткіштерінің ғылыми әлемде алғаш танылып зерттеле</w:t>
        <w:br/>
        <w:t>бастаған кезеңінен қазіргі таңға дейінгі айтылған ой-пікірлер мен</w:t>
        <w:br/>
        <w:t>ғылыми тұжырымдарды саралай отырып, көне жәдігерлердің</w:t>
        <w:br/>
        <w:t>зерттелуін өзіндік сипатымен, бағыт-бағдарымен, мән-маңызымен</w:t>
        <w:br/>
        <w:t>ерекшеленетін бірнеше хронологиялық кезеңге бөліп қарастыруға</w:t>
        <w:br/>
        <w:t>болады:</w:t>
        <w:br/>
        <w:t>1. Алғашқы кезең 1678-1820 жылдар аралығын қамтиды.</w:t>
        <w:br/>
        <w:t>Бұл кезең Ресей патшалығының саясатына байланысгы басқа</w:t>
        <w:br/>
        <w:t>мақсаттарда құрылған экспедициялардың құпия жазулы көне</w:t>
        <w:br/>
        <w:t>мұраларға кездейсоқ тап келуімен ерекшеленеді.</w:t>
        <w:br/>
        <w:t>2. Екінші кезең (1820-1893 жылдар) көне жазба мұраларды</w:t>
        <w:br/>
        <w:t>іздеп табу үшін жоспарлы түрде арнайы экспедициялардың</w:t>
        <w:br/>
        <w:t>ұйымдастырылуымен, Орхон, Енисей, Талас бойынан табылған</w:t>
        <w:br/>
        <w:t>құпия жазба ескерткіштердің біраз қоры жинақталып, ендігі</w:t>
        <w:br/>
        <w:t>кезекте олардың мұрагерлерін анықтау мәселесінің күн тәртібіне</w:t>
        <w:br/>
        <w:t>қойылуымен сипатталады.</w:t>
        <w:br/>
        <w:t>3. Үшінші кезең (1893-1945 жылдар) құпия жазулардың сыры</w:t>
        <w:br/>
        <w:t>ашылып, мұрагерлеріанықталуымен, жазбаларды оқу-аударуісінің</w:t>
        <w:br/>
        <w:t>алға басуымен, ескерткіштер тіліндегі диалектілік ерекшеліктердің</w:t>
        <w:br/>
        <w:t>айқындалуымен, көне түркі әліпбиінің шығу тегі жайлы ойлар мен</w:t>
        <w:br/>
        <w:t>жорамалардардың аталған мәселе төңірегінде үлкен пікірталас</w:t>
        <w:br/>
        <w:t>тудыруымен дараланады.</w:t>
        <w:br/>
        <w:t>4. 1945-1991 жылдар аралығын қамтитын төртінші кезең</w:t>
        <w:br/>
        <w:t>көне түркі жазба мұралары тілі, бір жүйеге түсіріліп сипаттама</w:t>
        <w:br/>
        <w:t>грамматикасының түзілуімен, қазіргі түркі тілдерімен, орта</w:t>
        <w:br/>
        <w:t>ғасыр түркілері тілімен салыстырмалы-тарихи сипатта кеңінен</w:t>
        <w:br/>
        <w:t>зерттелуімен ерекшеленеді. ) :</w:t>
        <w:br/>
        <w:t>5. Кеңестер Одағы құрамындағы түркі халықтарының</w:t>
        <w:br/>
        <w:t>егемендікке қол жеткізуі нәтижесінде көне түркі мұраларын</w:t>
        <w:br/>
        <w:t>зерттеуде жаңа бағыт-бағдар қалыптасты. КСРО-ның жүргізген</w:t>
        <w:br/>
        <w:t>саясатына байланысты жіберілген бұрмалаушылықтар мен</w:t>
        <w:br/>
        <w:t>олқылықтарды тарихи ақиқат тұрғысынан зерделеу қолға алынды.</w:t>
        <w:br/>
        <w:t>Түркі рунологиясының зерттелуіне үлес қосқан ұлы тұлғалардың</w:t>
        <w:br/>
        <w:t>57</w:t>
        <w:br/>
        <w:t>Аһ. АС КӨНЕ ТҮРКІ ЖАЗБА МҰРАЛАРЫНЫҢ ЛИНГВОФИЛОСОФИЯЛЫҚ НЕГІЗІ</w:t>
        <w:br/>
        <w:t>мұра етіп алып қалғанына, ұзақ жылдардан бері үнемі жетілдіру</w:t>
        <w:br/>
        <w:t>үстінде болғанына Ертіс, Іле бойындағы сақ дәуіріне жататын</w:t>
        <w:br/>
        <w:t>көне қорғандардан табылған Орхон, Енисей, Талас жазбаларымен</w:t>
        <w:br/>
        <w:t>типтес жазу үлгілері дәлел бола алады. Қазіргі таңдағы зерттеулер</w:t>
        <w:br/>
        <w:t>нәтижелері Орхон, Енисей, Талас және Ертіс, Іле жазбаларын</w:t>
        <w:br/>
        <w:t>хронологиялық мерзімге, тайпалық тілдік ерекшеліктерге</w:t>
        <w:br/>
        <w:t>байланысты өзіңдік ерекшеліктері бар бір ғана көне түркі жазу</w:t>
        <w:br/>
        <w:t>жүйесіекенінанықтап отыр. Белгілі қазақғалымы рунолот-линтвист</w:t>
        <w:br/>
        <w:t>А.Аманжолов көне түркі жазуының түркі тілді ғұндардың (1У-У</w:t>
        <w:br/>
        <w:t>вв.), бұлғарлдардың (ҮП в.) қоныс аударуына байланысты Еуропаға,</w:t>
        <w:br/>
        <w:t>Солтүстік Кавказдан Дунайға дейінгі аралыққа таралғанын айтады,</w:t>
        <w:br/>
        <w:t>сондай-ақ «көне түркі руникалық жазуы арғы ата бабаларымыздың</w:t>
      </w:r>
    </w:p>
    <w:p>
      <w:r>
        <w:t>1500 жыл бойы қолданған төл жазуы екендігі ешқандай күмән</w:t>
        <w:br/>
        <w:t>туғызбайды»% деген қорытындыға келеді.</w:t>
        <w:br/>
        <w:t>Көне түркі жазба ескерткіштерінің басым бөлігінің әсіресе,</w:t>
        <w:br/>
        <w:t>шағын мәтінді Орта Азия мен Шығыс Еуропадан табылған</w:t>
        <w:br/>
        <w:t>жазбалардың толық зерттелмеуі көне түркі ескерткіштері ті-</w:t>
        <w:br/>
        <w:t>дін жүйелі түрде зерттеуге кедергі келтіруде. Көне мұраларды</w:t>
        <w:br/>
        <w:t>оқудың басты қиындығы, көптеген мамандар тарапынан болған</w:t>
        <w:br/>
        <w:t>талпыныстардың сәтсіз аяқталуының басты себебі ескерткіштер-</w:t>
        <w:br/>
        <w:t>дегі кейбір әріп-таңбалардың фонетикалық мәні бұрын оқылған,</w:t>
        <w:br/>
        <w:t>фонетикалық жүйесі айқындалған көлемді ескерткіштер тіліндегі</w:t>
        <w:br/>
        <w:t>фонетикалық мәнімен сәйкес келе бермеуінде әрі жазу бағытының</w:t>
        <w:br/>
        <w:t>да біркелкі болмауында. Сондықтан «түркі рунологияның ең</w:t>
        <w:br/>
        <w:t>өзекті мәселесі көне жазбалардың тарихи негізіне талдау жасап,</w:t>
        <w:br/>
        <w:t>алфавиттік жүйені (кешенді жүйені - Е.М.) қалыпқа келтіру»%,</w:t>
        <w:br/>
        <w:t>яғни түркі рунологиясының кешенді палеографиялық жүйесін</w:t>
        <w:br/>
        <w:t>орнықтыруболыптабылады. Бұл көнеескерткіштер тіліне жасалған</w:t>
        <w:br/>
        <w:t>лингвистикалық зерттеулердің нәтижелі болуына, Еуразияның,</w:t>
        <w:br/>
        <w:t>Шығыс Еуропаның кең байтақ аумағына таралған көне түркілер</w:t>
        <w:br/>
        <w:t>тілінің толық академиялық грамматикасын жасап шығуға жол</w:t>
        <w:br/>
        <w:t>ашар еді. Өкінішке орай, бұл мәселе әлі де болашақтың үлесінде</w:t>
        <w:br/>
        <w:t>қалып отыр.</w:t>
        <w:br/>
        <w:t>ҮШ-УШІ ғасырлардағы көне түркі жазбалары алғаш оқылып,</w:t>
        <w:br/>
        <w:t>аударыла бастаған кезеңде В.В.Радлов көне түркі жазба жүйесі</w:t>
        <w:br/>
        <w:t>59 Қзыласов И. 4. Рунические письменности евразийских степей. -- Москва: Восточная</w:t>
        <w:br/>
        <w:t>литература РАН, 1994. - С. 4.</w:t>
        <w:br/>
        <w:t>46</w:t>
        <w:br/>
        <w:t>КӨНЕ ТҮРКІ ЖАЗБА МҰРАЛАРЫНЫҢ ЛИНГВОФИЛОСОФИЯЛЫҚ НЕГІЗІ</w:t>
        <w:br/>
        <w:t>Көне түркі жазба ескерткіштерінің мұрагерлерін мемлекеттік</w:t>
        <w:br/>
        <w:t>негізде анықтау жайлы соңғы жылдары жаңаша пікірлер айтылып</w:t>
        <w:br/>
        <w:t>жүр. И.Л.Кзыласов енисей әліпбиін Көне хакас мемлекеті, орхон</w:t>
        <w:br/>
        <w:t>әліпбиін П Шығыс түрік қағанаты, Ұйғыр қағанаты қолданса, талас</w:t>
        <w:br/>
        <w:t>әліпбиін қарлұқ мемлекеті, соңғы жылдары ғана белгілі болған</w:t>
        <w:br/>
        <w:t>Тува ойпатындағы жоғарғы енисей әліпбиін тарихта әлі беймәлім</w:t>
        <w:br/>
        <w:t>көне державалардың бірі тұтынуы мүмкін екенін айта отырып,</w:t>
        <w:br/>
        <w:t>«Достаточно разбираться в формах рун, чтобы при вэгляде на</w:t>
        <w:br/>
        <w:t>любую надпись, не читая ее, установить к какому тосударству</w:t>
        <w:br/>
        <w:t>принадлежал оставивший еЕграмотей» деген ойлары арқылы әрбір</w:t>
        <w:br/>
        <w:t>түркі қағанатына тән жазу таңбалар қолданылғанын білдіреді".</w:t>
        <w:br/>
        <w:t>Зерттеушінің пікірінше, Енисей және Орхон эпиграфикасында</w:t>
        <w:br/>
        <w:t>қалыптасқан жағдай түркі тілдес болгарлардың Кубань</w:t>
        <w:br/>
        <w:t>руникалық жазба ескерткіштеріне де таралуы мүмкін. Қубань</w:t>
        <w:br/>
        <w:t>руна жазуының көне Бұлғар мемлекетінде ислам діні үстемдік</w:t>
        <w:br/>
        <w:t>алып, араб әліпбиі қолданысқа енгеннен кейін де Биляр тәрізді ірі</w:t>
        <w:br/>
        <w:t>қалаларда пайдаланылғаны археологиялық және нумизматикалық</w:t>
        <w:br/>
        <w:t>деректерден белгілі. Көне түркілік мемлекеттердің құрамы толық</w:t>
        <w:br/>
        <w:t>нақтыланбауы, кейбір көне этнонимдердің этимологиялық</w:t>
        <w:br/>
        <w:t>тұрғыдан бірізге түспеуі, олардың қазіргі түркі халықтары</w:t>
        <w:br/>
        <w:t>атауларына қатысы анықталмауы кей ескерткіштердің қай</w:t>
        <w:br/>
        <w:t>тайпалық одаққа тиесілі екенін анықтауда қиындықтар тудыруда.</w:t>
        <w:br/>
        <w:t>Орталық Сібірдің оңтүстік аймағынан, солтүстік-батыс</w:t>
        <w:br/>
        <w:t>Монғолия мен солтүстік-шығыс Түркістаннан табылған түркі</w:t>
        <w:br/>
        <w:t>мұралары негізінен ҮП-ҮШ ғасырларда жазылған. Әлемдік грам-</w:t>
        <w:br/>
        <w:t>матологияда Сібір жазбалары, көне түркі жазбалары, көк түріктер</w:t>
        <w:br/>
        <w:t>жазуы, исламға дейінгі түркі жазбалары деген жалпы атаулармен</w:t>
      </w:r>
    </w:p>
    <w:p>
      <w:r>
        <w:t>аталатынОрхон,Енисей,Таласмұралары жазылуыныңекіформасы</w:t>
        <w:br/>
        <w:t>көрсетіледі: балбал тастардағы (құлпытастардағы) және жартастар</w:t>
        <w:br/>
        <w:t>мен басқа бұйымдардағы жазулар. Жалпы руникалық жазудың не-</w:t>
        <w:br/>
        <w:t>гізгі екітипін құрайтын түркі руникасы мен герман руникасы жай-</w:t>
        <w:br/>
        <w:t>лы көзқарастарға сараптама жасаған Д.Дирингер: “Сушествуют две</w:t>
        <w:br/>
        <w:t>формы этой письменности: монументальная, имеюшая несколько</w:t>
        <w:br/>
        <w:t>Ө ҚАяшппорный С.Г. Древнетюркские рунические памятники как источник Средней Азии.</w:t>
        <w:br/>
        <w:t>- Москва: Наука, 1964. - С. 51-53; Кононов А. Н. Грамматика языка тюркских рунических</w:t>
        <w:br/>
        <w:t>памятников (ҮП-ІХ вв.). - Ленинград: Наука, 1980.- С. 21-22.</w:t>
        <w:br/>
        <w:t>6 Қзыласов И. Л. Итоги и перспективы тюркской рунологии //Тюркология. - 2002. Ко 2.</w:t>
        <w:br/>
        <w:t>-С.9.</w:t>
        <w:br/>
        <w:t>51</w:t>
        <w:br/>
        <w:t>КӨНЕ ТҮРКІ ЖАЗБА МҰРАЛАРЫНЫҢ ЛИНГВОФИЛОСОФИЯЛЫҚ НЕГІЗІ</w:t>
        <w:br/>
        <w:t>дауыстылармен үндесетін дауыссыздарды «аталық» топқа, жіңішке</w:t>
        <w:br/>
        <w:t>дауыстылармен үндесетін дауыссыздарды «аналық» топқа, жуан</w:t>
        <w:br/>
        <w:t>әрі жіңішке дауыстылармен бірдей тіркесе беретін дауыссыздарда</w:t>
        <w:br/>
        <w:t>«қауыштыру» тобына жіктеп, оны байырғы түркілер танымындағы</w:t>
        <w:br/>
        <w:t>екі негіз (дуализм) арқылы түсіндіреді“. Рунология іліміндегі</w:t>
        <w:br/>
        <w:t>графикалық концепцияны - ұлттық идеологияның архаикалық</w:t>
        <w:br/>
        <w:t>моделі ретінде танып, көне түркі әліпбиін көне түркілердің</w:t>
        <w:br/>
        <w:t>Тәңірлік діни дүниетанымы аясында қарастыратын ой-пікірлерді</w:t>
        <w:br/>
        <w:t>А.Мектептегінің еңбектерінен де кездестіреміз", Түркі руникасы</w:t>
        <w:br/>
        <w:t>жайлы айтылған негізгі теориялық тұжырымдар мен ой-пікірдерді</w:t>
        <w:br/>
        <w:t>жинақтап қорыта отырып, А.С.Аманжолов «түркі руникалық</w:t>
        <w:br/>
        <w:t>алфавитін бай әрі дебес қалыптасқан графикалық жүйе ретінде</w:t>
        <w:br/>
        <w:t>таниды» және көне түркі графикасының көне семит, көне грек,</w:t>
        <w:br/>
        <w:t>италий, малазия жазуларының таңбаларымен тектес болуын оның</w:t>
        <w:br/>
        <w:t>ұзақ мерзімге созылған даму жолы арқылы түсіндіреді,</w:t>
        <w:br/>
        <w:t>Көне түркі жазбаларының қалыптасуы мен қолданылуының</w:t>
        <w:br/>
        <w:t>хронологиялықсипаттамасыжайлыдабірнешелпікірлербар. Негізгі</w:t>
        <w:br/>
        <w:t>бағыт Енисей жазбаларының Орхон жазбаларынан әлдеқайда</w:t>
        <w:br/>
        <w:t>бұрын қолданыста болғанын қолдайды. В.В.БартольдВ.В.Радловтың</w:t>
        <w:br/>
        <w:t>Енисей жазбаларының қолданылу кезеңі жайлы пікірінің</w:t>
        <w:br/>
        <w:t>негізділігін көрсете отырып, «әріп таңбалары орхон жазбаларына</w:t>
        <w:br/>
        <w:t>қарағанда біршама көне кезеңдерді меңзейді; сондықтан да</w:t>
        <w:br/>
        <w:t>В.Радлов Енисей жазбаларын ҮІ ғасырдың екінші жартысына</w:t>
        <w:br/>
        <w:t>тән мұраларға жатқызады»“ деген ой айтса, И.А.Батманов</w:t>
        <w:br/>
        <w:t>Енисей ескерткіштері тілінен көне белгілерді оңай ажыратуға</w:t>
        <w:br/>
        <w:t>болатынын мойындай отырып, ескерткіштің жасалу мерзімі мен</w:t>
        <w:br/>
        <w:t>оның тілі әрдайым тікелей байланыста болатынына күмәнмен</w:t>
        <w:br/>
        <w:t>қарайды және ескерткіштің қашалу мерзімі жайлы өз ойын былай</w:t>
        <w:br/>
        <w:t>білдіреді «Надпись могла быть высечена в ІХ-Х вв., но отражать в</w:t>
        <w:br/>
        <w:t>себе сохраняюшиеся особенности речи предшествуюцих веков,</w:t>
        <w:br/>
        <w:t>т.к. процесс развития или стабилизация диалектов в древности</w:t>
        <w:br/>
        <w:t>% Мектеп-тегі А. Таңбатану ілімі және ұлттық идея // Көне түркі жазуларының зерттелуі:</w:t>
        <w:br/>
        <w:t>бүгіні мен болашағы. - Астана: Атамұра, 2004. - 78-98 5б.; Осы автор. Ұлттық ақпараттың</w:t>
        <w:br/>
        <w:t>тегі мен түрлері // Тіл және қоғам. 2004, Кө2,- 37-560-беттер.</w:t>
        <w:br/>
        <w:t>Жаа А.С. История и теория древнетюрского письма. - Алматы: Мектеп, 2003. -</w:t>
        <w:br/>
        <w:t>, 295</w:t>
        <w:br/>
        <w:t>“ Бартольд В. В. Киргизы. - Фрунзе; 1943. -С.26.</w:t>
      </w:r>
    </w:p>
    <w:p>
      <w:r>
        <w:t>4 Батманов И. А., Араачи 3. Б., Бабушкин Г. Ф. Современная и древняя енисейка. -</w:t>
        <w:br/>
        <w:t>44</w:t>
        <w:br/>
        <w:t>ші КӨНЕ ТҮРКІ ЖАЗБА МҰРАЛАРЫНЫҢ ЛИНГВОФИЛОСОФИЯЛЫҚ НЕГІЗІ</w:t>
        <w:br/>
        <w:t>әліпбиінің жүйесіне енетін бірнеше әліпбилерді дербес екі топқа</w:t>
        <w:br/>
        <w:t>бөлуді ұсынады: 1. Азиялық: Енисей, Орхон, Талас алфавиттері; 2.</w:t>
        <w:br/>
        <w:t>Еуразиялық: Дон, Кубань, Ашықтас, Исфарин, Оңтүстік Енисей</w:t>
        <w:br/>
        <w:t>алфавиттері. Бір жүйеге кіретін әліпбилердің өзара сабақтастығы</w:t>
        <w:br/>
        <w:t>жайлы «Әрбір топтағы жазу жүйесі түрлі жағдайда және әртүрлі</w:t>
        <w:br/>
        <w:t>негізде қалыптасқан. Өзара жақын әліпбилік жұптар: дон- қубань,</w:t>
        <w:br/>
        <w:t>ашықтас - оңтүстік енисей, енисей - орхон, енисей - талас» деп</w:t>
        <w:br/>
        <w:t>көрсетедіх,</w:t>
        <w:br/>
        <w:t>Кең байтақ аймақты мекендеген түркі халықтары құрамындағы</w:t>
        <w:br/>
        <w:t>ру-тайпалар тілдерінің өзіндік ерекшеліктеріне, мемлекеттік</w:t>
        <w:br/>
        <w:t>құрылымдарына, хронолотиялық кезеңдеріне байланысты жазу</w:t>
        <w:br/>
        <w:t>жүйелерінде ерекшеліктердің болуы заңдылық. Соңғы жылдары</w:t>
        <w:br/>
        <w:t>Еуразия аймағының Шығыс Еуропа, Орта Азия, Сібір өңірлерінен</w:t>
        <w:br/>
        <w:t>табылған ескерткіштер ішінде, кейбір жекелеген ескерткітптерге</w:t>
        <w:br/>
        <w:t>тән әліпби жүйелерінің анықталуы да осының дәлелі. Филолоттар</w:t>
        <w:br/>
        <w:t>мен рунолог - этнографист мамандардың пікірінше бұл ескерт-</w:t>
        <w:br/>
        <w:t>кіштердегі жазулардың түп-негізі Орхон-Енисей-Талас жазбала-</w:t>
        <w:br/>
        <w:t>рын-да қолданылған әліпбилерден өзгешелеу. Еуропалық және</w:t>
        <w:br/>
        <w:t>Орта Азиялық кейбір жазу жүйелерін Орхон-Енисей әліпбиінің</w:t>
        <w:br/>
        <w:t>қалыптасу жолындағы локальді кезеңін көрсететін бір ғана әліпби</w:t>
        <w:br/>
        <w:t>ретінде қарастыру мәселесі де жеткілікті дәрежеде негізделме-</w:t>
        <w:br/>
        <w:t>ді. Өз дәуірінде көне түркілердің мемлекеттік деңгейдегі бірне-</w:t>
        <w:br/>
        <w:t>ше қағанаттарды құрғаны, әрбір қағанаттың өзіндік мемлекеттік</w:t>
        <w:br/>
        <w:t>құрылымы болғаны тарихтан белгілі. Сондықтан әрбір мемлекеттік</w:t>
        <w:br/>
        <w:t>жазу жүйелеріндедеерекшелікболуы қисынға келеді. Әрбір мемле-</w:t>
        <w:br/>
        <w:t>кет құрамындағы ру-тайпалардың бірыңғай этникалық топтардан</w:t>
        <w:br/>
        <w:t>тұрмағаны, бір мемлекет құрамындағы ру-тайпаның, басқа мемле-</w:t>
        <w:br/>
        <w:t>кеттер аумағында мекендеуі мүмкін екені де ақиқат. Сондықтан</w:t>
        <w:br/>
        <w:t>көне түркі жазба ескерткіштерін жіктеу этностық тұрғыдан емес,</w:t>
        <w:br/>
        <w:t>мемлекеттік негізде жүргізілгені дұрыс, бірақ қағанат құрамындағы</w:t>
        <w:br/>
        <w:t>билеуші тайпаның басым тайпаның ықпалын естен шығармаған</w:t>
        <w:br/>
        <w:t>жөн.</w:t>
        <w:br/>
        <w:t>Көне түркі жазба ескерткіштеріне тән белгілердің бірі-жазу</w:t>
        <w:br/>
        <w:t>бағытының әр түрді болуы және символдық ен-таңбалардың</w:t>
        <w:br/>
        <w:t>орналасу тәртібі де түрліше, мәселен, Енисей ескерткіштерінде ен-</w:t>
        <w:br/>
        <w:t>таңба бітіг-бастың төменгі жағына орналастырылып, жазу төменнен</w:t>
        <w:br/>
        <w:t>“Аталған еңбекте. - С. 236.</w:t>
        <w:br/>
        <w:t>48</w:t>
        <w:br/>
        <w:t>КӨНЕ ТҮРКІ ЖАЗБА МҰРАЛАРЫНЫҢ ДИНГВОФИЛОСОФИЯЛЫҚ НЕГІЗІ</w:t>
        <w:br/>
        <w:t>деген пікірге келеді. Мыңдаған жылдық тарихы бар, көне мәдениет</w:t>
        <w:br/>
        <w:t>иесі түркі халықтарының өзіндік жазба дәстүрі қалыптасқаны</w:t>
        <w:br/>
        <w:t>тарихи ақиқат. Қалай болғанда да, кезінде В.В.Бартольд көне</w:t>
        <w:br/>
        <w:t>алфавиттер ішіндегі ең жетілген жазу жүйесі ретінде таныған? көне</w:t>
        <w:br/>
        <w:t>түркі руникалық әліпбиі жалпы адамзаттың ірі мәдени құндылығы</w:t>
        <w:br/>
        <w:t>болып қала бермек.</w:t>
      </w:r>
    </w:p>
    <w:p>
      <w:r>
        <w:t>Кез келген табиғи емес мәдени-материалдық құндылықты жеке</w:t>
        <w:br/>
        <w:t>адам,халықөкілітудыратынынескерсек,адамзатөркениетініңүлкен</w:t>
        <w:br/>
        <w:t>жетістігі болып табылатын жазу жүйесінің негізін де тұтас халық</w:t>
        <w:br/>
        <w:t>емес, жеке тұлғалар қалыптастырғаны, өмірге келген құндылық</w:t>
        <w:br/>
        <w:t>(жазу жүйесі) халық өкілдері тарапынан үнемі жетілдіріліп,</w:t>
        <w:br/>
        <w:t>толықтырылып отыратыны да ақиқат. Барлық құндылық халықтың</w:t>
        <w:br/>
        <w:t>немесе жеке тұлғаның (кейін халықтық құндылыққа айналады)</w:t>
        <w:br/>
        <w:t>рухани-материалдық қажеттіліктерін қамтамасыз ету мақсатында</w:t>
        <w:br/>
        <w:t>пайда болады. Дж. Клосон жазу жүйесінің қалыптасу себебінінің</w:t>
        <w:br/>
        <w:t>бірнеше алғытпарттарын көрсетеді: «алғашында жазу көсемдер мен</w:t>
        <w:br/>
        <w:t>патшалардың, шіркеу иелерінің меншігіндегі мүліктер мен құрал-</w:t>
        <w:br/>
        <w:t>жабдықтарды, адал қызмет етушілерді өздерінің иелігінде екенін</w:t>
        <w:br/>
        <w:t>білдіру мақсатында пайда болып, сәл кейінірек билеушілердің</w:t>
        <w:br/>
        <w:t>өнегелі іс-әрекеттері мен өсиеттерін құлпытастарға жазып</w:t>
        <w:br/>
        <w:t>қалдыру үшін қолданылуы мүмкін. Кейінгі кезеңдерде қарым-</w:t>
        <w:br/>
        <w:t>қатынас құралы ретінде билеушілердің алыс провинциялардағы</w:t>
        <w:br/>
        <w:t>халықтармен немесе басқа елдермен байланысқа түсуі үшін қызмет</w:t>
        <w:br/>
        <w:t>етті. Одан кейінірек сауда-саттық мақсатында қолданылды»,</w:t>
        <w:br/>
        <w:t>Ғалым ұсынған факторлар көне түркілердің өмір салтымен,</w:t>
        <w:br/>
        <w:t>дүниетанымымен толық сәйкес келмегенімен, жазудың қажеттілігі</w:t>
        <w:br/>
        <w:t>жағынан көне түркі әліпбиінің қалыптасуына қатысты айтқан ой-</w:t>
        <w:br/>
        <w:t>пікірлері маңызды. Көне түркілердің жеке-меншік малына таңба</w:t>
        <w:br/>
        <w:t>салатын дәстүрі, түрлі құрал-жабдықтар мен әшекей бұйымдарға</w:t>
        <w:br/>
        <w:t>жазылған көне жазбалардың, жартастар мен балбал тастардағы</w:t>
        <w:br/>
        <w:t>шағын жазбалардың функционалдық қызметі осыған саяды. Ал</w:t>
        <w:br/>
        <w:t>көлемді мәтіндерден тұратын Күлтегін, Білгеқаған, Тоникуқ, Мо-</w:t>
        <w:br/>
        <w:t>5 Клосон Дж. Происхождение тюркского «рунического» письма // Зарубежная тюркология.</w:t>
        <w:br/>
        <w:t>- Москва: Наука, 1986. - С. 139-140.</w:t>
        <w:br/>
        <w:t>2 Бартольд В, В. Сочинения. Работы по истории и филологии тюркских и монгольских</w:t>
        <w:br/>
        <w:t>народов. Т.5. - Москва, 1968. - С. 26.</w:t>
        <w:br/>
        <w:t>5 Клосон АДж.Происхождение тюркского «рунического» письма // Зарубежная тюркология.</w:t>
        <w:br/>
        <w:t>- Москва: Наука, 1986. -С. 135-136.</w:t>
        <w:br/>
        <w:t>40</w:t>
        <w:br/>
        <w:t>КӨНЕ ТҮРКІ ЖАЗБА МҰРАЛАРЫНЫҢ ЛИНГВОФИЛОСОФИЯЛЫҚ НЕГІЗІ</w:t>
        <w:br/>
        <w:t>протекал оченьмедленно»:5, М.Мелиоранский өзінің «Оборхонских</w:t>
        <w:br/>
        <w:t>и енисейских надгробных памятниках с надписами» (1898) атты</w:t>
        <w:br/>
        <w:t>еңбегінде «Орхон жазуына қарағанда Енисей жазуы таңбаларының</w:t>
        <w:br/>
        <w:t>архаикалық сипаты айқын» деген тұжырымға келеді.</w:t>
        <w:br/>
        <w:t>Орхон-Енисей ескерткіштерінің тарихи-хронологиялық</w:t>
        <w:br/>
        <w:t>мерзімін анықтауда көп еңбек сіңірген тарихшы-археолог</w:t>
        <w:br/>
        <w:t>ғалым Л.Р.Кзыласов Тува аймағынан, Хакасиядан табылған</w:t>
        <w:br/>
        <w:t>Енисей жазбаларының деректерін негізге ала отырып, Енисей</w:t>
        <w:br/>
        <w:t>ескерткіштерін УП-ХІП ғасырлардың мұрасы ретінде қарайды,</w:t>
        <w:br/>
        <w:t>бірақ жазу үлгісі УІ ғасырларда да қолданыста болғанын ескерте</w:t>
        <w:br/>
        <w:t>кетеді“. Ғалым пікірі Енисей жазуы УІ ғасырдан бастап ХІ ғасырға</w:t>
        <w:br/>
        <w:t>дейін қолданыста болған дегенге саяды. С.Е.Малов Енисей жазуы</w:t>
        <w:br/>
        <w:t>У/ ғасырдан бастап, біршама кейінгі кезеңдерге дейін таралғанын</w:t>
        <w:br/>
        <w:t>айтады”.</w:t>
        <w:br/>
        <w:t>Өткенғасырдың елуінші жылдары Орхон-Енисей жазуларының</w:t>
        <w:br/>
        <w:t>қолданылу кезеңіне байланысты жаңа бағыт ретінде көрініс берген,</w:t>
        <w:br/>
        <w:t>Орхон жазуы бұрын қалыптасып, Енисей жазуына негіз болғаны</w:t>
        <w:br/>
        <w:t>жайлы көзқарастар мен пікірлер“ тарихшылар тарапынан да,</w:t>
      </w:r>
    </w:p>
    <w:p>
      <w:r>
        <w:t>лингвистер тарапы-нан да қолдау таппады. Себебі жазу жүйесінен</w:t>
        <w:br/>
        <w:t>де, тілдік ерекшеліктерінен де, тарихи-археологиялық сипаттамасы</w:t>
        <w:br/>
        <w:t>жағынан да Енисей жазбаларының көнелітін көрсететін деректер</w:t>
        <w:br/>
        <w:t>жеткіліктіболды.Орхонескерткіштерініңкөлемдімәтіндеріндекөне</w:t>
        <w:br/>
        <w:t>түркілер өздерінің бітіг тасты қай жылы орнатқандарын нақтылап</w:t>
        <w:br/>
        <w:t>жазып кеткен. Осы деректерте сүйене отырып зерттеушілер</w:t>
        <w:br/>
        <w:t>Орхон мұраларын УП-УШІ ғасырдың аясында қарастырады.</w:t>
        <w:br/>
        <w:t>Аумалы-төкпелі заманда, тынымсыз жаугершілік жағдайда, үнемі</w:t>
        <w:br/>
        <w:t>көшіп-қонып жүрген көне түркілердің әлеуметтік-қоғамдық</w:t>
        <w:br/>
        <w:t>өмір-салтында тіл ерекшелігін толық қамтитын дыбыстық жазу</w:t>
        <w:br/>
        <w:t>жүйесі бір-екі ғасыр ішінде қалыптасуы да мүмкін емес. Бұл жазу</w:t>
        <w:br/>
        <w:t>жүйесін көне түркілер өздеріне дейін өмір сүрген ата-бабаларынан</w:t>
        <w:br/>
        <w:t>Фрунзе: Изд-во АН Кирг.ССР, 1962. - С. 79.</w:t>
        <w:br/>
        <w:t>“ Қзыласов /. Р. Новая датировка памятников енисейской письменности // Советская</w:t>
        <w:br/>
        <w:t>археология, 1960, Х03. - С. 96; Осы автор. Новый этап развития енисейской письменности</w:t>
        <w:br/>
        <w:t>ИІ Советская археология, 1960, Х93.- С.32</w:t>
        <w:br/>
        <w:t>4 Малов С.Е.Енисейская письменность тюрков. - Москва-Денинград: Изд-во АН СССР,</w:t>
        <w:br/>
        <w:t>1958.- С.7-8.</w:t>
        <w:br/>
        <w:t>4 Батманов И.А., Арагачи 3. Б., Бабушкин Г. Ф. Современная и древняя енисейка.- Фрунзе</w:t>
        <w:br/>
        <w:t>Изд-во АН Кирг.ССР, 1962. - С. 28.</w:t>
        <w:br/>
        <w:t>% Аманжолов А. С. Түркі филологиясы және жазу тарихы. - Алматы: Санат, 1996. - 43-бет.</w:t>
        <w:br/>
        <w:t>45</w:t>
        <w:br/>
        <w:t>КӨНЕ ТҮРКІ ЖАЗБА МҰҒАЛАРЫНЫҢ ЛИНГВОФИЛОСОФИЯЛЫҚ НЕГІЗІ</w:t>
        <w:br/>
        <w:t>йын-Чур т.б. ескерткіштердің мақсаты жеке тұлғаны дәріптеуден</w:t>
        <w:br/>
        <w:t>төрі, білікті қағандардың іс-әрекеті арқылы халықтың санасын ояту-</w:t>
        <w:br/>
        <w:t>ға,бірмақсатқа-түркіхалқыныңелдігінсақтауға, ынтымақ-бірлікке,</w:t>
        <w:br/>
        <w:t>территориялық тұтастықты сақтауға, тәңірлік идеяны келер ұрпақ</w:t>
        <w:br/>
        <w:t>санасына сіңіруге бағытталады. Дж. Клосон көне түркілер жазу</w:t>
        <w:br/>
        <w:t>үлгісін бұрын қалыптасқан басқа бір халықтардың әліпбиінен</w:t>
        <w:br/>
        <w:t>алғандығын сенімді түрде айтады және өз тұжырымының себебін</w:t>
        <w:br/>
        <w:t>- түркілердің ерекше діншіл халық болмағандығымен, саудаға,</w:t>
        <w:br/>
        <w:t>коммерцияға қырсыздығымен түсіндіре отырып, әкімшілік-</w:t>
        <w:br/>
        <w:t>административтік, дипломатиялық мақсатта (іс жүргізуден төрі,</w:t>
        <w:br/>
        <w:t>коммуникативтік мүддеде) ҮІ ғасырдың соңында Істемі қағанның</w:t>
        <w:br/>
        <w:t>бұйрығымен жасалған деген пікірге келеді? Көне түркілер мекен</w:t>
        <w:br/>
        <w:t>еткен Еуразия аймағының әр жерінен табылған сақ дәуіріне жата-</w:t>
        <w:br/>
        <w:t>тын жазба мұрадардыңтабылуы көнетүркіәліпбиінің қалыптасуын</w:t>
        <w:br/>
        <w:t>Істемі қағанмен байланыстырудың негізсіздігін көрсетеді.</w:t>
        <w:br/>
        <w:t>Біздің дәуірімізге дейінгі сақ дәуіріне жататын қорғандардан</w:t>
        <w:br/>
        <w:t>Орхон-Енисей таңбаларына ұқсас жазулардың анықталуы мұндай</w:t>
        <w:br/>
        <w:t>пікірлердің негізсіздігін, түркі руникасы ұзақ даму жолынан</w:t>
        <w:br/>
        <w:t>өткен жазу жүйесі екенін көрсетеді. А.Аманжолов Ертіс өзенінің</w:t>
        <w:br/>
        <w:t>бойындағы біздің жыл санауымызға дейінгі Ү-ІҮ ғасырларға</w:t>
        <w:br/>
        <w:t>тән сақ қорғанынан табылған сүйек тұмаршадағы, осы дәуірдің</w:t>
        <w:br/>
        <w:t>мұрасы болып табылатын Іле өзенінің бойындағы Есік қорғанынан</w:t>
        <w:br/>
        <w:t>табылған күміс тостағандағы жазу үлгілері жайлы “Бұл жазудың</w:t>
        <w:br/>
        <w:t>аса бір құндылығы - ертедеті Қазақстан жерін мекендеген сақ</w:t>
        <w:br/>
        <w:t>тайпаларының тілі көне түркі тілі болғандығын тағы да нақты</w:t>
        <w:br/>
        <w:t>дәлелдей түседі. Сондай-ақ Қазақстан жеріндегі алғашқы</w:t>
        <w:br/>
        <w:t>көшпелілерде жазу-сызу болмады-мыс деген дәстүрді пікірдің</w:t>
        <w:br/>
        <w:t>ешбір негізсіз екенін айқындап, бұдан 2500 жыл бұрын түркі тілдес</w:t>
        <w:br/>
        <w:t>тайпалардың алфавиттік жазуды білгендігін және оны кең түрде</w:t>
      </w:r>
    </w:p>
    <w:p>
      <w:r>
        <w:t>пайдаланғандығын куәландырады”Эдетен пікірін білдіреді.</w:t>
        <w:br/>
        <w:t>Көне түркі жазба мұраларының табылуы, оқылуы, зерттелуі</w:t>
        <w:br/>
        <w:t>ДІ. Мессершмидт, Ф.И. Страленберг, Э. Байер, Г.И.Спасский,</w:t>
        <w:br/>
        <w:t>П.С.Паллас, Н.М.Ядринцев, А.О. Гейкель, В.А.Каллаур, В.В.Радлов,</w:t>
        <w:br/>
        <w:t>Д.А.Клеменц, Е.Н.Клеменц, П.Мелиоранский, В.В.Бартольд,</w:t>
        <w:br/>
        <w:t>м Аталған еңбекте. -- С. 136, 139-140.</w:t>
        <w:br/>
        <w:t>5 Аманжолов А.Түркіфилологиясы және жазу тарихы.- Алматы: Санат,1996.--42-43-беттер.</w:t>
        <w:br/>
        <w:t>Оқып М.Х. Еөкі іші уа?іНагі. - АпКага, 1987.</w:t>
        <w:br/>
        <w:t>ғ</w:t>
        <w:br/>
        <w:t>БОР Ж гЕ КӨНЕ ТҮРКІ ЖАЗБА МҰРАЛАРЫНЫҢ ЛИНГВОФИЛОСОФИЯЛЫҚ НЕГІЗІ</w:t>
        <w:br/>
        <w:t>Г.И.Рамстедт, В.Л.Котвич т.б. орыс және батыс зерттеушілерінің</w:t>
        <w:br/>
        <w:t>есімдерімен байланысты. Одан кейінгі жылдары түркі жазба</w:t>
        <w:br/>
        <w:t>ескерткіштерін зерттеу мәселесімен С.Е.Малов, А.М.Шербак,</w:t>
        <w:br/>
        <w:t>В.Н.Насилов, И.А.Батманов, Л.Р.Кзыласов, В.М.Наделяев т.б.</w:t>
        <w:br/>
        <w:t>ғалымдар шұғылданса, қазіргі таңда В.В.Васильев, И.Л.Кзыласов,</w:t>
        <w:br/>
        <w:t>С.Г.Кляшторный, Ч.Джумагулов, В.Г.Кондратьев, И.В.Кармушин</w:t>
        <w:br/>
        <w:t>т.б.сындығалымдарайналысуда. Қазақстанда Орхон, Енисей, Талас</w:t>
        <w:br/>
        <w:t>ескерткіштерін зерттеуде Ғ.Айдаров, Қ.Өмірәлиев, А.Аманжолов,</w:t>
        <w:br/>
        <w:t>А.Есенқұлов, М.Жолдасбеков, Қ.Сартқожаұлы т.б. сынды</w:t>
        <w:br/>
        <w:t>ғалымдардың еңбегі зор.</w:t>
        <w:br/>
        <w:t>ХХ ғасырдың екінші жартысында шетелдік ғалымдардың</w:t>
        <w:br/>
        <w:t>көне түркілер жазба дәстүрі, табылу аймағы, зерттелуі, оқылуы,</w:t>
        <w:br/>
        <w:t>оқылу әдістемесі, қолданылу кезеңдері, түркі жазуының шығу тегі,</w:t>
        <w:br/>
        <w:t>көне түркі жазбаларының тілі, көне түркілердің дүниетанымы</w:t>
        <w:br/>
        <w:t>жайлы еңбектері де жиі жарияланып тұрды. Олардың қатарында</w:t>
        <w:br/>
        <w:t>А.фон Габеннің, Дж. Клосонның, Л.Базеннің, А.Бомбачидің,</w:t>
        <w:br/>
        <w:t>Э.Трыярскийдің, А.Темирдің т.б. құнды деректері, теориялық</w:t>
        <w:br/>
        <w:t>тұжырымдары мол мақалаларын атауға болады. Көне түркі жазба</w:t>
        <w:br/>
        <w:t>ескерткіштері мәтіндерінің оқылуын, аударылуын жетілдіріп,</w:t>
        <w:br/>
        <w:t>зерттеу нәтижелерін көлемді монографиялық еңбектерінде</w:t>
        <w:br/>
        <w:t>тұжырымдап берген түрік ғалымдары Х.Оркуннің%, Т.Текиннің?</w:t>
        <w:br/>
        <w:t>ізденістері де түркітану ғылымына қосылған елеулі үлес ретінде</w:t>
        <w:br/>
        <w:t>бағаланады.</w:t>
        <w:br/>
        <w:t>Қазіргі түркі халықтарына ортақ мұра - Орхон, Енисей, Талас</w:t>
        <w:br/>
        <w:t>ескерткіштері жазылған көне түркі әліпби жүйесінің пайда болуы</w:t>
        <w:br/>
        <w:t>мен көне түркі жазба дәстүрінің қалыптасуы да ұзақ мерзімдерге</w:t>
        <w:br/>
        <w:t>созылған күрделі даму жолынан өткені белгілі. Жазудың</w:t>
        <w:br/>
        <w:t>пиктограммалар мен идеограммалардан басталатын күрделі</w:t>
        <w:br/>
        <w:t>табиғаты, оның семасиографиялық кезеңі мен фоноғрафиялық</w:t>
        <w:br/>
        <w:t>кезеңі арасындағы үздіксіз сабақтастық көне түркілер жазба</w:t>
        <w:br/>
        <w:t>дәстүрінің қалыптасуына датән. Бұған көнетүркі тайпалары мекен</w:t>
        <w:br/>
        <w:t>еткен аумақтардан табылған суретті жазулар мен кескіндер, түркі</w:t>
        <w:br/>
        <w:t>халықтары кеңінен қолданған ен-таңбалар дәлел бола алады. Түркі</w:t>
        <w:br/>
        <w:t>руникасы жайлы белгілі қазақ ғалымы А. Аманжолов “Алғашқы</w:t>
        <w:br/>
        <w:t>әріп жазуының бір тармағы - руникалық көне түркі алфавиті</w:t>
        <w:br/>
        <w:t>37 Тақип Т. А.Статтағ о Оғсһоп ТилКв. Іпдіап ПШтпіуегв Ру, 1968.</w:t>
        <w:br/>
        <w:t>% Аманжолов А. Түркі филологиясы және жазу тарихы. - Алматы: Санат,1996. - 39-бет.</w:t>
        <w:br/>
        <w:t>42</w:t>
      </w:r>
    </w:p>
    <w:p>
      <w:r>
        <w:t>КӨНЕ ТҮРКІ ЖАЗБА МҰРАЛАРЫНЫҢ ЛИНГВОФИЛОСОФИЯЛЫҚ НЕГІЗІ</w:t>
        <w:br/>
        <w:t>жоғарыға бағытталса; Орхон ескерткіштерінде керісінше, ен-таңба</w:t>
        <w:br/>
        <w:t>ұстынның жоғарғы жағына орналасып, жазу жоғарыдан төменгі</w:t>
        <w:br/>
        <w:t>бағытталады; ал жоғарғы Енисей бойынан табылған ескерткіштерде</w:t>
        <w:br/>
        <w:t>жазу төменге жолдан басталып, тас бетіне көлденеңінен түссе, ен-</w:t>
        <w:br/>
        <w:t>таңба осы көлденең жазудың астына орналасады. Мамандардың</w:t>
        <w:br/>
        <w:t>пікірі бойынша тас бетіне көлденең түсіп, жоғарыға бағытталған</w:t>
        <w:br/>
        <w:t>сатылыжазуәдісікөне қорғандарға (зират)қойылғанқұлпытастарға</w:t>
        <w:br/>
        <w:t>тән%, Аздаған диалектілік ерекшеліктері бар бір ғана түркі тілінде</w:t>
        <w:br/>
        <w:t>жазылған көне мұраларда кездесетін мұндай айырмашылықтар</w:t>
        <w:br/>
        <w:t>да ескерткіштердің қандай мемлекетке қатыстылығын, сол</w:t>
        <w:br/>
        <w:t>мемлекеттегі саны жағынан басым әрі билеуші тайпалардың</w:t>
        <w:br/>
        <w:t>дүниетанымдық белгілерін көрсетсе керек. Осыған орай әрбір көне</w:t>
        <w:br/>
        <w:t>түркімемлекеттеріндегі жазу бағыты,мемлекеттіңелтаңбасы (гербі)</w:t>
        <w:br/>
        <w:t>қызметін атқарған символдық ен-таңбаның орналасу тәртібі қатаң</w:t>
        <w:br/>
        <w:t>сақталға-нын бағамдауғаболады.Көнетүркітайпалықодақтарынан</w:t>
        <w:br/>
        <w:t>қалған жәдігерлердің мұрагерлерін анықтауда айрықша орын</w:t>
        <w:br/>
        <w:t>алатын элементтердің бірі де кезінде рәміздік белгі - елтаңбаның</w:t>
        <w:br/>
        <w:t>қызметін атқарған ру-таңбалық ен-таңбалар. Шу бойынан</w:t>
        <w:br/>
        <w:t>табылған балбал тастарда мәтіннің, жоғары жағына бедерленген,</w:t>
        <w:br/>
        <w:t>екі трафикалық белгіден тұратын қос таңба айқын сақталған.</w:t>
        <w:br/>
        <w:t>Таңбаның бір сыңары халық арасында «көсеу таңба», «әліп таңба»,</w:t>
        <w:br/>
        <w:t>«таяқ таңба», «оқ таңба» деп әртүрлі аталып жүрген көлбей түскен</w:t>
        <w:br/>
        <w:t>тік сызықтан тұратын қыпшақ, қаңлы, ысты рулары таңбаларының</w:t>
        <w:br/>
        <w:t>бір нұсқасы. Таңбаның екінші сыңары - орта жүздің қаракесек,</w:t>
        <w:br/>
        <w:t>кіші жүздің шөмекей руларының таңбаларына ұқсас «қазан құлақ»</w:t>
        <w:br/>
        <w:t>таңба. Қазақ дәстүрінде кеңінен сақталған ру-тайпалар таңбалары</w:t>
        <w:br/>
        <w:t>- халықтың тарихи-генеалогиялық, әлеуметтік, географиялық-</w:t>
        <w:br/>
        <w:t>аумақтық ерекшеліктерін, мифологиялық-діни наным-сенімдерін</w:t>
        <w:br/>
        <w:t>айшықтайтын логикалық қисынға негізделген кешенді графикалық</w:t>
        <w:br/>
        <w:t>жүйе. Шу бойынан табылған жазба мұраларда сақталған таңбаның</w:t>
        <w:br/>
        <w:t>қазіргі қазақ халқының құрамындағы ру таңбаларына сәйкес келуі</w:t>
        <w:br/>
        <w:t>деТалас, Шу ескерткіштерінің қазақтардың ата-бабаларына қатысы</w:t>
        <w:br/>
        <w:t>бар екенін меңзейді. Сондықтан қазіргі Қазақстан жерінен немесе</w:t>
        <w:br/>
        <w:t>шекаралас өңірден табылған көне жазбалардың тілі жергілікті</w:t>
        <w:br/>
        <w:t>халық тілінің тарихи даму жолын анықтауда негізгі дерек көзі</w:t>
        <w:br/>
        <w:t>ӘЗ зыласов И. Л. 280 дет исследования древнетюркской рунической письменности Һир: //</w:t>
        <w:br/>
        <w:t>е-ІҺ.равата /ОА/агсһіме /2002/08/15. Һітп</w:t>
        <w:br/>
        <w:t>49</w:t>
        <w:br/>
        <w:t>КӨНЕ ТҮРКІ ЖАЗБА МҰРАЛАРЫНЫҢ ЛИНГВОФИЛОСОФИЯЛЫҚ НЕГІЗІ</w:t>
        <w:br/>
        <w:t>ішінде дербес екі әліпби -Орхон және Енисей әліпбилерібар екенін</w:t>
        <w:br/>
        <w:t>көрсетсе”, 1929 жылы С.Е.Малов үшінші әліпби - Талас жазуы</w:t>
        <w:br/>
        <w:t>туралы пікірін жариялады%. Қазір түркітану ғылымында аталған</w:t>
        <w:br/>
        <w:t>әліпбилердің таңбалар жүйесіндегі тұлғалық өзгешеліктердің</w:t>
        <w:br/>
        <w:t>аздығына, бәрі де бір тілде, аздаған айырмашылықтары бар көне</w:t>
        <w:br/>
        <w:t>түркі тілінде жазылуына байланысты локальді ерекшеліктері бар</w:t>
        <w:br/>
        <w:t>біртұтаскөнетүркіәліпбиінің жүйесіішінде қарастырылады.Орхон</w:t>
        <w:br/>
        <w:t>және Енисей, Талас жазуларының бір ғана көне түркі әліпбиінің</w:t>
        <w:br/>
        <w:t>эволюциялық даму жолының хронологиялық кезеңдеріндегі</w:t>
        <w:br/>
        <w:t>көріністері екені жайлы болжамды И.В.Кормушин жан-жақты</w:t>
        <w:br/>
        <w:t>дамытып, нақты деректермен тұжырымдап берсе?, Д.Д.Васильев</w:t>
        <w:br/>
        <w:t>Азиядакөнетүркі әліпбиі негізінде «жергілікті жазба мектептерінің</w:t>
        <w:br/>
        <w:t>қалыптасқандығын» көрсетеді". С.Я.Байчоров та Азияда табылған</w:t>
        <w:br/>
        <w:t>ескерткіштер мен Оңтүстік және Шығыс Еуропадан табылған</w:t>
        <w:br/>
        <w:t>жазба мұраларды әліпби жүйесін салыстыра отырып, бір ғана</w:t>
        <w:br/>
        <w:t>көне түркі жазуының әртүрлі аймақтық мектептері арқылы жазу</w:t>
      </w:r>
    </w:p>
    <w:p>
      <w:r>
        <w:t>таңбаларында өзіндік ерекшеліктері бар көне жәдігердің бізге</w:t>
        <w:br/>
        <w:t>жеткенін айтадыз,</w:t>
        <w:br/>
        <w:t>И.Л.Кзыласов көне түркі әліпбиінің Европа мен Орта Азияда,</w:t>
        <w:br/>
        <w:t>Оңтүстік Сібірде, Орталық Азия мен Жетісуда бірнеше үлгілері</w:t>
        <w:br/>
        <w:t>кездесетініне сүйене отырып, «рунатанудың заманауи жағдайында</w:t>
        <w:br/>
        <w:t>көне мұраларды географиялық тұрғыдан саралау ғылыми аргу-</w:t>
        <w:br/>
        <w:t>мент бола алмайды, түрколог-тарихшылар үшін де, түрколог-</w:t>
        <w:br/>
        <w:t>тілшілер үшін де жазба ескерткіштерді алфавиттік жүйе аясында</w:t>
        <w:br/>
        <w:t>қарастырған әлдеқайда нәтижелі болар еді»% деген ой айтады. Көне</w:t>
        <w:br/>
        <w:t>түркіжазбамұраларынгеографиялықтұрғыдан(Орхон бойындағы,</w:t>
        <w:br/>
        <w:t>Енисей бойындағы т.б. - Е.М.) жіктеуге қарсы ғалым көне түркі</w:t>
        <w:br/>
        <w:t>М Байо УУ. Гйеаін1гісізсһепдет Мопроігі. 14еі. 3. 55 - Р.Б, 1895, - С. 301. // сілтеме</w:t>
        <w:br/>
        <w:t>С.Е.Маловтың еңбегінен (Памятники древнетюрской письменности Монголии и</w:t>
        <w:br/>
        <w:t>Киргизии.- М.-4.,1959.- С. 58) алынды.</w:t>
        <w:br/>
        <w:t>52 Малов С. Е. "Древнетурецкие надгробия с надписями .бассейна. р. Талас. - ИАН, отл.</w:t>
        <w:br/>
        <w:t>туманитарных наук,1929.-С. 80; Осы автордікі. Памятники древнетюркской письменности</w:t>
        <w:br/>
        <w:t>Монголии и Киргизии. - Москва-Ленинград: Изд-во АН СССР, 1959.- С.57.</w:t>
        <w:br/>
        <w:t>8 Қормушин И.В. К оснонным понятиям тюркской рунической палеографии // Советская</w:t>
        <w:br/>
        <w:t>тюркология, 1975, Хе2.</w:t>
        <w:br/>
        <w:t>М Васильев 2. 4. Графический фонд памятников тюркской рунической письменности</w:t>
        <w:br/>
        <w:t>азиатского арғала. - Москва: Наука, 1983.</w:t>
        <w:br/>
        <w:t>5 Байчоров С. Я. Древнетюркские рунические памятники. - Москва: Науқа, 1978. - С. 281.</w:t>
        <w:br/>
        <w:t>5 Қзыласав И.Я. Рунические письменности евразийских степей. - Москва: Восточная</w:t>
        <w:br/>
        <w:t>литература РАН, 1994.-С. 10.</w:t>
        <w:br/>
        <w:t>47</w:t>
        <w:br/>
        <w:t>АЛСА ЙЫ КӨНЕ ТҮРКІ ЖАЗБА МҰРАЛАҒЫНЫҢ ЛИНГВОФИЛОСОФИЯЛЫҚ НЕГІЗІ</w:t>
        <w:br/>
        <w:t>разновидностей, и скоропись. Монументальные надписи написаны</w:t>
        <w:br/>
        <w:t>руническим письмом, называемым кек-тюркскими рунами. Элдлис</w:t>
        <w:br/>
        <w:t>Х. Миннз сравнивает кек-тюркские руны с германской рунической</w:t>
        <w:br/>
        <w:t>письменностью, но не потому, что между ними сушцествуют какие-</w:t>
        <w:br/>
        <w:t>либо фонетические связи, а дишь из-за их внешнего сходства. Язык</w:t>
        <w:br/>
        <w:t>этих надписей - древнетюркский, древнейший из известных тюрк-</w:t>
        <w:br/>
        <w:t>ских языков, значительно отдичаютцийся от турецкого. Хотя самые</w:t>
        <w:br/>
        <w:t>древние из сохранившихся надписей восходлят к ҮП -УШІ вв., пись-</w:t>
        <w:br/>
        <w:t>менность, должно быть, употреблялось ужев ҮІ в.2- деген ойлары</w:t>
        <w:br/>
        <w:t>арқылы туркі руникалық жазуы ҮІ ғасырда қолданыста болғанын</w:t>
        <w:br/>
        <w:t>көрсетеді.</w:t>
        <w:br/>
        <w:t>Орхон өзені бойынан табылған түркі жазба ескерткіштерінің</w:t>
        <w:br/>
        <w:t>көлемді мәтіндерінде бітіг тастың қай жылдары орнатылғандығы</w:t>
        <w:br/>
        <w:t>айқын жазылған, мысалы, Күлтегін жазбасында: Вағдіп, Вейігіп ВіНе</w:t>
        <w:br/>
        <w:t>ӛт! Мп |Ййа үНпб в) ІН ойда идир аіңа/йіт)і&gt; ,Барқын, бедізін,</w:t>
        <w:br/>
        <w:t>бітіг тасын мешін жылы жетінші айдың жиырма жетісі күні</w:t>
        <w:br/>
        <w:t>аяқтадық» (Сартқ.,170,177-178). Зерттеушілердің пікірі бойынша</w:t>
        <w:br/>
        <w:t>мешін жылы қазіргі жыл санауымыз бойынша 732 жылға сәйкес</w:t>
        <w:br/>
        <w:t>келеді. Осындай деректер Орхон мұраларын УҮШ-УШІ ғасырдың</w:t>
        <w:br/>
        <w:t>аясында қарастыруға негіз болды. Үздіксіз жаугеріпілік жағдайда,</w:t>
        <w:br/>
        <w:t>үнемі көшіп-қонып жүрген көне түркі тайпаларының әлеуметтік-</w:t>
        <w:br/>
        <w:t>қоғамдық өмір-салтында тіл ерекшелігін толық қамтитын дыбыс-</w:t>
        <w:br/>
        <w:t>тық жазу жүйесі бір-екі ғасыр ішінде қалыптасуы да мүмкін емес.</w:t>
        <w:br/>
        <w:t>Сондықтан бұл жазу жүйесін көне түркілер өздеріне дейін өмір</w:t>
        <w:br/>
        <w:t>сүргената-бабаларынанмұраетіп алып қалғанына,ұзақ жылдардан</w:t>
      </w:r>
    </w:p>
    <w:p>
      <w:r>
        <w:t>бері үнемі жетілдіру үстінде болғанына Ертіс, Іле бойындағы сақ</w:t>
        <w:br/>
        <w:t>дәуіріне жататын көне қорғандардан табылған Орхон, Енисей,</w:t>
        <w:br/>
        <w:t>Талас жазбаларымен типтес жазу үлгілері дәлел бола алады.</w:t>
        <w:br/>
        <w:t>Көне түркі жазба ескерткіштері тілінде де, әліпби</w:t>
        <w:br/>
        <w:t>жүйесінде де аздаған ерекшеліктер бар екені белгілі. Кең</w:t>
        <w:br/>
        <w:t>байтақ аймақты мекендеген түркі халықтары құрамындағы</w:t>
        <w:br/>
        <w:t>ру-тайпалар тілдерінің өзіндік ерекшеліктеріне, мемлекеттік</w:t>
        <w:br/>
        <w:t>құрылымдарына, хронологиялық кезеңдеріне байланысты</w:t>
        <w:br/>
        <w:t>жазу жүйелерінде ерекшеліктердің болуы заңдылық. Таңбалар</w:t>
        <w:br/>
        <w:t>жүйесіндегі ерекшеліктерге байланысты И.Л.Кзыласов көңе түркі</w:t>
        <w:br/>
        <w:t>ескерткіштерін былайша жіктеуді ұсынады: 1. Азиялық: Енисей,</w:t>
        <w:br/>
        <w:t>“Дирингер 4. Алфавит. - Москва: Вдиториал УРСС, 2009. - С. 369-370.</w:t>
        <w:br/>
        <w:t>52</w:t>
        <w:br/>
        <w:t>БОРТ СЕ КӨНЕ ТҮРКІ ЖАЗБА МҰРАЛАРЫНЫҢ ЛИНГВОФИЛОСОФИЯЛЫҚ НЕГІЗІ</w:t>
        <w:br/>
        <w:t>болып табылады. Бұл алфавитпен жазылған ескерткіштер - көне</w:t>
        <w:br/>
        <w:t>түркі тайпаларының жоғары тіл мәдениеті мен білім өресінің ауыз</w:t>
        <w:br/>
        <w:t>толтырып айтарлықтай көрсеткіші”?% деген пікір білдіреді.</w:t>
        <w:br/>
        <w:t>ХУ ғасырдың соңғы кезеңі мен ХХ ғасырдың соңына дейін әлем</w:t>
        <w:br/>
        <w:t>ғалымдарының назарынаударып, негізінен еуроцентристік бағытта</w:t>
        <w:br/>
        <w:t>қарастырылып келген көне түркі жазба мұраларын зерттеу мәселесі</w:t>
        <w:br/>
        <w:t>ХХІ ғасырдың алғашқы жылдарынан бастап жаңаша бағыт-бағдар</w:t>
        <w:br/>
        <w:t>алып, жазба жәдігерлерді мұра иесі - көне түркілердің, олардың</w:t>
        <w:br/>
        <w:t>ұрпақтары қазіргі түркілердің дүниетанымы негізінде, яғни «түркі</w:t>
        <w:br/>
        <w:t>әлемі» аясында, барлап-зерделеуге талпыныстар жасалуда.</w:t>
        <w:br/>
        <w:t>Соңғы жылдары жазыла бастаған көне түркі әліпбиінің генези-</w:t>
        <w:br/>
        <w:t>сін түркілік дүниетаным негізінде, құпия ілімдердің концептуалды</w:t>
        <w:br/>
        <w:t>мазмұны бойынша қалыптасқан графикалық композиция арқылы</w:t>
        <w:br/>
        <w:t>айқындауға бағытталған зерттеулер де әдіснамалық сонылығымен</w:t>
        <w:br/>
        <w:t>ерекшеленеді», Т.Досанов ұстанған графикалық композицияның</w:t>
        <w:br/>
        <w:t>мазмұны графикалық лингвистика тарихындағы идеографиялық</w:t>
        <w:br/>
        <w:t>жазу таңбалары идеограммалардың теориялық негізіне сәйкес</w:t>
        <w:br/>
        <w:t>келеді. Осы тұрғыдан алып қарағанда зерттеуші пікірі ру</w:t>
        <w:br/>
        <w:t>таңбаларына, ен-таңбаларға негізделетін А.Шифнер - Н.Аристов</w:t>
        <w:br/>
        <w:t>бағытымен, кейбір таңбалардың идеографиялық тегі жайлы</w:t>
        <w:br/>
        <w:t>айтқан В.Томсен, Е.Д.Поливанов пікірлерімен үндеседі. Белгілі</w:t>
        <w:br/>
        <w:t>ақын, қоғам қайраткері О.Сүлейменов та ұзақ жылдардан бері</w:t>
        <w:br/>
        <w:t>көне жазу таңбаларының идеялық қырларын ашу, алғашқы жазу</w:t>
        <w:br/>
        <w:t>таңбаларының мазмұнын қазіргі жеке сөздердің этимологиясын</w:t>
        <w:br/>
        <w:t>анықтау, яғни сөздің мазмұндық тұлғасын, алғашқы графикалық</w:t>
        <w:br/>
        <w:t>тұлғалармен салыстыра қарау мәселелерімен шұғылданып</w:t>
        <w:br/>
        <w:t>жүргені белгілі. Зерттеушінің еңбектері әр түрлі жүйедегі тілдік</w:t>
        <w:br/>
        <w:t>деректердің мол қамтылуымен, тың идея-болжамдарымен</w:t>
        <w:br/>
        <w:t>құнды”, Қ.Сартқожаұлы көне түркі жазуының шығу тегі туралы</w:t>
        <w:br/>
        <w:t>түркілердің тәңірлік дүниетанымына орай ұстанған Ші |Н (екі</w:t>
        <w:br/>
        <w:t>негіз) іліміне байланысты концепциясын. ұсынады. Ғалым жуан</w:t>
        <w:br/>
        <w:t>3 Дасанов Т. Төрүк-қазақ рунасының графикалық философиясы // Тіл және қоғам. Х9 2,</w:t>
        <w:br/>
        <w:t>2004. - 76-93-беттер; Осы автор. Восьмой и первый таласские памятники // Көне түркі</w:t>
        <w:br/>
        <w:t>жазуларының зерттелуі: бүгіні мен болашағы. - Астана: Атамұра, 2004. - С. 53-70.</w:t>
        <w:br/>
        <w:t>4 Судейменов О. Тюрки в доистории о происходении древнетюрских языков и</w:t>
        <w:br/>
        <w:t>письменносгей. - Алматы: Атамұра, 2002Осы автор. Язык письма. - Алматы - Рим: бап</w:t>
        <w:br/>
        <w:t>Рао!о- 1998.</w:t>
      </w:r>
    </w:p>
    <w:p>
      <w:r>
        <w:t>4 Сартқожа Қ. Орхон мұралары. - Астана: Күлтегін, 2003. - 87-91-беттер.</w:t>
        <w:br/>
        <w:t>43</w:t>
        <w:br/>
        <w:t>БАР ҒҒ Сы КӨНЕ ТҮРКІ ЖАЗБА МҰРАЛАРЫНЫҢ ЛИНГВОФИЛОСОФИЯЛЫҚ НЕГІЗІ</w:t>
        <w:br/>
        <w:t>шығармашылық дәстүрін түркі топырағында жалғастыруға</w:t>
        <w:br/>
        <w:t>талпыныстар жасалуда.</w:t>
        <w:br/>
        <w:t>Орхон-Енисей, Талас жазба ескерткіштерін зерттеудің</w:t>
        <w:br/>
        <w:t>бастапқы кезеңі негізінен рунологиялық, текстологиялық</w:t>
        <w:br/>
        <w:t>мақсаттарға, мәтіндерді оқып,транслитерациялау, аудару жазудың</w:t>
        <w:br/>
        <w:t>генезисі мәселелеріне арналса, таза лингвистикалық тұрғыдан</w:t>
        <w:br/>
        <w:t>зерделеу, лексика-грамматикалық жүйесін түзу, фонетикалық,</w:t>
        <w:br/>
        <w:t>морфологиялық, синтаксистік ерекшеліктерін айқындау,</w:t>
        <w:br/>
        <w:t>амалектілік айырмашылықтарын көрсету ХХ ғасырдың алғашқы</w:t>
        <w:br/>
        <w:t>жылдарынан басталады. Көне түркі жазба мұраларының тілін</w:t>
        <w:br/>
        <w:t>зерттеудің көш басында талантты ғалым В.В.Радлов тұрды. Орхон-</w:t>
        <w:br/>
        <w:t>Енисей ескерткіштерінің грамматикалық құрылымына қатысты,</w:t>
        <w:br/>
        <w:t>кейбір аудармаларын жетілдіруге байланысты мақалалар сериясы</w:t>
        <w:br/>
        <w:t>1909-1912 жылдар аралығында жарияланды. Осы серия бойынша</w:t>
        <w:br/>
        <w:t>жарияланған «Вводные мысли к изучению древнетюркских</w:t>
        <w:br/>
        <w:t>диалектов» деген мақаласында көне түркі жазба мұралары</w:t>
        <w:br/>
        <w:t>- Күлтегін, Білгеқаған, Тоникуқ т.б. тіліндегі фонетикалық,</w:t>
        <w:br/>
        <w:t>морфологиялық ерекшеліктерді мысалдар негізінде көрсетіп,</w:t>
        <w:br/>
        <w:t>ескерткіштер тіліндегі ортақ құрылымға, ортақ жүйеге баса назар</w:t>
        <w:br/>
        <w:t>аударса, «Древнетюркские диалекты» атты мақаласында кейбір</w:t>
        <w:br/>
        <w:t>жекелеген ескерткіштер тіліне трамматикалық сипаттамалар</w:t>
        <w:br/>
        <w:t>беріп, руникалық ескерткіштер мен ұйғыр ескерткіштерінің тілі</w:t>
        <w:br/>
        <w:t>негізінде көне түркі тілінің диалектілерін жіктеп көрсетеді. Осы</w:t>
        <w:br/>
        <w:t>мақаланың түркітану ғылымындағы құндылығын А.Н.Кононов</w:t>
        <w:br/>
        <w:t>«... здесь же была сделана попытка представить классификацию</w:t>
        <w:br/>
        <w:t>древнетюркских диалектов (языков), которая досих пор незаменена</w:t>
        <w:br/>
        <w:t>ничем иным» депкөрсетеді”. В.В.Радловруникалық көнетүркіжазба</w:t>
        <w:br/>
        <w:t>ескерткіштерінің тілін-солтүстік, оңтүстік жәнеарадас диалектілер</w:t>
        <w:br/>
        <w:t>деп бөле отырып, солтүстік және оңтүстік диалектілердің негізгі</w:t>
        <w:br/>
        <w:t>фонетикалық, морфологиялық ерекшеліктері ретінде мұрын</w:t>
        <w:br/>
        <w:t>жолдын, ҙ дыбыстарының ықпалымен болатын сөз басындағы 8&gt;т</w:t>
        <w:br/>
        <w:t>алмасуын (ін &gt;ттйп «я», Вала &gt; тапа «мне» т.б.); оңтүстік диалектіде</w:t>
        <w:br/>
        <w:t>барыс септігі (-4а, -48, -да, -4е) мен шығыс септігі (-Еіп, -Нп, -Фіп, -Фіп)</w:t>
        <w:br/>
        <w:t>жалғауларының ажыратылатынын, солтүстік диалектіде барыс</w:t>
        <w:br/>
        <w:t>және жатыс септіктері ажыратылмай, олардың мәнін -ій, -іе, -йй,</w:t>
        <w:br/>
        <w:t>Кононов А. Н.В.В.Радлови отечественная тюркология // Торкологический «борник. 1971.</w:t>
        <w:br/>
        <w:t>- Москва: Наука, 1972.-С.11.</w:t>
        <w:br/>
        <w:t>58</w:t>
        <w:br/>
        <w:t>КӨНЕ ТҮРКІ ЖАЗБА МҰРАЛАРЫНЫҢ ЛИНГВОФИЛОСОФИЯЛЫҚ НЕГІЗІ</w:t>
        <w:br/>
        <w:t>Орхон, Талас алфавиттері; 2. Еуразиялық: Дон, Кубань, Ашықтас,</w:t>
        <w:br/>
        <w:t>Исфарин, Оңтүстік Енисей алфавиттері», Зерттеуші Орхон, Енисей,</w:t>
        <w:br/>
        <w:t>Талас өзендері бойынан табылған көне түркі жазба ескерткіштерін</w:t>
        <w:br/>
        <w:t>бір топқа - Азиялық топқа жатқызу себебін жазу таңбаларының</w:t>
        <w:br/>
        <w:t>әрі тілдік ерекшеліктерінің бір-бірінен айырмашылықтарының</w:t>
        <w:br/>
        <w:t>аздығына байланысты түсіндіреді. Көне түркі әліпбиінің Азиялық</w:t>
        <w:br/>
        <w:t>тобы үлгісімен жазылған көне түркі мұралары Лена өзенінен</w:t>
        <w:br/>
        <w:t>бастап Орхон, Енисей өзендеріне, Жетісуға дейін таралған. Көне</w:t>
      </w:r>
    </w:p>
    <w:p>
      <w:r>
        <w:t>түркі жазба ескерткіштері ішіндегі оқылып, аударылғаны, көне</w:t>
        <w:br/>
        <w:t>түркілердің мұрасы екені даусыз дәлелденгендері де осылар.</w:t>
        <w:br/>
        <w:t>Көне түркілердің тілдік ерекшеліктерін саралауға, тіл</w:t>
        <w:br/>
        <w:t>арқылы рухани-дүниетанымдық құндылықтарын анықтауға</w:t>
        <w:br/>
        <w:t>мүмкіндік беретін Күлтегін, Білгеқаған, Тоникуқ, Мойын-Чур</w:t>
        <w:br/>
        <w:t>ескерткіштері тәрізді көлемді мәтіндер, Барык Уюк-Тарлақ, Уюк-</w:t>
        <w:br/>
        <w:t>Туран, Уюк-Аржан, Айыртам-Ой жазбалары сияқты этно-мәдени</w:t>
        <w:br/>
        <w:t>деректерді молынан сақтаған шағын мәтіндер де Орхон, Енисей,</w:t>
        <w:br/>
        <w:t>Талас мұралары болып табылады. Сондықтан Орхон, Енисей</w:t>
        <w:br/>
        <w:t>ескерткіштерін көне түркі жазба дәстүрінің кемелденген кезінің</w:t>
        <w:br/>
        <w:t>көрсеткіші деп қабылдаған дұрыс.</w:t>
        <w:br/>
        <w:t>Қазіргі түркі халықтарының жазба дәстүрі мен жазба тілінің</w:t>
        <w:br/>
        <w:t>қалыптасуы көне түркі жазба дәстүрінен бастау алатындықтан</w:t>
        <w:br/>
        <w:t>көне түркі жазбалары тілінің қазіргі түркілердің әдеби тілінің</w:t>
        <w:br/>
        <w:t>қалыптасуына да белгілі бір дәрежеде қатысы барын көрсетеді.</w:t>
        <w:br/>
        <w:t>Жазу мәдениетін үздіксіз жалғасып отырған халықтар өздерінің</w:t>
        <w:br/>
        <w:t>Әдеби тілін жазба тілмен тікелей байланыстырады. Орыс әдеби тілі</w:t>
        <w:br/>
        <w:t>жайлы А.И.Горшков “әдеби тіл- жазба тіл,сол жазу, жазба әдебиет</w:t>
        <w:br/>
        <w:t>арқылы жалпы халықтың тілдің өңделген стильдік тармақтары</w:t>
        <w:br/>
        <w:t>қалыптасады, жазусыз әдеби тіл болмақ емес”“ деген пікір айта-</w:t>
        <w:br/>
        <w:t>ды. Ал жазба дәстүрі белгілі бір қоғамдық-әлеуметтік себептерге</w:t>
        <w:br/>
        <w:t>байланысты тарихи желісін үзіп алған, ауыз әдебиеті бай түркі</w:t>
        <w:br/>
        <w:t>халықтарының әдеби тілін тек жазба тілмен ғана байланыстыруға</w:t>
        <w:br/>
        <w:t>болмайтыны белгілі. Қазақ әдебитілін қалыптастыруда жазбатілдің</w:t>
        <w:br/>
        <w:t>де, ауызша тілдің де қатысы барлығы көптеген зерттеушілердің</w:t>
        <w:br/>
        <w:t>еңбектерінен белгілі. Қазақ ғалымы М.Балақаев та “...әдеби тіл -</w:t>
        <w:br/>
        <w:t>ФҚ зыласов И.А. Рунические письменности еврвзийских степей. - Москва: Восточная</w:t>
        <w:br/>
        <w:t>литература РАН, 1994. - С.236.</w:t>
        <w:br/>
        <w:t>“Горшҡов А. И.История русского литературного языка. - Москва: Наука,1965.- С. 14.</w:t>
        <w:br/>
        <w:t>53</w:t>
        <w:br/>
        <w:t>ААА АН КӨНЕ ТҮРКІ ЖАЗБА МҰРАЛАРЫНЫҢ ЛИНГВОФИЛОСОФИЯЛЫҚ НЕГІЗІ</w:t>
        <w:br/>
        <w:t>ретінде қарастырылуы керек. Қыпшақ тілдер тобына жататын қазақ</w:t>
        <w:br/>
        <w:t>халқыныңата-бабалары өтеерте кездерденбері-ақ қазіргі Қазақстан</w:t>
        <w:br/>
        <w:t>жерін мекен еткенін археологиялық деректер, ежелгі тұрғындар</w:t>
        <w:br/>
        <w:t>қалдырған морфологиялық белгілерді зерттеу нәтижелері</w:t>
        <w:br/>
        <w:t>анықтап берді. Тарихшылар б.з.д. ерте темір ғасырындағы</w:t>
        <w:br/>
        <w:t>байырғы тұрғындар мен Қазақстанның қола дәуіріндегі қауымның</w:t>
        <w:br/>
        <w:t>арасындағы мираскерлік сабақтастықты көрсетеді». Сондықтан</w:t>
        <w:br/>
        <w:t>Қазақстан аумағы мен шекаралас өңірлерден табылған көне түркі</w:t>
        <w:br/>
        <w:t>мұраларынан басқа түркі халықтары тәрізді қазақтардың да</w:t>
        <w:br/>
        <w:t>алар үлесі мол болмақ. Бұл Қазақстан жерінен тыс аймақтардан</w:t>
        <w:br/>
        <w:t>табылған көне жәдігер-лерге қазақ халқының қатысы жоқ, немесе</w:t>
        <w:br/>
        <w:t>Қазақстан аумағынан табылған ескерткіштердің мұрагері қазақтар</w:t>
        <w:br/>
        <w:t>ғана деген пікір тудырмаса керек.</w:t>
        <w:br/>
        <w:t>Жалпы көне түркі ескерткіштерін тарихи, палеографиялық,</w:t>
        <w:br/>
        <w:t>лингвистикалық, стильдік, жанрдық, хронологиялық тұрғыдан</w:t>
        <w:br/>
        <w:t>топтастыру өткен ғасырдың 60-шы жылдарынан бастап бірізге түсе</w:t>
        <w:br/>
        <w:t>бастаған болатын. Ескерткіштердітоптастыру мәседесіндетарихшы</w:t>
        <w:br/>
        <w:t>С.Г.Кляшторный ұсынған, кейніннен лингвист А.Н.Кононов</w:t>
        <w:br/>
        <w:t>мақұлдаған жеті топтан тұратын жіктеме негізге алынып келді.</w:t>
        <w:br/>
        <w:t>Бұл топтастыру бойынша көне түркі жазба мұралары түркілер</w:t>
        <w:br/>
        <w:t>мекен еткен кең байтақ аумақта құрылған көне қағанаттар мен</w:t>
        <w:br/>
        <w:t>тайпалық одақтарға қатысты қарастырылды: 1. Батыс түрк</w:t>
        <w:br/>
        <w:t>қағанатына тән ескерткіштер (Орхон ескерткіштері): а) Орхон</w:t>
      </w:r>
    </w:p>
    <w:p>
      <w:r>
        <w:t>өзені бойынан табылған жазба мұралар; б) Алтай тауы маңынан</w:t>
        <w:br/>
        <w:t>табылған ескерткіштер (УП-ҮШІ ғғ.); 2. Қырғыз қағанатына тиесілі</w:t>
        <w:br/>
        <w:t>ескерткіштер (Енисей ескерткіштері). Топқа Енисей өзенінің және</w:t>
        <w:br/>
        <w:t>оның салаларының төменгі бойынша табылған ескерткіштер</w:t>
        <w:br/>
        <w:t>енгізіледі(У-ТХғасырларшамасы);3. Лена-Байкал өңірінентабылған</w:t>
        <w:br/>
        <w:t>ескерткіштер. Құрыхан тайпалар одағына қатысты қарастырылады</w:t>
        <w:br/>
        <w:t>(УШ-Х ғғ.); 4. Тадас өңірі мен Ферғанадан табылған ескерткіштер.</w:t>
        <w:br/>
        <w:t>Бұл топтағы мұралар оғыздарға қатыс-ты қарастырылады (УІ-УІШ</w:t>
        <w:br/>
        <w:t>ғғ.); 5. Монғолия аумағындағы Ұйғыр қағана-тына тән Семиги және</w:t>
        <w:br/>
        <w:t>Қараболғасүн ескерткіштері (УШ-ІХ ғғ.); 6. Шығыс Түркістандағы</w:t>
        <w:br/>
        <w:t>Ұйғыр мемлекетіне тән ескерткіштер және турфан жазулары (ІХ-</w:t>
        <w:br/>
        <w:t>Х ғғ); 7. Хазар қағанаты мен печенек тайпаларына тән Шығыс</w:t>
        <w:br/>
        <w:t>Еуропадан табылған ескерткіштер (УШ-Х ғғ)»,</w:t>
        <w:br/>
        <w:t>5 азақстан тарихы. П т.- Алматы, 1997. -5-бет.</w:t>
        <w:br/>
        <w:t>50</w:t>
        <w:br/>
        <w:t>КӨНЕ ТҮРКІ ЖАЗБА МҰРАЛАРЫНЫҢ ЛИНГВОФИЛОСОФИЯЛЫҚ НЕГІЗІ</w:t>
        <w:br/>
        <w:t>жазба тіл ретінде таниды (Н.Келімбетов, А.Қыраубаева, М.Жолдас-</w:t>
        <w:br/>
        <w:t>беков, И.В Стеблева т.б.). Орхон-Енисей жазбаларының жанрлық</w:t>
        <w:br/>
        <w:t>сипатын поэзиялық туынды ретінде айқындаушы көзқарастар да</w:t>
        <w:br/>
        <w:t>бар екені белгілі. Әйтсе де, ескерткіштер мәтініндегі сөйлемдердің</w:t>
        <w:br/>
        <w:t>қара сөзбен жазылғанын аңғару қиын емес. Бұл жөнініде Қ.</w:t>
        <w:br/>
        <w:t>Өмірәлиев “Орхон ескерткіштерін “түркі поэзиясы” деп тану - бі-</w:t>
        <w:br/>
        <w:t>зге жеткен дүниені түркі халықтарының сөз мәдениетінің басы деп</w:t>
        <w:br/>
        <w:t>түсінуден туған қате пайымдаулар. “Күлтегін”, Тонуқуқ” - поэзия</w:t>
        <w:br/>
        <w:t>да, творчестволық өлең-жыр да емес. Олар, жұрт айтқандай поэ-</w:t>
        <w:br/>
        <w:t>ма да емес, түркі қағандары мен батырларының ерлік жорықтарын</w:t>
        <w:br/>
        <w:t>баяндайтын көркем тарихи шығарма, баяндау үлгісіндегі тарихи</w:t>
        <w:br/>
        <w:t>әңгіме” деген көзқарасын білдіреді,</w:t>
        <w:br/>
        <w:t>Барлық табиғи емес мәдени-материалдық құндылықты</w:t>
        <w:br/>
        <w:t>жеке адам, халық өкілі тудыратынын ескерсек, түркі әлемінің</w:t>
        <w:br/>
        <w:t>асыл мұрасы болып табылатын көне түркі жазба дәстүрінің</w:t>
        <w:br/>
        <w:t>ерекшеліктерін көрсететін Орхон, Енисей, Талас ескерткіштеріне</w:t>
        <w:br/>
        <w:t>негіз болған түркіруникалық әліпбиін де кезінде жеке тұлғалардың</w:t>
        <w:br/>
        <w:t>қалыптастырғаны, кейіннен халықтық құндылыққа айналып,</w:t>
        <w:br/>
        <w:t>уақыт өткен сайын халық өкілдері тарапынан үнемі жетілдіріліп,</w:t>
        <w:br/>
        <w:t>толықтырылып отырғаны анық. ҮІ-ІХ ғасыр түркі жазба Тілінің</w:t>
        <w:br/>
        <w:t>деректері көне түркілік ауызша койне негізінен екі -тілдік</w:t>
        <w:br/>
        <w:t>бастаулардың - оғыздық және қыпшақтық бастаулар аралығында</w:t>
        <w:br/>
        <w:t>қалыптасқан. Түркілердің руникалық жазуының пайда болуы</w:t>
        <w:br/>
        <w:t>мемлекеттік бірлестіктердің құрылуына байланысты ауызекі тілдің</w:t>
        <w:br/>
        <w:t>белтілі дәрежеде әдеби норма құқықтарына иеленуіне, ресми-</w:t>
        <w:br/>
        <w:t>мемлекеттік тіл дәрежесін алуына ықпал етті. УІ-ІХ ғасырлардағы</w:t>
        <w:br/>
        <w:t>оғыздар, ұйғырлар, қырғыздар, қыпшақтар тәрізді т.б. әр түрлі</w:t>
        <w:br/>
        <w:t>түркі тайпалары руникалық жазба ескерткіштер тілін бірыңғай</w:t>
        <w:br/>
        <w:t>әдеби тіл ретінде пайдаланған. Көне түркі жазбаларының тілдік</w:t>
        <w:br/>
        <w:t>деректері көрсеткендей, көне түркілік қоғамның жалпы жазбатпа</w:t>
        <w:br/>
        <w:t>әдеби тілі Күлтегін, Білгеқаған, Туниқуқ, Кули-Чур, Моюн-Чур,</w:t>
        <w:br/>
        <w:t>Онгин тәрізді көлемді Орхон ескерткіштерінде кеңінен көрініс</w:t>
        <w:br/>
        <w:t>тапқан стилистикалық тұрақтылық сапасымен сипатталады.</w:t>
        <w:br/>
        <w:t>Орхон мәтіндері тарихи-шежірелік, ресми-құқықтық, көркем-</w:t>
        <w:br/>
        <w:t>поэтикалық формулаларға құрылуы, эмоционалды және</w:t>
        <w:br/>
        <w:t>ЗӨмірәлиев Қ. УІ - ХП ғасырлардағы көне түркі әдеби жазба ескерткіштері. - Алматы:</w:t>
        <w:br/>
        <w:t>Ғылым, 1985. - 21-22-беттер.</w:t>
        <w:br/>
        <w:t>55</w:t>
      </w:r>
    </w:p>
    <w:p>
      <w:r>
        <w:t>КӨНЕ ТҮРКІ ЖАЗБА МҰРАЛАРЫНЫҢ ЛИНГВОФИЛОСОФИЯЛЫҚ НЕГІЗІ</w:t>
        <w:br/>
        <w:t>сакрадьды лексиканың орнымен қолданылуы ескерткіштер тілінің</w:t>
        <w:br/>
        <w:t>ресми баяндау стилін көрсетеді.</w:t>
        <w:br/>
        <w:t>Көне түркі әліпбиінің қалыптасуымен бірге пайда болған көне</w:t>
        <w:br/>
        <w:t>түркі жазба дәстүрі де жыл өткен сайын екшеліп, сұрыпталып көне</w:t>
        <w:br/>
        <w:t>түркі тайпаларының ауызша тілі ерекшеліктерін қамти отырып,</w:t>
        <w:br/>
        <w:t>Еуразия құрлығының кең-байтақ аумағын алып жатқан суперэтнос</w:t>
        <w:br/>
        <w:t>- түркі халқының барлық ру-тайпаларына ортақ, түсінікті</w:t>
        <w:br/>
        <w:t>жалпыхалықтық жазба тілге айналған. Жазба дәстүрдің қалыптасу</w:t>
        <w:br/>
        <w:t>тарихынзерттеуші ғалымдар жазу жүйесінің пайда болу себебінінің</w:t>
        <w:br/>
        <w:t>бірнеше алғы шарттарын көрсетеді: «алғашында жазу көсемдер мен</w:t>
        <w:br/>
        <w:t>патшалардың, шіркеу иелерінің меншігіндегі мүліктер мен құрал-</w:t>
        <w:br/>
        <w:t>жабдықтарды, адал қызмет етушілерді өздерінің иелігінде екенін</w:t>
        <w:br/>
        <w:t>білдіру мақсатында пайда болып, сәл кейінірек билеушілердің</w:t>
        <w:br/>
        <w:t>өнегелі іс-әрекеттері мен өсиеттерін құлпытастарға жазып</w:t>
        <w:br/>
        <w:t>қалдыру үшін қолданылуы мүмкін. Кейінгі кезеңдерде қарым-</w:t>
        <w:br/>
        <w:t>қатынас құралы ретінде бидеушілердің алыс провинциялардағы</w:t>
        <w:br/>
        <w:t>халықтармен немесе басқа елдермен байланысқа түсуі үшін</w:t>
        <w:br/>
        <w:t>қызмет етті. Одан кейінгі кездерде сауда-саттық мақсатында</w:t>
        <w:br/>
        <w:t>қолданылды»%. Бұл факторлардың барлығы бірдей түркілер</w:t>
        <w:br/>
        <w:t>болмысына сай келмегенімен кейбірі түркі жазбаларының</w:t>
        <w:br/>
        <w:t>функционалдық қызметіне сәйкес келеді. Кез келген тілдің өзіне</w:t>
        <w:br/>
        <w:t>ғана тән шынайы табиғаты оның функционалдық салалары мен</w:t>
        <w:br/>
        <w:t>тармақтарынан байқалады. Көнетүркі тілінің де әлеуметтік қызме-</w:t>
        <w:br/>
        <w:t>ті адамдар арасындағы қарым-қатынас қажеттілігін өтеу болса,</w:t>
        <w:br/>
        <w:t>мәдениетанымдық - ақпараттық қызметі тілдік ұжымның саналы</w:t>
        <w:br/>
        <w:t>әрекетінің нәтижесінде қоғамдық салада жинақталған дүние-әлем</w:t>
        <w:br/>
        <w:t>туралы білім қорын,халықтың өзіне тән мінез-құлық, жан дүниесін,</w:t>
        <w:br/>
        <w:t>психологиясын көрсетіп, дүниетанымдық ерекшеліктерін, дара</w:t>
        <w:br/>
        <w:t>болмысын айшықтау болып табылады. Халықтың рухы тілдік</w:t>
        <w:br/>
        <w:t>құрылымдардың жазба нұсқалары негізінде де, олардың стильдік</w:t>
        <w:br/>
        <w:t>мән-мағыналары арқылы да обьективтенеді. Көркем де бейнелі</w:t>
        <w:br/>
        <w:t>Тілдік жүйеге құрылған көне түркі жазба дәстүрінің үлгілері</w:t>
        <w:br/>
        <w:t>- Орхон, Енисей, Талас ескерткіштері мәтінінің негізгі идеясы -</w:t>
        <w:br/>
        <w:t>қағандардың іс-әрекеті арқылы халықтың санасын оятуға, түркі</w:t>
        <w:br/>
        <w:t>халқының елдігін, бірлігін сақтауға, қасиетті жер-суын қадірлеуге,</w:t>
        <w:br/>
        <w:t>тәңірлік дүниетаным ұстанымдарын сақтауға бағытталған.</w:t>
        <w:br/>
        <w:t>ӘҚәосон Дж. Происхождение тюркского «рунического» письма // Зарубежная тюркология.</w:t>
        <w:br/>
        <w:t>- Москва: Наука, 1986. - С. 135-136.</w:t>
        <w:br/>
        <w:t>56</w:t>
        <w:br/>
        <w:t>КӨНЕ ТҮРКІ ЖАЗБА МҰРАЛАРЫНЫҢ ЛИНГВОФИЛОСОФИЯЛЫҚ НЕГІЗІ</w:t>
        <w:br/>
        <w:t>-й4 формасы беретінін көрсетеді. Зерттеуші солтүстік диалектісін</w:t>
        <w:br/>
        <w:t>түрк-сир тілі деп танып, оған сол кезде оқылған барлық руникалық</w:t>
        <w:br/>
        <w:t>ескерткіштер тілін жатқызады (сир сөзінің қыпшақтарға қатысты</w:t>
        <w:br/>
        <w:t>айтылатыны зерттеу нәтижелерінен белгілі”). В.В.Радловтың</w:t>
        <w:br/>
        <w:t>көне түркі жазба ескерткіштері тілінің фонетикалық жүйесі,</w:t>
        <w:br/>
        <w:t>морфологиялық құрылымы жайлы, көне түркі тілі мен қазіргі</w:t>
        <w:br/>
        <w:t>түркі тілдерінің аттлютинациялық табиғаты, аффикстердің шығу</w:t>
        <w:br/>
        <w:t>тарихы туралы құнды пікірлері түркітану ғылымының ғылыми</w:t>
        <w:br/>
        <w:t>қағидаларына айналып, кейінгі зерттеушілердің бағдаршамы</w:t>
        <w:br/>
        <w:t>қызметін атқаруда. Ғалым шығарма-шылығындағы Орхон-</w:t>
      </w:r>
    </w:p>
    <w:p>
      <w:r>
        <w:t>Енисей жазбаларының тілі жайлы айтқан ой-тұжырымдарының</w:t>
        <w:br/>
        <w:t>маңыздылығы А.Н.Кононов, А.Аманжолов, К.Хусайыновт.б.сынды</w:t>
        <w:br/>
        <w:t>зерттеушілердің еңбектерінде жан-жақты қамтылған?</w:t>
        <w:br/>
        <w:t>П.М.Мелиоранский «Күлтегін» ескерткіші тілінде ілік септігі</w:t>
        <w:br/>
        <w:t>жалғаулары -у, -% тұлғасын зат есімдерге, -пі, -пі тұлғасының</w:t>
        <w:br/>
        <w:t>есімдіктерге жалғанатынын алғаш байқаған зерттеуші. Ол -пі,</w:t>
        <w:br/>
        <w:t>-пі жалғауының зат есімдерге жалғануы аналогиялық жолмен</w:t>
        <w:br/>
        <w:t>кейін қалыптасқанына мән береді. П.М.Мелиоранский көне түркі</w:t>
        <w:br/>
        <w:t>жазбалары тілі негізінде етістік тудырушы -віүй жұрнағын сын есім</w:t>
        <w:br/>
        <w:t>тудырушы -5і2 жұрнағымен байланыстырады “дауапвіта «лишаться</w:t>
        <w:br/>
        <w:t>кагана» - дДауанві2 «лишенный кагана, без кагана” ..возможно,</w:t>
        <w:br/>
        <w:t>-сіра возникло из -сізра или р здесь просто образовался из 5»?</w:t>
        <w:br/>
        <w:t>Бұл жөнінде А.М.Шербак «Попытка П.М.Мелиоранского связать</w:t>
        <w:br/>
        <w:t>р сз и таким образом дать тюркское обьяснение ротацизма (р &gt;</w:t>
        <w:br/>
        <w:t>3), попытка, которую вскоре после этого повторили Э.Н.Сетяля</w:t>
        <w:br/>
        <w:t>(в 1902) и 3.Гомбоц (в 1912), является крупным достижением</w:t>
        <w:br/>
        <w:t>дореволюционной отечественной тюркологии» дей отырып,</w:t>
        <w:br/>
        <w:t>ғалымның осы пікірі бұрын да, қазір де лайықты бағасын алмай</w:t>
        <w:br/>
        <w:t>келе жатқанына өкініш білдіреді”. П.М.Мелиоранскийдің көне</w:t>
        <w:br/>
        <w:t>Каяшторный С.Г, Кипчаки в рунических памятниках // Тигсоіоріса, 1986. - Ленинград:</w:t>
        <w:br/>
        <w:t>Наука,1986.- С. 153-164. .</w:t>
        <w:br/>
        <w:t>ЭЗҚоноцов А. Н. История изучения тюркских языков В “России: Дооктябрский период.</w:t>
        <w:br/>
        <w:t>- Ленинград: Наука, 1982; Осы пвтор. В.В.Радлов и отечественная тюркология ІІ</w:t>
        <w:br/>
        <w:t>Тюркологический сборпик. 1971. -- Москва: Наука, 1972.- С.11; Осы автор. Грамматика</w:t>
        <w:br/>
        <w:t>языка тюркских рунических памятников. ҮП-ТХ вв.- Москва: Наука, 1980; Аманжолов А. С.</w:t>
        <w:br/>
        <w:t>Түркі филологиясы және жазу тарихы. - Алматы: Санат, 1996; Хусаинов К. Ш. В.В.Радлов</w:t>
        <w:br/>
        <w:t>и казахский язык.- Алма-Ата: Наука, 1981.</w:t>
        <w:br/>
        <w:t>ЗМедиоранский П. М. Памятник в честь Кюль-Тегина. - Санкт Петербург, 1899. - С. 7.</w:t>
        <w:br/>
        <w:t>ЧШербак А. М. П.М.Мелиоранский и изучение памятников тюркской письменности //</w:t>
        <w:br/>
        <w:t>Тюркологический сборник. 1972. - Москва: Наука, 1973.-С. 31.</w:t>
        <w:br/>
        <w:t>59</w:t>
        <w:br/>
        <w:t>АА ЙАЫЙЫ көнетүркі ЖАЗБА МҰРАЛАРЫНЫҢ ЛИНГВОФИЛОСОФИЯЛЫҚ НЕГІЗІ</w:t>
        <w:br/>
        <w:t>жазба тіл. Жазба әдебиет арқылы тіл байлықтары, оның құрылысы,</w:t>
        <w:br/>
        <w:t>сымбаты қалыпқа түсіп екшеледі. Жазуы болмаған халықтың тілі</w:t>
        <w:br/>
        <w:t>әдеби тіл дәрежесіне көтеріле алмайды” дей отырып, сөйлеу тілінің</w:t>
        <w:br/>
        <w:t>әдеби түрі болатынын да айтады”. Халық та, оның тілі де, жазба</w:t>
        <w:br/>
        <w:t>тілі де ұзақ мерзімге созылған даму жолынан өтетінін негізге алған</w:t>
        <w:br/>
        <w:t>С.Исаев “...халық болып құралғанға дейінгі сұрыпталған әдеби тіл,</w:t>
        <w:br/>
        <w:t>жазба нұсқалар тілі кейінгі кезеңде әдеби тілдің қалыптасуына,</w:t>
        <w:br/>
        <w:t>тұрақтануына әсер етуі немесе соған негіз де болуы ықтимал. Қазақ</w:t>
        <w:br/>
        <w:t>әдеби тілі мен көне түркі жазба нұсқалары тілінің арасындағы, тіл-</w:t>
        <w:br/>
        <w:t>дік қабаттардың ішіндегі сәйкестіктер, ортақтықтар болса, оларды</w:t>
        <w:br/>
        <w:t>осы тұрғыдан қарау керек те, жалғастылық дәстүрдің бар екенін</w:t>
        <w:br/>
        <w:t>көрсетіп, қазақ әдеби тілін қалыптастырудағы мұның ролін, оған</w:t>
        <w:br/>
        <w:t>қай дәрежеде негіз болғанын ашу керек” екенін көрсетеді“. Қазіргі</w:t>
        <w:br/>
        <w:t>таңда қазақ тілі мен ҮП-ІХ ғасыр мұралары Орхон, Енисей,</w:t>
        <w:br/>
        <w:t>Талас ескерткіштері тілінің сабақтастығы, лексикалық қоры</w:t>
        <w:br/>
        <w:t>мен граматикалық құрылымындағы, фонетикалық жүйесіндегі</w:t>
        <w:br/>
        <w:t>ортақ белгілер жан-жақты талданды (Ғ.Айдаров, А.Аманжолов,</w:t>
        <w:br/>
        <w:t>Е.Ағыманов, М.Томанов, Қ.Өмірәлиев, А.Есенқұлов т.б.). Сондық-</w:t>
        <w:br/>
        <w:t>тан көне түркі жазбалары тілін қазіргі қазақ жазба тілінің, әдеби</w:t>
        <w:br/>
        <w:t>тілінің бастауларының бірі ретінде қарастыруға толық негіз бар.</w:t>
        <w:br/>
        <w:t>Белгілі түрколог Э.Р.Тенишцев татар әдеби тілінің тарихы жай-</w:t>
        <w:br/>
        <w:t>ды мақаласында ҮП-ХШІ ғасырлар аралығындағы түркі жазба ес-</w:t>
        <w:br/>
        <w:t>керткіштерін ескі татар әдеби тілінің бастау көзі ретінде таниды:</w:t>
      </w:r>
    </w:p>
    <w:p>
      <w:r>
        <w:t>“Истоки старотатарского литературного языка относятся к ҮП-</w:t>
        <w:br/>
        <w:t>ХІ вв. - периоду, который условно делится на древнетюркский и</w:t>
        <w:br/>
        <w:t>среднетюркский. Древнетюркский охватызает два языка: руничес-</w:t>
        <w:br/>
        <w:t>кий литературный (УШ-ХИ вв.), возникший путем стяжения язы-</w:t>
        <w:br/>
        <w:t>ков (диалектов) тюркских народностей, и древнеуйгурский лите-</w:t>
        <w:br/>
        <w:t>ратурный язык (УШ- ХІ вв.), сложившийся на основе рунического</w:t>
        <w:br/>
        <w:t>дитературното языка”. Зерттеуші көне түркі руникалық жазба</w:t>
        <w:br/>
        <w:t>ескерткіштерінің тілін руникалық әдеби тіл ретінде қарастырады.</w:t>
        <w:br/>
        <w:t>Ескерткіштер тілін әдеби тұрғыдан қарастырған зерттеушілер де</w:t>
        <w:br/>
        <w:t>Орхон-Енисей ескерткіштерінің тілін көне түркілерге ортақ әдеби</w:t>
        <w:br/>
        <w:t>“5 Балақаға М.Тіл мәдениеті және қазақ тілін оқыту. - Алматы: Мектеп, 1989. - 11- бет;Осы</w:t>
        <w:br/>
        <w:t>автор. Қазақ әдеби тілі және оның нормалары. - Алматы: Ғылым,1984. -62- бет.</w:t>
        <w:br/>
        <w:t>“4 сдев С, Қазақ әдеби тілінің тарихы. -- Алматы: Ана тілі, 1996, -5-бет.</w:t>
        <w:br/>
        <w:t>“Тенишев Э. Р. Избранные труды. Книга первая. - Уфа: Гилем,2006.- С. 281</w:t>
        <w:br/>
        <w:t>54</w:t>
        <w:br/>
        <w:t>түркі жазбаларының тілі туралы құнды пікірлерінің бірі қазіргі</w:t>
        <w:br/>
        <w:t>синкретикалық жұптардың табиғаты жайлы айтқан «... разделение</w:t>
        <w:br/>
        <w:t>корней на глагольные и именные не было так строго проведено в</w:t>
        <w:br/>
        <w:t>турецком языке, как теперь» деген ойы. П.М.Мелиоранскийдің</w:t>
        <w:br/>
        <w:t>көне түркі жазбалары тілінің фонетикалық жүйесі, лексика-</w:t>
        <w:br/>
        <w:t>грамматикалық құрылымы жайлы зерттеулері қазіргі түркі</w:t>
        <w:br/>
        <w:t>тілдерінің тарихи грамматикасының қалыптасуына септігін тигізді.</w:t>
        <w:br/>
        <w:t>Д.М.Насилов «В детальном изучении письменных памятников</w:t>
        <w:br/>
        <w:t>языка П.М.Мелиоранского видел одну из предпосылок создания</w:t>
        <w:br/>
        <w:t>сравнительно-исторической грамматики тюркских языков»% деген</w:t>
        <w:br/>
        <w:t>сөздері арқылы ғалымның қазіргі түркі тілдерінің салыстырмалы</w:t>
        <w:br/>
        <w:t>грамматикасының түп қазығы көне түркі жазбаларының тілі болуы</w:t>
        <w:br/>
        <w:t>қажеттігін көрсетіп кеткенін меңзейді.</w:t>
        <w:br/>
        <w:t>А.Н.Самойлович Орхон-Енисей, Талас жазбаларының тілі</w:t>
        <w:br/>
        <w:t>туралы арнайы зерттеу жүргізбегенімен ескерткіштер тілінің</w:t>
        <w:br/>
        <w:t>ерекшелігін терең білетінін ұйғыр жазбаларының Тілін, орта</w:t>
        <w:br/>
        <w:t>ғасыр ескерткіштерінің тілін зерттеу барысында, түркі тілдерінің</w:t>
        <w:br/>
        <w:t>классификациясын жасауда көрсетті. Ол түркі тілдерін жіктеуде</w:t>
        <w:br/>
        <w:t>негіз тіл ретінде Орхон-Енисей жазбаларының тілін алып, оның</w:t>
        <w:br/>
        <w:t>фонетикалық белгілерін жіктеудің басты критерийіетіп қолданады.</w:t>
        <w:br/>
        <w:t>Осы тұрғыдан алып қарағанда А.Н.Самойлович Орхон-Енисей</w:t>
        <w:br/>
        <w:t>жазбаларының тілін түркі тілдерінің тарихи-салыстырмалы</w:t>
        <w:br/>
        <w:t>грамматикасында қолданудың методологиялық қырларын</w:t>
        <w:br/>
        <w:t>жетілдіруге үлес қосқан ғалым. Сондай-ақ А.Н.Самойлович</w:t>
        <w:br/>
        <w:t>еңбектері Орхон-Енисей жазбалары мен ұйғыр ескерткіштері</w:t>
        <w:br/>
        <w:t>тілінің жақындығын алғаш дәлелдеп көрсетуімен де ерекшеленеді.</w:t>
        <w:br/>
        <w:t>Ол «Памятникиенисейско-орхонской иуйгурской письменностине</w:t>
        <w:br/>
        <w:t>дают, по-моему, достаточно доказательств в пользу сушествования</w:t>
        <w:br/>
        <w:t>основных различий между языками этих двух письменностей,</w:t>
        <w:br/>
        <w:t>М Я потому не склонен резко разграничивать эти языки» дей</w:t>
        <w:br/>
        <w:t>отырып, аталған тілдер арасында аздаған өзгешеліктер барын да</w:t>
        <w:br/>
        <w:t>мойындайды”. Түркі тілдері ҮШІ ғасырдан бері тұрақтылығын</w:t>
        <w:br/>
        <w:t>сақтап келе жатқанына баса назар аударған ғалым, якут және чуваш</w:t>
        <w:br/>
        <w:t>КӨНЕ ТҮРКІ ЖАЗБА МҰРАЛАРЫНЫҢ ЛИНГВОФИЛОСОФИЯЛЫҚ НЕГІЗІ</w:t>
        <w:br/>
        <w:t>Мелиоранский П. М. Памятник в честь Кюль-Тегина - Санкт Петербург, 1899. - С. 98.</w:t>
        <w:br/>
        <w:t>“Насилов Д. М. О лингвистическом изучении памятников тюркской письменности //</w:t>
        <w:br/>
        <w:t>Тюркологический сборник. 1972. - Москва: Наука,1973.- С.64.</w:t>
      </w:r>
    </w:p>
    <w:p>
      <w:r>
        <w:t>ОСамойлович А. Н. Тюркское языкознание. Филология. Руника. - Москва: Восточная</w:t>
        <w:br/>
        <w:t>литература РАН, 2005. - С.80.</w:t>
        <w:br/>
        <w:t>60</w:t>
        <w:br/>
        <w:t>КӨНЕ ТҮРКІ ЖАЗБА МҰРАЛАРЫНЫҢ ЛИНГВОФИЛОСОФИЯЛЫҚ НЕГІЗІ</w:t>
        <w:br/>
        <w:t>тілдерінен басқа түркі тілдерін бір ғана тілдің диалектілері мен</w:t>
        <w:br/>
        <w:t>товорлары деңгейінде қарастыруға да болатынын көрсетеді”.</w:t>
        <w:br/>
        <w:t>Орхон-Енисей және Талас ескерткіштері тілінің жан-жақты</w:t>
        <w:br/>
        <w:t>зерттелуі С.Е.Маловтың еңбектерінен басталады. С.Е.Маловтың</w:t>
        <w:br/>
        <w:t>қажырлы еңбегінің нәтижесінде көне түркі тілінің теориялық</w:t>
        <w:br/>
        <w:t>іргетасы қаланды. Көне түркі руникалық ескерткіштерінің</w:t>
        <w:br/>
        <w:t>оқылуы мен аударылуына ерекше еңбек сіңірген С.Е.Малов</w:t>
        <w:br/>
        <w:t>көптеген мақалалары мен көне түркі тілінің грамматикасын түзуге</w:t>
        <w:br/>
        <w:t>бағытталған көлемді монографияларында тілдің фонетикалық</w:t>
        <w:br/>
        <w:t>жүйесі, морфологиялық құрамы, синтаксистік конструкция-сы</w:t>
        <w:br/>
        <w:t>жайлы ой-пікірлерін жариялап отырды. Ғалым өзінің «Памятники</w:t>
        <w:br/>
        <w:t>древнетюркской письменности» аттыеңбегіндеескерткіштертілінің</w:t>
        <w:br/>
        <w:t>фонетикалық жүйесіне талдаулар жасау негізінде түркі тілдерінің</w:t>
        <w:br/>
        <w:t>тарихи-хронолотиялық жіктемесін ұсынып, морфема жігіндегі, пі,</w:t>
        <w:br/>
        <w:t>пбүнді- қатаң дауыссыздар тіркесін, у, 2 дыбыстарының сақталуын</w:t>
        <w:br/>
        <w:t>көне құбылыстар ретінде қарастырса”, «Енисейская письменность</w:t>
        <w:br/>
        <w:t>тюрков» атты зерттеуінде жетілдірілген, жаңартылған ескерткіш</w:t>
        <w:br/>
        <w:t>мәтіндерін берумен қатар көне түркі тілдерінің фонетикалық</w:t>
        <w:br/>
        <w:t>жүйесі, морфологиялық құрылымы, диалектілік ерекшеліктеріне</w:t>
        <w:br/>
        <w:t>сараптама жасайды. Ол ескерткіштер тіліндегі диалектілік</w:t>
        <w:br/>
        <w:t>варианттардың ұшырасатынын дыбыс сәйкестіктері арқылы</w:t>
        <w:br/>
        <w:t>(Біл ғ Бір, айтат ғ айіНІНт т.б.) түбір морфема деңгейінде де,</w:t>
        <w:br/>
        <w:t>қосымша морфема деңгейінде де мысалдар негізінде айқындап</w:t>
        <w:br/>
        <w:t>береді, Ал келесі монографиясында Талас, Шу бойынан табылған</w:t>
        <w:br/>
        <w:t>ескерткіштердің тілдік ерекшеліктерін Монғолия жерінен табылған</w:t>
        <w:br/>
        <w:t>көне мұралардың тілімен салыстыра отырып, көне түркі тілінің</w:t>
        <w:br/>
        <w:t>диалектілік ерекшеліктері жайлы тұжырымдарын тереңдете</w:t>
        <w:br/>
        <w:t>түседіз, И.А.Батмановтың көне түркі жазба ескерткіштерінің тілі</w:t>
        <w:br/>
        <w:t>жайлы зерттеулері немесе тікелей басшылығымен жүргізілген</w:t>
        <w:br/>
        <w:t>зерттеулер Енисей, Орхон, Талас ескерткіштері тілі деректерін</w:t>
        <w:br/>
        <w:t>жинақтап, жүйеге түсіріп, оның фонетикалық жүйесіндегі</w:t>
        <w:br/>
        <w:t>дауысты, дауыссыз дыбыстардың қолданыс ерекшеліктерін,</w:t>
        <w:br/>
        <w:t>ЗАтпалған еңбекте. - С.58.</w:t>
        <w:br/>
        <w:t>ЭМалов С.Е.Памятники древнетюркской письменности (тексты и исследования).- Москва-</w:t>
        <w:br/>
        <w:t>Ленинград, 1951.- С.5-7.</w:t>
        <w:br/>
        <w:t>Малов С. Е. Енисейская письменность тюрков. - Москва: Изд-во АН СССР, 1952. - С. 62</w:t>
        <w:br/>
        <w:t>“Малов С. Е. Памятники древнетюркской письменности Монголии и Киртизии.-- Москва-</w:t>
        <w:br/>
        <w:t>Денинград: Изд-во АН СССР, 1959.</w:t>
        <w:br/>
        <w:t>б</w:t>
        <w:br/>
        <w:t>КӨНЕ ТҮРКІ ЖАЗБА МҰРАЛАРЫНЫҢ ЛИНҒВОФИЛОСОФИЯЛЫҚ НЕГІЗІ</w:t>
        <w:br/>
        <w:t>меңзеген ғалым «..С появлением у тюрков руноподобной</w:t>
        <w:br/>
        <w:t>письменности устное койне, в какой-то мере уже архаизованное,</w:t>
        <w:br/>
        <w:t>приобрело права литературной нормы, получивший сильную</w:t>
        <w:br/>
        <w:t>обшественную опору и условия распространения в связи с</w:t>
        <w:br/>
        <w:t>образованием государственных обьединений»% деген тұжырымға</w:t>
      </w:r>
    </w:p>
    <w:p>
      <w:r>
        <w:t>келеді. ҮП-УШ ғасырдағы көне түркі жазба ескерткіштерінің тілін</w:t>
        <w:br/>
        <w:t>оғыз, ұйғыр, қырғыз, қыпшақ басқа да көне түркі тайпалары бірдей</w:t>
        <w:br/>
        <w:t>қолданған әдеби қалыпқа түскен тіл ретінде қарастырған ғалым, әр</w:t>
        <w:br/>
        <w:t>тайпаның өзіндікерекшеліктері бар сөйлеу тілі болған деп саңайды:</w:t>
        <w:br/>
        <w:t>«оғыздар мен қыпшақтар )- тілді, ұйғырлар 4- тілді, қырғыздар 2</w:t>
        <w:br/>
        <w:t>-Тідді»”,</w:t>
        <w:br/>
        <w:t>Көне түркі жазба ескерткіштері тілінде көне оғыз, көне қырғыз,</w:t>
        <w:br/>
        <w:t>көнеұйғыртілдерінің ықпалы сақталғанын көрсеткен Н.А.Баскаков,</w:t>
        <w:br/>
        <w:t>Орхон-Енисей жазбаларын көне оғыз және көне қырғыз тілдерімен</w:t>
        <w:br/>
        <w:t>байланыстырса, Манихей жазбаларынан көрініс беретін көнеұйғыр</w:t>
        <w:br/>
        <w:t>тілін п диалектісіне және / диалектісіне жіктейді”, В.Г.Кондратьев</w:t>
        <w:br/>
        <w:t>көне оғыз ескерткіштерінде де, көне ұйғыр ескерткіштерінде де</w:t>
        <w:br/>
        <w:t>Орта Азияда жүздеген жыл бойы қолданылған біртұтас түркі тілі</w:t>
        <w:br/>
        <w:t>сақталған деп санайды, ғалым «біртұтас тіл» ұғымын белгілі бір</w:t>
        <w:br/>
        <w:t>дәрежеде шарттылық сипатта қолданғанын ескерте отырып, тілдік</w:t>
        <w:br/>
        <w:t>ерекшеліктер көне ұйғыр ескерткіштері арасында ғана емес, бір</w:t>
        <w:br/>
        <w:t>ескерткіш мәтінде де кездесетінін айтады».</w:t>
        <w:br/>
        <w:t>Ескерткіштер тілінің грамматикасын түзу барысында көне</w:t>
        <w:br/>
        <w:t>түркі тіліндегі түбірлердің фонетикалық құрылымы, бір буынды</w:t>
        <w:br/>
        <w:t>етістік- есім омонимиясы, сөзжасамдық фонетикалық тәсілі тәрізді</w:t>
        <w:br/>
        <w:t>түркілік түбіртанудың маңызды мселелеріне тоқталған зерттеуші</w:t>
        <w:br/>
        <w:t>А.Н.Кононов болды. Көне түркі түбірінің ең шағын тұлғасы дауыс-</w:t>
        <w:br/>
        <w:t>ты, дауыссыз - дауысты, дауысты - дауыссыз құрылымды түбірлер-</w:t>
        <w:br/>
        <w:t>ден тұратынын көрсеткен ғалым, қазіргі түркі тілдеріне кеңінен</w:t>
        <w:br/>
        <w:t>таралған дауыссыз - дауысты - дауыссыз дыбыстардан тұратын үш</w:t>
        <w:br/>
        <w:t>құрамды моносиллабтарды Э.В.Севортян, Б.М.Юнусалиев тәрізді</w:t>
        <w:br/>
        <w:t>белгілі түркологтар негізін қалаған грамматикалық синкретизм</w:t>
        <w:br/>
        <w:t>ЗТенишев Э. Р. О наддиалектном характере языка тюркских рунических памятников //</w:t>
        <w:br/>
        <w:t>Тиесоіоқіса. К семидесятилетию ақадемика А.Н.Кононова.- Ленинград, 1976.- С.164-172.</w:t>
        <w:br/>
        <w:t>5 Аталған еңбекте.- С.165.</w:t>
        <w:br/>
        <w:t>Баскаков Н.А. Введениев изучение тюркских языков. - Москва: Наука, 1969.-- С.165-166.</w:t>
        <w:br/>
        <w:t>ЗЭКондратьев В.Т, Грамматическийстройязыка памятниковдревнетюркской письменности</w:t>
        <w:br/>
        <w:t>ҮШ-ХІ. - Ленинград: Изд-во Ленинградский университет, 1981. - С.26.</w:t>
        <w:br/>
        <w:t>554</w:t>
        <w:br/>
        <w:t>КӨНЕ ТҮРКІ ЖАЗБА МҰРАЛАРЫНЫҢ ЛИНГВОФИЛОСОФИЯЛЫҚ НЕГІЗІ</w:t>
        <w:br/>
        <w:t>ауқымында, талай әлі диссертациялық көлемде де тексерілетін</w:t>
        <w:br/>
        <w:t>проблемалары, ғылыми тұрғыда жан-жақты қарастырылуға,</w:t>
        <w:br/>
        <w:t>кеңірек танылуға тиісті мәселелері, біздің байқауымызша, әлі</w:t>
        <w:br/>
        <w:t>бірқыдырау»!! деп аға буын түрколог-лингвистер көрсеткендей,</w:t>
        <w:br/>
        <w:t>ескерткіштер тілін зерттеу мәселесі үзіліссіз жалғасуда.</w:t>
        <w:br/>
        <w:t>Көне мұралар тілі жайлы соңғы жылдары жазылған көлемді</w:t>
        <w:br/>
        <w:t>еңбек Қ.Сартқожаұлының, Г.Г.Левиннің, В.У.Махпировтың</w:t>
        <w:br/>
        <w:t>монографиялары. Орхон түркілері мен якут тілдеріндегі лексика-</w:t>
        <w:br/>
        <w:t>семантикалық параллельдерді құрылымдық, семантикалық</w:t>
        <w:br/>
        <w:t>тұрғыдан талдауға бағытталған еңбекте Г.Г.Левин ескерткіштер</w:t>
        <w:br/>
        <w:t>тілі мен қазіргі якут тіліндегі лексикалық сәйкестіктердің</w:t>
        <w:br/>
        <w:t>фоносемантикалық, семантикалық-тақырыптық, сандық-</w:t>
        <w:br/>
        <w:t>статистикалық сипаттамасын берсе!?, көне түркі ономастикасын</w:t>
        <w:br/>
        <w:t>зерттеген В.У.Махпировтың еңбегінде Орхон, Енисей, Талас</w:t>
        <w:br/>
        <w:t>ескерткіштері тілінің ономастикалық жүйесі, көне түркі тіліндегі</w:t>
        <w:br/>
        <w:t>жер-су атаулары мен антропонимдер құрылымдық тұрғыдан</w:t>
        <w:br/>
        <w:t>сараланады, ескерткіштер тіліндегі онимдердің құрылымдық</w:t>
        <w:br/>
        <w:t>типтері мен мағыналық модельдері талданады". Қ.Сартқожаұлы</w:t>
      </w:r>
    </w:p>
    <w:p>
      <w:r>
        <w:t>Орхон мұраларын түпнұсқадан қайта оқу барысында ескерткіші</w:t>
        <w:br/>
        <w:t>мәтіндерінің аудармаларын жетілдіріп, көне түркілердің алфавит</w:t>
        <w:br/>
        <w:t>түзу тәжірибесі, көне түркі тілінің фонологиялық құрылымы</w:t>
        <w:br/>
        <w:t>жайлы соны ойларын білдіреді",</w:t>
        <w:br/>
        <w:t>О.Бекжанның “Жай сөйлемнің теориялық мәселелері</w:t>
        <w:br/>
        <w:t>және Күлтегін ескерткішіндегі ұйысымдық, типтік сипаттары”</w:t>
        <w:br/>
        <w:t>тақырыбындағы кандидаттық диссертациясында көне түркі</w:t>
        <w:br/>
        <w:t>тіліндегі жай сөйлемдердің құрылымдық ерекшеліктері, түрлері</w:t>
        <w:br/>
        <w:t>қазіргі қазақ Тіліндегі жай сөйлем синтаксисімен, сөздердің</w:t>
        <w:br/>
        <w:t>байланысу заңдылықтарымен салыстырыла талданады!5,</w:t>
        <w:br/>
        <w:t>ІШЕсенқұлав А. Көне түркі жазба ескерткішіндегі қосымшалар: - Алматы, 1976. - 228-бет.</w:t>
        <w:br/>
        <w:t>12 евин Г. Г. Лексико-семантические параллели орхонско-тюркского и якутского языков</w:t>
        <w:br/>
        <w:t>(в сравнительном плане с алтайским, хакисском, тувинским язықами). - Новосибирск:</w:t>
        <w:br/>
        <w:t>Наука, 2001.</w:t>
        <w:br/>
        <w:t>ИЗМахниров В. У, Имена далеких предков. Истоки формирования и особенности</w:t>
        <w:br/>
        <w:t>функционирования древнетюркской ономастики.- Алматы: Ғылым, 1997.</w:t>
        <w:br/>
        <w:t>Сартхожаулы Қ.Обьединенный қағанат тюрков. - Астана: Фолиант, 2002;</w:t>
        <w:br/>
        <w:t>Сартқожаұлы Қ. Орхон мұралары. - Астана: Күлтегін, 2003.</w:t>
        <w:br/>
        <w:t>15 Бекжан О,Д. Жай сөйлемнің теориялық мәселелері және Күлтегін ескерткішіндегі</w:t>
        <w:br/>
        <w:t>ұйысымдық, типтік сипаттары. Ф.ғ.к. дисс. авторефераты. - Алматы, 1997.</w:t>
        <w:br/>
        <w:t>71</w:t>
        <w:br/>
        <w:t>ж Ж 1 КӨНЕ ТҮРКІ ЖАЗБА МҰРАЛАРЫНЫҢ ЛИНГВОФИЛОСОФИЯЛЫҚ НЕГІЗІ</w:t>
        <w:br/>
        <w:t>жазба мұраларындағы сөзжасам жүйесін жан-жақты зерттеген</w:t>
        <w:br/>
        <w:t>А.Есенқұловтың еңбегінде ескерткіштер тіліндегі сөз тудырушы</w:t>
        <w:br/>
        <w:t>жұрнақтардың қолданыс ерекшеліктері, есім сөздерді немесе</w:t>
        <w:br/>
        <w:t>етістіктерді жасаудағы қызметтері сараланады. Сондай-ақ, көне</w:t>
        <w:br/>
        <w:t>түркілік жұрнақтар қазіргі түркі тілдері деректерімен, ішінара</w:t>
        <w:br/>
        <w:t>жалпы алтай тіл тобындағы жұрнақтармен салыстырыла</w:t>
        <w:br/>
        <w:t>отырып, этимологиялық талдаулар жасалынады. Ескерткіштердің</w:t>
        <w:br/>
        <w:t>морфологиялық құрылымын зерттеудің маңыздылығы жайлы</w:t>
        <w:br/>
        <w:t>ғалым: «Жұрнақтану мәселесін одан әрі жан-жақты зерттеу үшін</w:t>
        <w:br/>
        <w:t>әрбір сипатталуға тиісті форманттың фонетикалық тұлғасымен</w:t>
        <w:br/>
        <w:t>қатар, оның қолданылу заңдылығын жәңе түбірге жалғану</w:t>
        <w:br/>
        <w:t>ерекшеліктерін де танып алған мақұл. Түбір сөздің өзіндік</w:t>
        <w:br/>
        <w:t>қасиеттеріне лайықты әрбір қосымша өзінше өзгеріп, алуан түрлі</w:t>
        <w:br/>
        <w:t>фонетикалық құбылыстарға ұшырап отырады. Фонетикалық</w:t>
        <w:br/>
        <w:t>форманттар заңдылығы мен олардың морфологиялық құрылысын,</w:t>
        <w:br/>
        <w:t>түбір сөзбен қосылу жігіндегі грамматикалық құбылыстар мен</w:t>
        <w:br/>
        <w:t>олардың функциялық мән-мағынадарының барлығын датәптіштеп</w:t>
        <w:br/>
        <w:t>талдап отыру агтлютинативтік тілдердің өзіндік құрылысын</w:t>
        <w:br/>
        <w:t>зерттеуде негізгі түйіндердің болып саналады», - деп ой түйеді!%,</w:t>
        <w:br/>
        <w:t>Орхон-Енисей ескерткіштерінің синтаксистік құрылысын</w:t>
        <w:br/>
        <w:t>зерттеуге бағытталған Е.Ағымановтың еңбегінде сөйлемдердің</w:t>
        <w:br/>
        <w:t>жасалу жолы, сөйлем мүшелерінің ерекшеліктері, олардың</w:t>
        <w:br/>
        <w:t>сөйлем құрамындағы орын тәртібі, сөздердің байланысу тәсілдері,</w:t>
        <w:br/>
        <w:t>сөз тіркестерінің түрлері жан-жақты талданса!9, Қ.Өмірәлиевтің</w:t>
        <w:br/>
        <w:t>еңбетінде көнетүркіжазбаескерткіштерінің жанрлық жәнестильдік</w:t>
        <w:br/>
        <w:t>ерекшеліктеріне айрықша мән беріледі!",</w:t>
        <w:br/>
        <w:t>Көне түркі жазба ескерткіштерінің тілін зерттеумен</w:t>
        <w:br/>
        <w:t>айналысқан Ғ.Айдаров, А.Есенқұлов, А.Аманжолов, Е.Ағыманов,</w:t>
        <w:br/>
        <w:t>Қ.Өмірәлиев, М.Томанов, Ә.Құрышжанов т.б. сынды белгілі</w:t>
        <w:br/>
        <w:t>ғалымдардың еңбектері, көне тілдің грамматикалық құрылымы</w:t>
      </w:r>
    </w:p>
    <w:p>
      <w:r>
        <w:t>жайлы әр жылдары айтқан ой-пікірлері ескерткіштер тілі</w:t>
        <w:br/>
        <w:t>мен қазақ Тілін құрылымдық тұрғыдан салыстыра зерттеудің</w:t>
        <w:br/>
        <w:t>теориялық-әдіснамалық негізін қалыптастырды. «Орхон-Енисей,</w:t>
        <w:br/>
        <w:t>Талас жазуының шын мәніндегі ірі-ірі монографиялық зерттеулер</w:t>
        <w:br/>
        <w:t>Есенқұлов А. Көне түркі жазба ескерткішіндегі қосымшалар. - Алматы, 1976. - 6-бет.</w:t>
        <w:br/>
        <w:t>19 Аағыманов Е. Қазақ тілінің тарихи синтаксисі. - Алматы, 1986.</w:t>
        <w:br/>
        <w:t>и9Өмірәлиев Қ.УШ-ХП ғасырлардағы көне түркі әдеби ескерткіштері. - Алматы: Мектеп,</w:t>
        <w:br/>
        <w:t>1985.</w:t>
        <w:br/>
        <w:t>70</w:t>
        <w:br/>
        <w:t>КӨНЕ ТҮРКІ ЖАЗБА МҰРАЛАРЫНЫҢ ЛИНГВОФИЛОСОФИЯЛЫҚ НЕГІЗІ</w:t>
        <w:br/>
        <w:t>немесе етістік - есім мәнді түбір-негіздер мәселесіне қатысты</w:t>
        <w:br/>
        <w:t>қарастыруды қолдайтынын білдіреді. Соңғы дауыссызды қосымша</w:t>
        <w:br/>
        <w:t>морфема ретінде таныған зерттеуші өз ойын «... морфологический</w:t>
        <w:br/>
        <w:t>анализ в болыьшинстве случаев определяет третий Элемент (т.е.</w:t>
        <w:br/>
        <w:t>конечный согласный) как залоговый показатель (при глагольных</w:t>
        <w:br/>
        <w:t>корнях) или ҡак словообразовательный аффикс (при именных</w:t>
        <w:br/>
        <w:t>корнях)»” деп көрсетеді. Ғалым пікірінің негізділігін көрсететін бір</w:t>
        <w:br/>
        <w:t>буынды түбірлердің іштей компоненттерге ыдырау мүмкіндігін</w:t>
        <w:br/>
        <w:t>дәйектейтін тілдік деректер қоры жинақталып, теориялық негізі</w:t>
        <w:br/>
        <w:t>жасалғанмен,соңғы элементтіңтазасөзжасамдықсипаты,қызметіне</w:t>
        <w:br/>
        <w:t>қарай етістік категориясы немесе есім сөз тудырушы аффикске</w:t>
        <w:br/>
        <w:t>жіктелуі мамандар тарапынан толық қолдау тапқан жоқ.</w:t>
        <w:br/>
        <w:t>Рунажазулыкөнетүркіескерткіштеріалғатоқылабастағанынан</w:t>
        <w:br/>
        <w:t>бері ҮП-ІХ ғасыр мұралары тіліндегі диалектілік ерекшеліктердің</w:t>
        <w:br/>
        <w:t>сыр-сипаты көптеген зерттеушілердің назарын аударып келеді.</w:t>
        <w:br/>
        <w:t>В.В.Радлов өзінің 1911 жылы жаряланған «Древнетюркские</w:t>
        <w:br/>
        <w:t>диалекты» атты мақаласында көне түркі ескерткіштерінің тілін</w:t>
        <w:br/>
        <w:t>оңтүстік диалекті,солтүстік диалекті және аралас диалекті деп</w:t>
        <w:br/>
        <w:t>үш топқа жіктегені белгілі. Кейінгі зерттеушілер негізінен осы</w:t>
        <w:br/>
        <w:t>бағытты ұстанып, В.В.Радлов жіктемесін ХІ ғасыр түркілері тілінің</w:t>
        <w:br/>
        <w:t>ерекшеліктерін көрсеткен М.Қашқаридың «Диуани лұғат ит-</w:t>
        <w:br/>
        <w:t>түрк» еңбегіндегі деректермен сабақтастыра қарастырады, сондай-</w:t>
        <w:br/>
        <w:t>ақ басқа да орта ғасыр ескерткіштері тілінің ерекшеліктері де</w:t>
        <w:br/>
        <w:t>ескеріледі. Н.А.Баскаков көне түркі ескерткіштерінің ішіндегі</w:t>
        <w:br/>
        <w:t>фонетикалық ерекшеліктерді сөз еткенде сөз соңындағы ікйхтғ)</w:t>
        <w:br/>
        <w:t>сәйкестіктерін негізге алып”! пікір айтса, А.М.Цербак сөз соңындағы</w:t>
        <w:br/>
        <w:t>пч) сәйкестігіне”, И.А.Батманов сөз басындағы е(ә)ғі сәйкестігіне»</w:t>
        <w:br/>
        <w:t>сүйенеді</w:t>
        <w:br/>
        <w:t>Орхон-Енисей жазба ескерткіштерінің тілі түркі тілдерінің</w:t>
        <w:br/>
        <w:t>тенеалогиялық және тарихи жіктемелерінде Д - ұйғыр немесе</w:t>
        <w:br/>
        <w:t>% ононов А. Н. Грамматика языка тюркских рунических памятников (УШЕЧХ вв.).-</w:t>
        <w:br/>
        <w:t>Ленинград: Наука, 1980. - С.76.</w:t>
        <w:br/>
        <w:t>“Баскакав Н.А. Кзопросуо классификации тюркских языков // Известия АН СССР. ОЛЯ.</w:t>
        <w:br/>
        <w:t>-1952.-. Ко2.-С.25.</w:t>
        <w:br/>
        <w:t>ЭШербак А. М. Грамматический очерк языка тюркских текстов Х-ХІ вв. Из Восточного</w:t>
        <w:br/>
        <w:t>Туркестана. - Москва-Ленинград: АН СССР, 1961. -С. 23-26.</w:t>
        <w:br/>
        <w:t>ӘЗ Батманов И. А. Аревнетюркские диалекты и их отражение в современных языках //</w:t>
        <w:br/>
        <w:t>Аревнетюркские диалекты и их отражение в современных языках. - Фрунзе: Илим,1971,-</w:t>
        <w:br/>
        <w:t>С.24-25.</w:t>
      </w:r>
    </w:p>
    <w:p>
      <w:r>
        <w:t>64</w:t>
        <w:br/>
        <w:t>те</w:t>
        <w:br/>
        <w:t>БАР ға КӨНЕ ТҮРКІ ЖАЗБА МҰРАЛАРЫНЫҢ ЛИНГВОФИЛОСОФИЯЛЫҚ НЕГІЗІ</w:t>
        <w:br/>
        <w:t>комбинаторлық өзгерістерін, лексикалық жүйесіндегі лексикалық</w:t>
        <w:br/>
        <w:t>сәйкестіктерді, лексикалық-тақырыптық топтардың (топоним-</w:t>
        <w:br/>
        <w:t>дер, этнонимдер, титуларлық лексемалар т.б.) ортақтығы мен</w:t>
        <w:br/>
        <w:t>айырмашылықтарын, грамматикалық құрылымы бойынша сөз</w:t>
        <w:br/>
        <w:t>таптары мен олардың жасалу жолдарын, тәуелдеу, жіктеу, септеу</w:t>
        <w:br/>
        <w:t>категорияларының жасалуы мен қолданысын қазіргі түркі тілдерін</w:t>
        <w:br/>
        <w:t>деректерімен салыстыра отырып, Енисей ескертіштері тілінің ортақ</w:t>
        <w:br/>
        <w:t>грамматикасын сомдап беруімен құнды".</w:t>
        <w:br/>
        <w:t>В.М.Насилов «Язык орхоно-енисейских памятников» атты</w:t>
        <w:br/>
        <w:t>еңбегінде тілдік деректер негізінде Орхон-Енисей ескерткіштері</w:t>
        <w:br/>
        <w:t>тіліне сипаттама береді. Ғалым зерттеуі өзіне дейінгі зерттеушілер</w:t>
        <w:br/>
        <w:t>көп бара бермеген ескерткіштер тілінің синтаксистік құрылымы,</w:t>
        <w:br/>
        <w:t>сөздердің байланысу тәртібі, сөз тіркестерінің жасалуы, сөйлем</w:t>
        <w:br/>
        <w:t>мүшелерінің орын тәртібі мен ойды жеткізудегі қызметіне ерекше</w:t>
        <w:br/>
        <w:t>мән беруімен ерекшеленеді, В.М.Насилов зерттеулері түркі</w:t>
        <w:br/>
        <w:t>тілдерінің салыстырмалы-тарихи синтаксисінің қалыптасуына</w:t>
        <w:br/>
        <w:t>ықпал етті.</w:t>
        <w:br/>
        <w:t>Көне түркі жазбаларының тілі жайлы құнды пікірлер айтып,</w:t>
        <w:br/>
        <w:t>көне түркі тілінің грамматикалық құрылымының жүйеленуіне</w:t>
        <w:br/>
        <w:t>елеулі қызмет еткен ғалымдардың бірі- Э.Р.Тенишев. Қазіргі түркі</w:t>
        <w:br/>
        <w:t>тілдерінің тарихи даму жолын анықтауға деген қызығушылық</w:t>
        <w:br/>
        <w:t>оны түркі тілдерінің көне қабаттарының диалектілік жүйесін</w:t>
        <w:br/>
        <w:t>«сүзгіден өткізіп»%, өзіндік ой-тұжырымдарын айтуға жетеледі. Ол</w:t>
        <w:br/>
        <w:t>көне түркі жазба ескерткіштерінің қазіргі түркі тілдеріне қатыс-</w:t>
        <w:br/>
        <w:t>дәрежесі әр түрлі екенін ескерте отырып, «түркі жазбаларының</w:t>
        <w:br/>
        <w:t>тілі тарихи диалектологияның негізгі бастау көзі бола алмайтынын</w:t>
        <w:br/>
        <w:t>айтады»”, Түркі тілдерінің тарихы тым тереңнен басталатынын,</w:t>
        <w:br/>
        <w:t>түркітайпалары руника жазуын пайдаланған уақыттан көп бұрын-</w:t>
        <w:br/>
        <w:t>ақ диалектілерден тұратын жалпыхалықтық тілді қолданғанын</w:t>
        <w:br/>
        <w:t>ЧБапманов И.А. Язық енисейских памятников древнетюркской письменности. - Фрунзе:</w:t>
        <w:br/>
        <w:t>Изд-во АН КиргСЕР, 1959; Бат.манов И. А., Ардгйчи 3. Б., Бабушкин Г.Ф. Современная и</w:t>
        <w:br/>
        <w:t>древняя Енисейка. - Фрунзе: Изд-во АН КиріССР, 1962; (Древние тюркекие диалекты и их</w:t>
        <w:br/>
        <w:t>отражение в современных языков. Под ред. И.А.Батманова. - Фрунзе: Илим, 1971.</w:t>
        <w:br/>
        <w:t>теріні В. М. Язык орхоно-енисейских памятников. - Москва: Восточная аитература,</w:t>
        <w:br/>
        <w:t>196:</w:t>
        <w:br/>
        <w:t>ЧҚырсанов В. И.Крупный востоковед-тюрколог // Исследование языка древнеписьменных</w:t>
        <w:br/>
        <w:t>памяүников. - Казаны ИЯЛИ им.Г.Ибрагимова ҚФАН СССР, 1980.- С.3-18.</w:t>
        <w:br/>
        <w:t>ӘЗТеңшие Э.Р.Тюркская мсторическая диалектология и Махмуд Кашгарский // Советская</w:t>
        <w:br/>
        <w:t>тюркология, 1923. 95 6.- С. 54-61.</w:t>
        <w:br/>
        <w:t>62</w:t>
        <w:br/>
        <w:t>КӨНЕ ТҮРКІ ЖАЗБА МҰРАЛАРЫНЫҢ ЛИНГВОФИЛОСОФИЯЛЫҚ НЕГІЗІ</w:t>
        <w:br/>
        <w:t>анықтау өте қиын, тарихқа, рунологияның принциптері мен тіл</w:t>
        <w:br/>
        <w:t>теориясының заңдылықтарына ғана сүйену аздық етеді. Бұл жерде</w:t>
        <w:br/>
        <w:t>көне тіл иелерінің қазіргі мұрагерлерінің немесе сол тілдерді жетік</w:t>
      </w:r>
    </w:p>
    <w:p>
      <w:r>
        <w:t>меңгерген, көне халықтың қазіргі мұрагерлерінің дүниетанымын</w:t>
        <w:br/>
        <w:t>терең түсінетін зерттеушілердің тілдік интуициясы ғана көмектесе</w:t>
        <w:br/>
        <w:t>алады. Қазіргі көне түркі жазба ескерткіштері мәтінін оқудағы</w:t>
        <w:br/>
        <w:t>зерттеушілер арасында пікірталас тудырып жүрген, кезінде жаңсақ</w:t>
        <w:br/>
        <w:t>оқылып, транслитерацияланған жекелеген сөздердің, кейбір</w:t>
        <w:br/>
        <w:t>сөздердің аударылуында да қателіктер ұшырасуының бір себебі де</w:t>
        <w:br/>
        <w:t>осыдан туындайды.</w:t>
        <w:br/>
        <w:t>Көне түркі мұраларының тілі жайлы алғаш пікір айтқан</w:t>
        <w:br/>
        <w:t>қазақ ғалымдарының бірі - С.Аманжолов. Ғалым 1958 жылы</w:t>
        <w:br/>
        <w:t>Шығыстанушылардың 1 Бүкілодақтық ғылыми конференциясында</w:t>
        <w:br/>
        <w:t>жасаған баяндамасында көне түркі руна ескерткіштерінен ерте</w:t>
        <w:br/>
        <w:t>жазылған лингвистикалық мұралардың жоқтығын ескерте отырып,</w:t>
        <w:br/>
        <w:t>УІ-УШ ғасыр ескерткіштер тілі негіз - тіл ретінде, барлық түркі</w:t>
        <w:br/>
        <w:t>тілдері жайлы тарихи-салыстырмалы зерттеулердің тіні, арқауы</w:t>
        <w:br/>
        <w:t>қызметін атқаруы қажеттігін меңзейді. Ескерткіштер тіліндегі басты</w:t>
        <w:br/>
        <w:t>ерекшеліктер деп: іғ2ғ/) сәйкестіктерінің орнына йдауыссызының</w:t>
        <w:br/>
        <w:t>қолданылуын (адақ - нога, адырылтым - лишился, едгү - добрый,</w:t>
        <w:br/>
        <w:t>қудруқ - хвост, адғыр - жеребеп, күдегу - зять); -йі қосымшасының</w:t>
        <w:br/>
        <w:t>-Н/-Н етістік формаларының қолданылуын (алты/алды - взял, келпті/</w:t>
        <w:br/>
        <w:t>келді - пришел, шел; берт/берді - дал); етістіктің бұйрық райының</w:t>
        <w:br/>
        <w:t>ерекше формада қалыптасуын (өлүр - убей, умертви; олур - сиди,</w:t>
        <w:br/>
        <w:t>садись); сөз соңындағы және сөз ортасындағы у/9 дауыссыздарының</w:t>
        <w:br/>
        <w:t>тұрақтылығын (тағ - гора, еліг - рука, азығ - коренные зубы, адығ</w:t>
        <w:br/>
        <w:t>- медведь, огүр - стадо, табун; қайғуқ - лодка, мүгүз - рога т.д.);</w:t>
        <w:br/>
        <w:t>күрделі сын есімдердің ерекше тәртіппен қолданылуын; басқа да</w:t>
        <w:br/>
        <w:t>көптеген лексикалық ерекшеліктерді, септік жалғауларындағы</w:t>
        <w:br/>
        <w:t>өзгешеліктерді көрсете отырып, ескерткіштер тілінің өз ішіндегі</w:t>
        <w:br/>
        <w:t>ерекшеліктерді 6 ві,8%354ғжу,Кче,йғіт»б сәйкестіктері</w:t>
        <w:br/>
        <w:t>аясында айқындайды. Аталған ерекшеліктер негізінде көне түркі</w:t>
        <w:br/>
        <w:t>ескерткіштер тіліндегі диалектілік жіктеліс жайлы пікірін былай</w:t>
        <w:br/>
        <w:t>білдіреді «Я убежден, что древнетюркские памятники отражают,</w:t>
        <w:br/>
        <w:t>действительно, племенной язык многих тюркских племен, но я</w:t>
        <w:br/>
        <w:t>не отрицаю, что в древнетюркских языках имеются некоторые</w:t>
        <w:br/>
        <w:t>диалектные различия»!%,</w:t>
        <w:br/>
        <w:t>1% Аманжолов С. Памятники древнетюркской письменности в их отношение к совреммен-</w:t>
        <w:br/>
        <w:t>ным тюркским языкам // Орхонские надтиси. - Семей: Дәуір, 2001.- С.131-133.</w:t>
        <w:br/>
        <w:t>67</w:t>
        <w:br/>
        <w:t>КӨНЕ ТҮРКІ ЖАЗБА МҰРАЛАРЫНЫҢ ЛИНГВОФИЛОСОФИЯЛЫҚ НЕГІЗІ</w:t>
        <w:br/>
        <w:t>ҮЛТІ-УШ ғасыр көне түркі ескерткіштерінің тілін зерттеуде қазақ</w:t>
        <w:br/>
        <w:t>ғалымы Ғ.Айдаровтың еңбегі ерекше. Бүкіл шығармашылығы көне</w:t>
        <w:br/>
        <w:t>түркі мұраларының тілін зерттеуге бағытталған ғалымның бірнеше</w:t>
        <w:br/>
        <w:t>мақалалары, «Язык орхонского памятника Бильгекаган» (А., 1956),</w:t>
        <w:br/>
        <w:t>«Көне түркі жазба ескерткіштерінің тілі» (А., 1986), «Күлтегін</w:t>
        <w:br/>
        <w:t>ескерткіші» (А., 1995), «Тоникуқ ескерткішінің (ҮШ ғасыр) тілі» (А.,</w:t>
        <w:br/>
        <w:t>2000) т.б. тәрізді көлемді еңбектері түркология ғылымына қосылған</w:t>
        <w:br/>
        <w:t>елеулі үлес болып табылады. Ғ.Айдаров көне түркі жазбаларының</w:t>
        <w:br/>
        <w:t>қазақ тіліндегі лингвистикалық аудармасын жасаған әрі көне түркі</w:t>
        <w:br/>
        <w:t>тілі мен қазақ тілінің сөздігін түзген, көне түркі тілінің грамматика-</w:t>
        <w:br/>
        <w:t>сын қазақ тілінде жазған тұңғыш ғалым!З. Ғ.Айдаровтың УП-УШІ</w:t>
        <w:br/>
        <w:t>ғасыр көне түркі ескерткіштері тілін зерттеуге арналған</w:t>
        <w:br/>
        <w:t>монографиялық еңбектері мен оқу құралдары, мақалалары</w:t>
        <w:br/>
        <w:t>көне түркі мұраларын қазақ тілімен салыстыра қарастырудың</w:t>
        <w:br/>
        <w:t>мүмкіндігін кеңейте түсті. Ғалым ескерткіштер тіліндегі фонетика-</w:t>
        <w:br/>
        <w:t>лық ерекшеліктерді саралап, сөз құрамына морфологиялық</w:t>
        <w:br/>
        <w:t>талдаулар жасау арқылы туынды сөздер құрамындағы түбір</w:t>
        <w:br/>
        <w:t>сөздерді ажыратып, зат есімдерді лексика-семантикалық топтарға</w:t>
      </w:r>
    </w:p>
    <w:p>
      <w:r>
        <w:t>жіктеп көрсетуітүркітілдерінің тарихи лексикологиясы ментарихи</w:t>
        <w:br/>
        <w:t>фонетикасына сіңірген үлкенеңбегінің көрсеткіші болып табылады.</w:t>
        <w:br/>
        <w:t>Зерттеуші көне түркі жазба ескерткіштері тілінің фонетикалық,</w:t>
        <w:br/>
        <w:t>лексика-грамматикалық құрылымына толық талдаулар жасаумен</w:t>
        <w:br/>
        <w:t>қатар, көне түркілерге қатысты тарихи оқиғалар мен олардың</w:t>
        <w:br/>
        <w:t>әлеуметтік тұрмысына, қағандардың елбилеушілік қызметіне,</w:t>
        <w:br/>
        <w:t>топонимдер мен антропонимдерте қатысты мәліметтерді де</w:t>
        <w:br/>
        <w:t>саралап беріп отырады".</w:t>
        <w:br/>
        <w:t>Әлемдік түркологияда өзіндік орны бар А.Аманжоловтың</w:t>
        <w:br/>
        <w:t>еңбектері тек рунолог ретінде көне мәтіндерді оқып,</w:t>
        <w:br/>
        <w:t>транслитерациялау, аудару, жазудың генезисін зерттеу ісінде</w:t>
        <w:br/>
        <w:t>сіңірген қажырды еңбегімен ғана емес, көне түркі тілі деректері</w:t>
        <w:br/>
        <w:t>негізінде жалпы түркі тілдерінің тарихи грамматикасының күрделі</w:t>
        <w:br/>
        <w:t>теориялық мәселелері жайлы, көне түркі тілінің диалектілік</w:t>
        <w:br/>
        <w:t>ерекшеліктері туралы тұжырымдарымен, сөз этимологиясын</w:t>
        <w:br/>
        <w:t>9 Айдаров Ғ. Күлтегін ескерткіші. - Алматы: Анатілі,1996.- 229-бет; Тоникуқескерткішінің</w:t>
        <w:br/>
        <w:t>(УШ ғасыр) тілі. - Алматы: Қазақстан, 2000. - 120-бет.</w:t>
        <w:br/>
        <w:t>“Айдаров Ғ. Тоникуқ ескерткішінің (УШ ғасыр) тілі. - Алматы: Қазақстан, 2000. - 39-41-</w:t>
        <w:br/>
        <w:t>беттер.</w:t>
        <w:br/>
        <w:t>68</w:t>
        <w:br/>
        <w:t>КӨНЕ ТҮРКІ ЖАЗБА МҰРАЛАРЫНЫҢ ЛИНГВОФИЛОСОФИЯЛЫҚ НЕГІЗІ</w:t>
        <w:br/>
        <w:t>ашудағы дәйекті ой-пікірлерімен де құнды!%, А.С.Аманжолов</w:t>
        <w:br/>
        <w:t>руникалық көне түркі жазба ескерткіштері тілінде кездесетін</w:t>
        <w:br/>
        <w:t>кейбір фонетикалық, морфологиялық өзгешеліктерді түрлі</w:t>
        <w:br/>
        <w:t>тайпалық диалектілердің ықпалына ғана байданысты емес, түркі</w:t>
        <w:br/>
        <w:t>қағанатындағынетізідиалектінің даму динамикасынадабайланысты</w:t>
        <w:br/>
        <w:t>болғанын көрсете отырып, «Разнообразные ранние диалектные</w:t>
        <w:br/>
        <w:t>напластования, локальная и хронологическая неоднородность</w:t>
        <w:br/>
        <w:t>памятников, архаичность древней языковой нормы и ограниченное</w:t>
        <w:br/>
        <w:t>влияние живой тюркской речи - все это способствовало тому, что</w:t>
        <w:br/>
        <w:t>язык тюркских рунических надписей и его прямой наследник -</w:t>
        <w:br/>
        <w:t>язык древнеуйгурских буддийских рукописей(древнеуйгурский</w:t>
        <w:br/>
        <w:t>литературный язык), как и следовало ожидать принимают</w:t>
        <w:br/>
        <w:t>«наддиалекный характер»% деген пікірін білдіреді. Зерттеуші</w:t>
        <w:br/>
        <w:t>руникалық жазба ескерткіштер тілін көне ұйғыр тілімен</w:t>
        <w:br/>
        <w:t>тікелей байланыста қарастырғанымен, кәне түркі мұраларын</w:t>
        <w:br/>
        <w:t>фонетикалық, грамматикалық белгілеріне байланысты диалектілік</w:t>
        <w:br/>
        <w:t>тұрғыдан жіктеу және кейбір қазіргі түркі тілдерімен жақындату</w:t>
        <w:br/>
        <w:t>әлі де шешімі табылмаған мәселе екенін айтады. Сондай-ақ ғалым</w:t>
        <w:br/>
        <w:t>ескерткіштер тілінде негізгі тайпалық диалектіге тән ерекшеліктер</w:t>
        <w:br/>
        <w:t>болғанымен, көне түркі руникалық жазба мұралары қазіргі түркі</w:t>
        <w:br/>
        <w:t>тілдерінің бәріне де ортақ жәдігер екеніне ерекіше мән береді.</w:t>
        <w:br/>
        <w:t>Ғалым еңбектері түркі руникалық жазба ескерткіштері тілін</w:t>
        <w:br/>
        <w:t>зерттеудің теориялық ұстанымдарын әлемдік рунология мен</w:t>
        <w:br/>
        <w:t>көне мәтіндерді зерттеудің ұстанымдарымен байланыстыра</w:t>
        <w:br/>
        <w:t>қарастырады.</w:t>
        <w:br/>
        <w:t>Ә.Құрышжанов пен М.Томановтың 1964 жылы жазылған</w:t>
        <w:br/>
        <w:t>«Орхон-Енисей жазба ескерткіштерінің зерттелу тарихы</w:t>
        <w:br/>
        <w:t>мен грамматикалық очерктері» еңбектерінде де көне түркі</w:t>
        <w:br/>
        <w:t>руникалық ескерткіштерінің сол кезеңге дейінгі зерттелу</w:t>
        <w:br/>
        <w:t>тарихына сипаттама беріліп, ескерткіштер тілінің фонетикалық,</w:t>
        <w:br/>
        <w:t>дексика-грамматикалық, синтаксистік құрылымы ішінара қазақ</w:t>
        <w:br/>
        <w:t>тілімен салыстырыла отырып талданады!” "УП-ІХ ғасыр түркі</w:t>
      </w:r>
    </w:p>
    <w:p>
      <w:r>
        <w:t>154 манжолов А. С. История и теория древнетюркского письма. - Алматы: Мектеп, 2003;</w:t>
        <w:br/>
        <w:t>Түркі филологиясы және жазу тарихы. - Алматы: Санат, 1996; Глагольное управление в</w:t>
        <w:br/>
        <w:t>языке памятников древнетюркской письменности. - Москва, 1969; Тюркская руническая</w:t>
        <w:br/>
        <w:t>графика. Ч.1.- Алма-Ата, 1980, ч.П, 1981, ч. Ш.</w:t>
        <w:br/>
        <w:t>1%Аманжолов А. С. История и теория древнетюркского письма. - Алматы: Мектеп, 2003.</w:t>
        <w:br/>
        <w:t>-С.34.</w:t>
        <w:br/>
        <w:t>І9Таманов М., Құрышжанов Ә. Көне түркі жазба ескерткіштерінің тілі. - Алматы: Мектеп,</w:t>
        <w:br/>
        <w:t>1971.</w:t>
        <w:br/>
        <w:t>69</w:t>
        <w:br/>
        <w:t>194</w:t>
        <w:br/>
        <w:t>БАР ҒСЫ КӨНЕ ТҮРКІ ЖАЗБА МҰРАЛАРЫНЫҢ ЛИНГВОФИЛОСОФИЯЛЫҚ НЕГІЗІ</w:t>
        <w:br/>
        <w:t>А.Аманжолов көне түркі ескерткіштерінің диалектілік</w:t>
        <w:br/>
        <w:t>ерекшеліктеріне көңіл бөлген ғалымдардың пікірін талдап, қорыта</w:t>
        <w:br/>
        <w:t>отырып, түркі жазба мұралары тіліндегі жекелеген фонетикалық</w:t>
        <w:br/>
        <w:t>(графикалық) және морфологиялық ауытқулар әртүрлі тайпалық</w:t>
        <w:br/>
        <w:t>диалектілердің ықпалына ғана байланысты емес ескерткіштер тілі-</w:t>
        <w:br/>
        <w:t>неөзек болған негізгі диалектінің динамикалық дамуына да қатысты</w:t>
        <w:br/>
        <w:t>болуы мүмкіндігін айтады және көне түркі жазба ескерткіштерін</w:t>
        <w:br/>
        <w:t>фонетикалық белгілеріне қарай диалектикалық тұрғыдан жіктеу</w:t>
        <w:br/>
        <w:t>белгілі бір дәрежеде болжам күйінде қалатынын ескертеді»,</w:t>
        <w:br/>
        <w:t>Көне жазба ескерткіштер тілін дыбыстық ерекшеліктеріне</w:t>
        <w:br/>
        <w:t>байланысты жіктеу өте күрделі мәселе екені белгілі. Қазір</w:t>
        <w:br/>
        <w:t>қолданылмайтын көне дәуірлерден жеткен жазба мұралар арқылы</w:t>
        <w:br/>
        <w:t>сол тілдің акустикалық бейнесін дәл сомдап беру мүмкін емес. Жазу</w:t>
        <w:br/>
        <w:t>мәдениетінің бастапқы кезеңінде белгілі бір тіл иелері графикалық</w:t>
        <w:br/>
        <w:t>таңбалар арқылы өз тілінің дыбыстық тұлғасын дәл беруге</w:t>
        <w:br/>
        <w:t>ұмтылғанмен, сөздер мен форманттарды жазуда ауытқушылықтар</w:t>
        <w:br/>
        <w:t>кездесіп жатады. Көне түркі әліпбиін жетілген жазу жүйесі болды</w:t>
        <w:br/>
        <w:t>десек те, жазудың қатаң принциптері толық орныға қоймағанын</w:t>
        <w:br/>
        <w:t>байқау қиын емес, бұл тілдің дыбыстық жағына да әсер етеді әрі</w:t>
        <w:br/>
        <w:t>тасқа қашау қағазға жазу емес, мүлт кетсе түзеу де қиын.</w:t>
        <w:br/>
        <w:t>Алғашқы жазу үлгілерінің орфографиялық тұрғыдан дамуы</w:t>
        <w:br/>
        <w:t>сол кездегі ауызша тілдің дыбыстық жүйесі дамуынан әрдайым</w:t>
        <w:br/>
        <w:t>кеш жүретіндігін анықталған мәселе. Жазба тілдің қалыптасу</w:t>
        <w:br/>
        <w:t>жолының бастапқы кезеңі мен сол дәуірдегі ауызекі тіл арасындағы</w:t>
        <w:br/>
        <w:t>қайшылықты Гузев В.Г. «.. орфографияның дамуы дыбыс</w:t>
        <w:br/>
        <w:t>жүйесінің дамуынан кешеуілдеп жүреді; жазба тіл мен фонетика</w:t>
        <w:br/>
        <w:t>арасындағы байланыс әлсірейді, жазу сөздің дыбысталуын дәл бере</w:t>
        <w:br/>
        <w:t>алмауы мүмкін. Бұл көне ескерткіштер тілін тарихи-фонетикалық</w:t>
        <w:br/>
        <w:t>тұрғыдан зерттеудегі біршама шарттылықты сипаттайды» деген</w:t>
        <w:br/>
        <w:t>ойлары арқылы білдіреді. Сөзді жазу оның фонемалық құрамына</w:t>
        <w:br/>
        <w:t>да әсер етеді. Себебі көне жазбаларды басқа тіл иесі немесе сол</w:t>
        <w:br/>
        <w:t>Тіл иесінің мұрагерлері оқығанның өзінде сөздің графикалық</w:t>
        <w:br/>
        <w:t>тұлғасындағы фонеманы ғана таниды, ал фонеманың варианттарын</w:t>
        <w:br/>
        <w:t>1%,</w:t>
        <w:br/>
        <w:t>Аманжолов А. С. История и теория аревнетюркского письма. - Алматы: Атамұра, 2003.</w:t>
        <w:br/>
        <w:t>-С.34.</w:t>
        <w:br/>
        <w:t>ші ы</w:t>
        <w:br/>
        <w:t>Гузев В. Г. Опыт фонологической интерпретации некоторых графических особенностей</w:t>
        <w:br/>
        <w:t>Денинградского списка «Сказания о Малике Данышменде» // Тюркологический сборник.-</w:t>
        <w:br/>
        <w:t>Москва: Наука, 1966.- С. 37-38.</w:t>
        <w:br/>
        <w:t>66</w:t>
      </w:r>
    </w:p>
    <w:p>
      <w:r>
        <w:t>КӨНЕ ТҮРКІ ЖАЗБА МҰРАЛАРЫНЫҢ ЛИНГВОФИЛОСОФИЯЛЫҚ НЕГІЗІ</w:t>
        <w:br/>
        <w:t>солтүстік шығыс тобына (А.Самойлович)”, түркі тілдерінің шығыс</w:t>
        <w:br/>
        <w:t>тобына (Ф.Корш), Солтүстік Сібір тобындағы тілдерімен байланыс-</w:t>
        <w:br/>
        <w:t>ты топқа (И.Бенцинг), Оңтүстік және батыс тобына, Орталық Азия</w:t>
        <w:br/>
        <w:t>топшасына(К.Менгес)%, ұйғыр-оғызтілдерініңұйғыр-тукюй тобына</w:t>
        <w:br/>
        <w:t>(Н.А.Баскаков), көне түркі тілдеріне (С.Е.Малов)” жатқызылуда.</w:t>
        <w:br/>
        <w:t>ҮШ-ҮШ ғасыр ескерткіштері тілін көне оғыз немесе қазіргі</w:t>
        <w:br/>
        <w:t>оңтүстік түркі тілдерінің тегі деп тек генетикалық принцип бойын-</w:t>
        <w:br/>
        <w:t>ша қарастыруға қарсы Э.Р.Тенишев «Язык рунических надписей</w:t>
        <w:br/>
        <w:t>есть запись древнетюрского койне смешанной (огузо-уйгурской)</w:t>
        <w:br/>
        <w:t>природы, первый литературный вариант в истории тюркских</w:t>
        <w:br/>
        <w:t>языков» деген қорытындыға келеді”, Ескерткіштер тіліндегі</w:t>
        <w:br/>
        <w:t>дәстүрлі стилистикалық құрылымдардың молдығына сүйенген</w:t>
        <w:br/>
        <w:t>ғалым, көне түркі жазуы қолданысқа енбей тұрған кезден бірнеше</w:t>
        <w:br/>
        <w:t>ғасыр бұрын-ақ осы тілдің өмір сүргенін, ол көнетүркілер дәуірінде</w:t>
        <w:br/>
        <w:t>жоғарғы әлеуметтік топтар пайдаланған аристократтық сипаттағы,</w:t>
        <w:br/>
        <w:t>диалектілерден ада нормаға түскен тіл болғанын, Күлтегін және</w:t>
        <w:br/>
        <w:t>Білгеқаған ескерткіштері мәтінінде аздаған айырмашылықтар</w:t>
        <w:br/>
        <w:t>авторлардың туған тілінің ықпалына, жеке сгилінің, мектебінің,</w:t>
        <w:br/>
        <w:t>жазу мәнерінің ерекшелігіне байланыстылығын айтады. Ал Енисей</w:t>
        <w:br/>
        <w:t>ескерткіштерін әлеуметтік топтардың барлығы тұтынуына орай,</w:t>
        <w:br/>
        <w:t>қолданыс аясы кең болғанын, сондықтан «диалектілік ерекшелік-</w:t>
        <w:br/>
        <w:t>терді айқын ажыратуға болады» деген пікірлерге келісетінін</w:t>
        <w:br/>
        <w:t>білдіреді және Орхон ескерткіштерін де, Енисей ескерткіштерін де</w:t>
        <w:br/>
        <w:t>бір тілдік койнеге жатқызып, Ұйғыр ескерткіштерінің тілін екінші</w:t>
        <w:br/>
        <w:t>койне ретінде қарастырады”, Зерттеушінің көзқарастарынан көне</w:t>
        <w:br/>
        <w:t>ескерткіштердің тілін жекелеген көне тайпаларға тиісті жіктеуге</w:t>
        <w:br/>
        <w:t>қарсы болғанымен Орхон-Енисей ескерткіштері тілін тұтастай</w:t>
        <w:br/>
        <w:t>алып қарағанда диалектілік ерекшеліктердің барын жоққа</w:t>
        <w:br/>
        <w:t>шығармайтынын байқаймыз.</w:t>
        <w:br/>
        <w:t>“Самойлович А. Н. Тюркское языкознание. Филология. Руника. - Москва: Восточная</w:t>
        <w:br/>
        <w:t>литература РАН, 2005. - С.77.</w:t>
        <w:br/>
        <w:t>“Қайдар Ә., Оразов М. Түркітануға кіріспе. - Алматы: Арыс, 2004. - 195-200 беттер.</w:t>
        <w:br/>
        <w:t>ЗБаскаков Н. А. Алтайская-семья языков и ее изучение. - Москва, 1981. - С. 18-19.</w:t>
        <w:br/>
        <w:t>"Малов С. Е. Памятники древнетюркской письменности. - Москва-Ленинград: Изд-во АН</w:t>
        <w:br/>
        <w:t>ССР, 1951.-С. 90.</w:t>
        <w:br/>
        <w:t>ЭТенишеа Э.Р.О наддиалектном характере языка тюркских рунических памятников // Так-</w:t>
        <w:br/>
        <w:t>соіоріса, 76. - Ленинград, 1976. - С. 170.</w:t>
        <w:br/>
        <w:t>9 Аршалған еңбекте. -С.171.</w:t>
        <w:br/>
        <w:t>65</w:t>
        <w:br/>
        <w:t>КӨНЕ ТҮРКІ ЖАЗБА МҰРАЛАРЫНЫҢ ЛИНГВОФИЛОСОФИЯЛЫҚ НЕГІЗІ</w:t>
        <w:br/>
        <w:t>мен сөз, тұлға мен мазмұн арақатынасының үйлесімділігіне</w:t>
        <w:br/>
        <w:t>сүйенгенін нақтылай отырып, ғұлама ілімдерінің антикалық</w:t>
        <w:br/>
        <w:t>философиямен сабақтастығын, өзіндік жаңалықтарын, оның ішінде</w:t>
        <w:br/>
        <w:t>сөз, сөздің мән-мағынасы, ақыл, зат, заттың идеясы т.б. ұғымдарды</w:t>
        <w:br/>
        <w:t>даралап көрсетуіндегі аңғарымпаздығын баса айтады.</w:t>
        <w:br/>
        <w:t>Ежелгі философия ғылымының зерттеу нысаны мен</w:t>
      </w:r>
    </w:p>
    <w:p>
      <w:r>
        <w:t>қарастыратын мәселелер тым ауқымды әрі әмбебаптық</w:t>
        <w:br/>
        <w:t>сипатта болғандықтан, оның нақтылы ғылыми сипаттамасы</w:t>
        <w:br/>
        <w:t>да белгіленбеді, философия термині алуан түрлі рухани және</w:t>
        <w:br/>
        <w:t>рухани-практикалық іс-әрекеттердің жиынтық пәнінің атауы</w:t>
        <w:br/>
        <w:t>ретінде кең мағынада қолданылды. Тіпті пуритандық философия</w:t>
        <w:br/>
        <w:t>догика, грамматика, риторика, математика, физика, теология</w:t>
        <w:br/>
        <w:t>тәрізді «еркін өнер» аталған пәндердің синонимі ретінде де</w:t>
        <w:br/>
        <w:t>қабылданды:!%, ХҮІІ ғасырда пуританизм бағыты аясында Еуропада</w:t>
        <w:br/>
        <w:t>өріс алған моральдық философияда, ХІХ ғасырда Америкада</w:t>
        <w:br/>
        <w:t>кеңінен таралған психологиялық философияда, теологтар</w:t>
        <w:br/>
        <w:t>тарапынан қолдау тауып, дамыған философиялық антрологияда,</w:t>
        <w:br/>
        <w:t>буржуазиялық философияға тән диалектиканың теориясында,</w:t>
        <w:br/>
        <w:t>рухани және материалды құндылықтарға қатысты айтылған басқа</w:t>
        <w:br/>
        <w:t>ой-пікірлерде де тіл мәселесі назардан шет қалмады. Пуритандық</w:t>
        <w:br/>
        <w:t>ағым бойынша грамматика мен риторика диалектикадан бір</w:t>
        <w:br/>
        <w:t>саты төмен тұрды. Диалектика аталған екі өнердің де мазмұнын</w:t>
        <w:br/>
        <w:t>құрайтын материалдармен қамтамасыз етуші ретінде танылып,</w:t>
        <w:br/>
        <w:t>грамматика сол мазмұн мен мағынаны қоғамға жеткізуші дәнекер</w:t>
        <w:br/>
        <w:t>саналды. Грамматиканың негізгі зерттеу пәні ретінде «сөздердің</w:t>
        <w:br/>
        <w:t>өзара қарым-қатынасы мен байланысы, ықпалдастығы мен әсері</w:t>
        <w:br/>
        <w:t>қарастылып, пәннің өзі этимологияға және синтаксиске жіктелді»!2,</w:t>
        <w:br/>
        <w:t>Пуритандық философияның типологиялық методологиясы ХҮП</w:t>
        <w:br/>
        <w:t>ғасырдың өзінде-ақ жалпы ғалам бейнесін танудың негізгі теория-</w:t>
        <w:br/>
        <w:t>дық ұғымдарын айқындап берді. Философтар пуританистердің</w:t>
        <w:br/>
        <w:t>түсінігіндегі ғалам бейнесінің кемшілігі ретінде танымдық</w:t>
        <w:br/>
        <w:t>жолдардың толық анықталмағанын көрсетеді. Атадған мәселенің</w:t>
        <w:br/>
        <w:t>тілдік құрылымға қатысы, ғалам суретін айқындайтын алғашқы</w:t>
        <w:br/>
        <w:t>ұғымдық тұлға жайлы Н.Е.Покровский «Переводя этот вопрос в</w:t>
        <w:br/>
        <w:t>Покровский Н. Е. Ранняя американская философия. - Москва: Высшая школа, 1989. -</w:t>
        <w:br/>
        <w:t>С.10.</w:t>
        <w:br/>
        <w:t>7 Аталған еңбекте. - С. 102.</w:t>
        <w:br/>
        <w:t>76</w:t>
        <w:br/>
        <w:t>КӨНЕ ТҮРКІ ЖАЗБА МҰРАЛАРЫНЫҢ ЛИНГВОФИЛОСОФИЯЛЫҚ НЕГІЗІ</w:t>
        <w:br/>
        <w:t>бірнешеге бөлінетіні туралы, мәселен, жекелеген «тіл - ойындар»</w:t>
        <w:br/>
        <w:t>(А.Витгенішптейн), «логикалық типтер», «тіл категориялары» (Дж.</w:t>
        <w:br/>
        <w:t>Райл), «тілдік қабат» (Ф.Вайсман) т.б. тұратынын, әрбір тілдік</w:t>
        <w:br/>
        <w:t>бөліністердегі бірліктердің контекстегі қолданысы принципті</w:t>
        <w:br/>
        <w:t>түрде ажыратылатыны жайлы тұжырымдарын ұсынады, Тұлғасы</w:t>
        <w:br/>
        <w:t>бірдей болып келетін сөздердің контексте мағыналары әртүрлі</w:t>
        <w:br/>
        <w:t>болып қолданылуын тікелей сөйлеушінің мақсатымен, жағдаймен</w:t>
        <w:br/>
        <w:t>байланысты қарастырған аналитиктер, «тіл - ойынды» сөздердің</w:t>
        <w:br/>
        <w:t>бір-бірін оқшауланған қатынасы емес, адамзаттың тіршілік</w:t>
        <w:br/>
        <w:t>әрекеті ретінде жалпы тілді әлеуметтік институт әрі өмір сүру</w:t>
        <w:br/>
        <w:t>формасы ретінде; мағынаны белгілі бір контекстегі сөздің қолданыс</w:t>
        <w:br/>
        <w:t>тәсілі ретінде түсіндіреді. Лингвистикалық философия өкілдері</w:t>
        <w:br/>
        <w:t>философиялық проблемалар логиктердің табиғи тілдің болмысын</w:t>
        <w:br/>
        <w:t>жете түсінбеуі нәтижесінде туындағанын, сондықтан тілдік талдау</w:t>
        <w:br/>
        <w:t>жасауға, түрлі контекстегі сөз қолданымға жан-жақты сипаттама</w:t>
        <w:br/>
        <w:t>беруге айрықша мән береді!?, Лингвистикалық философияның</w:t>
        <w:br/>
        <w:t>негізгі ұстанымдары мен тілге басымдық беретін көзқарастары</w:t>
        <w:br/>
        <w:t>ХХ ғасырдың көрнекті философы М.Хайдеттердің еңбектерінде</w:t>
        <w:br/>
        <w:t>нақтылана түсті, ғалым тұжырымының жалпы мазмұны адам</w:t>
        <w:br/>
        <w:t>болмысын танып-білу үшін тілге мән беріп, тілдің өзін сөйлету</w:t>
        <w:br/>
        <w:t>керек. Тарихи-аксиологиялық ақпаратты бойында сақтайтын тіл</w:t>
        <w:br/>
        <w:t>әрбір адамның өзін-өзі ашуына, өзіне танытуына, өзгені тануына,</w:t>
        <w:br/>
        <w:t>сол арқылы ғалам мен өзінің қатынасын анықтауға мүмкіндік</w:t>
        <w:br/>
        <w:t>алады!3,</w:t>
      </w:r>
    </w:p>
    <w:p>
      <w:r>
        <w:t>ХХ ғасырдың басында гуманитарлық ғылым салаларында</w:t>
        <w:br/>
        <w:t>(лингвистика, психология, фольклористика, әдебиеттану, этноло-</w:t>
        <w:br/>
        <w:t>гия, эстетика т.б.) құрылымдық әдісті, модельдеуді, семиотикалық</w:t>
        <w:br/>
        <w:t>элементтерді, математикалық әдістерді қолдануға байланысты</w:t>
        <w:br/>
        <w:t>қалыптасқан структурализм мәдениетті таңбалар жүйесінің (тіл,</w:t>
        <w:br/>
        <w:t>ғылым, әдебиет, өнер, мифология, сән, жарнама т.б.) жиынтығы</w:t>
        <w:br/>
        <w:t>ретінде қарастырды. Структуралистік бағыттың өкілдері (К.Леви-</w:t>
        <w:br/>
        <w:t>Стросс, М.Фуко, Ж.Лакан, Р.Барт, Ж.Деррида, Л.Гольдман т.б.)</w:t>
        <w:br/>
        <w:t>құрылымдық әдістің нақты ғылыми қағидаларына ерекше басым-</w:t>
        <w:br/>
        <w:t>ІЛ Дектарский В. А. От позитивизма к неопозитивизму // Буржуазная философия ХХ века.</w:t>
        <w:br/>
        <w:t>- Масҡва: Политиздат, 1971.--С. 120.</w:t>
        <w:br/>
        <w:t>19 талған еңбекте. -С. 120-122.</w:t>
        <w:br/>
        <w:t>Хайдеггер М. уууууу.уазКоп,ги.</w:t>
        <w:br/>
        <w:t>79</w:t>
        <w:br/>
        <w:t>КӨНЕТҮРКІ ЖАЗБА МҰРАЛАРЫНЫҢ ЛИНГВОФИЛОСОФИЯЛЫҚ НЕГІЗІ</w:t>
        <w:br/>
        <w:t>дексический строй, характерный для пуритан, его можно поставить</w:t>
        <w:br/>
        <w:t>так: насколько точный копией архетипа был эктип? Сушествовали</w:t>
        <w:br/>
        <w:t>лисерезныерасхождение междуними?»!% дей отырып, пуритандық</w:t>
        <w:br/>
        <w:t>ағым өкілдері ғалам бейнесін сомдаудың тносеологиялық,</w:t>
        <w:br/>
        <w:t>онтологиялық сипатын ажырата алмағанын дәйектейді. Аталған</w:t>
        <w:br/>
        <w:t>бағыттағы ойшылдар Аристотель дәстүрініңізімен барлық тіршілік</w:t>
        <w:br/>
        <w:t>иелерін негізгі белгілеріне қарай өсімдік, қозғалушы деп бөліп,</w:t>
        <w:br/>
        <w:t>үшінші түрі рух «жан» ретінде сезімді қосады. Сезімдіктәжірибені</w:t>
        <w:br/>
        <w:t>сипаттайтын бес сыртқы сезімді: көру, есту, дәм, түйсік, иісті- ми-</w:t>
        <w:br/>
        <w:t>дың маңдай тұсындағы алдыңғы бөлігінде жүзеге асатын ойдың,</w:t>
        <w:br/>
        <w:t>қиял мен елестің, алғашқы ұғымның қалыптасуын қамтамасыз</w:t>
        <w:br/>
        <w:t>ететін ерекше қасиетке ие фантазмалар түрінде таниды. Алғашқы</w:t>
        <w:br/>
        <w:t>ұғым, санадағы идея жайлы ой-тұжырымдардың бәрінде тіл</w:t>
        <w:br/>
        <w:t>деректері ойдың дыбыстық бейнесі, фантазмалардың деректенуінің</w:t>
        <w:br/>
        <w:t>көрінісі ретінде талдана отырып, олардың арасындағы тығыз</w:t>
        <w:br/>
        <w:t>байланыстың маңыздылығына мән беріледі.</w:t>
        <w:br/>
        <w:t>Жалпы философия тарихына көз жүгіртсек, түрлі буржуазия-</w:t>
        <w:br/>
        <w:t>дық философиялық мектептер мен ағымдар теориялық</w:t>
        <w:br/>
        <w:t>концепцияның құрылымдық модельдерінің сциентизм және</w:t>
        <w:br/>
        <w:t>антропологизм бағыттарының аясында топтасқанын аңғарамыз.</w:t>
        <w:br/>
        <w:t>Динтвистикалық мәселелерте ерекше маңыз беретін ағымдар</w:t>
        <w:br/>
        <w:t>ішінде позитивизм, неопозитивизм және структурализм бірінші</w:t>
        <w:br/>
        <w:t>бағыттың басты ұстанымдарын негізге алса, экзистенциализм</w:t>
        <w:br/>
        <w:t>және персонализм екінші бағыттың методологиясы мен</w:t>
        <w:br/>
        <w:t>ұстанымдарын тірек етеді. Сциентизм бағыты философияның</w:t>
        <w:br/>
        <w:t>дәстүрлі дүниетанымдық мәселелерін теріске шпығарып,</w:t>
        <w:br/>
        <w:t>дүниетанымдық құбылыстарды ғылыми әдіс-тәсілдер арқылы</w:t>
        <w:br/>
        <w:t>айқындау мүмкінігіне күмән келтіреді. Сциентизм бағытының</w:t>
        <w:br/>
        <w:t>кейбір өкілдері Аристотель ілімдерінен бастау алатын</w:t>
        <w:br/>
        <w:t>метафизикалық тұжырымдарды да жоққа шығарып, «ғаламның</w:t>
        <w:br/>
        <w:t>синтетикалық бейнесі» ұғымын ұсынады. Философия ілімін қатаң</w:t>
        <w:br/>
        <w:t>ғылыми сипатта реконструкция жасауға ұмтылған сциентистер</w:t>
        <w:br/>
        <w:t>«философиялық білімді табиғи тіл мен ғылыми тіл деректері</w:t>
        <w:br/>
        <w:t>арқылы талдауды метафизикаға қарсы қойды»!». Ал сциентазимге</w:t>
        <w:br/>
        <w:t>14 Аупалған еңбекте. - С. 114.</w:t>
        <w:br/>
        <w:t>9 Шшатрохин Л. Н. Сциентизм и антрологизм э современной буржуазной философии //</w:t>
        <w:br/>
        <w:t>Буржуазная философия ХХ века. - Москва: Политиздат, 1974. - С. 23.</w:t>
      </w:r>
    </w:p>
    <w:p>
      <w:r>
        <w:t>77</w:t>
        <w:br/>
        <w:t>КӨНЕ ТҮРКІ ЖАЗБА МҰРАЛАРЫНЫҢ ЛИНГВОФИЛОСОФИЯЛЫҚ НЕГІЗІ</w:t>
        <w:br/>
        <w:t>Ескерткіштер тіліндегі жекелеген сөз таптары да жан-жақты</w:t>
        <w:br/>
        <w:t>зерттелуде. Қ.Молғаждаров ескерткіштер тіліндегі шылауларды</w:t>
        <w:br/>
        <w:t>негізге ала отырып, қазіргі түркі тілдеріндегі шылау сөздердің</w:t>
        <w:br/>
        <w:t>даму жолына сараптама жасайды. Түркі тілдеріндегі күрделі</w:t>
        <w:br/>
        <w:t>сөз табына жататын шылаулардың бастапқыда толық мағыналы</w:t>
        <w:br/>
        <w:t>дербес лексемалардан қалыптасқанын көнетүркілік тілдік</w:t>
        <w:br/>
        <w:t>деректермен дәйектеген автор: “Шылаулардың У-ҮШ ғасыр жазба</w:t>
        <w:br/>
        <w:t>ескерткіштері тілінде дербес категориялық мағына дәрежесінде</w:t>
        <w:br/>
        <w:t>көрінетіндігі мәлім болды. Нақты айтқанда, шылаулану үрдісі</w:t>
        <w:br/>
        <w:t>көне дәуірде емес, одан әрірек болған да, категориялық мағынада</w:t>
        <w:br/>
        <w:t>топтасуы Орхон-Енисей жазбаларынан басталады. Мұны шартты</w:t>
        <w:br/>
        <w:t>түрде “шылаулану” деп атап отырмыз. Шылаулану -- өзге сөз</w:t>
        <w:br/>
        <w:t>таптарының шылаулар қатарына ауысуын білдіретін бірден-</w:t>
        <w:br/>
        <w:t>бір процесс. Аталмыш үрдіс жекелеген түркі тілдерінде жалпы</w:t>
        <w:br/>
        <w:t>сөзжасам жүйесінде қарастырылады. Бұл құбылысқа ғылымда</w:t>
        <w:br/>
        <w:t>жіті зер салынбай, транспозициялық тәсілдің конверсия құбылысы</w:t>
        <w:br/>
        <w:t>арнайы түрде айтылып, сөздердің грамматикалық формалары</w:t>
        <w:br/>
        <w:t>арқылы лексикалануы, семантикалық мағынаның өзгеруі сияқты</w:t>
        <w:br/>
        <w:t>мәселелер толығымен қамтылмай келді”!“деген тұжырымға келеді.</w:t>
        <w:br/>
        <w:t>УЫХ ғасыр түркі мұралары тіліндегі үстеулердің табиғаты</w:t>
        <w:br/>
        <w:t>негізінде қазіргі түркі тілдеріндегі үстеулердің жасалу, даму жолын</w:t>
        <w:br/>
        <w:t>анықтауға бағытталған Е.Саурықовтың еңбегінде лексикалану</w:t>
        <w:br/>
        <w:t>процесіне ұшыраған сөздердің тілдің ішкі заңдылықтарына сүйене</w:t>
        <w:br/>
        <w:t>отырып басқа сөз табының мүшесі бола алатыны; тіл жүйесінде</w:t>
        <w:br/>
        <w:t>бір тілдік бірліктің екінші бір тілдік бірліктің қолданылу аясына</w:t>
        <w:br/>
        <w:t>өтуі барлық сөздерді қамти алмайтыны; етістікті сөздердің көбі</w:t>
        <w:br/>
        <w:t>көсемше жұрнақтарымен грамматикалық байланысқа түскенде</w:t>
        <w:br/>
        <w:t>дексикаланып, үстеуге айнала алмайтыны; олардың көбі өзінің етіс-</w:t>
        <w:br/>
        <w:t>тікке, көсемшеге тән қасиетін сақтап қалатыны; үстеу жасаудың</w:t>
        <w:br/>
        <w:t>бұл тәсілі қазіргі түркі тілдерінде өте сирек кездесетіні</w:t>
        <w:br/>
        <w:t>сараланады. Зерттеуші “Үстеулердің қалыптасу, дамуында көне</w:t>
        <w:br/>
        <w:t>түркі, орта түркі, қазіргі түркі тілдеріне тән негізгі ортақтық -</w:t>
        <w:br/>
        <w:t>етістіктердің көсемше формаларымен көнеленуі салдарынан</w:t>
        <w:br/>
        <w:t>семантикасынөзгертуі.Туынды,түбіретістіктергетікелей жалғанған</w:t>
        <w:br/>
        <w:t>грамматикалық форма сөздің түбір күйіндегі мағынасына</w:t>
        <w:br/>
        <w:t>е Молғаждаров Қ.К.Көнетүркі тіліндегі көмекші сөздердің лексика-грамматикалық сипаты</w:t>
        <w:br/>
        <w:t>(қазіргі түркі тілдерімен салыстырмалы негізде). Ф.ғ.к. дисс. авторефераты. - Алматы,</w:t>
        <w:br/>
        <w:t>2000. - 7-бет.</w:t>
        <w:br/>
        <w:t>72</w:t>
        <w:br/>
        <w:t>КӨНЕ ТҮРКІ ЖАЗБА МҰРАЛАРЫНЫҢ ЛИНГВОФИЛОСОФИЯЛЫҚ НЕГІЗІ</w:t>
        <w:br/>
        <w:t>қосымша қимыл, іс-әрекетті білдіретін мән жамайды да етістіктің</w:t>
        <w:br/>
        <w:t>көсемше формалы тұлғасы болады. Солардың кейбіреуі етістікке</w:t>
        <w:br/>
        <w:t>тән мағынасынан алшақтап, яғни, функциясына байланысты</w:t>
        <w:br/>
        <w:t>пысықтауыштық қызмет атқарып, үстеулердің қатарына өте</w:t>
        <w:br/>
        <w:t>бастайды. Көсемше формаларынқабылдағансөзетістікпенүстеудің</w:t>
        <w:br/>
        <w:t>арасында екі жақты қызмет атқарады. Содан барып тіл дамуында</w:t>
        <w:br/>
        <w:t>біртіндеп өзінің қолданылу аясына байланысты үстеулердің</w:t>
        <w:br/>
        <w:t>құрамына өтеді»!” дей отырып, сөзжасамдағы мұндай тәсіл тіл</w:t>
      </w:r>
    </w:p>
    <w:p>
      <w:r>
        <w:t>қолданысында бірден жүзеге асып, қалыптаса салатын тілдік</w:t>
        <w:br/>
        <w:t>құбылыс емес, ұзақ уақыт сұрыпталып, мағыналық қолданылу</w:t>
        <w:br/>
        <w:t>аясы жағынан әбден бейімделіп барып қалыптасатын құбылыс</w:t>
        <w:br/>
        <w:t>екенін көрсетеді.</w:t>
        <w:br/>
        <w:t>Орхон, Енисей ескерткіштері мен қазақ тіліндегі лексикалық</w:t>
        <w:br/>
        <w:t>параллельдердің тарихи даму жолы, лексика-семантикалық</w:t>
        <w:br/>
        <w:t>сабақтастығы, құрылымдық-семантикалық деривациясы</w:t>
        <w:br/>
        <w:t>жайлы тың тұжырымдарды, жаңа этимологиялық талдауларды</w:t>
        <w:br/>
        <w:t>Б.Сағындықұлының!8, Ж.Манкееваның!9, Ш.Ш.Жалмахановтың 2,</w:t>
        <w:br/>
        <w:t>Ж.Тектіғұлдың!2 т.б. зерттеушілердің еңбектерінен кездестіреміз.</w:t>
        <w:br/>
        <w:t>Заманауи тіл білімінде лингвистиканың дәстүрлі құрылымдық,</w:t>
        <w:br/>
        <w:t>яғнитілді өз жүйесіішінде ғаназерттеу парадигмасымен қатар тілді</w:t>
        <w:br/>
        <w:t>сол тілдің иесі болып табылатын адаммен, яғни, белгілі бір тілдің</w:t>
        <w:br/>
        <w:t>функционалды әдеуетін пайдаланатын этно-ұжымдық ортамен,</w:t>
        <w:br/>
        <w:t>олар өмір сүретін әлеуметтік қоғаммен, тұрмыс-тіршілігімен,</w:t>
        <w:br/>
        <w:t>тарихымен, мәдениетімен сабақтастыра зерттеуге маңыз берілуде.</w:t>
        <w:br/>
        <w:t>Бұл жаһандану дәуіріне аяқ басқан адамзат өркениетіндегі рухани-</w:t>
        <w:br/>
        <w:t>мәдени құндылықтар менадам факторына басымдықберіп отырған</w:t>
        <w:br/>
        <w:t>заман талабы. Орхон, Енисей, Талас ескерткітерінің рунологиялық</w:t>
        <w:br/>
        <w:t>және құрылымдық бағытта жан-жақты зерттелуі барысында қол</w:t>
        <w:br/>
        <w:t>жеткізген нәтижелер антрапоөзектік бағыттағы зерттеулердің</w:t>
        <w:br/>
        <w:t>базалық негізі ретінде алынуда.</w:t>
        <w:br/>
        <w:t>ІТ Саурықов Е. Түркі тілдеріндегі үстеу сөз табының қалыптасуы. - Тараз, 2009.</w:t>
        <w:br/>
        <w:t>- 183-184-беттер.</w:t>
        <w:br/>
        <w:t>Ша ағындықов Б. Қазақ тілі лексикасы дамуының этимологиялық негіздері. - Алматы:</w:t>
        <w:br/>
        <w:t>Санат, 1994.</w:t>
        <w:br/>
        <w:t>19 Манкеева Ж.А. Қазақ тіліндегі байырғы түбірлерді жаңғырту. - Алматы: Мемлекеттік</w:t>
        <w:br/>
        <w:t>тілді жаңғырту орталығы, 2010.</w:t>
        <w:br/>
        <w:t>19 Жалмаханов Ш. Ш.Қазақ лексикасының семантикалық деривациясы. - Қарағанды:</w:t>
        <w:br/>
        <w:t>ҚарМУ, 2003.</w:t>
        <w:br/>
        <w:t>ШТектйұл Ж. Қазақ тіліндегі түркі негізгі аффикстердің эволюциясы. - Алматы: Ғылым,</w:t>
        <w:br/>
        <w:t>2002.</w:t>
        <w:br/>
        <w:t>73</w:t>
        <w:br/>
        <w:t>5 Қы</w:t>
        <w:br/>
        <w:t>БОР ғ 2 КӨНЕ ТҮРКІ ЖАЗБА МҰРАЛАРЫНЫҢ ЛИНГВОФИЛОСОФИЯЛЫҚ НЕГІЗІ</w:t>
        <w:br/>
        <w:t>ойлаудың материалдық формасы - тіл басты назарда болды.</w:t>
        <w:br/>
        <w:t>Философия ғылымында тіл мен ой-сана, дүниетаным арасындағы</w:t>
        <w:br/>
        <w:t>қатынасқа ерекше мән беру тікелей адам болмысы негізінде</w:t>
        <w:br/>
        <w:t>айқындалатын жалпы болмыстың мәнін ашудың тетіктері</w:t>
        <w:br/>
        <w:t>ретінде қарастырылады. Болмыс туралы ілім - онтология термині</w:t>
        <w:br/>
        <w:t>ХҮП ғасырдан бастан қолданылғанымен болмыс тарихы біздің</w:t>
        <w:br/>
        <w:t>дәуірімізге дейінгі антикалық философиядан бастау алады.</w:t>
        <w:br/>
        <w:t>«Болмыс туралы ең өткір сұрақтар құдайдың құдіреттілігіне</w:t>
        <w:br/>
        <w:t>күмән келтірілген, ортодоксальды ақыл-ойдың дағдарысы тұсында</w:t>
        <w:br/>
        <w:t>қойылды. Қалыптасқан тығырықтан ішығу жолын болмысты</w:t>
        <w:br/>
        <w:t>рационалды түрде негіздеп, оның шынайылығына сенімділік</w:t>
        <w:br/>
        <w:t>білдіретін философия»:9 ғаламдық мәселелерді адам бойындағы</w:t>
        <w:br/>
        <w:t>туа біткен табиғи қасиеттер менрухани құндылықтар арқылы, адам</w:t>
        <w:br/>
        <w:t>мүмкіндігінің шегін анықтау негізінде көрсетуге мүдделі болды.</w:t>
        <w:br/>
        <w:t>Сондықтан ғаламдағы Адам позициясын нақтылап, адам әлемін</w:t>
        <w:br/>
        <w:t>қалыптастыруға мүмкіндік беретін адамзат ақыл-ойы мен тілі</w:t>
      </w:r>
    </w:p>
    <w:p>
      <w:r>
        <w:t>философиялық еңбектерде түрлі аспектіде қарастырыла бастады.</w:t>
        <w:br/>
        <w:t>Философия тарихындағы қым-қиғаш ағымдар мен бағыттардың</w:t>
        <w:br/>
        <w:t>тіл мәселесіне тоқталмағаны кемде-кем. «Адамның өзінің шеңбері-</w:t>
        <w:br/>
        <w:t>нентцығуға мүмкіндік беретін рухани форма»:“ фидософияілімінің</w:t>
        <w:br/>
        <w:t>алғашқы өкілдері адами болмыстың бастау көздерін ақиқатты</w:t>
        <w:br/>
        <w:t>рухани-практикалық тұрғыдан игеру жүйесі болып табылатын</w:t>
        <w:br/>
        <w:t>дүниетаныммен, ақыл-оймен, оның обьективтену тетіктерінің</w:t>
        <w:br/>
        <w:t>негізгісі тілмен байланыстыруға талпыныстар жасады. Ақылды</w:t>
        <w:br/>
        <w:t>алғашқы қозғаушы ғарыштық қуат ретінде таныған Аристотельдің</w:t>
        <w:br/>
        <w:t>заттық себепті-мақсатты құрылым - эйдос «нечто» туралы</w:t>
        <w:br/>
        <w:t>іліміне талдау жасаған А.Ф.Лосев «Этот свой ум -- перводвигатель</w:t>
        <w:br/>
        <w:t>Аристотель трактует настолько конкретно, что в нем имеется и</w:t>
        <w:br/>
        <w:t>материал,на котором он возникает, ита идея, которая осмысливает</w:t>
        <w:br/>
        <w:t>иоформиляет эту материальнуюсторонуума.... Ум--перводвигатель,</w:t>
        <w:br/>
        <w:t>как и всякий эйдос вообіце, обьязательно" материален не в</w:t>
        <w:br/>
        <w:t>чувственном, новумственномсмысле слова,ине просто материален,</w:t>
        <w:br/>
        <w:t>но оформлен в предельно совершенном виде»! деген ойлары</w:t>
        <w:br/>
        <w:t>арқылы Аристотельдің болмыс туралы концепциялары ақыл-ой</w:t>
        <w:br/>
        <w:t>ЭФидософия. Құраст. Ғабитов Т.- Алматы: Раритет: 2005. - 141-бет.</w:t>
        <w:br/>
        <w:t>1 Аудалған еңдекте. - 7-бет.</w:t>
        <w:br/>
        <w:t>Ш&lt;осев А. Ф. История античной философии. - Москва: Мысль, 1989. - С.72-73.</w:t>
        <w:br/>
        <w:t>75</w:t>
        <w:br/>
        <w:t>БР Қ КӨНЕ ТҮРКІ ЖАЗБА МҰРАЛАРЫНЫҢ ЛИНГВОФИЛОСОФИЯЛЫҚ НЕГІЗІ</w:t>
        <w:br/>
        <w:t>қарсы бағыт - антропологизм адам ақыл-ойының мазмұндық</w:t>
        <w:br/>
        <w:t>құрылымы мен оны анықтаудың тетіктерін онтологиялық (жалпы</w:t>
        <w:br/>
        <w:t>болмыс) негізде қарастыратындықтан негізгі идеялары белгілі бір</w:t>
        <w:br/>
        <w:t>дәрежеде діни ілімдердің мифологиялық концепцияларымен де</w:t>
        <w:br/>
        <w:t>астасып жатқанын байқауға болады. Антропологизм адамзат ой-</w:t>
        <w:br/>
        <w:t>санасының, жалпы болмысының мазмұндық құрылымы адамның</w:t>
        <w:br/>
        <w:t>сөйлеу әрекеті, яғни тілі арқылы ғана анықталатындықтан «тіл»</w:t>
        <w:br/>
        <w:t>ұғымын ерекше философиялық категория ретінде қарастырады.</w:t>
        <w:br/>
        <w:t>Жалпы философтарды тілдің лингвистикалық сапасы емес, оның</w:t>
        <w:br/>
        <w:t>мазмұны, мағынаны бойында сақтаушы, жеткізуші ретіндегі</w:t>
        <w:br/>
        <w:t>қызметі қызықтырады. Тілдің ақпараттық қызметіне айрықша мән</w:t>
        <w:br/>
        <w:t>берген антропологиялық бағыттағы феноменология, персонализм,</w:t>
        <w:br/>
        <w:t>экзистенциализм ағымдары да өздерін материалистік философия</w:t>
        <w:br/>
        <w:t>мен марксизмге қарсы қойып, адам болмысын адамға қатысты</w:t>
        <w:br/>
        <w:t>барлық құндылықтармен сабақтастыра отырып, кешенді</w:t>
        <w:br/>
        <w:t>түрде қарастыратын жаңа ілім қалыптастыруға ұмтылады. Бұл</w:t>
        <w:br/>
        <w:t>ағымдардың басын біріктіруші басты критерий позитивизмге тән</w:t>
        <w:br/>
        <w:t>философиялық және ғылыми зерттеулерді теңестіре қарастырудан</w:t>
        <w:br/>
        <w:t>бойын аулақ салу, философияның өзіне ғана тән зерттеу нысанын,</w:t>
        <w:br/>
        <w:t>өзіндік пәнін айқындауға ұмтылу; философияның басты нысаны</w:t>
        <w:br/>
        <w:t>болмыстың ақиқаттығын емес, оның мәнін, мазмұнын ашу, яғни</w:t>
        <w:br/>
        <w:t>адамның еркін және шығармашылық іс-әрекетінің принциптерін.</w:t>
        <w:br/>
        <w:t>анықтау арқылы жалпы болмыстың мәні мен мағынасын айқындау.</w:t>
        <w:br/>
        <w:t>Антропологиялық бағыттағы философтардың тіл жөніндегі ой-</w:t>
        <w:br/>
        <w:t>пікірлері «тіл - адамзат іс-әрекетінің себептерін айқындаушы</w:t>
        <w:br/>
        <w:t>ұлы құрал, адамзат болмысының мазмұнын көрсететін рухани</w:t>
        <w:br/>
        <w:t>құндылық»:%,</w:t>
        <w:br/>
        <w:t>Позитивистік бағыттағы ағымдардың ішінде лингвистикалық</w:t>
        <w:br/>
        <w:t>талдау философиясы (Тіл білімі философиясы) ағымы екінші</w:t>
        <w:br/>
        <w:t>дүниежүзілік соғыстан кейінгі жылдары Англияда ерекше</w:t>
        <w:br/>
        <w:t>қарқынмен дамыды. Идеяның орнығуына Дж.Мур, Л.Виттенштейн,</w:t>
        <w:br/>
        <w:t>Дж. Уиздом, Дж.Райл, Дж.Остин тәрізді философтар үлес қосты.</w:t>
        <w:br/>
        <w:t>Дингвистикалық философия логикалық позитивизмнің ғылыми</w:t>
      </w:r>
    </w:p>
    <w:p>
      <w:r>
        <w:t>ой қорыту барлық саналы ой қорытулардың тамаша моделі</w:t>
        <w:br/>
        <w:t>болып табылатыны жайлы тезисіне қарсы, қолданыстағы тілдің</w:t>
        <w:br/>
        <w:t>т ар орыян Б.Т. Философская антропология // Буржуазная философия ХХ века. - Москва:</w:t>
        <w:br/>
        <w:t>Политиздат, 1974. - С. 174.</w:t>
        <w:br/>
        <w:t>78</w:t>
        <w:br/>
        <w:t>АӘжҚАы КӨНЕ ТҮРКІ ЖАЗБА МҰРАЛАРЫНЫҢ ЛИНГВОФИЛОСОФИЯЛЫҚ НЕГІЗІ</w:t>
        <w:br/>
        <w:t>83. Көне түркі жазба мұраларын лингвофилософиялық</w:t>
        <w:br/>
        <w:t>тұрғыдан зерттеудің теориялық-әдіснамалық</w:t>
        <w:br/>
        <w:t>негіздері</w:t>
        <w:br/>
        <w:t>Таным мазмұны мен тіл мазмұнының сабақтастығы негізінде</w:t>
        <w:br/>
        <w:t>дамыған лингвистикалық философия немесе тілдік талдаулар</w:t>
        <w:br/>
        <w:t>философиясы - аналитикалық философияның негізгі бағыттары-</w:t>
        <w:br/>
        <w:t>ныңбіріретінде ХХғасырдыңотызыншы жылдарындақалыптасты:?,</w:t>
        <w:br/>
        <w:t>Тіл философиясының адам болмысын айқындауда тілге басымдық</w:t>
        <w:br/>
        <w:t>беруі, адам танымының көрінісін тілдік формалардан іздеуі</w:t>
        <w:br/>
        <w:t>антикалық ойшылдардың қарапайым пайымдауларынан бастау</w:t>
        <w:br/>
        <w:t>алған ғылыми тұжырымдарға негізделеді. Заманауи тіл білімінің</w:t>
        <w:br/>
        <w:t>талаптарына сай жандана түскен Адам мен адами құндылықтарды</w:t>
        <w:br/>
        <w:t>негізге алатын антропоөзектік бағыттағы лингвистика салалары-</w:t>
        <w:br/>
        <w:t>ның ғылыми пән ретінде орнығуы да философияның қалыптасу,</w:t>
        <w:br/>
        <w:t>даму тарихымен сабақтастықта сипатталады.</w:t>
        <w:br/>
        <w:t>Түркі халықтары тілінің қалыптасу, даму тарихы да жалпы</w:t>
        <w:br/>
        <w:t>адамзат тілінің пайда болу, даму тарихының құрамдас бөлігі</w:t>
        <w:br/>
        <w:t>болғандықтан, жалпы тіл онтологиясы аясында, тіл онтогенезі</w:t>
        <w:br/>
        <w:t>жөнінде қалыптасқан бағыттар мен ағымдардың методологиялық</w:t>
        <w:br/>
        <w:t>негіздерін, зерттеу нәтижелері мен тұжырымдарын саралай</w:t>
        <w:br/>
        <w:t>отырып, тілдік деректер негізінде ғана анықтауға болатын күрделі</w:t>
        <w:br/>
        <w:t>теориялық мәселе. Адамның сөйлеу тілінің пайда болуы жайды</w:t>
        <w:br/>
        <w:t>ең алғашқы пікірлер ежелгі философтар тарапынан айтылғаны</w:t>
        <w:br/>
        <w:t>да белгілі. Сол кезеңдерден бері тіл табиғатын анықтаудың өзекті</w:t>
        <w:br/>
        <w:t>мәселелері - тіл онтогенезі, даму заңдылықтары, таныммен, ой-</w:t>
        <w:br/>
        <w:t>санамен байланысы, тілдегі тұлға мен мазмұн ықпалдастығы, тілдің</w:t>
        <w:br/>
        <w:t>қоғамдағы мәні, қызметі, тілдің таңбалық сипаты тәрізді қырларын</w:t>
        <w:br/>
        <w:t>зерттеуде лингвистикалық заңдылықтармен қатар философиялық</w:t>
        <w:br/>
        <w:t>қағидалар да методологиялық негіз, тірек болып келеді.</w:t>
        <w:br/>
        <w:t>Әлемді, қоршаған ортаны, қоғамдағы адамның орнын</w:t>
        <w:br/>
        <w:t>айқындайтын дүниетанымды, идеялар мен көзқарастар жүйесін,</w:t>
        <w:br/>
        <w:t>танымдық, этикалық, эстетикалық қатынастарды зерттеуге</w:t>
        <w:br/>
        <w:t>бағытталған философия ғылымының алғашқы кезеңінде-ақ</w:t>
        <w:br/>
        <w:t>дүниені танудың негізгі тетігі ретінде таным мен ойлау және</w:t>
        <w:br/>
        <w:t>122 й Т</w:t>
        <w:br/>
        <w:t>Советский энциклопедический словарь - Москва: Советская энциклопедия,</w:t>
        <w:br/>
        <w:t>1988.- С.712.</w:t>
        <w:br/>
        <w:t>74</w:t>
        <w:br/>
        <w:t>КӨНЕ ТҮРКІ ЖАЗБА МҰРАЛАРЫНЫҢ ЛИНГВОФИЛОСОФИЯЛЫҚ НЕГІЗІ</w:t>
        <w:br/>
        <w:t>Ж.А.Манкеева, Г.Смағұлова, Е.Керімбаев, Р.Н.Шойбеков,</w:t>
        <w:br/>
        <w:t>М.Ержанов, С.К.Сәтенова, Қ.Қ. Рысберген, ІШ.Сейітова, М.С.</w:t>
      </w:r>
    </w:p>
    <w:p>
      <w:r>
        <w:t>Атабаева, А.Жылқыбаева, Қ.Аронов, Б.Сағынова, Ж.Ағабекова,</w:t>
        <w:br/>
        <w:t>Т.Б.Жаубасова т.б. сынды зерттеушілер еңбек етуде.</w:t>
        <w:br/>
        <w:t>Этнос болмысы - мазмұны кең, терең ұғым, сондықтан</w:t>
        <w:br/>
        <w:t>этнолингвистикалық зерттеулердің де шеңбері кеңейіп, этнос</w:t>
        <w:br/>
        <w:t>табиғатын тіл арқылы зерттейтін этнолинтвистика саласының</w:t>
        <w:br/>
        <w:t>нығаюмен қатар, этнос болмысын мәдени құндылықтар</w:t>
        <w:br/>
        <w:t>тұрғысынан қарастыратын лингвомәдениеттанымның өмірге</w:t>
        <w:br/>
        <w:t>келуіне себеп болды. ХХ ғасырдың тоқсаныншы жылдары</w:t>
        <w:br/>
        <w:t>антропоөзектік қағидаларды негізге алатын зерттеу үрдісі бойынша</w:t>
        <w:br/>
        <w:t>тіл мен мәдениеттің өзара байланысы арқылы жалпы ұлттық</w:t>
        <w:br/>
        <w:t>дүниетаным мен ұлттық мәдениеттің тілдегі көрінісін зерттейтін</w:t>
        <w:br/>
        <w:t>длингвомәдениеттану ғылымы қалыптасты. Лингвомәдениеттану</w:t>
        <w:br/>
        <w:t>орыс тіл білімінде тілдік құбылыстардың адаммен, оның ойлау</w:t>
        <w:br/>
        <w:t>жүйесімен және практикалық қызметімен ұштастырыла зерттеле</w:t>
        <w:br/>
        <w:t>бастауының нәтижесі ретінде «тіл және мәдениет» идеясы негізінде</w:t>
        <w:br/>
        <w:t>дамыды (В.Н.Телия, В.В. Воробьев, Ю.Н.Караулов, Брагина Н.Г.</w:t>
        <w:br/>
        <w:t>т.б.). Белгіліғалым В.А. Маслова «тілде бейнеленген және орныққан</w:t>
        <w:br/>
        <w:t>мәдениет көріністерініңберілу жолы ментілдікбірліктердің мәдени</w:t>
        <w:br/>
        <w:t>мазмұнын»!%, зерттейтін лингвомәдениеттанудың пән ретінде</w:t>
        <w:br/>
        <w:t>қалыптасуының алғы шарттарына, антропологиялық бағытты</w:t>
        <w:br/>
        <w:t>негізге алатын басқа лингвистикалық пәндерден ерекшеленетін</w:t>
        <w:br/>
        <w:t>белгілеріне, теориялық ұстанымдары мен әдіс-тәсілдеріне кеңінен</w:t>
        <w:br/>
        <w:t>тоқталады.</w:t>
        <w:br/>
        <w:t>Қазақ тіл біліміндегі І.Кеңесбаевтың қазақ тілінің</w:t>
        <w:br/>
        <w:t>фразеологиялық жүйесі жайлы, Е.Жанпейісовтың, Р.Сыздықтың</w:t>
        <w:br/>
        <w:t>қазақ лексикасының көне қабаттарының семантикалық уәжі мен</w:t>
        <w:br/>
        <w:t>этимологиясын айқындау барысында тілдік бірліктердің этно-</w:t>
        <w:br/>
        <w:t>мәдени мазмұнын саралайтын пікірлері, Ә.Қайдардың және</w:t>
        <w:br/>
        <w:t>шәкірттерінің этнолингвистикалық еңбектері қазақ тіл біліміндегі</w:t>
        <w:br/>
        <w:t>длингвомәдениеттанудың пайда болуының алғышарттары мен</w:t>
        <w:br/>
        <w:t>іргетасын құрады. Этнолингвистика мен лингвомәдениеттанымды</w:t>
        <w:br/>
        <w:t>кең көлемде алғанда, этнос мәдениеті мен дүниетанымын этностың</w:t>
        <w:br/>
        <w:t>жалпы болмысы аясында қарастырғанда, этнос болмысы - тіл -</w:t>
        <w:br/>
        <w:t>ІЗ Маслова В. А. Линтвокультурология. - Москва: Искусство, 2001. - С.9.</w:t>
        <w:br/>
        <w:t>89</w:t>
        <w:br/>
        <w:t>КӨҢЕ ТҮРКІ ЖАЗБА МҰРАЛАРЫНЫҢ ЛИНГВОФИЛОСОФИЯЛЫҚ НЕГІЗІ</w:t>
        <w:br/>
        <w:t>тілдік емес таңбалар жүйесінің мәні тілдің таңбалық жүйесі</w:t>
        <w:br/>
        <w:t>арқылы ғана анықталатынын ашып береді. Бұл жөнінде философ</w:t>
        <w:br/>
        <w:t>Л.Н.Филиппов «Тіл туралы Бенвенистік формуласы барлық</w:t>
        <w:br/>
        <w:t>таңбалардың (сурет, музыка т.б. немесе хайуанаттар әлеміндегі</w:t>
        <w:br/>
        <w:t>байқауға болатын таңбалардың) мән-мағынасы адамзатқа,</w:t>
        <w:br/>
        <w:t>тек өзінің тілі арқылы ғана ұғынықты болатынын нақтылай</w:t>
        <w:br/>
        <w:t>түсті»!9, Тіл біліміндегі структуралистік ағымның маңызды</w:t>
        <w:br/>
        <w:t>қырларының бірі лингвистикалық таңбалардың жүйелілігіне,</w:t>
        <w:br/>
        <w:t>әмбебаптығына мағыналық құрылымына, өзара оппозициялық</w:t>
        <w:br/>
        <w:t>сипатына ерекше мән беруінде. Ф.Соссюр идеяларын нетізге алған</w:t>
        <w:br/>
        <w:t>Прага лингвистикалық үйірмесінің өкілі Н.С.Трубецкой дыбыс</w:t>
        <w:br/>
        <w:t>алмасуларының сөздің сыртқы тұлғасын ғана емес ішкі тұлғасын</w:t>
        <w:br/>
        <w:t>да өзгерте алатынын ескере отырып, фонологиялық оппозиция</w:t>
        <w:br/>
        <w:t>жайлы: «Мы понимаем такое противоположение звуков, которое</w:t>
        <w:br/>
        <w:t>в данном языке может дифференцировать интеллектуаль-ные</w:t>
        <w:br/>
        <w:t>эначения»!% деген ойлары арқылы сөз тұлғасы мен мазмұнының</w:t>
        <w:br/>
        <w:t>байланысына шарттылық сипат берудің біржақтылығын меңзейді.</w:t>
        <w:br/>
        <w:t>Ф.Соссюр іліміндегі тілдік таңбалар оппозициясын басқа</w:t>
        <w:br/>
        <w:t>гуманитарлық ғылым салаларындағы зерттеушілер де ұтымды</w:t>
      </w:r>
    </w:p>
    <w:p>
      <w:r>
        <w:t>пайдалана білді. Структуралистік лингвистика анықтаған</w:t>
        <w:br/>
        <w:t>«таңбалар мағынасы» теориясы структурализмнің өзімен</w:t>
        <w:br/>
        <w:t>антиномиялық бағыттағы антропологиялық лингвистиканың</w:t>
        <w:br/>
        <w:t>мүдделерімен белгілі бір дәрежеде астасып жатқанын аңғартады.</w:t>
        <w:br/>
        <w:t>Кеңестік түркітануда да структуралық лингвистиканың</w:t>
        <w:br/>
        <w:t>қағидалары мен методологиялық негіздерін басшылыққа алған</w:t>
        <w:br/>
        <w:t>зерттеулер үлкен нәтиже берді. Түркі тілдерінің фонологиялық</w:t>
        <w:br/>
        <w:t>жүйесі, морфологиялық құрылымы, синтаксистік конструкциясы,</w:t>
        <w:br/>
        <w:t>лексикалық құрамы, бір тіл ішінде де, салыстырмалы, салғастырма-</w:t>
        <w:br/>
        <w:t>ды негізде де жан-жақты зерттеліп, әрбір тілдің өзіндік ерекінелік-</w:t>
        <w:br/>
        <w:t>тері мен даму жолы ғылыми талдауға түсті. Түркі тілдеріне қатыс-</w:t>
        <w:br/>
        <w:t>ты көптеген құнды еңбектер структуралық лингвистиканың</w:t>
        <w:br/>
        <w:t>амал-тәсілдері мен ұстаным-қағидаларын негізгі алғанымен</w:t>
        <w:br/>
        <w:t>түбіртануға, ішкі құрылымға, сөз семантикасына, сөзжасамдық</w:t>
        <w:br/>
        <w:t>модельдерге, сөз этимологиясына арналған зерттеулерде, тіл</w:t>
        <w:br/>
        <w:t>“Бенвенист Э. Обшая лингвистика. - Москва: Прогресс, 1974. - С. 64.</w:t>
        <w:br/>
        <w:t>9 Филиппов Л.Н. Структурализм // Буржуазная философия ХХ века. - Москва: Полит-</w:t>
        <w:br/>
        <w:t>иЗдат, 1974,</w:t>
        <w:br/>
        <w:t>“ӘТрубецкой Н. С. Основы фонологии. - Москва, 1960. - С. 41.</w:t>
        <w:br/>
        <w:t>81</w:t>
        <w:br/>
        <w:t>КӨНЕ ТҮРКІ ЖАЗБА МҰРАЛАРЫНЫҢ ЛИНГВОФИЛОСОФИЯЛЫҚ НЕГІЗІ</w:t>
        <w:br/>
        <w:t>болыптабылады», Зерттеуші лингвомәдениеттанымды халықтың</w:t>
        <w:br/>
        <w:t>материалдық және рухани өмірінің ерекшеліктерін, мәдениетті тіл</w:t>
        <w:br/>
        <w:t>және адамдардың сөйлеу әрекеттері жағынан едәуір кейін және де</w:t>
        <w:br/>
        <w:t>тіптен бөлек жағдаяттар, басқа мақсат және міндеттер негізінде</w:t>
        <w:br/>
        <w:t>пайда болғанын көрсете отырып, лингвомәдениеттанымның</w:t>
        <w:br/>
        <w:t>қалыптасуына, жалпы фундаменталды ғылым мен теорияға</w:t>
        <w:br/>
        <w:t>этнолингвистиканың жағымды әсері сезілетінін көрсетеді!%,</w:t>
        <w:br/>
        <w:t>Тілді этнолингвистикалық, длингвомәдениеттанымдық</w:t>
        <w:br/>
        <w:t>тұрғыдан зерттеумен айналысқан мамандардың еңбектерін,</w:t>
        <w:br/>
        <w:t>олардың ой-пікірлерін саралай отырып, лингвомәдениеттанымның</w:t>
        <w:br/>
        <w:t>этнолингвистикадан басты айырмашылығы әлемнің мәдени-</w:t>
        <w:br/>
        <w:t>тілдік бейнесін сомдауды мақсат ететін әдіснамалық негіздеріне</w:t>
        <w:br/>
        <w:t>байланысты екенін аңғарамыз. Этнолингвистикалық талдауларда</w:t>
        <w:br/>
        <w:t>жалпы лексикалық қорды «Адам», «Табиғат», «Қоғам», «Уақыт»,</w:t>
        <w:br/>
        <w:t>«Кеңістік» макрожүйелеріне және олардан тарайтын микрожүйе-</w:t>
        <w:br/>
        <w:t>лер аясына топтастырып қарастырса, лингвомәдениеттаным</w:t>
        <w:br/>
        <w:t>лексикалық бірліктерді тілдік таңба ретінде макроконцептілер мен</w:t>
        <w:br/>
        <w:t>олардан тарайтын (тілдік репрезентациясы болып табылатын әрі</w:t>
        <w:br/>
        <w:t>дербес микроконцептіге негіз болатын ұғымдар мен лексемалар)</w:t>
        <w:br/>
        <w:t>микроконцептілер негізінде, яғни концептуалды жүйе аясында</w:t>
        <w:br/>
        <w:t>қарастырады.</w:t>
        <w:br/>
        <w:t>Қазақ тіл білімінде алғаш рет тіл арқылы этнос болмысын</w:t>
        <w:br/>
        <w:t>танытуды көздейтін этнолингвистика мен тіл арқылы этнос</w:t>
        <w:br/>
        <w:t>мәдениетінің ерекшеліктерін айқындауды бағдар ететін</w:t>
        <w:br/>
        <w:t>дингвомәдениеттанымды өзара ұштастыра отырып, «тілді ұлттық</w:t>
        <w:br/>
        <w:t>ой-сана, дүниетаным, мәдениет,тарих, этностық рухты бейнелейтін</w:t>
        <w:br/>
        <w:t>таңба ретінде қарастыратын - кең ауқымды, интеграциялық</w:t>
        <w:br/>
        <w:t>сипаттағы длингвомәдениеттану саласына»9 айрықша мән</w:t>
        <w:br/>
        <w:t>бертен профессор Ж.А.Манкеева болды. Ғалымның «Мәдени</w:t>
        <w:br/>
        <w:t>лексиканың ұлттық сипаты» (1997 ж.) атты көлемді еңбегі қазақ</w:t>
        <w:br/>
        <w:t>тіл біліміндегі этнолингвистика мен лингвомәдениеттанудың</w:t>
        <w:br/>
        <w:t>сабақтастығына негізделеді. Зерттеутші «қазақ тіл білімінде тіл</w:t>
      </w:r>
    </w:p>
    <w:p>
      <w:r>
        <w:t>ІЗ Ислам А. Ұлттық мәдениет контексіндегі дүниенің тілдік суреті (салыстырмалы-</w:t>
        <w:br/>
        <w:t>салғастырмалы лингвомәдени сараптама). Ф.ғ.д. дисс. Авторефераты. - Алматы, 2004. -</w:t>
        <w:br/>
        <w:t>9 бет.</w:t>
        <w:br/>
        <w:t>Із Аталған еңбекте. - 9 бет.</w:t>
        <w:br/>
        <w:t>5% Манкеева Ж. А. Қазақ тіліндегі этномәдени атаулардың танымдық негіздері. - Алматы:</w:t>
        <w:br/>
        <w:t>Жібек жолы, 2008. - 3 бет.</w:t>
        <w:br/>
        <w:t>91</w:t>
        <w:br/>
        <w:t>А.АЫЙС КӨНЕ ТҮРКІ ЖАЗБА МҰРАЛАРЫНЫҢ ЛИНГВОФИЛОСОФИЯЛЫҚ НЕГІЗІ</w:t>
        <w:br/>
        <w:t>толық ақпарат алуға болады. Сондықтан қазіргі тіл ғылымында</w:t>
        <w:br/>
        <w:t>халықтың, ұлттың этноментальды өмірін, дүниетанымдық сипатын</w:t>
        <w:br/>
        <w:t>қарастыратын антропоөзектік бағыттағы зерттеулер өз нәтижесін</w:t>
        <w:br/>
        <w:t>беріп келеді.</w:t>
        <w:br/>
        <w:t>Қазақ тіл білімінде антропоөзектік бағдардағы алғашқы</w:t>
        <w:br/>
        <w:t>зерттеулер этнолингвистикалық сипатта болды. Тіл мен</w:t>
        <w:br/>
        <w:t>этнос болмысының өзара байланысы идеясына негізделген</w:t>
        <w:br/>
        <w:t>этнолингвистиканың алғы шарттары В.фон Гумбольдт идеялары</w:t>
        <w:br/>
        <w:t>мен Э.Сепир мен Б.Уорфтың ішкі құрылымға қатысты сипатталған</w:t>
        <w:br/>
        <w:t>лингвистикалық қатысымдық болжамымен, барлық адамдардың</w:t>
        <w:br/>
        <w:t>қоршаған әлемді өз тілі мен мәдениетінің шеңберіне байланысты</w:t>
        <w:br/>
        <w:t>әртүрлі қабылдайтыны және жіктеп, топтастыратыны жайлы</w:t>
        <w:br/>
        <w:t>көзқарастарымен ұштасып жатыр. Этнос философиясымен</w:t>
        <w:br/>
        <w:t>сабақтастықта дамыған этнолингвистиканың дербес сала ретінде</w:t>
        <w:br/>
        <w:t>қалыптасуы диахрониялық ретроспективаға негізделді. Этнос</w:t>
        <w:br/>
        <w:t>лексикасының көне қабаттарын құрайтын салт-дәстүрге қатысты</w:t>
        <w:br/>
        <w:t>сөздер, фразеологизмдер мен мақал-мәтелдер этнолингвистика-</w:t>
        <w:br/>
        <w:t>лық талдаудың зерттеу нысанына айналды. Осындай тілдік</w:t>
        <w:br/>
        <w:t>деректерді түрлі ритуалдық салт-дәстүрлердің мақсатымен,</w:t>
        <w:br/>
        <w:t>формаларымен сабақтастыра отырып, сөз мағынасының күңгірт</w:t>
        <w:br/>
        <w:t>тұстарын, наминативтік уәжі мен этимологиясын анықтауды,</w:t>
        <w:br/>
        <w:t>сол арқылы этностың ритуалдық жүйесінің, салт-дәстүрлерінің</w:t>
        <w:br/>
        <w:t>түсініксіз тұстарын қайта өңдеуді, этнос дүниетанымында</w:t>
        <w:br/>
        <w:t>қалыптасқан ұлттық (мәдени, символдық, сакральдық т.б.)</w:t>
        <w:br/>
        <w:t>ерекшеліктерді айқындауды мақсат етті. Этнолингвистиканың</w:t>
        <w:br/>
        <w:t>басты мүддесі наминативті бірліктер мен қалыптасқан тілдік</w:t>
        <w:br/>
        <w:t>стереотиптерде бейнеленген (қалыптасқан бейнелі оралымдар,</w:t>
        <w:br/>
        <w:t>фразеологизмдер, мақал-мәтелдер) этнос мәдениетінің өзіндік</w:t>
        <w:br/>
        <w:t>ерекшеліктерін айқындауға; белгілі бір этнос мүшелерінің тілінде</w:t>
        <w:br/>
        <w:t>көрініс тапқан олардың қоршаған ортадағы құбылыстар мен</w:t>
        <w:br/>
        <w:t>заттарға қатысының тілдік категориялардағы (лексикалық және</w:t>
        <w:br/>
        <w:t>грамматикалық) ерекшеліктерін анықтауға (мысалы, уақыт және</w:t>
        <w:br/>
        <w:t>кеңістік, қолдау - қолдамау, келісу - келіспеу т.б); этносаралық</w:t>
        <w:br/>
        <w:t>қарым-қатынастағы түрлі әмірлік жағдаяттарға байланысты</w:t>
        <w:br/>
        <w:t>қалыптасқан мәдени ерекшеліктерді көрсетуге бағытталады.</w:t>
        <w:br/>
        <w:t>Орыс тіл білімінде де алғашқы этнолингвистикалық зерттеулер</w:t>
        <w:br/>
        <w:t>(Н.И.Толстой, В.В.Иванов, В.Н.Топоров, А.Ф.Журавдев т.б) славян</w:t>
        <w:br/>
        <w:t>86</w:t>
        <w:br/>
        <w:t>КӨНЕ ТҮРКІ ЖАЗБА МҰРАЛАРЫНЫҢ ЛИНГВОФИЛОСОФИЯЛЫҚ НЕГІЗІ</w:t>
        <w:br/>
        <w:t>көрінбейтін дерексіз ішкі модельдік құрылымдарын зерттеудің</w:t>
      </w:r>
    </w:p>
    <w:p>
      <w:r>
        <w:t>әдістемелік негіздерінің дамуына генеративті бағыттағы көзқарас-</w:t>
        <w:br/>
        <w:t>тар ықпал етті. Генеративті лингвистиканың негізін салушылар</w:t>
        <w:br/>
        <w:t>ұсынған тілдік бірліктердің ішкі мазмұнын құрайтын «түпкі</w:t>
        <w:br/>
        <w:t>құрылым» ұғымы лингвистикалық семантиканың дамуына,</w:t>
        <w:br/>
        <w:t>лингвистикалық прагматиканың, мәтін теориясының, тіл</w:t>
        <w:br/>
        <w:t>бірліктерін дискурстық негізде қарастыру заңдылықтарының</w:t>
        <w:br/>
        <w:t>қалыптасуына әсерін тигізді. &gt; Лингвистикалық семантика,</w:t>
        <w:br/>
        <w:t>лингвистикалық прагматика, мәтін теориясы және түпкі құрылым,</w:t>
        <w:br/>
        <w:t>дискурстық талдау теорияларының бәрінде де тілдік деректің</w:t>
        <w:br/>
        <w:t>ішкі мазмұнын түсіндіру идеясы бірінші кезекте тұрғанымен,</w:t>
        <w:br/>
        <w:t>әдістемелік негізі, қарастыру амалдары әртүрлі екені белгілі.</w:t>
        <w:br/>
        <w:t>Генеративті теорияның сипаттамалық зерттеуі адамның тілдік</w:t>
        <w:br/>
        <w:t>қабілетінің «тереңде» жатқан заңдылықтарын ашуға бағытталса,</w:t>
        <w:br/>
        <w:t>басқаларында тілдік деректер тілдік емес, жанама табиғи деректер</w:t>
        <w:br/>
        <w:t>негізінде түсіндіріледі. Тілдік емес табиғи фактілердің деректі</w:t>
        <w:br/>
        <w:t>болуы да міндетті емес. Тілдік прагматика үшін мұндай фактілер</w:t>
        <w:br/>
        <w:t>әлеуметтік қатынастағы (сөйлеудегі) адам іс-әрекетінің қағидалары</w:t>
        <w:br/>
        <w:t>(қабылдау мен түсіндірудің мақсат-мүддесі, қимыл-әрекет белгіле-</w:t>
        <w:br/>
        <w:t>рі, шарттары т.б.) болса, когнитивті парадигмада тілдік модель</w:t>
        <w:br/>
        <w:t>ретінде адам санасындағы процестер мен когнитивті құрылым</w:t>
        <w:br/>
        <w:t>негізге алынды, олар: фрейм; мазмұнға негізделген когнитивті</w:t>
        <w:br/>
        <w:t>модель немесе ментальді кеңістік; конфитурациялық құрылым,</w:t>
        <w:br/>
        <w:t>күш-қуат динамикасы, назар аудару, цепция т.б. тәрізді семантика-</w:t>
        <w:br/>
        <w:t>трамматикалық суперкатегориялар; кешенді әрі көпқырлы тілдік</w:t>
        <w:br/>
        <w:t>құрылым; концептуальды қорыту тәрізді когнитивтік іс-әрекеттер</w:t>
        <w:br/>
        <w:t>немесе символдық деңгей негізінде қалыптасқан интеллектуалдық</w:t>
        <w:br/>
        <w:t>жүйені танып-білуі",</w:t>
        <w:br/>
        <w:t>Когнитивті лингвистикалық маңызды бастау көздерінің бірі</w:t>
        <w:br/>
        <w:t>- дингвистикалық семантиканың қалыптасуы да ХХ ғасырдың</w:t>
        <w:br/>
        <w:t>елуінші жылдарынан бастау алады. Дескритивті лингвистика</w:t>
        <w:br/>
        <w:t>мен тенеративті лингвистиканың тілді сипаттамалық тұрғыдан</w:t>
        <w:br/>
        <w:t>қарастыруы көптеген лингвист ғалымдарды қанағаттандырмады.</w:t>
        <w:br/>
        <w:t>Тіл мазмұнын зерттеуде қолданылатын дәстүрлі әдіс-тәсілдердің</w:t>
        <w:br/>
        <w:t>жеткіліксіздігі, мағыналық биохевиористік түсініктемелерінің</w:t>
        <w:br/>
        <w:t>18 Хомский Н. Язык и мышления. - Москва: Наука, 1999.</w:t>
        <w:br/>
        <w:t>Алматов В. М. История лингвистических учений.- Москва: Языки славянской культуры,</w:t>
        <w:br/>
        <w:t>2001. - С.17,48.</w:t>
        <w:br/>
        <w:t>93</w:t>
        <w:br/>
        <w:t>КӨНЕ ТҮРКІ ЖАЗБА МҰРАЛАРЫНЫҢ ЛИНГВОФИЛОСОФИЯЛЫҚ НЕГІЗІ</w:t>
        <w:br/>
        <w:t>модель теориясы” әлемдік лингвистикада резонанс тудырды.</w:t>
        <w:br/>
        <w:t>Аталған теория екі дәрежелі фонологияның нәтижелерімен бірге</w:t>
        <w:br/>
        <w:t>математикалық логика теорияларының нәтижелеріне де сүйенеді.</w:t>
        <w:br/>
        <w:t>Тіл бірліктерін формальді түрде байланыстыратын аппликация</w:t>
        <w:br/>
        <w:t>тілдің абстрактылы генотиптік деңгейі (барлық табиғи тілдердің</w:t>
        <w:br/>
        <w:t>негізіңде жататын идеалды, универсалды жүйе) мен тілдегі логика-</w:t>
        <w:br/>
        <w:t>лық конструктілердің генотинтік қасиетін тарататын фонотиптік</w:t>
        <w:br/>
        <w:t>деңгейді ажыратып көрсететін екі дәрежелі теориядан тұрады!%,</w:t>
        <w:br/>
        <w:t>Фонотиптік деңгей фонемалар бойына жинақталған идеялық</w:t>
        <w:br/>
        <w:t>нышандар арқылы сипатталады. Генеративтілингистиканың «түпкі</w:t>
        <w:br/>
        <w:t>құрылымды» анықтауға бағытталған мақсат-мүддесі когнитивті</w:t>
        <w:br/>
        <w:t>лингвистикамен үндес болғанымен формальді-сипаттамалық</w:t>
        <w:br/>
        <w:t>әдістемесі қайшы келді. Тілдің когнитивті қыры жайлы жазылған</w:t>
        <w:br/>
        <w:t>алғашқы еңбектер негізінен тіл оған қатысты грамматикалық</w:t>
        <w:br/>
        <w:t>категорияларды адам санасындағы танымдық құрылыммен,</w:t>
        <w:br/>
        <w:t>санадағы ақпаратты қабылдау процесінің белсенділік деңгейімен</w:t>
        <w:br/>
        <w:t>сабақтастыра қарастырады (Ч.Филлмор, П.Кей, Р.Шенк, Ч.Ригер,</w:t>
      </w:r>
    </w:p>
    <w:p>
      <w:r>
        <w:t>А.Ньюелл, Ж.Фоконье, Р.Джекендофф, Дж. Лакофф, У.Чейф</w:t>
        <w:br/>
        <w:t>т.б.). Когнитивті лингвистиканың бастау көзін өзара байланысты</w:t>
        <w:br/>
        <w:t>психо-лингвистика, лингвистикалық семантика, когнитология</w:t>
        <w:br/>
        <w:t>т.б. тәрізді бірнеше ғылыми бағыттар құрағанымен түпкі негізі</w:t>
        <w:br/>
        <w:t>философиялық лингвистика, аталған бағыттардың бәріне арқау</w:t>
        <w:br/>
        <w:t>болған тұжырымдар тіл туралы философиялық көзқарастардан,</w:t>
        <w:br/>
        <w:t>тілдің таңбалық сипатынан бастау алады.</w:t>
        <w:br/>
        <w:t>Танымдық тіл білімінің арналарының бірі лингвопсихология-</w:t>
        <w:br/>
        <w:t>ның құрамдас бөлігі психология ғылымы да адамзаттық сөйлеу</w:t>
        <w:br/>
        <w:t>әрекетіндегі дыбыстық бейнені физикалық құбылыс ретінде</w:t>
        <w:br/>
        <w:t>қарастыра отырып, олардың семиотикалық-фонологиялық</w:t>
        <w:br/>
        <w:t>қырларына да мән береді, «тілдік интуицияның нәтижесін сөз</w:t>
        <w:br/>
        <w:t>тұлғасы мен мағынасының психикалық құбылыстарға негізделген,</w:t>
        <w:br/>
        <w:t>сөйлеу әрекетінің өзегі»! ретінде таниды.</w:t>
        <w:br/>
        <w:t>Когнитивті лингвистиканың маңызды бастау көздерінің</w:t>
        <w:br/>
        <w:t>бірі - лингвистикалық семантика морфо-семантикалық, фоно-</w:t>
        <w:br/>
        <w:t>семантикалық теорияларға да сүйенеді. Тілдің семантикалық</w:t>
        <w:br/>
        <w:t>147</w:t>
        <w:br/>
        <w:t>а Шпумян: С.К. Философские вопросы теоретической лингвистики. - Москва, 1971.</w:t>
        <w:br/>
        <w:t>Шаумян С. К. Аппликативная грамматика қак семантическая теория естестаенных ”</w:t>
        <w:br/>
        <w:t>языков.-- Москва, 1974,</w:t>
        <w:br/>
        <w:t>“ӘСеменов С. С. Лингвопсихология.- ҺЕр//мғиуу.рвіспоЮюру.ги.</w:t>
        <w:br/>
        <w:t>84</w:t>
        <w:br/>
        <w:t>КӨНЕ ТҮРКІ ЖАЗБА МҰРАЛАРЫНЫҢ ЛИНГВОФИЛОСОФИЯЛЫҚ НЕГІЗІ</w:t>
        <w:br/>
        <w:t>онтогенезі, имитатив теориясы, этногенез бен глоттогенез бірлігі,</w:t>
        <w:br/>
        <w:t>тілдің этно-лингвистикалық сипаты, әлеуметтік негізі жайлы</w:t>
        <w:br/>
        <w:t>антропоцентристік бағыттағы тілдің танымдық қырларын меңзеген</w:t>
        <w:br/>
        <w:t>тұжырымдар түркі тіл білімінде танымдық-когнитивті бағдар</w:t>
        <w:br/>
        <w:t>кеңінен тарағанға дейін-ақ айтылып жүрді.</w:t>
        <w:br/>
        <w:t>Түркі тілдерін зерттеуде философия іліміндегі сциентистік</w:t>
        <w:br/>
        <w:t>бағыттың әдіснамалық негізі ХХ ғасырдың 30 жылдарынан бастап</w:t>
        <w:br/>
        <w:t>құрылымдық негізде кеңіненқолданылғанымен, ХХғасырдың соңғы</w:t>
        <w:br/>
        <w:t>он жылдығынан бері антропологиялық бағытқа деген қызығушы-</w:t>
        <w:br/>
        <w:t>лық ерекше өріс ала бастағаны белгілі. Қазіргі таңда әлемдік тіл</w:t>
        <w:br/>
        <w:t>білімінде ықылас тудырып отырған В.фон Гумбольдттың тілді</w:t>
        <w:br/>
        <w:t>ойлаумен, тілдік бейне мен тілдік таңбаны ұштастыра қарауға</w:t>
        <w:br/>
        <w:t>негізделген «ішкі форма» теориясынан"! бастау алатын «түпкі</w:t>
        <w:br/>
        <w:t>құрылым» ұғымын қалыптастырған генеративті лингвистиканың</w:t>
        <w:br/>
        <w:t>теориялық-әдістемелік ұстанымдарын арқау ететін тілдің</w:t>
        <w:br/>
        <w:t>когнитивті аспектісі қазақ тіл білімінде де айрықша маңызға ие</w:t>
        <w:br/>
        <w:t>болып отыр.</w:t>
        <w:br/>
        <w:t>Тіл мен адам факторына қатысты барлық категорияларды</w:t>
        <w:br/>
        <w:t>бірлікте кешенді түрде зерттеуді, әсіресе тілдің адам санасымен</w:t>
        <w:br/>
        <w:t>тікелей байланысты идеялық қырларына көңіл бөлуді ұсынған В.</w:t>
        <w:br/>
        <w:t>Фон Гумбольдт іліміне, оны өрбітіп, тілдің «ішкі құрылымы» мен</w:t>
        <w:br/>
        <w:t>«сыртқы құрылымының» немесе «тұлға» мен «мазмұнның» ара</w:t>
        <w:br/>
        <w:t>қатысын ассоциативті-психологиялық, лотикалық негізде қарасты-</w:t>
        <w:br/>
        <w:t>ра отырып, «ішкі құрылымға» ерекше ден қоятын А.А. Потебня!%,</w:t>
        <w:br/>
        <w:t>И.А. Бодуэн де Куртене, Ф.де Соссюрі“т.б. зерттеушілердің</w:t>
        <w:br/>
        <w:t>тұжырымдарына сүйенетін когнитивті лингвистика тілді</w:t>
      </w:r>
    </w:p>
    <w:p>
      <w:r>
        <w:t>танымдық құрылым тұрғысынан қарастыратын эвристикалық</w:t>
        <w:br/>
        <w:t>әдіс-тәсілдермен ерекшеленуімен қатар белгілі бір дәрежеде</w:t>
        <w:br/>
        <w:t>фонологиялық ұстанымдарды да негізге алды. Бұл когнитивті тіл</w:t>
        <w:br/>
        <w:t>білімі мен генеративті тіл білімінің, лексикалық семантиканың</w:t>
        <w:br/>
        <w:t>арасындағы сабақтастық арқылы сипатталады. Өткен ғасырдың</w:t>
        <w:br/>
        <w:t>50-жылдарында көтеріле бастаған тілдік бірліктердің сыртқы</w:t>
        <w:br/>
        <w:t>тұлғасынан бөлек, көзге көрінбейтін дерексіз ішкі модельдік</w:t>
        <w:br/>
        <w:t>құрылымдарын зерттеудің әдістемелік жағынан ілгерілеуіне</w:t>
        <w:br/>
        <w:t>іг, умболодт. В. Избранные труды по языкознанию. - Москва: Прогресс, 1984.</w:t>
        <w:br/>
        <w:t>Потебня А. А. Иззаписоктпо русской грамматике. Т. 1.- Москва, 1958.</w:t>
        <w:br/>
        <w:t>ӘБодуән де Куртенэ И. А. Избранные труды по обіцему языкоэнанию. - Москва, 1969.</w:t>
        <w:br/>
        <w:t>аегер Ф. Курсобіцей лингвистики // Введение в языковедение. Хрестоматия.- Москва,</w:t>
        <w:br/>
        <w:t>82</w:t>
        <w:br/>
        <w:t>айы ЖС</w:t>
        <w:br/>
        <w:t>жұтаңдығы дексикалық семантиканы тек семантика</w:t>
        <w:br/>
        <w:t>(семасиология) арқылы ғана танып-білуге болмайтынын</w:t>
        <w:br/>
        <w:t>мойындата бастады. Лексикадық-семантиканың да, когнититві</w:t>
        <w:br/>
        <w:t>лингвистиканың да мақсаты тілдің мазмұндық сипатын жан-</w:t>
        <w:br/>
        <w:t>жақты ашу. Лингвистикалық семантика мазмұн мен мағына</w:t>
        <w:br/>
        <w:t>дамуын грамматикалық категорияларға сүйене отырып танымдық</w:t>
        <w:br/>
        <w:t>негізде анықтаса, когнитивті лингвистика семантикалық</w:t>
        <w:br/>
        <w:t>идеяның (мазмұнның) табиғи дамуын тілдік (граматикалық)</w:t>
        <w:br/>
        <w:t>категориялардың түп негізінде болған игерудің (қабылдауы)</w:t>
        <w:br/>
        <w:t>нәтиже ретінде қарастырады. Тілдің когнитивті қыры жайлы</w:t>
        <w:br/>
        <w:t>жазылған алғашқы еңбектер негізінен тіл мен грамматикалық</w:t>
        <w:br/>
        <w:t>категорияларды адам санасындағы танымдық құрылыммен,</w:t>
        <w:br/>
        <w:t>санадағы ақпаратты қабылдау процесінің белсенділік деңгейімен</w:t>
        <w:br/>
        <w:t>сабақтастыра қарастырады (Ч.Филлмор, П.Кей, Р.Шенк, Ч.Ригер,</w:t>
        <w:br/>
        <w:t>Р.Джекендофф, Дж. Лакофф т.б.).</w:t>
        <w:br/>
        <w:t>Алғашқы қалыптасу кезеңінде логикалық категориялардың тіл-</w:t>
        <w:br/>
        <w:t>ге, сөз семантикасына қатысы жөніндегі гипотезалар мен танымдық</w:t>
        <w:br/>
        <w:t>қағидалардың сипаттамалық негізіне сүйенген, котнитивті</w:t>
        <w:br/>
        <w:t>дингвистика бірте-бірте өзінің ішкі құрылымын, категориялық</w:t>
        <w:br/>
        <w:t>аппаратын, теориялық концепциясын, принциптерін айқындап,</w:t>
        <w:br/>
        <w:t>дербес лингвистикалық бағыт ретінде орнықты. Адам миында</w:t>
        <w:br/>
        <w:t>жүретін таңымдық процестердің құрылымын, соның нәтижесі</w:t>
        <w:br/>
        <w:t>болып табылатын дүние туралы білім аясының тілдегі көрінісін</w:t>
        <w:br/>
        <w:t>лингвистикалық тұрғыдан қарастыратын когнитивті тіл білімі тілді</w:t>
        <w:br/>
        <w:t>ақпаратты бекітетін (кодировать) және оны ашатын (декодировать),</w:t>
        <w:br/>
        <w:t>жүйелейтін, сараптайтын адамзаттың когнитивті іс-әрекетінің</w:t>
        <w:br/>
        <w:t>бір түрі ретінде таниды. Санада, ойлау жүйесінде қалыптасқан</w:t>
        <w:br/>
        <w:t>ішкі когнитивті құрылымның сыртқы құрылымы өзіндік тұлғасы,</w:t>
        <w:br/>
        <w:t>мазмұны бар таңба ретінде тілде орнығады.</w:t>
        <w:br/>
        <w:t>Тілді зерттеудегі когнитивтік ұстанымдарға сәйкес келетін</w:t>
        <w:br/>
        <w:t>көзқарастар қазақ тіл білімінде өткен ғасырдың сексенінші</w:t>
        <w:br/>
        <w:t>жылдарында айтыла бастады Белгілі ғалым Н.Уәли «Тілдің</w:t>
        <w:br/>
        <w:t>лексикалық байлығы тек атауыш сөздермен шектелмейді. Ана</w:t>
        <w:br/>
        <w:t>тіліміздегі сөздердің енді бір қатары халықтың таным-білігі,</w:t>
        <w:br/>
        <w:t>зерттеуі, ой қорытуына байланысты пайда болған. Ондай сөздердің</w:t>
        <w:br/>
        <w:t>номинациялық ерекшеліктерінен төрі ұғымдық қасиеті басым</w:t>
        <w:br/>
        <w:t>болады»!% деген ойлары сөз мазмұнында таңбаланған когнитивті</w:t>
        <w:br/>
        <w:t>КӨНЕ ТҮРКІ ЖАЗБА МҰРАЛАРЫНЫҢ ЛИНГВОФИЛОСОФИЯЛЫҚ НЕГІЗІ</w:t>
      </w:r>
    </w:p>
    <w:p>
      <w:r>
        <w:t>Уәлиев Н. Сөз мәдениеті. - Алматы: Мектеп, 1984. - 51-бет.</w:t>
        <w:br/>
        <w:t>94</w:t>
        <w:br/>
        <w:t>КӨНЕ ТҮРКІ ЖАЗБА МҰРАЛАРЫНЫҢ ЛИНГВОФИЛОСОФИЯЛЫҚ НЕГІЗІ</w:t>
        <w:br/>
        <w:t>генеративті бағыттағы көзқарастардың да әсері болды. Тіл</w:t>
        <w:br/>
        <w:t>біліміндегі іргелі өзгерістердің бірі - тенеративті лингвистиканың</w:t>
        <w:br/>
        <w:t>негізін салушылар қатарында аталатын Н.Хомский ұсынған «түпкі</w:t>
        <w:br/>
        <w:t>құрылым» ұғымы лингвистикалық семантиканың қарқынды</w:t>
        <w:br/>
        <w:t>дамуына, лингвистикалық пратматиканың, мәтін теориясының,</w:t>
        <w:br/>
        <w:t>тіл бірліктерін дискурстық негізде қарастыру заңдылықтарының</w:t>
        <w:br/>
        <w:t>қалыптасуына ықпал етті. Аталған теориялардың барлығында</w:t>
        <w:br/>
        <w:t>тілдік деректі түсіндіру идеясы бірінші кезекте тұрғанымен,</w:t>
        <w:br/>
        <w:t>қарастыру амалдары әртүрлі екені белгілі. Генеративті теорияның</w:t>
        <w:br/>
        <w:t>сипаттамалық зерттеуі адамның тілдік қабілетінің «тереңде»</w:t>
        <w:br/>
        <w:t>жатқан заңдылықтарын ашуға бағытталса, басқаларында</w:t>
        <w:br/>
        <w:t>тілдік деректер жанама (тілдік емес) табиғи деректер негізінде</w:t>
        <w:br/>
        <w:t>түсіндіріледі. Тілдік емес табиғи фактілердің деректі болуы да</w:t>
        <w:br/>
        <w:t>міндетті емес. Тілдік прагматика үшін мұндай фактілер әлеуметтік</w:t>
        <w:br/>
        <w:t>қатынастағы (сөйлеудегі) адам іс-әрекетінің қағидалары (қабылдау</w:t>
        <w:br/>
        <w:t>мен түсіндірудің мақсат-мүддесі, қимыл-әрекет белгілері,</w:t>
        <w:br/>
        <w:t>шарттары т.б.) болса, когнитивті парадигмада тілдік модель</w:t>
        <w:br/>
        <w:t>ретінде адам санасындағы процестер мен когнитивті құрылым</w:t>
        <w:br/>
        <w:t>негізге алынды, олар: фрейм; мазмұнға негізделген когнитивті</w:t>
        <w:br/>
        <w:t>модель немесе ментальді кеңістік; конфитурациялық құрылым,</w:t>
        <w:br/>
        <w:t>күш-қуат динамикасы, назар аудару, цепция т.б. тәрізді семантика-</w:t>
        <w:br/>
        <w:t>грамматикалық суперкатегориялар; кешенді әрі көпқырлы тілдік</w:t>
        <w:br/>
        <w:t>құрылым; концептуальды қорыту тәрізді когнитивтік іс-әрекеттер</w:t>
        <w:br/>
        <w:t>немесе символдық деңгей негізінде қалыптасқан интеллектуалдық</w:t>
        <w:br/>
        <w:t>жүйені танып-білу“. Генеративті лингвистика тіл біліміндегі</w:t>
        <w:br/>
        <w:t>формальді бағыттардың бір саласы ретінде орнығып, мәні жағынан</w:t>
        <w:br/>
        <w:t>бихевиористік, эмпирикалық, әдістемелік мақсаты жағынан</w:t>
        <w:br/>
        <w:t>дистрибуциялық (фонологиялық, морфологиялық, синтаксистік</w:t>
        <w:br/>
        <w:t>деңгейде) негізде болды. Дайын, тұрақты тілдік элементтер тізбегін,</w:t>
        <w:br/>
        <w:t>олардың инварианттық бірліктерін (фонема, морфема, синтаксис-</w:t>
        <w:br/>
        <w:t>тік конструкция), топтарын зерттеуде . динамизм, дедуктивті</w:t>
        <w:br/>
        <w:t>конструктивизм жәнерационализм принциптеріне сүйенеотырып,</w:t>
        <w:br/>
        <w:t>олардың формальді түпкі құрылымына маңыздылық береді.</w:t>
        <w:br/>
        <w:t>Генеративті бағыттағы С.К.Шаумянның екі дәрежелі фонология</w:t>
        <w:br/>
        <w:t>теориясы, соның негізінде алынған аппликативті - туындаушы</w:t>
        <w:br/>
        <w:t>Хомский Н. Язык и мышления. - Москва, 1999.</w:t>
        <w:br/>
        <w:t>Алматов В. М. История лингвистических учений. - Москва, 1998.- С. 17,48.</w:t>
        <w:br/>
        <w:t>83</w:t>
        <w:br/>
        <w:t>АСАН КӨНЕ ТҮРКІ ЖАЗБА МҰРАЛАРЫНЫҢ ЛИНГВОФИЛОСОФИЯЛЫҚ НЕГІЗІ</w:t>
        <w:br/>
        <w:t>этнодингвистиканы кең көлемде және тар көлемде қарастыру</w:t>
        <w:br/>
        <w:t>туралы көзқарастарды орнықтырды»!%, Этнолингвистикалық</w:t>
        <w:br/>
        <w:t>зерттеулер екі бағытта жүргізіледі. Бірінші жағдайда белгілі бір</w:t>
        <w:br/>
        <w:t>этностың қазіргі тіліндегі деректер (жазба әдеби тіл және ауызекі</w:t>
        <w:br/>
        <w:t>сөйлеу тілі) негізінде синхронды сипатта болса, екінші жағдайда</w:t>
        <w:br/>
        <w:t>жазба мұралар, ауыз әдебиеті, эпикалық шығармалар тілі негізінде</w:t>
        <w:br/>
        <w:t>диахронды сипатта болады. Бұл этнолингвистиканың зерттеу</w:t>
        <w:br/>
        <w:t>аясының ауқымдылығын көрсетеді. Белгілі ғалым А.Е.Карлинский</w:t>
      </w:r>
    </w:p>
    <w:p>
      <w:r>
        <w:t>этнос болмысын танытатын мәдени құндылықтар жүйесіндегі</w:t>
        <w:br/>
        <w:t>тілдік бірліктер қатарына мынадай лексика-семантикалық</w:t>
        <w:br/>
        <w:t>топтарды жатқызады: 1. Территория және қоршаған орта: ел</w:t>
        <w:br/>
        <w:t>географиясына қатысты тілдік бірліктер (өзен-көлдер, тау, қалалар</w:t>
        <w:br/>
        <w:t>мен елді мекендер); флораға қатысты тілдік бірліктер (шөп, гүл,</w:t>
        <w:br/>
        <w:t>ағаш, орман); фаунаға қатысты тілдік бірліктер (үй жануарлары</w:t>
        <w:br/>
        <w:t>мен жабайы аңдар, жәндіктер, құс, балық); климатқа қатысты</w:t>
        <w:br/>
        <w:t>дексемалар (ауа райы, жыл мерзімдері). 2. Материалдық өмірге</w:t>
        <w:br/>
        <w:t>қатысты тілдік бірліктер: азық-түлік, тағам түрлері; киім; тұрғын</w:t>
        <w:br/>
        <w:t>үй және баспана; үй шаруашылығы; ауыл шаруашылығы;</w:t>
        <w:br/>
        <w:t>өнеркәсіп және өндіріс; қолөнері. 3. Рухани өмірге қатысты қатысты</w:t>
        <w:br/>
        <w:t>лексемалар: фольклор, аңыз, ертегі, адамтершілік нормалар,</w:t>
        <w:br/>
        <w:t>дін, ғылым, өнер, салт-дәстүр, отбасылық мерекелерге қатысты</w:t>
        <w:br/>
        <w:t>қолданылатын сөздер мен тұрақты оралымдар. 4. Қоғамдық өмірде</w:t>
        <w:br/>
        <w:t>қолданылатын лексемалар: қоғамдық құрылым, заң ережелері,</w:t>
        <w:br/>
        <w:t>конституция, құқық қорғау, әскер, кәсіподақ, партия, бұқаралық</w:t>
        <w:br/>
        <w:t>ақпарат құралдары, білім беру және тәрбие (отбасылық, мектептік,</w:t>
        <w:br/>
        <w:t>қоғамдық); денсаулық сақтау ( мемлекеттік, халық медицинасы,</w:t>
        <w:br/>
        <w:t>отбасылық демалыс түрлері, туризм). 5. Уақытқа байланысты</w:t>
        <w:br/>
        <w:t>тілдік бірліктер: адам өмірінің кезеңдері (дүниеге келу, балалық</w:t>
        <w:br/>
        <w:t>шақ, мектептегі кез, ересек кез, мамандыққа қатысы, отбасын құру,</w:t>
        <w:br/>
        <w:t>кәрілік, өлім) және оған қатысты салт-дәстүрлеріз,</w:t>
        <w:br/>
        <w:t>Қазақ тіл білімі этнолингвистика саласында - қазақ тілі</w:t>
        <w:br/>
        <w:t>дексикасының әртүрлі тақырыптық топтары, фразеологизмдер</w:t>
        <w:br/>
        <w:t>мен мақал-мәтелдер, ономастикалық атаулар бойынша Н.М.Уәли,</w:t>
        <w:br/>
        <w:t>12 Атабаева М.С. Қазақ тіліндегі диалектілік лексиканың этнолингвистикалық негізі. Ф.ғ.д.</w:t>
        <w:br/>
        <w:t>дисс. Авторефераты. - Алматы, 2006. - 3-бет.</w:t>
        <w:br/>
        <w:t>ІЗ Қардинский А. Е. Методология и парадигмы современной лингвистики. - Алматы:</w:t>
        <w:br/>
        <w:t>КазУМОи МЯ им. Абылайхана, 2009. - С. 97-98,</w:t>
        <w:br/>
        <w:t>88</w:t>
        <w:br/>
        <w:t>КӨНЕ ТҮРКІ ЖАЗБА МҰРАЛАРЫНЫҢ ЛИНГВОФИЛОСОФИЯЛЫҚ НЕГІЗІ</w:t>
        <w:br/>
        <w:t>дық береді!%, Бұл структурализмнің экзистенциализм, персона-</w:t>
        <w:br/>
        <w:t>лизм, неопозитивизм тәрізді гуманитарлық-антропологиялық</w:t>
        <w:br/>
        <w:t>бағыттағы ғылыми ағымдармен антиномиялық қатынасын</w:t>
        <w:br/>
        <w:t>сипаттайды.</w:t>
        <w:br/>
        <w:t>Структурализмнің көшбасында структуралық лингвистика</w:t>
        <w:br/>
        <w:t>тұрды. Этнология, психология, философия, мәдениеттану т.б.</w:t>
        <w:br/>
        <w:t>гуманитарлық ғылымдарды құрылымдық тұрғыдан зерттеушілер</w:t>
        <w:br/>
        <w:t>динтвистикалық модельдердібелсенді түрде қолданғанымен, сөздің</w:t>
        <w:br/>
        <w:t>танымдық негізіне, идеялық қырына, тіл иесі этнос болмысымен</w:t>
        <w:br/>
        <w:t>байланысына жете мән берілмеді. «Слово структурализм стало</w:t>
        <w:br/>
        <w:t>своего рода ярлыком почти для всякого движения, порвавшего</w:t>
        <w:br/>
        <w:t>с традицией»!%% деп белгілі лингвист А.Мартине көрсеткендей</w:t>
        <w:br/>
        <w:t>тіл мен сол тілде сөйлеуші этностың тарихи тамырының, салт-</w:t>
        <w:br/>
        <w:t>дастүр, әдет-ғұрпының, діни наным-сенімдерінің, басқа да рухани</w:t>
        <w:br/>
        <w:t>құндылықтарының сабақтастығы көп ескерілмеді. Структуралық</w:t>
        <w:br/>
        <w:t>дингвистиканың өкілі, швед лингвисі Фердинанд де Соссюр «Қурс</w:t>
        <w:br/>
        <w:t>обіцей лингвистики» атты еңбегінде өз әдісінің негізгі қырларын</w:t>
        <w:br/>
        <w:t>тұжырымдай отырып, лингвистиканың зерттеу нысаны жайлы</w:t>
        <w:br/>
        <w:t>«Единственным и истинным обһектом лингвистики является язық,</w:t>
        <w:br/>
        <w:t>рассматриваемыйвсамомсебеидлясебя» депқорытады!%,Ф.Соссюр</w:t>
        <w:br/>
        <w:t>ілімі бойынша тіл индивидтің сөйлеу әрекетін қамтамасыз ететін,</w:t>
        <w:br/>
        <w:t>өзара тығыз байланысты мағына мен тұлғаның т.б. элементтердің</w:t>
        <w:br/>
        <w:t>жиынтығы, жүйелі құрылым.</w:t>
      </w:r>
    </w:p>
    <w:p>
      <w:r>
        <w:t>Тілді зерттеуде формула тәрізді конкретті тілдік модельдерді</w:t>
        <w:br/>
        <w:t>қолданған структуралық тіл білімінің әдіс-тәсілдері тілдің</w:t>
        <w:br/>
        <w:t>танымдық, биопсихологиялық қырларын терең аша алмағанымен,</w:t>
        <w:br/>
        <w:t>интралингвистикалық заңдылықтарды анықтауда. үлкен</w:t>
        <w:br/>
        <w:t>нәтижелерге жетті, сондай-ақ барлық гуманитарлық ғылым</w:t>
        <w:br/>
        <w:t>салаларындағы тілдің рөлін, белсенділігін, маңызын көрсетіп берді.</w:t>
        <w:br/>
        <w:t>Ф.Соссюр «Таңбалар жүйесіндегі ең маңыздысы - тіл»? деп тілдің</w:t>
        <w:br/>
        <w:t>өнер, дін тәрізді басқа семиотикалық жүйелерден артықшылығын</w:t>
        <w:br/>
        <w:t>көрсетсе, Э.Бенвенист «.. Тіл жалпы семиотикалық жүйенің</w:t>
        <w:br/>
        <w:t>сарапшысы (интерпретанты)» деген ойлары негізінде!" барлық</w:t>
        <w:br/>
        <w:t>ІМ Советский энциклопедический словарь. - Москва: Советская энциклопедия, 1988.</w:t>
        <w:br/>
        <w:t>-С.1283.</w:t>
        <w:br/>
        <w:t>1 Основная направления структурализма. - Москва: Политиздат, 1964. - С.5.</w:t>
        <w:br/>
        <w:t>“Соссюр Ф.Курсобіцей лингвистики // Ввведениев языковедеңие. Хрестоматия.- Москва:</w:t>
        <w:br/>
        <w:t>Жспект Пресс, 2000. - С. 14.</w:t>
        <w:br/>
        <w:t>1? Азлалған еңбекте. - С,27.</w:t>
        <w:br/>
        <w:t>80</w:t>
        <w:br/>
        <w:t>КӨНЕ ТҮРКІ ЖАЗБА МҰРАЛАРЫНЫҢ ЛИНГВОФИЛОСОФИЯЛЫҚ НЕГІЗІ</w:t>
        <w:br/>
        <w:t>қырына баса назар аудару ХХ ғасырдың екінші жартысынан бастап</w:t>
        <w:br/>
        <w:t>қарқындылық алды. ,Дескритивті лингвистика мен генеративті</w:t>
        <w:br/>
        <w:t>длинтвистиканың мағынаға үстіртін қарап, тілді сипаттамалық</w:t>
        <w:br/>
        <w:t>тұрғыдан қарастыруы көптегее лингвист ғалымдарды</w:t>
        <w:br/>
        <w:t>қанағаттандырмады. Тіл мазмұнын зерттеуде қолданылатын</w:t>
        <w:br/>
        <w:t>дәстүрлі әдіс-тәсілдердің жеткіліксіздігі, мағыналық биохевиорис-</w:t>
        <w:br/>
        <w:t>тік түсініктемелерінің жұтаңдығы лексикалық семантиканы</w:t>
        <w:br/>
        <w:t>тек семантика (семасиология) арқылы ғана танып-білуге</w:t>
        <w:br/>
        <w:t>болмайтынын мойындата бастады. Алғашқы кезеңде қарқынды</w:t>
        <w:br/>
        <w:t>дамыған құрылымдық-дексикалық семантика әр қайсысы жеке-</w:t>
        <w:br/>
        <w:t>дара қалыптасқан лексика-семантикалық өріс теориясы мен</w:t>
        <w:br/>
        <w:t>компоненттік талдау, фоно-оппозициялық талдау әдістерін негізге</w:t>
        <w:br/>
        <w:t>алатын морфо-семантика, фоно-семантика теорияларының өзара</w:t>
        <w:br/>
        <w:t>сабақтастығын анықтап беруімен қатар, оларды өз мүддесіне</w:t>
        <w:br/>
        <w:t>сай қолдана да білді. Лексикалық-семантиканың да, когнититві</w:t>
        <w:br/>
        <w:t>лингвистиканың да мақсаты тілдің мазмұндық сипатын жан-</w:t>
        <w:br/>
        <w:t>жақты ашу. Лингвистикалық семантика мазмұн мен мағына</w:t>
        <w:br/>
        <w:t>дамуын грамматикалық категорияларға сүйене отырып танымдық</w:t>
        <w:br/>
        <w:t>негізде анықтаса, когнитивті лингвистика семантикалық</w:t>
        <w:br/>
        <w:t>идеяның (мазмұнның) табиғи дамуын тілдік (граматикалық)</w:t>
        <w:br/>
        <w:t>категориялардың түп негізінде болған игерудің (қабылдауы)</w:t>
        <w:br/>
        <w:t>нәтижесі ретінде қарастырады.</w:t>
        <w:br/>
        <w:t>Алғашқы қалыптасу кезеңінде логикалық категориялардың тіл-</w:t>
        <w:br/>
        <w:t>ге, сөз семантикасына қатысы жөніндегі гипотезалар мен танымдық</w:t>
        <w:br/>
        <w:t>қағидалардың сипаттамалық негізіне сүйенген когнитивті</w:t>
        <w:br/>
        <w:t>лингвистика бірте-бірте өзінің ішкі құрылымын, категориялық</w:t>
        <w:br/>
        <w:t>аппаратын, теориялық концепциясын, принциптерін айқындап,</w:t>
        <w:br/>
        <w:t>дербес линтвистикалық бағыт ретінде орнықты.</w:t>
        <w:br/>
        <w:t>Әлемдегі барлық халықтардың бір-бірін қайталамайтын</w:t>
        <w:br/>
        <w:t>дара мәдениеті мен өзіне тән дүниетанымы этнотілдік ұжымның</w:t>
        <w:br/>
        <w:t>әзара қарым-қатынасын қамтамасыз ететін коммуникативтік</w:t>
        <w:br/>
        <w:t>ерекшеліктерінен, олардың сөйлеу дағдысы мен сөйлеу</w:t>
        <w:br/>
        <w:t>мәдениетінен, тұрмыс-тіршілігі мен салт-дәстүрінен айқын</w:t>
      </w:r>
    </w:p>
    <w:p>
      <w:r>
        <w:t>аңғарылады. Мұндай ерекшеліктер этноұжымның тілінде жақсы</w:t>
        <w:br/>
        <w:t>сақталады да, сол этностың рухани, мәдени құндылықтарының</w:t>
        <w:br/>
        <w:t>негізін бейнелейді. Себебі тіл адамдардың іс-әрекетінен тыс</w:t>
        <w:br/>
        <w:t>дамымайды. Тілдікұжымды, жеке адамды тілі арқылы тану арқылы</w:t>
        <w:br/>
        <w:t>оның рухани-мәдени және материалдық-тұрмыстық өмірінен</w:t>
        <w:br/>
        <w:t>85</w:t>
        <w:br/>
        <w:t>КӨНЕ ТҮРКІ ЖАЗБА МҰРАЛАРЫНЫҢ ЛИНГВОФИЛОСОФИЯЛЫҚ НЕГІЗІ</w:t>
        <w:br/>
        <w:t>халықтарының тілінде сақталған ұлттық ерекшеліктерді фольклор</w:t>
        <w:br/>
        <w:t>үлгілерінің, ритуалдар жүйесінің лексикасын, жергілікті тіл</w:t>
        <w:br/>
        <w:t>ерекшеліктерін талдау бағытында жүргізілді.</w:t>
        <w:br/>
        <w:t>Әлемдік және орыс тіл біліміндегі этнолингвисгикалық</w:t>
        <w:br/>
        <w:t>бағыт аясында қалыптасып, дамыған қазақ тіл біліміндегі</w:t>
        <w:br/>
        <w:t>этнолингвистика саласы бойынша алғашқы ізденістер ХХ</w:t>
        <w:br/>
        <w:t>ғасырдың сексенінші жылдарынан бері жүргізіле бастады. Қазақ</w:t>
        <w:br/>
        <w:t>тілі арқылы қазақ халқының салт-дәстүрін, тұрмыс-тіршілігін,</w:t>
        <w:br/>
        <w:t>этникалық құрылымын, тарихи даму жолын, басқа да рухани-</w:t>
        <w:br/>
        <w:t>мәдени құндылықтар жүйесін қамтитын дара болмысын танып-</w:t>
        <w:br/>
        <w:t>білуді мақсат ететін қазақ этнолингвистикасы арадағы отыз жыл</w:t>
        <w:br/>
        <w:t>көлемінде өзінің зерттеу нысанының негізгі көздері мен арналарын,</w:t>
        <w:br/>
        <w:t>мақсат-мүддесі мен бағыт-бағдарын, ғылыми ұстанымдары мен</w:t>
        <w:br/>
        <w:t>әдіс-тәсілдерін айқындап, дербес лингвистикалық салаға айналды.</w:t>
        <w:br/>
        <w:t>Қазақ тіл біліміндегі этнолингвистикалық сипаттағы талдаулар</w:t>
        <w:br/>
        <w:t>ӘЛ.Қайдар, М. Копыленко, Р.Сыздық, Е.Жанпейісов т.б. сынды</w:t>
        <w:br/>
        <w:t>аға буын өкілдерінің еңбектерінен басталды. Этнолингвистика</w:t>
        <w:br/>
        <w:t>саласының қалыптасуына жаңа саланың мақсаты мен міндеттерін,</w:t>
        <w:br/>
        <w:t>бағыт-бағдарын нақтылауға, ғылыми тұжырымдамасын жасауға</w:t>
        <w:br/>
        <w:t>ерекше үлес қосқан ғалымдар М.М. Қопыленко және академик</w:t>
        <w:br/>
        <w:t>Ә.Т. Қайдар болды. Профессор М.М. Копыленко этнолингвистика</w:t>
        <w:br/>
        <w:t>саласының мәнін, зерттеу мақсатын «... этностың тұрмыс-тіршілігі,</w:t>
        <w:br/>
        <w:t>қазіргі болмысы мен өткен тарихы, материалдық және рухани</w:t>
        <w:br/>
        <w:t>мәдениетінің тілдік көріністері анықталады»деп көрсетеді және</w:t>
        <w:br/>
        <w:t>Ә.Т.Қайдардың этнолингвистикаға қатысты ғылыми-теориялық</w:t>
        <w:br/>
        <w:t>тұжырымдарын саралай келіп, Ә..Қайдардың және оның</w:t>
        <w:br/>
        <w:t>шәкірттерінің зерттеулері негізінде «қазақ этнолингвистикалық</w:t>
        <w:br/>
        <w:t>мектебі» қалыптасқанын айтады!9. Қазақ тіл біліміндегі</w:t>
        <w:br/>
        <w:t>этнолингвистикалық мектептің ерекшелігі «этностың тіл әлеміне</w:t>
        <w:br/>
        <w:t>тән лексикалық байлықты тұтас та, түбегейлі меңгеру, мән-</w:t>
        <w:br/>
        <w:t>жайын, мағына-мазмұнын терең түсіну және түсіндіру арқылы</w:t>
        <w:br/>
        <w:t>этнос болмысын (рухын, бейнесін,өзіндік қасиетін)» анықтау,</w:t>
        <w:br/>
        <w:t>яғни тілдегі лексикалық қорды толығымен, әдеби тілді де,</w:t>
        <w:br/>
        <w:t>жергілікті тілдік ерекшеліктерді де пайдалануды мақсат етуінде.</w:t>
        <w:br/>
        <w:t>«Этнолингвистиканың зерттеу аясының ауқымдылығы ғылымда</w:t>
        <w:br/>
        <w:t>ІЗ Ооңыленко М. М. Основы Этнолингвистики. - Алма-Ата: Евразия,199.- С.8,17.</w:t>
        <w:br/>
        <w:t>Қайдар Ә. Т. Қазақ тілінің өзекті мәселелері. - Алматы: Ана тілі, 1998. - 20-бет.</w:t>
        <w:br/>
        <w:t>87</w:t>
        <w:br/>
        <w:t>к!</w:t>
        <w:br/>
        <w:t>4%! КӨНЕ ТҮРКІ ЖАЗБА МҰРАЛАРЫНЫҢ ЛИНГВОФИЛОСОФИЯЛЫҚ НЕГІЗІ</w:t>
        <w:br/>
        <w:t>этнос мәдениеті үштігінде ұштасып жатқан өзара байланысты,</w:t>
        <w:br/>
        <w:t>зерттеу бағытына қарай бір саладағы ғылымдар ретінде қарауға</w:t>
      </w:r>
    </w:p>
    <w:p>
      <w:r>
        <w:t>болады. Этнолингвистикалық зерттеулерге негіз болатын тілдің</w:t>
        <w:br/>
        <w:t>қызметі жайлы Ә.Т.Қайдардың «Этнос және оның тілін біртұтас,</w:t>
        <w:br/>
        <w:t>өзара тығыз байланысты құбылыс деп қарасақ, тіл қоғамда тек сол</w:t>
        <w:br/>
        <w:t>этностың қарым-қатынас құралы ретінде ғана емес, сонымен қатар</w:t>
        <w:br/>
        <w:t>оның (этностың) бүкіл рухани, мәдени байлығының куәгері іспетті</w:t>
        <w:br/>
        <w:t>барлық болмысы мен өмір- тіршілігінің, дүниетанымы мен әдет-</w:t>
        <w:br/>
        <w:t>ғұрпын бойына сіңіріп, ата мұрасы, асыл қазына ретінде ұрпақтан-</w:t>
        <w:br/>
        <w:t>ұрпаққа жеткізіп отыратын қызметі тағы бар» деген!% сипаттамасы</w:t>
        <w:br/>
        <w:t>да лингвомәдениеттаным мен этнолингвистиканың сабақтастығын</w:t>
        <w:br/>
        <w:t>көрсетеді. Профессор Ж.А.Манқееваның пайымдауынша этно-</w:t>
        <w:br/>
        <w:t>лингвистика «адамзат қауымының этностық деңгейдегі балаң,</w:t>
        <w:br/>
        <w:t>бастау тұсындағы тек-тамырын, мекен-жайын, өмір тәжірибесін,</w:t>
        <w:br/>
        <w:t>салт-санасын, кәсібін, жеке этностық топтардың алғашқы анайылық</w:t>
        <w:br/>
        <w:t>қалпындағы дүниетанымын, мифтік танымын, сакральды атаула-</w:t>
        <w:br/>
        <w:t>рын, киімін, ішкен тамағын т.б. яғни мәдениет тілі арқылы</w:t>
        <w:br/>
        <w:t>зерттейтін тіл білімінің саласы. Себебі көрсетілген жайлардың</w:t>
        <w:br/>
        <w:t>бәрі адамдардың бастапқы ұғым-түсінігіндегі өзіндік «әлем үлгісі»</w:t>
        <w:br/>
        <w:t>(модель мира ретінде тек тілде таңбаланып отырған» %,</w:t>
        <w:br/>
        <w:t>Көпшілік зерттеушілер этнолингваистиканың мақсатын</w:t>
        <w:br/>
        <w:t>орыс тіл білімінің этнолингвистикалық саласының бағытына сай</w:t>
        <w:br/>
        <w:t>диахрониялық зерттеулермен шектеуді дұрыс санайды. А.Ислам</w:t>
        <w:br/>
        <w:t>орыс ғалымдарының еңбектеріне сүйене отырып, этнолингвистика</w:t>
        <w:br/>
        <w:t>мен лингвомәдениеттанымның өзіндік ерекшеліктеріне мынадай</w:t>
        <w:br/>
        <w:t>сипаттама береді: «қазіргі заман этнолингвистикасы белгілі бір</w:t>
        <w:br/>
        <w:t>материалдық және тарихи мәдени кешендермен байланысты</w:t>
        <w:br/>
        <w:t>тілдік бірліктерді ғана зерттейді. .“Йингвомәдениеттану мәдениет</w:t>
        <w:br/>
        <w:t>пен тілдің өзара қатынасының тілдегі көрінісін зерттейді және</w:t>
        <w:br/>
        <w:t>бұл процесті тілдік және тілдік емес (мәдени) мазмұнды біртұтас</w:t>
        <w:br/>
        <w:t>бірлікте, біртұтас құрылым ретінде кешенді әдістемелер</w:t>
        <w:br/>
        <w:t>көмегімен және де қазіргі заманның басты бағыттары мен мәдени</w:t>
        <w:br/>
        <w:t>ұстанымдарына сәйкес зерттейтін қосынды түрдегі кешенді ғылым</w:t>
        <w:br/>
        <w:t>тЗҚайдар Ә.Т. Қазақ тілінің өзекті мәселелері. - Алматы: Ана тілі, 1998. - 34-бет.</w:t>
        <w:br/>
        <w:t>1% Манкегва Ж. А. Қазақ тіліндегі этномәдени атаулардың танымдық негіздері. - Алматы:</w:t>
        <w:br/>
        <w:t>Жібек жолы, 2008. - 19-20-беттер.</w:t>
        <w:br/>
        <w:t>90</w:t>
        <w:br/>
        <w:t>КӨНЕ ТҮРКІ ЖАЗБА МҰРАЛАРЫНЫҢ ЛИНГВОФИЛОСОФИЯЛЫҚ НЕГІЗІ</w:t>
        <w:br/>
        <w:t>тіл білімінде Н.Д. Арутюнова, С.Аскольдов-Алексеев, Ю.Степанов,</w:t>
        <w:br/>
        <w:t>В.А.Маслова, А.П.Бабушкин, А.М. Мороховский, Д.С. Лихачев, Е.Н.</w:t>
        <w:br/>
        <w:t>Кубрякова, А.Вежбицкаят.б.зерттеуілілердіңеңбектерінде концепт</w:t>
        <w:br/>
        <w:t>және ұғым терминдерінің ортақ тұстары мен айырмашылықтары,</w:t>
        <w:br/>
        <w:t>олардың мағынаға қатысы, концепт құрылымы жайлы жан-жақты</w:t>
        <w:br/>
        <w:t>талданды.</w:t>
        <w:br/>
        <w:t>Орыс тіл біліміндегі лингвоконцептологиялық бағыттардың</w:t>
        <w:br/>
        <w:t>теориялық-методологиялық негіздеріне сүйенетін қазақ тіл</w:t>
        <w:br/>
        <w:t>білімінде де концепт пен ұғымның айырмашылықтары, концепт</w:t>
        <w:br/>
        <w:t>құрылымы мен анықтамасы кең көлемде талдануда. А.Ислам</w:t>
        <w:br/>
        <w:t>концепт ұғымға қарағанда кең мағынаға ие екенін айтады және</w:t>
        <w:br/>
        <w:t>ұғым мен концептінің айырматпылығын ұғымның ғылыми білімнің</w:t>
        <w:br/>
        <w:t>нәтижесін білдіретінімен, концептінің сөздіктегі мағынамен қатар,</w:t>
        <w:br/>
        <w:t>алғашқы формасын (этимологиясы), басты тарихи белгілерін</w:t>
        <w:br/>
        <w:t>сақтаған өте ықшам формасын, қазіргі заман ассоциясың, бағалау</w:t>
        <w:br/>
        <w:t>модусун жинақтаған көпқабатты құрылым екендігімен түсінді-</w:t>
        <w:br/>
        <w:t>реді“. Профессор Н.Уәли де ұғым мен концептінің мағынасының</w:t>
        <w:br/>
        <w:t>тепе-тең еместігін көрсете отырып, ұғымды белгілі бір оһектінің</w:t>
        <w:br/>
        <w:t>танылған аса мәнді белгілерінің жиынтығы ретінде, концептіні</w:t>
      </w:r>
    </w:p>
    <w:p>
      <w:r>
        <w:t>мазмұн межесі жағынан обьекттуралы барлық білімнің жиынтығы,</w:t>
        <w:br/>
        <w:t>ал тұрпат межесі тұрғысынан тілдік бірліктердің (лексикалық,</w:t>
        <w:br/>
        <w:t>фразеологиялық, паремеологиялық т.б.), құралдардың жиынтығы</w:t>
        <w:br/>
        <w:t>болып табылатын ментальды, ұлттық ерекшеліктерді танытатын</w:t>
        <w:br/>
        <w:t>құрылым түрінде таниды. Ғалым ұғымнан концептінің айырмасын</w:t>
        <w:br/>
        <w:t>тілдік деректер негізінде сипаттап береді: «концепт - денотат</w:t>
        <w:br/>
        <w:t>туралы бастапқы түсінік. Денотат туралы осы түсінік жалпыланған</w:t>
        <w:br/>
        <w:t>инвариант-образ түрінде болады да, ол сөздің тууына түрткі, ұйтқы</w:t>
        <w:br/>
        <w:t>болады. Бұл - заттық-бейнелік концепт. Тілдік санада концепт</w:t>
        <w:br/>
        <w:t>форматына түскен бұл құрылым лингвокреативті ойлаудың</w:t>
        <w:br/>
        <w:t>негізінде әрі қарай өңдеуден өтіп, ұлттық-мәдени концепт пайда</w:t>
        <w:br/>
        <w:t>болуы мүмкін. Заттық-бейнелік концептініңі ономосиологиялық</w:t>
        <w:br/>
        <w:t>құрылымы мәдени этностық санада әрі қарай өңделуден өтеді</w:t>
        <w:br/>
        <w:t>де, басқа бір таңбаланушының таңбасына айналады.. Мұндай</w:t>
        <w:br/>
        <w:t>концептілер (инферентті модус түріндегілер) этномәдениеттің</w:t>
        <w:br/>
        <w:t>8 Ислам А. Ұлттық мәдениет контексіндегі дүниенің тілдік суреті (салыстырмалы-</w:t>
        <w:br/>
        <w:t>салғастырмалы лингвомәдени сараптама). Ф.ғ.д дисс. Авторефераты. - Алматы, 2004.-</w:t>
        <w:br/>
        <w:t>15 бет.</w:t>
        <w:br/>
        <w:t>96</w:t>
        <w:br/>
        <w:t>КӨНЕ ТҮРКІ ЖАЗБА МҰРАЛАРЫНЫНҢ ЛИНГВОФИЛОСОФИЯЛЫҚ НЕГІЗІ</w:t>
        <w:br/>
        <w:t>категориялау т.б. тәрізді амал-тәсілдері және тіл білімінің дәстүрлі</w:t>
        <w:br/>
        <w:t>диахрониялық-салыстырмалы және синхрониялық-сипаттамалы</w:t>
        <w:br/>
        <w:t>бағыттарындағы - фонологиялық, морфологиялы (морфемдік), лексиҡа-</w:t>
        <w:br/>
        <w:t>семантикалық, этимологиялық, дискурстық-мәтіндік т.б. талдау</w:t>
        <w:br/>
        <w:t>әдістерінің кешені құрайды. Сондай-ақ тарихи-диахрониялық тіл</w:t>
        <w:br/>
        <w:t>біліміне тән тұлғалық-мағыналық жаңғырту (реконструкциялау)</w:t>
        <w:br/>
        <w:t>тәсілі де лингвофилософиялық талдаулардың нәтижелі болуына</w:t>
        <w:br/>
        <w:t>ықпал етеді.</w:t>
        <w:br/>
        <w:t>Тіл білімі бойынша антропоөзектік бағытта жүргізілген</w:t>
        <w:br/>
        <w:t>зерттеулердің әдістемелік кешенін саралау негізінде - тіл арқылы</w:t>
        <w:br/>
        <w:t>этнос болмысын, этнос мәдениетін, этнос дүниетанымын,</w:t>
        <w:br/>
        <w:t>адам бойына тән психологиялық процестерді т.б. зерттейтін</w:t>
        <w:br/>
        <w:t>лингвоантропология, лингвокогнитология, лингвокультурология,</w:t>
        <w:br/>
        <w:t>длингвопсихология, дингвоэтнология (этнолинтвистика) т.б.</w:t>
        <w:br/>
        <w:t>тәрізді тіл білімінің салалары - тіл арқылы адам болмысын, адами</w:t>
        <w:br/>
        <w:t>таным болмысын зерттейтін лингвофилософияның теориялық-</w:t>
        <w:br/>
        <w:t>метологиялық негіздерін өз зерттеу нысандары мен мақсат-</w:t>
        <w:br/>
        <w:t>мүдделеріне сай, саралап, өрбітіп, жаңғыртып қолданып келе</w:t>
        <w:br/>
        <w:t>жатқанына көз жеткізуге болады. Бәріне ортақ нысан - адам</w:t>
        <w:br/>
        <w:t>болмысы мен дүниетанымы жайлы, жаратылыс жайды, жалпы</w:t>
        <w:br/>
        <w:t>әлем жайлы мәлімет бере алатын тілдің ақпараттық әлеуетін</w:t>
        <w:br/>
        <w:t>саралау. Кез келген ой-пікір тіл арқылы таратылады, келесі</w:t>
        <w:br/>
        <w:t>адамға жеткізіледі. Таным теориясының амалдары бойынша</w:t>
        <w:br/>
        <w:t>«тілді күнделікті өмірде қолданылатын табиғи тіл деп қарастыру</w:t>
        <w:br/>
        <w:t>міндетті емес. Тіл ретінде бірқатар талаптарға жауап беретін</w:t>
        <w:br/>
        <w:t>ерекше белгілер жүйесін пайдалануға болады. Оның сөздігі, яғни</w:t>
        <w:br/>
        <w:t>қарастырылар ғылымның зерттейтін нысанын, қасиеттері мен</w:t>
        <w:br/>
        <w:t>қатынастарын білдіретін символдар мен белгілік комбинациялар</w:t>
        <w:br/>
        <w:t>жиынтығы болуы тиіс»!”, Бұл қолданыс аясына байланысты тілдің</w:t>
        <w:br/>
        <w:t>семантикалық мүмкіндігін даралап та, жалпылап та қолдауға</w:t>
        <w:br/>
        <w:t>болатынымен сипатталады. ) қ</w:t>
        <w:br/>
        <w:t>Жалпы тілдітанымдық тұрғыдан зерделеуде паремиологиялық</w:t>
        <w:br/>
        <w:t>жүйе, фразеологизмдер, көркем шығарма тіліндегі бейнелі</w:t>
        <w:br/>
        <w:t>оралымдар, мәдени лексика мен ономастикондар, термин сөздер,</w:t>
      </w:r>
    </w:p>
    <w:p>
      <w:r>
        <w:t>мәтіндік құрылым негізге алынуда. Ғаламның толыққанды</w:t>
        <w:br/>
        <w:t>тілдік бейнесі жетілтен, қалыпқа түскен көркем тіл арқылы</w:t>
        <w:br/>
        <w:t>13. Философия. Құрастырған Т.Ғабитов. - Алматы:Раритет, 2005. -220-бет.</w:t>
        <w:br/>
        <w:t>99</w:t>
        <w:br/>
        <w:t>КӨНЕ ТҮРКІ ЖАЗБА МҰРАЛАРЫНЫҢ ЛИНГВОФИЛОСОФИЯЛЫҚ НЕГІЗІ</w:t>
        <w:br/>
        <w:t>тірек элементі болып, концепт-кеңістікке енеді”. Сондай-ақ</w:t>
        <w:br/>
        <w:t>зерттеуші заттық-бейнелік концепті (перцевтивті модус) мен</w:t>
        <w:br/>
        <w:t>мәдени-ұлттық концепт (инферентті модус) когнитивтік әрекеттің</w:t>
        <w:br/>
        <w:t>екі фазасы болып саналатынын, бастапқы таңбаланушы мен</w:t>
        <w:br/>
        <w:t>таңбалаушы әртүрлі модификацияда сөз таңба ретінде қалыптасу</w:t>
        <w:br/>
        <w:t>кезеңінен өткенін, одан кейін барып сөз белгілі бір этномәдени</w:t>
        <w:br/>
        <w:t>кеңістікке еніп, сол мәдениетті түсінудің (ұғынудың) және</w:t>
        <w:br/>
        <w:t>түсіндірудің (ұғындырудың) құралына айналатынын дәйектеп</w:t>
        <w:br/>
        <w:t>береді.</w:t>
        <w:br/>
        <w:t>Этнос дүниетанымы адамзат ақыл-ойының дамуына орай</w:t>
        <w:br/>
        <w:t>жетіліп, шыңдала түсетін мәдениеттің даму кезеңдерінің әрбір</w:t>
        <w:br/>
        <w:t>сатысынан өткен сайын ақиқат дүниені тек логикалық-позитивтік</w:t>
        <w:br/>
        <w:t>қана емес, этикалық-моральдық, ментальдық тұрғыдан да таныта</w:t>
        <w:br/>
        <w:t>алады. Бұл тілде қалыптасқан лексемаларды антропоөзектік</w:t>
        <w:br/>
        <w:t>тұрғыдан қарастыратын тіл білімінің лингвомәдениеттанымдық,</w:t>
        <w:br/>
        <w:t>этнолингвистикалық,психолинтвистикалық және лингвотанымдық</w:t>
        <w:br/>
        <w:t>салаларының өзара тығыз сабақтастықта екенін көрсетеді.</w:t>
        <w:br/>
        <w:t>Тіл біліміндегі концепт ұғымы да лингвомәдениеттанымдық,</w:t>
        <w:br/>
        <w:t>психолингвистикалық және лингвокогнитологиялық аспектілерде</w:t>
        <w:br/>
        <w:t>қарастырылатыны белгілі. А.Әмірбекова концептінің лингвистика</w:t>
        <w:br/>
        <w:t>салаларындағы қолданылу және танылу ерекшеліктерін саралап</w:t>
        <w:br/>
        <w:t>көрсетеді: «І. Лингвомәдениеттаным аспектісінде, концепт -</w:t>
        <w:br/>
        <w:t>ақиқат дүниенің санадағы ұлттық-мәдени, рухани, этикалық,</w:t>
        <w:br/>
        <w:t>әлеуметтік танымын айқындайтын бірлік ретінде танылады.</w:t>
        <w:br/>
        <w:t>2. Психолингвистикалық аспектіде, концепт - ақиқат дүние туралы</w:t>
        <w:br/>
        <w:t>психикалық қабілеттер (қабылдау, жадыда сақтау, көру, есту,</w:t>
        <w:br/>
        <w:t>ұғыну, сезіну) арқылы қабылданған алғашқы ментальді түсініктер</w:t>
        <w:br/>
        <w:t>ретінде танылады. 3. Лингвокогнитивтік аспектіде, концепт -</w:t>
        <w:br/>
        <w:t>ақиқат дүниенің санада жан-жақты жинақталып, тұжырымдалған</w:t>
        <w:br/>
        <w:t>ақпараттары (денотатты, стереотивті, ассоциативті, ситуациялар-</w:t>
        <w:br/>
        <w:t>дың қабылдануы) мен когнитивті семантикасы арқылы танылған</w:t>
        <w:br/>
        <w:t>көрнісі (бейнесі). Әрбір концепті тіл арқылы көріністабады,</w:t>
        <w:br/>
        <w:t>концептіні танытуда тілдік семалар қызмет атқарады. Дүниені</w:t>
        <w:br/>
        <w:t>танытатын әрбір концепт компоненті санада фрейм, сценарий,</w:t>
        <w:br/>
        <w:t>ойсурет, схема секілді фонға салынған бейнелер арқылы</w:t>
        <w:br/>
        <w:t>1І9У&gt;ди Н.Қазақ сөз мәдениетініңтеориялық негіздері. Филол. ғыл. доқ, дисс. авторефераты.</w:t>
        <w:br/>
        <w:t>- Алматы, 2007. - 13-бет.</w:t>
        <w:br/>
        <w:t>97</w:t>
        <w:br/>
        <w:t>КӨНЕ ТҮРКІ ЖАЗБА МҰРАЛАРЫНЫҢ ЛИНГВОФИЛОСОФИЯЛЫҚ НЕГІЗІ</w:t>
        <w:br/>
        <w:t>ұғымдарды көрсетеді. Өткен ғасырдың тоқсаныныншы жылдары-</w:t>
        <w:br/>
        <w:t>ның аяғында қазақ тіл білімінде тілдің когнитивті аспектісі арнайы</w:t>
        <w:br/>
        <w:t>зерттеу нысанына айналып, көлемді еңбектер жазыла бастады.</w:t>
        <w:br/>
        <w:t>Зерттеуші Қ.Жаманбаева өз еңбегінде тілдік сана құрылымын,</w:t>
        <w:br/>
        <w:t>гештальт теориясының мәтін құрылымындағы қызметін, тілдік</w:t>
      </w:r>
    </w:p>
    <w:p>
      <w:r>
        <w:t>модель ұғымдарын, таным теориясының тілдік категорияларын</w:t>
        <w:br/>
        <w:t>талдай отырып, «..ланым сыртқы дүние заттарына бағытталған</w:t>
        <w:br/>
        <w:t>тәрізді көрінгенмен, оны жүзеге асырып отырған адам болмысы</w:t>
        <w:br/>
        <w:t>тұрғысынан бағдарласақ, айтылған процестің үнемі ішке қарай</w:t>
        <w:br/>
        <w:t>(адамның ішкі дүниесіне қарай) бағытталғанын көреміз» - деп ой</w:t>
        <w:br/>
        <w:t>қорытады!%,</w:t>
        <w:br/>
        <w:t>Қазіргі таңда қазақ тіл білімі бойынша тілдің танымдық</w:t>
        <w:br/>
        <w:t>қырларын лингвокогнитологиялық, лингвомәдениеттанымдық,</w:t>
        <w:br/>
        <w:t>длингвопсихологиялық аспектіде концептуалды жүйенің ішкі,</w:t>
        <w:br/>
        <w:t>сыртқы құрылымдық модельдерін сомдауға бағытталған бірнеше</w:t>
        <w:br/>
        <w:t>зерттеулер жарияланды (Н.Уәли, Қ.Жаманбаева, А.Ислам,</w:t>
        <w:br/>
        <w:t>А.Тілеубердиев, Г Қосымова т.б.). Қазақ тіл біліміндегі когнитивті</w:t>
        <w:br/>
        <w:t>парадигманың концептологиялық негізі, семантика мен таным</w:t>
        <w:br/>
        <w:t>теориясының байланысы, тіл мен таным сабақтастығының лингво-</w:t>
        <w:br/>
        <w:t>мәдени сипаты жан-жақты талдауға түсті, «қазіргі когнитивтік</w:t>
        <w:br/>
        <w:t>зерттеулердің бастамасын құрайтын қазақ тіл біліміндегі</w:t>
        <w:br/>
        <w:t>тілтанымдық тұжырымдардың терең мағыналы сипаты, ...идеялық</w:t>
        <w:br/>
        <w:t>тұтастығы мен теориялық мәнділігі» анықталды, «Тіл мен</w:t>
        <w:br/>
        <w:t>танымның арақатынасына ғылыми теориялық негізде анықтама</w:t>
        <w:br/>
        <w:t>беріліп, когвитивтік лингвистика ғылымының даму ерекшелігі</w:t>
        <w:br/>
        <w:t>лингвистикалық сараптамадан өткізілді»!4,</w:t>
        <w:br/>
        <w:t>Антропоөзектік бағыттағы танымдық тіл білімінің басты</w:t>
        <w:br/>
        <w:t>міндеттеріне - санада қалыптасқан әлем жайлы ақпараттарды</w:t>
        <w:br/>
        <w:t>жинақтау жәнеконцептілеу(жинақтау); жинақталғанақпараттарды</w:t>
        <w:br/>
        <w:t>бір жүйеге топтастыру немесе категориялау; әлемнің санада</w:t>
        <w:br/>
        <w:t>бейнелену көрінісін анықтау; санадатанылған әлем көрінісінің тілде</w:t>
        <w:br/>
        <w:t>бейнеленуін айқындау жататындықтан тірек ұғымдар қатарына</w:t>
        <w:br/>
        <w:t>концепт термині жатады. Концеп термині тіл білімінде қолданыла</w:t>
        <w:br/>
        <w:t>бастағаннан-ақ мазмұн, мағына және ұғым терминдерінен ара-</w:t>
        <w:br/>
        <w:t>жігін ажыратып алудың қажеттілігі туындады. Соған орай, орыс</w:t>
        <w:br/>
        <w:t>16% Жаманбаева Қ. Тіл қолданысының когнитивтік негіздері: эмоция, символ, тілдік сана.-</w:t>
        <w:br/>
        <w:t>Алматы: Республикалық баспа кабинеті, 1998. - 50-52 беттер.</w:t>
        <w:br/>
        <w:t>Оразалиева Э. Когнитивтік лингвистика: қалыптасуы мен дамуы. - Алматы: АнАрыс,</w:t>
        <w:br/>
        <w:t>2007. - 296 бет.</w:t>
        <w:br/>
        <w:t>95</w:t>
        <w:br/>
        <w:t>А.А АЙ КӨНЕ ТҮРКІ ЖАЗБА МҰРАЛАРЫНЫҢ ЛИҢГВОФИЛОСОФИЯЛЫҚ НЕГІЗІ</w:t>
        <w:br/>
        <w:t>мен мәдениет сабақтастығындағы зерттеулер мәдениеттің өзін</w:t>
        <w:br/>
        <w:t>метатіл деп анықтап, оның коммуникативтік, кумулятивтік,</w:t>
        <w:br/>
        <w:t>әлеуметтік қызметтерін талдауға қазақ тіл білімінде ерекше</w:t>
        <w:br/>
        <w:t>назар аударылуда. Осы тұрғыдан қарағанда, мәдениет метатілін</w:t>
        <w:br/>
        <w:t>этномәдени негізде сипаттайтын өзекті арналар - тілдік деректерді</w:t>
        <w:br/>
        <w:t>этнолингвистикалық, линтвомәдени, әлеуметтанымдық жүйеде</w:t>
        <w:br/>
        <w:t>зерттеу»!% деп этнолингвистиканың да, лингвомәдениеттанымның</w:t>
        <w:br/>
        <w:t>да зерттеу бағыты тілді этномәдени тұрғыдан талдау екенін</w:t>
        <w:br/>
        <w:t>айқындап береді. Жалпы этнос болмысын анықтауда этностың</w:t>
        <w:br/>
        <w:t>кешегі де, бүтінгі де рухани-мәдени құндылықтарының толық</w:t>
        <w:br/>
        <w:t>қамтылуы қажеттілігі де екі саланы тоғыстыратын факторлардың</w:t>
        <w:br/>
        <w:t>бірі болып табылады. Қазақ тіл біліміндегі тілдік бірліктердің</w:t>
        <w:br/>
        <w:t>мәдени мазмұныны анықтауға арналған зерттеулердің басым бөлігі</w:t>
        <w:br/>
        <w:t>этнолингвистикалық қағидалар мен лингвомәдениеттанымдық</w:t>
        <w:br/>
        <w:t>ұстанымдарды сабақтастыра қарастырады.</w:t>
        <w:br/>
        <w:t>Заманауи қазақ тіл білімінде динтвомәдениеттанымдық</w:t>
        <w:br/>
        <w:t>бағытпен қатар әлемдік тіл білімінде ықылас тудырып отырған</w:t>
      </w:r>
    </w:p>
    <w:p>
      <w:r>
        <w:t>В.фон Гумбольдттың тілді ойлаумен, тілдік бейне мен тілдік таңба-</w:t>
        <w:br/>
        <w:t>ныұштастырақарауға негізделген «ішкіформа»теориясынанбастау</w:t>
        <w:br/>
        <w:t>алатын" «түпкі құрылым» ұғымын қалыптастырған генеративті</w:t>
        <w:br/>
        <w:t>лингвистиканың теориялық-әдістемелік ұстанымдарын арқау</w:t>
        <w:br/>
        <w:t>ететін тілдің когнитивті аспектісі де айрықша маңызға ие болып</w:t>
        <w:br/>
        <w:t>отыр. Тіл мен адам факторына қатысты барлық категорияларды</w:t>
        <w:br/>
        <w:t>бірлікте кешенді түрде зерттеуді, әсіресе тілдің адам санасымен</w:t>
        <w:br/>
        <w:t>тікелей байланысты идеялық қырларына көңіл бөлуді ұсынған</w:t>
        <w:br/>
        <w:t>В. Фон Гумбольдт ілімін өрбітіп, тілдің «ішкі құрылымы» мен</w:t>
        <w:br/>
        <w:t>«сыртқықұрылымының»арақатысынассоциативті-психологиялық,</w:t>
        <w:br/>
        <w:t>логикалық негізде қарастыра отырып, «ішкі құрылымға» ерекше</w:t>
        <w:br/>
        <w:t>мән беретін А.А. Потебня, И.А. Бодуэн де Куртене, Ф. де Соссюр"%</w:t>
        <w:br/>
        <w:t>т.б. зерттеушілердің тұжырымдарын негізге алатын когнитивті</w:t>
        <w:br/>
        <w:t>дингвистика тілді танымдық құрылым тұрғысынан қарастыратын</w:t>
        <w:br/>
        <w:t>әдіс-тәсілдермен ерекшеленеді. ХХ ғасырдың орта шенінде көтеріле</w:t>
        <w:br/>
        <w:t>бастаған тілдік бірліктердің сыртқы тұлғасынан бөлек, көзге</w:t>
        <w:br/>
        <w:t>19 талған еңбекте. - 21-22 беттер.</w:t>
        <w:br/>
        <w:t>ы Гумбольдт В. Избранные труды по языкознанию. - Москва: Наука, 1984.- С.З7.</w:t>
        <w:br/>
        <w:t>“Соссюр Ф. Курс обіцей лингвистики // Введение в языковедение. Хрестоматия.- Москва:</w:t>
        <w:br/>
        <w:t>Аспект Пресс, 2000. - С. 79.</w:t>
        <w:br/>
        <w:t>92</w:t>
        <w:br/>
        <w:t>Ал САСАН КӨНЕ ТҮРКІ ЖАЗБА МҰРАЛАРЫНЫҢ ЛИНГВОФИЛОСОФИЯЛЫҚ НЕГІЗІ</w:t>
        <w:br/>
        <w:t>таңбаланады»!”, А.Ислам лингвомәдениеттанымдық аспекті</w:t>
        <w:br/>
        <w:t>бойынша концептіні жалпы бір этнос мәдениетінің басты элементі,</w:t>
        <w:br/>
        <w:t>адамның менталды әлемінің басты ұяшығы ретінде таниды және</w:t>
        <w:br/>
        <w:t>концептінің басты белгілерінің бірі - оның мәдени реңкте болуы</w:t>
        <w:br/>
        <w:t>дей отырып, концептіге былайша сипаттама береді: «концепт</w:t>
        <w:br/>
        <w:t>дегеніміз - этномәдени санада сақталған, белгілі бір ұлттың</w:t>
        <w:br/>
        <w:t>ұрпақтан-ұрпаққа берілетін ықшам әрі терең мағыналы шындық</w:t>
        <w:br/>
        <w:t>болмыс, ұлттық мәдени құндылықтары жөніндегі сан ғасырлық</w:t>
        <w:br/>
        <w:t>түсінігін білдіретін құрылым»!!,</w:t>
        <w:br/>
        <w:t>Антропоөзектк бағыттағы лингистикалық салаларда</w:t>
        <w:br/>
        <w:t>қолданылатын негізі ұғымдардың бірі - репрезентация.</w:t>
        <w:br/>
        <w:t>Репрезентация адам санасында қалыптасқан дүние туралы</w:t>
        <w:br/>
        <w:t>ақиқат (реалды) және қарапайым білімдерден тұратын жалпы</w:t>
        <w:br/>
        <w:t>білім жиынтығын көрсететін когнитивті бірлік. “Адам санасында</w:t>
        <w:br/>
        <w:t>жинақталған жалпы әлем туралы, өзі туралы тәжірибе мен</w:t>
        <w:br/>
        <w:t>білім белгілі бір “із” - энграмма түрінде сақталады, бұл</w:t>
        <w:br/>
        <w:t>ментальды репрезентация болып табылады”? немесе когнитивті</w:t>
        <w:br/>
        <w:t>модельді құрайды. Ал тілдік репрезентация адам санасында</w:t>
        <w:br/>
        <w:t>жинақталған тәжірибе мен білім туралы ақпараттың тіл арқылы</w:t>
        <w:br/>
        <w:t>материалдануының нәтижесі. Демек репрезентация тілдік</w:t>
        <w:br/>
        <w:t>білімді де, тілге дейінгі білімді де, тілден тыс білімді де қамтиды.</w:t>
        <w:br/>
        <w:t>Әр түрлі репрезентациялар жиынтығы концептуалды жүйені</w:t>
        <w:br/>
        <w:t>немесе әлемнің концептуалды моделін (бейнесін) сомдайды.</w:t>
        <w:br/>
        <w:t>Этнос болмысын, дүниетанымын, мәдениетін көрсететін тілдік</w:t>
        <w:br/>
        <w:t>репрезентациядар тек лексемалық деңгейді ғана емес синтаксистік,</w:t>
        <w:br/>
        <w:t>контекстік, мәтіндік деңгейлерді де қамтиды.</w:t>
        <w:br/>
        <w:t>Жалпы тіл біліміндегі антропоөзектік бағыттың бастауы болып</w:t>
        <w:br/>
        <w:t>табылатын лингвофилософияның теориялық-әдістемелік негізін</w:t>
        <w:br/>
        <w:t>гносеологиялық таным теориясына тән - абстракциялықтан</w:t>
        <w:br/>
        <w:t>нақтылыққа көшу әдісі; үлгілеу (модельдеу) және жүйелеу принципы</w:t>
        <w:br/>
        <w:t>эксперимент және бақылау; жалпылау және даралау; ҡонцептілеу және</w:t>
      </w:r>
    </w:p>
    <w:p>
      <w:r>
        <w:t>Әмірбекова А.Б. Концептілік құрылымдардың поэтикалық мәтіндегі верваплдану</w:t>
        <w:br/>
        <w:t>ерекшелігі (М.Мақатаев поэзиясы бойынша) Филол. ғыл. қанд, дисс. авторефераты.-</w:t>
        <w:br/>
        <w:t>Алматы, 2006. - 9 бет.</w:t>
        <w:br/>
        <w:t>ІП Ислам А. Ұлттық мәдениет контексіндегі дүниенің тілдік суреті (салыстырмалы-</w:t>
        <w:br/>
        <w:t>салғастырмалы лингвомәдени сараптама). Ф.ғ.д дисс. Авторефераты. - Алматы, 2004.-</w:t>
        <w:br/>
        <w:t>15 бет.</w:t>
        <w:br/>
        <w:t>22: 2</w:t>
        <w:br/>
        <w:t>?Темиргазина 3. К. Современные теории в отечественной и зарубежной лингвистике.-</w:t>
        <w:br/>
        <w:t>Павлодар: Павлодарский государственный педагогический институт, 2009.- С.109.</w:t>
        <w:br/>
        <w:t>98</w:t>
        <w:br/>
        <w:t>АЛАҚ КӨНЕ ТҮРКІ ЖАЗБА МҰРАЛАРЫНЫҢ ЛИНГВОФИЛОСОФИЯЛЫҚ НЕГІЗІ</w:t>
        <w:br/>
        <w:t>сомдалатындықтан бойына этно-мәдени ақпаратты молынан</w:t>
        <w:br/>
        <w:t>жинақтаған лексемалардың талдауға түсуі аса маңызды. Дегенмен</w:t>
        <w:br/>
        <w:t>тілдің танымдық қырларын анықтауда түбірлік деңгей де қалыс</w:t>
        <w:br/>
        <w:t>қалмағаны жөн. Бұд жағдайда ішкі мазмұнмен қатар міндетті</w:t>
        <w:br/>
        <w:t>түрде сыртқы тұлға қатысады. Себебі ішкі тұлға мен сыртқы тұлға</w:t>
        <w:br/>
        <w:t>тенетикалық және тарихи тұрғыдан тілдің дамуына жағдай жасай-</w:t>
        <w:br/>
        <w:t>ды, жаңадан танылған құбылыстар мен заттарды таңбалайтын,</w:t>
        <w:br/>
        <w:t>бейнелейтін ұғымның денотаттық және сигнификаттық атауларын</w:t>
        <w:br/>
        <w:t>қалыптастырады. Сыртқы тұлғаның да, ішкі тұлғаның да шартты-</w:t>
        <w:br/>
        <w:t>дық сипаты адамзат тілі дамуының кейінгі кезеңдерінің жемісі.</w:t>
        <w:br/>
        <w:t>Тілдің таңбалық сипаты да ішкі тұлға мен сыртқы тұлғаның</w:t>
        <w:br/>
        <w:t>шарттылық сипаттарына негізделеді. Тілдің танымдық қырларын</w:t>
        <w:br/>
        <w:t>зерттеуде қолданылатын концепт ядросы адам санасындағы ең</w:t>
        <w:br/>
        <w:t>алғашқы архиидея, олардың тілдегі көрінісі - архитұлғасы дыбыс-</w:t>
        <w:br/>
        <w:t>тар мен дыбыс тіркестері, біршама жетілген кезеңдегі бейнесі - бір</w:t>
        <w:br/>
        <w:t>буынды сөздер. Сондықтан концепт жүйесін анықтау ең алдымен</w:t>
        <w:br/>
        <w:t>адам санасында танылған архаикалық нышандар мен идеялардың,</w:t>
        <w:br/>
        <w:t>ұғымдардың, архисемалар мен архитұлғалардың арақатынасын</w:t>
        <w:br/>
        <w:t>көрсетуге негізделіп, тілдік дерек ретінде бір буынды сөздердің</w:t>
        <w:br/>
        <w:t>ішкі-сыртқы модельдік құрылымы талдауға түсуі қажет. Себебі</w:t>
        <w:br/>
        <w:t>тілдің базистік лексикасын құрайтын бір буынды түбірлер мен</w:t>
        <w:br/>
        <w:t>түбір-негіздер - тілдік жүйенің барлық деңгейлері мен</w:t>
        <w:br/>
        <w:t>құрылымдарының дамуына ықпал етеді.</w:t>
        <w:br/>
        <w:t>Сөз мазмұны мен тұлғасы кешенді түрде алғанда әлем</w:t>
        <w:br/>
        <w:t>болмысындағы тұлға және мазмұн жүйесінің құрамдас бөлігі</w:t>
        <w:br/>
        <w:t>болғандықтан философиялық категориялар - «тұлға» мен</w:t>
        <w:br/>
        <w:t>«мазмұнның» жалпы сипаттамасының аясына кіреді. Философияда</w:t>
        <w:br/>
        <w:t>«Мазмұн белгілі бір заттар мен құбылыстарды құрайтын элемент-</w:t>
        <w:br/>
        <w:t>тер мен үдерістердің жиынтығы, олардың байланыстарының</w:t>
        <w:br/>
        <w:t>қайшылықтары ментенденцияларының бірлігін бейнелейтін ұғым,</w:t>
        <w:br/>
        <w:t>элементтердің өзара әрекеттесуінің біршама айқындылығы, оның</w:t>
        <w:br/>
        <w:t>түрі мен құрылымы» болса, «форма мазмұнның өмір сүру тәсілі,</w:t>
        <w:br/>
        <w:t>оның құрамы, сыртқы көріну әдісі»!", Мазмұн мен тұрпат барлық</w:t>
        <w:br/>
        <w:t>құбылысқа тән, кез келген құбылыстың, заттың «қалыптасқан</w:t>
        <w:br/>
        <w:t>белгілі бір формасы бар мазмұны ғана болмақ, мазмұнсыз форма</w:t>
        <w:br/>
        <w:t>1" Иманқұл Н. Ойлау туралы ойлау.- Алматы: Эверо, 1998.- 81-бет.</w:t>
        <w:br/>
        <w:t>100</w:t>
      </w:r>
    </w:p>
    <w:p>
      <w:r>
        <w:t>А.Ғ КӨНЕ ТҮРКІ ЖАЗБА МҰРАЛАРЫНЫҢ ЛИНГВОФИЛОСОФИЯЛЫҚ НЕГІЗІ</w:t>
        <w:br/>
        <w:t>Түргеш қағаннан Мақараш-таңбашы, Оғыз Білге таңбашы келді.</w:t>
        <w:br/>
        <w:t>Қырғыз қағаннан тардуш Ынанчу-чор келді. Барық тұрғызушы</w:t>
        <w:br/>
        <w:t>бедіз жасаушылар, бітіг тас жасаушылар Імен бірге) табғач</w:t>
        <w:br/>
        <w:t>қаған жиені Чаң-сеңүн келді». «Күлтегін қой жылы |тоғызыншы</w:t>
        <w:br/>
        <w:t>айдың| он жетісінде ұшты. Тоғызыншы айдың жиырма жетісі күні</w:t>
        <w:br/>
        <w:t>жерледік. Барқын, бедізін, бітіг тасын мешін жылы жетінші айдың</w:t>
        <w:br/>
        <w:t>жиырма жетісі күні аяқтадық. Күлтегін қырық жеті жасында өтті.</w:t>
        <w:br/>
        <w:t>Тас, барық жасаушылар мен шеберлерді бастап Туйғын Елтебер</w:t>
        <w:br/>
        <w:t>келді» (Айд.1,182; Сартқ.) деген сөйлемдермен аяқталатын үлкен</w:t>
        <w:br/>
        <w:t>жазудың соңында мәтіннің тұтас мазмұны қорытындыланып</w:t>
        <w:br/>
        <w:t>тұр. Бұл сөйлемдерде Күлтегіннің неше жасында қайтыс</w:t>
        <w:br/>
        <w:t>болғаны, жерлеу рәсіміне қатысқан кісілер, қағанға арналып</w:t>
        <w:br/>
        <w:t>ескерткіш тас орнатылып, оған жазу жазылғаны баяндалады.</w:t>
        <w:br/>
        <w:t>Біздің жыл санауымыз бойынша 732 жылы орнатылған Күлтегін</w:t>
        <w:br/>
        <w:t>ескерткішіндегі жазудың мәтіндік сипаты оның құрылымы мен</w:t>
        <w:br/>
        <w:t>мазмұнының тұтастығы және жүйелілігі арқылы көрінеді.</w:t>
        <w:br/>
        <w:t>Ескерткіштер тілін поэзиялық жазба тілдің үлгісі ретін-</w:t>
        <w:br/>
        <w:t>де қарастырған ғалым И.В.Стеблева да Күлтегін мәтінінің ойды</w:t>
        <w:br/>
        <w:t>берудегі композициялық құрылымын бірнеше циклте бөліп</w:t>
        <w:br/>
        <w:t>қарастырады: “цикл І Малой надписи памятника Кюль-тегину</w:t>
        <w:br/>
        <w:t>можно пределить как обрашение, призыв к подданным, цикл П</w:t>
        <w:br/>
        <w:t>рисует обширность тюркского каганата, циклы ІП и ІҮ посвятцены</w:t>
        <w:br/>
        <w:t>военным походам, цикл Ү описызает вред, причиненный тюркам</w:t>
        <w:br/>
        <w:t>соседством народа табтач, циклы Ү1и ҮП товорят о гибели тюрков,</w:t>
        <w:br/>
        <w:t>происходяшцей в результате близкого контакта с народом табгач,</w:t>
        <w:br/>
        <w:t>циклы ҮШ и ІХ содержат упрек тюркам в их недальновидности и</w:t>
        <w:br/>
        <w:t>неразумности, цикл Х говорит о воэвышении катаном народа тюр-</w:t>
        <w:br/>
        <w:t>ков, циклы ХІ-ХІШ повествует о причине, побудившей автора соз-</w:t>
        <w:br/>
        <w:t>дать данную надпись, и отом, как была осушествлена сама надпись.</w:t>
        <w:br/>
        <w:t>В конце последнего, ХІ цикла стоит имя автора”?2,</w:t>
        <w:br/>
        <w:t>Түрік қағанатының ең соңғы билеушісі Білге кағанға арналған</w:t>
        <w:br/>
        <w:t>Білге қаған (Могилан) жазба ескерткішінің мәтінінің мазмұндық</w:t>
        <w:br/>
        <w:t>құрылымы да тұтас жүйеге құрылған. Теугіее тепті |ағаітуі НітіК Бі-</w:t>
        <w:br/>
        <w:t>Пге дауап заһут. Ойпут Бітік іе дауап 5даке вінтіут. Апбйатімі...</w:t>
        <w:br/>
        <w:t>аІңевіт, юди2 оуигійі, ейіз (етке Ведіеті Бойипу... НітіК етті «Тәңір</w:t>
        <w:br/>
        <w:t>текті, тәңір жаратқан түрік Білге қаған сөзім. Әкем түрік Білге</w:t>
        <w:br/>
        <w:t>2М9Сәңеблева И. В. Поэзия тюрков УІ-УШ веков. - Москва: Наука, 1965.- С.7.</w:t>
        <w:br/>
        <w:t>117</w:t>
        <w:br/>
        <w:t>КӘНЕ ТҮРКІ ЖАЗБА МҰРАЛАРЫНЫҢ ЛИНГВОФИЛОСОФИЯЛЫҚ НЕГІЗІ</w:t>
        <w:br/>
        <w:t>да болмайды. Форма әрқашан да мазмұнды, ал мазмұн формалы</w:t>
        <w:br/>
        <w:t>келеді»!5, Лингвистикада да сөз тұлғасы мен сөз мағынасына</w:t>
        <w:br/>
        <w:t>анықтама беруде осындай философиялық тұжырымдар негізге</w:t>
        <w:br/>
        <w:t>алынуда (К.Аханов, А.Ысқақов, Ә.Болғанбаев, І.Кеңесбаев т.б.).</w:t>
        <w:br/>
        <w:t>Тіл білімінде мағына мен тұлға бірлігіне сипаттама беру негізі-</w:t>
        <w:br/>
        <w:t>нен лексикалық деңгейде қарастырылып, лексемалар жалпы тілдегі</w:t>
        <w:br/>
        <w:t>тұрпат пен мазмұн қатынасын, көрсететін таңбалық дерек қызмет</w:t>
        <w:br/>
        <w:t>атқарады. Ресей ғалымы В.В.Кодуховтың «сөз сөйлеу дәстүрінде</w:t>
        <w:br/>
        <w:t>қалыптасқан лингвистикалық бірліктің дыбыстық бейнесі мен</w:t>
        <w:br/>
        <w:t>оның тұлғасының ассоциациялық байланысының нәтижесі»!% деген</w:t>
        <w:br/>
        <w:t>ойлары автордың сөз тұлғасы мен мағынасының байланысына</w:t>
        <w:br/>
        <w:t>шарттылық сипат беретінін көрсетеді. Тілдің таңбалық теориясы</w:t>
        <w:br/>
        <w:t>бойынша сөз бен сөз мағынасы да, сөздің акустикалық тұлғасы мен</w:t>
      </w:r>
    </w:p>
    <w:p>
      <w:r>
        <w:t>графикалық бейнесі де шартты таңба. Моносиллабтық деңгейдегі</w:t>
        <w:br/>
        <w:t>сөзтұлғасын сөйлеу дәстүрібойынша қалыптасқан таза физикалық-</w:t>
        <w:br/>
        <w:t>материалдық сипатта қарастыруға келмейді. Оларды қолданудың</w:t>
        <w:br/>
        <w:t>да өзіндік бір танымдық-психологиялық негіздері бар. Тілдік таңба</w:t>
        <w:br/>
        <w:t>зат пен оның атауының қатынасын емес ұғым мен акустикалық</w:t>
        <w:br/>
        <w:t>бейненің қатынасын таңбалайды. Акустикалық бейнені тек</w:t>
        <w:br/>
        <w:t>материалдық дыбыстау, таза физикалық құрылымы ретінде</w:t>
        <w:br/>
        <w:t>қарастыруға қарсы Ф.де Соссюр сөздің акустикалық тұрпаты</w:t>
        <w:br/>
        <w:t>мен ұғымның байланысы жайлы «акустический образ является</w:t>
        <w:br/>
        <w:t>психическим отпечатком звучания, представлением, получаемым</w:t>
        <w:br/>
        <w:t>нами өнем посредством наших ортанов чувств; акустический образ</w:t>
        <w:br/>
        <w:t>имеет чувственную природу, а если нам случается называть ето</w:t>
        <w:br/>
        <w:t>«материальным», то только по этой причине, а также для того,</w:t>
        <w:br/>
        <w:t>чтобы противопоставить его второму члену ассоциативной пары -</w:t>
        <w:br/>
        <w:t>понятию, в обшем более абстрактному»:? дей отырып, акустикалық</w:t>
        <w:br/>
        <w:t>бейненің психикалық сипаты адамның сыртқы сөйлеу ортандарын</w:t>
        <w:br/>
        <w:t>(тіл, ерін, тіс) қозғалтпай-ақ іштей өзімен-өзі сөйлесуінен</w:t>
        <w:br/>
        <w:t>анық байқалатынын айтады. Бұл жалпы сөйдеу тілі негізінде</w:t>
        <w:br/>
        <w:t>айтылған тұжырым болғанымен моносиллабтар жүйесіндегі сөз</w:t>
        <w:br/>
        <w:t>тұлғасының психико-когнициялық сипатына да қатысты. Түбірлес</w:t>
        <w:br/>
        <w:t>75 аталған еңбекте. - 81-бет.</w:t>
        <w:br/>
        <w:t>1" Қофухов В. В. Введение в языкозанание. - Москва: Просвешение, 1979. - С.187.</w:t>
        <w:br/>
        <w:t>&gt; СоссюрФ. Курс обшей лингвистики 1 Введение в языковедение. Хрестоматия. - Москва:</w:t>
        <w:br/>
        <w:t>Желект Пресс, 2000. - С. 27.</w:t>
        <w:br/>
        <w:t>101</w:t>
        <w:br/>
        <w:t>КӨНЕ ТҮРКІ ЖАЗБА МҰРАЛАРЫНЫҢ ЛИНГВОФИЛОСОФИЯЛЫҚ НЕГІЗІ</w:t>
        <w:br/>
        <w:t>Для массового читателя наиболее доступными и достоверными</w:t>
        <w:br/>
        <w:t>являются их ...переводы.В данном аспекте древнетюркскую рунику</w:t>
        <w:br/>
        <w:t>можно представить в виде “упаковки”, в поверхностной стгруктуре</w:t>
        <w:br/>
        <w:t>которой находится переводной текет, а в глубинной - подлинник.</w:t>
        <w:br/>
        <w:t>Переводные тексты содержать болыпой информационный</w:t>
        <w:br/>
        <w:t>материал по важнейтшим вопросам древнетюркского мира, по</w:t>
        <w:br/>
        <w:t>всей древней тюркской цивилизации - этногенезу, полигенезу,</w:t>
        <w:br/>
        <w:t>менталитетуиментальностидревнихтюрков,атакжехарактеризуют</w:t>
        <w:br/>
        <w:t>ментально-лингвальные возможности ученых, исследовавших</w:t>
        <w:br/>
        <w:t>эти тексты”1%, Зерттеуші адамның интеллектуалдық іс-әрекетін</w:t>
        <w:br/>
        <w:t>онтогенездік және филогенездік тұрғыдан талдау барысында</w:t>
        <w:br/>
        <w:t>адамзаттың және тұлғаның қалыптасу, даму жолын, олардың</w:t>
        <w:br/>
        <w:t>вербалдылыққа дейінті (аффектілі, ритуалды) және вербалды</w:t>
        <w:br/>
        <w:t>(нақтылы-заттық және вербалды-логикалық, аналитикалық)</w:t>
        <w:br/>
        <w:t>ойлау жүйелерінің қалыптасу ерекшеліктерін негізге алады. Ойды</w:t>
        <w:br/>
        <w:t>категоризациялауды концепт және әлемді концептуализациялау</w:t>
        <w:br/>
        <w:t>ұғымдарымен байланыстыра қарастырған зерттеуші түркі жазба</w:t>
        <w:br/>
        <w:t>мұралары мәтіндерібойынша катеториялау, концептуализациялау</w:t>
        <w:br/>
        <w:t>үдерістерін талдай отырып, көне түркілердің ой-танымын түрлі</w:t>
        <w:br/>
        <w:t>ойлау формаларынан құрылған қарапайым таным-түсінік ретінде</w:t>
        <w:br/>
        <w:t>таниды және адамның интеллекуалдық әлеуетін танытатын</w:t>
        <w:br/>
        <w:t>пропозициялық құрылым, фреймдік семантика, концептуалды</w:t>
        <w:br/>
        <w:t>метафора, когнитивті-дискурсивті модель тәрізді түрлі когнитивті</w:t>
        <w:br/>
        <w:t>үлгілерді талдап көрсетеді. Сондай-ақ көнетүркілік концептілік</w:t>
        <w:br/>
        <w:t>өрістің біртұтастығын дүниетанымдық-рухани,/ әммбебаптық,</w:t>
        <w:br/>
        <w:t>әлеуметтік және этникалық сипаттағы концептілердің өзара</w:t>
        <w:br/>
        <w:t>ықпалдастығыарқылытүсіндіреді" ҮШ-ІХғасырлардағытүркіжазба</w:t>
        <w:br/>
        <w:t>ескерткіштері мәтіндерінің орыс тіліндегі аудармалары, аударушы</w:t>
        <w:br/>
        <w:t>ғалымдардың прецедентті-тілдік тұлғалардың дүниетанымы</w:t>
      </w:r>
    </w:p>
    <w:p>
      <w:r>
        <w:t>арқылы көне түркілер дүниетанымының когнитивті моделдерін</w:t>
        <w:br/>
        <w:t>айқындау барысында когнитивті тіл білімінің, исихолингвистика</w:t>
        <w:br/>
        <w:t>менэтнолинтвистиканың, лингвомәдениеттанымның теориялық</w:t>
        <w:br/>
        <w:t>мәселелеріне талдау жасай отырып, билік және халық, уйқыт</w:t>
        <w:br/>
        <w:t>және кеңістік, жақын (свой) мен жат концептілерінің тілдік</w:t>
        <w:br/>
        <w:t>15 Шаймердинова Н. Г. Котнитивные модели древнетюркских текстов в русских переводах.</w:t>
        <w:br/>
        <w:t>- Астана: Арман-ПВ, 2007.- С.З.</w:t>
        <w:br/>
        <w:t>А упалған еңбекте. - С. 4,80.</w:t>
        <w:br/>
        <w:t>105</w:t>
        <w:br/>
        <w:t>5Ч</w:t>
        <w:br/>
        <w:t>жы. АЕ КӨНЕ ТҮРКІ ЖАЗБА МҰРАЛАРЫНЫҢ ЛИНГВОФИЛОСОФИЯЛЫҚ НЕГІЗІ</w:t>
        <w:br/>
        <w:t>моносиллабтардың семантикалық аясының ауқымдылығы,</w:t>
        <w:br/>
        <w:t>семантикалық өріс шеңберінде синонимдес те, антонимдес те</w:t>
        <w:br/>
        <w:t>ұғымдардың қамтылуы көп жағдайда архитұлға құрамындағы:</w:t>
        <w:br/>
        <w:t>дыбыстардың өзгерістерімен немесеекі-үш құрамды моносиллабқа</w:t>
        <w:br/>
        <w:t>негіз болған ілкі түбірлерге жаңа дыбыстардың жалғануымен</w:t>
        <w:br/>
        <w:t>ажыратылуы бір буындылардың акустикалық бейнесін тек</w:t>
        <w:br/>
        <w:t>материалдық жамылғаш ретінде қарастыруды қолдамайды, яғни</w:t>
        <w:br/>
        <w:t>моносиллабтар табиғаты мұндай біржақтылықты қабылдамайды.</w:t>
        <w:br/>
        <w:t>Белгілі ғалым М.Оразовтың «Лексикалық мағына дегеніміз</w:t>
        <w:br/>
        <w:t>белгілі бір дыбыс не дыбыстар тізбегі мен шартты, тарихи және</w:t>
        <w:br/>
        <w:t>әлеуметтік байланысқа түскен обьектив дүниедегі заттардың,</w:t>
        <w:br/>
        <w:t>амал-әрекеттердің, түрлі құбылыстардың адам санасындағы</w:t>
        <w:br/>
        <w:t>жалпыланған, дерексізденген бейнесі»% деген пайымдауы</w:t>
        <w:br/>
        <w:t>моносиллабтар дамуындағы тұлға мен мағына үйлесімділітін</w:t>
        <w:br/>
        <w:t>сипаттайды.</w:t>
        <w:br/>
        <w:t>Архетұлға мен архисемада модификациялық қатынастағы</w:t>
        <w:br/>
        <w:t>тікелей байланыс бар. Бұл антропогенездік, глоттогенездік, онто-</w:t>
        <w:br/>
        <w:t>логиялық және гносеологиялық, семиотикалық негізде, аталған</w:t>
        <w:br/>
        <w:t>ілімдерді сабақтастыра отырып қана анықтауға болатын құбылыс.</w:t>
        <w:br/>
        <w:t>Ал ішкі тұлға мен сыртқы тұлғаның арасындағы абстракциялық,</w:t>
        <w:br/>
        <w:t>ассоциациялық, аналогиялық қатынастар адамзаттың алғашқы</w:t>
        <w:br/>
        <w:t>дыбыстық тілі қалыптасқаннан кейінгі ақыл-ойдың жетілген</w:t>
        <w:br/>
        <w:t>кезеңдерінде, адам санасында бұрын танылған құбылыстар мен</w:t>
        <w:br/>
        <w:t>заттардың, қимыл,іс-әрекеттің тілдік жүйедегі орныққанатауларын</w:t>
        <w:br/>
        <w:t>қолдана отырып, сол ұғымның ерекше белгілерін жаңа танылған</w:t>
        <w:br/>
        <w:t>ұғымдармен салыстыру, ұқсату, байланыстыру нәтижесінде</w:t>
        <w:br/>
        <w:t>жүретін процесс. Абстракция құбылысының кейінгілігін белгілі</w:t>
        <w:br/>
        <w:t>қазақ ғалымы І.Кеңесбаев та «...тарихи ақиқатты салыстыра отырып</w:t>
        <w:br/>
        <w:t>зерттесек, көптеген абстракт сөздердің кейін пайда болғандығын</w:t>
        <w:br/>
        <w:t>көреміз»! деген пікірі арқылы білдіреді. Қазіргі жетілген</w:t>
        <w:br/>
        <w:t>адамзат тілінде сыртқы тұлға мен ішкі тұлғаның арасындағы</w:t>
        <w:br/>
        <w:t>тікелей байланыс көмескіленіп, шарттылық сипат алған десек те,</w:t>
        <w:br/>
        <w:t>фонологиялық, морфемдік, семантикалық, танымдық-логикалық</w:t>
        <w:br/>
        <w:t>талдау әдістері арқылы көне белгілерді анықтауға болады.</w:t>
        <w:br/>
        <w:t>Оразов М. Қазақ тілінің семантикасы. -- Алматы: Рауан, 1991. - 45 бет.</w:t>
        <w:br/>
        <w:t>ІЭКеңесбиев І, Мұсабаев Ғ, Қазіргі қазақ тілі. Лексика, фонетика. - Алматы: Мектеп,</w:t>
        <w:br/>
        <w:t>1928. - 40 бет.</w:t>
        <w:br/>
        <w:t>102</w:t>
        <w:br/>
        <w:t>524</w:t>
      </w:r>
    </w:p>
    <w:p>
      <w:r>
        <w:t>жш, ғ, 5545 КӨНЕТҮРКІ ЖАЗБА МҰРАЛАРЫНЫҢ ЛИНГВОФИЛОСОФИЯЛЫҚ НЕГІЗІ</w:t>
        <w:br/>
        <w:t>алып еді. Бектері де, халқы да түз (адал) еді. Сол үшін елді осынша</w:t>
        <w:br/>
        <w:t>тұтқан еді. Елін тұтып төрлі /билікті/ етті. /Олар/ өздері» (Айд.1,171)</w:t>
        <w:br/>
        <w:t>деп басталатын негізгі бөлімде түркі қағанатының тарихы, түркі</w:t>
        <w:br/>
        <w:t>тайпаларының әлеуметтік жағдайы, Күлтегін мен Білге қағанның,</w:t>
        <w:br/>
        <w:t>Құтлық (Ілтеріс) қағанның ел билеген кезеңі, Түрік мемлекетінің</w:t>
        <w:br/>
        <w:t>табғаштардың (қытайлардың) қол астынан босап, қағандық</w:t>
        <w:br/>
        <w:t>ретінде нығаюы, Қапаған кағанның (Бек Шор, қытай жазбаларында</w:t>
        <w:br/>
        <w:t>Мочжо) ел билеу ісіндегі еңбегі, Түркі мемлекетін нығайту</w:t>
        <w:br/>
        <w:t>мақсатында жүргізілген саяси-әскери жорықтар, ішкі-сыртқы</w:t>
        <w:br/>
        <w:t>саясат т.б. мәселелер жайлы сөз болады. Мәтіндегі қорытынды ой</w:t>
        <w:br/>
        <w:t>Күлтегіннің қайтыс болуын сипаттайды. КИШесін )04 еувег дор ӛйей</w:t>
        <w:br/>
        <w:t>еуііңіг. Ініт КіШесіп Кетдек Роіду. Әгіт вадіпдіт. Кӛгйт КӨгіт Кӛгтег ісе,</w:t>
        <w:br/>
        <w:t>Әйек ӘШісіт Әйтез іе фоіду, Өгіт вадіпдіт. Ой (епті |ават, Кізі оу дор</w:t>
        <w:br/>
        <w:t>біреПі іӘеітіз “Күлтегін жоқ болса, бәрің өлімші едің. Інім Күлтегін</w:t>
        <w:br/>
        <w:t>қаза болды. Өзім қайғырдым. Көрер көзім көрместей, білер білігім</w:t>
        <w:br/>
        <w:t>білместей болды. Өзім қайғырдым. Уақытты Тәңірі жасар, адам</w:t>
        <w:br/>
        <w:t>баласының бәрі өлгелі туған». Апба вййіпдіт, Кӛгде |а3 Кеібег ІН дп,</w:t>
        <w:br/>
        <w:t>ӛте вғуі Кебек |апйиғи вадіпйіт. Оліууау ваділдіт. Екі бай ша)и ағда</w:t>
        <w:br/>
        <w:t>ізйміт оуіапут, Безіетіт, Войипіт, КӨгі дазі |аРад Воййайі ір вадупаут.</w:t>
        <w:br/>
        <w:t>Шоуй буй ділігі, іа Бойип Ба5ігіш «Осылайша қайғырдым. Көзге</w:t>
        <w:br/>
        <w:t>жас келсе - кетер, көңілге шер келсе, ұмытылар. Қайғырдым. Қатты</w:t>
        <w:br/>
        <w:t>қайғырдым. Екі шад, соңымдағы туғандарымның;, ұрпақтарымның,</w:t>
        <w:br/>
        <w:t>бектерімнің, халқымның көзі, қасы әз болады-ау деп қайғырдым.</w:t>
        <w:br/>
        <w:t>Жоқтаушылар, жылап-сықтаушылар, қытай (кидан) татабы</w:t>
        <w:br/>
        <w:t>халқын бастап» авг ветуіп КеіН. Таруаб дауапаа Бі Іікет Кейн. Вік Нітеп</w:t>
        <w:br/>
        <w:t>ауі, аПип Кітй8 Кегдеквіг КейтН. ТірШЕ дауапда Әбійп Кейн. Онғура Кіп</w:t>
        <w:br/>
        <w:t>Бағувудйайу воуий ВеугеКет, Видағад ши8 һойипал Мек-ветуіп, Оуш! іатдап</w:t>
        <w:br/>
        <w:t>КеН«Удар-Сеңүн келді. Табғач қағаннан Іси Ликең келді. Бір түмен</w:t>
        <w:br/>
        <w:t>торғын, есепсіз алтын, күміс алып әкелді. Түпүт /тибет/ қағанынан</w:t>
        <w:br/>
        <w:t>Бөлен келді. Артқы күнбатыстан Соғда, Бершекер, Бұхарақ</w:t>
        <w:br/>
        <w:t>Ұлыстарының халқынан Нек-сеңүн, Оғул-тархан келді». Опод оу т</w:t>
        <w:br/>
        <w:t>Нітҙев дауапда тайағай іатуабу, оуи2 ӘШіге туа КеіН. Ойдуғг дауапда</w:t>
        <w:br/>
        <w:t>ғағаи3 тапби боғ Кен. Вағің Нейді, Вейіз |ағаНута Біне ігі Йейі, шаруа</w:t>
        <w:br/>
        <w:t>дауап Әйапі бап бедіп КеіН. КіШесін до) |йца |і )ісіттіке ие. Тодизуп?</w:t>
        <w:br/>
        <w:t>а) ЙІН оғада |оу егійеНітіз. Вағудуп, Бейігіп Әне із3упі Бігіп |ййа |іНпе</w:t>
        <w:br/>
        <w:t>а) ЙН олда идир аіа(йіт) із. КйПедіп Өзі (та ағішді НІН |і) Әоішп.</w:t>
        <w:br/>
        <w:t>Табаға Ией546 Бипба фейігіс шіуип ейеһет Кет |Н. «Он-иелік әулетім</w:t>
        <w:br/>
        <w:t>116</w:t>
        <w:br/>
        <w:t>А.ЖҚАЫ КӨНЕ ТҮРКІ ЖАЗБА МҰРАЛАРЫНЫҢ ЛИНГВСКРИЛОСОФИЯЛЫҚ НЕГІЗІ</w:t>
        <w:br/>
        <w:t>Профессор Ж.А.Жақыпов көне түркі жазба ескеркіштерін</w:t>
        <w:br/>
        <w:t>зерттеуді таза лингвистикалық негізде емес “тілтану ғылымымен</w:t>
        <w:br/>
        <w:t>түйісетін” басқа ғылым салаларымен тоғыстыра отырып</w:t>
        <w:br/>
        <w:t>қарастырудың нәтижелі болатынын көрсетеді. Бұл ретте ғалым</w:t>
        <w:br/>
        <w:t>“көне жәдігерлікке тіл феноменологиясы, тіл экологиясы,</w:t>
        <w:br/>
        <w:t>семиотикалық тілтану, тіл синергетикасы, этнотілтану сияқты</w:t>
        <w:br/>
        <w:t>шетін салалардың аясынан ой жүгіртеді”%, Қазақ тіл білімінде</w:t>
        <w:br/>
        <w:t>тілге фенменологиялық тұрғыдан келген еңбектің ұшыраса</w:t>
        <w:br/>
        <w:t>қоймайтынын көрсеткен зерттеуші “Біздің тіл құбылыстарын</w:t>
        <w:br/>
        <w:t>феномендеп қарайтынсебебіміз-олардаақыл-ой жетерлік мәнмен</w:t>
        <w:br/>
        <w:t>салыстырғанда, сезім тәжірибесімен қол жеткізетін құбылыстар.</w:t>
        <w:br/>
        <w:t>Тіл де феномендер сияқты, адам санасының ең соңғы, тереңіндегі</w:t>
        <w:br/>
        <w:t>шындық. Байқап отырғанымыздай, феноменологиялық тұрғы</w:t>
        <w:br/>
        <w:t>да инсан мен этностың және тілдің идеалдық, кемел байланысын</w:t>
        <w:br/>
        <w:t>қарастыруға бағдарланады екен, қазіргі жалпы тіл біліміндегі өзекті</w:t>
        <w:br/>
        <w:t>бағыт антропоцентристік тілтану бағамдарына үйлес келмесе,</w:t>
        <w:br/>
        <w:t>қайшы келмейді” деп тұжырымдайды:!?. Ғалым көне түркі жазба</w:t>
      </w:r>
    </w:p>
    <w:p>
      <w:r>
        <w:t>мұралары тілін зерттеу үшін ұлттық сананың тереңіне үңілу</w:t>
        <w:br/>
        <w:t>қажеттігін, сонда ғана оның феномендік мәні обьективті түрде</w:t>
        <w:br/>
        <w:t>ашылатынын көрсетеді. Зерттеушінің лингвоэкология тұрғысынан</w:t>
        <w:br/>
        <w:t>қарастырған “тіл аллергиясы”, “лексикалық эрозия”, жайлы</w:t>
        <w:br/>
        <w:t>көзқарастары көне түркі жазба ескерткіштері тілін зерттеудің</w:t>
        <w:br/>
        <w:t>шешілмеген мәселелері әлі де көп екенін нақтылай түседі.</w:t>
        <w:br/>
        <w:t>Белгілібір этностың тілі де, мәдениеті де,танымдық іс-әрекеттер</w:t>
        <w:br/>
        <w:t>арқылы жинақталып, сұрыпталған білімі де жалпыэтностық</w:t>
        <w:br/>
        <w:t>рухани құндылық жүйесіне енетіндіктен оларды зерттеу</w:t>
        <w:br/>
        <w:t>тносеологиялық сипатта болып келеді. Көне жазба ескерткіштер</w:t>
        <w:br/>
        <w:t>тілін антропоөзектік парадигма аясында зерделеу де этнос</w:t>
        <w:br/>
        <w:t>дүниетанымына байланысты танымдық іс-әрекеттер арқылы</w:t>
        <w:br/>
        <w:t>қалыптасқан адам санасындағы бастапқы идеялық-мазмұндық</w:t>
        <w:br/>
        <w:t>құрылымдардыңсұрыпталып,нақтыланып, бекіптілдікбірліктерде</w:t>
        <w:br/>
        <w:t>таңбалануынан бастап, этномәдени мазмұнның лексемалық,</w:t>
        <w:br/>
        <w:t>синтаксистік, мәтіндік деңгейлерде сақталу ерекшеліктерін</w:t>
        <w:br/>
        <w:t>1% Жақыпов Ж. А. Түркі бітіктің феноменологиялық сыры// «Алтаистика және</w:t>
        <w:br/>
        <w:t>түркологиядағы кешенді зерттеудің өзекті мәселелері». Халықаралық конгресс</w:t>
        <w:br/>
        <w:t>материалдары. - Көкшетау: Ш.Уәлиханов атындағы Көкшетау мемлекеттік университеті, ”</w:t>
        <w:br/>
        <w:t>2009. - 180-181-беттер.</w:t>
        <w:br/>
        <w:t>19 Аталған еңбекте. - 181-бет,</w:t>
        <w:br/>
        <w:t>108</w:t>
        <w:br/>
        <w:t>ААА Ы КӨНЕ ТҮРКІ ЖАЗБА МҰРАЛАРЫНЫҢ ЛИНГВОФИЛОСОФИЯЛЫҚ НЕГІЗІ</w:t>
        <w:br/>
        <w:t>мұраларын зерттеу мәселесі ХХІ ғасырдың алғашқы жылдарынан</w:t>
        <w:br/>
        <w:t>бастап жаңаша бағыт-бағдар алып, жазба жәдігерлерді мұра</w:t>
        <w:br/>
        <w:t>иесі - көне түркілердің, олардың ұрпақтары қазіргі түркілердің</w:t>
        <w:br/>
        <w:t>дүниетанымы негізінде, яғни «түркі әлемі» аясында, барлап-</w:t>
        <w:br/>
        <w:t>зерделеуге талпыныстар жасалуда. «Бұрынғы кеңестік дәуірдегі</w:t>
        <w:br/>
        <w:t>қатаң цензураның бұғауынан құтылған түркі халықтары</w:t>
        <w:br/>
        <w:t>өздерінің ғасырға жуық уақыт қол үзген тарихи мұрағаттармен</w:t>
        <w:br/>
        <w:t>қайта табысуда»!”, жалпытүркілік таным, жалпытүркілік сана,</w:t>
        <w:br/>
        <w:t>жалпытүркілік мәдениет, жалпытүркілік руханият, жалптүркілік</w:t>
        <w:br/>
        <w:t>тұтастық, жалпытүркілік кеңістік мәселелері көтеріле бастады.</w:t>
        <w:br/>
        <w:t>Соған орай түркі халықтарының өткен тарихынан, мәдениетінен,</w:t>
        <w:br/>
        <w:t>тілінің жай-күйінен мәлімет беретін Орхон, Енисей, Талас жазба</w:t>
        <w:br/>
        <w:t>ескерткіштерін түркілік дүниетаным негізінде зерделеу де</w:t>
        <w:br/>
        <w:t>өзекті мәселеге айналып отыр. Тамырын тереңнен алатын түркі</w:t>
        <w:br/>
        <w:t>халықтарының этномәдениеті мен ұлттық дәстүрінің назардан тыс</w:t>
        <w:br/>
        <w:t>қалғантұстары әлем мәдениеті қатарынан өзінің орнын алуы қажет.</w:t>
        <w:br/>
        <w:t>Түркі әлемінің бізге жеткен ең көне жазбалары, түркі мәдениеті</w:t>
        <w:br/>
        <w:t>мен бай образды тілінің ҮП-ІХ ғасырлардағы көрінісін бейнелейтін</w:t>
        <w:br/>
        <w:t>ежелгі жазба мұралар - Орхон, Енисей, Талас ескерткіштерінің</w:t>
        <w:br/>
        <w:t>тілін түркілік дүниетаным негізінде саралаудың қажеттілігі де</w:t>
        <w:br/>
        <w:t>осыдан туындайды.</w:t>
        <w:br/>
        <w:t>- Көне түркі мұралары тілінің антропоөзектік тұрғыдан</w:t>
        <w:br/>
        <w:t>арнайы қарастырылуы соңғы жылдары ғана қолға алына бастады.</w:t>
        <w:br/>
        <w:t>Көне түркілер санасындағы (ойлау, сезім, интеллект) ментальды</w:t>
        <w:br/>
        <w:t>психикалық интенцияны қамтитын көнетүркілік концептуалды</w:t>
        <w:br/>
        <w:t>өрісті тілдің когнитивті модельдері (концепт, пропозиция,</w:t>
        <w:br/>
        <w:t>фрейм, концептуалды метафора) арқылы ашуды көздеген ғалым</w:t>
        <w:br/>
        <w:t>Н.Ғ.Шаймердинова когнитивті пастулат ретінде көне түркі жазба</w:t>
        <w:br/>
        <w:t>мұралары тілін орыс тіліне аударумен айналысқан ғалымдардың</w:t>
        <w:br/>
        <w:t>прецедентті тұлға феномендерімен сабақтастыра қарастырады.</w:t>
        <w:br/>
        <w:t>Көне түркілер дүниетанымының тілдегі бейнесін ашуда ескерткіш-</w:t>
      </w:r>
    </w:p>
    <w:p>
      <w:r>
        <w:t>тер мәтінінің орыс тіліндегі аудармаларының маңызылығына,</w:t>
        <w:br/>
        <w:t>аударма тілінің этномәдениетіндегі ретрансляциялық қызметіне</w:t>
        <w:br/>
        <w:t>айрықша мән берген зерттеуші “Именно переводы позволяют</w:t>
        <w:br/>
        <w:t>Установить ценностнме смыслы древнетюркской руники, ибо</w:t>
        <w:br/>
        <w:t>из-за социально-исторической детерминации подлинников:</w:t>
        <w:br/>
        <w:t>МБ үркіт О. Түркітану. - Алматы: Арыс, 2003.- 48-бет.</w:t>
        <w:br/>
        <w:t>104</w:t>
        <w:br/>
        <w:t>тх.</w:t>
        <w:br/>
        <w:t>А.А КӨНЕ ТҮРКІ ЖАЗБА МҰРАЛАРЫНЫҢ ЛИНГВОФИЛОСОФИЯЛЫҚ НЕГІЗІ</w:t>
        <w:br/>
        <w:t>мәтіннің дұрыс құрылу-құрылмауы басты рөл атқарады. Мәтіннің</w:t>
        <w:br/>
        <w:t>тұтастығы оның Элементтерінің функционалдық қызметімен</w:t>
        <w:br/>
        <w:t>байланысты»!%. Ал тілдік коммуникация түрі болып табылатын</w:t>
        <w:br/>
        <w:t>дискурс «кең мағынасында, уақыттың мәдени-тілдік контексі. Оған</w:t>
        <w:br/>
        <w:t>рухани-идеологиялық мұра, көзқарас, дүниетаным кіреді. Тар</w:t>
        <w:br/>
        <w:t>мағынада, дискурс деп қандай да болмасын мағыналы, құнды іс-</w:t>
        <w:br/>
        <w:t>әрекеттің (актінің) нақты тілдік шындығы»!%, Дискурс теориясы</w:t>
        <w:br/>
        <w:t>бойынша да, мәтін теориясы тұрғысынан қарастырылса да ҮІ-</w:t>
        <w:br/>
        <w:t>ІХ ғасыр түркі жазба мұралары - түркілердің белгілі бір тарихи</w:t>
        <w:br/>
        <w:t>кезеңіндегі құндылықтар жүйесінің нақты тілдік шындығын</w:t>
        <w:br/>
        <w:t>бейнелейтін идеологиялық мұра екенінде дау жоқ. Сондықтан</w:t>
        <w:br/>
        <w:t>ескерткіштер тілін дискурстық-мәтіндік тұрғыдан талдау көне</w:t>
        <w:br/>
        <w:t>түркілер дүниетанымын айқындаудың маңызды тетіктерінің бірі</w:t>
        <w:br/>
        <w:t>болып табылады.</w:t>
        <w:br/>
        <w:t>Түркі жазба ескерткіштері тілі негізінде түркілер дүниетаны-</w:t>
        <w:br/>
        <w:t>мын көрсететін тілдік бірліктерді саралау мәтін мазмұнына</w:t>
        <w:br/>
        <w:t>тікелей байланысты. Себебі көне түркі жазба ескерткіштері</w:t>
        <w:br/>
        <w:t>тілінің лексикалық қоры қазіргі түркі тілдері лексикалық қорына</w:t>
        <w:br/>
        <w:t>қарағанда шағын. Көне жазбалар тілінің лексикалық қоры қазіргі</w:t>
        <w:br/>
        <w:t>қолданыстағы мұрагер-тілдердің қорына қарағанда әлдеқайда аз</w:t>
        <w:br/>
        <w:t>болуының басты себептерінің бірі арада өткен ұзақ жылдар болса,</w:t>
        <w:br/>
        <w:t>екінші себебі көне жазбалар авторының сөз қолданысына, жеке-</w:t>
        <w:br/>
        <w:t>стиліне байланысты. Сондықтан түркілер дүниетанымын көрсете-</w:t>
        <w:br/>
        <w:t>тін кейбір тірек концептілердің лексемалық деңгейдегі тілдік</w:t>
        <w:br/>
        <w:t>бірліктері бірен-саран болғанымен, идеяның, этнотанымдық</w:t>
        <w:br/>
        <w:t>ұстанымның түркілер үшін қаншалықты маңызды екені тұтас</w:t>
        <w:br/>
        <w:t>мәтін мазмұнынан байқалады. Көне ескерткіштерді мәтіндік</w:t>
        <w:br/>
        <w:t>тұрғыдан зерттеу қазақ тіл білімінде қолға алынбай келеді. Көне</w:t>
        <w:br/>
        <w:t>жазба ескерткіштері мәтіндерінің лингвофилософиялық негіздерін</w:t>
        <w:br/>
        <w:t>тілеәадам, тілеэболмыс, тілеэзтаным, тіл &lt;&gt; ойлау, тілеэмәдениет</w:t>
        <w:br/>
        <w:t>жұптарының сабақтастығында зерделеу. - жалпыадамзат</w:t>
        <w:br/>
        <w:t>өркениетіндегі түркі өркениетінің мәртебесін айқындауға септігін</w:t>
        <w:br/>
        <w:t>тигізеді. Адамзат қоммуникациясының универсалды құралы</w:t>
        <w:br/>
        <w:t>15 Қалиев Ғ. Тіл білімі терминдерінің түсіндірме сөздігі. - Алматы: Сөздік-Словарь, 2005.</w:t>
        <w:br/>
        <w:t>- 210-бет.</w:t>
        <w:br/>
        <w:t>198 Мәдениеттану. Құрастырған Ғабитов Т., Мүтәліпов Ж., Құлсариева А. - Алматы:</w:t>
        <w:br/>
        <w:t>Раритет, 2007. - 48-бет.</w:t>
        <w:br/>
        <w:t>109</w:t>
        <w:br/>
        <w:t>КӨНЕ ТҮРКІ ЖАЗБА МҰРАЛАРЫНЫҢ ЛИНГВОФИЛОСОЧСУИЯЛЫҚ НЕГІЗІ</w:t>
      </w:r>
    </w:p>
    <w:p>
      <w:r>
        <w:t>еліктеуіш негізді лексикалық топтардың ерекшеліктері мәселесі</w:t>
        <w:br/>
        <w:t>талдауға түседі!8,</w:t>
        <w:br/>
        <w:t>Түркі дүниетанымы мен түркі тілдерінің фонологиялық</w:t>
        <w:br/>
        <w:t>жүйесін сабақтастыра қарауды, көне түркі жазуының шығу</w:t>
        <w:br/>
        <w:t>тегін көне түркілердің тәңірлік дүниетанымымен байланысты</w:t>
        <w:br/>
        <w:t>қарастыру қажеттігін ұсынған ғалым Қ.Сартқожаұлы «Байырғы</w:t>
        <w:br/>
        <w:t>түркі графикасы түркілік дүниетанымды тұғыр еткен түркілік</w:t>
        <w:br/>
        <w:t>мәдениет қазанында пісіп жетілген түрік тілінің фонетикалық</w:t>
        <w:br/>
        <w:t>жүйесіне негізделген. Оның ар жағында немесе қайнар көзінде</w:t>
        <w:br/>
        <w:t>түркілердің Тәңірлік діні, Тәңірлік дүниетанымы жатыр.Осы</w:t>
        <w:br/>
        <w:t>философиялық дүниетаным жүйесі арқылы байырғы түркілер</w:t>
        <w:br/>
        <w:t>тілінің фонетикасының табиғи ерекшелігін ашып, әліпбиінің</w:t>
        <w:br/>
        <w:t>лингвистикалық графикасын жасаған» деп өз көзқарасын білдіреді.</w:t>
        <w:br/>
        <w:t>Философиядағы дуализм принциптерін негізге алған ғалым пікірі</w:t>
        <w:br/>
        <w:t>“ежелгі дүниетаным бойынша әлемнің құрылымы, қоғамның</w:t>
        <w:br/>
        <w:t>дамуы, адамның ара қатынасы - бәрі “екі негіздік” амал мен</w:t>
        <w:br/>
        <w:t>біліктен немесе аталық пен аналықтан тұрады-мыс” дегенге</w:t>
        <w:br/>
        <w:t>саяды. Зерттеуші жуан дауыстылармен үндесетін дауыссыздарды</w:t>
        <w:br/>
        <w:t>«атадық» топқа, жіңішке дауыстылармен үндесетін дауыссыздарды</w:t>
        <w:br/>
        <w:t>«аналық» топқа, жуан әрі жіңішке дауыстылармен бірдей тіркесе</w:t>
        <w:br/>
        <w:t>беретін дауыссыздарды «қауыштыру» тобына жіктейді!9.Ғалымның</w:t>
        <w:br/>
        <w:t>тұжырымдары белгілі бір дәрежеде соңғы жылдары көтеріліп</w:t>
        <w:br/>
        <w:t>жүрген көнетүркілік трафиканы ұлттық идеологияның</w:t>
        <w:br/>
        <w:t>архаикалық моделі ретінде қарастыратын көзқарастармен!%</w:t>
        <w:br/>
        <w:t>түркілік құпия ілімдер-дің концептуалды мазмұны және</w:t>
        <w:br/>
        <w:t>графикалық композицияның байланысы”! жайлы пікірлермен</w:t>
        <w:br/>
        <w:t>сабақтасып жатыр. Сондай-ақ зерттеушінің еңбектерінде</w:t>
        <w:br/>
        <w:t>жекелетен лексемалардың этномәдени мазмұнын айқындауға</w:t>
        <w:br/>
        <w:t>арналған этнодингвистикалық талдаулары, түрік этнонимінің</w:t>
        <w:br/>
        <w:t>этимологиясын анықтау барысында аңыз-әңгімелердің идеясы</w:t>
        <w:br/>
        <w:t>мен мазмұнын ұтымды қолдануы антропоөҙектік бағыттың</w:t>
        <w:br/>
        <w:t>ұстанымдарына сай келеді. )</w:t>
        <w:br/>
        <w:t>18 қалған еңбекте. - 11-12-беттер.</w:t>
        <w:br/>
        <w:t>ƏССартқожа Қ. Байырғы түрік жазуының генезисі. - Алматы: Арыс, 2007. - 180-182-бет-</w:t>
        <w:br/>
        <w:t>тер.</w:t>
        <w:br/>
        <w:t>1 Мектеп-тегі А. Таңбатану ілімі және ұлттық идея // Көне түркі жазуларының зерттелуі:</w:t>
        <w:br/>
        <w:t>бүгіні мен болашағы. - Астана: Атамұра, 2004. - 78-98-беттер.</w:t>
        <w:br/>
        <w:t>Досанов Т.Восьмой и первый таласские памятники /) Көнетүркі жазуларының зерттелуі:</w:t>
        <w:br/>
        <w:t>бүтіні мен болашағы. - Астана: Атамұра, 2004.- С. 53.</w:t>
        <w:br/>
        <w:t>107</w:t>
        <w:br/>
        <w:t>КӨНЕ ТҮРКІ ЖАЗБА МҰРАЛАРЫНЫҢ ЛИНГВОФИЛОСОФИЯЛЫҚ НЕГІЗІ</w:t>
        <w:br/>
        <w:t>саналатын таңбалар жиынтығы қоғаммен, әлеуметпен тікелей</w:t>
        <w:br/>
        <w:t>байланысты, ол белгілі бір әлеуметтік ортаның болмысыңан</w:t>
        <w:br/>
        <w:t>туындай отырып, қоғам мүшелерінің өзара сұхбаты мен қарым-</w:t>
        <w:br/>
        <w:t>қатынасына бағышталады. Таңбалар жиынтығынан тұратын</w:t>
        <w:br/>
        <w:t>шығармашылықтуындыларының таңбалық мазмұны да әлеуметтік</w:t>
        <w:br/>
        <w:t>сұхбат пен қарым-қатынас арқылы сипатталады.</w:t>
        <w:br/>
        <w:t>Тілдік жүйеде синтаксистің ең жоғарғы бірлігі ретінде таныла-</w:t>
        <w:br/>
        <w:t>тын мәтін жалпы адамзаттың әртүрлі хронологиялық кезеңдердегі</w:t>
        <w:br/>
        <w:t>үдемелі (динамикалық) тіл шығармашылығы үдерісінің соңғы</w:t>
        <w:br/>
        <w:t>нәтижесі болып табылады. Мәтіннің көпқырлылық сипаттамасы</w:t>
        <w:br/>
        <w:t>оның тек тілдік жүйеде ғана емес қоғамдағы, жалпы адамзат</w:t>
      </w:r>
    </w:p>
    <w:p>
      <w:r>
        <w:t>өміріндегі маңыздылына байланысты. Мәтіннің мазмұндық,</w:t>
        <w:br/>
        <w:t>тұлғалық және теориялық мәселелерін толық қамтып зерттеуді</w:t>
        <w:br/>
        <w:t>мақсат ететін мәтін лингвистикасы тіл біліміндегі функционалдық</w:t>
        <w:br/>
        <w:t>бағыттың дамуымен байланысты болды. Мәтін теориясының</w:t>
        <w:br/>
        <w:t>функционалдық бағытындағы талдауларда негізінен автордың</w:t>
        <w:br/>
        <w:t>ой еркіндігі ескеріледі, оның белгілі бір стильдің талабына сай</w:t>
        <w:br/>
        <w:t>шарттылықты ұстанатын стилистикадан немесе қалыптасқан</w:t>
        <w:br/>
        <w:t>нормаларды сақтау міндеттілігін талап ететін грамматикадан</w:t>
        <w:br/>
        <w:t>айырмашылығы да осы тұстан көрінеді.</w:t>
        <w:br/>
        <w:t>Қазақ тіл білімінде мәтін күрделі синтаксистік тұтастық</w:t>
        <w:br/>
        <w:t>тұрғысынан қарастырылып, бастытеориялық мәселелері? .Сыздық,</w:t>
        <w:br/>
        <w:t>Б.Шалабай, М.Серғалиев, Е.Жұбанов, Г.Қосымова, Д.Әлкебаева</w:t>
        <w:br/>
        <w:t>т.б. ғалымдардың еңбектерінде сараланды. Тілдің жүйелілік,</w:t>
        <w:br/>
        <w:t>коммуникативтік, когнитивтік, прагматикалық қасиеттерін ашу</w:t>
        <w:br/>
        <w:t>тілдік жүйенің барлық деңгейлеріне қатысты болғандықтан соңғы</w:t>
        <w:br/>
        <w:t>жылдары мәтінді антропоөзектік бағытта зерделеуге де ерекше</w:t>
        <w:br/>
        <w:t>мән берілуде. Мәтінді жаңа бағытта қарастырған зерттеушілер</w:t>
        <w:br/>
        <w:t>қатарында А.Жұбанов, З.Ерназарова, Г.Смағұлова, О.Бүркіт,</w:t>
        <w:br/>
        <w:t>Н.Құрманова, Г.Әзімжанова, А.Әмірбекова т.б. ғалымдарды атауға</w:t>
        <w:br/>
        <w:t>болады.</w:t>
        <w:br/>
        <w:t>Жазудың пайда болуымен байланысты қалыптасып жетілген</w:t>
        <w:br/>
        <w:t>және әрі қарай дамып отыратын тілдік құрылым ретінде</w:t>
        <w:br/>
        <w:t>сипатталатын мәтіннің құрылуына қойылатын бірнеше талаптар</w:t>
        <w:br/>
        <w:t>бар: сыртқы тұлғалық байланыстарға, белгілі бір ішкі мазмұнға</w:t>
        <w:br/>
        <w:t>және дер кезінде қабылдана алу мүмкіншіліктеріне ие болуы,</w:t>
        <w:br/>
        <w:t>11</w:t>
        <w:br/>
        <w:t>АЛАЙЫ КӨНЕ ТҮРКІ ЖАЗБА МҰРАЛАРЫНЫҢ ЛИНГВОФИЛОСОФИЯЛЫҚ НЕГІЗІ</w:t>
        <w:br/>
        <w:t>анықтаумен және оларды таратып-ашумен, этнос болмысына тән</w:t>
        <w:br/>
        <w:t>символизация, сакрализация тәсілімен жаңа мазмұнға ие болған</w:t>
        <w:br/>
        <w:t>тілдік бірліктердің ерекшеліктерін айқындаумен сипатталады.</w:t>
        <w:br/>
        <w:t>МІЕМІХ ғасыр көне түркі жазба ескерткізтері тілін</w:t>
        <w:br/>
        <w:t>аингвофилософиялық тұрғыдан зерттеудің теориялық-ме-</w:t>
        <w:br/>
        <w:t>тодологиялық негіздерін заманауи тіл біліміндегі антропоөзектік</w:t>
        <w:br/>
        <w:t>және құрылымдық парадигмалардың ғылыми-теориялық</w:t>
        <w:br/>
        <w:t>ұстанымдары мен жинақталған зерттеу нәтижелері және таным</w:t>
        <w:br/>
        <w:t>теориясының тілге басымдық беретін амал-тәсілдері құрайды.</w:t>
        <w:br/>
        <w:t>Түркілік болмыс пен дүниетанымның, түркі мәдениетінің</w:t>
        <w:br/>
        <w:t>сақталуы, кейінгі ұрпаққа жетуі, игерілуі, жаңғыруы көне түркі</w:t>
        <w:br/>
        <w:t>тілінен бастау алатындықтан көне тіл мен қазіргі тілдер деректерін</w:t>
        <w:br/>
        <w:t>салыстырмалы-диахрониялық негізде талдау да ескерткіштер тілін</w:t>
        <w:br/>
        <w:t>алинтвофилософиялық тұрғыдан саралаудың тиімді жолдарының</w:t>
        <w:br/>
        <w:t>бірі болып табылады.</w:t>
        <w:br/>
        <w:t>64. Көне түркі жазба ескерткіштері -</w:t>
        <w:br/>
        <w:t>дискурстық құрылым</w:t>
        <w:br/>
        <w:t>Тіл білім, мен философияда кеңінен тараған дискурс</w:t>
        <w:br/>
        <w:t>ұғымының терминдік атауы ХХ ғасырдың жетпісінші жылдарында</w:t>
        <w:br/>
        <w:t>батыс ғалымы Ю.Хабермастың коммуникативтік компетенция</w:t>
        <w:br/>
        <w:t>теориясына қатысты ізденістері негізінде ғылыми айналымға</w:t>
        <w:br/>
        <w:t>енді. Дискурс ұғымын «коммуникация Мен сұхбатқа имманентті</w:t>
        <w:br/>
        <w:t>- идеологиялық тТіл»!% ретінде таныған зерттеуші әрбір мәтін сол</w:t>
        <w:br/>
        <w:t>кезеңнің қоғамдық өмірінде қалыптасқан нормалар мен ережелер-</w:t>
        <w:br/>
        <w:t>ді, құндылықтар жинағын қамтитын жалпы белгілерден (таңбалар)</w:t>
        <w:br/>
        <w:t>тұратын идеологиялық тіл деп санайды. Дискурс теориясы тіл</w:t>
      </w:r>
    </w:p>
    <w:p>
      <w:r>
        <w:t>біліміндегі мәтін лингвистикасы, поэтика, риторика, прагматика,</w:t>
        <w:br/>
        <w:t>семиотика, терменевтика салаларының. тоғысуы негізінде</w:t>
        <w:br/>
        <w:t>қалыптасқан филологиялық пән - мәтін теориясының ауқымын</w:t>
        <w:br/>
        <w:t>кеңейте түсті. «Мәтін теориясы барлық таңбалық бірізділікті</w:t>
        <w:br/>
        <w:t>қамтиды, бірақ оның негізгі обьектісі сөз мәтіні болып табылады.</w:t>
        <w:br/>
        <w:t>Мәтін теориясы туралы зерттеулер әдетте мәтіннің екі қасиетіне:</w:t>
        <w:br/>
        <w:t>қисындылығы мен тұтастығына бағытталады. Қисындылықта</w:t>
        <w:br/>
        <w:t>Із Теория текста, ІНрг//мғуғуу.Һі-ейп.гш/е-Бооів/хвооК029/01/1лдех.Һітеі?рагі-001.Һіпі</w:t>
        <w:br/>
        <w:t>109</w:t>
        <w:br/>
        <w:t>КӨНЕ ТҮРКІ ЖАЗБА МҰРАЛАРЫНЫҢ ЛИНГВОФИЛОСОФИЯЛЫҚ НЕГІЗІ</w:t>
        <w:br/>
        <w:t>барық жасаттым. Ішіне, тысына өрнек салдырдым. Тас тоқыттым</w:t>
        <w:br/>
        <w:t>(қалаттым). Көңілдегі сезімді /бастырттым/ ...он-иелік ұрпағыңа,</w:t>
        <w:br/>
        <w:t>кірмелеріңе дейін бұны кәріп біліңдер! Мәңгі тас». юдуійут. Ви етіе</w:t>
        <w:br/>
        <w:t>ізет. АтИда егіс үітіс ітзеу. Апба еНе тіс Вепей 105 юдійіт, Біндіт. Апу</w:t>
        <w:br/>
        <w:t>Кӛтіт, апба БіПт, О! іш уу од іт. Ви Біне Біңейте піузу |о(Юму Несіп.</w:t>
        <w:br/>
        <w:t>«тоқыттым. Бұл киелі жер еді. Қазір де киелі жер. Осындай киелі</w:t>
        <w:br/>
        <w:t>жерге мәңгі тас тоқыттым, жаздырдым. Бұны көріңдер, осылайша</w:t>
        <w:br/>
        <w:t>біліңдер. Ол тасты тоқыттым. Бұл жазуды жазған - Иоллығ-тегін»</w:t>
        <w:br/>
        <w:t>Киінгіпіп а!Нпіп, Кітібіп, ауузуп, фагітіп, Әт буу |4ЦйвЙп, дағавіп</w:t>
        <w:br/>
        <w:t>фвуіта ішуші Ви апда.. іні һесіт Нігіп үйдекпі Тепгі Фоіба ./.. ші Бін-</w:t>
        <w:br/>
        <w:t>біт. |оПиу Нвеіп Бінідтіз. «Күлтегіннің алтынын, күмісін, ақығын,</w:t>
        <w:br/>
        <w:t>дүние-мүлкін, төрт мың жылқысын, (ірі) қарасын (қағанның)</w:t>
        <w:br/>
        <w:t>айтуы бойынша Тұйғұндар таратты. ..бегім тегінге жоғарыдан</w:t>
        <w:br/>
        <w:t>Тәңірі болысар .. Тасқа жаздым. Иоллығ-тегін (біз) жаздық»</w:t>
        <w:br/>
        <w:t>(Сарт., Айд.1,168-171) деген сөйлемдермен аяқталатын кіші жазуда</w:t>
        <w:br/>
        <w:t>Күлтегіннің ағасы Білге қаған туралы мәліметтер беріліп, оның</w:t>
        <w:br/>
        <w:t>халыққа арналған үндеуі баяндалады. Сондай-ақ ескерткіш тас</w:t>
        <w:br/>
        <w:t>бетіндегі мәтіннің авторы туралы мәлімет көрсетіледі.</w:t>
        <w:br/>
        <w:t>Мәтіннің негізгі мазмұндық идеясы үлкен жазуда жүйеленіп</w:t>
        <w:br/>
        <w:t>беріледі: йге КӛКіепгі, азға |гуіг |ет дПітішайа екіп аға Кізі оу! дуйіптіз. Кібі</w:t>
        <w:br/>
        <w:t>оуПіпаа йге ебйт арат Витіп дауап, ізеті дауап оінттів. Ойитір ап НіүйК</w:t>
        <w:br/>
        <w:t>Бойипіп ейіп, Ютйвіп ішіп Бігтіз, Ші Біктіз. ап?а «Жоғарыда көк Тәңірі,</w:t>
        <w:br/>
        <w:t>төменде қара жер жаралғанда, екеуінің арасында адам баласы</w:t>
        <w:br/>
        <w:t>жаралған. Адам баласы үстіне ата-бабам Бұмын-қаған, Істемі қаған</w:t>
        <w:br/>
        <w:t>таққа отырған. Отырып түрік халқының елін,заңын ұстай берген,</w:t>
        <w:br/>
        <w:t>иелік еткен» Ту? Бшінт дор |луі епті. 54 өШереп 1Әуі шіитйпді һойитіу</w:t>
        <w:br/>
        <w:t>дор аітіз. Оор Баз дітіз. Ва5Шуіу |ШЮйпайттів, Нгйеіс өдійттіз. П-</w:t>
        <w:br/>
        <w:t>деуі дайітдап )8да ТедіКітй іетіт даріуда іееі допдиттів. Екіпата «Төрт</w:t>
        <w:br/>
        <w:t>тараптағылар қарсы жау болған. Қол аттандырып төрт тараптағы</w:t>
        <w:br/>
        <w:t>халықты бағындырып, иеленген. Бағындырып бейбіт қылған.</w:t>
        <w:br/>
        <w:t>Бастыны жүгіндірген, тізелінібүктірген. Ілгері /пығыста/ Қадырхан</w:t>
        <w:br/>
        <w:t>жынысына дейін, кері /батыста/ Темір-қақпаға дейін қондырған.</w:t>
        <w:br/>
        <w:t>Екіаралықта» ІМі о4ву КӚК йүЙК апба ойиғит епті. Ве дауап егтіз, аір</w:t>
        <w:br/>
        <w:t>дауап ектіз. Виікиші сте Бе епті егіпб, гір епті егіпб. Ведіегі |ете 5о-</w:t>
        <w:br/>
        <w:t>дипйете Нігеутів. Ату й6йіпейе апба ішітіегіпб, Ше ішінр 1Әгіс тіз. Өгі</w:t>
        <w:br/>
        <w:t>«Көк түріктердің иесі иеліксіз осылай отырар еді. Білікті қағандар</w:t>
        <w:br/>
        <w:t>еді, алып қағандар еді. Бұйрықтары (қолбасшылар/ да білікті еді,</w:t>
        <w:br/>
        <w:t>15</w:t>
        <w:br/>
        <w:t>БІРЛЕ КӨНЕ ТҮРКІ ЖАЗБА МҰРАЛАРЫНЫҢ ЛИНГВОФИЛОСОФИЯЛЫҚ НЕГІЗІ</w:t>
        <w:br/>
        <w:t>қарым-қатынас жасауды іске асыру т.б./?, Мәтін тілді жүйелі түрде</w:t>
      </w:r>
    </w:p>
    <w:p>
      <w:r>
        <w:t>қолданудың нәтижесінде қалыптасатыны белгілі. Сондықтан ҮІ-</w:t>
        <w:br/>
        <w:t>ІХ ғасырларда жазылған түркі жазба ескерткіштерінің мәтіндері</w:t>
        <w:br/>
        <w:t>де көне түркілер тілінің қалыпқа түскен әдеби тілі болғанын</w:t>
        <w:br/>
        <w:t>айғақтайды. Мәтін теориясымен айналысушы ғалымдар мәтін</w:t>
        <w:br/>
        <w:t>лингвистикасының бірнеше зерттеу бағыттарын көрсетеді:</w:t>
        <w:br/>
        <w:t>1) мәтінді тіл жүйесіндегі өзіндік белгі сапалары бар ең жоғарғы</w:t>
        <w:br/>
        <w:t>тұлға-бірлік ретінде қарастыру; 2) мәтіннің түрлерін ажыратып,</w:t>
        <w:br/>
        <w:t>мәтін типологиясын жасау; 3) мәтін құрушы тұлға-бірліктерді және</w:t>
        <w:br/>
        <w:t>олардың қызмет ету ерекілеліктерін зерттеу; 4) мәтінге тән өзіндік</w:t>
        <w:br/>
        <w:t>категорияларды анықтау; 5) мәтін құрушы байланыстар мен мен</w:t>
        <w:br/>
        <w:t>карым-қатынастарды зерттеу”%. Мәтіннің прагматикалық әлеуетін</w:t>
        <w:br/>
        <w:t>қарастырған ғалым ІГ.Әзімжанова мәтін лингвистикасы бойынша</w:t>
        <w:br/>
        <w:t>жарияланған еңбектерді саралай отырып, мәтінді зерттеудің үш</w:t>
        <w:br/>
        <w:t>түрлі аспектісін көрсетеді: мәтін синтаксисі, мәтін семантикасы,</w:t>
        <w:br/>
        <w:t>мәтін прагматикасы!””, Профессор Т.М.Әбдікәрімова қазіргі</w:t>
        <w:br/>
        <w:t>таңда мәтіннің әр тұрғыдан зерттелініп, дамып келе жатқанын</w:t>
        <w:br/>
        <w:t>көрсете отырып, оның зерттелу аспектілерін төмендегідей саралап</w:t>
        <w:br/>
        <w:t>береді: «Онтологиялық тұрғыда -- мәтіннің болмысы, алатын</w:t>
        <w:br/>
        <w:t>орны, ауызекі тілден айырмашылығы; Гносеологиялық тұрғыда</w:t>
        <w:br/>
        <w:t>- мәтіндегі обьективті шындықтың бейнесі, егер көркем мәтін</w:t>
        <w:br/>
        <w:t>болса, ақиқат әлемнің эстетикалық болмыстағы (идеалды) әлемде</w:t>
        <w:br/>
        <w:t>бейнеленуі; Лингвистикалық тұрғыда - мәтіннің тілдік ұйымдасуы;</w:t>
        <w:br/>
        <w:t>Психологиялық тұрғыда - мәтіннің қабылдануы; Прагматикалық</w:t>
        <w:br/>
        <w:t>тұрғыда - мәтін авторының обьективті болмысқа және және</w:t>
        <w:br/>
        <w:t>мазмұнға деген қатынасы сипатталады. Бірін-бірі толықтырып</w:t>
        <w:br/>
        <w:t>отыратын тығыз байланыстағы бұл бағыттар мен аспектілер бірлесе</w:t>
        <w:br/>
        <w:t>келіп мәтіннің табиғатын апца түсуге қызмет етеді»,</w:t>
        <w:br/>
        <w:t>Мәтін ақпараттық, коммуникативтік, когнитологиялық</w:t>
        <w:br/>
        <w:t>іс-әрекеттерді қамтитын аса күрделі тілдік құрылым. Мәтін</w:t>
        <w:br/>
        <w:t>құрылымын айқындайтын негізгі белгілер мәтін мазмұнының</w:t>
        <w:br/>
        <w:t>жүйелілігі және тұтастығы арқылы силатталалды. Мәтіннің</w:t>
        <w:br/>
        <w:t>Қазақ тілі. Энциклопедия. - Алматы: ІОК-ТІРО) 1998. -270- бет.</w:t>
        <w:br/>
        <w:t>1% талған еңбекте. - 271-бет.</w:t>
        <w:br/>
        <w:t>1% Әзімжанова Г.М. Қазақ көркем проза мәтінінің прагматикалық әлеуеті. Филол. ғыл. док.</w:t>
        <w:br/>
        <w:t>дисс. авторефераты. - Алматы, 2007.- 10-бет.</w:t>
        <w:br/>
        <w:t>жӘдікәрімова Т.М. Мәтін және “Ана тілі” оқулығы мәтіндемесін құраудың теориясы.</w:t>
        <w:br/>
        <w:t>- Павлодар: ЭКО ҒӨФ, 2007. - 27-28-бет.</w:t>
        <w:br/>
        <w:t>112</w:t>
        <w:br/>
        <w:t>КӨНЕ ТҮРКІ ЖАЗБА МҰРАЛАРЫНЫН ЛИНГВОФИЛОСОФИЯЛЫҚ НЕГІЗІ</w:t>
        <w:br/>
        <w:t>кездейсоқ ештеңе жоқ (психоталдау); 4) мәтіннің әрбір жекеленген</w:t>
        <w:br/>
        <w:t>және үстірт көрінісінің (мәнінің) астында мифологиялық сипаттағы</w:t>
        <w:br/>
        <w:t>терең, әмбебап заңдылықтар жатыр (К.Т.Юнгтің аналитикалық</w:t>
        <w:br/>
        <w:t>психологиясы); 5) мәтін шындықты суреттемейді, ол онымен өзара</w:t>
        <w:br/>
        <w:t>күрделі қарым-қатынасқа түседі (аналитикалық философия және</w:t>
        <w:br/>
        <w:t>тілдік актілер теориясы); 6) бір мәтіндегі ақиқат нәрсе, басқасында</w:t>
        <w:br/>
        <w:t>жалған болып шығуы мүмкін (мүмкін дүние (нәрсе) семантикасы);</w:t>
        <w:br/>
        <w:t>7) мәтін - қатып-семіп қалған мән емес, ол автор мен оқырман және</w:t>
        <w:br/>
        <w:t>мәдени контекс арасындағы сұхбат (Бахтин поэтикасы), Мәтін</w:t>
        <w:br/>
        <w:t>философиясының анықтамалықтұжырымы лингвофилософиялық</w:t>
        <w:br/>
        <w:t>талдаулардың мүмкіндігін кеңейте түседі.</w:t>
        <w:br/>
        <w:t>Орхон мұраларына жататын көлемді ескерткіштердің</w:t>
        <w:br/>
        <w:t>құрылымы, белгілі бір сюжетке құрылған жүйелі мазмұны, ойды</w:t>
      </w:r>
    </w:p>
    <w:p>
      <w:r>
        <w:t>оқырманның қабылдауына толық мүмкіндік беретін жатық тілі</w:t>
        <w:br/>
        <w:t>олардың толыққанды мәтін екенін көрсетеді. Мәселен, Күлтегін</w:t>
        <w:br/>
        <w:t>ескерткіші рунологияда кіші жазу (КҮм/КТк) және үлкен жазу</w:t>
        <w:br/>
        <w:t>(КТ6/КТү) деп аталатын екі бөлімнен тұрады. Белгілі ғалым</w:t>
        <w:br/>
        <w:t>Ғ.Айдаров 13 жолдан тұратын кіші жазу 40 жолдан тұратын</w:t>
        <w:br/>
        <w:t>Үлкен жазуға кіріспе екенін байқауға болатынын айтады “7, теуугі</w:t>
        <w:br/>
        <w:t>Гер Еепгіде Воітіз Шик Әйіге дауапри д4Ке ошүйт. 5арітіп ШКен евійе-</w:t>
        <w:br/>
        <w:t>ШІ шіпүи іні Йейпіт, оуіппіт еБітКі оуийіт Бойипіт. ВітЦе Зай арй Веріет,</w:t>
        <w:br/>
        <w:t>ЙҮҢ айагцай Бесік оіи2... «Тәңірдей тәңіріде болған түркі Білге-қаған</w:t>
        <w:br/>
        <w:t>бұл шақта тақта отырдым. Сөзімді түгел есіткін: соңымдағы іні-</w:t>
        <w:br/>
        <w:t>жиенім, ұлым, бір-екі жақын руым, халқым, оңымдағы уәзір ұлық</w:t>
        <w:br/>
        <w:t>бектер, солымдағы тарқан бұйрық бектер, отыз...» Юди2 оуиг еріегі</w:t>
        <w:br/>
        <w:t>фойип! Би байітіп ейеіні езі, дануа! Нтуа. Прегй Кіп ішусіпда, Бігдегі</w:t>
        <w:br/>
        <w:t>Ейп оғінвіңағи, /дитіуағи Кіп Әаіувдіпа, Й"?уағи Ніп оғіив Ирағи апда</w:t>
        <w:br/>
        <w:t>Кейі Бойип дир тапа Кйтйт, апба бойип дор 1Міт «тоғыз-оғыз бектері,</w:t>
        <w:br/>
        <w:t>халқы, бұ сөзімді жақсы есіт, қатты тыңда! Ілгері күн шығыста, оң</w:t>
        <w:br/>
        <w:t>жақта күн ортасында, кейін күн батыста, сол жақта түн ортасында</w:t>
        <w:br/>
        <w:t>- соның ішіндегі халықтың көбі маған бағынды, халықты осынша</w:t>
        <w:br/>
        <w:t>көп еттім» (КТк,1,2) деп басталып, Тируаб дауапй) теі Бейігбір КӨТ</w:t>
        <w:br/>
        <w:t>Апуғ айту Вагің |ағаіштйт. Ігіп Нӛіп айін?у Бейіс иғінгінт. Та3 юді-</w:t>
        <w:br/>
        <w:t>(іт. КӛпйПекі вабітіп мІпіитүВт. ...он-од оу!та! ғаЙта іееі биті Кӛүй Әйт,</w:t>
        <w:br/>
        <w:t>Вецей 18 «Табғач қағаны Ордадағы бедізшісін жіберді. Мүсін, сурет,</w:t>
        <w:br/>
        <w:t>2! Қараңыз: Мәдениеттану. Құрастырған Ғабитов Т., Мүтәліпов Ж., Құлсариева А..</w:t>
        <w:br/>
        <w:t>- Алматы: Раритет, 2007. - 370-бет.</w:t>
        <w:br/>
        <w:t>ж Айдаров Ғ. Күлтегін ескерткіші. - Алматы: Ана тілі, 1995. -. 8-бет.</w:t>
        <w:br/>
        <w:t>114</w:t>
        <w:br/>
        <w:t>КӨНЕ ТҮРКІ ЖАЗБА МҰРАЛАРЫНЫҢ ЛИНГВОФИЛОСОФИЯЛЫҚ НЕГІЗІ</w:t>
        <w:br/>
        <w:t>Біндіт, Рей (іт (Сартқ., 193-200). «Білге қаған бітігін /жазуын/</w:t>
        <w:br/>
        <w:t>Иоллығ-тегін мен жаздым. Осыншама барықты, мүсіндерді түрік</w:t>
        <w:br/>
        <w:t>Білге-қағанның аталасы Иоллығ-тегін мен бір ай төрт күн отырып</w:t>
        <w:br/>
        <w:t>жаздым. Мүсін жасаттым...)» деген сөйлеммен аяқталады да тастың</w:t>
        <w:br/>
        <w:t>оң жағындағы және шығыс бетіндегі жазуларда жалпы идеяның</w:t>
        <w:br/>
        <w:t>сабақтастығы сақтала отырып жаңа ой басталады. Білге қаған</w:t>
        <w:br/>
        <w:t>ескерткіші Кбе Кбетеййк, диЦадуп езійтеййк Фойипутуп деуі Кіп</w:t>
        <w:br/>
        <w:t>іюгівудуда! Бүәеті Кіп отімвуті, димғууағи ГКіп Ваңуздута |уғуати Ніп</w:t>
        <w:br/>
        <w:t>оғіивута іеді доопінтіут. бағуу а!шіпіп, ӛгіп Кітібіп дууғуауіуу диіп-</w:t>
        <w:br/>
        <w:t>уп Кіпі ізінісіп, б2ШІК піуп, айууғуп, дата Ківіп,«көз көрмеген, құлақ</w:t>
        <w:br/>
        <w:t>естімеген халықтарды ілгері-күншығысқа, берірек- ортасына,</w:t>
        <w:br/>
        <w:t>артта-күнбатысқа, сыртта-түн ортасына дейін қондырдым. Сары</w:t>
        <w:br/>
        <w:t>алтынын, ақ күмісін, үлпілдеген жібегін, мас (қылатын) ішкілігін,</w:t>
        <w:br/>
        <w:t>өздік атын, айғырын, қара бұлғынын" КӚК Нүітіп НітіКіте войипута</w:t>
        <w:br/>
        <w:t>далуапи БМійіт, ІН Бітіт І... ейтііп Вилвуг ау14ут. (ге телі еусіне Г.). 1</w:t>
        <w:br/>
        <w:t>Ы... апба епті ... ауітап!.. т Пешіетін Фойип 10ійіп«көк тиынын</w:t>
        <w:br/>
        <w:t>түркіме - халқыма алып бердім, жасап бердім. Елімді мұңсыз</w:t>
        <w:br/>
        <w:t>қылдым. Жоғарыда Тәңірдің құдіретімен ...солай болды....қылман...</w:t>
        <w:br/>
        <w:t>үн бектерді халық иесі еттік» Етеейпет,. ТоГудітап!Отштіут! Шігік Ве-</w:t>
        <w:br/>
        <w:t>діет, Ніт і фойипут... оПиа) ісіпт еті. Оауапут Войдафоу 1...Ітіз дасуапур</w:t>
        <w:br/>
        <w:t>ба18а1...Зайаһру Бойипуу Г...1уби дауапуцда Би Бегегіз йгүегіңде, виһутуда</w:t>
        <w:br/>
        <w:t>айуғуітазат ТйтИК фойип «Бейнет көрме. Қиналма! |Таққа| отырдым.</w:t>
        <w:br/>
        <w:t>Түрік бектері! Түрік халқым Г...| отыз-татар еді. Қағаным бөдке (тақ</w:t>
        <w:br/>
        <w:t>киесіне).... иеленіп, балбал... Татабы халқын ... Бұл қағаныңнан,</w:t>
        <w:br/>
        <w:t>бұл бектеріңнен, жеріңнен, суыңнан айырылмасаң, түрік халқы»</w:t>
        <w:br/>
        <w:t>дейт) ейей Кӛтеейі еп, еріпе Кіпіебі зеп, һитвуг Бой4абу беп! Нр Ібйіпі т...</w:t>
        <w:br/>
        <w:t>апйпі Кізуе ?аруаб дауапда Вейіггі доор Кейітіт. Мепіт ваһутуп вутайу.</w:t>
        <w:br/>
        <w:t>Ісгекі Вейіг4 уҚ Оу. Апут іабуу, Ватуа |аға!аут. ІСіп, һубуп айупбуу Бейіс</w:t>
        <w:br/>
        <w:t>шіғну"Нут. ГТа8 юдуідут Ктуйійекіз авутутГитінтіуті. «өзің жақсылық</w:t>
        <w:br/>
        <w:t>көргейсің, сен! Ынтымақты болғайсың сен, мұңсыз болғайсың сен!-</w:t>
      </w:r>
    </w:p>
    <w:p>
      <w:r>
        <w:t>деп тіледім. Кейін табғач қағаннан шебер келтірттім. Менің сөзімді</w:t>
        <w:br/>
        <w:t>сындырмады /бұзбады/. Орда шеберін жіберді. Ақыр (мүсін) тасын,</w:t>
        <w:br/>
        <w:t>барқын тұрғыздырттым. Ішіне, тысына сурет, өрнек салдырттым.</w:t>
        <w:br/>
        <w:t>Тас тоқыттым, көңілдегі сөзімді бастырдым.» Оп ой оуһуңа іпіуті іері</w:t>
        <w:br/>
        <w:t>бипу Кӛгй Бі! Ветей 15 іюдуійут... ісуі. /юдуіут, Біндіт. Виіпу Кӛүйр</w:t>
        <w:br/>
        <w:t>апба біт! оПа?Багудуп..-«он-иелікәулетіне, кірмеңе дейінбұны көріп</w:t>
        <w:br/>
        <w:t>біліңдер! Мәңгі тас орнаттым (киелі) жерге қойдырдым. Жаздым.</w:t>
        <w:br/>
        <w:t>119</w:t>
        <w:br/>
        <w:t>ге</w:t>
        <w:br/>
        <w:t>ФЛ КӨНЕТҮРКІ ЖАЗБА МҰРАЛАРЫНЫҢ ЛИНГВОФИЛОСОФИЯЛЫҚ НЕГІЗІ</w:t>
        <w:br/>
        <w:t>Лингвистикалық философияның ұстанымдарынан өрбіген «тұлға»</w:t>
        <w:br/>
        <w:t>мен «мазмұн» сабақтастығын дәйектейтеуге мүмкіндік беретін</w:t>
        <w:br/>
        <w:t>интралингвистикалық амал-тәсілдер антропроөзектік бағыттағы</w:t>
        <w:br/>
        <w:t>зерттеулердің нәтижелі болуына ықпал етеді.</w:t>
        <w:br/>
        <w:t>Түркі жазба мұралары тілін антропоөзектік бағытта зерделеу</w:t>
        <w:br/>
        <w:t>ХХ ғасырдың жетпісінші жылдарындағы түркологиялық</w:t>
        <w:br/>
        <w:t>зерттеулерде фрагментарлы түрде көрініс бере бастады. Түркі</w:t>
        <w:br/>
        <w:t>жазба мұралары тілі лексикасының семантикалық топтары,</w:t>
        <w:br/>
        <w:t>аталымдық уәжді жайлы зерттеулерде тілдің танымдық қырларын</w:t>
        <w:br/>
        <w:t>көрсететін пікірлер айтылды. Мәселен, 1972 жылы жарияланған</w:t>
        <w:br/>
        <w:t>мақаласында белгілі әдебиетші-түрколог И.В.Стеблева көнетүркі-</w:t>
        <w:br/>
        <w:t>лік діни-мифологиялық дүниетанымды Орхон-Енисей ескерткіш-</w:t>
        <w:br/>
        <w:t>тері тіліндегі универсалды бинарлық жұптар негізінде көрсетсе!»</w:t>
        <w:br/>
        <w:t>А.Н.Кононов 1975 жылы жарияланған мақаласында түркі</w:t>
        <w:br/>
        <w:t>тілдеріндегітүр-тұсгаммаларынбілдіретін сөздердің семантикалық</w:t>
        <w:br/>
        <w:t>ерекшеліктерін талдау барысында көне түркі жазба ескерткіштері</w:t>
        <w:br/>
        <w:t>тіліндегі түр-түске қатысты лексемалардың да символдық,</w:t>
        <w:br/>
        <w:t>сакральдық мәніне тоқталады!", қазақ ғалымы Қ.Өмірәлиев ҮІЧХ</w:t>
        <w:br/>
        <w:t>ғасыр түркі жазба ескерткіштері тілі мен ХҮ-ХІХ ғасырлардағы</w:t>
        <w:br/>
        <w:t>қазақ поэзиясы тілінтек құрылымдық-стильдік тұрғыдан ғана емес</w:t>
        <w:br/>
        <w:t>түркілік дүниетаным негізінде де сабақтастыра қарастырады",</w:t>
        <w:br/>
        <w:t>Адамзатқа қатысты барлық құндылықтар жүйесін адам</w:t>
        <w:br/>
        <w:t>болмысымен, оның барлық туа біткен және жүре пайда болған</w:t>
        <w:br/>
        <w:t>қасиеттерімен, эностың даму жолымен ұштастыра қарастыру</w:t>
        <w:br/>
        <w:t>мәселесі, құндылықтар жүйесінің архетиптерін саралауды,</w:t>
        <w:br/>
        <w:t>көне жазба мұралар Тілін мазмұндық тұрғыдан талдауды талап</w:t>
        <w:br/>
        <w:t>етті: «Жазба мұралар тіліндегі тілдік бірліктерді зерттеу көне</w:t>
        <w:br/>
        <w:t>мемлекеттер мен халықтар мәдениетін танып-білудің негізгі кілті</w:t>
        <w:br/>
        <w:t>болып табылады»!%, ХҮІ ғасырдың соңғы кезеңі мен ХХ ғасырдың</w:t>
        <w:br/>
        <w:t>соңына дейін әлем ғалымдарының назарын аударып, негізінен</w:t>
        <w:br/>
        <w:t>еуроцентристік бағытта қарастырылып келген көне түркі жазба</w:t>
        <w:br/>
        <w:t>С әлеблева И. В. К реконструкции древнетюркской религиозно-мифолгической системы</w:t>
        <w:br/>
        <w:t>1 Торкологический сборник. 1971. - Москва: Наука, 1972. - С. 213-226.</w:t>
        <w:br/>
        <w:t>ІШІ Қоңонов А. Ң. Семантика цветообозначений в тюркских языках// Тюркологический</w:t>
        <w:br/>
        <w:t>&lt;борник. 1975. - Москва: Наука, 1978.- С. 159-179.</w:t>
        <w:br/>
        <w:t>Ж Әмірәлиев Қ. ХҰ-ХІХ ғасырлардағы қазақ поэзиясының тілі. - Алматы: Ғылым, 1976.</w:t>
        <w:br/>
        <w:t>ЕЭ Қардинский А .Е. Методология и парадигмы современной лингвистики. - Алматы:</w:t>
        <w:br/>
        <w:t>ҚазУМО и МЯ им. Абылайхана, 2009.- С.97.</w:t>
        <w:br/>
        <w:t>103</w:t>
      </w:r>
    </w:p>
    <w:p>
      <w:r>
        <w:t>(2</w:t>
        <w:br/>
        <w:t>БАРЛЫ ҒСЫ КӨНЕ ТҮРКІ ЖАЗБА МҰРАЛАРЫНЫҢ ЛИНГВОФИЛОСОФИЯЛЫҚ НЕГІЗІ</w:t>
        <w:br/>
        <w:t>репрезентацияларын саралап, Тониқук феномені, В.В.Радловтың,</w:t>
        <w:br/>
        <w:t>П.М.Мелиоранскийдің, М.Жолдасбековтың прецедентті тұлғалары</w:t>
        <w:br/>
        <w:t>жайды ой-тұжырымдарын ұсынған Н.Ғ.Шаймердинованың еңбегі</w:t>
        <w:br/>
        <w:t>түркі жазба мұралары тілін антропоөзектік тұрғыдан арнайы</w:t>
        <w:br/>
        <w:t>қарастырған зерттеу болып табылады.</w:t>
        <w:br/>
        <w:t>Көнетүркілер дүниетанымынын сипаттайтын тілдікбірліктерді</w:t>
        <w:br/>
        <w:t>айқындауда метафоралық қолданыстағы тұрақты тіркестердің</w:t>
        <w:br/>
        <w:t>этномәдени мазмұнын айқындау маңызды мәселелердің бірі.</w:t>
        <w:br/>
        <w:t>Орхон, Енисей ескерткіштері тіліндегі метафоралардың қолданылу</w:t>
        <w:br/>
        <w:t>уәжділігі, мағыналық ерекшелігі,жасалу сипаты, танымдық</w:t>
        <w:br/>
        <w:t>негізділігі теориялық мәселе ретінде зерттеуді қажет ететінін</w:t>
        <w:br/>
        <w:t>дәйектеп көрсеткен зерттеуші Ж.А.Абитжанова “Метафоралар</w:t>
        <w:br/>
        <w:t>арқылы көктүріктердің дүние жайлы көзқарасы мен мифтіксанасы,</w:t>
        <w:br/>
        <w:t>ежелгі дүниетанымын анықтауға болады. Тілдік бірліктердің ішкі</w:t>
        <w:br/>
        <w:t>мазмұндық мазмұндық құрылымында этномәдени ақпараттар</w:t>
        <w:br/>
        <w:t>жүйесі сақталған. Көркемдік тәсілдер көне түркілердің салт-дәстүрі</w:t>
        <w:br/>
        <w:t>менұлттық қалоритінетікелей қатысты. Метафоралар қоры-тілдік</w:t>
        <w:br/>
        <w:t>этномәдени ақпараттар жүесінің құрамдас бөлігі. Олардың мазмұн</w:t>
        <w:br/>
        <w:t>межесі мен мағыналық құрылымында, ішкі формасында, уәждік</w:t>
        <w:br/>
        <w:t>негіздері мен фондық астарында ұлттың (халықтың, этностың)</w:t>
        <w:br/>
        <w:t>сан ғасырлық қоғамдық-тарихи тәжірибесі бекітіледі....Тарихи</w:t>
        <w:br/>
        <w:t>ескерткіштерді когнитивтік лингвистика ғылымы тұрғысынан</w:t>
        <w:br/>
        <w:t>зерттеу арқылы “әлемнің тілдік бейнесін” жасаудағы тілдік</w:t>
        <w:br/>
        <w:t>тұлғаның тұжырымдамасын жасауға болады”! деген ой айтады.</w:t>
        <w:br/>
        <w:t>Зерттеуші ескерткіштер тіліндегі метафоралардың қалыптасуын</w:t>
        <w:br/>
        <w:t>семантикалық уәжділік құбылысымен тығыз байланыста қарастыра</w:t>
        <w:br/>
        <w:t>отырып, метафралардың аналитикалық және семантикалық</w:t>
        <w:br/>
        <w:t>тәсілдермен жасалған уәжділігін көрсету арқылы екіншілік</w:t>
        <w:br/>
        <w:t>сөз тудыру жүйесін айқындауға болатынын, метафоралардың</w:t>
        <w:br/>
        <w:t>когнитивтік, номинативтік, көркемдік және мағына жасаушы</w:t>
        <w:br/>
        <w:t>қызмет атқаратынын, образды метафоралардың қолданысы көк</w:t>
        <w:br/>
        <w:t>түрік танымының образды ойлау жүйесін көрсететінін саралап</w:t>
        <w:br/>
        <w:t>береді. Сонымен қатар Ж.Абитжанованың еңбегінде бұрын-соңды</w:t>
        <w:br/>
        <w:t>көп ескерілмей келген фоно-семантикалық тәсілмен жасалған</w:t>
        <w:br/>
        <w:t>метафоралардың уәжділігі, кейбір уәжділігі көмескіленген</w:t>
        <w:br/>
        <w:t>7 Абитжанова Ж. А. Орхон-Енисей ескерткіштері тіліндегі метафоралардың уәжділігі мен</w:t>
        <w:br/>
        <w:t>семантикасы. Ф.ғ.к.дисс. авторефераты. - Алматы, 2009. - 3-бет.</w:t>
        <w:br/>
        <w:t>106</w:t>
        <w:br/>
        <w:t>КӨНЕ ТҮРКІ ЖАЗБА МҰРАЛАРЫНЫҢ ЛИНГВОФИЛОСОФИЯЛЫҚ НЕГІЗІ</w:t>
        <w:br/>
        <w:t>тұтастық сипаты логикалық негізде, яғни мәтінді толық ұғып,</w:t>
        <w:br/>
        <w:t>оның мән-мазмұнын түсінгенде ғана айқындалалады. Мәтіннің</w:t>
        <w:br/>
        <w:t>жүйелілік категориясы күрделі тілдік тұтастықты құрайтын тілдік</w:t>
        <w:br/>
        <w:t>бірліктердің, тілдік құралдардың белгілі бір әдіс-тәсілдер арқылы</w:t>
        <w:br/>
        <w:t>өзара үйлесімділікпен байланысуынан көрінеді. Тіл адамдардың</w:t>
        <w:br/>
        <w:t>жай ғана қарым-қатынас құралы емес, оның ішкі құрылымдары</w:t>
        <w:br/>
        <w:t>мен жүйелері тым күрделі және олар бір-бірімен тығыз</w:t>
        <w:br/>
        <w:t>байланысты көпдеңгейлі құрылым болып табылады. Адам мәтін</w:t>
        <w:br/>
        <w:t>арқылы жай ғана ақпарат алып немесе ақпарат беріп қоймайды,</w:t>
        <w:br/>
        <w:t>сонымен қатар әрдайым өзінің қоршаған ортаға, құбылысқа</w:t>
        <w:br/>
        <w:t>деген көзқарас, сезімін, субьективті қарым-қатынасын жеткізіп</w:t>
      </w:r>
    </w:p>
    <w:p>
      <w:r>
        <w:t>отырады. Бұл тұрғыдан алғанда мәтін жалпы тілдің қызметін</w:t>
        <w:br/>
        <w:t>айқындайды. Тілдің басты функциясы - тіл иесі-адамға қызмет</w:t>
        <w:br/>
        <w:t>ету. Адам табиғаттағы ең күрделі құбылыс болғандықтан адам</w:t>
        <w:br/>
        <w:t>болмысындағы қайшылықтар мен қарама-қарсылықтардың сырын</w:t>
        <w:br/>
        <w:t>тап басып анықтау да адамзат мүмкіндігінен тыс күрделі мәселе. Тіл</w:t>
        <w:br/>
        <w:t>тарихи-қоғамдық әрі антропо-физиологиялық категория ретінде</w:t>
        <w:br/>
        <w:t>өзінің даму барысында эмоцияны сыртқа шығарудың түрлі тілдік</w:t>
        <w:br/>
        <w:t>тетіктерін қалыптастыратын болса, тілдің ең жоғары бірлігі болып</w:t>
        <w:br/>
        <w:t>табылатын мәтіннен сол тетіктер толық көрінеді.</w:t>
        <w:br/>
        <w:t>Мәтінді тікелей зерттеу нысаны ретінде қарастыратын -</w:t>
        <w:br/>
        <w:t>мәтінтану, герменевтика, поэтика салалары зерттеу мақсаттары</w:t>
        <w:br/>
        <w:t>арқылы ажыратылады. Мәтінтану нысанаға алынған мәтіннің</w:t>
        <w:br/>
        <w:t>хронологиялық кезеңі мен авторын айқындап, мәтінді белгілі бір</w:t>
        <w:br/>
        <w:t>тілдік кезеңнің мұрасы ретінде, ал мәтін тілін жекелеген автордың</w:t>
        <w:br/>
        <w:t>тілдік-стильдік ерекшелігі ретінде қарастырса, герменевтика ескі</w:t>
        <w:br/>
        <w:t>әдеби шығармалардың - қолжазбалар мен кітаптарды, жазба</w:t>
        <w:br/>
        <w:t>ескерткіштердің мәтінін түсіндіру теориясын негізге алады. Киелі-</w:t>
        <w:br/>
        <w:t>діни мәтіндерді герменевтиканың экзететика саласы қарастырады.</w:t>
        <w:br/>
        <w:t>Поэтика мәтін құрылымы менидеялық-композициясын, көркемдік</w:t>
        <w:br/>
        <w:t>деңгейін зерттейді. Ал мәтін философиясы мен семиотика мәтінді</w:t>
        <w:br/>
        <w:t>тұтас болмыс пен мәдениеттің көрінісі ретінде кең ауқымда</w:t>
        <w:br/>
        <w:t>саралайды, мәтіннің анықтамалық тұжырымы да көзқарастар</w:t>
        <w:br/>
        <w:t>жиынтығынан тұратын бірнеше баптар кешенінен қамтиды:</w:t>
        <w:br/>
        <w:t>1) мәтіннің барлық элементтері өзара байланысты (өзара байланыс-</w:t>
        <w:br/>
        <w:t>қан) (құрылымдық поэтика тезисі); 2) мәтін элементтерінің</w:t>
        <w:br/>
        <w:t>арасындағы байланыс қайталанып, өзгеріп отыратын бірліктер</w:t>
        <w:br/>
        <w:t>мотивтер ретінде айқындалады (мотивті талдау тезисі); 3) мәтінде</w:t>
        <w:br/>
        <w:t>113</w:t>
        <w:br/>
        <w:t>қы</w:t>
        <w:br/>
        <w:t>1 КӨНЕ ТҮРКІ ЖАЗБА МҰРАЛАРЫНЫҢ ЛИНГВОФИЛОСОФИЯЛЫҚ НЕГІЗІ</w:t>
        <w:br/>
        <w:t>қаған бөдке (тақ киесіне) тұтқа болды. Онда игі ...алты есір (тақ),</w:t>
        <w:br/>
        <w:t>тоғыз-оғыз иесі, едіз-жерінің даңқты бектері, халқы ...түрік Тәңірі».</w:t>
        <w:br/>
        <w:t>2. Юзе дауап оінтіут. Ойитіндута бі егесі вайупуута. ТйғйК Верек Бойип</w:t>
        <w:br/>
        <w:t>беігірберіпіривіутуӛ г дегі КдүН. ВӛйКе бейт оіштур Бипба аууғ Юүйе</w:t>
        <w:br/>
        <w:t>Юті бшінпіййу Войипу аййіт. Пе КӨК Еепгі авіға |аууз (ек дуіупімдіп</w:t>
        <w:br/>
        <w:t>екіп аға Кізі оу!у дуіуптув «Жоғары қаған отырдым. Қаған отырған</w:t>
        <w:br/>
        <w:t>соң өлген Ағамды ойладым.Түрік бектері, халқы марапаттап,</w:t>
        <w:br/>
        <w:t>қуанып, көрер көзі қаған үйіне бұрылды. Бөдке (тақ киесіне) өзім</w:t>
        <w:br/>
        <w:t>тұтқа болып, мұншама ауыр төр (үкімет) (ісін) төрт тараптағы</w:t>
        <w:br/>
        <w:t>халыққа орнықтырдым. Жоғарыда көк Тәңірі, төменде қара жер</w:t>
        <w:br/>
        <w:t>жаратылғанда, екі арасында адам баласы жаралған». 3.Кізі оу!уийа</w:t>
        <w:br/>
        <w:t>йге ебйіт арат фитуп дауап Ізестідауап ойиғту8. Оштирап Шүй Бойипуп,</w:t>
        <w:br/>
        <w:t>Шіп Әүйсіп ІшізБітті, ІНріктів. Тӛгішінт доир |ауу ектіз. 5й өШіереп. Төті</w:t>
        <w:br/>
        <w:t>эшитйпду бойипуу дир віту5 дир Бағ дуітув. ВаЗуу уу) йкітійгтіз. Тігі-</w:t>
        <w:br/>
        <w:t>818 І5дкйғНтів. Пвегі дайуғдап |у3дпіері, Кегі «Адам баласы үстіне ата-</w:t>
        <w:br/>
        <w:t>бабам Бұмын қаған, Істемі қаған таққа отырды. Таққа отырып түрік</w:t>
        <w:br/>
        <w:t>халқын, елін (мемлекетін), төрін орнатты, қалыптастырды. Төрт</w:t>
        <w:br/>
        <w:t>тараптағылар қарсы жау болды. Қол аттандырып, төрт тараптағы</w:t>
        <w:br/>
        <w:t>халықты бағындырды. Бағындырып бейбіт қылды. Басы барды</w:t>
        <w:br/>
        <w:t>жүгіндірді, тізеліні бүктірді. Ілгері Қадырхан-жынысына дейін,</w:t>
        <w:br/>
        <w:t>Кері». Тетік дарууда Есі допйиттув. ЕКіп аға 1ді одву&gt; КӚК НітйісіҢ алба</w:t>
        <w:br/>
        <w:t>ойшғиғ епті. Вйіге дауап егтіз, вір дауап ептіз. Ви)тиду |ете Ә1бе екті</w:t>
        <w:br/>
        <w:t>егіпб. Дір епті егіпб. Вегіегі |ете, һойипу |ете 112 егтіз. Апу ібйп 116 апба</w:t>
        <w:br/>
        <w:t>тінтубегіпб, Шо Шшішр ЮӨтй1 ізтіз. Өгіапба Кеуҙекіоіту5.«Темірқақпаға</w:t>
        <w:br/>
        <w:t>дейін иеленіп, қоныстандырды. Кезінде екі аралықта иеліксіз</w:t>
        <w:br/>
        <w:t>жүрген көк түріктер бүгінде осылай отырар еді. Білікті қағандар</w:t>
        <w:br/>
        <w:t>болған, айбынды қағандар болған. Бұйрықтары (қолбасшылары) да</w:t>
      </w:r>
    </w:p>
    <w:p>
      <w:r>
        <w:t>білікті болған, айбынды болған. Бектері де, халқы да түзу болған</w:t>
        <w:br/>
        <w:t>екен. Содан елдік құрып, тұтқа болды. Ел болып төрін орнатты.</w:t>
        <w:br/>
        <w:t>Сөйтіп өздері кергек болды» (Сартқ., 193-200) деген сөйлемдерден</w:t>
        <w:br/>
        <w:t>басталатын бітіг тастың батыс бетіндегі алғашқы сөйлемдер мәтін</w:t>
        <w:br/>
        <w:t>құрылымындағы кіріспе қызметін атқарады. Тастың батыс бетіндегі</w:t>
        <w:br/>
        <w:t>жазуда Түрік қағанатының (630-680 жж.) саяси-әлеуметтік жағдайы,</w:t>
        <w:br/>
        <w:t>Қытайелінің боданындаболып,халықтың азып-тозуы, қайта бөлініп</w:t>
        <w:br/>
        <w:t>шығып, хандық құруы т.б. мәселелер сөз болады. Тастың солтүстік</w:t>
        <w:br/>
        <w:t>жағындағы жазу МІНде дауап БІ Нігіп||о((1и) у Неіп БіНдіт. Випба Рағудуу”</w:t>
        <w:br/>
        <w:t>Рейігід НітйК Әсе дауап ауу |о(ш)у Нвін теп а) ағішду Юті Кйп оштур</w:t>
        <w:br/>
        <w:t>118</w:t>
        <w:br/>
        <w:t>КӨНЕ ТҮРКІ ЖАЗБА МҰРАЛАРЫНЫҢ ЛИНГВОФИЛОСОФИЯЛЫҚ НЕГІЗІ</w:t>
        <w:br/>
        <w:t>мәдени мазмұнын ашуда ең маңыздысы әрі тиімдісі логикалық</w:t>
        <w:br/>
        <w:t>талдау және лексика-семантикалық талдау. Мәтінді логикалық</w:t>
        <w:br/>
        <w:t>тұрғыда талдап-танудың негізгі мақсаты мен міндеті - тілдің</w:t>
        <w:br/>
        <w:t>ойды құраудағы, сыртқа білдірудегі қызметі қандай жолмен</w:t>
        <w:br/>
        <w:t>жүзеге асырылуымен сабақтасып жатқан құбылыс. «..тілдегі</w:t>
        <w:br/>
        <w:t>сөздер, сөз тіркестері қалай да бір шындық болмыстағы заттарды</w:t>
        <w:br/>
        <w:t>білдіріп, соларды таңбалауға қызмет етеді. Яғни сыртқы дүниедегі</w:t>
        <w:br/>
        <w:t>заттардың адам санасындағы ерекше бір «өкілі» іспетті қызмет</w:t>
        <w:br/>
        <w:t>етеді. Осымен байланысты, логиканың міндеті - сол сыртқа</w:t>
        <w:br/>
        <w:t>білдіру процесінің ерекшеліктерін (тіл элементтері мен олардың</w:t>
        <w:br/>
        <w:t>байланысын) және сыртқы дүниедегі заттардың өзара байланысын</w:t>
        <w:br/>
        <w:t>тану болып анықталады. Бірақ бұл жерде ерекше есте тұтар мәселе</w:t>
        <w:br/>
        <w:t>бар, ол - тіл мен оның таңбалап тұрған заттары арасында тікелей</w:t>
        <w:br/>
        <w:t>байланыс бар деп саналмауы. Тілдің таным құралы ретіндегі</w:t>
        <w:br/>
        <w:t>қызметі философияның, логиканың негізгі нысаны бола отырып,</w:t>
        <w:br/>
        <w:t>сол таңбалар өздері таңбалайтын нәрселермен қандай байланыста</w:t>
        <w:br/>
        <w:t>болатыны және ол байланыстың сипаты мен ерекшелігі неде</w:t>
        <w:br/>
        <w:t>екенін анықтауға мүдделі болады”. Табиғи тіл таңбалар жүйесін</w:t>
        <w:br/>
        <w:t>құрайтындықтан мәтін тілдің ең күрделі бірлігі ретінде идеялық-</w:t>
        <w:br/>
        <w:t>мазмұндық жағынан ауқымды таңба болып табылады. Себебі адам</w:t>
        <w:br/>
        <w:t>негізгі ақпаратқа қатысты өзара сабақтас бірнеше ақпараттарды</w:t>
        <w:br/>
        <w:t>жүйелеп, тұтастықта беру үшін тілдік амал-тәсілдердің тұтас</w:t>
        <w:br/>
        <w:t>кешенін (лексика-семантикалық, грамматикалық, стилистикалық)</w:t>
        <w:br/>
        <w:t>қолданады. Мәтіннің көлемінің ауқымдылығы мен мазмұнының</w:t>
        <w:br/>
        <w:t>тереңдігіне сәйкес жекелеген тілдік таңбалар тұтас бір таңбаға</w:t>
        <w:br/>
        <w:t>айналады.</w:t>
        <w:br/>
        <w:t>Мәтін талдауды - сөздің шындық (реалды) болмысқа тікелей</w:t>
        <w:br/>
        <w:t>қатыстығын, мәтін құрамындағы сөздердің грамматикалық қызметі</w:t>
        <w:br/>
        <w:t>мен қолданысын, полисемиялық қабілетін негізге алатын лексика-</w:t>
        <w:br/>
        <w:t>семантикалық талдау әдісі мәтінді құрамындағы лексемалардың</w:t>
        <w:br/>
        <w:t>лексика-семантикалық сипатына айрықша мән-береді. Лексика-</w:t>
        <w:br/>
        <w:t>семантикалық талдаудың өзіне тән бірнеше тәсілі бар. 1.Классика-</w:t>
        <w:br/>
        <w:t>лық әдіс- мәтін құрамындағы барлық сөздерді лексикографиялық</w:t>
        <w:br/>
        <w:t>талап бойынша толық қамтиды. 2. Дәстүрлі парадигмалық әдіс. 3.</w:t>
        <w:br/>
        <w:t>Семантикалық өріс әдісі - тілді семантикалық талдаудың идеясы</w:t>
        <w:br/>
        <w:t>“5 оянбекова С. Б. Қазақ тілі экспрессивтік стилистикасының негіздері. Филол. ғыл.док.</w:t>
        <w:br/>
        <w:t>дисс. авторефераты. - Алматы, 2008. - 11-12-беттер.</w:t>
        <w:br/>
        <w:t>123</w:t>
        <w:br/>
        <w:t>КӨНЕ ТҮРКІ ЖАЗБА МҰРАЛАРЫНЫҢ ЛИНГВОФИЛОСОФИЯЛЫҚ НЕГІЗІ</w:t>
      </w:r>
    </w:p>
    <w:p>
      <w:r>
        <w:t>мүшелерінің қайталануының кейбіртүрі қайталама категориясы-</w:t>
        <w:br/>
        <w:t>ның арнаулы әдісі ретінде де танылады. “Егер баяндауыш өзінің</w:t>
        <w:br/>
        <w:t>дәсгүрлі орнында келген жағдайда бастауыш пен баяндауыштың,</w:t>
        <w:br/>
        <w:t>анықтауыш пен баяндауыштың қайталамалар арқылы берілуі</w:t>
        <w:br/>
        <w:t>қайталаманың “сақиналы қайталамалар”деген түрін құрайды.</w:t>
        <w:br/>
        <w:t>Сақиналы сипаттағы қайталамаларда редупликат сөйлемнің</w:t>
        <w:br/>
        <w:t>басында, ал редупликатор соңында келуі шарт болып табылады.</w:t>
        <w:br/>
        <w:t>Сақина кайталамаларда редупликант компонент айтылған ойды,</w:t>
        <w:br/>
        <w:t>хабарды нақтылау, кеңейту, үдету мағынасын береді”, Сондықтан</w:t>
        <w:br/>
        <w:t>дақайталамаларданжасалған бастауыш жалаңтүрде,албаяндауыш</w:t>
        <w:br/>
        <w:t>жайылма түрде келеді. Семантикалық жағынан ұқсас немесе</w:t>
        <w:br/>
        <w:t>бірдей сөйлемдердің қайталанып келуі ортақ ойдың мағынасын</w:t>
        <w:br/>
        <w:t>кеңейтіп, стильдік бояу үстемелейді, экспрессивті-эмоционалды</w:t>
        <w:br/>
        <w:t>реңк береді. Мәтін тілінің көркемділігі мен бейнелілігін айшықтап,</w:t>
        <w:br/>
        <w:t>автордың басымдық беріп отырған ойын нақтылауға, айтар</w:t>
        <w:br/>
        <w:t>ойды қабылдаушыға дәл жеткізуге қызмет ететін синтаксистік</w:t>
        <w:br/>
        <w:t>параллелизм де тілдік құбылыс ретінде танылады.</w:t>
        <w:br/>
        <w:t>Прозалық мәтіндерде сөздің, сөз тіркестерінің сөйлем басында</w:t>
        <w:br/>
        <w:t>жәнесол сөйлемнің соңында қайталанып келуін сипаттайтын хиазм</w:t>
        <w:br/>
        <w:t>тәсілі ойдағы доминант сөзді, ұғымды қайталап беру арқылы мәтін</w:t>
        <w:br/>
        <w:t>мазмұнын айшықтап отырады. Мысалы, Тоникуқ ескерткішінің</w:t>
        <w:br/>
        <w:t>алғашқы сөйлемі Вйіге Типидий Реп дейт «Білге Туникуқ мен</w:t>
        <w:br/>
        <w:t>өзім» Тон.1,17 сөйлемі ескерткіш мәтінінің орта шенінде де</w:t>
        <w:br/>
        <w:t>қайталанып, соңғы шенінде еп рсе Типидий «мен білге Тониқук»</w:t>
        <w:br/>
        <w:t>Тон,58 түрінде тағы қайталанады. Бұл ескерткіш мәтінінің негіз-</w:t>
        <w:br/>
        <w:t>гі мақсаты, басты идеясы Тониқуҡтың ерлік істері мен даналығын</w:t>
        <w:br/>
        <w:t>сипаттауға бағытталғанына оқырман назарын аудару мақсатында</w:t>
        <w:br/>
        <w:t>қолданылумен қатар, ойды дамыту, оқиғаны сабақтастыру, шегініс</w:t>
        <w:br/>
        <w:t>жасау сияқты қызметтерді де атқарып тұр әрі мәтін құрылымының</w:t>
        <w:br/>
        <w:t>тұтастығын, мазмұнының жүйелігін, әсерлілігін қамтамасыз етуге</w:t>
        <w:br/>
        <w:t>де ықпал етеді.</w:t>
        <w:br/>
        <w:t>Орхон мәтіндерінде жиі қолданылатын қайталамалар</w:t>
        <w:br/>
        <w:t>дистантты болып келеді. Оқиға мазмұнын тереңірек ашуға,</w:t>
        <w:br/>
        <w:t>қосымша ақпараттарды жинақтап, негізгі ақпаратқа ерекше назар</w:t>
        <w:br/>
        <w:t>ШЭУтанова А.Қ. Қазіргі қазақ көркем прозасындағы қайталамалар. Ф.ғ.к. дисс. авторефе-</w:t>
        <w:br/>
        <w:t>раты.- Астана, 2004. - 18-бет.</w:t>
        <w:br/>
        <w:t>136</w:t>
        <w:br/>
        <w:t>ІШ! КӨНЕ ТҮРКІ ЖАЗБА МҰРАЛАРЫНЫҢ ЛИНГВОФИЛОСОФИЯЛЫҚ НЕГІЗІ</w:t>
        <w:br/>
        <w:t>Ұлы әкесіндей болмады. Біліксіз қағандар (таққа| отырды. Әлсіз</w:t>
        <w:br/>
        <w:t>қағандар |таққа| отырды. Бұйрықтары (қолбасшылары) да біліксіз,</w:t>
        <w:br/>
        <w:t>әлсіз болған еді. Бектері, халқы түзу болмағандығы үшін, табғач</w:t>
        <w:br/>
        <w:t>қағанның алдауына сенгендіктен, арбауына көнгендіктен, інілі-</w:t>
        <w:br/>
        <w:t>ағалының кектенгендігінен, бектер мен халықтың... |опбигіндуп</w:t>
        <w:br/>
        <w:t>ПСйп НіүйК Ройип ШеййК Шіп убуупіуійтуб. Овуатайиа дауапуп |Шегй</w:t>
        <w:br/>
        <w:t>уйту8. Таруаб фойипда БееііК иту оуіут” ди ду. 5ШІК дуул оууіуп Кйту</w:t>
        <w:br/>
        <w:t>ауу. Тйүйк едіет ІйтіК аһуп ПІН). ТаһуабГуу) Без іет іаВуас Ігіуп ішін-</w:t>
        <w:br/>
        <w:t>рап. Таруаб дауапда Кіттіз. ЕНе |у «ымырасыздығынан түрік халқы</w:t>
        <w:br/>
        <w:t>орнатқан елінен айырылды. Хандық құрған қағанынан айырылды.</w:t>
        <w:br/>
        <w:t>Табғач халқына бек ұлдары құл болды. Сүліктей қыздары күң</w:t>
        <w:br/>
        <w:t>болды. Түрік бектері түрік атын жойды. Табғачшыл бектер табғач</w:t>
        <w:br/>
        <w:t>атын тұтынып, Табғач қағанға бағынды. Елу жыл» (Сартқ. 193-198)</w:t>
        <w:br/>
        <w:t>әрқайсысынан семантикалық ішынайылықты білдіретін бөліктерін</w:t>
        <w:br/>
        <w:t>айқындауға болады.</w:t>
      </w:r>
    </w:p>
    <w:p>
      <w:r>
        <w:t>Жазба ескерткіштер тілін мәтін аясында қарастыру</w:t>
        <w:br/>
        <w:t>транспозиция құбылысымен тығыз байланысты. Транспозиция</w:t>
        <w:br/>
        <w:t>мәтін мазмұнындағы ұлттық болмысқа тән ерекшеліктерді</w:t>
        <w:br/>
        <w:t>көрсетудеайрықшаорыналады. Сөзгестилистикалық мәнділікберу</w:t>
        <w:br/>
        <w:t>мақсатында бір тілдік бірліктің орнына екіншісін парадигматика-</w:t>
        <w:br/>
        <w:t>лық межеге сәйкес қолдану - транспозицияның стилистикалық</w:t>
        <w:br/>
        <w:t>мүмкіндігі деп аталады?" Транспозиция мәтін тілін синонимдік</w:t>
        <w:br/>
        <w:t>құралдармен қамтамасыз етеді, әрі сөздің әсерін көтеретін фактор</w:t>
        <w:br/>
        <w:t>қызметін атқарады. Ошиія) Вилвуг апба Бітіт Маһуас Бойип бару «йГі9</w:t>
        <w:br/>
        <w:t>аууву )утӛай епті. 5й8е ваһуп )утӛйд аууп ағур утай Ройипуу апа</w:t>
        <w:br/>
        <w:t>Үпуиіт. Таути доопіндйа Кіте |уііісіп апда Шүйт еттіз. Едей Әйіге Кісіб,</w:t>
        <w:br/>
        <w:t>ейей пір Ківіз |окуітаг етті. Ві Кісі |атууівағ оуиӛу Бойипу ВезіКіте ісі</w:t>
        <w:br/>
        <w:t>дууітаг «жібекті есепсіз берер табғач халқының сөзі тәтті, ақығы</w:t>
        <w:br/>
        <w:t>асыл еді. (Олар) тәтті сөзі, асыл /қазынасымен/ арбап, жырақтағы</w:t>
        <w:br/>
        <w:t>халықты өзіне соншама жақындатар еді. Жақын қонған кісіні жаман</w:t>
        <w:br/>
        <w:t>қылығына үйір қылушы еді. Жақсы, білікті кісі, мықты, алып кісі</w:t>
        <w:br/>
        <w:t>оған көнбес еді. Бір кісі жаңылса, иелігіндегі халқы бесігіне дейін</w:t>
        <w:br/>
        <w:t>(бесіктегі ұрпақтарына дейін/ құтылмас еді». егтіб. 5Ші варуп</w:t>
        <w:br/>
        <w:t>)ут3ая ауувууа атіиғур ШКЙ8 НітйК Войип біне. Тітік ойып Шевісіт, Віт)е</w:t>
        <w:br/>
        <w:t>биуд| )у5 ібейіНІп үагу допадуп Нвек НітіК Войип Шевікіз. Апал |ау Ківі апба</w:t>
        <w:br/>
        <w:t>2% Қоянбекова С. Б. Қазақ тілі экспрессивтік стилистикасының негіздері. Ф.ғ.д. дисс.</w:t>
        <w:br/>
        <w:t>авторефераты. - Алматы, 2008. - 15-бет.</w:t>
        <w:br/>
        <w:t>126</w:t>
        <w:br/>
        <w:t>КӨНЕ ТҮРКІ ЖАЗБА МҰРАЛАРЫНЫҢ ЛИНГВОФИЛОСОФИЯЛЫҚ НЕГІЗІ</w:t>
        <w:br/>
        <w:t>мәтінге тікелей қатысы жоқ оқиғаны мәтіндегі басты оқиғамен бай-</w:t>
        <w:br/>
        <w:t>даныстырады. Бұл мәтін стилистикасының бірдей сөйлеммен ба-</w:t>
        <w:br/>
        <w:t>сталып, өзі сияқты немесе дәл сондай сөйлеммен аяқталатын рет-</w:t>
        <w:br/>
        <w:t>роспективті амалымен байланысты болатын құбылыс.</w:t>
        <w:br/>
        <w:t>Қайталамаларды тілдік құбылыс ретінде қарастыруда қайтала-</w:t>
        <w:br/>
        <w:t>ма қос сөздердің табиғаты негізге алынады. Зат есімдердің</w:t>
        <w:br/>
        <w:t>қайталануы арқылы көптік, жинақтау, саралау мағыналары</w:t>
        <w:br/>
        <w:t>(ауыл-ауыл, үйір-үйір, тау-тау), сан есімдердің қайталануы</w:t>
        <w:br/>
        <w:t>топтау, саралау мәні (екі-екіден, бесеу-бесеуден), сын есімнің</w:t>
        <w:br/>
        <w:t>қайталануы арқылы шырайлық-күшейтпелі мән (қап-қара, жып-</w:t>
        <w:br/>
        <w:t>жылы, кіп-кішкене), етістіктердің қайталануы арқылы сипаттық,</w:t>
        <w:br/>
        <w:t>қайталамалы, үдемелі мағына (айта-айта, жүре-жүре, оқи-оқи)</w:t>
        <w:br/>
        <w:t>туындауы қайталамалардың Тіл онтологиясымен байланысты</w:t>
        <w:br/>
        <w:t>семасиологиялық құбылыстардан бастау алатынын көрсетеді.</w:t>
        <w:br/>
        <w:t>Ауызекі тілдің синтаксистік ерекшеліктерін қарастырған профес-</w:t>
        <w:br/>
        <w:t>сор Р.Әміров қайталамалардың ауызекі сөйлеу стиліндегі</w:t>
        <w:br/>
        <w:t>қызметінің маңызын көрсете отырып, қайталаулардың басты</w:t>
        <w:br/>
        <w:t>қызметі ретінде - негізгі ойды үнемді беру, ойды эмоционалды-</w:t>
        <w:br/>
        <w:t>экспрессивті жеткізу, диалогтарда сөйлеуші мен тыңдаушының</w:t>
        <w:br/>
        <w:t>сөздерін байланыстыратын репликаларды беру тәрізді мәселелерді</w:t>
        <w:br/>
        <w:t>саралап көрсетеді 27,</w:t>
        <w:br/>
        <w:t>Көпфункционалды тілдікқұбылысболып табылатын қайталама</w:t>
        <w:br/>
        <w:t>фонеманың,морфеманың(қосымшаморфемалардың),лексеманың,</w:t>
        <w:br/>
        <w:t>сөз тіркестерінің, сөйлемнің, абзацтың қайталануына байланысты</w:t>
        <w:br/>
        <w:t>дыбыстық қайталама, морфологиялық қайталама, лексикалық</w:t>
        <w:br/>
        <w:t>қайталама, синтаксистік қайталамалар деп бөлінетіні белгілі.</w:t>
        <w:br/>
        <w:t>Дыбыстық қайталамалар поэзиялық шығармалардағы ұйқас-</w:t>
        <w:br/>
        <w:t>тық, әуезділік талаптарын қамтамасыз ететін негізгі тәсіл болса,</w:t>
        <w:br/>
        <w:t>прозалық шығармаларда біршама сирек кездеседі. Лексикалық</w:t>
        <w:br/>
        <w:t>қайталамалар мен қайталама қос сөздерге тән ортақ белгі -</w:t>
        <w:br/>
        <w:t>сөздердің қайталану үдерісі болғанымен тіл білімінде олардың</w:t>
      </w:r>
    </w:p>
    <w:p>
      <w:r>
        <w:t>ара жігі ажыратылған. Қос сөздерде қайталау қатар тұрып, өзіндік</w:t>
        <w:br/>
        <w:t>мағыналық реңкі бар бір ғана лексемалық тұтастық түрінде</w:t>
        <w:br/>
        <w:t>қолданылса, лексикалық қайталаулар қатар тұрып та, сөйлемнің</w:t>
        <w:br/>
        <w:t>әр шенінде немесе қатар тұрған сөйлемдерде қайталана отырып</w:t>
        <w:br/>
        <w:t>2ЗАмиров Р. Особенности синтаксиса казахской разговорной речи. - Алма-Ата: Наука,</w:t>
        <w:br/>
        <w:t>1972.- С.16.</w:t>
        <w:br/>
        <w:t>132</w:t>
        <w:br/>
        <w:t>КӨНЕ ТҮРКІ ЖАЗБА МҰРАЛАРЫНЫҢ ЛИНГВОФИЛОСОФИЯЛЫҚ НЕГІЗІ</w:t>
        <w:br/>
        <w:t>қабылдануын жеңілдетеді, көркемдік бояуын қоюлатады. Мысалы,</w:t>
        <w:br/>
        <w:t>аг Войипуу ЙКй5 дуійут. Үуағ еШіде ууат дауапіууда |18 ду1йут. Тбгі</w:t>
        <w:br/>
        <w:t>бшішуіаду Ройипуу дир Ваз дуідут, |ауувуг ду1йут. Онир таңа Кітн. |еН</w:t>
        <w:br/>
        <w:t>Йеікті |аЗута ап! ара в Шейіт. Тапші Войипуу Бигдут. Оууіуп |шінігі</w:t>
        <w:br/>
        <w:t>уп, |уіңуғуп, Бағутуп апда айт. 5еКіг |ісітті |а5ута аНу биб Івоудай!«Аз</w:t>
        <w:br/>
        <w:t>халықты көп қылдым. Ығыр елдікті, ығыр қағандықты игі (тыныш)</w:t>
        <w:br/>
        <w:t>еттім. Төрт тараптағы халықты бағындырып бейбіт еттім, жаусыз</w:t>
        <w:br/>
        <w:t>қылдым. Көбі маған кірді. Он жеті жасымда Таңғытқа жорыққа</w:t>
        <w:br/>
        <w:t>аттандым. Таңғыт халқын талқандадым. Әулетін, ханымын,</w:t>
        <w:br/>
        <w:t>жылқысын, дүние-мүлкін олжалап алдым. Он сегіз жасымда Алты</w:t>
        <w:br/>
        <w:t>баулы соғдаққа» БҚ (Сартқ.193,203) деген мәнмәтіндегі етістіктің</w:t>
        <w:br/>
        <w:t>шақ формасының өткен шақ мәнін білдіретін -йут/-іут,-4іт/-Ніт</w:t>
        <w:br/>
        <w:t>қосымшасының алты сөйлемдеқатарынан қайталанып қолданылуы</w:t>
        <w:br/>
        <w:t>(ду!йут,ду1ғут,в ейіт, һигдут, а |ут) біріншіден, мәнмәтіндегі негіз-</w:t>
        <w:br/>
        <w:t>тіоқиға желісі мен автордың оқырманға жеткізгісі келген ақпаратты</w:t>
        <w:br/>
        <w:t>жан-жақты ашыптұрса,екіншіден, мәнмәтіннің стильдік-көркемдік</w:t>
        <w:br/>
        <w:t>бояуын айшықтап тұр, үшіншіден, мәтіннің оқырманға толық</w:t>
        <w:br/>
        <w:t>қабылдауын қамтамасыз етіп тұр, төртіншіден, «елдікті сақтау»</w:t>
        <w:br/>
        <w:t>идеясы басты ұстанымы болып табылатын көнетүркілік болмысты</w:t>
        <w:br/>
        <w:t>айқындап тұр. Ебіт дауап оштіндіп бейт іптйи8 Войип йге Зай еуНт.</w:t>
        <w:br/>
        <w:t>Ейт дауап Бініг Прегі Таз! Йейз бапйиу |а2уда ісі ә Шейітіз. Оитууаги</w:t>
        <w:br/>
        <w:t>істіг дарууда еді өШейітіг. Кбетеп аба дуіутауг үігіпе іесҙі в Шейітіг.</w:t>
        <w:br/>
        <w:t>«Ағам қаған отырған кезде өзім тардуш халқына уәзір едім. Ағам</w:t>
        <w:br/>
        <w:t>қағанмен бірге ілгері Жасыл өзеніне, Шантүң жазығына дейін</w:t>
        <w:br/>
        <w:t>соғыстық. Кері Темірқақпаға дейін соғыстық. Көгменнен аса қырық</w:t>
        <w:br/>
        <w:t>аз жеріне дейін соғыстық» КТү.17 (АйдА, 174) деген мәнмәтіндегі</w:t>
        <w:br/>
        <w:t>-Йітіс тұлғалы өткен шақтың көптік формасының бірнеше рет</w:t>
        <w:br/>
        <w:t>қайталануы да стильдік қызметімен қатар мәтін мазмұнындағы</w:t>
        <w:br/>
        <w:t>түркілерге тән «көпшілдік» идеясын көрсетеді.</w:t>
        <w:br/>
        <w:t>Мәтін түзуде идеялық-композициялық, архитектоникалық</w:t>
        <w:br/>
        <w:t>сипатына, стильдік қабілетіне орай өзіндік ерекшеліктерімен</w:t>
        <w:br/>
        <w:t>дараланатын синтаксистік қайталамалар сөйлем мүшелерінің,</w:t>
        <w:br/>
        <w:t>синтаксистік модельдердің, параллелизм, хиазм т.б тәрізді</w:t>
        <w:br/>
        <w:t>стилистикалық айшықтаушы құралдардың қайталануынан</w:t>
        <w:br/>
        <w:t>жасалады және негізінен дистантты сипатта болып келеді. Сөйлем</w:t>
        <w:br/>
        <w:t>мүшелерінің бір сөйлем ішінде қайталануы сөйлемаралық</w:t>
        <w:br/>
        <w:t>қайталануына қарағанда жиірек кездеседі. Әр сөйлемдегі сөйлем</w:t>
        <w:br/>
        <w:t>135</w:t>
        <w:br/>
        <w:t>А.ЯСА ЯН КӨНЕ ТҮРКІ ЖАЗБА МҰРАЛАРЫНЫҢ ЛИНГВОФИЛОСОФИЯЛЫҚ НЕГІЗІ</w:t>
        <w:br/>
        <w:t>Тіл мен ойлаудың, тіл мен танымның байланысы, олардың</w:t>
        <w:br/>
        <w:t>өзара әрекеттесуі барлық лингвистикалық, философиялық</w:t>
        <w:br/>
        <w:t>бағыттарда мойындалып, әр кездерде әрқырынан қарастырылуы</w:t>
      </w:r>
    </w:p>
    <w:p>
      <w:r>
        <w:t>мәтін лингвистикасының да кең ауқымда зерттелуіне жол ашты.</w:t>
        <w:br/>
        <w:t>В.Гумбольдтың тіл мен ойлаудың өзара тығыз қарым-қатынасы</w:t>
        <w:br/>
        <w:t>туралы концепциясы мәтінді лингвомәдениеттанымдық тұрғыдан</w:t>
        <w:br/>
        <w:t>зерттеудің теориялық-методологиялық ұстанымдарын да негіз-</w:t>
        <w:br/>
        <w:t>деп береді. Ғалым алғаш рет тілді тек адамдардың қарым-қатынас</w:t>
        <w:br/>
        <w:t>құралы ғана емес, дерексіз топтастырылған ойлаудың аса қажетті</w:t>
        <w:br/>
        <w:t>шарты екенін дәлелдеді. Ақыл-ой әрекеті - тек қана рухани әрекет,</w:t>
        <w:br/>
        <w:t>онда да дыбыстық тілден білінбейтін, тек сезімдік қабылдауда</w:t>
        <w:br/>
        <w:t>ғана түсінілетін құбылыс болып табылады. Соның негізінде ғана</w:t>
        <w:br/>
        <w:t>тіл мен ойлау әрекеті айырылмас тығыз бірлікте болып табыла-</w:t>
        <w:br/>
        <w:t>ды. «Адамның іштей ойлауы тек қана тілдің көмегі арқылы жүзеге</w:t>
        <w:br/>
        <w:t>асырылады». «Тіл - ойлауды ұйымдастыратын орган болып та-</w:t>
        <w:br/>
        <w:t>былады». Тіл ойлауға қызмет ететін құбылыс. Сондай-ақ тіл адам</w:t>
        <w:br/>
        <w:t>ойының танымдық әрекетін, оның бағыты мен мазмұн сипатын</w:t>
        <w:br/>
        <w:t>анықтайтын күшке ие. Сөз заттың, құбылыстың жай ғана таңбасы</w:t>
        <w:br/>
        <w:t>емес, өзі таңбалайтын құбылыстың, заттың адам танымы мен жан-</w:t>
        <w:br/>
        <w:t>дүниесінде танылған бейнесі», Жеке адамның сөйлеген сөзінде</w:t>
        <w:br/>
        <w:t>сыртқы заттың тікедей бейнесі емес, оған араласқан сөйлеушінің</w:t>
        <w:br/>
        <w:t>жан-дүниесінің қабылдау мүмкіндіктерінің нәтижесінде жаңадан</w:t>
        <w:br/>
        <w:t>пайда болған бейнелер қолданылатынын көрсеткен В.Гумбольдт-</w:t>
        <w:br/>
        <w:t>тың тұжырымдамалары мәтінтанудың негізгі заңдылықтарына</w:t>
        <w:br/>
        <w:t>алынуда.</w:t>
        <w:br/>
        <w:t>Сөйлеушінің жан-дүниесіндегі қуаныш пен қайғы-қасірет, мұң,</w:t>
        <w:br/>
        <w:t>сағыныш сезімдері көрініс тапқан мәтіндер Талас жазбаларынан</w:t>
        <w:br/>
        <w:t>көптеп ұшырасады: Кісіс 15ізл Ші да!/йу іо5уд дейут. Онтат бит, Егпіут</w:t>
        <w:br/>
        <w:t>Е8 ашу есіс дейт. Ша!аг штпап аКа бейгбе «Кішкентай кісім (әйелім)</w:t>
        <w:br/>
        <w:t>жесір қалды, торсықтай ұлым (қалды). Құмар Чұр. Ер атым - Еш</w:t>
        <w:br/>
        <w:t>Құлы («Дос құлы»), есіл өзім! Ұя туыстардың (қайғыдан) іші өтуде,</w:t>
        <w:br/>
        <w:t>ат пен өгіздей» Т.18 (Аманж.1М7).</w:t>
        <w:br/>
        <w:t>Жалпы мәтін теориясы бойынша мәтін талдаудың қалыптасқан</w:t>
        <w:br/>
        <w:t>бірнеше әдістері қолданылатыны, олардың әрқайсысының тән</w:t>
        <w:br/>
        <w:t>өзіндік талдау тәсілдері бар екені белгілі. Ескерткіштер тіліндегі</w:t>
        <w:br/>
        <w:t>тірек концептілерді қалыптастыратын тілдік бірліктердің этно-</w:t>
        <w:br/>
        <w:t>Га мйалый В. Избранные труды По языкознанию, - Москва: Наука, 1984.- С.82-91.</w:t>
        <w:br/>
        <w:t>122</w:t>
        <w:br/>
        <w:t>ААА Ы КӨНЕ ТҮРКІ ЖАЗБА МҰРАЛАРЫНЫҢ ДИНГВОФИЛОСОФИЯЛЫҚ НЕГІЗІ</w:t>
        <w:br/>
        <w:t>Бұны көріп,бұданбіліңдер!Олтасбарықын...|тұрғыздыртқыздым|»</w:t>
        <w:br/>
        <w:t>(Сартқ., 193-200) деген сөйлемдермен аяқталуы жазба ескерткіштің</w:t>
        <w:br/>
        <w:t>мәтін талаптарына толық жауап беретінін көрсетеді.</w:t>
        <w:br/>
        <w:t>Тониқук ескерткішін зерттеушілер ҮШІ ғасырда Түркі</w:t>
        <w:br/>
        <w:t>қағанатындағы бірнеше билеушілерге ақылшы уәзір болған,</w:t>
        <w:br/>
        <w:t>ақылгөй дана Тоникуқ өз қолымен орнатқанын көрсетеді. Тониқук</w:t>
        <w:br/>
        <w:t>өзінің балалық шағы түркілердің қытайларға тәуелді болып тұрған</w:t>
        <w:br/>
        <w:t>кезеңге сәйкес келетіндігін, сол елде тәрбиеленгенін, кейін түркі</w:t>
        <w:br/>
        <w:t>мемлекетінің күлі жиып жеке хандық құруы, әскери жорықтар</w:t>
        <w:br/>
        <w:t>т.б. мәселелер жайлы баяндайды. Тониқук ескерткіші мәтінінде</w:t>
        <w:br/>
        <w:t>негізінен Күлтегін, Білге қаған жазбаларындағы оқиға желісі</w:t>
        <w:br/>
        <w:t>сақталып отырады. Ескерткіш мәтіні Вйіее Типидид Реп бейт іпһуас</w:t>
        <w:br/>
        <w:t>Шіпе дуіупіут. Тйтіі Бойип таһуабда Кітітегі. «Білге Туниқук мен өзім</w:t>
        <w:br/>
        <w:t>Табғач елінде туылдым. Ол заманда түрік халқы Табғачқа қараушы</w:t>
        <w:br/>
        <w:t>еді» Тйүйі Бойип дапуп һоітаууп іавуаб да айуғуіау, дапіяпау. Оапуп</w:t>
        <w:br/>
        <w:t>дойур іаһуабда |апа ІСікді. Тепті апа іетів етгіпі. Одп Вегіт. «Түрүк</w:t>
        <w:br/>
        <w:t>халқының қағаны жоқ еді. Табғачтан бөлініп, қағанды болды.</w:t>
        <w:br/>
        <w:t>Қағанынан айырылып, Табғачқа және бағынды. Тәңірі былай деген-</w:t>
      </w:r>
    </w:p>
    <w:p>
      <w:r>
        <w:t>ді: қаған бердім». Ойпутуп дойур 184Каіу), хай Сп тепгі біШітіз егіпб.</w:t>
        <w:br/>
        <w:t>Тіуйк Войип бІН, айдупау, |о4 Рд14у. ТӛтЕ езіг һодшп |егіпде «Қағаныңды</w:t>
        <w:br/>
        <w:t>жойып, басқаға бағындың. Бағынғандығың үшін Тәңірі сені өлімші</w:t>
        <w:br/>
        <w:t>етті. Түрік халқы қырылды, алқынды, жоқ болды. Түрүк-есір /тақ/</w:t>
        <w:br/>
        <w:t>халқы жерінде» Вой дайтайу. Үйа ім54а даітувуу дибтапур ен үй Во1йу.</w:t>
        <w:br/>
        <w:t>Екі шей дінуу еҮН. Віт Ші |адау егі. (ен |йг Ківію «Бөд (тақ киесі)</w:t>
        <w:br/>
        <w:t>қалмады. Орман, тау арасында қалғаны жиылып жеті жүз болды.</w:t>
        <w:br/>
        <w:t>Екі бөлігі атты еді. Бір бәлігі жаяу еді. Жеті жүз кісіні» ІМигуута</w:t>
        <w:br/>
        <w:t>шиууӛай егі. (ауу! егі |аутузу Веп еуіт Бійіде Типидий. Одуапута идува-</w:t>
        <w:br/>
        <w:t>Муп іейіт. бадупдут. Тиғия Бидаіу, зетіг Видліуу уғадда «басқарушы</w:t>
        <w:br/>
        <w:t>ұлығы шад еді. «Бірігіңдер»-деді. Біріктірушісі мен едім- білге</w:t>
        <w:br/>
        <w:t>Туниқук. Қағаныммен ұғысайын дедім. Ойладым. Тырық бұқалы,</w:t>
        <w:br/>
        <w:t>семіз бұқалы жырақта ептесер, табысар». еМізеу бетіг Вида, іитий</w:t>
        <w:br/>
        <w:t>Вида ісіп еБітіз егтізДеуіп ап(а вадупаут. Апйа Кізге тепті Бе Вегнік</w:t>
        <w:br/>
        <w:t>йЕйіп бейт ӘК дауап дуздут. Вйіге Типидид Ройа Бау іпғдап «Семіз бұқа</w:t>
        <w:br/>
        <w:t>тұрық бұқаға көмектеседі дедім. Деп осылайша ойландым. Одан</w:t>
        <w:br/>
        <w:t>соң көктегі Тәңірі білік бергендіктен, өзім құдіретті қағанмен</w:t>
        <w:br/>
        <w:t>ұғыстым. «Білге Туниқук Бойла Баға-Тарханмен» Вігіе Шегі дауап</w:t>
        <w:br/>
        <w:t>Бойддіул. Вег,е іаБуабуу, бтге дуідіуу )уғдіа оуизуу иКйв ӚК бін. Ві еі</w:t>
        <w:br/>
        <w:t>0</w:t>
        <w:br/>
        <w:t>АСЕАН КӨНЕ ТҮРКІ ЖАЗБА МҰРАЛАРЫНЫҢ ЛИНГВОФИЛОСОФИЯЛЫҚ НЕГІЗІ</w:t>
        <w:br/>
        <w:t>но побочными выходами в область коннотации), то теперь пришла</w:t>
        <w:br/>
        <w:t>пора специального изучения этой коннотативной сферы по всему</w:t>
        <w:br/>
        <w:t>«разрезу» языковых уровней»ш: - деп көрсетеді.</w:t>
        <w:br/>
        <w:t>Коннотацияның бірнеше түрлері белгілі. Бағалау коннотаци-</w:t>
        <w:br/>
        <w:t>ясы - тілдік бірліктердің экспрессивті-стилистикалық мағынада</w:t>
        <w:br/>
        <w:t>кең тараған типі және құрылымы. Пейоративті коннотация</w:t>
        <w:br/>
        <w:t>- стилистикалық боялған бірліктердің параллель қолданылып,</w:t>
        <w:br/>
        <w:t>сөйлеудің экспрессивтілігін күшейту және қоюландыру тәсілі</w:t>
        <w:br/>
        <w:t>арқылы жасалады. Бейнелік коннотация - семантикалық жағынан</w:t>
        <w:br/>
        <w:t>екі қырлы болып келеді, яғни абстакті бейнені сезімдік-куөрнекілік</w:t>
        <w:br/>
        <w:t>фонда көрсету және айқын коннотациялар арқылы нақты бейне-</w:t>
        <w:br/>
        <w:t>дік, сезімдік көріністерді белгілеу. Функционалды коннотация -</w:t>
        <w:br/>
        <w:t>функционалды-стилистикалық коннотациялар, тіл бірліктері мен</w:t>
        <w:br/>
        <w:t>формаларын белгілі бір қоғамдық-сөйлеу тәжірибесінде қолдану</w:t>
        <w:br/>
        <w:t>нәтижесінде пайда болады. Ұлттық-мәдени коннотациялар - бел-</w:t>
        <w:br/>
        <w:t>пілі бір ұлтқа тән өзіндік құбылыстарды, халықтың рухани және</w:t>
        <w:br/>
        <w:t>материалдық өміріндегі құбылыстарды бейнелейді",</w:t>
        <w:br/>
        <w:t>Орхон мәтіндерінде де коннотциялық құбылыстар кездеседі:</w:t>
        <w:br/>
        <w:t>Оайрауап дауап (ені оғиайа Ідауап оінғйу|ипйа...еуі. Оарауап дауап оішт-</w:t>
        <w:br/>
        <w:t>8ут. Тіп ийутайіу «Қапаған қаған жиырма жетісінде қаған отырды.</w:t>
        <w:br/>
        <w:t>Анда...еді.Қапағанды қағанотырғыздым.Түнұйықтамадым»КййнНі2</w:t>
        <w:br/>
        <w:t>ошттағу. Оугуі дапут ЮКН, даға іегіт Дісітн. Ісі Кйбйе Рекііт ӨК. Веп</w:t>
        <w:br/>
        <w:t>бейт игип |сітее (ете уННут «күндіз отырмадым. Қызыл қаным</w:t>
        <w:br/>
        <w:t>төгілді, қара терім жүгірді (ақты). Ісімді-күшімді әбден бердім! Мен</w:t>
        <w:br/>
        <w:t>өзім барлаушыларды да алысқа жіберіп тұрдым» Ауди) дуғуиуиі</w:t>
        <w:br/>
        <w:t>уапаут. Вавупуута |ауида Кейітіт егіт. Ойуанутуп вШіЕйітіз тепті |в-</w:t>
        <w:br/>
        <w:t>ғуШаги! «Қырғи қарауылдарды ұлғайттым. Басынуыма /бағынуға/</w:t>
        <w:br/>
        <w:t>жаулардың (өзі) келетін еттім. Қағаныммен аттандық. Тәңірі</w:t>
        <w:br/>
        <w:t>жарылқасын!» БҚ (Сартқ.193).</w:t>
        <w:br/>
        <w:t>Мәтін түзуде, мәтін құрылымын жасауда және оның</w:t>
        <w:br/>
        <w:t>мазмұнының тез қабылдануын, көркемдік әлеуетін арттыруда</w:t>
        <w:br/>
        <w:t>қайталама категориясының орны ерекше. Қайталамалардың</w:t>
        <w:br/>
        <w:t>қызметі ескерткіш мәтіндерінен де айқын көрінеді. Мысалы, вйІ-</w:t>
      </w:r>
    </w:p>
    <w:p>
      <w:r>
        <w:t>22Қожина М. Н.О конструктивнвом принципе функциональноғо стиля, ето</w:t>
        <w:br/>
        <w:t>экстралингвистикческой основе и критериях стилистических оценок//Вопросы</w:t>
        <w:br/>
        <w:t>стилистики. Выл.5.- Саратов: Наука, 1972.- С.78.</w:t>
        <w:br/>
        <w:t>СІЗ әянбекова С.Б. Қазақ тілі экспрессивтік стилистикасының негіздері. Ф.ғ.д. дисс.</w:t>
        <w:br/>
        <w:t>авторефераты. - Алматы, 2008. - 16-бет.</w:t>
        <w:br/>
        <w:t>130</w:t>
        <w:br/>
        <w:t>КӨНЕ ТҮРКІ ЖАЗБА МҰРАЛАРЫНЫҢ ЛИНГВОФИЛОСОФИЯЛЫҚ НЕГІЗІ</w:t>
        <w:br/>
        <w:t>бар еві Беп Кітійіт. Сиуа) дигуп, Ойға дитиу оішгит егітіг «бірте мен Ел-</w:t>
        <w:br/>
        <w:t>теріс қаған болайын» - деді. Түстікте-табғачды, шығыста-қытайды,</w:t>
        <w:br/>
        <w:t>терістікте-оғызды көп қырды. Білік есі, сөз есіне мен бағындым.</w:t>
        <w:br/>
        <w:t>Шұғай құзында, Қарақұмда отырушы едік.» деген сөйлемдермен</w:t>
        <w:br/>
        <w:t>басталып, әрі қарай негізгі ойды, мәтіннің басты мақсатын бейне-</w:t>
        <w:br/>
        <w:t>дейтін оқиғалар жедлісінетүсініктемелерберіліп,... Тйуйі РШІге дауап</w:t>
        <w:br/>
        <w:t>Шце БіНІдіт Веп Әйіге Типидид- «...Түрік Білге-қаған елінде жаздым</w:t>
        <w:br/>
        <w:t>мен Білге Туниқук» Шегіз дауап дасуаптавағ |ой ег еузет еп бейіт ӘШІфе</w:t>
        <w:br/>
        <w:t>Типиди4 да&gt;уаптавағ Веп |04 егіт етвег «Елтеріс-қаған иелік етпесе,</w:t>
        <w:br/>
        <w:t>жоқ болса, мен өзім Білге Туникук иелік етпесем, мен егер жоқ</w:t>
        <w:br/>
        <w:t>болсам», Оарауап дауап Ніті к есіғ Бойип (егіпде Фой |ете, бойип |ете,</w:t>
        <w:br/>
        <w:t>Кібі Тете 101 |од егіебі егН. «Қапаған-қаған, Түрік-есір жерінде Бод /</w:t>
        <w:br/>
        <w:t>тақ киесі/ та, халық та, адам да, ел иесі де болмас еді». Шегіз дауап,</w:t>
        <w:br/>
        <w:t>Әйіге Типидид дасуапдий йӘйп Сарауан дауап НітіК езі Войип фитіу</w:t>
        <w:br/>
        <w:t>уйид. Ви «Елтеріс-қаған, Білге Туниқук иелік еткендіктен, Қапаған-</w:t>
        <w:br/>
        <w:t>қаған Түрүк-есір халқы, жұрты киелі. Бұл»Тйғй с Әде дауап Пітйк</w:t>
        <w:br/>
        <w:t>евіт фойипуу, оуиг Фойипуу 1ісійй ойитит«Түрік Білге-қаған Түрік есір</w:t>
        <w:br/>
        <w:t>халқын, оғыз халқын жарылқап отырар» деген сөйлемдермен</w:t>
        <w:br/>
        <w:t>қорытындыланады (Сартқ.), (Айд.П, 104, 114). Орхон мұраларына</w:t>
        <w:br/>
        <w:t>жататын көлемді жазбалар Күлтегін, Білгеқаған, Тониқук ескерт-</w:t>
        <w:br/>
        <w:t>кіштеріндегі тарихи кезең, кейіпкерлер ортақ болғандықтан оқиға</w:t>
        <w:br/>
        <w:t>желісі де қайталанып отырады.</w:t>
        <w:br/>
        <w:t>Шағын жазбалардан тұратын Енисей, Талас мұралары</w:t>
        <w:br/>
        <w:t>мәтіндерінің басты ерекшелігі - ақпараттарды нақты әрі қысқа</w:t>
        <w:br/>
        <w:t>беру болғанымен жүйелілік пен ой тұтастығы сақталған. Мәселен,</w:t>
        <w:br/>
        <w:t>Енисей мұрасына жататын Барык П ескерткіші Кйпі Нгіс Й2 |в5ітіп</w:t>
        <w:br/>
        <w:t>датвіз зоідіт. ШШіз Тиінд есіт Кібі 4001. Витувіз ігйереп егде. Ошійлді</w:t>
        <w:br/>
        <w:t>дипбий та айП1йіт арата. «Мен Күні Тіріг үш жасымда әкесіз</w:t>
        <w:br/>
        <w:t>қалдым. Үлкен ағам Үліг Тұтық (мені) адам қылды. Мұңсыз ерлер</w:t>
        <w:br/>
        <w:t>арасындамын Үйдегі ханымымнан, апамнан айырылдым. «Үліг</w:t>
        <w:br/>
        <w:t>Тутықечім кіші қылды. Буңнусуз ердебенерде. Қуйдақы қунчуйымқа</w:t>
        <w:br/>
        <w:t>адырылдым апама» Е,6 (Аманж.1,50) деген сөйлемдерден тұрса,</w:t>
        <w:br/>
        <w:t>Талас мұраларына жататын Айыртам-Ой мұрасының бір жазбасы</w:t>
        <w:br/>
        <w:t>бйбитоуиб5айу. Үпаі оуи5лі 8у. Ой2оу!ап вауа18. Тауіліу О)пуап. АйюзіаН</w:t>
        <w:br/>
        <w:t>де «Сү Чұр әулет аты. Анасы жағынан хан руына немере (жиен).</w:t>
        <w:br/>
        <w:t>Отыз ұланның адал досы. Жаугершілік аты - Қияған. Атасының</w:t>
        <w:br/>
        <w:t>аты - Өтүг» деген сөйлемдерден тұрады Т.10 (Аманж.1,46-47).</w:t>
        <w:br/>
        <w:t>121</w:t>
        <w:br/>
        <w:t>КӨНЕ ТҮРКІ ЖАЗБА МҰРАЛАРЫНЫҢ ЛИНГВОФИЛОСОФИЯЛЫҚ НЕГІЗІ</w:t>
        <w:br/>
        <w:t>та бірдей мағынаны немесе әртүрлі мағынаны білдіретін дер-</w:t>
        <w:br/>
        <w:t>бес лексемалық бірлік қызметін атқарады. Сөздердің қайталану</w:t>
        <w:br/>
        <w:t>үдерісінде негізгі сөзді білдіретін редупликат және қайталанатын</w:t>
        <w:br/>
        <w:t>сөзді білдіретін редупликатор ұғымдары қолданылады.</w:t>
      </w:r>
    </w:p>
    <w:p>
      <w:r>
        <w:t>Дексикалық қайталамар негізінен қайталаудың контактілі және</w:t>
        <w:br/>
        <w:t>дистантты түрлерінен көріне отырып, мәтіннің мазмұндық және</w:t>
        <w:br/>
        <w:t>көркемдік әрі экспрессивті мәнін тереңдете түседі. Контактілі</w:t>
        <w:br/>
        <w:t>қайталамалар - лексикалық қайталамалардың позициялық түрі.</w:t>
        <w:br/>
        <w:t>Контактілі қайталамалардың корреляттары бірінің соңынан бірі</w:t>
        <w:br/>
        <w:t>орналасып, редупликат пен редупликатор тығыз байланыста бола-</w:t>
        <w:br/>
        <w:t>ды. Дистантты қайталама сөйлем ішінде, микромәтінде белгілі бір</w:t>
        <w:br/>
        <w:t>жүйеге сай қолданылады. Дистантты қайталамалардың қолданылу</w:t>
        <w:br/>
        <w:t>ауқымы, олардың атқаратын қызметі контактілі қайталамаларға</w:t>
        <w:br/>
        <w:t>қарағанда әлдеқайда кең сипатта болады. Олар грамматикалық</w:t>
        <w:br/>
        <w:t>мағына үстеу қызметінде жұмсалмайды”?", Лексикалық қайталама</w:t>
        <w:br/>
        <w:t>түрлері - дистантты қайталама мен контактілі қайталамалардың</w:t>
        <w:br/>
        <w:t>айырмашылықтары олардың компоненттерінің орналасу</w:t>
        <w:br/>
        <w:t>позициясынан және атқаратын қызметінен көрінеді. Дистантты</w:t>
        <w:br/>
        <w:t>қайталамалар қарапайым сөйлемнен бастап күрделі мәтінге</w:t>
        <w:br/>
        <w:t>дейінгі аралықта қолданылып түрлі стильдік қызмет атқаруға</w:t>
        <w:br/>
        <w:t>ыңғайлы болса, контактілі қайталамалардың негізгі қолданылатын</w:t>
        <w:br/>
        <w:t>жері- сөйлем немесе қатар орналасқан сөйлемдер жігі. Дистантты</w:t>
        <w:br/>
        <w:t>қайталамалар микромәтіндерде стильдік, макромәтіндерде мәтін</w:t>
        <w:br/>
        <w:t>түзу және мәтін дамыту тәрізді құрылымдық қызмет атқарады.</w:t>
        <w:br/>
        <w:t>Мәселен, Тоникуқ ескерткішінде Тетів/НітізЛейі «деді, айтты»</w:t>
        <w:br/>
        <w:t>етістігі мәтін ішіндегі іргелес тұрған сөйлемдерде, мәтіннің басқа</w:t>
        <w:br/>
        <w:t>шеніндегі сөйлемдерде бірнеше мәрте қолданылады: Оуғдугда-</w:t>
        <w:br/>
        <w:t>іппйутуа. Тйтеев дауап апда Күйе Ке!Н ваһу апеев: - Өтйеп дауапу ағивй</w:t>
        <w:br/>
        <w:t>|оғууіут Тетіз. |оғутавак Бігпі, дауапу аір епті, ауибиву ЫШее егтів</w:t>
        <w:br/>
        <w:t>да Іп еп егзек «Қырқ аздан қайттық.Түргеш қағанынан елші келді.</w:t>
        <w:br/>
        <w:t>Сөзі мынадай: алдынан қаған қарай Әскер жіберейік, - деді (егер)</w:t>
        <w:br/>
        <w:t>Жүргізбесек бізді Қағаны - алып, Ақылгері - білгіш. Қайтсек те».</w:t>
        <w:br/>
        <w:t>Біглі бітесі КЕК Тетів. Тітҙев дауапу іаудту теді. Оп ой Бойипу 4а-</w:t>
        <w:br/>
        <w:t>Іууву2 іавудтув ег. Тарвас өйсі ағ етті. ОіваВув езідір дауапут беп ебдекі</w:t>
        <w:br/>
        <w:t>Нівейіп іейі. «Бізді қыруы мүмкін деді. Түргеш қағаны жиналды. Он</w:t>
        <w:br/>
        <w:t>эЗУтнанова А.Қ. Қазіргі қазақ көркем прозасындағы қайталамалар. Ф.ғ.к. дисс-авторефе-</w:t>
        <w:br/>
        <w:t>раты. - Астана, 2004. - 14-15- беттер.</w:t>
        <w:br/>
        <w:t>133</w:t>
        <w:br/>
        <w:t>Бр</w:t>
        <w:br/>
        <w:t>24 і й КӨНЕ ТҮРКІ ЖАЗБА МҰРАЛАРЫНЫҢ ЛИНГВОФИЛОСОФИЯЛЫҚ НЕГІЗІ</w:t>
        <w:br/>
        <w:t>Мәтінді зерттеудегі күрделі мәселелердің бірі - оның</w:t>
        <w:br/>
        <w:t>категориялары. Мәтін категорияларын білу - мәтін құрылымының</w:t>
        <w:br/>
        <w:t>ерекшеліктерін, тілдік бірліктердің ұйымдасу ерекшеліктерін</w:t>
        <w:br/>
        <w:t>анықтауға көмегін тигізеді. Әдетте зерттеушілер мәтін</w:t>
        <w:br/>
        <w:t>категорияларын екі топқа бөліп көрсетеді: 1. семантикалық</w:t>
        <w:br/>
        <w:t>(ақпараттылық, прессупозиция, прагматика). 2. құрылымдық</w:t>
        <w:br/>
        <w:t>(интеграция, проспекция, ретроспекция т.б). Мәтінтануда</w:t>
        <w:br/>
        <w:t>прессупозидия құбылысының орны ерекше. Сөйлемнің</w:t>
        <w:br/>
        <w:t>семантикалық жағынан дұрыс құрылып, мәтін мазмұнына қайшы</w:t>
        <w:br/>
        <w:t>болып қабылданбауы үшін, сөйлемнің шынайылықты білдіретін</w:t>
        <w:br/>
        <w:t>бөлігін белгілейтін лингвистикалық семантиканың термині болып</w:t>
        <w:br/>
        <w:t>табылатын прессупозиция философияның қағидаларына сай</w:t>
        <w:br/>
        <w:t>қалыптасқан. «Мәтінді құру процесін зерттеуде прессупозиция</w:t>
        <w:br/>
        <w:t>түсінігінің ерекшеліктерін танып-білу маңызды. Прессупозиция</w:t>
        <w:br/>
        <w:t>сөйлеудің басын, аяғын, бәліктерін толық түсінуге көмектеседі.</w:t>
        <w:br/>
        <w:t>Прессупозиция ретінде мәтіндердің мазмұндық құрылымының</w:t>
        <w:br/>
        <w:t>компоненттерін түсінуге болады. Ол ақпарат жеткізуді ғана мақсат</w:t>
        <w:br/>
        <w:t>етпейді, сонымен бірге сөйлемдердің грамматикалық жағынан</w:t>
        <w:br/>
        <w:t>дұрыстығын, қатысымдық әрекеттің табысты болуын көрсетеді.</w:t>
        <w:br/>
        <w:t>Сонымен прессупозиция деп сөйлеудің басын, соңын түсіну үшін</w:t>
        <w:br/>
        <w:t>айтылғантолықойларды,сөйлеушінің(жазушының)болжамдарын,</w:t>
      </w:r>
    </w:p>
    <w:p>
      <w:r>
        <w:t>пайымдауларын айтуға болады»:», Мәселен, Білге қаған ескерткіші</w:t>
        <w:br/>
        <w:t>тасының батыс бетінде жазылған мынадай сөлемдердің )|оубу,</w:t>
        <w:br/>
        <w:t>зуууібу Өтте Кіп іюезудда БӚНІ СПП ЙІ, іаБуаб, Пірі, арат, ритит, 4уу-</w:t>
        <w:br/>
        <w:t>ғауғ, 16 диитудип, оінг ішішт, ауіп, іліпбу Бипба бойип Кейреп вууіптуӛ</w:t>
        <w:br/>
        <w:t>іоуіпту5. АпдауК Ше дауап егтіз. Анда Кіге іпізі дауап Воітув егіпб.</w:t>
        <w:br/>
        <w:t>Оуіуға дауап фоітуӛ егіпб. Алда ІКізте інісі ейізіп ісе! дуіуптайиа егіпе</w:t>
        <w:br/>
        <w:t>«Жоқтап, жылап-сықтаушылар: қүншығыстағы Бөклі шөлі елінен,</w:t>
        <w:br/>
        <w:t>табғач, түбүт /тибет/, авар, үрім, қырғыз, үш-құрыхан, отыз-татар,</w:t>
        <w:br/>
        <w:t>қытай, (кидан) татабылардан осыншама халық келіп жылап-</w:t>
        <w:br/>
        <w:t>сықтады, жоқтады. Осындай даңқты қағандар еді. Одан соң інісі</w:t>
        <w:br/>
        <w:t>ағасындайболмады» Оу!у датуп іе дуіуптайша егіпб. Вйізвіс 4ауап</w:t>
        <w:br/>
        <w:t>ойнету егіпб. Та104 дауап ойитту3 егіпб. Ви|ғиау |ете БШзвіг&gt; егті8 егіпб.</w:t>
        <w:br/>
        <w:t>ТАМ етті егіп2. Везіегі Войипу інгвіз ЙСйп іаһуаб фойип іеЙіріп КйүШ-</w:t>
        <w:br/>
        <w:t>сіп Пібіт ағтадб вуп йСйп іпіі Тебі Кекійті Кіп ісіп Беҙ (ройипіуу!</w:t>
        <w:br/>
        <w:t>Әбдікәрімова Т. М. Мәтін және “Ана тілі” оқулығы мәтіндемесін құраудың теориясы.</w:t>
        <w:br/>
        <w:t>- Павлодар: ЭКО ҒӨФ, 2007. - 79-бет.</w:t>
        <w:br/>
        <w:t>125</w:t>
        <w:br/>
        <w:t>А.А АЙЫ КӨНЕ ТҮРКІ ЖАЗБА МҰРАЛАРЫНЫҢ ЛИНГВОФИЛОСОФИЯЛЫҚ НЕГІЗІ</w:t>
        <w:br/>
        <w:t>мен ұстанымдары негізделеді. Сөз семантикасын анықтауда</w:t>
        <w:br/>
        <w:t>олардың ұғымдық немесе мағыналық шоғырлану ерекшеліктеріне</w:t>
        <w:br/>
        <w:t>назар аударылады. Семантикалық жүйе бойынша мысалы, жалпы</w:t>
        <w:br/>
        <w:t>өсімдік макрожүйеден,алоныңтүрлерімикрожүйеденорыналады.</w:t>
        <w:br/>
        <w:t>4. Лексика-семантикалық топтар бойыншша талдау әдісі - сөздерді</w:t>
        <w:br/>
        <w:t>мағыналарына қарай, бірыңғай тақырыптық топқа біріктіріп</w:t>
        <w:br/>
        <w:t>қарастырады. 5. Семантикалық компоненттік талдау - семалар</w:t>
        <w:br/>
        <w:t>жүйесіне негізделетін әдіс. Семантикалық өрісамалынан туындаған</w:t>
        <w:br/>
        <w:t>бұл тәсілдің басты ұғымы алғашқы кезде түрлі терминдермен</w:t>
        <w:br/>
        <w:t>(мағына компоненттері немесе семантикалық компоненттер,</w:t>
        <w:br/>
        <w:t>дифференциалды элементтер, мазмұн фигуралары, семантикалық</w:t>
        <w:br/>
        <w:t>көбейткіштер, дифференциалды белгілер, поэмдер, семалар)</w:t>
        <w:br/>
        <w:t>аталып жүргенімен қазір сема термині біршама тұрақтанды.</w:t>
        <w:br/>
        <w:t>Семалардың өзі архисема, дифференциалдық сема, потенциалдық</w:t>
        <w:br/>
        <w:t>семалардан тұрады. Ал олардың әрқайсысы жеке түсініктермен</w:t>
        <w:br/>
        <w:t>талданады. Сондай-ақ олар лингвистикалық концепциялық тағы</w:t>
        <w:br/>
        <w:t>бір бағытын анықтайды. Сонымен семантикалық компонент деп</w:t>
        <w:br/>
        <w:t>аталған талдау түрі сөздердің лексикалық мағынасын анықтауда</w:t>
        <w:br/>
        <w:t>коннатативтік, денотативтік, эмпирикалық, прагматикалық,</w:t>
        <w:br/>
        <w:t>ситуативтік т.б. әдістермен жүзеге асырылады. Сөздердің</w:t>
        <w:br/>
        <w:t>семантикалық компоненттерін айқындауда аталған түрлерінің</w:t>
        <w:br/>
        <w:t>өзіндік талдау жолдары бар. Мәселен, сөздің қосымша мағынаға ие</w:t>
        <w:br/>
        <w:t>болуы оның коннотативтілігіне байланысты болса, сөздің эмоция</w:t>
        <w:br/>
        <w:t>мен сезімге байланысты қатысын оның эмоцияналдығы, ал сөздің</w:t>
        <w:br/>
        <w:t>айналадағықоршағанзаттардыңатауын,қасиетінтүрлерінбілдіруі-</w:t>
        <w:br/>
        <w:t>денотаттығы, адам мен заттың арасындағы байланыс--прагматикаға</w:t>
        <w:br/>
        <w:t>қатысты болады. 6. Эксперименталдық талдау әдісі - жоғарыдағы</w:t>
        <w:br/>
        <w:t>талдау әдістерінің барлығына қосымша әдіс ретінде бағаланады.</w:t>
        <w:br/>
        <w:t>Мәселен, компоненттік талдаудың жетпеген тұсында (етістік</w:t>
        <w:br/>
        <w:t>пен зат есімдей емес, мұндай талдаудан алыс тұратын кейбір сөз</w:t>
        <w:br/>
        <w:t>таптары үстеу, сын есім сияқты және эмоцияналды-бағалауыштық</w:t>
        <w:br/>
        <w:t>мәндегі сөздер де бар) осы әдіс, әсіресе семасиологияда табысты</w:t>
        <w:br/>
        <w:t>қолданылады. Басты ерекшеліктері сол тілде сөйлеушінің сөз</w:t>
        <w:br/>
        <w:t>мағынасын қаншалықты меңгергендігін анықтау. Ол үшін әрбір</w:t>
        <w:br/>
        <w:t>адамныңтілдіқаншалықтытереңбілетіндігін,сөздіңэмоцияналдық</w:t>
        <w:br/>
        <w:t>жағын түсінуін, компоненттер семантикасын ажырата алуын тілдік</w:t>
        <w:br/>
        <w:t>сауалнама жүргізу арқылы анықтауға болады?%,</w:t>
        <w:br/>
        <w:t>56 Теория текста. МЕрг//зғуғуу Ні-едіш.гі/е-ВооКв/хоок029/01/ілдбех.Мітпі?рагі-001.Һнті</w:t>
      </w:r>
    </w:p>
    <w:p>
      <w:r>
        <w:t>124</w:t>
        <w:br/>
        <w:t>КӨНЕ ТҮРКІ ЖАЗБА МҰРАДАРЫНЫҢ ЛИНГВОФИЛОСОФИЯЛЫҚ НЕГІЗІ</w:t>
        <w:br/>
        <w:t>аналитиктер, «тіл - ойынды» сөздердің бір-бірін оқшауланған</w:t>
        <w:br/>
        <w:t>қатынасы емес, адамзаттың тіршілік әрекеті ретінде жалпы тілді</w:t>
        <w:br/>
        <w:t>әлеуметтік институт әрі өмір сүру формасы ретінде; мағынаны</w:t>
        <w:br/>
        <w:t>белгілі бір контекстегі сөздің қолданыс тәсілі ретінде түсіндіреді.</w:t>
        <w:br/>
        <w:t>Дингвистикалық философия өкілдері философиялық проблемалар</w:t>
        <w:br/>
        <w:t>догиктердің табиғи тілдің болмысын жете түсінбеуі нәтижесінде</w:t>
        <w:br/>
        <w:t>туындағанын, сондықтан тілдік талдау жасауға, түрлі мәнмәтіндегі</w:t>
        <w:br/>
        <w:t>сөз қолданымға жан-жақты сипаттама беруге айрықша мән</w:t>
        <w:br/>
        <w:t>береді. Мәтінде тілдің кез келген элементі мәнділік сапаға ие бола</w:t>
        <w:br/>
        <w:t>алады және тілдік элементтердің мәнділігі жеке дара тұрғанда</w:t>
        <w:br/>
        <w:t>емес, сөйлем немесе мәнмәтін құрамында ғана анықталады.</w:t>
        <w:br/>
        <w:t>Семантикалық-стильдік ұйымдасу үдерісі мәтін жасаудың басты</w:t>
        <w:br/>
        <w:t>тетіктерінің бірі болғандықтан мәтін құрылысының элементтері -</w:t>
        <w:br/>
        <w:t>мәтіннің басталуы мен аяқталуы айрықша орын алады. Көне түркі</w:t>
        <w:br/>
        <w:t>жазба ескерткіштері мәтіндерінде де семантикалық ұйымдасу</w:t>
        <w:br/>
        <w:t>үдерісінің негізгі элементтері мәтіннің басы мен соңы логикалық</w:t>
        <w:br/>
        <w:t>үйлесімділікпен құрылған. Мысалы, Күлтегін жазбасының үлкен</w:t>
        <w:br/>
        <w:t>мәтіні йге КӨК елі, авта |ауух (ег дуіупішдйа еКіпаға Ківі оу!у дуіуптув.</w:t>
        <w:br/>
        <w:t>«Жоғарыда көк Тәңірі, төменде қара жер жаралғанда, екеуінің</w:t>
        <w:br/>
        <w:t>арасында адам баласы жаралған» КТүЛ деген сөйлеммен басталып,</w:t>
        <w:br/>
        <w:t>КйШесіп до) )уіңа ҮН үігіттіКе иб4у. Тодигунб а) |Н ойигда |оу етНітНтіг</w:t>
        <w:br/>
        <w:t>«Күлтегін қой жылы он жетінші күні өлді. Тоғызыншы айдың</w:t>
        <w:br/>
        <w:t>жиырма жетісінде жерледік» КТү.53 (Айд.1,171,183) деген сөйлем-</w:t>
        <w:br/>
        <w:t>мен аяқталуы мәтіннің негізгі идеясы - өмір мен өлімнен тұратын</w:t>
        <w:br/>
        <w:t>адам тағдырын Күлтегін бейнесі арқылы сомдауға құрылғанын</w:t>
        <w:br/>
        <w:t>аңғарамыз. Ескерткіштер мәтінінде құрылымдық ұйымдасу да бар.</w:t>
        <w:br/>
        <w:t>Бірінен кейін бір келетін сөйлемдер тізбегінде бірі ғана нысанды</w:t>
        <w:br/>
        <w:t>немесе немесе нысандар арасындағы қарым-қатынасты білдіретін</w:t>
        <w:br/>
        <w:t>сөздер мен сөз тіркестерінің үйлесімділікпен байланысуы Орхон</w:t>
        <w:br/>
        <w:t>ескерткіштерінің көлемді мәтіндерінің қай-қайсысында болмасын</w:t>
        <w:br/>
        <w:t>кездеседі. Бұл мәтіннің құрылымдық-семантикалық ұйымдасуына</w:t>
        <w:br/>
        <w:t>ықпал етіп, идеялық-мазмұндық тұрғыдан мәтін тұтастығын</w:t>
        <w:br/>
        <w:t>қамтамасыздандырады.</w:t>
        <w:br/>
        <w:t>Жалпы лингвофилософиялық тұрғыдан алып қарастырғанда</w:t>
        <w:br/>
        <w:t>кез келген адамның немесе тілдік шығармашылық иесінің айтқан</w:t>
        <w:br/>
        <w:t>сөзі аяқталмайды, себебі адамзат ойының принципті түрде</w:t>
        <w:br/>
        <w:t>аяқталуы мүмкін емес. Әрбір айтылған сөз сөз иесінің рухани</w:t>
        <w:br/>
        <w:t>128</w:t>
        <w:br/>
        <w:t>зы</w:t>
        <w:br/>
        <w:t>83 КӨНЕ ТҮРКІ ЖАЗБА МҰРАЛАРЫНЫҢ ЛИНГВОФИЛОСОФИЯЛЫҚ НЕГІЗІ</w:t>
        <w:br/>
        <w:t>52</w:t>
        <w:br/>
        <w:t>фобуигит егтіз. Үтад етвет )аБіпд ауу Бікіг. |ауид етвет ейей аууттйтір апҒа</w:t>
        <w:br/>
        <w:t>фобуигит екті8. Ві19 «еді. Тәтті сөзі, асыл ақығына алданып, түрік</w:t>
        <w:br/>
        <w:t>халқы, өлдің. Түрік халқы (сенің! үлесің. Беріде Шұғай жынысына,</w:t>
        <w:br/>
        <w:t>Төгүлтүн жазығына қонайын десең, Түрік халқы, өз үлесің. Сонда</w:t>
        <w:br/>
        <w:t>жау кісілер былай азғырған еді: «Жырақ кетсең жаман ақығ/қазына/</w:t>
        <w:br/>
        <w:t>берер, жақын жүрсен жақсы ақығ /қазына/ берер»-деп, осылайша</w:t>
      </w:r>
    </w:p>
    <w:p>
      <w:r>
        <w:t>азғырған еді. Білік» РІтег Кісі о! варуу пу |огіму еуНіе Тетугі Піз о! |еудеуй</w:t>
        <w:br/>
        <w:t>Бивағ НігіК Войип ӛікебі беп.ӨніКеп (ег ойшғур ағдуЕ НіКіз увағ пеп Витиу</w:t>
        <w:br/>
        <w:t>іра. ОніКеп |у? ойштват Белей 11 ішіп ойиғіпбу зеп. ТігйК Войип од ағудой беп</w:t>
        <w:br/>
        <w:t>вабвутағ уд йте еп. Вік юйват айбғуд бтег беп. Апдауупуп йСйп ісйтіз</w:t>
        <w:br/>
        <w:t>дау Іппупуп! «білмес (ақылсыз) кісі сол сөзді алып /сеніп/, жақын</w:t>
        <w:br/>
        <w:t>барған еді. Тәңірлік елің ол жерге барса, түрік халқы, өлімшісің</w:t>
        <w:br/>
        <w:t>сен. Өтүкен жерінен керуен аттандырып қойып отырсаң, еш мұңың</w:t>
        <w:br/>
        <w:t>жоқ. Өтүкен жынысында отырсаң, мәңгі ел тұтып отырар ең сен.</w:t>
        <w:br/>
        <w:t>Түрік халқы, сен тоқта арық иеліксің. Аштықта тоқтықты түсінбедің</w:t>
        <w:br/>
        <w:t>сен. Бір тойсаң ашықпайтындай боласың сен. Сондайлығың үшін</w:t>
        <w:br/>
        <w:t>игілік жасаған қағаныңның» ваРуп йітайуп. Тег байи Ватдуудинр. Апда</w:t>
        <w:br/>
        <w:t>дідупдуу атуіуу. Апда даітувуп (ек ва)м дицр інги бІЙ |оту)ит етің. Теугі</w:t>
        <w:br/>
        <w:t>Ипғуідайидуп йСіп бейт дибут Вағ ИСйп дауап ойнтіут. Ойуап оіитур |04</w:t>
        <w:br/>
        <w:t>бууа) Зойипуу дир добутайҢут. Сууа) һойипуу Ра) дуідут. А фойитуу</w:t>
        <w:br/>
        <w:t>ШКЙ8 дуійут «сөзін алмадың. Жер-жерге бардық шашылып. Сонда</w:t>
        <w:br/>
        <w:t>алқындық, арыдық. Онда қалғаны жер-жерге тарап өлі-тірі жүріп</w:t>
        <w:br/>
        <w:t>жаттық. Тәңірі жарылқағаны үшін, өзімнің құтым бар үшін қаған</w:t>
        <w:br/>
        <w:t>һағына/ отырдым. Қаған(|тағына| отырып, жоқ, шығай/кедей/</w:t>
        <w:br/>
        <w:t>халықты бағындырып жинадым. Шығай халықты бай қылдым.</w:t>
        <w:br/>
        <w:t>Аз халықты көп қылдым» КТ (Сартқ.170-178) деген сөйлемдерде</w:t>
        <w:br/>
        <w:t>транспозиция құбылысының белгілері бар.</w:t>
        <w:br/>
        <w:t>Лингвистикалық философия өкілдері қолданыстағы тілдің</w:t>
        <w:br/>
        <w:t>жекелеген «тіл - ойындар» (Л.Виттенштейн), «логикалық типтер»,</w:t>
        <w:br/>
        <w:t>«тіл категориялары» (Дж.Райл), «тілдік қабат» (Ф.Вайсман) т.б.</w:t>
        <w:br/>
        <w:t>бөліктерден тұратынын, әрбір тілдік бөліністердегі бірліктердің</w:t>
        <w:br/>
        <w:t>контекстегі қолданысы принципті түрде ажыратылатыны жайлы</w:t>
        <w:br/>
        <w:t>тұжырымдарынұсынады”.Тұлғасы бірдей болып келетін сөздердің</w:t>
        <w:br/>
        <w:t>контексте мағыналары әртүрлі болып қолданылуын тікелей</w:t>
        <w:br/>
        <w:t>сөйлеушінің мақсатымен, жағдаймен байланысты қарастырған</w:t>
        <w:br/>
        <w:t>9 Декторский В. А. От позитивизма к неопозитивизму // Буржуазная философия ХХ</w:t>
        <w:br/>
        <w:t>века. - Москва: Политиздат, 1974. - С. 120.</w:t>
        <w:br/>
        <w:t>127</w:t>
        <w:br/>
        <w:t>КӨНЕ ТҮРКІ ЖАЗБА МҰРАЛАРЫНЫҢ ЛИНГВОФИЛОСОФИЯЛЫҚ НЕГІЗІ</w:t>
        <w:br/>
        <w:t>ейітіз. Шегіз дауап дагуаптавағ |04 ет етзек Веп бейт ӘШізе Типийий</w:t>
        <w:br/>
        <w:t>дагуаптават Веп |ой егіп егет «Елтеріс-қаған иелік етпесе, жоқ болса</w:t>
        <w:br/>
        <w:t>егер, мен өзім Білге Туникуқ иелік етпесем, мен егер жоқ болсам»</w:t>
        <w:br/>
        <w:t>Тон. (Айд.П,114) сөйлеміндегі етеу лексемасы екі рет қайталанып</w:t>
        <w:br/>
        <w:t>берілмесе сөйлемнің стильдік реңкі, көркемдік бояуы солғын бо-</w:t>
        <w:br/>
        <w:t>дар еді әрі түркі халықтарының даналық пен біліктілікті жоғары</w:t>
        <w:br/>
        <w:t>бағалайтын менталдық болмысы да ашылмас еді.</w:t>
        <w:br/>
        <w:t>Қайталамалар кейде сөзжасам тәсілі қызметін атқарып,</w:t>
        <w:br/>
        <w:t>кейде бір сөз табын екінші бір сөз табына айналдыратын амалға</w:t>
        <w:br/>
        <w:t>айналады, кейде стилистикалық қызмет атқарады. Стилистикалық</w:t>
        <w:br/>
        <w:t>еңбектерде қайталама құбылысы кейде айшық ретінде, кейде әдіс</w:t>
        <w:br/>
        <w:t>ретінде қарастырылуы да осыдан туындаған. Қалай болғанда да</w:t>
        <w:br/>
        <w:t>қайталамалардың қалыптасуы тілдің танымдық қырларымен</w:t>
        <w:br/>
        <w:t>сабақтасып жатады. Лингвистикалық категория болып табылатын</w:t>
        <w:br/>
        <w:t>қайталама - әрі амал-тәсілдік әрі айшықтық-көркемдік</w:t>
        <w:br/>
        <w:t>қызметтер атқарады. Қайталамалар туралы зерттеу еңбектерінің</w:t>
        <w:br/>
        <w:t>көпшілігі олардың парадигмалық сипатын ашуға бағытталған.</w:t>
        <w:br/>
        <w:t>Қайталамаларды стилистикалық категория ретінде таныған</w:t>
        <w:br/>
        <w:t>академик Р.Сыздық «Шығарма тілін көріктеуде қайталама өте</w:t>
        <w:br/>
        <w:t>ұтымды» деген ой айтса?“, академик М.Серғалиев қайталаманы</w:t>
        <w:br/>
        <w:t>өзіндік дәстүрі бар стилистиканың тиімді тәсілдерінің бірі ре-</w:t>
        <w:br/>
        <w:t>тінде қарастырып, ерекше мән береді, Б.Шалабаев, О.Бүркітов,</w:t>
      </w:r>
    </w:p>
    <w:p>
      <w:r>
        <w:t>Т.Б.Қалабаева, 3.Н.Қожабергенова, Р.А.Досжанова, А.Қ.Утанова</w:t>
        <w:br/>
        <w:t>т.б. сынды зерттеушілердің еңбектерінде де қайталаманың лек-</w:t>
        <w:br/>
        <w:t>сика-семантикалық, лингвостилистикалық сипаты, қолданылу</w:t>
        <w:br/>
        <w:t>ерекшеліктері жан-жақты талданды. Қайталаманың көркем</w:t>
        <w:br/>
        <w:t>шығармадағы қолданысына талдау жасаған профессор Б.Шалабаев</w:t>
        <w:br/>
        <w:t>сөйлемдік деңгейдегі және интонациялық-мағыналық реңкке негіз-</w:t>
        <w:br/>
        <w:t>делген синтагмалық деңгейдегі түрлерін анықтайды. Сөлем ішінде-</w:t>
        <w:br/>
        <w:t>гі қайталамаларды қайталану жиілігіне қарай қос қабатты және үш</w:t>
        <w:br/>
        <w:t>қабатты қайталаулар түрінде жіктейді". Қайталамалар стильдік</w:t>
        <w:br/>
        <w:t>қызметатқарады әрітыңдаушының немесе оқырманның ақпаратты</w:t>
        <w:br/>
        <w:t>өзіндік реңкімен қабылдауына әсер етеді. Қайталама сөйлемдер</w:t>
        <w:br/>
        <w:t>шығарманың басында қолданылып, өткен оқиғаны немесе осы</w:t>
        <w:br/>
        <w:t>24Сыздық Р. Сөз құдіреті. - Алматы: Санат,1997. - 87-бет.</w:t>
        <w:br/>
        <w:t>2эСерталиев М. Сөз сарасы. - Алматы: Жазушы, 1999. - 136-бет.</w:t>
        <w:br/>
        <w:t>16 Шалабаев Б. Көркем проза тілі. - Алматы: Білім, 1994. - 118-120 беттер.</w:t>
        <w:br/>
        <w:t>131</w:t>
        <w:br/>
        <w:t>А.А АС КӨНЕ ТҮРКІ ЖАЗБА МҰРАЛАРЫНЫҢ ЛИНГВОФИЛОСОФИЯЛЫҚ НЕГІЗІ</w:t>
        <w:br/>
        <w:t>оқ халқы қалмай жиналды, - деді. Табғаш әскері де бар, - деді.Сол</w:t>
        <w:br/>
        <w:t>сөзді есітіп қағаным: "Мен үйге қайтайын”, - деді. Опйип |о4 Роітув</w:t>
        <w:br/>
        <w:t>еүН. Апу |оуішайууп іді өй Вағут іейі. АПип )увда вімтит) Теді. 58 Вову</w:t>
        <w:br/>
        <w:t>нді давап&gt;-іпғдив бай Ватхип сді. Бііее Ти)-идийіҢ1а Бапаа)ду: «Қатын</w:t>
        <w:br/>
        <w:t>өлген еді, Оны жерлейін, - деді Әскер барың деді Алтын қойнауда</w:t>
        <w:br/>
        <w:t>күтің, - деді Әскербасы - Інелқаған Тардүш шады барсын, - деді.</w:t>
        <w:br/>
        <w:t>Білгіш Тоникуқ маған айтты»; - Ви өйе ей еді. Оу)упуу Кӛтііте а). Веп</w:t>
        <w:br/>
        <w:t>бала пе ауайуп еді. Кейіт ете Кіп Кт. Кейтез етвет іуіуу баһуу аіу оу</w:t>
        <w:br/>
        <w:t>сді. АПит )увда ойитіутуд. «Бұл әскерді өзің баста, - деді. Қиындықты</w:t>
        <w:br/>
        <w:t>көңілің ше шеш, Мен саған (басқа) не айтайын, деді Келер болса,</w:t>
        <w:br/>
        <w:t>күш көбейер, Келмесеегер (онда) Тілді, сөзді ала отыр, - деді. Алтын</w:t>
        <w:br/>
        <w:t>қойнауында отырдық».08 КӨуйе Кізі Кен. баһу Біт. Опуап ей іавудау.</w:t>
        <w:br/>
        <w:t>Оп од вйбсі даіувуг іа5удау Ее. (ағув (ауда Нүйейт еті. О! ваһуу евійір</w:t>
        <w:br/>
        <w:t>дауапулғи о1 заһуу уНҢут. Оппіа (ап вавуу |апа «Үш хабаршы келді.</w:t>
        <w:br/>
        <w:t>Сөздері бір: қаған әскері жиылды. Он оқ әскері қалмай жиналды,</w:t>
        <w:br/>
        <w:t>- деді. Иарыс жазығында жиналайық. деді. Ол сөзді есітіп Қағанға</w:t>
        <w:br/>
        <w:t>ол сөзді жібердім. Қайтейін. Жауап және келді». КеіН. О!итит Н-</w:t>
        <w:br/>
        <w:t>Йп іетіб. -Ҙеіте дағауи ейейн итвуі, Базуіта!-Четіз. Вбей дауап ВФатағи</w:t>
        <w:br/>
        <w:t>апа а)йутув. Ара іағдапуағи 1%те вар уйтув. Вйіге Типидий діуу ді, ба</w:t>
        <w:br/>
        <w:t>оі аціағ. «Отыра бер,- депті. Асықпа күзетшіні жақсылап қойың.</w:t>
        <w:br/>
        <w:t>Басындырма,- деді Бәгі қаған маған осыны айтты. Апа-тарқанға</w:t>
        <w:br/>
        <w:t>құпия сөз жіберді. Білге Тоникуқ Сұм ол өзі-ақ аңғарар» Тон. (Айд.</w:t>
        <w:br/>
        <w:t>П. 112). Бұл үлкенді сыйлап, сөзге тоқтайтын түркілік болмысты</w:t>
        <w:br/>
        <w:t>көрсететін этномазмұнды айшықтап тұр.</w:t>
        <w:br/>
        <w:t>Морфологиялық қайталамалар ретінде негізінен әр түрлі сөз</w:t>
        <w:br/>
        <w:t>таптарының қызметін атқара отырып зат есімдер мен есімдіктердің</w:t>
        <w:br/>
        <w:t>қайталануы, етістіктер мен шылаулардың қайталануы арқылы</w:t>
        <w:br/>
        <w:t>олардың редупликатор сыңарларының ерекше стильдік бояуға ие</w:t>
        <w:br/>
        <w:t>болуы, қосымшалардың қайталануы кеңінен өріс алған сөйлемнің</w:t>
        <w:br/>
        <w:t>бірыңғай мүшелерінің стильдік, психолингвистикалық қызметтері</w:t>
        <w:br/>
        <w:t>қарастырылады. Қосымшалардың қайталануы қатар орналасқан</w:t>
        <w:br/>
        <w:t>жай сөйлемдерде қолданылып, оларды бір-біріне құрылымдық</w:t>
        <w:br/>
        <w:t>жағынан ұқсас етеді. Бұл тұтас мәтінің құрылымдық тұтастығына</w:t>
        <w:br/>
        <w:t>даықпал етеді. Морфологиялық қайталамалар мәтіндегі белгілі бір</w:t>
        <w:br/>
        <w:t>мәнмәтінде бірдей тұлғада жұмсалса, сол мәнмәтіндегі айтылатын</w:t>
        <w:br/>
        <w:t>негізгі ақпаратты жан-жақты сипаттау қызметін де атқарады және</w:t>
        <w:br/>
        <w:t>сөйлемге, мәнмәтінге стильдік реңк үстемелеп, тұтас мәтіннің</w:t>
        <w:br/>
        <w:t>194</w:t>
      </w:r>
    </w:p>
    <w:p>
      <w:r>
        <w:t>ЛА) КӨНЕ ТҮРКІ ЖАЗБА МҰРАЛАРЫНЫҢ ЛИНГВОФИЛОСОФИЯЛЫҚ НЕГІЗІ</w:t>
        <w:br/>
        <w:t>аудартуға ықпад ететін лексикалық қайталаманың дистантты түрі</w:t>
        <w:br/>
        <w:t>өзіндік ерекшеліктерімен ажыратылады: Ошій) Випву2 апба Бігіғ</w:t>
        <w:br/>
        <w:t>шаруа Войип ваһу вй146 аууву )утӛад епті. 51446 баһуп )утӛад аууп ағур</w:t>
        <w:br/>
        <w:t>уғай Бойипуу апба |ауиіуғ. |ауғи доопіияйа Кіге |ау Біігіп апда Шүй еттіз.</w:t>
        <w:br/>
        <w:t>Ейей Бе Кісіз, ейей пір Кісі |оғуітал егті8. Віт Кісі |атууівағ оуи5у Бойи-</w:t>
        <w:br/>
        <w:t>пу Безікіде іегі дуітаг ектів «жібекті есепсіз берер табғач халқының</w:t>
        <w:br/>
        <w:t>сөзі тәтті, ақығы асыл еді. (Олар) тәтті сөзі, асыл /қазынасымен/</w:t>
        <w:br/>
        <w:t>арбап, жырақтағы халықты өзіне соншама жақындатар еді. Жақын</w:t>
        <w:br/>
        <w:t>қонған кісіні жаман қылығына үйір қылушы еді. Жақсы, білікті</w:t>
        <w:br/>
        <w:t>кісі, мықты, алып кісі оған көнбес еді. Бір кісі жаңылса, иелітіндегі</w:t>
        <w:br/>
        <w:t>халқы бесігіне дейін /бесіктегі ұрпақтарына дейін/ құтылмас еді»</w:t>
        <w:br/>
        <w:t>БҚ (Сартқ. 199,206). КИІК |еүй аВувуап |е)й ойшғит егіітіг. Войип Воугу</w:t>
        <w:br/>
        <w:t>д егі. |аууту2 іегіте ибид 1ед егі, Біз 5ге екіітіг, Анба ойнтиғ етііі,</w:t>
        <w:br/>
        <w:t>Оуигдания Кӛгіе Кейн. «Киік жеп, қоян жеп отырушы едік. Халықтың</w:t>
        <w:br/>
        <w:t>тамағы тоқ еді. Жауымыз айнала жыртқыш сияқты. Біз жемтік едік.</w:t>
        <w:br/>
        <w:t>Сөйтіп ерікті отыр ек, оғыздардан көрүг /тыңшы/ келді» Кбүйе вару</w:t>
        <w:br/>
        <w:t>апдау-Тодиг оуис Бойип йге дауап ойштһу -Еет.Таһуабсуағи Оипу зетуіпіф</w:t>
        <w:br/>
        <w:t>уйтув, дуіа)уағи Топға ветіс үйту саз апса уйтув Аз-йу)л Нігік Войип</w:t>
        <w:br/>
        <w:t>«Тыңшы сөзі мынадай: - Тоғыз-оғыз халқының үстіне қаған отырды-</w:t>
        <w:br/>
        <w:t>деді. Табғачтарға Құну-сеңүнді жіберді. Қытайларға Тоңра-семді</w:t>
        <w:br/>
        <w:t>жіберді. Сөзді былай жіберді: Азғана түрік халқы» (оғу)ит еттіб,</w:t>
        <w:br/>
        <w:t>дауапу аір екті, аүуибуву Бі1ее епті. ОІ екі Г1іөі Бат етвет, біпі аруабуу</w:t>
        <w:br/>
        <w:t>бійгіебі 4ептіп. Өтре Оууішіуу Өйтейі Еегтін. Віпі оуигиу «шабуы</w:t>
        <w:br/>
        <w:t>мүмкін. Қағаны алып еді, ақылгөйі білге еді. Ол екі кісі бар болса,</w:t>
        <w:br/>
        <w:t>Табғач сені де жояды, шығыста қытайды да жояды, оғыз - мені де</w:t>
        <w:br/>
        <w:t>қырады- дейді.» Өійгіебі ӨК іегтіп. ТаһулЕ Вегійенҙеп іе! Оууіп) ӛтйеп)еп</w:t>
        <w:br/>
        <w:t>Ез! Веп |уғдапдаүап ігдеріп! ТйүШК евік Бойип (егіпіе 101 |оғутахип!Ц5ит</w:t>
        <w:br/>
        <w:t>іі |о4 4увиіут Еектіп|Сондықтан)| Табғачтар беріден (алдынан) шап,</w:t>
        <w:br/>
        <w:t>қытайлар шығыстан шап, мен сыртынан шабайын. Түрік-есір</w:t>
        <w:br/>
        <w:t>халқының жерінде |өзі иесі билік жүргізбесін. Осылай иесін жоқ</w:t>
        <w:br/>
        <w:t>қылайық депті.»; О1ваБуу евійір Ніп и4убаут Кеітеді. КӛіпНіс ошғу5дут</w:t>
        <w:br/>
        <w:t>Кеітейі. Апа біті дауапута ӨНітіт, апа бііпіт. Тавуаб, оуиг, дуа Ви</w:t>
        <w:br/>
        <w:t>ЙСеей даһуват «Ол сөзді естіп түнде ұйқым келмеді. Күндіз отырғым</w:t>
        <w:br/>
        <w:t>келмеді. Содан соң қағаныма өтіндім. Былай өтіндім: «Табғач, оғыз,</w:t>
        <w:br/>
        <w:t>іоріпудіу иби2 екті. |іпбее егкііе йгдейибиг, |ніда даһуп Әоівағ, юріпуліу</w:t>
        <w:br/>
        <w:t>пір епті. «қалса, біз өз іші-тысымызды ұстап қана қаламыз. Жұқаны</w:t>
        <w:br/>
        <w:t>137</w:t>
        <w:br/>
        <w:t>КӨНЕ ТҮРКІ ЖАЗБА МҰРАЛАРЫНЫҢ ЛИНГВОФИЛОСОФИЯЛЫҚ НЕГІЗІ</w:t>
        <w:br/>
        <w:t>әлемінде өзіндік өзгерістерте ұшырайтындықтан тірі сана, тірі</w:t>
        <w:br/>
        <w:t>қарым-қатынас барысында тілді қозғалмайтын тұрақты жүйе ре-</w:t>
        <w:br/>
        <w:t>тінде қарастыру мүмкін емес. Сөзді қабылдауда да осы принцип</w:t>
        <w:br/>
        <w:t>қайталанады, қабылдаушының санасына байланысты айтылған</w:t>
        <w:br/>
        <w:t>сөз мазмұны реңктік өзгерістерге ұшырауы мүмкін. «Адам үшін</w:t>
        <w:br/>
        <w:t>оны қоршаған тілдік орта да, ол адамның өзінің тілдік санасы да</w:t>
        <w:br/>
        <w:t>түгелдей дерлік көпдауыстылықтан, көпмағыналылықтан тұрады.</w:t>
        <w:br/>
        <w:t>Сөз ендігі жерде, тек бір нәрсені білдіріп қана қоймайды, сөздің</w:t>
        <w:br/>
        <w:t>өзіндік «исі», тіпті өзіндік «дәмі» де бар», Сондықтан мәтін тео-</w:t>
        <w:br/>
        <w:t>риясы талаптарындағы ойдың аяқталуы сөз иесі - тірі сананың бел-</w:t>
        <w:br/>
        <w:t>гілі бір хронологиялық-докальдық жағдаятта айтылған ойының</w:t>
        <w:br/>
        <w:t>тиянақталу болып табылады.</w:t>
        <w:br/>
        <w:t>ДЙингвистикада жиі қолданылатын әмбебап құбылыстардың</w:t>
      </w:r>
    </w:p>
    <w:p>
      <w:r>
        <w:t>бірі - коннотация. Тіл бірлігінінің грамматикалық және заттық-</w:t>
        <w:br/>
        <w:t>ұғымдық (денотативті) мағынасын толықтыратын, оған экспрессив-</w:t>
        <w:br/>
        <w:t>ті сапа беретін барлық бөлігіне тән коннотация ұғымының</w:t>
        <w:br/>
        <w:t>эмоциялық және стилистикалық реңкке қатысы да жан-жақты</w:t>
        <w:br/>
        <w:t>зерттелген. Коннотация сөйлеушінің эмпирикалық (тәжірибелік)</w:t>
        <w:br/>
        <w:t>тарихи-мәдени, танымдық біліміне, олардың сөз болып отырған</w:t>
        <w:br/>
        <w:t>нәрсені ұнатуы не ұнатпауына (бағалауына), стильдік деңгейге, тіл</w:t>
        <w:br/>
        <w:t>қызметінің саласына, олардың әлеуметтік қатыңасына және т.б.</w:t>
        <w:br/>
        <w:t>қатысты болатын құбылыс. Тар мағынада-тіл бірлігі мағынасының</w:t>
        <w:br/>
        <w:t>бөлігі, сол мағынаның ассоциативті - образдық ішкі тұлғасын</w:t>
        <w:br/>
        <w:t>түсінуден туындайтын қосымша мағынасы яғни троп немесе сөйлеу</w:t>
        <w:br/>
        <w:t>фигурасы. Коннотацияның субьективтілігін бір сөздің қарама-қар-</w:t>
        <w:br/>
        <w:t>сы мағынада қолданылуынан да аңғаруға болады. Коннотацияның</w:t>
        <w:br/>
        <w:t>эмоциялық бояуы бар сөздерге қатысты қолданылуы ХІХ ғасырдың</w:t>
        <w:br/>
        <w:t>соңғы жылдарынан басталады. Коннотация бүкіл мәтінде де</w:t>
        <w:br/>
        <w:t>кезде-суі мүмкін, Коннотацияның деривациялық мүмкіндігі</w:t>
        <w:br/>
        <w:t>аса кең, тілдік деңгейлердің бәріне ортақ құбылыс. Коннотация</w:t>
        <w:br/>
        <w:t>құбылысының тіл біліміндегі орны жайлы М.Н.Кожина «Если</w:t>
        <w:br/>
        <w:t>традиционнов - а в обшем-то и современнде языкознание - было</w:t>
        <w:br/>
        <w:t>сосредоточено на изучении денотативной (в широком смысле),</w:t>
        <w:br/>
        <w:t>чисто логико-понятийной сферы языка (правда, с нейзбежными,</w:t>
        <w:br/>
        <w:t>10 Мәдениеттану. Құрастырған Ғабитов Т., Мүтәліпов Ж., Құлсариева А. - Алматы:</w:t>
        <w:br/>
        <w:t>Раритет, 2007. - 49-бет.</w:t>
        <w:br/>
        <w:t>1! Салқынбай А., Абақан Е. Лингвистикалық түсіндірме сөздік. - Алматы: Сөздік-Словарь,</w:t>
        <w:br/>
        <w:t>1998. - 109-бет.</w:t>
        <w:br/>
        <w:t>129</w:t>
        <w:br/>
        <w:t>А. АА КӨНЕ ТҮРКІ ЖАЗБА МҰРАЛАРЫНЫҢ ЛИНГВОФИЛОСОФИЯЛЫҚ НЕГІЗІ</w:t>
        <w:br/>
        <w:t>топтау оңай, жіңішкені үзу оңай. Жұқа қалың болса, алып қана</w:t>
        <w:br/>
        <w:t>топтар,» Іпбее |оуоп ӛсізат, йгеШіспір ептіз. Өлге дуінійа, Бегйе ауада,</w:t>
        <w:br/>
        <w:t>диғу) адиғудапаафуғу)а оуизйа екі 46 Вут вітіз, КеЙебсітіз, Бағтипе? Апа</w:t>
        <w:br/>
        <w:t>оНітНт «Жіңішке жуан болса, алып қана үзер. Шығыстағы қытайға,</w:t>
        <w:br/>
        <w:t>терістіктегі Табғачқа, батыстағы құрықанға, түстіктегі оғызға екі-</w:t>
        <w:br/>
        <w:t>үш мың қол жіберсек, бар ма?» Анша өтіндім» Тон. (Айд.П,105-</w:t>
        <w:br/>
        <w:t>106). Қайталамалар басқа көріктеуіш құралдардан тек стильдік</w:t>
        <w:br/>
        <w:t>қызметі жағынан ғана емес, мәтіннің композициялық құрылымын</w:t>
        <w:br/>
        <w:t>қалыптастыруда да, оқырманның немесе тыңдаушының мәтінді</w:t>
        <w:br/>
        <w:t>қабылдауы, негізгі ақпаратты терең түсінуі, ұлттық дүниетанымға</w:t>
        <w:br/>
        <w:t>сай қалыптасқан автордың ғаламның тілдік бейнесін берудегі дара</w:t>
        <w:br/>
        <w:t>сгилін, тілдік бірліктердің этнотанымдық ерекшеліктерін танытуда</w:t>
        <w:br/>
        <w:t>да аса маңызды. “Белгілі бір тілдік таңбада екі түрлі мағына</w:t>
        <w:br/>
        <w:t>(білім) кодқа салынуы, соған сәйкес екі түрлі код болуы мүмкін.</w:t>
        <w:br/>
        <w:t>Біріншісі тілдік код, екіншісі - мәдени код. Тілдік таңбалардың</w:t>
        <w:br/>
        <w:t>мәдени семантикасын зерттеуде осы екі түрлі мәнділікті ажырата</w:t>
        <w:br/>
        <w:t>білу керек. Осы тұрғыдан қарағанда белгілі бір тілдік консептінің</w:t>
        <w:br/>
        <w:t>құрылымдық түзіліміңе мәдениеттің де қатысуы, “араласуы кәдік.</w:t>
        <w:br/>
        <w:t>Олай болса, тілдік таңба мағынасының қай бөлігінде, қай тұсында</w:t>
        <w:br/>
        <w:t>мәдени мән болатынын айқындау қажет”, Ескерткіштер тіліндегі</w:t>
        <w:br/>
        <w:t>әр деңгейлі тілдік таңбаларда да этнофилософиялық, этномәдени</w:t>
        <w:br/>
        <w:t>мән мен тілдік-мағыналық мән үйлесімділікпен беріліп отырады.</w:t>
        <w:br/>
        <w:t>Орхон ескерткіштерін В.В.Радловтың, П.М.Мелиоранскидің,</w:t>
        <w:br/>
        <w:t>С.Е.Маловтың аудармалары бойынша талдау барысында</w:t>
        <w:br/>
        <w:t>көнетүркілердің ойлау жүйесіндегі ментальдылықты көрсететін</w:t>
        <w:br/>
        <w:t>логикалық қырларының жақсы дамығанын, көп жағдайда</w:t>
        <w:br/>
        <w:t>мәтіндегі оқиға желісінің себептері түсіндіріліп, «келісім» және</w:t>
        <w:br/>
        <w:t>«қарсылық» артументтері нақты көрсетіліп отыратынын негізге</w:t>
        <w:br/>
        <w:t>алған Н.Ғ.Шаймердинова когезия құбылысын танытатын себеп-</w:t>
      </w:r>
    </w:p>
    <w:p>
      <w:r>
        <w:t>салдарлы байланысқа бірнеше мысалдар келтіреді. Сондай-ақ,</w:t>
        <w:br/>
        <w:t>Орхон ескерткіштерінің мәтіндік-дисқурстық әлеуеті жайды ойын</w:t>
        <w:br/>
        <w:t>қорытындылап береді: «Таким образом, в рамках когнитивно-</w:t>
        <w:br/>
        <w:t>дискурсивной модели языка древнетюркские. письмена следует</w:t>
        <w:br/>
        <w:t>характеризовать как эпитафийные тексты, в которых есть</w:t>
        <w:br/>
        <w:t>некоторые дискурсивные элементы (апелляция к слову, речи как</w:t>
        <w:br/>
        <w:t>2оУади Н. Қазақ сөз мәдениетінің теориялық негіздері. Ф.ғ.д. дисс. Авторефераты. -</w:t>
        <w:br/>
        <w:t>Алматы, 2007. --17- бет.</w:t>
        <w:br/>
        <w:t>138</w:t>
        <w:br/>
        <w:t>А.А КӨНЕ ТҮРКІ ЖАЗБА МҰРАЛАРЫНЫҢ ЛИНГВОФИЛОСОФИЯЛЫҚ НЕГІЗІ</w:t>
        <w:br/>
        <w:t>действенному средству, иллокутивность как средство воздействия</w:t>
        <w:br/>
        <w:t>на адресата) и которые, будучи письменными источниками</w:t>
        <w:br/>
        <w:t>полифучнкциональны, содержат многоаспектную информацию</w:t>
        <w:br/>
        <w:t>(мировозренческого, исторического, социально-подитического,</w:t>
        <w:br/>
        <w:t>культурного, этнического характера)», Белгілі бір тақырып</w:t>
        <w:br/>
        <w:t>төңірегіндегі тұтас ақпаратты жеткізуге қабілетті, сабақтастық</w:t>
        <w:br/>
        <w:t>пен тұтастық сипаты бар сөйлемдер тізбегінен тұратын мәтін</w:t>
        <w:br/>
        <w:t>мазмұны негізінен үш семантикалық құрылымнан тұрады:</w:t>
        <w:br/>
        <w:t>адамның мақсатты іс-әрекетінің нәтижесі; іс-әрекет нәтижесінде</w:t>
        <w:br/>
        <w:t>алынған элементердің ішікі байланысы; іс-әрекет нәтижесінде</w:t>
        <w:br/>
        <w:t>алынған нәрсенің шеберлілікпен берілу деңгейі. Осы құрылымдар</w:t>
        <w:br/>
        <w:t>- мәтіннің мақсаты мен сапалық деңгейін айқындайды.</w:t>
        <w:br/>
        <w:t>Жазба мәтін коммуникацияның вербальді-тілдік кезеңінің</w:t>
        <w:br/>
        <w:t>нәтижесі болғандықтан адресант пен адресаттың арасындағы</w:t>
        <w:br/>
        <w:t>байланыс сақталмаса мәтін мақсатына жете алмайтыны белгілі.</w:t>
        <w:br/>
        <w:t>Сондықтан сөз субьектілерінің арасындағы өзара ықпалдастық пен</w:t>
        <w:br/>
        <w:t>үйлесімділік мәтін теориясының ғана емес жалпы коммуникация</w:t>
        <w:br/>
        <w:t>теориясының басты шарттарының бірі болып табылады. Автор</w:t>
        <w:br/>
        <w:t>мен оқырман/гындарман арасындағы байланыстың сақталу-</w:t>
        <w:br/>
        <w:t>сақталмауының коммуникация процесіне әсерін профессор Н.Уәли</w:t>
        <w:br/>
        <w:t>былай көрсетеді: «Автордың қайсыбір құбылысты (затты, уақиғаны</w:t>
        <w:br/>
        <w:t>т.б.) өзіндік көзбен көруі, оған баға беруі, оған қатысуы, қысқасы,</w:t>
        <w:br/>
        <w:t>өзін көрсетуі адресатқа ықпал етудің бір тетігі. Ал автордың</w:t>
        <w:br/>
        <w:t>«өзіндік беті» болмаса, мәтін «иесіз» қалып, ажары солғындай</w:t>
        <w:br/>
        <w:t>түседі. Сөздің бұлайша «иесізденуі» адресаттың қызығушылығын</w:t>
        <w:br/>
        <w:t>бәсеңдетеді. Керісінше, адресаттың өз пікірін көрсетуі, оның жеке</w:t>
        <w:br/>
        <w:t>тұлға ретіндегі сапасының шынайылығын таныта түседі. Ал мұның</w:t>
        <w:br/>
        <w:t>өзі сөз актісі теориясындағы кооперация принципі бойынша</w:t>
        <w:br/>
        <w:t>адресатты өзімен ынтымақтаса түсуіне ықпал етеді»22,</w:t>
        <w:br/>
        <w:t>Көне түркі жазба ескерткіштері мәтінініндегі негізгі ойдың</w:t>
        <w:br/>
        <w:t>кімнің сөзі екені де, кімге арналғаны да, яғни адресант пен адресат</w:t>
        <w:br/>
        <w:t>та айқын. Мысалы, іепгЙев іепгійе фоітув Шігік РіПседауапви даке</w:t>
        <w:br/>
        <w:t>ойштіут. барутум Нікен евідей Ша|и іні Шейтіт, оуіппут еБіКі оуибут</w:t>
        <w:br/>
        <w:t>Ройипут. Віуде вай аруі Бесіег, утра іағдаі ерек ойи2.. /оди2 оу и Бедіегі</w:t>
        <w:br/>
        <w:t>21 Шаймердинова Н.Г. Когнитивнме модели древнетюркских текстов в русских переводах.</w:t>
        <w:br/>
        <w:t>- Астана: Арман-ПВ, 2007.- С.78.</w:t>
        <w:br/>
        <w:t>21 Уәли Н. Қазақ сөз мәдениетінің теориялық негіздері. Ф.ғ.д. дисс. автореф. - Алматы,</w:t>
        <w:br/>
        <w:t>2007. - 10- бет.</w:t>
        <w:br/>
        <w:t>139</w:t>
      </w:r>
    </w:p>
    <w:p>
      <w:r>
        <w:t>ААҚ ДЫ КӨНЕ ТҮРКІ ЖАЗБА МҰРАЛАРЫНЫҢ ЛИНГВЕВОФИЛОСОФИЯЛЫҚ НЕГІЗІ</w:t>
        <w:br/>
        <w:t>қағанның алдауына сенгендіктен, арбауына кәнгендіктен, інілі-</w:t>
        <w:br/>
        <w:t>ағалының кектенгендігінен, бектер мен халықтың ымырасыздығы-</w:t>
        <w:br/>
        <w:t>нан түрік халқы орнатқан елінен айырылды. Хандық құрған</w:t>
        <w:br/>
        <w:t>қағанынан айырылды. Табғач халқына бек ұлдары құл болды.</w:t>
        <w:br/>
        <w:t>Сүліктей қыздары күң болды. Түрік бектері түрік атын жойды.</w:t>
        <w:br/>
        <w:t>Табғачшыл бектер табғач атын тұтынып, Табғач қағанға бағынды.</w:t>
        <w:br/>
        <w:t>Елу жыл ... Ісін-күшін берді. (Олар) ілгері-күншығыста - Бәклі</w:t>
        <w:br/>
        <w:t>қағанға дейін жаулады. Кері-Темірқақпаға дейін жаулады. Табғач</w:t>
        <w:br/>
        <w:t>қағанға (басқаның) елін, төрін алып берді. Түріктің күллі қара</w:t>
        <w:br/>
        <w:t>халқы былай десті: «Елді халық едім, елім енді қане? Кімге ел құрап</w:t>
        <w:br/>
        <w:t>беремін?»,-десті» БҚ.5,6,7 (Сартқ.) деген сөйлемдерден адресант пен</w:t>
        <w:br/>
        <w:t>адресаттың байланысын күшейтетін мактаныш, қуаныш, қайғы-</w:t>
        <w:br/>
        <w:t>қасірет, сағыныш тәрізді адами көңіл-күй айқын аңғарылады.</w:t>
        <w:br/>
        <w:t>Тұтас мәтін мазмұны мен құрылымынан көрінетін сапалық</w:t>
        <w:br/>
        <w:t>деңгей шығарма иесінің өз сөзін тыңдаушыға немесе оқырманға</w:t>
        <w:br/>
        <w:t>өтімді жеткізе білу шеберлігін де қамтиды. УХ ғасыр түркі</w:t>
        <w:br/>
        <w:t>жазбаларынан көрініс беретін тілдік субьектілер - адресант пен</w:t>
        <w:br/>
        <w:t>адресат арасындағы тығыз байланыс көлемді ескерткіштерден</w:t>
        <w:br/>
        <w:t>тұратын Орхон мұраларының мәтіндік әлеуетін айшықтай түседі.</w:t>
        <w:br/>
        <w:t>Жазба ескерткіштер мазмұнының құрылымы мен ой айқындығы,</w:t>
        <w:br/>
        <w:t>тілінің көркемдік деңгейі мен қалыпты стилі, грамматикалық</w:t>
        <w:br/>
        <w:t>нормалардың сақталуы мәтін талаптарына толық жауап береді.</w:t>
        <w:br/>
        <w:t>Көне түркілердің дара болмысын, жалпытүркілік таным-түсінігі</w:t>
        <w:br/>
        <w:t>мен дүниетанымын, жалпытүркілік өмірлік-тұрмыстық ұстаным-</w:t>
        <w:br/>
        <w:t>дарын таңбалаған - идеологиялық тіл мәртебесін сипаттайтын</w:t>
        <w:br/>
        <w:t>дискурстық құрылым Орхон ескерткіші мәтіндерінің тұтас мазмұ-</w:t>
        <w:br/>
        <w:t>ны негізінде анықталады.</w:t>
        <w:br/>
        <w:t>8 5. Көне түркі жазба дәстүріндегі - тілдік тұлға</w:t>
        <w:br/>
        <w:t>Белгілі бір тарихи кезеңнің қоғамдық өмірінде қалыптасқан</w:t>
        <w:br/>
        <w:t>ұстанымдар мен құндылықтар жүйесін сипаттайтын жазба</w:t>
        <w:br/>
        <w:t>мұралар тілін дүниетанымдық тұрғыдан саралаудағы маңызды</w:t>
        <w:br/>
        <w:t>ұғымдардың бірі - тілдік тұлға. Жазба мұралардың рухани-</w:t>
        <w:br/>
        <w:t>мәдени құндылығы мен тарихи-ақпараттық әлеуеті, көркемдік</w:t>
        <w:br/>
        <w:t>деңгейі көне жәдігерді өмірге әкелген шығармашылық иесінің</w:t>
        <w:br/>
        <w:t>142</w:t>
        <w:br/>
        <w:t>КӨНЕ ТҮРКІ ЖАЗБА МҰРАЛАРЫНЫҢ ЛИНГВОФИЛОСОФИЯЛЫҚ НЕГІЗІ</w:t>
        <w:br/>
        <w:t>ұлдардың анасы ретінде халық құрметінен туған лақап ат екенін</w:t>
        <w:br/>
        <w:t>болжауға болады. Көне түркілер тілінде ерекше қасиетті, қадірлі</w:t>
        <w:br/>
        <w:t>ұғымды білдірген е! сөзі қазіргі қазақтар тілінде де өзінің терең</w:t>
        <w:br/>
        <w:t>мазмұнын, ұлттың бірегей болмысын айшықтайтын идеялық</w:t>
        <w:br/>
        <w:t>құндылығын, символдық мәнін сақтай отырып, антропонимдер</w:t>
        <w:br/>
        <w:t>жүйесінде кеңінен қолданылуда: Елжас, Елдос, Елтегін, Елтай,</w:t>
        <w:br/>
        <w:t>Елнұр т.б. ЕІ моносиллабы негізінде жасалған антропонимдердің</w:t>
        <w:br/>
        <w:t>мазмұнында «елін сүйетін, елі силайтын азамат» идеясы жатқаны</w:t>
        <w:br/>
        <w:t>белгілі. Қазақ танымындағы Елбасы, елағасы, еланасы тәрізді екінің</w:t>
        <w:br/>
        <w:t>біріне берілмейтін құрметті атаулар да көне түркілік дәстүрдің</w:t>
        <w:br/>
        <w:t>жалғасы, тұлғаның халық тарапынан мойындалуын сипаттайтын</w:t>
        <w:br/>
        <w:t>тілдік бірліктер. Ескерткіштер тіліндегі в1/1 моносиллабтары арқы-</w:t>
        <w:br/>
        <w:t>лы жасалған Еісітіб, Шііре есімдерінің екінші компонентерін</w:t>
        <w:br/>
        <w:t>құрайтын еі «ет, істе», В! «біл», моносиллабтары айқын</w:t>
        <w:br/>
        <w:t>ажыратылса, ЕШегіз антропонимін «Ел төресі» түрінде талдау әлі</w:t>
        <w:br/>
        <w:t>де тереңірек зерттеуді қажет ететін сияқты. Көне түркілік «билік,</w:t>
      </w:r>
    </w:p>
    <w:p>
      <w:r>
        <w:t>билік басындағылар, заң» мәнін беретін ІЮе моносиллабы мен</w:t>
        <w:br/>
        <w:t>антропонимд құрамындағы іггіз тұлғасын бір сөздің варианттары</w:t>
        <w:br/>
        <w:t>ретінде қарастыруға толық негіз жоқ, біріншіден д"е дыбыстарының</w:t>
        <w:br/>
        <w:t>тікелей ауысуға мүмкіндігі аз, екіншіден көне түркі тілінде тәуелдік</w:t>
        <w:br/>
        <w:t>жалғаулары құрамында -і, -5 морфемасы қолданылмайды,</w:t>
        <w:br/>
        <w:t>үшінші жақтың тәуелдік формасы -), -і, -ві, -ві жалпы түркілік</w:t>
        <w:br/>
        <w:t>антропонимдердің сөзжасам моделінде толық түсіп қалады,</w:t>
        <w:br/>
        <w:t>жартылай ықшамдалу кездеспейді. Мысалы Прйіре антропонимінің</w:t>
        <w:br/>
        <w:t>толық құрамы ШВйігебі «Ел білгесі/ел данасы». ЕПеті5 антропонимінің</w:t>
        <w:br/>
        <w:t>екінші сыңары Тегі сөзі іег/іғ «жина, тер» етістігінің ортақ етіс</w:t>
        <w:br/>
        <w:t>тұлғасы болуы мүмкін, ескерткіштер тілінде ортақ етіс-ив/-й5, -1/-15,</w:t>
        <w:br/>
        <w:t>-и83/-й8 қосымшалары арқылы жасалады. Күлтегін ескерткішінде Н-</w:t>
        <w:br/>
        <w:t>үйір, (еті ег рдітіз «Жиналып жеттіс ер болды» КТү. 12(Айд.1, 773)</w:t>
        <w:br/>
        <w:t>сөйлеміндегі Нг/ег етістігінің мәні негізінде ЕШеуіб антропонимінің</w:t>
        <w:br/>
        <w:t>мазмұнында «елді жинаушы, қайта басын біріктіруші» мотиві</w:t>
        <w:br/>
        <w:t>жатқанын аңғарамыз.</w:t>
        <w:br/>
        <w:t>Қапаған қаған (түркіше аты - Бег-Чор, қытайша аты - Можчо)</w:t>
        <w:br/>
        <w:t>- 691-716 жылдары аралығында түркі қағанатын басқарған қаған.</w:t>
        <w:br/>
        <w:t>Қутлуғ қағанның туған інісі. Қутлығ қаған қайтыс болған болғаннан</w:t>
        <w:br/>
        <w:t>кейін 691 жылы Бег-Чор Қапаған деген атпен таққа отырып түркі</w:t>
        <w:br/>
        <w:t>қағанатының шекарасын кеңейтуге, көрші мемлекеттер алдындағы</w:t>
        <w:br/>
        <w:t>149</w:t>
        <w:br/>
        <w:t>КӨНЕ ТҮРКІ ЖАЗБА МҰРАЛАРЫНЫН ЛИНГВОФИЛОСОФИЯЛЫҚ НЕГІЗІ</w:t>
        <w:br/>
        <w:t>дүниетанымдық білімімен, тілдік санасымен сипатталатындықтан</w:t>
        <w:br/>
        <w:t>ескерткіштер мәтіні арқылы тілдік тұлғаны тану, ең алдымен</w:t>
        <w:br/>
        <w:t>автордың Тілдік тұлғасын саралаумен ұштасады. Саналы адамзат</w:t>
        <w:br/>
        <w:t>тарихының алғашқы кезеңдерінен басталатын дүниенің ақиқат</w:t>
        <w:br/>
        <w:t>болмысын тануға деген адам баласының құлшынысы олардың</w:t>
        <w:br/>
        <w:t>тілі арқылы таңбаланып келеді. Танымдық іс-әрекеттің белсенді</w:t>
        <w:br/>
        <w:t>формаларының бірі - тіл ғалам бейнесін сомдаудың ғана емес</w:t>
        <w:br/>
        <w:t>адамның өзін танытудың да белсенді әрі негізгі құралы. Соған орай,</w:t>
        <w:br/>
        <w:t>адам мен оның тілі бөле жарып қарауға келмейтін құбылыс ретінде</w:t>
        <w:br/>
        <w:t>өзектеліп, тілдегі адам факторына ерекше назар аударылуы тірі</w:t>
        <w:br/>
        <w:t>сана мен дүниетанымның ядросы болып табылатын тілдік тұлға</w:t>
        <w:br/>
        <w:t>мәселесін жан-жақты зерттеудің қажеттілігін туындатты. Тілдік</w:t>
        <w:br/>
        <w:t>тұлға ұғымы философиялық, психологиялық катетория - тұлға</w:t>
        <w:br/>
        <w:t>ұғымының мәндік сапаларына жатады, сонымен бірге өзіне тән</w:t>
        <w:br/>
        <w:t>ерекшеліктерімен де дараланады.</w:t>
        <w:br/>
        <w:t>Философтар адамның сапалық сипаттамасын беруде жеке адам</w:t>
        <w:br/>
        <w:t>(индивид), тұлға, даралық (индивидуалдық) тәрізді ұғымдарды</w:t>
        <w:br/>
        <w:t>қолданады. Адам жалпы адамзат тетінің жекелеген өкілі</w:t>
        <w:br/>
        <w:t>болғандықтан индивид түрінде қарастырылады. Бүкіл адамзатқа</w:t>
        <w:br/>
        <w:t>ортақ жалпылама белгілермен қатар, өзгелерден ерекшеленетін</w:t>
        <w:br/>
        <w:t>дара қасиеттері ретінде - «табиғи бойы, көзінің түсі, дене</w:t>
        <w:br/>
        <w:t>құрылысы және әлеуметтік дамуының интеллектуалдық деңгейі,</w:t>
        <w:br/>
        <w:t>психолгиялық қатпары, рухани мәдениетінің әр түрлі деңгейі»:</w:t>
        <w:br/>
        <w:t>сияқты ерекшеліктері аталады. Индивидуалдық ұғымының</w:t>
        <w:br/>
        <w:t>индивидпен байланысы олардың биологиялық және табиғи негізі</w:t>
        <w:br/>
        <w:t>арқылы сипатталады.</w:t>
        <w:br/>
        <w:t>«Индивидуалдылық ең алдымен адамның табиғи және</w:t>
        <w:br/>
        <w:t>психикалық қасиеттерінен, нақтылап айтқанда, оның жадынан,</w:t>
        <w:br/>
        <w:t>темпераментінен, мінез-құлқынан, эмоционалдылығынан көрінеді.</w:t>
        <w:br/>
        <w:t>Индивидуалдылық белгілер адамның саналы әрекеттерінен де,</w:t>
        <w:br/>
        <w:t>оның пікірінен, қылығынан, мәдени қажеттіліктерінен де</w:t>
        <w:br/>
        <w:t>байқалады»:", Адамның әлеуметтік қасиеттерінің жоғары деңгейге</w:t>
      </w:r>
    </w:p>
    <w:p>
      <w:r>
        <w:t>көтерілуі оның тұлғаға айналуы болып табылады. Адамның</w:t>
        <w:br/>
        <w:t>биологиялық табиғатына негізделетін индивидуалдықпен</w:t>
        <w:br/>
        <w:t>салыстырғанда тұлға мәнінің ерекшелігі оның өзін-өзі дамытуы</w:t>
        <w:br/>
        <w:t>213 Языковая личность. Һнр///кидеішгч/Фосв/ітруосолсері/ІпеуосшЬ. Һіт</w:t>
        <w:br/>
        <w:t>14 Философия. Құрастырған. Т. Ғабитов.- Алматы: Раритет, 2005. - 247-бет.</w:t>
        <w:br/>
        <w:t>143</w:t>
        <w:br/>
        <w:t>4 кКӨНЕТҮРКІ ЖАЗБА МҰРАЛАРЫНЫҢ ЛИНГВОФИЛОСОФИЯЛЫҚ НЕГІЗІ</w:t>
        <w:br/>
        <w:t>есімдердің этномазмұнында «тектілік, әдептілік, мәдениеттілік»</w:t>
        <w:br/>
        <w:t>идеясы сақталған. Соғ/биғ: Вам боу Е. 24, Олға биу Тал. 2, КІП бот,</w:t>
        <w:br/>
        <w:t>Мофип бие МА. 1, Татуап боғ Он. 4 т.б. Көне түркі тілінде «мерген,</w:t>
        <w:br/>
        <w:t>әскери шен» (Аманж. П, 88) мәнінде жұмсалған (ог/Сит моносилла-</w:t>
        <w:br/>
        <w:t>бы қырғыз тілінде (оғ0 «ближайший сподвижник эпического бога-</w:t>
        <w:br/>
        <w:t>тыря» (КРС, П, 369) сөзінің, қазақ тілінде «ерке, еркін» мәніндегі еуКе</w:t>
        <w:br/>
        <w:t>5оға тұлғасының құрамында, антропонимдер жүйесінде сақталған:</w:t>
        <w:br/>
        <w:t>Шора, Бекшора т.б.</w:t>
        <w:br/>
        <w:t>Білгеқаған - 716-734 жылдар аралығында билік жүргізген түркі</w:t>
        <w:br/>
        <w:t>қағаны - Құтлығ қағанның үлкен баласы, Күлтегіннің туған ағасы.</w:t>
        <w:br/>
        <w:t>Білге қаған 683 жылы дүниеге келіп, 7234 жылы қайтыс болады.</w:t>
        <w:br/>
        <w:t>Білге қағанның қаған ретінде халыққа жасаған еңбегі, ерлік</w:t>
        <w:br/>
        <w:t>істері Білгеқаған, Тониқуқ, Күлтегін ескерткіштерінің мәтінінде</w:t>
        <w:br/>
        <w:t>баяндалады: Тоуувдута Вігісетй Кіп отіивупағиди икууагиКіт баһуздуута</w:t>
        <w:br/>
        <w:t>Йуғуағи іп огінвутаги апда ібгекі фойипди иртациКітік ГВипеаройипдинрі</w:t>
        <w:br/>
        <w:t>імітоіптіу |ау )04. ТітіК дауап б Кеп |у8 ойитва ті Йериу) |о4. Пвегі бапйит</w:t>
        <w:br/>
        <w:t>Пагуда 1ееі ә Шейіт. Тама Кібіс іеетейіт Бігісеті Нодис «күн</w:t>
        <w:br/>
        <w:t>шығысындағы, бергі-күн ортасындағы, |және| артқы-күн</w:t>
        <w:br/>
        <w:t>батысындағы, тысқары-түн ортасындағы, мұндағының (бәрі)</w:t>
        <w:br/>
        <w:t>Ордалық халық. мұншама халықты бағындырып басын құрадым.</w:t>
        <w:br/>
        <w:t>Ол (сөзімде)| ағаттық жоқ. Түрік қағаны Өтүкен-жынысында отырса,</w:t>
        <w:br/>
        <w:t>елде мұң жоқ. Ілгері Шаңдуң жазығына дейін жауладым. Теңізге</w:t>
        <w:br/>
        <w:t>сәл жетпедім. Түстікке қарай Тоғыз» БҚ (Сартқ.198,206); ІігШЕ Войип</w:t>
        <w:br/>
        <w:t>ЙСйп Ніп идутайут, Кӛіпійс ойттайут. Іпіт КІ-іесіп Біге екі бай Бітік бій</w:t>
        <w:br/>
        <w:t>ЙНі дасуапаут. Апба дагуапур Бітікі Бойипуу оғ зи? дуітайут. Меп деіт</w:t>
        <w:br/>
        <w:t>дауап ойнғіндута )іт вйи«түрік халқы үшін түн ұйықтамадым, күндіз</w:t>
        <w:br/>
        <w:t>отырмадым. Інім Күлтетінмен, екі уәзірмен өліп-тіріліп құрадым.</w:t>
        <w:br/>
        <w:t>Сонша құрап, біріккен халықты от-су қылмадым. Мен өзім қаған</w:t>
        <w:br/>
        <w:t>болғанда» КТү. 26,27 (Айд1,177).</w:t>
        <w:br/>
        <w:t>Күлтегін - Қапаған қағанның кіші баласы. Күлтегін 685 жылы</w:t>
        <w:br/>
        <w:t>дүниеге келіп, 731 жылы қайтыс болған. Күлтегіннің ерлік істерін</w:t>
        <w:br/>
        <w:t>баяндауға арналған ескерткішті Күлтегін қайтыс болғаннан кей-</w:t>
        <w:br/>
        <w:t>ін ағасы Білге қаған орнатады.КйІ-Нсіл)одетветдонр дИейіеуіріз. Іпіт</w:t>
        <w:br/>
        <w:t>КІІ-Нгіп Кеггек һо/ду. Өзіт вадупйут. Кӛгік Кӛзіт Кӛгтел ісе, Рйеу Ә-</w:t>
        <w:br/>
        <w:t>гіт Мітег 1ее Во14у, Өгіт задупдут. Өй етгі |йват, Кісі оуіу донр біре-</w:t>
        <w:br/>
        <w:t>1 Әгітіз Күлтегін жоқ болса, көп өлетін едің. Інім Күлтегін қаза</w:t>
        <w:br/>
        <w:t>болды. Өзім қайғырдым. Көрер көзім көрместей, білер білігім</w:t>
        <w:br/>
        <w:t>151</w:t>
        <w:br/>
        <w:t>КӨНЕ ТҮРКІ ЖАЗБА МҰРАЛАРЫНЫҢ ЛИНГВОФИЛОСОФИЯЛЫҚ НЕГІЗІ</w:t>
        <w:br/>
        <w:t>Бойипу Ви варутуп едейН евій, даһууау іутіп. Пвегі Кіп ішу уда, бітдегі</w:t>
        <w:br/>
        <w:t>Кіп оғіивутағи, дииғуупти Кіп Бағувдуута, )утууағи Ніп оғінв утағи апда</w:t>
        <w:br/>
        <w:t>іЕгекі Войип диир тата Кітйт, апба Бойип дор Ийіт «Тәңірдей тәңіріде</w:t>
      </w:r>
    </w:p>
    <w:p>
      <w:r>
        <w:t>болған түркі Білге-қаған бұл шақта тақта отырдым. Сөзімді түгел</w:t>
        <w:br/>
        <w:t>есіткін: соңымдағы іні-жиенім, ұлым, бір-екі жақын руым, халқым,</w:t>
        <w:br/>
        <w:t>оңымдағы уәзір ұлық бектер, солымдағы тарқан бұйрық бектер,</w:t>
        <w:br/>
        <w:t>отыз...» «тоғыз-оғыз бектері, халқы, бұ сөзімді жақсы есіт, қатты</w:t>
        <w:br/>
        <w:t>тыңда! Ілгері күн шығыста, оң жақта күн ортасында, кейін күн</w:t>
        <w:br/>
        <w:t>батыста, сол жақта түн ортасында - соның ішіндегі халықтың көбі</w:t>
        <w:br/>
        <w:t>маған бағынды, халықты осынша көп еттім» КТк.1,2 (Айд.1,160)</w:t>
        <w:br/>
        <w:t>деген мәнмәтінде автор ойды Білгеқағанның атынан береді және сөз</w:t>
        <w:br/>
        <w:t>түркі халықтарына арналғанын баса көрсетеді. Мұндай нақтылық</w:t>
        <w:br/>
        <w:t>көне түркі жазба ескерткіштері тілінде бірнеше рет қайталанып</w:t>
        <w:br/>
        <w:t>отырады: Іітег Кізі о! заВууаінғ |ауит Вағиғ ЙКЙ8 Кісі бІНе, ... о! еудекі</w:t>
        <w:br/>
        <w:t>РагвагйігіК Бойип ӘНейі веп.ӨніКеп )т ойшғир ағу НҮК увағ пеп Вилшу)дб.</w:t>
        <w:br/>
        <w:t>Өнікеп |у ойштвағ Вепей ЙІ ішіп оіштіпбу еп. Тігіс Бойип ію4 ағудод беп</w:t>
        <w:br/>
        <w:t>пабвутағ 1054 тез веп. Віғ іюбвағ ай(5у4 дтег веп. Апдауупуп ЙӨйп</w:t>
        <w:br/>
        <w:t>іейті5 дау Іппутупзаруп пітаһуп. (ек айм Ватйуу дир. Анда аійулдуу</w:t>
        <w:br/>
        <w:t>ағуіуу. Анда дпітувун)ет өлім дир ішти бІШоғу)иғ ете. Тепгі |ағу!дайи-</w:t>
        <w:br/>
        <w:t>дуп йӘйіп бейт дииаут фаг ЙІ йіп дауап ойштіут. Ойуап оішғур |о4 бууа)</w:t>
        <w:br/>
        <w:t>Ройипуу дицр добуғаН ут. Сууаі һойипуу 9а) ду1дут. А Войипуу ЙКІЕ</w:t>
        <w:br/>
        <w:t>дуІғут. Вибарутдаа іеій Вағуу. Тйкік Вешет Бойип Випу езійі), Тігіс.</w:t>
        <w:br/>
        <w:t>Бойипуутепгі ПІ шіуедутуприпда иғіут. |атууіур біКітіп)ете Випда иғіут.</w:t>
        <w:br/>
        <w:t>Меңіп ваһут етвег Віғ утаӛда итіут. Атағ Кдүй БІШІт, Нітік атау Ройип Әе-</w:t>
        <w:br/>
        <w:t>беу! ВбйКе Кікйісіте Бесет бей! |апу абу сіз. «Білік білмес кісілер сол</w:t>
        <w:br/>
        <w:t>сөзді алып, жақын барып, көп кісі өлді. Од жерге барсаң, түркі</w:t>
        <w:br/>
        <w:t>халқы, өлімешісің. Өтүкен жерінде отырып, керуен жіберсең, еш</w:t>
        <w:br/>
        <w:t>мұңың жоқ. Өтүкен қойнауында отырсаң, мәңгі ел ұстап отырасың</w:t>
        <w:br/>
        <w:t>сен. (Сонда) түркі халқы тоқ. Ашсың ғой сен: аштықта тоқтықты</w:t>
        <w:br/>
        <w:t>түсінбейсің, бір тойсаң ашықтықты ойламайсың сен. Соның үшін</w:t>
        <w:br/>
        <w:t>көтерілдің, қағаныңның тілін алмадың. Жер-жерге бардың. Көп</w:t>
        <w:br/>
        <w:t>онда алқындың, арыдың. Онда қалғандар жер-жерге қаңғып, өлі-</w:t>
        <w:br/>
        <w:t>тірі болып жүрдің. Тәңірі жарылқағаны үшін, өзімнің құтым бар</w:t>
        <w:br/>
        <w:t>үшін қаған /болып/ отырдым. Қаған болып,/ештеңесі/ жоқ, жарлы</w:t>
        <w:br/>
        <w:t>халықты көп көтердім. Жарлы халықты бай қылдым, аз халықты</w:t>
        <w:br/>
        <w:t>көп қылдым. Бұ сөзімде өтірік бар ма? Түрік бектері, халқы, бұны .</w:t>
        <w:br/>
        <w:t>естің. Түркі халқын жиып, ел еткеніңді мұнда айттым. Жаңылып</w:t>
        <w:br/>
        <w:t>140</w:t>
        <w:br/>
        <w:t>КӨНЕ ТҮРКІ ЖАЗБА МҰРАЛАРЫНЫҢ ЛИНГВОФИЛОСОФИЯЛЫҚ НЕГІЗІ</w:t>
        <w:br/>
        <w:t>көшкеніңді және сонда айттым. Айтар сөзім болса мәңгі тасқа</w:t>
        <w:br/>
        <w:t>жаздым. Бұған қарап білің, түркінің ендігі халқының бектері!</w:t>
        <w:br/>
        <w:t>Таққа құмар бектер. Сіздер жаңылғышсыздар ғой.» КТк.7,8,9,10,11</w:t>
        <w:br/>
        <w:t>(АйД.1,169-170) деген сөйлемдер автор әзінің айтпақ ойы түркі</w:t>
        <w:br/>
        <w:t>халқының өмірі мен әлеуметтік жағдайына тікелей қатысты</w:t>
        <w:br/>
        <w:t>мәселелер екенін жиі-жиі еске түсіріп, оқырманның мәтінді жеңіл</w:t>
        <w:br/>
        <w:t>қабылдауына және айтылған ақпараттың олардың психологиясына,</w:t>
        <w:br/>
        <w:t>оң ықпал етуіне, айтылған сөзден дұрыс шешім қабылдауына</w:t>
        <w:br/>
        <w:t>мүмкіндіктудыратын амалдарды қолданғанын көреміз. Қаған сөзін</w:t>
        <w:br/>
        <w:t>сұраулы сөйлем арқылы нақтылап, пысықтап отыруы да автордың</w:t>
        <w:br/>
        <w:t>шеберлігін айқындайды әрі мәнмәтінге экспрессивті сипат береді.</w:t>
        <w:br/>
        <w:t>Тіл арқылы адам табиғатына тән эмоциялық сезімдерді ояту</w:t>
        <w:br/>
        <w:t>немесе адресанттың тілі арқылы оның көңіл-күйін анықтау мәтін</w:t>
        <w:br/>
        <w:t>теориясының психолингвистикалық негізін құрайды. Көне түркі</w:t>
        <w:br/>
        <w:t>жазба ескерткіштері тілінің адам сезіміне, көңіл-күйіне әсер ету</w:t>
        <w:br/>
        <w:t>қуаты аса жоғары. Бұл мәтін авторларының өз ойын оқырманға</w:t>
        <w:br/>
        <w:t>жеткізу барысындағы амал-тәсілдерді мүмкіндігінше кең</w:t>
        <w:br/>
        <w:t>пайдаланғанын көрсетеді. Ескерткіштер мәтінінен, намысқа тию,</w:t>
        <w:br/>
        <w:t>қорлау, өкініш сезімдерін ояту тәрізді экспрессивті-эмоционалды</w:t>
        <w:br/>
        <w:t>реңк арқалаған сөйлемдер қолдану арқылы халықтың намысын</w:t>
        <w:br/>
        <w:t>қайрау,түркі болып туғанын мақтан тұту идеяларын насихаттайды.</w:t>
      </w:r>
    </w:p>
    <w:p>
      <w:r>
        <w:t>Мысалы, Білгеқаған ескерткішінде берілген мынадай сөйлемдерден</w:t>
        <w:br/>
        <w:t>Апйа ІКізге іпісі ейсіп Тег! 4уіуптайий етіпб, Оуіу дапуп 1ее дуіумтайий</w:t>
        <w:br/>
        <w:t>егіпе. Вйібіг дауап ойштту3 егіпб. |абіпд дауап ойикту3 егіпб. Ви|тиду |ете</w:t>
        <w:br/>
        <w:t>Біевіс екті егіпб, Табіпй етті егіпб. Ведгіеті ройипу інгвіз ІСйп ішһуаб фо-</w:t>
        <w:br/>
        <w:t>дип Үеріісіп Кіуійеіп ПШібйіт ағтадбу|вуп Сп ітіі (ебі КекӛйтіШ Кіп ЙСйп</w:t>
        <w:br/>
        <w:t>Ред ойиліуу опзитімдуп ЙӨйіп Пігік фойип ШеййК Шп убуупін уІйтуз.</w:t>
        <w:br/>
        <w:t>Ойуапіпайид дауапуп |Йегй уйтуз. Таһуаб Фойипда БеШік иғу оу!уп диші</w:t>
        <w:br/>
        <w:t>дуіу. 8ШІК дуу2 оууһуп Кіп дуйу. ТіуШК Весіет ПігйК ауп ІШІ. Таруа уу!</w:t>
        <w:br/>
        <w:t>Бегек Шаруа Ігіуп ішінрап. Тавуас дауапда Кіттіз. Бі |уШІНе Кібір</w:t>
        <w:br/>
        <w:t>Біптіг. Пвегі Кіп іой5удда ӘӘК 1 дауапда Пе! в еуі фіктіз. Онитууағи</w:t>
        <w:br/>
        <w:t>Есті: дарууда ісі в ей Біттіз. Таруаб дауапда Шіп Ібүйвінгіурікті.</w:t>
        <w:br/>
        <w:t>ТітйК даға да тау Бойип апб аНтів. Ше Бойип егіт, іт атіудапу?</w:t>
        <w:br/>
        <w:t>КітКе Ше дагуапиттуп Нтегтіз| «Одан соң інісі ағасындай болмады.</w:t>
        <w:br/>
        <w:t>Ұлы әкесіндей болмады. Біліксіз қағандар |таққа| отырды. Әлсіз</w:t>
        <w:br/>
        <w:t>қағандар |таққа| отырды. Бұйрықтары (қолбасшылары) да біліксіз,</w:t>
        <w:br/>
        <w:t>әлсіз болған еді. Бектері, халқы түзу болмағандығы үшін, табғач</w:t>
        <w:br/>
        <w:t>141</w:t>
        <w:br/>
        <w:t>АЛАЙЫ КӨНЕ ТҮРКІ ЖАЗБА МҰРАЛАРЫНЫҢ ЛИНГВОФИЛОСОФИЯЛЫҚ НЕГІЗІ</w:t>
        <w:br/>
        <w:t>беделін көтеруге қызмет етеді. Оарауап қағанның шын есімі Веҙ Соғ</w:t>
        <w:br/>
        <w:t>болғаны, түркі халқы елу жылға жуық қытайлардың қол астында</w:t>
        <w:br/>
        <w:t>жүргенде Мочжо деген қытай есімін алғаны жайлы деректер ти-</w:t>
        <w:br/>
        <w:t>бет материалдарында кездеседі. Лақап ат қою қазақ дәстүрінде де</w:t>
        <w:br/>
        <w:t>сақталған. Белгілі ғалым Е.Жанпейісов қазақ тілі антропожүйесін</w:t>
        <w:br/>
        <w:t>дегі лақап есімдердің этномәдени қырларына маңыз бере отырып,</w:t>
        <w:br/>
        <w:t>Қалмақ (Нұрғаным) атауының аталымдық уәжін анықтауда қалмақ</w:t>
        <w:br/>
        <w:t>этнониміне емес лексеманың лексикалық мағынасы «аралас (сме-</w:t>
        <w:br/>
        <w:t>шанный)» мәніне сүйенеді",</w:t>
        <w:br/>
        <w:t>Қапаған қаған 693-706 жылдары табғаш еліне жорық жасайды,</w:t>
        <w:br/>
        <w:t>706-707 жылдары Байырқулықтардың шабуылын тойтарып, чіктер</w:t>
        <w:br/>
        <w:t>мен аздарды бағындырады. 711-712 жылдары Жетісу бойындағы ел-</w:t>
        <w:br/>
        <w:t>дерді бағындырып, Болчу өзенінің маңындағы он оқ тайпаларының</w:t>
        <w:br/>
        <w:t>әскерін жеңеді. 712-713 жылдары Сырдария өзенінен өтіп Темір</w:t>
        <w:br/>
        <w:t>қақпаға дейін жетеді. 716 жылы қайтыс болады. Қапаған ханның</w:t>
        <w:br/>
        <w:t>түркі халқы үшін істеген еңбегін Тоникук жоғары бағалағанын, өзі</w:t>
        <w:br/>
        <w:t>де оған адал қызмет атқарғанын аңғаруға болады:. Оарауап дауап</w:t>
        <w:br/>
        <w:t>оіштітт. Тіп идутайу Кійпііт ойитта8у. Оугу! дапут КН, даға іекіт</w:t>
        <w:br/>
        <w:t>Ліңіті. 16іе ЕЙСЙе ВегНт ӨК. Вен бейт игип үсітед |ете у%ут о4 “Қапаған</w:t>
        <w:br/>
        <w:t>қаған... түн ұйықтамадым, Күндіз отырмадым... Қызыл қанымды</w:t>
        <w:br/>
        <w:t>төктім, Қара терімді ағыздым.Күш-қуатымды да бердім. Мен өзім</w:t>
        <w:br/>
        <w:t>ұзақ шабуылдарға да қатыстым» Тон.51,52 (Айд.П,113).</w:t>
        <w:br/>
        <w:t>Вев: Ве-0от Тон. 31, Цтид?ев Е., 26, Птаүрее Е., 28, 5ііефеф КТү.</w:t>
        <w:br/>
        <w:t>33. Билеуші тап өкілдеріне, қағанның туыстары мен балалары-</w:t>
        <w:br/>
        <w:t>на тән титуларлық лексема Ре% моносиллабы да көне түркілер</w:t>
        <w:br/>
        <w:t>антропожүйесіндегі екі құрамды атаулардың компоненті ретінде</w:t>
        <w:br/>
        <w:t>жиі қолданылады. Жалпы түркі тілдеріндегі РеКчфеетВеүч 1) түбірлес</w:t>
        <w:br/>
        <w:t>моносиллабтар кешеніне кіретін қазақ тіліндегі бек, би сөздері</w:t>
        <w:br/>
        <w:t>мағыналық жағынан сараланған. Түркі тілдеріндегі титуларлық</w:t>
        <w:br/>
        <w:t>дексемаларға тән ерекше белгі ретінде олардың моносиллабтық</w:t>
        <w:br/>
        <w:t>компонентін сақтай отырып, гендерлік негізде жіктелуін айтуға бо-</w:t>
        <w:br/>
        <w:t>лады:бек-эбегім,би-&gt;бике,бикеш, бибі,бүбі.Қазақтіліантропожүйесі</w:t>
        <w:br/>
        <w:t>де бек, би моносиллабтары арқылы жасалған есімдерді кеңінен</w:t>
        <w:br/>
        <w:t>қамтиды. Бек, Бекмырза, Бекзада, Айбек, Бижан, Айбүбі, Қызбике т.б.</w:t>
        <w:br/>
        <w:t>қазақ тілі антропожүйесіндегі Век моносиллабы арқылы жасалған</w:t>
        <w:br/>
        <w:t>24 Жанпейісов Е. М.Әуезовтің «Абай жолы» эпопеясының тілі. - Алматы: Ғылым, 1976.</w:t>
        <w:br/>
        <w:t>- 148-бет.</w:t>
      </w:r>
    </w:p>
    <w:p>
      <w:r>
        <w:t>150</w:t>
        <w:br/>
        <w:t>А.ЖҚАЙЫ КӨНЕ ТҮРКІ ЖАЗБА МҰРАЛАРЫНЫҢ ЛИНГЕОФИЛОСОФИЯЛЫҚ НЕГІЗІ</w:t>
        <w:br/>
        <w:t>Бумын қаған - ҮІ ғасырдың екінші жартысында ел билеген</w:t>
        <w:br/>
        <w:t>түркі қағаны. Тарихи деректерде Бумын қағанның тұсында түркі</w:t>
        <w:br/>
        <w:t>тайпаларының саяси-әлеуметтік жағдайы тұрақты болып, қаған ел</w:t>
        <w:br/>
        <w:t>билеуісіндегі біліктілігімен халықтың құрметіне бөленген. Күлтетін</w:t>
        <w:br/>
        <w:t>ескерткішінде Бумын қаған жайды мынадай сөйлем жазылған: (ге</w:t>
        <w:br/>
        <w:t>КӨК іепгі ав(ға)а ууу2 )ек дуіупімдда екіп аға Кіі оуіу дуіуптув. Ківі оуіутіп</w:t>
        <w:br/>
        <w:t>йге езіп арат Битупдауап Ізіеті дауап ойитту8. Ойғирап Нітікфойитут),</w:t>
        <w:br/>
        <w:t>Шп Ютүйбсіп ішіп Бітті, ІН Ріттіз. «Жоғарыда көк тәңірі, төменде қара</w:t>
        <w:br/>
        <w:t>жер жаралғанда, екеуінің арасында адам баласы жаралған. Адам</w:t>
        <w:br/>
        <w:t>баласын басқаруға ата-бабам Бумын қаған отырған. Отырып түркі</w:t>
        <w:br/>
        <w:t>халқының елін, заңын ұстай білген, иелік еткен» КТү.1 (Айд.1,17).</w:t>
        <w:br/>
        <w:t>Бумын қаған 532 жылы қайтыс болады. Бумын қағаннан кейін ел</w:t>
        <w:br/>
        <w:t>билеген Коло, Букан, Тобо, Хели, Шиби сынды қағандар түркі</w:t>
        <w:br/>
        <w:t>тайпаларын басқарады. Бұл жөнінде Ғ.Айдаров ескерткіштер</w:t>
        <w:br/>
        <w:t>деректеріне сүйене отырып, “Бірақ олардың ешқайсысы да Бумын</w:t>
        <w:br/>
        <w:t>қағандай бола алмады. Соның салдарынан ҮІ ғасырдың соңғы</w:t>
        <w:br/>
        <w:t>кездерінде түркі тайпалары біраз әлсірейді. Бұл жағдай көрші</w:t>
        <w:br/>
        <w:t>табғаштардың пайдасына шешіліп, енді түркі тайпалары да</w:t>
        <w:br/>
        <w:t>лажсыздан соларға бағынады” деп көрсетеді?&gt;.</w:t>
        <w:br/>
        <w:t>Ілтеріс/Елтеріс қаған (Құтлығ) - Бумын қаған қайтыс болғаннан</w:t>
        <w:br/>
        <w:t>кейінгі жылдары әлсіреп, ыдыраған түркі қағанатын қайта</w:t>
        <w:br/>
        <w:t>қалпына келтіріп, түркі тайпаларының басын біріктіруге көп</w:t>
        <w:br/>
        <w:t>еңбек сіңірген түркі қағаны. Құтлығ қаған 692 - ұлу жылы қайтыс</w:t>
        <w:br/>
        <w:t>болады. Е!: Еіентій, ЕШегіз, Бірде - көне түркі тілінен қазақ тіліне</w:t>
        <w:br/>
        <w:t>тұлғалық жағынан да, мағыналық жағынан да ешбір өзгеріссіз</w:t>
        <w:br/>
        <w:t>жеткен в! «ел, жұрт, мемлекет» лексемасы арқылы жасалған</w:t>
        <w:br/>
        <w:t>антропонимдерді түркі аристократиясының ең құраметті өкілдері</w:t>
        <w:br/>
        <w:t>ғана иеленген. Қ.Сартқожаұлы Екінші Түрік қағанатында Құтлығ</w:t>
        <w:br/>
        <w:t>қағанға Елтеріс (ел төресі), Біріккен түркі қағанатында Тур-айынға</w:t>
        <w:br/>
        <w:t>Ел етміш (ел етуші) атаулары берілгендігін, байырғы түркілер</w:t>
        <w:br/>
        <w:t>қағанатты алғаш орнатушыға ғана Ел сөзі қосылған лауазым беріп</w:t>
        <w:br/>
        <w:t>отырғанын көрсетеді?», Осы дерек негізінде Екінші Түрік қағанатын</w:t>
        <w:br/>
        <w:t>құрушы Ои!14-ЕНегіз қағанның әйелі ЕІРІге/ Рре қатунның есімі де</w:t>
        <w:br/>
        <w:t>дана қағанның жары, серігі, КШеріп мен Вйеедауап сынды ақылды</w:t>
        <w:br/>
        <w:t>тӘ Айдаров Ғ.Тоникуқ ескерткішінің (ҮШ ғасыр) тілі. - Алматы: Қазақстан, 2000. - 46 бет.</w:t>
        <w:br/>
        <w:t>ім Сартқожаұлы Қ. Орхон мұралары. - Астана: Күлтегін, 2003. - 137-бет.</w:t>
        <w:br/>
        <w:t>148</w:t>
        <w:br/>
        <w:t>А5! КӨНЕ ТҮРКІ ЖАЗБА МҰРАЛАРЫНЫҢ ЛИНГВОФИЛОСОФИЯЛЫҚ НЕГІЗІ</w:t>
        <w:br/>
        <w:t>білместей болды. Өзім қайғырдым. Уақытты Тәңірі жасар, адам</w:t>
        <w:br/>
        <w:t>баласының бәрі өлгелі туған» КТү. 50 (Айд1, 182). Күлтегін, Бі-</w:t>
        <w:br/>
        <w:t>дге қаған ескерткіштері Білге қағанның атынан баяндалады. Кй!:</w:t>
        <w:br/>
        <w:t>КіШесіп КТ. КШІое КУ. Кійіншіп ИА. (4, Кііе се, КіПешуап</w:t>
        <w:br/>
        <w:t>Е14, Кійе Сиезі Эл. ҮІ, КИ! Кіп т.б. Ескерткіштер тілінде «атақты,</w:t>
        <w:br/>
        <w:t>даңқты» мағынасында қолданылған ІШІ моносиллабы қазіргі</w:t>
        <w:br/>
        <w:t>қырғыз тіліндегі (ШІК «скакун, скаковая лошадь, бегунец» (КРС, І,</w:t>
        <w:br/>
        <w:t>464) тұлғасының құрамында, қазақ жеріндегі Күлтөбе: Күлтөбенің</w:t>
        <w:br/>
        <w:t>басында күнде жиын оронимінің құрамында кездеседі. Ү-ҮШ ғасыр</w:t>
        <w:br/>
        <w:t>түркілері антрпожүйесінде кеңінен қолданылған Ки! лексемасы</w:t>
      </w:r>
    </w:p>
    <w:p>
      <w:r>
        <w:t>қазіргі түркілер антропожүйесінде де ізін сақтауы керек. Мүмкін</w:t>
        <w:br/>
        <w:t>түркі есімдері құрамындағы ҡүл компонентті модельдердің бәрі</w:t>
        <w:br/>
        <w:t>бірдей парсы элементі- гүл лексемасы арқылы жасалмаған шығар,</w:t>
        <w:br/>
        <w:t>көне атаулардың этимологиясына келгенде ойлану керек сияқты.</w:t>
        <w:br/>
        <w:t>Тео: КИНесіп о у ісіп КТү.26,27; Топа ісіп КТү.47; Ост іесіп</w:t>
        <w:br/>
        <w:t>МЧ.19 т.б. антропонимдер құрамындағы іггіп сөзі «ханның ұлы,</w:t>
        <w:br/>
        <w:t>туысы, бекзада» мәнінде қолданылып, жалпытүркілік ісә/ек «шығу</w:t>
        <w:br/>
        <w:t>тегі, ата тегі» моносиллабының өзек семасын арқау еткен. Көне</w:t>
        <w:br/>
        <w:t>түркілік Іебіп лексемасының толық мазмұны қазақ тіліндегі тек</w:t>
        <w:br/>
        <w:t>сәзінде сақталған.</w:t>
        <w:br/>
        <w:t>Бөгү қаған - әскери қолбасы, Қапаған қағанның үлкен ұлы. Хан</w:t>
        <w:br/>
        <w:t>ордасының 40 мың әскерін басқарған". Букаг тұтық, Күнч тұтық</w:t>
        <w:br/>
        <w:t>-қолбасылар. ВиКае Шан, Кіп ішің Е.35; Оң Шай КТү.31,32; ЕН шуап</w:t>
        <w:br/>
        <w:t>ШшЯд Е.1 т.б. антропонимдер құрамындағы імій «қолбасы, әскерді</w:t>
        <w:br/>
        <w:t>ұстаушы» лексемасы іші «ұстау» моносиллабы негізінде жаса-</w:t>
        <w:br/>
        <w:t>дып, қазақ тіліндегі ішіда (Елтұтқа, елдің тұтқасы) лексемасының</w:t>
        <w:br/>
        <w:t>семантикалық шеңберіне кіреді.</w:t>
        <w:br/>
        <w:t>Інед қаған - әскери қолбасы, Қапаған қағанның кіші ұлы. 711-</w:t>
        <w:br/>
        <w:t>712 жылдары түркілердің соғдыларға қарсы соғысында әскер басы</w:t>
        <w:br/>
        <w:t>қызметін атқарып, ерліктер көрсеткен ханзада. Бөгу қаған, Інел</w:t>
        <w:br/>
        <w:t>қаған жайлы деректер Тониқук ескерткішінде сақталған.</w:t>
        <w:br/>
        <w:t>Тониқуҡ - түркі қағандарының ақылшысы, уәзірі болған түркі</w:t>
        <w:br/>
        <w:t>ойшылы. Қытайда тәрбиеленіп, білім алған. Тоникук ескерткішінің</w:t>
        <w:br/>
        <w:t>мәтінінде Тоникуқтың түркі халқына еткен қызметі өз атынан</w:t>
        <w:br/>
        <w:t>баяндалады. Н.Шаймердинова Тониқуктың тілдік тұлғасын</w:t>
        <w:br/>
        <w:t>феномендік деңгейде жан-жақты қарастыра отырып, “Текст</w:t>
        <w:br/>
        <w:t>1а Айдаров Ғ. Тоникуқ ескерткішінің (ҮШ ғасыр) тілі. - Алматы: Қазақстан, 2000. - 45-бет.</w:t>
        <w:br/>
        <w:t>152</w:t>
        <w:br/>
        <w:t>КӨНЕ ТҮРКІ ЖАЗБА МҰРАЛАРЫНЫҢ ЛИНГВОФИЛОСОФИЯЛЫҚ НЕГІЗІ</w:t>
        <w:br/>
        <w:t>арқылы қалыптасатын әлеуметтік қасиеттерге негізделуімен</w:t>
        <w:br/>
        <w:t>сипатталады. Адам неғұрлым әлеуметтік-мәдени тәжірибені,</w:t>
        <w:br/>
        <w:t>рухани құндылықтарды неғұрлым мол жинақтаса, соғұрлым оның</w:t>
        <w:br/>
        <w:t>тұлғасының да маңызы арта түседі. Тұлға ұжымда, әлеуметтік</w:t>
        <w:br/>
        <w:t>қоғамда өмір сүретіндіктен, белгілі бір дәрежеде оларға тәуелді,</w:t>
        <w:br/>
        <w:t>қоғам тұлғаның қалыптасуына, оның мүмкіндіктерін жүзеге</w:t>
        <w:br/>
        <w:t>асыруына қолайлы жағдай тудырумен қатар, кедергілер де</w:t>
        <w:br/>
        <w:t>жасауы мүмкін. Осы кедергілерден сәтті өту де тұлғаның сапалық</w:t>
        <w:br/>
        <w:t>қасиеттеріне жатады. Бұл тілдік тұлға мен қоғам арасындағы</w:t>
        <w:br/>
        <w:t>қарым-қатынастан да көрінеді.</w:t>
        <w:br/>
        <w:t>Тұлғаның маңызды сипаттамаларының бірі - оның</w:t>
        <w:br/>
        <w:t>адамгершілік-рухани мәні. Тілдік тұлға мазмұнының маңызды</w:t>
        <w:br/>
        <w:t>компоненті ретінде оның дүниетанымының, адамгершілік және</w:t>
        <w:br/>
        <w:t>жауапкершілік қасиеттерінің деңгейі қарастырылады. Сондай-ақ</w:t>
        <w:br/>
        <w:t>коммуникация үдерісіндегі ақпаратты жеткізе білу, көпшілікті</w:t>
        <w:br/>
        <w:t>иландыра білу шеберлігі де тілдік тұлғаның маңызды сапаларына</w:t>
        <w:br/>
        <w:t>жатады. Жеке бір этнос, ұлт, белгілі бір қоғам деңгейінде</w:t>
        <w:br/>
        <w:t>қарастырылатын тұлға жоғарыда көрсетілген сапалармен қатар сол</w:t>
        <w:br/>
        <w:t>ұжымның тілдік санасын жете түсінетін, қолданыстағы тілді терең</w:t>
        <w:br/>
        <w:t>меңгерген, сол арқылы өз қоғамының, өз ұлтының рухани-мәдени</w:t>
        <w:br/>
        <w:t>тұрғыдан өркендеуіне ықпал ете алатындай қабілетке де ие болуы</w:t>
        <w:br/>
        <w:t>қажет. Бұл тіл біліміндегі тілдік тұлға ұғымының мәнін көрсетеді.</w:t>
      </w:r>
    </w:p>
    <w:p>
      <w:r>
        <w:t>Тіл табиғатын тіл иесі- халықтың болмысы, мәдениеті арқылы,</w:t>
        <w:br/>
        <w:t>ал халық болмысын олардың сөйлеу тілі арқылы тану идеясының</w:t>
        <w:br/>
        <w:t>көтерілуі тілдік тұлғаның маңыздылығын айшықтай түсті. Сөз</w:t>
        <w:br/>
        <w:t>мәдениетінің теориялық мәселелерін сөз еткен ғалым Н.Уәли</w:t>
        <w:br/>
        <w:t>«Адамына қарап сөзін алма, сөзіне қарап адамын ал» дейтін</w:t>
        <w:br/>
        <w:t>Абайдың философиялық ойы субьектінің сөзі арқылы оның</w:t>
        <w:br/>
        <w:t>әлеуметтік, білімдік, психологиялық тұлғасын тану жөнінідегі</w:t>
        <w:br/>
        <w:t>антропоцентристік идеямен үндес екенін айқын аңғартады.</w:t>
        <w:br/>
        <w:t>Дәстүрлі парадигмада, сөз мәдениетінің түп қазығы, орталық</w:t>
        <w:br/>
        <w:t>ұғымы тілдік норма болса, ендігі жерде, жаңа парадигмада сөз</w:t>
        <w:br/>
        <w:t>мәдениетінің түпқазығы Тілдік тұлға болуға тиіс»: деген ойлары</w:t>
        <w:br/>
        <w:t>арқылы антропоөзектік бағыттағы зерттеулер үшін тілдік тұлғаны</w:t>
        <w:br/>
        <w:t>танып-білудің қажеттілігін баса көрсетеді. Тілдік тұлға белгілі бір</w:t>
        <w:br/>
        <w:t>этноұжымға тән тілді тұтынушы көптің бірі ғана емес, ол ұлттық</w:t>
        <w:br/>
        <w:t>ауда. Қазақ сөз мәдениетінің теориялық негіздері. Ф.ғ.д. дисс. авторефераты. - Алматы,</w:t>
        <w:br/>
        <w:t>2007. - 16 бет.</w:t>
        <w:br/>
        <w:t>14</w:t>
        <w:br/>
        <w:t>КӨНЕ ТҮРКІ ЖАЗБА МҰРАЛАРЫНЫҢ ЛИНГВОФИЛОСОФИЯЛЫҚ НЕГІЗІ</w:t>
        <w:br/>
        <w:t>мәдениет пен ұлттық дүниетаным арқылы айқындалатын ұлттық</w:t>
        <w:br/>
        <w:t>болмысты терең түсінетін, өз сөзін тыңдаушыға немесе оқырманға</w:t>
        <w:br/>
        <w:t>жеткізе білудің тетіктерін терең меңгерген тілдік субьект. Неміс</w:t>
        <w:br/>
        <w:t>ғалымы Й. Вейсгербер ұсынған тілдік тұлға идеясы В.В.Виноградов,</w:t>
        <w:br/>
        <w:t>А.А. Леонтьев, В.И. Карасиқ, В.И. Шаховский т.б. тәрізді орыс</w:t>
        <w:br/>
        <w:t>ғалымдары тарапынан дамытылды. Ю.Н. Караулов орыс тілді</w:t>
        <w:br/>
        <w:t>тілдік тұлға мәртебесін анықтаудың теориялық ұстанымдарын сөз</w:t>
        <w:br/>
        <w:t>ете отырып, тілдік тұлғаға мынадай анықтама береді: «қоршаған</w:t>
        <w:br/>
        <w:t>ортаны терең де жан-жақты әрі дәл бейнелей алуымен және тілдік</w:t>
        <w:br/>
        <w:t>құрылымдық күрделілігімен ерекшеленетін сөйлеу мәтіндерін</w:t>
        <w:br/>
        <w:t>жасау және түсіну қабілеттіліктерінің жиынтығы тілдік тұлғаны</w:t>
        <w:br/>
        <w:t>білдіреді»25,</w:t>
        <w:br/>
        <w:t>Зерттеушілер тілдік тұлға құрылымын сатылы түрде:</w:t>
        <w:br/>
        <w:t>философиялық деңгейде, яғни тіл, интеллект және қоршаған</w:t>
        <w:br/>
        <w:t>орта сабақтастығы негізінде және психологиялық, семантикалық,</w:t>
        <w:br/>
        <w:t>танымдық, прагматикалық деңгейлерден тұратын құрылымдық</w:t>
        <w:br/>
        <w:t>жүйе ретінде сипаттайды. Тілдік тұлғаңы танымдық деңгейде</w:t>
        <w:br/>
        <w:t>белгілі бір этномәдени ұжымның ұлттық дүниетанымдық білімі</w:t>
        <w:br/>
        <w:t>құрайды. Тілдік тұлғаның құрылымдық жүйесі жалпылық сипатта</w:t>
        <w:br/>
        <w:t>болады, себебі әрбір деңгейдің дамуы мен тілдік тұлғада көрініс</w:t>
        <w:br/>
        <w:t>табуы әр адамда әр түрлі дәрежеде қалыптасып, түрліше сипат</w:t>
        <w:br/>
        <w:t>алады. Адам өзін қоршаған дүниені қаншалықты терең тани</w:t>
        <w:br/>
        <w:t>алса, оның Тілдік бейнесін жан-жақты сипаттап бере алса тілдік</w:t>
        <w:br/>
        <w:t>тұлғаның мазмұны да тереңдей түседі. Тек қоршаған дүниені ғана</w:t>
        <w:br/>
        <w:t>емес өзін-өзі терең танып, өзінің мүмкіндіктерінің шегін түсіне білу</w:t>
        <w:br/>
        <w:t>де тілдік тұлғаның сапалық мазмұнын арттыратын элементтердің</w:t>
        <w:br/>
        <w:t>бірі. Линсвомәдениеттанымдық, этнодингвистикалық зерттеулерде</w:t>
        <w:br/>
        <w:t>тілдік тұлға ұғымын ұлттық тілдік тұлға ұғымымен алмастыра</w:t>
        <w:br/>
        <w:t>қолдану қалыптасты. Белгілі бір ұлт, этнос өкілі болып табылатын</w:t>
        <w:br/>
        <w:t>тілдік тұлғаның табиғаты өзі шыққан ұлттың болмысымен, рухани-</w:t>
        <w:br/>
        <w:t>мәдени ерекшеліктерімен тікелей байланысты, тілдік тұлға ұлттық</w:t>
        <w:br/>
        <w:t>тілді тұтынушы ғана емес, ұлттық мәдениетті де тұтынушы. Ұлттық</w:t>
        <w:br/>
        <w:t>тілдік тұлға ұлттық болмысты, ұлттық дүниетанымды, ұлттық</w:t>
        <w:br/>
        <w:t>мәдени құндылықтар жүйесін, ұлттық психологияны, ұлттық</w:t>
        <w:br/>
        <w:t>тілдік сананы жете меңгергеруімен және оны келер ұрпаққа тіл</w:t>
        <w:br/>
        <w:t>арқылы жеткізе алатын тілдік әлеуетімен маңызды.</w:t>
        <w:br/>
        <w:t>25Қардулов Ю. Н. Русский язык и языковая личность. - Москва: КомКнига, 2005. - С. 245.</w:t>
      </w:r>
    </w:p>
    <w:p>
      <w:r>
        <w:t>145</w:t>
        <w:br/>
        <w:t>йы 4</w:t>
        <w:br/>
        <w:t>нн М1 КӨНЕ ТҮРКІ ЖАЗБА МҰРАЛАРЫНЫҢ ЛИНГВОФИЛОСОФИЯЛЫҚ НЕГІЗІ</w:t>
        <w:br/>
        <w:t>мәндері беріледі (ДТС, 45). Ал Ғ.Айдаров Тоникуқ ескерткіші</w:t>
        <w:br/>
        <w:t>тіліндегі ап?у лексемасының «ақылды, сұм» мағыналарын көрсетеді</w:t>
        <w:br/>
        <w:t>(Айд.П, 100,111). Ескерткіштер тіліндегі ан?у сөзінің оппозициялық</w:t>
        <w:br/>
        <w:t>мәнде қолданылуы танымдық негізде қалыптасқан құбылыс. Қулық-</w:t>
        <w:br/>
        <w:t>сұмдықтың артында да аңғарымпаздық жататындығы адамзатқа</w:t>
        <w:br/>
        <w:t>белгілі заңдылық. “а,/ап моносиллабы «ой -&gt; ойлау» кешенінің</w:t>
        <w:br/>
        <w:t>фонетика-семантикалық дамуын көрсететін тұлғалар қатарына</w:t>
        <w:br/>
        <w:t>жатады (ГИК, 111). Ал лексамасының семантикалық мазмұны йф-</w:t>
        <w:br/>
        <w:t>аә- аю кешенімен де байланысты екенін көрсетеді: а? «охота, зверь»</w:t>
        <w:br/>
        <w:t>кЧ.9; Е.41(ДТ.Д,32); АР аПБау «охота (на диких зверей), развлечение»</w:t>
        <w:br/>
        <w:t>Тал. (Аманж. 1, 96) - ескі қып. - аг/ау «сеть» (Құрыш. 76), құм., қар.,</w:t>
        <w:br/>
        <w:t>ноғ. ағ, башқ., ққалп., қаз. аш. АР/лш моносиллабы алтай тілдеріне</w:t>
        <w:br/>
        <w:t>ортақ, полисемантикалы құрылым, түркі тілдері бойынша «аңға</w:t>
        <w:br/>
        <w:t>шығу», «жабайы аң», «жабайы құс», «қуу», «қоршау», «тосқауыл»,</w:t>
        <w:br/>
        <w:t>«аңдау», «балық ұстауға шығу», «балық ұстайтын құрал», «жабайы</w:t>
        <w:br/>
        <w:t>құс», «аң ұстайтын құрал» т.б. (ЭСТЯГ, 61-62) мағыналарының</w:t>
        <w:br/>
        <w:t>белгілі болуы аталған тұлғаның түркі тілдері дамуының тектілдік</w:t>
        <w:br/>
        <w:t>кезеңіне дейін-ақ қалыптасқан лексема екенін білдіреді.</w:t>
        <w:br/>
        <w:t>ійі «враг» Е.41; ««ужбина» Е.11;«чужой»(4ТС,247): |а Ніңітіта</w:t>
        <w:br/>
        <w:t>айітійітп «Я растался на чужбине со своими родственниками»</w:t>
        <w:br/>
        <w:t>(Аманж. П, 121) - қаз., ққалп. 2аі; ноғ., башқ., тат. |а. |У2лі түбір-</w:t>
        <w:br/>
        <w:t>негізін іу «жау» моносиллабымен төркіндес болуы мүмкін.</w:t>
        <w:br/>
        <w:t>Э.В.Севортян “а тұлғасының «бөтен», «жауласушы» мәндерін</w:t>
        <w:br/>
        <w:t>көрсетеді (ЭСТЯ ТҮ, 56).</w:t>
        <w:br/>
        <w:t>фа: «падеж скота, бескормица» (ДТД, 45) БҚ. 31; Мау? дағуап</w:t>
        <w:br/>
        <w:t>д ілйияйа |н боі4и «Мағы қорған қыстаған кезде жұт болды» (Сартқ.</w:t>
        <w:br/>
        <w:t>П, 204, 196) - қаз., ққалп., ноғ. 2ші; башқ., тат. |оі; ноғ., құм. ші. |й, |мі</w:t>
        <w:br/>
        <w:t>моносилдабтарының жалпы тұрпатындағы ұқсастық пен жалпы</w:t>
        <w:br/>
        <w:t>мазмұнындағы идеяның ортақтығы олардың төркіндес сөздер</w:t>
        <w:br/>
        <w:t>екенін білдіреді. Салыстырыңыз: “2ий-&gt; йде. | «исчезать, терятьыся»</w:t>
        <w:br/>
        <w:t>(4ТС,263). «погибатьы» (ДТД, 47) МЧ. ІП, 17; КТү. 27: іпіт Киһесіп һігіе,</w:t>
        <w:br/>
        <w:t>екі бай бітіс Ә1й НІНІ дасуапНт «інім Күлтегінмен, екі уәзірмен өліп-жітіп</w:t>
        <w:br/>
        <w:t>құрадым» (Айд.1,177)- қаз. БЕәйіт-2ңіт.</w:t>
        <w:br/>
        <w:t>|е2--цагі«долина»Тал.?;«равнина,степь»КТк.,3: Йдепі бапшитп|а2ца</w:t>
        <w:br/>
        <w:t>Есі өйіейіт «Ілгері Шантуң жазығына дейін соғыстым» (Айд. П,168)-</w:t>
        <w:br/>
        <w:t>қаз.,ққалп.Әа214,тат.|ев51;башқ.)йві. Қыпшақжазбаескерткіштерінде</w:t>
        <w:br/>
        <w:t>де |лві «кең, ауқымды» мағынасы сақталған (Құрыш. 125). Түркістан</w:t>
        <w:br/>
        <w:t>қаласының бұрынғы атауы Йассы топонимі де )45/іл2 тұлғасынан</w:t>
        <w:br/>
        <w:t>159</w:t>
        <w:br/>
        <w:t>КӨНЕ ТҮРКІ ЖАЗБА МҰРАЛАРЫНЫҢ ЛИНГВОФИЛОСОФИЯЛЫҚ НЕГІЗІ</w:t>
        <w:br/>
        <w:t>Тіл - адам мәдениетінің көрсеткіші болғандықтан, белгілі</w:t>
        <w:br/>
        <w:t>бір мәтіндерде көрініс табатын сөз мәдениеті де тілдік тұлға</w:t>
        <w:br/>
        <w:t>мәдениетінің, тұлға мазмұнының көрсеткіші бола алады. Мыңдаған</w:t>
        <w:br/>
        <w:t>жылдар бойы әлеуметтік қоғамдағы адамдардың өзара қарым-</w:t>
        <w:br/>
        <w:t>қатынасына байланысты мінез-құлық ережелері қалыптасып,</w:t>
        <w:br/>
        <w:t>адами қарым-қатынаста әр этностың дара болмысын көрсететің іс-</w:t>
      </w:r>
    </w:p>
    <w:p>
      <w:r>
        <w:t>әрекеттік, тілдік әдептілік нормалары орнығады. «Дара тұлғаның</w:t>
        <w:br/>
        <w:t>ішкі мәдениетінің, сыпайылығының, адамгершілік қасиетінің</w:t>
        <w:br/>
        <w:t>айқын көрінісі деп саналатын сөз әдебі тіл қатудың, сөз жұмсаудың</w:t>
        <w:br/>
        <w:t>қоғам қабылдаған, жұртшылық ұйғарған, ұлттық сипатқа ие</w:t>
        <w:br/>
        <w:t>ережелері мен тәртібіне негізделеді. Бұлар сөз мәдениетінің</w:t>
        <w:br/>
        <w:t>этикалық сапаларын құрайды»:, Мәтін құрауда көрінетін сөз</w:t>
        <w:br/>
        <w:t>этикасы да ұлттың моральдық принциптеріне, мәдени-ұлттық</w:t>
        <w:br/>
        <w:t>дәстүрлеріне орай қалыптасқан тілдесім әдептері жататыны</w:t>
        <w:br/>
        <w:t>белгілі. Сөз этикеті бедгілі бір жағдаятта тілдесудің, сөз саптаудың,</w:t>
        <w:br/>
        <w:t>сөзді орынды қолданудың тәртібіне тән ережелерді сақтауды талап</w:t>
        <w:br/>
        <w:t>етеді. Әдеп нормаларының қалыптасуы өзара сабақтас екі жүйеден</w:t>
        <w:br/>
        <w:t>бастау алады: бірі - ұлттық этикалық ұстанымдар болса, екіншісі-</w:t>
        <w:br/>
        <w:t>жалпыадамзаттық этикалық құндылықтар.</w:t>
        <w:br/>
        <w:t>Сөз этикасы - дүниетанымдық этикалық компоненттерден</w:t>
        <w:br/>
        <w:t>және және эстетикалық элементтерден тұратын күрделі құрылым.</w:t>
        <w:br/>
        <w:t>Әдеп адамдар арасындағы қарым-қатынастың жоғары мәдени</w:t>
        <w:br/>
        <w:t>деңгейде ұйымдастырылуының басты шарты болғандықтан, ол</w:t>
        <w:br/>
        <w:t>жеке субьектілердің адами құндылықтарды түсінуіне, оны сөз</w:t>
        <w:br/>
        <w:t>жүзінде ғана емес, іс-әрекетінде де көрсете білуіне байланысты.</w:t>
        <w:br/>
        <w:t>“Мәдениет - адамды тұлға деңгейіне көтеретін негізгі құрал”?</w:t>
        <w:br/>
        <w:t>болып табылатындықтан тіл мәдениеті де тілдік тұлғаның</w:t>
        <w:br/>
        <w:t>әлеуетін көрсететіннегізгіқұндылықтардыңбірі. ҮП-ІХ ғасырларда</w:t>
        <w:br/>
        <w:t>жазылған Орхон ескерткіштері тілінің лексикалық қорында сөз</w:t>
        <w:br/>
        <w:t>этикетіне жат лексемалық бірліктер кездеспейді. Көне түркі жазба</w:t>
        <w:br/>
        <w:t>ескерткіштері тілінде бірде-бір дөрекі сөздердің қолданылмауы</w:t>
        <w:br/>
        <w:t>көнетүркілік тілдік тұлға болып табылатын ескерткіш мәтіндері</w:t>
        <w:br/>
        <w:t>авторларының тіл мәдениетінің жоғары деңгейін көрсетеді. Бұл</w:t>
        <w:br/>
        <w:t>9 Дәулетбекова Ж. Т. Жалпы білім беретін орта мектептерде қазақ тілінен сөз мәдениетін</w:t>
        <w:br/>
        <w:t>оқытудың ғылыми әдістемелдік негіздері. Ф.ғ.д. дисс. авторефераты.- Алматы, 2008. - 14-</w:t>
        <w:br/>
        <w:t>бет.</w:t>
        <w:br/>
        <w:t>“9 Тэйлор Э. Первырбытная культура. - Москва: Политиздат, 1989. - С.12</w:t>
        <w:br/>
        <w:t>157</w:t>
        <w:br/>
        <w:t>КӨНЕ ТҮРКІ ЖАЗБА МҰРАЛАРЫНЫҢ ЛИНГЕОФИЛОСОФИЯЛЫҚ НЕГІЗІ</w:t>
        <w:br/>
        <w:t>мазмұнына байланысты. Халық дүниетанымындағы тіл арқылы</w:t>
        <w:br/>
        <w:t>көріністабатын символдар жүйесібазалық лексиканы құрайтынбір</w:t>
        <w:br/>
        <w:t>буындытүбірлер ментүбір-негіздербойында жинақталатындықтан</w:t>
        <w:br/>
        <w:t>көне антропонимдер құрамын түбірлік деңгейде қарастыру түркі</w:t>
        <w:br/>
        <w:t>тілдері есімдер жүйесінің даму жолын анықтауда аса маңызды.</w:t>
        <w:br/>
        <w:t>Қазақ антропонимиясының даму жолын төрт тарихи кезеңге: көне</w:t>
        <w:br/>
        <w:t>түркі дәуірі (У-Х ғғ.), орта ғасыр дәуірі (Х-ХҰП ғғ.), үшінші кезең</w:t>
        <w:br/>
        <w:t>(ХУИ-ХІХ), кеңес дәуірі деп бөліп қарастырған белгілі қазақ ғалымы</w:t>
        <w:br/>
        <w:t>Т.Жанұзақ көне түркілік антропонимдердің морфологиялық</w:t>
        <w:br/>
        <w:t>құрылымын талдаумен қатар, этномәдени мазмұнына да назар</w:t>
        <w:br/>
        <w:t>аударады. Ғалым көне түркі антропонимдерінің мазмұнынан діни-</w:t>
        <w:br/>
        <w:t>мифологиялық, культтік белгілердің ізін байқауға болатынын</w:t>
        <w:br/>
        <w:t>көрсетеді?</w:t>
        <w:br/>
        <w:t>Мойун Чур ескерткіші мәтінінде О&lt;Рйде атауы қолданылады</w:t>
        <w:br/>
        <w:t>(ДТД, 127). Жалпы түркі тілдері бойынша 92/42 лексемасының</w:t>
        <w:br/>
        <w:t>мазмұндық аясы кең, есімдік мәнінен басқа «жүрек», «өзек»,</w:t>
        <w:br/>
        <w:t>«іш», «ішкі ағза» т.б. мағыналары белгілі. Сондықтан Өзінде</w:t>
        <w:br/>
        <w:t>антропонимінің ішкі мазмұнында «өзі білгір, өзі дана» идеясын</w:t>
        <w:br/>
        <w:t>тереңдете түсетін «нағыз білгір» семасы сақталған. Көне түркі</w:t>
        <w:br/>
        <w:t>антропожүйесінде да адамның ішыққан тегіне байланысты</w:t>
        <w:br/>
        <w:t>этнонимдерді, қағанға туыстық қатынасты білдіретін сөздерді,</w:t>
      </w:r>
    </w:p>
    <w:p>
      <w:r>
        <w:t>айналысатын кәсібіне байланысты лексикаларды қосарлап айту</w:t>
        <w:br/>
        <w:t>да кездеседі, мысалы: |есіп Сіір Вег КТү. 33. Талас, Орхон, Енисей</w:t>
        <w:br/>
        <w:t>ескерткіштері тілі деректері негізінде көне түркілердің арасында</w:t>
        <w:br/>
        <w:t>туа қойылған есімдермен қатар, атау иесінің қарым-қабілетіне,</w:t>
        <w:br/>
        <w:t>жаугершілік кезінде көрсеткен ерлігіне, елге сіңірген еңбегіне</w:t>
        <w:br/>
        <w:t>байланысты лақап ат беру дәстүрі кеңінен таралғанын байқаймыз.</w:t>
        <w:br/>
        <w:t>Мәселен, Талас ескерткіштеріндегі аға Сит мертеннің лақап аты</w:t>
        <w:br/>
        <w:t>Оо! дағ )агта2, мәні «қолының қары жазбас» (қателеспес) (рука не</w:t>
        <w:br/>
        <w:t>промахнется) (Аманж. П, 138). «Айыртам-ой» жазбаларында бұдан</w:t>
        <w:br/>
        <w:t>басқа да ЕЗ диП «дос құлы» (эс/эш «друг») (Аманж. И, 139). Ойауап,</w:t>
        <w:br/>
        <w:t>«өткір, қиып түсетін» Шу жазбаларында 5ауипад антропонимдері</w:t>
        <w:br/>
        <w:t>«жаугершілік атым» деп анық көрсетіледі. ҮІМІХ ғасыр түркі</w:t>
        <w:br/>
        <w:t>мұралары тіліндегі қосалқы атаулардың этно-мәдени мазмұны</w:t>
        <w:br/>
        <w:t>да көне түркілік кезеңдегі тұлғаның мәнін айқындауға септігін</w:t>
        <w:br/>
        <w:t>тигізетін элементтердің бірі.</w:t>
        <w:br/>
        <w:t>28 Жанузаков Т. Очерк казахской ономастики.- Алма-Ата: Наука, 1982. - С. 16-22.</w:t>
        <w:br/>
        <w:t>147</w:t>
        <w:br/>
        <w:t>А АСА ЙЫ КӨНЕ ТҮРКІ ЖАЗБА МҰРАЛАРЫНЫҢ ЛИНГВОФИЛОСОФИЯЛЫҚ НЕГІЗІ</w:t>
        <w:br/>
        <w:t>Келесі зерттеушілер онимнің алғашқы буынын жалпы түркілік</w:t>
        <w:br/>
        <w:t>Шшп/дип «первый, первенец» (тұңіғыш) моносиллабы арқылы</w:t>
        <w:br/>
        <w:t>таратып, екініші буынды )о4/)0у «возвышаться» (А.Элеве): (/оқару</w:t>
        <w:br/>
        <w:t>«жоғары») лексемасымен байланыстырса, С.Г.Кляшторный көне</w:t>
        <w:br/>
        <w:t>ұйғыр заң құжаттарының тілінде )о4/)и4 моносиллабының «сақтау,</w:t>
        <w:br/>
        <w:t>бағалау» мағынасында қолданылуы кездесетініне сүйене отырып,</w:t>
        <w:br/>
        <w:t>иЯ тұлғасының мәнін «асыл, қазына» (сокровишце) деп таниды</w:t>
        <w:br/>
        <w:t>және ФТониқуқ антропонимінің семантикасын «первородная</w:t>
        <w:br/>
        <w:t>арагоценность», «первенец сокровитце» түрінде таратады?%,</w:t>
        <w:br/>
        <w:t>Түркі тілдерінің антропожүйесінің ерекшеліктері Тонуқуқ</w:t>
        <w:br/>
        <w:t>антропонимінің бірінші компонентін жалпы түркілік інп</w:t>
        <w:br/>
        <w:t>«алғашқы, бірінші» моносиллабынан таратқан зерттеушілердің</w:t>
        <w:br/>
        <w:t>пікірлері негізді екенін көрсетеді. Тип тұлғасы қазақ тілінде тұңғыш</w:t>
        <w:br/>
        <w:t>сөзінің құрамында ғана айқын сақталғанымен, кейбір басқа түркі</w:t>
        <w:br/>
        <w:t>тілдерінде дербеслексемаретіндеқазір деқолданылады:туватілінде</w:t>
        <w:br/>
        <w:t>Йип, қырғыз, хакас тілдерінде ішп «тұңғыш». Түркі тілдері бойынша</w:t>
        <w:br/>
        <w:t>ерін дауыстыларының (иғо) сәйкестігі жиі кездесетін құбылыс. Ал</w:t>
        <w:br/>
        <w:t>екінші компонентін анықтауда Қ.Сартқожаұлының пікірі негізді,</w:t>
        <w:br/>
        <w:t>яғни қазіргі түркі тілдерінде кеңінен қолданылатын жалпытүркілік</w:t>
        <w:br/>
        <w:t>ий, ой, ШК, й9,0у,0е, о), бі, ІІ томогенді түбір-негіздер кешеніне кіретін</w:t>
        <w:br/>
        <w:t>и4 моносиллабынан өрбіген «ұқтырушы, үйретуші, оқытушы»</w:t>
        <w:br/>
        <w:t>мәнін беретін идид лексемасы Тонуқуқ антропонимінің мағынасын</w:t>
        <w:br/>
        <w:t>«біріншіұстаз(оқытушы, үйретуші, ұқтырушы)» түріндеанықтауға</w:t>
        <w:br/>
        <w:t>мүмкіндік береді, үшінші буындағы -ий, -ід, -иу, -Еу ескерткіштер</w:t>
        <w:br/>
        <w:t>тілі антропоним жасау модельдерінің бірі: )о?у іесіп. Бұл түркі</w:t>
        <w:br/>
        <w:t>тілдерінің фонологиялық жүйесінде қалыптасқан дыбыстық</w:t>
        <w:br/>
        <w:t>заңдылықтарға да, номинация теориясындағы уәждік негіздің</w:t>
        <w:br/>
        <w:t>ұстанымдарына да қайшы келмейді және онимнің жалпы мазмұны</w:t>
        <w:br/>
        <w:t>Тонуқуқтың жеке қасиеттері мен елге сіңірген еңбегіне байланысты</w:t>
        <w:br/>
        <w:t>кейін берілген құрметті есім екеніне саяды.Тониқук ескерткішінде</w:t>
        <w:br/>
        <w:t>берілтен мына сөйлем де Ве ебі (аһ езі Веп Кӛгіт «Білік иесі, сөз</w:t>
        <w:br/>
        <w:t>иесі (деп) мені көрді» Тон. (Айд.П, 105) Тониқуктың өз дәуіріндегі</w:t>
        <w:br/>
        <w:t>тілдік тұлға екенін нақтылай түседі. УІЧХ ғасыр түркілері тілі</w:t>
        <w:br/>
        <w:t>антропожүйесінің жалпы мазмұны негізінде аталым уәжіндегі</w:t>
        <w:br/>
        <w:t>басты символдық-аксиологиялық белгілер мен семантикалық идея</w:t>
        <w:br/>
        <w:t>ЗА Қалшторный С.Г.Туньюкук Атпидэ Юань-чжэнь// Тюркологический сборник.- Москва:</w:t>
        <w:br/>
        <w:t>Наука, 1967.- С.205.</w:t>
      </w:r>
    </w:p>
    <w:p>
      <w:r>
        <w:t>154</w:t>
        <w:br/>
        <w:t>А.А КӨНЕ ТҮРКІ ЖАЗБА МҰРАЛАРЫНЫҢ ЛИНГВОФИЛОСОФИЯЛЫҚ НЕГІЗІ</w:t>
        <w:br/>
        <w:t>МІЕІХ ғасырларда өмір сүрген түркі тайпаларының халық</w:t>
        <w:br/>
        <w:t>ретінде қалыптасып, дербес мемлекеттік деңгейдегі қағанаттар</w:t>
        <w:br/>
        <w:t>құруына, түркілік тұтастықты сақтауға, түркі қағанатының</w:t>
        <w:br/>
        <w:t>болашағын қамтамасыз етуге қызмет еткен индивидтер тұлға</w:t>
        <w:br/>
        <w:t>ретінде қарастырылуға лайықты. Өкінішке орай, олардың бәрінің</w:t>
        <w:br/>
        <w:t>тілдік тұлғасын ашуға тарихи-тілдік деректер жеткіліксіз, көне</w:t>
        <w:br/>
        <w:t>түркі жазба мұрағаттарының көпшілігінің дерлік авторлары</w:t>
        <w:br/>
        <w:t>белгісіз. Ескерткіштер мазмұны бойынша көне түркі дәуіріндегі</w:t>
        <w:br/>
        <w:t>түркілік болмысты терең түсінетін, өз сөзін тыңдаушыға жеткізе</w:t>
        <w:br/>
        <w:t>білетін тілдік субьект ретінде қарастыруға лайықты бірнеше түркі</w:t>
        <w:br/>
        <w:t>қағандары мен олардың кеңесші-уәзірлерін, әскери қолбасыларын</w:t>
        <w:br/>
        <w:t>атауға болады: Бумын қаған, Ілтеріс қаған (Құтлығ,) Қапаған қаған,</w:t>
        <w:br/>
        <w:t>Білгеқаған, Күлтегін Бөгү қаған, Інел қаған, Тониқуҡ, Иоллығ тегін т.б.</w:t>
        <w:br/>
        <w:t>Көне түркі жазбаларының оқиға желісі негізінен сол кездегі</w:t>
        <w:br/>
        <w:t>түркі елдерінің басынан өткізген тарихи-әлеуметтік, саяси</w:t>
        <w:br/>
        <w:t>оқиғаларға, жаугершілік жағдайдағы халықтың жай-күйі мен</w:t>
        <w:br/>
        <w:t>ел бастаған қағандардың, олардың төңірегіндегі кеңесшілері</w:t>
        <w:br/>
        <w:t>мен қолбасшы батырлардың әскери-тактикалық іс-әрекеттерін,</w:t>
        <w:br/>
        <w:t>ел басқарудағы және көрші елдермен дипломатиялық қарым-</w:t>
        <w:br/>
        <w:t>қатынас орнатудағы іскерлігі мен кемшіліктерін баяндауға,</w:t>
        <w:br/>
        <w:t>тәңірлік идеясын барлық түркі жұртшылығын ынтымаққа,</w:t>
        <w:br/>
        <w:t>бірлікке шақырудың құралы ретінде насихаттауға құрылғандықтан</w:t>
        <w:br/>
        <w:t>ескеткіштер тіліндегі антропонимдер түркілік аристократияға тән</w:t>
        <w:br/>
        <w:t>тонорофорлық есімдерден тұрады. Сондықтан Орхон, Енисей,</w:t>
        <w:br/>
        <w:t>Талас жазбаларындағы кейіпкерлер есімдерінің басым бөлігіне</w:t>
        <w:br/>
        <w:t>титуларлық лексемалар қосарланып қолданылады. Қағандар мен</w:t>
        <w:br/>
        <w:t>қолбасшылардың, уәзірлердің есімдерінің өзі олардыңың тұлғалық</w:t>
        <w:br/>
        <w:t>сапасын айқындайтын көрсеткіштердің бірі болуы мүмкін.</w:t>
        <w:br/>
        <w:t>Адамзат әлеміндегі әрбір индивидті даралаушы лингвистика-</w:t>
        <w:br/>
        <w:t>лық таңба - адам есімдері этнос санасында танылған идеялар</w:t>
        <w:br/>
        <w:t>жиынтығының сұрыпталған жүйесі. «Антропонимдік жүйе әрбір</w:t>
        <w:br/>
        <w:t>халықтың тарихи, мәдени әрі этникалық, психологиялық және</w:t>
        <w:br/>
        <w:t>идеологиялық факторларымен тығыз байланысты. Кісі атары</w:t>
        <w:br/>
        <w:t>қоғамның даму кезеңі, оның мәдениеті мен этнологиясы, саяси-</w:t>
        <w:br/>
        <w:t>экономикалық күй-жайы, қоғамдық құрылысы жөнінде қыруар</w:t>
        <w:br/>
        <w:t>мағлұматқа ие» болуы олардың компоненттерінің этномәдени</w:t>
        <w:br/>
        <w:t>2ПЖанұмқ Т., Рысберлен Қ.Қазақ ономастикасы: жетістіктері мен болашағы. - Алматы:</w:t>
        <w:br/>
        <w:t>Азия, 2004. - 43-бет.</w:t>
        <w:br/>
        <w:t>146</w:t>
        <w:br/>
        <w:t>БР ле лҒ24</w:t>
        <w:br/>
        <w:t>- тұтас этностық топтың этикалық мәдениетінің жоғарылығын,</w:t>
        <w:br/>
        <w:t>өздеріне тән сөз мәдениетін қалыптастырғанын айғақтайды.</w:t>
        <w:br/>
        <w:t>Сөз мәдениеті әдеби тіл нормасымен тығыз байланысты екені</w:t>
        <w:br/>
        <w:t>белгілі. Әдеби тіл нормасын сақтау тілдік тұлғаларға қойылатын</w:t>
        <w:br/>
        <w:t>басты талаптардың бірі. Жалпы әдеби тіл нормаларын сақтау тіл-</w:t>
        <w:br/>
        <w:t>дік ландшафтың үйлесімділігін, тіл экологиясының тазалығын</w:t>
      </w:r>
    </w:p>
    <w:p>
      <w:r>
        <w:t>қамтамасыз етеді. Әдеби тіл нормасы - біріншіден, сол қоғамда</w:t>
        <w:br/>
        <w:t>орныққан ортақ тілдік заңдылықтарды қолдануды міндеттейді;</w:t>
        <w:br/>
        <w:t>екіншіден, тілді қарабайырлықтан сақтайды; үшіншіден, кірме</w:t>
        <w:br/>
        <w:t>сөздерді талғап қолдануды жүктейді. Орхон ескерткіштері тілі</w:t>
        <w:br/>
        <w:t>осы талаптардың бәріне жауап береді. Көне түркілердің өзімен өзі</w:t>
        <w:br/>
        <w:t>томаға-тұйық өмір сүрмегені белгілі. Іргелес жатқан қытай елімен,</w:t>
        <w:br/>
        <w:t>парсы тілді соғдылармен тығыз қарым-қатынаста болғаны ескерт-</w:t>
        <w:br/>
        <w:t>кіштер мәтінінде айқын жазылған. Этносаралық қарым-қатынас</w:t>
        <w:br/>
        <w:t>тіларалық қарым-қатынасты тудыратыны, яғни тілдік кірмелілік</w:t>
        <w:br/>
        <w:t>мәселесін туындататыны да белгілі. Алайда Күлтегін, Білгеқаған,</w:t>
        <w:br/>
        <w:t>Тониқук ескерткіштері тілінде кірме сөздердің өте аз қолданылуы</w:t>
        <w:br/>
        <w:t>таң қалдырады. Ғ.Айдаровтың көрсетуі бойынша Тониқук</w:t>
        <w:br/>
        <w:t>ескерткішінің тіліндегі кірме сөздер ретінде соғды Тілінен енген он</w:t>
        <w:br/>
        <w:t>үш сөзді (аң “аң”, аңыз “аңыз”, йабыз “жауыз”, бад”теріс, жаман”,</w:t>
        <w:br/>
        <w:t>баз “бейбітшілік”, ерүң “ақ”, йалабач”елші”, шай “шад”, йат “жат”,</w:t>
        <w:br/>
        <w:t>чинтан “сандал /ағаш түрі/”, йут жұт”, барқ “жай, сарай”, йазуқ</w:t>
        <w:br/>
        <w:t>“жазық” , табғаш (қытай) тілінен енген бес сөзді (кунчуй “бикеш”,</w:t>
        <w:br/>
        <w:t>ҡуй “күйме”, сеңүн “әскери қолбасшы”, Чача сеңүн “кісі аты”, табғаш</w:t>
        <w:br/>
        <w:t>“қытай”), санскрит, сирия тілінен ауысқан бір сөзді (мар “ұстаз”)</w:t>
        <w:br/>
        <w:t>көрсетеді “!, Ғалымның соғды сөздері деп берген кейбір лексемалар</w:t>
        <w:br/>
        <w:t>таза түркілік сөздер ретінде қарастырылуда, мысалы:</w:t>
        <w:br/>
        <w:t>“ап-эйпіп «узнать, понять, вникнуть» (СДЕ, 209); аңа «разуметь,</w:t>
        <w:br/>
        <w:t>понимать» (ДТС, 46); Ан?у о! ӛг ашіпғ «сұм ол өзі-ақ аңғарар»</w:t>
        <w:br/>
        <w:t>т" тат. қар.,, ққалп., ноғ. ашіп; башқ. Айпап; қаз. ййіп, апуат. Ескі</w:t>
        <w:br/>
        <w:t>қыпшақ тілінде ай-эалуй «помнить, вспомнить» (Құрыш. 85).</w:t>
        <w:br/>
        <w:t>Қазақ тіліндегі аруа!, айдаш сөздері де 4% моносиллабы негізінде</w:t>
        <w:br/>
        <w:t>жасалған. Ескерткіштер тілінде қолданылған “ап-зап?у лексикасы</w:t>
        <w:br/>
        <w:t>құрамындағы “ан моносиллабы да 4% тұлғасының фонетикалық</w:t>
        <w:br/>
        <w:t>варианты. Көне түркі сөздігінде ап?у сөзінің «дурной, плохой»</w:t>
        <w:br/>
        <w:t>КӨНЕ ТҮРКІ ЖАЗБА МҰРАЛАРЫНЫН ЛИНГЕВОФИЛОСОФИЯЛЫҚ НЕГІЗІ</w:t>
        <w:br/>
        <w:t>Айдаров Ғ. Тоникуқ ескерткішінің (ҮШ ғасыр) тілі. - Алматы: Қазақстан, 2000. -- 49-50-</w:t>
        <w:br/>
        <w:t>беттер.</w:t>
        <w:br/>
        <w:t>158</w:t>
        <w:br/>
        <w:t>КӨНЕ ТҮРКІ ЖАЗБА МҰРАЛАРЫНЫҢ ЛИНГВОФИЛОСОФИЯЛЫҚ НЕГІЗІ</w:t>
        <w:br/>
        <w:t>памятника Тоньюкука можно в целом представить как процесс</w:t>
        <w:br/>
        <w:t>ментального лексикона. Именно рассуждения, размышіления,</w:t>
        <w:br/>
        <w:t>сомнения,прогнозированиеипредугадызаниеситуацийраскрынает</w:t>
        <w:br/>
        <w:t>Тоньюкука как прецедентную личность древнетюркского обіцества,</w:t>
        <w:br/>
        <w:t>показывает ег как незаурядного дипломата, опытното политик и</w:t>
        <w:br/>
        <w:t>мудрогосоветника, пережившегонеодногокҡагана” дегенойайтады.</w:t>
        <w:br/>
        <w:t>Зерттеуші сондай-ақ “білте/мудрый” концептісін Тоникқуктың</w:t>
        <w:br/>
        <w:t>өсиеттерімен байланыстырады??, Мәтін мазмұны Тоникукҡтың</w:t>
        <w:br/>
        <w:t>түркілік болмысты терең түсінетін, түркілік дүниетаным мен</w:t>
        <w:br/>
        <w:t>психологияны, мәдени құндылықтар жүйесін, тілдік сананы жете</w:t>
        <w:br/>
        <w:t>меңгерген және оны келер ұрпаққа тіл арқылы жеткізе алатын</w:t>
        <w:br/>
        <w:t>тілдік тілдік тұлға екенін айқын аңғартады. Тоникуктың есімінің</w:t>
        <w:br/>
        <w:t>өзі оның тұлғалық сапасын айқындайтын көрсеткіштердің бірі</w:t>
        <w:br/>
        <w:t>болуы мүмкін. Түркі елінің тұтастығы мен ынтымағы үшін ерекше</w:t>
        <w:br/>
        <w:t>еңбек сіңірген Құтлығ қағанға (елге құт әкелуші), Білгеқағанға</w:t>
        <w:br/>
        <w:t>(білгіш, білімді, дана), Күлтегін қағанға (атақты, даңқты, бегзада</w:t>
        <w:br/>
        <w:t>(текті)) кеңесші болған, Қытай империясында терең білім алған</w:t>
        <w:br/>
        <w:t>білге Тонуқуқ есімінің этимологиясы, семантикасы жайлы,</w:t>
        <w:br/>
        <w:t>туа қойылған есім немесе лақап есім екені жайлы бірізді пікір</w:t>
        <w:br/>
        <w:t>жоқ, бірнеше болжамдар бар. Кейбір зерттеушілер Топиди4</w:t>
        <w:br/>
        <w:t>антропонимінің бірінші компонентін жалпы түркілік «киім, тон»</w:t>
      </w:r>
    </w:p>
    <w:p>
      <w:r>
        <w:t>мәніндегі іоп лексемасы арқылы түсіндіруді ұсынады, мысалы:</w:t>
        <w:br/>
        <w:t>Тоны (киім) майлы «тот, кто носит засаленную одежду» (Р.Жиро):</w:t>
        <w:br/>
        <w:t>Іау «май, майлы, майлау»; Қазақ тіліндегі ескерткіштердің әдеби</w:t>
        <w:br/>
        <w:t>аудармаларында фи? ІЕ нұсқасы қолданылады (М.Жолдасбеков,</w:t>
        <w:br/>
        <w:t>Н.Келімбетов). Қазақ тіліндегі тоны ҡөк тіркесінің мәні «жақсы,</w:t>
        <w:br/>
        <w:t>қымбат киінетін адам»: Көйлегі көк, көңілі тоқ; Көк етікті кезікпей,</w:t>
        <w:br/>
        <w:t>көн етіктіні менсінбей (мәтел). Ал В.М.Наделяев антропонимнің</w:t>
        <w:br/>
        <w:t>компоненттерін ш)ид «копыто», 04 «стрела» лексемалары негізінде</w:t>
        <w:br/>
        <w:t>талдайды». Қ.Сартқожаұлы н, п) түрінде оқылып жүрген таңбаны</w:t>
        <w:br/>
        <w:t>В.Томсеннің ізімен / деп оқудың дұрыстығын бірнеше аргументтер</w:t>
        <w:br/>
        <w:t>арқылы дәйектей отырып, антропонимнің ішіуіп және иди4, ий «ой,</w:t>
        <w:br/>
        <w:t>сана, ақыл, парасат» сөздері арқылы жасалғандығын көрсетеді?»,</w:t>
        <w:br/>
        <w:t>29 Паймердинова Н. Г. Когнитивные модели древнетюркских текстов в русских переводах.</w:t>
        <w:br/>
        <w:t>- Астана: Арман-ПВ, 2007. - С.105.</w:t>
        <w:br/>
        <w:t>25 делясв В. М. Чтеңие Орхоно-енисейского знака и этимология имени Туньюкука //</w:t>
        <w:br/>
        <w:t>Тюркологические исследования. - Москва-Ленинград: Наука, 1963. - С. 211.</w:t>
        <w:br/>
        <w:t>Сартқожаұлы Қ. Орхон мұралары. - Астана: Күлтегін, 2003. - 274-бет.</w:t>
        <w:br/>
        <w:t>153</w:t>
        <w:br/>
        <w:t>Ч</w:t>
        <w:br/>
        <w:t>Ж 7 КӨНЕ ТҮРКІ ЖАЗБА МҰРАЛАРЫНЫҢ ЛИНГВОФИЛОСОФИЯЛЫҚ НЕГІЗІ</w:t>
        <w:br/>
        <w:t>ескерткішінің мәтінінде: /РШісе) дауап Б Шігіп! (о11шду Несіп Бідіт.</w:t>
        <w:br/>
        <w:t>Випба Вағудуу Әейігіз ІНігікі| БШіее дауап ағуву |о(1ш)у Несіп теп а) ағ-</w:t>
        <w:br/>
        <w:t>шау ідуі Кіп оіштур Біндіт, Вейіг(і0)8іт. «Білге қаған бітігін /жазуын/</w:t>
        <w:br/>
        <w:t>Иоллығ-тегін мен жаздым. Осыншама барықты, мүсіндерді түрік</w:t>
        <w:br/>
        <w:t>Білге-қағанның аталасы Иоллығ-тегін мен бір ай төрт күн отырып</w:t>
        <w:br/>
        <w:t>жаздым. Мүсін жасаттым» (Сартқ.165,179,198,206).</w:t>
        <w:br/>
        <w:t>Ескерткіш мәтінінен Йоллығ Тегіннің ағайынды Күлтегін мен</w:t>
        <w:br/>
        <w:t>Білге қағанның жақын туысы екені айқын аңғарылады: Випба Ве</w:t>
        <w:br/>
        <w:t>Ынете КіПесіп аһуву |о(0шду Неіп БіНдіт. Пірігте Кіп ойитир би іа5да,</w:t>
        <w:br/>
        <w:t>ри іатда идир |о(іш) у Нііп Біндіт. іуағ оуіппупайа Ш)уипутілда |і-</w:t>
        <w:br/>
        <w:t>ді іші егіісіз.ПГа Вағдууу2.Теугіде ітің ійію8е ІРрігібіз! «Мұншама</w:t>
        <w:br/>
        <w:t>тастағы жазуды Күлтегіннің аталасы Иоллығ-тегін (мен) жаздым.</w:t>
        <w:br/>
        <w:t>Жиырмакүн отырып бұл тасқа, бұл тамға арнап Иоллығ-тетін (мен)</w:t>
        <w:br/>
        <w:t>жаздым. Ұғар ұрпағыңызды да, тұйғұндарыңызды да табындырып,</w:t>
        <w:br/>
        <w:t>сиындырдыңыз. Ұша бардыңыз.Тәңірде тірлік, иелік кеше беріңіз»</w:t>
        <w:br/>
        <w:t>(Сартқ.165-179). Күлтегін ескерткіштерінің тікелей Білге қағанның</w:t>
        <w:br/>
        <w:t>тапсырмасы бойынша қашалғаны ескерткіштер мәтінінен белгілі.</w:t>
        <w:br/>
        <w:t>Сондықтан мәтіндегі оқиға желісі де Білге қағанның атынан</w:t>
        <w:br/>
        <w:t>баяндалады. Ал мәтін авторы Білге қағаннан тапсырма алып, оқиға</w:t>
        <w:br/>
        <w:t>желісін мәтіннің мақсаты мен негізгі идеясына сай жазып шыққан</w:t>
        <w:br/>
        <w:t>Иоллығ тегін екенін айғақтайтын деректер жеткілікті.</w:t>
        <w:br/>
        <w:t>Иоллығ тегінді тасты қашаушы шеберлермен де шатастыруға</w:t>
        <w:br/>
        <w:t>болмайды. Ескерткіш мәтіндерінде тасты қашаушы, өрнектеуі</w:t>
        <w:br/>
        <w:t>бірнеше шеберлердің әр жерлерден шақырылғаны да жазылған.</w:t>
        <w:br/>
        <w:t>Сондай-ақ, Күлтегінескерткішінің мәтінінде тасқа жазутаңбаларын</w:t>
        <w:br/>
        <w:t>қашаушы шеберлердің автордың сөзін бұзбай бедерлегені</w:t>
        <w:br/>
        <w:t>айтылады. Мысалы: Мет) варіт егзет Релей 10340 итНт. Апат Кдүй БІ,</w:t>
        <w:br/>
        <w:t>ТйгйК ат Бойип, Весіет ӘбдКе Кітйеіт еһесетей |а айіБіз. Мен Репей</w:t>
        <w:br/>
        <w:t>488 іюдійіт.Таруаб дауапіп Вейізіі КеййүНт. Вейігіт. Мені) вабітіп</w:t>
        <w:br/>
        <w:t>вітаді.«Айтар сөзім болса, мәңгі тасқа жаздым (ұрдым). Бұған</w:t>
        <w:br/>
        <w:t>қарап білің, түркінің ендігі халқының бектері, таққа құмар бектер,</w:t>
        <w:br/>
        <w:t>сіздер жаңылысасыздар ғой. Мен мәңгі тас орнаттым (тоқыттым).</w:t>
        <w:br/>
        <w:t>Табғач қағаннан бедізіші келтірдім. Өрнектеттім. Менің сөзімді</w:t>
        <w:br/>
        <w:t>бұзбады» (АйдА, 170; Сартқ.). Бұл сөйлем ескерткіш мәтінінің</w:t>
      </w:r>
    </w:p>
    <w:p>
      <w:r>
        <w:t>авторы Иоллығ Тегін екенін нақтылай түседі. Зерттеушілер Білге</w:t>
        <w:br/>
        <w:t>қағанға арналған ескерткіш 734 жылы Білге қаған қайтыс болғаннан</w:t>
        <w:br/>
        <w:t>кейін бір жарым жыл өткен соң 735 жылы қойылғанын көрсетеді.</w:t>
        <w:br/>
        <w:t>Бұл ескерткікп мәтінін Иоллығ тегін жазғанының айқын дәлелі.</w:t>
        <w:br/>
        <w:t>156</w:t>
        <w:br/>
        <w:t>КӨНЕ ТҮРКІ ЖАЗБА МҰРАЛАРЫНЫҢ ЛИНГВОФИЛОСОФИЯЛЫҚ НЕГІЗІ</w:t>
        <w:br/>
        <w:t>антропонимнің компоненнттерін құрайтын түбір сөздер бойында</w:t>
        <w:br/>
        <w:t>жинақталатынына көз жеткіземіз.</w:t>
        <w:br/>
        <w:t>Йоллыг тегін. “Мәтіннің мағынасы мен стилінің, құрылымының</w:t>
        <w:br/>
        <w:t>барлық элементтерін мәтіндік тұтастыққа біріктіретін</w:t>
        <w:br/>
        <w:t>дингвистикалық категория - автор бейнесі”?? болғандықтан көне</w:t>
        <w:br/>
        <w:t>түркі жазба мұраларының мәтіндік сапасы мен сипаты автордың</w:t>
        <w:br/>
        <w:t>тілдік құзіреті мен әлеуетіне байланысты екені белгілі. Орхон</w:t>
        <w:br/>
        <w:t>мұралары болып табылатын көлемді мәтіндерден тұратын</w:t>
        <w:br/>
        <w:t>Күлтегін, Білгеқаған ескерткіштерінің авторы - Иоллығ тегін.</w:t>
        <w:br/>
        <w:t>А.Салқынбай “кезінде А.Айдаров “түркі халықтары жазба</w:t>
        <w:br/>
        <w:t>әдебиетінің атасы” деп бағалаған бәдізіші Иоллығ тетін тіпті</w:t>
        <w:br/>
        <w:t>ескерусіз қалған деуге болады дей ортырып, “...оны көне түркі</w:t>
        <w:br/>
        <w:t>жазба әдебиетінің негізін негізін салушы тұңғыш түркі қаламгері</w:t>
        <w:br/>
        <w:t>деп бағалау лайық” деген пікір айтады?%. Аталған мұраларды</w:t>
        <w:br/>
        <w:t>Иоллығ тегін жазғаны ешқандай пікір қайшылығын тудырмайды,</w:t>
        <w:br/>
        <w:t>себебі ескерткіш мәтіндерінде тасқа жазу жаздырған Иоллығ тегін</w:t>
        <w:br/>
        <w:t>екені бірнеше рет қайталанады: Таруаб дауапт Ктекі Вейігдіс ИЮ).</w:t>
        <w:br/>
        <w:t>Алітайту Батйп |ағаіштНт. ІСіп Н5іп айіп(у Вей? итгитінт. ТаЗ юдііт.</w:t>
        <w:br/>
        <w:t>Кӛп екі звабтіп шітінтЕт...оп-ой оуііта! ЗаНта тесі Вилі Күй Біт, Вепей</w:t>
        <w:br/>
        <w:t>і08 «Табғач қағаны Ордадағы бедізшісін жіберді. Мүсін, сурет,</w:t>
        <w:br/>
        <w:t>барық жасаттым. Ішіне, тысына өрнек салдырдым. Тас тоқыттым</w:t>
        <w:br/>
        <w:t>(қалаттым). Көңілдегі сезімді /бастырттыму. ...он-иелік ұрпағыңа,</w:t>
        <w:br/>
        <w:t>кірмелеріңе дейін бұны көріп біліңдер! Мәңгі тас»; ісіп. Ви егіе</w:t>
        <w:br/>
        <w:t>тег. АтИда егіз |йтіе інзеу. Апба еНе )іте Белей 5 юдіміт, Біндіт. Ап!</w:t>
        <w:br/>
        <w:t>Кӛтіт, апба Біл). Ой а Пу дің іт. Ви Біне «Бііеіте йіуәу |ө(Юиу Несіп.</w:t>
        <w:br/>
        <w:t>«тоқыттым. Бұл киелі жер еді. Қазір де киелі жер. Осындай киелі</w:t>
        <w:br/>
        <w:t>жерге мәңгі тас тоқыттым, жаздырдым. Бұны көріңдер, осылайша</w:t>
        <w:br/>
        <w:t>біліңдер. Ол тасты тоқыттым. Бұл жазуды жазған - Йоллығ-тегін»;</w:t>
        <w:br/>
        <w:t>Киі-нігіпіп аіНпіп, Кітйбіп, ауісіп, Ватітіп, тір іт! |81 181 іп, дағавіп</w:t>
        <w:br/>
        <w:t>Іпуута Шшіуиі бш Гапда...йеііІ Әесіт Нгіп йдеті іепгі бой. .і05/ БІН-</w:t>
        <w:br/>
        <w:t>діт. |оПшу Неіп БіНдтіп. «Күлтегіннің алтынын, .күмісін, ақығын,</w:t>
        <w:br/>
        <w:t>дүние-мүлкін, төрт мың жылқысын, (ірі) қарасын қағанныңайтуы</w:t>
        <w:br/>
        <w:t>бойынша Тұйғұндар таратты...бегім тегінге жоғарыдан Тәңірі</w:t>
        <w:br/>
        <w:t>болысар... Тасқа жаздым. Иоллығ-тегін (біз) жаздық.» Білге Қаған</w:t>
        <w:br/>
        <w:t>37 Әлімжанова Г.М. Қазақ көркем проза мәтінінің прагматикалық әлеуеті. Ф.ғ.д. дисс. авто-</w:t>
        <w:br/>
        <w:t>рефераты. - Алматы, 2007. - 14-бет.</w:t>
        <w:br/>
        <w:t>2" Салқынбай А.Б. Тіл және мәдениет. - Алматы: Қазақ университеті, 2001. - 43-бет.</w:t>
        <w:br/>
        <w:t>155</w:t>
        <w:br/>
        <w:t>ЕСКЕРТКІШТЕР ТІЛІНДЕ БЕЙНЕЛЕНГЕН ДІНИ-</w:t>
        <w:br/>
        <w:t>МИФОЛОГИЯЛЫҚ ДҮНИЕТАНЫМ ЖӘНЕ</w:t>
        <w:br/>
        <w:t>АДАМ БОЛМЫСЫ</w:t>
      </w:r>
    </w:p>
    <w:p>
      <w:r>
        <w:t>КӨНЕ ТҮРКІ ЖАЗБА МҰРАЛАРЫНЫҢ ЛИНГВОФИЛОСОФИЯЛЫҚ НЕГІЗІ</w:t>
        <w:br/>
        <w:t>тарауы мүмкін. Тарихи түбірі )а)/2а/ етістіктерінің құрамындағы</w:t>
        <w:br/>
        <w:t>Жа/?а (АЭ, 141) тұлғасы: дастарханды жай, оралған кілемді жаз.</w:t>
        <w:br/>
        <w:t>Күлтегін және Білге қаған ескерткіштері тілінде де осы сөздер</w:t>
        <w:br/>
        <w:t>және бірен-саран қытай антрапонимдері қолданылады.</w:t>
        <w:br/>
        <w:t>Ескерт-кіштер тілінде кірме сөздердің сирек қолданылуы, көне</w:t>
        <w:br/>
        <w:t>түркіліктілдік тұлғалардың тіл тазалығын сақтауға аса мән бергенін</w:t>
        <w:br/>
        <w:t>көрсете-ді. Күлтегін және Білге қаған сынды көлемді ескерткіштер</w:t>
        <w:br/>
        <w:t>тілінің көркемдіг, түркі халықтарының дүниетанымдық</w:t>
        <w:br/>
        <w:t>тұжырымдарыменталғам-парасатынкөрсететінмәтінмазмұнының</w:t>
        <w:br/>
        <w:t>тереңдігі Иоллығ Тегіннің өз заманындағы тілдік тұлға екенін</w:t>
        <w:br/>
        <w:t>айқындайды. Ескерткіштер Күлтегін мен Білге қағанға арналып</w:t>
        <w:br/>
        <w:t>орнатылғанымен, жазбалар мәтінінде тек хандардың ерлік істері</w:t>
        <w:br/>
        <w:t>марапатталып қана қоймайды, сонымен бірге түркі елінің тарихы,</w:t>
        <w:br/>
        <w:t>саяси-әлеуметтік жағдайы, дүниетанымдық ұстанымы, ұлттық</w:t>
        <w:br/>
        <w:t>болмысы да сомдалады. Сондықтан Иоллығ Тегінді өз заманының</w:t>
        <w:br/>
        <w:t>ақылтөй данасы, парасатты тарихшысы, терең ойлы философы</w:t>
        <w:br/>
        <w:t>болған тарихи-тілдік тұлға ретінде тануға толық негіз бар.</w:t>
        <w:br/>
        <w:t>160</w:t>
        <w:br/>
        <w:t>КӨНЕ ТҮРКІ ЖАЗБА МҰРАЛАРЫНЫҢ ЛИНТВОФИЛОСОФИЯЛЫҚ НЕГІЗІ</w:t>
        <w:br/>
        <w:t>ығыстырғанымен қазақ халқының лексикалық қорында «Тәңірі</w:t>
        <w:br/>
        <w:t>жарылқасын», «Тәңірдің қолында», «Тәңірге құлшылық ету», «Тәңірі</w:t>
        <w:br/>
        <w:t>жаратқан пенде», «Тәңірдің сыйы», Хан Тәңірі, Тәңірберген т.б. тәрізді</w:t>
        <w:br/>
        <w:t>Шіиік теонимі арқылы жасалған тіркестер мен оралымдардың,</w:t>
        <w:br/>
        <w:t>антропонимдер мен топонимдердің сақталуы осының дәлелі.</w:t>
        <w:br/>
        <w:t>Қазақтар ұғымында да Тәңір - Құдіретті Күш. Шалкиіз жыраудың</w:t>
        <w:br/>
        <w:t>(1465-1560 ғғ.)</w:t>
        <w:br/>
        <w:t>Жапырағы жасыл жаутерек,</w:t>
        <w:br/>
        <w:t>Жайқалмағы жерден-дүр,</w:t>
        <w:br/>
        <w:t>Шалулығы белден-дүр,</w:t>
        <w:br/>
        <w:t>Төренің кежітуі елден-дүр,</w:t>
        <w:br/>
        <w:t>Байлардың мақтанбағы малдан-дүр,</w:t>
        <w:br/>
        <w:t>Ақ киіктің шабар жері майдан-дүр,</w:t>
        <w:br/>
        <w:t>Кешу кешмек сайдан-дүр,</w:t>
        <w:br/>
        <w:t>Батыр болмақ сойдан-дүр,</w:t>
        <w:br/>
        <w:t>Жалаңаш барып жауға ти,</w:t>
        <w:br/>
        <w:t>5 Тәңірі өзі біледі,</w:t>
        <w:br/>
        <w:t>2. Ажалымыз қайдан-дүр (ОҒЖ,127), - деген өлең шумақтарының</w:t>
        <w:br/>
        <w:t>мазмұны да қазақ танымындағы Жаратушы ие формуласын</w:t>
        <w:br/>
        <w:t>Ақиқат «&gt; Тәңрі &lt;&gt; Құдіретті күш моделі құрайтынын көрсетеді.</w:t>
        <w:br/>
        <w:t>Құдіретті күш - Тәңір тарту еткен қайрат-күш пен ақыл-парасатты,</w:t>
        <w:br/>
        <w:t>адами қасиеттерді сақтау, қадірін білу - адамның жердегі өмірінің</w:t>
        <w:br/>
        <w:t>мәнін, басқа тіршілік иелерінен артықшылығын сипаттайтын</w:t>
        <w:br/>
        <w:t>мазмұнын құрайды. Жалпыадамзаттық танымның әртүрлі табиғи</w:t>
        <w:br/>
        <w:t>және әлеуметтік-қоғамдық үдерістерге сай дамып, сараланып,</w:t>
      </w:r>
    </w:p>
    <w:p>
      <w:r>
        <w:t>даралануы, этностық/ ұлттық сипаттың қалыптасуына алып</w:t>
        <w:br/>
        <w:t>келеді. Барлық халықтың дара өмір-салтын, тұрмысын, мәдени-</w:t>
        <w:br/>
        <w:t>рухани құндылықтарын қалыптастыратын да, дербес ел ретінде</w:t>
        <w:br/>
        <w:t>еңсе көтеріп, өрлеу мен дәуірлеуіне демеу болатын да - ұлттық</w:t>
        <w:br/>
        <w:t>дүниетаным мен ұлттық тілдік сана. Ұлттық дүниетаным мен</w:t>
        <w:br/>
        <w:t>Ұлттық тілдік сана - ұлттық рухтың қайнар көзі, ұлттық рухтың</w:t>
        <w:br/>
        <w:t>беріктігі - мақсат-мүдделердің мүлтіксіз орындалуының, халық</w:t>
        <w:br/>
        <w:t>болашағының кепілі.</w:t>
        <w:br/>
        <w:t>Түркі халықтары дүниетанымының негізгі лексикалық бір-</w:t>
        <w:br/>
        <w:t>діті, жалпыалтайлық ійпіу теонимі морфологиялық құрылымы,</w:t>
        <w:br/>
        <w:t>этимологиялықуәжіайқындалмаған көне лексемалар қатарына жа-</w:t>
        <w:br/>
        <w:t>тады. Ғылымда тәңір сөзіне жасалған бірнеше этимологиялық тал-</w:t>
        <w:br/>
        <w:t>даулар белгілі: іе%еіг «теңіз» сөзімен бір семантикалық ұяға кіреді,</w:t>
        <w:br/>
        <w:t>174</w:t>
        <w:br/>
        <w:t>КӨНЕ ТҮРКІ ЖАЗБА МҰРАЛАРЫНЫҢ ЛИНГВОФИЛОСОФИЯЛЫҚ НЕГІЗІ</w:t>
        <w:br/>
        <w:t>Саналы адамзат болмысының ерекше қырларының бірі -</w:t>
        <w:br/>
        <w:t>әуесқойлық, өзін-өзі, қоршаған ортаны, табиғи құбылыстарды</w:t>
        <w:br/>
        <w:t>танып-білуге деген құлшыныс. Адамды адам ететін, оның сапалық</w:t>
        <w:br/>
        <w:t>мәнділігін арттыруға ықпал ететін де осы қасиеті. Сондықтан</w:t>
        <w:br/>
        <w:t>адамды философиялық катетория ретінде қарастыратын</w:t>
        <w:br/>
        <w:t>философтарды да, тіл иесі ретінде танитын лингвистерді де «ішкі</w:t>
        <w:br/>
        <w:t>таным дүниесі бай, заттар мен құбылыстарды танып білуде өзіне</w:t>
        <w:br/>
        <w:t>ұқсас адамдардың әлеміне деген қызығушылық қатынасы бар</w:t>
        <w:br/>
        <w:t>тілді, саңаны тасымалдаушы адам»”%% қызықтырады. Адамзаттың</w:t>
        <w:br/>
        <w:t>жаратылыстың күрделі де құпия құбылыстарынының сырын білу,</w:t>
        <w:br/>
        <w:t>пайдасы мен зиянын түсіну мақсатындағы іс-әрекеті олардың</w:t>
        <w:br/>
        <w:t>танымын да кеңейте түседі. Түркілер дүниетанымындағы Тәңірлік</w:t>
        <w:br/>
        <w:t>идеясының орнығуы да олардың «білсем» деген құлшынысынан</w:t>
        <w:br/>
        <w:t>туындаған. Діни-мифологиялық сана дамуының бастауы болып</w:t>
        <w:br/>
        <w:t>табылатын кие (тотемизм), дуалық-сиқырлық (магия), қасиет</w:t>
        <w:br/>
        <w:t>(фетишизм), рух (анимизм) жайды наным-сенімдер де, аспан</w:t>
        <w:br/>
        <w:t>әлемінде қайталанып отыратын Күн мен Айдың тұтылуы,</w:t>
        <w:br/>
        <w:t>жұлдыздардың ағуы, жылжып, орын ауыстыруы, метеориттердің</w:t>
        <w:br/>
        <w:t>құлауы, күн күркіреп, найзағай ойнауы, жауын-шашынның</w:t>
        <w:br/>
        <w:t>болуы (қар, бұршақ, жаңбыр), күн мен түннің ауысуы, жыл</w:t>
        <w:br/>
        <w:t>мезгілдерінің ауысуы сияқты басқа да құбылыстардың себебін,</w:t>
        <w:br/>
        <w:t>құпиясын танып-білуге деген қызығушылық негізінде пайда болған</w:t>
        <w:br/>
        <w:t>аспандағы құдіретті күш жайлы сенім халықтардың барлығына</w:t>
        <w:br/>
        <w:t>ортақ. «Құдіретті күштің Жаратқан ие ұғымына ұласуы да, Тәңірге</w:t>
        <w:br/>
        <w:t>табынуға негізделген дүниетанымның қалыптасуы да осы кезеңнің</w:t>
        <w:br/>
        <w:t>жемісі. Тәңір дінінің ежелден келе жатқанына тағы бір мысал -</w:t>
        <w:br/>
        <w:t>аталары Алтайдан ауып барған жапондарда табиғат құдайлары</w:t>
        <w:br/>
        <w:t>мен ата баба рухына бас ию салты өзек болған синтоизм дінінің</w:t>
        <w:br/>
        <w:t>Тэнри аталатын тармағы бар екендігі. Жапон тілінде тэнри сөзі</w:t>
        <w:br/>
        <w:t>«аспанның әмірі» деген мағына береді»?7,</w:t>
        <w:br/>
        <w:t>Мифологиялық-діни дүниетанымнан өрбіген «Тәңірлік»</w:t>
        <w:br/>
        <w:t>идеясының «Жаратушы - бір Тәңір» доктринасына айналуы</w:t>
        <w:br/>
        <w:t>көне түркілер танымында ғаламдық кеңістікті танудың кешенді</w:t>
        <w:br/>
        <w:t>концепциясы ретінде олардың тілінен де берік орын алды. «Тәңір</w:t>
        <w:br/>
        <w:t>Маслова В. А. Лингвокультурология. - Москва: Искусство, 2001. -С.114.</w:t>
        <w:br/>
        <w:t>Қараманұлы Қ. Тәңірге тағзым.//Қазақ тарихынан. - Алматы: Жалын, 1997. - 242-253-</w:t>
        <w:br/>
        <w:t>беттер.</w:t>
        <w:br/>
        <w:t>165</w:t>
      </w:r>
    </w:p>
    <w:p>
      <w:r>
        <w:t>КӨНЕ ТҮРКІ ЖАЗБА МҰРАЛАРЫНЫҢ ЛИНГВОФИЛОСОФИЯЛЫҚ НЕГІЗІ</w:t>
        <w:br/>
        <w:t>81. ҮІ-ІХ ғасыр түркі жазба мұралары тіліндеті</w:t>
        <w:br/>
        <w:t>Тәңірлік идеясы</w:t>
        <w:br/>
        <w:t>Түркі халықтарының рухани-мәдени құндылықтар жүйесі</w:t>
        <w:br/>
        <w:t>жалпы түркі халықтары ата-бабаларының дүниетанымымен,</w:t>
        <w:br/>
        <w:t>тарихымен, өмір тәжірибесімен үздіксіз жалғасып келе жатқан</w:t>
        <w:br/>
        <w:t>тұтас құбылыс. Ұлттық сананың өсуі мен ұлттық дүниетанымның</w:t>
        <w:br/>
        <w:t>қалыптасуы рухани бастауларға негізделетіндіктен түркі</w:t>
        <w:br/>
        <w:t>халықтарының дүниетанымы да көне түркілердің танымдық</w:t>
        <w:br/>
        <w:t>ерекшеліктері мен рухани-мәдени құндылықтарынан бастау алады.</w:t>
        <w:br/>
        <w:t>«Дүниетаным ақиқатты рухани-практикалық тұрғыдан игеру</w:t>
        <w:br/>
        <w:t>жүйесі болып табылса», тіл санада танылған ұғымдар жүйесінің,</w:t>
        <w:br/>
        <w:t>танымның ақиқат өмірдегі бейнесі ретінде дүниетанымның</w:t>
        <w:br/>
        <w:t>қалыптасуына арқау болады, ұзақ хронологиялық мерзімді</w:t>
        <w:br/>
        <w:t>қамтитын ұрпақ сабақтастығының, таным бірлігінің алтын</w:t>
        <w:br/>
        <w:t>желісі қызметін атқарады. Ұрпақтан-ұрпаққа жалғасып келе</w:t>
        <w:br/>
        <w:t>жатқан адам түйсігіндегі филогенетикалық белгілердің санада</w:t>
        <w:br/>
        <w:t>жаңғырып, оның тілінен көрініс тауып отыруына орай тіл этностың</w:t>
        <w:br/>
        <w:t>танымын, болмысын айқындайтын, оның барлық рухани-мәдени</w:t>
        <w:br/>
        <w:t>құндылықтарын (әдет-ғұрпы, наным-сенімі, өнер-білімі т.б.)</w:t>
        <w:br/>
        <w:t>кешенді түрде бойына сіңірген рухани күшке айналады.</w:t>
        <w:br/>
        <w:t>Түркі философиясының негізі - түркілік болмыс пен дәстүрлі</w:t>
        <w:br/>
        <w:t>дүниетаным түркілердің мәдени тұтастығы мен табиғи ерекшелігі-</w:t>
        <w:br/>
        <w:t>не сай қалыптасқан адам санасындағы ғаламның бейнесі, ол</w:t>
        <w:br/>
        <w:t>ғаламды тану мен түсіну барысында қалыптасқан халықтың</w:t>
        <w:br/>
        <w:t>қарапайым білімитәжірибесінентұрады.Түркілердің ғаламдытану</w:t>
        <w:br/>
        <w:t>құбылысы - Жаратушы ие (Тәңір) және Адам, Табиғат және Адам,</w:t>
        <w:br/>
        <w:t>Адам және Қоғам, Адам және Кеңістік, Адам және Уақыт сынды</w:t>
        <w:br/>
        <w:t>әмбебап түсініктер жиынтығынан және солардың аясына кіретін</w:t>
        <w:br/>
        <w:t>- жан мен тән, өмір мен өлім, жақсылық пен жамандық, мәңгілік пен</w:t>
        <w:br/>
        <w:t>жалғандық, жат пен жақын т.б. ұғымдар кешенін қамтиды. Осындай</w:t>
        <w:br/>
        <w:t>түсініктер мен ұғымдар кешенінен тұратын концептуалды жүйенің</w:t>
        <w:br/>
        <w:t>лингвистикалық бірліктер арқылы акустикалық немесе графика-</w:t>
        <w:br/>
        <w:t>лық тұрпат алуы ғалам бейнесінің түркілік тілдік моделін сомдай-</w:t>
        <w:br/>
        <w:t>ды. Аталған ұғымдардың бәрі де Тәңірлік идеясы аясындағы өзек</w:t>
        <w:br/>
        <w:t>концепт - Адам позициясының мазмұнынан тарайды. «Дәстүрді</w:t>
        <w:br/>
        <w:t>Орынбеков М. Ежелгі қазақтың дүниетанымы, - Алматы: Ғалым, 1996. - 85-8.</w:t>
        <w:br/>
        <w:t>162</w:t>
        <w:br/>
        <w:t>ЕЛ КӨНЕТҮРКІ ЖАЗБА МҰРАЛАРЫНЫҢ ЛИНГВОФИЛОСОФИЯЛЫҚ НЕГІЗІ</w:t>
        <w:br/>
        <w:t>стар айтылмайықшамдалып,қысқарып қалыпотырады”», Әртектес</w:t>
        <w:br/>
        <w:t>тілдерде қолданылатын субстрат-тәңіртеонимінің этимологиялық</w:t>
        <w:br/>
        <w:t>негізін анықтау барысында датектүркі тілдері жүйесінде ғана емес</w:t>
        <w:br/>
        <w:t>әлемдік тілдер континиумында қарастырылып, түбіртектік негізде</w:t>
        <w:br/>
        <w:t>салыстыра-салғастыра талданса нәтижелі болар еді.</w:t>
        <w:br/>
        <w:t>Көк ұғымының қасиетті рәміздік мәні оның басты атрибуты</w:t>
        <w:br/>
        <w:t>- «Тәңір мекені» ұғымымен байланысты қалыптасқан. Жалғыз</w:t>
        <w:br/>
        <w:t>Жаратушының құдіреті мен қасиетіне деген сенім «Тәңір»</w:t>
        <w:br/>
        <w:t>ұғымының басты белгілері- адам баласын жаратқан ие, адамзатты</w:t>
        <w:br/>
        <w:t>желеп-жебеуші, мәңгілік мекен, адам тағдырының иесі, қарғысқа</w:t>
        <w:br/>
        <w:t>ұшыратушы, аталық негізбен байланыстылығы т.б. - бәрі көк</w:t>
      </w:r>
    </w:p>
    <w:p>
      <w:r>
        <w:t>ұғымының символдық-сакральды мәнін күшейте түскен. Көкке</w:t>
        <w:br/>
        <w:t>табыну, жер-суды киелі санау б.з.д. соңғы жүз жылдықта өмір</w:t>
        <w:br/>
        <w:t>сүрген хундардың, б.з. алғашқы ғасырларында Орталық және</w:t>
        <w:br/>
        <w:t>Орта Азияны мекен еткен түркі-монғол тайпаларының діни-</w:t>
        <w:br/>
        <w:t>мифологиялық дүниетанымына тән екендігі жайлы деректер қытай</w:t>
        <w:br/>
        <w:t>жылнамаларында сақталғаны тарихи-этнографиялық еңбектерден</w:t>
        <w:br/>
        <w:t>белгілі?9, Бұл Көккульті көнетүркілерге дейінгі ежелгі дәуірлерден</w:t>
        <w:br/>
        <w:t>бастау алатыны туралы тұжырымдардың негізділігін көрсетіп,</w:t>
        <w:br/>
        <w:t>түркілердүниетанымыныңбастыконцептілерініңтұрақтылығымен</w:t>
        <w:br/>
        <w:t>ерекшеленетінін, олардың тілдегі бейнесі ҮІ-ІХ ғасырлардағы көне</w:t>
        <w:br/>
        <w:t>жазба мұралар тілінен бастап қазіргі түркі тілдеріне дейін ұласып</w:t>
        <w:br/>
        <w:t>келе жатқанын айқындайды.</w:t>
        <w:br/>
        <w:t>Батыс және орыс ғалымдарының көпшілігінің пікірі “ҮІЧХ</w:t>
        <w:br/>
        <w:t>ғасыр түркілері Көкке(аспанға) табынған» дегенге саяды. Ескерткіш</w:t>
        <w:br/>
        <w:t>мәтіндеріндегі деректерге тереңірек мән берсек кейде Көк Тәңірі</w:t>
        <w:br/>
        <w:t>тіркесі, кейде Тәңірі лексемасы жеке-дара тұрып «Жаратқан ие»,</w:t>
        <w:br/>
        <w:t>«Құдіретті күш» мәнінде қолданылғанын байқаймыз. Мысалы,</w:t>
        <w:br/>
        <w:t>«Онгин» жазбасында ТейтіКетКе 1516 һегнің Теріп )вүйдаті5 (Аманж.60,62)</w:t>
        <w:br/>
        <w:t>«Тәңіріге күшіңді бердің (еңбек сіңірдің) деп жарылқаған еді»; йге</w:t>
        <w:br/>
        <w:t>КӚК Тепгі, авға )аууг |е" дуіупішдйа еКіп аға Кісі оу!у ду1уптув. Кісі оу!упда</w:t>
        <w:br/>
        <w:t>йге ейіт арат Витуп дауап, іметі дауап ойиүтув. Ойитурап Нітік һо-</w:t>
        <w:br/>
        <w:t>ШӘ ағаындықұлы Б. Түбіртек - тілдік бөлшек // Қазіргі заманғы түркология: теориясы,</w:t>
        <w:br/>
        <w:t>практикасы және алдағы міндеттері. ІП Халықаралық түркология конгресі. І бөлім. -</w:t>
        <w:br/>
        <w:t>Түркістан: Тұран, 2006. - 199-бет.</w:t>
        <w:br/>
        <w:t>Бичурин Н. Я.Собрание сведении о народах, обитавших в Средней Азии в древние</w:t>
        <w:br/>
        <w:t>времена. - Москва-Ленинтград, 1960. - С. 49, 60.</w:t>
        <w:br/>
        <w:t>176</w:t>
        <w:br/>
        <w:t>КӨНЕ ТҮРКІ ЖАЗБА МҰРАЛАРЫНЫҢ ЛИНГВОФИЛОСОФИЯЛЫҚ НЕГІЗІ</w:t>
        <w:br/>
        <w:t>дүниетанымдық архетиптер мәдениеттің трансформациялық</w:t>
        <w:br/>
        <w:t>және трансляциялық түлеу процестерінде негізгі тұғыр қызметін</w:t>
        <w:br/>
        <w:t>атқаратындықтан» танымдық және рухани-мәдени архетиптердің</w:t>
        <w:br/>
        <w:t>лингвистикалық архетұлғалары да белгілі бір уақыт шеңберіндегі</w:t>
        <w:br/>
        <w:t>әрбір мәдениеттің негізгі құндылықтарын ұрпақтан-ұрпаққа</w:t>
        <w:br/>
        <w:t>тасымалдаушы қызметін атқарумен қатар құндылықтар жүйесінің</w:t>
        <w:br/>
        <w:t>тұтастығы мен тепе-теңдігінің сақталуын да қамтамасыз етеді.</w:t>
        <w:br/>
        <w:t>Тіл - жалпы болмысты сипаттайтын мәдениет пен дүниетаным</w:t>
        <w:br/>
        <w:t>үйлесімділігінің көрсеткіші.</w:t>
        <w:br/>
        <w:t>Ежелгі түркі халықтарының Жаратқан ие, табиғи құбылыстар,</w:t>
        <w:br/>
        <w:t>қоршаған орта, адамзаттың пайда болуы, адами қасиеттер жайлы</w:t>
        <w:br/>
        <w:t>таным-түсініктері туралы, жалпытүркілік болмысқа тән мәдени-</w:t>
        <w:br/>
        <w:t>рухани құндылықтар жүйесі жайлы мағлұмат беретін бірден-</w:t>
        <w:br/>
        <w:t>бір жазба дерек - УІНХ ғасырларда жазылған көне түркі жазба</w:t>
        <w:br/>
        <w:t>ескерткіштерінің тілі. Тасқа қашалып, барша түркі әлеміне рухани</w:t>
        <w:br/>
        <w:t>мұра болып жеткен көне түркі жазба ескерткіштері мәтіндерінде</w:t>
        <w:br/>
        <w:t>түркі халықтарының тұрмысы мен қоғамдық-әлеуметтік, саяси-</w:t>
        <w:br/>
        <w:t>әскери өмірі жайлы тарихи шындық, ұрпаққа өсиет болар</w:t>
        <w:br/>
        <w:t>даналық сөздер, ел билеуші білікті қағандардың шынайы ішежіресі</w:t>
        <w:br/>
        <w:t>сипатталған. Ескерткіштер тілінің бейнелілігі, көркемдігі,</w:t>
        <w:br/>
        <w:t>қалыптасқан тілідік нормалардың қолданылуы оның белгілі</w:t>
        <w:br/>
        <w:t>дәрежеде өңделген тіл екенін білдіреді.</w:t>
        <w:br/>
        <w:t>Антропологизм адам ақыл-ойының құрылымы мен оны</w:t>
        <w:br/>
        <w:t>анықтаудың тетіктерін жалпы болмыс тұрғысынан онтологиялық</w:t>
        <w:br/>
        <w:t>негізде қарастыратындықтан негізгі идеялары діни-мифологиялық</w:t>
      </w:r>
    </w:p>
    <w:p>
      <w:r>
        <w:t>концепциялармен де астасып жатқанын байқауға болады. УІЧХ</w:t>
        <w:br/>
        <w:t>ғасырларда өмір сүрген түркі тайпаларының Адам, қоршаған</w:t>
        <w:br/>
        <w:t>орта, жалпы ғалам туралы көзқарастары да олардың мәдениеті</w:t>
        <w:br/>
        <w:t>мен тілі арқылы көрінетін ақиқат дүниемен ұштасып жатқан</w:t>
        <w:br/>
        <w:t>қарапайым дүниетанымынанөрбиді. Тіл мәдениет пен дүниетаным</w:t>
        <w:br/>
        <w:t>үйлесімділігінің көрсеткіші ретінде құндылықтар кешенінің</w:t>
        <w:br/>
        <w:t>тұтастығы мен тепе-теңдігінің сақталуын да қамтамасыз ететіндік-</w:t>
        <w:br/>
        <w:t>тен танымдық концептуалдық жүйенің тілдік репрезентациясы</w:t>
        <w:br/>
        <w:t>концептілік құрылымның ішкі мазмұны мен сыртқы құрылымын</w:t>
        <w:br/>
        <w:t>эЗКенжетай 4. Қожа Ахмет Йасауи дүниетанымы.-Түркістан; Халықаралық қазақ-түрік</w:t>
        <w:br/>
        <w:t>университеті, 2004. - 33-бет.</w:t>
        <w:br/>
        <w:t>163</w:t>
        <w:br/>
        <w:t>% КӨНЕ ТҮРКІ ЖАЗБА МҰРАЛАРЫНЫҢ ЛИНГВОФИЛОСОФИЯЛЫҚ НЕГІЗІ</w:t>
        <w:br/>
        <w:t>- Жер-су», «Тәңір - Ұмай», «Тәңір - Қаған», «Тәңір - Будун (халық)»</w:t>
        <w:br/>
        <w:t>параллельдерітөңірегінде сомдалған көнетүркілікдүниетанымның</w:t>
        <w:br/>
        <w:t>мифологиялық негізі табиғатпен етене жақын көшпенділердің</w:t>
        <w:br/>
        <w:t>өмірліктәжірибесіменастасып,діни-мифологиялықілімгеайналды,</w:t>
        <w:br/>
        <w:t>олардың этностық біртұтастығын қамтамасыз етуте, мәдени-</w:t>
        <w:br/>
        <w:t>эстетикалық болмысын қалыптастыруға, рухани құндылықтарын</w:t>
        <w:br/>
        <w:t>арттыруға, әлеуметтік-саяси тұрмысын нығайтуға қызмет етті.</w:t>
        <w:br/>
        <w:t>Көне түркілердің діни наным-сенімі жайлы белгілі орыс ғалымы,</w:t>
        <w:br/>
        <w:t>тарихшы-этнограф Л.ПІ.Потаповтың «Релитиозные представления</w:t>
        <w:br/>
        <w:t>древних тюрков обладают поразительной устойчивостью...</w:t>
        <w:br/>
        <w:t>Верховным божеством у древних тюрков считалось Тенгри,</w:t>
        <w:br/>
        <w:t>почитание которого уходит корнями в хуннскую эпоху. Древние</w:t>
        <w:br/>
        <w:t>тюрки устраивали Тенгри специальное моление» деген ойлары ”%</w:t>
        <w:br/>
        <w:t>Тәңірлік идеясының тамыры тереңде жатқанын көрсетеді.</w:t>
        <w:br/>
        <w:t>Көне түркілер дүниетанымындағы «Тәңірлік» идеясынан өрбі-</w:t>
        <w:br/>
        <w:t>ген қағанды «Тәңір елшісі» ретінде қабылдау дәстүрі - елдің саяси-</w:t>
        <w:br/>
        <w:t>әлеуметтік құрылымының тұтастығын сақтаумен қатар, ішкі бір-</w:t>
        <w:br/>
        <w:t>діктінығайтуғадаықпалетті,әскери жүйеніңстратегиялық-тактика-</w:t>
        <w:br/>
        <w:t>лық әлеуетін дамытуға, көрші мемлекеттермен дипломатиялық</w:t>
        <w:br/>
        <w:t>қатынас орнатуға да негіз болды. Көктүріктер танымындағы өздері-</w:t>
        <w:br/>
        <w:t>нің тұрмыс-тіршілігін ғарышпен байланыстыру идеясы олардың</w:t>
        <w:br/>
        <w:t>арасында жалпы ғарыштық жүйе қалыптастырғанын, ғарыштық</w:t>
        <w:br/>
        <w:t>тәртіпті сақтамау қағанның беделіне, түркі жауынгерлерінің</w:t>
        <w:br/>
        <w:t>жеңісіне, көршілері арасындағы гегемониялық позициясына кері</w:t>
        <w:br/>
        <w:t>әсерін тигізеді деп санағандықтан қалыптасқан тәртіптік жүйенің</w:t>
        <w:br/>
        <w:t>бұзылмауын қатаң қадағалағанын айта отырып, &lt;... где племена</w:t>
        <w:br/>
        <w:t>были обьединены под властью кагана абсолютного правителя,</w:t>
        <w:br/>
        <w:t>указанного самим небом. И Небо, “Тенгри” - высшее божество</w:t>
        <w:br/>
        <w:t>аревнетюркского пантеона, которое и само стремится затмить всех</w:t>
        <w:br/>
        <w:t>остальных, было, разумеется, Небом тюркским, “Тюрк Тенгри”»:9</w:t>
        <w:br/>
        <w:t>деп ой қорытқан батыс ғалымы Л.Базеннің Көк пен Тәңірді синоним</w:t>
        <w:br/>
        <w:t>ретінде түсінгенін байқауға болады, ал шын мәнінде көк түріктер</w:t>
        <w:br/>
        <w:t>танымындағы жалғыз жаратушы тек Тәңірі, олар Көк Тәңірі тіркесін</w:t>
        <w:br/>
        <w:t>ж оталов Л.П. Умай - божество древних тюрков в свете этнографических данных //</w:t>
        <w:br/>
        <w:t>Тюркологический сборник, 1972. - Москва, 1973.- С.265.</w:t>
        <w:br/>
        <w:t>2 Базен А. Человек и понятие историиу тюрков Центральной Азии в УШ в. // Зарубежная</w:t>
        <w:br/>
        <w:t>тюркология. - Москва: «Наука», 1986, - С. 354.</w:t>
        <w:br/>
        <w:t>166</w:t>
      </w:r>
    </w:p>
    <w:p>
      <w:r>
        <w:t>КӨНЕ ТҮРКІ ЖАЗБА МҰРАЛАРЫНЫҢ ЛИНГВОФИЛОСОФИЯЛЫҚ НЕГІЗІ</w:t>
        <w:br/>
        <w:t>бүгінге дейін сақталып келуі оның белгілі бір дәрежеде заманауи</w:t>
        <w:br/>
        <w:t>діндермен сабақтасып жатуына да байланысты. Діннің негізі -</w:t>
        <w:br/>
        <w:t>дүниетаным. Әрбір халықтың өзіндік тұрмыс-салтын туындатқан</w:t>
        <w:br/>
        <w:t>дүниетаным діннің де өзіндік болмыс-бітімін қалыптастырады.</w:t>
        <w:br/>
        <w:t>Тәңірлік идеясын да көне түркілердің діни концепциясы ретінде</w:t>
        <w:br/>
        <w:t>тануымызға болады. Көне түркілердің діни-мифологиялық</w:t>
        <w:br/>
        <w:t>тағылымдарының іздері ұрпақтан-ұрпаққа жалпытүркілік сана</w:t>
        <w:br/>
        <w:t>арқылы жалғасып отырғанын байқаймыз. Орхон мұралары</w:t>
        <w:br/>
        <w:t>Күлтегін ескерткішінің де, Білгеқаған ескерткішінің де алғашқы</w:t>
        <w:br/>
        <w:t>мәнмәтіндерінде: йге КӨК Еепгі, азға |пууг |еғ дуһупішдіа еКіп аға Ківі</w:t>
        <w:br/>
        <w:t>оуіу дуйуптув. Кісі оу!упйа йге есітарат Витуп дауап, ізеті дауап</w:t>
        <w:br/>
        <w:t>ойиттув. Ойштурап Шіті Бойипуп ейп, ІӘүйсіп ішіп Бітті, ІНіктіз. апба</w:t>
        <w:br/>
        <w:t>«Жоғарыда көк Тәңірі, төменде қара жер жаралғанда, екеуінің</w:t>
        <w:br/>
        <w:t>арасында адам баласы жаралған. Адам баласы үстіне ата-бабам</w:t>
        <w:br/>
        <w:t>Бұмын-қаған, Істемі қаған таққа отырған. Отырып түрік халқының</w:t>
        <w:br/>
        <w:t>елін, заңын ұстай берген, иелік еткен» (Айд.,171); Пге дауап</w:t>
        <w:br/>
        <w:t>ойштіут. Ойштіыйута ӨШебсезі вайупуута. ТйтйЮ Бешет Бойип бсеітір</w:t>
        <w:br/>
        <w:t>веріпір іивіуту3 Кӛгійідеті КбтН. Вбаке бейт ошғур Бипба аууғідүйе 18ті</w:t>
        <w:br/>
        <w:t>бийипдайу Ройипу аіміт. Пзе КӨК етуі ата |аууг |ег дуһупіндда еКіп ата</w:t>
        <w:br/>
        <w:t>Кіі оу!у дуіуптув «Жоғарыда қаған отырдым. Қаған отырған соң</w:t>
        <w:br/>
        <w:t>өлген Ағамды ойладым. Түрік бектері, халқы марапаттап, қуанып,</w:t>
        <w:br/>
        <w:t>көрер көзі қаған үйіне бұрылды. Бөдке (тақ киесіне) өзім тұтқа</w:t>
        <w:br/>
        <w:t>болып, мұншама ауыр төр (үкімет) (ісін) төрт-тараптағы халыққа</w:t>
        <w:br/>
        <w:t>орнықтырдым. Үсте көк Тәңірі, аста баран жер жаратылғанда, екі</w:t>
        <w:br/>
        <w:t>арасында адам баласы жаралған» (Сартқ. 193,201) - йде КОК тепті,</w:t>
        <w:br/>
        <w:t>авға |ауух |е" дуіупіндіп еКіп аға Кізі оу!у дуіуптув «Жоғарыда көк</w:t>
        <w:br/>
        <w:t>Тәңірі, төменде қара жер жаралғанда, екеуінің арасында адам</w:t>
        <w:br/>
        <w:t>баласы жаралған» деген сөйлемнің берілуі, әрі бұл сөйлемнің</w:t>
        <w:br/>
        <w:t>мәтіннің бас жағында келуі көне түркілер дүниетанымындағы</w:t>
        <w:br/>
        <w:t>Тәңірлік идеясының маңыздылығын, діни сенімдерінің берік</w:t>
        <w:br/>
        <w:t>қалыптасқанын, Тәңірліктің түркілер үшін бұқаралық дінге</w:t>
        <w:br/>
        <w:t>айналғанын айқындап тұр. Бұл бейнелі сөзде түркі жұртының</w:t>
        <w:br/>
        <w:t>дүниетанымынан хабар беретін терең астар бар. «Тәңірлік Көк пен</w:t>
        <w:br/>
        <w:t>Жер аясында көшіп-қонып, шетсіз-шексіз кең даланың шалғыны</w:t>
        <w:br/>
        <w:t>мен шағырлы құмын, орманы мен тоғайын, өзені мен көлін ен</w:t>
        <w:br/>
        <w:t>жайлап, еркін ғұмыр кешкен, табиғаттың тынысын тыңдап, одан</w:t>
        <w:br/>
        <w:t>168</w:t>
        <w:br/>
        <w:t>КӨНЕ ТҮРКІ ЖАЗБА МҰРАЛАРЫНЫҢ ЛИНГВОФИЛОСОФИЯЛЫҚ НЕГІЗІ</w:t>
        <w:br/>
        <w:t>айқындайтын лексемалық, тіркестік, синтаксистік, мәнмәтіндік,</w:t>
        <w:br/>
        <w:t>мәтіндік деңгейлерді қамтитын тілдік репрезентанттардан тұрады.</w:t>
        <w:br/>
        <w:t>Ұрпақтан-ұрпаққа жететін рухани-мәдени құндылықтар жүйе-</w:t>
        <w:br/>
        <w:t>сі тілдің ақпараттық-кумулятивтік қызметі арқылы жалпыадам-</w:t>
        <w:br/>
        <w:t>заттық өркениет кешенін қалыптастырады. Әрбір тарихи-әлеумет-</w:t>
        <w:br/>
        <w:t>тік кезеңнің өзіндік рухани құндылықтарын қалыптастыратын</w:t>
        <w:br/>
        <w:t>таным-талғамы өз кезегімен келесі тарихи кезеңдегі жаңа ұрпақтың</w:t>
        <w:br/>
        <w:t>таным-талғамы мен тәжірибесінің сүзгісінен өтіп, сұрыпталып,</w:t>
        <w:br/>
        <w:t>кейде заман талабына төтеп бере алмай ысырылып қалып жатса,</w:t>
        <w:br/>
        <w:t>кейде жаңа құндылықтардың өзегіне айналып келесі ұрпаққа</w:t>
        <w:br/>
        <w:t>жалғасады. Түркі халықтары танымындағы Тәңір ұғымы да өзінің</w:t>
        <w:br/>
        <w:t>тұрақтылығымен ерекшеленеді. Түркілік дүниетанымның негізі</w:t>
        <w:br/>
        <w:t>- «Тәңірлік» идеясы бастауын хун дәуірінен алатын терең тамырлы</w:t>
        <w:br/>
        <w:t>ілім. Белгілі қазақ ғалымы А. Сейдімбек «Тәңірлік дүниетаным,</w:t>
        <w:br/>
        <w:t>наным-сенім әрісі көшпелілер үшін, берісі түркі тілдес халықтар</w:t>
      </w:r>
    </w:p>
    <w:p>
      <w:r>
        <w:t>үшін дін ғана болып қоймаған, ең алдымен өмір салтына айналған.</w:t>
        <w:br/>
        <w:t>Тәңірлік наным-сенімнің өзекті пастулаттарының негізінде</w:t>
        <w:br/>
        <w:t>табиғатпен тіл табысу идеясы бел алып жатады. Ал, көшпелілер</w:t>
        <w:br/>
        <w:t>үшін табиғатты бағындыру емес, табиғатпентіл табысу өмір сүрудің</w:t>
        <w:br/>
        <w:t>кепілі еді. Тәңірі көшпелілер ұғымында шексіз көк аспан, мәңгілік</w:t>
        <w:br/>
        <w:t>танымның обьектісі, сонымен бірге ақырына дейін танып болмас</w:t>
        <w:br/>
        <w:t>ғарыш»: деп, түркілер үшін Тәңірдің тылсым құбылыс ретінде</w:t>
        <w:br/>
        <w:t>қабылданғанын меңзейді. Қазақ тілінің түсіндірме сөздігінде де</w:t>
        <w:br/>
        <w:t>тәңір лексемасына «діни 1.Құдай, Алла тағала, Құдірет. 2.Құдіретті</w:t>
        <w:br/>
        <w:t>күш иесі, пір» “&gt; деген түсініктеме беріледі.</w:t>
        <w:br/>
        <w:t>Мифологиялық-діни дүниетанымнан өрбіген «Тәңірлік»</w:t>
        <w:br/>
        <w:t>идеясы көне түркілер танымында ғаламдық кеңістікті танудың</w:t>
        <w:br/>
        <w:t>кешенді концепциясы ретінде олардың тілінен де берік</w:t>
        <w:br/>
        <w:t>орын алды. «Тәңір» ұғымы арқылы сомдалған көне түркілік</w:t>
        <w:br/>
        <w:t>дүниетанымның мифологиялық негізі табиғатпен етене жақын</w:t>
        <w:br/>
        <w:t>жартылай көшпенділердің өмірлік тәжірибесімен астасып, діни-</w:t>
        <w:br/>
        <w:t>мифологиялық ілімге айналды, олардың этностық біртұтастығын</w:t>
        <w:br/>
        <w:t>қамтамасыз етуге, мәдени-эстетикалық болмысын қалыптастыруға,</w:t>
        <w:br/>
        <w:t>рухани құндылықтарын арттыруға, әлеуметтік-саяси тұрмысын</w:t>
        <w:br/>
        <w:t>нығайтуға қызмет еткенін көрсетеді.</w:t>
        <w:br/>
        <w:t>24 Сейдімбек А. Қазақ әлемі. - Алматы: Санат, 1997. - 89-бет.</w:t>
        <w:br/>
        <w:t>%5 Қазақ тілінің түсіндірме сөздігі. - Алматы: Дайк-Пресс, 2008. - 791-бет.</w:t>
        <w:br/>
        <w:t>164</w:t>
        <w:br/>
        <w:t>КӨНЕ ТҮРКІ ЖАЗБА МҰРАЛАРЫНЫҢ ЛИНГВОФИЛОСОФИЯЛЫҚ НЕГІЗІ</w:t>
        <w:br/>
        <w:t>«Көктегі Тәңір, (Аспандағы Тәңір)» мағынасында қолданған. Басқа</w:t>
        <w:br/>
        <w:t>да көптеген зерттеушілер «Көк Тәңірі» тіркесінің мәнін жете</w:t>
        <w:br/>
        <w:t>түсінбей көне түркілер танымындағы Тәңірлік идеясының аспанға</w:t>
        <w:br/>
        <w:t>табыну негізінде қалыптасқанын айтады. Көне түркілер көкке емес,</w:t>
        <w:br/>
        <w:t>көктегі Тәңірге, жалғыз Жаратушыға табынған. Әрбір тарихи-</w:t>
        <w:br/>
        <w:t>әлеуметтік, әскери жағдайларды, табиғи құбылыстарды «Тәңірдің</w:t>
        <w:br/>
        <w:t>ісі» деп түсінген: Тоди2-оуиг Войип КепНі Бойипіт ен. Тепті Виіуадип</w:t>
        <w:br/>
        <w:t>ИЕйп |ауі һо181. Вік |ййа М5 |оН віміздітіз Ктү. 4 «Тоғыз-оғыз халқы өз</w:t>
        <w:br/>
        <w:t>халқым еді. Тәңірі, (мен) Жер киесіне ұшырағандығы үшін (бізге)</w:t>
        <w:br/>
        <w:t>жау болды. Бір жылда бес жолы (рет) біз соғыстық»; Тбғі Вфшінтййді</w:t>
        <w:br/>
        <w:t>Бойип?у бас йт. Ваб уіу |1КйпайғНт. Тізесі З8кігіт. (зе еңлі азға (ег</w:t>
        <w:br/>
        <w:t>|апіцаййіп 42(йт) БҚ. 10 «Төрт тараптағы (бұрыштағы) халықты бейбіт</w:t>
        <w:br/>
        <w:t>қылдым. Басы барды жүгіндіріп, тізеліні бүктірдім (шөктірдім).</w:t>
        <w:br/>
        <w:t>Жоғарыда Тәңірі, төменде Жер жарылқағаны үшін» (Сартқ. 207).</w:t>
        <w:br/>
        <w:t>Көне түркі ескерткіштері мәтіндеріндегі діни-мифологиялық</w:t>
        <w:br/>
        <w:t>желіге негізделген «Тәңірлік» идеясын С.Г.Кляшторный Тәңірдің</w:t>
        <w:br/>
        <w:t>функционалдық бейнесі арқылы түсіндіреді: «ғаламды да, адам</w:t>
        <w:br/>
        <w:t>тағдырын да Тәңірі билейді: адамзат тағдырына тән қуаныш-</w:t>
        <w:br/>
        <w:t>қайғы да Тәңірден жіберіледі; қағандарға билік, даналық сыйласа,</w:t>
        <w:br/>
        <w:t>халыққа қағанды сыйлайды; қағанға қарсылық білдіргендерді</w:t>
        <w:br/>
        <w:t>жазаға тартады; қағанға бұйрық беру арқылы мемлекеттік, әскери</w:t>
        <w:br/>
        <w:t>істерге де басшылық етеді»!98 деген ойлары арқылы дүниежүзі</w:t>
        <w:br/>
        <w:t>халықтары сеніміндегіаспан құдайы жайдызерттеулер,әрбірхалық</w:t>
        <w:br/>
        <w:t>санасындағы құдайды қабылдауы мен елестетуіне талдау жасау</w:t>
        <w:br/>
        <w:t>негізінде Көк (аспан) - кешенді құдайлар жүйесін сипаттайтын</w:t>
        <w:br/>
        <w:t>абстрактілі ұғым екенін, аспан культінің шеңберіне күн, ай,</w:t>
        <w:br/>
        <w:t>жұлдыз культтері енетінін көрсетеді?, Көк түріктер ұғымындағы</w:t>
        <w:br/>
        <w:t>«Тәңір» де абстракты ұғым және жалғыз «Жаратушы ие». Тәңірлік</w:t>
        <w:br/>
        <w:t>идеясының аясындағы от культі (негізінде астральді культ - күнге</w:t>
        <w:br/>
        <w:t>табыну жатыр), су культі, тау культі т.б. табыну нысандарының</w:t>
        <w:br/>
        <w:t>иелері ешқашан Тәңірмен теңестірілген емес. Олардың барлығы да</w:t>
      </w:r>
    </w:p>
    <w:p>
      <w:r>
        <w:t>Жасаған иеге тәуелді.</w:t>
        <w:br/>
        <w:t>Көне түркілер дүниетанымының негізі - Тәңірлік идеясының</w:t>
        <w:br/>
        <w:t>діни ұстанымдары қалыптасқан қазіргі түркі халықтарында да күні</w:t>
        <w:br/>
        <w:t>19 ҰАяшторный С. Г. Мифологические сюжеты в древнетюркских памятниках ІІ</w:t>
        <w:br/>
        <w:t>Тюркологический сборник. - Москва: Наука, 1981. - С. 131-132.</w:t>
        <w:br/>
        <w:t>ЗА Штернберг Б. Я. Первобытная религия в свете этнографии. - Ленинград, 1936. -С. 508.</w:t>
        <w:br/>
        <w:t>167</w:t>
        <w:br/>
        <w:t>КӨНЕ ТҮРКІ ЖАЗБА МҰРАЛАРЫНЫҢ ЛИНГВОФИЛОСОФИЯЛЫҚ НЕГІЗІ</w:t>
        <w:br/>
        <w:t>Бойипуу Шр!|птаһур КеШітіг, өйтй8йітіг... апа МүНтіз., Пдег і дайуғдап</w:t>
        <w:br/>
        <w:t>МІБуу ада! зойитуу апба доопдитіутуг. Апа ййітіг. Ониуууагші «Қаған</w:t>
        <w:br/>
        <w:t>атын сонда біз бердік. Сіңілім (қарындасым), хан қызын бердік.</w:t>
        <w:br/>
        <w:t>Өзі жаңылып, қағаны өлді. Халқы күң, құл болды. Көгмен жер-суы</w:t>
        <w:br/>
        <w:t>иесіз қалмасын деп Аз, қырғыз халқын құрап, жаратып келдік.</w:t>
        <w:br/>
        <w:t>Соғыстық...қайта бердік. Ілгері Қадырхан жынысын аса халықты</w:t>
        <w:br/>
        <w:t>анша қондырдық. Анша еттік. Батыстағы»; Рағуута Әатдуу. Вағйий</w:t>
        <w:br/>
        <w:t>Теге ейейе о! егіп. Оапут бейгге |Шейті.5йтіКің 1ауда |а4у. ВеФіК иғу</w:t>
        <w:br/>
        <w:t>оуіудуп ші ауідуу, вк Ідууг оу!утууп Кіп дуійуу. О! ӘйтеййКісіп ЙСйп</w:t>
        <w:br/>
        <w:t>ТаМайупуп Юі6іп егіт дауап иа бағау. Вабігім дуутдуг дауапуу Гра!гі</w:t>
        <w:br/>
        <w:t>Нкаіт). ТйтйК Бойип ану Кйві |04 Воіталин Ніп датут дауапуу «жет-</w:t>
        <w:br/>
        <w:t>кен жерге дейін бардық. Барған жерден не береке таптық? Қаның</w:t>
        <w:br/>
        <w:t>өзен боп ақты. Сүйегің тау боп жатты. Бек ұл ұрпағың құл болды.</w:t>
        <w:br/>
        <w:t>Сүлік қыз ұрпағың күң болды. Білместігіңнен, парықсыздығыңнан</w:t>
        <w:br/>
        <w:t>Ағам-қаған дүниеден ұшты. Бас етіп қырғыз қағанының балбалын</w:t>
        <w:br/>
        <w:t>тіктім. Түрік халқының атақ - даңқы өшпесін деп Әкем-қағанды»;</w:t>
        <w:br/>
        <w:t>бет даіштуу КӨНігіете Тестті, 1 Бігісіте етгі Нігіі Бойип аһу Кйбі |04</w:t>
        <w:br/>
        <w:t>Бойтагип Нүіп бтйтіп сі іепгі дауап о1шғуҢду егінб. Меп! |уівуд бойипап</w:t>
        <w:br/>
        <w:t>йде ойиттайут. І(те й5у2, Нузүй іспву |аВу2 |Б Войипаа Гйге омтіут.</w:t>
        <w:br/>
        <w:t>Іпіт КІШІ Нісіп еКі Зай іпіт КИШІ-боғ біт Пе өӛгіебдітіп.Ойпуту2 «анам</w:t>
        <w:br/>
        <w:t>қатынды ұлықтаған Тәңірі, ел бертен Тәңірі, Түрік халқының атақ-</w:t>
        <w:br/>
        <w:t>даңқы өшпесін деп Тәңірі мені қаған отырғызды. Ең болмаса</w:t>
        <w:br/>
        <w:t>дәулетті халықты билемедім. Іші ассыз, сырты тонсыз, әлсіз, нашар</w:t>
        <w:br/>
        <w:t>халықты басқардым. Інім Күлтегінмен, екі шад, інім Күүлі-чормен</w:t>
        <w:br/>
        <w:t>ақылдастым. Әкеміз» БҚ (Сартқ.).</w:t>
        <w:br/>
        <w:t>Ескерткіштер тілінде Тәңір теонимі қатысатын дайын</w:t>
        <w:br/>
        <w:t>формулалық сөйлемдердің қолданылуы, олардың мағынасының</w:t>
        <w:br/>
        <w:t>жағдаятқа байланысты өзгеріп отыруы көне түркілер тілінің</w:t>
        <w:br/>
        <w:t>бейнелілігін айшықтаумен қатар, көне түркілердің діни</w:t>
        <w:br/>
        <w:t>дүниетанымының беріктігін, өмірлік ұстанымдарының айқынды-</w:t>
        <w:br/>
        <w:t>ғын сипаттайды. УІ-ІХ ғасырда өмір сүрген көне түркілер мен олар-</w:t>
        <w:br/>
        <w:t>дың қазіргі ұрпақтарының бірі қазақ халқының дүниетанымдық-</w:t>
        <w:br/>
        <w:t>мәдени сабақтастығы бабалар қалдырған көне жазба мұралар</w:t>
        <w:br/>
        <w:t>тілінен анық байқалады. Бұл Тәңірлік танымға негізделген</w:t>
        <w:br/>
        <w:t>дүниетанымның іздері казақтар санасынан да берік орын алғанын</w:t>
        <w:br/>
        <w:t>көрсетеді. Ислам дінінің орнығуына орай жаратушы ие - Тәңір</w:t>
        <w:br/>
        <w:t>атауын арабтық Алла, парсылық Құдай теонимдері біршама</w:t>
        <w:br/>
        <w:t>173</w:t>
        <w:br/>
        <w:t>КӨНЕ ТҮРКІ ЖАЗБА МҰРАЛАРЫНЫҢ ЛИНГВОФИЛОСОФИЯЛЫҚ НЕГІЗІ</w:t>
        <w:br/>
        <w:t>орнын, маңызын А.Сейдімбек былай түсіндіреді: «Көшпелілер</w:t>
        <w:br/>
        <w:t>дүниетанымы бойынша табынар Тәңірі - көк аспан, шексіз әлем</w:t>
      </w:r>
    </w:p>
    <w:p>
      <w:r>
        <w:t>болса, сол көк аспан мен шексіз әлемнің ең құдіретті жаратылысы-</w:t>
        <w:br/>
        <w:t>көктегі Күн. Сондықтан да, бертін келегенше қазақ Күнді Тәңірінің</w:t>
        <w:br/>
        <w:t>көзіне балап, киіз үйлерінің есігін күнге қаратып тігіп, шығып</w:t>
        <w:br/>
        <w:t>келе жатқан күнге ақ шашып тәу ететін болды»?%, Астральді культ</w:t>
        <w:br/>
        <w:t>- күнге табыну мен түркі-монғол халықтарына кеңінен тараған от</w:t>
        <w:br/>
        <w:t>культі өзара сабақтас. Қазіргі қазақ дәстүрінде сақталған отқа май</w:t>
        <w:br/>
        <w:t>құюсалты, үйді, бесікті отпен аластау үрдісі де отты күннің бөлшегі,</w:t>
        <w:br/>
        <w:t>жердегі бейнесі ретінде қабылдаудан қалған рәсім екенін аңғара-</w:t>
        <w:br/>
        <w:t>мыз. Ежелгі түркілер дүниетанымындағы Күн культін нақтылай</w:t>
        <w:br/>
        <w:t>түсетін деректер қазіргі Қазақстан аумағында да сақталған.</w:t>
        <w:br/>
        <w:t>Жергілікті ру-тайпа өкілдерінің наным-сенімдерін білдіретін, киелі</w:t>
        <w:br/>
        <w:t>ұғым- күннің символдық бейнесін көрсететін алуан түрлі суреттер</w:t>
        <w:br/>
        <w:t>Маңғыстау өңірінен де табылған. Көк түріктер ұғымындағы</w:t>
        <w:br/>
        <w:t>«Тәңір» жалғыз «Жаратушы ие» болғандықтан Тәңірлік идеясының</w:t>
        <w:br/>
        <w:t>аясындағы от культі, су культі, тау культі т.б. табыну нысандарының</w:t>
        <w:br/>
        <w:t>иелері ешқашан Тәңірмен теңестірілген емес. Олардың барлығы да</w:t>
        <w:br/>
        <w:t>Жасаған иеге тәуелді.</w:t>
        <w:br/>
        <w:t>Көне түркілердің қарапайым діни және мифологиялық</w:t>
        <w:br/>
        <w:t>дүниетанымынан туындаған Тәңірлік идеясы белгілі бір дәрежеде</w:t>
        <w:br/>
        <w:t>ақиқат дүниетаныммен ұштасып жатқанын да аңғарамыз.</w:t>
        <w:br/>
        <w:t>Адамзаттыңақыл-ойы кемелденекеле,ғылым менбілімнің дамуына</w:t>
        <w:br/>
        <w:t>байланысты аспандағы түрлі құбылыстың жердегі болмысқа</w:t>
        <w:br/>
        <w:t>тікелей ықпал ететіні, жер бетіндегі барлық тіршіліктің өсіп-өнуі,</w:t>
        <w:br/>
        <w:t>жаңаруыменжоғалуы физикалық,биологиялықнегізде анықталды.</w:t>
        <w:br/>
        <w:t>Эволюциялық заңдылықтар тек жер бетіндегі тіршілікке ғана</w:t>
        <w:br/>
        <w:t>қатысты емес, планетамызға да, бүкіл ғарыштық кеңістікке де тән</w:t>
        <w:br/>
        <w:t>екені ғылыми тұрғыдан дәйектелуде. Адамзат эволюциясындағы</w:t>
        <w:br/>
        <w:t>уақыт өлшемі бойынша өзгермейтін аспан ғана. Көне түркілердің</w:t>
        <w:br/>
        <w:t>өмірлік тәжірибелері бойынша да жер де, тау, да, шөл дала да,</w:t>
        <w:br/>
        <w:t>ну орман да, өзендер мен көлдер де өзгереді, мәңгі өзгермейтін</w:t>
        <w:br/>
        <w:t>тек аспан ғана. Сондықтан ғарыштың құпия сырына қайран қалған</w:t>
        <w:br/>
        <w:t>түркі әлеуметіоның құдіретіне бас иетін болды.Ғаламдық кеңістікті</w:t>
        <w:br/>
        <w:t>үлкен екі макрокомпонент ретінде таныған көне түркілердің</w:t>
        <w:br/>
        <w:t>танымында бүкіл ғаламның жаратылуын «Тәңірдің» құдіретімен,</w:t>
        <w:br/>
        <w:t>Сейдімбек А. Қазақ әлемі.- Алматы: Санат, 1997. - 89-бет.</w:t>
        <w:br/>
        <w:t>179</w:t>
        <w:br/>
        <w:t>КӨНЕ ТҮРКІ ЖАЗБА МҰРАЛАРЫНЫҢ ЛИНГВОФИЛОСОФИЯЛЫҚ НЕГІЗІ</w:t>
        <w:br/>
        <w:t>Тәңірім Білге қағанды ойлап ісімді, күшімді беруге тиістімін.</w:t>
        <w:br/>
        <w:t>Шабуылдағаны үшін ...болды. Жүгіндірдім. Ебке (күренге) шаптым</w:t>
        <w:br/>
        <w:t>ұрыс қылып». есір іпіте, оуіута апа бИейіт адуі |штир. ЕНегів дауапда</w:t>
        <w:br/>
        <w:t>айутуітайша, |атуһтайш. Тепгі Бійде дауапйа айуғуітаіут, агтаіут Ееҙіп</w:t>
        <w:br/>
        <w:t>апба бНейіт.Кегі Вағуута ілгду. Вйісе дауапуп бойиту Г...1 Бағау. Пйеіп</w:t>
        <w:br/>
        <w:t>Таду ісі Кібіс ВегіІМІ «шабуылдап ініме, ұлыма осылайша өтіндім,</w:t>
        <w:br/>
        <w:t>ақыл айтып: «Елтеріс қағаннан айырылмадық, жаңылмадық.</w:t>
        <w:br/>
        <w:t>ТЕнді) Тәңірі Білге қағаннан да айырылмаймыз, азбаймыз»-деп</w:t>
        <w:br/>
        <w:t>өтіндім. Батысқа барар жерге дейін бардық. Білге қағанның халқы</w:t>
        <w:br/>
        <w:t>барды. Бір бөлігін /қолдың/ қосып беріп ісің, күшін бердік» йе</w:t>
        <w:br/>
        <w:t>Епті дап Ші )уда |еНпе а) кй01йе дір дауапутда айуғи Рағдуту2. Вйіге</w:t>
        <w:br/>
        <w:t>айабут |оууп аш ауутуп дагуйпа|Нут. Івші|һ ек теугі ІШіпіт... Кіуйу</w:t>
        <w:br/>
        <w:t>еүН.«Жоғарыда Тәңір хан Ұлу жылының жетінші айында айбынды</w:t>
        <w:br/>
        <w:t>алып қағанымыздан айырылып кете бардық. Білікті аташымның</w:t>
        <w:br/>
        <w:t>киелі орнының |қызметін), қалдырған ақығын /дүние-мүлкін/ мен</w:t>
        <w:br/>
        <w:t>мойныма алдым. Су-жер, Тәңірі... Табғач (шекарасына! аттанар</w:t>
        <w:br/>
        <w:t>болдық» (Сартқ.143-143) - көне түркі халықтары өздерінің барлық</w:t>
        <w:br/>
        <w:t>іс-әрекеттерін тікелей Көктегі Тәңірмен байланыстырып отырғанын</w:t>
        <w:br/>
        <w:t>аңғарамыз.</w:t>
      </w:r>
    </w:p>
    <w:p>
      <w:r>
        <w:t>Көне түркілердің ғарышқа қатысты түсінігінде обьективті</w:t>
        <w:br/>
        <w:t>шындықтың ізі жатқанын бүгінгі заманғы ғылыми көзқарастар да</w:t>
        <w:br/>
        <w:t>растап отыр. Адамның тіршілік етуіне қажетті қолайлы табиғи</w:t>
        <w:br/>
        <w:t>жағдайлардың Көктен келетін энергетикаға тәуелді болатыны,</w:t>
        <w:br/>
        <w:t>тіпті белгілі бір тайпалардың этностық деңгейге көтерілуі,</w:t>
        <w:br/>
        <w:t>олардың өздері қалыптастырған мемлекетік қоғамдастығының</w:t>
        <w:br/>
        <w:t>өркендеуі, баянды болуы немесе керісінше ұлттың ыдырап</w:t>
        <w:br/>
        <w:t>ассимиляциялануы, қуатты мемлекеттердің күйреуі де ғарыштан</w:t>
        <w:br/>
        <w:t>келетін күш-қуатқа тәуелді екендігі айтылуда. Л.Н.Гумилев өзінің</w:t>
        <w:br/>
        <w:t>«Этногенез және Жердің биосферасы» атты еңбегінде тайпаларды</w:t>
        <w:br/>
        <w:t>біртұтас халыққа айналдыратын қасиет - қайратты құлшыныс</w:t>
        <w:br/>
        <w:t>(пассионарлық) екенін, ал оның күн қызуы бәсең тартып, жалыны</w:t>
        <w:br/>
        <w:t>азайып, сабасына түскен кезеңге тура келетін әлем халықтарының,</w:t>
        <w:br/>
        <w:t>оның ішінде түркі жұртының тарихынан да мысалдар келтіріп</w:t>
        <w:br/>
        <w:t>көрсетті. Осынау бейтарап құдіретті күшке - Тәңірге (Көктегі/</w:t>
        <w:br/>
        <w:t>Ғарыштағы) деген сенім бастапқы кезде халықтардыңбәріне ортақ</w:t>
        <w:br/>
        <w:t>болғанымен, тарих сахнасына шыққан түрлі қауымдастықтардың</w:t>
        <w:br/>
        <w:t>мақсат-мүддесіне орай өзгерістерге түсті 29,</w:t>
        <w:br/>
        <w:t>Гумилев Л.Н. Этногенез и биосфера Земли. - Москва: Экопрос, 1999.- С.187.</w:t>
        <w:br/>
        <w:t>171</w:t>
        <w:br/>
        <w:t>КӨНЕ ТҮРКІ ЖАЗБА МҰРАЛАРЫНЫҢ ЛИНГВОФИЛОСОФИЯЛЫҚ НЕГІЗІ</w:t>
        <w:br/>
        <w:t>Орхонескерткіштерінің ең көнесі «Онгин» жазбасында тепгікепКе</w:t>
        <w:br/>
        <w:t>іе Фегііп іейіп )ағЙдаті8 (Аманж.1,60,62) «Тәңіріге күшіңді бердің</w:t>
        <w:br/>
        <w:t>(еңбек сіңірдің) деп жарылқаған еді» деп «Тәңіріге қызмет еткен</w:t>
        <w:br/>
        <w:t>адам жақсылыққа кенеледі» деген ұғымды насихаттайды. Осы</w:t>
        <w:br/>
        <w:t>сарындағы сөйлемдер Енисей ескерткіштерінде де жиі кездеседі.</w:t>
        <w:br/>
        <w:t>Мысалы, «Уюк Тарлақ» жазбасында: Веп Теңгі етке «ІСізі егіт «Мен</w:t>
        <w:br/>
        <w:t>тәңірі еліме елшісі едім»; «Уюк-Туран» жазбасында: ейгі егітКе |етііе</w:t>
        <w:br/>
        <w:t>Веп «Тәңіріелімнен азық-ауқатқа иемін» (Аманж.1,48-49); «Чаа-Хөд»</w:t>
        <w:br/>
        <w:t>ескерткішінде: Еғ еуйетіт еПітКе іппдіт. Теңгі еПт... Едей аіппйут «ер</w:t>
        <w:br/>
        <w:t>ерлігім -еліме табындым (аянбай қызмет еттім). «Тәңірі еліме... Игі</w:t>
        <w:br/>
        <w:t>атандым (жақсы атаққа ие болдым)» (Аманж.1,123); Басқа Енисей</w:t>
        <w:br/>
        <w:t>ескерткіштерінде Тенті еітКій 548 |ш5ітййа...«Моему божественному</w:t>
        <w:br/>
        <w:t>государству с пятнадцати лет я (служил)» Е.68; ІН үйгігті |а5ітда тіп</w:t>
        <w:br/>
        <w:t>кепті «ПІітКі даға Әоійіт Әбітййіт афйа йвпі «С семнадцати лет я стал</w:t>
        <w:br/>
        <w:t>служить моему бога (хранимому) тосударству и не насладился,</w:t>
        <w:br/>
        <w:t>о горе!» Е.147 (Кормушин, 153,164) деген сөйлемдер арқылы көне</w:t>
        <w:br/>
        <w:t>түркілер Жаратушы Тәңірге деген адал қызмететуді өздеріне парыз</w:t>
        <w:br/>
        <w:t>санайтынын аңғартады.</w:t>
        <w:br/>
        <w:t>«Тәңірлік» идеясының түркілер танымындағы маңызын</w:t>
        <w:br/>
        <w:t>айғақтайтын сөйлемдердің УІЧХ ғасыр түркі жазба мұралары</w:t>
        <w:br/>
        <w:t>тілінде көптеп кездеуі көне түркілер үшін Тәңірдің өмірлік</w:t>
        <w:br/>
        <w:t>ұстанымға айналғанын айғақтайды. Сондай-ақ жоғарыда келтіріл-</w:t>
        <w:br/>
        <w:t>тен мысалдардан көне түркілер дүниетанымындағы «Тәңірлік»</w:t>
        <w:br/>
        <w:t>идеясы аясына ел билеушіханды (қағанды) құрметтеу де жататынын</w:t>
        <w:br/>
        <w:t>аңғарамыз. Тетууйес Еетгі йе роіту5 Нігікс рі1ее дауап ВбАКе оімүіут. 5аһу-</w:t>
        <w:br/>
        <w:t>туп Шікен есід. Шаи іпі |едіпіт, оу!йпут ебтекі оуиЗут, Мойипут 1детй</w:t>
        <w:br/>
        <w:t>Кіп! «Тәңір текті, Тәңірден жаратылған түрік Білге қаған бөдке /тақ</w:t>
        <w:br/>
        <w:t>иесіне/ отырдым. Сөзімді түгел естіңдер! Ұласқан іні, тумаларым,</w:t>
        <w:br/>
        <w:t>ұрпағым, ебтегі-иелігімдегі халқым! Ілгері» БҚ (Сарт.). Қағанды</w:t>
        <w:br/>
        <w:t>«Тәңір елшісі» ретінде қабылдау елдің тұтастығын сақтаумен қатар,</w:t>
        <w:br/>
        <w:t>ішкі бірлікті нығайтуға да ықпал етті. Сонымен қатар қағанды</w:t>
        <w:br/>
        <w:t>құрметтеу әлеуметтік жүйедегі ұрпақ тәрбиесі, ұрпақ болашағы,</w:t>
        <w:br/>
        <w:t>ананы қадірлеу, ағайындар арасындағы сыйластық, бауырмалдық</w:t>
        <w:br/>
        <w:t>мәселелерін де, туған жерді қадірлеу, түркі елін сүю тәрізді</w:t>
      </w:r>
    </w:p>
    <w:p>
      <w:r>
        <w:t>патриоттық сезімдерді жетілдіруге де қызмет етті. Мысалы: Ойуап</w:t>
        <w:br/>
        <w:t>аіуу Випда Біг Бінітіз. Әйүп динпбціну Бігітіг. Өзі |атуіду, дауапу</w:t>
        <w:br/>
        <w:t>СІН. Войипу Кіл) ші Бо14у. Кбетеп )іғ зи ійісіс дататип іп а2 4утду2</w:t>
        <w:br/>
        <w:t>172</w:t>
        <w:br/>
        <w:t>КӨНЕ ТҮРКІ ЖАЗБА МҰРАЛАРЫНЫҢ ЛИНГВОФИЛОСОФИЯЛЫҚ НЕГІЗІ</w:t>
        <w:br/>
        <w:t>өзінің ырысын табудың жолын үйренген, өзі де сол табиғаттың бір</w:t>
        <w:br/>
        <w:t>бөлшегіндей болып кеткен бабаларымыз түркілерге тән толымды</w:t>
        <w:br/>
        <w:t>дүниетаным. Жер мен Көк тіршілік көзінің бір-бірімен жауласпай-</w:t>
        <w:br/>
        <w:t>тын, керісінше бір-бірімен тығыз ынтымақтағы қос қайнары»,</w:t>
        <w:br/>
        <w:t>Көнетүркілердің Көкті жербетіндегі барлықтіршіліктің аталық</w:t>
        <w:br/>
        <w:t>негізі деп, ал Жерді - сол тіршілікті бауырында баптап-мәпелеген</w:t>
        <w:br/>
        <w:t>аналық негіз ретінде ардақтайтыны ескерткіштер мәтінінен айқын</w:t>
        <w:br/>
        <w:t>аңғарылады: Мітег Кісі оі варуу ау |оғ)фиғ ені Тепті із ө1 |егдегі Вив-</w:t>
        <w:br/>
        <w:t>ағітйк Войип бИейі веп.ОН Кеп (ег ошшғур ағауі НҰі8 увағ пет, Бициу)ой.</w:t>
        <w:br/>
        <w:t>ӨніКеп )у% ойшғват Велей ЙІ ішіп ойитіабу веп. ТіғИК Войип іюд ағудой зеп</w:t>
        <w:br/>
        <w:t>айбвуцағ іо5уд ітег еп. Вік іойвағ айбуд бтез зеп. Апдауутуп ЙСйп ізіті</w:t>
        <w:br/>
        <w:t>дау Гапутуп! «білмес (ақылсыз) кісі сол сөзді алып /сеніп/, жақын</w:t>
        <w:br/>
        <w:t>барған еді. Тәңірлік елің ол жерге барса, түрік халқы, өлімшісің</w:t>
        <w:br/>
        <w:t>сен. Өтүкен жерінен керуен аттандырып қойып отырсаң, еш мұңың</w:t>
        <w:br/>
        <w:t>жоқ. Өтүкен жынысында отырсаң, мәңгі ел тұтып отырар ең сен.</w:t>
        <w:br/>
        <w:t>Түрікхалқы, сентоқта арық иеліксің. Аштықта тоқтықты түсінбедің</w:t>
        <w:br/>
        <w:t>сен. Бір тойсаң ашықпайтындай боласың сен. Сондайлығың үшін</w:t>
        <w:br/>
        <w:t>игілік жасаған қағаныңның»; ваһуп йітпіум. Тег зам Матдуу дир. Апда</w:t>
        <w:br/>
        <w:t>аіцупдуу ағутуу. Апйа даітувуп (ег вй)и диир ішти бІШ |оғуҙит егНе. Тепгі</w:t>
        <w:br/>
        <w:t>(атуіңайшдуп йіп дайт дииіут Вағ Йййіп дауап ойштіут. Ойуап оіитур |04</w:t>
        <w:br/>
        <w:t>буугі Войипуу дир доһутай ут. Сууа) Войипуу Ра) ду14ут. Ас Войипуу</w:t>
        <w:br/>
        <w:t>йКЮІ85 дуійут. Ви «сөзін алмадың. Жер-жерге бардық шашылып.</w:t>
        <w:br/>
        <w:t>Сонда алқындық, арыдық. Онда қалғаны жер-жерге тарап өлі-</w:t>
        <w:br/>
        <w:t>тірі жүріп жаттық. Тәңірі жарылқағаны үшін, өзімнің құтым бар</w:t>
        <w:br/>
        <w:t>үшін қаған /тағына/ отырдым. Қаған (тағына| отырып, жоқ, шығай</w:t>
        <w:br/>
        <w:t>Ікедей/ халықты бағындырып жинадым. Шығай халықты бай</w:t>
        <w:br/>
        <w:t>қылдым. Аз халықты көп қылдым. Бұл»; 5аһутада ісій Бағуу. ТйғИК</w:t>
        <w:br/>
        <w:t>Ведіет Бойип Випу есійіп. ТітіК Бойипуу Етгі 1 ішіуедулуп Випда ит-</w:t>
        <w:br/>
        <w:t>ңт. |атур біБіітіп )ете бипда итіут. Метуіп варут етзег Біт утаӛйа ик-</w:t>
        <w:br/>
        <w:t>ң/т. Апағ Күй БІШІП, НітіКС атіу Бойип феріет! ВбаКе Кігіріте Ведіек бей!</w:t>
        <w:br/>
        <w:t>Івцуйабу іг. Оатут«сөзімде артықтық бар ма?Түрікбектері, халқы,</w:t>
        <w:br/>
        <w:t>бұны естіңдер! Түрік халқын Тәңірі ел етіп бергендігін мұнда/тасқа/</w:t>
        <w:br/>
        <w:t>бастым, жаңылып үлеске түскендігіңді де мұнда ұрдым. Не айтар</w:t>
        <w:br/>
        <w:t>сөзім болса бір ұстынға ұрдым. Мұны көріп біліңдер, Түріктің</w:t>
        <w:br/>
        <w:t>қазіргі халқы, бектері! Таққа кіріптар бектер. Жаңылғышсыздар-</w:t>
        <w:br/>
        <w:t>ғой сіздер! Әкем»; дауап, есіт дауап оінгішдупда ті ршінмісду бойипуу</w:t>
        <w:br/>
        <w:t>39 Қараманұлы Қ.Тәңірге тағзым.//Қазақ тарихынан. - Алматы: Жалын, 1997. -255-бет.</w:t>
        <w:br/>
        <w:t>169</w:t>
        <w:br/>
        <w:t>КӨНЕ ТҮРКІ ЖАЗБА МҰРАЛАРЫНЫҢ ЛИНГВОФИЛОСОФИЯЛЫҚ НЕГІЗІ</w:t>
        <w:br/>
        <w:t>Випба Ііті5!, Бипба |агайту3. Тепгі |ағуіда/бид ШІБіп бәйт ойштішдута</w:t>
        <w:br/>
        <w:t>Әу БІшінлбаду Ро/йипуу ійіт. Тағ|війут. І..ңуійут. «қаған, Ағам-</w:t>
        <w:br/>
        <w:t>қаған отырған кезде төрт бұрыштағы халықты мұнша ұйыстырып,</w:t>
        <w:br/>
        <w:t>мұнша орнықтырған еді. Тәңірі жарылқағаны үшін, өзім отырған</w:t>
        <w:br/>
        <w:t>да (да| төрт тараптағыларды халық еттім, (ел етіп| ұйыстырдым.</w:t>
        <w:br/>
        <w:t>І.-1 қылдым Меп Нігее5 дауапда дуугуітуп ВегНті. Ететй шиу Өүйп</w:t>
        <w:br/>
        <w:t>іу Бііт. ТігеіеЗ дауапуп! «Мен түргеш қағанға қызымды бердім.</w:t>
      </w:r>
    </w:p>
    <w:p>
      <w:r>
        <w:t>Ер теңі ұлына төр /өкімет/ алып бердім. Түргеш қағанның» дугуп</w:t>
        <w:br/>
        <w:t>ететі шиу гіп оууута а1у Рікітіп ТйкШЕ дауап...дауапіуу ІҺда (апа</w:t>
        <w:br/>
        <w:t>Бі. 1.3 егітіп Тбгі Іьиінтійду Бойипуу Ваз дуійут. Вабіуууу |йКкйп-</w:t>
        <w:br/>
        <w:t>Әйтіт. Тіліңіз вӛКйтНт. Йсе Еепгі авта |ет |ағуідайид Пт! «қызын, ер</w:t>
        <w:br/>
        <w:t>теңі ұлының төрін ұлыма алып бердім. Түрік қаған |мен оларға)</w:t>
        <w:br/>
        <w:t>қағандық бөд (тақ киесін) осылай бердім. ...ерттім. Төрт тараптағы</w:t>
        <w:br/>
        <w:t>халықты бейбіт қылдым. Бастары барды жүгіндірдім, тізелерін</w:t>
        <w:br/>
        <w:t>бүктірдім. Жоғарыда Тәңірі, төменде Жер жарылқағандығы үшін»</w:t>
        <w:br/>
        <w:t>БҚ (Айд; Сартқ.).</w:t>
        <w:br/>
        <w:t>Көне түркілердің арғы ата-бабаларынан тараған ұрпақтардың</w:t>
        <w:br/>
        <w:t>өмір тәжірибесінен сұрыпталған Тәңірлік дүниетаным табиғат пен</w:t>
        <w:br/>
        <w:t>адам болмысының туыстығын сипаттаумен қатар, бірден-бір және</w:t>
        <w:br/>
        <w:t>бұлжымас ақиқат ретіндегі Көктегі Тәңірге - табиғатты жаратып,</w:t>
        <w:br/>
        <w:t>жерде барлық тіршілікке, күллі дүниеге жарасым орнатқан</w:t>
        <w:br/>
        <w:t>жалпығаламдық құдіретті күшке -табыну салтын қалыптастырған.</w:t>
        <w:br/>
        <w:t>Соған орай табиғаттағы барлық жақсылық та, жамандық та Көктегі</w:t>
        <w:br/>
        <w:t>Тәңірдің құдіретімен жүзеге асып Тәңірі жаратқан табиғаттың</w:t>
        <w:br/>
        <w:t>бір перзенті болып табылатын адам баласының жаратылуын да,</w:t>
        <w:br/>
        <w:t>дүниеге келуі мен өмірден өтуін де, басындағы жақсылық пен</w:t>
        <w:br/>
        <w:t>жамандықты да Көк Тәңріге байланысты деп таныды. Мысалы,</w:t>
        <w:br/>
        <w:t>Білгеқаған жазбасында теңгі іее ісдгі үпғаіті8 Вірсдауап ватт (Мал.98)</w:t>
        <w:br/>
        <w:t>«Тәңірідей тәңірі жаратқан Білгеқағанның сөзі» деп Тәңірді адамзат-</w:t>
        <w:br/>
        <w:t>ты жаратушы «Жаратқание» мәніндетаныса,Тоникуқескерткішінің</w:t>
        <w:br/>
        <w:t>мәтінінде Апа Кізге іелгі Ре БетНік йіп бейт дЕ дауап Дізйіт «Сонан</w:t>
        <w:br/>
        <w:t>кейін тәңірі ақыл-білім бергені үшін өзім-ақ қаған етіп сайладым»</w:t>
        <w:br/>
        <w:t>(Аманж.1,59-60) деп адамзат бойындағы барлық құндылықтарды</w:t>
        <w:br/>
        <w:t>тәңірдің сыйы ретінде қабылдайды. Онгин ескерткіші мәтініндегі</w:t>
        <w:br/>
        <w:t>мынадай сөйлемдерден - Екін аға РеФПІ |ауу Вфоітув. Тертейі тепідіп</w:t>
        <w:br/>
        <w:t>вадупйут. Тепгі Әйібе дауапда вадупи івіс Кібіз Әетзеріт һағ епті егітб.</w:t>
        <w:br/>
        <w:t>ТеҙййКіп ШЕйн... уегі.. )уудут. ЕВКе іеҙйЙКіт ити3 дуіур «Бектер өзара</w:t>
        <w:br/>
        <w:t>жауласты. (Сонда), шабуылдаушы мен боламын деп ойладым.</w:t>
        <w:br/>
        <w:t>170</w:t>
        <w:br/>
        <w:t>КӨНЕ ТҮРКІ ЖАЗБА МҰРАЛАРЫНЫҢ ЛИНГВОФИЛОСОФИЯЛЫҚ НЕГІЗІ</w:t>
        <w:br/>
        <w:t>үяг сәйкестігі түркі тілдеріндегі жүйелі заңдылық?%; Іер«половина,</w:t>
        <w:br/>
        <w:t>равно» сөзімен түбірлес 2%; бастапқы түбірі іа/42/4е «аспан» моделі,</w:t>
        <w:br/>
        <w:t>-й, -" сөзжасам элементтері “9 іл, «утреняя заря» және іні «вечер-</w:t>
        <w:br/>
        <w:t>няя заря» сөздерінің бірігуі арқылы жасалған 27, Мыңдаған жыл-</w:t>
        <w:br/>
        <w:t>дарды қамтитын даму жолынан өткен субстрат - ЮЙпіттеонимінің</w:t>
        <w:br/>
        <w:t>этимологиялық тетін анықтап, моносиллабтық негізін ажырату әлі</w:t>
        <w:br/>
        <w:t>де терең зерттеуді қажет ететін күрделі мәселе. Тәңір теониміне тал-</w:t>
        <w:br/>
        <w:t>дау жасағанзерттеушілераталған сөздің әртүрлі жүйедегі тілдердің</w:t>
        <w:br/>
        <w:t>көпшілігінде түрлі фонетикалық, семантикалық өзгерістерімен</w:t>
        <w:br/>
        <w:t>қолданылатынын негізге алып, түркілік тілдік семья қалыптасқанға</w:t>
        <w:br/>
        <w:t>дейін қолданыста болған лексема қатарында қарастырады,</w:t>
        <w:br/>
        <w:t>Белгілі қазақ ғалымы Б.Сағындықұлы түркі тілдеріндегі</w:t>
        <w:br/>
        <w:t>сөздердің морфологиялық құрылымын, эимологиялық негізін</w:t>
        <w:br/>
        <w:t>анықтауда жаңа әдіс-тәсілдер мен теориялық тұжырымдарын</w:t>
        <w:br/>
        <w:t>ұсынып жүргені белгілі. Ғалымның көзқарастары бойынша қазіргі</w:t>
        <w:br/>
        <w:t>түркі лексемалары түбірлерден емес түбіртектерден тұрады, әр</w:t>
        <w:br/>
        <w:t>түбірдің құрамында бірнеше түбіртектердің болуы мүмкін. Зерт-</w:t>
        <w:br/>
        <w:t>теуші түбірдің алдындағы түбіртектерді ажыратудың мынадай</w:t>
        <w:br/>
        <w:t>ғылыми-әдістемелік ұстанымдарын көрсетеді: 1. Түбіртек бір</w:t>
        <w:br/>
        <w:t>ғана дауысты мен бір ғана дауыссыздың тіркесуінен тұрады да, я</w:t>
        <w:br/>
        <w:t>лексикалық, я грамматикалық мағына береді. Лексикалық немесе</w:t>
        <w:br/>
        <w:t>грамматикалық мағынасы анықталмаған жағдайда, дауысты мен</w:t>
        <w:br/>
        <w:t>дауыссыздың жай тіркесі түбіртек болып есептелмейді; 2.Дауысты</w:t>
        <w:br/>
        <w:t>мен дауыссыздардың даму тарихын, генезисінтолық меңгеру қажет.</w:t>
      </w:r>
    </w:p>
    <w:p>
      <w:r>
        <w:t>Генезисі бір дыбыс сәйкестіктерінің дыбыстық қатарын бірінің ор-</w:t>
        <w:br/>
        <w:t>нына бірін алмастырып қолдана беруге болады; 3. й, қ, ҡ,г,2,п,6 -</w:t>
        <w:br/>
        <w:t>сына дыбыстарының сыр-сипатын меңгермейінше, түбіртекті табу</w:t>
        <w:br/>
        <w:t>мүмкін емес; 4. Үнемдеу заңының ықпалынан тарихтың бүкіл өн</w:t>
        <w:br/>
        <w:t>бойында сөздің басында да, ортасында да, аяғында да кейбір дыбы-</w:t>
        <w:br/>
        <w:t>С удейменов О. Трансформация огня. - Алма-Ата, 1983.- С. 171.</w:t>
        <w:br/>
        <w:t>эӘТптаринцев Б. Й. О происхождении тюркското наименования неба (таңрі) и его</w:t>
        <w:br/>
        <w:t>соответствий // Советская тюркология, - 1984. Ке4.-С.73-84.</w:t>
        <w:br/>
        <w:t>Махмутов А. М.Көне топонимдердің мағынасы // Қазақ ономастикасының мәселелері.</w:t>
        <w:br/>
        <w:t>- Алматы: Ғылым, 1986, -- 45-бет.</w:t>
        <w:br/>
        <w:t>Э?”Жубанов Е.,, Ибатов А.Анализ этимона іӛңрі «всевышний» (опыт ретроспективного</w:t>
        <w:br/>
        <w:t>подхода) // Проблемы этимологии тюркских языков. - Алма-Ата: Ғылым, 1990. - С. 316.</w:t>
        <w:br/>
        <w:t>29 А талған еңбекте. - С. 335-336.</w:t>
        <w:br/>
        <w:t>175</w:t>
        <w:br/>
        <w:t>КӨНЕ ТҮРКІ ЖАЗБА МҰРАЛАРЫНЫҢ ЛИНГВОФИЛОСОФИЯЛЫҚ НЕГІЗІ</w:t>
        <w:br/>
        <w:t>нанымдардың бірі - ата-баба аруағын құрметтеу. Көшпелі түркі</w:t>
        <w:br/>
        <w:t>тайпаларындағы жан, аруақ туралы алғашқы діни түсінік - анимизм</w:t>
        <w:br/>
        <w:t>сақтар мәдениетімен байланыстырған ғалым М.Орынбеков: «Өлген</w:t>
        <w:br/>
        <w:t>адамның заттарын бірге көмуге байанысты, жанның о дүниеде</w:t>
        <w:br/>
        <w:t>өмір сүруі жайлы, о дүниеде «жақсы өмірдің» барлығына сендір-</w:t>
        <w:br/>
        <w:t>ді. Марқұмның аты өлтіріліп, мүліктерінің бірге жерленуі осыған</w:t>
        <w:br/>
        <w:t>байланысты еді»% деген ой айтады. Ежелгі дүниетаным иесі үшін</w:t>
        <w:br/>
        <w:t>жаратылыстың тылсым сырын, табиғаттың құпия құбылыстарын</w:t>
        <w:br/>
        <w:t>білуге деген талпыныс, тынымсыз ізденіс нәтижесінде жинақталған</w:t>
        <w:br/>
        <w:t>тәжірибе ұлттық дүниетанымның архетиптерін қалыптастырады.</w:t>
        <w:br/>
        <w:t>Тамырын тереңнен алатын Тәңірлік дүниетанымның бір</w:t>
        <w:br/>
        <w:t>буынын құрайтын -ата-баба рухын, аруағын ардақтау салты «Рух</w:t>
        <w:br/>
        <w:t>/жан/ - Көк Тәңіріден, Тән/дене - Жер-Анадан” идеясынан өрбиді.</w:t>
        <w:br/>
        <w:t>Аруақ - өмірден өткен адамның рухы. Қазақ халқының аруаққа бас</w:t>
        <w:br/>
        <w:t>ию салты Аруйяғына сыйынды «ата-баба рухына бас иді, жалынып-</w:t>
        <w:br/>
        <w:t>жалбарынды», Аруағын аяққа басты «қорлады,менсінбеді». Аруақ</w:t>
        <w:br/>
        <w:t>аттады «жолдан тайды», Аруақ жар болсын «жолың болсын, тілегіңе</w:t>
        <w:br/>
        <w:t>жет», Аруақ қонды «бағы жанды, қыдыр дарыды», Аруақтанып кетті</w:t>
        <w:br/>
        <w:t>«шабытқа мінді» (ҚТФС,58) тәрізді тұрақты тікестерде бейнеленген.</w:t>
        <w:br/>
        <w:t>Қатардағы адамның аруағын балалары, туған-туыстары мен жора-</w:t>
        <w:br/>
        <w:t>жолдастары, жақын таныстары ардақ тұтса, кейінгі ұрпаққа үлгі</w:t>
        <w:br/>
        <w:t>боларлықтай ғұмыр кешкен, халық үшін еңбек сіңірген адамның</w:t>
        <w:br/>
        <w:t>аруағы ерекше қадірленіп, бүкіл халықтық құрметке ие болады.</w:t>
        <w:br/>
        <w:t>Рух - «1.Табиғи материалдық бастамадан өзгеше, затсыз, идеалды</w:t>
        <w:br/>
        <w:t>бастаманы білдіретін философиялық ұғым. 2.Ауыс. Рухани күш-</w:t>
        <w:br/>
        <w:t>қуат, батылдық». Рухын көтерді «жігерлендірді, аруақтандырды».</w:t>
        <w:br/>
        <w:t>Рухы түсті «еңсесі түсті, жүні жығылды» (ҚТФС, 693), “жан мен</w:t>
        <w:br/>
        <w:t>тәннің түзілісі туындатқан әл-қуат, жігер” (ҚТТС, 259).</w:t>
        <w:br/>
        <w:t>Көне түркі жазба ескерткіштерінің ішіндегі көлемділері -</w:t>
        <w:br/>
        <w:t>Білгеқаған, Күлтегін, Тониқук жазбаларының жазылу мақсаты</w:t>
        <w:br/>
        <w:t>да аруаққа құрмет көрсету, білікті қағандар мен олардың</w:t>
        <w:br/>
        <w:t>кеңесшілерінің өсиеттерін келер ұрпаққа жеткізу, жаугершілік</w:t>
        <w:br/>
        <w:t>кезіндегі ерлік істерін, елдің тұтастығын сақтаудағы біліктілігін</w:t>
        <w:br/>
        <w:t>Үлгі етіп ұрпақ жадында сақтау екендігі белгілі. Көне түркілердің</w:t>
        <w:br/>
        <w:t>аруаққа құрметінің ерекше түрі - «жоқтау айту» дәстүрі: |оубу</w:t>
        <w:br/>
        <w:t>вуууіЕу дуге Юйп шувудда 590 60 Ше сі 1аВуаб, Шіріі,прат, ритит, 4у"4у2,</w:t>
      </w:r>
    </w:p>
    <w:p>
      <w:r>
        <w:t>ЖҚОрынбеков М. Ежелгі қазақтардың дүниетанымы. - Алматы: Ғылым, 1996. - 21-бет.</w:t>
        <w:br/>
        <w:t>181</w:t>
        <w:br/>
        <w:t>КӨНЕ ТҮРКІ ЖАЗБА МҰРАЛАРЫНЫҢ ЛИНГВОФИЛОСОФИЯЛЫҚ НЕГІЗІ</w:t>
        <w:br/>
        <w:t>дипуп е!іп, Әтйсіп ішіп Віктіз, Ші Міттіз. апбға «Жоғарыда көк Тәңірі,</w:t>
        <w:br/>
        <w:t>төменде қара жер жаралғанда, екеуінің арасында адам баласы</w:t>
        <w:br/>
        <w:t>жаралған. Адам баласы үстіне ата-бабам Бумын-қаған, Істемі қаған</w:t>
        <w:br/>
        <w:t>таққа отырған. Отырып түрік халқының елін,заңын ұстай берген,</w:t>
        <w:br/>
        <w:t>иелік еткен»(Айд.1,171). Ал Көк сөзінің жеке тұрып «Жаратқан ие»,</w:t>
        <w:br/>
        <w:t>«Құдіретті күш» мағынасында қолданылғаны кездеспейді. Адамзат</w:t>
        <w:br/>
        <w:t>дамуының алғашқы дәуірлерінен бастау алатын Аспан культі көне</w:t>
        <w:br/>
        <w:t>түркілердің ата-бабаларына да тән болғанын жоққа шығаруға</w:t>
        <w:br/>
        <w:t>болмайды, бірақ УІНІХ ғасырларда өмір сүрген көне түркілердің</w:t>
        <w:br/>
        <w:t>дүниетанымындағы Тәңірлікидеясы мифологиялық танымнан діни</w:t>
        <w:br/>
        <w:t>танымға ұласқанын, олардың Аспанға емес Жалғыз Жаратушы ие-</w:t>
        <w:br/>
        <w:t>Тәңірге табынғанын ескерткіштер тілі негізінде дәйектеуге болады.</w:t>
        <w:br/>
        <w:t>Қазіргі түркі халықтарында да Тәңірлік дүниетанымның</w:t>
        <w:br/>
        <w:t>архаикалық сипаты Аспанға, Күнге, Айға, Жұлдызға табынудың</w:t>
        <w:br/>
        <w:t>іздері жаңа туған айға бата жасау, тасаттық беру дәстүрлерінен</w:t>
        <w:br/>
        <w:t>аңғарылады. Қазақ ұғымында да аспанды жаратушы ие ұғымына</w:t>
        <w:br/>
        <w:t>балама ретінде ауыспалы мағынасында қолдану кездеседі: Қазақ</w:t>
        <w:br/>
        <w:t>тілінің фразеологиялық сөздігінде Көк соққан, Көк соққыр! Тәңір</w:t>
        <w:br/>
        <w:t>соққан! Тәңір соққыр! Құдай атқан, Құдай атқыр! тәрізді қарғыс</w:t>
        <w:br/>
        <w:t>мәнді тұрақты тіркестері «Алланың қаһары тисін!» деген мағына</w:t>
        <w:br/>
        <w:t>беретіндігі көрсетіледі (ҚТФС,269). Мұндай тілдік деректер мен</w:t>
        <w:br/>
        <w:t>әдет-ғұрыптар “қазақтарда да Аспанға табыну сақталған” деген</w:t>
        <w:br/>
        <w:t>ұшқары пайымдау жасауға ықпал етуі мүмкін. Мысалы, Көк соққыр,</w:t>
        <w:br/>
        <w:t>Көк кәріне ұшыра тәрізді қарғыс мәніндегі фразеологизмдердін</w:t>
        <w:br/>
        <w:t>мәні, бір қарағанда, Көкке табынушылықты көрсететін сияқты.</w:t>
        <w:br/>
        <w:t>Көк соққыр, фразеологизмінің этимологиясын ежелгі қазақтардың</w:t>
        <w:br/>
        <w:t>дүние-танымы негізінде түсіндірген академик Ә.Қайдар</w:t>
        <w:br/>
        <w:t>«Эложелание им проклятие, связанные с “Көк” - “Синее небо”,</w:t>
        <w:br/>
        <w:t>употреблялось для устранения человека и люди глубоко верили,</w:t>
        <w:br/>
        <w:t>что такое проклятие может вызвать гнев Небесного бога, который</w:t>
        <w:br/>
        <w:t>сразит виновного своей молнией.Выражение это постепенно</w:t>
        <w:br/>
        <w:t>абстрагировалось от первоначального мотива образования и стало</w:t>
        <w:br/>
        <w:t>употреблятся не столько в качестве проклятия им зложелания, а</w:t>
        <w:br/>
        <w:t>как упрека и выражение недовольства “ах, ты такой-сякой!” буд</w:t>
        <w:br/>
        <w:t>Қайдар А.Т. Тысяча метких и образных выражений. - Астана: Білге, 2003. - С. 284-285.</w:t>
        <w:br/>
        <w:t>177</w:t>
        <w:br/>
        <w:t>КӨНЕ ТҮРКІ ЖАЗБА МҰРАЛАРЫНЫҢ ЛИНГВОФИЛОСОФИЯЛЫҚ НЕГІЗІ</w:t>
        <w:br/>
        <w:t>он неладен!»?8 деген ойлары арқылы Көк соққыр! тіркесінің қарғыс</w:t>
        <w:br/>
        <w:t>мәні біршама бәсеңдегенін айтады. Ғалымның сипаттамасынан</w:t>
        <w:br/>
        <w:t>Көк соққыр! фразеологизмінің мағынасы «Көк/Аспан емес Көктегі</w:t>
        <w:br/>
        <w:t>Тәңір/Аспандағы Жаратушы ие соққыр», «Көк тәңірінің қаһары</w:t>
        <w:br/>
        <w:t>келсін, қаһарына, кәріне тап бол» екенін аңғарамыз.</w:t>
        <w:br/>
        <w:t>Қазақ тілінің түсіндірме сөздігінде де Көк сөзінің негізгі</w:t>
        <w:br/>
        <w:t>мағынасы “түпсіз тұңғиық аспан әлемі, әуе” түрінде көрсетіліп,</w:t>
        <w:br/>
        <w:t>фразеологизмдердегі қолданысына - Көк аспан(зеңгір) “көк жүзі”,</w:t>
        <w:br/>
        <w:t>“аспан күмбезі”; Көк бойлады “биікке шапшып өсті”, “көкпен</w:t>
      </w:r>
    </w:p>
    <w:p>
      <w:r>
        <w:t>жүзді”, “көкте самғады”; Көкке атылды “” аспанға шапшыды”;</w:t>
        <w:br/>
        <w:t>Көкке жетті “ ауеледі”, “аспанмен таласты”, “қуанды, шаттанды”;</w:t>
        <w:br/>
        <w:t>Көк көбесі сөгілді “найзағай жарқылдап, төңіректі сілкіндірді”; Көк</w:t>
        <w:br/>
        <w:t>күмбезі “аспан әлемі”; Көктен сұрағаны жерден табылды “армандай</w:t>
        <w:br/>
        <w:t>27”</w:t>
        <w:br/>
        <w:t>боп тілегені аяқ астынан кезіге кетті” “орындалды”; Көктен түсті</w:t>
        <w:br/>
        <w:t>“тұтқиылдан пайда болды”, “ойламаған жерден келе қалды”; Көкте</w:t>
        <w:br/>
        <w:t>тұрған жұлдыз “қол жетпес арман” тәрізді мысалдар келтіріледі</w:t>
        <w:br/>
        <w:t>(ҚТТС,407). Мұндай тілдік деректер де халық дүниетанымындағы</w:t>
        <w:br/>
        <w:t>Тәңір мен Көк ұғымдарының негізгі мағынасы бір-біріне тікелей ба-</w:t>
        <w:br/>
        <w:t>дама бола алмайтынын көрсетеді.</w:t>
        <w:br/>
        <w:t>Көне түркілердің жер бетіндегі күллі жақсылық пен жаманшы-</w:t>
        <w:br/>
        <w:t>дық атаулының бәрі де Көктегі Тәңір құдіретімен жасалып жалаты-</w:t>
        <w:br/>
        <w:t>нына сенімді болуы олардың қарапайым дүниетанымының өзегіне</w:t>
        <w:br/>
        <w:t>айналып, әрбір тарихи-әлеуметтік, әскери жағдайларды, табиғи</w:t>
        <w:br/>
        <w:t>құбылыстарды Тәңірмен байланыстырған: Юдиг2-оуи2 фойип Кепіні</w:t>
        <w:br/>
        <w:t>Бойипіт егН. Тепті Биіуадип йСйп |ауі Воійі. Ві йа Мі (ой өйтіздітіз</w:t>
        <w:br/>
        <w:t>Ктү.4 «Тоғыз-оғыз халқы өз халқым еді. Тәңірі киесіне ұшырағаны</w:t>
        <w:br/>
        <w:t>үшін жау болды. Бір жылда бес жолы соғыстық» Тдгі Әшіитйпді</w:t>
        <w:br/>
        <w:t>Мойипіу Ваз 4ІНт. ВабІҒуіу үйКіпіййтіт. Тізігіз ЗӛКігіт. Пе Теңгі азға</w:t>
        <w:br/>
        <w:t>Тег анадай й2(іп) БҚ. 10«Төрт бұрыштағы халықты бейбіт қылдым.</w:t>
        <w:br/>
        <w:t>Бастыны жүгіндіріп, тізеліні шөктірдім. Үстіде Тәңірі, астыда Жер</w:t>
        <w:br/>
        <w:t>жарылқағаны үшін».</w:t>
        <w:br/>
        <w:t>Дүниежүзі халықтары сеніміндегі аспан құдайы жайлы, әрбір</w:t>
        <w:br/>
        <w:t>халық санасындағы құдайды қабылдауы мен елестетуіне талдау</w:t>
        <w:br/>
        <w:t>жасаған ғалымдардың еңбектеріне сүйенсек, Көк (аспан) - кешенді</w:t>
        <w:br/>
        <w:t>құдайлар жүйесін сипаттайтын абстрактілі ұғым, аспан культінің</w:t>
        <w:br/>
        <w:t>шеңберіне күн, ай, жұлдыз культтері енеді. Кең далада еркін жүріп,</w:t>
        <w:br/>
        <w:t>мал шаруашылығымен айналысқан түркілер танымындағы Күннің</w:t>
        <w:br/>
        <w:t>178</w:t>
        <w:br/>
        <w:t>КӨНЕ ТҮРКІ ЖАЗБА МҰРАЛАРЫНЫҢ ЛИНГЕОФИЛОСОФИЯЛЫҚ НЕГІЗІ</w:t>
        <w:br/>
        <w:t>«Көк» пен «Жердің» қалыптасуымен байланыстырады, адамзаттың</w:t>
        <w:br/>
        <w:t>кеңістіктегі орнын Тәңір мекені «Көк» пен адам мекені «Жердің»</w:t>
        <w:br/>
        <w:t>аясынан көрсетеді. «Жерге жарығын шашып, жылуын төгіп,</w:t>
        <w:br/>
        <w:t>жаңбырын сеуіп тіршілік берген Аспан - Ата, ал, жанды организм</w:t>
        <w:br/>
        <w:t>атаулының алтын ұя, жөргегі болған Жерді - Ана деп ардақ</w:t>
        <w:br/>
        <w:t>тұтты»,</w:t>
        <w:br/>
        <w:t>Көнетүркілер ұғымындағы тәңірліктаным олардың әлеуметтік-</w:t>
        <w:br/>
        <w:t>саяси өмірінде «ұлттық» идеология қызметін атқарып, салт-дәстүрі</w:t>
        <w:br/>
        <w:t>де осы үрдіске бағытталғанымен олар адамзат өміріндегі ақиқат-</w:t>
        <w:br/>
        <w:t>шындықты терең философиялық негіздетүсіне білген. Ел өміріндегі</w:t>
        <w:br/>
        <w:t>сәтсіздіктерге, келеңсіз оқиғаларға, жағымсыз қылықтарға «Тәңірі»</w:t>
        <w:br/>
        <w:t>емес, өздері себепкер, өздері кінәлі екенін тасқа қашап қалдырып</w:t>
        <w:br/>
        <w:t>отырған. Мысалы, Күлтегін жазбасында: Вевіегі, һойипі Ніг5іс ЙСП,</w:t>
        <w:br/>
        <w:t>іаруаб Войип Ейіігіп Кітіс Й8йіп, ағтаддвіп ШӨйп, іпі-есіі КекӛійтііКіп</w:t>
        <w:br/>
        <w:t>йСйп, Әері ФойипПу |опа5йгіндіп ЙСйп НітК Войип Шеййк Шіп 15уіпи</w:t>
        <w:br/>
        <w:t>ІЙтіз «Бектерінің, халқының түзу еместігі үшін, табғач халқының</w:t>
        <w:br/>
        <w:t>алдауына иланғаны үшін, өтірігіне көнгендігі үшін, інілі-ағасының</w:t>
        <w:br/>
        <w:t>дауласқанынан, бекті халықтың жауласқанынан түркі халқы</w:t>
        <w:br/>
        <w:t>елдігінен айрылды» КТү. (Айд.1,40, 173); Білгеқаған жазбасында</w:t>
        <w:br/>
        <w:t>Онігі Витвуг апба Біүйт іаруаб Войип ваһу 5й0649 аууву )ут5ӛа4 етті.</w:t>
        <w:br/>
        <w:t>5йГіс варуп |утӛай аууп ағур утад Войипуу апба |ғушуғ. |ауғи доопін-</w:t>
        <w:br/>
        <w:t>ййа Ківге іру ӘШсіп апаа Шүйг епті. Едей ӘШіге Ківіз, ейей пір Кізіз |оту-</w:t>
      </w:r>
    </w:p>
    <w:p>
      <w:r>
        <w:t>ітад егті8. Віт Кісі іптуібағ оуизу Фойипу ӘезійКіце Ебі дуһтаг «жібекті</w:t>
        <w:br/>
        <w:t>есепсіз берер табғач халқының сөзі тәтті, ақығы асыд еді. |Олар|</w:t>
        <w:br/>
        <w:t>тәтті сөзі, асыл /қазынасымен/ арбап, жырақтағы халықты өзіне</w:t>
        <w:br/>
        <w:t>соншама жақындатар еді. Жақын қонған кісіні жаман қылығына</w:t>
        <w:br/>
        <w:t>үйір қылушы еді. Жақсы, білікті кісі, мықты, алып кісі оған</w:t>
        <w:br/>
        <w:t>көнбес еді. Бір кісі жаңылса, иелігіндегі халқы бесігіне дейін /</w:t>
        <w:br/>
        <w:t>бесіктегі ұрпақтарына дейін/ құтылмас еді» БҚ (Сартқ. 197) тәрізді</w:t>
        <w:br/>
        <w:t>сөйлемдердің қолданылуы көне түркілер болмысын тек діни-</w:t>
        <w:br/>
        <w:t>мифологиялық қарапайым дүниетаным арқылы ғана сипаттауға</w:t>
        <w:br/>
        <w:t>болмайтынын, адам іс-әрекеті, олардың жағымды-жағымсыз</w:t>
        <w:br/>
        <w:t>қылығы, біліті мен біліксіздігі арқылы айқындалатын ақиқат</w:t>
        <w:br/>
        <w:t>шындықты да терең түсіне білгенін сипаттайды.</w:t>
        <w:br/>
        <w:t>Көне түркілер дүниетанымының арқауы - Тәңірлік идея-</w:t>
        <w:br/>
        <w:t>сы аясындағы рухани-мәдени құндылық деңгейіндегі дәстүрлі</w:t>
        <w:br/>
        <w:t>9 Аталған еңбекте. -255-бет.</w:t>
        <w:br/>
        <w:t>180</w:t>
        <w:br/>
        <w:t>КӨНЕ ТҮРКІ ЖАЗБА МҰРАЛАРЫНЫҢ ЛИНГВОФИЛОСОФИЯЛЫҚ НЕГІЗІ</w:t>
        <w:br/>
        <w:t>байланысты сөздерден де айқын аңғаруға болады. Қазақ тілінде</w:t>
        <w:br/>
        <w:t>ат шаптырым жер, ат шалдырым жер, бие сауым уйқыт т.б. жылқы</w:t>
        <w:br/>
        <w:t>малына қатысты лексемалардан жасалған өлішемдік мәнді</w:t>
        <w:br/>
        <w:t>білдіретін тіркестер қолданылады. Тоникуқ ескерткіші тіліндегі</w:t>
        <w:br/>
        <w:t>Біт ау Вактіз Шіп «Бір аттық жүріс дедім» (Айд.П,108) сөйлемі</w:t>
        <w:br/>
        <w:t>құрамындағы «бір аттық жүріс» тіркесі де жоғарыда көрсетілген</w:t>
        <w:br/>
        <w:t>қазақ тіліндегі фразеологизмдермен линтвистикалық тұрғыдан да</w:t>
        <w:br/>
        <w:t>когнитологиялық тұрғыдан да үндес екенін байқаймыз.</w:t>
        <w:br/>
        <w:t>Жалпы сөздіадам санасындағы танымдық процестер нәтижесін-</w:t>
        <w:br/>
        <w:t>де танылған ұғымның тілдік бейнесі деп қарасақ, көне түркілер</w:t>
        <w:br/>
        <w:t>мен қазақ халқы арасындағы таным бірлігін, олардың тілінің өн</w:t>
        <w:br/>
        <w:t>бойынан, лексикалық қордағы ортақ лексемалардан, түбірлес</w:t>
        <w:br/>
        <w:t>сөздердің даму ерекшелігінен, синтаксистік құрылымдардағы сөз</w:t>
        <w:br/>
        <w:t>қолданысының амал-тәсілдерінен де айқын көреміз. Көне түркілер</w:t>
        <w:br/>
        <w:t>тілінде қолданылған стилистикалық тәсілдер қазіргі қазақ тіліндегі</w:t>
        <w:br/>
        <w:t>көріктеуіш құралдармен тек типтік жағынан ғана сәйкес келмейді,</w:t>
        <w:br/>
        <w:t>ішкі мазмұнының да, белгілі бір заттың, құбылыстың ерекше</w:t>
        <w:br/>
        <w:t>белгілерін көрсетуде аналогиялық тәсіл арқылы басқа зат, құбылыс</w:t>
        <w:br/>
        <w:t>атауын қолданудағы образдық-бейнелік талғамның да ортақтығын</w:t>
        <w:br/>
        <w:t>білдіреді.</w:t>
        <w:br/>
        <w:t>Көне түркілер дүниетанымындағы Ыдуқ йер-суб/Қасиетті жер-</w:t>
        <w:br/>
        <w:t>су ұғымы қазіргі қазақ тіліндегі Туған жер, Атамекен, Отан және</w:t>
        <w:br/>
        <w:t>белгілі бір шекарасы бар мемлекеттік территория ұғымдарының</w:t>
        <w:br/>
        <w:t>баламасы ретінде танылғанын ескерткіштер тіліндегі деректер</w:t>
        <w:br/>
        <w:t>толық дәйектейді. Көне түркілердің Жер туралы аялық білімі -</w:t>
        <w:br/>
        <w:t>тылсым құбылыстардың құпиясын білуге ұмтылу, қатал табиғи</w:t>
        <w:br/>
        <w:t>құбылыстарға бейімделу, жер бетіндегі адам өмірін мүмкіндігінше</w:t>
        <w:br/>
        <w:t>жеңілдету позицияларымен қатар отаншылдық, елдік, туған</w:t>
        <w:br/>
        <w:t>жердің қадір-қасиетін бағалау, туған халқын сүю, түркілердің</w:t>
        <w:br/>
        <w:t>мүддесіне сай әрекет ету, түркі ұрпағы болып жаратылғанын</w:t>
        <w:br/>
        <w:t>мақтаныш ету тәрізді түркілік патриотизм идеяларымен сабақтаса</w:t>
        <w:br/>
        <w:t>отырып жинақталғанын аңғаруға болады.</w:t>
        <w:br/>
        <w:t>198</w:t>
      </w:r>
    </w:p>
    <w:p>
      <w:r>
        <w:t>КӨНЕТҮРКІ ЖАЗБА МҰРАЛАРЫНЫҢ ЛИНГВОФИЛОСОФИЯЛЫҚ НЕГІЗІ</w:t>
        <w:br/>
        <w:t>мысалы: ( шКеп Йвуағы ийЕйт Тон. 15 «Өтүкен тауына қарай</w:t>
        <w:br/>
        <w:t>жібердім» (Айд. П, 41). ӨніКеп оронимі құрамындағы 04 «от» бе/й6</w:t>
        <w:br/>
        <w:t>«шеше» моносиллабтарын қазіргі монғол тіліндегі «от орны», «От</w:t>
        <w:br/>
        <w:t>анасы» (МҚС. 379) мағыналары арқылы ажыратуға болады. Көне</w:t>
        <w:br/>
        <w:t>түркілік бе тұлғасын Қазақстанның оңтүстігіндегі Овет оронимі</w:t>
        <w:br/>
        <w:t>құрамынан да кездестіреміз.</w:t>
        <w:br/>
        <w:t>Түркі-монғол топожүйесіндегі субстраттар. Бұл топты мән-</w:t>
        <w:br/>
        <w:t>мазмұны көмескіленген, алғашқы тұлғасын да, мәнін де айқындау</w:t>
        <w:br/>
        <w:t>қиын Ағциі| (Орхон), Өлгіп (Онгин), 5еіелгі (Селенга) тәрізді</w:t>
        <w:br/>
        <w:t>негізгі бөлігі Монғолия Халық Республикасының аумағы арқылы</w:t>
        <w:br/>
        <w:t>өтетін топонимдердің ең кәне қабатын құрайтын гидронимдер</w:t>
        <w:br/>
        <w:t>құрайды. Монғол халқы жеке этнос ретінде қалыптасқанға дейін</w:t>
        <w:br/>
        <w:t>қолданыста болған бұл топонимдер де орал-алтай тіл бірлестігі</w:t>
        <w:br/>
        <w:t>негізінде қарастыруды қажет ететін тілдік бірліктер. Кәне</w:t>
        <w:br/>
        <w:t>түркілер топожүйесінде белсенді қолданылған дербес мағыналы</w:t>
        <w:br/>
        <w:t>моносиллабтар қазіргі қазақ жер-су атаулары құрамында да жиі</w:t>
        <w:br/>
        <w:t>кездесетін компоненттер қатарына жатады.</w:t>
        <w:br/>
        <w:t>Ад. Айіеттгеі: Адетте!Кегеоутадіпійіт «Ақтермелді өтебұйырдым»</w:t>
        <w:br/>
        <w:t>Тон. 25 (Айд. П, 108). Көне түркілер Ақтермел атаған өзен қазіргі</w:t>
        <w:br/>
        <w:t>Монғолия аумағындағы Хуа-Кем өзені. Түркілер дүниетанымы</w:t>
        <w:br/>
        <w:t>бойынша ақ лексемасы күн шығысты, оңтүстікті білдірумен қатар</w:t>
        <w:br/>
        <w:t>барлық жақсылықтың символын белгілейді. Гидронимнің екінші</w:t>
        <w:br/>
        <w:t>компоненті ігегте! сөзінің мағынасы белгісіз, көне түркі тілінде</w:t>
        <w:br/>
        <w:t>Ек(а) «долина, низина» лексемасы тіркелген (ДТС, 553). Аталған</w:t>
        <w:br/>
        <w:t>сөздің «ойпат» мағынасы жалпы түркілік %ег(й%)Лег(ер) «тлубокий»</w:t>
        <w:br/>
        <w:t>(АТС, 553) сын есімімен «төмендік» семасы бойынша ортақ мазмұн</w:t>
        <w:br/>
        <w:t>құрайды.</w:t>
        <w:br/>
        <w:t>Оағ(а). Ояға |сіш: Ойға |оішідіп Кебір КеішеН «через Кара Йота</w:t>
        <w:br/>
        <w:t>пришли они»; Ойға Әиіпд: Ресіс Ояға Биіпдіу апі оиттіз «бети жили</w:t>
        <w:br/>
        <w:t>там на Қара Булаке»; Ойға дит: Ойға дит автів Кбенгйе Кӛтйк іпуда |ак</w:t>
        <w:br/>
        <w:t>бйигде й6ішуіу һюйипда «я пересекКара-Кумы и Когюра и возле торы</w:t>
        <w:br/>
        <w:t>Кдӛтюр и реки Яр трехзначенному тюркскому народу» МЧ.1, П, ІШ</w:t>
        <w:br/>
        <w:t>(Сартқ.1,79-,81, 82); Олға КӨЙ видіздітіс «Қаракөлде соғыстық» КТү.</w:t>
        <w:br/>
        <w:t>42 (Айд. 1, 180). Түр-түсті білдіретін даға сәзінің монғол тілінде хағ</w:t>
        <w:br/>
        <w:t>«(өң, түс) қара» (МҚС, 568) түрінде тұлғалануы “йағ моносиллабын</w:t>
        <w:br/>
        <w:t>ажыратуға мүмкіндік береді. Қара лексемасы да топонимдердің</w:t>
        <w:br/>
        <w:t>екінші компоненттері )оҚа), Ви(ад), дит, КӨІ моносиллабтары да</w:t>
        <w:br/>
        <w:t>қазақ топожүйесінде кеңінен қолданылатыны белгілі.</w:t>
        <w:br/>
        <w:t>195</w:t>
        <w:br/>
        <w:t>КӘНЕ ТҮРКІ ЖАЗБА МҰРАЛАРЫНЫҢ ЛИНГВОФИЛОСОФИЯЛЫҚ НЕГІЗІ</w:t>
        <w:br/>
        <w:t>УІ-ІХ ғасырларда жазылған ескерткіштер тілі көне түркілердің</w:t>
        <w:br/>
        <w:t>діни-мифологиялық дүниетанымын көрсететің Тәңірлік идеясы</w:t>
        <w:br/>
        <w:t>негізгі төрт бағытты қамтығанын аңғартады. Бірінші - Жалғыз</w:t>
        <w:br/>
        <w:t>жаратқан Ие - Тәңірге тағзым ету; екінші - мәңгі өзгермейтін</w:t>
        <w:br/>
        <w:t>әлем, Тәңір мекені - Көкті киелі санау; үшінші - тіршіліктің өсіп-</w:t>
        <w:br/>
        <w:t>өркендеуін қамтамасыз етіп отырған, адам мекені- Жер-суды киелі</w:t>
        <w:br/>
        <w:t>санау; төртінші - ата-баба рухын қаділеу; аруақты құрметтеу.</w:t>
        <w:br/>
        <w:t>82. Көне түркілер танымындағы Ыдуқ йер-суб ұғымының</w:t>
        <w:br/>
        <w:t>тілдегі көрінісі</w:t>
        <w:br/>
        <w:t>Ескерткіштер тілінен көрініс беретін көне түркілер</w:t>
      </w:r>
    </w:p>
    <w:p>
      <w:r>
        <w:t>дүнетанымының ерекше қырларының бірі - Жер-суды қадірлеу:</w:t>
        <w:br/>
        <w:t>Тауу Фоішр Нінй |вғайипи итайиа |апа ІЗКтів. Випба ізію Кібіс ВігНіКес-</w:t>
        <w:br/>
        <w:t>үй вадуптайну «ШтйК Войип бітеп, итиувугаіпуп», -Нғ еттіз. |4 уйиһа-</w:t>
        <w:br/>
        <w:t>ғуғ ептіз. ге НітіК Тетітізі, НітіК уйия (егі вибу апда істі. Тігік Войип</w:t>
        <w:br/>
        <w:t>14 юітагип іт, Войип фо/Ғип Ңүіт дапут Шегіз дауапуу, беіт ПЕШіее</w:t>
        <w:br/>
        <w:t>даіптуу Тепгі ресіпде Шшіур |йсегй КӨНіттіз егіпб. Оштут дауап |Н ігіғті</w:t>
        <w:br/>
        <w:t>егіп Ш5удтув. «Жау болып, қолдарынан түк келмей және бағынды.</w:t>
        <w:br/>
        <w:t>Сонша күш-қуатын бергенін /жұмсағанын/ ойламады. Түрік халқы</w:t>
        <w:br/>
        <w:t>қырылайық «Өлейік, тұқымсырайық», - дер еді, жойыла бастаған</w:t>
        <w:br/>
        <w:t>еді. Көкте түркі Тәңірісі, түркінің қасиетті жер-суы былай депті:</w:t>
        <w:br/>
        <w:t>«Түркі халқы жоқ болмасын дейін, халық болсын дейін ... әкем</w:t>
        <w:br/>
        <w:t>Елтеріс қағанды, анам Ел-білге қатынды Тәңірі төбесіне ұстап,</w:t>
        <w:br/>
        <w:t>жоғары көтерген екен. Әкем қаған он жеті ер жиыпты. КТү. 10,11</w:t>
        <w:br/>
        <w:t>(Айд1, 173). Мысалда көрсетілгендей ескеркіштер тіліндегі жер-су</w:t>
        <w:br/>
        <w:t>тіркесі мәнмәтінде, сөйлемде негізінен Тәңір, Көк лексемаларымен</w:t>
        <w:br/>
        <w:t>бірге қолданылады. Бұл жер-су ұғымының сакральді мәнін қоюлата</w:t>
        <w:br/>
        <w:t>түседі және діни-мифологиялық концептінің үш бірдей тірек</w:t>
        <w:br/>
        <w:t>репрезентанттарының қолданылуы түркілік дүниетанымның</w:t>
        <w:br/>
        <w:t>сипатын айшықтай түседі.</w:t>
        <w:br/>
        <w:t>Ғаламдық кеңістікті үлкен екі макрокомпонент ретінде таныған</w:t>
        <w:br/>
        <w:t>көне түркілердің танымында қалыптасқан жоғарғы әлем «Көк</w:t>
        <w:br/>
        <w:t>тәңірі» мен төменгі әлем - «Жер-су» ерекше сокральді мәнге ие</w:t>
        <w:br/>
        <w:t>тіршілік көзі саналады. Көк аспанды адамзатты жаратушы «Тәңір</w:t>
        <w:br/>
        <w:t>мекені» деп қадір тұтса, қара жер мен оған тіршілік нәрін беруші</w:t>
        <w:br/>
        <w:t>184</w:t>
        <w:br/>
        <w:t>КӨНЕ ТҮРКІ ЖАЗБА МҰРАЛАРЫНЫҢ ЛИНГВОФИЛОСОФИЯЛЫҚ НЕГІЗІ</w:t>
        <w:br/>
        <w:t>«өзен», 42 «үш», ір «су», Юу(іа) «толы», Ю9(90) «төбе» т.б. тәрізді</w:t>
        <w:br/>
        <w:t>моносиллабтардың жиіқолданылуы,топоним жасау модельдерінің</w:t>
        <w:br/>
        <w:t>ортақтығы көне жазба иелері мен қазіргі қазақтардың ортақ</w:t>
        <w:br/>
        <w:t>топонимиялық стереотиптерді сақтаған бір топонимиялық</w:t>
        <w:br/>
        <w:t>тұлғаның ұрпақтары екенін айқын көрсетеді. Көне түркі мұралар</w:t>
        <w:br/>
        <w:t>тіліндегі ономастикондардың моносиллабтық негізін ажыратып,</w:t>
        <w:br/>
        <w:t>олардың құрылымдық, мазмұндық ерекшеліктерін анықтау</w:t>
        <w:br/>
        <w:t>жалпы лексикалық қордың өзегін құрайтын түбірлер мен түбір-</w:t>
        <w:br/>
        <w:t>негіздердің адамзат өміріндегі тілдің маңызын айқындайтын сан</w:t>
        <w:br/>
        <w:t>қырлы рухани-функционалдық, ақпараттық-мазмұндық сапаны</w:t>
        <w:br/>
        <w:t>қамтамасызететін лингво-онтологиялық құрылым екенін нақтылай</w:t>
        <w:br/>
        <w:t>түседі. Түбір сөдердің құрылымдық-мазмұндық сипаттамасының</w:t>
        <w:br/>
        <w:t>айқындылығы тілдік бірліктердің семиотикалық сырын ашуды</w:t>
        <w:br/>
        <w:t>жеңілдетіп, синтаксистік, дискурстық-мәтіндік деңгейлердегі</w:t>
        <w:br/>
        <w:t>этномәдени, этнофилософиялық мазмұнды анықтауға мүмкіндік</w:t>
        <w:br/>
        <w:t>береді.</w:t>
        <w:br/>
        <w:t>Алам баласы тіршілік етуге болатын «Жер» әлемінің абсолюттік</w:t>
        <w:br/>
        <w:t>шегін «Төрт бұлұнды» (төрт бұрышты) кеңістік бейнесінде таныған</w:t>
        <w:br/>
        <w:t>көне түркілер алды, арты, оң жақ, сол жақ немесе батыс, шығыс,</w:t>
        <w:br/>
        <w:t>оңтүстік, солтүстік ұғымдарын қалыптастырып, оны өздерінің</w:t>
        <w:br/>
        <w:t>орны мен бағыттарын айқындау үшін қолданды: ЮӘті Ршипааді</w:t>
        <w:br/>
        <w:t>бийитіу дор Бағ 4ЙИНт, |гуізік ДІНт доп тапакдті «Төрт бұрыштағы</w:t>
        <w:br/>
        <w:t>халықтыкөпбейбітеттім,жаусызқылдым,бәрімағанбағынды»;Төрт</w:t>
        <w:br/>
        <w:t>булуң қоп йағы ерміс «Төрт бұрыштың бәрі жау еді» (Айд.1,171,172).</w:t>
        <w:br/>
        <w:t>Қазақ танымындағы жер бетінің төрттағынды нүктесі дүниенің</w:t>
        <w:br/>
        <w:t>төрт бұрышы, әлемнің төрт бұрышы, төрт құбыласы сай тәрізді</w:t>
        <w:br/>
        <w:t>тілдік элементтер арқылы сипатталады. Енисей ескерткіштерінің</w:t>
        <w:br/>
        <w:t>үлгісі «Бай-Булун» жазбасында Евігіте |42 дайайта ан Бау Бойипіта</w:t>
        <w:br/>
        <w:t>езісте айі"ІНт «Қайран, жүз туысымнан алты (баулы) халқымнан,</w:t>
        <w:br/>
        <w:t>қайран-ай айрылдым», АІН Бау фойипіт Кі йсіт йСйп атай (йе,</w:t>
      </w:r>
    </w:p>
    <w:p>
      <w:r>
        <w:t>безіп Вапа НЕН «Алты баулы халқымның күштілігінен, (асқа келген)</w:t>
        <w:br/>
        <w:t>керуендер ел ішінде (ескерткіт) тасын маған орнатты» (Аманж. І,</w:t>
        <w:br/>
        <w:t>51) сөйлемдеріндегі алты баулы халқым тіркесі де ойға қалдырады.</w:t>
        <w:br/>
        <w:t>Салыстырыңыз: алты алаш.</w:t>
        <w:br/>
        <w:t>Көнетүркілер мен қазақ халқының арасындағы дүниетанымдық</w:t>
        <w:br/>
        <w:t>көзқарастар ортақтығы төменгі әлем - жердегі көлденең кеңістік</w:t>
        <w:br/>
        <w:t>өлшемдеріне қатысты фразеологизмдер мен салт-дәстүрге</w:t>
        <w:br/>
        <w:t>197</w:t>
        <w:br/>
        <w:t>? КӨНЕ ТҮРКІ ЖАЗБА МҰРАЛАРЫНЫҢ ЛИНГВОФИЛОСОФИЯЛЫҚ НЕГІЗІ</w:t>
        <w:br/>
        <w:t>й0-диитудап,ойи2-ішіпе, дуіпі, ішу Бипба Бойип Кейреп вууіатувісуіптув.</w:t>
        <w:br/>
        <w:t>Апдау КЕШІ дауап ектів «Жылап-сықтаған: әуелі күн шығыстан</w:t>
        <w:br/>
        <w:t>Бөклі шөлінің елі, табғаш, тибет, авар, үрім, қырық аз, үш құрықан,</w:t>
        <w:br/>
        <w:t>отыз татар, қытан, татабылар сонша халық келіп, жылап-сықтады.</w:t>
        <w:br/>
        <w:t>Осындай сыйлы қаған еді» КТү. 4 (Айд.1,182); «көңіл айту» дәстүрі:</w:t>
        <w:br/>
        <w:t>Апба вадупіут, Кӛгде |а8 Кеібеу ІН да, Кӛтуй Ше өуууі Кеізег |лпйиғи вйдуп-</w:t>
        <w:br/>
        <w:t>дут. Олһууду вадупдут. Екі бай шафи ағда іәймітоуіапут, Веҙіегіт, Во-</w:t>
        <w:br/>
        <w:t>дипут, Кгі 4а8у |аМаа Боййабу Нр вадупаут. Тоубу вуууібу дууіні, ішіаВу</w:t>
        <w:br/>
        <w:t>һойип Вайар Шаа зепуіп КеіН«Сонша қайғырдым. Көзге жас келсе,</w:t>
        <w:br/>
        <w:t>көңілге жылау келер. Қайта қайғырдым, Қатты қайғырдым. Екі</w:t>
        <w:br/>
        <w:t>уәзір ілескен іні-жиенім, ұлдарым, бектерім, халқымның көзі, қасы</w:t>
        <w:br/>
        <w:t>жаман болар деп қайғырдым. Жылаушы-сықтаушы қытан, татабы</w:t>
        <w:br/>
        <w:t>халқын бастап Удар сеңүн келді.» КТү. 51 (АйдА, 182); “аруақтың</w:t>
        <w:br/>
        <w:t>құрметіне сый тарту салты”:Таруаб дауапда Іі) ПКеп Кейн. Віт Нітеп</w:t>
        <w:br/>
        <w:t>ауу, аПшп Кітіі Кеудеквіс КеШйүН. Тірйі дауапаа БӨШіп Кеш. Онғура Кіп</w:t>
        <w:br/>
        <w:t>Бағувуддайу воуиа БеггеКет, Видатай шіи5 Войипда Мек-вепіт, Оуш- іпк-</w:t>
        <w:br/>
        <w:t>дап КеіН. «Табғаш қағанынан ісйі Лікең келді Он мың сый алтын,</w:t>
        <w:br/>
        <w:t>есепсіз күміс әкелді. Теріскей күн батыстағы Соғды, Бершеркер,</w:t>
        <w:br/>
        <w:t>Бұхара ұлыстары халқынан Нең сеңүн тарқан ұлы келді» КТү. 51,52</w:t>
        <w:br/>
        <w:t>(Ай4Д1,182); “аруақтың басына балбал тас орнату салты”: Он-</w:t>
        <w:br/>
        <w:t>04 оуіут Нітсев дауапда тадағас іатуабу, оуиг? МІШНее штуабу кеін. Оуғ-</w:t>
        <w:br/>
        <w:t>4уг дауапаа іпүйиӛ упапби бот Кейі. Вакуд іөйбі, Бейіс |пғағуута Әне 15</w:t>
        <w:br/>
        <w:t>кейді, ғаруаб дауап будапу бау зетйп Кейн «Он оқ ұлы, түргеш қағаннан</w:t>
        <w:br/>
        <w:t>Мақраш таңбашы, Оғыз Білге таңбашы келді. Қырық аз қағаннан</w:t>
        <w:br/>
        <w:t>тардуш Ынаншы Шор келді. Жай орнатуға, өрнек тас салынған</w:t>
        <w:br/>
        <w:t>жазулы тас қоюға табғаш қаған жарлысы Чаң сеңүн келді»КТү.</w:t>
        <w:br/>
        <w:t>51,52 (Айд1,182).</w:t>
        <w:br/>
        <w:t>Ата-баба рухына құрмет көне түркілердің жерлеу дәстүрінен</w:t>
        <w:br/>
        <w:t>деорын алған. Бұл жөнінде белгілі түрколот-археолог Қ.Сартқожа-</w:t>
        <w:br/>
        <w:t>ұлы мынадай деректер келтіреді: “Қазба жұмысы кезінде Білгеқаған</w:t>
        <w:br/>
        <w:t>барығының(храм)ішінен, Қағанменханымыныңалдынақойылатын</w:t>
        <w:br/>
        <w:t>ақыртас (жозы) үстіне күміс табаққа салынып қойдың ең сыйлы</w:t>
        <w:br/>
        <w:t>мүшесі бас тартылған Бастың қасына қойдың он екі мүшесі толық</w:t>
        <w:br/>
        <w:t>тартылған...Бастыңтанауынтабақтың солтүстікбатысына қарай сәл</w:t>
        <w:br/>
        <w:t>бұрып орналастырған. Оның оң жағына (табақ тартушының оң қол</w:t>
        <w:br/>
        <w:t>жағы) жамбас, жауырын, белдеме және сүбе қабырғалар қойылған.</w:t>
        <w:br/>
        <w:t>Ал бастың оң жағына қара қара қабырғалармен қоса асық жілік,</w:t>
        <w:br/>
        <w:t>182</w:t>
        <w:br/>
        <w:t>КӨНЕТҮРКІ ЖАЗБА МҰРАЛАРЫНЫҢ ЛИНГВОФИЛОСОФИЯЛЫҚ НЕГІЗІ</w:t>
        <w:br/>
        <w:t>Көне түркі жазба ескерткіштері мәтінінде кездесетін КИШесіп до)</w:t>
        <w:br/>
        <w:t>Йа ЙІН |евіктіКе и((1 «Күлтегін қой жылы(ның) он жетінші күні өлді</w:t>
      </w:r>
    </w:p>
    <w:p>
      <w:r>
        <w:t>(ұшты)» (Айд. 1, 183); Випба дагуапір дацітдауап (ӨЙ опипа а) аіН</w:t>
        <w:br/>
        <w:t>оғигда иа Бат! «Бұнша иелік еткен Әкем-қаған ит жылы оныншы</w:t>
        <w:br/>
        <w:t>айдың жиырма алтысында (о дүниеге) ұшып кетті» (Сартқ. ИП, 206)</w:t>
        <w:br/>
        <w:t>тәрізді сөйлемдердің кездесуі «тән» жерде қалып, Жер-анаға қайта</w:t>
        <w:br/>
        <w:t>сіңіп кетеді, «жан» көкке ұшып Тәңір мекенінде мәңгі жасайды деген</w:t>
        <w:br/>
        <w:t>таным-түсініктің көрінісі. Қазақ ұғымында кездесетін қайтысболған</w:t>
        <w:br/>
        <w:t>адамның жаны ұшып кетеді-мыс, жанын жаһаннамға жіберу, жанын</w:t>
        <w:br/>
        <w:t>шүберекке түю, жаның жанатта болсын, жаны шығу, жан тапсыру,</w:t>
        <w:br/>
        <w:t>жаратқан ие өзі берген жанды өзі қайта алады, ұшқан жан (рух) қырық</w:t>
        <w:br/>
        <w:t>күнге дейін өз тәнін қимай айналып жүреді-мыс, шыбын жан, жаны</w:t>
        <w:br/>
        <w:t>мұрнының ұшына келу, (шығып кете жаздау), жан алқымына келу,</w:t>
        <w:br/>
        <w:t>жан сауғалау, жанын көзіне көрсету, адам топырақтан жаратылған,</w:t>
        <w:br/>
        <w:t>шыққан топырағы (туған жері), топырағы жақсы (адам бойындағы</w:t>
        <w:br/>
        <w:t>жақсы қасиеттерге байланысты), топырағы нашар (адам бойындағы</w:t>
        <w:br/>
        <w:t>кемшіліктерге, жаман қасиеттерге байланысты), т.б. тәрізді</w:t>
        <w:br/>
        <w:t>тіркестер мен оралымдар көне түркілердің «жан» мен «тән» тура-</w:t>
        <w:br/>
        <w:t>ды түсінігінің қазақтар үшін де жат емес екенін айқын көрсетеді.</w:t>
        <w:br/>
        <w:t>Белгілі ғалым Р.Сыздық М.Қашқари еңбегіндегі деректерге сүйене</w:t>
        <w:br/>
        <w:t>отырып, қазақ тіліндегі шыбын жан тіркесі құрамындағы шыбын</w:t>
        <w:br/>
        <w:t>лексемасының этимологиясы жайлы «көне түркі тілдерінде чывы</w:t>
        <w:br/>
        <w:t>сөзі діни ұғымды берген, ол “рух”, “тайпаның жебеушісі”. Мүмкін</w:t>
        <w:br/>
        <w:t>чмбы(н) сөзімен ру-тайпаны жебеп-қорғап жүретін ғана емес,</w:t>
        <w:br/>
        <w:t>адамдарды да қолдап-жебейтін күшті де, яғни адамның жанын да</w:t>
        <w:br/>
        <w:t>білдірген болу керек» деген пікірін жорамал ретінде ұсынады?%,</w:t>
        <w:br/>
        <w:t>Адамзат жаратылысын (тәнін) «бір уыс топырақ пен судан»</w:t>
        <w:br/>
        <w:t>тарататын Тәңірлік идеясы адамзат жаратылысын «бір тамшы</w:t>
        <w:br/>
        <w:t>сумен» байланыстыратын ислам дінінің ғылыми-ақиқаттық</w:t>
        <w:br/>
        <w:t>негіздерімен үйлесімділікпен ұласып, қазіргі мұсылман-</w:t>
        <w:br/>
        <w:t>түркілердің діни дүниетанымының арқауына айналып отыр.</w:t>
        <w:br/>
        <w:t>Қазақ әдебиетіндегі «Зар заман» ағымының көрнекті өкілі- Мұрат</w:t>
        <w:br/>
        <w:t>Мөңкеұлының:</w:t>
        <w:br/>
        <w:t>Жалғаншы фәни заманда,</w:t>
        <w:br/>
        <w:t>Топырақтан жаратқан</w:t>
        <w:br/>
        <w:t>Осы бір жүртен адамды,</w:t>
        <w:br/>
        <w:t>Асырап, сақтап өсірген</w:t>
        <w:br/>
        <w:t>Бір жасаған құдайым</w:t>
        <w:br/>
        <w:t>Сыздықова Р. Сөздер сөйлейді. - Алматы: Мектеп, 1980. -125-бет,</w:t>
        <w:br/>
        <w:t>186</w:t>
        <w:br/>
        <w:t>КӨНЕ ТҮРКІ ЖАЗБА МҰРАЛАРЫНЫҢ ЛИНГВОФИЛОСОФИЯЛЫҚ НЕГІЗІ</w:t>
        <w:br/>
        <w:t>83.Көне түркі тіліндегі Ұмай және Құт мифонимдерінің</w:t>
        <w:br/>
        <w:t>линтвофилософиялық мазмұны</w:t>
        <w:br/>
        <w:t>Көне түркілер танымындағы қасиетті ұғымдардың бірі- Ұмай.</w:t>
        <w:br/>
        <w:t>Орхон ескерткіштері тілі деректері Ұмай культінің УІ-ЧІХ ғасыр</w:t>
        <w:br/>
        <w:t>түркілері танымында ерекше орын алған қасиетті ұғымдардың</w:t>
        <w:br/>
        <w:t>бірі екенін көрсетеді. Адамзаттың өсіп-өнуінің пірі, шаңырақтың</w:t>
        <w:br/>
        <w:t>ұйтқысы,отбасыныңқорғаушысысаналғанҰмай ұрпақтыаман-есен</w:t>
        <w:br/>
        <w:t>дүниеге келтіреді, сәбиді ауру-сырқаудан, көз, тіл тиюден қорғайды</w:t>
        <w:br/>
        <w:t>деп сенген көне түркілер Ұмайды қасиетті Әйел-Ана деңгейінде</w:t>
        <w:br/>
        <w:t>таниды. Түркілердің мифологиялық дүниетанымының басты</w:t>
        <w:br/>
        <w:t>ұғымдарының бірі Ұмайды трек аңыздарындағы Афродитамен,</w:t>
        <w:br/>
        <w:t>авесталық Ардвисура Анахитамен байланыстырушы көзқарастар</w:t>
        <w:br/>
        <w:t>да бар?”</w:t>
        <w:br/>
        <w:t>Зерттеушілер көне түркілер дүниетанымындағы Ұмай анаға</w:t>
        <w:br/>
        <w:t>дегенүлкенқұрмет«ТәңіріменҰмайарасындағыжұбайлықсипатта-</w:t>
      </w:r>
    </w:p>
    <w:p>
      <w:r>
        <w:t>ғы (божественная супружеская чета) қарым-қатынас жайлы аңыз-</w:t>
        <w:br/>
        <w:t>афсаналар негізінде қалыптасқан» деген қорытындыға келеді?5.</w:t>
        <w:br/>
        <w:t>Дүниете ақылды да ержүрек ұл әкелген хан әйелдерін түркілер</w:t>
        <w:br/>
        <w:t>Ұмайға теңетен, мысалы: Оп |и5іп Пта) іе бейт даінп диНца, іпіт</w:t>
        <w:br/>
        <w:t>КіШесіп ег аі Әд1Н КТү.31 «Он жаста Ұмай тектес шешем қатынның</w:t>
        <w:br/>
        <w:t>бағына (құтына) інім Күлтегін ер атанды» (Айд. І, 172); Телгі Юта)</w:t>
        <w:br/>
        <w:t>ійия )ет-виВ База Бегі етіпі, пеКе іегетріг Кі Нүіп Тон.38 «Тәңірі, Умай,</w:t>
        <w:br/>
        <w:t>қасиетті Жер-су басымдық (жеңіс) берген екен, неге қашамыз көп</w:t>
        <w:br/>
        <w:t>(екен) деп» (Айд. П111). Этнографиялық зерттеулер дерегі Ұмай</w:t>
        <w:br/>
        <w:t>культінің Саян-Алтай өңіріндегі ислам дінін қабылдамаған түркі</w:t>
        <w:br/>
        <w:t>халықтарының дүниетанымында әлі де кеңінен орын алғанын</w:t>
        <w:br/>
        <w:t>көрсетеді. Мысалы, шорларда, сағайлар мен белтерлерде дүниеге</w:t>
        <w:br/>
        <w:t>келген кезінен бастап, еркін жүріп сөйлей алатын кезеңіне дейінгі</w:t>
        <w:br/>
        <w:t>(шамамен үш жасқа дейін) баланың рухы және баланың кіндігі ітіі</w:t>
        <w:br/>
        <w:t>деп аталады, Былғарыдан немесе матадан тіккен кішкене дорбаға</w:t>
        <w:br/>
        <w:t>салынған кіндікті сәбидің бесігіне байлап қоятын Сібір түркілері</w:t>
        <w:br/>
        <w:t>нәресте ұйықтап жатып күлсе Ымаймен сөйлесіп жатыр деп,</w:t>
        <w:br/>
        <w:t>жыласа Ымай уақытша баланы тастан кетіп қалды деп түсінген.</w:t>
        <w:br/>
        <w:t>2%Қондыбай С. Казахская мифология. - Алматы: Нұрлы әлем, 2005. - С.230.</w:t>
        <w:br/>
        <w:t>ЭЖ ҚАяшторный С. Г. Мифологические сюжеты в древнетюркских памятниках //</w:t>
        <w:br/>
        <w:t>Тюркологический сборник. - Москва: Наука, 1981. -С. 133.</w:t>
        <w:br/>
        <w:t>199</w:t>
        <w:br/>
        <w:t>КӨНЕ ТҮРКІ ЖАЗБА МҰРАЛАРЫНЫҢ ЛИНГВОФИЛОСОФИЯЛЫҚ НЕГІЗІ</w:t>
        <w:br/>
        <w:t>байланыстырылады. Ол тауды шаман дініндегі түркілердің қасиетті</w:t>
        <w:br/>
        <w:t>санауы,халықарасында Үасүрүтауының иесіЫмай/Умайтүсінігінің</w:t>
        <w:br/>
        <w:t>қалыптасуы этнограф ғалымдарды Ымай мен Үч Мүстү Бай Оны</w:t>
        <w:br/>
        <w:t>бір образ, ол таудың иесі, сол тауды мекендейтін аң-құстардың</w:t>
        <w:br/>
        <w:t>киесі, көне түсінік-таным бойынша балбалтастағы Ұмайдың бас</w:t>
        <w:br/>
        <w:t>киімінде үші шыңнан тұратын таудың символикалық бейнесі</w:t>
        <w:br/>
        <w:t>кескінделген деген тұжырымға әкеліп отыр??”. Таулы Алтайдан</w:t>
        <w:br/>
        <w:t>табылған балбалға ұқсайтын үш мүйіз тәрізді, үшбұрышты үш</w:t>
        <w:br/>
        <w:t>кескіннен тұратын бас киім киген әйел бейнеленген балбал тастың</w:t>
        <w:br/>
        <w:t>қазіргі Қырғызстан аумағынан да табылуы таулы алтайлықтар мен</w:t>
        <w:br/>
        <w:t>Алатау қырғыздарының генетикалық тектестіктерінің бір көрінісі</w:t>
        <w:br/>
        <w:t>болса керек.</w:t>
        <w:br/>
        <w:t>С.Қондыбай зерттеушілердің Умай образын иран</w:t>
        <w:br/>
        <w:t>мифологиясындағы көлеңкесін түсіру арқылы адамға бақыт әкеле-</w:t>
        <w:br/>
        <w:t>тін Хумай/Құмай деген құспен байланыстыратынын айта отырып,</w:t>
        <w:br/>
        <w:t>өз пікірін білдіреді: “Скорее всего, наоборот, генетический образ</w:t>
        <w:br/>
        <w:t>птицы Кумай восходит к образу древнетюркской богини Умай -</w:t>
        <w:br/>
        <w:t>прародительницы всего живого, олицетворению плодоносятцего</w:t>
        <w:br/>
        <w:t>начала в мире. В древнетюркском языке слово умай означало</w:t>
        <w:br/>
        <w:t>также послед роженицы, а, согласно казахским поверьям, послед</w:t>
        <w:br/>
        <w:t>(плацента, казахск. жатыр, жолдас, перде) считался двойником</w:t>
        <w:br/>
        <w:t>новорожденного, его близнецом. В этом соответствии отражены</w:t>
        <w:br/>
        <w:t>представления о двойственности природы Ие-Ма”?%, Көне</w:t>
        <w:br/>
        <w:t>түркілер дүниетанымындағы Ұмай анаға деген үлкен құрметтің</w:t>
        <w:br/>
        <w:t>қалыптасуына «Жер-Ана мен Ұмай-Ана» параллелінің ортақ</w:t>
        <w:br/>
        <w:t>функционалдық қызметін сипаттайтын - адамзаттың өсіп-өнуіне</w:t>
        <w:br/>
        <w:t>жағдай тудырушы киелер туралы аңыз-афсаналар негіз болуы да</w:t>
        <w:br/>
        <w:t>мүмкін. Түркілер танымы бойынша жоғарғы әлемдегі адамзаттың</w:t>
        <w:br/>
        <w:t>өсіп-өнуін қадағалайтын Ұмай-Ана болса, төменгі әлемдегі</w:t>
        <w:br/>
        <w:t>тіршіліктің жалғасуын Жер-Ана қамтамасыз етеді.</w:t>
        <w:br/>
        <w:t>Түркі және монғол халықтары аңыз-афсаналары мазмұнын</w:t>
        <w:br/>
        <w:t>негізге алған М.Орынбеков: «Түрік пен монғол халықтарының</w:t>
      </w:r>
    </w:p>
    <w:p>
      <w:r>
        <w:t>салыстырмалы мифологиясында, әфсаналарда Ұмайға монғолдың</w:t>
        <w:br/>
        <w:t>Этуген құдайы сәйкес келеді, себебі ол да ежелгі түріктің қасиетті</w:t>
        <w:br/>
        <w:t>9 Алужневская Г. В. Ете раз о «Қудыргинском валуне» (к вопросу об иконографии Умай у</w:t>
        <w:br/>
        <w:t>древних тюрков) // Тюркологический сборник, 1974.- Москва, 1978. - С,231-232.</w:t>
        <w:br/>
        <w:t>а Қондабай С. Қазахская мифология. - Алматы: Нұрлы әлем, 2005.- С.131.</w:t>
        <w:br/>
        <w:t>201</w:t>
        <w:br/>
        <w:t>КӨНЕ ТҮРКІ ЖАЗБА МҰРАЛАРЫНЫҢ ЛИНГВОФИЛОСОФИЯЛЫҚ НЕГІЗІ</w:t>
        <w:br/>
        <w:t>ортан жілік, домалақ жілік, омыртқа белдемелер орналастырған.</w:t>
        <w:br/>
        <w:t>Олардың шетіне буындамастан табиғи қалпымен арқа және мой-</w:t>
        <w:br/>
        <w:t>ын қойылыпты. Бастың танау жағына (қаған мен ханымға қараған</w:t>
        <w:br/>
        <w:t>жағына) қойдың белдемесі қойылған”%5, Зерттеуші сондай-ақ, қаған</w:t>
        <w:br/>
        <w:t>мен ханымның алдына төртбұрышты жайпақ ыдысқа салынған</w:t>
        <w:br/>
        <w:t>бағалы металдардан жасалған білезік, сырға, түйме тірізді әшекей</w:t>
        <w:br/>
        <w:t>бұйымдар, оның жанынан, алтын, күмістен жасалған кісе белбеу,</w:t>
        <w:br/>
        <w:t>ыдыстар, алтынның кесінділері табылғанын да көрсетеді. Аталған</w:t>
        <w:br/>
        <w:t>деректерді негізге ала отырып, қазақ дәстүріндегі сыйлы қонаққа</w:t>
        <w:br/>
        <w:t>бас тарту, етті мүшелеп қою дәстүрінің көне түркілерден қалған</w:t>
        <w:br/>
        <w:t>мұра екеніне көз жеткіземіз. Бұл көне түркілер үшін де, қазақтар</w:t>
        <w:br/>
        <w:t>үшін де өлі мен тіріге бірдей құрмет көрсету негізгі қағида болып</w:t>
        <w:br/>
        <w:t>табылатынын айғақтайды.</w:t>
        <w:br/>
        <w:t>Көне түркілер өлімді ешбір адам баласы қашып құтыла алмай-</w:t>
        <w:br/>
        <w:t>тын ақиқат ретінде таниды: Іпіт КШІ-ніеіп Кегдек Воіду. Өгіт вадуп-</w:t>
        <w:br/>
        <w:t>дут. Кбүйт Кӛгіт Кӛгтед тө, Әйек Б1ріт рітег 1ее Мюіду, Өгіт зайупдут.</w:t>
        <w:br/>
        <w:t>Ой кепті |авағ, Кізі оу1у доир діңейі 18гітіз. «Інім Күлтегін қаза болды.</w:t>
        <w:br/>
        <w:t>Өзім қайғырдым. Көрер көзім көрместей, білер білігім білместей</w:t>
        <w:br/>
        <w:t>болды. Өзім қайғырдым. Уақытты Тәңірі жасар, адам баласының</w:t>
        <w:br/>
        <w:t>бәрі өлгелі туған» КТү. 50 (Айд, 182) мәнмәтініндегі (4 Жегугі |ват,</w:t>
        <w:br/>
        <w:t>Кібі оу!у доыр бірей іӘтітів «Уақытты Тәңірі жасар, адам баласының</w:t>
        <w:br/>
        <w:t>бәрі өлгелі туған» деген сөйдем түркілер дүниетанымында өмірдің</w:t>
        <w:br/>
        <w:t>жалғандығы мен өлімнің ақиқаттығы жайлы нақтылы түсінік-</w:t>
        <w:br/>
        <w:t>пайымның қалыптасқанын,</w:t>
        <w:br/>
        <w:t>Өлімнен құтылмассың қашпсаң-дағы,</w:t>
        <w:br/>
        <w:t>Атадан арыстан туып ассаң-дағы,</w:t>
        <w:br/>
        <w:t>Аллахтан шыныменен жарлық келсе,</w:t>
        <w:br/>
        <w:t>Жұлдыз да жерге түсер аспандағы (ОҒЖ, 167), - деп Шал</w:t>
        <w:br/>
        <w:t>ақын жырлағандай, “өзекті жанға - бір өлімнің” ақиқатына</w:t>
        <w:br/>
        <w:t>мойынсұнғанын көрсетеді.</w:t>
        <w:br/>
        <w:t>Қайтыс болған адамды құрметтеп жерлеу, жоқтау айту, көңіл</w:t>
        <w:br/>
        <w:t>айту, «бата оқыр» әкелу, ескерткіш орнату салты қазақтарда да</w:t>
        <w:br/>
        <w:t>толық сақталған. Қазақтар дүниетанымынан орын алған жоқтау</w:t>
        <w:br/>
        <w:t>дәстүрі, арнайы айтылатын жоқтау сарыны, ата-бабаны қастерлеп,</w:t>
        <w:br/>
        <w:t>оның аруағына сыйыну үрдісі де көне түркілерден жалғасып келе</w:t>
        <w:br/>
        <w:t>жатқан халқымыздың ежелгі дәстүрі.</w:t>
        <w:br/>
        <w:t>С Сартқожа Қ. Орхон мұралары. - Астана: Күлтегін, 2003. - 186-бет.</w:t>
        <w:br/>
        <w:t>183</w:t>
        <w:br/>
        <w:t>8% КӨНЕ ТҮРКІ ЖАЗБА МҰРАЛАРЫНЫҢ ЛИНГВОФИЛОСОФИЯЛЫҚ НЕГІЗІ</w:t>
      </w:r>
    </w:p>
    <w:p>
      <w:r>
        <w:t>Фразеологиялық қолданыстарда да түрлі мағына береді: Жерден</w:t>
        <w:br/>
        <w:t>жеті қоян тапқандай “қатты қуанды”, жер аяғы кеңіді((босады) “қар</w:t>
        <w:br/>
        <w:t>еріп, күн жылынды”, жер аяғы қиянда “ ат тұяғы жеткізбес алыс”,</w:t>
        <w:br/>
        <w:t>жер болды “тып-типыл болды, жермен-жексен болды; абыройы</w:t>
        <w:br/>
        <w:t>түсті, ұятқа қалды”, жер қайысқан “ тым көп”, жер қойнына кірді</w:t>
        <w:br/>
        <w:t>“өлді, о дүниеге кетті”, жер ортасынан асты “егде тарта бастаған</w:t>
        <w:br/>
        <w:t>адам”(ҚТФС, 297).</w:t>
        <w:br/>
        <w:t>Түркілік дүниетаным бойынша қасиетті Жермен бірлікте</w:t>
        <w:br/>
        <w:t>қаралатын Су ұғымы қазіргі түркі тілдерінде бірнеше тұлғалық</w:t>
        <w:br/>
        <w:t>варианттар түзетін вшузвифчвиомбицочв имей мді и е001 лексемасы</w:t>
        <w:br/>
        <w:t>арқылы беріледі. Ескерткіштер тіліндегі /ғ-виИР қосарлы</w:t>
        <w:br/>
        <w:t>лексемасының түпкі мазмұндық құрылымында адамзаттың өмір</w:t>
        <w:br/>
        <w:t>сүруіне, өсіп-өркендеуіне жағдай жасаушы маңызды нысан ретінде</w:t>
        <w:br/>
        <w:t>таңбаланған ақпарат сақталған. Адамзат Жер планетасында тірші-</w:t>
        <w:br/>
        <w:t>дікететіндіктен жерсіз өміржоқ, жерсілкінісісияқтытабиғиапаттар</w:t>
        <w:br/>
        <w:t>жердің жарылып, опырылып түсуі адам баласына қауіп төндіреді.</w:t>
        <w:br/>
        <w:t>Күлтегін ескерткішіндегі Ап” дасуапту5 апба іітіз еПІітіз, Әгітіг еті.</w:t>
        <w:br/>
        <w:t>ТағИК, оуих Ведіегі, һойип езійі! Йзе Есті автаваг, авға )іе Ніттевеғ,</w:t>
        <w:br/>
        <w:t>НітіК Войип, ейтіп Юүйтіп Кіт ағіайу...Иаіабу...еуі. ТігіК бойип «Сонша</w:t>
        <w:br/>
        <w:t>болған, жаралған, еліміз, жұртымыз еді. Түркі, оғыз бектері, халқы</w:t>
        <w:br/>
        <w:t>естің! Үстіңнен Тәңірі баспаса, астында жер айырылмаса, түрік</w:t>
        <w:br/>
        <w:t>халқының ел-жұртын кім құртады?! Түрік халқы,өкін!» (Айд.</w:t>
        <w:br/>
        <w:t>1,76) мәнмәтініндегі авға )іғ НІіттевет, Нітік Войип, еІіуіп Югйтіп Кіт</w:t>
        <w:br/>
        <w:t>ағіайу «астында жер айырылмаса, түрік халқының ел-жұртын кім</w:t>
        <w:br/>
        <w:t>құртады?!» деген сөйлемнен көне түркілер танымында шынайы</w:t>
        <w:br/>
        <w:t>білім қоры жинақталғанын көреміз.</w:t>
        <w:br/>
        <w:t>Ескерткіштер тілінен көрініс тапқан көне түркілердің мәдениеті</w:t>
        <w:br/>
        <w:t>мен дәстүрінен, діни-мифологиялық наным-сенімдерінен,</w:t>
        <w:br/>
        <w:t>тұрмыс-салтынан, жалпы құндылықтар жүйесі мен этностық</w:t>
        <w:br/>
        <w:t>болмысының, дүниетанымының ментальды ерекшеліктерінен</w:t>
        <w:br/>
        <w:t>мағлұмат беретін тілдік бірліктер қазіргі түркі халықтарының</w:t>
        <w:br/>
        <w:t>ұлттық болмысын айқындайтын тілдік бірліктермен астасып</w:t>
        <w:br/>
        <w:t>жатады. Соның негізінде «ұлттық мәдениеттің мәні ұлттық санада</w:t>
        <w:br/>
        <w:t>ұжымдық (этностық) тұтастық, әлеуметтік интеграция, рухани</w:t>
        <w:br/>
        <w:t>кеңістік қалыптастыруымен сипатталады. Оның айқын көріністері</w:t>
        <w:br/>
        <w:t>сакрализация тәсілі мен ұлттық психологиялық негіздегі сан</w:t>
        <w:br/>
        <w:t>қырлы символдық жүйе мен тілде көрінеді. Соның нәтижесінде</w:t>
        <w:br/>
        <w:t>190</w:t>
        <w:br/>
        <w:t>КӨНЕ ТҮРКІ ЖАЗБА МҰРАЛАРЫНЫҢ ЛИНГВОФИЛОСОФИЯЛЫҚ НЕГІЗІ</w:t>
        <w:br/>
        <w:t>суды адамзаттың өсіп-өркендеуіне, қалыпты өмір сүруіне жағдай</w:t>
        <w:br/>
        <w:t>жасайтын «Жер-Анаға» балайды. Бүкіл ғаламның жаратылуын</w:t>
        <w:br/>
        <w:t>«Көк(аспан)» пен «Жердің» қалыптасуымен байланыстырады. 732</w:t>
        <w:br/>
        <w:t>жылы бедерленген Күлтегін жазбасында ге КӨК Теңгі, азға |ауіз |і</w:t>
        <w:br/>
        <w:t>айіқидіа «Кіп ата Ківі ДИіптів «Жоғарыда көк Тәңірі, Төменде қара</w:t>
        <w:br/>
        <w:t>жер жаралғанда, екеуінің арасында адам баласы (кісі) жаралған»</w:t>
        <w:br/>
        <w:t>(Айд. І, 171) деп адамзаттың кеңістіктегі орнын Тәңір мекені</w:t>
        <w:br/>
        <w:t>«Көк» пен адам мекені «Жердің» аясынан көрсетсе, 735 жылы</w:t>
        <w:br/>
        <w:t>бедерленген Білгеқаған жазбасында ?ергі ісе Тегі |лүйіпі8 ВИседауап</w:t>
        <w:br/>
        <w:t>заріт (Мал.98) «Тәңірідей тәңірі жаратқан Білгеқағанның сөзі» деп</w:t>
        <w:br/>
        <w:t>Тәңірді адамзатты жаратушы «Жаратқан ие» мәнінде таниды. 750</w:t>
        <w:br/>
        <w:t>жылдары орнатылған «Тоникуқ» ескерткішінің мәтінінде Ап/4(КСізге</w:t>
        <w:br/>
        <w:t>Еті БШІз һегіііс ШЕйп ӛсйт ВЕ дауап дізйіт «Сонан кейін тәңірі ақыл-</w:t>
        <w:br/>
        <w:t>білім бергені үшін өзім-ақ қаған етіп сайладым» (Аманж. 1,59,60)</w:t>
        <w:br/>
        <w:t>депадам бойындағы барлық құндылықтарды тәңірдің сыйы ретінде</w:t>
        <w:br/>
        <w:t>қабылдаса, Орхон ескерткіштерінің ең көнесі «Онгин» жазбасында</w:t>
        <w:br/>
        <w:t>ЕеңтіКепке 1516 бегі Те)іп |йідаті5 (Аманж. 1,60,62) «Тәңіріге күшіңді</w:t>
      </w:r>
    </w:p>
    <w:p>
      <w:r>
        <w:t>бердің (еңбек сіңірдің) деп жарылқаған еді» деп «Тәңіріге қызмет</w:t>
        <w:br/>
        <w:t>еткен адам жақсылыққа кенеледі» деген ұғымды насихаттайды.</w:t>
        <w:br/>
        <w:t>Осы сарындағы сөйлемдер Енисей ескерткіштерінде де жиі</w:t>
        <w:br/>
        <w:t>кездеседі. Мысалы, «Уюк Тарлақ» жазбасында: Веп теңгі ейтКе е1045і</w:t>
        <w:br/>
        <w:t>егіт «Мен тәңірі еліме елшісі едім»; «Уюк-Туран» жазбасында: іеңгі</w:t>
        <w:br/>
        <w:t>ейітКе )етііе Веп «Тәңірі елімнен азық-ауқатқа иемін» (Аманж. І, 48-</w:t>
        <w:br/>
        <w:t>49); «Чаа-Хәд» ескерткішінде: Еғ еғйетіт еіітКке іппдіт. Теңті ейіт...</w:t>
        <w:br/>
        <w:t>Ейей айпаут «ер ерлігім - еліме табындым (аянбай қызмет еттім).</w:t>
        <w:br/>
        <w:t>«Тәңірі еліме... Игі атандым (жақсы атаққа ие болдым)» (Аманж.П П,</w:t>
        <w:br/>
        <w:t>123).</w:t>
        <w:br/>
        <w:t>Көне түркілер санасында орныққан таным бойынша</w:t>
        <w:br/>
        <w:t>«Көк Тәңірі» мен «Жер» бірін бірі толықтыра отырып, өзара</w:t>
        <w:br/>
        <w:t>үйлесімділікпен тіршіліктің өркендеуіне жағдай жасайды. «Көк</w:t>
        <w:br/>
        <w:t>Тәңірі» рухтың, жанның, ішкі мазмұнның иесі, уақытқа тәуелсіз</w:t>
        <w:br/>
        <w:t>мәңгіліктің символы ретінде басымдыққа ие болса, «Жер» тәнді,</w:t>
        <w:br/>
        <w:t>денені, ішкі мазмұнның сыртқы тұлғасын қалыптастырушы ретінде</w:t>
        <w:br/>
        <w:t>«бұл дүниенің жалғандығын» танытады да, екеуі бірігіп тұлға мен</w:t>
        <w:br/>
        <w:t>мазмұнның бірлігін, мәңгілік пен жалғандықтың (уақытқа тәуелді</w:t>
        <w:br/>
        <w:t>биожаратылымның ғұмыры) қайшылығын сипаттайды. Қазақ</w:t>
        <w:br/>
        <w:t>ұғымындағы «Қамшының сабындай қысқа ғұмыр», «Өтпелі өмір»,</w:t>
        <w:br/>
        <w:t>«адам - қонақ», «жалған дүние», «жалған өмір» т.б. тіркестердің мән-</w:t>
        <w:br/>
        <w:t>мазмұны да осыған саяды.</w:t>
        <w:br/>
        <w:t>185</w:t>
        <w:br/>
        <w:t>КӨНЕ ТҮРКІ ЖАЗБА МҰРАЛАРЫНЫҢ ЛИНГВОФИЛОСОФИЯЛЫҚ НЕГІЗІ</w:t>
        <w:br/>
        <w:t>Баланың сырқаттанып қалуын да Ымайдың бала жанынан табылуы</w:t>
        <w:br/>
        <w:t>немесе табылмауына қатысты деп білген. Құмандылар арасында</w:t>
        <w:br/>
        <w:t>Ұмай нәресте дүниеге келмей тұрып, анасының құрсағында</w:t>
        <w:br/>
        <w:t>жатқан кезден бастап бүкіл өмірінде желеп-жепер жүреді деген</w:t>
        <w:br/>
        <w:t>түсінік қалыптасқан?”%. Ислам дінін қабылдағанына он ғасыр болған</w:t>
        <w:br/>
        <w:t>Орта Азия түркілерінің дүниетанымында да Ұмай культінің іздері</w:t>
        <w:br/>
        <w:t>сақталғанын аңыз әңгімелерде, фразеологиялық-паремиологиялық</w:t>
        <w:br/>
        <w:t>жүйеде сақталған тілдік деректерден, салт-дәстүрге қатысты</w:t>
        <w:br/>
        <w:t>дексемалардан аңғаруға болады.</w:t>
        <w:br/>
        <w:t>С.М.Абрамзон ислам дінін қабылдаған Орта Азиялық</w:t>
        <w:br/>
        <w:t>қырғыздар арасында да Ұмай культінің сақталғанын айта отырып,</w:t>
        <w:br/>
        <w:t>«Ребенка с родимыми пятнами считали счастливым, ибо это-</w:t>
        <w:br/>
        <w:t>«следы Умай». Верили в то что по ночам Умай умывала лицо</w:t>
        <w:br/>
        <w:t>маленьким детям» деп жазады??. Таулы Алтай өңірі Кудыргэ</w:t>
        <w:br/>
        <w:t>қорғаны маңынан табылған әйел бейнесіндегі балбал тасты зерттеу</w:t>
        <w:br/>
        <w:t>барысында тарихшы-археологтар балбал таста өсіп-өнудің киесі,</w:t>
        <w:br/>
        <w:t>бала мен жауынгерлердің қорғаушысы қасиетті Умай бейнеленуі</w:t>
        <w:br/>
        <w:t>мүмкін деген қорытындыға келген?”%. Алтайлықтар мен тедеуіттер</w:t>
        <w:br/>
        <w:t>арасында Үч Мүстү Бай Оны (үш мүйізді қасиетті ана) жайлы аңыз</w:t>
        <w:br/>
        <w:t>кеңінен тараған. Аңыз бойынша ойрат ішіндері Меркіт (Меркит)</w:t>
        <w:br/>
        <w:t>руының арғы атасы Тудраш аңға шығып, адасып кетеді де тас үйде</w:t>
        <w:br/>
        <w:t>тұратын кейуанаға кездейсоқ жолығады: қарт ана Тудраштың</w:t>
        <w:br/>
        <w:t>келесі жылы көктемде құлындайтын тор биесінің шабдар құлынын</w:t>
        <w:br/>
        <w:t>әкеліп беруін шарт етіп, аңшыны тамақтандырып, үйіне баратын</w:t>
        <w:br/>
        <w:t>дұрыс жолды көрсетіп жібереді. Тудраштың уәдесінде тұрып,</w:t>
        <w:br/>
        <w:t>келесі көктемде құлынды әкеп бергеніне риза болған Үч Мүстү</w:t>
        <w:br/>
        <w:t>Бай Оны Тудрашқа және оның ұрпақтарына байлық пен жақсылық</w:t>
        <w:br/>
        <w:t>сыйлауды уәде етеді. Содан бері Меркітруы өсіп-өркендеп, дәулетті</w:t>
        <w:br/>
        <w:t>өмір кешіп келеді-мыс. Бұл аңыз Умай-Ананы аңшыларды желеп-</w:t>
        <w:br/>
        <w:t>жебеуші киесі ретінде танудан туған болса керек. Ал балбал</w:t>
        <w:br/>
        <w:t>тастағы әйел бейнесінің басына үш мүйіз тәріздес үш айрық бас</w:t>
        <w:br/>
        <w:t>киім кигізілуі сол өңірдегі Үч сүрү «трехрогая Белуха» атты таумен</w:t>
      </w:r>
    </w:p>
    <w:p>
      <w:r>
        <w:t>2%Қараңыз: Потанов Л. П.Умай-божество древних тюрков в свете этнографияеских данных</w:t>
        <w:br/>
        <w:t>) Тюркологический сборник. 1972. - Москва: Наука,1973.- С.271.</w:t>
        <w:br/>
        <w:t>3" Абдрамзон С.М. Рождение и детство киргизского ребенка // Сб. Музея антропологии и</w:t>
        <w:br/>
        <w:t>этнографии АН СССР. 7. ХП.-- Москва-Ленинград, 1949. - С. 82.</w:t>
        <w:br/>
        <w:t>іт Гаврилова А. А. Могильник Ҡудыргэ на Алтае как источник по истории алтайских</w:t>
        <w:br/>
        <w:t>племен. - Москва-Ленинград, 1965. - С. 20.</w:t>
        <w:br/>
        <w:t>200</w:t>
        <w:br/>
        <w:t>А.А ӨШ КӨНЕ ТҮРКІ ЖАЗБА МҰРАЛАРЫНЫҢ ЛИНГВОФИЛОСОФИЯЛЫҚ НЕГІЗІ</w:t>
        <w:br/>
        <w:t>«қызын, ер теңі ұлының төрін ұлыма алып бердім. Түрік қаған ...</w:t>
        <w:br/>
        <w:t>мен оларға қағандық бөд (тақ киесін) осылай бердім. ... ерттім. Төрт</w:t>
        <w:br/>
        <w:t>тараптағы халықты бейбіт қылдым. Бастыны жүгіндірдім, тізелерін</w:t>
        <w:br/>
        <w:t>бүктірдім. Жоғарыда Тәңірі, төменде Жер жарылқағандығы үшін»</w:t>
        <w:br/>
        <w:t>БҚ (Сартқ.).</w:t>
        <w:br/>
        <w:t>ҮІ-ТХ ғасыр түркілері өздеріне дейінгі арғы бабалары тіршілік</w:t>
        <w:br/>
        <w:t>еткен ата-қоныстарын жау қолына бермеуді, иесіз қалдырмауды</w:t>
        <w:br/>
        <w:t>басты парыз санағанын ескерткіштер тіліндегі сөйлемдерден</w:t>
        <w:br/>
        <w:t>аңғарамыз: Ра75 Вее еуі. Ойуап аі Випда Бі Бінітіг. бітііт диипеиішу</w:t>
        <w:br/>
        <w:t>Бігітіг. Өгі |ату/ду, дауапу дІН. Войипи Кіт ди! Боййу. Кӛзтеп |ік вир</w:t>
        <w:br/>
        <w:t>і0івіг даітазип Нүіп а2 4утду2 бойипуу ШІНрі |ағаҢур Кейітіс. 5йті5дітіс</w:t>
        <w:br/>
        <w:t>Ші. «Барыс (оларға) бек болды. Қаған атағын бұнда біз бердік.</w:t>
        <w:br/>
        <w:t>Сіңілім - хан қызын бердік. Өзі жаңылды, қағаны өлді. Халқы</w:t>
        <w:br/>
        <w:t>күн, құл болды. Көгмен жер-суы иесіз қалмасын деп Аз, Қырқ</w:t>
        <w:br/>
        <w:t>аз халқын құрап келдік. Соғыстық. Елін» КТү.20,22 (Айд1,175).</w:t>
        <w:br/>
        <w:t>Оптауу 8 оінг зЙіейітіз. 02 Йеіпті віпуйӛйітіз. Шінің Швігейітіг, дау</w:t>
        <w:br/>
        <w:t>апуудауапвуғайуту. Тішісіз 0кітітіш. Ва5іуууу |ШСіпайтітіг. Тітеев</w:t>
        <w:br/>
        <w:t>дауап Шүйіітіг фойипутуг еуі. Вітейікіт|ШЕйіп Бігіпе |атуіндуп йбіп</w:t>
        <w:br/>
        <w:t>ӨН, Витиду Бейіеті (ете СІН. Он од Ройип етгек Кбүй. Ебітіз аратуг</w:t>
        <w:br/>
        <w:t>ішітуе )іт ви5 Пісіп Бойтадип Нүіп аз Бойипуу ІНр (атаһур...«Барлығы</w:t>
        <w:br/>
        <w:t>жиырма бес рет жорық жасадық. Он үш рет соғыстық. Елдігін</w:t>
        <w:br/>
        <w:t>елсіреттік, қағандығын қағансыраттық. Тізеліні бүктірдік, бастарын</w:t>
        <w:br/>
        <w:t>жүгіндірдік. Түргеш қаған түрікіміз, халқымыз еді. Білместігі үшін,</w:t>
        <w:br/>
        <w:t>жаңылғаны үшін өлді. Бұйрықы /қолбасшысы/ бектері де өлді.</w:t>
        <w:br/>
        <w:t>Он оқ халқы азап көрді. Атамыз, бабамыз тұтқан Жер-су иесіз</w:t>
        <w:br/>
        <w:t>болмасын деп азды /аз тайпаларын/ халық етіп құрап» (Сартқ.).</w:t>
        <w:br/>
        <w:t>Көне түркілер мен қазіргі қазақтардың таным сабақтастығының</w:t>
        <w:br/>
        <w:t>көріністерінің бірі - Жер-Ананы қадірлеу, кие тұту. Қазақ</w:t>
        <w:br/>
        <w:t>ұғымындағы Жерді киелі санау көптеген дәстүрлі ырымдар мен</w:t>
        <w:br/>
        <w:t>соған қатысты айтылатын тыйым сөздерде: Жерді қазба! Жер</w:t>
        <w:br/>
        <w:t>шұқыма! т.б. қарғыс сөздерде: Жер жастанғыр! Жер жұтқыр!; фра-</w:t>
        <w:br/>
        <w:t>зеологизмдерде: жер болды «абыройы түсті, беті күйді, кісінің бетіне</w:t>
        <w:br/>
        <w:t>қарай алмады, ұятқа қалды» (ҚТФС, 198); жерге кіріп кете жаздады</w:t>
        <w:br/>
        <w:t>«бетінен оты шығып, қатты ұялу» (ҚТФС, 199); жерге тықты «қатты</w:t>
        <w:br/>
        <w:t>сөгу, кінәлау»; жердің жарығын бітеу «1. осынша кешігіп, қолың ти-</w:t>
        <w:br/>
        <w:t>мей қайда жүрсің деген мағынада айтылады», «2. тынымсыз еңбек</w:t>
        <w:br/>
        <w:t>еткен кісіні ұнатпағанда айтылады» (ҚТФС, 199), т.б. сақталған.</w:t>
        <w:br/>
        <w:t>188</w:t>
        <w:br/>
        <w:t>КӨНЕ ТҮРКІ ЖАЗБА МҰРАЛАРЫНЫҢ ДИНГВОФИЛОСОФИЯЛЫҚ НЕГІЗІ</w:t>
      </w:r>
    </w:p>
    <w:p>
      <w:r>
        <w:t>Он сегіз мың ғаламды (ОҒЖ,235), - деген өлең жолдары да</w:t>
        <w:br/>
        <w:t>қазақтың діни дүниетанымындағы Тәңірліктің іздері мен Ислам</w:t>
        <w:br/>
        <w:t>дінінің ұстанымдары бір арнаға тоғысып, адамзат пен он сегіз мың</w:t>
        <w:br/>
        <w:t>ғаламның жаратылысы жайлы қазақи көзқарас қалыптасқанын</w:t>
        <w:br/>
        <w:t>сипаттайды.</w:t>
        <w:br/>
        <w:t>Көне түркілер танымында адамзаттың биожаратылым ретінде</w:t>
        <w:br/>
        <w:t>қалыптасуына, Тәңірі жіберген жанның биоөріс түріндегі көзге</w:t>
        <w:br/>
        <w:t>көрінбейтін абстрактілі ұғымның формаға айналуына «Жер» ықпал</w:t>
        <w:br/>
        <w:t>етсе, «Су» олардың өсіп-өркендеуіне жағдай жасайды. Сондықтан</w:t>
        <w:br/>
        <w:t>Жер мен Суды қос сөз түрінде қатар қолданып, айрықша «Адамзат</w:t>
        <w:br/>
        <w:t>мекені» ретінде қастер тұтқан, бірақ ешқашан Тәңірмен «жалғыз</w:t>
        <w:br/>
        <w:t>жаратушы иемен» теңестірген емес. Көк түріктер арғы бабалары</w:t>
        <w:br/>
        <w:t>тіршілік еткен атамекенді көзінің қарашығындай сақтап, олар иелік</w:t>
        <w:br/>
        <w:t>еткен жер-суды иесіз қалдырмауды мақсат еткені ескерткіштер</w:t>
        <w:br/>
        <w:t>тіліндегі Ебітіг-аратИ? ішітіб |ет-вир ійісіс фоітавип» - іп, аг һийиміу</w:t>
        <w:br/>
        <w:t>ІНр, |лғаНр...КТү.19 «Ата-бабамыз тұтынған жер-су иесіз болмасын»,</w:t>
        <w:br/>
        <w:t>-депазхалқынқұрап,жаратып(ұйыстырып)...»; «Кдетеп |-вибійісіг</w:t>
        <w:br/>
        <w:t>дайтазип»,- іп,аг іт агВидитіу |ағаНр Кетіп, өйтізйітіз, Піп Бтітіс»</w:t>
        <w:br/>
        <w:t>«Көгмен жер-суы иесіз қалмасын», - деп, аз, қырық аз халықтарын</w:t>
        <w:br/>
        <w:t>жаратып (құрап) келдік, соғыстық, елін қайта бердік» КТү.20 (Айд.</w:t>
        <w:br/>
        <w:t>1, 175) тәрізді сөйлемдерден аңғарылады. Ескерткіштер тілінде жиі</w:t>
        <w:br/>
        <w:t>қолданылатын 1йи4 «қасиетті»: шті ий )ік-виі апба Нтів «түркінің</w:t>
        <w:br/>
        <w:t>қасиетті жер-суы былай депті» КТү.10(Айд.1,173) лексемасы қазақ</w:t>
        <w:br/>
        <w:t>тіліндегі жерұйық “малға-жанға құт, шұрайлы жер”(ҚТТС, 297) сөзі</w:t>
        <w:br/>
        <w:t>құрамындағы ұйық сөзімен төркіндес болуы мүмкін. Түркі тілдері</w:t>
        <w:br/>
        <w:t>бойынша“й,и| моносиллабтарының теориялық сәйкестік түзу</w:t>
        <w:br/>
        <w:t>мүмкіндігі бар, жалпы алтай тілдері ішінде йч), іғи сәйкестіктері</w:t>
        <w:br/>
        <w:t>кеңінен тараған құбылыс. Көне түркілер дәуірінен жеткен жерді</w:t>
        <w:br/>
        <w:t>қастерлеу, киелі санау қазіргі түркілер танымында да жалғастық</w:t>
        <w:br/>
        <w:t>табуда. Асанқайғының желмаяға мініп адамзаттың өмір сүруіне</w:t>
        <w:br/>
        <w:t>қолайлы жер - Жерұйықты іздеп қазақ даласын аралап шығуы</w:t>
        <w:br/>
        <w:t>жайлы аңыздың сақталуы да жер қадірлеу идеясынан туындаған.</w:t>
        <w:br/>
        <w:t>Жер қолдаса, жер жарылқаса сәттіліктер көп болады деп сенген</w:t>
        <w:br/>
        <w:t>көне түркілердің ойлары ескерткіштер мәтінінде жиі көрініс беріп</w:t>
        <w:br/>
        <w:t>отырады: дугуп етіетй шиу Юүйп аууута ау Бінітіп ТйүЙК дауап....</w:t>
        <w:br/>
        <w:t>дауапіуу Әба апба Біү т. Т... егітіпТдгі Іршішуйау Войипуу һа: ауійут.</w:t>
        <w:br/>
        <w:t>Вабіуууу |Ккіпайтат. Тігін біті. Әде Желуі авға (ег )атуідайиа Әйіп</w:t>
        <w:br/>
        <w:t>187</w:t>
        <w:br/>
        <w:t>КӨНЕ ТҮРКІ ЖАЗБА МҰРАЛАРЫНЫҢ ЛИНГВОФИЛОСОФИЯЛЫҚ НЕГІЗІ</w:t>
        <w:br/>
        <w:t>дүниеге келген ХП-ХҮШІ ғасырлар; ХУІІ ғасырдан кейінгі кезең</w:t>
        <w:br/>
        <w:t>- қарастырады?9, Ғалым 1946 жылы жарияланған мақаласында</w:t>
        <w:br/>
        <w:t>«Алпамыс», «Ер Сайын», «Қобыланды» тәрізді қазақ эпостарын</w:t>
        <w:br/>
        <w:t>оғыздар мен қыпшатардың Орталық Қазақстан даласы мен Сырда-</w:t>
        <w:br/>
        <w:t>рия өзенінің аралығында көшіп-қонып жүрген кезде (ҮШ-ІХ ғғ) негі-</w:t>
        <w:br/>
        <w:t>зінен алғанда Қазақстан аймағында дүниеге келгенін, эпостың елге</w:t>
        <w:br/>
        <w:t>кеңінен таралып, қалың көпке белгілі бола бастаған кезеңі -ҮІ-ҮП</w:t>
        <w:br/>
        <w:t>ғасырлардың шамасы екенін меңзейді?%, ҮТ-ҮП ғасырларда дүниеге</w:t>
        <w:br/>
        <w:t>келген сахара эпостарының бірі «Қозы Көрпеш - Баян сұлу» жы-</w:t>
        <w:br/>
        <w:t>рында кездесетін Аякөз, Есіл, Нұра, Қаракөл, Шыршық, Ұзынбұлақ,</w:t>
        <w:br/>
        <w:t>Балқаш, Бақалы, Зайсан т.б. тәрізді гидронимдер немесе осы дәуірге</w:t>
        <w:br/>
        <w:t>тән «Алпамыс» жырындағы Жиделі-Байсын тәрізді топонимдер</w:t>
        <w:br/>
        <w:t>халыққа таныс. Мұндай топонимдердің біраз бөлігі ұзақ жылдар</w:t>
        <w:br/>
        <w:t>көлемінде интрадингвистикалық және экстралингвистикалық</w:t>
        <w:br/>
        <w:t>факторларға байланысты өңделіп, сұрыптала келе, қазақ</w:t>
        <w:br/>
        <w:t>табиғатына жақын атаулармен толығуы мүмкін. Бірақ эпос тілінде-</w:t>
        <w:br/>
        <w:t>гі топонимдік жүйе кешенді түрде толық өзгеруі мүмкін емес, көне</w:t>
      </w:r>
    </w:p>
    <w:p>
      <w:r>
        <w:t>қабаттың элементтері міндетті түрде сақталады. Арада жүздеген</w:t>
        <w:br/>
        <w:t>жылдар өтсе де байырғы эпостық жырлар мен ертегілерде кез-</w:t>
        <w:br/>
        <w:t>десетін, тамыры тереңде жатқан топонимдердің кейбірінің мәні</w:t>
        <w:br/>
        <w:t>көмескіленгенмен халыққа етене жақын болуы халық тілінің даму</w:t>
        <w:br/>
        <w:t>эволюциясымен біте қайнасып, қазақ халқының негізін қалаушы</w:t>
        <w:br/>
        <w:t>ру-тайпалар тіліне тікелей қатысты сұрыпталып, таза қазақи тіл-</w:t>
        <w:br/>
        <w:t>дік ортада қолданыла отырып, қазіргі ұрпаққа жетуіне байланысты</w:t>
        <w:br/>
        <w:t>болса керек. Ал «Қозы Көрпеш - Баян сұлу», «Алпамыс» жырла-</w:t>
        <w:br/>
        <w:t>рымен қатар дүниеге келген жалпы түркі халықтарына ортақ мұра</w:t>
        <w:br/>
        <w:t>- Орхон, Енисей жазба ескерткіштері тіліндегі жер-су атауларының</w:t>
        <w:br/>
        <w:t>біразының мән-мағынасын ажырату, қазіргі қай нысанның ата-</w:t>
        <w:br/>
        <w:t>уы екенін анықтау қиындық тудырады, оның себебі арада өткен</w:t>
        <w:br/>
        <w:t>он үш ғасырды қамтитын ұзақ мерзімге ғана қатысты емес, түркі</w:t>
        <w:br/>
        <w:t>қағанатының Орта Азия, Қазақстан, Шығыс Түркістан, Сібір (Тува,</w:t>
        <w:br/>
        <w:t>Хакас, Алтай), Монғолия жері кіретін Еуразия континентінің ұлан-</w:t>
        <w:br/>
        <w:t>ғайыр жерін алып жатуына да байланысты.</w:t>
        <w:br/>
        <w:t>УІЧГХғасырдардаөмірсүрген көнетүркілертілінен дерекберетін</w:t>
        <w:br/>
        <w:t>Орхон, Енисей, Талас-Шу жазбаларында елуден аса географиялық</w:t>
        <w:br/>
        <w:t>ФӘМарғұлан Ә. Өткен күнде белгі бар // Білім жәңе еңбек. - 1985. Уо 4.</w:t>
        <w:br/>
        <w:t>2ЭМаргулан А. О характере и исторической обусловденности казахского эпоса. Известия</w:t>
        <w:br/>
        <w:t>казахского филиала АНСССР, серия историческая, 1946. -- Хо2 (27).</w:t>
        <w:br/>
        <w:t>192</w:t>
        <w:br/>
        <w:t>КЕЛ көнетүркі ЖАЗБА МҰРАЛАРЫНЫҢ ЛИНГВОФИЛОСОФИЯЛЫҚ НЕГІЗІ</w:t>
        <w:br/>
        <w:t>атаулар кездеседі. Олардың қатарында Тоуи Фа! КТү. 44, ВевфаП4</w:t>
        <w:br/>
        <w:t>БҚ. 28, Вӛіі КТү. 4, Во!би КТү. 37, Еггені дайіз БҚ. 31, Ва)іди КТү.</w:t>
        <w:br/>
        <w:t>34, Виғуа МЧ. П, Вев Кебеп БҚ. 2, Виксеейк МӘ. ІШ, Ві?кі МӘ.1, )а%</w:t>
        <w:br/>
        <w:t>юки8 ММ. ІШ, лгі )агі Тон. 33, |0970 МЧ.ІП, Олға Биілд М.П, Ойға (сіп</w:t>
        <w:br/>
        <w:t>МЧ.П, Кеіғе МӘЛІ, Кегейн МЧ.П, Кер Тағтап КТү. 21, Кбейт МЧ.ПІ,</w:t>
        <w:br/>
        <w:t>Кейіп КЧ.10, Кейіт Е. 24, АШип Карат Е. 29, ТіпКек Мха.7, 5аК18 МГӘ.П,</w:t>
        <w:br/>
        <w:t>бокак МУ. т.б. ойконимдерді, Айып Т. 20, Верішдек Тон. 44, Кӛетеп</w:t>
        <w:br/>
        <w:t>КТү. 17, бішКеп КТү. 3, Сида) КТк. 6 сияқты оронимдерді, АдЕегтеі</w:t>
        <w:br/>
        <w:t>Тон. 25, Ап! Тон. 27, Е4йК Олип Е. 3, Тағ йәйг МЧ.1, Іп6й КТк.3, |50</w:t>
        <w:br/>
        <w:t>КТү. 17, 104 Е. 36, Тоуіп БҚ. 30, КӨК бніс БҚ. 42, Кет МЧ. П тәрізді</w:t>
        <w:br/>
        <w:t>гидронимдерді атауға болады. Мұндайтопонимдердің біразы қазір</w:t>
        <w:br/>
        <w:t>қолданылмайтын (Тоүп ҺаПа, ВезһҺайа жойылып кеткен тарихи</w:t>
        <w:br/>
        <w:t>қалалар) көне атаулар болса, бір бөлігі қазір де қолданылатын,</w:t>
        <w:br/>
        <w:t>бірақ бастапқы мән-мағынасы көмескіленген атаулар, енді бір тобы</w:t>
        <w:br/>
        <w:t>дыбыстық, морфологиялық, семантикалық заңдылықтар арқылы</w:t>
        <w:br/>
        <w:t>қазіргі атауларын анықтауға болатын топонимдер. Ескерткіштер</w:t>
        <w:br/>
        <w:t>тілінде кездесетін жер-су атауларын тарихи лексикологияда</w:t>
        <w:br/>
        <w:t>қалыптасқан жүйе бойынша бірнеше топқа бөліп қарастыруға</w:t>
        <w:br/>
        <w:t>болады:</w:t>
        <w:br/>
        <w:t>Қазіргі қазақ тілінде ешбір өзгеріссіз сол күйінде қолданылатын</w:t>
        <w:br/>
        <w:t>атаулар. Мұндай топонимдердің бірі - ЕгНв гидронимі. Ертіс</w:t>
        <w:br/>
        <w:t>өзенінің атауы Орхон ескерткіштерінде өте жиі кездеседі, мысалы:</w:t>
        <w:br/>
        <w:t>Күлтегін жазбасында Еуйі йейгі Кейе үогійіт КТү. 37 «Ертіс өзенін</w:t>
        <w:br/>
        <w:t>кеше жүрдім» (Айд1, 37); Тониқұқ жазбасында ЕтНв Йейгйе Кесізіс</w:t>
        <w:br/>
        <w:t>Кегіітіг Тон. 35 «Ертіс өзенінен өткелсіз өттік» (Айд. П, 40); ХІ ғасыр</w:t>
        <w:br/>
        <w:t>мұрасы Махмұд Қашқаридың «Диуани лұғат ит түрк» еңбегінде</w:t>
        <w:br/>
        <w:t>де Ертіс гидронимі өзгеріссіз қолданылады. Қазақ халқы жеке</w:t>
        <w:br/>
        <w:t>ұлт ретінде қалыптасқанға дейін қолданыста болған, 1500 жылдық</w:t>
        <w:br/>
        <w:t>тарихы бар Ертіс тидронимінің түп-төркінін тек қазақ тілінің ішкі</w:t>
        <w:br/>
        <w:t>заңдылықтарына байланысты анықтау мүмкін емес екені белгілі.</w:t>
        <w:br/>
        <w:t>Зертеушілераталған географиялықатауды орал-алтай тіл бірлестігі</w:t>
        <w:br/>
        <w:t>негізінде ғана талдап көрсетуге болатын, екі компоненті де «су»,</w:t>
        <w:br/>
        <w:t>«өзен» мәнін беретін плеонастық құрылым ретінде қарастырады??.</w:t>
      </w:r>
    </w:p>
    <w:p>
      <w:r>
        <w:t>Қазақ тілінің топонимдер жүйесіне тұлғалық та, мағыналық та</w:t>
        <w:br/>
        <w:t>жағынан толық сәйкес келетін келесі атау - Оатиіді: Олта КӚП</w:t>
        <w:br/>
        <w:t>віпіздітіг КТү.42 «Қаракөлде біз соғыстық» (Сартқ., 176). Олғариійд,</w:t>
        <w:br/>
        <w:t>21 Қазақтар. ҮШ том. - Алматы: ІОК-ТІРО, 1998. - 76-77 беттер.</w:t>
        <w:br/>
        <w:t>193</w:t>
        <w:br/>
        <w:t>КӨНЕ ТҮРКІ ЖАЗБА МҰРАЛАРЫНЫҢ ЛИНГВОФИЛОСОФИЯЛЫҚ НЕГІЗІ</w:t>
        <w:br/>
        <w:t>мәдениеттің негізгі арқауы сақталады, жаңа сапада жаңғырады,</w:t>
        <w:br/>
        <w:t>ұрпақтан ұрпаққа жетеді. Шын мәнінде қоғамда ұрпақтар</w:t>
        <w:br/>
        <w:t>жалғастығы мәдени мұраларды игеру, қабылдау, әрі қарай дамыту</w:t>
        <w:br/>
        <w:t>арқылы жүзеге асады. Атап айтқанда, мәдени ақпараттар салт-</w:t>
        <w:br/>
        <w:t>дәстүр, әдет-ғұрып т.б. рәміздік жүйемен қатар тіл арқылы, сөз</w:t>
        <w:br/>
        <w:t>өнері, сөз мәдениеті арқылы жүзеге асады»?%,</w:t>
        <w:br/>
        <w:t>Тіршілік нәрі - суды қастерлеу, киелі, иесі бар деп сену де</w:t>
        <w:br/>
        <w:t>қазақтың дәстүрлі ырымдары негізінде қазақ тілінде кеңінен орын</w:t>
        <w:br/>
        <w:t>алған. Су”1. Өзен, көл т.б. түзетін мөлдір сұйық зат. 2. Ағынды</w:t>
        <w:br/>
        <w:t>өзен. 3. Құрғақ емес, ылғал” (ҚТТС,742). Тіршілік көзі саналатын</w:t>
        <w:br/>
        <w:t>суды қастерлеу қазақтар арасындағы ““бейуақта әйел адамдарды,</w:t>
        <w:br/>
        <w:t>балаларды суға жібермеу”салтынан көрініс тапқан. Бұлақ көрсең</w:t>
        <w:br/>
        <w:t>көзін аш. дейтін ата-бабаларымыз судың сакральді мәнін Суға қарай</w:t>
        <w:br/>
        <w:t>қарай жүгірме!, Бейуақта суға барма!, Суды сапырма!, Суға дәрет</w:t>
        <w:br/>
        <w:t>сындырма!, Суға түкірме!, Суды шашып ойнама!, Бір қолыңмен су</w:t>
        <w:br/>
        <w:t>құйма!, Суға тас(кесек) атпа! т.б.тыйым сөздерге арқау ете отырып,</w:t>
        <w:br/>
        <w:t>экология мәселесіне де жете мән бергенін, таза табиғат, таза су -</w:t>
        <w:br/>
        <w:t>салауатты ұрпақ кепілі екенін терең түсінгенін бағамдаймыз.</w:t>
        <w:br/>
        <w:t>Көне түркілер танымындағы Ыдуқ-Йер/Йір-субты қадірлеу ес-</w:t>
        <w:br/>
        <w:t>керткіштер тіліндегі топонимдердің мазмұнынан да аңғарылады.</w:t>
        <w:br/>
        <w:t>Түркілік топонимдердің көне қабатын құрайтын бірліктерді</w:t>
        <w:br/>
        <w:t>жинақтап, жүйелеу, лингвистикалық талдау ең алдымен халық жа-</w:t>
        <w:br/>
        <w:t>дында сақталған аңыз-афсаналар мен ертегілер, эпостық жырлар</w:t>
        <w:br/>
        <w:t>тәрізді ауыз әдебиеті үлгілеріндегі жәңе бізге жеткен ең көне түркі</w:t>
        <w:br/>
        <w:t>жазба мұралары Орхон, Енисей, Талас ескерткіштері тіліндегі жер-</w:t>
        <w:br/>
        <w:t>су атауларына негізделеді. Ауыз әдебиеті үлгілерінде қолданылған</w:t>
        <w:br/>
        <w:t>топонимдердің көне жазба мұралар тіліндегі географиялық ата-</w:t>
        <w:br/>
        <w:t>улардан басты ерекшелігі - олардың басым бөлігінің бүгінгі</w:t>
        <w:br/>
        <w:t>Қазақстан жеріндегі немесе Орта Азияны мекендеуші көршілес ел-</w:t>
        <w:br/>
        <w:t>дердегі ономастикалық құрылымдарымен сәйкес келуінде.</w:t>
        <w:br/>
        <w:t>Көне ауыз әдебиеті үлгілері байырғы түркі жазбалары өмірге</w:t>
        <w:br/>
        <w:t>келген дәуірлерден ерте болмаса кейін қалыптаспағаны да белгілі.</w:t>
        <w:br/>
        <w:t>Ә.Марғұлан қазақ эпостарының қалыптасуын бес тарихи кезеңге</w:t>
        <w:br/>
        <w:t>бөліп: көне кезең; УІ-ХШШғасырларды қамтитын оғыз-қыпшақ кезеңі;</w:t>
        <w:br/>
        <w:t>ХШ-ХУІ ғасыр аралығындағы ноғайлы кезеңі; қазақ батырлар жыры</w:t>
        <w:br/>
        <w:t>Манкеева Ж. А. Қазақ тіліндегі этномәдени атаулардың танымдық негіздері. -- Алматы:</w:t>
        <w:br/>
        <w:t>Жібек жолы, 2008. - 20-21-беттер.</w:t>
        <w:br/>
        <w:t>191</w:t>
        <w:br/>
        <w:t>КӨНЕ ТҮРКІ ЖАЗБА МҰРАЛАРЫНЫҢ ЛИНГВОФИЛОСОФИЯЛЫҚ НЕГІЗІ</w:t>
        <w:br/>
        <w:t>Қазіргі қазақтар дәстүрінде туған жердің топырағынан тұмар</w:t>
        <w:br/>
        <w:t>тағу дәстүрі де Жерге тағзым етуден қалған белгілердің бірі.</w:t>
      </w:r>
    </w:p>
    <w:p>
      <w:r>
        <w:t>Этнограф-ғалым А.Сейдімбек «Аса киелі саналатын дәстүрлі</w:t>
        <w:br/>
        <w:t>ырымдардың бірітұмар тағу. Тұмартағу ырымы-ислам дінінен ада</w:t>
        <w:br/>
        <w:t>байырғы түркілер дәстүрі. Тәңірлік наным-сенімдегі әрісі түркілер,</w:t>
        <w:br/>
        <w:t>берісі көшпелі - қазақ үшін Күн, көк, от, су сияқты Жер де кие-</w:t>
        <w:br/>
        <w:t>ді. «Қара жер» - киелі жер деген мағынада. Байырғы көшпелілер</w:t>
        <w:br/>
        <w:t>тағатын тұмардың ішінде туған жердің бір шөкім топырағы болған»</w:t>
        <w:br/>
        <w:t>дей отырып тұмар сөзінің этимологиясын тумй-ер «туған», «жер»</w:t>
        <w:br/>
        <w:t>сөздерінің кірігуімен байланыстырады?”</w:t>
        <w:br/>
        <w:t>Қазақ танымы бойынша Тәңір мекені - Көк пен адамзат мекені-</w:t>
        <w:br/>
        <w:t>Жер ғаламның жоғарғы және, төменгі шегі, екеуінің арасын кеңістік</w:t>
        <w:br/>
        <w:t>жалғайды. Сондықтан 2ег және КӚК лексемалары антоним ретінде</w:t>
        <w:br/>
        <w:t>қарама-қайшылықты мәнді білдіреді: Көктен сұрағаны жерден</w:t>
        <w:br/>
        <w:t>табылды «алыстап, қиыннан іздегені аяқ астынан кезіге кетті»</w:t>
        <w:br/>
        <w:t>(ҚТФС, 270); Көк көкіретіп, жер тітіретті «жерді бір уыс етті әлегін</w:t>
        <w:br/>
        <w:t>аспанға шығарды» (ҚТФС, 268); Жер-кекке сыйғызбады «барынша</w:t>
        <w:br/>
        <w:t>дәріптеді, әбден көтермеледі, асыра мақтады» (ҚТФС, 200); Жер-</w:t>
        <w:br/>
        <w:t>көкте жоқ «жұрттан бөлек, жерде кездеспейтін» (ҚТФС, 200); «Жер-</w:t>
        <w:br/>
        <w:t>көктібасына көтерді (көшірді)», «қатты дүрліктірді,сарыны қатты</w:t>
        <w:br/>
        <w:t>шықты» (ҚТФС, 200); «Жер-көкті шарлады, көп жерді аралады»</w:t>
        <w:br/>
        <w:t>(ҚТФС, 200), Жер теңгедей, ҡөк тебінгідей «ұзақ уақыт жүр» т.б.</w:t>
        <w:br/>
        <w:t>Ескерткіштер мазмұны бойынша түркілер танымындағы</w:t>
        <w:br/>
        <w:t>Жер ұғымына қатысты жинақталған білім жүйесі мифологиялық</w:t>
        <w:br/>
        <w:t>сипаттағы қарапайымдылығымен қатар шынайлығымен де</w:t>
        <w:br/>
        <w:t>сипатталады. Жер ұғымының ғылыми мағынасы “1. Күнді айнала</w:t>
        <w:br/>
        <w:t>қозғалатын Күннен кейінгі үшінші планета. 2. Жер қаты, қабаты,</w:t>
        <w:br/>
        <w:t>құрлық, топырақ” (ҚТТС, 297). Түркі тілдерінде )егеігеіәтч 2егчй2еуч</w:t>
        <w:br/>
        <w:t>дегебітыбегзейгзвек тұлғаларында қолданылатын /іғ/)еу лексемасының</w:t>
        <w:br/>
        <w:t>«жер», «ел», «аймақ», «орын», «топырақ», «жер телімі», «алқап»</w:t>
        <w:br/>
        <w:t>т.б. мағыналары белгілі болғанымен, бастапқы мәні ретінде «жер»</w:t>
        <w:br/>
        <w:t>ұғымы танылады. : !</w:t>
        <w:br/>
        <w:t>Қазақ тілінде де жер лексемасының “планета атауынан” басқа</w:t>
        <w:br/>
        <w:t>да бірнеше мағынасы бар: “белгілі бір ел, мемлекет”, “біреудің</w:t>
        <w:br/>
        <w:t>пайдалануындағы, қарамағындағы аумақ, “мекен, жай, орын”,</w:t>
        <w:br/>
        <w:t>“ел-жұрт өмір сүрген орта”, “мезет, кез, уақыт, мезгіл, орын, тұс”.</w:t>
        <w:br/>
        <w:t>Сейдімбек А. Қазақ әлемі. - Алматы: Санат, 1997. -- 272-б.</w:t>
        <w:br/>
        <w:t>189</w:t>
        <w:br/>
        <w:t>КӨНЕ ТҮРКІ ЖАЗБА МҰРАЛАРЫНЫНҢ ЛИНГВОФИЛОСОФИЯЛЫҚ НЕГІЗІ</w:t>
        <w:br/>
        <w:t>Ойғадит, Видағ, Тетік (даріу/қақпа), Теңіз т.б. тәрізді топонимдер де</w:t>
        <w:br/>
        <w:t>қазақ тіліне өзгеріссіз жеткен атаулар қатарында жатады.</w:t>
        <w:br/>
        <w:t>Тұлғалық жағынан өзгерістерге түскен атаулар. Ескерткіштер</w:t>
        <w:br/>
        <w:t>мәтінінде жиі. қолданылатын Ап? гидронимі: Ап! виВ?у Рағайт</w:t>
        <w:br/>
        <w:t>Тон. 27 «Аны суы бойымен баралық» (Айд.П, 39). Аны тидронимі</w:t>
        <w:br/>
        <w:t>қазіргі Енисей өзенінің атауы екені, түркілік нұсқасы Енесай/Анасай</w:t>
        <w:br/>
        <w:t>лексемалары арқылы қалыптасқанын тарихи-лингвистикалық</w:t>
        <w:br/>
        <w:t>зерттеулер нәтижесі анықтап отыр. Сондай-ақ Тибет тауы</w:t>
        <w:br/>
        <w:t>Орхон ескерткіштерінде Нітйі түрінде тұлғаланады ТириЖе Кісіз</w:t>
        <w:br/>
        <w:t>ітейік КТк. 3 «Тибетке кішкене жетпедім» (Айд. 1,168). Түпүт</w:t>
        <w:br/>
        <w:t>оронимі Күлтегін жазбасында этноним ретінде де (тибеттіктер)</w:t>
        <w:br/>
        <w:t>қолданылады. Тұлғалық өзгерістерге түскен топонимдердің бірі -</w:t>
        <w:br/>
        <w:t>АШип оронимі: АПип |18 йге дарівайт Тон.20 «Алтай тауының үстінде</w:t>
        <w:br/>
        <w:t>бірігеміз, қабысамыз» (Айд. П, 39). Қазақстан аумағы арқылы</w:t>
        <w:br/>
        <w:t>өтетін Есіл өзені ескертіштерде |431 тұлғасында қолданылады</w:t>
        <w:br/>
        <w:t>Поееғи |051 Йейз егі ведітіг КТү. 17 «ілгері қарай Жасыл өзеніне</w:t>
      </w:r>
    </w:p>
    <w:p>
      <w:r>
        <w:t>дейін соғыстық» (Айд. Т, 66). Виғуи: «Бурхан Халдун, монғолиядағы</w:t>
        <w:br/>
        <w:t>өзен»: Виғуийа |еіійт «в Бургу я их настит» МЧ. П (Сартқ., 80). Ке)ғе:</w:t>
        <w:br/>
        <w:t>Керулен өзені: Ке/гейе бийеп |апіпйі «К югу от Кейре я должен был</w:t>
        <w:br/>
        <w:t>повернуть...» МЧ.І(Сартқ. 1,73). Қазақ тілі онимдер жүйесінде Керу</w:t>
        <w:br/>
        <w:t>аталатын гидроним және елді мекен атауы сақталған. Бұл топқа</w:t>
        <w:br/>
        <w:t>жататын ономастикалық бірліктердің тұлғалық өзгерістерін түркі</w:t>
        <w:br/>
        <w:t>тілдеріне тән фонетикалық заңдылықтар негізінде анықтауға толық</w:t>
        <w:br/>
        <w:t>мүмкіндік бар.</w:t>
        <w:br/>
        <w:t>Қазіргі қазақ топожүйесінде басқа атауға ие болған топо-</w:t>
        <w:br/>
        <w:t>нимдер. Олардың қатарына ескерткіштер тілінде (нби түрінде</w:t>
        <w:br/>
        <w:t>қолданылған Сырдария өзенінің, Кбетеп түрінде қолданылған Саян</w:t>
        <w:br/>
        <w:t>тауларының Во1Си аталған Емел өзенінің, Ави!іп оронимінен белгі-</w:t>
        <w:br/>
        <w:t>лі болған Жоңғар Алатауының, ен Ба5 түрінде қолданылған Жетісу</w:t>
        <w:br/>
        <w:t>өңірінің, Ау піНіт КІ аталған Монғолия аумағындағы Аварга Тасун</w:t>
        <w:br/>
        <w:t>көлінің атаулары жатады. Тониқуқ ескерткіші мәтіндегі Сиуа) дигіп</w:t>
        <w:br/>
        <w:t>Ойға дитіу оіштит егіітіз Тон.17 «Чұғай құзы мен Қарақұмды мекен-</w:t>
        <w:br/>
        <w:t>деуші едік» сөйлемінде қолданылған Сиуа| топонимін мамандар</w:t>
        <w:br/>
        <w:t>қазіргі Бетпақдала болуы мүмкін деген пікір айтады (Айд. П, 41).</w:t>
        <w:br/>
        <w:t>Бастапқы мағынасын монғол тілі деректері негізінде анықтауға</w:t>
        <w:br/>
        <w:t>болатын топонимдер. Хангаай тауының оңтүстігіндегі ӨнКеп</w:t>
        <w:br/>
        <w:t>оронимі Орхон, Енисей ескерткіштерінде де өзгеріссіз тұлғаланады,</w:t>
        <w:br/>
        <w:t>194</w:t>
        <w:br/>
        <w:t>БОРЫ КӨНЕ ТҮРКІ ЖАЗБА МҰРАЛАРЫНЫНҢ ЛИНГВОФИЛОСОФИЯЛЫҚ НЕГІЗІ</w:t>
        <w:br/>
        <w:t>Көк. КдКдпіе: Кӛкопйрімуиғи иПеНт«Көкөңненжоғарыжүргіздім»</w:t>
        <w:br/>
        <w:t>Тон., 17; Кӛетеп: Кбетеп |ойі Біт ектіз «Көгмен жолы бір еді» Тон. 28</w:t>
        <w:br/>
        <w:t>(Айд. ПІ, 40). Түр-түс гаммаларына байланысты лексемалардың</w:t>
        <w:br/>
        <w:t>түркілік, жалпыалтайлық ономастикондар құрамындағы тұлғалық</w:t>
        <w:br/>
        <w:t>өзгерістері мен семантикалық қырлары, кеңістікті танудың бағыт-</w:t>
        <w:br/>
        <w:t>бағдарлық, аумақтық-көлемдік, уақытты бағдарлаудың мерзімдік</w:t>
        <w:br/>
        <w:t>модульдері аясындағы символдық табиғаты, діни-мифологиялық</w:t>
        <w:br/>
        <w:t>танымдағы сакральді мәніталдауға түсіп, түр-түстік символиканың</w:t>
        <w:br/>
        <w:t>түркілерге тән ерекшеліктері айқындалған??. Е.Керімбаевтың</w:t>
        <w:br/>
        <w:t>көрсетуі бойынша Қазақстан аумағындағы оронимдердің 20%-</w:t>
        <w:br/>
        <w:t>ын құрамында түр-түске байланысты лексемалар бар атаулар</w:t>
        <w:br/>
        <w:t>құрайды? Өтей). Кӛкбтрі, Өпгіпгидронимдерінен жалпы алтайлық</w:t>
        <w:br/>
        <w:t>Зилеіп-“оту-“от «выемка, угаубление» (СТОКО, 296) моносиллабын</w:t>
        <w:br/>
        <w:t>анықтауға қазақ тіліндегі итуі, йлеі, йтеіт, йтуіге), ипуй - Зитууй, ішті;</w:t>
        <w:br/>
        <w:t>монғол тіліндегі йпфәх«үңгу», опа) «ұңғы», опәгшох «ұңғылау, қазу»</w:t>
        <w:br/>
        <w:t>опфо” - цопеое «ұңқыр-шұңқыр, ойлы-қырлы» (МҚС, 368, 369)</w:t>
        <w:br/>
        <w:t>сөздеріндегі ортақ мазмұн мүмкіндік береді. Түркі түбірлерінің</w:t>
        <w:br/>
        <w:t>күрделі табиғатын көрсететін моносиллабтардың бірі Мойун</w:t>
        <w:br/>
        <w:t>Чур жазбасында кездесетін |ғ Йеі2 гидронимі құрамындағы 706</w:t>
        <w:br/>
        <w:t>(йей2) моносиллабы. Пвид «өзен» сөзі Орхон ескерткіштерінде</w:t>
        <w:br/>
        <w:t>жалпы есім ретінде кеңінен қолданылады, мәселен: ЕгНв йеігіе Кебе</w:t>
        <w:br/>
        <w:t>|отінтіг «Ертіс өзенін кешіп өттік» КТү. 37 (Айд. 1, 179). Бұл қазіргі</w:t>
        <w:br/>
        <w:t>түркі тілдерінде ддеп, й2би, ігеп түрінде қолданылатын сөздің</w:t>
        <w:br/>
        <w:t>құрамындағы 42/02 моносиллабы тарихи тұрғыдан түбір сөз бола</w:t>
        <w:br/>
        <w:t>алмайтынын аңғартады.</w:t>
        <w:br/>
        <w:t>УІНХ ғасыр ескерткіштері тілі мен қазіргі қазақ тілі жер-су</w:t>
        <w:br/>
        <w:t>атауларында 44 «ақ», пі! «ал қызыл», “а%у) «ашы», фа3 «бас», һа)</w:t>
        <w:br/>
        <w:t>«бай», “Мәлі «балық, балқаш т.б.», Ве5/рев «бес», “ри(ад) «бұлақ»,</w:t>
        <w:br/>
        <w:t>Эуит «бұр», Һгі «бел», гг «ер», “е2(91) «ізгі (жақсы)», |оҚа) «жота»,</w:t>
        <w:br/>
        <w:t>іп” «жар», іі) «жазық», 8 «жыныс», Кі «көл», Кӛк «көк», 402</w:t>
        <w:br/>
        <w:t>«қаз(құс)», “дағ(а) «қара», “дат(18) «қамыс», ӛн(ей) «үңгу», йе(йг)</w:t>
      </w:r>
    </w:p>
    <w:p>
      <w:r>
        <w:t>2 Қононов А. Н. Семантика цветообозначений в тюркских языках // Тюркологический</w:t>
        <w:br/>
        <w:t>сборник. 1975. - Москва: Наука, 1978; Молчанова О. Т. Желтые цвета в алтайском</w:t>
        <w:br/>
        <w:t>анонастиквине ІІ Татсоіоріса, 1986. - Ленинград: Наука, 1986; Қайдаров Ә., Ахтамбердиева</w:t>
        <w:br/>
        <w:t>3., Өмірбеков Б.Түр-түстердің тілдегі көрінісі. - Алматы: Ана тілі, 1992; Жарқынбекова Ш.</w:t>
        <w:br/>
        <w:t>Языковая концептуализация цвета в казахском и русском языках. АДД.- Алматы, 2004.</w:t>
        <w:br/>
        <w:t>2ЭКеримбаев Е. Лексико-семантическая типология оронимии Казахстана. АДД.- Алма-</w:t>
        <w:br/>
        <w:t>Ата,1988.- С.17.</w:t>
        <w:br/>
        <w:t>196</w:t>
        <w:br/>
        <w:t>КӨНЕ ТҮРКІ ЖАЗБА МҰРАЛАРЫНЫҢ ЛИНГВОФИЛОСОФИЯЛЫҚ НЕГІЗІ</w:t>
        <w:br/>
        <w:t>жайлы, рухани және материалдық құндылықтар хақында</w:t>
        <w:br/>
        <w:t>қалыптасқан жалпытүркілік архаикалық таным-түсініктің</w:t>
        <w:br/>
        <w:t>тілдегі бейнесін сипаттайтын лингвомифологиялық, длингво-</w:t>
        <w:br/>
        <w:t>философиялық, лингвомәдениеттанымдық және лингвоэтно-</w:t>
        <w:br/>
        <w:t>логиялық мазмұнға негізделген тілдік репрезентанттар.</w:t>
        <w:br/>
        <w:t>8.4. Көне түркілер тіліндегі бинарлық-онпозициялық</w:t>
        <w:br/>
        <w:t>қатынастар және концептаралық тілдік репрезентанттар</w:t>
        <w:br/>
        <w:t>Түркілердің мың жарым жыл бұрынғы табиғи болмысы</w:t>
        <w:br/>
        <w:t>мен этностық таным-түсінігін, дүниетанымын, мемлекеттік</w:t>
        <w:br/>
        <w:t>құрылымын, әскери, саяси-әлеуметтік жүйесін, басқа да</w:t>
        <w:br/>
        <w:t>аксиологиялық негіздерін айшықтауда Талас, Енисей, Орхон</w:t>
        <w:br/>
        <w:t>ескерткіштерінің маңызы ерекше. Жазба ескерткіштер тілінде</w:t>
        <w:br/>
        <w:t>бейнеленген көне түркілер санасындағы ақиқат дүниенің идеялық</w:t>
        <w:br/>
        <w:t>құндылықтарын таңбалайтын концептілерге сараптама жасап,</w:t>
        <w:br/>
        <w:t>олардың тілдік модельдерінің архимазмұны мен архетұлғасын</w:t>
        <w:br/>
        <w:t>анықтау жалпытүркілік концептуалды жүйенің эволюциялық</w:t>
        <w:br/>
        <w:t>даму бағытын, концептілердің тоғысу нүктелері мен оппозициялық</w:t>
        <w:br/>
        <w:t>шегін, концептілер ядросындағы актуалды мазмұн мен қосымша</w:t>
        <w:br/>
        <w:t>дефинициялардың обьективтену ауқымын, олардың сыртқы</w:t>
        <w:br/>
        <w:t>құрылымы мен ішкі құрылымының үйлесімділігін саралауға жол</w:t>
        <w:br/>
        <w:t>ашады.</w:t>
        <w:br/>
        <w:t>Табиғатқа, қоғамның дамуына бинарлық-оппозициялық</w:t>
        <w:br/>
        <w:t>құбылыстардың тән болуына орай дәстүрлі дүниетанымда дағалам</w:t>
        <w:br/>
        <w:t>ұдайы жұптық қарама-қарсылық ыңғайында түсіндіріледі, кеңістік</w:t>
        <w:br/>
        <w:t>те дуалистік нысандар мен құбылыстар бойынша сипатталады.</w:t>
        <w:br/>
        <w:t>«Қарама-қарсылықекітүрліболуымүмкін: а) бір заттың бойындағы</w:t>
        <w:br/>
        <w:t>немесе бір құбылыстың ішіндегі қарама-қарсылық; ә) екі заттың, не</w:t>
        <w:br/>
        <w:t>құбылыстың арасындағы қарама-қарсылық»,</w:t>
        <w:br/>
        <w:t>Адамзат табиғаттың бір бөлшегі саналатындықтан оның тілі</w:t>
        <w:br/>
        <w:t>де табиғи микрокомпонент, әрі адамзаттың бар болмысын, өзге</w:t>
        <w:br/>
        <w:t>тіршілік иелерінен ерекшелігін ашатын, адами танымды, сапаны</w:t>
        <w:br/>
        <w:t>29 Жүсіпов А.Е. Қазіргі қазақ тіліндегі қарама-қарсылық коннекторы. Ф.ғ.д. дисс.</w:t>
        <w:br/>
        <w:t>авторефераты. - Астана, 2004. - 7-бет.</w:t>
        <w:br/>
        <w:t>212</w:t>
        <w:br/>
        <w:t>АА.АСААБ КӨНЕ ТҮРКІ ЖАЗБА МҰРАЛАРЫНЫҢ ЛИНГВОФИЛОСОФИЯЛЫҚ НЕГІЗІ</w:t>
        <w:br/>
        <w:t>ған Түркі Білге қаған бұл заманда (таққа) отырдым» КТк. 1; (Гта) ее</w:t>
        <w:br/>
        <w:t>деіт дайип диінца, іпіт КиПесіп ег йі ВоПу «... шешем Ұмайдай (тектес)</w:t>
      </w:r>
    </w:p>
    <w:p>
      <w:r>
        <w:t>қатынның бағына (құтына) інім Күлтегін ер атанды» КТү. 31 (Айд.</w:t>
        <w:br/>
        <w:t>І, 177). Ал мифологиялық абстрактілі таным бойынша Ұмай-Құт</w:t>
        <w:br/>
        <w:t>паралелі аналық-аталық негіздердің коннекторларын бейнелейді.</w:t>
        <w:br/>
        <w:t>Ескерткіштер тілінде гендерлік ерекшеліктерге негізделген,</w:t>
        <w:br/>
        <w:t>әлеуметтік сипаттағы оппозицияны 444 &lt;&gt;06 «әке-шеше», ейй &lt;-» еКе</w:t>
        <w:br/>
        <w:t>«аға-жеңге», оуші &lt;&gt; 412 «ұл-қыз», іпі &lt;&gt; Кейт «іні-келін», ілі &lt;» өші</w:t>
        <w:br/>
        <w:t>«іні-қарындас», Век &lt;&gt;» дипби) «бек-бикеш», ди! &lt;&gt; Кіп «құл - күң»</w:t>
        <w:br/>
        <w:t>тәрізді бинарлы жұптар құрайды.</w:t>
        <w:br/>
        <w:t>Көшпелі түркі-монғол халықтарының мифологиялық</w:t>
        <w:br/>
        <w:t>дүниетанымын зерттетен А.Тойшанұлы баспана да адамның</w:t>
        <w:br/>
        <w:t>қоршаған ортаны, ғалам кеңістігін саналы игеруінің нәтижесінде</w:t>
        <w:br/>
        <w:t>өмірге келгенін айта отырып, киіз үйдің құрылымын да әйеле»</w:t>
        <w:br/>
        <w:t>еркек бинарлық оппозициясымен түсіндіреді: «Киіз үйдің тұтас</w:t>
        <w:br/>
        <w:t>тұлғасы ер мен әйелдің бас қосып бірігуінің рәмізі. Сонымен бірге</w:t>
        <w:br/>
        <w:t>үйдегі кейбір айрықша кеңістіктегі бұйымдар да ерлі-зайыпты</w:t>
        <w:br/>
        <w:t>жұпты тұспалдайды. Айталық оң босаға - еркекті, сол босаға</w:t>
        <w:br/>
        <w:t>әйелді рәміздейді. Осы түсінік әлем халықтарының көбіне ортақ.</w:t>
        <w:br/>
        <w:t>Африкалық ндембу тайпасы мудьи мен мукула деген екі ағашты</w:t>
        <w:br/>
        <w:t>әйел мен еркектің рәмізі ретінде ұлықтап, осы қос ағашты біріктіру</w:t>
        <w:br/>
        <w:t>арқылы отау көтеру рәсімін бастайтын болған. Ал қазақ киіз үйінің</w:t>
        <w:br/>
        <w:t>сол босағасында әйелге қатысты, оң босағасында еркекке қатысты</w:t>
        <w:br/>
        <w:t>заттар орналасады»??, Киіз үй ішіндегі микрокеңістік бойынша</w:t>
        <w:br/>
        <w:t>тік бағыттағы жоғары-этөмен, аталықеэйналық оппозициясы</w:t>
        <w:br/>
        <w:t>ШаңырақеЭОшақ бинарлық жұбының тілдік бірліктерімен</w:t>
        <w:br/>
        <w:t>бейнеленеді: Ата - шаңырақ иесі, Ана - ошақ иесі.</w:t>
        <w:br/>
        <w:t>Көне түркі жазба ескерткіштері тіліндегі үлкенжэкіші</w:t>
        <w:br/>
        <w:t>оппозициясы тік бағытта Теңгі е» іитК Бийип «Тәңір - түрк халқы»,</w:t>
        <w:br/>
        <w:t>Теңгі «» дауап «Тәңір - қаған», Пта) &lt;&gt; даҒип «Ұмай - қатын», Теңгі &lt;&gt;</w:t>
        <w:br/>
        <w:t>Кізі «Тәңір - кісі» жұптары арқылы символдық мәнде бейнеленсе,</w:t>
        <w:br/>
        <w:t>төменгі әлемде көледенең сызық бойынша, конкретті мәнде</w:t>
        <w:br/>
        <w:t>бейнеленуі иіиу &lt;&gt; Кігіс «ұлық (ұлы) - кіші» лексемалары арқылы</w:t>
        <w:br/>
        <w:t>көрінеді. Сондай-ақ туыстық қатысты білдіретін: 4а &lt;» оу! «әке-</w:t>
        <w:br/>
        <w:t>бала (ұл, қыз)», ейй «ә іпі «аға-іні» т.б. тәрізді жұптардан да үлкен-</w:t>
        <w:br/>
        <w:t>ЭТойшанұлы А. Түрік-монғол мифологиясы. - Алматы: Баспалар үйі, 2009. - 137-бет.</w:t>
        <w:br/>
        <w:t>216</w:t>
        <w:br/>
        <w:t>БОРОҒОҒ Ы КӨҢЕ ТҮРКІ ЖАЗБА МҰРАЛАРЫҢЫҢ ЛИНГВОФИЛОСОФИЯДЫҚ НЕГІЗІ</w:t>
        <w:br/>
        <w:t>Ж.Абитжанова Ұмай сөзінің номинациялық дамуы жайлы: “Ежелгі</w:t>
        <w:br/>
        <w:t>түріктер Тәңірмен қатар жер-су, Ұмайға да табынған...Ұмай сөзінің</w:t>
        <w:br/>
        <w:t>“бала жататын орын” тура мағынасының негізінде бала-шағаны</w:t>
        <w:br/>
        <w:t>қорғайтын құдай” мағынасы екіншілік номинация”%% түрінде</w:t>
        <w:br/>
        <w:t>қалыптасқанын көрсетеді.</w:t>
        <w:br/>
        <w:t>Көне түркілер ұғымында да, қазақтар ұғымында да Ұмай лексе-</w:t>
        <w:br/>
        <w:t>масы- өмірдің, өсіп-өнудің, денсаулықтың, әдемілік пен әсемдіктің,</w:t>
        <w:br/>
        <w:t>бақыт пен құт-берекенің, үйлесімділіктің, өнер мен білімнің жиын-</w:t>
        <w:br/>
        <w:t>тық мәнінен тұратын мифологиялық концептінің лингвистикалық</w:t>
        <w:br/>
        <w:t>бейнесі,тұлғалық,мазмұндықжағынанқалыптасқанграмматикалық</w:t>
        <w:br/>
        <w:t>құрылым. Умай сөзінің монғол тілінде «ана құрсағы», «жатыр»</w:t>
        <w:br/>
        <w:t>(МҚС, 509) мәнінде қолданылуы, Ұмай мифонимі қазақ тіліндегі</w:t>
        <w:br/>
        <w:t>ұрғашы, ұрық, ұрпақ, ру, үрпі, үрім (үрім-бұтақ), көне түркі тілінде-</w:t>
        <w:br/>
        <w:t>гі иі? «племя, потомок» Е. 26, итие «потомство» КТү. 10 (ДТД, 77),</w:t>
        <w:br/>
        <w:t>монғол тіліндегі ургац «өнім, түсім, шығым, коктем» (МҚС,514), ураг</w:t>
        <w:br/>
        <w:t>«ұрық, тұқым» (МҚС, 512) ураглах «құдаласу» (МҚС, 512) т.б. лексе-</w:t>
        <w:br/>
        <w:t>малары құрамындағы “иғ, “иғ моносилдабтарымен түбірлес екенін</w:t>
      </w:r>
    </w:p>
    <w:p>
      <w:r>
        <w:t>көрсетеді. Э.В.Севортян иғиу/итид сөзінің құрамынан “иғ моносил-</w:t>
        <w:br/>
        <w:t>дабын ажыратып, оның «зачать», «рожать», «приносить потомство»</w:t>
        <w:br/>
        <w:t>мағыналарын береді (ЭСТЯ, Т, 605). Ескерткіштер тілінде У модель-</w:t>
        <w:br/>
        <w:t>ді и «увеличивать» (ДТД, 74) етістігі тіркелгені белгілі. (Поа «рас-</w:t>
        <w:br/>
        <w:t>ти», шіді «вырастить» (ДТ.Д,76), шіну «болыпой, важный» (ДТД, 76)</w:t>
        <w:br/>
        <w:t>сөздеріне негіз болған “и! моносиллабы и етістігінен дамыған, бұл</w:t>
        <w:br/>
        <w:t>топқа қазіргі қазақ Тіліндегі ұлы, ұлғаю, ұласу, үлкен лексемалары да</w:t>
        <w:br/>
        <w:t>кіреді. Жалпы түркі тілдеріндегі «үлкею», «көбею», «өсу», «ұрпақ</w:t>
        <w:br/>
        <w:t>тарату», «жалғасу» т.б. семаларын сақтаған сөздердің тұлғасында</w:t>
        <w:br/>
        <w:t>да сәйкестіктердің болуы “иғ/“Йтя"иум “Ие “ит/йтт ШІ ШІ моносил-</w:t>
        <w:br/>
        <w:t>лабтарын томогенді тұлғалар ретінде қарастырып, ортақ ілкітүбірі</w:t>
        <w:br/>
        <w:t>«ұрпақ әкелу, көбею, жалғасу, өсу т.б.» мазмұнын сақтаған и/й</w:t>
        <w:br/>
        <w:t>тұлғасы екенін ажыратуға мүмкіндік береді. Көне мұралар тілінде</w:t>
        <w:br/>
        <w:t>бе «мать» (ДТД, 77) оуиі «сын, дитя», оуиӛ «племя», иу15 «многочи-</w:t>
        <w:br/>
        <w:t>сленный» (ДТД, 75) сөздерінің қолданылуы жоғарыда көрсетілген</w:t>
        <w:br/>
        <w:t>моносиллабтар кешеніне өс, ән, өр (өркенде, өрле) моносиллабта-</w:t>
        <w:br/>
        <w:t>рын да қосуға болатынын көрсетеді. Демек о бастағы и етістігінің й,</w:t>
        <w:br/>
        <w:t>0, 8 варианттары да болғанына көз жеткіземіз, уақыт өте олардың</w:t>
        <w:br/>
        <w:t>2% Абитжанова Ж.А. Орхон-Енисей ескерткіштері тіліндегі метафоралардың уәжділігі мен</w:t>
        <w:br/>
        <w:t>семантикасы. Ф.ғ.к. дисс. авторефераты. - Алматы, 2009. - 19-бет.</w:t>
        <w:br/>
        <w:t>206</w:t>
        <w:br/>
        <w:t>2</w:t>
        <w:br/>
        <w:t>%</w:t>
        <w:br/>
        <w:t>КӨНЕ ТҮРКІ ЖАЗБА МҰРАЛАРЫНЫҢ ЛИНГВОФИЛОСОФИЯЛЫҚ НЕГІЗІ</w:t>
        <w:br/>
        <w:t>Жалпы көне түркі тіліндегі бинарлы жұптар лексика-</w:t>
        <w:br/>
        <w:t>семантикалық сипатына байланысты бірнеше топқа бөлінеді,</w:t>
        <w:br/>
        <w:t>олардың негізгілері: сакральды-дерексіз - әмбебап оппозиция:</w:t>
        <w:br/>
        <w:t>Теңгі е» Ита) «Тәңрі- Ұмай», Он! &lt;&gt; (та) «Құт- Ұмай»; сакральды-</w:t>
        <w:br/>
        <w:t>деректі - әмбебап оппозиция: КйК &lt;&gt; /іг(ег) - ви? «Көк - Жер-су»;</w:t>
        <w:br/>
        <w:t>уақытқа байланысты оппозиция: іп «&gt; Кіп «түн-күн», |ғ2 &lt;&gt; д</w:t>
        <w:br/>
        <w:t>«жаз - қыс» т.б.; кеңістікке байланысты оппозиция: Йа &lt;&gt;» Бітйе</w:t>
        <w:br/>
        <w:t>«сол -оң»; Ммізій &lt;&gt; увід «батыс-шығыс» т.б.; түр-түстік гаммаларға</w:t>
        <w:br/>
        <w:t>байланысты оппозиция: 44 &lt;&gt; даға «ақ-қара»; һо2 &lt;&gt; )ауіг «боз -</w:t>
        <w:br/>
        <w:t>бурыл»; 41 &lt;&gt; даға «қызыл - қара» т.б.; Әлеуметтік сипаттағы</w:t>
        <w:br/>
        <w:t>оппозиция: 44% е «әке - шеше», іні &lt;&gt; Кейіп «іні-келін», оуи! &lt;&gt;</w:t>
        <w:br/>
        <w:t>діг «ұл-қыз» т.б.; Қоғамдық сипаттағы оппозиция: дйуап &lt;&gt; дағип</w:t>
        <w:br/>
        <w:t>«қаған - қатын», дауап &lt;&gt; һийип «қаған - халық», ди! &lt;&gt; Ей «құл-</w:t>
        <w:br/>
        <w:t>күң», Раз &lt;&gt; йі «бейбітшілік - соғыс» т.б.; табиғатқа байланысты</w:t>
        <w:br/>
        <w:t>оппозиция: К01 &lt;ә3дІ «көл - шөл», 01 &lt;&gt; Би «от-су» т.б.; көлемге</w:t>
        <w:br/>
        <w:t>байланысты оппозиция: а2 &lt;&gt; Кдр/дор «аз - көп», иіну &lt;&gt; Кісіс «үлкен</w:t>
        <w:br/>
        <w:t>- кіші» т.б.; сын-сапаға қатысты оппозиция: 45 &lt;&gt; 04 «аш - тоқ»;</w:t>
        <w:br/>
        <w:t>Шігің &lt;&gt; веті «арық - семіз», ейей &lt;&gt; ійіі9 «жақсы - жаман»; дайуді</w:t>
        <w:br/>
        <w:t>эйтбае «қатты- жұмсақ» т.б.; іс-әрекетке байланысты оппозиция:</w:t>
        <w:br/>
        <w:t>йі е іг/Вег «ал - бер», Рах &lt;&gt; Ке! «бар - кел», и6 &lt;&gt; доп «ұш- қон», іші</w:t>
        <w:br/>
        <w:t>&lt;&gt; ий «ұста(тұт)- жібер»; ріп &lt;&gt; Н «мін - түс» т.б.</w:t>
        <w:br/>
        <w:t>«Адам танымымен, оның ғаламды пайымдауымен қатар жүре-</w:t>
        <w:br/>
        <w:t>тін лексика-семантикалық даму»? нәтижесінде оппозициялық</w:t>
        <w:br/>
        <w:t>мазмұн бір негізден тараған сөздерді де, тетерогенді лексемаларды</w:t>
        <w:br/>
        <w:t>да қамтиды. Түркі тілдері тарихи лексикологиясында түбірлес</w:t>
        <w:br/>
        <w:t>сөздердің антонимдік сипаты ғылымда белгілі құбылыс, сирек</w:t>
        <w:br/>
        <w:t>болса да кел өэкет, атеәял, сатесал, басеэбаш(ай), ұше&gt;ұс(та),</w:t>
        <w:br/>
        <w:t>ыхғар) езыс(тық) т.б. сөздердің оппозициялық қырлары, олардың</w:t>
        <w:br/>
        <w:t>томогенділгі туралы болжамдар айтылуда. А.Салқынбай</w:t>
        <w:br/>
        <w:t>антонимдер. қатарын туғызатын фонетика-семантикалық</w:t>
        <w:br/>
        <w:t>сөзжасамның Л-т,Ққ-у,с-ш,0-ү,0-6ө,4-е,3-е тәрізді бірнеше</w:t>
      </w:r>
    </w:p>
    <w:p>
      <w:r>
        <w:t>қалыбын көрсете отырып, «фонетика-семантикалық сөзжасамда</w:t>
        <w:br/>
        <w:t>антонимдес жұптарды жасаушы түбірдің өзек мағынасы мен</w:t>
        <w:br/>
        <w:t>архетұлғасыортақболып келеді.Ортақ, өзек мағынадан, кейдеортақ</w:t>
        <w:br/>
        <w:t>тұлғадан туындаған сөздердің дифференциалды семалары бір-</w:t>
        <w:br/>
        <w:t>24 мдоян Т. В. Модель мира и ее лингвистические основы. - Москва: Комкнига, 2006. -</w:t>
        <w:br/>
        <w:t>С.16.</w:t>
        <w:br/>
        <w:t>218</w:t>
        <w:br/>
        <w:t>ААА АН КӨНЕ ТҮРКІ ЖАЗБА МҰРАЛАРЫНЫҢ ЛИНГВОФИЛОСОФИЯЛЫҚ НЕГІЗІ</w:t>
        <w:br/>
        <w:t>“Отыкен қарашылығынан” шыққан. Ұмайды ежелгі үнді құдайы</w:t>
        <w:br/>
        <w:t>Умамен салыстырады, ол да Ұмай сияқты міндеттер атқарған. Ұмай</w:t>
        <w:br/>
        <w:t>деген сөздің өзі «бала орны», «ана іші» және сондай ұғымдарға</w:t>
        <w:br/>
        <w:t>сәйкес келеді»! дей отырып, Ұмайдың міндеті - ең алдымен адам</w:t>
        <w:br/>
        <w:t>баласының тууын, дүниеге аман-есен келуін қамтамасыз ету екенін</w:t>
        <w:br/>
        <w:t>айтады.</w:t>
        <w:br/>
        <w:t>Түркі халықтарының біразында ПІтші атауымен мәндес</w:t>
        <w:br/>
        <w:t>қолданылатын Ра)ина, Ва)епе, Мпа)-апа, Міпа)|-епе лексемалары</w:t>
        <w:br/>
        <w:t>Ита) теонимінің кейінгі вариациясы ретінде қарастырылады.</w:t>
        <w:br/>
        <w:t>Зерттеушілер Умай, Май-Ана культін от культімен сабақтастырады.</w:t>
        <w:br/>
        <w:t>Қазіргі түркі халықтары мифологиясынан Ұмай ұғымының көп</w:t>
        <w:br/>
        <w:t>қырлылығын әмбебаптығын байқауға болады. Түркі халықтары</w:t>
        <w:br/>
        <w:t>дүниетанымында Ұмай Ананың сәбидің аман-есен дүниеге келіп,</w:t>
        <w:br/>
        <w:t>денсаулығы жақсы болып өсуіне, өнер адамдары ісінінің сәтті</w:t>
        <w:br/>
        <w:t>шығуына, аңшылардың олжамен оралуына, жауынгерлердің</w:t>
        <w:br/>
        <w:t>жеңіспен оралуына, отбасының береке-ынтымағына, жалпы</w:t>
        <w:br/>
        <w:t>адамзаттың өсіп-өркендеуіне септігін тигізетін, адамзат игілігіне</w:t>
        <w:br/>
        <w:t>жарататын аң-құстардың, үй жануарларының, орман-тоғай, жалпы</w:t>
        <w:br/>
        <w:t>өсімдік әлемінің, таудың киесі саналған жиынтық культке айналуы</w:t>
        <w:br/>
        <w:t>алғашқы қауымдық құрылымдағы матриархаттық қоғамнан</w:t>
        <w:br/>
        <w:t>бастау алып, халық санасында осы күнге дейін сақталып келе</w:t>
        <w:br/>
        <w:t>жатқан дәстүрдің сарқыншағы, реликтілік бейнесі сыңайлы. Себебі</w:t>
        <w:br/>
        <w:t>түркілер дүниетанымындағы тәңірлік дін аясында қарастырылатын</w:t>
        <w:br/>
        <w:t>жер-су, от, тау, ҡүн, барыс, қасқыр, бөрі, марал (бұғы) т.б. қульттерінің</w:t>
        <w:br/>
        <w:t>бәрінен де әйелдік негіз - Ұмай культі жоғары тұрады.</w:t>
        <w:br/>
        <w:t>С.М.Абдрамзон көне қорғандарға жүргізілген археологиялық</w:t>
        <w:br/>
        <w:t>қазба жұмыстарының деректері негізінде б.д.д. ІШ және П</w:t>
        <w:br/>
        <w:t>мыңжылдықтың басындағы афанасьев дәуірі аталатын кезеңде</w:t>
        <w:br/>
        <w:t>Саян-алтай өңірінде, Шығыс Қазақстан мен Жетісу аймағында</w:t>
        <w:br/>
        <w:t>малшаруашылығының алғашқы белгілері біліне бастағанмен</w:t>
        <w:br/>
        <w:t>әлеуметтік-қоғамдық өмірде патриархалдық қатынастың бастапқы</w:t>
        <w:br/>
        <w:t>нышандарымен бірге бұған дейін үстемдік еткен матриархаттық</w:t>
        <w:br/>
        <w:t>жүйе де сақталғанын көрсетеді және қоғамдық дамудың келесі</w:t>
        <w:br/>
        <w:t>кезеңі андронов дәуірінде де (б.д.д.1200-1700 жж.) матриархаттық</w:t>
        <w:br/>
        <w:t>қатынастардың белсенді қолданыста болғаны жайлы «... по своему</w:t>
        <w:br/>
        <w:t>обряду, и по составу афанасһевские и андроновские погребания</w:t>
        <w:br/>
        <w:t>21 Оринбеков М. Ежелгі қазақтардың дүниетанымы. - Алматы: Ғылым, 1996, -152-бет.</w:t>
        <w:br/>
        <w:t>202</w:t>
        <w:br/>
        <w:t>КӨНЕ ТҮРКІ ЖАЗБА МҰРАЛАРЫНЫҢ ЛИНГВОФИЛОСОФИЯЛЫҚ НЕГІЗІ</w:t>
        <w:br/>
        <w:t>Нітеп өй КеіН. бітуі5дітіг «Он жасында Ұмай тектес шешем қатынның</w:t>
      </w:r>
    </w:p>
    <w:p>
      <w:r>
        <w:t>құтына (бағына) інім Күлтегін ер атанды. Он алты жасында Ағам</w:t>
        <w:br/>
        <w:t>қағанның ел-жұртын сонша меңгерді. Алты баулы соғдаққа қарсы</w:t>
        <w:br/>
        <w:t>соғыстық, талқандадық. Табғач Оң тұтұқтың елу мың әскері келді.</w:t>
        <w:br/>
        <w:t>Соғыстық» КТү (Айд1,79; Сартқ.) деген сөйлемнен түркілердің</w:t>
        <w:br/>
        <w:t>ананы, дүниеге ақылды да ержүрек ұл әкелген хан әйелдерін</w:t>
        <w:br/>
        <w:t>Ұмайға теңегенін, батыр ұлдың өсуіне жағдай жасаушы кие ретінде</w:t>
        <w:br/>
        <w:t>танығанын аңғарамыз. Қазіргі түркі халықтары мифологиясынан</w:t>
        <w:br/>
        <w:t>да Ұмай ұғымының көп қырлылығын, әмбебаптығын байқауға</w:t>
        <w:br/>
        <w:t>болады.</w:t>
        <w:br/>
        <w:t>Көне түркілер танымындағы Ұмайды кие тұту дәстүрінің қазіргі</w:t>
        <w:br/>
        <w:t>түркі халықтарының Ұмай-Анаға (Ымай, Май-Ана, Бай-Ана, т.б.)</w:t>
        <w:br/>
        <w:t>сиынуы дәстүрімен ұласып жатуы жалпытүркілік дүниетаным</w:t>
        <w:br/>
        <w:t>ортақтығының көрінісі. Қазақ халқының дәстүрінде де Ұмай анаға</w:t>
        <w:br/>
        <w:t>сыйыну сақталған. Толғақ жеңіл болып, нәресте өмірге аман келсін</w:t>
        <w:br/>
        <w:t>деген ниетпен Ұмай ана жар болсын! десе, ауырған жас баланы</w:t>
        <w:br/>
        <w:t>емдерде Ұмай ана шипа берсін! дейді. Ұлын сапарға аттандырған</w:t>
        <w:br/>
        <w:t>ана Ұмай анаға тапсырдым деп ұлына оң сапар тілейді. Қазақ</w:t>
        <w:br/>
        <w:t>танымында Ұмай баланың аман-сау өсіп, ержетуін ғана қамтамасыз</w:t>
        <w:br/>
        <w:t>етпейді, «сәбиді тазалыққа, әдемілікке, әдептілікке, өнерге баулып,</w:t>
        <w:br/>
        <w:t>эстетикалық тәрбие береді деп те сенген»?, Бұл сенім Ұмайды</w:t>
        <w:br/>
        <w:t>жалпы өнердің, қолөнердің пірі ретінде де тануды қалыптастырған.</w:t>
        <w:br/>
        <w:t>Үлкен аналар іс тігер алдында (киім пішкенде, ою ойғанда, құрақ</w:t>
        <w:br/>
        <w:t>құрағанда, сызу сызғанда, т.б.) Менің қолым емес, Ұмай ананың</w:t>
        <w:br/>
        <w:t>қолы деп ісінің сәтті, көркем болып шығуын тілеуі осының айғағы.</w:t>
        <w:br/>
        <w:t>Оңтүстік қазақтарында Менің қолым емес, Домалақ ананың қолы</w:t>
        <w:br/>
        <w:t>(Домалақ (Нұрила) ұлы жүздің анасы) деп те қолданылады. Ұмай</w:t>
        <w:br/>
        <w:t>анаға табыну дәстүрі қазақ тіліндегі Ұмай” сиынбай ұлды болмас</w:t>
        <w:br/>
        <w:t>деген мақалдан анық байқалады.</w:t>
        <w:br/>
        <w:t>Әрбір отбасының құт-берекесін, бірлік-татулығын, бала-</w:t>
        <w:br/>
        <w:t>шағасының дені сау, әдепті де өнерлі, батыл да ержүрек әрі әдемі</w:t>
        <w:br/>
        <w:t>болып өсуін қамтамасыз ететін киелі күш Ұмай-Анаға тағзым</w:t>
        <w:br/>
        <w:t>ету қазақ халқының ата-бабаларынан қалған дәстүр. Халық</w:t>
        <w:br/>
        <w:t>арасында Ұмай-ананы Май-Ана деп атау да сақталған. Халық</w:t>
        <w:br/>
        <w:t>ұғымы бойынша Ұмайға тіл тигізу, ұлттық дәстүрге жат қылық</w:t>
        <w:br/>
        <w:t>Орынбеков М. Ежелгі қазақтың дүниетанымы.- Алматы: Ғылым, 1996. - 155-бет,</w:t>
        <w:br/>
        <w:t>204</w:t>
        <w:br/>
        <w:t>КӨНЕ ТҮРКІ ЖАЗБА МҰРАЛАРЫНЫҢ ЛИНГВОФИЛОСОФИЯЛЫҚ НЕГІЗІ</w:t>
        <w:br/>
        <w:t>мағыналық реңктері даралана бастаса, дауыссыз дыбыстардан</w:t>
        <w:br/>
        <w:t>тұратын !, т,п,1,8,4,у, 6 форманттарын қабылдау арқылы біршама</w:t>
        <w:br/>
        <w:t>дербес мағыналарға ие болған.</w:t>
        <w:br/>
        <w:t>Ұмай мифонимінің мазмұны түркі халқының өзіндік болмысын</w:t>
        <w:br/>
        <w:t>тануға ықпал етеді. Көне түркілер тілінде кеңінен қолданылып,</w:t>
        <w:br/>
        <w:t>қазіргі түркілер тілдерінде де сақталып келе жатқан Ұмай лексе-</w:t>
        <w:br/>
        <w:t>масы жалпытүркілік мифологиялық дүниетанымды бейнелей-</w:t>
        <w:br/>
        <w:t>тін мифологиялық концептінің адамзатқа «өмір мен тіршілік»,</w:t>
        <w:br/>
        <w:t>«денсаулық пен салауаттылық», «әдемілік пен әсемдік», «бақыт</w:t>
        <w:br/>
        <w:t>пен ырыс», «өнер мен білім», «жеңіс пен сәттілік» тәрізді рухани-</w:t>
        <w:br/>
        <w:t>материалдық құндылықтар сыйлаушы кие, пір мәнін сақтаған тіл-</w:t>
        <w:br/>
        <w:t>дік репрезентациясы.</w:t>
        <w:br/>
        <w:t>Көнетүркілер ұғымында жеке культ деңгейіне көтерілмегенмен</w:t>
        <w:br/>
        <w:t>сакральды сипатта қолданылатын ұғымның бірі- Құт «құт, өмірлік</w:t>
        <w:br/>
        <w:t>күш-қуат, рух»: іеңгі |ағПцайип йбйіп, бгіт дийіт Рағ йСіп дауап ойнү8т</w:t>
        <w:br/>
        <w:t>«Тәңірі жарықағаны үтшін, өзімнің құтым бар болғаны үшін қаған</w:t>
      </w:r>
    </w:p>
    <w:p>
      <w:r>
        <w:t>(болып) отырдым» КТк.9; Оп |50, Мта) ісе бет даінп дина, іпіт</w:t>
        <w:br/>
        <w:t>Киесіп ег а! Во1Н «Он жаста, шешем Умай тектес қатынның құтына</w:t>
        <w:br/>
        <w:t>інім Күлтегін ер атанды» КТү.31 (Айд1,170,177). Көптеген зерттеу-</w:t>
        <w:br/>
        <w:t>шілер Умай мен Құтпты тығыз байланыста қарастырады.</w:t>
        <w:br/>
        <w:t>Қазіргітүркіхалықтары тілінде иі лексемасының жалпы семан-</w:t>
        <w:br/>
        <w:t>тикасы бір-бірінен алшақ кетпейді: тув. Киші «миф. Жан, өмір беру-</w:t>
        <w:br/>
        <w:t>шікүш» (ТРС,253); алт.Киші «өмірлік күш-қуат мағынасындағы жан;</w:t>
        <w:br/>
        <w:t>ұрпақ, бақыт сайлаушы рух» (Верб. 103); хак. хиті «тірі адамның</w:t>
        <w:br/>
        <w:t>жаны». Егер ол адамды тастап кетсе адам ауыра бастайды, қайтып</w:t>
        <w:br/>
        <w:t>келмесе өмірден өтеді; өзб.- ди? «1. ас, тамақ; П. бақыт, молшылық»</w:t>
        <w:br/>
        <w:t>дишн| иба) «қатты қорқу» (УзРС, 663); ұйғ. диші «бақыт» (УРС, 611);</w:t>
        <w:br/>
        <w:t>қырғ. Киші 1. «миф. түндіктен қоламтаға түетін күрең қызыл түсті</w:t>
        <w:br/>
        <w:t>зат. Құтты ұстап алған адамға бақыт келеді (оны тек жақсы, таза,</w:t>
        <w:br/>
        <w:t>адал адам ғана ұстай алады, жаман адамның қолында нәжіске ай-</w:t>
        <w:br/>
        <w:t>налып кетеді)»; 2. «адам мен малдың қорғаушысы»; 3. «кие (идол)»;</w:t>
        <w:br/>
        <w:t>4. «өмірлік күш-қуат, рух, жан» (КРС 1,452), тат., ққалп., құм., башқ.</w:t>
        <w:br/>
        <w:t>тілдерінде де диі лексемасы «отбасына, жеке адамға береке-бақыт</w:t>
        <w:br/>
        <w:t>әкелетін кие» мәнінде жұмсалады, көне түркі тілі сөздігінде диі</w:t>
        <w:br/>
        <w:t>моносиллабының «счастье», «благо», «удача», «успех», «счастли-</w:t>
        <w:br/>
        <w:t>вый удел» мағыналары тіркелген (ДТС, 471). Құтты тек адамның</w:t>
        <w:br/>
        <w:t>ғана емес жануарлар әлемі мен өсімдік әлемінің де өмірлік бастау-</w:t>
        <w:br/>
        <w:t>207</w:t>
        <w:br/>
        <w:t>КӨНЕ ТҮРКІ ЖАЗБА МҰРАЛАРЫНЫҢ ЛИНГВОФИЛОСОФИЯЛЫҚ НЕГІЗІ</w:t>
        <w:br/>
        <w:t>көзі ретінде қарастырған Л.Потапов «Его дает местная природа,</w:t>
        <w:br/>
        <w:t>олицетворяемая и почитаемая в образе антропоморфных «хозя-</w:t>
        <w:br/>
        <w:t>ев» (ээзи) местности, гор, тайги и т.л. представляемых, как прави-</w:t>
        <w:br/>
        <w:t>ло, в женском облике»%” дей отырып, Ұмай мен Құтты бірлікте</w:t>
        <w:br/>
        <w:t>қарастырады. Зерттеуші Ұмай мен Құттың өмірлік бастауын си-</w:t>
        <w:br/>
        <w:t>нонимдес ұғымдар ретінде танып, айырмашылығын адамның жас</w:t>
        <w:br/>
        <w:t>мөлшеріне қатысты, түсіндіреді.</w:t>
        <w:br/>
        <w:t>УІНХ ғасыр түркілері дүниетанымындағы қасиетті ұғым - Құт</w:t>
        <w:br/>
        <w:t>адамзатқа өмірлік күш-қуат, несібе, ырыс-береке, байлық, абырой-</w:t>
        <w:br/>
        <w:t>атақ, бедел әкелуші кие. Көнетүркілер танымында Құттек адамның</w:t>
        <w:br/>
        <w:t>ғана емес жануардардың, төрт түлік малдың, өсімдіктердің киесі.</w:t>
        <w:br/>
        <w:t>Зерттеушілердің көзқарасы бойынша түркілер танымында құт</w:t>
        <w:br/>
        <w:t>туралы халықтық түсінік билік басындағы аристократтық топ</w:t>
        <w:br/>
        <w:t>тарапынан, мемлекеттік құрылымды нығайту, өз үстемдіктерін</w:t>
        <w:br/>
        <w:t>орнықтыру мақсатында қатардағы көшпелілерге үгіт-насихат</w:t>
        <w:br/>
        <w:t>жүргізу үшін туындауы мүмкін?%, Көне түркілер дүниетанымында</w:t>
        <w:br/>
        <w:t>терең орныққан Құт киесін олардың арғы ата-бабаларынан келе</w:t>
        <w:br/>
        <w:t>жатқан, мифологиялық жад арқылы ұрпақтан-ұрпаққа ауысқан</w:t>
        <w:br/>
        <w:t>архаикалық түсінік деп танығанымыз дұрыс. Орхон ескерткіштері</w:t>
        <w:br/>
        <w:t>мәтіндеріндерінде қолданылған құт лексемасының мазмұны да</w:t>
        <w:br/>
        <w:t>Құт ұғымы түркілік этноболмысты танытатын халықпен бірге</w:t>
        <w:br/>
        <w:t>жасасып келе жатқан лингвомифологиялықбірлікекенін көрсетеді.</w:t>
        <w:br/>
        <w:t>Мысалы: Күлтегін ескерткішіндегі Войипуу ірійеуіп Нціп )уғуағи оуиг</w:t>
        <w:br/>
        <w:t>Ройип іара, Івегі ду), іпіпіну Войип 1ара Бігісегі іпруаб бара екі ісітті</w:t>
        <w:br/>
        <w:t>Із іейіті, өйтуйвйіт. Апйа Кізге іеңтгі |ағуцайиа Өйт дииіут, Шібіт Вағ</w:t>
        <w:br/>
        <w:t>йСйп Өйейі зойипуу Нтіти іріКӨіт. |г1ат) бойипуу іопіну ауідут. Суугі</w:t>
        <w:br/>
        <w:t>Бойипуу ӛз) дуійут. «Халықты көтерейін деп терістікте оғыз халқына,</w:t>
        <w:br/>
        <w:t>ілгері қытан, татабы халықтарына қарсы, берігері табғачқа қарсы</w:t>
        <w:br/>
        <w:t>үлкен әскермен он екірет соғыстым. Содан кейін Тәңірі жарылқады,</w:t>
        <w:br/>
        <w:t>бағым (құтым) бағым бар үшін, үлесім бар үшін, өлмеші халықты</w:t>
        <w:br/>
        <w:t>тірілте көтердім. Жалаңаш халықты тонды, жарлы халықты бай</w:t>
        <w:br/>
        <w:t>қылдым» КТү.28,29 (Айд1,177) мәнмәтіні бойынша Тәңірі риза</w:t>
        <w:br/>
        <w:t>болғанда ғана Құт адамдармен бірге болатынын, Құт бірге болса</w:t>
      </w:r>
    </w:p>
    <w:p>
      <w:r>
        <w:t>барлық қиындықты жеңуге болатынын байқасақ, Білгеқаған</w:t>
        <w:br/>
        <w:t>Ш Потапов Л. П. Умай - божество древних тюрков // Тторкологический сборник, 1972.</w:t>
        <w:br/>
        <w:t>- Москва: Наука, 1973.- С.285.</w:t>
        <w:br/>
        <w:t>24 Ауңалған еңбекте. -С.285.</w:t>
        <w:br/>
        <w:t>208</w:t>
        <w:br/>
        <w:t>КӨНЕ ТҮРКІ ЖАЗБА МҰРАЛАРЫНЫҢ ЛИНГВОФИЛОСОФИЯЛЫҚ НЕГІЗІ</w:t>
        <w:br/>
        <w:t>ескерткішіндегі мына сөйлемдер арқылы АШр дауапута |Іату14у.</w:t>
        <w:br/>
        <w:t>ЙЮге Теугі удиа |ег ви Гебіт дауап диніу іаріптайу егіп. Тодиг оуиг Во-</w:t>
        <w:br/>
        <w:t>дип (егіп, вибуүп уйур Һаруабупғи Раған. Таруаг Г...Үри егде КеіН. Ісійеуіп</w:t>
        <w:br/>
        <w:t>Ңүіп ва(Іупдуті Вайип «(бәрін де| жасайды. Алып қаған да жаңылды</w:t>
        <w:br/>
        <w:t>/қателесті/. Жоғарыда Тәңірі, киелі Жер-су Ағам-қағанның құтын</w:t>
        <w:br/>
        <w:t>қолдамады. Тоғыз-оғуз халқы жерін - суын тастап табғачқа барды.</w:t>
        <w:br/>
        <w:t>Табғач(Г..| бұл жерге келді. (Бірі игілік істейін деп ойладым...</w:t>
        <w:br/>
        <w:t>халық...» БҚ (Сартқ.193,206) Тәңірі қолдамаса Құттың да көмегі</w:t>
        <w:br/>
        <w:t>болмайтынын аңғарамыз. Сондай-ақ ескерткіштер тілі деректері</w:t>
        <w:br/>
        <w:t>бойынша түркілер батыр, ақылды ұлды дүниеге әкелетін аналарға</w:t>
        <w:br/>
        <w:t>да Құт қонады деген сенімнің қалыптасқанын көреміз. Мысалы, Оп</w:t>
        <w:br/>
        <w:t>іюйа Пта) 1ее дет дайип диНца,іпіт КіШегіп ег аі РІН «Он жаста Ұмай</w:t>
        <w:br/>
        <w:t>тектес шешем қатынның бағына (құтына) інім Күлтегін ер атанды»</w:t>
        <w:br/>
        <w:t>КТү,31 (Айд1, 172).</w:t>
        <w:br/>
        <w:t>Құт ұғымының қазақтар дүниетанымында да кеңінен орын</w:t>
        <w:br/>
        <w:t>алғанын қазақ халқының дәстүріндегі «Құтты болсын айту»</w:t>
        <w:br/>
        <w:t>салтынан, лексикалық қорындағы құл? лексемасы негізінде жасалған</w:t>
        <w:br/>
        <w:t>көптеген мақал-мәтелдер мен тұрақты тіркестерден байқауға</w:t>
        <w:br/>
        <w:t>болады: Құтты қонақ келсе қой егіз табады, құтсыз қонақ келсе қойға</w:t>
        <w:br/>
        <w:t>қасқыр шабады (Х.Д, 419); құты кетті, құты қашты «1. байлығы</w:t>
        <w:br/>
        <w:t>бақыты кетті, бірлік-ынтымағы кетті; 2. зәресі ұшты, қорықты»; құт</w:t>
        <w:br/>
        <w:t>бітті, құт қонды, құт дарыды «береке - бақ орнады»; құтты болды</w:t>
        <w:br/>
        <w:t>«ырыс әкелді, ақжолтай болды»; құтты жеріне қондырды «күйеуге</w:t>
        <w:br/>
        <w:t>берді, ұзатты»; құтты мекен (қоныс) «бақыт орнаған тұрақ,</w:t>
        <w:br/>
        <w:t>жайлы мекен»; құтын алды «берекесін кетірді, үрейін ұшырды»;</w:t>
        <w:br/>
        <w:t>құты шайқалды «берекесі кетті, бірліктен айрылды» (ҚТФС,</w:t>
        <w:br/>
        <w:t>367-368). Аталған мысалдар қазақ тіліндегі құт лексемасының</w:t>
        <w:br/>
        <w:t>бастапқы «рух, ішкі күш-қуат» мағынасынан «бақыт, береке, ырыс,</w:t>
        <w:br/>
        <w:t>молшылық, ынтымақ, бірлік» мағыналары туындағанын көрсетеді.</w:t>
        <w:br/>
        <w:t>«Құтты болсын айту» салты қазақ дүниетанымы көне түркілердің</w:t>
        <w:br/>
        <w:t>мифологиялық дүниетанымының белгілерін модынан сақтап, оны</w:t>
        <w:br/>
        <w:t>әрі қарай жетілдіріп рухани-мәдени құндылыққа айналдырғанын</w:t>
        <w:br/>
        <w:t>көрсетеді.</w:t>
        <w:br/>
        <w:t>Қазақ тілінде құт мифемасы арқылы жасалған құтты, құтсыз,</w:t>
        <w:br/>
        <w:t>құттықтау т.б. туынды сөздердің белсенді түрде жиі қолданылуы,</w:t>
        <w:br/>
        <w:t>құтты, құтсыз лексемалаларын адамға да, малға да, жерге де, зат-</w:t>
        <w:br/>
        <w:t>мүлікке де, киімге де т.б. қатысты пайдаланылуы көне түркілер</w:t>
        <w:br/>
        <w:t>209</w:t>
        <w:br/>
        <w:t>КӨНЕ ТҮРКІ ЖАЗБА МҰРАЛАРЫНЫҢ ЛИНГВОФИЛОСОФИЯЛЫҚ НЕГІЗІ</w:t>
        <w:br/>
        <w:t>көрсету Ұмайдың шамына тиіп, бақытсыздыққа душар етеді.</w:t>
        <w:br/>
        <w:t>Түркі тілдерінде кейбір дауыссыздар алдында и дыбысының түсіп</w:t>
        <w:br/>
        <w:t>қалуы, олардың протезалық сипатымен түсіндіріледі. Теориялық</w:t>
        <w:br/>
        <w:t>тұрғыдан, фонологиялық, морфологиялық, семантикалық негізде</w:t>
      </w:r>
    </w:p>
    <w:p>
      <w:r>
        <w:t>гомогенділігін айқындауға болатын І/та)/Ма)/Ва) лексемаларының</w:t>
        <w:br/>
        <w:t>төркіндестігін қазақы аңыз да жоққа шығармайды. Түркілер</w:t>
        <w:br/>
        <w:t>арасында, әсіресе Қазақстан мен Орта Азия түркі халықтарында</w:t>
        <w:br/>
        <w:t>кеңінен танымал, алуан түрлі аңыз-әфсаналарға арқау болып</w:t>
        <w:br/>
        <w:t>келе жатқан байғыз детен құс бар екені белгілі. Байғыз орнитонимі</w:t>
        <w:br/>
        <w:t>түркі халықтарында түрлі фонетикалық варианттармен, кейде</w:t>
        <w:br/>
        <w:t>тіпті басқа атаумен де аталады. Түркістан маңы, Сырдың төменгі</w:t>
        <w:br/>
        <w:t>ағысын мекендейтін қазақтар байғызды мұратасы деп те атайды.</w:t>
        <w:br/>
        <w:t>Аңыз бойынша: «Ерте, ерте, ертеде, ешкі құйрығы келтеде,</w:t>
        <w:br/>
        <w:t>Қаратаудың ойында, Қарасудың бойында, Жиделі-Байсын жерінде,</w:t>
        <w:br/>
        <w:t>Қоңырат деген елінде бір шынжыр балақ, шұбар төс бай бопты.</w:t>
        <w:br/>
        <w:t>Әулиеге ат айтып, Қорасанға қой айтып, еңірегенде етегі жасқа</w:t>
        <w:br/>
        <w:t>толып жүріп көрген жалғыз ұлына “Құдай мұратқа жеткізді ғой”</w:t>
        <w:br/>
        <w:t>деп Мұратасы деген ат қойыпты. Мұратасы бетінен ешкім қақпай</w:t>
        <w:br/>
        <w:t>ерке боп өседі. Еркелік пен есерліктің арасы тым жақын екен, өсе</w:t>
        <w:br/>
        <w:t>келе үлкенді үлкен, кішіні кіші демей, албаты сөйлейтін бопты...</w:t>
        <w:br/>
        <w:t>Сөйтіп жүріп Ұмай анаға тіл тигізіпті. «Ұмай, Ұмай дейді, Ұмайы</w:t>
        <w:br/>
        <w:t>кім десем көп қатынның бірі екен - де нәйеті» депті бірде... Ұмай</w:t>
        <w:br/>
        <w:t>ананың қарғы-сына ұшыраған Мұратасы бір түнде жұдырықтай</w:t>
        <w:br/>
        <w:t>құсқа айналып тоғайға сіңіп жоғалады. Түнімен сұңқылдап жылап</w:t>
        <w:br/>
        <w:t>шығатыны - өткен іске өкініші екен дейді. Жұрт жаман тамның</w:t>
        <w:br/>
        <w:t>басында жарбиып отырған кішкентай құсты көрген сайын «е,</w:t>
        <w:br/>
        <w:t>мынау Ұмай ананың құсы ғой, яки Ұмай құсы (ұ-майқұс, майқұс,</w:t>
        <w:br/>
        <w:t>байқұс, байғыз) болды ғой» деп аяйды екен»,</w:t>
        <w:br/>
        <w:t>Умай Ана жайлы аңыз-әңгімелер, салт-дәстүрлер түркі</w:t>
        <w:br/>
        <w:t>халықтарының Умай мифонимінің сокральды мәні нәрестенің</w:t>
        <w:br/>
        <w:t>дүниеге келуіне дейінгі, ана құрсағында пайда болу кезеңіне, жалпы</w:t>
        <w:br/>
        <w:t>адамзатты дүниеге әкелетін аналық негізге қатысты екенін айқын</w:t>
        <w:br/>
        <w:t>көрсетеді. Араб тілінде “ана, шеше” сөзі “ум” (9 түрінде айтылуы</w:t>
        <w:br/>
        <w:t>да Умай мифонимінің этимологиясы, семантикалық уәжі түбір</w:t>
        <w:br/>
        <w:t>морфеманың архимазмұнындағы “аналық негіз”, “өмір бастауы”</w:t>
        <w:br/>
        <w:t>идеяларымен сабақтасып жатқанын дәйектейді. Зерттеуші</w:t>
        <w:br/>
        <w:t>Фраушанов Е. Байғыз ба, байғұс па? // Жас қазақ, 2005, 5 тамыз. - Ко31.</w:t>
        <w:br/>
        <w:t>205</w:t>
        <w:br/>
        <w:t>КӨНЕ ТҮРКІ ЖАЗБА МҰРАЛАРЫНЫҢ ЛИНГВОФИЛОСОФИЯЛЫҚ НЕГІЗІ</w:t>
        <w:br/>
        <w:t>айқындайтын, сондай-ақ белгілі бір тілдік қауымдастықтың</w:t>
        <w:br/>
        <w:t>(этностың) ментальдық дара сипатын танытатын көп қырлы</w:t>
        <w:br/>
        <w:t>категория. Тұтастай алғанда тіл жүйелі құрылым, кешенді</w:t>
        <w:br/>
        <w:t>ноосфералық құбылыс болғанымен ішкі табиғаты қарама-</w:t>
        <w:br/>
        <w:t>қарсылықтардан тұрады. Бұл адам психологиясындағы амбива-</w:t>
        <w:br/>
        <w:t>лентті сезімдермен және жалпы әлемдегі оппозициялық</w:t>
        <w:br/>
        <w:t>құбылыстармен байланысты сипатталады. Сондықтан да</w:t>
        <w:br/>
        <w:t>динтвистикада адам санасында -алғапі танылған символдық</w:t>
        <w:br/>
        <w:t>нышандар мен одан таралған ұғым, тану нысаны - заттар</w:t>
        <w:br/>
        <w:t>мен құбылыстар араларындағы көзге көрінбейтін табиғи-</w:t>
        <w:br/>
        <w:t>семиотикалық-логикалық байланысты тіл арқылы зерттеудің</w:t>
        <w:br/>
        <w:t>онтологиялық принциптерін қалыптастыруға ерекше мән беріліп</w:t>
        <w:br/>
        <w:t>келеді.</w:t>
        <w:br/>
        <w:t>Белгілі бір тілдік ортаның «мазмұндық өріс жүйесі арқылы</w:t>
        <w:br/>
        <w:t>танылатын ментальды болмысы абстрактылы идеялардың</w:t>
        <w:br/>
        <w:t>матрицасы - таңбаның сан алуан қызметі жинақталған символдық</w:t>
        <w:br/>
        <w:t>концептілер жүйесіне негізделеді?!! Адам танымы мен өзара</w:t>
        <w:br/>
        <w:t>изоморфтық реңкке ие заттар, құбылыстар арасындағы тік және</w:t>
        <w:br/>
        <w:t>көлденең бағыттағы мәңгілік байланысты айқындайтын, сол заттар</w:t>
        <w:br/>
        <w:t>мен құбылыстар жайлы архаикалық ұғым-түсініктердің жиынтық</w:t>
      </w:r>
    </w:p>
    <w:p>
      <w:r>
        <w:t>мәнін құрайтын концепт тұтастай алғанда символдық мән-</w:t>
        <w:br/>
        <w:t>таңбалардың тоғысу нүктесі болса, концептуалды өрістібір нүктеде</w:t>
        <w:br/>
        <w:t>тоғысатын бірнеше символдық мән-таңбалар тізбегінен тұратын</w:t>
        <w:br/>
        <w:t>сәулелер жүйесі құрайды. Таңбалар белгілейтін идеялардың</w:t>
        <w:br/>
        <w:t>лингвистикалық сипат алып, саналы адамзаттың дыбыстың тілінің</w:t>
        <w:br/>
        <w:t>қалыптасуы, сөздің идеялық қыры мен акустикалық бейнесінің</w:t>
        <w:br/>
        <w:t>байланысы, яғни ішкі тұлға мен сыртқы тұлғаның бір-біріне</w:t>
        <w:br/>
        <w:t>ықпалы, арақатысы абстрактылы-логикалық модельдер мен</w:t>
        <w:br/>
        <w:t>нақты лингвистикалық модельдердің сабақтастығы тұрғысынан</w:t>
        <w:br/>
        <w:t>онтологиялық негізде айқындалады.</w:t>
        <w:br/>
        <w:t>Діни-философиялық түсініктерден бастау: алатын әлемді</w:t>
        <w:br/>
        <w:t>тану құралдарының бірі - бинарлық оппозицияның тілдегі</w:t>
        <w:br/>
        <w:t>бейнесін оппозициялық концептілер сипаттайды. Сан қабатты</w:t>
        <w:br/>
        <w:t>бір концепт бойына жинақталған идеялық таңбалар тізбегі ортақ</w:t>
        <w:br/>
        <w:t>белгілерге негізделген мәндес ұғымдарды да, аралық ұғымдарды</w:t>
        <w:br/>
        <w:t>да, антиномиялық ұғымдарды да қамтиды. Әрбір тізбектің</w:t>
        <w:br/>
        <w:t>Эолесов В. В. Язык и ментальность - Москва, 2004. - С. 11.</w:t>
        <w:br/>
        <w:t>213</w:t>
        <w:br/>
        <w:t>КӨНЕ ТҮРКІ ЖАЗБА МҰРАЛАРЫНЫҢ ЛИНГВОФИЛОСОФИЯЛЫҚ НЕГІЗІ</w:t>
        <w:br/>
        <w:t>Құт ұғымының ұшу мүмкіндігі диі мифонимін 4и8 «құс»</w:t>
        <w:br/>
        <w:t>сөзімен байланыстыруға жетелейді. Халық танымында қайтыс</w:t>
        <w:br/>
        <w:t>болған адамның жаны құс болып ұшып кетеді деген ұғымның</w:t>
        <w:br/>
        <w:t>қалыптасуы да осыған саяды. Оиі, див моносиллабтарының ілкі</w:t>
        <w:br/>
        <w:t>түбірі «ұшу, ұшу қабілеті бар» семаларын сақтаған “4и тұлғасы</w:t>
        <w:br/>
        <w:t>болуы мүмкін, -і, -5 форманттары даралаушы семалардың мәнін</w:t>
        <w:br/>
        <w:t>сақтаған. Сананың концептуалды өрісіндегі концептілерден</w:t>
        <w:br/>
        <w:t>туындайтын идеялық ұшқындардың ұғым-таңбаға айналып, одан</w:t>
        <w:br/>
        <w:t>лингвистикалық тұрпатқа ие болуы адамзаттілінің өзегін құрайды.</w:t>
        <w:br/>
        <w:t>Адам санасындағы ұғым-таңбаның сөз таңбаға (лингвогенездік</w:t>
        <w:br/>
        <w:t>тұрғыдан дыбыс немесе дыбыс тіркестері де болуы мүмкін)</w:t>
        <w:br/>
        <w:t>айналуы ұғымның акустикалық «бейнесі» мен идеялық бейнесіне,</w:t>
        <w:br/>
        <w:t>яғни сыртқы құрылым мен ішкі құрылымның бірлігіне негізделе</w:t>
        <w:br/>
        <w:t>отырып, лексикалық қордың баюын, тілдің дамуын қамтамасыз</w:t>
        <w:br/>
        <w:t>етеді. Демек, тіл жүйесіндегі жаңа лексеманың пайда болуы</w:t>
        <w:br/>
        <w:t>мазмұн мен тұлғаның өзара үйлесімділігінен туындайды. Туыс</w:t>
        <w:br/>
        <w:t>тілдердегі лексемалардың мазмұндық, тұлғалық сәйкестіктері,</w:t>
        <w:br/>
        <w:t>олардың контекстік қолданыстардағы ұқсастық-тары сол тілде</w:t>
        <w:br/>
        <w:t>сөйлеушілердің этностық санасындағы концептуалды жүйенің,</w:t>
        <w:br/>
        <w:t>табиғат пен қоғамды,бүкіл әлемдітануы менқабылдауындағы этнос</w:t>
        <w:br/>
        <w:t>ерекшеліктерін сақтайтын тілдік сананың ортақтығының нәтижесі.</w:t>
        <w:br/>
        <w:t>Сондықтан көне түркі тілі мен қазақ тіліндегі бір негізден өрбіген</w:t>
        <w:br/>
        <w:t>түбірлес сөздердің тұлғалық парадигмасы мен семантикалық</w:t>
        <w:br/>
        <w:t>таралу өрісіндегі сәйкестіктер де таным бірлігінің көрсеткіші бола</w:t>
        <w:br/>
        <w:t>алады.</w:t>
        <w:br/>
        <w:t>Көне түркілердің Тәңірлік дүниетанымы аясына кіретін Ұмай,</w:t>
        <w:br/>
        <w:t>Құт ұғымдары халықтың сан ғасырлық тәжірибесі мен таным-</w:t>
        <w:br/>
        <w:t>түсінігі арқылы қалыптасып, қазіргі түркілерге дейін жеткен</w:t>
        <w:br/>
        <w:t>лингвомифологиялық бірліктер. Тілдік деректер көне түркілер</w:t>
        <w:br/>
        <w:t>танымында Ұмай мен Құт қаншалықты маңызды болса да</w:t>
        <w:br/>
        <w:t>ешқашан Тәңірмен теңестірілметенін көрсетеді..Түркі халықтары</w:t>
        <w:br/>
        <w:t>дүниетанымының архисаналық кезеңінен бастау алатын Ұмай, Құт</w:t>
        <w:br/>
        <w:t>киелері жалпытүркілік мифологиялық және тілдік сана арқылы</w:t>
        <w:br/>
        <w:t>ұрпақтан-ұрпаққа жалғасып келе жатқан, белгілі бір дәрежеде</w:t>
        <w:br/>
        <w:t>халықты адамгершілікке, тазалыққа, әдептілікке тәрбиелеу</w:t>
        <w:br/>
        <w:t>құралына айналған архаикалық құндылықтар жүйесіне жатса,</w:t>
      </w:r>
    </w:p>
    <w:p>
      <w:r>
        <w:t>ұмай, құт мифонимдері ғалам туралы, адамзаттың болмысы</w:t>
        <w:br/>
        <w:t>28</w:t>
        <w:br/>
        <w:t>АА ЙЫ КӨНЕ ТҮРКІ ЖАЗБА МҰРАЛАРЫНЫҢ ЛИНГВОФИЛОСОФИЯЛЫҚ НЕГІЗІ</w:t>
        <w:br/>
        <w:t>тіліндегі құт лексемасының қазіргі тіліміздегі қолданыс аясы</w:t>
        <w:br/>
        <w:t>кеңігенін білдіреді. Қазақ дүниетанымындағы бас киімді біреуге</w:t>
        <w:br/>
        <w:t>беруге болмайды «басыңдағы құтың кетеді»; малды біреуге бергенде,</w:t>
        <w:br/>
        <w:t>бас жібін берме «малдың құты қашады», өзің ұстап жүрген қазанды</w:t>
        <w:br/>
        <w:t>басқаға сыйлама «отбасының құты қашады», дастарханды баспа</w:t>
        <w:br/>
        <w:t>«дастарханның құты кетеді» т.б. тәрізді толып жатқан ырымдар</w:t>
        <w:br/>
        <w:t>да құт ұғымын киелі санау дәстүрінің айғағы. Қазақтар дүниеге</w:t>
        <w:br/>
        <w:t>келген сәбиге «әудетімізге құт әкелсін, өзі бақытты да ырысты</w:t>
        <w:br/>
        <w:t>болсын» деген ниетпен Құттыбай, Құттыбек, Құтым, Құттықыз,</w:t>
        <w:br/>
        <w:t>Құттыбала т.б. есімдер қойса, Жеті қазынаның бірі санаған итке</w:t>
        <w:br/>
        <w:t>Құтжол, Құттыяяқ деп ат берген.</w:t>
        <w:br/>
        <w:t>Көне түркілер танымында құт жерге Тәңір мен Ұмайдан</w:t>
        <w:br/>
        <w:t>жіберіледі, сондықтан құтты жердегі тіршіліктің аталық негізі деп</w:t>
        <w:br/>
        <w:t>қабылдаған дұрыс. Орыс этнографтары көне түркілер ұғымында</w:t>
        <w:br/>
        <w:t>құттың Ұмайдан жіберілетінін, Сібір түркілерінің құтты Өтүкен</w:t>
        <w:br/>
        <w:t>(«От анасы») тауымен байланыстыратынын негізге ала отырып,</w:t>
        <w:br/>
        <w:t>құтты әйелбейнесінде таниды. Көнетүркілер танымындадақазіргі</w:t>
        <w:br/>
        <w:t>түркілер танымында да құттың символикалық сакральді мәні</w:t>
        <w:br/>
        <w:t>оның аналық негізін емес, керісінше аталық негізін бейнелейді.</w:t>
        <w:br/>
        <w:t>Қазақтар танымында да, басқа түркі халықтарының ұғымында</w:t>
        <w:br/>
        <w:t>да құт қонады, рухани құндылықтармен қамтамасыз ететін кие.</w:t>
        <w:br/>
        <w:t>Әйелдің меншігі болып табылатын іші қуыс бұйымдарға - қазан,</w:t>
        <w:br/>
        <w:t>астау, торсық, саба, күбі т.б. ыдыс-аяқ сияқты ас үй құралдарына;</w:t>
        <w:br/>
        <w:t>бесік, сандық, қап, қанар, дорба, боқша тәрізді басқа датұрмыстық</w:t>
        <w:br/>
        <w:t>жабдықтарға Құт ырыздық-несібе болып қонады/келеді. Қапқа</w:t>
        <w:br/>
        <w:t>түскен - қатындікі деген паремиялық тіркестің мазмұны да</w:t>
        <w:br/>
        <w:t>осыған саяды. Үйге келген қонақ та - Құт. Сондықтан баспана</w:t>
        <w:br/>
        <w:t>- үй отбасының ырыздығы мен несібесі жиналатын қасиетті</w:t>
        <w:br/>
        <w:t>микрокеңістік, Құты ұшып кеткен үйдің/отбасының шығыны</w:t>
        <w:br/>
        <w:t>көбейіп, берекесіздікке ұшырайды. Дүниеге келген бала да</w:t>
        <w:br/>
        <w:t>шаңырақтан түсіп, бесікке қонған - Құт, малдың төлдеуі де -</w:t>
        <w:br/>
        <w:t>Құт, отбасы мүшелерінің өзара сыйластығы мен ынтымағы да</w:t>
        <w:br/>
        <w:t>Құттың қонуына байданысты сипатталады. Бұл қазіргі қазақ</w:t>
        <w:br/>
        <w:t>танымындағы Құт ұғымының көпфункционалдылығын - ұрпақ</w:t>
        <w:br/>
        <w:t>жалғастығын қатамасыз ететін кие, мәдени-рухани-адамгершілік</w:t>
        <w:br/>
        <w:t>қасиеттерді ұйыстыратын кие және материалдық кірісті</w:t>
        <w:br/>
        <w:t>қамтамасыздандыратын кие - қызметтерін атқаратынын</w:t>
        <w:br/>
        <w:t>көрсетеді.</w:t>
        <w:br/>
        <w:t>210</w:t>
        <w:br/>
        <w:t>Ад.</w:t>
        <w:br/>
        <w:t>КӨНЕ ТҮРКІ ЖАЗБА МҰРАЛАРЫНЫҢ ЛИНГВОФИЛОСОФИЯЛЫҚ НЕГІЗІ</w:t>
        <w:br/>
        <w:t>Ші ғ об “ІЛ ж е/Ш/а тізбегінің аясында қарастырған жөн. Түркі</w:t>
        <w:br/>
        <w:t>тілдері дыбыс жүйесінің өзара алмасу шеңбері аса кең. Бұл жөнінде</w:t>
        <w:br/>
        <w:t>Е.Қажыбеков «Теоретички в тюркских языках соответственно</w:t>
        <w:br/>
        <w:t>строгой этапности практически любой тласный или согласный</w:t>
        <w:br/>
        <w:t>звук может перейти в любой тласный или согласиый звук»? деген</w:t>
      </w:r>
    </w:p>
    <w:p>
      <w:r>
        <w:t>ойлары арқылы, тек олардың ауысу кезеңдеріне ерекше мән беру</w:t>
        <w:br/>
        <w:t>қажеттігін, дыбыс өзгерістері тілдің тарихи дамуына орай кезең-</w:t>
        <w:br/>
        <w:t>кезеңімен сәйкестікке түсетінін меңзейді. Фоно-семантикалық</w:t>
        <w:br/>
        <w:t>даму барысында жалпы «көбею, өсу, ұрпақ тарату» мәнінде</w:t>
        <w:br/>
        <w:t>қолданылған “иғ моносиллабының бастапқы аналық негізі ұрғашы</w:t>
        <w:br/>
        <w:t>лексемасына, аталық негізі ер/еркек лексемасына арқау болған</w:t>
        <w:br/>
        <w:t>сияқты. Э.В.Севортян жалпы түркілік егКек сөзінің мағыналарына</w:t>
        <w:br/>
        <w:t>талдау жасай отырып «Центральным среди приведенных значений</w:t>
        <w:br/>
        <w:t>следуетсчитать,самец / особмужскогопола" иназванияконкретных</w:t>
        <w:br/>
        <w:t>разновидностей самцов в животном мире» деп көрсетеді (ЭСТЯ,</w:t>
        <w:br/>
        <w:t>1, 298). Ер-азаматтың бойындағы күш-қайрат сапасы ер «батыр»</w:t>
        <w:br/>
        <w:t>сөзінің дифференциал семасын айқындайды, аналық сема ем, емізу</w:t>
        <w:br/>
        <w:t>т.б. лексемаларына да негіз болған. “иу &lt;&gt; ек параллелінің гомогенді</w:t>
        <w:br/>
        <w:t>бинарлық сапасын монғолтіліндегізғ е&lt;эәт коннектордары айғақтай</w:t>
        <w:br/>
        <w:t>түседі: эр «ер,еркек», әр хүн «ер жігіт, ер азамат»,эр мал «еркек мал»,</w:t>
        <w:br/>
        <w:t>эм «ұрғашы», эм мал «ұрғашы мал», эм хонь «саулық қой», эр эм</w:t>
        <w:br/>
        <w:t>болох «үйлену, тұрмыс құру, бас құрау» (МҚС, 770, 725).</w:t>
        <w:br/>
        <w:t>Ескерткіштер тіліндегі кейбір лексемалардың бойында</w:t>
        <w:br/>
        <w:t>сақталған оппозициялық мән-мағына жалпы түркі тілдері</w:t>
        <w:br/>
        <w:t>деректері негізінде ғана анықталады. Мысалы, 2а! &lt;&gt; “244: жат -»</w:t>
        <w:br/>
        <w:t>жақын; “2лд «&lt;&gt; “ат: жақсы еэжаман. Ескерткіштер тілінде муй</w:t>
        <w:br/>
        <w:t>«приближаться» (ДТД, 42) |і Ше «сторонник», )ап «воэврашаться»</w:t>
        <w:br/>
        <w:t>(ДТА, 43) лексемалары қолданылады. фғуй, |19 сөздерінің қазақ</w:t>
        <w:br/>
        <w:t>тіліндегі нұсқалары жақын, жақтас сөздерінің негізі жақ (оң</w:t>
        <w:br/>
        <w:t>жақ, сол жақ) моносиллабы. “24 тұлғасымен түбірлес 24% (үйдің</w:t>
        <w:br/>
        <w:t>жаны, жанында) лексемасы мен көне түркілік )ал «возврашаться»</w:t>
        <w:br/>
        <w:t>сөзі синкретизмдер қатарына жатады (ГИК, 74), «жақын» мәнін</w:t>
        <w:br/>
        <w:t>беретін жуық сөзі де қолданыста. Демек аталған тұлғалардың</w:t>
        <w:br/>
        <w:t>бәрінің негізі бар, ортақ семасы «белгілі бір обьектінің екінші</w:t>
        <w:br/>
        <w:t>обһектіге жақындауы немесе қасында орналасуы», ортақ түбір “/г/</w:t>
        <w:br/>
        <w:t>1% Кажибеков Е. 3. Фоно-семантическая характеристика пратюркского корня // Проблемы</w:t>
        <w:br/>
        <w:t>этимологии тюркских языков. - Алматы: Ғылым, 1990. - С. 99.</w:t>
        <w:br/>
        <w:t>221</w:t>
        <w:br/>
        <w:t>КӨНЕ ТҮРКІ ЖАЗБА МҰРАЛАРЫНЫҢ ЛИНГВОФИЛОСОФИЯЛЫҚ НЕГІЗІ</w:t>
        <w:br/>
        <w:t>полярлық шегі қарама-қарсы мәнмен тұйықталады. Философтар</w:t>
        <w:br/>
        <w:t>диалектиканың дуалистік теориясына орай концепт ұғымын</w:t>
        <w:br/>
        <w:t>қарама-қайшылықтар бірлігі ретінде тануы да осындан туындайды.</w:t>
        <w:br/>
        <w:t>Дингвистикалық ғылым бойынша ноосфералық әлемдегі мұндай</w:t>
        <w:br/>
        <w:t>қарама-қарсылық коннекторлары тілдік әлемде бинарлық жұптар</w:t>
        <w:br/>
        <w:t>арқылы көрініс табады. Тілдегі бинарлық қатынас «алғашқы</w:t>
        <w:br/>
        <w:t>бейтарап ұғымның қарама-қарсы нұсқаларының танылуына</w:t>
        <w:br/>
        <w:t>байланысты мазмұнның полярлануы нәтижесінде»?1 мағынаның</w:t>
        <w:br/>
        <w:t>қарама-қарсы бағытқа ыдырауымен қатар жүретін құбылыс.</w:t>
        <w:br/>
        <w:t>Антиномиялық сипатқа ие бинарлық жұптардың орталық</w:t>
        <w:br/>
        <w:t>шегіндегі бейтарап ұғым оппозициялық ұғымдармен тепе-теңдік</w:t>
        <w:br/>
        <w:t>қатынасты сақтайды. Мәселен, «Адам» микрожүйесі бойынша ер</w:t>
        <w:br/>
        <w:t>адам, әйел тұлғалары тізбектің полярлық шектерін бейнелесе, адам</w:t>
        <w:br/>
        <w:t>орталық шегін көрсетеді. Ал адамды табиғаттың бөлшегі, саналы,</w:t>
        <w:br/>
        <w:t>сөйлей алатын тіршілік иесі ретінде «Табиғат» микрожүйесінде</w:t>
        <w:br/>
        <w:t>қарастырсақ, еркек «-тіршілік иесі -&gt;ұрғашы үштігі шығады. Бұл</w:t>
        <w:br/>
        <w:t>тіршілік иелерінің текжыныстықерекшелігіжайлы адам санасында</w:t>
        <w:br/>
        <w:t>танылған идеялық таңбалар жиынтығы, концептің бір түзу бойына</w:t>
        <w:br/>
        <w:t>орналасқан қарама-қарсы бағыттағы сәулесінің тілдік бейнесі.</w:t>
        <w:br/>
        <w:t>Тіршілік иелерінің басқа сапалық қасиеттеріне, оларға қатысты</w:t>
        <w:br/>
        <w:t>басқа да атаулардың қалыптасуы бірнеше тізбектен тұратын</w:t>
        <w:br/>
        <w:t>қарама-қарсы бағыттағы сан-алуан сәулелер кешеніндегі идеялық</w:t>
        <w:br/>
        <w:t>таңбалардың лингвистикалық сипат алуына байланысты. Тізбектің</w:t>
      </w:r>
    </w:p>
    <w:p>
      <w:r>
        <w:t>полярлық шектері мен бейтарап-орталық шегінің араларында</w:t>
        <w:br/>
        <w:t>мыңдаған аралық ұғымдар шоғырлануы мүмкін. Сондықтан тілді</w:t>
        <w:br/>
        <w:t>онтологиялық тұрғыдан зерттеуде тіл жүйесіндегі бинарлық</w:t>
        <w:br/>
        <w:t>қатынастардың табиғатына ерекше мән беру басты ұстанымдардың</w:t>
        <w:br/>
        <w:t>бірі болып табылады.</w:t>
        <w:br/>
        <w:t>Көнетүркі мұралары тілінде бинарлық символдардың жіктелісі</w:t>
        <w:br/>
        <w:t>айқын аңғарылады. И.В.Стеблева түркі руникалық ескерткіштері</w:t>
        <w:br/>
        <w:t>мәтініндегі бинарлық оппозициялар әртарапты болып келетініне</w:t>
        <w:br/>
        <w:t>мән бере отырып, «Одновременно с этим обнаруживается сумма</w:t>
        <w:br/>
        <w:t>конкретных классификаторов, часть которых также является</w:t>
        <w:br/>
        <w:t>универсальной. ...следы бинарной символической классификациив</w:t>
        <w:br/>
        <w:t>рунических текстах позволяют сделать вывод, что она, повидимому</w:t>
        <w:br/>
        <w:t>ЭЛШУур Г.С. Теория поля в лингвистике. - Москва: Наука, 1974,- С. 46.</w:t>
        <w:br/>
        <w:t>214</w:t>
        <w:br/>
        <w:t>Аһ АА ЯН КӨНЕ ТҮРКІ ЖАЗБА МҰРАЛАРЫНЫҢ ЛИНГВОФИЛОСОФИЯЛЫҚ НЕГІЗІ</w:t>
        <w:br/>
        <w:t>кіші оппозциясының іздері сақталған. Түркі тілдеріндегі үлкен</w:t>
        <w:br/>
        <w:t>- кіші оппозициясы арқылы Кібі/Кі5і «адам, кісі» лексемасының</w:t>
        <w:br/>
        <w:t>аталымдық уәжін анықтауға болады. Тәңір түркілер танымындағы</w:t>
        <w:br/>
        <w:t>ұлылықтың, үлкендіктің символы болса кісі/кіші «адам» кішіліктің</w:t>
        <w:br/>
        <w:t>белгісі, адам баласы тәңірдің алдында дәрменсіз, оған тәуелді,</w:t>
        <w:br/>
        <w:t>тәңірдің туындысы.</w:t>
        <w:br/>
        <w:t>Қазақы таным бойынша үлкенеэкіші оппозициясының</w:t>
        <w:br/>
        <w:t>көлденең бағытын төреэбасаға/есік жұбы да бейнелейді: Есіктен</w:t>
        <w:br/>
        <w:t>кіріп, төр менікі деме (мақал). Құт пен киенің, рухтың мекені болып</w:t>
        <w:br/>
        <w:t>табылатын төрге жасы үлкен, жолы үлкен ақсақалдар мен мен ел</w:t>
        <w:br/>
        <w:t>билеушілер, ел анасы деңгейіне көтерілген әжелер отырса, босаға</w:t>
        <w:br/>
        <w:t>жақта жас жігіттер мен келін-кепшіктер, бала-шаға, қызметшілер</w:t>
        <w:br/>
        <w:t>жайғасады. Қыз баланы төрге шығару дәстүрі «Қыз- жат жұрттық»</w:t>
        <w:br/>
        <w:t>идеясынан өрбіген, ұзатылған қыз келін болып барған жерінде төр-</w:t>
        <w:br/>
        <w:t>гешығу хұқынанажырайды. Ұзатылған қыздыңтуған-туыстары мен</w:t>
        <w:br/>
        <w:t>туған елінің төркін аталуы, төркіндеу дәстүрінің сақталуы да төр</w:t>
        <w:br/>
        <w:t>ұғымының сакральды мәнін айшықтайды. Алтай тілдеріндегі Ніг/</w:t>
        <w:br/>
        <w:t>Әкг/йоҒ моносидлабтарының тұлғалық құрылымы мен мазмұндық</w:t>
        <w:br/>
        <w:t>семантикасы - бур. тіліндегі Нітйй «первый, головной, передовой,</w:t>
        <w:br/>
        <w:t>почетный» (БМРС, 458); монғ. тілінде ізғейіп «басы, алды,</w:t>
        <w:br/>
        <w:t>алдыңғы», «басшы, жауапты»; 1Әғ «үкімет, мемлекет», «заң, ереже,</w:t>
        <w:br/>
        <w:t>тәртіп» (МҚС, 473, 497); қаз. тілінде Ідғ «құрметті, сыйлы орын»,</w:t>
        <w:br/>
        <w:t>іөғе «хан тұқымы, сыйлы, құрметті адам, билік басындағылар»;</w:t>
        <w:br/>
        <w:t>Ібге; 2. «туу, дүниеге келу» семасынан тараған «туған үй», «туған</w:t>
        <w:br/>
        <w:t>ауыл», «туған-туысқан» мәнін беретін сөздер: монғол тілінде КЮтдх</w:t>
        <w:br/>
        <w:t>«туу», ійгді «туыс, ағайын, туысқан», іӘгдіх «тума, туған, ата», Әүхбт</w:t>
        <w:br/>
        <w:t>«төркін» (МҚС, 474); қырғ. тілінде 100 «родить», Юүбі «роды», Юүііп</w:t>
        <w:br/>
        <w:t>«родители и родня жены» (КРС, 260, 261); қазақ тілінде - ЮтКіп</w:t>
        <w:br/>
        <w:t>«әйел адамның туған-туысқандары, туған үйі, туған жері» - тар</w:t>
        <w:br/>
        <w:t>лексемасының этномәдени, этнофилософиялық мазмұнында</w:t>
        <w:br/>
        <w:t>«күшті, билеуші, таңдаулы, кемеліне келген, сыйлы, нағыз т.б.»</w:t>
        <w:br/>
        <w:t>семалары да, «туу, өмірге келу, пайда” болу», «тұңғыш, ілкі,</w:t>
        <w:br/>
        <w:t>бірінші, алғашқы» семалары да сақталғанын көрсетеді. Төреәесік</w:t>
        <w:br/>
        <w:t>оппозициясы көшпелі халықтың дәстүрді баспанасы - киіз үйдің</w:t>
        <w:br/>
        <w:t>ішіндегі көлденең бағыттағы микрокеңістіктің шегін сипаттай</w:t>
        <w:br/>
        <w:t>отырып, өлшемдік мәнде де жұмсалады: есік пен төрдей «өлшем.</w:t>
        <w:br/>
        <w:t>1. Жақын, бір аттам ғана жер; таяқ тастам жер. 2. Келіскен, үлкен,</w:t>
        <w:br/>
        <w:t>ұзын (жылқы малына қатысты) (ҚТФС, 169).</w:t>
        <w:br/>
        <w:t>217</w:t>
      </w:r>
    </w:p>
    <w:p>
      <w:r>
        <w:t>ААА ЙЫ КӨНЕ ТҮРКІ ЖАЗБА МҰРАЛАРЫНЫҢ ЛИНГВОФИЛОСОФИЯЛЫҚ НЕГІЗІ</w:t>
        <w:br/>
        <w:t>еше весьма близки друг к другу. ... Вместе с тем отмечены факты</w:t>
        <w:br/>
        <w:t>указываюшие на новую форму семейных отношений - болыпую</w:t>
        <w:br/>
        <w:t>семью.Нопокаэтофактыединичногопорядка;потомуестьоснования</w:t>
        <w:br/>
        <w:t>пологать, что и в эту эпоху основную роль продолжает играть еше</w:t>
        <w:br/>
        <w:t>материнский род схарактерной для него парной семьей»2% деген ой</w:t>
        <w:br/>
        <w:t>айтады. Қазіргі түркі халықтары мекендеген аймақтарда қоғамдық</w:t>
        <w:br/>
        <w:t>қатынастардың үлкен өзгерістерге түсуі аналық жүйенің бәсеңсіп</w:t>
        <w:br/>
        <w:t>аталық жүйенің үстемдік алуы негізінен карасук дәуіріне (б.д.д.</w:t>
        <w:br/>
        <w:t>1200-700 жылдар шамасы) тән болса, б.д.д. ҮП-ШІ ғасырларға сәйкес</w:t>
        <w:br/>
        <w:t>келетін Саян-Алтай өңірінде тагар дәуірі?3, Жетісу және Тянь-Шань</w:t>
        <w:br/>
        <w:t>аумағында сақ дәуірі аталып жүрген кезеңде аталық-рулық жүйеге</w:t>
        <w:br/>
        <w:t>негізделген тайпалық құрылымда да, отбасылық өмірде де ерлер</w:t>
        <w:br/>
        <w:t>толық жетекші рөлге көшеді. Сол кезеңнен бастап одан кейінті Хун</w:t>
        <w:br/>
        <w:t>дәуірінде де, көне түркілер кезеңінде де аталық жүйеге негізделген</w:t>
        <w:br/>
        <w:t>қоғамдық құрылым үстемдік етті, бірақ аналық негізді кие тұту</w:t>
        <w:br/>
        <w:t>дәстүрі сақталып қалды.</w:t>
        <w:br/>
        <w:t>УІМХ ғасыр түркі жазба ескерткіштері тілінен көне түркілер</w:t>
        <w:br/>
        <w:t>таңымындағы Умай бейнесінің сакральды сипаты айқын көрініс</w:t>
        <w:br/>
        <w:t>тапқан. Мысалы: Тониқук ескерткіші мәтініндегі Кеітізі пір</w:t>
        <w:br/>
        <w:t>гейі, шітайу. Тепгі ита) |ег ви һава Бебі егіпб. Мейе Іезет іс? Пкйв</w:t>
        <w:br/>
        <w:t>Ейіп пеКе догдииу Біз а2 Фет, пе Бавулаіут? Тесейт іейіт. Тезітіз.</w:t>
        <w:br/>
        <w:t>ішібутуг. Екіпі Кійп Кен, Өне ауғур Ке. ітүйвйітіз. Вігіпіе екі ибу,</w:t>
        <w:br/>
        <w:t>вутағба ағіид ет. Тепгі |ағуідайиа й6йт ШІів іеүіп «Келгені - батыр де-</w:t>
        <w:br/>
        <w:t>дім. Түсінбеді. Тәнрі Умай, қасиетті Жер-Су. Жеңіс сыйлай берген</w:t>
        <w:br/>
        <w:t>екен. Неге қашамыз көп (екен) деп. Неге қорқамыз азбыз деп,Неге</w:t>
        <w:br/>
        <w:t>басындырамыз, тиіселік, дедім. Тиістік, қудық. Екінші күн (тағы)</w:t>
        <w:br/>
        <w:t>келді. Өртше қызып келді, Соғыстық. Бізден екі шеті жартылай</w:t>
        <w:br/>
        <w:t>артық еді Тәңрі жарылқағаны үшін көп деп біз» Тон, 38,39,40 (Айд.</w:t>
        <w:br/>
        <w:t>І,111) деген мәнмәтіннен Умайдың жауынгерлердің қорғаушысы,</w:t>
        <w:br/>
        <w:t>күші өздерінен артық қарсыластарына төтеп беретін қуат беруші,</w:t>
        <w:br/>
        <w:t>жеңіс силаушы қасиеті көрінсе; Оп |л5іа Пта) 1ее бейт даіуп диіупа</w:t>
        <w:br/>
        <w:t>іпіт КіНесіп ек гі фо1ду. АНу Пвіпті |а5ута есіт дауап Шіп ібүйвіп апба</w:t>
        <w:br/>
        <w:t>дагуапау. АПу би воуйад тара вйіейітіз, Виг4утуғ. Таһуаб оп-ішіне Б15</w:t>
        <w:br/>
        <w:t>22 Абрамзон С. М. Формы семьи у дотюркских и тюркских племен Южной Сибири,</w:t>
        <w:br/>
        <w:t>Семиречья и Тянь-Шаня в древности и средневековве // Тюркологический сборник, 1972.</w:t>
        <w:br/>
        <w:t>- Москва: Наука, 1973.- С.287-288.</w:t>
        <w:br/>
        <w:t>28% Советский энциклопедический словарь.- Москва: Советская энциклопедия. 1988. - С.</w:t>
        <w:br/>
        <w:t>544, 1301.</w:t>
        <w:br/>
        <w:t>203</w:t>
        <w:br/>
        <w:t>КӨНЕ ТҮРКІ ЖАЗБА МҰРАЛАРЫНЫҢ ЛИНГВОФИЛОСОФИЯЛЫҚ НЕГІЗІ</w:t>
        <w:br/>
        <w:t>унаследовано от более древних времен»?? деген ойлары арқылы</w:t>
        <w:br/>
        <w:t>түркілер | дүниетанымындағы оппозициялық қатынастар</w:t>
        <w:br/>
        <w:t>жүйесінің символдық-тілдік бейнесі де ежелден қалыптасқанынын</w:t>
        <w:br/>
        <w:t>көрсетеді.</w:t>
        <w:br/>
        <w:t>Көне түркілер тіліндегі жоғарғы әлем мен төменгі әлемнің</w:t>
        <w:br/>
        <w:t>қарама-қарсылық сипаты тік сызық бойынша Көк «&gt; Жер бинарлы</w:t>
        <w:br/>
        <w:t>жұбы арқылы сипатталады. Көне түркілер тіліндегі көк «аспан»</w:t>
        <w:br/>
        <w:t>сөзінің бинарлық жұбы жер-су қос сөзінің басты символдық</w:t>
      </w:r>
    </w:p>
    <w:p>
      <w:r>
        <w:t>атрибуттары: жоғарғы әлемдегі алып кеңістік Көкке қарама-қарсы</w:t>
        <w:br/>
        <w:t>төменгі әлем; адамзаттың - атамекені, яғни жалғандық; тіршілік</w:t>
        <w:br/>
        <w:t>иелері мен өсімдік әлемінің өсіп өркендеуіне жағдай жасаушы;</w:t>
        <w:br/>
        <w:t>тіршілік иелерінің материалдық тұлғасын өмірге әкелуші, яғни</w:t>
        <w:br/>
        <w:t>аналық негізбен байланыстылығы. Көне түркілер дүниетанымы</w:t>
        <w:br/>
        <w:t>бойынша ҡөк «» жер бинарлы жұбының ерекше мәндерінің бірі</w:t>
        <w:br/>
        <w:t>мәңгілік «» жалғандық идеясы и3 &lt;&gt; доп «ұш &lt;&gt; қон» іс-әрекеттік</w:t>
        <w:br/>
        <w:t>оппозициясы арқылы нақтыланып, Не «&gt;» бе «өмір (тірлік) &lt;&gt;</w:t>
        <w:br/>
        <w:t>өлім (өлік)» жұбымен тиянақталады. Адам баласы дүниеге келгенде</w:t>
        <w:br/>
        <w:t>жаны Көктегі тәңірден беріліп, тәні Жерде пайда болады, қайтыс</w:t>
        <w:br/>
        <w:t>болғанда жаны мәңгілік мекен көкке қайта ұшып, тәні адамзаттың</w:t>
        <w:br/>
        <w:t>уақытша мекені, жалған дүние - жерде (көрде) мәңгілікке қонақтап,</w:t>
        <w:br/>
        <w:t>сіңіп кетеді деген діни-мифологиялық дүниетанымын көне түркі</w:t>
        <w:br/>
        <w:t>ескерткіштері тіліндегі бинарлық оппозициялардың семантикалық</w:t>
        <w:br/>
        <w:t>қырлары арқылы дәл анықтауға болады.</w:t>
        <w:br/>
        <w:t>Көк түркілер тіліндегі жоғарғы деңгейлі көлденең бағыттағы</w:t>
        <w:br/>
        <w:t>символдық оппозициялардың бірі Тәңрі е&gt;Ұмай параллелі көне</w:t>
        <w:br/>
        <w:t>түркілердің мифтік дүниетанымы бойынша Ұмай бейнесінің</w:t>
        <w:br/>
        <w:t>басты белгілері: әйелдік-аналық негізбен байланыстылығы;</w:t>
        <w:br/>
        <w:t>адамзаттың өсіп-өнуін қамтамасыз етуші, ұрпақ бойына өнерді,</w:t>
        <w:br/>
        <w:t>әдемілік пен әсемдікті дарытушы т.б. Ұмай-ана ұғымы «жалғыз</w:t>
        <w:br/>
        <w:t>жаратушы» Тәңірімен тең дәрежеде қарастырылмайды, Тәңір діни</w:t>
        <w:br/>
        <w:t>дүниетанымның басты обһектісі болса, Ұмай мифтік дүниетаным-</w:t>
        <w:br/>
        <w:t>ның обьектісі Жалпытүркілік діни-мифологиялық танымда</w:t>
        <w:br/>
        <w:t>әлемдегі Тәңрі- Ұмай паралелінің аталық, аналық негіздері адамзат</w:t>
        <w:br/>
        <w:t>әлеміндегі дауап - даішп жұбы арқылы бейнеленеді: Тепгі Тер іелгійе</w:t>
        <w:br/>
        <w:t>фоіту? НК Біге дауап Ви 04Ке ойшғіит «Тәңір текті Тәңірден жаратыл-</w:t>
        <w:br/>
        <w:t>21 Сспеблева И.В.О реконструкции древнетюркской религиозно-мифологической системы</w:t>
        <w:br/>
        <w:t>/ Тюркологический сборник. - Москва: Наука, 1972.</w:t>
        <w:br/>
        <w:t>215</w:t>
        <w:br/>
        <w:t>АҚАН КӨНЕ ТҮРКІ ЖАЗБА МҰРАЛАРЫНЫҢ ЛИНГВОФИЛОСОФИЯЛЫҚ НЕГІЗІ</w:t>
        <w:br/>
        <w:t>біріне қарсы болады»? деп ой түйеді. Түбірлес моносиллабтардың</w:t>
        <w:br/>
        <w:t>антонимдес семаларының ыдырауына белгілі бір дәрежеде</w:t>
        <w:br/>
        <w:t>моносиллабтардың сыртқы тұлғасы да қатысатынын қарама-қарсы</w:t>
        <w:br/>
        <w:t>мәндегі түбірлес сөздердің тұлғалық ерекшеліктерінен аңғарамыз.</w:t>
        <w:br/>
        <w:t>Антонимдік қатардағы томогенді түбірлер мен түбір-негіздер</w:t>
        <w:br/>
        <w:t>құрамындағы дыбыстардың өзгерістерге ұшырауын сөйлеу</w:t>
        <w:br/>
        <w:t>дәстүрімен қалыптасқан әдеттегі фонетикалық заңдылық ретінде</w:t>
        <w:br/>
        <w:t>қарастыруға келмейді. УІМХ ғасыр мұралары тілі мен қазіргі</w:t>
        <w:br/>
        <w:t>қазақ тілі моносиллабтар жүйесінің тұлғалық ерекшеліктерін</w:t>
        <w:br/>
        <w:t>салыстыра қарастырғанда да жалпытүркітілдеріне ортақ гомогенді</w:t>
        <w:br/>
        <w:t>оппозициялардың іздерін байқауға болады.</w:t>
        <w:br/>
        <w:t>аві «әйві. Көне түркілер танымындағы көк - жер-су обьектісінің</w:t>
        <w:br/>
        <w:t>орналасу бағыты и22 «үс(тіде), жоғарыда» -а5(ға) «ас(тыда), төменде»</w:t>
        <w:br/>
        <w:t>бинарлық жұбы арқылы анықталады. Асты-үсті оппозициясы</w:t>
        <w:br/>
        <w:t>- кеңістік бойынша тік бағыттағы қарама-қарсылықты конкретті</w:t>
        <w:br/>
        <w:t>түрдесипаттайды: Юге Еті фавтазағ, аға) іеіттевек, шті Видип Пініп</w:t>
        <w:br/>
        <w:t>Өкіпіп Кіт аған «Үстіңнен тәңрі баспаса, астыңда жер айрылмаса</w:t>
        <w:br/>
        <w:t>(тілінбесе), түркі халқын, ел-жұртын кім құртады» КТү. 22 (Айд.</w:t>
        <w:br/>
        <w:t>І, 176). ав, йві тұлғалары бір түбірдің тұлғалық варианттары,</w:t>
        <w:br/>
        <w:t>ортақ мазмұнның полярлануы нәтижесінде антонимдік мағына</w:t>
        <w:br/>
        <w:t>қалыптасқан.</w:t>
        <w:br/>
        <w:t>КӚК &lt;&gt; Кӛк. Түркі халықтарының танымы бойынша кеңістікке,</w:t>
      </w:r>
    </w:p>
    <w:p>
      <w:r>
        <w:t>табиғатқа байланысты ұғымдарды тануда түр-түстік ғаммалардың</w:t>
        <w:br/>
        <w:t>ерекше орын алғаны белгілі. Алайда көптеген зерттеулерде</w:t>
        <w:br/>
        <w:t>айтылып жүргендей «аспан» ұғымы түсіне байланысты көк</w:t>
        <w:br/>
        <w:t>дексемасымен аталғаны жайлы тұжырым толық анықталмаған</w:t>
        <w:br/>
        <w:t>мәселе. Адам санасында жоғарғы әлемді құрайтын алып кеңістік</w:t>
        <w:br/>
        <w:t>түр-түстік гаммаларды ажыратудан кейін танылды деу логикалық</w:t>
        <w:br/>
        <w:t>қисынға келмейді, керісінше көк сөзінің архисемасы «аспан, биіктік»</w:t>
        <w:br/>
        <w:t>мәндерінде танылып, түсті білдіретін көк сөзінің мәні «аспан»</w:t>
        <w:br/>
        <w:t>мәнінің сапалық белгілерінен туындауы мүмкін. Түркі тілдерінде</w:t>
        <w:br/>
        <w:t>көк сөзінің бірнеше мағыналары бар екені белгілі. Солардың ішінде</w:t>
        <w:br/>
        <w:t>«аспан», «биіктік» ұғымымен белгілі бір дәрежеде антиномогиялық</w:t>
        <w:br/>
        <w:t>қатынасы байқалатын «өсімдіктің тамыры» (ДТС, 312) ұғымының</w:t>
        <w:br/>
        <w:t>қолданылуы томогенді ұғымдардың идеялық полярлануының</w:t>
        <w:br/>
        <w:t>көрінісі болуы да мүмкін, салыстырыңыздар: ҡөр «қайтыс</w:t>
        <w:br/>
        <w:t>ЭЗСдақынбай А. Тарихи сөзжасам. - Алматы: Қазақ университеті, 1999. - 84-бет.</w:t>
        <w:br/>
        <w:t>219</w:t>
        <w:br/>
        <w:t>ААА КӨНЕ ТҮРКІ ЖАЗБА МҰРАЛАРЫНЫҢ ЛИНГВОФИЛОСОФИЯЛЫҚ НЕГІЗІ</w:t>
        <w:br/>
        <w:t>болғанды адамдар жерлейтін орын», «адам денесінің мәңгілік</w:t>
        <w:br/>
        <w:t>мекені», көк «аспан», «адам рухының мәңгілік мекені». Өсімдіктің</w:t>
        <w:br/>
        <w:t>тамыры және «жерлейтін орын» мәніндегі көк, ҡөр тұлғаларының</w:t>
        <w:br/>
        <w:t>екеуінде де «жер асты» семасы сақталған. Ал көк «тамыр, негіз»</w:t>
        <w:br/>
        <w:t>лексемасының мазмұнындағы өсіп-өнуге байланысты мағыналары</w:t>
        <w:br/>
        <w:t>(көк «шөп», «өсімдік», «овошци»; көкте «өсіп-өну, өркендеу т.б.»)</w:t>
        <w:br/>
        <w:t>көкке «аспанға, жоғарыға, биіктікке ұмтылу» процесін білдіретін</w:t>
        <w:br/>
        <w:t>семадан туындауы ықтимал. Түркілер дүниетанымы бойынша</w:t>
        <w:br/>
        <w:t>ҡөрұғымының сакральды сипаты ата-баба рухына «аруақтарға»</w:t>
        <w:br/>
        <w:t>табыну, зират басына белгі-тас орнату, белгілі, атақты адамдардың</w:t>
        <w:br/>
        <w:t>зиратына тәу ету, аруақтарға арнап құрбандық шолу, басқа да</w:t>
        <w:br/>
        <w:t>жерлеу рәсімдеріндегі қайтыс болған адамға көрсетілетін құрмет</w:t>
        <w:br/>
        <w:t>тәрізді толық жатқан ырым-жоралғылар арқылы көрініс табады.</w:t>
        <w:br/>
        <w:t>Хундар дәуірінен белгілі, ҮП-ІХ ғасыр түркілер өмірінде берік</w:t>
        <w:br/>
        <w:t>орын алған ата-баба культі қазіргі түркілердің тұрмыс-салтында</w:t>
        <w:br/>
        <w:t>сақталып отыр. Көр лексемасының «қараңғы, қара» семаларының</w:t>
        <w:br/>
        <w:t>жер ұғымына да қатысы бар екендігі жайлы пікірлер айтылып</w:t>
        <w:br/>
        <w:t>жүргені белгілі.</w:t>
        <w:br/>
        <w:t>Зиу &lt;ә еп ұрғашы «әеркек. Қазіргі қазақ тіліндегі Адам концептісі</w:t>
        <w:br/>
        <w:t>мен оның көнетүркілік аналогы Кісі концептісінің тілдік моделі</w:t>
        <w:br/>
        <w:t>адам/кісі лексемалары ұрғашы&lt;эеркекбинарлық жұбының орталық,</w:t>
        <w:br/>
        <w:t>бейтарап нүктесін бейнелейді. Жалпы түркі тілдеріндегі “иу, ет</w:t>
        <w:br/>
        <w:t>моносиллабтарының генетикалық төркіндестігі олардың жалпы</w:t>
        <w:br/>
        <w:t>тұрпатындағы ортақтық пен жалпы мазмұнындағы ортақ «жалпы</w:t>
        <w:br/>
        <w:t>тіршілік иесінің дүниеге келуі, әсіп өркендеуі» семасы арқылы</w:t>
        <w:br/>
        <w:t>сипатталады. “и” моносиллабы кешеніне кіретін тілдік бірліктер</w:t>
        <w:br/>
        <w:t>аталған тұлғаның екінші дәрежелі моносиллаб екенін көрсетеді,</w:t>
        <w:br/>
        <w:t>ілкітүбір бір құрамды “и тұлғасы болуы мүмкін. Көне түркі тілінде</w:t>
        <w:br/>
        <w:t>иті, ит?у «потомство» (ДТД, 77) сөздерінің «жалпы ұрпақ» мәнінде,</w:t>
        <w:br/>
        <w:t>орта ғасыр ескерткіштерінде оуіап сөзінің «жалпы бала» мәнінде</w:t>
        <w:br/>
        <w:t>қолданылуы (Құрыш. 174) да “и/“%о тұлғасының о баста гендерлік</w:t>
        <w:br/>
        <w:t>текке қатыссыз жалпылама мәнде қолданылғанын көреміз. ег</w:t>
        <w:br/>
        <w:t>моносиллабы “и тұлғасы негізінде емес, оның біршама жетіліп,</w:t>
        <w:br/>
        <w:t>жараланған тұлғасы “иғ моносиллабы арқылы жасалған. Бұл жерде</w:t>
        <w:br/>
        <w:t>и дыбысының е дыбысына тікелей ауыса алмайтынын есте ұстау</w:t>
        <w:br/>
        <w:t>қажет, көне түркі тіліндегі е дыбысы мен қысаң і дыбыстары өзара</w:t>
        <w:br/>
        <w:t>ауысуға бейім дыбыстар екенін негізге ала отырып, и ғе сәйкестігін</w:t>
        <w:br/>
        <w:t>220</w:t>
      </w:r>
    </w:p>
    <w:p>
      <w:r>
        <w:t>КӨНЕ ТҮРКІ ЖАЗБА МҰРАЛАРЫНЫҢ ЛИНГВОФИЛОСОФИЯЛЫҚ НЕГІЗІ</w:t>
        <w:br/>
        <w:t>арқылы сомдалып, «Е!І» микроконцептісімен бірге белгілі бір</w:t>
        <w:br/>
        <w:t>дәрежеде ортақ модельдер кешенін құрайды.</w:t>
        <w:br/>
        <w:t>Қазақ тілінде туған жер, жұрт, атажұрт, атақоныс, туған</w:t>
        <w:br/>
        <w:t>топырақ, туған ел, т.б. модельдері арқылы берілетін ұлттық</w:t>
        <w:br/>
        <w:t>микроконцепт «Атамекен (Отан)» көне түркілер тіліндегі «)ег-зиһ»</w:t>
        <w:br/>
        <w:t>концептісінің баламасы. Көне түркі тіліндегі «ЕІ/І», «Видип», «)ег/</w:t>
        <w:br/>
        <w:t>Йн-виһ», қазіргі қазақ тіліндегі «Ел (мемлекет)», «Халық», «Атамекен</w:t>
        <w:br/>
        <w:t>(туған жер)» микроконцептілерінің бір-біріне тілдік модель ретінде</w:t>
        <w:br/>
        <w:t>қатысуы концептуалды жүйе дамуындағы концептілер тоғысуын</w:t>
        <w:br/>
        <w:t>бейнелейді. Тоғысу нүктесі аталған концептілер ядросындағы</w:t>
        <w:br/>
        <w:t>«адамдар қауымы» (топтасып өмір сүретін), «белгілі бір қауымның</w:t>
        <w:br/>
        <w:t>белгілі бір мекені» тәрізді археұғымдардың архемазмұнымен</w:t>
        <w:br/>
        <w:t>сипатталады. Қазақ тіліндегі қол сөзінің «дене мүшесі», «әскер,</w:t>
        <w:br/>
        <w:t>жауынгерлер тобы» мағыналарына сүйене отырып, көне түркі</w:t>
        <w:br/>
        <w:t>тіліндегі «І/ЛІ лексикасының этимологиялық негізінде ее «қол»</w:t>
        <w:br/>
        <w:t>сөзінің идеясы мен тұлғасы жатуы мүмкін екенін болжауға болады.</w:t>
        <w:br/>
        <w:t>Қол адамзат іс-әрекетін қамтамасыз етуші он екі мүшенің ең</w:t>
        <w:br/>
        <w:t>белсендісі болғандықтан (адам бойындағы күш-қуатты, шеберлікті</w:t>
        <w:br/>
        <w:t>қажет ететін іс-әрекеттер де негізінен қол қимылы арқылы</w:t>
        <w:br/>
        <w:t>жүзеге асады) әрі бойында көптік мәнін сақтайтындықтан қол</w:t>
        <w:br/>
        <w:t>«әскер» сөзінің семантикалық уәжін бейнелейді. Түркі тілдерінің</w:t>
        <w:br/>
        <w:t>этимологиялық сөздігінде еі/1 моносиллабы-ның «қол», «білек»,</w:t>
        <w:br/>
        <w:t>«саусақ», «алақанның ені», «тұтқа», «күш-қуат», «билік» деген тура</w:t>
        <w:br/>
        <w:t>мағыналары мен «кепілдік», «қатысу» (участие), «кезекті жүріс»</w:t>
        <w:br/>
        <w:t>(карта ойынына байланысты), «белгілі қашықтыққа лақтырудан</w:t>
        <w:br/>
        <w:t>жарыс өткізуде пайдаланатын темір» т.б. ауыспалы мағыналарын</w:t>
        <w:br/>
        <w:t>көрсете отырып, Э.В.Севортян «Основным семантическом</w:t>
        <w:br/>
        <w:t>составе ел можно считать «рука» и ее соответствия для мира</w:t>
        <w:br/>
        <w:t>четвероногих. Эначение «рука» является вместе с тем центральным</w:t>
        <w:br/>
        <w:t>и обшетюркским» деген ойлары арқылы ел сөзінің бастапқы</w:t>
        <w:br/>
        <w:t>мағынасын айқындап береді (ЭСТЯ 1,261).</w:t>
        <w:br/>
        <w:t>ЕКію) «қол» моносиллабын а! етістігімен байланыстырушы</w:t>
        <w:br/>
        <w:t>пікірлер де бар. Көне түркі және қазіргі түркі тілдеріндегі</w:t>
        <w:br/>
        <w:t>«Ел» микроконцептісінің қосымша белгілері жинақталған</w:t>
        <w:br/>
        <w:t>ішкі формасындағы жасырын дефиниция «күш-қуат» идеясы</w:t>
        <w:br/>
        <w:t>басымдыққа ие. Жалпы адамзатқа тән индивидке қарағанда</w:t>
        <w:br/>
        <w:t>социумның артықшылығының ақиқаттығын мойындау түркілік</w:t>
        <w:br/>
        <w:t>225</w:t>
        <w:br/>
        <w:t>72</w:t>
        <w:br/>
        <w:t>БАР С ы КӨНЕ ТҮРКІ ЖАЗБА МҰРАЛАРЫНЫҢ ЛИНГВОФИЛОСОФИЯЛЫҚ НЕГІЗІ</w:t>
        <w:br/>
        <w:t>дүниетанымға да жат емес екені белгілі: Жалғыздың үні шықпас,</w:t>
        <w:br/>
        <w:t>жаяудың шаңы шықтас; Көп қорқытады, терең батырады; Көп түкірсе</w:t>
        <w:br/>
        <w:t>көл; Жалғыз жүріп адасқанша, көппен бірге адас; Көппен көрген ұлы той</w:t>
        <w:br/>
        <w:t>т.б.</w:t>
        <w:br/>
        <w:t>Еі, Бийип археұғымдарының антиномиясы, оппозициялық шегі</w:t>
        <w:br/>
        <w:t>жеке адам, яғни «Қоғам» концептісінің бастауы «Адам» концептісі.</w:t>
        <w:br/>
        <w:t>Адамзаттың қоғамды тануы алдымен өзін-өзі танудан, өз бойынан</w:t>
        <w:br/>
        <w:t>танылған білімді қоғамды тануға пайдалануынан басталады.</w:t>
        <w:br/>
        <w:t>Ежелгі философтар ілімінен бастау алатын антропоцентристік</w:t>
      </w:r>
    </w:p>
    <w:p>
      <w:r>
        <w:t>бағыттың негізгі қағидасы да өзін-өзі пайымдау актісіндегі Мен</w:t>
        <w:br/>
        <w:t>5% Мен принципі. ХУП-ХІХ ғасырдағы неміс философиясы</w:t>
        <w:br/>
        <w:t>өкілдерінің пайымдауынша «өзін-өзі пайымдау өзін өзге нәрсеге</w:t>
        <w:br/>
        <w:t>сәйкестендіру жолымен мүмкін болады»”, Адам проблемасына</w:t>
        <w:br/>
        <w:t>ерекше маңыз берген ХХ ғасырдың алғашқы жылдарындағы</w:t>
        <w:br/>
        <w:t>буржуазиялық философияның антропологиялық бағыттағы</w:t>
        <w:br/>
        <w:t>феноменология, перонализм, экзистенциялизм, философиялық</w:t>
        <w:br/>
        <w:t>антропология ағымдарының ықпалымен тіл білімі философиясы</w:t>
        <w:br/>
        <w:t>аясында қалыптасқан антропологиялық линувистика ілімі де</w:t>
        <w:br/>
        <w:t>болмыстың мәнін анықтаудың, ақиқат дүние бейнесінің тіл арқылы</w:t>
        <w:br/>
        <w:t>сомдалуының негізі өзіндік танымнан бастау алатынына сүйенедіз%,</w:t>
        <w:br/>
        <w:t>Көне түркілер танымында інгі дауапе» іитік Видип «Түркі қағаны</w:t>
        <w:br/>
        <w:t>- Түркі халқы» жұбы Түркі Елінің негізін құрайды. Қағанның</w:t>
        <w:br/>
        <w:t>халық үшін істеген қызметтері мен халықтың қағанға деген сый-</w:t>
        <w:br/>
        <w:t>құрметін көрсететін«Е!» және«Вийип» микроконцептілерінің тілдік</w:t>
        <w:br/>
        <w:t>репрезентанттары түркілердің басты өмірлік ұстанымы -Мен %</w:t>
        <w:br/>
        <w:t>Мен принцишпіемес, Мен% Біз принципіне негізделгенін сипаттай-</w:t>
        <w:br/>
        <w:t>ды. Бұл жалпы шығыс пен батыстың даралық ерекшеліктерін</w:t>
        <w:br/>
        <w:t>айшықтайтын этностық сананың көрінісі.</w:t>
        <w:br/>
        <w:t>Көне түркі тіліндегі «БІ» және «Вийип» микроконцептілерінің</w:t>
        <w:br/>
        <w:t>«Дег-виВ» микроконцептісімен тоғысуы жер («адамзаттың мекені»),</w:t>
        <w:br/>
        <w:t>су («адамзаттың өсіп-өнуіне жағдай жасайтын тіршілік нәрі»)</w:t>
        <w:br/>
        <w:t>модельдерінің функционалдық сапасына байланысты. Түркілердің</w:t>
        <w:br/>
        <w:t>мифологиялық санасы бойынша да адам жаны Тәңірден, тән</w:t>
        <w:br/>
        <w:t>топырақтан жаралғандықтан, жанын Көк Тәңірі қайтарып алған</w:t>
        <w:br/>
        <w:t>адамның денесі де Жер-анаға қайтарылуы тиіс.</w:t>
        <w:br/>
        <w:t>ЭЭФилософия. Құраст. Т. Ғабитов. - Алматы: Раритет, 2005. - 59-бет.</w:t>
        <w:br/>
        <w:t>3%Буржуазная философия ХХ века. - Москва: Политиздат, 1974. - С.163.</w:t>
        <w:br/>
        <w:t>226</w:t>
        <w:br/>
        <w:t>КӨНЕ ТҮРКІ ЖАЗБА МҰРАЛАРЫНЫҢ ЛИНГВОФИЛОСОФИЯЛЫҚ НЕГІЗІ</w:t>
        <w:br/>
        <w:t>теңіз бетінен биіктігі, ұзындығы, созылыңқылығы т.т. толып жатқан</w:t>
        <w:br/>
        <w:t>көптеген параметрлік қасиетке ие ақпараттар жиынтығын түзе</w:t>
        <w:br/>
        <w:t>беруге болады”3% деп тұжырымдайды. Ескерткіштер тілінде жер</w:t>
        <w:br/>
        <w:t>бедеріне қатысты )еғ “жер”, вир“су” сөздерінен басқа ісу «тау»,</w:t>
        <w:br/>
        <w:t>К0І»көл» 02у4«жазық, дала»,дей2 «өзен», 68І шөл» сияқты лексема-</w:t>
        <w:br/>
        <w:t>лар қолданылады: Ейіт дауап Һігіе сег |а5уі Пейг, Зап4ш) )агудатегі</w:t>
        <w:br/>
        <w:t>сШейітіп «Ағам-қағанмен бірге ілгері Жасыл өзенге, Шаңтуң</w:t>
        <w:br/>
        <w:t>жазығына дейін жорық жасадық» Рағуута Бағауу. Ватйид |еүйе ейейе</w:t>
        <w:br/>
        <w:t>ді егіпб. Ойпуп ӛейгбе |Шейті.5йтіКіз іауса |гіду. Век иту оуіупуп диші</w:t>
        <w:br/>
        <w:t>а/ауу, өЙік Іуу2 оуіупуп Кіп! дуідуу. Ой БІтей Кіріп Сп |аМайупуп</w:t>
        <w:br/>
        <w:t>ЙӨйп ебіт дауап иа батду. Ва5біа)и дууғдуа дауапуу ІРаіРа! НКдіті. ТігіК</w:t>
        <w:br/>
        <w:t>Бойип ату Кйзі |4 Әойтагып НИп дайут дауапуу«жеткен жерге дейін</w:t>
        <w:br/>
        <w:t>бардық. Барған жерден не береке таптық? Қаның өзен боп ақты.</w:t>
        <w:br/>
        <w:t>Сүйегің тау боп жатты. Бек ұл ұрпағың құл болды. Сүлік қыз</w:t>
        <w:br/>
        <w:t>ұрпағың күң болды. Білместігіңнен, парықсыздығыңнан Ағам-</w:t>
        <w:br/>
        <w:t>қаған дүниеден ұшты. Бас етіп қырғыз қағанының балбалын тіктім.</w:t>
        <w:br/>
        <w:t>Түрік халқының атақ - даңқы өшпесін деп Әкем-қағанды» КТү,</w:t>
        <w:br/>
        <w:t>24(Айд1,176; Сартқ.).</w:t>
        <w:br/>
        <w:t>Орхон, Енисей, Талас ескерткіштері тілінде кеңістіктегі бағыт-</w:t>
        <w:br/>
        <w:t>бағдарды айқындайтын тілдік бірліктердің негізгі тобын топо-</w:t>
        <w:br/>
        <w:t>нимдер құрайды. Мысалы: Тӛғі )іріпті |й5утда іпғйн3 Бойип йге 54</w:t>
        <w:br/>
        <w:t>ойштіут. Ебіт дауап Әне Шевгй |а5/1 Йейш, Запйит |агуда іегі өШейітіг.</w:t>
        <w:br/>
        <w:t>Онитууағи істіғ дарууда ебі вШШейітіс. Кӛетеп аӛа дууғдуд )егіңе 1ееі</w:t>
        <w:br/>
        <w:t>ө ШЕейітіг. Оатауу Ві ойи2 өШейітіс ШЕ йзегті өйті5йітіз. Шізіс Йзеге-</w:t>
        <w:br/>
        <w:t>Нтіг, дауапіуууу дауапвуғағуту2. Тігіс «он төрт жасымда тардуш</w:t>
      </w:r>
    </w:p>
    <w:p>
      <w:r>
        <w:t>халқының үстіне шад болып отырдым. Ағам-қағанмен бірге ілге-</w:t>
        <w:br/>
        <w:t>рі Жасыл өзенге, Шаңтуң жазығына дейін жорық жасадық. Кері</w:t>
        <w:br/>
        <w:t>Темірқақпаға дейін жорық жасадық. Көгмен жотасын асып қырғыз</w:t>
        <w:br/>
        <w:t>жеріне дейін жорық жасадық. Барлығы жиырма бес рет жорыққа</w:t>
        <w:br/>
        <w:t>шығып, он үш рет соғыстық. Елдігін елсіреттік, қағандығын</w:t>
        <w:br/>
        <w:t>қағансыраттық. Тізеліні ..» (Айді, 177) деген мәнмәтіндегі |45!</w:t>
        <w:br/>
        <w:t>Пейшері «Жасыл өзенге дейін», 5апйит) |агудя егі «Шаңтуң жазығына</w:t>
        <w:br/>
        <w:t>дейін», іетіғ дарууда іееі «Темірқақпаға дейін», Кботеп аба дууғду2</w:t>
        <w:br/>
        <w:t>Үгіт Ебі «Көгмен жотасын асып қырғыз жеріне дейін» топоним-</w:t>
        <w:br/>
        <w:t>дер қолданылған тіркестер кеңістіктің бағыт-бағдарын анықтап</w:t>
        <w:br/>
        <w:t>з%рысберген Қ.Қ. Қазақ топонимиясының лингвокогнитивтік және этномәдени негіздері.</w:t>
        <w:br/>
        <w:t>Ф.ғ.д. дисс. авторефераты. - Алматы, 2010.- 31, 32-беттер.</w:t>
        <w:br/>
        <w:t>236</w:t>
        <w:br/>
        <w:t>КӨНЕ ТҮРКІ ЖАЗБА МҰРАЛАРЫНЫҢ ЛИНГВОФИЛОСОФИЯЛЫҚ НЕГІЗІ</w:t>
        <w:br/>
        <w:t>табғачты, шығысты қытанды, терістікте оғызды, көптеп өлтірді»</w:t>
        <w:br/>
        <w:t>(АйдА, 105); ОнтЙа Кіп Әлізідіді воу4, ВеусетКет, Видатад шив Буйипіп</w:t>
        <w:br/>
        <w:t>Мең бешіп оуші іаудап КЕН «Теріскей күн батыстағы соғд, Бершеркер,</w:t>
        <w:br/>
        <w:t>Бұхара ұлыстары халқының Нең Сеңүн тарқан ұлы келді» КТү,52</w:t>
        <w:br/>
        <w:t>(АйдА,, 182); Видитіу ізідейіп Нйіп, йіғуағи оуис Буйип іара, Йветі дап</w:t>
        <w:br/>
        <w:t>ШИ, Буйип іпра, Біғдағі іабуаб %ара шиу өй екі |ебікті өйтібдіт.</w:t>
        <w:br/>
        <w:t>«Халықты көтерейін деп, терістікте оғыз халқына қарсы, ілгеріде</w:t>
        <w:br/>
        <w:t>қытан, татабы халықтарына қарсы, бергері табғашқа қарсы үлкен</w:t>
        <w:br/>
        <w:t>әскермен он екі /рет/ соғыстым» КТү,28 (Айд, 180). Қазақ тіліндегі</w:t>
        <w:br/>
        <w:t>кеңістікке қатысты бағыт-бағдарды білдіретін ілгері «алға, алға</w:t>
        <w:br/>
        <w:t>қарай» сөзінің мәні мен тұлғасы көне түркілік Псегі лексемасымен,</w:t>
        <w:br/>
        <w:t>бері, беріде, берігеріде«бері, бері қарай» сөздері кәнетүркілік Вегйе</w:t>
        <w:br/>
        <w:t>сөзімен сәйкес келеді.</w:t>
        <w:br/>
        <w:t>Көне түркі жазба мұралары тіліндегі Кеңістік концептісінің тік</w:t>
        <w:br/>
        <w:t>бағыттағы тілдік бірліктерін )двегИодати «жоғары», іп «төмен» лек-</w:t>
        <w:br/>
        <w:t>семалары береді: ...бейт ПВйве даштіу теңі іеревіпіе ішНр, |ддегіКбЕсттіз</w:t>
        <w:br/>
        <w:t>егіпе «../шешем Ілбілге қатынды Тәңірі төбесіне ұстап, жоғары</w:t>
        <w:br/>
        <w:t>көтерген екен» КТү.11; райдйай! Іауіутіз, іаудаді іптіз«қаладағылар</w:t>
        <w:br/>
        <w:t>таудай болды, таудағылар төмендеді» КТү.12 (Айд, 173). Қазіргі</w:t>
        <w:br/>
        <w:t>қазақ тілінде көнетүркілік )бееғИ/одаги «жоғары» сөзі жағары лек-</w:t>
        <w:br/>
        <w:t>семасы арқылы берілсе, іп «төмен» сөзін ін «аңның, жәндіктердің</w:t>
        <w:br/>
        <w:t>жерден қазылған тұрағы», індету «тереңдету» (індетезерттеу</w:t>
        <w:br/>
        <w:t>«тереңдетіп зерттеу»), індет «терең жайылған жұқпалы дерт» мәнін</w:t>
        <w:br/>
        <w:t>беретін сөздердің семантикасынан аңғаруға болады. Тік бағыттағы</w:t>
        <w:br/>
        <w:t>бағдарды білдіретін жоғары - төмен оппозициялық жұбы көлденең</w:t>
        <w:br/>
        <w:t>бағыттағы үлкен - кіші оппозициялық жұбымен мазмұндық аясы</w:t>
        <w:br/>
        <w:t>жағынан белгілі бір дәрежеде сәйкес келіп, жоғары - үлкен, төмен</w:t>
        <w:br/>
        <w:t>- кіші оппозициялық емес, мәндес жұп құрады. Көнетүркілік іні</w:t>
        <w:br/>
        <w:t>«іні» сөзінің мазмұнында да кішілік - төмендік семасы сақталған.</w:t>
        <w:br/>
        <w:t>Ескерткіштер тілінде кеңістіктегі тік бағытты бағдарды</w:t>
        <w:br/>
        <w:t>танытатын доминант бірліктер йге «үстіде, жоғарыда», 074 «астыда,</w:t>
        <w:br/>
        <w:t>төменде» лексемалары: Оиғууяағи Кету дауанда Еді Ніт Кс Войипуу апба</w:t>
        <w:br/>
        <w:t>допйитіутуг. Апба Ййітіг. ОП бйке ді диПшу, Кіт, Кітііе боітав егі.</w:t>
        <w:br/>
        <w:t>Інізі егісіп Бйтев екі. Оуіу далуп Міте егі. Апба дасуаптав, апба іттев</w:t>
        <w:br/>
        <w:t>Шртіг Әгйітіг сүй. ТітйКоуид һесіеті Бойип евій! (де (етті Бавтазат аз7а</w:t>
        <w:br/>
        <w:t>Ж Шіптевек «Кері Кеңү қағандығына дейін түрік халқын осынша</w:t>
        <w:br/>
        <w:t>қондырдық. Осынша еттік. Ол кезде құл құлды болған еді. Күң</w:t>
        <w:br/>
        <w:t>231</w:t>
      </w:r>
    </w:p>
    <w:p>
      <w:r>
        <w:t>БАРР Ға КӨНЕ ТҮРКІ ЖАЗБА МҰРАЛАРЫНЫҢ ЛИНГВОФИЛОСОФИЯЛЫҚ НЕГІЗІ</w:t>
        <w:br/>
        <w:t>%а Тұлғасы. “2ад/2лп моносиллабтарының оппозициялық мәні 24!</w:t>
        <w:br/>
        <w:t>«бөтен», 2аш «қас» сөздерінен көрініс береді. Ескерткіштер тілінде</w:t>
        <w:br/>
        <w:t>ілі «враг», «чужой, чужбина» (ДТС,247), |гу «враг» (ДТД, 42) түрінде</w:t>
        <w:br/>
        <w:t>тұлғаланады, )йі сөзінің «враг» мағынасының да тіркесуі оның )ғу</w:t>
        <w:br/>
        <w:t>дексемасымен түбірлес екенінің айғағы, ортақ түбірі “ғ/2а (ЭСТЯ,</w:t>
        <w:br/>
        <w:t>ІҮ,56), ортақ мәні «бөтен, жау; алыстан, басқа жақтан келген; жақын</w:t>
        <w:br/>
        <w:t>емес». “іа түбірі үлпа, |йРи2 «плохой, дурной» (ДТД, 42) сөздеріне</w:t>
        <w:br/>
        <w:t>де негіз болып тұр, қазақ тіліндегі нұсқалары жауыз, жаман/жабы.</w:t>
        <w:br/>
        <w:t>Демек жаман сөзімен оның анонимдік сыңары жақсы сөздерінің</w:t>
        <w:br/>
        <w:t>түбірлес екеніне көз жеткізуге болады. Жақынын жақсы көру, өзіне</w:t>
        <w:br/>
        <w:t>беймәлімді жат санау жалпы адамзатқа тән құбылыс.</w:t>
        <w:br/>
        <w:t>Кез келген тілдік жүйедегі қарама-қарсы мәндегі жұптарды</w:t>
        <w:br/>
        <w:t>дексика-семантикалық тұрғыдан топтастыру шарттылыққа</w:t>
        <w:br/>
        <w:t>негізделеді. Көне түркі тіліндегі лексикалық оппозициялар да</w:t>
        <w:br/>
        <w:t>концепттер жүйесі бойынша (архемодельдер негізінде) идеялық</w:t>
        <w:br/>
        <w:t>белгілеріне орай бір-бірімен тығыз сабақтастықта дамып, тілдік</w:t>
        <w:br/>
        <w:t>әлемдегі жүйелі кешенге айналған. Гомогенді моносиллабтар</w:t>
        <w:br/>
        <w:t>арқылы жасалған оппозициялық коннекторлардың шарттылық</w:t>
        <w:br/>
        <w:t>сипатының астарында идеялық сабақтастықтың іздері сақталады.</w:t>
        <w:br/>
        <w:t>Тіл дамуының бастапқы кезеңдерінен бастау алатын мұндай</w:t>
        <w:br/>
        <w:t>құбылыстар өте сирек ұшырасатын, лексикалық дамудың ежелгі</w:t>
        <w:br/>
        <w:t>қалып-бейнесінің сілемдері ғана. Бойындағы оппозициялық</w:t>
        <w:br/>
        <w:t>мазмұны бар гомогенді лексемар өздерімен мазмұндас-синонимдес</w:t>
        <w:br/>
        <w:t>гетерогенді лексемалармен бірге семантикалық-аялық өріс құрай</w:t>
        <w:br/>
        <w:t>отырып, түркілер дүниетанымындағы тірек концептілердің</w:t>
        <w:br/>
        <w:t>тоғысын сипаттайтын әмбебап тілдік репрезентанттар қызметін</w:t>
        <w:br/>
        <w:t>атқарады.</w:t>
        <w:br/>
        <w:t>Ә.Т.Қайдар тіл байлығын этно-лингвистикалық тұрғыдан</w:t>
        <w:br/>
        <w:t>зерттеуде «Табиғат», «Адам», «Қоғам» макрожүйелерін негізге</w:t>
        <w:br/>
        <w:t>алудың маңыздылығын көрсетіп бергені белгілі??. Көлденең</w:t>
        <w:br/>
        <w:t>жазықтық бойынша қарастырғанда түркілер дүние-танымындағы</w:t>
        <w:br/>
        <w:t>ғаламның тілдік бейнесі де аталған макроконцептілердің тілдік</w:t>
        <w:br/>
        <w:t>модельдері арқылы сомдалады.</w:t>
        <w:br/>
        <w:t>Ежелгі: түркілер мен қазіргі түркі халықтары арасындағы</w:t>
        <w:br/>
        <w:t>дәстүрлі ұрпақ жалғастығын тек лингвистикалық негізде ғана</w:t>
        <w:br/>
        <w:t>27Қайдар Ә. Т. Қазақ тілінің өзекті мәселелері. - Алматы: Ана тілі, 1998. - 71-бет.</w:t>
        <w:br/>
        <w:t>222</w:t>
        <w:br/>
        <w:t>КӨНЕ ТҮРКІ ЖАЗБА МҰРАЛАРЫНЫҢ ЛИНГВОФИЛОСОФИЯЛЫҚ НЕГІЗІ</w:t>
        <w:br/>
        <w:t>емес, когнитологиялық, концептологиялық, семиотикалық,</w:t>
        <w:br/>
        <w:t>аксиологиялық тұрғыдан да айғақтайтын ақпарат көздерінің бірі</w:t>
        <w:br/>
        <w:t>- жалпы адамзаттық «Қоғам» макроконцептісі аясындағы тілдік</w:t>
        <w:br/>
        <w:t>модельдер.Мемлекеттік деңгейдегі ежелгі түркі қағанаттарының</w:t>
        <w:br/>
        <w:t>мемлекеттік тұтастығын сақтауды ұлттық идеяға, саяси-әскери</w:t>
        <w:br/>
        <w:t>жүйесіндегі ішкі тәртіпке, дипломатиялық қарым-қатынас орнату-</w:t>
        <w:br/>
        <w:t>ға бағытталған сыртқы саясатқа, халық арасындағы әлеуметтік</w:t>
        <w:br/>
        <w:t>қатынастарды ретке келтіретін салт-дәстүр, наным-сенімге т.б.</w:t>
        <w:br/>
        <w:t>қатысты қолданылатын мұндай тілдік модельдер гі «ел, мемлекет»,</w:t>
        <w:br/>
        <w:t>Ют «өкімет», дауапПй «қағандық, қағанат, мемлекет», Вий(ип)</w:t>
        <w:br/>
        <w:t>«хлық», |ег-виһ «ата-мекен, мемлекеттік территория, туған жер» т.б.</w:t>
        <w:br/>
        <w:t>сынды саяси лексемалардан, да(уап) «хан», ди(Ғип) «ханша», ІиКің)</w:t>
      </w:r>
    </w:p>
    <w:p>
      <w:r>
        <w:t>«әскери шен», һи/(ғий) «әмір», еҙ «бек» т.б. тәрізді титуларлық</w:t>
        <w:br/>
        <w:t>атаулардан; 8й «әскер», вйтйв «ұрыс, шайқас, соғыс» т.б. сияқты</w:t>
        <w:br/>
        <w:t>әскери лексемалардан; ди! «құл», Кйй «күң» сынды әлеуметтік мәнді</w:t>
        <w:br/>
        <w:t>сөздерден; інтк, (1ғда2, оу(и2), 415(5ав), ішт(себ), шіп т.б. этнонимдер-</w:t>
        <w:br/>
        <w:t>ден тұрады. Аталған сөздер ішінде көне түркілер үшін де қазақтар</w:t>
        <w:br/>
        <w:t>қазіргі қазақтар үшін деерекше мәнібаргі,фий(ип), |ег-зизұғымдары</w:t>
        <w:br/>
        <w:t>түркі дүниесіне тән дербес микроконцептілер жүйесін құрайды.</w:t>
        <w:br/>
        <w:t>Орхон ескерткіштерінде гі/І лексемасы моносиллабтық нетізде</w:t>
        <w:br/>
        <w:t>де,туынды сөздер құрамындада жиі қолданылады: ТиутЕйауап Өнікеп</w:t>
        <w:br/>
        <w:t>ІЕ ойитва, Ше Вип, |4 «Түркі қағаны Өтүкен қойнауында отырса, елде</w:t>
        <w:br/>
        <w:t>мұң жоқ» КТк. 3 (Айд. І, 168); Кӛғейтіп йіп ісійтів Бірге дауапуца</w:t>
        <w:br/>
        <w:t>егтіз, рағтів еден Ше Кепіі |ат Ну, |аБіпд Кісініе «Бағынғаның үшін</w:t>
        <w:br/>
        <w:t>Ісені/ асқақтатқан білгіш қағаныңа ерген, ілескен жақсы еліңнің</w:t>
        <w:br/>
        <w:t>алдында өзің жаңылдың, жамандық әкелдің» КТү. 23 (Айд., І, 176);</w:t>
        <w:br/>
        <w:t>ШІ ете 1 Әо1Ң «Ел қайта ел болды» Тон. 56 (Айд. П, 113); Оятиуі</w:t>
        <w:br/>
        <w:t>М8 ойиг өШейітіз, Й6 |езіпті віпуібдітіз, Ше 1ібігеійітіг, дауапШу</w:t>
        <w:br/>
        <w:t>дауапвітаййітіз, Н21віс өӛКйтітіг, Баб Еу (йКініікітіг «Бәрі жиырма</w:t>
        <w:br/>
        <w:t>бес /рет/ соғысып, он үшін рет шайқастық, елін елдіктен айырдық,</w:t>
        <w:br/>
        <w:t>қағандығын қағансыз еттік, Тізеліні бүктірдік, бастыны жүгінттік»</w:t>
        <w:br/>
        <w:t>КТү.18 (Айд.1,175). Бұл мысалдар арқылы көне түркілер ұғымында</w:t>
        <w:br/>
        <w:t>г! сөзі «халық» мағынасын берумен қатар «мемлекеттік құрылым»</w:t>
        <w:br/>
        <w:t>мәнінде де жұмсалғанын анық байқаймыз. Көне түркі сөздігінде</w:t>
        <w:br/>
        <w:t>де гі сөзінің «народ», «племенной союз, племенная организация»,</w:t>
        <w:br/>
        <w:t>«государство, административная единица» (ДТС,169) мағыналары</w:t>
        <w:br/>
        <w:t>беріледі. Авторлар көрсеткен таймалық одақ, тайпалық қауымдас-</w:t>
        <w:br/>
        <w:t>223</w:t>
        <w:br/>
        <w:t>КӨНЕ ТҮРКІ ЖАЗБА МҰРАЛАРЫНЫҢ ЛИНГВОФИЛОСОФИЯЛЫҚ НЕГІЗІ</w:t>
        <w:br/>
        <w:t>аңғарылады. Мысалы, қазақ тіліндегі ұзақ лексемасы уақытқа да,</w:t>
        <w:br/>
        <w:t>кеңістікке де қатысты қолданыла береді. Уақыт Өлшемін білдіретін-</w:t>
        <w:br/>
        <w:t>ұзақ уақыт, күн ұзақ, уақытты ұзарту, ұзақ түн, жасы ұзақ, қыс</w:t>
        <w:br/>
        <w:t>ұзақ болды; кеңістік өлшемін білдіретін - ұзақ жол; ұзаққа кету; жол</w:t>
        <w:br/>
        <w:t>ұзарту тіркестерінде қолданылған ұзақ сөзі Уақыт концептісінің де,</w:t>
        <w:br/>
        <w:t>Кеңістік концептісінің де тілдікрепрезентанттары болып табылады.</w:t>
        <w:br/>
        <w:t>Ал жасың ұзақ болсын, ұзақ жаса тіркестеріндегі ұзақ сөзі адамның</w:t>
        <w:br/>
        <w:t>жас мөлшеріне қатысты АдаМ/Кісі концептісінің тілдік бірлігі бола</w:t>
        <w:br/>
        <w:t>алады. Ұзақ сөзімен түбірлес ұзын лексемасы ұзын бойлы тіркесінің</w:t>
        <w:br/>
        <w:t>құрамында тұрып адамның сын-сипатын бейнелейтін тілдік бірлік</w:t>
        <w:br/>
        <w:t>қызметін атқарса, ұзын жең, ұзын шапан т.б.тіркестерінің құрамында</w:t>
        <w:br/>
        <w:t>тұрып адам киімінің ерекше белгілерін сипаттайды, ал ұзын етек</w:t>
        <w:br/>
        <w:t>тіркесі адамзаттың гендерлік жіктелісіне қатысты қолданылатын</w:t>
        <w:br/>
        <w:t>фразеологизм.</w:t>
        <w:br/>
        <w:t>Қазақ халқының таным-түсінігінде уақыт пен кеңістік</w:t>
        <w:br/>
        <w:t>негізінен екі түрлі өлшемдік катеториямен сипатталады:</w:t>
        <w:br/>
        <w:t>мифологиялық уақыт пен кеңістік және нақтылы (шынайы)</w:t>
        <w:br/>
        <w:t>уақыт пен кеңістік. Мифологиялық категорияға фольклорлық</w:t>
        <w:br/>
        <w:t>(қиял-ғажайып ертегілеріндегі уақыт пен кеңістік өлшемдері)</w:t>
        <w:br/>
        <w:t>категорияны да жатқызуға болады. Бірақ мифологиялық</w:t>
        <w:br/>
        <w:t>категория мен фольклорлық категорияның өзіндік ерекшеліктері</w:t>
        <w:br/>
        <w:t>бар. Мифологиялық уақыт пен кеңістік өлшемдері тіршіліктің,</w:t>
        <w:br/>
        <w:t>адамзаттың алғашқы пайда болған кездеріндегі таным-түсінікпен</w:t>
        <w:br/>
        <w:t>сабақтасып жатса, фольклорлық уақыт пен кеңістік өлшемдері</w:t>
        <w:br/>
        <w:t>қиялдың нәтижесі. Сондықтан да мифологиялық уақыт пен</w:t>
        <w:br/>
        <w:t>кеңістік өлшемдері белгілі бір дәрежеде шынайы уақыт пен</w:t>
        <w:br/>
        <w:t>кеңістік өлшемдерімен сабақтасып жатады, ал фольклорлық уақыт</w:t>
        <w:br/>
        <w:t>пен кеңістік өлшемдері нақтылы уақыт пен кеңістік өлшемдерінен</w:t>
        <w:br/>
        <w:t>алшақта жатады. Мысалы,алты күнде жүріп, алпыс күндейтқа мініп,</w:t>
        <w:br/>
        <w:t>алты айшылық жолды алты-ақ аттап өтті тәрізді қиял-ғажайып</w:t>
      </w:r>
    </w:p>
    <w:p>
      <w:r>
        <w:t>ертегілеріндегі кейіпкерлерге тән уақыт пен кеңістік өлшемдері</w:t>
        <w:br/>
        <w:t>ақиқат өмірмен, шынайы кеңістік пен уақыт өлшемдерімен сәйкес</w:t>
        <w:br/>
        <w:t>келе бермейді.</w:t>
        <w:br/>
        <w:t>Жалпы адамзаттың уақыт өлшемі төртке бөлініп қарастырыла-</w:t>
        <w:br/>
        <w:t>ды: экологиялық уақыт, генеалогиялық уақыт, ситуациялық уақыт,</w:t>
        <w:br/>
        <w:t>тарихи уақыт. Экологиялық уақытты жыл мезгілдерін білдіретін</w:t>
        <w:br/>
        <w:t>көктем, жаз, ҡүз, қыс лексемалары, тәуліктік уақытты білдіретін</w:t>
        <w:br/>
        <w:t>233</w:t>
        <w:br/>
        <w:t>КӘНЕ ТҮРКІ ЖАЗБА МҰРАЛАРЫНЫҢ ЛИНГВОФИЛОСОФИЯЛЫҚ НЕГІЗІ</w:t>
        <w:br/>
        <w:t>күңді болған еді. Інісі ағасын білмес еді. Ұрпағы әкесін білмес еді.</w:t>
        <w:br/>
        <w:t>Сонша болған, жаралған еліміз, жұртымыз еді.Түркі, оғыз бектері,</w:t>
        <w:br/>
        <w:t>халқы есітің! Үстіңнен Тәңірі баспаса, астында жер айрылмаса...»</w:t>
        <w:br/>
        <w:t>КТү.21,22 (Айд1,175-176).</w:t>
        <w:br/>
        <w:t>Уақыт ұғымының белсенді қолданылатын тілдік бірлікте-</w:t>
        <w:br/>
        <w:t>рі: а) «ай», |2 «жаз», )уі «жыл», 4у5 «қыс», біп «түн», Кйп «күн»,</w:t>
        <w:br/>
        <w:t>КйпН2 «күндіз» лексемалары: ...ебітіг дагуапту5 Бойип а4у Ейві |04</w:t>
        <w:br/>
        <w:t>боітагип Әйіп Нікік фойип 1Сйп Ніп ийутайут, Кйтайг ойиттайут.</w:t>
        <w:br/>
        <w:t>Іпіт КИПесіп Бі еКі Зай1| Бігіе бі, |Н) дагуапдут. Апба дагуапур ебтекі</w:t>
        <w:br/>
        <w:t>Бойипууов вив дуітайут. Меп|Әдіт дауап ойштімдута) |у а)и Бағтув</w:t>
        <w:br/>
        <w:t>Бойип |адаууп фаіппуп! ӨШ |Н |япа «ағамыз иелік еткен халықтың</w:t>
        <w:br/>
        <w:t>атақ-даңқы өшпесін деп, түрік халқы үшін түн ұйықтамадым.</w:t>
        <w:br/>
        <w:t>Күндіз отырмадым. Інім Күлтегінмен бірге, екі шадпен бірге өліп-</w:t>
        <w:br/>
        <w:t>талып иелік еттім. Осылайша иелік етіп, ебтегі халықты өз-ішінен</w:t>
        <w:br/>
        <w:t>жауластырмадым (от-су қылмадым). Мен өзім қаған боп отырғанда</w:t>
        <w:br/>
        <w:t>жер-жерден босқан халық жаяу, жалаңаш, өліп-жітіп қайта» КТү.</w:t>
        <w:br/>
        <w:t>(Айд, 176; Сартқ.).</w:t>
        <w:br/>
        <w:t>Ескерткіштер тілінен көрініс тапқан кеңістік пен уақыт</w:t>
        <w:br/>
        <w:t>өлшемдеріне байланысты көне түркілердің мәдениеті мен</w:t>
        <w:br/>
        <w:t>дәстүрінен, діни-мифологиялық наным-сенімдерінен, тұрмыс-</w:t>
        <w:br/>
        <w:t>салтынан, жалпы құндылықтар жүйесі мен этностық болмысының,</w:t>
        <w:br/>
        <w:t>дүниетанымының ментальды ерекшеліктерінен мағлұмат беретін</w:t>
        <w:br/>
        <w:t>тілдік бірліктер қазіргі қазақ халқының ұлттық болмысын</w:t>
        <w:br/>
        <w:t>айқындайтын тілдік бірліктермен де астасып жатады. Қазақ тілінде</w:t>
        <w:br/>
        <w:t>де Кеңістік концепциясының негізі бірліктері жер-көк(аспан)</w:t>
        <w:br/>
        <w:t>дексемаларыантонимдік мағынадақолданылып,ғаламның жоғарғы</w:t>
        <w:br/>
        <w:t>және төменгі шегін білдіреді, екеуінің арасын кеңістік жалғайды:</w:t>
        <w:br/>
        <w:t>Көктен іздегені жерден табылды “қол жетпес арманның орындалуы”;</w:t>
        <w:br/>
        <w:t>Жер-көкті шарлады “көп жерді аралады”; .Жер-көкке сыйғызбады</w:t>
        <w:br/>
        <w:t>«барынша дәріптеді, әбден көтермеледі, асыра мақтады»;Жер-</w:t>
        <w:br/>
        <w:t>көкте жоқ «жұрттан бөлек, жерде кездеспейтін»; «Жер-көкті басына</w:t>
        <w:br/>
        <w:t>көтерді (көшірді)», «қатты дүрліктірді, сарыны қатты шықты»</w:t>
        <w:br/>
        <w:t>(ҚТФС, 200). Қазақ халқы да уақыт пен кеңістікті бір-бірінен</w:t>
        <w:br/>
        <w:t>ажыратпай, тұтастықты таниды және уақыт пен кеңістіктің өлшемі</w:t>
        <w:br/>
        <w:t>адамзаттың(қазақтың) дүние туралы жалпы білімінің жиынтығы-</w:t>
        <w:br/>
        <w:t>нан тұрады. Уақытқа қатысты құбылыстар мен ұғымдарды кеңістік</w:t>
        <w:br/>
        <w:t>аясында, кеңістікке қатысты ұғымдар мен құбылыстарды уақыт</w:t>
        <w:br/>
        <w:t>аясында саралау қазақтың тұрмыс-тіршілігінен, тілінен айқын</w:t>
        <w:br/>
        <w:t>232</w:t>
        <w:br/>
        <w:t>КӨНЕ ТҮРКІ ЖАЗБА МҰРАЛАРЫНЫҢ ЛИНГВОФИЛОСОФИЯЛЫҚ НЕГІЗІ</w:t>
      </w:r>
    </w:p>
    <w:p>
      <w:r>
        <w:t>тық, тайпалық ұйым ұғымдары мемлекеттік құрылымның алғашқы</w:t>
        <w:br/>
        <w:t>сатылары екені белгілі. Қазіргі қазақ тілінде ел лексемасының</w:t>
        <w:br/>
        <w:t>семантикалық аясы кеңейе түскен, таратып айтсақ: 1. халық,</w:t>
        <w:br/>
        <w:t>адамдар, кісілер, көпшілік, жұрт, жұртшылық, қауым, жамағат;</w:t>
        <w:br/>
        <w:t>2. мемлекет; 3. отан, туған жер, туған ауыл, атақоныс, атажұрт,</w:t>
        <w:br/>
        <w:t>атамекен; 4. ру, сүйек, ата, жүз, тек тәрізді тілдік модельдер «Ел»</w:t>
        <w:br/>
        <w:t>концептісінің өзегіндегі мағыналық дефиницияларды құрайды.</w:t>
        <w:br/>
        <w:t>Орхон ескерткіштерінің тілдік деректері көне түркі тіліндегі «БІ»</w:t>
        <w:br/>
        <w:t>микроконцептісінің ядролық өзетінде «туған жер, атамекен, ата</w:t>
        <w:br/>
        <w:t>қоныс» мәнін беретін )ег-ви? моделінің танылмағанын, концептінің</w:t>
        <w:br/>
        <w:t>негізгі мағыналық дефинициясы Вийин, дауан у, оуит, оуиӛ (ру,</w:t>
        <w:br/>
        <w:t>тайпа) ұғымдары арқылы ғана сипатталатынын көрсетіп отыр.</w:t>
        <w:br/>
        <w:t>Демек қазақ тіліндегі «Ел» концептісінің тілдік модельдерінің бірі</w:t>
        <w:br/>
        <w:t>туған жер (отан, ата қоныс, атамекен, ата жұрт т.б.) ел ұғымының</w:t>
        <w:br/>
        <w:t>логикалық мазмұнына сәйкес ауыс мағынада қолданылуынан</w:t>
        <w:br/>
        <w:t>туындаған. Бұл тілдегі концептуальды жүйенің эволюциялық</w:t>
        <w:br/>
        <w:t>дамуын көрсетеді.</w:t>
        <w:br/>
        <w:t>Ескерткіштер тілінде фийип сөзі «ел құрамындағы қарапайым</w:t>
        <w:br/>
        <w:t>халық» мағынасын береді: іодиг оуи2 һесіегі, Вийипі Ви вар1тіп едей-</w:t>
        <w:br/>
        <w:t>Н евій, даНуа! Нпаа «Тоғыз оғыз бектері, халқы бұл сөздімді жақсы</w:t>
        <w:br/>
        <w:t>есіт, қатты тыңда!» КТК. 2 (Айд. І, 168). Орта ғасыр түркілері</w:t>
        <w:br/>
        <w:t>мен қазіргі түркі тілдері деректерін қамти отырып, жалпы</w:t>
        <w:br/>
        <w:t>түркілік континуумда қарастырсақ, сөз құрамындағы фой/һий</w:t>
        <w:br/>
        <w:t>моносилдабының семантикалық өрісі кеңігенін байқауға болады:</w:t>
        <w:br/>
        <w:t>«халық», «ел», «адамдар», «тайпа», «ру», «тобыр», «бағынышты ел»,</w:t>
        <w:br/>
        <w:t>«біреудің немесе басқа елдің ықпалында болу», «құн төлеу», «бой»,</w:t>
        <w:br/>
        <w:t>«беку», «байлау», «бірігу»2%, Көрсетілген мағыналар негізінде көне</w:t>
        <w:br/>
        <w:t>түркітіліндегі «Видип» микроконцептісінің ядросындағы актуальды</w:t>
        <w:br/>
        <w:t>мағына «адамның денесі, тұла бойы» және «бірігу, беку, жабысу,</w:t>
        <w:br/>
        <w:t>байланыс» ұғымдары арқылы қалыптасқандығын болжауға болады.</w:t>
        <w:br/>
        <w:t>Басты идея «адамдартобы, адамдардың бірігуі». Көнетүркітіліндегі</w:t>
        <w:br/>
        <w:t>«Вийип» микроконцептісінің қазақ тіліндегі баламасы «Халық»</w:t>
        <w:br/>
        <w:t>микроконцептісінің тілдік модельдері көпшілік, адамдар, адамзат,</w:t>
        <w:br/>
        <w:t>ел, жамағат, қауым, жұрт, жұртшылық, әлеумет, адамзаттар (белгілі</w:t>
        <w:br/>
        <w:t>бір мемлекеттің), тұрғындар (белгілі бір мекеннің) т.б. лексемалары</w:t>
        <w:br/>
        <w:t>2 Жалмаханов Ш. Ш. Қазақ лексикасының семантикалық деривациясы. - Қарағанды:</w:t>
        <w:br/>
        <w:t>ҚарМУ, 2003. -91-бет.</w:t>
        <w:br/>
        <w:t>224</w:t>
        <w:br/>
        <w:t>ААА КӨНЕ ТҮРКІ ЖАЗБА МҰРАЛАРЫНЫНҢ ЛИНГВОФИЛОСОФИЯЛЫҚ НЕГІЗІ</w:t>
        <w:br/>
        <w:t>Түркі тілдерінде феғ жДіғжізғ 2 ег м(Жеротлег т бір мсер тв)рт</w:t>
        <w:br/>
        <w:t>вег тұлғаларында қолданылатын /Деу лексемасының «жер», «ел»,</w:t>
        <w:br/>
        <w:t>«аймақ»,«орын»,«топырақ»,«жертелімі», «алқап», т.б.мағыналары</w:t>
        <w:br/>
        <w:t>белгілі (ЭСТЯ ІУ, 192-193) болғанымен, бастапқы мәні ретінде</w:t>
        <w:br/>
        <w:t>«жер» ұғымы танылады. Түркілік дүниетаным бойынша қасиетті</w:t>
        <w:br/>
        <w:t>жермен бірлікте қаралатын вир қазіргі түркі тілдерінде виу ғ ви ж</w:t>
        <w:br/>
        <w:t>биумвишязи) ж 5йм5Й м Сір (іе С т.б. тұлғалары арқылы беріледі.</w:t>
        <w:br/>
        <w:t>Көне түркілік танымда адамзаттың өмір сүруіне, өсіп-өркендеуіне</w:t>
        <w:br/>
        <w:t>жағдай жасаушы маңызды нысан ретінде таңбаланған ақпарат</w:t>
        <w:br/>
        <w:t>Йі-зиР қосарлы лексемасының түпкі мазмұндық құрылымында</w:t>
        <w:br/>
        <w:t>сақталғандықтан ол Табиғат &lt;&gt;Адам«&gt;Қоғам триадасын бір-бірімен</w:t>
        <w:br/>
        <w:t>жалғастырушы дәнекер қызметін де атқарады. Себебі жер, су</w:t>
        <w:br/>
        <w:t>моносиллабтары Табиғат концептісінің негізгі тілдік моделі бола</w:t>
        <w:br/>
        <w:t>отырып, мифологиялық сана бойынша адам тәнін жаратушы</w:t>
        <w:br/>
        <w:t>«аналық негіз», ақиқат сана бойынша «адам мекені» ретінде Адам/</w:t>
        <w:br/>
        <w:t>кісі концептісінің, «белгілі мемлекеттің территориясы» ұғымы</w:t>
        <w:br/>
        <w:t>арқылы Қоғам концептісінің тілдік модельдерін құрайды. Аталған</w:t>
      </w:r>
    </w:p>
    <w:p>
      <w:r>
        <w:t>макроконцептілер арасындағы тығыз байланыс көне түркілердің</w:t>
        <w:br/>
        <w:t>табиғи болмыс-бітімінде қалыптасқан даралық қасиеттерін:</w:t>
        <w:br/>
        <w:t>жаратылыспен біте қайнасқан табиғатпен үндестігін; туған жер -</w:t>
        <w:br/>
        <w:t>ата мекенді пір тұтатын жершілдігін; халқын, жұртын сүйетін елдік</w:t>
        <w:br/>
        <w:t>позициясының беріктігін; азаттық пен тәуелсізді бәрінен жоғары</w:t>
        <w:br/>
        <w:t>қоятын асқақ рухын сипаттайды.</w:t>
        <w:br/>
        <w:t>Адам белгілі бір кеңістік аумағында және белгілі бір уақыт</w:t>
        <w:br/>
        <w:t>өлшемінде өмір сүретіндіктен Адам, Кеңістік және Уяқыт</w:t>
        <w:br/>
        <w:t>концептілері өзара сабақтастықты сақтай отырып, бірін-бірі ашуға,</w:t>
        <w:br/>
        <w:t>бірін-бірі тереңірек танытуға да жағдай жасайды. Лингвомәдени</w:t>
        <w:br/>
        <w:t>концептілерге талдау жасап, жан-жақты сипаттамасын берген</w:t>
        <w:br/>
        <w:t>зерттеушілер лингвомәдени концептілердің нетізгі белгілері</w:t>
        <w:br/>
        <w:t>ретінде - кешенділік, ментальдылық, құндылық, шарттылық,</w:t>
        <w:br/>
        <w:t>шекарасының айқын болмауы, өзгермелі. табиғаты, жеке</w:t>
        <w:br/>
        <w:t>адамның санасында шектеулі болуы, көпөлшемділігі т.б. тәрізді</w:t>
        <w:br/>
        <w:t>бірнеше сипаттарын көрсетеді”. Көне түркі тіліндегі Адам</w:t>
        <w:br/>
        <w:t>этнокоцептісінің құрылымдық мазмұнын танытуда белгілі бір</w:t>
        <w:br/>
        <w:t>дәрежеде Кеңістік және Уяқыт өлшемдерінің тілдік бірліктері де</w:t>
        <w:br/>
        <w:t>Қ арасык В. М., Слышкин Г. Г. Базовые характеристики лингвоқультурных концептов</w:t>
        <w:br/>
        <w:t>Антология концептов. - Москва: Гнозис, 2007. - С. 14.</w:t>
        <w:br/>
        <w:t>227</w:t>
        <w:br/>
        <w:t>ААА ЙЫ КӨНЕ ТҮРКІ ЖАЗБА МҰРАЛАРЫНЫҢ ЛИНГВОФИЛОСОФИЯЛЫҚ НЕГІЗІ</w:t>
        <w:br/>
        <w:t>Көне түркі жазба ескерткіштері мәтінінде кездесетін КИПесіп 40)</w:t>
        <w:br/>
        <w:t>Йа ЯН |есіптіке ибдйі «Күлтегін қой жылыҚ(ның) он жетінші күні өлді</w:t>
        <w:br/>
        <w:t>(ұшты)»; Випйа дагуапір даңітдауап (Юй опипі а) а18 оғада иба Батді</w:t>
        <w:br/>
        <w:t>«Бұнша иелік еткен Әкем-қаған ит жылы оныншы айдың жиырма</w:t>
        <w:br/>
        <w:t>алтысында (о дүниеге) ұшып кетті»тәрізді сөйлемдер «тән» жерде</w:t>
        <w:br/>
        <w:t>қалып, Жер-анаға қайта сіңіп кетеді, «жан» көкке ұшып, Тәңір</w:t>
        <w:br/>
        <w:t>мекенінде мәңгі жасайды деген таным-түсініктің көрінісі.</w:t>
        <w:br/>
        <w:t>Кеңістіктің тік бағыттағы жоғарғы шегі - Көк адами уақыт</w:t>
        <w:br/>
        <w:t>өлшеміне бағынбайтын мәңгілік пен адами кеңістік бағдарына</w:t>
        <w:br/>
        <w:t>бағынбайтын шексіздіктің белгісі болса, Кеңістіктің тік бағыттағы</w:t>
        <w:br/>
        <w:t>төменгі шегі- Жер адам тіршілігінің жалғандығын, уақытқа, Тәңірге</w:t>
        <w:br/>
        <w:t>тәуелділігін айшықтайды. Демек, ескерткіштер тіліндегі көк, йер/</w:t>
        <w:br/>
        <w:t>Йір лексемалары көне түркілер дүниетанымындағы Кеңістік және</w:t>
        <w:br/>
        <w:t>Уақыт ұғымдарының негізгі тілдік бірліктері болып табылады.</w:t>
        <w:br/>
        <w:t>«Көне түркілер ұғымындағы « мәңгілік пен жалғандық идеялары иӛ</w:t>
        <w:br/>
        <w:t>&lt;&gt; Доп «үш - қон» іс-әрекеттік оппозициясы арқылы нақтыланып,</w:t>
        <w:br/>
        <w:t>Нғ16 &lt;&gt; бійе «өмір (тірлік) - өлім (өлік)» жұбымен тиянақталады.</w:t>
        <w:br/>
        <w:t>Адам баласы тіршілік ететін төменгі әлем - Жердің абсолюттік</w:t>
        <w:br/>
        <w:t>шегін төрт бұлұнды (төрт бұрышты) кеңістік бейнесінде таныған</w:t>
        <w:br/>
        <w:t>көне түркілер алды, арты, оң жақ, сол жақ немесе батыс, шығыс,</w:t>
        <w:br/>
        <w:t>оңтүстік, солтүстік ұғымдарын қалыптастырып, оны өздерінің</w:t>
        <w:br/>
        <w:t>төменгі әлемнің горизонтальды шегіндегі орны мен бағыттарын</w:t>
        <w:br/>
        <w:t>айқындау үшін қолданды: гі шШиңдпді Вийитіу дор фа 4йНт, |ауізіс</w:t>
        <w:br/>
        <w:t>айт доп тапакбтНй «Төрт бұрыштағы халықты көп бейбіт еттім,</w:t>
        <w:br/>
        <w:t>жаусыз қылдым, бәрі маған бағынды»; Ідуі Виіип доп |ауіегтіз«Төрт</w:t>
        <w:br/>
        <w:t>бұрыштың бәріжауеді» КТү(Айд.171,177); Тӛгі шіишіпдіфойит?у фаг</w:t>
        <w:br/>
        <w:t>дИНт. ВабіҒу?у |ІЮіпайғнт. Тізісіз 5ӘКкігііт. Әде Телі азға (ег |агіцайід</w:t>
        <w:br/>
        <w:t>ШҚ(йп) «Төрт тараптағы (бұрыштағы) халықты бейбіт қылдым.</w:t>
        <w:br/>
        <w:t>Басы барды жүгіндіріп, тізеліні бүктірдім (шөктірдім). Жоғарыда</w:t>
        <w:br/>
        <w:t>Тәңірі, төменде Жер жарылқағаны үшін» БҚ (Сартқ. 207). Қазақ</w:t>
        <w:br/>
        <w:t>танымындағы жер бетінің төрттағынды нүктесі дүниенің төрт</w:t>
        <w:br/>
        <w:t>бұрышы, әлемнің төрт бұрышы, төрт құбыласы сай тәрізді тілдік</w:t>
      </w:r>
    </w:p>
    <w:p>
      <w:r>
        <w:t>элементтер арқылы сипатталады.</w:t>
        <w:br/>
        <w:t>Ескерткіштер тілінде Кеңістік концептісінің көлденең</w:t>
        <w:br/>
        <w:t>бағыттағы тілдік бірліктері Вег)е, шіп, Әиісіп, Преүй, Бітдағй, динЦа</w:t>
        <w:br/>
        <w:t>сөздері арқылы бейнеленеді: Шетіз дауап Воіпіп Беке ҺаВуайу, дпте</w:t>
        <w:br/>
        <w:t>айапіу, Йғаа оуихиу бі бійтн «/Мен/ Ілтеріс қаған болайын, түстікте</w:t>
        <w:br/>
        <w:t>230</w:t>
        <w:br/>
        <w:t>ААА ЯН КӨНЕ ТҮРКІ ЖАЗБА МҰРАЛАРЫНЫҢ ЛИНГВОФИЛОСОФИЯЛЫҚ НЕГІЗІ</w:t>
        <w:br/>
        <w:t>күн, түн, түс, таңертең, кеш, ҡешқұрым, ақшам, бесін, апақ-сапақ,</w:t>
        <w:br/>
        <w:t>қас қарая т.б лексемалары бейнелейді. Халықтың таным-түсінігі</w:t>
        <w:br/>
        <w:t>мен тәжірибесінен сарапталған жыл мезгілдері табиғи өзгерістерге</w:t>
        <w:br/>
        <w:t>қатысты уақыт межесін ғана көрсетіп қоймайды адам өміріндегі</w:t>
        <w:br/>
        <w:t>белгілі кезеңнің көрсеткіші де бола алады: жазда келеді, ҡүзде тойы</w:t>
        <w:br/>
        <w:t>болды, қыста жұмыс істеді, көктемде демалды т.б. Экологиялық</w:t>
        <w:br/>
        <w:t>уақытттың әрбір тілдік репрезентанттары әрі қарай саралана,</w:t>
        <w:br/>
        <w:t>нақтылана түседі: қыс түсе, қыс ортасы, қыстың аяғы, қыс шыға,</w:t>
        <w:br/>
        <w:t>жазғытұрым, жаз келе, жаз өте, жаз ортасы, көктем шыға, ерте</w:t>
        <w:br/>
        <w:t>көктемде, ерте күзде, тал түс, сәске түс, түс ауа, ҡеш бата, кеш</w:t>
        <w:br/>
        <w:t>түсе, таң ата т.б. Бұл тілдік репрезентанттардың деривациялық</w:t>
        <w:br/>
        <w:t>ауқымының танымдық репрезентанттардың аялық ауқымына,</w:t>
        <w:br/>
        <w:t>танымдағы ұғым-түсініктер туралы білім қорының молаюына сай</w:t>
        <w:br/>
        <w:t>дамып, жетіліп отыратынын көрсетеді.</w:t>
        <w:br/>
        <w:t>Генеалогиялық уақытты шежіре бойынша есептелетін атаның</w:t>
        <w:br/>
        <w:t>реттік саны білдіретін екінші ата, үшінші ата, төртінші ата, бесінші</w:t>
        <w:br/>
        <w:t>ата, алтыншы ата, жетінші ата т.б тіркестері немесе бұрын</w:t>
        <w:br/>
        <w:t>өткен белгілі тұлғалардың өмір сүрген дәуірін немесе өмірден</w:t>
        <w:br/>
        <w:t>өткен кезеңін бейнелейтін Шыңғыс ханның тұсында, Абылай хан</w:t>
        <w:br/>
        <w:t>заманында, Ақсақ Темірзаманында, Сағынайдың асы болған заманда,</w:t>
        <w:br/>
        <w:t>Абайдың заманында т.б уақыт концептілерінің репрезентанттары</w:t>
        <w:br/>
        <w:t>жатады. Генеалогиялық концептінінің репрезентанттары Адам</w:t>
        <w:br/>
        <w:t>концептісінің репрезентантарымен тікелей байланыста болады.</w:t>
        <w:br/>
        <w:t>Ситуациялық уақыт қазақ қауымы үшін олардың тұрмыс-</w:t>
        <w:br/>
        <w:t>тіршілігі мен өмір салтына сай ел есінде қалған елеулі оқиғаларға</w:t>
        <w:br/>
        <w:t>байланысты қалыптасқан. Мысалы, Абылайды хан көтергенде, Жоңғар</w:t>
        <w:br/>
        <w:t>шапқыншылығында, Қалмақ қырғынында, Ақтабан шұбырынды кезінде</w:t>
        <w:br/>
        <w:t>деген уақыт өлшемдері тарихи оқиғаларға құрылса; жайлауға</w:t>
        <w:br/>
        <w:t>шығарда, жайлаудан түсерде, қыстауға көшерде, қыстаудан көшерде</w:t>
        <w:br/>
        <w:t>т.б. өлшемді білдіретін тілдік бірліктер көшпелі тұрмыс салтқа</w:t>
        <w:br/>
        <w:t>байланысты, қырқым кезінде, қой қоздар кезде, сиыр сауатын</w:t>
        <w:br/>
        <w:t>уақытта, бие сауым уақыт, бие байларда, қозы жамыратарда тәрізді</w:t>
        <w:br/>
        <w:t>тілдік бірліктер ата кәсіпке байланысты; баланы бесікке саларда,</w:t>
        <w:br/>
        <w:t>келін түсірерде, құда ҡелгенде, беташарда сынды бірліктер салт-</w:t>
        <w:br/>
        <w:t>дәстүрге; сүт пісірім уақыт, шай қайнатым уақыт, ет асым уақыт</w:t>
        <w:br/>
        <w:t>деген репрезентанттар тұрмыс-тіршілікке қатысты қалыптасқан.</w:t>
        <w:br/>
        <w:t>Тарихи уақыт өлшемдері күн, түн, тәулік, апта, ай, тоқсан, жыл,</w:t>
        <w:br/>
        <w:t>234</w:t>
        <w:br/>
        <w:t>КӨНЕ ТҮРКІ ЖАЗБА МҰРАЛАРЫНЫҢ ЛИНГВОФИЛОСОФИЯЛЫҚ НЕГІЗІ</w:t>
        <w:br/>
        <w:t>дала. Қазіргі Түркіменстан мемлекетінің аумағында да Гарагум атты</w:t>
        <w:br/>
        <w:t>құмды дала бар, оғыз тобында қалыптасқан тілдік дәстүр бойынша</w:t>
        <w:br/>
        <w:t>қатаң қ дыбысы ұяң г дыбысымен айтылады. Түр-түсті білдіретін</w:t>
      </w:r>
    </w:p>
    <w:p>
      <w:r>
        <w:t>даға сөзінің қазақ топожүйесінде де кеңінен қолданылатыны</w:t>
        <w:br/>
        <w:t>белгілі: Қарақыр Оңтүстік Қазақстандағы елді мекен; Қарой(Қара</w:t>
        <w:br/>
        <w:t>ой) Алматы, Қарағанды облыстарындағы жердің аты; Қарасор</w:t>
        <w:br/>
        <w:t>Қарағанды облысындағы көл атауы; Қаратау Жетісудағы тау,</w:t>
        <w:br/>
        <w:t>Маңғыстау аймағындағы жота аты; Қаратал Алматы облысындағы</w:t>
        <w:br/>
        <w:t>өзен; Қарайуыл Шығыс Қазақстандағы өзен және елді мекен атауы.</w:t>
        <w:br/>
        <w:t>Қазақ дүние танымы бойынша қаралексемасының түр-түстен басқа</w:t>
        <w:br/>
        <w:t>«қасиетті,ұлы» мағыналарыдақолданылатыныбелгілі: қарашаңырақ</w:t>
        <w:br/>
        <w:t>т.б. Қара сөзінің сакральды-бейнелі мәні жер-су атауларына даарқау</w:t>
        <w:br/>
        <w:t>болғанын байқаймыз,мысалы: Қарабалық Солтүстік Қазақстандағы</w:t>
        <w:br/>
        <w:t>елді мекен. Зерттеушілер онимнің құрамындағы қарая сөзі түр-түске</w:t>
        <w:br/>
        <w:t>қатысты емес, «үлкен, ірі, зор» мәнінде қолданылғанын, ал екінші</w:t>
        <w:br/>
        <w:t>сыңары «қала» мәніндегі көнетүркілік фай сөзі екенін айтады,</w:t>
        <w:br/>
        <w:t>Қара теңіз, Қаратау, Қара Ертіс атауларының құрамындағы қара</w:t>
        <w:br/>
        <w:t>сын есімі де осы мәнді береді. Түр-түс гаммаларына байланысты</w:t>
        <w:br/>
        <w:t>лексемалардың түркілік, жалпыалтайлық ономастикондар</w:t>
        <w:br/>
        <w:t>құрамындағы тұлғалық өзгерістері мен семантикалық қырлары,</w:t>
        <w:br/>
        <w:t>кеңістікті танудың бағыт-бағдарлық, аумақтық-көлемдік, уақытты</w:t>
        <w:br/>
        <w:t>бағдарлаудың мерзімдік модульдері аясындағы символдық</w:t>
        <w:br/>
        <w:t>табиғаты, діни-мифологиялық танымдағы сакральды мәні жер-</w:t>
        <w:br/>
        <w:t>су атауларының энофилософиялық, этномәдениеттанымдық</w:t>
        <w:br/>
        <w:t>ақпаратты мол жинақтаған тілдік бірліктер екенін көрсетеді.</w:t>
        <w:br/>
        <w:t>Ескерткіштер тіліндегі Кеңістік концептісінің тілдік бірліктері</w:t>
        <w:br/>
        <w:t>адамзат тіршілік ететін аумақты,олардың қимыл-қозғалысының</w:t>
        <w:br/>
        <w:t>бағытын айқындай отырып түркі будынының елдік, жершіл-</w:t>
        <w:br/>
        <w:t>дік, жауынгерлік позицияларын білдіретін тілдік бірліктер ре-</w:t>
        <w:br/>
        <w:t>тінде Кісі/Адам концептісінің мазмұндық аясына кіреді: Че</w:t>
        <w:br/>
        <w:t>еугі авға (ек |йүйдайіц (йт) ТӨгі шиті фойипіу Бағ (йт; Прекі</w:t>
        <w:br/>
        <w:t>КйпіодвуддардКндауапда Пе в еүй Бітті «Ілгеріде күн шығысқа, Бөклі</w:t>
        <w:br/>
        <w:t>қағанға дейін соғыстық» т.б. Орхон, Енисей, Талас ескерткіштері ті-</w:t>
        <w:br/>
        <w:t>діңде кеңістіктегі бағыт-бағдарды айқындайтын тілдік бірліктердің</w:t>
        <w:br/>
        <w:t>негізі тобын топонимдер құрай отырып, көне түркілердің</w:t>
        <w:br/>
        <w:t>этнофилософиялық, этномәдени болмысын айқындайды.</w:t>
        <w:br/>
        <w:t>38 алалған еңбекте. - 118-бет.</w:t>
        <w:br/>
        <w:t>24</w:t>
        <w:br/>
        <w:t>КӨНЕ ТҮРКІ ЖАЗБА МҰРАЛАРЫНЫҢ ЛИНГВОФИЛОСОФИЯЛЫҚ НЕГІЗІ</w:t>
        <w:br/>
        <w:t>сай құруды талап етті. Бұл жөнінде белгілі этнограф-ғалым А.</w:t>
        <w:br/>
        <w:t>Сейдімбек былай дейді: «Өзі мекен еткен кеңістіктің барша қадір-</w:t>
        <w:br/>
        <w:t>қасиетін танып-білу, сол кеңістіктегі құбылыстарды уақытпен</w:t>
        <w:br/>
        <w:t>шендестіре зерделеуге машықтану - Еуразия көшпелілері үшін</w:t>
        <w:br/>
        <w:t>өмір сүрудің кепілі, онсыз көшпелілердің өмір сүру үшін жасаған</w:t>
        <w:br/>
        <w:t>барша әрекет-тірлігі қайда барарын білмей тұрып жолға шыққан</w:t>
        <w:br/>
        <w:t>жолаушыға ұқсаған болар еді»1%,</w:t>
        <w:br/>
        <w:t>Көне түркілердің кеңістік туралы аялық білімі - тылсым</w:t>
        <w:br/>
        <w:t>құбылыстардың құпиясын білуге ұмтылу, қатал табиғи</w:t>
        <w:br/>
        <w:t>құбылыстарға бейімделу, кеңістік аясындағы адам өмірін</w:t>
        <w:br/>
        <w:t>мүмкіндігінше жеңілдету және өздерінің қажеттілігін өтейтін</w:t>
        <w:br/>
        <w:t>ата-кәсіптері - мал шаруашылығын өркендету позицияларымен</w:t>
        <w:br/>
        <w:t>сабақтаса отырып жинақталғанын аңғаруға болады. Сондай-ақ,</w:t>
        <w:br/>
        <w:t>түркілердің кеңістік пен уақыт жайлы таным-түсінігін Тәңірлік</w:t>
        <w:br/>
        <w:t>идеясынан бөліп қарауға болмайды. Ғаламдық кеңістікті өзара</w:t>
        <w:br/>
        <w:t>тұтастықтағы әрі үйлесімділіктегі үлкен екі бөліктен тұратын</w:t>
        <w:br/>
        <w:t>макроқұрылым ретінде таныған көне түркілердің танымында</w:t>
        <w:br/>
        <w:t>қалыптасқан жоғарғы әлем Көҡ пентөменгіәлем- Жер-су адамзатты</w:t>
        <w:br/>
        <w:t>жаратушы тылсым күш - Тәңірдің иелігінде. Тәңір түркі халқын</w:t>
        <w:br/>
        <w:t>жаратушы: тепті ее тепті )вғанті8 Віредауан байт (Мал.95) «Тәңірі</w:t>
      </w:r>
    </w:p>
    <w:p>
      <w:r>
        <w:t>жаратқан тәңірі тектес Білгеқағанның сөзі». Уақыт та Тәңірінің</w:t>
        <w:br/>
        <w:t>құзіретінде: Ой Теңіні абат, Кізі оу! дор дірей Ю үйтів «Уақытты</w:t>
        <w:br/>
        <w:t>тәңірі жасар, адам баласы бәрі өлгелі туған» КТү.50 (АйдДА, 182).</w:t>
        <w:br/>
        <w:t>Жалпы ғалам мен кеңістікті аспан мен жердің шегі арқылы</w:t>
        <w:br/>
        <w:t>бағамдау жалпыадамзаттық универсалды Кеңістік концептісінің</w:t>
        <w:br/>
        <w:t>тірек құрылымы болып табылады. Көне түркілер танымындағы</w:t>
        <w:br/>
        <w:t>Кеңістік ұғымы да жалпыадамзаттық Кеңістік концептісінің тірек</w:t>
        <w:br/>
        <w:t>құрылымын негізге алады.</w:t>
        <w:br/>
        <w:t>Көне түркілер үшін кеңістікті танып білудің, тік бағыттағы</w:t>
        <w:br/>
        <w:t>бағдарын шамалаудың негізгі критерийі - аспан/көк пен жер:</w:t>
        <w:br/>
        <w:t>Пге КӨК еті, азға |ауі% |ғ айңиидіп екіп аға Кіі дИіптіз «Жоғарыда</w:t>
        <w:br/>
        <w:t>көк Тәңірі, Төменде қара жер жаралғанда, екеуінің арасында адам</w:t>
        <w:br/>
        <w:t>баласы (кісі) жаралған» КТү.1 (Айд.1,171).Көнетүркілер танымында</w:t>
        <w:br/>
        <w:t>Көк - шексіздік пен мәңгілік символы. Жоғарғы әлемнің шегін</w:t>
        <w:br/>
        <w:t>бейнелейтін тілдік бірлік ескерткіштер тілінде кездеспейді. Себеді,</w:t>
        <w:br/>
        <w:t>ол - Тәңір әлемі. Адамзат үшін әрқашан да жұмбақ, тылсым әлем.</w:t>
        <w:br/>
        <w:t>эмСейдімбек А. Қазақ әлемі. - Алматы: Санат, 1997. -- 195-бет.</w:t>
        <w:br/>
        <w:t>229</w:t>
        <w:br/>
        <w:t>КӨНЕ ТҮРКІ ЖАЗБА МҰРАЛАРЫНЫҢ ЛИНГВОФИЛОСОФИЯЛЫҚ НЕГІЗІ</w:t>
        <w:br/>
        <w:t>мүшел, ғасыр, дәуір, заман тәрізді лексемалардан тұрады. Бұл жерде</w:t>
        <w:br/>
        <w:t>күн, түн сөздері экологиялық уақыт өлшемдерін де, тарихи</w:t>
        <w:br/>
        <w:t>уақыт өлшемдерін де бейнелейді. Көне түркі тіліндегі уақыт</w:t>
        <w:br/>
        <w:t>өлшемдері қазіргі қазақ тіліндегі уақыт өлшемдерін толық қамти</w:t>
        <w:br/>
        <w:t>алмағанымен негізгі репрезентанттар сақталған. Көне түркілер</w:t>
        <w:br/>
        <w:t>мен қазақ халқының арасындағы кеңістік пен уақытқа байланысты</w:t>
        <w:br/>
        <w:t>көзқарастар ортақтығы қазақ тіліндегі фразеологизмдер мен</w:t>
        <w:br/>
        <w:t>салт-дәстүрге байланысты сөздерден айқын аңғарылады. Тоникуқ</w:t>
        <w:br/>
        <w:t>ескерткіші тіліндегі Віт аШіу Рагтіз іп «Бір аттық жүріс дедім»</w:t>
        <w:br/>
        <w:t>(АйАЛП,41, 108) сөйлемі құрамындағы Віг а?у һағтів «Бір аттық</w:t>
        <w:br/>
        <w:t>жүріс» оралымы қазақ тілінде ат шаптырым жер, ат шалдырым жер,</w:t>
        <w:br/>
        <w:t>бие сауым уақыт т.б. уақыттық-өлшемдік мәнді білдіретін тұрақты</w:t>
        <w:br/>
        <w:t>тіркестермен құрылымы жағынан да мазмұны жағынан да сәйкес</w:t>
        <w:br/>
        <w:t>келеді.</w:t>
        <w:br/>
        <w:t>Жартылай көшпелі ғұмыр кешкен түркі халықтарының өмір-</w:t>
        <w:br/>
        <w:t>салты табиғатты, табиғи құбылыстардың сырын, жер бедерін</w:t>
        <w:br/>
        <w:t>терең танып-білуді, өмір салтын соған сай құруды талап еткені</w:t>
        <w:br/>
        <w:t>белгілі: «Көшпелілер табиғат құбылыстарына, қоршаған ортаға</w:t>
        <w:br/>
        <w:t>қарсыласы ретінде қарамаған. Неғұрлым табиғат сырын терең</w:t>
        <w:br/>
        <w:t>танып, табиғатпен етене болған сайын өмір сүруге қолайлы</w:t>
        <w:br/>
        <w:t>мүмкіндіктердің де молая түсетінін жақсы білген»75,</w:t>
        <w:br/>
        <w:t>Көне түркілердің кеңістіктің төменгі шегі жер туралы таным-</w:t>
        <w:br/>
        <w:t>түсінігі өздері мекен еткен аумақтың жер бедерін жетік білуімен</w:t>
        <w:br/>
        <w:t>ұштасып жатады. Бұл көнетүркілертіліндегі Кеңістік концептісінің</w:t>
        <w:br/>
        <w:t>тілдік бірліктерінтереңірек тану ландшафтық концептінің тілдік</w:t>
        <w:br/>
        <w:t>бірліктерімен сабақтасып жатқанын көрсетеді. Қ.Рысберген</w:t>
        <w:br/>
        <w:t>концептілерді жіктеу мәселесімен айналысқан зерттеушілердің</w:t>
        <w:br/>
        <w:t>еңбектерін саралай келіп, базалық концептілер жүйесіне кіретін</w:t>
        <w:br/>
        <w:t>ландшафтық концептілерге дала, орман, тайга, тау, төбе, көл, теңіз,</w:t>
        <w:br/>
        <w:t>өзен, мұхит, жол ұғымдарына қатысты концептілерді жатқыза</w:t>
        <w:br/>
        <w:t>отырып, “топонимдік концепт ең алдымен кеңістік, табиғат, онома</w:t>
        <w:br/>
        <w:t>әмбебап концептілері құрамында қарастырылады, сондықтан оны</w:t>
        <w:br/>
        <w:t>параметрлік концепт түріне жатқызуға болады. Өйткені, бірінші-</w:t>
        <w:br/>
        <w:t>ден, кеңістіктің өзі түрлі Физикалық параметрлік қасиеттерге ие</w:t>
        <w:br/>
        <w:t>болса, екіншіден, материалды, ақиқат геофизикалық нысананың</w:t>
      </w:r>
    </w:p>
    <w:p>
      <w:r>
        <w:t>өзі де белгілі бір параметрлерге ие. Мысалы “тау” концептісінің</w:t>
        <w:br/>
        <w:t>параметрлік белгілерінен - жер бетінде орналасу координатасы,</w:t>
        <w:br/>
        <w:t>ЭӘСедімбек А. Қазақ әлемі. - Алматы: Санат, 1997. - 194-бет.</w:t>
        <w:br/>
        <w:t>235</w:t>
        <w:br/>
        <w:t>КӨНЕ ТҮРКІ ЖАЗБА МҰРАЛАРЫНЫҢ ЛИНГВОФИЛОСОФИЯЛЫҚ НЕГІЗІ</w:t>
        <w:br/>
        <w:t>тұр. Бұл жер-су атауларының Кеңістік концептісін тілдік бірліктері</w:t>
        <w:br/>
        <w:t>бола алатынын көрсетеді.</w:t>
        <w:br/>
        <w:t>Халықтың дүниетанымы Мен жүріп өткен жолынан мол</w:t>
        <w:br/>
        <w:t>ақпарат беретін көне түркі топонимикасы концептілер тоғысының</w:t>
        <w:br/>
        <w:t>табиғатын аша түсуге септігін тигізеді. Мәселен, жер-су атаулары</w:t>
        <w:br/>
        <w:t>кеңістіктегі белгілі нысан атауы ретінде Кеңістік концептісінің,</w:t>
        <w:br/>
        <w:t>адамзаттың мекені ретінде Адам концептісінің, топонимдер негізін-</w:t>
        <w:br/>
        <w:t>де жасалған, белгілі уақыт өлшемдерін таңбалайтын ауыспалы,</w:t>
        <w:br/>
        <w:t>бейнелі оралымдардың семантикасына сай Уақыт концептісінің</w:t>
        <w:br/>
        <w:t>тілдік бірліктері қызметін атқара алады. Ескерткіштер тіліндегі</w:t>
        <w:br/>
        <w:t>топонимикалық атаулар сақтап қалған мағлұматты таратып,</w:t>
        <w:br/>
        <w:t>аталымның тарихи-тілдік факторларын, семантикалық уәжін</w:t>
        <w:br/>
        <w:t>бүгінгі ұрпақ санасына сіңіру қазіргі түркі халықтарының ұлттық</w:t>
        <w:br/>
        <w:t>санасын жаңғыртуға ықпал ететін рухани-тәрбиелік мәні бар өзекті</w:t>
        <w:br/>
        <w:t>мәселелердің бірі болып табылады. Кәнетүркі жазба ескерткіштері</w:t>
        <w:br/>
        <w:t>тіліндегі жер-су атаулары көне түркілердің тілі мен этникалық</w:t>
        <w:br/>
        <w:t>мәдениетінің құрамдас бөлігі болғандықтан жалпы адамзат</w:t>
        <w:br/>
        <w:t>әлеміндегі түркі болмысының көрсеткіші ретінде қарастырылады.</w:t>
        <w:br/>
        <w:t>Көне түркілердің дүниетанымына, бейнелі ойлау жүйесіне орай</w:t>
        <w:br/>
        <w:t>жер бедеріне, климаттық жағдайға, тарихи оқиғаларға, аңыздар</w:t>
        <w:br/>
        <w:t>мен мифтерге, сол жерлерде өсетін өсімдіктерге немесе сол жер-</w:t>
        <w:br/>
        <w:t>дерді мекен ететін жан-жануарлар мен жәндіктерге, аңдар мен</w:t>
        <w:br/>
        <w:t>құстарға байланысты, басқа да экстралингвистикалық факторларға</w:t>
        <w:br/>
        <w:t>қатысты қалыптасқан географиялықатаулар әрбір нысанның басты</w:t>
        <w:br/>
        <w:t>қасиеті мен сипатын көрсететін линтвистикалық бірлік.</w:t>
        <w:br/>
        <w:t>Табиғатпен етене араласып, көшпенді өмір салтын кешкен көне</w:t>
        <w:br/>
        <w:t>түркілердің қазіргі ұрпақтарының бірі - қазақ халқының жер-суға</w:t>
        <w:br/>
        <w:t>ат берудегі ерекше шеберлігі де ата-бабаларынан қалған дәстүр</w:t>
        <w:br/>
        <w:t>жалғастығының көрінісі. Бұл жөнінде белгілі қазақ ономастары</w:t>
        <w:br/>
        <w:t>Т.Жанұзақ пен Қ.Рысбертен «Жалпы қазақ ат қойып, айдар тағуға</w:t>
        <w:br/>
        <w:t>шебер халық болған, ат қою процесіне баппен, байыппен қарап</w:t>
        <w:br/>
        <w:t>қорғаштаған. Ондаған ғасырлар бойы қалыптасқан топонимдік</w:t>
        <w:br/>
        <w:t>жүйеде шексіз даладағы тіршілік көзі - жер-суға ат қойғанда,</w:t>
        <w:br/>
        <w:t>ең алдымен практикалық мақсаттағы уәжі, бағдар-ориентир</w:t>
        <w:br/>
        <w:t>қызметі негіз болса, екінші жағынан, қарапайым қазақтың</w:t>
        <w:br/>
        <w:t>қиял ұшқырлығына, асқан жоғары поэтикалық қабілеті мен</w:t>
        <w:br/>
        <w:t>эстетикалық талғамына тәнті боласыз»? деген ой айтады. Қазіргі</w:t>
        <w:br/>
        <w:t>237</w:t>
        <w:br/>
        <w:t>КӨНЕ ТҮРКІ ЖАЗБА МҰРАЛАРЫНЫҢ ЛИНГВОФИЛОСОФИЯЛЫҚ НЕГІЗІ</w:t>
        <w:br/>
        <w:t>қолданылады: Айіегтеі Кеге оуғадій іт «Ақтермелді өте бұйырдым»</w:t>
        <w:br/>
        <w:t>(Тон. 25) |41, 108 6.|. Көне түркілер Ақтермел атаған өзен қазіргі</w:t>
        <w:br/>
        <w:t>Монғолия аумағындағы Хуа-Кем өзені. Гидронимнің екінші</w:t>
        <w:br/>
        <w:t>компоненті іегте! сөзінің мағынасы белгісіз, көне түркі тілінде</w:t>
        <w:br/>
        <w:t>Еег(а) «долина, низина» лексемасы тіркелген (ДТС, 553). Аталған</w:t>
      </w:r>
    </w:p>
    <w:p>
      <w:r>
        <w:t>сөздің «ойпат» мағынасы жалпы түркілік Тег(й%)Лег(ер) «глубокий»</w:t>
        <w:br/>
        <w:t>(АТС, 553) сын есімімен «төмендік» семасы бойынша ортақ мазмұн</w:t>
        <w:br/>
        <w:t>құрайды Ақ сын есімі арқылы жасалған жер-су атаулары қазақ</w:t>
        <w:br/>
        <w:t>топожүйесінде де өте жиі ұшырасады: Ақмола Астана қаласының</w:t>
        <w:br/>
        <w:t>бұрынғыатауы; Ақасық Орталық Қазақстандағы тау; Ақбас Баянауыл</w:t>
        <w:br/>
        <w:t>өңіріндегі сай; Ақиық Алматы облысындағы елді мекен; Ақсүмбе</w:t>
        <w:br/>
        <w:t>Қаратаудың бауырындағы қала; Ақсу Балқаш көліне құятын өзен</w:t>
        <w:br/>
        <w:t>атауыт.6.59. Түр-түсті білдіретін сөздер түркі халықтарының</w:t>
        <w:br/>
        <w:t>дүниетанымына байданысты көпқырлылығымен еркшеленеді.</w:t>
        <w:br/>
        <w:t>Соған орай діни-мифологиядық, коғамдық-әлеуметтік, табиғат</w:t>
        <w:br/>
        <w:t>концептілерінің де тілдік репрезентанттары қызметтерін атқара</w:t>
        <w:br/>
        <w:t>береді. Адам концептісінің де тілдік бірліктері бола алады. Мысалы</w:t>
        <w:br/>
        <w:t>қазақ тіліндегі ақсақал, ақ келін, ақ бөле, ақ босаға, ақ бесік, ақ отау, ақ</w:t>
        <w:br/>
        <w:t>өлім, табиғи құбылыстарға қатысты ақжауын, ақ боран т.б.</w:t>
        <w:br/>
        <w:t>Көне түркі жазба ескерткіштері тілінде КӨК лексемасы арқылы</w:t>
        <w:br/>
        <w:t>жасалған КОК бпйе: КӨК ош |мунғи ийісіт «Көк өңнен жоғары</w:t>
        <w:br/>
        <w:t>жүргіздім» Тон.17; Кбетеп: Кбтеп |оП Бі егтів «Көгмен жолы</w:t>
        <w:br/>
        <w:t>бір еді» Тон.28 (Айд.П,40) деп аталатын топонимдер кездеседі.</w:t>
        <w:br/>
        <w:t>Көк сын есімі де түр-түстік мағынасынан басқа «аспан, биіктік,</w:t>
        <w:br/>
        <w:t>асқақтық», «жас, балғын» тәрізді мағыналарды да береді. Қазақстан</w:t>
        <w:br/>
        <w:t>аумағында көк сөзінің әртүрлі мәндерін қамтитын топонимдер</w:t>
        <w:br/>
        <w:t>кеңінен қолданыста: Көҡпша Арал теңізі маңындағы елді мекен;</w:t>
        <w:br/>
        <w:t>Көкпек Алматы облысындағы елді мекен; Көкшетау Солтүстік</w:t>
        <w:br/>
        <w:t>Қазақстандағы тау аты т.б.</w:t>
        <w:br/>
        <w:t>Ескерткіштер тілімен қазіргі қазақ тілінде мазмұндық-тұлғалық</w:t>
        <w:br/>
        <w:t>жағынан сәйкескелетінтопонимдердіңбірі- Олғадит: Одтадитавтів</w:t>
        <w:br/>
        <w:t>Кбеигйе Кӛтйт іпуйа үк бйигде С ішу у Бойипда «я пересек Кара-Кумы</w:t>
        <w:br/>
        <w:t>иКогюра и воэлеторы Кӛтюр иреки Яртрехзначенному тюркскому</w:t>
        <w:br/>
        <w:t>народу» МЧ.І,П, Ш(Сартқ. 82). Қазақ тілі топонимдер жүйесіндегі</w:t>
        <w:br/>
        <w:t>Қарақұм Арал теңізінің солтүстік-шығыс жағалауындағы құмды</w:t>
        <w:br/>
        <w:t>39Қазақтар. Атажұрт.УШ том. Құраст. Т.Жанұзақов т.б. - Алматы: Қазақстан даму</w:t>
        <w:br/>
        <w:t>институты, 1998. -- 12-22-беттер.</w:t>
        <w:br/>
        <w:t>2%0</w:t>
        <w:br/>
        <w:t>КӨНЕ ТҮРКІ ЖАЗБА МҰРАЛАРЫНЫҢ ЛИНГВОФИЛОСОФИЯЛЫҚ НЕГІЗІ</w:t>
        <w:br/>
        <w:t>бастапқы мән-мағынасы көмескіленген атаулар, енді бір тобы</w:t>
        <w:br/>
        <w:t>дыбыстық, морфологиялық, семантикалық заңдылықтар арқылы</w:t>
        <w:br/>
        <w:t>қазіргі атауларын анықтауға болатын топонимдер. Орхон-Енисей</w:t>
        <w:br/>
        <w:t>ескерткіштері тіліндегі атаулардың басым бөлігі қазіргі Қазақстан</w:t>
        <w:br/>
        <w:t>аумағындағы нысан атауларымен тұлғалық жағынан толық сәйкес</w:t>
        <w:br/>
        <w:t>келмегенімен сөзжасамдық жүйесі, аталымдық уәжі жағынан</w:t>
        <w:br/>
        <w:t>сабақтастығы айқын аңғарылады,</w:t>
        <w:br/>
        <w:t>Ескерткіштер тілінде түр-түске қатысты лексемалар арқылы</w:t>
        <w:br/>
        <w:t>жасалған атаулар өте жиі кездеседі. Мысалы, ОағаКді: Ойға КӚШ</w:t>
        <w:br/>
        <w:t>вітуівйітіг (КТү. 42) «Қаракөлде біз соғыстық» (Айд.1, 180); Ойға үсіп:</w:t>
        <w:br/>
        <w:t>Ойға |оігііп Кебір Кешті «через Кара Йота пришли они»; Ойға Ви-</w:t>
        <w:br/>
        <w:t>іе: Бегіс Олға Әшіпдіу ап! ойнтті5 «беги жили там на Кара Булаке»</w:t>
        <w:br/>
        <w:t>т.б. (Аманж.П, 79). Жалпы түркі ономастикасында түр-түске</w:t>
        <w:br/>
        <w:t>қатысты лексемалар ерекше орын алады. Мұндай атаулар кей</w:t>
        <w:br/>
        <w:t>жағдайда географиялық нысанның табиғи түсіне қатысты болса,</w:t>
        <w:br/>
        <w:t>кей жағдайда түр-түсті білдіретін сөздердің сакральды мәніне</w:t>
        <w:br/>
        <w:t>байланысты да қалыптасады. Түр-түстаммаларын білдіретін сөздер</w:t>
        <w:br/>
        <w:t>де кеңістік пен уақытты танудың тілдік бірліктеріне жатады. Түркі</w:t>
        <w:br/>
        <w:t>дүнмесінің тілдік бейнесін мәдени-тілдік феномен тұрғысынан</w:t>
        <w:br/>
        <w:t>қарастырған профессор Ш.Қ.Жарқынбекова түр-түсті білдіретін</w:t>
      </w:r>
    </w:p>
    <w:p>
      <w:r>
        <w:t>сөздердің кеңістік пен уақытты танытудағы ерекшеліктері жайлы</w:t>
        <w:br/>
        <w:t>«Преобладание чувсвенных восприятий приводить к ценностному</w:t>
        <w:br/>
        <w:t>осознанию мира и всех его свойств, в том числе пространственно-</w:t>
        <w:br/>
        <w:t>временных (красный цвет - это цвет конца лета, белый - ранняя</w:t>
        <w:br/>
        <w:t>весна, черный -цвет середины зимы, желтый - цвет лета и осени,</w:t>
        <w:br/>
        <w:t>пастбитц и степей, полных летней жизни), что нашло отражение</w:t>
        <w:br/>
        <w:t>в языке и активно употребляется в современный период»%8 дей</w:t>
        <w:br/>
        <w:t>отырып, қазақ тіліндегі уақыт аралығын бейнелейтін мазмұн</w:t>
        <w:br/>
        <w:t>жинақтаған түр-түске қатысты лексемаларға қоңыр ҡүз, сары ҡүз,</w:t>
        <w:br/>
        <w:t>қара ҡүз, қара өзек шақ, қас қарайды т.б. тәрізді мысалдар келтіреді.</w:t>
        <w:br/>
        <w:t>Түркілер дүниетанымы бойынша ақ лексемасы күн шығысты,</w:t>
        <w:br/>
        <w:t>оңтүстікті білдірумен қатар барлық жақсылықтың символын</w:t>
        <w:br/>
        <w:t>белгілейді. Орхон ескерткіштері тілінде Ад/еуте! атты гидроним</w:t>
        <w:br/>
        <w:t>5% Жарқынбекова Ш. Қ.Тюркская языковая картина мира: осмысление культурно-языковых</w:t>
        <w:br/>
        <w:t>феноменов// Еуразияшылдық идеясы контексіндегі Қазақстан түркітануы: Мәседелерімен</w:t>
        <w:br/>
        <w:t>болашағы. Халықаралық ғылыми-теориялық конференция материалдарының жинағы.</w:t>
        <w:br/>
        <w:t>- Астана: ІС-Сервис, 2009. - С. 160.</w:t>
        <w:br/>
        <w:t>239</w:t>
        <w:br/>
        <w:t>КӨНЕ ТҮРКІ ЖАЗБА МҰРАЛАРЫНЫҢ ЛИНГВОФИЛОСОФИЯЛЫҚ НЕГІЗІ</w:t>
        <w:br/>
        <w:t>қатысады. Мұндай сабақтастық концептілердің кешенділік, айқын</w:t>
        <w:br/>
        <w:t>шекараралық шегінің болмауы және көпөлшемділік сипаттарынан</w:t>
        <w:br/>
        <w:t>туындайды. Жалпы адамзаттық танымның негізгі түсініктерінің</w:t>
        <w:br/>
        <w:t>бірі - Кеңістік ұғымы аясына жинақталған танымдық-идеялық</w:t>
        <w:br/>
        <w:t>бірліктер кешенді сипатта болғандықтан әрі этностың ментальдық</w:t>
        <w:br/>
        <w:t>болмысын айқындайтындықтан Ол «дүниенің ауқымын,</w:t>
        <w:br/>
        <w:t>оның байланыстылығын, үздіксіздігін, құрылымдылығын, үш</w:t>
        <w:br/>
        <w:t>өлшемділігін, көп өлшемділігінсипаттайды. Кеңістіконтологиялық</w:t>
        <w:br/>
        <w:t>болмысқа ғана емес, сондай-ақ ментальдық болмысқа да ие,</w:t>
        <w:br/>
        <w:t>яғни ментальдық болмыс адамның санасында бейнеленіп, адам</w:t>
        <w:br/>
        <w:t>санасында өмір сүреді»“2, Сондықтан түркілердің танымы мен тіл-</w:t>
        <w:br/>
        <w:t>дік санасындағы Кеңістікұғымы да бірнеше микроконцептілерден</w:t>
        <w:br/>
        <w:t>тұратын макроконцептілер қатарына жатады.</w:t>
        <w:br/>
        <w:t>Жалпы адамзат дүниетанымына тән кеңістік пен уақытты</w:t>
        <w:br/>
        <w:t>бірлікте қарастыру табиғатпен етене жақын, жартылай көшпелі</w:t>
        <w:br/>
        <w:t>өмір салтын кешкен ежелгі түркі тайпалары үшін аса маңызды</w:t>
        <w:br/>
        <w:t>концептілік сабақтастықты, ғарыштық жүйемен байланысты</w:t>
        <w:br/>
        <w:t>бейнелейді. Сол себепті де көп жағдайда Кеңістік пен Уақыт</w:t>
        <w:br/>
        <w:t>құбылыстарына қатысты ұғымдар, оларды бейнелейтін тілдік</w:t>
        <w:br/>
        <w:t>репрезентанттар концептілер тоғысын көрсетеді. Зерттеуші</w:t>
        <w:br/>
        <w:t>Қ.Рысберген концептілерді. мазмұндық сипатына қарай</w:t>
        <w:br/>
        <w:t>параметрлік және параметрлік емес деген оппозициядағы</w:t>
        <w:br/>
        <w:t>менталдық құрылым ретінде қарастырады. Ғалымның көқарасы</w:t>
        <w:br/>
        <w:t>бойынша «нысаналардың кеңістік, уақыт, мөлшер, сапа және т.б.</w:t>
        <w:br/>
        <w:t>Реалды қасиеттерін салыстыру үшін жіктемелік категория ретінде</w:t>
        <w:br/>
        <w:t>ұғынылатыны параметрлік концептілерге жатады. Ал параметрлік</w:t>
        <w:br/>
        <w:t>емес концептілік түрге заттық мазмұндағы концептілер жатады.</w:t>
        <w:br/>
        <w:t>Параметрлік концептілер регулятивтік және регулятивтік емес</w:t>
        <w:br/>
        <w:t>(реттелтен және реттелмеген)»%3 болып бөлінеді.</w:t>
        <w:br/>
        <w:t>Еуразия материгінің ұлан-ғайыр аумағын мекендеп, жартылай</w:t>
        <w:br/>
        <w:t>көшпелі ғұмыр кешкен түркі халықтарының өмір-салты табиғат</w:t>
        <w:br/>
        <w:t>пен кеңістікті танып-білуді, бағыт-бағдарын белгілеуді, уақыт</w:t>
        <w:br/>
        <w:t>өлшемін мөлшерлеуді, тұрмыс-тіршілігін, өмір салтын соған</w:t>
        <w:br/>
        <w:t>397 ілеубердиев Б. Қазақ ономастикасының лингвокогнитивтік аспектілері.- Алматы: Арыс,</w:t>
        <w:br/>
        <w:t>2006. - 126- бет.</w:t>
      </w:r>
    </w:p>
    <w:p>
      <w:r>
        <w:t>зЭ Рысберген Қ. Қ.Қазақ топонимиясының линтвокогнитивтік және этномәдени негіздері.</w:t>
        <w:br/>
        <w:t>Филол. ғыл. док.дисс. авторефераты. - Алматы, 2010.- 31-бет.</w:t>
        <w:br/>
        <w:t>228</w:t>
        <w:br/>
        <w:t>т</w:t>
        <w:br/>
        <w:t>А.А КӨНЕ ТҮРКІ ЖАЗБА МҰРАДЛАРЫНЫҢ ЛИНГВОФИЛОСОФИЯЛЫҚ НЕГІЗІ</w:t>
        <w:br/>
        <w:t>түркі. тілдеріндегі жер-су атауларының этно-мәдени астарын</w:t>
        <w:br/>
        <w:t>ашу семантикалық уәжін, этимологиялық негізін, сөзжасамдық</w:t>
        <w:br/>
        <w:t>құрылымын, қалыптасу, даму жолдарын зерттеу ең алдымен</w:t>
        <w:br/>
        <w:t>жалпытүркілік топожүйедегі көне қабаттардың сыр-сипатын</w:t>
        <w:br/>
        <w:t>айқындап алуды қажет етеді.</w:t>
        <w:br/>
        <w:t>Түркі өркениетінің теңдесі жоқ құндылығы болып табылатын</w:t>
        <w:br/>
        <w:t>Орхон, Енисей, Талас ескерткіштері мәтіндерінде бірнеше елді</w:t>
        <w:br/>
        <w:t>мекен, тау, орман, өзен-көл атаулары сақталған. Осы кезге дейін</w:t>
        <w:br/>
        <w:t>оқылған УІНМХ ғасыр түркі мұралары - Орхон, Енисей, Талас-</w:t>
        <w:br/>
        <w:t>Шу жазбаларында елуден аса географиялық атаулар кездесетінін</w:t>
        <w:br/>
        <w:t>көрсетеді. Әрине, әлі оқылмаған немесе оқылуында пікір</w:t>
        <w:br/>
        <w:t>қайшылығы кездесетін көне мәтіндерді зерттеу мәселесінің толық</w:t>
        <w:br/>
        <w:t>шешімі табылған жағдайда көне түркілер қолданған географиялық</w:t>
        <w:br/>
        <w:t>атаулар саны да әлдеқайда толыға түсері анық. УІГІХ ғасыр түркі</w:t>
        <w:br/>
        <w:t>жазба ескерткіштері тілінде сақталған топонимдер көне түркілер</w:t>
        <w:br/>
        <w:t>дүниетанымы мен мәдениетін көрсететін, түркілердің дара</w:t>
        <w:br/>
        <w:t>болмысын айқындайтын лингвистикалық дерек болып табылады.</w:t>
        <w:br/>
        <w:t>Түркі жазбаларында кездесетін жер-су атауларының қазіргі түркі</w:t>
        <w:br/>
        <w:t>топожүйесінде өзгеріссіз, сол күйінде және бір ғана нысанның аты</w:t>
        <w:br/>
        <w:t>ретінде қолданылатындары өте сирек. Тетіғ дарту, Тепіг т.б.тәрізді</w:t>
        <w:br/>
        <w:t>топонимдер де қазақ тіліне өзгеріссіз жеткен атаулар қатарында</w:t>
        <w:br/>
        <w:t>жатады. Темір қақпа Батыс Қазақстандағы жер атауы. Қазақ тілі</w:t>
        <w:br/>
        <w:t>топонимдер жүйесінде құрамында темір лексемасы бар басқа</w:t>
        <w:br/>
        <w:t>да жер-су атаулары кездеседі: Теміртіу Орталық Қазақстандағы</w:t>
        <w:br/>
        <w:t>Самарқант су қоймасының маңындағы кеншілер қаласының</w:t>
        <w:br/>
        <w:t>атауы. Теңіз Ақмола облысы Қорғалжын аймағындағы ашы көл.</w:t>
        <w:br/>
        <w:t>Көнетүркі жазба мұралары тілінде жиі кездесетін жер-су атаулары</w:t>
        <w:br/>
        <w:t>қатарында Тоуи РаПц, ВезһаПіп, ВК, Во/%и , Егдепі дайіз, Ваітди,</w:t>
        <w:br/>
        <w:t>Вигуа, Вев Кегеп, ВиКетіК, Вігій, |15 іоки3, |агіз |агі, |одғо, Ояға Виіпд,</w:t>
        <w:br/>
        <w:t>Олға |оіп, Ке)ге, Кеуеіп, Кей ЙТағтап, Кбейт, Кейіп, КеЗдіт, АІНіп Карпат,</w:t>
        <w:br/>
        <w:t>Тіпкеғ5а Қ, боһак т.б. ойконимдерді, Айып, Вепіндек, Кӛстеп, Өішеп,</w:t>
        <w:br/>
        <w:t>Сияа) сияқты оронимдерді, Айіегтеі, Ап) Байк Ошияп, |в” Йей2,</w:t>
        <w:br/>
        <w:t>Лай, |а5й, ШІ, Тоуіп, КӨК бюд, Кет тәрізді гтидронимдерді атауға</w:t>
        <w:br/>
        <w:t>болады. Мұндай топонимдердің біразы қазір қолданылмайтын</w:t>
        <w:br/>
        <w:t>көне атаулар болса, бір бөлігі қазір де қолданылатын, бірақ</w:t>
        <w:br/>
        <w:t>39%Жанұмқ Т., Рысберген Қ. Қазақ ономастикасы. Жетістіктері мен болашағы. - Алматы:</w:t>
        <w:br/>
        <w:t>Азия, 2004. - 4-бет.</w:t>
        <w:br/>
        <w:t>238</w:t>
        <w:br/>
        <w:t>КӨНЕ ТҮРКІ ЖАЗБА МҰРАЛАРЫНЫҢ ЛИНГВОФИЛОСОФИЯЛЫҚ НЕГІЗІ</w:t>
        <w:br/>
        <w:t>этнос болмысы мен дүниетанымын танытатын тілдік бірліктер де</w:t>
        <w:br/>
        <w:t>әр қабатқа тән мазмұн-идеяны сақтай отырып, басқа қабаттағы</w:t>
        <w:br/>
        <w:t>мазмұн-идеяны бейнелейтін тілдік бірліктермен белгілі бір</w:t>
        <w:br/>
        <w:t>дәрежеде сабақтасып жатады. Мазмұндық-идеядық жағынан өзара</w:t>
        <w:br/>
        <w:t>қиысып жатқан бірнеше концептіге ортақ тілдік репрезентанттар</w:t>
      </w:r>
    </w:p>
    <w:p>
      <w:r>
        <w:t>концептілер тоғысын бейнелейді. Көне түркілік Тәңірлік идеясы</w:t>
        <w:br/>
        <w:t>аясындағы Кісі/Адам, Уақит, Кеңістік концептілеріне ортақ тілдік</w:t>
        <w:br/>
        <w:t>бірліктер декөнетүркілер дүниетанымын көрсететін концептуалды</w:t>
        <w:br/>
        <w:t>жүйенің көпқырлы және көпқабатты табиғатын, әмбебаптығын</w:t>
        <w:br/>
        <w:t>әрі концептаралық айқын шекаралық жіктің сақталмайтынын</w:t>
        <w:br/>
        <w:t>көрсетеді.</w:t>
        <w:br/>
        <w:t>Ескерткіштер тіліндегі өзек концепт - Кісі/Адам жүйесінің және</w:t>
        <w:br/>
        <w:t>әмбебап концептілер - Уйқыт және Кеңістік концептілерінің</w:t>
        <w:br/>
        <w:t>тілдік репрезентациясы өзара сабақтаса отырып, көне түркілердің</w:t>
        <w:br/>
        <w:t>Тәңірлік идеясы аясындағы діни-мифологиялық дүниетанымын;</w:t>
        <w:br/>
        <w:t>табиғи болмыс-бітімінде қалыптасқан даралық қасиеттерін:</w:t>
        <w:br/>
        <w:t>жаратылыспен біте қайнасқан табиғатпен үндестігін; туған жер -</w:t>
        <w:br/>
        <w:t>ата мекенді піртұтатын жершілдігін; халқын, жұртын сүйетін елдік</w:t>
        <w:br/>
        <w:t>позициясының беріктігін; азаттық пен тәуелсіздікті бәрінен жоғары</w:t>
        <w:br/>
        <w:t>қоятын асқақ рухын сипаттайды. Ежелгі замандардан бері дербес</w:t>
        <w:br/>
        <w:t>тайпалық одақтар мен хандықтарға бөлінсе де, жалпытүркілік</w:t>
        <w:br/>
        <w:t>табиғатын сақтап келе жатқан түркі халықтарының көне жазба</w:t>
        <w:br/>
        <w:t>ескерткіштерінің тілі - түркілердің ұрпақтан-ұрпаққа жалғасып</w:t>
        <w:br/>
        <w:t>келе жатқан этномәдени ерекшеліктері мен этнофилософиялық</w:t>
        <w:br/>
        <w:t>ұстанымдарының тарихи-лингвистикалық негізін бейнелейді.</w:t>
        <w:br/>
        <w:t>85. Көне түркі ескерткіштері тіліндегі</w:t>
        <w:br/>
        <w:t>Адам болмысы</w:t>
        <w:br/>
        <w:t>Тіл - адамзаттың болмысын, басқа тіршілік иелерінен</w:t>
        <w:br/>
        <w:t>ерекшеленетін адами танымы мен қасиетін айқындайтын жүйелі</w:t>
        <w:br/>
        <w:t>құрылым. Адамның өзін қоршаған тылсым дүниені тану деңгейі,</w:t>
        <w:br/>
        <w:t>әлем туралы жинақталған тәжірибелік білім қорының ауқымды-</w:t>
        <w:br/>
        <w:t>лық деңгейі адам танымының жемісі саналады. Танымдық</w:t>
        <w:br/>
        <w:t>үдерістерге Адам әрі іс-әрекет субьектісі ретінде, әрі таным</w:t>
        <w:br/>
        <w:t>субьектісі ретінде қатысатындықтан, ол дүниені неғұрлым терең</w:t>
        <w:br/>
        <w:t>243</w:t>
        <w:br/>
        <w:t>КӨНЕ ТҮРКІ ЖАЗБА МҰРАЛАРЫНЫҢ ЛИНГВОФИЛОСОФИЯЛЫҚ НЕГІЗІ</w:t>
        <w:br/>
        <w:t>Азау (Азов), Каспий теңіздерінің, Кавказ тауының ТҮ ғасырдан бастап</w:t>
        <w:br/>
        <w:t>Каспийдің батысында өмір сүрген, УП-Х ғасырларда Волга, Дон,</w:t>
        <w:br/>
        <w:t>Солтүстік Кавказ, Азау теңізінің маңы, Днепр өзені аралығындағы</w:t>
        <w:br/>
        <w:t>далалы және орманды-далалы алқапты қамтитын Хазар қағанатын</w:t>
        <w:br/>
        <w:t>құрған”0 хазар тайпасының атауындағы я3/дс компонентін 43</w:t>
        <w:br/>
        <w:t>этнонимімен байланыстырушы пікірлерге сүйенсек, яз тайпасының</w:t>
        <w:br/>
        <w:t>мекен еткен аумағы әлдеқайда кең екенін көреміз. Аз тайпалары</w:t>
        <w:br/>
        <w:t>өмір сүрген аумақтағы Каспий, Азау пелагонимдерінің, Кавказ</w:t>
        <w:br/>
        <w:t>оронимінің, құрлықатауы Азияныңқұрамында “а2/“05-&gt;%ха5,"445, "402</w:t>
        <w:br/>
        <w:t>компоненттерінің сақталуы да кездейсоқ құбылыс болмаса керек.</w:t>
        <w:br/>
        <w:t>С.Аманжолов Каспий теңізі ІХ-Х ғасырларда Хазар дариясы</w:t>
        <w:br/>
        <w:t>аталғанын көрсете отырып, қазақ этнонимі құрамындағы қаз/қас/</w:t>
        <w:br/>
        <w:t>хас морфемасын жоғарыда аталған лексемалар құрамындағы х43/</w:t>
        <w:br/>
        <w:t>ҡас морфемаларымен байланыстырады?!, Қөне тайпалар аздар</w:t>
        <w:br/>
        <w:t>мен сақтардың тарихи, генеалогиялық байланысы негізінде қазақ</w:t>
        <w:br/>
        <w:t>этнонимі қаз (&lt;һаз&lt;хаз&lt;қаз) және сақ лексемаларының бірігуі</w:t>
        <w:br/>
        <w:t>арқылы жасалғаны жайлы да тұжырымдар бар?2. Көне түркілік аз</w:t>
        <w:br/>
        <w:t>этнонимінің һаз/хаз/қаз немесе Мас/хас/қас/кас тұлғаларына ауысуы</w:t>
        <w:br/>
        <w:t>сөздің абсолют басындағы И фарингадь дыбысының табиғатына</w:t>
        <w:br/>
        <w:t>және 5 ғ 2 сәйкестігіне байланысты жүзеге асатын, жалпы алтай</w:t>
        <w:br/>
        <w:t>тілдеріне тән заңдылық арқылы түсіндіріледі. Каспий теңізі мен</w:t>
        <w:br/>
        <w:t>Кавказ өңірін мекендеген көне тайпа йзерлер туралы деректердің</w:t>
        <w:br/>
        <w:t>сақталуы Орхон ескерткіштеріндегі яз этнонимі қазіргі түркі</w:t>
      </w:r>
    </w:p>
    <w:p>
      <w:r>
        <w:t>тілдеріндегі әзірбайжан этнонимінің негіз болғанын кәрсетеді.</w:t>
        <w:br/>
        <w:t>Көне түркі тайпалары атауларында тайпаның этникалық</w:t>
        <w:br/>
        <w:t>құрамының сандық белгілерін, яғни неше рудан немесе рулық</w:t>
        <w:br/>
        <w:t>қауымдастықтан тұратынын көрсететін этнонимдер жиі кездеседі.</w:t>
        <w:br/>
        <w:t>Солардың бірі аз және қырық лексемаларынан жасалған 4174</w:t>
        <w:br/>
        <w:t>й2 этнонимі. Ескерткіштер тіліндегі бұл этнонимді көпшілік</w:t>
        <w:br/>
        <w:t>зерттеушілер Орхон ескерткіштерін алғаш оқыған ғалымдар</w:t>
        <w:br/>
        <w:t>В.Радлов, В.Томсендердің ізімен 47412 деп оқып, қазіргі қырғыз</w:t>
        <w:br/>
        <w:t>59 Советский энциклопедический словарь. - Москва: Советская энциклопедия, 1988. - С.</w:t>
        <w:br/>
        <w:t>26.</w:t>
        <w:br/>
        <w:t>3294 талған еңбекте. - С. 26.</w:t>
        <w:br/>
        <w:t>31 манжолов С. «Қазақ» деген сөз қайдан шыққаны туралы//Қазақ тарихынан. - Алматы,</w:t>
        <w:br/>
        <w:t>1997.- 108-бет.</w:t>
        <w:br/>
        <w:t>Қайдаров А. Т., Кайчубаев Е. К.К лингвистическому обьяснению этнонима «Қазақ» //</w:t>
        <w:br/>
        <w:t>Вестник АН КазССР.-1972.- Ко2.</w:t>
        <w:br/>
        <w:t>256</w:t>
        <w:br/>
        <w:t>КӨНЕ ТҮРКІ ЖАЗБА МҰРАЛАРЫНЫҢ ЛИНГВОФИЛОСОФИЯЛЫҚ НЕГІЗІ</w:t>
        <w:br/>
        <w:t>этнонимімен тікелей байланыстырады. Мәселен, С.Е.Малов</w:t>
        <w:br/>
        <w:t>«Күлтегін» ескерткішіндегі РайаЙ дітдіз дауапіу Баіраі НКйіт деген</w:t>
        <w:br/>
        <w:t>сөйлемді «(В честь моего дяди-кагана) я поставил воглаве (вереницы</w:t>
        <w:br/>
        <w:t>могильных қамней) «балбалом» киргизского хана» деп аударса</w:t>
        <w:br/>
        <w:t>(Мал. 88), А.Аманжолов «Тоникұқ» ескерткішіндегі сөйлемді а/ш</w:t>
        <w:br/>
        <w:t>діКіз Кі8йе дауап |гуітіс ҺІН түрінде транслитерациялап, «Более</w:t>
        <w:br/>
        <w:t>того, нашим врагом был кыртызский сильный каган» деп аударады</w:t>
        <w:br/>
        <w:t>(Аманж. П, 182). Ғ.Айдаров осы сөйлемдердегі этнонимді 4/4 02</w:t>
        <w:br/>
        <w:t>«қырқ аз» түрінде оқуды жөн санай отырып, «Біздің пікірімізтпе</w:t>
        <w:br/>
        <w:t>қазіргі қырқыз аталып жүрген этноним қырқаз деген сөзден шыққан.</w:t>
        <w:br/>
        <w:t>Өйткені, Орхон ескерткіштеріндегі қырқ аз дұрыс оқылмай, күні</w:t>
        <w:br/>
        <w:t>бүгінге дейін қырқыз болып келді» (Айд. П, 41) деген пікір айтады.</w:t>
        <w:br/>
        <w:t>Ескерткіштер тілінің дыбыстық жүйесінде, бір сөз құрамындағы ғ</w:t>
        <w:br/>
        <w:t>үнді дыбысы мен дауыстылар ортасында қатаң 4, К көп жағдайда</w:t>
        <w:br/>
        <w:t>ұяңданып қолданылатынын (гулті «оңға» КТк. 2; інгеіз (Мал. 76)</w:t>
        <w:br/>
        <w:t>«түргес/түргеш» КТү. 18, )йғуип «жер атауы» КТү. 34 (Айд. 1, 211</w:t>
        <w:br/>
        <w:t>т.б.), екі сөз қатар келгенде қатаңдығын әрдайым сақтайтындығын</w:t>
        <w:br/>
        <w:t>ескерсек әрі түркілер дәстүрінде сан есімдер негізінде жасалатын</w:t>
        <w:br/>
        <w:t>этнонимдердің жиі ұшырасатынын негізге алсақ, ғалым пікірінің</w:t>
        <w:br/>
        <w:t>орынды екеніне көз жеткіземіз. Этномазмұнында «бірнеше</w:t>
        <w:br/>
        <w:t>рулардың бірітуі, ұйысуы» идеясын сақтаған қазіргі діууіг этнонимі</w:t>
        <w:br/>
        <w:t>құрамындағы 42 компонентінің і&lt; тұлғасына айналуы алдыңғы</w:t>
        <w:br/>
        <w:t>буындағы қысаң дауыстының ықпалы екені белгілі заңдылық.</w:t>
        <w:br/>
        <w:t>Ескерткіштер тіліндегі а2, 4174 а2 Этнонимдерінің қолданысы жақын</w:t>
        <w:br/>
        <w:t>орналасқан түркі тілдес екі тайпаның аты екені анық байқалады:</w:t>
        <w:br/>
        <w:t>Кбетеп фт-вир ійізіс даітасип Нүіп аг, 414 аг Бидйитіу |вғанір КейНтіг,</w:t>
        <w:br/>
        <w:t>випивдітіз, Ши МүНтіз «Көгмен жер-суы иесіз қалмасын деп, й3,</w:t>
        <w:br/>
        <w:t>қырық аз халықтарын құрап келдік, соғыстық, елін қайта бердік»</w:t>
        <w:br/>
        <w:t>КТү.20(Айд.1,175). Қазіргі қазақ тіліндегі этнонимдердің сөзжасам</w:t>
        <w:br/>
        <w:t>жүйесінде негізгі тайпаның салалары сол әзі тараған үлкен</w:t>
        <w:br/>
        <w:t>тайпаның атауына қосымша компоненттер қосылауы арқылы</w:t>
        <w:br/>
        <w:t>жасалатын этнонимдерді иеленетіні жиі кездеседі, мысалы:</w:t>
        <w:br/>
        <w:t>Үйсін тайпасының бір саласы сары үйсін; ҡөңірдек руына кіретін</w:t>
        <w:br/>
        <w:t>микроэтнонимдер - ақкөңірдек, қаракөңірдек т.б. Сондай-ақ 41442</w:t>
        <w:br/>
        <w:t>тайпасының құрамындағы рулар саны қырық болуы да міндетті</w:t>
        <w:br/>
        <w:t>емес екені белгілі. Түркілер дүниетанымындағы қырық сан есімінің</w:t>
        <w:br/>
        <w:t>сакральды мәнінің бірі - «көп, алуан түрлі». Қазақ арасында да</w:t>
      </w:r>
    </w:p>
    <w:p>
      <w:r>
        <w:t>бірнеше ру өкілдері тұратын елді-мекенді «қырық рулы ел» деп</w:t>
        <w:br/>
        <w:t>257</w:t>
        <w:br/>
        <w:t>АА А КӨНЕ ТҮРКІ ЖАЗБА МҰРАЛАРЫНЫҢ ЛИНГВОФИЛОСОФИЯЛЫҚ НЕГІЗІ</w:t>
        <w:br/>
        <w:t>философия ілімі қалыптасқанға дейінгі мифтер мен алғашқы</w:t>
        <w:br/>
        <w:t>қауымдық діни түсініктерден бастау алады. Ежелгі Үнді</w:t>
        <w:br/>
        <w:t>философиясында адам болмысы «адам әлемдік жанның бөлігі»,</w:t>
        <w:br/>
        <w:t>«тірі жандар (өсімдік, жануар, адам) көшпелі», «жердегі тіршілік</w:t>
        <w:br/>
        <w:t>иелері мен құдайлар арасындағы шекара шартты және өтпелі»,</w:t>
        <w:br/>
        <w:t>«еркіндікке ұмтылу тек адамдарға ғана тән» деген тұжырымдармен</w:t>
        <w:br/>
        <w:t>сипатталса; Ежелгі Қытай философиясында «Аспан - әлем</w:t>
        <w:br/>
        <w:t>мен адам дамуын анықтайтын табиғат бөлігі ғана емес, жоғары</w:t>
        <w:br/>
        <w:t>рухани күш», «аспанның сүйіспеншіілігімен белгілі бір этикалық</w:t>
        <w:br/>
        <w:t>қасиеттерге ие болған адам даоға(моральдық қағидалар) сәйкес</w:t>
        <w:br/>
        <w:t>өмір сүруі қажет», «адамдар арасындағы идеалды қатынастар заңы</w:t>
        <w:br/>
        <w:t>(адамшылық, гумандылық, сүйіспеншілік) өмір концепциясын</w:t>
        <w:br/>
        <w:t>түзеді», «адам осы қасиеттерді жетілдіруі тиіс», «идеалды</w:t>
        <w:br/>
        <w:t>адам - цзюнь-цзы (қайырымды ер) деңгейіне жетуі тиіс», «адам</w:t>
        <w:br/>
        <w:t>өз өмірінде дао (жекелеген адамның қылығы мен оның Ойлау</w:t>
        <w:br/>
        <w:t>жүйесін, қоғамның, табиғаттың көзге көрінетін/көрінбейтін бәрін</w:t>
        <w:br/>
        <w:t>қамтитын заң) принципіне сүйенуі керек», «адамның іс-әрекеті</w:t>
        <w:br/>
        <w:t>мен қылығы ғаламның және адамның табиғатымен үйлесуі керек»,</w:t>
        <w:br/>
        <w:t>«барлық заттар бір-бірімен тең және барлығы да біртұтастыққа</w:t>
        <w:br/>
        <w:t>бірігеді», «өмір - өткініпі, өлімге қайғыруға болмайды»т.б. деген</w:t>
        <w:br/>
        <w:t>пайымдаулармен тұжырымдалады; Ежелгі грек философиясы</w:t>
        <w:br/>
        <w:t>«адам абсолютті тәртіп және ғарыш ретінде қабылданатын белгілі</w:t>
        <w:br/>
        <w:t>бір қатынастар жүйесінде өмір сүреді», «адам барлық табиғи және</w:t>
        <w:br/>
        <w:t>Әлеуметтік ортасымен, көршілерімен, полиспен, жанды және</w:t>
        <w:br/>
        <w:t>жансыз заттармен, жануарлармен, құдайлармен бірге, біртұтас</w:t>
        <w:br/>
        <w:t>әрі ажырамас әлемде өмір сүреді» т.б. деген пайым-түсініктермен</w:t>
        <w:br/>
        <w:t>сипатталады”,</w:t>
        <w:br/>
        <w:t>Философияның даму сатысында антропологиялық</w:t>
        <w:br/>
        <w:t>проблематиканың ғылыми сала ретінде нетізделуі Сократ,</w:t>
        <w:br/>
        <w:t>Демокрит, Платон, Аристотель т.б. сынды ойшылдардың</w:t>
        <w:br/>
        <w:t>пайымдауларынан басталып, ортағасырлардан ХҮШІ ғасырға</w:t>
        <w:br/>
        <w:t>дейінгі аралықта философияның әр бағыты бойынша ой-пікірлерін</w:t>
        <w:br/>
        <w:t>білдірген А.Августин, Ф. Аквинский, Т.Гоббс, Ж.Ламетри, Декарт,</w:t>
        <w:br/>
        <w:t>Диаро, И.Кант, Фрейд, Гегель, Фейербах, Гуссерль т.б. философ-</w:t>
        <w:br/>
        <w:t>тардың адам болмысы жайлы тұжырымдарымен дамытылды.</w:t>
        <w:br/>
        <w:t>3лҚараңыз: Философия. Құрастырған Ғабитов Т. - Алматы: Раритет, 2005. - 233-255-</w:t>
        <w:br/>
        <w:t>беттер.</w:t>
        <w:br/>
        <w:t>246</w:t>
        <w:br/>
        <w:t>53)</w:t>
        <w:br/>
        <w:t>АЖАР КӨНЕ ТҮРКІ ЖАЗБА МҰРАЛАРЫНЫНҢ ЛИНГЕОФИЛОСОФИЯЛЫҚ НЕГІЗІ</w:t>
        <w:br/>
        <w:t>да, ақылды қағандардың таққа отыруы да, олардың дүниеге келуі</w:t>
        <w:br/>
        <w:t>де Тәңірдің құзырында: Телггі ісе іелгіде Воіту? Нітк Бйсе дауап Ви баКе</w:t>
        <w:br/>
        <w:t>оштіит «Тәңір текті Тәңірден жаратылған Түркі Білге қаған бұл</w:t>
        <w:br/>
        <w:t>заманда (таққа) отырдым» КТк. (Айд.,177). Мұндай сөйлемдер</w:t>
        <w:br/>
        <w:t>түркілік діни дүниетанымның тұрақтылығын айшықтаумен қатар</w:t>
        <w:br/>
        <w:t>көптеген батыс және орыс зерттеушілері қалыптастырған көне</w:t>
        <w:br/>
        <w:t>түркілердің «Аспанға табыну», «Көпқұдайлық» идеяларының</w:t>
      </w:r>
    </w:p>
    <w:p>
      <w:r>
        <w:t>жаңсақтығын көрсетеді. Түркілер Тәңірге ешқандай ұғымды</w:t>
        <w:br/>
        <w:t>балама санамайды. Ол - Жалғыз. Бұл Адам этноконцептісіндегі</w:t>
        <w:br/>
        <w:t>адамның діни позициясын сипаттайтын тілдік репрезентациялар</w:t>
        <w:br/>
        <w:t>арқылы олардың діни сенімнің жетілгендігін анықтауға болатынын</w:t>
        <w:br/>
        <w:t>көрсетеді.</w:t>
        <w:br/>
        <w:t>Түркілік Кіз// Адам этноконцептісінің басты тілдік моделі Ківі</w:t>
        <w:br/>
        <w:t>лексемасының этимологиясы жайлы көзқарастар да көне түркілер</w:t>
        <w:br/>
        <w:t>дүниетанымындағы «Бір Тәңір» идеясынан хабар береді. Түркі</w:t>
        <w:br/>
        <w:t>тілдеріндегі үлкен - кіші оппозициясы арқылы Кі5і/151і «адам, кісі»</w:t>
        <w:br/>
        <w:t>лексемасының аталымдық уәжін анықтауға болады. Тәңір түркілер</w:t>
        <w:br/>
        <w:t>танымындағы ұлылықтың, үлкендіктің символы болса кісі/кіші</w:t>
        <w:br/>
        <w:t>«адам» кішіліктің белгісі, адам баласы тәңірдің алдында дәрменсіз,</w:t>
        <w:br/>
        <w:t>оған тәуелді, тәңірдің туындысы. Яғни жалпытүркілік лексикалық</w:t>
        <w:br/>
        <w:t>қабаттың лексемалары І481/ ІІБІК «кіші, кішкентай» етістігі мен Кізі</w:t>
        <w:br/>
        <w:t>«адам, кісі» зат есімі өзара гомогенді сөздер болып табылады.</w:t>
        <w:br/>
        <w:t>Бұл топқа КИН КйЮ КИЗЙК/ КЙСШК «күшік (иттің, қасқырдың</w:t>
        <w:br/>
        <w:t>т.б.)» лексемасы да енеді. Түркілердің өздерінің шығу тегі жайлы</w:t>
        <w:br/>
        <w:t>аңыз-афсаналар арқылы танылатын түркілік мифологиялық</w:t>
        <w:br/>
        <w:t>дүниетанымың негізі - Көк бөрі тотемі де ойға қалдырады. Аңыз</w:t>
        <w:br/>
        <w:t>бойынша жаугершілікте жұртта қалған сәбиді - түркілердің арғы</w:t>
        <w:br/>
        <w:t>атасын қасқырдың қаншығы емізіп өсіреді. Ұл жігіт болғаннан кейін</w:t>
        <w:br/>
        <w:t>аналық қасқыр одан бірнеше бала көтереді. Демек мифологиялық</w:t>
        <w:br/>
        <w:t>сана бойынша түркілердің анасы - қаншық қасқыр, түркілердің</w:t>
        <w:br/>
        <w:t>ата-бабалары «күшік-кісілер».Түркілер бойындағы қайсарлық пен</w:t>
        <w:br/>
        <w:t>батылдық, намысқойлық пен өршілдік, тіпті негізгі азығының ет</w:t>
        <w:br/>
        <w:t>болуы да сол аналық қасқырдан дарыған-мыс. Күлтегін жазбасында</w:t>
        <w:br/>
        <w:t>қаған әскерін бөріге теңеудің астарында да Көк бөрі ұғымының</w:t>
        <w:br/>
        <w:t>тотемдік-сакральді мәні жатыр: Таӛға )оғу)иғ Шіп Кй есі йір Ваіудааду</w:t>
        <w:br/>
        <w:t>ігуудтув, ігуайду іптів НүШір (еітіз ет 8оітув. Тепгі СС Бітнік ЙСйп да-</w:t>
        <w:br/>
        <w:t>тут дауап вйзі Әде іе епті. |аууу до) іе ептів. сей дииғууати вШер</w:t>
        <w:br/>
        <w:t>250</w:t>
        <w:br/>
        <w:t>АЛАЙЫ КӨНЕ ТҮРКІ ЖАЗБА МҰРАЛАРЫНЫҢ ЛИНГВОФИЛОСОФИЯЛЫҚ НЕГІЗІ</w:t>
        <w:br/>
        <w:t>атау дәстүрі бар. Қазіргі түркі тілдері ономастикалық жүйесінде</w:t>
        <w:br/>
        <w:t>көне түркілік 2 Этнонимі 42 -&gt; А200, Аг)в; йг -&gt;йгіғһа)2ан; 1% -&gt; дігуіз;</w:t>
        <w:br/>
        <w:t>Кав -&gt;Кавру); Ка2 -&gt; КаоКа2; да2 -&gt; дагац тұлғаларына ғана өзгергенімен,</w:t>
        <w:br/>
        <w:t>айздітчаатдізаӛкдікағеау йа Т.б. тұлғаларына ауысу мүмкіндігі</w:t>
        <w:br/>
        <w:t>де жоғары. Сондықтан й2 этнонимі қазіргі тілімізде басқа атаулар</w:t>
        <w:br/>
        <w:t>құрамында да сақталуы ықтимал.</w:t>
        <w:br/>
        <w:t>Түркі халықтарының этностық негізін құраушы көне</w:t>
        <w:br/>
        <w:t>тайпалардың бірі - оуиг2 тайпасының атауы да УІ-УІП ғасыр</w:t>
        <w:br/>
        <w:t>ескерткіштерінде жиі аталады: Оуигда Ве вйтшйвйі «Оғыздармен бес</w:t>
        <w:br/>
        <w:t>рет соғысты» Тон. 49, Ви іаБуабда Йа Ве оуиг аға (еН-етеп |ауі Боі-</w:t>
        <w:br/>
        <w:t>тіз «Бұл батыс табғачтағы оғыз бектері арасынан бізге жеті-ерен</w:t>
        <w:br/>
        <w:t>(бектігі) жауласты» Он. 5 (Сартқ. 145). Жазба деректерде оуиг, сиг,</w:t>
        <w:br/>
        <w:t>иг деп түрліше аталып жүрген түркі тектес оғыз тайпасы ҮП-ХІ</w:t>
        <w:br/>
        <w:t>ғасырларда Орта Азияны, Оңтүстік орыс даласын мекендеген?%,</w:t>
        <w:br/>
        <w:t>Көне түркітілінде оуи2 «первое молоко, молозиво» (ДТС,365), яғни</w:t>
        <w:br/>
        <w:t>уыз мәнін береді. Оғыз этнонимінің уыз лексемасына қаншалықты</w:t>
        <w:br/>
        <w:t>қатысы бары белгісіз. Дегенмен қазақ шежіресі «Ерте кездерде Ай</w:t>
        <w:br/>
        <w:t>деген қағаннан бір ұл туып, ол анасының уызын ішкен соң, сүтін</w:t>
        <w:br/>
        <w:t>ембей, бірден ас ішіп, тілге келе бастады. Ол ер жеткенде данышпан</w:t>
        <w:br/>
        <w:t>қолбасшы болып, әке тағына отырады. Оның қарамағындағы халық</w:t>
        <w:br/>
        <w:t>Оғыз елі атанып кетеді» дейді?", Аңыздағы Ай антропонимі де көңіл</w:t>
        <w:br/>
        <w:t>аударарлық, салыстырыңыз: й2ға), бчгеч| сәйкестігі түркі тілдерінде</w:t>
        <w:br/>
        <w:t>жиі кездесетін құбылыс. Көне түркі тілінде оуи5 «род, племя»</w:t>
        <w:br/>
        <w:t>(АТС, 365), бе «мать» (ДТС, 379) сөздері де қолданыста болған.</w:t>
      </w:r>
    </w:p>
    <w:p>
      <w:r>
        <w:t>Өмірге ұрпақ әкелетін «ана» мәніндегі бе, дүниеге алғаш келгенде</w:t>
        <w:br/>
        <w:t>ауызданатын сүт «уыз» мағынасындағы уи «ру,тайпа, шыққан тек»</w:t>
        <w:br/>
        <w:t>мәнін білдіретін оуи3 сөздерінен тек тұлғалық қана емес, мағыналық</w:t>
        <w:br/>
        <w:t>сабақтастық та айқын байқалады. “оу/бе тұлғаларын гомогенді</w:t>
        <w:br/>
        <w:t>түбірлер деп алуға толық негіз бар. Аталған моносиллабқа оуи2</w:t>
        <w:br/>
        <w:t>этнонимінің қаншалықты қатысы барын айқындау үшін, алдымен</w:t>
        <w:br/>
        <w:t>этнонимінің морфологиялық құрылымын, сөзжасамдық тәсілін,</w:t>
        <w:br/>
        <w:t>яғни түбір морфемаға қосымша морфема жалғану арқылы</w:t>
        <w:br/>
        <w:t>жасалғанын немесе екі дербес сөздің бірігуі арқылы қалыптасқанын</w:t>
        <w:br/>
        <w:t>анықтап алу қажет. Ғ.Айдаров оуіз2 этнонимін оп 04 этнонимімен</w:t>
        <w:br/>
        <w:t>25 Советский энциклопедический словарь. - Москва: Сөветская энциклопедия, 1988.- С.</w:t>
        <w:br/>
        <w:t>917.</w:t>
        <w:br/>
        <w:t>ЗА Сәдібеков 3. Қазақ шежіресі. - Ташкент, 1994.-33-бет.</w:t>
        <w:br/>
        <w:t>258</w:t>
        <w:br/>
        <w:t>КӨНЕ ТҮРКІ ЖАЗБА МҰРАЛАРЫНЫҢ ЛИНГВОФИЛОСОФИЯЛЫҚ НЕГІЗІ</w:t>
        <w:br/>
        <w:t>түсініктер кешенінің тілдік бейнесін құрай отырып, әрбір халықтың</w:t>
        <w:br/>
        <w:t>өзіндік мәдени-рухани коннотацияларын бейнелейді. Белгілі бір</w:t>
        <w:br/>
        <w:t>тілдік ортаның «мазмұндық әріс жүйесі арқылы танылатын мен-</w:t>
        <w:br/>
        <w:t>тальды болмысы абстрактылы идеялардың матрицасы - таңбаның</w:t>
        <w:br/>
        <w:t>сан алуан қызметі жинақталған символдық концептілер жүйесіне</w:t>
        <w:br/>
        <w:t>негізделеді»?!</w:t>
        <w:br/>
        <w:t>Жалпы жер бетіндегі адамзат тіршілігіне тән дүниетанымдық</w:t>
        <w:br/>
        <w:t>даму үдерістері өзін-өзі танудан және қоршаған ортаны танудан</w:t>
        <w:br/>
        <w:t>басталатыны белгілі. Көне түркілер де ақиқат заттар мен</w:t>
        <w:br/>
        <w:t>құбылыстардан,уақиғаларменіс-әрекеттердентұратын денотаттық</w:t>
        <w:br/>
        <w:t>нысандар арасында тіршілік етеді. Қоршаған орта мен адамзатқа</w:t>
        <w:br/>
        <w:t>байланысты санада пайда болған ақиқатөміртуралы шашыраңқы,</w:t>
        <w:br/>
        <w:t>жалпылама ақпараттар танымдық процестер арқылы адамның ой</w:t>
        <w:br/>
        <w:t>елегінен өтіп, тәжірибелік-білім қорына, яғни интеллектуалдық,</w:t>
        <w:br/>
        <w:t>руханияттық, мәдени-әлеуметтікқажеттіліктіөтейтінконцептілерге</w:t>
        <w:br/>
        <w:t>айналады. Бұл адамдардың тек ақиқат дүние ортасында ғана</w:t>
        <w:br/>
        <w:t>емес өздерінің таным-түсініктеріне сай қалыптастырған идеалды</w:t>
        <w:br/>
        <w:t>әлемде де өмір сүретінін көрсетеді. Әрбір кезең, әрбір дәуірдің</w:t>
        <w:br/>
        <w:t>өзді-өзіне тән ақиқат дүние туралы білім жүйесі болады. Дүниенің</w:t>
        <w:br/>
        <w:t>тілдегі бейнесін жан-жақты қарастыруда концептілік ұғыммен</w:t>
        <w:br/>
        <w:t>мағыналық байланыста тұратын әр деңгейлі тілдік бірліктердің</w:t>
        <w:br/>
        <w:t>маңызы ерекше. Ескерткіштер тіліндегі адамзат бейнесіне қатысты</w:t>
        <w:br/>
        <w:t>тілдік бірліктер де когнитивтік модель қалыптастырушы таңба,</w:t>
        <w:br/>
        <w:t>ақиқат дүниенің көрінісін белгілейтін нысандар ретінде танылады.</w:t>
        <w:br/>
        <w:t>Бұл ретте тілдік бірліктер арқылы таңбаланған «Адам» бейнесі</w:t>
        <w:br/>
        <w:t>қоғамдық санада өміршеңдік, саналылық,тұрақтылық, сезімталдық</w:t>
        <w:br/>
        <w:t>т.б. белгілерімен ерекшеленеді. Тіл біліміндегі концепт бірнеше</w:t>
        <w:br/>
        <w:t>салаға қатысты кешенді қолданыстағы ұғым болғанымен әрбір</w:t>
        <w:br/>
        <w:t>саланың зерттеу бағыты мен әдіс-тәсілдеріне, амалдарына қатысты</w:t>
        <w:br/>
        <w:t>өзіндік ерекшеліктерімен сараланатын лингвомәдениеттанымдық,</w:t>
        <w:br/>
        <w:t>психолингвистикалық және лингвокогнитивтік аспектілерде</w:t>
        <w:br/>
        <w:t>қарастырыла отырып, ұлттық болмысқа негізделген ментальды</w:t>
        <w:br/>
        <w:t>білім жиынтығын құрайды, жинақталған білім қоры этностың</w:t>
        <w:br/>
        <w:t>философиялық дүниетанымының мазмұнын сипаттайды.</w:t>
        <w:br/>
        <w:t>Адамның болмысы туралы алғашқы идеялар мен пайымдаулар</w:t>
        <w:br/>
        <w:t>ЭА Қолесов В. В. Языки ментальность.- Москва: Наука, 2004. - С.11.</w:t>
        <w:br/>
        <w:t>245</w:t>
      </w:r>
    </w:p>
    <w:p>
      <w:r>
        <w:t>КӨНЕ ТҮРКІ ЖАЗБА МҰРАЛАРЫНЫҢ ЛИНГВОФИЛОСОФИЯЛЫҚ НЕГІЗІ</w:t>
        <w:br/>
        <w:t>Нігтіз доВтаһтув. Ойтауу Тен |й2 ег фоітув. «Шетте жүр деген хабар</w:t>
        <w:br/>
        <w:t>бәрі есітіп, қаладағылар таудай болды.Таудағылар төмендеді. Жи-</w:t>
        <w:br/>
        <w:t>налып жетпіс ер болды.Тәңірі күш бергені үшін Әкем қағанның</w:t>
        <w:br/>
        <w:t>әскері бөрідей еді, жаулары қойдай еді. Ілгері-кейін аттанып, жи-</w:t>
        <w:br/>
        <w:t>напты, көтеріпті. Бәрі жеті жүз ер болыпты» ҚТү.2,13 (Айд1,173).</w:t>
        <w:br/>
        <w:t>Қазіргі түркі тілдерінде кісі сөзінің қолданыс аясы да, тұрақты</w:t>
        <w:br/>
        <w:t>тіркестердегі, бейнелі оралымдардағы доминанттық қабілеті де</w:t>
        <w:br/>
        <w:t>кеңігенін аңғарамыз. Мысалы, қазақ тілінде: кісі лексемасының «1.</w:t>
        <w:br/>
        <w:t>Адам, пенде, жан. 2. Бөтен біреу, бөгде адам. З.Қонақ, мейман: Кісі</w:t>
        <w:br/>
        <w:t>аяғы басылды «адамдардың жүріс-тұрысы азайды, тынышталды;</w:t>
        <w:br/>
        <w:t>беймезгіл уақыт болды, кешкірді»; Кісі бетіне қарамады «ұялды,</w:t>
        <w:br/>
        <w:t>қысылып-қымтырылды»; Кісі бойы «биіктік, ұзындық, тереңдікті</w:t>
        <w:br/>
        <w:t>білдіретін халықтық өлшем»; Кісі болар бала «келешегінен үміт</w:t>
        <w:br/>
        <w:t>күттірер жеткіншек»; Кісі босағасы «бөтен адамның үйі, біреудің</w:t>
        <w:br/>
        <w:t>есігі»; Кісідегінің кілті аспанда «біреуге ісі түскеннің қиындығы</w:t>
        <w:br/>
        <w:t>көп»; Кісі есігінде жүрді «жалтылықта жүрді»; Кісі жұтып қойғандай</w:t>
        <w:br/>
        <w:t>«сүйкімді, келісті»; Кісі қолына қарады «өз бетімен күн көре</w:t>
        <w:br/>
        <w:t>алмады»; Кісі құрлы көрмеді «адам орнына санамады, менсінбеді»;</w:t>
        <w:br/>
        <w:t>Кісі қызығарлық «назар аударарлық»; Кісі салды «араға елші</w:t>
        <w:br/>
        <w:t>жұмсады»; Кісі сыртынан тон пішті «біреу жайында өзінше пікір</w:t>
        <w:br/>
        <w:t>айтты, мінеді»; Кісі тіліне ерді «біреудің сөзіне сенді, жетегінде</w:t>
        <w:br/>
        <w:t>кетті» (ҚТТС, 441) т.б. мағыналарын беруі де жалпытүркілік Кізі/</w:t>
        <w:br/>
        <w:t>Адам концептісінің негізгі идеяларынан туындайды. Сондай-ақ</w:t>
        <w:br/>
        <w:t>қазақ тіліндегі кісілік туынды сөзінің мазмұны да «1.Адамгершілік,</w:t>
        <w:br/>
        <w:t>азаматтық. 2.Әлдеқандай болған, дандайсыған, кісімсіген мінез»</w:t>
        <w:br/>
        <w:t>(ҚТТС, 441) адам, адами қасиеттертуралы түркілік дүниетанымның</w:t>
        <w:br/>
        <w:t>ерекшеліктерін көрсетумен қатар, түркі тілдері семантикалық</w:t>
        <w:br/>
        <w:t>жүйесіндегі қарама-қарсы мағыналардың да ортақ ұғымнан</w:t>
        <w:br/>
        <w:t>тарауы да жиі кездесетін құбылыс екенін аңғартады. Бұл концепт</w:t>
        <w:br/>
        <w:t>яаросындағы идеосемалардың бірнеше бағытта дамуға қабілетті</w:t>
        <w:br/>
        <w:t>полисемантикалық сипатына байланысты. )</w:t>
        <w:br/>
        <w:t>Түркі халықтары өкілінің дара болмысы Кісі концептісінің</w:t>
        <w:br/>
        <w:t>негізгі идеясы Түрк будыны/Түркі халқы тілдік репрезентанттары-</w:t>
        <w:br/>
        <w:t>ның мазмұны мен мәні арқылы нақтылана түседі. ҮШ-ІХ ғасыр</w:t>
        <w:br/>
        <w:t>жазба мұраларында жиі қолданылатыны Ни”К этнонимі: Тиғі би-</w:t>
        <w:br/>
        <w:t>Йип |од Бойтагип йіп, Бийип Ро/Ғип Ніп «Түркі халқы жоқ болмасын</w:t>
        <w:br/>
        <w:t>дейін, халық болсын дейін» ҚТү. 11 (Айд. І, 173); ТитК Бийип |Й-</w:t>
        <w:br/>
        <w:t>251</w:t>
        <w:br/>
        <w:t>КӨНЕ ТҮРКІ ЖАЗБА МҰРАЛАРЫНЫҢ ЛИНГВОФИЛОСОФИЯЛЫҚ НЕГІЗІ</w:t>
        <w:br/>
        <w:t>таныса, соғұрлым өзін де тани түседі. Саналы адамзат тұлғасының</w:t>
        <w:br/>
        <w:t>қалыптасуы, ұрпақ арасындағы сабақтастық желісінің үзілмеуі</w:t>
        <w:br/>
        <w:t>тілдің қызметіне тікелей байланысты болуына орай Тіл - Болмыс</w:t>
        <w:br/>
        <w:t>- Таным үштағанының уақыт пен кеңістік аясындағы даму, өзара</w:t>
        <w:br/>
        <w:t>ықпалдасу үдерісі Адам ұғымының мәнін құрайды. Адам- «1.Ойлау</w:t>
        <w:br/>
        <w:t>қабілеті бар, еңбек құралдарын жасап, оларды өз қажетіне жарата</w:t>
        <w:br/>
        <w:t>білетін, саналы қоғам мүшесі. 2. Көпшілік, қауым, жұрт, халық»</w:t>
        <w:br/>
        <w:t>(ҚТТС, 17).Адам өзге тіршілік иелерінен тілдік-сөйлеу қабілетімен</w:t>
        <w:br/>
        <w:t>ғана ерекшеленбейді, сондай-ақ, басқа нысандарға - тіршілік ие-</w:t>
        <w:br/>
        <w:t>деріне, заттарға, тіпті жекелеген табиғи құбылыстарға ықпал ете</w:t>
        <w:br/>
        <w:t>алатын, олардың кеңістіктегі орнын ретке келтіру немесе бұзу</w:t>
        <w:br/>
        <w:t>мүмкіндігіне ие интеллектуалды-шығармашылық іс-әрекет иесі</w:t>
      </w:r>
    </w:p>
    <w:p>
      <w:r>
        <w:t>ретінде де дараланады. Барлық тіршілік иелері ішіндегі өз се-</w:t>
        <w:br/>
        <w:t>зімін, жақсы көруі мен жек көруін, қызғанышы мен сүйсінуін,</w:t>
        <w:br/>
        <w:t>қуанышы мен қайғысын, қорқынышы мен үрейін тілмен қатар</w:t>
        <w:br/>
        <w:t>қимыл-қозғалыстар (жест, мимика т.б.) мен ерекше эмоциялық</w:t>
        <w:br/>
        <w:t>әрекет арқылы (күлкі, жылау, күрсіну т.б.), табиғи емес немесе</w:t>
        <w:br/>
        <w:t>шығармашылық іс-әрекет арқылы (жазу, музыка, сурет салу т.б.)</w:t>
        <w:br/>
        <w:t>бере алатын адам баласы ақпаратты дәл (шындықты айту) жеткізу-</w:t>
        <w:br/>
        <w:t>ге де бұрмалап жеткізуге (өтірік айту) де, ойын қарапайым тілмен</w:t>
        <w:br/>
        <w:t>айтуға да, әсірелеп-бейнелеп айтуға де қабілетті. Сондай-ақ адам</w:t>
        <w:br/>
        <w:t>өзі сияқты басқа адамның ойын оның тілі арқылы түсініп, қайғысы</w:t>
        <w:br/>
        <w:t>мен қуанышын сезіне алады, іс-әрекеттерін саралауға да мүмкіндігі</w:t>
        <w:br/>
        <w:t>бар. Мұндай қасиеттер мен қабілеттер адамзаттың белсенді пози-</w:t>
        <w:br/>
        <w:t>циясын айқындаумен қатар олардың жер бетіндегі басқа тіршілік</w:t>
        <w:br/>
        <w:t>иелерінен ажыратылатын гегемониялық сапасын да көрсетеді.</w:t>
        <w:br/>
        <w:t>Қауымдық-ұжымдық өмір салтын ұстанатын адам баласының</w:t>
        <w:br/>
        <w:t>тілі де өзі өмір сүретін қоғам аясында таралып, басқа қауымда</w:t>
        <w:br/>
        <w:t>тілдік мүмкіндігі уақытша ғана шектеліп, жаңа тілдік ортаға бей-</w:t>
        <w:br/>
        <w:t>імделгеннен соң тілдік білімді игеру дәрежесіне қарай (жекеле-</w:t>
        <w:br/>
        <w:t>ген адам қабілетіне қарай бұл үрдіс қысқа мерзімге созылуы да,</w:t>
        <w:br/>
        <w:t>ұзаққа созылуы да мүмкін) қалыпты арнаға түседі. Бірақ тіл иесінің</w:t>
        <w:br/>
        <w:t>этностық болмысы тек ана тілі, яғни өзіне қатысты этнос тілі</w:t>
        <w:br/>
        <w:t>арқылы ғана анықталады, әр түрлі себептерге байланысты ана ті-</w:t>
        <w:br/>
        <w:t>дінен қол үзген этнос өкілі туған халқының дара болмысын таныта</w:t>
        <w:br/>
        <w:t>алмайды. Белгілі бір тілде сөйлейтін қауымның даралық сипатын</w:t>
        <w:br/>
        <w:t>таныту қабілетіне ие этнос тілі жалпыадамзаттық концептуалдық</w:t>
        <w:br/>
        <w:t>244</w:t>
        <w:br/>
        <w:t>А.А КӨНЕ ТҮРКІ ЖАЗБА МҰРАЛАРЫНЫҢ ЛИНГВОФИЛОСОФИЯЛЫҚ НЕГІЗІ</w:t>
        <w:br/>
        <w:t>тегіп Ефт «Түркі халқы өлмесін-жітпесін деп» Он. 3 (Сартқ.</w:t>
        <w:br/>
        <w:t>П, 142). Түрк(түркі) этнонимінің шығу тегі жайлы да көптеген</w:t>
        <w:br/>
        <w:t>пікірлер айтылып жүргенімен, толық шешімін таппаған маселе,</w:t>
        <w:br/>
        <w:t>негізгі пікірлер: 1. Күшті, қуатты, билік иесі мағыналарын береді</w:t>
        <w:br/>
        <w:t>(В.В.Радлов, Ю.Немет);2. Тайпа, ру, қандастуыстардың үйі мәніндегі</w:t>
        <w:br/>
        <w:t>ЮтКіп сөзінен шыққан (А.Н.Бернштам); 3. Түркі-монғол тілдеріне</w:t>
        <w:br/>
        <w:t>ортақ туу, дүниеге келу мағынасындағы те/Әті сөздеріментомогенді</w:t>
        <w:br/>
        <w:t>(Б.Мункачи, Л.Базэн); 4. Монғол тіліндегі «бас, белгілі бір заттың</w:t>
        <w:br/>
        <w:t>ең биік ұшы» мәнін беретін іісо/ізді және «жауынгерлікбас киім»</w:t>
        <w:br/>
        <w:t>дишіба/диешеп сөздерінен шыққан (Ю.А.Зуев); Билік етуші халық</w:t>
        <w:br/>
        <w:t>мағынасынбереді (Г.Дерфер);5. Шітіс(нітЮ, ЮүйК(40тК) сөзі этнонимге</w:t>
        <w:br/>
        <w:t>айналғанға дейін жаратушы, мырза, заң, ақиқат мәніндегі зат есім,</w:t>
        <w:br/>
        <w:t>құдіретті, қасиетті, ақиқат, нағыз мағынасын беретін сын есімдер</w:t>
        <w:br/>
        <w:t>болуы мүмкін (О.Сүлейменов); 6. Монғол тіліндегі басшы, көсем,</w:t>
        <w:br/>
        <w:t>бірінші, алдыңғы мәніндегі Ғшғүүп (ізгийіп) сөзі мен НігйК ійтК сөзінің</w:t>
        <w:br/>
        <w:t>жалпылама мағынасы тілдік заңдылық бойынша сәйкес келеді</w:t>
        <w:br/>
        <w:t>(А.Аманжолов). Түркі/түрік этнонимінің этимологиясы жайлы</w:t>
        <w:br/>
        <w:t>әр жылдары айтылған басқа пікірлердің бәрі осы тұжырымдар</w:t>
        <w:br/>
        <w:t>төңірегінде өрбиді. Түрік этнонимін интерпретация жасаған</w:t>
        <w:br/>
        <w:t>зерттеушілер сүйенген тілдік деректерді лексика-семантикалық</w:t>
        <w:br/>
        <w:t>жағынан екі топқа бөліп қарастыруға болады. 1. «күшті, қуатты,</w:t>
        <w:br/>
        <w:t>алдыңғы, ең, нағыз, таңдаулы, маңызды, сыйлы, басшы, билеуші</w:t>
        <w:br/>
        <w:t>т.б.» семаларын беретін көне түркілік ШітЕ «сильный, могучий»,</w:t>
        <w:br/>
        <w:t>«самый, обильный, предельный» (ДТС, 599), орта түркілік шк Дей</w:t>
        <w:br/>
        <w:t>«достигший зрелого возраста, взрослый юноша», ійуКди)й8 «верхняя</w:t>
        <w:br/>
        <w:t>кульминация, наивысшего положение Солнца на небе» (МКТ,</w:t>
        <w:br/>
        <w:t>353); қырғ. тілінде іитК «крупный, жирный (об овцах)» (КРС, ШІ,</w:t>
        <w:br/>
        <w:t>284); бур. тіліндегі Нігйй «первый, головной, передовой, почетный»</w:t>
        <w:br/>
        <w:t>(БМРС, 458); монғ. тілінде ізгейін «басы, алды, алдыңғы», «басшы,</w:t>
        <w:br/>
        <w:t>жауапты»; %дг «үкімет, мемлекет», «заң, ереже, тәртіп» (МҚС, 473,</w:t>
        <w:br/>
        <w:t>497); қаз. тілінде ІӘғ «құрметті, сыйлы орын», івге «хан тұқымы,</w:t>
      </w:r>
    </w:p>
    <w:p>
      <w:r>
        <w:t>сыйлы, құрметті адам, билік басындағылар»; ЮӘүе; 2. «туу, дүниеге</w:t>
        <w:br/>
        <w:t>келу» семасынан тараған «туған үй», «туған ауыл», «туған-туысқан»</w:t>
        <w:br/>
        <w:t>мәнін беретін сөздер: монғол тілінде Юүйх «туу», ЮӘгді «туыс,</w:t>
        <w:br/>
        <w:t>ағайын, туысқан», ідгдіх «тума, туған, ата», Юүхӛт «төркін» (МҚС,</w:t>
        <w:br/>
        <w:t>478); қырғ. тілінде Юғд «родить», Ібүді «роды», Әукіт «родители и</w:t>
        <w:br/>
        <w:t>родня жены» (КРС, 260, 261); қазақ тілінде - Ід/Кіп «әйел адамның</w:t>
        <w:br/>
        <w:t>252</w:t>
        <w:br/>
        <w:t>КӨНЕ ТҮРКІ ЖАЗБА МҰРАЛАРЫНЫҢ ЛИНГВОФИЛОСОФИЯЛЫҚ НЕГІЗІ</w:t>
        <w:br/>
        <w:t>Көне жазбалартіліндегі Уақыт концептісінің а), Лу, йт, Ніп, Юйп-</w:t>
        <w:br/>
        <w:t>Н2 тәрізді тілдік репрезентанттары адамның өмірге келген кезінен</w:t>
        <w:br/>
        <w:t>бастап бүкіл тұрмыс-тіршілігі мен мен іс-әрекетінің уақыттық-</w:t>
        <w:br/>
        <w:t>өлшемдік мөлшерін сипаттайды. Кй Есіп д) )/18а ИІН |ізіктіКе ибйу.</w:t>
        <w:br/>
        <w:t>Тодигупб а) ЙІН ойшда |оу егНітітіз «Күлтегін қой жылы он жетінші</w:t>
        <w:br/>
        <w:t>күні өлді Тоғызыншы айдың жиырма жетісінде жерледік» (КТү,53);</w:t>
        <w:br/>
        <w:t>Вакійіп, Бейігіп БіНе 1а ін! біп |йда ИІН а) ЙІН оғихда идир аша(аітііг</w:t>
        <w:br/>
        <w:t>,Жайын, өрнегін, жазулы тасын мешін жылы жетінші айдың</w:t>
        <w:br/>
        <w:t>жиырма жетісі күні аяқтадық» деген сөйлемдерде көрініс беретін</w:t>
        <w:br/>
        <w:t>көне түркілердің жыл қайыру дәстүрінің қазіргі қазақ халқының</w:t>
        <w:br/>
        <w:t>жыл қайыру дәстүрімен сәйкес келуі көне түркілер мен қазіргітүркі</w:t>
        <w:br/>
        <w:t>халықтары арасындағы Уақыт концептісі жайлы аялық білімнің</w:t>
        <w:br/>
        <w:t>үздіксіз жалғасып келе жатқанын көрсетеді.Тйп ийітаН, КініН2 онт-</w:t>
        <w:br/>
        <w:t>таН «түн ұйықтамады, күндіз отырмады»; Ейе )/ШІГІе КіСіеіктіз</w:t>
        <w:br/>
        <w:t>«Елу жыл ....Ісін-күшін берді» т.б. Уақыт концептісінің тілдік репре-</w:t>
        <w:br/>
        <w:t>занттарын құрайтын сөйлемдер түркі қағандарының адамгерші-</w:t>
        <w:br/>
        <w:t>лік, жауапкершілік сапасын айқындатын Кісі/Адам концептісін ре-</w:t>
        <w:br/>
        <w:t>презентанттары қызметін де атқарады. Адам, Кеңістік және Уақыт</w:t>
        <w:br/>
        <w:t>концептілері өзара сабақтастықты сақтай отырып, бірін-бірі ашуға,</w:t>
        <w:br/>
        <w:t>бірін-бірі тереңірек танытуға да жағдай жасайды, тілдік репрезен-</w:t>
        <w:br/>
        <w:t>тациясы концептілер тоғысын көрсететін лексемалық, синтаксис-</w:t>
        <w:br/>
        <w:t>тік, мәтіндік тілдік бірліктерден тұрады.</w:t>
        <w:br/>
        <w:t>Түркілердің өздері бейімделген тұрмыстық-мәдени, рухани</w:t>
        <w:br/>
        <w:t>кеңістігін қалыптастыруы, белгілі уақыт пен мерзім аясында</w:t>
        <w:br/>
        <w:t>игеруі, олардың табиғи әмбебап құбылыстар - кеңістік пен</w:t>
        <w:br/>
        <w:t>уақыт туралы аялық білімдеріне, этномәдени ерекшеліктері</w:t>
        <w:br/>
        <w:t>мен этнофилософиялық ұстанымдарына байланысты болды.</w:t>
        <w:br/>
        <w:t>Ұзақ мерзімді қамтитын тарихи-этникалық даму үдерісінің әр</w:t>
        <w:br/>
        <w:t>кезеңіндегі тарихи оқиғаларға байланысты бірде іргесі ажырап,</w:t>
        <w:br/>
        <w:t>бірде іргелесіп өмір сүрген ежелгі түркі тайпалары дербес тайпа-</w:t>
        <w:br/>
        <w:t>лық одақтастар мен мемлекеттік деңгейдегі бірлестіктерге бөлінсе</w:t>
        <w:br/>
        <w:t>де жалпытүркілік сипатын сақтап келген түркі халықтарының</w:t>
        <w:br/>
        <w:t>рухани өзегі - атадан балаға жалғасып келе жатқан жалпытүркілік</w:t>
        <w:br/>
        <w:t>дүниетаным мен жалпытүркілік тілдік сана. Жалпытүркілік</w:t>
        <w:br/>
        <w:t>тілдік сананың архиформаларының іздерін сақтаған бірден-бір</w:t>
        <w:br/>
        <w:t>дерек - Орхон, Енисей, Талас көне түркі жазба ескерткіштерінің</w:t>
        <w:br/>
        <w:t>мәтіні. Тілдік сана көпқабатты білім қорынан тұратындықтан</w:t>
        <w:br/>
        <w:t>242</w:t>
        <w:br/>
        <w:t>2 КӨНЕ ТҮРКІ ЖАЗБА МҰҒАЛАРЫНЫҢ ЛИНГВОФИЛОСОФИЯЛЫҚ НЕГІЗІ</w:t>
        <w:br/>
        <w:t>хупуву, нишетидунь, туциши - хэлон, шуниши - чубань дулат (дулу)</w:t>
        <w:br/>
        <w:t>бірлестігіне, 5-уі - асиги, гәшу, басайған - дуншибо, асиги - чишу, гжшу</w:t>
        <w:br/>
        <w:t>- чубань тайпалары нушеби бірестігіне қараған%%, Ғалым кетірген</w:t>
        <w:br/>
        <w:t>дерек қытай жылнамаларынан алынғандықтан, этнонимдердің</w:t>
      </w:r>
    </w:p>
    <w:p>
      <w:r>
        <w:t>түркілік тұлғасын тап басып анықтау қиын. Біраз зерттеушілер он</w:t>
        <w:br/>
        <w:t>оқ құрамындағы тайпалардың басым көпшілігін үйсін этносынан</w:t>
        <w:br/>
        <w:t>таратады??, Көне түркі тілінде 04 «стрела» (ДТС, 368) қазіргі түркі</w:t>
        <w:br/>
        <w:t>тілдерінде де «оқ, жебе» мәнін сақтаған. Көне түркі әліпбиінде</w:t>
        <w:br/>
        <w:t>Т жебенің таңбасы 4 дыбысын, 04, и4/40, Ди дыбыс тіркестерін</w:t>
        <w:br/>
        <w:t>бейнелеуі де оқ этнонимінің мағынасының айқын екенін көрсетеді.</w:t>
        <w:br/>
        <w:t>Он оқ этнонимінің он тайпалық одақтың атын білдіруі од және “иу/</w:t>
        <w:br/>
        <w:t>оу «род, племя» тұлғаларының арасында семантикалық байланыс</w:t>
        <w:br/>
        <w:t>жоқ па деген ойға жетелейді, себебі қазіргі түркі тілдерінде “иу/оу</w:t>
        <w:br/>
        <w:t>архитұлғасының қатаң варианттары дакездеседі,салыстырыңыз:ұқ/</w:t>
        <w:br/>
        <w:t>оқ,ұқсас «тектес», жергілікті ерекшеліктерде - оқсас. О.Сүлейменов</w:t>
        <w:br/>
        <w:t>қазақ этнонимі Д05 «қос, екі» және 04 тұлғаларының бірігуі арқылы</w:t>
        <w:br/>
        <w:t>жасалуы мүмкін деген пікір айтады?%,</w:t>
        <w:br/>
        <w:t>Орхон-Енисей жазбаескерткіштеріндеотызға жуық этнонимдер</w:t>
        <w:br/>
        <w:t>кездеседі. Олардың ішінде ішгеез, ивип/ іп, 01В3й4, Юдат, іптйи8, арат,</w:t>
        <w:br/>
        <w:t>диніцап т.б. тәрізді түркі халықтарының атаулары да, дішп, шБуаб,</w:t>
        <w:br/>
        <w:t>ігі, Шріі, зоуа!, Есік т.б. сияқты басқа халықтардың атаулары да</w:t>
        <w:br/>
        <w:t>бар. Ескерткіштер тіліндегі этимологиясы белгілі этнонимдердің</w:t>
        <w:br/>
        <w:t>мазмұндық идеясы көнетүркілік болмыстың басты ерекшеліктері</w:t>
        <w:br/>
        <w:t>- ынтымақ, бірлік, батылдық, еркіндік екенін сипаттайды. Көне</w:t>
        <w:br/>
        <w:t>түркі этножүйесіне негіз болған лексемалардың біразы қазіргітүркі</w:t>
        <w:br/>
        <w:t>тілдерінде сақталуы тарихи-лингвистикалық және онтологиялық-</w:t>
        <w:br/>
        <w:t>ономасиологиялық сабақтастықтың беріктігін білдіреді.</w:t>
        <w:br/>
        <w:t>Түркі қағанатындағы ең бірінші әрі маңызды принцип - Түрік</w:t>
        <w:br/>
        <w:t>будынының бостандығы мен бейбіт әмір сүруі. Көне түркі жазба</w:t>
        <w:br/>
        <w:t>ескерткіштері тіліндегі Адам концептісінің тілдік бірліктері де Түр-</w:t>
        <w:br/>
        <w:t>кіелі үшін ең басты байлық Кісі - Түркі будыны екенін дәйектейді.</w:t>
        <w:br/>
        <w:t>Ескерткіштер мәтіні Түркі болмысының даралығын сипаттайтын,</w:t>
        <w:br/>
        <w:t>36 чурин Н.Я. Собрание сведений о народах обитавших в Средней Азии и древние</w:t>
        <w:br/>
        <w:t>времена. - Москва-Ленинград, 1950.- С. 192.</w:t>
        <w:br/>
        <w:t>32Хасенов Ә. Үйсін «он оқ бодын». Түркеш // Қазақ тарихынан. - Алматы: Жалың, 2002.</w:t>
        <w:br/>
        <w:t>-115-бет.</w:t>
        <w:br/>
        <w:t>2ЕСүлейменов О. Тюрки в доистории. О происхождении древнетюркских языков И</w:t>
        <w:br/>
        <w:t>письменностей, - Алматы: Атамұра, 2002. - С. 153.</w:t>
        <w:br/>
        <w:t>260</w:t>
        <w:br/>
        <w:t>КӨНЕ ТҮРКІ ЖАЗБА МҰРАЛАРЫНЫҢ ЛИНГВОФИЛОСОФИЯЛЫҚ НЕГІЗІ</w:t>
        <w:br/>
        <w:t>туған-туысқандары, туған үйі, туған жері». Бірінші топтағы «күшті,</w:t>
        <w:br/>
        <w:t>билеуші, таңдаулы, кемеліне келген, сыйлы, нағыз т.б.» семаларын</w:t>
        <w:br/>
        <w:t>беретін іӘғ/от/Ніт тұлғасы мен екінші топтағы «туу» семасынан</w:t>
        <w:br/>
        <w:t>тараған ІӘғ тұлғасын гомогенді сөздер деп қарауға толық негіз жоқ.</w:t>
        <w:br/>
        <w:t>Алғашқы адамзат тілінің қалыптасу кезеңі негізінде онтогенездік</w:t>
        <w:br/>
        <w:t>ізденістер жүргізілсе аталған түбір-негіздердің гетерогендік</w:t>
        <w:br/>
        <w:t>сипаты теріске шығуы да мүмкін. Зерттеушілер пікірі арасындағы</w:t>
        <w:br/>
        <w:t>қайшылық та осыдан туындайды. Түркі халықтарының өткен</w:t>
        <w:br/>
        <w:t>тарихы, еркіндікті сүйген өмір-салты, өр, өткір болмыс-бітімі,</w:t>
        <w:br/>
        <w:t>образды ойлау жүйесі, жауынгерлік қабілеті анық байқалатын</w:t>
        <w:br/>
        <w:t>ҮП-ІХ ғасыр жазба мұраларының тілі, мазмұн-идеясы тұрғысынан</w:t>
        <w:br/>
        <w:t>сараласақ түрк/түркі этнонимінің жалпылама мазмұны «күшті,</w:t>
        <w:br/>
        <w:t>билеуші, таңдаулы, кемеліне келген, сыйлы, нағыз т.б.» мағынасын</w:t>
        <w:br/>
        <w:t>беретін ғКіЛоуК/НітК лексемаларының семантикалық аясына сай</w:t>
        <w:br/>
        <w:t>келеді және еркіндікті сүйген көне түркілердің өр болмысын</w:t>
        <w:br/>
        <w:t>сипаттайды.</w:t>
      </w:r>
    </w:p>
    <w:p>
      <w:r>
        <w:t>Ескерткіштер тілінде Бийип сөзі «ел құрамындағы қарапайым</w:t>
        <w:br/>
        <w:t>халық» мағынасын береді: іюди2 оуи2 Регіегі, бийипі би вабітіп ейуй-</w:t>
        <w:br/>
        <w:t>Н езій, даНуді 8ітйа «Тоғыз оғыз бектері, халқы бұл сөздімді жақсы</w:t>
        <w:br/>
        <w:t>есіт, қатты тыңда!» КТК. 2 (Айд. І, 168). Орта ғасыр түркілері</w:t>
        <w:br/>
        <w:t>мен қазіргі түркі тілдері деректерін қамти отырып, жалпы</w:t>
        <w:br/>
        <w:t>түркілік континуумда қарастырсақ, сөз құрамындағы Рой/рий</w:t>
        <w:br/>
        <w:t>моносиллабының семантикалық өрісі кеңігенін байқауға болады:</w:t>
        <w:br/>
        <w:t>«халық», «ел», «адамдар», «тайпа», «ру», «тобыр», «бағынышты ел»,</w:t>
        <w:br/>
        <w:t>«біреудің немесе басқа елдің ықпалында болу», «құн төлеу», «бой»,</w:t>
        <w:br/>
        <w:t>«беку», «байлау», «бірігу»3%, Көрсетілген мағыналар негізінде көне</w:t>
        <w:br/>
        <w:t>түркі тіліндегі «Вийит» микроконцептісінің ядросындағы актуальды</w:t>
        <w:br/>
        <w:t>мағына «адамның денесі, тұла бойы» және «бірігу, беку, жабысу,</w:t>
        <w:br/>
        <w:t>байланыс» ұғымдары арқылы қалыптасқандығын болжауға</w:t>
        <w:br/>
        <w:t>болады. Басты идеясы - «адамдар тобы, адамдардың бірітуі» мәнін</w:t>
        <w:br/>
        <w:t>білдіретін Рийип лексемасының этнотанымдық мазмұнында көне</w:t>
        <w:br/>
        <w:t>түркілер болмысына тән көпшілдік, бірлік, ынтымақ позициясы</w:t>
        <w:br/>
        <w:t>таңбаланған.</w:t>
        <w:br/>
        <w:t>Ескерткіштер тіліндегі ійтК Видипі тіркесі қатысқан сөйлемдер</w:t>
        <w:br/>
        <w:t>мазмұны Кісі макроконцептісінің аясындағы Түрк будыны!/Түркі</w:t>
        <w:br/>
        <w:t>38Жалмаханов Ш. Ш. Қазақ лексикасының семантикалық деривациясы. - Қарағанды:</w:t>
        <w:br/>
        <w:t>ҚарМУ, 2003. - 91-бет.</w:t>
        <w:br/>
        <w:t>253</w:t>
        <w:br/>
        <w:t>&lt; КӨНЕ ТҮРКІ ЖАЗБА МҰРАЛАРЫНЫҢ ЛИНГВОФИЛОСОФИЯЛЫҚ НЕГІЗІ</w:t>
        <w:br/>
        <w:t>этой реалии человек»?!4, Ғалым пікірін Адам феноменінің</w:t>
        <w:br/>
        <w:t>күрделілігімен және Тіршілік әлеміндегі көшбасшылық ролімен</w:t>
        <w:br/>
        <w:t>түсіндіруге болады. Адам ұғымы мен жеке Тұлға ұғымы өзара</w:t>
        <w:br/>
        <w:t>сабақтас болғанымен, әрқайсысы өзіндік ерекшеліктерімен</w:t>
        <w:br/>
        <w:t>дараланады. Тұлға категориясының мәнін түсіндіру Адам</w:t>
        <w:br/>
        <w:t>категориясы арқылы сипатталады. Адам физикалық (табиғи, туа</w:t>
        <w:br/>
        <w:t>біткен), рухани және әлеуметтік сапалар мен қасиеттерді қамтыса,</w:t>
        <w:br/>
        <w:t>Тұлға адамның рухани және әлеуметтік қасиеттерінің жиынты-</w:t>
        <w:br/>
        <w:t>ғынан тұрады.</w:t>
        <w:br/>
        <w:t>Түркі халықтарына ортақ концептуалдық түсініктер</w:t>
        <w:br/>
        <w:t>жиынтығының тілдік бейнесінің бастау көзі болып табылатын</w:t>
        <w:br/>
        <w:t>көне түркілер тіліндегі концептуалды жүйені саралау УІ-ІХ ғасыр</w:t>
        <w:br/>
        <w:t>түркі жазба мұралары Орхон, Енисей, Талас ескерткіштері тіліне</w:t>
        <w:br/>
        <w:t>негізделетіндіктен барлық концептілер ескерткіштер тілінен берік</w:t>
        <w:br/>
        <w:t>орын алған - көне түркілердің Тәңірлік дүниетанымы аясында</w:t>
        <w:br/>
        <w:t>талдауды қажет етеді. Әлем тіліндеріндегі өзек концепт - Адам</w:t>
        <w:br/>
        <w:t>макрожүйесінің тілде бейнеленуі жалпы адамзаттың жаратылуы,</w:t>
        <w:br/>
        <w:t>оның тілінің пайда болуы, адами қасиеттерінің қалыптасуы,</w:t>
        <w:br/>
        <w:t>ғалам жайлы түсінігі, наным-сенімі, іс-әрекеті жайлы идеялар мен</w:t>
        <w:br/>
        <w:t>көзқарастар жиынтығының тілдік репрезентациясынан тұрады.</w:t>
        <w:br/>
        <w:t>Адам туралы, оның болмысы жөніндегі алғашқы идеялар көне</w:t>
        <w:br/>
        <w:t>мифтер мен аңыз әңгімелер арқылы жетсе, кейіннен ғылыми</w:t>
        <w:br/>
        <w:t>дәстүрдің қалыптасуына байланысты бірнеше гуманитардық және</w:t>
        <w:br/>
        <w:t>жаратылыстану ғылым салаларының зерттеу нысанына айналды.</w:t>
        <w:br/>
        <w:t>Адамды зерттеу мәселесі ұзақ уақыттан бері жүргізіліп келе</w:t>
        <w:br/>
        <w:t>жатса да ғылымда адамның пайда болуы, адам миының күрделі</w:t>
        <w:br/>
        <w:t>табиғаты, жекелеген адамдарға тән ерекше қасиеттер (магия,</w:t>
        <w:br/>
        <w:t>көріпкелдік, вундеркиндтер т.б.) әлі де құпия күйінде қалуда.</w:t>
        <w:br/>
        <w:t>Бұл Адам феноменінің күрделілігін көрсетеді. Адамтанудың</w:t>
        <w:br/>
        <w:t>іргетасының қалануы жайлы мәдениеттанушылар мен филосафтар</w:t>
        <w:br/>
        <w:t>былай дейді: «Адамды философиялық тұрғыда түсінудің іргетасы</w:t>
      </w:r>
    </w:p>
    <w:p>
      <w:r>
        <w:t>қалыптасқан түсініктер, идеялар, образдар мен ұғымдар негізінде</w:t>
        <w:br/>
        <w:t>қалыптаса бастаған философия мен мифология арасындағы сұхбат</w:t>
        <w:br/>
        <w:t>нәтижесінде қаланды»?%,</w:t>
        <w:br/>
        <w:t>Әрбір халықтың этностық болмысымен сабақтаса</w:t>
        <w:br/>
        <w:t>қалыптасатын Адам этноконцептісі де жалпы Адам концептісінің</w:t>
        <w:br/>
        <w:t>ЗЯРозина Р.И. Челов ек и личность в языке. // Йогический анализ языка. Культурные</w:t>
        <w:br/>
        <w:t>хонцепты. -Москва: Наука, 1991. - С,52.</w:t>
        <w:br/>
        <w:t>ЗэФилософия. Құрастырған. Т.Ғабитов. - Алматы: Раритет, 2005. - 233-бет.</w:t>
        <w:br/>
        <w:t>248</w:t>
        <w:br/>
        <w:t>КӨНЕ ТҮРКІ ЖАЗБА МҰРАЛАРЫНЫҢ ЛИНГВОФИЛОСОФИЯЛЫҚ НЕГІЗІ</w:t>
        <w:br/>
        <w:t>халқы микроконцептісін құрайды. Күлтегін ескерткішті мәтініндегі</w:t>
        <w:br/>
        <w:t>Апйа дагуапту3 апба Иті еПітіз, Әүйтіг етН. Тікік, оуиз Весіегі, Әо-</w:t>
        <w:br/>
        <w:t>бип езіп! Пзе (епті Бавтават, азға ғ Шіптевет, НітіЕ Войип, гІітіп</w:t>
        <w:br/>
        <w:t>Әкіпуіп Кіт ағһағу...Тйк Кс Войип бейіп «Сонша болған, жаралған еліміз,</w:t>
        <w:br/>
        <w:t>жұртымыз еді. Түркі, оғыз бектері, халқы естің! Үстіңнен Тәңірі</w:t>
        <w:br/>
        <w:t>баспаса, астында жер айырылмаса, түркі халқының, ел-жұртын</w:t>
        <w:br/>
        <w:t>кім құртады? ..Түрік халқы, өкін!» КТү. 22 (Айд1,173) тәрізді</w:t>
        <w:br/>
        <w:t>сөйлемдер түркілердің табиғи апаттардан басқа жағдайда адам</w:t>
        <w:br/>
        <w:t>тағдыры,елдің тағдыры олардың өздеріне байланысты екенін айқын</w:t>
        <w:br/>
        <w:t>түсінгенін, яғни УІ-ІХ ғасыр түркілері танымында мифологиялық-</w:t>
        <w:br/>
        <w:t>діни сеніммен қатар әмір шындығы жайлы нақты ғылыми білімнің</w:t>
        <w:br/>
        <w:t>де қалыптасқанын көрсетеді. Бұл көне түркілердің мифологиялық-</w:t>
        <w:br/>
        <w:t>діни дүниетанымы мен шынайы, ақиқат дүниетанымы арасындағы</w:t>
        <w:br/>
        <w:t>сабақтастықты сипаттап қана қоймайды, түркілердің өмірлік</w:t>
        <w:br/>
        <w:t>тәжірибесі мол, табиғи құбылыстар жайлы терең білім жинақтаған,</w:t>
        <w:br/>
        <w:t>өзіндік дара мәдениетін қалыптасқан көне тайпа өкілдері екенін</w:t>
        <w:br/>
        <w:t>де айғақтайды. Жеке адам болмысы сол адам шыққан этнос</w:t>
        <w:br/>
        <w:t>болмысының миқробейнесі болғандықтан антропологиялық</w:t>
        <w:br/>
        <w:t>философия мен этнос философиясы өзара сабақтасып жатады.</w:t>
        <w:br/>
        <w:t>Түркі халықтарының адам болмысы жайды таным-түсініктері де</w:t>
        <w:br/>
        <w:t>олардың жалпы түркі этносының болмысы жайлы жинақталған</w:t>
        <w:br/>
        <w:t>аялық білімдерімен сабақтастықта өрбиді. Көне этнос болмысын</w:t>
        <w:br/>
        <w:t>анықтаудың бірден-бір құралы - этнонимдердің этимологиялық</w:t>
        <w:br/>
        <w:t>негіздерін саралау, аталымдық уәжін, этномәдени, этнотанымдық</w:t>
        <w:br/>
        <w:t>мазмұнын межелеу.</w:t>
        <w:br/>
        <w:t>Дербес тіл белгілі бір тілдік қауым ыңғайында ғана</w:t>
        <w:br/>
        <w:t>қалыптасатындықтан этнос болмысын анықтау - этностық</w:t>
        <w:br/>
        <w:t>топтар-дың құрылымдық негізін, субэтникалық құрамын</w:t>
        <w:br/>
        <w:t>анықтаумен сабақтас процестер. Академик Ә.Т.Қайдар «Этногенез</w:t>
        <w:br/>
        <w:t>проблемасына байланысты тіл деректерін пайдалану дегенде біз ең</w:t>
        <w:br/>
        <w:t>алдымен этнонимдерге жасалатын этимологиялық талдауларды</w:t>
        <w:br/>
        <w:t>айтқан болар едік»7 деген ойлары арқылы этнонимдерді</w:t>
        <w:br/>
        <w:t>зерделеудің маңыздылығын көрсетеді. Этнонимдердің</w:t>
        <w:br/>
        <w:t>этимологиялық негізін анықтау этнос өміріндегі тарихи үрдестер</w:t>
        <w:br/>
        <w:t>мен ауыз әдебиеті үлгілерін тілдің ішкі заңдылықтарымен</w:t>
        <w:br/>
        <w:t>з?Қайдаров Ә. Т, Қазақ тілінің тарихи лексикологиясы: проблемалары мен міндеттері //</w:t>
        <w:br/>
        <w:t>Қазақ тілінің өзекті мәселелері. - Алматы: Ғылым, 1998. - 52-бет.</w:t>
        <w:br/>
        <w:t>254</w:t>
        <w:br/>
        <w:t>КӨНЕ ТҮРКІ ЖАЗБА МҰРАЛАРЫНЫҢ ЛИНГВОФИЛОСОФИЯЛЫҚ НЕГІЗІ</w:t>
      </w:r>
    </w:p>
    <w:p>
      <w:r>
        <w:t>позициялық қырларын көрсететін тілдік репрезентанттарды</w:t>
        <w:br/>
        <w:t>қамтиды.</w:t>
        <w:br/>
        <w:t>Адам болудың басты талаптарының бірі этикалық норма-</w:t>
        <w:br/>
        <w:t>қалыптарды сақтауға негізделеді. Жаман адам, әділетсіз адам, арам</w:t>
        <w:br/>
        <w:t>адам, мейірімсіз адам, қатыгез адам, әдепсіз адам, өтірікші адам,</w:t>
        <w:br/>
        <w:t>жемқорадам,қанішерадамт.б.тәріздіадамның жағымсыз қырлары</w:t>
        <w:br/>
        <w:t>жайлы түсініктің қалыптасуы адамның этикалық нормаларды</w:t>
        <w:br/>
        <w:t>сақтамауынан туындайды. Адамның кісілігі оның адамгершілік</w:t>
        <w:br/>
        <w:t>және жауапкершілік деңгейімен сипатталатындықтан көне</w:t>
        <w:br/>
        <w:t>түркілер танымындағы тұлға категориясы да жалпыадамзаттық</w:t>
        <w:br/>
        <w:t>тұлғаның атрибуттарына толық жауап бере алатын индивидтер</w:t>
        <w:br/>
        <w:t>арқылы бейнеленеді. Философтардың көрсетуі бойынша «Басқа</w:t>
        <w:br/>
        <w:t>ерікке толығымен бағынған және өз дүниетанымынан, өз ойы</w:t>
        <w:br/>
        <w:t>мен көзқарасынан айрылған адам - тұлға емес. Адам бойындағы</w:t>
        <w:br/>
        <w:t>интеллектуалдық-адамгершілік және еріктік қасиеттері</w:t>
        <w:br/>
        <w:t>неғұрлым айшықты көрінген сайын, оның өмірлік бағдарлары</w:t>
        <w:br/>
        <w:t>жалпыадамзаттық құндылықтармен сәйкес келеді, тұлғаның өзінің</w:t>
        <w:br/>
        <w:t>де маңызы артып, бұл құндылықтардың орнығуы мен дамуына</w:t>
        <w:br/>
        <w:t>оң ықпалымен әсер етеді. Бұл тұрғыда ол өз рухы, еркіндігі,</w:t>
        <w:br/>
        <w:t>шығармашылығы жақтарымен сипатталады»??, Көне түркі жазба</w:t>
        <w:br/>
        <w:t>мұралары тіліндегі тұлға категориясын - Құтлығ қаған (Ілтеріс</w:t>
        <w:br/>
        <w:t>қаған), Қапаған қаған, Күлтегін, Білге қаған, Бег Чор, Бөгү қаған</w:t>
        <w:br/>
        <w:t>т.б. ел билеген түркі қағандары мен Йолығ Тегін, Тоникуқ тәрізді</w:t>
        <w:br/>
        <w:t>даналардың іс-әрекеттері мен адами қасиеттері айқындайды. Рухы</w:t>
        <w:br/>
        <w:t>биік, ерік-жігері мықты, елдің тыныштығы мен береке-бірлігін</w:t>
        <w:br/>
        <w:t>сақтау жолдарын, болашақ ұрпақ қамын ойлаған көнетүркілік</w:t>
        <w:br/>
        <w:t>тұлғалардың адамгершілік қасиеттері мен қайырымдылығы,</w:t>
        <w:br/>
        <w:t>қиыннан жол таба білетін даналығы мен біліктілігі олардың</w:t>
        <w:br/>
        <w:t>нақтылы іс-әрекеттері арқылы көрініс береді.</w:t>
        <w:br/>
        <w:t>Ескерткіштер тілінен көрінетін көне түркілердің адамгершілік</w:t>
        <w:br/>
        <w:t>қасиеттерінің бірі - қайырымдылық: |міпу Вийипіу оп у, биупі</w:t>
        <w:br/>
        <w:t>Бидитіу Әді (ИН, аз Вийипіу ЙКШ діИіт «Жалаңаш халықты тонды,</w:t>
        <w:br/>
        <w:t>жарлы халықты бай, аз халықты көп қылдым» (Айд.1,177) сөйлемі</w:t>
        <w:br/>
        <w:t>қағанның қарапайым халыққа деген қайырымдылығын көрсетсе,</w:t>
        <w:br/>
        <w:t>сөйлем ішіндегі/шіпт «жалаңаш», оп Зу «тонды(киер киімібар), шул)</w:t>
        <w:br/>
        <w:t>«кедей», Вд| «бай, дәулетті», а2 «аз», ЙКШЗ «көп» сын есімдері Кісі/</w:t>
        <w:br/>
        <w:t>39 Философия. Құрастырған. Т.Ғабитов. - Алматы: Раритет, 2005. - 249-250-беттер.</w:t>
        <w:br/>
        <w:t>261</w:t>
        <w:br/>
        <w:t>Ада,</w:t>
        <w:br/>
        <w:t>4 т 6% КӨНЕ ТҮРКІ ЖАЗБА МҰРАЛАРЫНЫҢ ЛИНГВОФИЛОСОФИЯЛЫҚ НЕГІЗІ</w:t>
        <w:br/>
        <w:t>байланыстыра отырып, «бұл сөз оқ деген ру атымен - ә деген ескі</w:t>
        <w:br/>
        <w:t>көптік жалғауынан құралған. Сонда оқтар мен оғыз сөзінің алғашқы</w:t>
        <w:br/>
        <w:t>түбірі бір екендігіне ешкім де ішүбәланбауы тиіс. ... Түркі қағанаты</w:t>
        <w:br/>
        <w:t>кезінде бұл сөздердің мағыналары сараланып екеуі екі басқа</w:t>
        <w:br/>
        <w:t>тайпаны көрсеткен» дейді (Айд. П, 42).</w:t>
        <w:br/>
        <w:t>Түркі тілдерінің этножүйесінде дербес екі этнонимнің</w:t>
        <w:br/>
        <w:t>қосарлануы, бірігуі арқылы жаңа ру-тайпа атауының жасалуы</w:t>
        <w:br/>
        <w:t>қалыптасқан сөзжасамдық модель екенін ескерсек (42 - 544; 4174 -</w:t>
        <w:br/>
        <w:t>ағ), оуіг лексемасы о4 -й2 этнонимдерінің бірігуі немесе қосарлануы</w:t>
        <w:br/>
        <w:t>негізінде жасалуы да мүмкін. Дауыстылар ортасында 4 дыбысының</w:t>
        <w:br/>
        <w:t>ұяңдануы,біріншібуындағыеріндікдауыстылардыңсоңғы буындағы</w:t>
        <w:br/>
        <w:t>дауыстыға ықпал етуі түркі тілдеріне тән заңдылық. Зерттеушілер</w:t>
      </w:r>
    </w:p>
    <w:p>
      <w:r>
        <w:t>дербес этнонимдердің қосарлануы арқылы жаңа этнонимдердің</w:t>
        <w:br/>
        <w:t>жасалуын «..образование парных сочетаний прежде всего вызвано</w:t>
        <w:br/>
        <w:t>в целях передачи эначения собирательности, совокупности и</w:t>
        <w:br/>
        <w:t>множественности» деп түсіндіреді%5, Ескерткіштер тілінде тоғыз</w:t>
        <w:br/>
        <w:t>сан есімі мен оғыз этнонимінің бірігуі арқылы жасалған іо4и2 оуиа</w:t>
        <w:br/>
        <w:t>этнонимі де қолданылады; Тоди2 оуиг2 ридип Кепіі Бийипіт еті «Тоғыз</w:t>
        <w:br/>
        <w:t>оғыз халқы өз халқым еді» КТү. 44; ВоПидап юдиг оуиғ Вес(1) |ауі ет-</w:t>
        <w:br/>
        <w:t>тіз «Болтұқта тоғыз-оғыз бектері жауласты» Он. 6 (Сартқ. П, 145).</w:t>
        <w:br/>
        <w:t>Бір сөйлем ішінде екі этнонимнің қатар қолданылмауы ескерткіш</w:t>
        <w:br/>
        <w:t>мәтіні негізінде оғыз және тоғыз оғыз этнонимдерінің дербес тайпа</w:t>
        <w:br/>
        <w:t>атаулары екенін әлде бір ғана тайпаның атауы екенін анықтауда</w:t>
        <w:br/>
        <w:t>қиындық тудырады, 42, 4174 агэтнонимдерінің дербестігіне сүйенсек</w:t>
        <w:br/>
        <w:t>тоғыз оғыз онимін оғыз тайпасының бір тармағының атауын</w:t>
        <w:br/>
        <w:t>білдіретін микроэтноним ретінде қарастырудың негізділігіне көз</w:t>
        <w:br/>
        <w:t>жеткіземіз.</w:t>
        <w:br/>
        <w:t>Ескерткіш тілінде он 04 Этнонимі де бірнетпе рет кездеседі: Ол 04</w:t>
        <w:br/>
        <w:t>бийилі дайііз 10514015 Нк «Он оқ халқы қалмай жиналды» Тон.30 (Айд.</w:t>
        <w:br/>
        <w:t>П, 110); Оп о4 ийиті етӛек КдүН «Он оқ халқы бейнет көрді» КТү. 19</w:t>
        <w:br/>
        <w:t>(Айд. 1, 175). Көне түркілік он оқ этнонимімен аталатын тайпа ҮП</w:t>
        <w:br/>
        <w:t>ғасырда Шу бойын мекендеген. Н.Я.Бичуриннің пікірінше оя 04 он</w:t>
        <w:br/>
        <w:t>түркітайпасының жалпыламаатауы. Әрбіртайпа10мыңатты жасақ</w:t>
        <w:br/>
        <w:t>шығара алған және әр тайпаның жебелерінің айырмашылықтары</w:t>
        <w:br/>
        <w:t>болған, яғни он түрлі оқ пайдаланған. Олардың 5-уі - жчумгунь,</w:t>
        <w:br/>
        <w:t>35 Қайдаров А. Т., Қойчубаев Е. К. К лингвистическому обьяснению этнонима «Қазақ» //</w:t>
        <w:br/>
        <w:t>Қазақ тілінің әзекті мәселелері. - Алматы: Ана тілі, 1998. - С. 139.</w:t>
        <w:br/>
        <w:t>259</w:t>
        <w:br/>
        <w:t>КӨНЕ ТҮРКІ ЖАЗБА МҰРАЛАРЫНЫҢ ЛИНГВОФИЛОСОФИЯЛЫҚ НЕГІЗІ</w:t>
        <w:br/>
        <w:t>сабақтастыра отырып қарастыруды қажет ететін аса күрделі</w:t>
        <w:br/>
        <w:t>мәселе. Түркі тілдерінің этнонимдер жүйесінің көнетүркілік</w:t>
        <w:br/>
        <w:t>қабатына жататын этнонимдердің кейбірі қазіргі қазіргі тілдер</w:t>
        <w:br/>
        <w:t>этножүйесінде қолданылмауы да немесе олардың сұлбалары</w:t>
        <w:br/>
        <w:t>қазіргі этнонимдердің морфологиялық компоненттері ретінде</w:t>
        <w:br/>
        <w:t>ғана сақталуы да мүмкін. Бұл тіл табиғатына тән тарихи заңдылық.</w:t>
        <w:br/>
        <w:t>Көне түркілік қабаттың УІМХ ғасырларындағы этнонимдердің</w:t>
        <w:br/>
        <w:t>тұлғалық, құрылымдық, семантикалық сыр-сипатын көрсететін</w:t>
        <w:br/>
        <w:t>дерек көзі - Орхон-Енисей жазба ескерткіштері тілінде кездесетін</w:t>
        <w:br/>
        <w:t>ру; тайпа атаулары. Ескерткіштер тілінде қазіргі түркі тілдерінде</w:t>
        <w:br/>
        <w:t>қолданылып жүрген немесе тарихтан белгілі көне атаулар да,</w:t>
        <w:br/>
        <w:t>қандай этностың атауы екені белгісіз, бізге беймәлім этнонимдер</w:t>
        <w:br/>
        <w:t>де кездеседі.</w:t>
        <w:br/>
        <w:t>Ескерткіштер тіліндегі түркілік этнонимдер жүйесі ұзақ даму</w:t>
        <w:br/>
        <w:t>жолынан өтіп, морфологиялық құрылымы тұтасып кеткен көне</w:t>
        <w:br/>
        <w:t>субстраттардан тұратындықтан олардың бәрінің этимологиялық</w:t>
        <w:br/>
        <w:t>негіздері мен этнотанымдық мазмұнын айқындау үлкен</w:t>
        <w:br/>
        <w:t>ізденістерді қажет ететін күрделі мәселе. Сондай-ақ ескерткіштер</w:t>
        <w:br/>
        <w:t>тілі ономастикалық жүйесінде көне субстраттармен қатар дербес</w:t>
        <w:br/>
        <w:t>дексемалық деңгейдегі моносиллабтар немесе мағынасы күңгірт</w:t>
        <w:br/>
        <w:t>тартса да дербес тұлғасын сақтаған бір буынды түбір-негіздер,</w:t>
        <w:br/>
        <w:t>дисиллабтар мен полисиллабтар құрамынан, күрделі сөздер</w:t>
        <w:br/>
        <w:t>құрамынан ажыратуға болатын жігі айқын түбірлер де сақталған.</w:t>
        <w:br/>
        <w:t>Ескерткіштер тіліндегі осындай жалпы түркілік ономастикалық</w:t>
        <w:br/>
        <w:t>жүйенің архисемасы мен архетұлғасының деривациялану табиға-</w:t>
        <w:br/>
        <w:t>тын, таңбалық сипатындағы негізгі дефинициялық белгілердің</w:t>
        <w:br/>
        <w:t>таралу межесін шамалауға болады.</w:t>
      </w:r>
    </w:p>
    <w:p>
      <w:r>
        <w:t>Ескерткіштер тілінде жиі ұшырасатын дербес лексемалық</w:t>
        <w:br/>
        <w:t>қабілеті бар бір буынды этнонимдердің бірі аг тайпасының атауы:</w:t>
        <w:br/>
        <w:t>Аг еЙеетіп ішігі «Аз (халқы) елтеберін тұтты» КТү. 43 (АйдА, 190);</w:t>
        <w:br/>
        <w:t>бнігі аг егі зоі8т «Шөлдегі аз ері болдым» Тон. 23; Өгйт аг )ігіт</w:t>
        <w:br/>
        <w:t>«Өзімнің аз жерім» Тон. 24 (Айд. П, 108). Тарихшылардың көрсетуі</w:t>
        <w:br/>
        <w:t>бойынша Орхон ескерткіштеріде жиі кездесетін яз тайпасы УІ-</w:t>
        <w:br/>
        <w:t>ҮШ ғасырларда қазақ даласын мекен еткен тайпалардың бірі.</w:t>
        <w:br/>
        <w:t>В.В.Бартольд аздардың астанасы Жетісудағы Суяб қаласы екенін</w:t>
        <w:br/>
        <w:t>айтады?18, Әлемдегі ең үлкен құрлықтардың бірі Азияның (43,4 млн.</w:t>
        <w:br/>
        <w:t>км-ге жуық)”9, Еуропа мен Азияның шегерасында орналасқан</w:t>
        <w:br/>
        <w:t>т Б ртольд В. В. Очерк истории Семиречья. - Фрунзе, 1943. -С. 19.</w:t>
        <w:br/>
        <w:t>255</w:t>
        <w:br/>
        <w:t>КӨНЕ ТҮРКІ ЖАЗБА МҰРАЛАРЫНЫҢ ЛИНГВОФИЛОСОФИЯЛЫҚ НЕГІЗІ</w:t>
        <w:br/>
        <w:t>аясына ене отырып, өзіндік сипатымен ажыратылатыны белгілі.</w:t>
        <w:br/>
        <w:t>Түркі халықтарының этнотанымдық, этно-мәдени ерекішеліктері</w:t>
        <w:br/>
        <w:t>белгіленген адам туралы концептуалдық түсініктер көне түркілер</w:t>
        <w:br/>
        <w:t>тіліндегі Кізі концептісінің тілдік модельдері арқылы көрініс</w:t>
        <w:br/>
        <w:t>табады. Адам туралы түсініктің қалыптасуы мен даму жолының</w:t>
        <w:br/>
        <w:t>мифологиялық және философиялық сипатына байланысты Адам</w:t>
        <w:br/>
        <w:t>концептісі де әлем халықтары тілінде нақты ақиқат тұрғысынан</w:t>
        <w:br/>
        <w:t>және мифологиялық негізде жүзетеасырылуы мүмкін. Адамзаттың</w:t>
        <w:br/>
        <w:t>жаратылысы жайлы көне түркілердің көзқарастары діни-</w:t>
        <w:br/>
        <w:t>мифологиялық дүниетанымға негізделген қарапайымдылығымен</w:t>
        <w:br/>
        <w:t>де, белгілі бір дәрежедегі шынайылығымен де ерекшеленеді: йге КӚК</w:t>
        <w:br/>
        <w:t>Еепггі, авта )ауугүетду Іупішдда екіп аға Кізі оуіу дуіупту5. Ківі оуіупда йге</w:t>
        <w:br/>
        <w:t>еЕйт арат Витуп дауап, ізеті дауап ойиттув. Оштурап Шігйк Бойипупе-</w:t>
        <w:br/>
        <w:t>іп, үйіп ішіп Біттіз, ІН Бігтіз. апдл“Жоғарыда көк Тәңірі, төменде</w:t>
        <w:br/>
        <w:t>қара жер жаралғанда, екеуінің арасында адам баласы жаралған.</w:t>
        <w:br/>
        <w:t>Адам баласы үстіне ата-бабам Бұмын-қаған, Істемі қаған таққа</w:t>
        <w:br/>
        <w:t>отырған. Отырып түрік халқының елін,заңын ұстай берген, иелік</w:t>
        <w:br/>
        <w:t>еткен» (Айд.1,171) Йге дауап оінгіут. Оштішаута бійегеві вадупуута.</w:t>
        <w:br/>
        <w:t>Тіуйік фешек Войип дбітір веріпір ішсіуту5 КӨгййдеті КбүН. Вдаке бей</w:t>
        <w:br/>
        <w:t>тойитуррипба аууғідтйе Әт ішішпіпду фойип уайдіт. Пле КӚК (етгі</w:t>
        <w:br/>
        <w:t>я5/ға |аууг (ег дуіупіндйа еКіп аға Кізі оуіу дуіуптув «Жоғарыда қаған</w:t>
        <w:br/>
        <w:t>отырдым. Қаған отырған соң өлген Ағамды ойладым. Түрікбектері,</w:t>
        <w:br/>
        <w:t>халқы марапаттап, қуанып, көрер көзі қаған үйіне бұрылды. Бөдке</w:t>
        <w:br/>
        <w:t>(тақ киесіне) өзім тұтқа болып, мұншама ауыр төр (үкімет) (ісін)</w:t>
        <w:br/>
        <w:t>төрт тараптағы халыққа орнықтырдым. Үсте көк Тәңірі, аста баран</w:t>
        <w:br/>
        <w:t>жер жаратылғанда, екі арасында адам баласы жаралған» деген</w:t>
        <w:br/>
        <w:t>мәнмәтіндердегі адамның пайда болуы жайлы пікірлер түркілер</w:t>
        <w:br/>
        <w:t>танымы бойынша бүкіл адамзаттың жаратылысынан өздерінің</w:t>
        <w:br/>
        <w:t>жаратылысын бөліп қарамайтынын және адамды табиғаттың, тұтас</w:t>
        <w:br/>
        <w:t>ғаламның бір бөлшегі ретінде танитынын аңғаруға болады. Бұл</w:t>
        <w:br/>
        <w:t>түркілердің Адамның пайда болуы жайлы түсінігінің шынайылық</w:t>
        <w:br/>
        <w:t>сипатын көрсетеді.</w:t>
        <w:br/>
        <w:t>Түркілердің діни-мифологиялық дүниетанымы бойынша</w:t>
        <w:br/>
        <w:t>Адам - Жалғыз жаратушы /Тәңірдің туындысы. Олар үшін барша</w:t>
        <w:br/>
        <w:t>адамзатты да, түркі халқын да, өсімдік әлемі мен жан-жануарлар</w:t>
        <w:br/>
        <w:t>әлемін де жаратқан Тәңірі. Халықтың береке-бірлігі де, ел басына</w:t>
        <w:br/>
        <w:t>туған қайғы-қасірет те, мад басының көбеюі де, жұтқа ұшырауы</w:t>
        <w:br/>
        <w:t>249</w:t>
      </w:r>
    </w:p>
    <w:p>
      <w:r>
        <w:t>КӨНЕ ТҮРКІ ЖАЗБА МҰРАЛАРЫНЫҢ ЛИНГВОФИЛОСОФИЯЛЫҚ НЕГІЗІ</w:t>
        <w:br/>
        <w:t>Адам жаратылысы мен адам болмысын дәл сипаттап беруге</w:t>
        <w:br/>
        <w:t>қазіргі адамзаттың мүмкіндігі мен әлеуеті жеткіліксіз: «адамды</w:t>
        <w:br/>
        <w:t>зерттеу саласындағы жетістіктерге қарамастан оның шығу тегі де,</w:t>
        <w:br/>
        <w:t>жердегі өмірдің қай кезде пайда болғаны да қазіргі ғылым үшін</w:t>
        <w:br/>
        <w:t>жұмбақ күйінде қалып отырғанын мойындауға мәжбүрміз. Адам</w:t>
        <w:br/>
        <w:t>қалыптасуының алғы тарихын түсіндіріп беруге қабілетті, теріске</w:t>
        <w:br/>
        <w:t>шығармайтындай айғақтар және дәлелдермен бекітілген сенімді</w:t>
        <w:br/>
        <w:t>теория болмай отыр. Адам туралы бар көзқарастар негізінен</w:t>
        <w:br/>
        <w:t>болжамдар мен ұсыныстарға ғана сүйенеді»"3, Адам және оның</w:t>
        <w:br/>
        <w:t>мәні туралы қазірті көзқарастар адамды биологиялық, әлеуметтік</w:t>
        <w:br/>
        <w:t>факторлар аясында, эволюциялық дамудың нәтижесі ретінде</w:t>
        <w:br/>
        <w:t>қарастыруда, адам болмысының дамуын тіл болмысымен бірлікте</w:t>
        <w:br/>
        <w:t>саралауға айрықша мән берілуде.</w:t>
        <w:br/>
        <w:t>Көнетүркілертіліндегі «Адам» болмысын ашуда қолданылатын</w:t>
        <w:br/>
        <w:t>тілдік бірліктер ҮІ-ІХ ғасыр түркілерінің таным-түсінігінен,</w:t>
        <w:br/>
        <w:t>дүниетанымынан, тарихы мен мәдениетінен ақпарат беретін</w:t>
        <w:br/>
        <w:t>тілдік құндылықтар ретінде қызмет атқарады. Антропологиялық</w:t>
        <w:br/>
        <w:t>философия мен антропологиялық лингвистика адамды</w:t>
        <w:br/>
        <w:t>интеллектуалды тіл иесі ретінде ғана емес, эмоционалды</w:t>
        <w:br/>
        <w:t>менталды қырынан да қарастырады. Жеке тұлғаның психикалық</w:t>
        <w:br/>
        <w:t>құрылымдық жүйесінің компоненттерінің бірі сезім мен эмоция</w:t>
        <w:br/>
        <w:t>болса, бұл феномен тек ауызша сөйлеу үдерісінде ғана айқындалып</w:t>
        <w:br/>
        <w:t>қоймайды, жазба тілде де көрініс беріп, стилистикада арнайы</w:t>
        <w:br/>
        <w:t>тіл құралдары мен амал-тәсілдер арқылы обьективтенеді. Тілдің</w:t>
        <w:br/>
        <w:t>адамнан тыс тұрған жеке құбылыс емес, адаммен бірліктегі, бір-</w:t>
        <w:br/>
        <w:t>бірін анықтайтын күрделі құрылымдар болып саналатыны да</w:t>
        <w:br/>
        <w:t>сондықтан. Тілдің ең кіші бірлігі дыбыстан бастап мәтінге дейінгі</w:t>
        <w:br/>
        <w:t>тіл бірліктерінің барлығы да адамның қандай да бір сапалық</w:t>
        <w:br/>
        <w:t>қасиеттерін, сыртқы сипатын, ішкі эмоциясы мен көңіл-күйін</w:t>
        <w:br/>
        <w:t>жекізуге қызмет етеді.</w:t>
        <w:br/>
        <w:t>Кез келген мәдениет үшін Адам концептісінің маңыздылығы</w:t>
        <w:br/>
        <w:t>мен өзектілігі жайлы Р.И.Розина «Без анализа его содержания</w:t>
        <w:br/>
        <w:t>невозможно адекватное описание культуры: место любой реалиив</w:t>
        <w:br/>
        <w:t>системе культурных ценностей - независимо от тоғо, принадлежит</w:t>
        <w:br/>
        <w:t>эта реалия рукотворному или нерукотворному миру, - может быть</w:t>
        <w:br/>
        <w:t>определено лишь через ту роль, которую играет по отношению к</w:t>
        <w:br/>
        <w:t>35 Апалған еңбекте. - 233-бет.</w:t>
        <w:br/>
        <w:t>247</w:t>
        <w:br/>
        <w:t>А.ҚАСАЫ КӨНЕ ТҮРКІ ЖАЗБА МҰРАЛАРЫНЫҢ ЛИНГВОФИЛОСОФИЯЛЫҚ НЕГІЗІ</w:t>
        <w:br/>
        <w:t>Адам концептісінің релятивті-бағалауыштық репрезентациясын</w:t>
        <w:br/>
        <w:t>айқындайды. Ескерткіштер тілінде «жақсы, иті» мағынасында Рі-</w:t>
        <w:br/>
        <w:t>Нөзіз «біліксіз», )|аРіае «әлсіз, нашар, жаман», ірі/ 12/д1/ 12/ ейей «игі,</w:t>
        <w:br/>
        <w:t>жақсы» лексемалары да адамның релятивті-бағалауыштық сапасын</w:t>
        <w:br/>
        <w:t>білдіретін репрезентанттар ретінде жиі қолданылады.</w:t>
        <w:br/>
        <w:t>Оуіу дауап ӛсітуе егінб. Анда Ківте іпіі ейісіп іе дуіуптайш егіпб.</w:t>
        <w:br/>
        <w:t>Оуіу дапуп ісе дуіултайша егіпб. В өвіз дауап оішүтув егіпб. |4Ыіае дауап</w:t>
        <w:br/>
        <w:t>оішктув егіпб. Ви)тиду )ете Біезіг егіпб, |пБі04 етті егіп2. «Ұлдары</w:t>
        <w:br/>
        <w:t>қаған болған еді. Бірақ інісі ағасындай болмады. Ұлдары әкесіндей</w:t>
        <w:br/>
        <w:t>болмады. Біліксіз қағандар отырған еді. Әлсіз қағандар отырған еді.</w:t>
        <w:br/>
        <w:t>Бұйрықтары (қолбасшылары) да біліксіз еді, әлсіз болған едіх(КТү).</w:t>
        <w:br/>
        <w:t>Мәнмәтін мазмұны ел билеуге қыры жоқ қағандардың таққа</w:t>
        <w:br/>
        <w:t>отыруы халықтың елдігінен айрылып, азып-тозуына алып келетінін</w:t>
      </w:r>
    </w:p>
    <w:p>
      <w:r>
        <w:t>сипаттай отырып, қағандардың ел алдындағы жауапкершілігінің</w:t>
        <w:br/>
        <w:t>маңыздылығын меңзейді. Ел билеуші бектер мен билерге</w:t>
        <w:br/>
        <w:t>қойылатын басты талап - жауапкершілік мәселесі ХІХ ғасыр қазақ</w:t>
        <w:br/>
        <w:t>поэзиясында да кеңінен орын алған, мысалы ел басқару ісіндегі</w:t>
        <w:br/>
        <w:t>әділетсіздіктер мен ата қонысынан айрылған бұқараның ауыр халін</w:t>
        <w:br/>
        <w:t>ашына жырлаған, Дулат Бабатайұлының (1802-1871):</w:t>
        <w:br/>
        <w:t>Би мен бектің сәні жоқ,</w:t>
        <w:br/>
        <w:t>Елін қорғай алмаса,</w:t>
        <w:br/>
        <w:t>Тура жолға салмаса,</w:t>
        <w:br/>
        <w:t>Ыстығына күймесе,</w:t>
        <w:br/>
        <w:t>Суығына тоңбаса;</w:t>
        <w:br/>
        <w:t>Батырлықтың сәні жоқ,</w:t>
        <w:br/>
        <w:t>Түн ұйқысын төрт бөліп,</w:t>
        <w:br/>
        <w:t>Толғаулы найза қолға алып,</w:t>
        <w:br/>
        <w:t>Тұйғын құстай толғанып,</w:t>
        <w:br/>
        <w:t>Сары садақ асынып,</w:t>
        <w:br/>
        <w:t>Ұлын қорып жауынан,</w:t>
        <w:br/>
        <w:t>Тұтамдап оқ жонбаса (ОҒЖ, 125), -деген өлең жолдарындағы;</w:t>
        <w:br/>
        <w:t>Мұрат Мөңкеұлының (1843-1906) Патшалық Ресейдің отаршылдық</w:t>
        <w:br/>
        <w:t>саясатына байланысты, басына қиыншылық түсіп, ата қонысынан</w:t>
        <w:br/>
        <w:t>ығыстырылған қазақ халқының мұң-мұқтажын сипаттайтын:</w:t>
        <w:br/>
        <w:t>Бес қаруын белге ұрса,</w:t>
        <w:br/>
        <w:t>Ат үстінде күн көрсе,</w:t>
        <w:br/>
        <w:t>Арып-ашып шөл көрсе,</w:t>
        <w:br/>
        <w:t>Тебінгіні теріс қағып,</w:t>
        <w:br/>
        <w:t>262</w:t>
        <w:br/>
        <w:t>БР ҒЫ КӨНЕ ТҮРКІ ЖАЗБА МҰРАЛАРЫНЫҢ ЛИНГЕОФИЛОСОФИЯЛЫҚ НЕГІЗІ</w:t>
        <w:br/>
        <w:t>Ескерткіштер тіліндегі Кі51/ Адам концептісінің адамгершілікке</w:t>
        <w:br/>
        <w:t>қатысты тілдік бірліктері көне түркілер танымында Адам туралы,</w:t>
        <w:br/>
        <w:t>оның кісілік қасиеттері туралы шынайы білім қоры жинақталған-</w:t>
        <w:br/>
        <w:t>нын көрсетеді.</w:t>
        <w:br/>
        <w:t>86. Адам/Кісі этноконцептісінің Елдік жане Жауынгерлік</w:t>
        <w:br/>
        <w:t>позициясын танытатын тілдік бірліктер</w:t>
        <w:br/>
        <w:t>Ескерткіштер тілінде Түрк будыны/Түркі халқы тіркесінің жиі</w:t>
        <w:br/>
        <w:t>қолданылуы және мәтін мазмұны жекелеген адамдардың емес тұтас</w:t>
        <w:br/>
        <w:t>қауымның мүддесі - елдің береке-бірлігі мен ынтымағы, ұрпақ</w:t>
        <w:br/>
        <w:t>болашағы, түркі халқының абыройы мен намысы, басқа халықтар</w:t>
        <w:br/>
        <w:t>алдындағы беделі түркілер үшін жеке адам &lt;&gt; қауым, әлеумет</w:t>
        <w:br/>
        <w:t>опозициясының тірек моделі Мен&lt;әБіз дуализмінің көпшілдік</w:t>
        <w:br/>
        <w:t>позициясы түркі халқының басты өмірлік ұстанымы екенін</w:t>
        <w:br/>
        <w:t>көрсетеді. Көне түркілер дүниетанымындағы көпшілдік позициясы</w:t>
        <w:br/>
        <w:t>елдік идеясына арқау болып, түркілік Кісі/Адам концептісінің</w:t>
        <w:br/>
        <w:t>этномәнін айқындайды.</w:t>
        <w:br/>
        <w:t>Ескерткіштер тілінде е/1І лексемасы «мемлекет, ел, халық»</w:t>
        <w:br/>
        <w:t>мағынасын беріп, Нітйі Вийип тіркесімен белгілі бір дәрежеде</w:t>
        <w:br/>
        <w:t>синонимдік мәнде қолданылады: Ми Реп дійт дагуаптавағ ЙІ (ете,</w:t>
        <w:br/>
        <w:t>Бойип (ете |од егесі еуН.Оягуапйиауп ЙЕйп ийиу іт дагуапашдут йіп 1І</w:t>
        <w:br/>
        <w:t>ете й Әо1ду, бойип |ете Войип фо18у. «Оған еріп мен өзім де осылай ет-</w:t>
        <w:br/>
        <w:t>песем, Ел де,халықта жойылар еді. Осылайтпа еткенім үшін. Менің</w:t>
        <w:br/>
        <w:t>де ұйғарғаным үшін Ел тағы да ел болды» Тон. 55,56 (Айд.П,113).</w:t>
        <w:br/>
        <w:t>Сөздің мәнін түсіндіруге бағытталған семантикалық талдау дүние</w:t>
      </w:r>
    </w:p>
    <w:p>
      <w:r>
        <w:t>туралы білімнің мәнін ашуға бағытталған концептуалды талдаудың</w:t>
        <w:br/>
        <w:t>негізгі құралы болып табылады. Семантикалық талдау мен</w:t>
        <w:br/>
        <w:t>концептуалдық талдаудың сабақтастығы мен айырмашылықтары</w:t>
        <w:br/>
        <w:t>жайлы Е.С.Кубрякова былай деп ой қорытады:, «...семантический</w:t>
        <w:br/>
        <w:t>анализ отдельного слова обнаруживает точки соприкосновения с</w:t>
        <w:br/>
        <w:t>его концептуального анализа, их конечные цели нетождественны.</w:t>
        <w:br/>
        <w:t>Если первый направлен на экспликацию семантической структуры</w:t>
        <w:br/>
        <w:t>слова, уточнение реализуюших ее денотативных, сигнификативных</w:t>
        <w:br/>
        <w:t>и коннотативных эначений, то концептуальный анализ пред-</w:t>
        <w:br/>
        <w:t>стает как поиск тех обших концептов, которые подведены под</w:t>
        <w:br/>
        <w:t>267</w:t>
        <w:br/>
        <w:t>КӨНЕ ТҮРКІ ЖАЗБА МҰРАЛАРЫНЫҢ ЛИНГВОФИЛОСОФИЯЛЫҚ НЕГІЗІ</w:t>
        <w:br/>
        <w:t>тұрақты тіркес Кісі/Адам этноконцептісінің ментальды ерекшелігін</w:t>
        <w:br/>
        <w:t>танытатын тілдік бірліктер қатарына жатады.</w:t>
        <w:br/>
        <w:t>Шір егіп бійгір ӘаіРаі дуіи ӘеүНт. ЕПе |аЗута іру Вфойип дууіп|йда</w:t>
        <w:br/>
        <w:t>айғГуіну... Кет іпуда ...«Алып ерлерін өлтіріп балбал қыла бердім.</w:t>
        <w:br/>
        <w:t>Елу жасымда татабы халқы қытайға (кидан) бағынды... Төңкер-</w:t>
        <w:br/>
        <w:t>тауда...» БҚ (Сартқ.198,206) деген сөйлемнің мазмұны көне түркілер</w:t>
        <w:br/>
        <w:t>жауынада құрметпенқарағанын, жеңіліскеұшыраған жақтыңерлік</w:t>
        <w:br/>
        <w:t>көрсеткен батырларының басына ескерткіш-балбалдар орнатып</w:t>
        <w:br/>
        <w:t>отырғаныайтылады. Мұндайіс-әрекеткез-келген этностың қолынан</w:t>
        <w:br/>
        <w:t>келе бермейтін, түркілердің этноболмысына ғана тән айрықша</w:t>
        <w:br/>
        <w:t>адамгершілік қасиетті көрсететін мәрттік, кеңдік. Түркілер</w:t>
        <w:br/>
        <w:t>қарсыластарының жылы сөздері мен қымбат сыйлықтарының неге</w:t>
        <w:br/>
        <w:t>ұрындырарын да жақсы түсінген: в401 өй ір, ауізі |йтӛй4 йгтів; өйбір</w:t>
        <w:br/>
        <w:t>зар, үһт8ад ауіп атір КТү,5 «оның сөзі балдай, асылы жұмсақ (яғни</w:t>
        <w:br/>
        <w:t>мол, нәзік), тәтті сөз және мол асыл бұйымдармен еліктірердей”;</w:t>
        <w:br/>
        <w:t>вйбіевайіца, )іт3ад ауізіца ағінтир КТк. 6 «өзін олардың тәтті сөзі мен</w:t>
        <w:br/>
        <w:t>мол асылдарымен қызықтырып».</w:t>
        <w:br/>
        <w:t>Өз халқын түркі болмысына жат қылықтардан сақтандыру</w:t>
        <w:br/>
        <w:t>мәселесі де көне түркілердің назарынан тыс қалмаған. Ошіп) Вицву2</w:t>
        <w:br/>
        <w:t>апба Бітйг іавуас Войип зару вй0іе аууву )утӛад егтіз, 5йгіс ваБуп |ут5й4</w:t>
        <w:br/>
        <w:t>аууп ағур уғад Войипууапба )ауиғуғ. |ауғи доопіийа Ківте гуБШісіп апдаа</w:t>
        <w:br/>
        <w:t>Жік ептіз. Едей Біісе Кісі, ейей аір Кізіс |отуВтаг егтіз, Віғ Кізі |ату/ізағ</w:t>
        <w:br/>
        <w:t>оуиӛу Войипу РевіКіпе іеі дууітал«жібекті есепсіз берер табғач</w:t>
        <w:br/>
        <w:t>халқының сөзі тәтті, ақығы асыл еді. (|Олар| тәтті сөзі, асыл /</w:t>
        <w:br/>
        <w:t>қазынасымен/ арбап, жырақтағы халықты өзіне соншама</w:t>
        <w:br/>
        <w:t>жақындатареді. Жақын қонған кісіні жаман қылығына үйір қылушы</w:t>
        <w:br/>
        <w:t>еді. Жақсы, білікті кісі, мықты, алып кісі оған көнбес еді. Бір кісі</w:t>
        <w:br/>
        <w:t>жаңылса, иелігіндегі халқы бесігіне дейін /бесіктегі ұрпақтарына</w:t>
        <w:br/>
        <w:t>дейін/ құтылмас еді» (Сартқ.); 5й(4е варуп )утӛада уувута ауінтур йКй8</w:t>
        <w:br/>
        <w:t>Шүй Бойип 0119. ТітйК бойип Шезісіт, Вік|е Сиуш)у5 ЮеШіІНіп |й2у40 опа-</w:t>
        <w:br/>
        <w:t>Йуп Нвег НікйК Войип ШесіКіз. Анда )ау Кізі апбаһову итигеттіӛ. Үтадетзет</w:t>
        <w:br/>
        <w:t>|айіада уурітіт. Тауидетвегейей аууһітітір апбаһову ититеттіб. ВИів «еді.</w:t>
        <w:br/>
        <w:t>Тәтті сөзі, асыл ақығына алданып, түрік халқы, өлдің. Түрік халқы</w:t>
        <w:br/>
        <w:t>үлесің. Беріде Шұғай жынысына, Төгүлтүн жазығына қонайын</w:t>
        <w:br/>
        <w:t>десең, Түрік халқы, өз үлесің. Сонда жау кісілер былай азғырған</w:t>
        <w:br/>
        <w:t>еді: «Жырақ кетсең жаман қазына берер, жақын жүрсен жақсы</w:t>
        <w:br/>
        <w:t>қазына берер» - деп, осылайша азғырған еді. Білік» (Айд.1,176).</w:t>
        <w:br/>
        <w:t>264</w:t>
        <w:br/>
        <w:t>а 1 КӨНЕ ТҮРКІ ЖАЗБА МҰРАЛАРЫНЫҢ ЛИНГВОФИЛОСОФИЯЛЫҚ НЕГІЗІ</w:t>
      </w:r>
    </w:p>
    <w:p>
      <w:r>
        <w:t>деңгей де анықталады: )іғ-зифу апба істів. ТйүйЕ Войип |004 %оіта-</w:t>
        <w:br/>
        <w:t>тип Ңйіп, Войип фо/Ғип Ніт дапут Шегіз дауапуу дейт ПРІШее дантуу</w:t>
        <w:br/>
        <w:t>кепті 1Өресіпде ішіур үйрегі КӛНіттів егіпб. Ойпут дауап ИН үігіпті егіп</w:t>
        <w:br/>
        <w:t>іа5удтув. Туӛға. «жер-суы былай депті: Түрік халқы жойылмасын</w:t>
        <w:br/>
        <w:t>деп, ел болсын деп әкем Елтеріс қағанды, анам Ел-білге қатынды</w:t>
        <w:br/>
        <w:t>Тәңірі төбесіне тұтып, жоғары көтеріпті. Әкем қаған он жеті сарбаз</w:t>
        <w:br/>
        <w:t>жинапты» КТү; /апа Біуіітід. Псегі дайутдап |убууаза ройипуу апа доп</w:t>
        <w:br/>
        <w:t>штіутуд. Анба Ййітіз. Оитууати Кетуй-іаттапда Тегі Нітік бойипиу доп</w:t>
        <w:br/>
        <w:t>Шшүңуту. Апба Иаітіг ді б4Ке диійиШиу Әоіту еті. Іі Кіпшігроітуветі.</w:t>
        <w:br/>
        <w:t>«және бердік. Ілгері-Қадырхан жынысын асып халықты осылайша</w:t>
        <w:br/>
        <w:t>қондырдық. Анша еттік. Батыстағы Кеңү-Тарманға дейін түрік</w:t>
        <w:br/>
        <w:t>халқын қоныстандырдық. Осынша еттік. Ол уақытта құл құлды</w:t>
        <w:br/>
        <w:t>болған еді. Күң күңді болған еді. КТ»; есітіп дахуапту5 фойип</w:t>
        <w:br/>
        <w:t>ағу Ейсі |о4 Роітахип Нүіп Шүй Войип Әйіп Шіп ийутайдут, Кіпййш</w:t>
        <w:br/>
        <w:t>оішттайут. Іпіт КІШІ Несіп Біне екі 5ай| Біте 0 іні дасуапдут. Апба</w:t>
        <w:br/>
        <w:t>дагуапур еӛтекібойипуу оі вир дуітайут. Меп|дейт дауап ойштімдута!</w:t>
        <w:br/>
        <w:t>Йк зам Вагтув фойип |ғдаууп |гійпуп! бій ҮНІ |апа «ағамыз иелік ет-</w:t>
        <w:br/>
        <w:t>кен халықтың атақ-даңқы өшпесін деп, түрік халқы үшін түн</w:t>
        <w:br/>
        <w:t>ұйықтамадым. Күндіз отырмадым. Інім Күлтегінмен бірге, екі</w:t>
        <w:br/>
        <w:t>шадпен бірге өліп-талып иелік еттім. Осылайша иелік етіп, ебтегі</w:t>
        <w:br/>
        <w:t>халықты өз-ішінен жауластырмадым (от-су қылмадым). Мен өзім</w:t>
        <w:br/>
        <w:t>қаған боп отырғанда жер-жерден босқан халық жаяу, жалаңаш,</w:t>
        <w:br/>
        <w:t>өліп-жітіп қайта» (Сартқ.207)</w:t>
        <w:br/>
        <w:t>Ескерткіштер тіліндегіРрийип сөзідербестұрып «ел құрамындағы</w:t>
        <w:br/>
        <w:t>қарапайым халық» мағынасын береді: і04и2 оуиг Бегіегі, Бидипі Ви 5а-</w:t>
        <w:br/>
        <w:t>Бітіп ейейН езіп, дау Нтйаа «Тоғыз оғыз бектері, халқы бұл сөздімді</w:t>
        <w:br/>
        <w:t>жақсы есіт, қатты тыңда!» (Айд., 168). Түркі тілдері бойынша фш-</w:t>
        <w:br/>
        <w:t>дип сөзі құрамындағы көнетүркілік фой/рий «бой (адамның бойы,</w:t>
        <w:br/>
        <w:t>тұлғасы, тұла бойы)» тұлғасының семантикалық өрісі кеңігенін</w:t>
        <w:br/>
        <w:t>байқаймыз: «халық», «ел», «адамдар», «тайпа», «бағынышты ел»,</w:t>
        <w:br/>
        <w:t>«біреудің немесе басқа елдің ықпалында болу», «бой», «бірігу,</w:t>
        <w:br/>
        <w:t>тұтасу» (ДТС, 91). Көрсетілген мағыналар негізінде көне түркі</w:t>
        <w:br/>
        <w:t>тіліндегі Вийип репрезентантындағы өзекті мағына «адамның</w:t>
        <w:br/>
        <w:t>денесі, тұла бойы» және «бірігу» ұғымдары арқылы қалыптасқанын</w:t>
        <w:br/>
        <w:t>болжауға болады. Басты идея «адамдардың бірігуі, тобы». Қазақ</w:t>
        <w:br/>
        <w:t>тіліндегі буданда «1.Әртүрлі мал тұқымын будандастыру арқылы</w:t>
        <w:br/>
        <w:t>жаңа тұқым шығару. 2.Әр сортты немесе әртүрлі өсімдіктерді</w:t>
        <w:br/>
        <w:t>тозаңдандыру, ұластыру арқылы жаңа сорт шығару», будан</w:t>
        <w:br/>
        <w:t>270</w:t>
        <w:br/>
        <w:t>КӨНЕ ТҮРКІ ЖАЗБА МҰРАЛАРЫНЫҢ ЛИНГВОФИЛОСОФИЯЛЫҚ НЕГІЗІ</w:t>
        <w:br/>
        <w:t>этникалықсананың ментальдікерекшелігінентуындайды?!, Ұлттық</w:t>
        <w:br/>
        <w:t>рұхқа негізделген этноцентризм көне түркілер тілінен де орын</w:t>
        <w:br/>
        <w:t>алғанын байқауға болады. Қазақ ономастикасын лингвокогнитивтік</w:t>
        <w:br/>
        <w:t>аспектіде зерттеген ғалым Б. Тілеубердиев этнонимдер арқылы</w:t>
        <w:br/>
        <w:t>көрінетін адам болмысы жайлы «этноатаулардан өздерін</w:t>
        <w:br/>
        <w:t>«адамдар», «нағыз адамдар» деп санаған көптеген көне тайпалар</w:t>
        <w:br/>
        <w:t>мен әлем халықтарының этникалық санасының ерекшеліктерін</w:t>
        <w:br/>
        <w:t>көруге болады. Бұл этноцентризм жағынан алып қарастырғанда</w:t>
        <w:br/>
        <w:t>олар «өздерін» басқаларға, яғни өздерінен түпкілікті ерекшелене-</w:t>
        <w:br/>
        <w:t>тін және «толыққанды емес» адамдарға қарама-қарсы қойып</w:t>
        <w:br/>
        <w:t>отырған»%2 деп көрсетеді. УІІХ ғасыр жазба мұраларында жиі</w:t>
        <w:br/>
        <w:t>қолданылатын көне түркілер тіліндегі Кібі-Адам концептісінің</w:t>
        <w:br/>
        <w:t>тілдік бірлігі імүК этнонимі: ТигК Бийип |о4 Бойтазип Нүіп, Бидип Ро1Сип</w:t>
        <w:br/>
        <w:t>"іп «Түркі халқы жоқ болмасын дейін, халық болсын дейін» КТү.11</w:t>
        <w:br/>
        <w:t>(АйД41,173); Титі бидип |Ітешіп Теріп «Түркі халқы өлмесін-жітпесін</w:t>
        <w:br/>
        <w:t>деп» Он.З. Түрк(түркі) этнонимінің шығу тегі жайлы да көптеген</w:t>
      </w:r>
    </w:p>
    <w:p>
      <w:r>
        <w:t>пікірлер айтылып жүргенімен, толық шешімін таппаған мәселе,</w:t>
        <w:br/>
        <w:t>негізгі пікірлер бойынша «күшті, қуатты, билік иесі» мағыналарын</w:t>
        <w:br/>
        <w:t>береді. Мысалы, Күлтегін ескерткіші тіліндегі іелуі КС Бегіік йСйп</w:t>
        <w:br/>
        <w:t>дапіт дауап вйві Әбүйед егтіз, |ауізі дойеф екті «Тәңірі күш бергені</w:t>
        <w:br/>
        <w:t>үшін әкем қаған әскері бөрідей еді, жаулары қойдай еді» (Айд1,173)</w:t>
        <w:br/>
        <w:t>деген сөйлем түркі жауынгерлерінің ержүрек, батырлығын,</w:t>
        <w:br/>
        <w:t>олардың жауларын өздерінен кем санағанын, жауласушы тайпа</w:t>
        <w:br/>
        <w:t>әскерлерін өздеріне қарағанда әлсіз деп бағалағанын бейнелейді.</w:t>
        <w:br/>
        <w:t>Өздерін Тәңірдің сүйікті перзенті санаған көк түріктердің</w:t>
        <w:br/>
        <w:t>амбициялық көзқарастары Тбгі Ршиудаді Бойипіу Ваз ДИНт. Ба5ПНуту</w:t>
        <w:br/>
        <w:t>Дікітійтіт. Тігібір ӘӘКітіт. Әсе Ееңті авға (ег |лйдайід Ит) БҚ,10</w:t>
        <w:br/>
        <w:t>«Төрт бұрыштағы халықты бейбіт қылдым. Басы барды жүгіндіріп,</w:t>
        <w:br/>
        <w:t>тізеліні шөктірдім” деген сөйлемдерден де айқын аңғарылады.</w:t>
        <w:br/>
        <w:t>Көне түркілердің амбициялық көзқарастарымен қатар, өз</w:t>
        <w:br/>
        <w:t>халқының осал тұстарын дәл көрсететін, сыни көзқарастың</w:t>
        <w:br/>
        <w:t>қалыптасқанын да тіл деректері көрсетіп отыр: Вегіегі, Бийипі Нігіз</w:t>
        <w:br/>
        <w:t>Йейп, іаБуаб Вийип Еігіп Кітііе йіп, ағтайбот ЙӨйп, ініп-есіі Кіп</w:t>
        <w:br/>
        <w:t>Әйтіікіп Ш8йп, Бес ВийинПу |опӛйгімдіп ШӨіп Нітк Бийипі Шеййк Шп</w:t>
        <w:br/>
        <w:t>Еуіни ійтіз. «Бектерінің, халқының түзу еместігі үшін, табғаш</w:t>
        <w:br/>
        <w:t>ЗТілеубердиев Б.Қазақ ономастикасының лингвокотнитивтік аспектілері. - Алматы: Арыс,</w:t>
        <w:br/>
        <w:t>2006. - 100-бет.</w:t>
        <w:br/>
        <w:t>5? Аталған еңбекте. - 99-бет.</w:t>
        <w:br/>
        <w:t>272</w:t>
        <w:br/>
        <w:t>КӨНЕ ТҮРКІ ЖАЗБА МҰРАЛАРЫНЫҢ ЛИНГВОФИЛОСОФИЯЛЫҚ НЕГІЗІ</w:t>
        <w:br/>
        <w:t>егйетіп йӨйп Кй Бипба ішійу «Табғачпен бұнша соғысып, айбынын</w:t>
        <w:br/>
        <w:t>асқақтатып, мәртебесін көтеру үшін соншама ұлылық жасады»</w:t>
        <w:br/>
        <w:t>КЧ; өй вйгі. Ойтішдуу іеіпНіКіп вапбау. Ойтінд Чара іоріп угіу Бағур</w:t>
        <w:br/>
        <w:t>ауп егіз )апа еріпе өзі Кейт. Ойт!ид аНапіу. Апба өйвіп «қол бастады.</w:t>
        <w:br/>
        <w:t>Қарлуқтардың ішке кіргендерін шаншыды (найзалады). Қарлуққа</w:t>
        <w:br/>
        <w:t>барып, (оларды| жинап алғалы барып, аздаған (өзінің) ерлерін</w:t>
        <w:br/>
        <w:t>қайтадан олардың ебіне /куренмь/ кіргізді. Қарлуқтар аттана қашты.</w:t>
        <w:br/>
        <w:t>Сонша қолын мертіктіре» КЧ (Сартқ.226-235) деген сөйлемдерде</w:t>
        <w:br/>
        <w:t>Түркі қағанатының негізін қалаушы Құтлығ/Елтеріс қағанмен,</w:t>
        <w:br/>
        <w:t>оның ақылшы-серігі болған Тоникукпен, Қапаған, Білте қаған,</w:t>
        <w:br/>
        <w:t>Күлтегіндермен бірге ұзақ жылдар бойы Түркі қағандығының</w:t>
        <w:br/>
        <w:t>елдігін сақтауға қызмет еткен Кули Чордың тек көзсіз батыр</w:t>
        <w:br/>
        <w:t>ғана емес, дана қолбасы болғанын да айғақтайды. Мәмәтіндегі</w:t>
        <w:br/>
        <w:t>өйте вйтіздйі «сүре соғысты», орідіш Есірршіудіи «опыра шабуылдап</w:t>
        <w:br/>
        <w:t>талқандады», өй ӛйтН «қол бастады» тәрізді тіркестер көнетүркілік</w:t>
        <w:br/>
        <w:t>дүниетанымның жауынгерлік-ерлік сипатын айшықтайтын тілдік</w:t>
        <w:br/>
        <w:t>бірліктер болып табылады.</w:t>
        <w:br/>
        <w:t>Жаугершілік заманында ерлік пен қаталдық қатар жүретіні</w:t>
        <w:br/>
        <w:t>белгілі. Бұл қай дәуірдегі болмасын соғыс әрекетінің негізгі</w:t>
        <w:br/>
        <w:t>шарты болып табылады. Ескерткіштер тілі арқылы көне түркілер</w:t>
        <w:br/>
        <w:t>де жауларымен шайқасу барысында қаталдыққа барғандарын</w:t>
        <w:br/>
        <w:t>байқаймыз: ІӘгі НПітеп өй Кейі. Төткек ізуда Есір іюдудут. 0 Нітеп</w:t>
        <w:br/>
        <w:t>66 дІйеНт. Він... еубек ... &lt;ӛікіт. Тайау... «Төңкер-тауда...Қу-сеңүн</w:t>
        <w:br/>
        <w:t>бастаған төрт түмен /қырық мың/ қол келді. Төңкер-тауда</w:t>
        <w:br/>
        <w:t>шабуылдап жауладым. Үші түмен /отыз мың/ қолды қырдым»</w:t>
        <w:br/>
        <w:t>БҚ деген сөйлемде түркілердің отыз мың қолды қырып салғаны</w:t>
        <w:br/>
        <w:t>баяндалады. Ескерткіш мәтіндерінде түркілердің өздерінің және</w:t>
        <w:br/>
        <w:t>қарсыластарының әскер санын бірнеше рет қайталап көрсетуі</w:t>
        <w:br/>
        <w:t>олардың әскер ұстауға, оларды соғыс өнеріне жаттықтырып,</w:t>
        <w:br/>
        <w:t>тәрбиелеуде өзіндік тәжірибелері қалыптасқанын көрсетеді.</w:t>
        <w:br/>
        <w:t>Лт-иру апба еті. Тігік һойип |оо4 бойтагин Нүіп, Бойип фоіҒип Ніп</w:t>
      </w:r>
    </w:p>
    <w:p>
      <w:r>
        <w:t>дапут Шегіз дауапуу, бейт ШіШе дайитуу тепгі Өрезіпде ішіур )ісегі-</w:t>
        <w:br/>
        <w:t>КӛНіутіз егіпе. Оатут дауап ИІН үігіпті егіп іаЗудтув. Туӛға |оғу)иғ Н)іп</w:t>
        <w:br/>
        <w:t>Юй езідір Ваіуділау Шауудтув, іаудаду іптіз НгШір (еітіз ег Боітув. Тетугі</w:t>
        <w:br/>
        <w:t>кййе Біүнік й2йп дапут дауап вйві 8ӛгі (еҙ ептів. |аууву доЙед ептіз П-</w:t>
        <w:br/>
        <w:t>дегі диитууағи вШер Ніттів добтатуз. «...жер-суы былай депті: Түрік</w:t>
        <w:br/>
        <w:t>халқы жойылмасын деп, ел болсын деп әкем Елтеріс қағанды,</w:t>
        <w:br/>
        <w:t>анам Ел-білге қатынды Тәңірі төбесіне тұтып, жоғары көтеріпті.</w:t>
        <w:br/>
        <w:t>277</w:t>
        <w:br/>
        <w:t>КӨНЕ ТҮРКІ ЖАЗБА МҰРАЛАРЫНЫҢ ЛИНГВОФИЛОСОФИЯЛЫҚ НЕГІЗІ</w:t>
        <w:br/>
        <w:t>«Әртүрлі тұқымды біріне-бірін будандастырудан шыққан жаңа</w:t>
        <w:br/>
        <w:t>түр, тұқым» (ҚТТС,96). сөздерінің мазмұнынан да «араластыру,</w:t>
        <w:br/>
        <w:t>біріктіру» семасын аңғаруға болады. Ауызекі тілде әртүрлі ұлт</w:t>
        <w:br/>
        <w:t>өкілдерінің некесінен туылған ұрпақты будан деп атау да кездеседі.</w:t>
        <w:br/>
        <w:t>Демек көне түркі тіліндегі рийип лексемасының семантикалық</w:t>
        <w:br/>
        <w:t>уәжі түркілердің этногенездік құрылымына негізделеді деп айтуға</w:t>
        <w:br/>
        <w:t>толық мүмкіндік бар. Кез келген халықтың қалыптасуы бірыңғай</w:t>
        <w:br/>
        <w:t>генеалогиялық негізде ғана емес, территориялық-аумақтық негізде</w:t>
        <w:br/>
        <w:t>де жүзеге асатыны, яғни бір аумақта қатар өмір сүрген басқа</w:t>
        <w:br/>
        <w:t>туыс, туыстас, туыс емес тайпа өкілдерінің өзара араласып, басым</w:t>
        <w:br/>
        <w:t>тайпаның тілі мен ділін қабылдау үдерісінің нәтижесінде монолитті</w:t>
        <w:br/>
        <w:t>сипатқа ие болатыны белгілі.</w:t>
        <w:br/>
        <w:t>Көне түркі тіліндегі Кісі/Адам концептісінің Рийип</w:t>
        <w:br/>
        <w:t>репрезентантының қазақ тіліндегі баламасы - Халық ұғымы дербес</w:t>
        <w:br/>
        <w:t>микроконцепті құрайды. Негізгітілдік бірліктері көпшілік, адамдар,</w:t>
        <w:br/>
        <w:t>адамзат,ел,жамағат, қауым,жұрт,жұртшылық,әлеумет,адамзаттар</w:t>
        <w:br/>
        <w:t>(белгілі бір мемлекеттің), тұрғындар (белгілі бір мекеннің) т.б.</w:t>
        <w:br/>
        <w:t>лексемалар арқылы сомдалып, Ел микроконцептісімен бірге белгілі</w:t>
        <w:br/>
        <w:t>бір дәрежеде ортақ модельдер кешенін құрайды. Азшылық пен</w:t>
        <w:br/>
        <w:t>көпшіліктің арақатынасы бойынша көпшіліктің артықшылығын</w:t>
        <w:br/>
        <w:t>мойындау түркілік дүниетанымға да тән екенін мына сөйлемнің</w:t>
        <w:br/>
        <w:t>мәні арқылы анықтауға болады: )и)да егіс іоріауайибид еттіз, |ітбее</w:t>
        <w:br/>
        <w:t>егіКіе бігеейі иби2. |міда дайп Воівау іоріпушу аір ептіз,ПІіпбее |оуап %і-</w:t>
        <w:br/>
        <w:t>вағ ігеШійЕ дір егтів «Жұқаны жинау - оңай, Жіңішкені үзу - оңай.</w:t>
        <w:br/>
        <w:t>Жұқа қалыңдаса таптайтын алып болар, Жіңішке жуандаса үзетін</w:t>
        <w:br/>
        <w:t>алып болар» (Айд.1, 106). Көптік мәнді халық/ Ридип ұғымдарының</w:t>
        <w:br/>
        <w:t>жекеше мәні жеке адам «Қоғам» концептісінің өзегі болып</w:t>
        <w:br/>
        <w:t>табылады,яғни «Қоғам» концептісінің бастауы «Адам» концептісі.</w:t>
        <w:br/>
        <w:t>Себебі адамзаттың қоғамды тануы алдымен өзін-өзі танудан,</w:t>
        <w:br/>
        <w:t>өз бойынан танылған білімді қоғамды тануға пайдалануынан</w:t>
        <w:br/>
        <w:t>басталады. !</w:t>
        <w:br/>
        <w:t>Көне түркі ескерткіштері тілінің деректері түркі этносының</w:t>
        <w:br/>
        <w:t>өкілінің қайталанбас қасиеттерімен еркшеленетін ұлттық адам</w:t>
        <w:br/>
        <w:t>образын сипаттайды. Өзінің тарихи тамырын терең білетін кез-</w:t>
        <w:br/>
        <w:t>келген суперэтносқа тән «Өз руын, өз тайпасын, халқын басқа ру-</w:t>
        <w:br/>
        <w:t>тайпа,халықтармен салыстыру негізінде өздерін «нағыз», «ерекше»,</w:t>
        <w:br/>
        <w:t>«ақиқат», «толыққанды» деп танитын этноцентризм де ұжымдық</w:t>
        <w:br/>
        <w:t>271</w:t>
        <w:br/>
        <w:t>КӘНЕ ТҮРКІ ЖАЗБА МҰРАЛАРЫНЫҢ ЛИНГВОФИЛОСОФИЯЛЫҚ НЕГІЗІ</w:t>
        <w:br/>
        <w:t>тайпаның ханын сайлап, түркі тайпалары арасындағы араздықты</w:t>
        <w:br/>
        <w:t>басып, халықты біріктіру мақсатында қыз беріп, қыз алысуға</w:t>
      </w:r>
    </w:p>
    <w:p>
      <w:r>
        <w:t>негізделген құдандалық дәстүрді пайдаланғандары баяндалады.</w:t>
        <w:br/>
        <w:t>Бұл да көне түркілердің Елдік позициясының ұстанымдарының</w:t>
        <w:br/>
        <w:t>бірі болып табылады.</w:t>
        <w:br/>
        <w:t>Елдік идеясы сипаттайтын сөйлемдер Енисей ескерткіштерінде</w:t>
        <w:br/>
        <w:t>де жиі кездеседі. Мысалы, Чаа-Хөд ескерткішінде: Ег еуйетіт ейт-</w:t>
        <w:br/>
        <w:t>Ке іппйіт. Теңгі «Пт... Ейей айапдут «ер ерлігім - еліме табындым</w:t>
        <w:br/>
        <w:t>(аянбай қызмететтім). «Тәңірі еліме... Игі атандым (жақсы атаққа ие</w:t>
        <w:br/>
        <w:t>болдым)»(Аманж., 123); Басқа Енисей ескерткіштерінде Тенгі ейітікд</w:t>
        <w:br/>
        <w:t>Ы )азітйа...«Моему божественному тосударству с пятнадцати дет я</w:t>
        <w:br/>
        <w:t>(служил)» Е.68; (ІН |йбігті )а5ітда тап тепті ейтій даға Воійтт Бӛістййіт</w:t>
        <w:br/>
        <w:t>На йвні «С семнадцати лет я стал служить моему бога (хранимому)</w:t>
        <w:br/>
        <w:t>тосударству и не насладился, о горе!» Е.147 (Кормушин, 153,164);</w:t>
        <w:br/>
        <w:t>Уюк Тарлақ жазбасында: Вел іеңгі ейітке сігібі егіт «Мен тәңірі еліме</w:t>
        <w:br/>
        <w:t>елшісі едім»; «Уюк-Туран» жазбасында: теңгі еГітке )етіі6 Веп «Тәңірі</w:t>
        <w:br/>
        <w:t>елімнен азық-ауқатқа иемін» (Аманж(, 48-49); деген сөйлемдер</w:t>
        <w:br/>
        <w:t>көне түркілер «Елге қызмет етуді» «Тәңірге қызмет етумен»</w:t>
        <w:br/>
        <w:t>бірдей деңгейде түсінгенін аңғартады. Түркілердің Елдік позициясы</w:t>
        <w:br/>
        <w:t>қазіргі таңдағы түркі халықтарының ұлттық идеологиясымен пара-</w:t>
        <w:br/>
        <w:t>пар, елдің тұтастығын, түркілердің дара болмысын, этномәдени</w:t>
        <w:br/>
        <w:t>кеңістігін сақтап, дамытуды қамтамасыз ететін патриоттық рухтағы</w:t>
        <w:br/>
        <w:t>феномендік құбылыс.</w:t>
        <w:br/>
        <w:t>Түркі тайпаларының көшпелі өмір-салты жағдайында қалыпты</w:t>
        <w:br/>
        <w:t>тіршіліккешу үшін этноұжымдықсипаттағымемлекеттік құрылым</w:t>
        <w:br/>
        <w:t>- Түркі Елінің елдігін сақтап қалудың басты тетігі - Жауынгерлік</w:t>
        <w:br/>
        <w:t>позициясын қалыптастыру және нығайту болды. Арғы ата-</w:t>
        <w:br/>
        <w:t>бабаларынан келе жатқан жауынгерлік, қайтпас қайсарлық ҮШ- ІХ</w:t>
        <w:br/>
        <w:t>ғасыр түркілерінің де адами болмысының негізгі сапасын құрайды.</w:t>
        <w:br/>
        <w:t>Көне түркілердің жаугершілік замандағы ерлік істері мен жеңіске</w:t>
        <w:br/>
        <w:t>жету жолындағы әскери стратегиясы Орхон мұраларының Тілінен</w:t>
        <w:br/>
        <w:t>кең орын алған. Ои ветуіп фа5ади ідгі Нітеп әй КеіН. Тӛткеу іауда Еегір іс-</w:t>
        <w:br/>
        <w:t>дудут. ИС нітепвйе бійіт. Віг..етвет... біті. Тағаһу... «Төңкер-тауда...</w:t>
        <w:br/>
        <w:t>Қу-сеңүн бастаған төрт түмен /қырық мын/ қол келді. Төңкер-тауда</w:t>
        <w:br/>
        <w:t>шабуылдап жауладым. Үш түмен /отыз мың/ қолды қырдым. Бір...</w:t>
        <w:br/>
        <w:t>болса...талқаңдадым.Татабы..» БҚ; )о1у өЙіейіт. Ош2 ағімду веКіз</w:t>
        <w:br/>
        <w:t>|пӛута дузутяуін) ғара вЙіедіт....оімг ағіндіуіюдиг |а5ута |ағуп іпіпһу ғара</w:t>
        <w:br/>
        <w:t>274</w:t>
        <w:br/>
        <w:t>КӨНЕ ТҮРКІ ЖАЗБА МҰРАЛАРЫНЫҢ ДИНГВОФИЛОСОФИЯЛЫҚ НЕГІЗІ</w:t>
        <w:br/>
        <w:t>қарым-қатынас орнатуға бағытталған сыртқы саясатқа, халық</w:t>
        <w:br/>
        <w:t>арасындағы әлеуметтік қатынастарды ретке келтіретін салт-дәстүр,</w:t>
        <w:br/>
        <w:t>наным-сенімге т.б. қатысты қолданылатын тілдік модельдер гі «ел,</w:t>
        <w:br/>
        <w:t>мемлекет», Ідг «өкімет», дауап!д «қағандық, қағанат, мемлекет»,</w:t>
        <w:br/>
        <w:t>Бий(ип) «хлық», )еғ-би) «ата-мекен, мемлекеттік территория,</w:t>
        <w:br/>
        <w:t>туған жер» т.б. сынды саяси лексемалардан, д4а(уап) «хан», да(Нип)</w:t>
        <w:br/>
        <w:t>«ханша», ШшК1й) «әскери ппен», Ри/((тид) «әмір», Вео «бек» т.б. тәрізді</w:t>
        <w:br/>
        <w:t>титуларлық атаулардан; вй «әскер», 5й%йв «ұрыс, шайқас, соғыс»</w:t>
        <w:br/>
        <w:t>т.б. сияқты әскери лексемалардан; ди! «құл», (йт «күң» сынды</w:t>
        <w:br/>
        <w:t>әлеуметтік мәнді сөздерден; інтХ, дітдаг, оу(и2), 410(5ағ), Тик(вев), ісігі</w:t>
        <w:br/>
        <w:t>т.б. этнонимдерден тұрады. Аталған сөздер ішінде көне түркілер</w:t>
        <w:br/>
        <w:t>үшін де қазіргі қазақтар үшін де еректпе мәні бар гі, ри4(итп), |ет-ви</w:t>
        <w:br/>
        <w:t>ұғымдары түркі дүниесіне тән дербес микроконцептілер жүйесін</w:t>
        <w:br/>
        <w:t>құрайды.</w:t>
        <w:br/>
        <w:t>Жазба ескерткіштер тілінде бейнеленген көне түркілер</w:t>
        <w:br/>
        <w:t>санасындағы мифологиялық және ақиқат дүниенің идеялық</w:t>
        <w:br/>
        <w:t>құндылықтарын таңбалайтын концептілерге сараптама жасап,</w:t>
        <w:br/>
        <w:t>олардың тілдік модельдерінің архимазмұны мен архетұлғасын</w:t>
      </w:r>
    </w:p>
    <w:p>
      <w:r>
        <w:t>анықтау жалпытүркілік концептуалды жүйенің эволюциялық</w:t>
        <w:br/>
        <w:t>даму бағытын, концептілердің тоғысу нүктелері мен оппозициялық</w:t>
        <w:br/>
        <w:t>шегін, концептілер ядросындағы актуалды мазмұн мен қосымша</w:t>
        <w:br/>
        <w:t>дефинициялардың обһективтену ауқымын, олардың сыртқы</w:t>
        <w:br/>
        <w:t>құрылымы мен ішкі құрылымының үйлесімділігін саралауға жол</w:t>
        <w:br/>
        <w:t>ашады. Адам/Кісі концептісінің Елдік позициясын сипаттайтын</w:t>
        <w:br/>
        <w:t>тілдік репрезентанттар қазақ тіліндегі Отан концептісінің тілдік</w:t>
        <w:br/>
        <w:t>бірліктерінің мазмұнын ашуға, семантикалық тұрғыдан даму</w:t>
        <w:br/>
        <w:t>бағытын айқындауға мүмкіндік береді. Ежелгі түркілер мен</w:t>
        <w:br/>
        <w:t>қазіргі түркі халықтары арасындағы дәстүрлі ұрпақ жалғастығын</w:t>
        <w:br/>
        <w:t>тек лингвистикалық негізде ғана емес, когнитологиялық,</w:t>
        <w:br/>
        <w:t>концептологиялық, семиотикалық, аксиологиялық тұрғыдан да</w:t>
        <w:br/>
        <w:t>айғақтайтын ақпарат көздерінің бірі - жалпыадамзаттық Адам</w:t>
        <w:br/>
        <w:t>макроконцептісі аясындағы тілдік модельдер.</w:t>
        <w:br/>
        <w:t>Көне түркілер дүниетанымындағы Елдік позициясының</w:t>
        <w:br/>
        <w:t>доминант (лексемалық деңгейдегі) тілдікбірліктерін Бийил «халық»,</w:t>
        <w:br/>
        <w:t>НігіК «түркі», |игі«жұрт», дауапіуд «қағандық», дауап«қаған» тәрізді</w:t>
        <w:br/>
        <w:t>сөздер құрайды. Ал «түркілік патриотизмі» мәтіндік, мәнмәтіндік</w:t>
        <w:br/>
        <w:t>269</w:t>
        <w:br/>
        <w:t>КӘНЕ ТҮРКІ ЖАЗБА МҰРАЛАРЫНЫҢ ЛИНГВОФИЛОСОФИЯЛЫҚ НЕГІЗІ</w:t>
        <w:br/>
        <w:t>Ескеркиш мәтінінен аштықта да, тоқтықта да кісілік қасиеттерді</w:t>
        <w:br/>
        <w:t>сақтай білудің қажеттілігі де айтылады: фтег Кісі о! вазуу а!у |іот)иғ</w:t>
        <w:br/>
        <w:t>еге Тепуі Ше оі |екеетйі фиватНітіК һойип біебі веп.ОНіКеп |ет оштур ат4у%</w:t>
        <w:br/>
        <w:t>НгЮ увағ пеп битуу |о4. ОНКеп |85 оішүвағ Велей 1 шіп оішгіпбу беп. Туй</w:t>
        <w:br/>
        <w:t>Войип %юд ағудой зеп аабаупат іоөуд тег еп. Віт іойваг ааб5уд дтег веп.1</w:t>
        <w:br/>
        <w:t>«білмес (ақылсыз) кісі сол сөзді алып /сеніп/, жақын барған еді.</w:t>
        <w:br/>
        <w:t>Тәңірлік елің ол жерге барса, түрік халқы, өлімшісің сен. Өтүкен</w:t>
        <w:br/>
        <w:t>жерінен керуен аттандырып қойып отырсаң, еш мұңың жоқ.</w:t>
        <w:br/>
        <w:t>Өтүкен жынысында отырсаң, мәңгі ел тұтып отырар ең сен. Түрік</w:t>
        <w:br/>
        <w:t>халқы, сен тоқта арық иеліксің. Аштықта тоқтықты түсінбедің сен.</w:t>
        <w:br/>
        <w:t>Бір тойсаң ашықпайтындай боласың сен. (Айд1, 176).</w:t>
        <w:br/>
        <w:t>Ата-ананы сыйлау-исі түркі халықтарының, оның ішінде қазақ</w:t>
        <w:br/>
        <w:t>халқының да айнымас асыл қасиеттерінің бірі. Өмір беріп, өнеге</w:t>
        <w:br/>
        <w:t>көрсеткен әке, әлпештеп өсірген шеше алдындағы қарыз сезімі</w:t>
        <w:br/>
        <w:t>- әр адамның адамтеріпілік деңгейінің өлшемі саналады. Көне</w:t>
        <w:br/>
        <w:t>түркілердің ерекше атап өтетін адамгершілік қасиеттерінің бірі</w:t>
        <w:br/>
        <w:t>де бауырмалдық, туған-туысқанға деген құрмет. Ата-ананы, ағаны,</w:t>
        <w:br/>
        <w:t>ініні сыйлау, қыз балаға қамқор болу. Ескерткіштер мәтінінде 441)</w:t>
        <w:br/>
        <w:t>«әке», деәяшеше, ана», ілі «іні», (у2 қыз», ара «жасы үлкен немере</w:t>
        <w:br/>
        <w:t>туыс, аға» )|еейп»жиен», оуіпп «ұл» оуи? «ұрпақ, ру»,віп і«қарындас»</w:t>
        <w:br/>
        <w:t>т.б.туыстық қатынасты білдіретін атаулардың кеңінен қолданылуы</w:t>
        <w:br/>
        <w:t>көне түркілердің туыстық жүйеге айрықша маңыз бергенін</w:t>
        <w:br/>
        <w:t>аңғартады. Көне түркілердің этномәдениетінде қандық туыстық</w:t>
        <w:br/>
        <w:t>және некелік қатынастағы туыстық, ағайынның бауырдың</w:t>
        <w:br/>
        <w:t>алдындағы жауапкершілік мәселесі жоғары қойылған: дейт дап,</w:t>
        <w:br/>
        <w:t>шін биеті, екеіетіт, Кейпітіт, Кіпбидіагіт, Випба |ете Нтісі Кіп, РоПабі</w:t>
        <w:br/>
        <w:t>егН, дісі |итіба, |оНа ігі даЙай1 екісіз «Шешем қатын, оған ілескен</w:t>
        <w:br/>
        <w:t>аналарым, жеңгелерім, келіндерім, бикегітерім мұнша және күң</w:t>
        <w:br/>
        <w:t>болар едіңдер, өліктерің жұртта, жолда жатар едіңдер» КТү, 49</w:t>
        <w:br/>
        <w:t>(АйдА, 182); Тепуі 1ее іепгі йе Войтуз Шітік ЫШ Ше дауап ВӨйКе оіштіут.</w:t>
        <w:br/>
        <w:t>баһутуп НІКен езі. Шішіи іпі үесітіт, оуішпут ейтексі оуи5ут, Мойипут</w:t>
        <w:br/>
        <w:t>Поегі Кйп)| «Тәңір текті, Тәңірден жаратылған түрік Білге қаған</w:t>
        <w:br/>
        <w:t>бөдке /тақ иесіне/ отырдым. «Сөзімді түгел естіндер! Ұласқан іні,</w:t>
        <w:br/>
        <w:t>тумаларым, ұрпағым, ебтегі-иелігімдегі халқым! Ілгері». Телуі 19</w:t>
        <w:br/>
        <w:t>Еептгі |йтаіту8 ІйгЙК Бііге Пдауап)! варут. Олтуут ШтйК БШІде дауап оіит-</w:t>
        <w:br/>
        <w:t>шаупда Нйгйк атіу Берет, Ківге іағйи8 Ведіет КІ боғ БаЗіпүи шіпіш Зай аруа</w:t>
      </w:r>
    </w:p>
    <w:p>
      <w:r>
        <w:t>Бестет, бтуге ІӘіев Весгет, ара іағаап! «Тәңір текті Тәңірі жаратқан түрік</w:t>
        <w:br/>
        <w:t>265</w:t>
        <w:br/>
        <w:t>КӨНЕ ТҮРКІ ЖАЗБА МҰРАЛАРЫНЫҢ ЛИНГВОФИЛОСОФИЯЛЫҚ НЕГІЗІ</w:t>
        <w:br/>
        <w:t>один знак и предопределяют бытие знака как известной когни-</w:t>
        <w:br/>
        <w:t>тивной структуры. Семантический анализ связан с разьяснением</w:t>
        <w:br/>
        <w:t>слова, концептуальный анализ - идет к знаниям о мире»%%,</w:t>
        <w:br/>
        <w:t>Сөз семантикасы арқылы көне түркілер дүниетанымының ел-</w:t>
        <w:br/>
        <w:t>дік позициясын бейнелейтін тілдік репрезентанттың мәнін аша</w:t>
        <w:br/>
        <w:t>түсу үшін көне түркі тілінің мұрагерлерінің бірі - қазақ тіліндегі</w:t>
        <w:br/>
        <w:t>ел лексемасының мәні мен Ел ұғымының мазмұндық аясына кі-</w:t>
        <w:br/>
        <w:t>ретін тілдік бірліктерді саралап қарастырсақ, ортақ мағына мен</w:t>
        <w:br/>
        <w:t>мазмұнның толық сақталғанын байқаймыз. Кәне түркі тіліндегі е!</w:t>
        <w:br/>
        <w:t>сөзінің семантикалық ауқымы қазақ тілінде негізгі мағынаны сақтай</w:t>
        <w:br/>
        <w:t>отырып, кеңи түскен: Ел - 1. Жұрт, халық, қауым. 2. Туған жер,</w:t>
        <w:br/>
        <w:t>өскен орта. 3. Негізі, шыққан тегі; заты, руы. 4. Отан, туып-өскен</w:t>
        <w:br/>
        <w:t>жер. 5. Туыс, дос-жар (ҚТТС,220). Қазақ тіліндегі ел сөзінің мақал-</w:t>
        <w:br/>
        <w:t>мәтелдер мен тұрақты тіркестердегі қолданысы Ел ұғымының</w:t>
        <w:br/>
        <w:t>этномәдени мазмұнын тереңірек ашуға көмектеседі. Мысалы,</w:t>
        <w:br/>
        <w:t>Туған жердей жер болмас, Туған елдей ел болмас; Өз елім - өлең төсегім;</w:t>
        <w:br/>
        <w:t>Ел іші - алтын бесік; Өз елімнің басы болмасам да, Сайының тасы</w:t>
        <w:br/>
        <w:t>болайын; Елінен безген ер оңбас, Көлінен безген қаз оңбас; Ел құлағы елу;</w:t>
        <w:br/>
        <w:t>Елде болса ерінге тиеді, Ауылда болса ауызға тиеді; Адассаң елмен адас</w:t>
        <w:br/>
        <w:t>т.б мақалдарда, Ел аузынан «халықтан, жұрттан»; Ел аузина қақпақ</w:t>
        <w:br/>
        <w:t>бола алмайсың «көпшілік тілегіне тиым сала алмайсың»; Ел бастады</w:t>
        <w:br/>
        <w:t>«жұртты соңына ертті»; Ел бетін көрмеді «өскен ортаға оралмады»;</w:t>
        <w:br/>
        <w:t>Ел бетіне қарай алмады «ұятқа қалды»; Ел қамын жеді «жұрттың</w:t>
        <w:br/>
        <w:t>жайын ойлады»; Ел қатарлы «біреуден ілгері, біреуден кейін»; Ел</w:t>
        <w:br/>
        <w:t>іргесін сақтады «халықтың бірлігін ойлады, тыныштық орнатты»;</w:t>
        <w:br/>
        <w:t>Елге сыймады «сүйкімі кетіп, аласталды» т.б тәрізді тұрақты тір-</w:t>
        <w:br/>
        <w:t>кестерде қазақ халқының дүниетанымындағы Елдің қадір-қасиеті,</w:t>
        <w:br/>
        <w:t>маңыздылығы бейнеленеді. Көне түркі жазба ескерткіштері ті-</w:t>
        <w:br/>
        <w:t>дінде Ел ұғымының дербес лексемалық репрезентанттары шағын</w:t>
        <w:br/>
        <w:t>болғанымен қазіргі қазақ тіліндегі Ел ұғымының мазмұнындағы</w:t>
        <w:br/>
        <w:t>идеялардың барлығы да сақталғанын көрміз.</w:t>
        <w:br/>
        <w:t>Көне түркілер танымында орныққан елдік-патриоттық</w:t>
        <w:br/>
        <w:t>позициясын сипаттайтын - мемлекеттік деңгейдегі ежелгі түркі</w:t>
        <w:br/>
        <w:t>қағанаттарының мемлекеттік тұтастығын сақтаудағы ұлттық</w:t>
        <w:br/>
        <w:t>идеяға, саяси-әскери жүйесіндегі ішкі тәртіпке, дипломатиялық</w:t>
        <w:br/>
        <w:t>3%Қубрякова Е. С. Об одном фрагменте концептуального анализа слова память//</w:t>
        <w:br/>
        <w:t>Логический анализ языка. Культурные концепты. - Москва: Наука, 1991.-- С. 85.</w:t>
        <w:br/>
        <w:t>268</w:t>
        <w:br/>
        <w:t>КӨНЕ ТҮРКІ ЖАЗБА МҰРАЛАРЫНЫҢ ЛИНГВОФИЛОСОФИЯЛЫҚ НЕГІЗІ</w:t>
        <w:br/>
        <w:t>тіршілігінде елеулі орын алған жағдайларды батырлар жыры</w:t>
        <w:br/>
        <w:t>арқылы елестетіп беруге тырысқан. Қазақ халқының эпикалық</w:t>
        <w:br/>
        <w:t>шығармалары бір ғасырдың ғана жемісі емес, ол сандаған ғасырмен</w:t>
        <w:br/>
        <w:t>бірге жасасып, талай тарихи кезеңдерді басынан кешірген»5,</w:t>
        <w:br/>
        <w:t>Сондықтан ҮІЧІХ ғасыр түркі мұралары тілі мен «Алпамыс батыр»,</w:t>
        <w:br/>
        <w:t>«Қобыланды батыр» жырлары тіліндегі этнофилософиялық,</w:t>
        <w:br/>
        <w:t>этномәдени мазмұнның үндесіп жатуы олардың ортақ бастауларға</w:t>
        <w:br/>
        <w:t>негізделгенін айғақтайды.</w:t>
      </w:r>
    </w:p>
    <w:p>
      <w:r>
        <w:t>Кәне түркілердің жаугершілік өмірі тек жеңістерден тұрмаға-</w:t>
        <w:br/>
        <w:t>ны, ірі жеңілістерге ұшырап, елдігінен айрылып, тіпті бодандыққа</w:t>
        <w:br/>
        <w:t>ұшыраған кездері де болғаны белгілі. Мұндай сәтсіздіктерді де</w:t>
        <w:br/>
        <w:t>бұрмаламай тасқа қашап қалдырып отырған:ТаРуаб Войипда Вешік</w:t>
        <w:br/>
        <w:t>иғуоуйуп 41 уу. ІК дуу2 оууууп Кіп ауу. ТітіК есек Пітікаһут НІ.</w:t>
        <w:br/>
        <w:t>Таруайуу! Фейег іБуас Іліуп ширап. Тавуаб дауанмда Кіттіз. «Табғач</w:t>
        <w:br/>
        <w:t>халқына бек ұлдары құл болды. Сүліктей қыздары күң болды.</w:t>
        <w:br/>
        <w:t>Түрік бектері түрік атын жойды. Табғачшыл бектер табғач атын</w:t>
        <w:br/>
        <w:t>тұтынып, Табғач қағанға бағынды» (Сартқ.,193-198). Бұл сөйлемдер</w:t>
        <w:br/>
        <w:t>арқылы көне түркілердің өкініші сипатталғанмен, түпкі мақсат -</w:t>
        <w:br/>
        <w:t>болашақ ұрпақты ата-баба қателігін қайталамауға үндеу идеясы.</w:t>
        <w:br/>
        <w:t>Сөз қолданысы мен мазмұны жағынан сәйкес шумақтарды «Алпа-</w:t>
        <w:br/>
        <w:t>мыс батыр» эпосындағы Тайшық ханның түсін сипаттайтын жыр</w:t>
        <w:br/>
        <w:t>жолдарынан кездестіреміз:</w:t>
        <w:br/>
        <w:t>Бір арыстан өзіме</w:t>
        <w:br/>
        <w:t>Шабатұғын көрінді</w:t>
        <w:br/>
        <w:t>Талқан қып алды шәһәрімді,</w:t>
        <w:br/>
        <w:t>Талауға салды барымды.</w:t>
        <w:br/>
        <w:t>Екі бүйірі таянып,</w:t>
        <w:br/>
        <w:t>Алатұғын көрінді,</w:t>
        <w:br/>
        <w:t>Қойнымда жатқан жарымды.</w:t>
        <w:br/>
        <w:t>Қаланың аузын қан қылды,</w:t>
        <w:br/>
        <w:t>Қақбамның аузын шаң қылды.</w:t>
        <w:br/>
        <w:t>Айдарлымды құл қылды,</w:t>
        <w:br/>
        <w:t>Тұлымдымды тұл қылды.</w:t>
        <w:br/>
        <w:t>Солқылдаған мырзамды</w:t>
        <w:br/>
        <w:t>Табанға салып жүн қылды(АБ, 40).</w:t>
        <w:br/>
        <w:t>33 абдуллин М., Сыдықав Т. Қазақ халқының батырлық жыры. - Алматы: Ғылым, 1972.--10-</w:t>
        <w:br/>
        <w:t>бет.</w:t>
        <w:br/>
        <w:t>279</w:t>
        <w:br/>
        <w:t>КӨНЕ ТҮРКІ ЖАЗБА МҰРАЛАРЫНЫҢ ЛИНГВОФИЛОСОФИЯЛЫҚ НЕГІЗІ</w:t>
        <w:br/>
        <w:t>Ү1-ІХғасыртүркіжазбамұраларымен мен қазақ эпостарындағы</w:t>
        <w:br/>
        <w:t>сабақтастықтар көнетүркідер мен қазақтардың танымдық әлемінде</w:t>
        <w:br/>
        <w:t>жау және жеңіліс ұғымдарының таңбалануы да, тілдік бірліктер</w:t>
        <w:br/>
        <w:t>арқылы обьективтенуі де бірдей екенін көрсетеді.</w:t>
        <w:br/>
        <w:t>Ескерткіш тіліндегі Тип ийітан, іп ойиттанН (іг дапіт КН, даға</w:t>
        <w:br/>
        <w:t>Етіт |йейтн, 18149-Кибі8 ВегіК «Түн ұйықтамадым, күндіз отырмадым,</w:t>
        <w:br/>
        <w:t>қызыл қанымды төктім, қара терімді ағыздым, күш-қуатымды да</w:t>
        <w:br/>
        <w:t>бердім» Тон. 51,52 (Айд.П, 113) )ш)4а егікіе Йгдей юріпуа ибиз екті,</w:t>
        <w:br/>
        <w:t>Йпбіге еуіМіе йгдеПі ибиг. |шіда дайт Боіват іюріауш Ву пір егтіз. )ітбее )руап</w:t>
        <w:br/>
        <w:t>Вдізау йгеиШК пір епті «Жұқаны жинау (бүктеу) оңай, жіңішкені үзу</w:t>
        <w:br/>
        <w:t>оңай. Жұқа қалыңдаса таптайтын алып болар, Жіңішке жуандаса</w:t>
        <w:br/>
        <w:t>үзетін алып болар» Тон. 13 (Айд.П, 106); г(51 - іовің етеззеп, Бк іюббағ</w:t>
        <w:br/>
        <w:t>аб514 етегзеп «аштықты тоқтықта түсінбейсің, бір тойсаң аштықты</w:t>
        <w:br/>
        <w:t>ойламайсың сен» КТк.8 (Айд.1,169) т.б. көптеген оралымдарда көне</w:t>
        <w:br/>
        <w:t>түркілер мен қазақтардың таным ортақтығының ізі сайрап жатыр.</w:t>
        <w:br/>
        <w:t>Талас өңірінен табылған «Айыртам-ой» Тал. 18 жазбасындағы Кій%е</w:t>
        <w:br/>
        <w:t>Кібіт іші даіН, іотзіп оуііт «Кішкентай кісім (әйелім) жесір қалды,</w:t>
        <w:br/>
        <w:t>торсықтай ұлым (қалды)» (Аманж., 1, 47) сөйлемінде қолданылған</w:t>
      </w:r>
    </w:p>
    <w:p>
      <w:r>
        <w:t>торсық оғлым тіркесі қазақ ұғымында сәбиге (ұл балаға) қатысты</w:t>
        <w:br/>
        <w:t>айтылатын «дені сау, сүп-сүйкімді, топ-толық» мәнін беретін шекесі</w:t>
        <w:br/>
        <w:t>торсықтай тұрақты тіркесінде сақталған. Аталған сәйлемдегі</w:t>
        <w:br/>
        <w:t>тұл сөзінің қазіргі қазақ тіліндегі семантикалық өрісі де болмыс</w:t>
        <w:br/>
        <w:t>ортақтығының бір дәлелі бола алады. Ескерткіш тілінде «жесір»</w:t>
        <w:br/>
        <w:t>мағынасындағы тұл лексемасы қазақ тілінде тұл әйел «күйеуі</w:t>
        <w:br/>
        <w:t>қайтыс болған, жесір», тұл жетім, тұлдыр жетім «ата-анасынан</w:t>
        <w:br/>
        <w:t>бірдей айрылған жетім бала», тұл ат «иесі қайтыс болған ат»</w:t>
        <w:br/>
        <w:t>мәнінде жұмсалып, бір семантикалық өрісте қолданылады, ортақ</w:t>
        <w:br/>
        <w:t>мазмұн - «иесіз қалу».</w:t>
        <w:br/>
        <w:t>Тоникукескерткішінде қолданылған деге дугур Кен. 5йтуйвдітіг.</w:t>
        <w:br/>
        <w:t>Вігіпі екі ибу, вупауға ағімй етН. Тепті |ағуцайиа й6іт НЕйв тіп</w:t>
        <w:br/>
        <w:t>доғутайутуг віуіздітіг Тағйи8 байпта Вағау |гйійутуг дауапуп Шіауту</w:t>
        <w:br/>
        <w:t>«Өртше қызып келді. Соғыстық. Бізден екі шеті жартыдай артық</w:t>
        <w:br/>
        <w:t>еді. Тәңірі жарылқағаны үшін көп деп біз қорықпадық, соғыстық</w:t>
        <w:br/>
        <w:t>Тардуш шады қатысты. Жеңдік, қағанын ұстадық»Тон, 40,41 деген</w:t>
        <w:br/>
        <w:t>мәнмәтіндегі Ӛғе дугур Кен «өртше қызып келді» тіркесі түркілік</w:t>
        <w:br/>
        <w:t>дүниетанымдағы ассоцациялық-салыстырмалы құбылыстарды</w:t>
        <w:br/>
        <w:t>280</w:t>
        <w:br/>
        <w:t>КӨНЕ ТҮРКІ ЖАЗБА МҰРАЛАРЫНЫҢ ЛИНГВОФИЛОСОФИЯЛЫҚ НЕГІЗІ</w:t>
        <w:br/>
        <w:t>өШейіт...“...-рет аттандым. Отыз сегіз жасымда қыста қытайға (ки-</w:t>
        <w:br/>
        <w:t>дан) қарсы аттандым. Отыз тоғыз жасымда...»; теп...ӘІШтНт. Оууйуп,</w:t>
        <w:br/>
        <w:t>|оіугуп, )уірувуп, Ватутуп айут...)етедиир фойипуп «Мен...әлтірдім.</w:t>
        <w:br/>
        <w:t>Ұлын, қатынын, жылқысын, барын алдым... бағындырып халқын»</w:t>
        <w:br/>
        <w:t>деген мәнмәтіннен олардың әскери жорықтарды тек елдікті сақтау</w:t>
        <w:br/>
        <w:t>мақсатында ғана емес, сонымен қатар жеңіліске ұшыраған жақтың</w:t>
        <w:br/>
        <w:t>мал-мүлкін иелену арқылы елдің экономикалық жағдайын да</w:t>
        <w:br/>
        <w:t>жақсартуды ойлағанын көреміз. Адамзат тарихындағы жауласқан</w:t>
        <w:br/>
        <w:t>елдердің арасындағы адамды кепілдікке алу немесе жеңіске жет-</w:t>
        <w:br/>
        <w:t>кен елдің жеңілген елдің қыз-келіншектерін олжалдау түркілерге</w:t>
        <w:br/>
        <w:t>де тән болғанын ескерткіш деректері дәлелдейді: азаууғ бошууп</w:t>
        <w:br/>
        <w:t>Йпууйнада КИН-боғ иріпри Есір вапбур бійтір оуіуп Кісісіп биіпп йу... «асарға</w:t>
        <w:br/>
        <w:t>жиналған аң аулаушылар шабуыл жасағанда Күлі-чор шаншып</w:t>
        <w:br/>
        <w:t>өлтіріп, олардың ұлын, әйелін олжалады...» ҚЧ.</w:t>
        <w:br/>
        <w:t>734 жылы қаңтар айында қайтыс болған Білге қағанның өсиет-</w:t>
        <w:br/>
        <w:t>тері мен ерлік істерін баяндауға арналып, 735 жылдың тамызында</w:t>
        <w:br/>
        <w:t>орнатылған Білге қаған ескерткішіндегі Ои ветйп Вабайи Югі Нітеп</w:t>
        <w:br/>
        <w:t>өй Кеін. Төткек іауда Есір юдудут. МЕ Нітеп зі бІйгііт. Віу...етвег...80К-</w:t>
        <w:br/>
        <w:t>Ет. Тайару...«Қу-сеңүн бастаған төрт түмен /қырық мың/ қол келді.</w:t>
        <w:br/>
        <w:t>Төңкер-тауда шабуылдап жауладым. Үш түмен /отыз мың/ қолды</w:t>
        <w:br/>
        <w:t>қырдым. Бір...болса...талқандадым. Татабы...» БҚ (Сарт.198,206)</w:t>
        <w:br/>
        <w:t>деген сөйлемдер көне түркілердің жауынгердік әлеуетінің</w:t>
        <w:br/>
        <w:t>жоғарылығын, отыз-қырық мыңға дейін жететін қайысқан қолға</w:t>
        <w:br/>
        <w:t>қарсы тұра алатын әскери қуатын көрсетеді. Ескерткіштер</w:t>
        <w:br/>
        <w:t>мәтіндеріндегі жаугершілік кезеңнің бейнеленуі в0Хйті! «сөктім/</w:t>
        <w:br/>
        <w:t>талқандадым», бІЙеНт «өлтір-дім», в Шейіт «аттандым (соғысқа)»,</w:t>
        <w:br/>
        <w:t>вйт)йв «соғыс», өй «әскер» т.б. сынды лексемалардың синтаксистік</w:t>
        <w:br/>
        <w:t>деңгейдегі семантикалық мазмұны арқылы айқындалады. Соғыс</w:t>
        <w:br/>
        <w:t>жағдайын көрсететін лексемалар мен сөз тіркестері белсенді түрде</w:t>
        <w:br/>
        <w:t>пайдаланылады: Етвепке тегі Шейіт. Те Кісіз іетейіт. Оцитууағи</w:t>
        <w:br/>
        <w:t>Йпйй йөйг Кебе істіг дарууда тесі Шейіт. |уғуағи |ік Байуғдии (егің іееі</w:t>
        <w:br/>
        <w:t>Шейіт. Випа үйе тегі |оғуідут. ОШйКеп )уӛда із ігі |о4 екті. П ішізид</w:t>
        <w:br/>
        <w:t>Йг бііКеп )у8 етті. Ви (егде ойштир ЮаВуаб Войип тте Нігі1Гйт|. Айип,</w:t>
        <w:br/>
        <w:t>Кітійв, ізіб!Н) «Ерсенге дейін жауладым. Түбүтке сәл жетпедім.</w:t>
        <w:br/>
        <w:t>Батыста Інжу өзенін кеше Темір-қақпаға дейін жауладым.</w:t>
      </w:r>
    </w:p>
    <w:p>
      <w:r>
        <w:t>Терістікте Жер-Байырқу жеріне дейін жауладым. мұнша жерге</w:t>
        <w:br/>
        <w:t>дейін жорық жасадым. Өтүкен жынысында игі ие жоқ еді. Ел</w:t>
        <w:br/>
        <w:t>275</w:t>
        <w:br/>
        <w:t>А4! КӨНЕ ТҮРКІ ЖАЗБА МҰРАЛАРЫНЫҢ ЛИНГВОФИЛОСОФИЯЛЫҚ НЕГІЗІ</w:t>
        <w:br/>
        <w:t>тұтатын жер осы Өтүкен жынысы еді. Бұл жерде отырып табғач</w:t>
        <w:br/>
        <w:t>халқымен түзілдім, (жарастым). Алтын, күміс, дақылды»; Ебіт</w:t>
        <w:br/>
        <w:t>дауап оінгіндіг бәйт іпгін5 фойип йге 5ай егіт. Есіт дауап Бігіе 1Іреуй</w:t>
        <w:br/>
        <w:t>іпӛуі Пөйа бапдит |а2уда есі вШейітіг. Оитууағи іетіт дарууда тегі й1с-</w:t>
        <w:br/>
        <w:t>дітіз. Кӛзтеп аба ду1уғдуг )ігіпе тесі ә Шейітіг! «Ағам-қаған отырған</w:t>
        <w:br/>
        <w:t>кезде өзім тардуш халқының үстіне шад едім. Ағам-қағанмен бірге</w:t>
        <w:br/>
        <w:t>ілгері-Жасыл өзеніне, Шантуң жазығына дейін сүледік (жорық</w:t>
        <w:br/>
        <w:t>жасадық). Батыстағы Темірқақпаға дейін сүледік. Көгмен жотасын</w:t>
        <w:br/>
        <w:t>асып қырғыз жеріне дейін сүледік»КТ; Ойтауу 818 ози 8 Іейітіз.</w:t>
        <w:br/>
        <w:t>06 йріпті өйт 2дітіз. Шірің ізітеідітіп, дауапуу дауапвуғайутуг. Тіг-</w:t>
        <w:br/>
        <w:t>Пі сдКкігітіг. ВазЗіуууу ЙІКітіітітіг. Тіуҙев дауап НігіКітіг Гһойи-</w:t>
        <w:br/>
        <w:t>путуд егН.1 Барлығы жиырма бес рет жорық жасадық. Он үш рет</w:t>
        <w:br/>
        <w:t>соғыстық. Елдігін елсіреттік, қағандығын қағансыраттық. Тізеліні</w:t>
        <w:br/>
        <w:t>бүктірдік, бастарын жүгіндірдік. Түргеш қаған түрікіміз, халқымыз</w:t>
        <w:br/>
        <w:t>еді» КТ; ВітейіКіп ЙСйн Бігіңе |алуімдуп ІСіп СІН. Ви)тийу Безіегі |ете</w:t>
        <w:br/>
        <w:t>СІН. Он-од Ройип етбек Кӛгі. Ебтіг аратуг ішітпуе Йіг виВ ійііг Әойта-</w:t>
        <w:br/>
        <w:t>тип НҢіп аг Бойипуу Іңр )аПаһур...1 «Білместігі үшін, жаңылғаны үшін</w:t>
        <w:br/>
        <w:t>өлді. Бұйрықы /қолбасшысы/ бектері де өлді. Он-оқ халқы азап</w:t>
        <w:br/>
        <w:t>көрді. Атамыз, бабамыз тұтқан Жер-су иесіз болмасын деп Азды</w:t>
        <w:br/>
        <w:t>халық етіп құрап» КТ; ауз ед еүН. Опуап аі Випда Біз Бітітіг. біпііт</w:t>
        <w:br/>
        <w:t>диипбцішу Бітіітіз. Өгі |апу1бу, дауапу ІН. Войипи Кіту диші Бо14у. Кӛз-</w:t>
        <w:br/>
        <w:t>теп іг вир 1015іс даітагип іп аг дуғдуг бойипуу ШІНр! |ағаНур КеіНтіш.</w:t>
        <w:br/>
        <w:t>бйтуй8йітіз Шіп)|. «Барыс (оларға) бек болды. Қаған атағын бұнда</w:t>
        <w:br/>
        <w:t>біз бердік. Сіңілім - хан қызын бердік. Өзі жаңылды, қағаны өлді.</w:t>
        <w:br/>
        <w:t>Халқы күң, құл болды. Көгмен жер-суы иесіз қалмасын деп Аз,</w:t>
        <w:br/>
        <w:t>Қырғыз халқын құрап келдік. Соғыстық. Елін» КТ (Айд. ІМ; Сартқ.).</w:t>
        <w:br/>
        <w:t>Түрік қағанатының оң қанатының көсемі, жауынгер-қолбасы</w:t>
        <w:br/>
        <w:t>Кули Чорға арналып қойылған ескерткіш мәтінінде де түркілердің</w:t>
        <w:br/>
        <w:t>жауынгерлік қасиетін көрсететін тілдік деректер жеткілікті: Оарауап</w:t>
        <w:br/>
        <w:t>«..Қапаған қағанына, еліне ..киелі белгісі (сүлдесі) үптн асқақ</w:t>
        <w:br/>
        <w:t>айбыны, амалы ұлылығы үшін иеленді. Қағаны ..залбуду. Кесіпде</w:t>
        <w:br/>
        <w:t>Еітеп өйте вітуівіі. КІП-боғ оріпін Жебір вйбіп... шаншыды. Кешінде</w:t>
        <w:br/>
        <w:t>түмен /он мың/ қол сүре соғысты. Күлі-чор опыра шабуылдап</w:t>
        <w:br/>
        <w:t>әскерін» (КЧ)... уйу...ВевБа1удда 1Өгі өйтуйв віптізййКкйе КШП-боғ оріпім</w:t>
        <w:br/>
        <w:t>іесірршіуади «...аттандырды. Бесбалықта төрт рет соғысқанда Күлі-</w:t>
        <w:br/>
        <w:t>чор опыра шабуылдап талқандады» КЧ; Таруабда Випба өйтуйбір аіруп</w:t>
        <w:br/>
        <w:t>276</w:t>
        <w:br/>
        <w:t>КӨНЕ ТҮРКІ ЖАЗБА МҰРАЛАРЫНЫҢ ЛИНГВОФИЛОСОФИЯЛЫҚ НЕГІЗІ</w:t>
        <w:br/>
        <w:t>Темір қазық жастанып,</w:t>
        <w:br/>
        <w:t>Қарындас үшін қан жұтса -</w:t>
        <w:br/>
        <w:t>Ол ер жігітке жарасар (ОҒЖ, 236),-деген жыр шумақтарының</w:t>
        <w:br/>
        <w:t>негізгі идеясы ескерткіштер мәтініндегі мазмұнға сәйкес келеді.</w:t>
        <w:br/>
        <w:t>Бір-біріне жақсылық жасау, игілікті іс істеу түркі болмысына тән</w:t>
        <w:br/>
        <w:t>қасиеттердің бірі: йтйК Войип йбйп Шіп идутайут, КітНіг ойиттайут.</w:t>
        <w:br/>
        <w:t>Іпіт КіНесіп Вітіе екі Зай Біте 8 | дасуапйут. Ала дагуапур Бітікі</w:t>
      </w:r>
    </w:p>
    <w:p>
      <w:r>
        <w:t>Бойипуу оғвиһдуітайут. Меп бгіт дауап ойнғішдутадіт зары «түрікхалқы</w:t>
        <w:br/>
        <w:t>үшін түн ұйықтамадым, күндіз отырмадым. Інім Күлтегінмен, екі</w:t>
        <w:br/>
        <w:t>уәзірмен өліп-тіріліп құрадым. Сонша құрап, біріккен халықты от-</w:t>
        <w:br/>
        <w:t>су қылмадым. Мен өзім қаған болғанда» КТү. 26,27 Апйауупуп йіп</w:t>
        <w:br/>
        <w:t>ісі-ті3 дауапуцуп «Сондайлығың үшін игілік жасаған қағаныңның»</w:t>
        <w:br/>
        <w:t>(Айд1,176).</w:t>
        <w:br/>
        <w:t>Тұлғаның басты атрибуттарының бірі - еркіндікті сақтай</w:t>
        <w:br/>
        <w:t>отырып, жауапкершілікті сезіну, жауапкершіліксіз еркіндік,</w:t>
        <w:br/>
        <w:t>бейберекетсіздікке ұрындырыратыны белгілі. Кез келген</w:t>
        <w:br/>
        <w:t>қоғамдағы маңызды тұлға белгілі бір моральдық стандарттар мен</w:t>
        <w:br/>
        <w:t>шектеуліктерге бағынбаса халық арасындағы беделінен айырылады.</w:t>
        <w:br/>
        <w:t>Сондықтан жауапкершілік тұлғаға қойылатын басты талаптардың</w:t>
        <w:br/>
        <w:t>бірі әрі ең қиыны. Неғұрлым тұлғаның маңыздылығы артқан сайын</w:t>
        <w:br/>
        <w:t>соғұрлым оның өзі мен өзгелер алдындағы жауапкершілік деңгейі</w:t>
        <w:br/>
        <w:t>де жоғары болады. Түркі қағандары мен олардың кеңесшілерінің,</w:t>
        <w:br/>
        <w:t>қолбасшылардың ел алдындағы,ұрлақалдындағы жауапкершілікті</w:t>
        <w:br/>
        <w:t>терең ұғынғанын ескерткіш мәтіндерінен айқын аңғарамыз: Ві” Ківі</w:t>
        <w:br/>
        <w:t>іппйбағ оуибфийипіміСйКіне іееі 4ійтаг ептів «Бір кісі жаңылса, руы,</w:t>
        <w:br/>
        <w:t>халқы тұқымына дейін қалмас еді» (Айд.169) ТитКВийип |йтедіп Есіп</w:t>
        <w:br/>
        <w:t>«Түркі халқы өлмесін-жітпесін деп» (Сартқ.142)...Ійук Вийип Й6йп Ніп</w:t>
        <w:br/>
        <w:t>ийітайіт,Кйпоінттайіт«...түркіхалқыүшінтүнұйықтамадым,күндіз</w:t>
        <w:br/>
        <w:t>отырмадым» (Айд.1,177). Тип идітан, ип ошттан (іг дапіт ІӘЕН, даға</w:t>
        <w:br/>
        <w:t>гіт |йейтн, ібір-Кигір Беті «Түн ұйықтамадым, күндіз отырмадым,</w:t>
        <w:br/>
        <w:t>қызыл қанымды төктім, қара терімді ағыздым, күш-қуатымды</w:t>
        <w:br/>
        <w:t>да бердім» Тон. 51, 52. (Айд. П,113). Метафоралық Тип ийтан, шт</w:t>
        <w:br/>
        <w:t>ошғтан дай дапіт ЮЕН, даға іегіт |йейгі сөйлемінің ескерткіштер</w:t>
        <w:br/>
        <w:t>тілінде бірнеше рет кездесуі оралымның көне түркілер тіліндегі</w:t>
        <w:br/>
        <w:t>қалыптасқан фразеологизмдік сапада қолданылғанын аңғартады.</w:t>
        <w:br/>
        <w:t>Бар болмысымен ел алдындағы, ұрпақ алдындағы жауапкершілікті</w:t>
        <w:br/>
        <w:t>терең түсінген көне түркілер дүниетанымы бейнеленген бұл</w:t>
        <w:br/>
        <w:t>263</w:t>
        <w:br/>
        <w:t>КӨНЕ ТҮРКІ ЖАЗБА МҰРАЛАРЫНЫҢ ЛИНГВОФИЛОСОФИЯЛЫҚ НЕГІЗІ</w:t>
        <w:br/>
        <w:t>Әкем қаған он жеті сарбаз жинапты. Олар тыста жортуда жүр</w:t>
        <w:br/>
        <w:t>дегенді бәрі есітіп, қаладағылар жиналды. Таудағылар сонда</w:t>
        <w:br/>
        <w:t>барып қосылды. Жиналып жетпіс ер болды. Тәңірі күш бергені</w:t>
        <w:br/>
        <w:t>үшін Әкем қағанның әскері бөрі тектес еді. Жаулары қой тектес</w:t>
        <w:br/>
        <w:t>еді. Ілгері-кейін шапқылап халықты жинады, көтерді» КТү, 12</w:t>
        <w:br/>
        <w:t>деген мәнмәтін құрамындағы дауап йі Әдгі іе ептіз. |аууву доЙЕе</w:t>
        <w:br/>
        <w:t>ектіз «қағанның әскері бөрі тектес еді, жаулары қой тектес еді»</w:t>
        <w:br/>
        <w:t>метафоралық оралымының қолданылуы да түркілердің қуатты да</w:t>
        <w:br/>
        <w:t>күшті, әскери дайындығы жоғары қол ұстап отырғанының айғағы.</w:t>
        <w:br/>
        <w:t>Қаған әскерінің ержүрек, батырлығын, жауларының әлсіздігін</w:t>
        <w:br/>
        <w:t>бейнелейтін «әскері бөрідей», «жаулары қойдай» тәрізді теңеулер</w:t>
        <w:br/>
        <w:t>қазақ танымынан да алыс емес. «Қобыланды батыр» эпосында:</w:t>
        <w:br/>
        <w:t>Жалғыз өзі батырың,</w:t>
        <w:br/>
        <w:t>Жойып кетіп барады.</w:t>
        <w:br/>
        <w:t>Қойға тиген қасқырдай,</w:t>
        <w:br/>
        <w:t>Сойып кетіп барады, - деген жолдардың,«Алпамыс батыр»</w:t>
        <w:br/>
        <w:t>дастанында:</w:t>
        <w:br/>
        <w:t>Алатау ұран шақырып,</w:t>
        <w:br/>
        <w:t>Қалмаққа жалғыз тиеді.</w:t>
        <w:br/>
        <w:t>Қойға шапқан бөрідей,</w:t>
      </w:r>
    </w:p>
    <w:p>
      <w:r>
        <w:t>Талқандап қуып бөледі, - деген шумақтардың кездесуі, басқа</w:t>
        <w:br/>
        <w:t>ауыз әдебиеті үлгілерінде де «жауын қойдай жусатқан» «бөрідейін</w:t>
        <w:br/>
        <w:t>шүйлігіп», «аш бөрідей атылып»тірізді бейнелі оралымдардың жиі</w:t>
        <w:br/>
        <w:t>қолданылуы ҮІИХ ғасыр түркілері мен қазіргі қазақтардың бейнелі</w:t>
        <w:br/>
        <w:t>ойлау жүйесіндегі сабақтастықтың толық сақталғанын дәйектейді.</w:t>
        <w:br/>
        <w:t>Аталған қолданыстарда бөрі ұғымының сапалық белгілерінен</w:t>
        <w:br/>
        <w:t>«қайсар, қайратты» семалары, қой ұғымының «қауқарсыз, әлсіз»</w:t>
        <w:br/>
        <w:t>семалары ерекше мәнге ие болып, образды-бейнелі қолданысқа</w:t>
        <w:br/>
        <w:t>негіз болған.Қаған әскерінің бөріге, жау әскерінің қойға теңелуі де</w:t>
        <w:br/>
        <w:t>түркілер дүниетанымындағы Көк бөрінің тотемдік сипатына да</w:t>
        <w:br/>
        <w:t>негізделеді. Қасқыр және қой денотаттарының санада когнитивті</w:t>
        <w:br/>
        <w:t>процестер негізінде ассоцациялануы арқылы негізгі мағыналардан</w:t>
        <w:br/>
        <w:t>«қайсар, күшті» және «әлсіз, момын» мәнін беретінекінші дәрежелі</w:t>
        <w:br/>
        <w:t>мағыналар қалыптасқанын шамалауға болады.</w:t>
        <w:br/>
        <w:t>Қазақ халқының көне мәдениетінен көрініс беретін мұра - ауыз</w:t>
        <w:br/>
        <w:t>әдебиетінің - ұрапақтан-ұрпаққа ауысып келе жатқан үлгілерінің</w:t>
        <w:br/>
        <w:t>бірі болып табылатын батырлық дастандар «халықтың тарихына,</w:t>
        <w:br/>
        <w:t>қоғамдық өміріне тығыз байланысты туған. Халық өзінің тұрмыс-</w:t>
        <w:br/>
        <w:t>278</w:t>
        <w:br/>
        <w:t>БОР ғғ КӨНЕ ТҮРКІ ЖАЗБА МҰРАЛАРЫНЫҢ ЛИНГВОФИЛОСОФИЯЛЫҚ НЕГІЗІ</w:t>
        <w:br/>
        <w:t>Білге қаған (менің) сөзім. Әкем Түрік Білге қаған (тақта| отырғанда</w:t>
        <w:br/>
        <w:t>түріктің қазіргі бектері, арттағы тардуш бектер, Күүлі-чор бастап</w:t>
        <w:br/>
        <w:t>ұласқан шад, апалар, бектер; өңіре төлес бектер, апа тархан» БҚ;</w:t>
        <w:br/>
        <w:t>Меп Ійгге дауапда 4угуітуп ВетНтті. Ек іетуй иіну Юүйпаіу Біуіт. Тітеез</w:t>
        <w:br/>
        <w:t>дауапуці«Мен түргеш қағанға қызымды бердім. Ер теңі ұлына төр</w:t>
        <w:br/>
        <w:t>/өкімет/ алып бердім. Түргеш қағанның» БҚ (Сартқ.166). КШП-боғуу</w:t>
        <w:br/>
        <w:t>будап Топ-идиа алау «Күүлі-чорға чықан /жиен/ Тониқұқ атағы</w:t>
        <w:br/>
        <w:t>берілді»; Нидда ӘбеНігтіз. Үуӛһата будап КИШІ-боғ Воітув. Си егі Кв</w:t>
        <w:br/>
        <w:t>Ги ..бүктірді. Ышбара чықан Күүлі-чор атанды...Чуб жері төлес</w:t>
        <w:br/>
        <w:t>(сол қанат) суы-жері КЧ (Од тіні |ібгеп егтеПе атдазупвуҙи итіу...</w:t>
        <w:br/>
        <w:t>Опгінд апуп іштир ...дау. ЕПеһег дгі Кей. ЕвіпітКіп оуіу, Пҙеп-бот Кейі</w:t>
        <w:br/>
        <w:t>«Қарлуқтың жирен торы атының белін ұрды. Қарлуқтар осылай</w:t>
        <w:br/>
        <w:t>бағынды. Елтебері өзі келді. Есір-Еркінұлы Жиен-чор келді» КЧ;</w:t>
        <w:br/>
        <w:t>Боіту егіпб. Оууіу дауап Рроітуу егіпе. Апда Кізге іпізі ейібіп 1е8 4уіупта-</w:t>
        <w:br/>
        <w:t>дид етіп. Оуіу дапуп 1ее дуіуптайид егіпб. В евіз дауап ойиттув егіпб.</w:t>
        <w:br/>
        <w:t>Тайав дауап ойитту5 егіпб. Виітиду |ете Ә19зіг егіпб, |аБіп4 егтіз егіпбе.</w:t>
        <w:br/>
        <w:t>болған еді. Ұлдары қаған болған еді. Бірақ інісі ағасындай болмады.</w:t>
        <w:br/>
        <w:t>Ұлдары әкесіндей болмады. Біліксіз қағандар отырған еді. Әлсіз</w:t>
        <w:br/>
        <w:t>қағандар отырған еді. Бұйрықтары (қолбасшылары) да біліксіз еді,</w:t>
        <w:br/>
        <w:t>әлсіз болған еді КТү;Ал да2 фоіту егіпб. Оу!у дауап Воітув егіпс.</w:t>
        <w:br/>
        <w:t>Апда Ківте ітізі ейізіп ее дуіуптайий етінб. Оуіу дапуп 1е5 4уіуптайид</w:t>
        <w:br/>
        <w:t>егіпе. ВіПезіз дауап ойнттув егіпб. |абіа6 дауап оінттув егіпе. Ви|ғиду |ете</w:t>
        <w:br/>
        <w:t>ЫіНевіз егіпб, |л0104 егтіз егіпӘ. болған еді. Ұлдары қаған болған еді.</w:t>
        <w:br/>
        <w:t>Бірақ інісі ағасындай болмады. Ұлдары әкесіндей болмады. Біліксіз</w:t>
        <w:br/>
        <w:t>қағандар отырған еді. Әлсіз қағандар отырған еді. Бұйрықтары</w:t>
        <w:br/>
        <w:t>(қолбасшылары) да біліксіз еді, әлсіз болған едіКТү; Одуаліпйий</w:t>
        <w:br/>
        <w:t>дауапуп |Шіті уйтув. Тавуаб Войипда РееПКиту оуіуп ди Әо1йу, вЙІК</w:t>
        <w:br/>
        <w:t>дуугоуіил Кйт Во1йу. ТітйК Бесеу Нітік дғуп уНу. Таруаб уубесіет аруа</w:t>
        <w:br/>
        <w:t>діуп шіреп. Тау дауапда«Қағандығын жүргізіп отырған қағанынан</w:t>
        <w:br/>
        <w:t>айырылды. Табғач халқына бек ұлдарың құл болды, ару қыздарың</w:t>
        <w:br/>
        <w:t>күң болды. Түрік бектер түрік атын жойды. Табғачшыл бектер</w:t>
        <w:br/>
        <w:t>табғач атын тұтынды. Табғач қағанға» КТү; Одрауап, Шегіз дауап</w:t>
        <w:br/>
        <w:t>ейтедуіупйут. ЕІейтіз |авуи оу!у увһаға іатуап- (оғ |оуа іпіі ӘШіре убфаға</w:t>
        <w:br/>
        <w:t>іптуап іпғдап, ай)тау!уу Ве |еітіз ебіт айт «...Қапаған, Елтеріс қаған</w:t>
        <w:br/>
        <w:t>елінде қылындым /тәрбиелендім/. Елетміш явғу ұрпағы Ышбара</w:t>
        <w:br/>
        <w:t>Тамған-шор Иоға, інісі білікті Ышбара Тамған -тархан аймағымен</w:t>
      </w:r>
    </w:p>
    <w:p>
      <w:r>
        <w:t>/барлығы/ алпыс бес ата...» Он; Ағайутда МНе ім5уу «Аташымның</w:t>
        <w:br/>
        <w:t>бітіг тасын» Он; йіабут бІН «аташым әлді» Он. (Сартқ).</w:t>
        <w:br/>
        <w:t>266</w:t>
        <w:br/>
        <w:t>КӨНЕ ТҮРКІ ЖАЗБА МҰРАЛАРЫНЫҢ ЛИНГВОФИЛОСОФИЯЛЫҚ НЕГІЗІ</w:t>
        <w:br/>
        <w:t>бейнелейді. Зерттеушілер фреймді стереотивті ситуацияның ой-</w:t>
        <w:br/>
        <w:t>бейнесі ретінде таниды.Когнитивті жасалым болып табылатын</w:t>
        <w:br/>
        <w:t>Өтке духур КеШН тіркесінің мазмұны стереотипті денотаттық</w:t>
        <w:br/>
        <w:t>ситуациямен байланысты қалыптасқан. Мысалы, қазақ тілінде-</w:t>
        <w:br/>
        <w:t>гі өрт «1. Айналаны түгел шарпып қаулап жанған от. 2. Кенеттен</w:t>
        <w:br/>
        <w:t>болған қауіп-қатер» (ҚТТС,658)деген лексемалық тура мағыналары</w:t>
        <w:br/>
        <w:t>арқылы фразеологизмдік қолданыстағы өрт болып жанды «тұла-</w:t>
        <w:br/>
        <w:t>бой күйіп-жанды, қызды», өрт мінезді «өткір, өжет», өрттен</w:t>
        <w:br/>
        <w:t>қалғандай «тып-тыйпыл болу» т.б. тұрақты тіркестердің мағынасын</w:t>
        <w:br/>
        <w:t>да анықтауға болады. Фразеологиялық мағына ақиқат дүниедегі</w:t>
        <w:br/>
        <w:t>денотаттық ситуацияның тілдік ұжымның санасында фреймдік</w:t>
        <w:br/>
        <w:t>құрылым ретінде қалыптасуымен байланысты. Әсе дугур Ке!н тір-</w:t>
        <w:br/>
        <w:t>кесінде «айналаны түгел шарпып, жолында бірде бір тіршілік иесін</w:t>
        <w:br/>
        <w:t>қалдырмайтын өрттің қызуы» туралы денотаттық ситуация котни-</w:t>
        <w:br/>
        <w:t>тивті санада фреймдік форматқа түсіп жау әскерінің күш-қуатын</w:t>
        <w:br/>
        <w:t>сипаттап тұр, яғни ақиқат өмірдегі осы стереотипті денотаттық</w:t>
        <w:br/>
        <w:t>ситуация тілдік ұжымның когнитивтік санасында фреймдік</w:t>
        <w:br/>
        <w:t>құрылым түрінде орныққан. Ендігі тұста осы фреймдік формат</w:t>
        <w:br/>
        <w:t>«күшті, қуатты, қатал, ешкімді, епінәрсені аямайтын» идеяларымен</w:t>
        <w:br/>
        <w:t>ассоцацияланып, екінші дәрежелі номинацияға айналған. Тіғе1і5</w:t>
        <w:br/>
        <w:t>дауап вйві Воібийа о4%а, Ботба Кейі «Түртеш қаған әскері Болшыда</w:t>
        <w:br/>
        <w:t>отша, боранша келді» КТү.</w:t>
        <w:br/>
        <w:t>Ұлан-ғайыр кең даланы еркін жайлаған көшпелілер үшін</w:t>
        <w:br/>
        <w:t>жылқының маңыздылығы ерекше екені белгілі Жылқы көне</w:t>
        <w:br/>
        <w:t>түркілердің тек бейбіт өміріндегі серігі ғана емес, жаугершілік</w:t>
        <w:br/>
        <w:t>жағдайда да жеңіске жетудің басты атрибуты болғанын Орхон</w:t>
        <w:br/>
        <w:t>ескерткіштері мәтінінен көреміз.</w:t>
        <w:br/>
        <w:t>«Адамзат баласы өзінің ұзына тарихындағы дамуы үшін</w:t>
        <w:br/>
        <w:t>жылқығақанша қарыздар болса,жылқы малы даөзінің қазіргі бітім-</w:t>
        <w:br/>
        <w:t>қасиетіүшін сонша қарыздар. Техника күші қолғанат болғанға дейін</w:t>
        <w:br/>
        <w:t>сайгүлігін сайлап, тарланды таңдап міне алған елдің айы оңынан</w:t>
        <w:br/>
        <w:t>туып отырған»%4, Әлем халықтарының жылқы малын киелі</w:t>
        <w:br/>
        <w:t>санайтыны жайлы Г.Гачевбылай дейді: «Жануарлар иерархиясында</w:t>
        <w:br/>
        <w:t>жылқы алғашқы орында тұрады. Жылқы - әлемнің жоғары</w:t>
        <w:br/>
        <w:t>бөлігі, ғарышқа жақын. Ат үстіндегі адам жерден және оның</w:t>
        <w:br/>
        <w:t>3мСейдімбек А. Қазақ әлемі. - Алматы: Санат, 1997. - 294-бет.</w:t>
        <w:br/>
        <w:t>281</w:t>
        <w:br/>
        <w:t>5</w:t>
        <w:br/>
        <w:t>жа КІ КӨНЕ ТҮРКІ ЖАЗБА МҰРАЛАРЫНЫҢ ДЛИНГВОФИЛОСОФИЯЛЫҚ НЕГІЗІ</w:t>
        <w:br/>
        <w:t>халқының алдауына иданғаны үшін, өтірігіне көнгендігі үшін,</w:t>
        <w:br/>
        <w:t>інілі-ағалының дауласқанынан, бекті халықтың жауласқанынан</w:t>
        <w:br/>
        <w:t>түркі халқы елдігінен айрылды» (Айд1,172); Она) Билву2 апба Біүйт</w:t>
        <w:br/>
        <w:t>іаруаб Бойип заһу вйбіз аууву )утӛад екті. 5йСіз заһуп )утб5ад аууп ағур</w:t>
        <w:br/>
        <w:t>уға Ббойипууапба |ауиһуғ. |ауғи допішцйа Кізте |ауРПігіп апда Пүйт егтіб.</w:t>
      </w:r>
    </w:p>
    <w:p>
      <w:r>
        <w:t>Едей Бінее Ківіс, едей пір Кізіз |оғуһтаг егтіб. Віғ Пві |а /ібағ оуи5у Во-</w:t>
        <w:br/>
        <w:t>дипу РезіКіте іегі дууітаг «Жібекті есепсіз берер табғач халқының</w:t>
        <w:br/>
        <w:t>сөзі тәтті, ақығы асыл еді. Олар тәтті сөзі, асыл /қазынасымен/</w:t>
        <w:br/>
        <w:t>арбап, жырақтағы халықты өзіне соншама жақындатар еді. Жақын</w:t>
        <w:br/>
        <w:t>қонған кісіні жаман қылығына үйір қылушы еді. Жақсы, білікті</w:t>
        <w:br/>
        <w:t>кісі, мықты, алып кісі оған көнбес еді. Бір кісі жаңылса, иелігіндегі</w:t>
        <w:br/>
        <w:t>халқы бесігіне дейін /бесіктегі ұрпақтарына дейін/ құтылмас</w:t>
        <w:br/>
        <w:t>еді» (Сартқ.165,176) деген сөйлемдер көне түркілер қағандардың</w:t>
        <w:br/>
        <w:t>қателігі тұтаселдің өміріне, ұрпақ болашағына кері ықпал ететінін,</w:t>
        <w:br/>
        <w:t>қағанның ел басқарудағы қателігі олардың Елдік позициясына</w:t>
        <w:br/>
        <w:t>нұқсан келтіретінін терең түсінгенін көрсетеді.</w:t>
        <w:br/>
        <w:t>Ескерткіштер мәтінінен көне түркілер дүниетанымындағы</w:t>
        <w:br/>
        <w:t>басты құндылық - елдің тұтастығын, дара болмысын сақтауға</w:t>
        <w:br/>
        <w:t>қызмет ететін Елдік позициясы екенін кәрсететін тілдік бірліктер</w:t>
        <w:br/>
        <w:t>айқын аңғарылады. Мысалы, фойип апда тіз. «ЕШе Фойип еүНіт. ейіт</w:t>
        <w:br/>
        <w:t>атғу дапу? Кітке ейіе дагуапиғ теп», -Нғ егтіз. «Опуапіуу Войип егіт.</w:t>
        <w:br/>
        <w:t>Ойуапут дапу? Ме дауалда івіс Кігір Бііктіп», -Нт егтів. Апба Нр руа</w:t>
        <w:br/>
        <w:t>дауапда )ауу Воітув.«халқы былай десті: «Елді халық едім, елім енді</w:t>
        <w:br/>
        <w:t>қайда? Кімгеелдікқұраймыз?»-десті. «Қағандыхалықедім, Қағаным</w:t>
        <w:br/>
        <w:t>қайда? Қай қағанға күш-қуатымызды береміз?»-десті. Осылай деп</w:t>
        <w:br/>
        <w:t>Табғач халқына жау болды» КТү Айд1,173) деген сөйлемдерде</w:t>
        <w:br/>
        <w:t>көне түркілердің Түркі елінің, Түркі Қағанатының мемлекеттілігін</w:t>
        <w:br/>
        <w:t>қалпына келтіру үшін Қытай елімен жауласқандары айтылса ба/8</w:t>
        <w:br/>
        <w:t>Бес ен. Опуап аҒФипап М2 Біүйттіг. 5іпйіт диипби)иу Біуітіг. Өегі|апуійу,</w:t>
        <w:br/>
        <w:t>дауапубін. Войипи КіпдиніРдіду. Кбетепдіт ви Пііздаітазип Нүіпа24ут-</w:t>
        <w:br/>
        <w:t>дуг Войипуу ШЕрі |атаЙур Кейітіз. 5йлуйӛйітіг йіп! «Барыс (оларға) бек</w:t>
        <w:br/>
        <w:t>болды. Қаған атағын бұндабізбердік. Сіңілім-хан қызын бердік. Өзі</w:t>
        <w:br/>
        <w:t>жаңылды, қағаны өлді. Халқы күң, құл болды. Көгмен жер-суы иесіз</w:t>
        <w:br/>
        <w:t>қалмасын деп аз, қырқаз халқын құрап келдік. Соғыстық. Елін ..»</w:t>
        <w:br/>
        <w:t>КТү (Айд1,174) деген мәнмәтінде түркі тайпаларын бір мемлекетке</w:t>
        <w:br/>
        <w:t>Түркі еліне топтастыру үшін жекелеген түркі тайпаларына да</w:t>
        <w:br/>
        <w:t>қарсы жорықтар ұйымдастырып, оларды өздеріне қаратқан соң</w:t>
        <w:br/>
        <w:t>273</w:t>
        <w:br/>
        <w:t>КӨНЕ ТҮРКІ ЖАЗБА МҰРАЛАРЫНЫҢ ЛИНГВОФИЛОСОФИЯЛЫҚ НЕГІЗІ</w:t>
        <w:br/>
        <w:t>ИКйтінттіз) асқақ түркілік рух; сұлу қыздарын күңдікке, бек</w:t>
        <w:br/>
        <w:t>ұлдарын құлдыққа түсірмеу (ШІК 41 оу! Кіп бойтавип Нүіп, беті</w:t>
        <w:br/>
        <w:t>иті оуйіп ди! Бойтасип іп) жолында күндіз тізе бүкпей, түнде көз</w:t>
        <w:br/>
        <w:t>ілмеген (Ніт ийітан, Кіпііг ойиттаН) намысшылдық пен арлылық;</w:t>
        <w:br/>
        <w:t>түркінің қасиетті жер-суы иесіз қалмасын деп (НігК 1йид үіт-виРі Шісіг</w:t>
        <w:br/>
        <w:t>роітавип Нүйп) қызыл қанын ағызып, қара терін төккен (4120 дапйт</w:t>
        <w:br/>
        <w:t>ЖЕН, даға іегіт |йейтН), барлық күш-қуатын берген (ібір-Кибіф Беті)</w:t>
        <w:br/>
        <w:t>елдік-жершілдік идеялары бірге өріліп, ҮІНІХ ғасырларда Еуразия</w:t>
        <w:br/>
        <w:t>құрлығын еркін жайлаған суперэтностың дара болмысын, өмірлік</w:t>
        <w:br/>
        <w:t>ұстанымдарын танытады.</w:t>
        <w:br/>
        <w:t>286</w:t>
        <w:br/>
        <w:t>УзРС</w:t>
        <w:br/>
        <w:t>ЭСТЯ</w:t>
        <w:br/>
        <w:t>Узбекеко-фусский “словарь. Под ред. С.Ф.Ақобиронва и</w:t>
        <w:br/>
        <w:t>Г.Н.Михайлова. - Ташкент: Главная редакция Узбекской</w:t>
        <w:br/>
        <w:t>Советской энциклопедии, 1988.- 727 с.</w:t>
      </w:r>
    </w:p>
    <w:p>
      <w:r>
        <w:t>Қайдар Ә.Т. Халық даналығы (қазақ мақал-мәтелдерінің</w:t>
        <w:br/>
        <w:t>түсіндірме сөздігі және зерттеу). - Алматы: Тоғанай Т., 2004.</w:t>
        <w:br/>
        <w:t>- 5606.</w:t>
        <w:br/>
        <w:t>Севортян Э.В. Этимологический словарь тюркских языков.</w:t>
        <w:br/>
        <w:t>- Москва: Наука, І-ІШ т. 1974, 1978, 1980 (ТУ т. соавт. Левитская</w:t>
        <w:br/>
        <w:t>Д.С.), 1989.</w:t>
        <w:br/>
        <w:t>8% КӨНЕТҮРКІ ЖАЗБА МҰРАЛАРЫНЫН ЛИНГВОФИЛОСОФИЯЛЫҚ НЕГІЗІ</w:t>
        <w:br/>
        <w:t>жоғары қоятын асқақ рухын сипаттайды. Ежелгі замандардан бері</w:t>
        <w:br/>
        <w:t>дербестайпалықодақтар менхандықтарға бөлінсе де, өзара ұласып-</w:t>
        <w:br/>
        <w:t>сабақтасып жататын түркілердің суперэтностық тұтастығының,</w:t>
        <w:br/>
        <w:t>жалпытүркілік дүниетанымы мен жалпытүркілік тілдік санасының</w:t>
        <w:br/>
        <w:t>негізі -этномәдени және этнофилософиялық ақпаратты молынан</w:t>
        <w:br/>
        <w:t>сақтаған көне түркі жазба ескерткіштерінің тілі - қазіргі түркі</w:t>
        <w:br/>
        <w:t>халықтары дүниетанымының лингвофилософиялық, лингво-</w:t>
        <w:br/>
        <w:t>мәдени өзегін құрайды.</w:t>
        <w:br/>
        <w:t>292</w:t>
        <w:br/>
        <w:t>КӨНЕ ТҮРКІ ЖАЗБА МҰРАЛАРЫНЫҢ ЛИНГВОФИЛОСОФИЯЛЫҚ НЕГІЗІ</w:t>
        <w:br/>
        <w:t>артты қИсқартулар</w:t>
        <w:br/>
        <w:t>Ескерткіштер</w:t>
        <w:br/>
        <w:t>БҚ Білгеқаған</w:t>
        <w:br/>
        <w:t>Е Енисей жазбалары</w:t>
        <w:br/>
        <w:t>ИА Ихэ- Асхэт жазбасы</w:t>
        <w:br/>
        <w:t>КТү Күлтегін, үлкен жазба</w:t>
        <w:br/>
        <w:t>Ктк. Күлтегін, кіші жазба</w:t>
        <w:br/>
        <w:t>кч Кули Чор ескерткіші</w:t>
        <w:br/>
        <w:t>мч Мойун Чур ескерткіші</w:t>
        <w:br/>
        <w:t>Он. Онғин ескерткіші</w:t>
        <w:br/>
        <w:t>Орх. Орхон жазбалары</w:t>
        <w:br/>
        <w:t>Тал. Талас жазбалары</w:t>
        <w:br/>
        <w:t>Тон. Тониқук ескерткіші</w:t>
        <w:br/>
        <w:t>Әдебиеттер мен сөздіктер</w:t>
        <w:br/>
        <w:t>АБ Алпамыс батыр. - Алматы: ҚазССР ҒА баспасы, 1961. - 565 б.</w:t>
        <w:br/>
        <w:t>Айд.1 Айдаров Ғ. Күлтегін ескерткіші. - Алматы: Ана тілі, 1995, - 232 б.</w:t>
        <w:br/>
        <w:t>Айд. 1 Айдаров Ғ. Тоникуқ ескерткішінің (УШ ғасыр) тілі. - Алматы:</w:t>
        <w:br/>
        <w:t>Қазақстан, 2000. - 120 6.</w:t>
        <w:br/>
        <w:t>293</w:t>
        <w:br/>
        <w:t>КӨНЕ ТҮРКІ ЖАЗБА МҰРАЛАРЫНЫҢ ЛИНГЕОФИЛОСОФИЯЛЫҚ НЕГІЗІ</w:t>
        <w:br/>
        <w:t>МалП</w:t>
        <w:br/>
        <w:t>мқ</w:t>
        <w:br/>
        <w:t>мқсС</w:t>
      </w:r>
    </w:p>
    <w:p>
      <w:r>
        <w:t>РКС</w:t>
        <w:br/>
        <w:t>РКумс</w:t>
        <w:br/>
        <w:t>Ряс</w:t>
        <w:br/>
        <w:t>Сартқ.</w:t>
        <w:br/>
        <w:t>(%6)59)</w:t>
        <w:br/>
        <w:t>МаловС.Е.Памятники древнетюркской письменности.- Москва-</w:t>
        <w:br/>
        <w:t>енинград: Изд-во АН СССР, 1951. -52 с.</w:t>
        <w:br/>
        <w:t>Малов С.Е. Памятник в честь Кюль-Тегина. Памятник в честь</w:t>
        <w:br/>
        <w:t>Бильге-кагана (хану Могиляну). Памятник в честь Тоньюкука //</w:t>
        <w:br/>
        <w:t>Орхонские надписи. - Семей: Дәуір, 2001. - С. 64-124,</w:t>
        <w:br/>
        <w:t>М.Қашқари. |Девону луғот ит турк. С.М.Муталлибов. І</w:t>
        <w:br/>
        <w:t>том. Ташкент: УэССР Фанлар академияси нашривтининг</w:t>
        <w:br/>
        <w:t>боспахонаси, 1960.-499 с.; ІП том. 1961.-427 с.; Ш том. 1961.-461</w:t>
        <w:br/>
        <w:t>С.ПҮтом. Дивону луғот иттурк. Индекс-луғат. Ғ.Абдурахманова,</w:t>
        <w:br/>
        <w:t>С.Муталлибов. Узбекистон ССР Фан нашривти. Тошкент, 1967.</w:t>
        <w:br/>
        <w:t>-525с.</w:t>
        <w:br/>
        <w:t>Базылхан Б. Монғолша-қазақша сөздік. - Улаанбаатар-Өлгий,</w:t>
        <w:br/>
        <w:t>1987.-8856.</w:t>
        <w:br/>
        <w:t>Он ғасыр жырлайды. - Алматы: Дәуір, 2006. - 408 б.</w:t>
        <w:br/>
        <w:t>Русско-киргизскийсловарь. Сост. Б.О.Орузбаева, Д.Ш.Пукуров,</w:t>
        <w:br/>
        <w:t>Ю.Я.Яншансин. - Фрунзе: Главная редакция Киргизской</w:t>
        <w:br/>
        <w:t>Советской Энциклопедиуи, 1988, - 479 с.</w:t>
        <w:br/>
        <w:t>Русско-кумыкский словарь. Под ред. 3.З.Бамматова. - Москва:</w:t>
        <w:br/>
        <w:t>Гос.иэд.иностранных и нақиональных словарей, 1960. - 1148 с.</w:t>
        <w:br/>
        <w:t>Русско-якусткий словарь // под ред. П.С.Афанасьева,</w:t>
        <w:br/>
        <w:t>Л.Н.Харитонова.- Москва: Советскаяэнциклопедия,1968.--720с.</w:t>
        <w:br/>
        <w:t>Батманов И.А., Арағачи З.Б., Бабушкин Г.Ф. и др. Современная и</w:t>
        <w:br/>
        <w:t>древняя Енисейка. Фрунзе: АН Кирг ССР, 1962. - 248 с.</w:t>
        <w:br/>
        <w:t>Сартқожа Қ. Орхон мұралары. - Астана: КӛНедіп, 2003. - 392 б.</w:t>
        <w:br/>
        <w:t>Кайдаров А.Т.Структура односложных корней и основ в</w:t>
        <w:br/>
        <w:t>казахском языке. - Алма-Ата: Наука, 1986. - 323 с.</w:t>
        <w:br/>
        <w:t>295</w:t>
        <w:br/>
        <w:t>КӨНЕ ТҮРКІ ЖАЗБА МҰРАЛАРЫНЫҢ ЛИНГВОФИЛОСОФИЯЛЫҚ НЕГІЗІ</w:t>
        <w:br/>
        <w:t>орытынды</w:t>
        <w:br/>
        <w:t>Түркілік таным мен тілдік сананың УІЧХ ғасырлардағы көрінісін</w:t>
        <w:br/>
        <w:t>сипаттайтын Орхон, Енисей, Талас ескерткіштері - жалпытүркілік</w:t>
        <w:br/>
        <w:t>рухани үйлесімділік пен мәдени тұтастықты қамтамасыздандыруға</w:t>
        <w:br/>
        <w:t>ықпал ететін, ұрпаққа берер тағлымы мол тарихи-лингвистикалық</w:t>
        <w:br/>
        <w:t>дерек көзі, Көне түркілердің жазба мәдениетіндегі</w:t>
        <w:br/>
        <w:t>грамматологиялық амал-«тасқа қашау дәстүрі»-пиктограммалар</w:t>
        <w:br/>
        <w:t>мен полисемантикалық идеограммалардан бастау алатын жазудың</w:t>
      </w:r>
    </w:p>
    <w:p>
      <w:r>
        <w:t>семасиографиялық кезеңі мен фонографиялық кезеңі арасындағы</w:t>
        <w:br/>
        <w:t>үздіксіз сабақтастықты дәйектейді. Түркіруникасыменхатқа түскен</w:t>
        <w:br/>
        <w:t>Орхон, Енисей, Талас жазба ескерткіштері сол дәуірде өмір сүрген</w:t>
        <w:br/>
        <w:t>көне түркі тайпалары тілінің қалыпқа түскен құрылымдық жүйесі,</w:t>
        <w:br/>
        <w:t>тілдік санасының материалдануының нәтижесі.</w:t>
        <w:br/>
        <w:t>Ескерткіштердің жүйелі, мазмұны мен құрылымы, ой</w:t>
        <w:br/>
        <w:t>айқындығы, қалыпты стилі,трамматикалық нормалардың сақталуы</w:t>
        <w:br/>
        <w:t>мәтін талаптарына толық жауап береді. Орхон мұралары - көне</w:t>
        <w:br/>
        <w:t>түркілердің дара болмысы, жалпытүркілік таным-түсінігі мен</w:t>
        <w:br/>
        <w:t>дүниетанымы, жалпытүркілік өмірлік-тұрмыстық ұстанымдары</w:t>
        <w:br/>
        <w:t>таңбаланған идеологиялық тіл мәртебесін сипаттайтын дис-</w:t>
        <w:br/>
        <w:t>курстық-мәтіндік құрылым. Күлтегін және Білгеқаған ескерткі-</w:t>
        <w:br/>
        <w:t>штері тілінің көркемдігі, түркі халықтарының дүниетанымдық</w:t>
        <w:br/>
        <w:t>тұжырымдарыменталғам-парасатынкөрсететінмәтінмазмұнының</w:t>
        <w:br/>
        <w:t>тереңдігі Иоллығ Тегіннің өз заманындағы тарихи тілдік тұлға еке-</w:t>
        <w:br/>
        <w:t>нін айқындайды.</w:t>
        <w:br/>
        <w:t>Тіл - адам, болмыс, мәдениет, дүниетаным үйлесімділігінің</w:t>
        <w:br/>
        <w:t>көрсеткіші ретінде құндылықтар кешенінің тұтастығы мен тепе-</w:t>
        <w:br/>
        <w:t>теңдігінің сақталуын қамтамасыз ететіндіктен, ескерткіштер тілінен</w:t>
        <w:br/>
        <w:t>287</w:t>
        <w:br/>
        <w:t>5 154</w:t>
        <w:br/>
        <w:t>БР ЕЛҒ ГЕ КӨНЕ ТҮРКІ ЖАЗБА МҰРАЛАРЫНЫҢ ЛИНГВОФИЛОСОФИЯЛЫҚ НЕГІЗІ</w:t>
        <w:br/>
        <w:t>Аманж. 1 Аманжолов А. Түркі филологиясы және жазу тарихы. -</w:t>
        <w:br/>
        <w:t>Алматы: Санат, 1996. - 127 6.</w:t>
        <w:br/>
        <w:t>Аманж. 11 Аманжолов А. История и теориясы древнетюркского письма.</w:t>
        <w:br/>
        <w:t>- Алматы: Мектеп, 2003. - 366 с,</w:t>
        <w:br/>
        <w:t>АС Ахмед Иүгнеки. Ақиқат сыйы. - Алматы,1985.</w:t>
        <w:br/>
        <w:t>дта Древние тюркские диалекты и их отражение в современных</w:t>
        <w:br/>
        <w:t>языках. Под ред. И.А.Батманова. - Фрунзе: Илим, 1971. - 194 с.</w:t>
        <w:br/>
        <w:t>ЯТС АДревнетюркский словарь. Под ред. В.М.Наделяева,</w:t>
        <w:br/>
        <w:t>Д.М.Насилова, Э.Р.Тенишева, А.М.Шербака. - Ленинград:</w:t>
        <w:br/>
        <w:t>Наука, 1969. - 676 с.</w:t>
        <w:br/>
        <w:t>Кормушин. Қормушин И.В. Тюркские Енисейские эпитафии. Грамматика.</w:t>
        <w:br/>
        <w:t>Текстология. - Москва: Наука, 2008. - 342 с.</w:t>
        <w:br/>
        <w:t>КРС Киргизско-русский словарь. Сост. К.К.Юдахин. - Москва:</w:t>
        <w:br/>
        <w:t>Советская энциклопедия, 1985. Т.І.-503с.Т.ІП.-474с.</w:t>
        <w:br/>
        <w:t>қмс Базмлхан Б, Қазақша-монғолша сөздік. - Улаанбаатар, 1977.</w:t>
        <w:br/>
        <w:t>- 392 6.</w:t>
        <w:br/>
        <w:t>қтАс Қазақ тілінің диалектологиялық сөздігі. 1-кітап. - Алматы:</w:t>
        <w:br/>
        <w:t>Ғылым, 1996. - 196 б.</w:t>
        <w:br/>
        <w:t>ҚТТС,І-Х Қазақ тілінің түсіндірме сөздігі. 10 томдық. - Алматы: Ғылым,</w:t>
        <w:br/>
        <w:t>1974, 1976, 1978, 1979, 1982, 1985, 1986.</w:t>
        <w:br/>
        <w:t>ҚТТС Қазақ тілінің түсіндірме сөздігі. - Алматы; Дайк-Пресс, 2008. -</w:t>
        <w:br/>
        <w:t>968 6.</w:t>
        <w:br/>
        <w:t>ҚТФС Кеңесбаев С. Қазақ тілінің фразеологиялық сөздігі. - Алматы:</w:t>
      </w:r>
    </w:p>
    <w:p>
      <w:r>
        <w:t>Ғыдым, 1977.-712 6.</w:t>
        <w:br/>
        <w:t>Құрыш. Курышжанов А.К. Исследование по лексике старокыпчакского</w:t>
        <w:br/>
        <w:t>“З письменного памятника ХП в. «Тюркско-арабского слваря».</w:t>
        <w:br/>
        <w:t>-- Алма-Ата: Наука, 1970.- 232 с.</w:t>
        <w:br/>
        <w:t>294</w:t>
        <w:br/>
        <w:t>А.А КӨНЕ ТҮРКІ ЖАЗБА МҰРАЛАРЫНЫҢ ЛИНГВОФИЛОСОФИЯЛЫҚ НЕГІЗІ</w:t>
        <w:br/>
        <w:t>тартылысынан босап, жоғары әлемге жақындайды»%%, Жылқыны</w:t>
        <w:br/>
        <w:t>түркілердің «Тәңір елшісі» ретінде танып, Күннің символы ретінде</w:t>
        <w:br/>
        <w:t>де бағалағаны жайлы деректер профессор Б.Тілеубердиевтің</w:t>
        <w:br/>
        <w:t>еңбегінде де қамтылған”%,</w:t>
        <w:br/>
        <w:t>Көне түркілер үшін де жылқының тіршіліктің тіреті болғанын,</w:t>
        <w:br/>
        <w:t>шайқастардағы аттың қызметін олардың иелері - түркі ерлерінің</w:t>
        <w:br/>
        <w:t>қызметімен қатар бағалағандарын өздерінің тас шежірелеріне</w:t>
        <w:br/>
        <w:t>соғыс тұлпарлары туралы жазып қалдыруынан байқаймыз.</w:t>
        <w:br/>
        <w:t>Үнемі жаугершілік жағдайда көшіп-қонып жүрген УШ-ІХ ғасыр</w:t>
        <w:br/>
        <w:t>түркілердің әскери жорықтарының жеңіспен аяталуы жылқыны</w:t>
        <w:br/>
        <w:t>баптай білулеріне, соғыс жағдайына лайықты тұлпарды таңдай</w:t>
        <w:br/>
        <w:t>білулеріне де байланысты болған. Орхон мұраларындағы қағандар</w:t>
        <w:br/>
        <w:t>мен қолбасылардың, батырлардың ерлік істерін баяндалуы олар</w:t>
        <w:br/>
        <w:t>мінген сәйгүліктер туралы деректер сабақтастырылып отырылуы</w:t>
        <w:br/>
        <w:t>да түркілер өміріндегі жылқы малының қаншалықты маңызды</w:t>
        <w:br/>
        <w:t>болғанын көрсетеді. Мысалы, Кули чор ескерткішінде: Ре КИШІ-</w:t>
        <w:br/>
        <w:t>боғапаа Кітедагіндда(ете віпуйзйікаеійі адуп Біпірорігішіегір,запбаудур</w:t>
        <w:br/>
        <w:t>ағирін йт. |апапууйур «Біліге Күүлі-чор онда Қарлуқпен соғысқанда</w:t>
        <w:br/>
        <w:t>діл тайпасының ағын /ақ атын/ мініп, опыра шабуылдап, шаныша</w:t>
        <w:br/>
        <w:t>жайратып жүргенде, аты құлап түсті. Және соғысып»... Олгіид үідгеп</w:t>
        <w:br/>
        <w:t>егтейіе ағдазумвуім иғіу. Опғінд апупімғир ....дау. ЕПеБет бі Кейн. ЕвігітКіп</w:t>
        <w:br/>
        <w:t>оуіу, Пвеп-бот КеіН. «Қарлуқтың жирен торы атының белін ұрды.</w:t>
        <w:br/>
        <w:t>Қарлуқтар осылай бағынды. Елтебері өзі келді. Есір-Еркінұлы</w:t>
        <w:br/>
        <w:t>Жиен-чор келді» КЧ (Сартқ.226) - ІЙ ад «Іділ ақ», Ойтінд Йегеп</w:t>
        <w:br/>
        <w:t>«Қарлуқ жирен» деген тұлпарлардың атаулары айтылады. Ійй а6,</w:t>
        <w:br/>
        <w:t>Олтіна ізгеп онимдерікөнетүркілердіңтұлпарларғаат қойып,айдар</w:t>
        <w:br/>
        <w:t>тағуының аталымдық уәжі ретінде жылқының қай өңірден келгені,</w:t>
        <w:br/>
        <w:t>қай тайпадан әкелінгені, жылқының түр-түсі негізге алынғанын</w:t>
        <w:br/>
        <w:t>көрсетеді. Бұл қазіргі қазақ тілі ономастикалық жүйесіндегі</w:t>
        <w:br/>
        <w:t>тұлпарларға ат қою принциптерінің сөзжасамдық тәсілдеріне де</w:t>
        <w:br/>
        <w:t>тән. Жылқының түр-түсі мен шыққан жеріне, тайпасына қатысты</w:t>
        <w:br/>
        <w:t>ат беру көне түркілердің этнотанымдық болмысын көрсетеді.</w:t>
        <w:br/>
        <w:t>Себебі аталым теориясының уәждерінде де этностың мәдениетінің,</w:t>
        <w:br/>
        <w:t>33 ідеубердиев Б. Қазақ ономастикасының лингвокогнитивтік аспектілері. - Алматы: Арыс,</w:t>
        <w:br/>
        <w:t>2006. - 223-бет.</w:t>
        <w:br/>
        <w:t>3% ачев Г. Национальные образы мира. - Москва: Советский писатель, 1988. - С.167.</w:t>
        <w:br/>
        <w:t>282</w:t>
        <w:br/>
        <w:t>КӨНЕ ТҮРКІ ЖАЗБА МҰРАЛАРЫНЫҢ ЛИНГВОФИЛОСОФИЯЛЫҚ НЕГІЗІ</w:t>
        <w:br/>
        <w:t>Ш.Уәлиханов атындағы Көкшетау мемлекеттік университеті, 2009.</w:t>
        <w:br/>
        <w:t>- 180-187 66.</w:t>
        <w:br/>
        <w:t>Жалмаханов Ш.Ш. Қазақ лексикасының семантикалық дерива-</w:t>
        <w:br/>
        <w:t>циясы. - Қарағанды: Қарағанды мемлекеттік университеті, 2003.</w:t>
      </w:r>
    </w:p>
    <w:p>
      <w:r>
        <w:t>-2116.</w:t>
        <w:br/>
        <w:t>Жаманбаева Қ. Тіл қолданысының когнитивтік негіздері: эмоция,</w:t>
        <w:br/>
        <w:t>символ, тілдік сана.- Алматы: Республикалық баспа кабинеті, 1998.</w:t>
        <w:br/>
        <w:t>-1406.</w:t>
        <w:br/>
        <w:t>Жанпейісов Е. М.Әуезовтің «Абай жолы» эпопеясының тілі. -</w:t>
        <w:br/>
        <w:t>Алматы: Ғылым, 1976. - 168 б.</w:t>
        <w:br/>
        <w:t>Жанузаков Т. Очерк казахской ономастики. - Алма-Ата: Наука,</w:t>
        <w:br/>
        <w:t>1982.-173с.</w:t>
        <w:br/>
        <w:t>Жанұзақов Т., Рысберген Қ. Қазақ ономастикасы: жетістіктері мен</w:t>
        <w:br/>
        <w:t>болашағы. - Алматы: Азия, 2004. - 126 б.</w:t>
        <w:br/>
        <w:t>Жаркынбекова Ш.К. Тюркская языковая картина мира:</w:t>
        <w:br/>
        <w:t>осмысление культурно-языковых феноменов // Еуразияшылдық</w:t>
        <w:br/>
        <w:t>идеясы контексіндегі Қазақстан түркітануы: Мәселелері мен</w:t>
        <w:br/>
        <w:t>болашағы. Халықаралық ғылыми-теориялық конференция</w:t>
        <w:br/>
        <w:t>материалдарының жинағы. - Астана: ІС-Сервис, 2009. - С. 157-166</w:t>
        <w:br/>
        <w:t>Жирмунский В.М. О некоторых вопросах лингвистической</w:t>
        <w:br/>
        <w:t>географии тюркских диалектов // СТ. - Москва, 1966. - С. 56 -- 64.</w:t>
        <w:br/>
        <w:t>Жубанов Е., Ибатов А. Анализ этимона 4ӛңрі «всевышний» (опыт</w:t>
        <w:br/>
        <w:t>ретроспективноғо подхода) // Проблемы этимологии тюркских</w:t>
        <w:br/>
        <w:t>языков. - Алма-Ата: Ғылым, 1990. - С. 314-337.</w:t>
        <w:br/>
        <w:t>Жүсіпұлы М. Ахмет Байтұрсынов және қазіргі қазақ тілі</w:t>
        <w:br/>
        <w:t>фонологиясы. - Алматы: Ғылым, 1998, -215 6.</w:t>
        <w:br/>
        <w:t>Избранные труды по обшему языкознанию. т. ИН. - Москва,</w:t>
        <w:br/>
        <w:t>1963.</w:t>
        <w:br/>
        <w:t>Иманқұл Н. Ойлау туралы ойлау. - Алматы: Эверо, 1998.</w:t>
        <w:br/>
        <w:t>-202 6.</w:t>
        <w:br/>
        <w:t>Исаев С. Қазақ әдеби тілінің тарихы. - Алматы:Ана тілі,1996.</w:t>
        <w:br/>
        <w:t>-3046.</w:t>
        <w:br/>
        <w:t>Истрин В.А.Развитие письма. - Москва: Изд-во АН СССР,1961.</w:t>
        <w:br/>
        <w:t>- 394 с.</w:t>
        <w:br/>
        <w:t>Ислам А. Ұлттық мәдениет контексіндегі дүниені тілдік суреті.</w:t>
        <w:br/>
        <w:t>Ф.ғ.д. дисс. авторефераты. - Алматы, 2004. - 50 6.</w:t>
        <w:br/>
        <w:t>Кажыбеков Е.З. Глагольно-именная . корреляция гомогенных</w:t>
        <w:br/>
        <w:t>корней в тюркских языках. - Алма-Ата: Наука, 1986. - 270 с.</w:t>
        <w:br/>
        <w:t>301</w:t>
        <w:br/>
        <w:t>ДЕЙЫН) көнетүркі ЖАЗБА МҰРАЛАРЫНЫҢ ЛИНГВОФИЛОСОФИЯЛЫҚ НЕГІЗІ</w:t>
        <w:br/>
        <w:t>танымының ізі жатады. «Жаңа білімді қалыптастыратын, санада</w:t>
        <w:br/>
        <w:t>ойша сегменттейтін және жинақтайтын амалдың бірі - тілдік</w:t>
        <w:br/>
        <w:t>аталым (номинация)»%?, Күли Чор ескерткішінде ОлғІид / іңген</w:t>
        <w:br/>
        <w:t>екте«Қарлұқтың жирен торы аты», д2ЙКі Вог а «Өздік боз аты»</w:t>
        <w:br/>
        <w:t>деген тұлпар атаулары да қолданылады: ...! ӛ2й Кі Вог аі еүН.Кейіт 5</w:t>
        <w:br/>
        <w:t>г. Жіру егйеті апда ВӨКезі.еіт, фойипут «Өздік боз аты бар еді. Кежім</w:t>
        <w:br/>
        <w:t>“Айбыны, амалы басып, Бөкесі қолдады .. елің, халқын...» КЧ; Ой-</w:t>
        <w:br/>
        <w:t>"ша Йетеп егтейі ағдавумвуҙи иғВу...Олтіид апуп іштир ..4ау. ЕНерек гі</w:t>
      </w:r>
    </w:p>
    <w:p>
      <w:r>
        <w:t>Кен. ЕсігіКіп оуіу, Пҙеп-боғ КІП. «Қарлуқтың жирен торы атының</w:t>
        <w:br/>
        <w:t>белін ұрды. Қарлуқтар осылай бағынды. Елтебері өзі келді. Есір-</w:t>
        <w:br/>
        <w:t>Еркінұлы Жиен-чор келді» КЧ.</w:t>
        <w:br/>
        <w:t>Күлтегін ескерткішінде Күлтегіннің ең алғашқы қатысқан</w:t>
        <w:br/>
        <w:t>соғысынан бастап соңғы кездерге дейін араласқан шайқастарында</w:t>
        <w:br/>
        <w:t>мінген аттары жайлы, олардың қай шайқаста өлгені, қай жерінен</w:t>
        <w:br/>
        <w:t>жараланғаны, қанша оқ тигені туралы толық мәлімет беріледі: КИІ-</w:t>
        <w:br/>
        <w:t>Нгеіп |а4аууп орігіш іседі. Оң-ішінд |оғбуп |иғадіуу ейігіп шау. |пғайіууду</w:t>
        <w:br/>
        <w:t>дауапда апФшіғау. О! вй9 апіа |ой4у54уту2. Віт ойи2 |а Саба-ветуітКе</w:t>
        <w:br/>
        <w:t>вйтійівдітіз. Ел ЙІКі іайудуп боғуп Во2 Іпізуу Біпір есі. Ойағапда! БІН. «Ол</w:t>
        <w:br/>
        <w:t>әскерлерді сонда жоқ еттік. Жиырма бір жасында Чача сеңүнмен</w:t>
        <w:br/>
        <w:t>соғыстық. Ең ілкі Тадықан Чордың боз атын мініп тиді. Ол ат сонда</w:t>
        <w:br/>
        <w:t>өлді» КТү,32 (Айд.178); ЕКінН уСФаға |птіпг Во2 ауу Бпір Жейді. ОП ан</w:t>
        <w:br/>
        <w:t>апда бІН. Пейн (есіп вііө Бері Кейітііб іотуу аі Ріпір езді. О1 а! апа бін,</w:t>
        <w:br/>
        <w:t>Іюғадупай, |гітавупаа үйг ағіуд одип иту. Пйгіпе, ВаЗута Віт іеетеді....1</w:t>
        <w:br/>
        <w:t>геҙайКіп, Нітік Вегіек идир Бйітвіз. О! 05 апйа 1о4 ду54утуг. Апйа Ківте |і</w:t>
        <w:br/>
        <w:t>Вафуғдии шу Кіп |ауу %оіду. Апулур Нітеіфағуип КӛНе бигіутуг. Пішу</w:t>
        <w:br/>
        <w:t>ЖКіп аз ду)йегіп Тегір Вағау. КІ-ігіп Га йу оіи2|«Екінші рет Ышбара</w:t>
        <w:br/>
        <w:t>қолбасының боз атын мініп тиді. Ол ат сонда өлді. Үшінші рет</w:t>
        <w:br/>
        <w:t>Иегін Сілік бектің ерттеулі торы атын мініп тиді. Ол ат сонда өлді.</w:t>
        <w:br/>
        <w:t>Қаруына, сауытына жүзден артық оқ тиді, дулығалы басына бірі де</w:t>
        <w:br/>
        <w:t>тимеді» КТү,33 (Айд, 178); КИПесіп Вайуғдитут а4 адууғуу Біпір орігүн</w:t>
        <w:br/>
        <w:t>Кейі Бі етір одип иғау. ЕМ егіз и4уӛги вапбуду. О!леҙайКде Вайуғдиитут)</w:t>
        <w:br/>
        <w:t>ай айуутуу ийішдуп ву) игіш.«Күлтегін жиырма алты жасында қырық</w:t>
        <w:br/>
        <w:t>азға қарсы соғыстық... Қағанымен Соңа қойнауында шайқастық.</w:t>
        <w:br/>
        <w:t>Күлтегін Байырқының ақ айғырын мініп шабуылға шықты. ... Ол</w:t>
        <w:br/>
        <w:t>37рысберген Қ. Қ. Қазақ топонимиясының динтвокогнитивтік және этномәдени негіздері.</w:t>
        <w:br/>
        <w:t>Ф.ғ.д. дисс. авторефераты. - Алматы, 2010.- 45-бет.</w:t>
        <w:br/>
        <w:t>283</w:t>
        <w:br/>
        <w:t>КӨНЕ ТҮРКІ ЖАЗБА МҰРАЛАРЫНЫҢ ЛИНГВОФИЛОСОФИЯЛЫҚ НЕГІЗ!</w:t>
        <w:br/>
        <w:t>Бартольд В.В. Сочинения. Работы по истории и филологии</w:t>
        <w:br/>
        <w:t>тюркских и монгольских народов. Т.5. - Москва: Наука, 1968.</w:t>
        <w:br/>
        <w:t>- 757 с.</w:t>
        <w:br/>
        <w:t>Баскаков Н.А. Введение в изучение тюркских языков. - Москва:</w:t>
        <w:br/>
        <w:t>Наука, 1969. - 384 с.</w:t>
        <w:br/>
        <w:t>Батманов И.А. Язык енисейских памятников древнетюркской</w:t>
        <w:br/>
        <w:t>письменности. - Фрунзе: Изд-во АН КиргССР, 1959. - 218 с.</w:t>
        <w:br/>
        <w:t>Батманов И.А. Кунаа АМ. Памятники древнетюрской</w:t>
        <w:br/>
        <w:t>письменности Тувы. -- Кызыл, 1963. - 192 с.</w:t>
        <w:br/>
        <w:t>Бенвенист Э. Обтцая лингвистика. - Москва: Прогресс, 1983.</w:t>
        <w:br/>
        <w:t>-168с.</w:t>
        <w:br/>
        <w:t>Бичурин Н.Я. Собрание сведении о народах, обитавших в</w:t>
        <w:br/>
        <w:t>Средней Азии в древние времена. - Москва-Ленинград, 1960.</w:t>
        <w:br/>
        <w:t>Богородицский В.А. Введение в татарское языкознание в связи с</w:t>
        <w:br/>
        <w:t>аругими тюркскими языками. - Казань, 1953.- 220 с.</w:t>
        <w:br/>
        <w:t>Бодуэнде Куртенэ.Ободной изсторон постепенногочеловечения</w:t>
        <w:br/>
        <w:t>в связи с антропологией // Введение в языковедения. Хрестоматия.</w:t>
        <w:br/>
        <w:t>- Москва: Аспект Пресс, 2000. - С. 60-64.</w:t>
      </w:r>
    </w:p>
    <w:p>
      <w:r>
        <w:t>Бомбачи А. Тюркские литературы. Введение в историю и стиль</w:t>
        <w:br/>
        <w:t>// Зарубежная тюркология. - Москва: Наука, 1986. - С. 191-293.</w:t>
        <w:br/>
        <w:t>Боровков А.К. Очерки но истории узбексого языка // Советское</w:t>
        <w:br/>
        <w:t>востоковедение. - 1952, Вып. У.-С. 247-254.</w:t>
        <w:br/>
        <w:t>Василовв Д,4. Графический фонд памятников тюрской</w:t>
        <w:br/>
        <w:t>рунической письменности азиатского ареала. - Москва: Наука,</w:t>
        <w:br/>
        <w:t>1983.-260 с.</w:t>
        <w:br/>
        <w:t>Габен А. Культура письма и печатания у древних тюрков. //</w:t>
        <w:br/>
        <w:t>Зарубежная тюркология. - Москва: Наука, 1986. - С. 159-191.</w:t>
        <w:br/>
        <w:t>Гачев Г. Национальные образы мира. - Москва: Советский</w:t>
        <w:br/>
        <w:t>писатель, 1988.- 234 с.</w:t>
        <w:br/>
        <w:t>Гельбв И.Е. Опыт изучения письма// Введение в языковедения.</w:t>
        <w:br/>
        <w:t>Хрестоматия. - Москва: Аспект Пресс, 2000. - С. 250-269.</w:t>
        <w:br/>
        <w:t>Горшҡов А.И. История русского литературного языка. - Москва:</w:t>
        <w:br/>
        <w:t>Наука,1965.- 204 с.</w:t>
        <w:br/>
        <w:t>Грач А.Д. Хронологические границы древнетюркского времени</w:t>
        <w:br/>
        <w:t>/І:Тюркологический сборник. - Москва: Наука, 1966.- С. 192-200.</w:t>
        <w:br/>
        <w:t>Греков Б,4.,Яҡубовский А.Ю. Золотая Орда и евпадение. -Москва:</w:t>
        <w:br/>
        <w:t>Изд-во АН СССР, 1950. - 247 с.</w:t>
        <w:br/>
        <w:t>299</w:t>
        <w:br/>
        <w:t>КӨНЕ ТҮРКІ ЖАЗБА МҰРАЛАРЫНЫҢ ЛИНГВОФИЛОСОФИЯЛЫҚ НЕГІЗІ</w:t>
        <w:br/>
        <w:t>Адам концептісінің адамгершілікке қатысты тілдік бірліктері көне</w:t>
        <w:br/>
        <w:t>түркілер танымында Адам туралы, оның кісілік қасиеттері туралы</w:t>
        <w:br/>
        <w:t>шынайы білім қоры жинақталғаннын көрсетеді.</w:t>
        <w:br/>
        <w:t>Түркілердің Елдік позициясы қазіргі таңдағы түркі халықтары-</w:t>
        <w:br/>
        <w:t>ның ұлттық идеологиясымен пара-пар, елдің тұтастығын,</w:t>
        <w:br/>
        <w:t>түркілердің дара болмысын, этномәдени кеңістігін сақтап, дамыту-</w:t>
        <w:br/>
        <w:t>ды қамтамасыз ететін патриоттық рухтағы феномендік құбылыс.</w:t>
        <w:br/>
        <w:t>Түркі тайпаларының көшпелі өмір-салты жағдайында қалыпты</w:t>
        <w:br/>
        <w:t>тіршіліккешу үшін этноұжымдықсипаттағы мемлекеттікқұрылым</w:t>
        <w:br/>
        <w:t>- Түркі Елінің елдігін сақтап қалудың басты тетігі -- Жауынгерлік</w:t>
        <w:br/>
        <w:t>позициясын қалыптастыру және нығайту болды. Арғы ата-</w:t>
        <w:br/>
        <w:t>бабаларынан келе жатқан жауынгерлік, қайтпас қайсарлық ҮІЧХ</w:t>
        <w:br/>
        <w:t>ғасыр түркілерінің де адами болмысының негізгі сапасын құрайды.</w:t>
        <w:br/>
        <w:t>Көне түркілердің жаугершілік замандағы ерлік істері мен жеңіске</w:t>
        <w:br/>
        <w:t>жету жолындағы әскери стратегиясы ескерткіштер тілінен кең орын</w:t>
        <w:br/>
        <w:t>алған. Тұлпар және Түркі ері қатынасын білдіретін тілдік бірліктер</w:t>
        <w:br/>
        <w:t>де көне түркілердің Жауингерлік позициясын көрсететін тілдік</w:t>
        <w:br/>
        <w:t>репрезентанттар қатарына жатады. Ескерткіштер тіліндегі соғыс</w:t>
        <w:br/>
        <w:t>аттары жайлы берілген деректер және тұлпар атаулары көнетүркі-</w:t>
        <w:br/>
        <w:t>дік дүниетанымның ерекше қырларының бірі ретінде - олардың</w:t>
        <w:br/>
        <w:t>«Ат-ер қанаты» принципінұстанғанын айғақтайды. Көнетүркілер-</w:t>
        <w:br/>
        <w:t>дің Түркі елінің қауіпсіздігі мен аумақтық тұтастығын сақтауға</w:t>
        <w:br/>
        <w:t>бағытталған Жауингерлік позициясының тілдік репрезентанттары</w:t>
        <w:br/>
        <w:t>мен Түркі елінің елдігін сақтауға бағытталған Елдік позициясының</w:t>
        <w:br/>
        <w:t>тілдікрепрезентанттарының мазмұны жинақтала келекөнетүркілік</w:t>
        <w:br/>
        <w:t>дүниетанымдағы «Адам» концептісінің этномазмұнындағы түркі-</w:t>
        <w:br/>
        <w:t>дік рух идеясының тілдегі бейнесін сомдайды.</w:t>
      </w:r>
    </w:p>
    <w:p>
      <w:r>
        <w:t>Ескерткіштер тіліндегі өзек концепт - Кісі/Адам жүйесінің және</w:t>
        <w:br/>
        <w:t>әмбебап концептілер - Уақыт және Кеңістік концептілерінің</w:t>
        <w:br/>
        <w:t>тілдік репрезентациясы өзара сабақтаса отырып, көне түркілердің</w:t>
        <w:br/>
        <w:t>Тәңірлік идеясы аясындағы діни-мифологиялық дүниетанымын;</w:t>
        <w:br/>
        <w:t>табиғи болмыс-бітімінде қалыптасқан даралық қасиеттерін:</w:t>
        <w:br/>
        <w:t>жаратылыспен біте қайнасқан табиғатпен үндестігін; туған жер</w:t>
        <w:br/>
        <w:t>- ата мекенді пір тұтатын жершілдігін; халқын, жұртын сүйетін:</w:t>
        <w:br/>
        <w:t>елдік позициясының беріктігін; азаттық пен тәуелсіздікті бәрінен</w:t>
        <w:br/>
        <w:t>291</w:t>
        <w:br/>
        <w:t>КӨНЕ ТҮРКІ ЖАЗБА МҰРАЛАРЫНЫҢ ЛИНГВОФИЛОСОФИЯЛЫҚ НЕГІЗІ</w:t>
        <w:br/>
        <w:t>7”</w:t>
        <w:br/>
        <w:t>// айдаланылған әдебиеттер</w:t>
        <w:br/>
        <w:t>Абақан Е.Тілдің мәдени философиясы. - Алматы, 2000. - 316 б.</w:t>
        <w:br/>
        <w:t>Абитжанова Ж.А. Орхон-Енисей ескерткіштері тіліндегі</w:t>
        <w:br/>
        <w:t>метафоралардың уәжділігі мен семантикасы. Ф.ғ.к. дисс.</w:t>
        <w:br/>
        <w:t>авторефераты. - Алматы, 2009. - 246.</w:t>
        <w:br/>
        <w:t>Абрамзон С.М. Формы семьи у дотюркских и тюркских</w:t>
        <w:br/>
        <w:t>племен Южной Сибири, Семиречья и Тянь-Шаня в древности и</w:t>
        <w:br/>
        <w:t>средневековье // Тюркологический сборник. - 1972.- Москва: Наука,</w:t>
        <w:br/>
        <w:t>1973.- С.287-305.</w:t>
        <w:br/>
        <w:t>Айдаров Г. Лексика древнетюркских памятников Орхон-Еисей и</w:t>
        <w:br/>
        <w:t>Тадаса. Автореф. дисс. д.ф.н.- Алма-Ата, 1974. -51 с.</w:t>
        <w:br/>
        <w:t>Айдаров Г. Язык орхонского памятника Бильге-кагана. - Алма-</w:t>
        <w:br/>
        <w:t>Ата: Наука, 1966. - 80 с.</w:t>
        <w:br/>
        <w:t>Айдаров Ғ., Томанов М., Құрышжанов Ә. Көне түркі жазба</w:t>
        <w:br/>
        <w:t>ескерткіштерінің тілі. - Алматы: Мектеп, 1971. - 273 б.</w:t>
        <w:br/>
        <w:t>Алпатоа В.М.История лингвистическихучений.- Москва: Языки</w:t>
        <w:br/>
        <w:t>славянской культуры, 2001. - 368 с.</w:t>
        <w:br/>
        <w:t>Алпатов В.М., Варудаь И.Ф., Старостин С.А. Грамматика</w:t>
        <w:br/>
        <w:t>японскоғо языка. - Москва: Восточная литература, 2000. - 149 с.</w:t>
        <w:br/>
        <w:t>Аманжолов А.С. К тенезису тюркских рун // Орхонские надписи.</w:t>
        <w:br/>
        <w:t>-Семей: Дәуір, 2001. - С. 231-250.</w:t>
        <w:br/>
        <w:t>Аманжолов С. «Қазақ» деген сөз қайдан шыққаны туралы // Қа-</w:t>
        <w:br/>
        <w:t>зақ тарихынан. - Алматы: Жалын, 1997. - 106-108-06.</w:t>
        <w:br/>
        <w:t>Аманжолов С. Памятники древнетюрской письменности и</w:t>
        <w:br/>
        <w:t>их отношение к совремменным тюрксқим языкам // Орхонские</w:t>
        <w:br/>
        <w:t>надписи. - Семей: Дәуір, 2001. - С. 131-133.</w:t>
        <w:br/>
        <w:t>Аманжолов С. Тіл және жазу.- Өскемен: С.Аманжолов атындағы</w:t>
        <w:br/>
        <w:t>Шығыс Қазақстан мемлекеттік университеті, 2005. - 403 б.</w:t>
        <w:br/>
        <w:t>Амиров Р. Особенности синтаксиса казахской разговорной речи.</w:t>
        <w:br/>
        <w:t>- Алма-Ата: Наука, 1972. - 180 с.</w:t>
        <w:br/>
        <w:t>297</w:t>
      </w:r>
    </w:p>
    <w:p>
      <w:r>
        <w:t>КӨНЕ ТҮРКІ ЖАЗБА МҰРАЛАРЫНЫҢ ЛИНГВОФИЛОСОФИЯЛЫҚ НЕГІЗІ</w:t>
        <w:br/>
        <w:t>көрінетін көне түркілер дүниетанымының тілдегі бейнесі концеп-</w:t>
        <w:br/>
        <w:t>тілік жүйенің сыртқы құрылымын айқындайтын лексемалық, тір-</w:t>
        <w:br/>
        <w:t>кестік, синтаксистік, мәнмәтіндік, мәтіндік деңгейлерді қамтитын</w:t>
        <w:br/>
        <w:t>тілдік репрезентанттардан тұрады.</w:t>
        <w:br/>
        <w:t>УІНІХ ғасыр түркі жазбаларының мәтіні мифологиялық-діни</w:t>
        <w:br/>
        <w:t>дүниетанымнан өрбіген «Тәңірлік» идеясы көне түркілер таны-</w:t>
        <w:br/>
        <w:t>мында ғаламдық кеңістікті танудың кешенді концепциясы ретінде</w:t>
        <w:br/>
        <w:t>олардың тілінен берік орын алғанын көрсетеді. Түркілердің ғалам-</w:t>
        <w:br/>
        <w:t>ды тану құбылысы - жаратушы ие (тәңір) және адам, табиғат және</w:t>
        <w:br/>
        <w:t>адам, адам және қоғам, адам және кеңістік, адам және уақыт сынды</w:t>
        <w:br/>
        <w:t>әмбебап түсініктер жиынтығынан және солардың аясына кіретін</w:t>
        <w:br/>
        <w:t>- жан мен тән, өмір мен өлім, жақсылық пен жамандық, мәңгілік</w:t>
        <w:br/>
        <w:t>пен жалғандық, жат пен жақын т.б. ұғымдар кешенінен тұрады.</w:t>
        <w:br/>
        <w:t>Аталған ұғымдардың бәрі де өзек концепт - Адам концептісінің</w:t>
        <w:br/>
        <w:t>мазмұнынан тарайды. Ескерткіштер тілі «Тәңір» ұғымы арқылы</w:t>
        <w:br/>
        <w:t>сомдалған көне түркілік дүниетанымның мифологиялық негізі</w:t>
        <w:br/>
        <w:t>халықтың өмірлік тәжірибесімен астасып, діни ілімге ұласқанын,</w:t>
        <w:br/>
        <w:t>олардың этностық біртұтастығын қамтамасыз етуге, рухани-</w:t>
        <w:br/>
        <w:t>мәде-ни құндылықтарын арттыруға, әлеуметтік-саяси және мате-</w:t>
        <w:br/>
        <w:t>риалдық тұрмысын нығайтуға қызмет еткенін дәйектейді. Көне</w:t>
        <w:br/>
        <w:t>мұралар мәтіндерінде Тәңір теонимі қатысатын дайын формулалық</w:t>
        <w:br/>
        <w:t>сөйлемдердің қолданылуы, олардың мағынасының жағдаятқа</w:t>
        <w:br/>
        <w:t>байланысты өзгеріп отыруы көне түркілер тілінің бейнелілігін</w:t>
        <w:br/>
        <w:t>айшықтаумен қатар, көне түркілердің діни дүниетанымының бе-</w:t>
        <w:br/>
        <w:t>ріктігін, өмірлік ұстанымдарының айқындығын сипаттайды.</w:t>
        <w:br/>
        <w:t>ҮІЧІХ ғасыр мұралары тілі көнетүркілердің діни-мифологиялық</w:t>
        <w:br/>
        <w:t>дүниетанымын көрсететін Тәңірлік идеясы негізгі төрт бағытты</w:t>
        <w:br/>
        <w:t>қамтығанын көрсетеді: бірінші - Жалғыз жаратқан Ие - Тәңірге</w:t>
        <w:br/>
        <w:t>тағзым ету; екінші - мәңгі өзгермейтін әлем, Тәңір мекені - Көкті</w:t>
        <w:br/>
        <w:t>киелі санау; үшінші - тіршіліктің өсіп-өркендеуін қамтамасыз етіп</w:t>
        <w:br/>
        <w:t>отырған, адам мекені - Жер-суды киелі санау; төртінші ата-баба</w:t>
        <w:br/>
        <w:t>рухын қадірлеу.</w:t>
        <w:br/>
        <w:t>Көк ұғымының қасиетті рәміздік мәні оның басты атрибуты</w:t>
        <w:br/>
        <w:t>-«Тәңір мекені» ұғымымен байланысты қалыптасқан. Жалғыз</w:t>
        <w:br/>
        <w:t>Жаратушының құдіреті мен қасиетіне деген сенім «Тәңір»</w:t>
        <w:br/>
        <w:t>288</w:t>
        <w:br/>
        <w:t>КЕ КӨНЕ ТҮРКІ ЖАЗБА МҰРАЛАРЫНЫҢ ЛИНГВОФИЛОСОФИЯЛЫҚ НЕГІЗІ</w:t>
        <w:br/>
        <w:t>Григорян Б.Т. Философская антропология // Буржуазная</w:t>
        <w:br/>
        <w:t>философия ХХ века. Москва: Политиздат, 1974. - С.164-182.</w:t>
        <w:br/>
        <w:t>Грунин Т.И.Документы на половецком языке ХУІ в. - Москва:</w:t>
        <w:br/>
        <w:t>Наука, 1967.</w:t>
        <w:br/>
        <w:t>Гузев В.Г. Опыт фонологической интерпретации некоторых</w:t>
        <w:br/>
        <w:t>трафических особенностей Ленинтрадского списка «Сказания о</w:t>
        <w:br/>
        <w:t>Малике Данышменде» // Тюркологический сборник. - Москва:</w:t>
        <w:br/>
        <w:t>Наука, 1966.- С. 37-43.</w:t>
        <w:br/>
        <w:t>Гумбольдт В. Избранные труды по языкознанию. - Москва:</w:t>
        <w:br/>
        <w:t>Прогресс, 1984. - 270 с.</w:t>
      </w:r>
    </w:p>
    <w:p>
      <w:r>
        <w:t>Гумилев А.Н. Этногенез и биосфера Земли. - Москва: Экопрос,</w:t>
        <w:br/>
        <w:t>1999.-346 с.</w:t>
        <w:br/>
        <w:t>Ғабдуллин М., Сыдықов Т. Қазақ халқының батырлық жыры. -</w:t>
        <w:br/>
        <w:t>Алматы: Ғылым, 1972. - 336 б.</w:t>
        <w:br/>
        <w:t>Дәулетбекова Ж.Т. Жалпы білім беретін орта мектептерде қазақ</w:t>
        <w:br/>
        <w:t>тілінен сөз мәдениетін оқытудың ғылыми-әдістемелдік негіздері.</w:t>
        <w:br/>
        <w:t>Филол. ғыл. док.дисс. авторефераты. - Алматы, 2008. - 44 б.</w:t>
        <w:br/>
        <w:t>Длужневская Г.В. Етце раз о «Кудыргинском валуне» (к вопросу</w:t>
        <w:br/>
        <w:t>об иконографии Умай у древних тюрков) // Тюркологический</w:t>
        <w:br/>
        <w:t>сборник, 1974. - Москва: Наука, 1978. - С. 230-237.</w:t>
        <w:br/>
        <w:t>Дмитриев Н.К. Фонетические закономерности начала и конца</w:t>
        <w:br/>
        <w:t>тюркского слова // Исследования по сравнительной грамматике</w:t>
        <w:br/>
        <w:t>тюркских языков. І. Фонетика. - Москва, 1955. - С. 271-297.</w:t>
        <w:br/>
        <w:t>Дмитриева /.В. Этимология теографических аппелятивов в</w:t>
        <w:br/>
        <w:t>тюркских и других алтайских языках // Алтайские этимологии. -</w:t>
        <w:br/>
        <w:t>Денинград: Наука, 1984. - С. 130-177.</w:t>
        <w:br/>
        <w:t>Досанов Т. Восьмой и первый таласские памятники // Көне түркі</w:t>
        <w:br/>
        <w:t>жазуларының зерттелуі: бүгіні мен болашағы. - Астана: Ер-Дәулет,</w:t>
        <w:br/>
        <w:t>2004. - С.53-70.</w:t>
        <w:br/>
        <w:t>Дирингер Д. Алфавит. - Москва: Едиториал УРСС, 2009. - 656 с.</w:t>
        <w:br/>
        <w:t>Дьяконов И.М. О письменности.// Предисл. в кн. Д.Дирингера.</w:t>
        <w:br/>
        <w:t>Алфавит. - Москва: Едиториал УРСС, 2009. - С,5-8.</w:t>
        <w:br/>
        <w:t>Есенқұлов А. Көне түркі жазба ескерткішіндегі қосымшалар.</w:t>
        <w:br/>
        <w:t>- Алматы: Ғылым, 1976. -2396.</w:t>
        <w:br/>
        <w:t>Жақыпов Ж.А. Түркі бітіктң феноменологиялық сыры./</w:t>
        <w:br/>
        <w:t>«Алтаистика және түркологиядағы кешеңді зерттеудің өзекті</w:t>
        <w:br/>
        <w:t>мәселелері».Халықаралық конгресс материалдары. - Көкшетау:</w:t>
        <w:br/>
        <w:t>300</w:t>
        <w:br/>
        <w:t>КӨНЕ ТҮРКІ ЖАЗБА МҰРАЛАРЫНЫҢ ЛИНГВОФИЛОСОФИЯЛЫҚ НЕГІЗІ</w:t>
        <w:br/>
        <w:t>болмысын тұлпарлар атауын білдіретін онимдерде де бейнелеп</w:t>
        <w:br/>
        <w:t>кеткенін көрсетеді.</w:t>
        <w:br/>
        <w:t>Анықтауыш қызметіндегі аттың түсін білдіретін сөздердің</w:t>
        <w:br/>
        <w:t>тұрақты қолданылуы: фо2 аі КТү, 32,33,37; КЧ 4 «сұр ат», 4% аі КТү,</w:t>
        <w:br/>
        <w:t>40 «ақ ат», а9 айууғ «ақ айғыр» КТү, 39, юғууа: КТү, 33, «торы ат»,</w:t>
        <w:br/>
        <w:t>ІЙеүйпаі «жирен ат» КЧ 15 түркілер өміріндегі жылқы малының</w:t>
        <w:br/>
        <w:t>маңызын айшықтай түседі. Жылқы малының түсіне қатысты түр-</w:t>
        <w:br/>
        <w:t>түс гаммаларын білдіретін лексемалардың тұрақты пайдаланылуы</w:t>
        <w:br/>
        <w:t>эпитеттің субстанцияларына әкеледі аір бай% адіп БілірКТү,</w:t>
        <w:br/>
        <w:t>42,43,45,46 « Алып Шалшы ағын /атын/ мініп»; Аг |ауігім Біпір КТү,</w:t>
        <w:br/>
        <w:t>45,48 «Аз халқының қоңыр атына мініп». Формулалықтіркестердің</w:t>
        <w:br/>
        <w:t>сипаты көркем-бейнелеуштік роль атқарушы анықталатын</w:t>
        <w:br/>
        <w:t>заттың анықтауышпен тұрақты эпитет құрауымен сипатталады.</w:t>
        <w:br/>
        <w:t>Ескерткіштер тіліндегі жиі қолданылатын - тұрақты эпитеттер</w:t>
        <w:br/>
        <w:t>аспанның, жердің, қымбат тастардың сапасы мен сын-сипатына</w:t>
        <w:br/>
        <w:t>қатысты да қолданылады: Й2й КӚК Ійтугі, азға |ауік | - «жоғарыда көк</w:t>
        <w:br/>
        <w:t>аспан», «төменде қоңыр жер», ват?у аШип, бгіп Кйтив - «сары алтын,</w:t>
        <w:br/>
        <w:t>ақшыл күміс». Тұрақты қолданылатын тіркестердің көбісі заттың,</w:t>
      </w:r>
    </w:p>
    <w:p>
      <w:r>
        <w:t>құбылыстың түркілер өміріндегі орны мен маңызын айқындайды:</w:t>
        <w:br/>
        <w:t>1 шізіп йт КТк,4 “тайпалық одақты жинайтын жер” (Өтүкен), һйлей 1</w:t>
        <w:br/>
        <w:t>КТк, 8 «мәңгі ел/тайпалық одақ», Рйлей 8 КТү,11, 12,13 «мәңгі тас/</w:t>
        <w:br/>
        <w:t>балбал». Жылқы малының түсіне қатысты тұрақты қолданылатын</w:t>
        <w:br/>
        <w:t>тіркестер де түркілер өміріндегі жылқының маңызын сипаттайды.</w:t>
        <w:br/>
        <w:t>Ескерткіштер тіліндегі соғыс аттары жайлы берілген деректер және</w:t>
        <w:br/>
        <w:t>тұлпар атаулары көнетүркілік дүниетанымның ерекше қырлары-</w:t>
        <w:br/>
        <w:t>ның бірі ретінде- олардың «Ат-ер қанаты» принципін ұстанғанын</w:t>
        <w:br/>
        <w:t>айғақтайды. Тұлпар және Түркі ері қатынасын білдіретін тілдік</w:t>
        <w:br/>
        <w:t>бірліктер де көне түркілердің Жауынгерлік позициясын көрсететін</w:t>
        <w:br/>
        <w:t>тілдік репрезентанттар қатарынан орын алады.</w:t>
        <w:br/>
        <w:t>Көне түркілердің Түркі елінің қауіпсіздігі мен аумақтық</w:t>
        <w:br/>
        <w:t>тұтастығын сақтауға бағытталған Жауынгерлік позициясының</w:t>
        <w:br/>
        <w:t>тілдік репрезентанттары мен Түркі елінің елдігін сақтауға</w:t>
        <w:br/>
        <w:t>бағытталған Елдік позициясының тілдік репрезентанттарының</w:t>
        <w:br/>
        <w:t>мазмұны жинақтала келе көнетүркілік дүниетанымдағы «Адам»</w:t>
        <w:br/>
        <w:t>концептісінің этномазмұнындағы түркілік рух идеясының тілдегі</w:t>
        <w:br/>
        <w:t>бейнесін сомдайды. Орхон ескертіштері мәтінінің мазмұнындағы</w:t>
        <w:br/>
        <w:t>тізеліні шөгеріп, бастыны жүгіндірген (Ншібір өдКйттіз, Ва5ғуғу</w:t>
        <w:br/>
        <w:t>285</w:t>
        <w:br/>
        <w:t>А.А Ғ КӨНЕ ТҮРКІ ЖАЗБА МҰРАЛАРЫНЫҢ ЛИНГВОФИЛОСОФИЯЛЫҚ НЕГІЗІ</w:t>
        <w:br/>
        <w:t>айқаста өкшелей қуғанында Байырғының ақ айғыры мертікті» КТү,</w:t>
        <w:br/>
        <w:t>35,35 (Айд.178-179); Тйғеев дауап вйбі Во1Сида о%Ға Вогба КеіН. 5ілуізйітіз.</w:t>
        <w:br/>
        <w:t>КШІ-Неіп ВаЗуи Бог аі Біпір ЖҮсейі. ВаЗ и ог К... «Түргеш қаған әскері</w:t>
        <w:br/>
        <w:t>отша, боранша келді. Соғыстық. Күлтегін Басқы боз атқа мініп</w:t>
        <w:br/>
        <w:t>тиді» КТү,37 (Айд.,179); Аір ег Бігіңе іееті егН. Алдау біке ӛкітір КИІ-</w:t>
        <w:br/>
        <w:t>Неіпіз аз егіп еуійтй уНутуг. шу вйтй5 өітӛтіз. Дір ӛгібу а4 піуп ріпір</w:t>
        <w:br/>
        <w:t>іетіз.«Алып ерлер бізгетиісті. Сол кезде өкініп, Күлтегінді азермен</w:t>
        <w:br/>
        <w:t>айқасуға жібердік. Үлкен соғыс жасады. Алып Шалшы ақ атын</w:t>
        <w:br/>
        <w:t>мініп тиді...» КТү, 40 (Айд.179-180). «Күлтегін Алып Шалшы ағын</w:t>
        <w:br/>
        <w:t>мініп» сөйлемі бір мәнмәтінде КТү, 42,43 (Айд.179-180). төрт рет</w:t>
        <w:br/>
        <w:t>қолданылады.КйІ-Нбсіп астап адуу Біпір оріпіи іееді. АПу егіз запбуау.</w:t>
        <w:br/>
        <w:t>8й Па Бувулда |НпЕ етіс дууіубілду. ЕКіпн дибшуудйй ейіг Бігіс өйтйӛйітшій.</w:t>
        <w:br/>
        <w:t>КіІ-Нібіп аг |йуугуп Біпір оріпіи Есір Біт егіз запбуду.«Күлтегін Азбан</w:t>
        <w:br/>
        <w:t>ағын мініп шабуылға шықты. Алты ерін шанышты. ...Күлтегін Аз</w:t>
        <w:br/>
        <w:t>қаракерін мініп шабуылға шығып, бір ерін шанышты» КТү, 46</w:t>
        <w:br/>
        <w:t>(Айд1,181); КИІ-Нсіп Оввіс адуп Біпір юдиг егіп вапбуду. Оғдиу Біптейі.</w:t>
        <w:br/>
        <w:t>Әсіт дап, шідім бөсіегіт, екеіегіт, Кейзуіпіт, дипеи)ағут Рипеа |ете Н-</w:t>
        <w:br/>
        <w:t>пібі Әйт) боійабу егі. Өйісі |итіда )о1ба |гіш да!д4уду егііеіг! «Күлтегін енесіз</w:t>
        <w:br/>
        <w:t>ағын мініп, тоғыз ерін шанышты...» КТү, 49 (Айд1, 181)</w:t>
        <w:br/>
        <w:t>Қазақ топонимиясын лингвокогнитивтік және этномәдени</w:t>
        <w:br/>
        <w:t>тұрғыдан зерттеген. Қ.Рысбергеннің көне түркі тіліндегі жер-су</w:t>
        <w:br/>
        <w:t>атаулары жайлы айтқан «Көне түркілердің этногентикалық, саяси</w:t>
        <w:br/>
        <w:t>және мәдени тарихының көптеген аспектілері ежелгі ономастика-</w:t>
        <w:br/>
        <w:t>лық жүйеде айтарлықтай көрініс тапқан»%98 деген пікірін</w:t>
        <w:br/>
        <w:t>ескерткіштер тіліндегі жылқы малының атауларына да қатысты</w:t>
        <w:br/>
        <w:t>қолдануға болады. Орхон, Енисей ескерткіштері мәтініндерінде</w:t>
        <w:br/>
        <w:t>ІШІ ад «Іділ ақ», Оатіид |ізғеп «Қарлуқ жирен» іпйудуп боғуп Во2</w:t>
        <w:br/>
        <w:t>діу «Тадықан Чордың боз аты», убРаға |йтіпг Во піу «Бипбара</w:t>
        <w:br/>
        <w:t>қолбасының боз аты», |егіп ве Рес Кейітіі Ююғуу аһу «Иегін Сілік</w:t>
        <w:br/>
        <w:t>бектің ерттеулі торы аты» Ра)уғдиипул 44 айууғу «Байырқының ақ</w:t>
        <w:br/>
        <w:t>айғыры», ВаЗуи Во2 «Басқы боз», Аір 5418у й4 аі «Алып Чалчы ақ</w:t>
        <w:br/>
        <w:t>ат»,а2тап а4«Азбан ақ», аз |луус «Аз қаракер», Өезіш 04 «Енесіз ақ»</w:t>
        <w:br/>
        <w:t>сынды бірнеше тұлпарлардың аттары аталуы көне түркілердің</w:t>
        <w:br/>
        <w:t>жылқы малын ерекше қадірлеуімен қатар өздерінің этномәдени</w:t>
      </w:r>
    </w:p>
    <w:p>
      <w:r>
        <w:t>з8рысберген Қ. Қ. Қазақ топонимиясының лингвокогнитивтік және этномәдени негіздері.</w:t>
        <w:br/>
        <w:t>Ф.ғ.д. дисс. авторефераты. - Алматы, 2010. -38-бет,</w:t>
        <w:br/>
        <w:t>284</w:t>
        <w:br/>
        <w:t>зы</w:t>
        <w:br/>
        <w:t>ААА АБ КӨНЕ ТҮРКІ ЖАЗБА МҰРАЛАРЫНЫҢ ЛИНГВОФИЛОСОФИЯЛЫҚ НЕГІЗІ</w:t>
        <w:br/>
        <w:t>Кажибек Е. Древнетюркский язык в статике, в системе и в</w:t>
        <w:br/>
        <w:t>развитии // Көне түркі жазба ескерткіштері: жазу мәдениетінің</w:t>
        <w:br/>
        <w:t>бастаулары, тілдің даму құбылыстары. - Алматы: Информ-А, 2005.</w:t>
        <w:br/>
        <w:t>-С.8-13.</w:t>
        <w:br/>
        <w:t>Кайдар А. Тысяча меткихи образных выражений.- Астана: Білге,</w:t>
        <w:br/>
        <w:t>2003. - 367 с.</w:t>
        <w:br/>
        <w:t>Карлинский А.Е. Методология и парадигмы современной</w:t>
        <w:br/>
        <w:t>лингвистики. - Алматы: КазУМО и МЯ им. Абылайхана, 2009.</w:t>
        <w:br/>
        <w:t>- 352 с.</w:t>
        <w:br/>
        <w:t>Карасик В.И., Слышкҡин Г.Г. Базовые характеристики лингва-</w:t>
        <w:br/>
        <w:t>культурных концептов //Антология концептов. - Москва: Гнозис,</w:t>
        <w:br/>
        <w:t>2007.- С.11-17.</w:t>
        <w:br/>
        <w:t>Караулов Ю.Н.Русский язык и языковая личность. Москва: Қом-</w:t>
        <w:br/>
        <w:t>Книга, 2005.-264 с.</w:t>
        <w:br/>
        <w:t>Кенжетай Д. Қожа Ахмет Йасауи дүниетанымы. - Түркістан:</w:t>
        <w:br/>
        <w:t>Халықаралық қазақ-түрік университеті, 2004. - 330 б.</w:t>
        <w:br/>
        <w:t>Керимбаев Е. Лексико-семантическая типология оронимии</w:t>
        <w:br/>
        <w:t>Казахстана. Автореф. дисс. к.ф.н.- Алма-Ата, 1988. - 24 с.</w:t>
        <w:br/>
        <w:t>Киселев С.В. Древняя история Южной Сибири. - Москва-</w:t>
        <w:br/>
        <w:t>Денинград: Изд-во АН СССР, 1951. - 491 с.</w:t>
        <w:br/>
        <w:t>Клосон Дж. Происхождение тюркското рунического письма //</w:t>
        <w:br/>
        <w:t>Зарубежная тюркология. - Москва: Наука, 1986.- С. 135-158.</w:t>
        <w:br/>
        <w:t>Кляшторный С.Г. Древнетюрские рунические памятники как</w:t>
        <w:br/>
        <w:t>источник по истории Средней Азии. - Москва: Наука, 1964.-251 с.</w:t>
        <w:br/>
        <w:t>Кляшторный С.Г. Кипчаки в рунических памятниках // Татсо-</w:t>
        <w:br/>
        <w:t>Торіса, 1986. - Ленинград: Наука, 1986. - С. 153-164.</w:t>
        <w:br/>
        <w:t>Кляшторный С.Г. Мифологические сюжеты в древнетюркских</w:t>
        <w:br/>
        <w:t>памятниках // Тюркологический сборник. - Москва: Наука, 1981.</w:t>
        <w:br/>
        <w:t>-С. 131-136.</w:t>
        <w:br/>
        <w:t>Кляшторный С.Г. Туньюкук Ашидә Юаньчжэнь // Тюрко-</w:t>
        <w:br/>
        <w:t>догический сборник. - Москва: Наука, 1966.- С. 202-205.</w:t>
        <w:br/>
        <w:t>Кодухов В.В. Введение в языкозанание. - Москва: Просветцение,</w:t>
        <w:br/>
        <w:t>1979.-309 с.</w:t>
        <w:br/>
        <w:t>Кожина М.Н. О конструктивном принципе функционального</w:t>
        <w:br/>
        <w:t>стиля) его экстралинтвистикческой основе и критериях</w:t>
        <w:br/>
        <w:t>стилистических оценок//Вопросы стилистики. Вып.5. - Саратов:</w:t>
        <w:br/>
        <w:t>Наука, 1972.-155 с.</w:t>
        <w:br/>
        <w:t>302</w:t>
      </w:r>
    </w:p>
    <w:p>
      <w:r>
        <w:t>КӨНЕ ТҮРКІ ЖАЗБА МҰРАЛАРЫНЫҢ ЛИНГВОФИЛОСОФИЯЛЫҚ НЕГІЗІ</w:t>
        <w:br/>
        <w:t>негізінде көнетүркілер бүкіл адамзаттың жаратылысынан өздерінің</w:t>
        <w:br/>
        <w:t>жаратылысын бөліп қарамайтынын және адамды табиғаттың,</w:t>
        <w:br/>
        <w:t>тұтас ғаламның бір бөлшегі ретінде танитынын аңғаруға болады.</w:t>
        <w:br/>
        <w:t>Түркі халықтарының этномәдени ерекшеліктері белгіленген адам</w:t>
        <w:br/>
        <w:t>туралы концептуалдық түсініктер көне түркілер тіліндегі Кібі/</w:t>
        <w:br/>
        <w:t>Адам концептісінің тілдік модельдері арқылы көрініс табады. Адам</w:t>
        <w:br/>
        <w:t>туралы түсініктің қалыптасуы мен даму жолының мифологиялық</w:t>
        <w:br/>
        <w:t>және философиялық сипатына байланысты Адам концептісі де</w:t>
        <w:br/>
        <w:t>әлем халықтары тілінде нақты ақиқат тұрғысынан және</w:t>
        <w:br/>
        <w:t>мифологиялық негізде жүзеге асырылуы мүмкін. Адамзаттың</w:t>
        <w:br/>
        <w:t>жаратылысы жайлы көне түркілердің көзқарастары діни-</w:t>
        <w:br/>
        <w:t>мифологиялық дүниетанымға негізделген қарапайымдылығымен</w:t>
        <w:br/>
        <w:t>де, белгілі бір дәрежедегі шынайылығымен де ерекшеленеді. Түркі</w:t>
        <w:br/>
        <w:t>халықтары өкілінің дара болмысы Кісі/ Адам концептісінің негізгі</w:t>
        <w:br/>
        <w:t>идеясы Түрк будыны/Түркі халқы тілдік репрезентациясының</w:t>
        <w:br/>
        <w:t>мазмұны мен мәні арқылы нақтылана түседі. Ескерткіштер</w:t>
        <w:br/>
        <w:t>тіліндегі НиК Вийипі тіркесі қатысқан сөйлемдер мазмұны</w:t>
        <w:br/>
        <w:t>Кісі макроконцептісінің аясындағы Түрк будыны /Түркі халқы</w:t>
        <w:br/>
        <w:t>микроконцептісін құрайды. Түркі қағанатындағы ең бірінші әрі</w:t>
        <w:br/>
        <w:t>маңызды принцип- Түрік будынының бостандығы мен бейбіт өмір</w:t>
        <w:br/>
        <w:t>сүруі. Көне түркі жазба ескерткіштері тіліндегі Адам концептісінің</w:t>
        <w:br/>
        <w:t>тілдік бірліктері де Түркі елі үшін ең басты байлық Кісі - Түркі</w:t>
        <w:br/>
        <w:t>будыны екенін дәйектейді. Ескерткіштер мәтіні Түркі болмысының</w:t>
        <w:br/>
        <w:t>даралығын сипаттайтын, позициялық қырларын көрсететін тілдік</w:t>
        <w:br/>
        <w:t>репрезентанттарды қамтиды.</w:t>
        <w:br/>
        <w:t>Ескерткіштер тілінде Түрк будыны/Түркі халқы тіркесінің жиі</w:t>
        <w:br/>
        <w:t>қолданылуы және мәтін мазмұны жекелеген адамдардың еместұтас</w:t>
        <w:br/>
        <w:t>қауымның мүддесі - елдің береке-бірлігі мен ынтымағы, ұрпақ</w:t>
        <w:br/>
        <w:t>болашағы, түркі халқының абыройы мен намысы, басқа халықтар</w:t>
        <w:br/>
        <w:t>алдындағы беделі - түркілер үшін жеке адам «&gt; қауым, әлумет</w:t>
        <w:br/>
        <w:t>опозициясының тірек моделі МенеэБіз дуализмінің көпшілдік</w:t>
        <w:br/>
        <w:t>позициясы түркі халқының басты өмірлік ұстанымы екенін</w:t>
        <w:br/>
        <w:t>көрсетеді. Көне түркілер дүниетанымындағы көпшілдік позициясы</w:t>
        <w:br/>
        <w:t>елдік идеясына арқау болып, түркілік Ківі/Адам концептісінің этно-</w:t>
        <w:br/>
        <w:t>философиялық мәнін айқындайды. Ескерткіштер тіліндегі Кізі/</w:t>
        <w:br/>
        <w:t>290</w:t>
        <w:br/>
        <w:t>5</w:t>
        <w:br/>
        <w:t>А.Қ ЙЫ КӨНЕ ТҮРКІ ЖАЗБА МҰРАЛАРЫНЫҢ ЛИНГВОФИЛОСОФИЯЛЫҚ НЕГІЗІ</w:t>
        <w:br/>
        <w:t>Атабаева М.С. Қазақ тіліндегі диалектілік лексиканың</w:t>
        <w:br/>
        <w:t>этнолингвистикалық негізі. Ф.ғ.д. вторефераты. -- Алматы, 2006.</w:t>
        <w:br/>
        <w:t>-446.</w:t>
        <w:br/>
        <w:t>Ахметов М.А. Глатол в языке орхоно-енисейских памятников</w:t>
        <w:br/>
        <w:t>(в сравнительном плане с современным башҡирским языком). -</w:t>
        <w:br/>
        <w:t>Саратов: Изд-во Саратовского университета, 1978. - 131 с.</w:t>
        <w:br/>
        <w:t>Әбдікәрімова Т.М. Мәтін және “Ана тілі” оқулығы мәтіндемесін</w:t>
        <w:br/>
        <w:t>құраудың теориясы. - Павлодар: ЭКО ҒӘФ, 2007. - 332 6.</w:t>
        <w:br/>
        <w:t>Әбілқасымов Б. Әбілғазы ханның «Түркі шежіресі және оның</w:t>
        <w:br/>
        <w:t>тілі».- Алматы: Арыс, 2001. - 243 6.</w:t>
      </w:r>
    </w:p>
    <w:p>
      <w:r>
        <w:t>Әзімжанова Г.М. Қазақ көркем проза мәтінінің прагматикалық</w:t>
        <w:br/>
        <w:t>әлеуеті. Ф.ғ.д. дисс. авторефераты. - Алматы, 2007. - 44 6.</w:t>
        <w:br/>
        <w:t>Әмірбекова А.Б. Концептілік құрылымдардың поэтикалық</w:t>
        <w:br/>
        <w:t>мәтіндегі верваплдану ерекшелігі (М.Мақатаев поэзиясы бойынша)</w:t>
        <w:br/>
        <w:t>Ф.ғ.к. дисс. авторефераты. - Алматы, 2006. - 26 б.</w:t>
        <w:br/>
        <w:t>Базен /. Человек и понятие истории у тюрков Центральной</w:t>
        <w:br/>
        <w:t>Азии в ҮШ в // Зарубежная тюркология. - Москва: Наука, 1986.- С.</w:t>
        <w:br/>
        <w:t>345-360.</w:t>
        <w:br/>
        <w:t>Байбатша Ә. Қазақ даласының ежелгі тарихы. - Алматы: Санат,</w:t>
        <w:br/>
        <w:t>1998. - 267 б.</w:t>
        <w:br/>
        <w:t>Балақаев М. Тіл мәдениеті және қазақ тілін оқыту. - Алматы:</w:t>
        <w:br/>
        <w:t>Мектеп, 1989, - 96 б.</w:t>
        <w:br/>
        <w:t>Балақаев М. Қазақ әдеби тілі және оның нормалары. - Алматы:</w:t>
        <w:br/>
        <w:t>Ғылым,1984. -- 184 6.</w:t>
        <w:br/>
        <w:t>Базен Л. Концепция возраста у древних тюркских народов //</w:t>
        <w:br/>
        <w:t>Зарубежная тюркология. - Москва: Наука, 1986. - С. 361-378.</w:t>
        <w:br/>
        <w:t>Базен Л. Человек и понятие истории у тюрков Центральной</w:t>
        <w:br/>
        <w:t>Азии в УШ в. // Зарубежная тюркология. - Москва: Наука, 1986.</w:t>
        <w:br/>
        <w:t>- С.345-360.</w:t>
        <w:br/>
        <w:t>Базылхан Н. Түрік бітіктану саласының теориялық мәселелері:</w:t>
        <w:br/>
        <w:t>тарихи-мәдени аспектілері // Көне түркі жазуларының зерттелуі:</w:t>
        <w:br/>
        <w:t>бүгіні мен болашағы. - Астана: Атамұра, 2004. - 99-108 бб.</w:t>
        <w:br/>
        <w:t>Байтұрсынов А. Тіл тағылымы (қазақ тілі мен оқу ағартуға</w:t>
        <w:br/>
        <w:t>қатысты еңбектер). - Алматы: Ғылым, 1992. - 448 б.</w:t>
        <w:br/>
        <w:t>Байтұрсынұлы А. Бес томдық шығармалар жинағы. 1-том. -</w:t>
        <w:br/>
        <w:t>Алматы: Санат, 2003. - 408 б.</w:t>
        <w:br/>
        <w:t>Байчоров С.Я. Древнетюркские рунические памятники.- Москва:</w:t>
        <w:br/>
        <w:t>Наука, 1978.-281 с.</w:t>
        <w:br/>
        <w:t>298</w:t>
        <w:br/>
        <w:t>КӨНЕ ТҮРКІ ЖАЗБА МҰРАЛАРЫНЫҢ ЛИНГВОФИЛОСОФИЯЛЫҚ НЕГІЗІ</w:t>
        <w:br/>
        <w:t>ұғымының басты белгілері - адам баласын жаратқан ие,</w:t>
        <w:br/>
        <w:t>адамзатты желеп-жебеуші, мәңгілік мекен, адам тағдырының</w:t>
        <w:br/>
        <w:t>иесі, қарғысқа ұшыратушы, аталық негізбен байланыстылығы</w:t>
        <w:br/>
        <w:t>т.б. - бәрі көк ұғымының символдық-сакральды мәнін күшейте</w:t>
        <w:br/>
        <w:t>түскен. Көне түркілердің “Қасиетті Жер-су” туралы аялық білімі</w:t>
        <w:br/>
        <w:t>- тылсым құбылыстардың құпиясын білуге ұмтылу, қатал табиғи</w:t>
        <w:br/>
        <w:t>құбылыстарға бейімделу, жер бетіндегі адам өмірін мүмкіндігінше</w:t>
        <w:br/>
        <w:t>жеңілдету позицияларымен қатар отаншылдық, елдік, туған жер-</w:t>
        <w:br/>
        <w:t>дің қадір-қасиетін бағалау, туғанхалқын сүю,түркілердің мүддесіне</w:t>
        <w:br/>
        <w:t>сай әрекет ету, түркі ұрпағы болып жаратылғанын мақтаныш</w:t>
        <w:br/>
        <w:t>ету тәрізді түркілік патриотизм идеяларымен сабақтаса отырып</w:t>
        <w:br/>
        <w:t>жинақталғаны тілдік репрезентанттардың мазмұны арқылы</w:t>
        <w:br/>
        <w:t>анықталады.</w:t>
        <w:br/>
        <w:t>Көне түркілер санасында орныққан таным бойынша</w:t>
        <w:br/>
        <w:t>«Көк Тәңірі» мен «Жер» бірін бірі толықтыра отырып, өзара</w:t>
      </w:r>
    </w:p>
    <w:p>
      <w:r>
        <w:t>үйлесімділікпен тіршіліктің өркендеуіне жағдай жасайды. «Көк</w:t>
        <w:br/>
        <w:t>Тәңірі» рухтың, жанның, ішкі мазмұнның иесі, уақытқа тәуелсіз</w:t>
        <w:br/>
        <w:t>мәңгіліктің символы ретінде басымдыққа ие болса, «Жер» тәнді,</w:t>
        <w:br/>
        <w:t>денені,ішкі мазмұнның сыртқы тұлғасын қалыптастырушы ретінде</w:t>
        <w:br/>
        <w:t>«бұл дүниенің жалғандығын» танытады да, екеуі бірігіп тұлға мен</w:t>
        <w:br/>
        <w:t>мазмұнның бірлігін, мәңгілік пен жалғандықтың (уақытқа тәуелді</w:t>
        <w:br/>
        <w:t>биожаратылымның ғұмыры) қайшылығын сипаттайды.</w:t>
        <w:br/>
        <w:t>Түркі халықтары дүниетанымының архисаналық кезеңінен</w:t>
        <w:br/>
        <w:t>бастау алатын Ұмай, Құт киелері жалпытүркілік мифологиялық</w:t>
        <w:br/>
        <w:t>және тілдік сана арқылы ұрпақтан-ұрпаққа жалғасып келе</w:t>
        <w:br/>
        <w:t>жатқан, белгілі бір дәрежеде халықты адамгершілікке,</w:t>
        <w:br/>
        <w:t>тазалыққа, әдептілікке тәрбиелеу құралына айналған архаикалық</w:t>
        <w:br/>
        <w:t>құндылықтар жүйесіне жатса, ұмай,) құт мифонимдері</w:t>
        <w:br/>
        <w:t>ғалам туралы, адамзаттың болмысы жайлы, рухани және</w:t>
        <w:br/>
        <w:t>материалдық құндылықтар хақында қалыптасқан жалпытүркілік</w:t>
        <w:br/>
        <w:t>архаикалық таным-түсініктің тілдегі бейнесін сипаттайтын</w:t>
        <w:br/>
        <w:t>лингвомифологиялық, лингвофилософиялық, лингвоэтнология-</w:t>
        <w:br/>
        <w:t>дық және лингвомәдениеттанымдық мазмұнға негізделген тілдік</w:t>
        <w:br/>
        <w:t>репрезентанттар болып табылады.</w:t>
        <w:br/>
        <w:t>Түркілердің діни-мифологиялық дүниетанымы бойынша Адам</w:t>
        <w:br/>
        <w:t>- Жалғыз жаратушы/Т; әңірдің туындысы. Ескерткіштер мазмұны</w:t>
        <w:br/>
        <w:t>289</w:t>
        <w:br/>
        <w:t>үз</w:t>
        <w:br/>
        <w:t>ЖАР ҒОЛ 7 КӨНЕ ТҮРК! ЖАЗБА МҰРАЛАРЫНЫҢ ДИНГВОФИЛОСОФИЯЛЫҚ НЕГІЗІ</w:t>
        <w:br/>
        <w:t>55. Көне түркі ескерткіштері тіліндеті Адам болмысы.....мл42. 243</w:t>
        <w:br/>
        <w:t>86. Адам/Кісі этноконцептісінің Елдік және</w:t>
        <w:br/>
        <w:t>Жауынгерлік позициясын танытатын тілдік бірліктер ............ 267</w:t>
        <w:br/>
        <w:t>ҚОРЫТЫНДЫ... МЛ 9 аа-ьа---ыы 287</w:t>
        <w:br/>
        <w:t>ШАРТТЫ ҚЫСҚАРТУДАР..........0.00.00.2.0..М.7ТҮ204(.4ҮТ.ТҺ 85.1 00.000-00-- 000.44 295</w:t>
        <w:br/>
        <w:t>ПАЙДАЛАНЫЛҒАН ӘДЕБИЕТТЕР</w:t>
        <w:br/>
        <w:t>310</w:t>
        <w:br/>
        <w:t>КӨНЕ ТҮРКІ ЖАЗБА МҰРАЛАРЫНЫҢ ЛИНГВОФИЛОСОФИЯЛЫҚ НЕГІЗІ</w:t>
        <w:br/>
        <w:t>В настояшцее время язык древнетюркских письменных</w:t>
        <w:br/>
        <w:t>памятников является богатым источником Ээтнокультурной и</w:t>
        <w:br/>
        <w:t>этнофилософской информации о суперэтническом единстве</w:t>
        <w:br/>
        <w:t>тюркских народов, а также лежит в основе обіцетюркского языко-</w:t>
        <w:br/>
        <w:t>вого сознания и мировоззрения современных тюркских народов.</w:t>
        <w:br/>
        <w:t>316</w:t>
        <w:br/>
        <w:t>«ҚАЗІРГІ ТҮРКОЛОГИЯ» СЕРИЯСЫ</w:t>
        <w:br/>
        <w:t>Ескеева М.Қ.</w:t>
        <w:br/>
        <w:t>Көне түркі жазба мұраларының</w:t>
      </w:r>
    </w:p>
    <w:p>
      <w:r>
        <w:t>лингвофилософиялық негізі</w:t>
        <w:br/>
        <w:t>Серияның жауапты редакторы</w:t>
        <w:br/>
        <w:t>Абдужаппаров Ы.</w:t>
        <w:br/>
        <w:t>Корректоры</w:t>
        <w:br/>
        <w:t>"Досыбәев Б.</w:t>
        <w:br/>
        <w:t>Техникалық редакторы</w:t>
        <w:br/>
        <w:t>Қаражан М.</w:t>
        <w:br/>
        <w:t>Көркемдеуші редакторы</w:t>
        <w:br/>
        <w:t>Әміржанова А.</w:t>
        <w:br/>
        <w:t>Қалпы 70х100 1/16 Қағазы офсетті. Шартты баспа табағы 40</w:t>
        <w:br/>
        <w:t>Таралымы 500 дана. Тапсырыс Ко 069/6406</w:t>
        <w:br/>
        <w:t>ІБВМ 978-601-7340-16-2</w:t>
        <w:br/>
        <w:t>ІШІ</w:t>
        <w:br/>
        <w:t>ЛІП!)</w:t>
        <w:br/>
        <w:t>Астана қ., Көкарал көшесі, 2</w:t>
        <w:br/>
        <w:t>тел.: 8 (7172) 527411, 52-74-62</w:t>
        <w:br/>
        <w:t>Сарыарқа е-пзгі!: вагуягска(фгашіМеглі</w:t>
        <w:br/>
        <w:t>М17 КӨНЕ ТҮРКІ ЖАЗБА МҰРАЛАРЫНЫҢ ЛИНГВОФИЛОСОФИЯЛЫҚ НЕГІЗІ</w:t>
        <w:br/>
        <w:t>Уәлиұлы Н. Фразеология және тілдік норма. - Алматы:</w:t>
        <w:br/>
        <w:t>Республикалық баспа кабинеті, 1998. - 125 6.</w:t>
        <w:br/>
        <w:t>Уәлиев Н. Сөз мәдениеті. - Алматы: Мектеп, 1984. - 117 6.</w:t>
        <w:br/>
        <w:t>Уәли Н. Қазақ сөз мәдениетінің теориялық негіздері. Филол.ғыл.</w:t>
        <w:br/>
        <w:t>док, дисс. авторефераты. - Алматы, 2007. - 49 б.</w:t>
        <w:br/>
        <w:t>Урманчеев Ф.И. Роль мифологии и эпоса в укреплении единства</w:t>
        <w:br/>
        <w:t>татарской нации // Проблемы развития татарской нации.- Казаны</w:t>
        <w:br/>
        <w:t>Фән, 2004. - С. 35-40.</w:t>
        <w:br/>
        <w:t>Утанова А.Қ. Қазіргі қазақ көркем прозасындағы қайталамалар.</w:t>
        <w:br/>
        <w:t>Филол.ғыл.канд. дисс.авторефераты. - Астана, 2004. - 24 б.</w:t>
        <w:br/>
        <w:t>Филиппов Л.Н. Структурализм // Буржуазная философия ХХ</w:t>
        <w:br/>
        <w:t>века.- Москва: Политиздат, 1974. - С. 136-162.</w:t>
        <w:br/>
        <w:t>Философия. Құраст. Ғабитов Т. - Алматы: Раритет, 2005.</w:t>
        <w:br/>
        <w:t>-400 б.</w:t>
        <w:br/>
        <w:t>Хомский Н. Язык и мышления. - Москва: Наука, 1999.</w:t>
        <w:br/>
        <w:t>Хусаинов К.Ш. В.В.Радлов и казахский язык. - Алма-Ата: Наука,</w:t>
        <w:br/>
        <w:t>1981.-171с.</w:t>
        <w:br/>
        <w:t>Цивьян Т.В.Модельмира иее лингвистические основы.--Москва:</w:t>
        <w:br/>
        <w:t>Комкниға, 2006. - 279 с.</w:t>
        <w:br/>
        <w:t>Шаймердинова Н.Г. Когнитивные модели древнетюркских</w:t>
        <w:br/>
        <w:t>текстов в русских переводах. - Астана: Арман-ПВ, 2007.- 176 с.</w:t>
      </w:r>
    </w:p>
    <w:p>
      <w:r>
        <w:t>Шалабаев Б. Көркем проза тілі. - Алматы: Білім, 1994. - 120 б.</w:t>
        <w:br/>
        <w:t>Шербакҡ А.М. Тюркская руника. - Санкт-Петербург: Наука, 2001.</w:t>
        <w:br/>
        <w:t>-147с.</w:t>
        <w:br/>
        <w:t>Шур Г.С. Теория поля в лингвистике. - Москва: Наука, 1974.</w:t>
        <w:br/>
        <w:t>908</w:t>
        <w:br/>
        <w:t>Ам ЛЕТЫНЫҢ КӨНЕ ТҮРКІ ЖАЗБА МҰРАЛАРЫНЫҢ ЛИНГВОФИЛОСОФИЯЛЫҚ НЕГІЗІ</w:t>
        <w:br/>
        <w:t>МАЗМҰНЫ</w:t>
        <w:br/>
        <w:t>АЛҒЫСӨЗ..........Ммм М лдКМКлМ лм ененнеменннмка наныммен 5</w:t>
        <w:br/>
        <w:t>14126 1:2 ЕИКИИИКИНИИИИИИКИККИКИКНЕЕ п</w:t>
        <w:br/>
        <w:t>І БӨЛІМ</w:t>
        <w:br/>
        <w:t>КӨНЕ ТҮРКІ ЖАЗБА ЕСКЕРТКІШТЕРІ - ТҮРКІ</w:t>
        <w:br/>
        <w:t>ӨРКЕНИЕТІНІҢ ҚАЙНАР КӨЗІ.............. мл аменеыаыны 15</w:t>
        <w:br/>
        <w:t>81. Орхон, Енисей, Талас ескерткіштері - түркі жазба</w:t>
        <w:br/>
        <w:t>дәстүрінің тарихи бастауы</w:t>
        <w:br/>
        <w:t>82. Орхон, Енисей, Талас ескерткіштері тілінің зерттелуі..</w:t>
        <w:br/>
        <w:t>83. Көне түркі жазба мұраларын дингвофилософиялық</w:t>
        <w:br/>
        <w:t>тұрғыдан зерттеудің теориялық-әдіснамалық нетіздері.......... 74</w:t>
        <w:br/>
        <w:t>54. Көне түркі жазба ескерткіштері - дискурстық құрылым......109</w:t>
        <w:br/>
        <w:t>85. Көне түркі жазба дәстүріндегі- тілдік тұлға ........... 142</w:t>
        <w:br/>
        <w:t>П БӨЛІМ</w:t>
        <w:br/>
        <w:t>ЕСКЕРТКІШТЕР ТІЛІНДЕ БЕЙНЕЛЕНГЕН</w:t>
        <w:br/>
        <w:t>ДІНИ-МИФОЛОГИЯЛЫҚ ДҮНИЕТАНЫМ ЖӘНЕ АДАМ</w:t>
        <w:br/>
        <w:t>БОЛМЫСЫ. ......».«..мз кені сы дал ыыыы ыы ыыыыыыыыыыы лылы ыы ылы ыы ыы. 161</w:t>
        <w:br/>
        <w:t>81. УІНХ ғасыр түркі жазба мұралары тіліндегі</w:t>
        <w:br/>
        <w:t>Тәңірлік идеясы ............м..21.Д б мб деб алые ыа лы ықты аыыы ылы. 162</w:t>
        <w:br/>
        <w:t>62. Көне түркілер танымындадағы Ыдуқ йер-суб ұғымының</w:t>
        <w:br/>
        <w:t>тілдегі көрінісі................. əз б.б белә лы ерер ее 184</w:t>
        <w:br/>
        <w:t>83. Көне түркілер тіліндегі Ұмай және Құт мифонимдерінің</w:t>
        <w:br/>
        <w:t>лингвофилософиялық мазмұны... ШІ... 199</w:t>
        <w:br/>
        <w:t>54. Көне түркілер тіліндегі бинарлық қатынастар және</w:t>
        <w:br/>
        <w:t>концептаралық тілдік репрезентанттар............ӛ.4- аллы. 212</w:t>
        <w:br/>
        <w:t>309</w:t>
        <w:br/>
        <w:t>КӨНЕ ТҮРКІ ЖАЗБА МҰРАЛАРЫНЫҢ ЛИНГВОФИЛОСОФИЯЛЫҚ НЕГІЗІ</w:t>
        <w:br/>
        <w:t>Махпиров В.У. Имена далеких предков. Истоки формирования</w:t>
        <w:br/>
        <w:t>и особенности функционирования древнетюркской ономастики.</w:t>
        <w:br/>
        <w:t>- Алматы: Ғылым, 1997, - 245 с.</w:t>
        <w:br/>
        <w:t>Мәдениеттану. Құрастырған Ғабитов Т., Мүтәліпов Ж.,</w:t>
        <w:br/>
        <w:t>Құлсариева А.- Алматы: Раритет, 2007. - 416 б.</w:t>
        <w:br/>
        <w:t>Мектептегі А. Руна жазуы қазақтың төлтума ұлттық алфавиті</w:t>
        <w:br/>
        <w:t>ІІ Көне түркі жазба ескерткіштері: жазу мәдениетінің бастаулары,</w:t>
      </w:r>
    </w:p>
    <w:p>
      <w:r>
        <w:t>тілдің даму құбылыстары. - Алматы: Информ-А, 2005. - 125-</w:t>
        <w:br/>
        <w:t>137 66.</w:t>
        <w:br/>
        <w:t>Мелиоранский П.М. Памятник в честь Қюль-Тегина. - Санкт-</w:t>
        <w:br/>
        <w:t>Петербург, 1899.</w:t>
        <w:br/>
        <w:t>Митрохин Л.Н.Сциентизм и антродлогизм в современной</w:t>
        <w:br/>
        <w:t>буржуазной философии // Буржуазная философия ХХ века. -</w:t>
        <w:br/>
        <w:t>Москва: Подитиздат, 1974. - С.22-932.</w:t>
        <w:br/>
        <w:t>Молғаждаров Қ.К.Көнетүркітіліндегі көмекші сөздердің лексика-</w:t>
        <w:br/>
        <w:t>трамматикалық сипаты (қазіргі түркі тілдерімен салыстырмалы</w:t>
        <w:br/>
        <w:t>негізде). Ф.ғ.к. дисс. авторефераты. - Алматы, 2000. -33 б.</w:t>
        <w:br/>
        <w:t>Молчанова О.Т. Желтые цвета в алтайском ономастиконе // Таг-</w:t>
        <w:br/>
        <w:t>соіосіса, 1986. - Ленинград: Наука, 1986.- С.192-201.</w:t>
        <w:br/>
        <w:t>Мусаев К.М. Лексикология тюркских языков. - Москва: Наука,</w:t>
        <w:br/>
        <w:t>1984.-232 б.</w:t>
        <w:br/>
        <w:t>Наделяев В.М. Чтение Орхоно-енисейского энака и Этимология</w:t>
        <w:br/>
        <w:t>имени Туньюкука // Тюркологические исследования. - Москва-</w:t>
        <w:br/>
        <w:t>Деңинград: Наука, 1963. - С.210-215.</w:t>
        <w:br/>
        <w:t>Наджип Э.Н. Исследования по истории тюркских языков ХІ-</w:t>
        <w:br/>
        <w:t>ХІҮ вв. -- Москва: Наука, 1989. - 290 с.</w:t>
        <w:br/>
        <w:t>Насилов В.М. Язык орхоно-енисейских памятников. - Москва:</w:t>
        <w:br/>
        <w:t>Восточная литература, 1962. - 87 с.</w:t>
        <w:br/>
        <w:t>Орынбеков М. Ежелгі қазақтың дүниетанымы. - Алматы: Ғалым,</w:t>
        <w:br/>
        <w:t>1996.-1686.</w:t>
        <w:br/>
        <w:t>Основная направление структурализма. - Москва: Политиздат,</w:t>
        <w:br/>
        <w:t>1964.-195 с.</w:t>
        <w:br/>
        <w:t>Өмірәлиев Қ. ХУ-ХІХ ғасырлардағы қазақ поэзиясының тілі. -</w:t>
        <w:br/>
        <w:t>Алматы: Ғылым, 1976. - 270 6.</w:t>
        <w:br/>
        <w:t>ӨмірәлиевҚ.УШ-ХИғасырдардағыкөнетүркіәдебиескерткіштері.</w:t>
        <w:br/>
        <w:t>- Алматы: Мектеп, 1985. - 128 б.</w:t>
        <w:br/>
        <w:t>Покровский Н.Е. Ранняя американская философия. - Москва:</w:t>
        <w:br/>
        <w:t>Высшая школа, 1999.-246 с.</w:t>
        <w:br/>
        <w:t>305</w:t>
        <w:br/>
        <w:t>КӨНЕ ТҮРКІ ЖАЗБА МҰРАЛАРЫНЫҢ ЛИНГВОФИЛОСОФИЯЛЫҚ НЕГІЗІ</w:t>
        <w:br/>
        <w:t>Колесов В.В. Язык и ментальность. - Москва: 2004. - 270 с.</w:t>
        <w:br/>
        <w:t>Кондратоев В.Г. Грамматический строй языка памятников</w:t>
        <w:br/>
        <w:t>древнетюркской письменности УШ-Х1вв. - Ленинград: Изд-во ЛГУ,</w:t>
        <w:br/>
        <w:t>1981.-191 с.</w:t>
        <w:br/>
        <w:t>Кондыбай С. Казахская мифология.- Алматы: Нұрлы әлем, 2005.</w:t>
        <w:br/>
        <w:t>- 272 с.</w:t>
        <w:br/>
        <w:t>Кононов А.Н. В.В.Радлов и отечественная тюркология // Тюрко-</w:t>
        <w:br/>
        <w:t>логический сборник. 1971. - Москва: Наука, 1972.-С.7-15.</w:t>
      </w:r>
    </w:p>
    <w:p>
      <w:r>
        <w:t>Кононов А.Н. Грамматика языка тюркских рунических памят-</w:t>
        <w:br/>
        <w:t>ников ІХ вв. - Ленинград: Наука, 1980.-256 с.</w:t>
        <w:br/>
        <w:t>Кононов А.Н. Семантика цветообозначений в тюркских языках</w:t>
        <w:br/>
        <w:t>ҒТюркологический сборник. 1975. - Москва: Наука, 1978. - С.159-</w:t>
        <w:br/>
        <w:t>179.</w:t>
        <w:br/>
        <w:t>Копыленко М.М.Основы этнолингвистики. - Алма-Ата: Евразия,</w:t>
        <w:br/>
        <w:t>1995.-178 с.</w:t>
        <w:br/>
        <w:t>Кормушин И.В. Тюркские Енисейские эпитафии. Грамматика.</w:t>
        <w:br/>
        <w:t>Текстология. - Москва: Наука, 2008. - 342 с.</w:t>
        <w:br/>
        <w:t>Кормушин И.В. К основным понятиям тюркской рунической</w:t>
        <w:br/>
        <w:t>палеографии // Советская тюркология, 1975, Ко2.- С.22-29.</w:t>
        <w:br/>
        <w:t>Кормушин И.В. Дексико-семантическое развитие"“да валтайсқих</w:t>
        <w:br/>
        <w:t>языках// Тюркская лексикологияи лексикография.- Москва: Наука,</w:t>
        <w:br/>
        <w:t>1971.-С.10-14.</w:t>
        <w:br/>
        <w:t>Кормушин И.В. Текстологические разыскания в области</w:t>
        <w:br/>
        <w:t>енисейской руники // Тагсоһвіса, 1986. - Ленинград: Наука, 1986.</w:t>
        <w:br/>
        <w:t>- С. 165-171.</w:t>
        <w:br/>
        <w:t>Кубрякова Е.С. Об одном фрагменте концептуального анализа</w:t>
        <w:br/>
        <w:t>слова память.// Логический анализ языка. Культурные концепты.</w:t>
        <w:br/>
        <w:t>- Москва: Наука, 1991.- С. 85-91.</w:t>
        <w:br/>
        <w:t>Күдеринова Қ. Қазақ жазуының теориялық негіздері. - Алматы:</w:t>
        <w:br/>
        <w:t>Қазақ университеті, 2006. - 275 б.</w:t>
        <w:br/>
        <w:t>Кузеев Р.Г. Происхождение башкирского народа, этнический</w:t>
        <w:br/>
        <w:t>состав, история расселения. - Москва: Наука, 1974. - 399 с.</w:t>
        <w:br/>
        <w:t>Кулиев А.А. Наличные формы тлаголовв языке. орхоно-</w:t>
        <w:br/>
        <w:t>енисейских памятников (в сравнении с азербайджанским языком).</w:t>
        <w:br/>
        <w:t>Автореф. дисс... канд.филол наук. - Баку, 1978. - 26 с.</w:t>
        <w:br/>
        <w:t>Кызыласов И.Л. Итоги и перспективы тюркской рунологии //</w:t>
        <w:br/>
        <w:t>Түркология.- 2002. Ке2.-С.4-8.</w:t>
        <w:br/>
        <w:t>303</w:t>
        <w:br/>
        <w:t>КӨНЕ ТҮРКІ ЖАЗБА МҰРАЛАРЫНЫҢ ЛИНГВОФИЛОСОФИЯЛЫҚ НЕГІЗІ</w:t>
        <w:br/>
        <w:t>Кызыласов И.А. Рунические письменности евразийских степей.</w:t>
        <w:br/>
        <w:t>- Москва: Восточная литература РАН, 1994. - 327 с.</w:t>
        <w:br/>
        <w:t>Кызыласов /Л.Р.Новая датировка памятников енисейской</w:t>
        <w:br/>
        <w:t>письменности // Советская археология. - 1960, Ко 3.-С. 90-98.</w:t>
        <w:br/>
        <w:t>Қазақ тілі. Энциклопедия. - Алматы, 1998. - 306-308 66.</w:t>
        <w:br/>
        <w:t>Қазақстан тарихы. ПІ т.- Алматы: 1993.</w:t>
        <w:br/>
        <w:t>Қазақтар. ҮШ т.- Алматы: ІОК-ТІРО, 1998. - 480 б.</w:t>
        <w:br/>
        <w:t>Қайдаров Ә., Ахтамбердиева 3., Өмірбеков Б. Түр-түстердің</w:t>
        <w:br/>
        <w:t>тілдегі көрінісі. - Алматы: Ана тілі, 1992. - 1606</w:t>
        <w:br/>
        <w:t>Қайдар Ә., Оразов М. Түркітануға кіріспе. - Алматы: Арыс, 2004.</w:t>
      </w:r>
    </w:p>
    <w:p>
      <w:r>
        <w:t>- 358 б.</w:t>
        <w:br/>
        <w:t>Қайдар Ә.Т. Қазақ тілінің өзекті мәселелері. - Алматы: Ана тілі,</w:t>
        <w:br/>
        <w:t>1998. - 304 б.</w:t>
        <w:br/>
        <w:t>Қараманұлы Қ. Тәңірге тағзым.//Қазақ тарихынан. - Алматы:</w:t>
        <w:br/>
        <w:t>Жалын, 1997. - 242-284 бб.</w:t>
        <w:br/>
        <w:t>Коянбекова С.Б. Қазақ тілі экспрессивтік стилистикасының</w:t>
        <w:br/>
        <w:t>негіздері. Филол. ғыл.док.дисс. авторефераты. - Алматы, 2008.</w:t>
        <w:br/>
        <w:t>-446.</w:t>
        <w:br/>
        <w:t>ДекторскийВ.А.Отпозитивизмакнеопозитивизму//Буржуазная</w:t>
        <w:br/>
        <w:t>философия ХХ века. - Москва: Политиздат, 1974. - С. 107-136.</w:t>
        <w:br/>
        <w:t>Дившиц В.А. Происхождение древнетюркской рунической</w:t>
        <w:br/>
        <w:t>письменности//Этническиеиисторико-культурные связитюркских</w:t>
        <w:br/>
        <w:t>народов СССР. - Алма-Ата: Наука, 1976.- С. 64-69.</w:t>
        <w:br/>
        <w:t>Досев А.Ф. История античной философии. - Москва: Мысль,</w:t>
        <w:br/>
        <w:t>1989.-205 с.</w:t>
        <w:br/>
        <w:t>Малов С.Е. Древние и новме тюркские языки // Известия</w:t>
        <w:br/>
        <w:t>Академии наук СССР. Отд. литературы и языка. Вып. 2.- М.,1952.</w:t>
        <w:br/>
        <w:t>-С. 141-144.</w:t>
        <w:br/>
        <w:t>МаловС.Е.Енисейская письменностьтюрков(Текстыипереводы).</w:t>
        <w:br/>
        <w:t>- Москва-Ленинград: Изд-во АН СССР, 1958.-116 с.</w:t>
        <w:br/>
        <w:t>Маслова В.А. Лингвокультурология. - Москва: Искусство, 2001.</w:t>
        <w:br/>
        <w:t>- 208 с.</w:t>
        <w:br/>
        <w:t>Манкеева Ж. Мәдени лексиканың ұлттық сипаты. - Алматы:</w:t>
        <w:br/>
        <w:t>Ғылым, 1997,-272 6.</w:t>
        <w:br/>
        <w:t>Манкеева Ж.А. Қазақтіліндегі этномәдени атаулардыңтанымдық</w:t>
        <w:br/>
        <w:t>негіздері. - Алматы: Жібек жолы, 2008. - 356 б.</w:t>
        <w:br/>
        <w:t>Марғұлан Ә. Өткен күнде белгі бар // Білім және еңбек.</w:t>
        <w:br/>
        <w:t>-1985.- Хо4.</w:t>
        <w:br/>
        <w:t>304</w:t>
        <w:br/>
        <w:t>ІЮ КӨНЕ ТҮРКІ ЖАЗБА МҰРАЛАРЫНЫҢ ЛИНГВОФИЛОСОФИЯЛЫҚ НЕГІЗІ</w:t>
        <w:br/>
        <w:t>Спиркин А.Г. Происхождене языка и его роль в формировании</w:t>
        <w:br/>
        <w:t>мышления // Мышление и язык. - Москва: 1957.- С. 25-30.</w:t>
        <w:br/>
        <w:t>Стеблева И.В. К реконструкции древнетюркской религиозно-</w:t>
        <w:br/>
        <w:t>мифологической системы // Тюркологический сборник. 1971. -</w:t>
        <w:br/>
        <w:t>Москва: Наука, 1972. - С. 213-226.</w:t>
        <w:br/>
        <w:t>Стеблева И.В. Поэзия тюрков ҮІ-ҮШ веков. - Москва: Наука,</w:t>
        <w:br/>
        <w:t>1965.-147 с.</w:t>
        <w:br/>
        <w:t>СулейменовО.Тюркивдоисторииопроисходениидревнетюрских</w:t>
        <w:br/>
        <w:t>языков и письменностей. - Алматы: Атамұра, 2002.-319 с.</w:t>
        <w:br/>
        <w:t>Сулейменов О. Язык письма. - Алматы - Рим: бап Раоіо, 1998.-</w:t>
        <w:br/>
        <w:t>502 с.</w:t>
      </w:r>
    </w:p>
    <w:p>
      <w:r>
        <w:t>Сыздық Р. Яссауи тілінің қыпшақтық-оғұздық негізі //</w:t>
        <w:br/>
        <w:t>Түркология. - 2002, Хо2., - 101-110 66.</w:t>
        <w:br/>
        <w:t>Сыздықова Р. Сөздер сөйлейді. - Алматы: Мектеп, 1980. - 125 с.</w:t>
        <w:br/>
        <w:t>Сыздық Р. Сөз құдіреті. - Алматы: Санат, 1997. - 89 б.</w:t>
        <w:br/>
        <w:t>Татаринцев Б.И. О происхождении тюркского наименования</w:t>
        <w:br/>
        <w:t>неба (таңрі) и его соответствий // Советская тюркология. - 1984. Ко</w:t>
        <w:br/>
        <w:t>4.-С.73-84.</w:t>
        <w:br/>
        <w:t>Тэйлор Э. Первырбытная культура. - Москва: Политиздат, 1989.</w:t>
        <w:br/>
        <w:t>- 578 с.</w:t>
        <w:br/>
        <w:t>Тектіғұл Ж. Қазақ тіліндегі түркі негізді аффикстердің</w:t>
        <w:br/>
        <w:t>эволюциясы. - Алматы: Ғылым, 2002. - 303 б.</w:t>
        <w:br/>
        <w:t>Темир?азина 3.К. Современные теории в отечественной и</w:t>
        <w:br/>
        <w:t>зарубежной лингвистике. - Павлодар: Павлодарский тос. пед.</w:t>
        <w:br/>
        <w:t>институт, 2009. - 134 с.</w:t>
        <w:br/>
        <w:t>Тенишев Э.Р. В.В. Радлов - фонетист и грамматист //</w:t>
        <w:br/>
        <w:t>Тюркологический сборник. 1971. - Москва: Наука, 1972. 36-40 с.</w:t>
        <w:br/>
        <w:t>Тенишев Э.Р. Избранные труды. Книта вторая. - Уфа: Гилем,</w:t>
        <w:br/>
        <w:t>2006. - 379 с.</w:t>
        <w:br/>
        <w:t>Тенишев Э.Р. Избранные труды. Книга первая. - Уфа: Гилем,</w:t>
        <w:br/>
        <w:t>2006. - 302 с.</w:t>
        <w:br/>
        <w:t>Тенишев Э.Р. Строй саларского языка. - Москва: Наука, 1976.</w:t>
        <w:br/>
        <w:t>-345с.</w:t>
        <w:br/>
        <w:t>Трубецкой Н.С. Основы фонологии // Введение в языковедение.</w:t>
        <w:br/>
        <w:t>Хрестоматия. - Москва: Аспект Пресс, 2000. - С. 92-148.</w:t>
        <w:br/>
        <w:t>УэлиевН.Қазақграфикасыменорфографиясыныңфонологиялық</w:t>
        <w:br/>
        <w:t>негіздері. Филол. ғыл. канд. дисс. - Алматы, 1993, - 162 6.</w:t>
        <w:br/>
        <w:t>307</w:t>
        <w:br/>
        <w:t>КӨНЕ ТҮРКІ ЖАЗБА МҰРАЛАРЫНЫҢ ЛИНГВОФИЛОСОФИЯЛЫҚ НЕГІЗІ</w:t>
        <w:br/>
        <w:t>ЕСКЕЕВА МАГРИПА</w:t>
        <w:br/>
        <w:t>ЛИНГВО-ФИЛОСОФСКИЕ ОСНОВЫ ДРЕВНЕТЮРКСКИХ</w:t>
        <w:br/>
        <w:t>ПИСЬМЕННЫХ ПАМЯТНИКОВ</w:t>
        <w:br/>
        <w:t>Ескеева Мағрипа - ведуший научный сотрудник Тюркской</w:t>
        <w:br/>
        <w:t>академии, доктор филологических науқ, обладатель транта</w:t>
        <w:br/>
        <w:t>«Аучший преподаватедьнуза-2008», автор многочисленныхнаучных</w:t>
        <w:br/>
        <w:t>трудов (3 монографии,3-х учебников, более 120-ти научных статей);</w:t>
        <w:br/>
        <w:t>составитель 9-ти типовых учебных программ для специальностей</w:t>
        <w:br/>
        <w:t>5В021200 - Тюркология (бакалавриат) (в соавторстве). В составе</w:t>
        <w:br/>
        <w:t>рабочей группы принимала участие в разработке ТОСО РК</w:t>
        <w:br/>
        <w:t>дая высшего профессионального образования, бакалавриата,</w:t>
        <w:br/>
        <w:t>магистратуры, докторантуры по специальностям 5В021200 -</w:t>
        <w:br/>
        <w:t>Тюркология, 6М021200 - Тюркология, 60021200 - Тюркология.</w:t>
        <w:br/>
        <w:t>Сфера научных интересов: в области тюркологии - язык</w:t>
        <w:br/>
        <w:t>древнетюркских письменных памятников, лингвофилософский</w:t>
      </w:r>
    </w:p>
    <w:p>
      <w:r>
        <w:t>И Этно-лингвокультурологический аспекты изучения языка</w:t>
        <w:br/>
        <w:t>древних памятников, история тюркских языков, проблемы</w:t>
        <w:br/>
        <w:t>изучения односложных корней и основ; в области казахского</w:t>
        <w:br/>
        <w:t>языкознания - историческая грамматика, фоно-морфо-семантиха,</w:t>
        <w:br/>
        <w:t>этнолингвистика, лингвофилософия.</w:t>
        <w:br/>
        <w:t>Монографиш: Исторические языковые изменения. - Астана:</w:t>
        <w:br/>
        <w:t>ЕНУ, 2003. - 205 с.; Моносиллабические основы древних тюркских</w:t>
        <w:br/>
        <w:t>и современных кипчакских языков. - Алматы: Арыс, 2007. - 360 с.;</w:t>
        <w:br/>
        <w:t>Историческое место казахского языка в системе тюркских языков. -</w:t>
        <w:br/>
        <w:t>Астана: Сарыарка, 2011. - 406 с.</w:t>
        <w:br/>
        <w:t>Учебники: Исторические основы казахской письменности.</w:t>
        <w:br/>
        <w:t>- Астана: ЕНУ, 2002. - 140 с.; Введение в тюркскую филологию.</w:t>
        <w:br/>
        <w:t>- Астана: ЕНУ, 2004. - 155 с.; Казахский язык. Учебное пособие. -</w:t>
        <w:br/>
        <w:t>Астана: Регис-Т, 2001. - 232 с.</w:t>
        <w:br/>
        <w:t>В монографии на основе лингво-философскогоанализа</w:t>
        <w:br/>
        <w:t>язықа древнетюркских письменных памятников ЛЧХ вв.</w:t>
        <w:br/>
        <w:t>изучаются языковые репрезентации этноконцептов идей Тенгри,</w:t>
        <w:br/>
        <w:t>313</w:t>
        <w:br/>
        <w:t>КӨНЕ ТҮРКІ ЖАЗБА МҰРАЛАРЫНЫҢ ЛИНГВОФИЛОСОФИЯЛЫҚ НЕГІЗІ</w:t>
        <w:br/>
        <w:t>ЕСКЕЕВА МАҒРИПА</w:t>
        <w:br/>
        <w:t>КӨНЕ ТҮРКІ ЖАЗБА МҰРАЛАРЫНЫҢ</w:t>
        <w:br/>
        <w:t>ДЛИНГВОФИЛОСОФИЯЛЫҚ НЕГІЗІ</w:t>
        <w:br/>
        <w:t>Ескеева Мағрипа - Түркі академиясының жетекші ғылыми</w:t>
        <w:br/>
        <w:t>қызметкері, филология ғылымдарының докторы, 2008 жылдың</w:t>
        <w:br/>
        <w:t>«Жоғары оқу орнының үздік оқытушысы», 3 монография,3 оқулық,</w:t>
        <w:br/>
        <w:t>120-дан асағылыми мақаланың,5В021200- Түркітану (бакалавриат)</w:t>
        <w:br/>
        <w:t>мамандықтарына арналған 9 типтік оқу бағдарламасының</w:t>
        <w:br/>
        <w:t>(авторлық бірлестікте) авторы. Жоғары кәсіптік білім, бакалавриат,</w:t>
        <w:br/>
        <w:t>магистратура, докторантура бөлімі бойынша 5В021200- Түркітану,</w:t>
        <w:br/>
        <w:t>6М021200 - Түркітану, 60021200 - Түркітану мамандықтарына</w:t>
        <w:br/>
        <w:t>арналған ҚР МЖМБС-тің (авторлық бірлестікте) авторы.</w:t>
        <w:br/>
        <w:t>Ғылыми-зерттеу бағыттары:</w:t>
        <w:br/>
        <w:t>Түркітану - көне түркі жазба ескерткіштерінің тілі; қыпшақ</w:t>
        <w:br/>
        <w:t>тілдерінің тарихы; ескерткіштер тілінің лингвофилософиялық</w:t>
        <w:br/>
        <w:t>қырлары; түбіртану мәселесі.</w:t>
        <w:br/>
        <w:t>Қазақ тіл білімі- қазақ тілінің тарихи грамматикасы.</w:t>
        <w:br/>
        <w:t>Монографиялар: Тарихи дыбыс өзгерістері. - Астана, ЕҰУ,2003.</w:t>
        <w:br/>
        <w:t>-205бет;Көнетүркі және қазіргі қыпшақ тілдерінің моносиллабтық</w:t>
        <w:br/>
        <w:t>негізі. - Алматы: Арыс, 2007. - 360 бет; Түркі тілдері жүйесіндегі</w:t>
        <w:br/>
        <w:t>қазақ тілінің тарихи орны. - Астана: Сарыарқа, 2011. - 406 бет.</w:t>
        <w:br/>
        <w:t>Оқу құралдары: Қазақ жазуының тарихи негіздері. - Астана:</w:t>
        <w:br/>
        <w:t>ЕҰУ, 2002. - 140 бет; Түркі филологиясына кіріспе. - Астана: БҰУ,</w:t>
        <w:br/>
        <w:t>2004. - 155 бет; Қазақ тілі. - Астана: Регис-Т, 2001. - 232 бет.</w:t>
        <w:br/>
        <w:t>«Көне түркі жазба мұраларының лингвофилософиялық</w:t>
        <w:br/>
        <w:t>негізі» тақырыбындағы монография УІЫХ ғасыр түркі жазба</w:t>
        <w:br/>
        <w:t>мұралары - Орхон, Енисей, Талас ескерткіштері тіліне</w:t>
        <w:br/>
        <w:t>лингвофилософиялық талдау жасау арқылы көне түркілер</w:t>
      </w:r>
    </w:p>
    <w:p>
      <w:r>
        <w:t>дүниетанымының өзегі - Тәңірлік идеясы аясындағы Кісі! Адам</w:t>
        <w:br/>
        <w:t>этноконцептісінің тілдік репрезентациясының мазмұны негізінде</w:t>
        <w:br/>
        <w:t>көне түркілердің танымдық және рухани-мәдени-адамтершілік</w:t>
        <w:br/>
        <w:t>әдеміне сипаттама беруге, олардың өмірлік ұстанымдарының</w:t>
        <w:br/>
        <w:t>311</w:t>
        <w:br/>
        <w:t>КӨНЕ ТҮРКІ ЖАЗБА МҰРАЛАРЫНЫҢ ЛИНГВОФИЛОСОФИЯЛЫҚ НЕГІЗІ</w:t>
        <w:br/>
        <w:t>Потапов/.П.Очерки по истории алтайцев.-- Москва-Ленинград:</w:t>
        <w:br/>
        <w:t>Изд-во АН СССР, 1953. - 444 с.</w:t>
        <w:br/>
        <w:t>Потапов Л.П. Умай - божество древних тюрков в свете</w:t>
        <w:br/>
        <w:t>этнографических данных // Тюркодлогический сборник. - 1972. -</w:t>
        <w:br/>
        <w:t>Москва: Наука, 1973.- С.265-285.</w:t>
        <w:br/>
        <w:t>Радлов В., Мелиоранский П..Древнетюркские памятникив Кошо-</w:t>
        <w:br/>
        <w:t>цайдаме // Орхонские надписи.- Семей: Дәуір, 2001. - С.25-63.</w:t>
        <w:br/>
        <w:t>Розина Р.И. Человек и личность в языке. // Логический анализ</w:t>
        <w:br/>
        <w:t>языка. Культурные концепты. -- Москва: Наука, 1991. - С. 52-56.</w:t>
        <w:br/>
        <w:t>Рисбер?ен Қ.Қ, Қазақ топонимиясының динтвокогнитивтік</w:t>
        <w:br/>
        <w:t>және этномәдени негіздері. Филол. ғыл. док.дисс. авторефераты.</w:t>
        <w:br/>
        <w:t>-- Алматы, 2010. -48 б.</w:t>
        <w:br/>
        <w:t>Сабыр М.Ортатүркі тілі лексикасы мен қазақ тілі лексикасының</w:t>
        <w:br/>
        <w:t>сабақтастығы (ХІУ ғасыр жазба ескерткіштері негізінде). - Алматы:</w:t>
        <w:br/>
        <w:t>Қазақ университеті, 2004. - 315 6.</w:t>
        <w:br/>
        <w:t>Сағындықов Б. Қазақ тілі лексикасы дамуының этимологиялық</w:t>
        <w:br/>
        <w:t>негіздері. - Алматы: Санат, 1994. - 166 б.</w:t>
        <w:br/>
        <w:t>Сағындықұлы Б. Түбіртек - тілдік бөлшек // Қазіргі заманғы</w:t>
        <w:br/>
        <w:t>түркология: теориясы, практикасы және алдағы міндеттері. Екінші</w:t>
        <w:br/>
        <w:t>халықаралық түркология конгресі. І б. - Түркістан: Тұран, 2006. -</w:t>
        <w:br/>
        <w:t>199-205 бб.</w:t>
        <w:br/>
        <w:t>Салқынбай А.Тарихисөзжасам (семантикалықаспект).- Алматы:</w:t>
        <w:br/>
        <w:t>Қазақ университеті, 1999. - 309 б.</w:t>
        <w:br/>
        <w:t>Салқынбай А.Б.Тіл және мәдениет.- Алматы: Қазақуниверситеті,</w:t>
        <w:br/>
        <w:t>2001. - 136 б.</w:t>
        <w:br/>
        <w:t>Е.Саурықов.Түркі тілдеріндегі үстеу сөз табының қалыптасуы.</w:t>
        <w:br/>
        <w:t>-Тараз, 2009. - 196 б.</w:t>
        <w:br/>
        <w:t>Серғалиев М. Сөз сарасы. - Алматы: Жазушы, 1989. - 136 б.</w:t>
        <w:br/>
        <w:t>Сейдімбек А. Қазақ әлемі. - Алматы: Санат, 1997, - 272 6.</w:t>
        <w:br/>
        <w:t>Серебрянников Б.А. К вопросу связи башкирского языка с</w:t>
        <w:br/>
        <w:t>венгерским. - Уфа, 1963.</w:t>
        <w:br/>
        <w:t>Советский энциклопедический словарь. - Москва: Советская</w:t>
        <w:br/>
        <w:t>энциклопедия. - 1988. - 1599 с.</w:t>
        <w:br/>
        <w:t>Современный татарский литературный язык. - Москва: Наука,</w:t>
        <w:br/>
        <w:t>1969. - 380 с.</w:t>
        <w:br/>
        <w:t>Соссюр Ф.де.Курсобіцей лингвистики //Введениевязыковедение.</w:t>
      </w:r>
    </w:p>
    <w:p>
      <w:r>
        <w:t>Хрестоматия. - Москва: Аспект Пресс, 2000. - С. 5-54.</w:t>
        <w:br/>
        <w:t>306</w:t>
        <w:br/>
        <w:t>Юй КӨНЕ ТҮРКІ ЖАЗБА МҰРАЛАРЫНЫҢ ЛИНГВОФИЛОСОФИЯЛЫҚ НЕГІЗІ</w:t>
        <w:br/>
        <w:t>ЕӨКЕЕУАМАСКІРА</w:t>
        <w:br/>
        <w:t>ЫМС(ЦЛ5ТІС АМО РНИ.ОЗОРНІСАТ. ВА515 ОҒТНЕ АМСТЕМТ</w:t>
        <w:br/>
        <w:t>ТОККІС УҮКІТТЕМ МОМІ/МЕМТ5</w:t>
        <w:br/>
        <w:t>ЕвКееға Маҙтірй 1і іһе Теайіпр өсіепЕЕс авзосізіе оҒ “һе ТитКіс</w:t>
        <w:br/>
        <w:t>Асадетау, босіюг оҒРҺШоору, ргіге-угіппег оҒ3һе ртапі «Тһе Без? Тес-</w:t>
        <w:br/>
        <w:t>ішгег оҒһе іпеніше оҒһірһег едасаНоп-2008», һе аш һог оғпитпетоив</w:t>
        <w:br/>
        <w:t>зсіепііЕіс уғогКкв (3 топортарһ, 3 ТехірооКв, тпоге “һап 120 өсіепіЕс</w:t>
        <w:br/>
        <w:t>агНс!ев); Өһе солпрШет оҒ еірһі в5апдата едисабопа! рторгатпв іог іһе</w:t>
        <w:br/>
        <w:t>вресігіНев 050117 - КатаКһ 1априаре ап 1.Пегатаге (МА сошве) але</w:t>
        <w:br/>
        <w:t>5В021200 -ТитКіс віліев (В сошгве) іп со-ачіһотвһір. Ав а тетһет оға</w:t>
        <w:br/>
        <w:t>м/о1Кіпе втоцр вһе рагНсірагей іп іһе уғотКіпе; ош? “һе бгаіе СотірШво-</w:t>
        <w:br/>
        <w:t>гу біапдагд4в оҒ ЕдисаҢоп өҒіһе КерчБнс оҒ Қа?аҚһайап Кг іһе Нірһег</w:t>
        <w:br/>
        <w:t>ргоееввіола!і ебпсаНот, В соптве, МА соштзе, РҺІ) соштве оҒ һе вресі-</w:t>
        <w:br/>
        <w:t>аһНе55В021200 - ТитКіс 4165, 6М021200 - ТиіКіс в-і41ез, 60021200</w:t>
        <w:br/>
        <w:t>- ТшіКіс өһкіев.</w:t>
        <w:br/>
        <w:t>Тһе врһете о? өсіепіі/іс іпіетесіс: іп іһе Нейді оҒ ТитКіс віліев: (һе</w:t>
        <w:br/>
        <w:t>Паприаре оғапсіепі ТшіКіс үутіНеп шопшлепіз, Іпешівііс-рҺһИоворНіса!,</w:t>
        <w:br/>
        <w:t>апа ейппойілрівЕс-си!нгоШорісаі авресіз оҒғіпуевНранпр; “һе Тапрцаре</w:t>
        <w:br/>
        <w:t>оҒапсіеті шопппегіө, ІҺе һівіюгу оҒ ТитКіс Іапрларев, һе ргоМетп оғ</w:t>
        <w:br/>
        <w:t>вішіуіпр “һе шоповуШПаріс тооів алі Һавев; іп “һе Не14 оҒ іне Ка?аҚһ</w:t>
        <w:br/>
        <w:t>Шіпелівісв: Һііюгіса! ргапитаг, рһопо-таогрһоіорісаі ветпагчісв, ебһ-</w:t>
        <w:br/>
        <w:t>пойтршівісе, Ітешізіс рҺПоворҺһу.</w:t>
        <w:br/>
        <w:t>Мопоҙғарһв: Тһе Һііюгісаі сһапре оҒ вот. - Авбапа: ЕМУ, 2003.</w:t>
        <w:br/>
        <w:t>-Р.205; МоповуШаҺс іоппаайоп оҒ һе апсіеті ТшКіс ала тодегп Ку-</w:t>
        <w:br/>
        <w:t>рсһак Іаприагев. - Аһтаіу: Агуз, 2007, - Р.360; Нівіютіса! ріасе оҒ һе</w:t>
        <w:br/>
        <w:t>КазаК1 Іапрлареіл (һе зузіетп оҒКіс Іаприарев. - Азбапа: багуатка,</w:t>
        <w:br/>
        <w:t>2011.-Р.360.</w:t>
        <w:br/>
        <w:t>ТехНооКв: Тһе Һізіюгіса! ЮюалдаНопв оҒ КазаКһ утініпр, - Авіапа:</w:t>
        <w:br/>
        <w:t>ЕМІ2,2002.-Р.140; АпінікодасНоп %о һе ТитКіс рҺШоіру. - Авбапа:</w:t>
        <w:br/>
        <w:t>ЕМІ) 2004. -Р. 155; Тһе КагаКҺ 1априаге. ТехБоок. - Авіапа: Керіз-Т,</w:t>
        <w:br/>
        <w:t>2001.- Р.232.</w:t>
        <w:br/>
        <w:t>317</w:t>
        <w:br/>
        <w:t>КӨНЕ ТҮРКІ ЖАЗБА МҰРАЛАРЫНЫҢ ЛИНГВОФИЛОСОФИЯЛЫҚ НЕГІЗІ</w:t>
        <w:br/>
        <w:t>являютцегося основой тюркского мировоззрения, исследуется</w:t>
        <w:br/>
        <w:t>специфика отражения в языке особенностей тюркского</w:t>
        <w:br/>
        <w:t>мировосприятия) а также раскрывается этнофилософское</w:t>
        <w:br/>
        <w:t>содержание языковых единиц. В исследовании проводится</w:t>
        <w:br/>
        <w:t>анализ различных подходов и нзглядов на проблему изучения</w:t>
        <w:br/>
        <w:t>традиций древнетюркской письменности, а также на основе</w:t>
        <w:br/>
        <w:t>обьемного фактологического материала доказывается мысль о</w:t>
        <w:br/>
        <w:t>том, что религиозно-мифологическое и реально-действительное</w:t>
        <w:br/>
        <w:t>мировоззрение получали свое одновременное развитие в языке</w:t>
        <w:br/>
        <w:t>древнетюркских памятников. Наряду с этим, показано, что тексты</w:t>
        <w:br/>
        <w:t>письменных памятников составляют начало системы духовно-</w:t>
      </w:r>
    </w:p>
    <w:p>
      <w:r>
        <w:t>культурных ценностей современных тюркских народов, которые</w:t>
        <w:br/>
        <w:t>сохранили в себе весь комплекс этнофилософских принципов и</w:t>
        <w:br/>
        <w:t>могут стать бесценным источником огромной лингвофилософской</w:t>
        <w:br/>
        <w:t>информации для науки.</w:t>
        <w:br/>
        <w:t>Язык древнетюркских письменных памятников УІЧХ вв.</w:t>
        <w:br/>
        <w:t>отражая религиозно-мифологическое мировоэзрение древних</w:t>
        <w:br/>
        <w:t>тюрков, раскрывзает идею Тенгри, который имеет четыре</w:t>
        <w:br/>
        <w:t>главные составляюшие. Первое - преклонение Тенгри (Великому</w:t>
        <w:br/>
        <w:t>Создателю); второе - почитать святость Неба (место пребывания</w:t>
        <w:br/>
        <w:t>Тенгри); третье - почитать Землю и Воду, источники жизни и</w:t>
        <w:br/>
        <w:t>процветания всего живого на земле; четвертое - преклонение духам</w:t>
        <w:br/>
        <w:t>предков.</w:t>
        <w:br/>
        <w:t>Святыни Умай и Кут зародились еше в эпоху архисознания,</w:t>
        <w:br/>
        <w:t>и благодаря развитию обтцетюркского сознания почитание этим</w:t>
        <w:br/>
        <w:t>святыням передавалось из поколения в поколение, становясь</w:t>
        <w:br/>
        <w:t>одним из действенных средств воспитании человечности, доброты</w:t>
        <w:br/>
        <w:t>и чистоты Поступков в системе архаических ценностей тюркских</w:t>
        <w:br/>
        <w:t>народов.</w:t>
        <w:br/>
        <w:t>Через языковые модели концепта «Ківі» (Человек)</w:t>
        <w:br/>
        <w:t>древнетюркского языка отражаются этнокультурные особенности</w:t>
        <w:br/>
        <w:t>тюркских народов, их концептуальные понятия о человеке.</w:t>
        <w:br/>
        <w:t>Представления древних тюрков о зарождении человечества осно-</w:t>
        <w:br/>
        <w:t>ваны на религиозно-мифологическом мировоззрении, отличаются</w:t>
        <w:br/>
        <w:t>как простотой, так и сложностью в обьяснении. Қак известно,</w:t>
        <w:br/>
        <w:t>314</w:t>
        <w:br/>
        <w:t>КӨНЕ ТҮРКІ ЖАЗБА МҰРАЛАРЫНЫҢ ЛИНГВОФИЛОСОФИЯЛЫҚ НЕГІЗІ</w:t>
        <w:br/>
        <w:t>ітпрогғалі ала іпдізрепваМЕе ргіпсіріе оҒ 1не ТитКіс Кһапафе уғав 1һе</w:t>
        <w:br/>
        <w:t>ргіпсіріе оҒ іпдерепдепсе, Ітеедот алі реасе!Ші со-ехізепсе оҒ 1һе</w:t>
        <w:br/>
        <w:t>ТөгКіс реоріев. Ііпрівііс ші оҒЧһе сопсері «тап» іп һе Іапрдаре ой</w:t>
        <w:br/>
        <w:t>апсіеті ТигКіс уутіНеп шолшпетів аге геһаМЕе еуідепсе 1ҺаҒ пе тоз”</w:t>
        <w:br/>
        <w:t>ішрогғапі аввей Ғоғ (һе ТитКіс ууо”а, уғав«Мап» - «Кізі» Һітпзе|Е. Тһе</w:t>
        <w:br/>
        <w:t>сіовепевв оҒ реоріе"5 ровіНопв оҒ апсіепі ТигКіс реоріе апа паһопа!</w:t>
        <w:br/>
        <w:t>іӘесіору оҒ тодйегп ТигКіс реоріев ів а рһепотепа! Іоуе іо Моһһег-</w:t>
        <w:br/>
        <w:t>апа, 1һе өрігі оғ раітіоНті, (һе девіге Ғог Ғеедот алд 4һе ргевегуа-</w:t>
        <w:br/>
        <w:t>Чоп оҒЕһеіг ейзпіс апа сшімга! ітайНопв, Гһе лу апа соһевіоп.</w:t>
        <w:br/>
        <w:t>ШіпршівЕс гергевепіаНоп оҒЕһе ровіНоп оҒ «Вееплдет оҒіһе Мо4һ-</w:t>
        <w:br/>
        <w:t>еПапа», үуһісіһ сопіаіл іне (евіге іо ргезегуе һе бесигііу апа Жетгіію-</w:t>
        <w:br/>
        <w:t>тігі шу оҒ іһе ТитКіс уготід, ав ууеП ав іһе Піпрллізіс гергезеліаноп</w:t>
        <w:br/>
        <w:t>оҒЧһе ровіНоп оҒ «Реоріе», у/һісіі сопізіл Яһе дезіге о ргевегуе іһе</w:t>
        <w:br/>
        <w:t>штіу ое віліе, геуеа! 1һе солбетів оҒ (һе сопсері «Мал», Іһе врігі:</w:t>
        <w:br/>
        <w:t>о Ғееййотп оҒ һе ТитКіс реоріе, Іһеіг БоцпЙевв Іоуе о һеш пайуе</w:t>
        <w:br/>
        <w:t>Ала. Тіпршівіс шай оҒТһе сопсері «тап» іп “һе Іапрдаре оҒтіНел</w:t>
        <w:br/>
        <w:t>топитепі геаНлр %о 1һе сопсері оҒ һипапйу апа пор Шу, іпісағе</w:t>
        <w:br/>
        <w:t>һе ехізгепсе оға Яілаі о КпоуЛейре аромі һе тпап, Һів регвола! 4иаП-</w:t>
        <w:br/>
        <w:t>Чев апа врігінпаі! уғеа В іп Еһе сопөсіоивпевв оҒ апсіепі Титісіс реоріе.</w:t>
        <w:br/>
        <w:t>Тһе сопсерів «Мап», «Эрасе», апв «Тішпе» аге сіозеіу іпеттеіггесі</w:t>
        <w:br/>
        <w:t>апа іпіегдерелдеглі, Әт сгеаНпр, сопФИопв ог Іһеіг согпртеһепвіуе</w:t>
        <w:br/>
        <w:t>апд іп-деріһ вішдіу. бас сһагасТет Геайлгев ав а зігіуіпр, ог Һаттпопу</w:t>
        <w:br/>
        <w:t>у/ЙН паімге апа Іһе ппіуетве, Іюуе апа 4еуоНоп %іо Іһеіг паНуе Мойһ-</w:t>
        <w:br/>
        <w:t>епапа, Ятіппевв оҒ ровіНопв, “һе десіге Ғог Ғеедот апа іпдерепдепсе</w:t>
        <w:br/>
        <w:t>теЙесі Іһе өрігі оҒ апсіелі Тагісіс реоріев. Моуғадаув 1Һе Іаприаре оғ</w:t>
        <w:br/>
        <w:t>апсіепі ТигКіс уугіНеп шопшппетів ів а гісһ вомгсе оҒебпо-сиішга! ата</w:t>
        <w:br/>
        <w:t>гЕнпо-рҺШоворһіса! іпогтаНоп аһоші һе өшрет-ейпіс шпйу оҒ һе</w:t>
      </w:r>
    </w:p>
    <w:p>
      <w:r>
        <w:t>ТигКіс реоріев, ал«і 16 а1во һе Һавів оҒсопипоп ТитКіс Нпршізіс соп-</w:t>
        <w:br/>
        <w:t>всіоивпевв апа уғотб-уіеуу оҒтподетп ТагКіс реор1ев.</w:t>
        <w:br/>
        <w:t>319</w:t>
        <w:br/>
        <w:t>КӨНЕ ТҮРКІ ЖАЗБА МҰРАЛАРЫНЫҢ ЛИНГВОФИЛОСОФИЯЛЫҚ НЕГІЗІ</w:t>
        <w:br/>
        <w:t>самым важным и неотьемлемым принципом Тюркского каганата</w:t>
        <w:br/>
        <w:t>был принцип независимости, свободы и мирного супцествования</w:t>
        <w:br/>
        <w:t>тюркских народов. Языковые единицы концепта «Человек» в языке</w:t>
        <w:br/>
        <w:t>древнетюркских письменных памятников являются достоверным</w:t>
        <w:br/>
        <w:t>доказательством того, чтосамымтлавным ботатством для тюркского</w:t>
        <w:br/>
        <w:t>мира был сам «Человек» - «Ківі». Близость народной позиции</w:t>
        <w:br/>
        <w:t>древнихтюркови национальной идеологии современных тюркских</w:t>
        <w:br/>
        <w:t>народов представляет собой в науке феноменальное явление любви</w:t>
        <w:br/>
        <w:t>к родине, духа патриотизма, стремление к свободе и сохранение</w:t>
        <w:br/>
        <w:t>своих этнокультурных традиций, единства и сплоченности.</w:t>
        <w:br/>
        <w:t>Языковая репрезентация позиции «ЭЗашитник родины»</w:t>
        <w:br/>
        <w:t>(сохранение безопасности и территориального единства тюркского</w:t>
        <w:br/>
        <w:t>мира) и позиции «Ел» (желание сохранить государственность и</w:t>
        <w:br/>
        <w:t>единство) раскрывают содержание концепта «Человек». Языковые</w:t>
        <w:br/>
        <w:t>единицы концепта «Человек» в языке письменных памятников,</w:t>
        <w:br/>
        <w:t>касаюшиеся понятиячеловечности иблатородства,свидетельствуют</w:t>
        <w:br/>
        <w:t>о сушествовании целого фонда знаний о человеке, его личностных</w:t>
        <w:br/>
        <w:t>качествах и духовном богатстве в сознании древних тюрков.</w:t>
        <w:br/>
        <w:t>Репрезентированная через понятие «Тенгри» мифологическая</w:t>
        <w:br/>
        <w:t>основа древнетюркского мировоззрения, гармонично сочетаясь</w:t>
        <w:br/>
        <w:t>с жизненным опытом народа, проясняется в языке памятников,</w:t>
        <w:br/>
        <w:t>перерастая в религиозное учение, служит для обеспечения</w:t>
        <w:br/>
        <w:t>этнического единства, повышения духовно-культурных ценностей,</w:t>
        <w:br/>
        <w:t>укрепления социально-политического строя и материального</w:t>
        <w:br/>
        <w:t>быта.</w:t>
        <w:br/>
        <w:t>Словосочетанине Түркбудуны/Түркхалқы, входяшее в</w:t>
        <w:br/>
        <w:t>состав языкового концепта Личность/Человек, актуализирует</w:t>
        <w:br/>
        <w:t>дуалистические представления древних тюрков, которые думали</w:t>
        <w:br/>
        <w:t>не столько об интересах отдельного человека, сколько об интересах</w:t>
        <w:br/>
        <w:t>единой обіцины. Данные представления репрезентированы в</w:t>
        <w:br/>
        <w:t>оппозиции «индивид &lt;&gt; социум», «Я 4» мы». Характерно, что</w:t>
        <w:br/>
        <w:t>позиция множественности была тглавным жизненным принципом</w:t>
        <w:br/>
        <w:t>древних тюрков.</w:t>
        <w:br/>
        <w:t>315</w:t>
        <w:br/>
        <w:t>КӨНЕ ТҮРКІ ЖАЗБА МҰРАЛАРЫНЫҢ ЛИНГВОФИЛОСОФИЯЛЫҚ НЕГІЗІ</w:t>
        <w:br/>
        <w:t>тілдегі көрінісін саралауға, тілдік бірліктердің этнофилософиядық,</w:t>
        <w:br/>
        <w:t>этномәдени мазмұнын ашуға бағытталады.</w:t>
        <w:br/>
        <w:t>Еңбекте көне түркі жазба дәстүрінің қалыптасу жолы, жазба</w:t>
        <w:br/>
        <w:t>мұраларының мәтіндік-дискурстық құрылымы, ескерткіштер</w:t>
        <w:br/>
        <w:t>авторларының бірі - Иоллығ Тегіннің тілдік тұлғасы сараланады;</w:t>
        <w:br/>
        <w:t>көне мұралар тіліндегі түркілік діни-мифодогиялық дүние-</w:t>
        <w:br/>
        <w:t>танымның көріністері - Тәңірлік идеясының, Көк/Аспан, Ыдуқ йер-</w:t>
        <w:br/>
        <w:t>суб/Қасиетті жер-су, Ата-баба рухы, Ұмай, Құт ұғымдарының тілдік</w:t>
        <w:br/>
        <w:t>репрезентанттары талданады; Кісі/Адам концептісінің Адамгерші-</w:t>
        <w:br/>
        <w:t>лік, Елдік, Жауынгерлік позициясын таңбалайтын тілдік бірліктер-</w:t>
      </w:r>
    </w:p>
    <w:p>
      <w:r>
        <w:t>дің этнофилософиялық, этно-мәдени мазмұны айқындалады;</w:t>
        <w:br/>
        <w:t>көнетүркілік танымдағы бинарлық оппозициялық қатынастар мен</w:t>
        <w:br/>
        <w:t>концептілер тоғысын сипаттайтын тілдік репрезентанттар талдау-</w:t>
        <w:br/>
        <w:t>ға түседі. Ұрпақ жалғастығының, дәстүрлі мәдениет сабақтастығы-</w:t>
        <w:br/>
        <w:t>ның лингвистикалық және танымдық-гносеологиялық көрінісі</w:t>
        <w:br/>
        <w:t>ретінде қазақ тілінің деректері қолданылады.</w:t>
        <w:br/>
        <w:t>Ескерткіштер тілі «Тәңір» ұғымы арқылы сомдалған көне</w:t>
        <w:br/>
        <w:t>түркілік дүниетанымның мифологиялық негізі халықтың өмірлік</w:t>
        <w:br/>
        <w:t>тәжірибесімен астасып, діни тілімте ұласқанын, олардың этностық</w:t>
        <w:br/>
        <w:t>біртұтастығын қамтамасыз етуге, рухани-мәдени құндылықтарын</w:t>
        <w:br/>
        <w:t>арттыруға, әлеуметтік-саяси және материалдық тұрмысын</w:t>
        <w:br/>
        <w:t>нығайтуға қызмет еткенін дәйектейді. Кісі/Адам концептісінің</w:t>
        <w:br/>
        <w:t>тілдік репрезентанты Түрк будыны/Түркі халқы тіркесінің мазмұны</w:t>
        <w:br/>
        <w:t>жекелеген адамдардың емес тұтас қауымның мүддесін ойлайтын</w:t>
        <w:br/>
        <w:t>көне түркілер үшін жеке адам е» қауым, әлеумет опозициясының</w:t>
        <w:br/>
        <w:t>тірек моделі Мене»Біз дуализмінің көпшілдік позициясы басты</w:t>
        <w:br/>
        <w:t>өмірлік ұстаным екенін көрсетеді.</w:t>
        <w:br/>
        <w:t>Ескерткіштер тіліндегі өзек концепт - Кісі/Адам жүйесінің</w:t>
        <w:br/>
        <w:t>және әмбебап концептілер - Уақыт және Кеңістік концептілерінің</w:t>
        <w:br/>
        <w:t>тілдік репрезентациясы өзара сабақтаса отырып, көне түркілердің</w:t>
        <w:br/>
        <w:t>Тәңірлік идеясы аясындағы діни-мифологиялық дүниетанымын;</w:t>
        <w:br/>
        <w:t>табиғи болмыс-бітімінде қалыптасқан даралық қасиеттерін:</w:t>
        <w:br/>
        <w:t>жаратылыспен біте қайнасқан табиғатпен үндестігін; туған жер</w:t>
        <w:br/>
        <w:t>- ата мекенді пір тұтатын жершілдігін; халқын, жұртын сүйетін</w:t>
        <w:br/>
        <w:t>елдік позициясының беріктігін; азаттық пен тәуелсіздікті бәрінен</w:t>
        <w:br/>
        <w:t>жоғары қоятын асқақ рухын сипаттайды.</w:t>
        <w:br/>
        <w:t>312</w:t>
        <w:br/>
        <w:t>р сі!</w:t>
        <w:br/>
        <w:t>ААА КӨНЕ ТҮРКІ ЖАЗБА МҰРАЛАРЫНЫҢ ЛИНГВОФИЛОСОФИЯЛЫҚ НЕГІЗІ</w:t>
        <w:br/>
        <w:t>Оп іһе Һавіз оҒ апа1увіз оҒ Ітршізііс апа рҺШоворһіса! сопіепі оҒ</w:t>
        <w:br/>
        <w:t>“һе Іапаиаре оҒапсіепі утіЙеп топитепів оҒ4һе УІ-ІХ сепіштіев һе</w:t>
        <w:br/>
        <w:t>у/отК біле ЧҺе Іапрларе оҒ гергезеп!аНоп оҒ еіһпосопсерів оҒ 1һе</w:t>
        <w:br/>
        <w:t>Тепегі, м/һісһ із “һе Бавів оҒ(һе ТигКіс угогісіуіеуу, іпуевііргіев ?һе вре-</w:t>
        <w:br/>
        <w:t>сіНс Ғеайчгев оғ гейесіоп іл 1һе Іапрмаре оҒ ресшіагіНев оҒ 4һе ТатКіс</w:t>
        <w:br/>
        <w:t>угогісі үіеуу, а5 үгеП ав іітеуеа|в еЕіһпорҺШоворһіс сопкепі оҒПіпршізіс</w:t>
        <w:br/>
        <w:t>шпй8. Тһе вілду апа1угев 4АІНегепі арргоасһев ала уіеууз оп Өле ргов-</w:t>
        <w:br/>
        <w:t>ыт оҒ өікііуіле; (һе (гайііопв ОҒ апсіеті ТетКіс үртііпр, Әл а!зо Бавесі</w:t>
        <w:br/>
        <w:t>оп а вгеат Ғасіла! та!егійі 1: ргоуев іе ійеа най іһе гейіріошив-туіһо-</w:t>
        <w:br/>
        <w:t>Іогіса! ала геа Шу ігпе уғогій-уіеуг гесеіуеді нег віпшШапеоив 4еуеіор-</w:t>
        <w:br/>
        <w:t>тепі іп Еле Іапғрлаге оҒ һе апсіепі ТитКіс попшлепів. Апр ууЙЛ Іні,</w:t>
        <w:br/>
        <w:t>іі ӛһоуут ІҺаҒ (һе Техі оҒ үутіНеп шопшпепіз таКе іһе Реріппіле оҒ</w:t>
        <w:br/>
        <w:t>һе өрігіша! апа сапта! уа!шев оҒ тодетп ТагКіс реор!Іев у/һо һауе</w:t>
        <w:br/>
        <w:t>геіділейі а АШ тапбе оҒетпорһШовзорһіс ргіпсіріез апа пау Весоппе ап</w:t>
        <w:br/>
        <w:t>іпуашаМҺЕе вопгсе оҒһе маз Пілршізііс апа рҺІоворВһіс іпЮгшаНоп Кот</w:t>
        <w:br/>
        <w:t>сіепсе.</w:t>
        <w:br/>
        <w:t>Тһе 1апвларе оҒ алсіепі ТитКіс әттіНеп шопшпепів оҒ 4Һһе УІ-ІХ</w:t>
        <w:br/>
        <w:t>сепілтіез, геһесілр 1һе теПіріоив апа туіноіоріса! ууогійі-уіеуу оҒ ап-</w:t>
        <w:br/>
        <w:t>сіепі ТитКіс реоріев, Фізсіовев “һе ідеа оҒ Тепрті, у/һісһ Һав Юшт шаіп</w:t>
        <w:br/>
        <w:t>соппропегів. Тһе Нгвіів а сопптпоп ууотвһір оҒТепрті - һе Стеаі Стеа-</w:t>
        <w:br/>
        <w:t>г, һе весопа ів ю Һолог Іһе запсНіу оҒ һе 5ку - Тепргі веаі - һе</w:t>
        <w:br/>
        <w:t>ееегла! ууоГ1д, апа 1һе ЕНігі іс о һопог 1һе Еагій апа УҒағет, Іһе вопгсев</w:t>
        <w:br/>
        <w:t>оҒ Ке апа рговрегіу оғеуегу Пуіпр “Ніпр оп һе еагіҺ, іһе іоигіһ із а</w:t>
        <w:br/>
        <w:t>уготвһір оҒ апсевіггі врігів.</w:t>
        <w:br/>
        <w:t>Птпаі апа Кү өһгіпев угете Вотп іп һе ега о агсһ сопвсіоивпевв</w:t>
      </w:r>
    </w:p>
    <w:p>
      <w:r>
        <w:t>ФаҒтоцеһ 1һе деуеіортпелі оҒТитКіс сопвсіоивпевв раззед Ітоп сеп-</w:t>
        <w:br/>
        <w:t>етаНоп іо репегабоп, Весоппіле оле о/1һе пов? еНесіуе теапв оғ еди-</w:t>
        <w:br/>
        <w:t>саНпр Һшпаліу, фоодлевз апа риту оҒ 4еейі іп “һе вувіетп оҒ атсһаіс</w:t>
        <w:br/>
        <w:t>уаШшев оҒ һе ТитКіс реоріев.</w:t>
        <w:br/>
        <w:t>Ейппіс ала сайта! респһагіНев оҒҒһе ТатКіс реоріев, Іһеіг сопсер-</w:t>
        <w:br/>
        <w:t>ша! пойопв ароцЕ һе шап аге геЙесеейі Ұнтоцеһ “һе Тапрчаве шой-</w:t>
        <w:br/>
        <w:t>сів оҒ Іһе сопсері «Ківі» (Мап) оҒ “һе апсіепі ТигКіс Таприаре. Тһе</w:t>
        <w:br/>
        <w:t>ідсав оҒ апсіепі: ТигКіс реорһе аһопі һе Бігін оҒ һштапйу аге Бавей</w:t>
        <w:br/>
        <w:t>оп тейвіоив апа шуіһоіоріса! ууоП4-уіеуу апа сһагасеетігед Бу БоіҺ</w:t>
        <w:br/>
        <w:t>вітрНсіу апа сотріехНу оҒ ехріапаНоп, Ав 1 із Кпоут, 1һе шовб</w:t>
        <w:br/>
        <w:t>318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
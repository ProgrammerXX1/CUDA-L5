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СЫР ӨНЕРІНІҢ ҚАРА ШАҢЫРАҒЫ 16</w:t>
        <w:br/>
        <w:t>ТАРИХИ ЖӘДІГЕР</w:t>
        <w:br/>
        <w:t>БОЛАТЫН КІТАП</w:t>
        <w:br/>
        <w:t>Қызылорда -- барша қазақ үшін 1925-</w:t>
      </w:r>
    </w:p>
    <w:p>
      <w:r>
        <w:t>1929 жылдары Қазақстанның астанасы</w:t>
        <w:br/>
        <w:t>ы ретінде үлт руханиятының қайнар</w:t>
        <w:br/>
        <w:t>бастауына айналды. Ұлт зиялыларының,</w:t>
        <w:br/>
        <w:t>мемлекет және қоғам қайраткерлерінің</w:t>
        <w:br/>
        <w:t>елдік мұраттар жолындағы қызметтеріне</w:t>
        <w:br/>
        <w:t>рухани қанат бітірген киелі мекен болды.</w:t>
        <w:br/>
        <w:t>Халқымыз бір-бірінен бөле жармаған</w:t>
        <w:br/>
        <w:t>арыстарымыздың қазақ әдебиеті мен</w:t>
        <w:br/>
        <w:t>мәдениетінің әлемдік және ұлттық</w:t>
        <w:br/>
        <w:t>деңгейден өзіндік орнын алган</w:t>
        <w:br/>
        <w:t>классикалық шыгармаларының негізі</w:t>
        <w:br/>
        <w:t>Қызылорда қаласында қаланды.</w:t>
        <w:br/>
        <w:t>Қызылордада қазақ мәдениетінің</w:t>
        <w:br/>
        <w:t>босатасы бекіп қана қоймай, оның бір</w:t>
        <w:br/>
        <w:t>саласы кәсіби театр өнерінің алғаш</w:t>
        <w:br/>
        <w:t>керегесі керіліп, шаңырағы көтерілді.</w:t>
        <w:br/>
        <w:t>Қызылорда өзінің қасиетті де қастерлі</w:t>
        <w:br/>
        <w:t>топырагында әдебист пен өнер, ғылым</w:t>
        <w:br/>
        <w:t>мен мәдениет саласында атағы көпке</w:t>
        <w:br/>
        <w:t>озгап таланттарды дүттиеге әкелді.</w:t>
        <w:br/>
        <w:t>Ұлы өнердің аса маңызды саласы --</w:t>
        <w:br/>
        <w:t>жылдан жылға өркендеп, қанатын кеңге</w:t>
        <w:br/>
        <w:t>жайып келе жатқан Қызылорда</w:t>
        <w:br/>
        <w:t>облыстық Н.Бекежанов атындағы қазақ</w:t>
        <w:br/>
        <w:t>музыкалық драма театрының</w:t>
        <w:br/>
        <w:t>құрылғанына да, міне, биыл 50 жыл</w:t>
        <w:br/>
        <w:t>толып отыр.</w:t>
        <w:br/>
        <w:t>1955 жылы Қаратал, Еңбекшіқазақ</w:t>
        <w:br/>
        <w:t>және Ақсу аудандарындағы колхоз-</w:t>
        <w:br/>
        <w:t>совхоз театрларының негізінде</w:t>
        <w:br/>
        <w:t>Талдықорған қаласында құрылған театр</w:t>
        <w:br/>
        <w:t>1960 жылы Сыр бойына қоныс аударып,</w:t>
        <w:br/>
        <w:t>Қызылорда облыстық қазақ драма театры</w:t>
        <w:br/>
        <w:t>болып қайта құрылды.</w:t>
        <w:br/>
        <w:t>Қызылорда қаласында театр өзінің</w:t>
        <w:br/>
        <w:t>шымылдығын қазақтың классик жазушысы</w:t>
        <w:br/>
        <w:t>СЫР ӨНЕРІНІҢ ҚАРА ШАҢЫРАҒЫ 17</w:t>
        <w:br/>
        <w:t>Ғабит Мүсіреповтің қазақ</w:t>
        <w:br/>
        <w:t>драматургиясының алтын қорына енген</w:t>
        <w:br/>
        <w:t>"Ақан сері-- Ақтоқты" трагедиясымен</w:t>
        <w:br/>
        <w:t>ашты. Сол уақыттардан бері</w:t>
        <w:br/>
        <w:t>шығармашылық деңгейін жоғары ұстаған</w:t>
        <w:br/>
        <w:t>бұл кәсіби өнер ұжымы бүкіл Республикаға</w:t>
        <w:br/>
        <w:t>танылды. Бірнеше мәрте халықаралық,</w:t>
        <w:br/>
        <w:t>республикалық жүлделерге ие болды.</w:t>
        <w:br/>
        <w:t>Бүгінде осы театрда еңбек етіп жүрген</w:t>
        <w:br/>
        <w:t>Қазақстан Республикасының еңбек</w:t>
        <w:br/>
        <w:t>сіңірген қайраткері Хүсейн Әмір-Темір,</w:t>
        <w:br/>
        <w:t>Қазақстан Республикасының халық әртісі</w:t>
        <w:br/>
        <w:t>Серік Шотықов, Қазақстан</w:t>
        <w:br/>
        <w:t>Республикасының еңбек сіңірген әртістері</w:t>
        <w:br/>
        <w:t>Бақытбек Алпысбай және Әлия Арысбай,</w:t>
      </w:r>
    </w:p>
    <w:p>
      <w:r>
        <w:t>Қазақстан Республикасына еңбек сіңірген</w:t>
        <w:br/>
        <w:t>қызметкер Серік Пірмаханов сынды</w:t>
        <w:br/>
        <w:t>кәсіби өнер шеберлерінің Қазақстан</w:t>
        <w:br/>
        <w:t>жастар сыйлығының лауреаты атанған</w:t>
        <w:br/>
        <w:t>театрдың тарихын қалыптастыруда</w:t>
        <w:br/>
        <w:t>өзіндік қолтаңбалары бар.</w:t>
        <w:br/>
        <w:t>Есімдері елге танылған небір</w:t>
        <w:br/>
        <w:t>дарындарды шыңдап шығарған театр</w:t>
        <w:br/>
        <w:t>жарты ғасырлық кезеңде облыс</w:t>
        <w:br/>
        <w:t>көрермендерінің рухани - мәдени деңгейін</w:t>
        <w:br/>
        <w:t>көтеруге үлкен көмегін тигізді,</w:t>
        <w:br/>
        <w:t>жұртшылыққа рухани нәр берді деп айта</w:t>
        <w:br/>
        <w:t>аламыз.</w:t>
        <w:br/>
        <w:t>Сонымен бірге, осы атаулы мерейтой</w:t>
        <w:br/>
        <w:t>аясында ХІ республикалық театрлар</w:t>
        <w:br/>
        <w:t>фестивалінің биыл өзінің Қазақстанның</w:t>
        <w:br/>
        <w:t>астанасы болғанына 80 жыл толуына</w:t>
        <w:br/>
        <w:t>арналған салтанатты мерейтойды өткізуге</w:t>
        <w:br/>
        <w:t>қызу әзірленіп жатқан Қызылорда</w:t>
        <w:br/>
        <w:t>қаласында ұйымдастырылуын барша Сыр</w:t>
        <w:br/>
        <w:t>еліне білдірілген сенім деп білеміз.</w:t>
        <w:br/>
        <w:t>Театрдың 50 жылдық ғұмырнамасы -</w:t>
        <w:br/>
        <w:t>облыстағы театр өнерінің тарихы, оның</w:t>
        <w:br/>
        <w:t>шежіресі. Осы орайда облыстық Нартай</w:t>
        <w:br/>
        <w:t>Бекежанов атындағы музыкалық драма</w:t>
        <w:br/>
        <w:t>театрының жарты ғасырлық тарихи өсу</w:t>
        <w:br/>
        <w:t>жолын сипаттайтын “Сыр өнерінің қара</w:t>
        <w:br/>
        <w:t>шаңырағы" атты бұл кітаптың өнер</w:t>
        <w:br/>
        <w:t>қайраткерлерінің, өнер сүйер қауымның</w:t>
        <w:br/>
        <w:t>төрінен орын алатынына сенемін.</w:t>
        <w:br/>
        <w:t>Икрам АДЫРБЕКОВ,</w:t>
        <w:br/>
        <w:t>Қызылорда облысының әкімі</w:t>
        <w:br/>
        <w:t>Асқар</w:t>
        <w:br/>
        <w:t>Кіребайұлы</w:t>
        <w:br/>
        <w:t>СЫР ӨНЕРІНІҢ</w:t>
        <w:br/>
        <w:t>ҚАРА ШАҢЫРАҒЫ</w:t>
        <w:br/>
        <w:t>ББК 85.33</w:t>
        <w:br/>
        <w:t>А 39</w:t>
        <w:br/>
        <w:t>А 39 А.Кіребайұлы "Сыр өнерінің қара шаңырағы”: --</w:t>
        <w:br/>
        <w:t>Қызылорда, “Тұмар”, 2005. - 240 бет.</w:t>
        <w:br/>
        <w:t>15ВМ 9965-510-17-2</w:t>
        <w:br/>
        <w:t>Бұл кітап Сыр өнерінің қара шаңырағы -- Нартай Бекежа-</w:t>
        <w:br/>
        <w:t>нов атындағы қазақ музыкалық драма театрының жарты та-</w:t>
        <w:br/>
        <w:t>сырлық тарихынан сыр шертеді. Артта қалған 50 жылда театр</w:t>
        <w:br/>
        <w:t>керегесін кеңейтіп, шаңырағын биіктетуге үлес қосқан сахна</w:t>
        <w:br/>
        <w:t>майталмандарының өнермен өрілген өмірі тек жазушы тілімен</w:t>
        <w:br/>
        <w:t>ғана емес, фотодеректер арқылы жан-жақты ашылады.</w:t>
        <w:br/>
        <w:t>Кітап өнерсүйер қалың оқырманға арналған.</w:t>
      </w:r>
    </w:p>
    <w:p>
      <w:r>
        <w:t>ББК 85.53</w:t>
        <w:br/>
        <w:t>А -4900700000</w:t>
        <w:br/>
        <w:t>00(05)-05</w:t>
        <w:br/>
        <w:t>6 А.Кіребайұлы</w:t>
        <w:br/>
        <w:t>2005</w:t>
        <w:br/>
        <w:t>18ВХ 9965-510-17-2</w:t>
        <w:br/>
        <w:t>Қызылорда</w:t>
        <w:br/>
        <w:t>"Тұмар"</w:t>
        <w:br/>
        <w:t>2005</w:t>
        <w:br/>
        <w:t>СЫР ӨНЕРІНІҢ ҚАРА ШАҢЫРАҒЫ 19</w:t>
        <w:br/>
        <w:t>кезінде туабітті таланттарының</w:t>
        <w:br/>
        <w:t>арқасында даңқы дүрілдеген небір тамаша</w:t>
        <w:br/>
        <w:t>әртістердің суреттері де қалмаған болып</w:t>
        <w:br/>
        <w:t>шықты. Соншалықты өкіне тұра жеке</w:t>
        <w:br/>
        <w:t>адамдарда қалған, кездейсоқ табылған</w:t>
        <w:br/>
        <w:t>суреттер мен жазбалар болса оны да</w:t>
        <w:br/>
        <w:t>қалдырмай пайдалануға тырыстық. Соған</w:t>
        <w:br/>
        <w:t>орай театр тарихының бастапқы кезеңдері</w:t>
        <w:br/>
        <w:t>соңғы жылдар шежіресіндей толыққанды</w:t>
        <w:br/>
        <w:t>шықпай жатса ол автордың кешегі көзі</w:t>
        <w:br/>
        <w:t>жоқ адамдарға немқұрайлы көзқарасынан</w:t>
        <w:br/>
        <w:t>деп емес, лажсыздықтан туындаған</w:t>
        <w:br/>
        <w:t>жағдай деп қарағандарыңызды қалар едік.</w:t>
        <w:br/>
        <w:t>Бұл жерде басты мәселе-- тірі</w:t>
        <w:br/>
        <w:t>биологиялық организмдей өмір сүріп келе</w:t>
        <w:br/>
        <w:t>жатқан тұтас театрдың өзі туралы ғана</w:t>
        <w:br/>
        <w:t>әңгіме болғаны жөн деп санадық.</w:t>
        <w:br/>
        <w:t>Дегенмен кітап соңында осында жұмыс</w:t>
        <w:br/>
        <w:t>істеген, еңбегі сіңген шығармашылық,</w:t>
        <w:br/>
        <w:t>техникалық қызмет адамдарының, театр</w:t>
        <w:br/>
        <w:t>репертуарының жалпы тізімін қамти</w:t>
        <w:br/>
        <w:t>кететін болғандықтан да олардың</w:t>
        <w:br/>
        <w:t>әрқайсысы туралы да, кейбір</w:t>
        <w:br/>
        <w:t>спектакльдер туралы да арнайы тоқталған</w:t>
        <w:br/>
        <w:t>жоқпыз. Өйткені театр өмірі, оның елу</w:t>
        <w:br/>
        <w:t>жылда жеткен еңселі абырой-беделі</w:t>
        <w:br/>
        <w:t>кезең-кезеңімен болған шоқтықты</w:t>
        <w:br/>
        <w:t>шығармалары, айшықты асулары арқылы</w:t>
        <w:br/>
        <w:t>айқындалады. Соған орай театр тірлігінің</w:t>
        <w:br/>
        <w:t>ағымдағы, күнделікті қалыпты жұмысын</w:t>
        <w:br/>
        <w:t>қаузай беру оқырманды да, театр сүйер</w:t>
        <w:br/>
        <w:t>қауымды да жалықтырып жіберген болар</w:t>
        <w:br/>
        <w:t>еді. Осы кітапты парақтаған әрбір</w:t>
        <w:br/>
        <w:t>оқырман, осында аз-маз уақыт қызмет</w:t>
        <w:br/>
        <w:t>істеп кеткен әрбір адам өзі туралы кең</w:t>
        <w:br/>
        <w:t>тоқталған жолдар кездестіре алмаса оған</w:t>
        <w:br/>
        <w:t>өкпелемеуін алдын ала кешірім өтіне</w:t>
        <w:br/>
        <w:t>отырып сұраймыз. Себебі, кітаптың</w:t>
        <w:br/>
        <w:t>шектеулі көлемі де бәрін қамтып кетуге</w:t>
        <w:br/>
        <w:t>мүмкіншілік бермейді.</w:t>
        <w:br/>
        <w:t>Кітапты жазу барысында көмектесіп,</w:t>
        <w:br/>
        <w:t>қол ұшын берген, тарихи материалдардың</w:t>
      </w:r>
    </w:p>
    <w:p>
      <w:r>
        <w:t>нақтылығын анықтасқан театрдың</w:t>
        <w:br/>
        <w:t>шығармашылық ұжымына алғыс айтамын</w:t>
        <w:br/>
        <w:t>Автор</w:t>
        <w:br/>
        <w:t>СЫР ӨНЕРІНІҢ ҚАРА ШАҢЫРАҒЫ 18</w:t>
        <w:br/>
        <w:t>АЛҒЫСӨЗ ОРНЫНА</w:t>
        <w:br/>
        <w:t>Құрметті оқырман!</w:t>
        <w:br/>
        <w:t>Сахна сүйер қауым!</w:t>
        <w:br/>
        <w:t>Қолыңыздағы кітап театр туралы</w:t>
        <w:br/>
        <w:t>айтылып жүрген тарихты белгілі</w:t>
        <w:br/>
        <w:t>дәрежеде, қайталауға мәжбүр. Солай</w:t>
        <w:br/>
        <w:t>болса да қолдан келгенше қалың</w:t>
        <w:br/>
        <w:t>оқырманға Нартай Бекежанов атындағы</w:t>
        <w:br/>
        <w:t>Қызылорда облыстық қазақ музыкалық</w:t>
        <w:br/>
        <w:t>арама театрының шежіресін шертіп,</w:t>
        <w:br/>
        <w:t>жеткізуді және оның қалың көрермен</w:t>
        <w:br/>
        <w:t>біле бермейтін жақтарын көрсету арқылы</w:t>
        <w:br/>
        <w:t>жазылып шығуын мақсат тұттық. Бұл</w:t>
        <w:br/>
        <w:t>ретте біз театрдың жарты ғасырда өткен</w:t>
        <w:br/>
        <w:t>жолында әрбіреуінің белгілі дәрежеде</w:t>
        <w:br/>
        <w:t>орны бола тұра уақыт толқынымен кезең-</w:t>
        <w:br/>
        <w:t>кезең ауысып, келіп-кетіп жатқан</w:t>
        <w:br/>
        <w:t>жүздеген әртістің әрқайсысы ойнаған</w:t>
        <w:br/>
        <w:t>барлық рөлдерге тоқталған жоқпыз.</w:t>
        <w:br/>
        <w:t>Себебі, бір жағынан көркем шығармаға</w:t>
        <w:br/>
        <w:t>барынша жақындатуды ойлай отырып</w:t>
        <w:br/>
        <w:t>жазылған кітап барлық әртіс пен барлық</w:t>
        <w:br/>
        <w:t>қойылымдарды қазбалай жазған</w:t>
        <w:br/>
        <w:t>жағдайда құрғақ та қасаң хронологияға</w:t>
        <w:br/>
        <w:t>айналып кеткен болар еді. Екіншіден,</w:t>
        <w:br/>
        <w:t>кезінде яғни, Еңбекшіқазақ, Ақсу,</w:t>
        <w:br/>
        <w:t>Қаратал ауданаралық колхоз-совхоз</w:t>
        <w:br/>
        <w:t>театрларынан 1955 жылы Талдықорғанда</w:t>
        <w:br/>
        <w:t>кәсіби театр болып құрылып,</w:t>
        <w:br/>
        <w:t>мекенжайлары көшпелі болған мекеменің</w:t>
        <w:br/>
        <w:t>сол бастау кезеңінің тарихи құжаттары</w:t>
        <w:br/>
        <w:t>жоқ болып шықты. Ол жағдай</w:t>
        <w:br/>
        <w:t>Қызылордаға келген 60 жылдарға да тән.</w:t>
        <w:br/>
        <w:t>Қолымыздағы архив материалдарының</w:t>
        <w:br/>
        <w:t>соншалықты жұтаңдығына қарамастан біз</w:t>
        <w:br/>
        <w:t>көнекөз театр қызметкерлерінің</w:t>
        <w:br/>
        <w:t>естеліктеріне, жеке адамдардың</w:t>
        <w:br/>
        <w:t>архивтерінде қалған бірен-сараң</w:t>
        <w:br/>
        <w:t>құжаттардан нақтылық сүздік. Тіпті</w:t>
        <w:br/>
        <w:t>Быр</w:t>
        <w:br/>
        <w:t>2.</w:t>
      </w:r>
    </w:p>
    <w:p>
      <w:r>
        <w:t>СЫР ӨНЕРІНІҢ ҚАРА ШАҢЫРАҒЫ 3?</w:t>
        <w:br/>
        <w:t>Шәріп Мәрденов</w:t>
        <w:br/>
        <w:t>8”</w:t>
        <w:br/>
        <w:t>Қазақстанның халық әртісі А.Тоқпанов "Абай</w:t>
        <w:br/>
        <w:t>қатысқан әртістермен бірге</w:t>
        <w:br/>
        <w:t>спектакліне</w:t>
        <w:br/>
        <w:t>СЫР ӨНЕРІНІҢ ҚАРА ШАҢЫРАҒЫ</w:t>
        <w:br/>
        <w:t>Қазақстанның халық Қазақстанның еңбек</w:t>
        <w:br/>
        <w:t>әртісі Ш.Бәкірова сіңірген әртісі К.Көпбаева</w:t>
        <w:br/>
        <w:t>Отырғандар:</w:t>
        <w:br/>
        <w:t>сол жақта</w:t>
        <w:br/>
        <w:t>Кәшифа Көпбаева,</w:t>
        <w:br/>
        <w:t>оң жақпа</w:t>
        <w:br/>
        <w:t>Айнатай</w:t>
        <w:br/>
        <w:t>Манасбаева</w:t>
        <w:br/>
        <w:t>СЫР ӨНЕРІНІҢ ҚАРА ШАҢЫРАҒЫ 33</w:t>
        <w:br/>
        <w:t>Алғашқы труппаның негізін қалаушылар</w:t>
        <w:br/>
        <w:t>СЫР ӨНЕРІНІҢ ҚАРА ШАҢЫРАҒЫ 35</w:t>
        <w:br/>
        <w:t>Раиса Тәшібаева Қазақстанның еңбек</w:t>
        <w:br/>
        <w:t>сіңірген әртісі</w:t>
        <w:br/>
        <w:t>С.Рақышев</w:t>
        <w:br/>
        <w:t>"Ақан сері - Ақтоқты" спектаклінен көрініс</w:t>
        <w:br/>
        <w:t>СЫР ӨНЕРІНІҢ ҚАРА ШАҢЫРАҒЫ</w:t>
        <w:br/>
        <w:t>38</w:t>
        <w:br/>
        <w:t>А»</w:t>
        <w:br/>
        <w:t>ж</w:t>
        <w:br/>
        <w:t>М 2</w:t>
        <w:br/>
        <w:t>1</w:t>
        <w:br/>
        <w:t>Театрдың 1956 жылғы труппасы</w:t>
      </w:r>
    </w:p>
    <w:p>
      <w:r>
        <w:t>СЫР ӨНЕРІНІҢ ҚАРА ШАҢЫРАҒЫ 36</w:t>
        <w:br/>
        <w:t>СЫР ӨНЕРІНІҢ ҚАРА ШАҢЫРАҒЫ 23</w:t>
        <w:br/>
        <w:t>Виктор Иванович Дьяков есімін аттап өте</w:t>
        <w:br/>
        <w:t>алмайсыз. Ол қойған Гольдонидің “Екі</w:t>
        <w:br/>
        <w:t>--|мырзаға бір қызметші" спектаклі жас</w:t>
        <w:br/>
        <w:t>--|театрдың буынын бекітіп, өз</w:t>
        <w:br/>
        <w:t>мүмкіншілігін тануына көп көмектескен</w:t>
        <w:br/>
        <w:t>қойылым болатын.</w:t>
        <w:br/>
        <w:t>Бұдан кейін Дьяков Гогольдің атақты</w:t>
        <w:br/>
        <w:t>“Ревизорын” қойып, классиканы игеру</w:t>
        <w:br/>
        <w:t>-| жолындағы алғашқы қадамын нығайта</w:t>
        <w:br/>
        <w:t>түсті. “Екі мырзаға бір қызметші"</w:t>
        <w:br/>
        <w:t>спектаклі режиссерлық шешімінің</w:t>
        <w:br/>
        <w:t>тапқырлығымен ерекшеленді. Бұл</w:t>
        <w:br/>
        <w:t>ойнақы, күлкі көрігін дуылдата</w:t>
        <w:br/>
        <w:t>қыздыратын итальяндық комедияны</w:t>
        <w:br/>
        <w:t>Виктор Иванович соншалықты жеңіл,</w:t>
        <w:br/>
        <w:t>В.И Дьяков ұтымды мизансценалармен, көңілді</w:t>
        <w:br/>
        <w:t>музыкаман көмкере отырып қойғанда</w:t>
        <w:br/>
        <w:t>әртіс атаулы жайнап, сахнаға шыққан</w:t>
        <w:br/>
        <w:t>бойдан жарқырап кетіп жататын.</w:t>
        <w:br/>
        <w:t>Осындағы Труфальдино рөліндегі</w:t>
        <w:br/>
        <w:t>Тұрысжан Айнақұлов, Беатриче -- Раиса</w:t>
        <w:br/>
        <w:t>Тәшібаева ойындары соншалықты</w:t>
        <w:br/>
        <w:t>жарқындығымен есте қалды.</w:t>
        <w:br/>
        <w:t>1960 жылы сол кездегі Қазақстан</w:t>
        <w:br/>
        <w:t>Мәдениет министрлігінің наурыз</w:t>
        <w:br/>
        <w:t>айындағы қаулысына орай театр</w:t>
        <w:br/>
        <w:t>Талдықорған қаласынан қоныс аударып,</w:t>
        <w:br/>
        <w:t>жаңа мекен тапқан еді. Сөйтіп, театр Сыр</w:t>
        <w:br/>
        <w:t>топырағына көшіп келіп шымылдығын</w:t>
        <w:br/>
        <w:t>Ғ.Мүсіреповтің “Ақан сері -- Ақтоқты"</w:t>
        <w:br/>
        <w:t>спектаклімен ашты.</w:t>
        <w:br/>
        <w:t>Сол алғашқы жылдары театрдың</w:t>
        <w:br/>
        <w:t>әртістер құрамында қазір театр</w:t>
        <w:br/>
        <w:t>тарихында қалған даңқты әртістер</w:t>
        <w:br/>
        <w:t>Жақып Әбілтаев, Баймолда Баймұқанов,</w:t>
        <w:br/>
        <w:t>Кәден Балғынбаев, Шолпан Бәкірова,</w:t>
        <w:br/>
        <w:t>Әбдіғұмар Кәнетов, Сағымбек Рақышев,</w:t>
        <w:br/>
        <w:t>Қыдырма Көпбаев, Кәшифа Көпбаева,</w:t>
        <w:br/>
        <w:t>Айнатай Манасбаева, Шәріп Мәрденов,</w:t>
        <w:br/>
        <w:t>Халық Саурықов, Раиса Тәшібаевалар</w:t>
        <w:br/>
        <w:t>болған еді. Осы кезеңде театр директоры</w:t>
        <w:br/>
        <w:t>Сағымбек Рақышев, бас режиссері Жақып</w:t>
        <w:br/>
        <w:t>Әбілтаев болатын. Жоғарыда аттары</w:t>
        <w:br/>
        <w:t>аталған сахнаның сақа саңлақтарынан</w:t>
        <w:br/>
        <w:t>басқа театрда жастардан Жібек Бағысова,</w:t>
        <w:br/>
        <w:t>Серік Шотықов, Рыстай Алдамжарова,</w:t>
        <w:br/>
        <w:t>Тұрысжан Айнақұлов, Фатима</w:t>
        <w:br/>
        <w:t>СЫР ӨНЕРІНІҢ ҚАРА ШАҢЫРАҒЫ 32</w:t>
      </w:r>
    </w:p>
    <w:p>
      <w:r>
        <w:t>спектаклді сол Мен Дон Ук қойған</w:t>
        <w:br/>
        <w:t>қалпында көре алмағандықтан біз сол</w:t>
        <w:br/>
        <w:t>кездегі куәгер-көрерменнің сөзіне</w:t>
        <w:br/>
        <w:t>жүгінеміз. Жазушы, театр сыншысы</w:t>
        <w:br/>
        <w:t>Қажығұмар Қуандықовтың 1969 жылы</w:t>
        <w:br/>
        <w:t>шыққан “Тұңғыш ұлт театры" атты</w:t>
        <w:br/>
        <w:t>кітабында осы спектакль, оның басты</w:t>
        <w:br/>
        <w:t>кейіпкерін сомдаушы Жібек Бағысова</w:t>
        <w:br/>
        <w:t>туралы мынадай жолдар бар:</w:t>
        <w:br/>
        <w:t>"Режиссер уыз махаббат пен ақындық</w:t>
        <w:br/>
        <w:t>шабытты шарықтата көрсетуді басты</w:t>
        <w:br/>
        <w:t>шарт деп түсінеді. Өзінің осы өзекті</w:t>
        <w:br/>
        <w:t>идеясын әсерлі жеткізу мақсатымен ол</w:t>
        <w:br/>
        <w:t>Қаракөз рөлін театрдың ең жас актрисасы</w:t>
        <w:br/>
        <w:t>Жібек Бағысоваға тапсырған. Сәукелесін</w:t>
        <w:br/>
        <w:t>көтере алмай, Ертістің бозша талындай</w:t>
        <w:br/>
        <w:t>майысып тұрған Қаракөз -- Жібек</w:t>
        <w:br/>
        <w:t>соншалықты нәзік. Көздері жаудырап,</w:t>
        <w:br/>
        <w:t>еліктің лағындай елеңдеп тұратын үрейлі</w:t>
        <w:br/>
        <w:t>сәттері қорғансыздар күнін елестетіп</w:t>
        <w:br/>
        <w:t>өтеді. Ол әлі өз тағдырын шешпеген,</w:t>
        <w:br/>
        <w:t>сенімінен гөрі жүрегіндегі үрейі көп жан.</w:t>
        <w:br/>
        <w:t>Сыңғырлаған күміс дауысты, бала жүзді</w:t>
        <w:br/>
        <w:t>Жібек уыз махаббатқа еркін алдырған.</w:t>
        <w:br/>
        <w:t>Сол махаббат үрейді жеңіп, арманына</w:t>
        <w:br/>
        <w:t>жетелейді. Оның махаббаты гүлге түскен</w:t>
        <w:br/>
        <w:t>шық тамшысындай мөлдір. Режиссер осы</w:t>
        <w:br/>
        <w:t>тұлға характерін шығыс поэзиясының</w:t>
        <w:br/>
        <w:t>нәзіктігінен іздеген. Трагедияның лирико-</w:t>
        <w:br/>
        <w:t>романтикалық сазын биікке көтерер</w:t>
        <w:br/>
        <w:t>тұлғаның бірі Қаракөз бойындағы</w:t>
        <w:br/>
        <w:t>ізеттілік, инабаттылық сені де оған ғашық</w:t>
        <w:br/>
        <w:t>етеді. Мұнда әдет-ғұрып, салттың</w:t>
        <w:br/>
        <w:t>таңбасы басым, қаншама бұлқынғанымен</w:t>
        <w:br/>
        <w:t>өресі тар қыз. Осыншама нәзік жанның</w:t>
        <w:br/>
        <w:t>тағдыр соққысын көтере алмай,</w:t>
        <w:br/>
        <w:t>жынданып кететініне сенесің. Қаракөз -</w:t>
        <w:br/>
        <w:t>Жібек күрес үшін емес, махаббат үшін</w:t>
        <w:br/>
        <w:t>жаралған. Бұл өз шешімінде нанымды".</w:t>
        <w:br/>
        <w:t>Жібек Қызылорданың Нартай</w:t>
        <w:br/>
        <w:t>театрында жұмыс істей жүріп жүздеген</w:t>
        <w:br/>
        <w:t>рөлдерді сомдады. Мейлі трагедиялық,</w:t>
        <w:br/>
        <w:t>мейлі драмалық, мейлі комедиялық</w:t>
        <w:br/>
        <w:t>рөлдерді ойнасын, Жібек таланты қалай</w:t>
        <w:br/>
        <w:t>да жарқырай ашылып, өзі сомдаған</w:t>
        <w:br/>
        <w:t>кейіпкерді естен шықпастай биікке</w:t>
        <w:br/>
        <w:t>көтеруші еді. Ол ойнаған классикалық</w:t>
        <w:br/>
        <w:t>СЫР ӨНЕРІНІҢ ҚАРА ШАҢЫРАҒЫ 28</w:t>
        <w:br/>
        <w:t>Қойшы әйтеуір бәрімізді мақтау-</w:t>
        <w:br/>
        <w:t>марапатқа қарық қып, қара шал қуанып</w:t>
        <w:br/>
        <w:t>кетті. Содан тұтас труппа шабыт</w:t>
        <w:br/>
        <w:t>құшағына бөленейік. “Абай” спектаклі</w:t>
        <w:br/>
        <w:t>содан Абай болып шықты ғой.</w:t>
        <w:br/>
        <w:t>Міне, Асқар Тоқпанов айтқан</w:t>
        <w:br/>
        <w:t>академиялық театр өмірінің осы бір шағын</w:t>
        <w:br/>
        <w:t>деталінде нағыз театр өмірі жатыр. Қазақ</w:t>
      </w:r>
    </w:p>
    <w:p>
      <w:r>
        <w:t>театр өнерінің корифейі Асекең осы</w:t>
        <w:br/>
        <w:t>әңгімені соншалықты шабытпен, тіпті өзін</w:t>
        <w:br/>
        <w:t>де аямастан сүйсіне әңгімелеп беріп еді-ау.</w:t>
        <w:br/>
        <w:t>Осы мінезінің өзінде оның театр, жалпы</w:t>
        <w:br/>
        <w:t>өнер атаулыны биік, асыл, киелі дүние</w:t>
        <w:br/>
        <w:t>санап, ардақтап өткенін аңғару қиын емес.</w:t>
        <w:br/>
        <w:t>Сонымен қатар әртіс үшін әрбір кейіпкерді</w:t>
        <w:br/>
        <w:t>сомдап шығарып, талғампаз, бағалау</w:t>
        <w:br/>
        <w:t>деңгейі әрқилы көрермендердің де</w:t>
        <w:br/>
        <w:t>көңілдерінен шығу үшін қаншама</w:t>
        <w:br/>
        <w:t>бейнетке түсіп, қаншама тер төгетінін</w:t>
        <w:br/>
        <w:t>тіпті, намысы тапталатын қорлыққа дейін</w:t>
        <w:br/>
        <w:t>баратынын пайымдай беріңіз.</w:t>
        <w:br/>
        <w:t>Қызылорда театрына шығармашылық</w:t>
        <w:br/>
        <w:t>сапармен келген Асқар Тоқпанов ол кезде</w:t>
        <w:br/>
        <w:t>Әбден ысылған майталман режиссер</w:t>
        <w:br/>
        <w:t>" болатын. Көп қиналса да, “Абай"</w:t>
        <w:br/>
        <w:t>спектаклі Алматылық режиссердің</w:t>
        <w:br/>
        <w:t>қойылымында сәтті шықты. Абайды</w:t>
        <w:br/>
        <w:t>ойнаған Сағымбек Рақышев, Әйгерім --</w:t>
        <w:br/>
        <w:t>Шолпан Бәкірова, Ажар -- Жібек</w:t>
        <w:br/>
        <w:t>Бағысова, Айдар -- Жорабек Шүленбаев,</w:t>
        <w:br/>
        <w:t>Баймағанбет -- Баймолда Баймұқанов,</w:t>
        <w:br/>
        <w:t>Қазақстан Мағауия -- Серік Шотықов өз рольдерін</w:t>
        <w:br/>
        <w:t>Республикасының жете меңгеріп, көрерменнің көз</w:t>
        <w:br/>
        <w:t>еңбек сіңірген қуанышына айналды. Алғаш рет сахнаға</w:t>
        <w:br/>
        <w:t>әртісі Сағымбек Тәкежан ролінде шыққан Тынымбек</w:t>
        <w:br/>
        <w:t>Рақышев Абай Пірімжанов, Әбіш -- Тұрғанбек Әшімов</w:t>
        <w:br/>
        <w:t>ролінде өздерінен көп үміт күттіретін жастар</w:t>
        <w:br/>
        <w:t>екенін танытты.</w:t>
        <w:br/>
        <w:t>Театр тек өз сахнасымен ғана шектеліп</w:t>
        <w:br/>
        <w:t>қалмай, сол алғашқы жылдардың өзінде-</w:t>
        <w:br/>
        <w:t>ақ мәдениет министрлігі белгілеп берген</w:t>
        <w:br/>
        <w:t>маршруттар бойынша Орал, Оңтүстік</w:t>
        <w:br/>
        <w:t>Қазақстан, Жезқазған облыстары мен</w:t>
        <w:br/>
        <w:t>туысқан Қарақалпақстан, Өзбекстанның</w:t>
        <w:br/>
        <w:t>Бұхара облыстарына гастрольдік</w:t>
        <w:br/>
        <w:t>сапарларға шығып, мәдени қызмет</w:t>
        <w:br/>
        <w:t>көрсетуді дәстүрге айналдырды.</w:t>
        <w:br/>
        <w:t>СЫР ӨНЕРІНІҢ ҚАРА ШАҢЫРАҒЫ 26</w:t>
        <w:br/>
        <w:t>А.Тоқпанов қоймақшы болған Асқар аға Қызылорда</w:t>
        <w:br/>
        <w:t>театрының әртістерін бағамдай, барлай</w:t>
        <w:br/>
        <w:t>жүріп, спектакльдің басты ролі-- Абай</w:t>
        <w:br/>
        <w:t>бейнесін ойнауға театрдың директоры,</w:t>
        <w:br/>
        <w:t>Қазақстан Республикасының еңбек</w:t>
        <w:br/>
        <w:t>сіңірген әртісі Сағымбек Рақышевты</w:t>
        <w:br/>
        <w:t>тағайындады. Сағымбек Рақышев сонау</w:t>
        <w:br/>
        <w:t>Ақсу колхоз-совхоз театрында жас</w:t>
        <w:br/>
        <w:t>кезінде еңбек етіп, он бес жасынан бастап</w:t>
        <w:br/>
        <w:t>сахнаның дәмін татқан, өнермен көзін</w:t>
        <w:br/>
        <w:t>ашқан нағыз өнерпаз болатын.</w:t>
        <w:br/>
        <w:t>Талдықорған театры кезінде де ол</w:t>
        <w:br/>
        <w:t>Қозыны, Төлегенді, Ақанды ойнап, өзінің</w:t>
      </w:r>
    </w:p>
    <w:p>
      <w:r>
        <w:t>өнерінің өскелең шағына жеткен кезі еді.</w:t>
        <w:br/>
        <w:t>Таңдау дәл түсті.</w:t>
        <w:br/>
        <w:t>Осы жерде мөлтек бір сырласу үстінде</w:t>
        <w:br/>
        <w:t>Асекең айтқан мына бір тарих еріксіз еске</w:t>
        <w:br/>
        <w:t>түседі:</w:t>
        <w:br/>
        <w:t>-- Тіпті жас кезім. 25-30-дың</w:t>
        <w:br/>
        <w:t>арасындамын. Соған қарамастан бір күні</w:t>
        <w:br/>
        <w:t>Мұхтар Әуезовтің "Абайын" қолға</w:t>
        <w:br/>
        <w:t>алмаймын ба. Абай рөлінде Қаллекей-</w:t>
        <w:br/>
        <w:t>Қалибек Қуанышбаев. Репетицияға күн</w:t>
        <w:br/>
        <w:t>аралатып келіп тұратын Мұхаң, Мұхтар</w:t>
        <w:br/>
        <w:t>Әуезов бір күні Абайдың сахнасын келіп</w:t>
        <w:br/>
        <w:t>көрді. Осыған дейін ізденіп, барын салып</w:t>
        <w:br/>
        <w:t>СЫР ӨНЕРІНІҢ ҚАРА ШАҢЫРАҒЫ 29</w:t>
        <w:br/>
        <w:t>ҚЫЗЫЛОРДА ТЕАТРЫМЕН АЛҒАШҚЫ</w:t>
        <w:br/>
        <w:t>ТАНЫСТЫҚ</w:t>
        <w:br/>
        <w:t>Орта мектептің 8 сыныбында оқитын өз</w:t>
        <w:br/>
        <w:t>басым да алғаш рет театр өнерін осы</w:t>
        <w:br/>
        <w:t>Қызылорда театры арқылы ауыл</w:t>
        <w:br/>
        <w:t>сахнасында, гастрольдік сапармен барған</w:t>
        <w:br/>
        <w:t>кезінде көргенім еске түседі. Сахнада</w:t>
        <w:br/>
        <w:t>атақты "Бөлтірік бөрік астында” спектаклі.</w:t>
        <w:br/>
        <w:t>Әртістердің айшықты ойыны, ауыл</w:t>
        <w:br/>
        <w:t>сахнасына әкеліп қойылған шамдар</w:t>
        <w:br/>
        <w:t>жарқылы, кейіпкерлер аузынан шығып</w:t>
        <w:br/>
        <w:t>жатқан тамаша сөздер. Құдай-ау, сол</w:t>
        <w:br/>
        <w:t>күнгідей жағым ауырмас. Күлкіден. Театр</w:t>
        <w:br/>
        <w:t>дегенді алғаш көріп отырған 8 сыныпта</w:t>
        <w:br/>
        <w:t>оқитын бозөкпе жасөспірім нені парықтай</w:t>
        <w:br/>
        <w:t>алсын, әйтеуір “бұлар не деген жаңғалақ</w:t>
        <w:br/>
        <w:t>адамдар, күлкілі сөздің бәрін қайдан ғана</w:t>
        <w:br/>
        <w:t>таба береді" деп ойлайды. Одан соң</w:t>
        <w:br/>
        <w:t>"Қуырдақ дайын". Осы спектаклдің</w:t>
        <w:br/>
        <w:t>қутыңдаған қуаяқ кейіпкері менің бала</w:t>
        <w:br/>
        <w:t>көңілімнің жадына мәңгі жазылып қалып</w:t>
        <w:br/>
        <w:t>еді-ау. Балдызын бір бастықсымаққа</w:t>
        <w:br/>
        <w:t>бергісі кеп жүрген зыттыбай адамның:</w:t>
        <w:br/>
        <w:t>"Құдайым жақсылыққа бастап жүр ме,</w:t>
        <w:br/>
        <w:t>түсімде қызыл түлкі сойып жүрмін” деп</w:t>
        <w:br/>
        <w:t>жұтынып-жұтынып, қутың-қутың етіп</w:t>
        <w:br/>
        <w:t>қуанатын сәті әлі сол қалпымен көз</w:t>
        <w:br/>
        <w:t>алдымда.</w:t>
        <w:br/>
        <w:t>Алғашқы жылдардың</w:t>
        <w:br/>
        <w:t>профессионалдық дәрежеге жетуден</w:t>
        <w:br/>
        <w:t>басқа да бір міндеті болды. Ол бұрын</w:t>
        <w:br/>
        <w:t>театрға” үйренбеген, театр өнерінің қыр-</w:t>
        <w:br/>
        <w:t>сырын біле бермейтін ортаны осы өнерге</w:t>
        <w:br/>
        <w:t>қалыптастыру, театрға тарту міндеті</w:t>
        <w:br/>
        <w:t>болатын. Ұжым аз жылда бұл міндет</w:t>
        <w:br/>
        <w:t>үдесінен де шыға білді. 60 жылдардың</w:t>
        <w:br/>
        <w:t>ортасына қарай қала халқы мен оның</w:t>
        <w:br/>
        <w:t>қонақтары мәдени демалыстарын жаппай</w:t>
        <w:br/>
        <w:t>театрда өткізуге, спектаклдер</w:t>
      </w:r>
    </w:p>
    <w:p>
      <w:r>
        <w:t>СЫР ӨНЕРІНІҢ ҚАРА ШАҢЫРАҒЫ 25</w:t>
        <w:br/>
        <w:t>қожасы", Гогольдің "Үйленуі”,</w:t>
        <w:br/>
        <w:t>“Ревизоры”, Ғ.Мүсіреповтің “Қыз Жібек”,</w:t>
        <w:br/>
        <w:t>“Қозы Көрпеш--Баян сұлуы" театрды</w:t>
        <w:br/>
        <w:t>аңсап отырған қауымға керемет әсер</w:t>
        <w:br/>
        <w:t>берді. Қызылорда көрермендері әлемдік</w:t>
        <w:br/>
        <w:t>және қазақ драматургтерінің классикалық</w:t>
        <w:br/>
        <w:t>туындыларын титтей де жатырқаған жоқ.</w:t>
        <w:br/>
        <w:t>Өйткені жоғарыда аттары аталған</w:t>
        <w:br/>
        <w:t>таланттар шоғыры мейлі ол қай елдің, қай</w:t>
        <w:br/>
        <w:t>жұрттың шығармасы болса да адамзатқа</w:t>
        <w:br/>
        <w:t>тән ортақ қасиеттер сырын аша отырып,</w:t>
        <w:br/>
        <w:t>оларды қазақы ұғым мен қазақы талғам-</w:t>
        <w:br/>
        <w:t>түйсікке соншалықты жақындата білді.</w:t>
        <w:br/>
        <w:t>Сондай-ақ сол кездегі өмірге жаңа келген</w:t>
        <w:br/>
        <w:t>Қалтайдың "Бөлтірік бөрік астындасын”,</w:t>
        <w:br/>
        <w:t>"Қуырдақ дайынын", Садықбек</w:t>
        <w:br/>
        <w:t>Адамбековтің "Күн мен көлеңкесін" Сыр</w:t>
        <w:br/>
        <w:t>елі халқына бірінен соң бірін ұсынып</w:t>
        <w:br/>
        <w:t>жатты. Театрдың бас режиссеры Жақып</w:t>
        <w:br/>
        <w:t>Әбілтаев тынымсыз да, шаршау дегенді</w:t>
        <w:br/>
        <w:t>білмейтін нағыз өнер адамы еді. Режиссер</w:t>
        <w:br/>
        <w:t>жалғыз өзі болса да ол театрдың</w:t>
        <w:br/>
        <w:t>репертуар байлығына баса назар аударып</w:t>
        <w:br/>
        <w:t>отырды. Ол қойған Әбжаппар Әбішевтің</w:t>
        <w:br/>
        <w:t>“Кімге күлеміз”, Шахмет Хұсайыновтың</w:t>
        <w:br/>
        <w:t>“Есірткен ерке", Сәбит Мұқановтың</w:t>
        <w:br/>
        <w:t>Театрдың көп “Мөлдір махаббат”, Амантай Сатаевтың</w:t>
        <w:br/>
        <w:t>жылғы бас “Айбөпе" спектакльдерін көрермен қауым</w:t>
        <w:br/>
        <w:t>суретшісі болғап жылы қабылдап, сол спектакльдерде өнер</w:t>
        <w:br/>
        <w:t>Ә.Әбдірахманов көрсеткен Шолпан Бәкірова, Кашифа</w:t>
        <w:br/>
        <w:t>Көпбаева, Қыдырма Көпбаев, Шәріп</w:t>
        <w:br/>
        <w:t>Мәрденов, Халық Саурықов, Баймолда</w:t>
        <w:br/>
        <w:t>Баймұқанов, Кәден Балғынбаев, Оралбек</w:t>
        <w:br/>
        <w:t>Әбдімомынов, жастардан Тұрысжан</w:t>
        <w:br/>
        <w:t>Айнақұлов, Жібек Бағысова, Зағипа</w:t>
        <w:br/>
        <w:t>Сәулебаева, Сәнім Масина, Ұлбатай</w:t>
        <w:br/>
        <w:t>Баяділова, Серік Шотықов, Ізбасқан</w:t>
        <w:br/>
        <w:t>Шәкіров, Ораз Нәсімханов сынды</w:t>
        <w:br/>
        <w:t>әртістердің өнеріне тәнті болды.</w:t>
        <w:br/>
        <w:t>хаҡ</w:t>
        <w:br/>
        <w:t>Театрдың өнер биігіне ұмтылу</w:t>
        <w:br/>
        <w:t>сапарында театрға белгілі режиссер,</w:t>
        <w:br/>
        <w:t>атақты ұстаз Қазақ КСР-інің халық әртісі</w:t>
        <w:br/>
        <w:t>А.Тоқпановтың келіп спектакль қоюы</w:t>
        <w:br/>
        <w:t>үлкен өнер мектебі болды десек артық</w:t>
        <w:br/>
        <w:t>айтқандық болмайды. М.Әуезов пен</w:t>
        <w:br/>
        <w:t>Л.Соболевтің "Абай" трагедиясын</w:t>
        <w:br/>
        <w:t>СЫР ӨНЕРІНІҢ ҚАРА ШАҢЫРАҒЫ 21</w:t>
        <w:br/>
        <w:t>Ж.Әбілшпев.</w:t>
        <w:br/>
        <w:t>Теапрдың</w:t>
        <w:br/>
        <w:t>алғашқы бас</w:t>
        <w:br/>
        <w:t>режиссері</w:t>
        <w:br/>
        <w:t>зерттеушілеріне көптен белгілі. Киелі</w:t>
      </w:r>
    </w:p>
    <w:p>
      <w:r>
        <w:t>Қорқыт баба сүйегінің осында жатуы,</w:t>
        <w:br/>
        <w:t>бізге есте жоқ ескі заманнан жетелеп,</w:t>
        <w:br/>
        <w:t>терме мақамдарын жеткізген сүлейлер</w:t>
        <w:br/>
        <w:t>мектебінің әлі өмір сүріп келе</w:t>
        <w:br/>
        <w:t>жатқанының өзі осынау киелі мекен және</w:t>
        <w:br/>
        <w:t>ел мен жердің көп қасиеті әлі де терең</w:t>
        <w:br/>
        <w:t>ғылыми зерттеулердің обьектісі болып,</w:t>
        <w:br/>
        <w:t>тамсанар талай жаңалықтар ашатынынан</w:t>
        <w:br/>
        <w:t>хабар береді. Ал, сонау алпысыншы</w:t>
        <w:br/>
        <w:t>жылдардың ортасында Сыр топырағында</w:t>
        <w:br/>
        <w:t>алғаш өмірге келіп, бүкіл</w:t>
        <w:br/>
        <w:t>республикамызды ән-би ансамблдерінің</w:t>
        <w:br/>
        <w:t>жаңбырдан соңғы жауқазындай</w:t>
        <w:br/>
        <w:t>қаптауына себепкер болған “Сыр сұлуы"</w:t>
        <w:br/>
        <w:t>ансамблінің өзі неге тұрады?! Өткен</w:t>
        <w:br/>
        <w:t>ғасырлардан даңқы бізге жеткен Балқы</w:t>
        <w:br/>
        <w:t>Базар, Омар, Жиенбай, Тасберген,</w:t>
        <w:br/>
        <w:t>Жаңаберген, Мысабай, Ешнияз сал,</w:t>
        <w:br/>
        <w:t>Күдері қожа, Қаңлы Жүсіп, Нұртуған,</w:t>
        <w:br/>
        <w:t>Қарасақал Ерімбет, Кете Жүсіп, Тама</w:t>
        <w:br/>
        <w:t>Әкімгерей, Керейт Даңмұрын, Әбілда мен</w:t>
        <w:br/>
        <w:t>Тама Молдабай, күйші Қазанғап,</w:t>
        <w:br/>
        <w:t>Әлшекей мен Құрақтың Досжаны,</w:t>
        <w:br/>
        <w:t>Нартай, Балқашбай, Әлібек пен Ақмырза,</w:t>
        <w:br/>
        <w:t>Фатима Төлегенова, Шәмшат Төлепова...</w:t>
        <w:br/>
        <w:t>Бұлардан соң олардың эстафетасын</w:t>
        <w:br/>
        <w:t>жалғастырып, жыл сайын жасарып келе</w:t>
        <w:br/>
        <w:t>жатқан, профессор Алмас Алматов</w:t>
        <w:br/>
        <w:t>бастаған тарлан термешілеріміз бен</w:t>
        <w:br/>
        <w:t>әншілеріміз, айтыс ақындарымыз бен</w:t>
        <w:br/>
        <w:t>жазба ақындарымыз, суретшілеріміз бен</w:t>
        <w:br/>
        <w:t>музыканттарымыз, жазушыларымыз ше?!</w:t>
        <w:br/>
        <w:t>Құдай-ау, айтып тауыса алмайсың!</w:t>
        <w:br/>
        <w:t>Міне, Сыр өлкесінің мәдениетіне</w:t>
        <w:br/>
        <w:t>осылар қосқан орасан зор үлес исі қазақ</w:t>
        <w:br/>
        <w:t>баласының аузына “Сыр елі-- жыр елі"</w:t>
        <w:br/>
        <w:t>деген қанатты тіркес салды. Ал осы арғы</w:t>
        <w:br/>
        <w:t>тарихы бар, руханияты дамыған өлкенің</w:t>
        <w:br/>
        <w:t>мәдени тарихына соңғы 45 жылда Нартай</w:t>
        <w:br/>
        <w:t>атындағы Қызылорда театрының да</w:t>
        <w:br/>
        <w:t>қосқан үлесі өлшеусіз.</w:t>
        <w:br/>
        <w:t>Талдықорған қаласында дүниеге келіп,</w:t>
        <w:br/>
        <w:t>шымылдығын Жетісу өңірінің төрінде</w:t>
        <w:br/>
        <w:t>ашқан театр 1955-1959 жылдары сол</w:t>
        <w:br/>
        <w:t>жерде еңбек етті. Өз кезінде жыл сайын</w:t>
        <w:br/>
        <w:t>төрт немесе бес қойылым дайындап,</w:t>
        <w:br/>
        <w:t>СЫР ӨНЕРІНІҢ ҚАРА ШАҢЫРАҒЫ с2|</w:t>
        <w:br/>
        <w:t>Жібек Бағысова</w:t>
        <w:br/>
        <w:t>ҚАЛЫПТАСУ КЕЗЕҢІ</w:t>
        <w:br/>
        <w:t>МЕН ДОН УК</w:t>
        <w:br/>
        <w:t>Қазақстан Республикасының өнеріне</w:t>
        <w:br/>
        <w:t>еңбегі сінген қайраткер</w:t>
      </w:r>
    </w:p>
    <w:p>
      <w:r>
        <w:t>ЖІБЕК БАҒЫСОВА</w:t>
        <w:br/>
        <w:t>Қазақстанның халық әртісі</w:t>
        <w:br/>
        <w:t>Қашан да жаңа нәрсенің қаз тұрып,</w:t>
        <w:br/>
        <w:t>қалыптасып кетуіне соның басы-қасында</w:t>
        <w:br/>
        <w:t>алғашқы болған адамдар ықпал етеді.</w:t>
        <w:br/>
        <w:t>Сәбидің де жақсы өсіп, дені сау, ақыл-</w:t>
        <w:br/>
        <w:t>санасы айқын болып өсуі тәрбие беруші</w:t>
        <w:br/>
        <w:t>ата-анасына тікелей тәуелді. Осы ретте</w:t>
        <w:br/>
        <w:t>театрда бір жылдан артық жұмыс</w:t>
        <w:br/>
        <w:t>істемесе де осы аз уақытта ұжымға өзінің</w:t>
        <w:br/>
        <w:t>айқын қолтаңбасын қалдырған, театр</w:t>
        <w:br/>
        <w:t>ұжымына өз мүмкіншіліктерінің кеңдігін</w:t>
        <w:br/>
        <w:t>көрсетіп берген бір адамды айтпай кетуге</w:t>
        <w:br/>
        <w:t>болмайды. Ол -- режиссер Мен Дон Ук.</w:t>
        <w:br/>
        <w:t>Ол қойған "Қарагөз" республика</w:t>
        <w:br/>
        <w:t>театрлары қойған қойылымдардың ең</w:t>
        <w:br/>
        <w:t>озығы болды.</w:t>
        <w:br/>
        <w:t>Осындағы басты рөл -- Қарагөзді</w:t>
        <w:br/>
        <w:t>сомдауды жап-жас Жібек Бағысоваға</w:t>
        <w:br/>
        <w:t>берген Мен Дон Уктің көрегендігіне, әртіс</w:t>
        <w:br/>
        <w:t>талантын таңдаудағы нәзік</w:t>
        <w:br/>
        <w:t>сезімталдығына әлі күнге дейін көнекөз</w:t>
        <w:br/>
        <w:t>көрермендер дән риза. Өйткені Жібек</w:t>
        <w:br/>
        <w:t>Бағысованың Қарагөзі ешкім дәл</w:t>
        <w:br/>
        <w:t>Жібекше қайталай алмас қалпында театр</w:t>
        <w:br/>
        <w:t>тарихында қалды. Сол Жібек кейін де</w:t>
        <w:br/>
        <w:t>талай спектаклдерде басты рөлдерде</w:t>
        <w:br/>
        <w:t>ойнап, оларды да жеріне жеткізе,</w:t>
        <w:br/>
        <w:t>профессионалдық шеберліктің шыңына</w:t>
        <w:br/>
        <w:t>көтере сомдай алды. Әрине талантты</w:t>
        <w:br/>
        <w:t>көрмеу үшін соқыр болу керек. Оны</w:t>
        <w:br/>
        <w:t>көрермендер де, театр сарапшылары да</w:t>
        <w:br/>
        <w:t>көрді. Таныды. Бұдан көп жыл бұрын</w:t>
        <w:br/>
        <w:t>өтіп, қазір тарихқа айналып кеткен бұл</w:t>
        <w:br/>
        <w:t>СЫР ӨНЕРІНІҢ ҚАРА ШАҢЫРАҒЫ 22</w:t>
        <w:br/>
        <w:t>өнерге сусындаған халықты тамсандырып</w:t>
        <w:br/>
        <w:t>жүрген деседі. Театрдың басшылығында</w:t>
        <w:br/>
        <w:t>жүрген театрдың бас режиссеры</w:t>
        <w:br/>
        <w:t>Ж.Әбілтаев, театрдың режиссеры</w:t>
        <w:br/>
        <w:t>В.И.Дьяков бір қауым болып ұйымдасқан</w:t>
        <w:br/>
        <w:t>артистерді ұжымға біріктіріп, шынайы</w:t>
        <w:br/>
        <w:t>сахна өнерін жасауға жұмылдырды.</w:t>
        <w:br/>
        <w:t>Алғашқы спектакль-- қазақ</w:t>
        <w:br/>
        <w:t>драматургиясының маржаны Ғабит</w:t>
        <w:br/>
        <w:t>Мүсіреповтің “Ақан сері-- Ақтоқтысынан"</w:t>
        <w:br/>
        <w:t>басталып, осында бес жыл бас режиссер</w:t>
        <w:br/>
        <w:t>болған Қазақ КСР-ның еңбек сіңірген</w:t>
        <w:br/>
        <w:t>әртісі Жақып Әбілтаев қазақ</w:t>
        <w:br/>
        <w:t>Араматургтерінің 9 пьесасын сахналаған</w:t>
        <w:br/>
        <w:t>екен. Олардың ішінде театрдың алғашқы</w:t>
        <w:br/>
        <w:t>репертуарына енген, ұлттық</w:t>
        <w:br/>
        <w:t>Араматургиямыздың інжу-маржандары -</w:t>
        <w:br/>
        <w:t>Мұхтар Әуезов пен Леонид Соболевтің</w:t>
        <w:br/>
        <w:t>"Абай”, Мұхтар Әуезовтің “Қаракөз"</w:t>
        <w:br/>
        <w:t>трагедиясы, ұлттық фольклордан</w:t>
        <w:br/>
        <w:t>“Қарақыпшақ Қобыланды", Ғабит</w:t>
        <w:br/>
        <w:t>Мүсіреповтің "Қозы Көрпеш -- Баян</w:t>
      </w:r>
    </w:p>
    <w:p>
      <w:r>
        <w:t>сұлуы" ерекше спектакль болатын. Нағыз</w:t>
        <w:br/>
        <w:t>ұлттық бояумен әрленген, актерлердің</w:t>
        <w:br/>
        <w:t>ойнау мәнері де, киген киімі де ұлттық</w:t>
        <w:br/>
        <w:t>салт-дәстүрді ұстай білу әдеті де қанық</w:t>
        <w:br/>
        <w:t>бояулармен жасалып, өрнектелген еді.</w:t>
        <w:br/>
        <w:t>Жақып ағамыз оның үстіне керемет актер</w:t>
        <w:br/>
        <w:t>болатын. Оның Жантығы нағыз Жантық</w:t>
        <w:br/>
        <w:t>еді шіркін. Қарабайдың қасына ақырын</w:t>
        <w:br/>
        <w:t>басып, жыланша ирелеңдей келіп, ернінің</w:t>
        <w:br/>
        <w:t>ұшымен ғана "жәй ме Қареке" деп</w:t>
        <w:br/>
        <w:t>бастайтын актер сондай жылы, биязы</w:t>
        <w:br/>
        <w:t>көрінсе де, "Ә, жылқың қолыма түсті ме”</w:t>
        <w:br/>
        <w:t>деп Жантықтың шырқайтын жеріне дейін</w:t>
        <w:br/>
        <w:t>ролін ширықтыра отырып, образдың</w:t>
        <w:br/>
        <w:t>психологиясын, аярлық мінез-құлқын</w:t>
        <w:br/>
        <w:t>жеріне жеткізе жасайтын.</w:t>
        <w:br/>
        <w:t>Сол алғашқы жылдардағы қойылымдар</w:t>
        <w:br/>
        <w:t>арасында орыс және әлемдік классиканың</w:t>
        <w:br/>
        <w:t>туындылары да шаң берді. Классикалық</w:t>
        <w:br/>
        <w:t>шығармаларды сахналау, сахналағанда да</w:t>
        <w:br/>
        <w:t>профессионалдық дәрежеде сахналау --</w:t>
        <w:br/>
        <w:t>театр абыройы. Бұл ретте әлем</w:t>
        <w:br/>
        <w:t>классикасын Сыр театрына жетектеп</w:t>
        <w:br/>
        <w:t>әкелген алғашқы режиссерлардың бірі,</w:t>
        <w:br/>
        <w:t>Қазақ КСР-нің еңбек сіңірген әртісі</w:t>
        <w:br/>
        <w:t>СЫР ӨНЕРІНІҢ ҚАРА ШАҢЫРАҒЫ 24</w:t>
        <w:br/>
        <w:t>Айнақұловалар болды. Театр</w:t>
        <w:br/>
        <w:t>Қызылордаға қоныс аударған жылдары</w:t>
        <w:br/>
        <w:t>труппа мүшелігіне Сыр елінің бірсыпыра</w:t>
        <w:br/>
        <w:t>өнерпаз жастары -- Ташкент ГИТИС-ін</w:t>
        <w:br/>
        <w:t>бітірген Пахыраддин Қуанышев, Ізбасқан</w:t>
        <w:br/>
        <w:t>Шәкіров, Жорабек Шүленбаев, М.Әуезов</w:t>
        <w:br/>
        <w:t>театрының студиясын бітірген Ұлбатай</w:t>
        <w:br/>
        <w:t>Баяділова, Айымторы Тайғаринова,</w:t>
        <w:br/>
        <w:t>Қалмахан Бисембинов, сондай-ақ</w:t>
        <w:br/>
        <w:t>мәдениет мекемелерінде қызмет істеп</w:t>
        <w:br/>
        <w:t>жүрген Оралбек Әбдімомынов,</w:t>
        <w:br/>
        <w:t>Ыбырахым Раманқұлов, Зағипа</w:t>
        <w:br/>
        <w:t>Сәулебаева, Ақтөбеден Ораз Нәсімханов,</w:t>
        <w:br/>
        <w:t>Сәнім Масина секілді жас таланттар</w:t>
        <w:br/>
        <w:t>шоғыры келіп қосылды.</w:t>
        <w:br/>
        <w:t>Әу баста өзі астана болып тұрған кезде</w:t>
        <w:br/>
        <w:t>қазақтың М.Әуезов атындағы</w:t>
        <w:br/>
        <w:t>академиялық театрының шаңырағын өз</w:t>
        <w:br/>
        <w:t>топырағында көтерген көнекөз</w:t>
        <w:br/>
        <w:t>Қызылорда театр өнерін аңсап-ақ қалған</w:t>
        <w:br/>
        <w:t>екен. Театр ашылысымен-ақ "Сендер</w:t>
        <w:br/>
        <w:t>жаңа ашылдыңдар-ау, аяқтарыңды</w:t>
        <w:br/>
        <w:t>нықтап алыңдаршы" деген жоқ, бірден</w:t>
        <w:br/>
        <w:t>жоғары талғамдарымен, ынтызар</w:t>
        <w:br/>
        <w:t>көңілдерімен театрға ұмтылды. Әрине</w:t>
        <w:br/>
        <w:t>күн сайын театрға толып отыратын жұрт</w:t>
        <w:br/>
        <w:t>|| көңілінде не жатқаны белгілі еді. Ол --</w:t>
        <w:br/>
        <w:t>театр шығармашылық тобынан жаңа,</w:t>
        <w:br/>
        <w:t>сәтті қойылымдар талап еткен көңіл</w:t>
        <w:br/>
        <w:t>ауаны болатын.</w:t>
      </w:r>
    </w:p>
    <w:p>
      <w:r>
        <w:t>Алғашқы қойылымның өзі жақсы</w:t>
        <w:br/>
        <w:t>ырым. Ұлттық классикадан бастау алған</w:t>
        <w:br/>
        <w:t>осы дәстүр Қызылордада театр</w:t>
        <w:br/>
        <w:t>келешегіне жарқын жол ашып,</w:t>
        <w:br/>
        <w:t>шығармашылық ұжым табыс биігіне</w:t>
        <w:br/>
        <w:t>қарай бірте-бірте көтерілу үстінде болды.</w:t>
        <w:br/>
        <w:t>Театрдың Бұрын атын да, түсін де білмейтін</w:t>
        <w:br/>
        <w:t>ШЛЫНІҚАГ: артистер мен көрермен қауым қуана</w:t>
        <w:br/>
        <w:t>суретнісі табысып, бір жылдың ішінде "Ой, мынау</w:t>
        <w:br/>
        <w:t>И.Леман</w:t>
        <w:br/>
        <w:t>Жібек қой", "Мынау Шолпан апамыз</w:t>
        <w:br/>
        <w:t>емес пе”, “Мына кісі театрдың директоры</w:t>
        <w:br/>
        <w:t>Сағымбек Рақышев қой" деген әңгімелер</w:t>
        <w:br/>
        <w:t>көбейіп жатты.</w:t>
        <w:br/>
        <w:t>Театр Қызылордаға қоныстанысымен</w:t>
        <w:br/>
        <w:t>Талдықорған қаласында қойылған бүкіл</w:t>
        <w:br/>
        <w:t>репертуарын Сыр елінің көрермендеріне</w:t>
        <w:br/>
        <w:t>тарту етті. К.Гольдонидің "Қонақ үйдің</w:t>
        <w:br/>
        <w:t>СЫР ӨНЕРІНІҢ ҚАРА ШАҢЫРАҒЫ 30</w:t>
        <w:br/>
        <w:t>тамашалауға арнайтын болды. Осы күні</w:t>
        <w:br/>
        <w:t>ойлап отырсам театр сол алпысыншы</w:t>
        <w:br/>
        <w:t>жылдары Сыр өңіріндегі өнерсүйгіш</w:t>
        <w:br/>
        <w:t>жүрттың киелі шаңырағына аз жылда-ақ</w:t>
        <w:br/>
        <w:t>айналып үлгерген екен. Осы күнгі Асқар</w:t>
        <w:br/>
        <w:t>Тоқмағамбетов атындағы мәдениет</w:t>
        <w:br/>
        <w:t>сарайы сол кезде театр ғимараты</w:t>
        <w:br/>
        <w:t>болатын. Қызылорда үшін аса салтанатты</w:t>
        <w:br/>
        <w:t>осы сарайдың оюлары мол-ақ, балдақ</w:t>
        <w:br/>
        <w:t>колонналары, кіре берістегі салтанатты</w:t>
        <w:br/>
        <w:t>алаңы, ішкі интерьерлеріндегі алтын</w:t>
        <w:br/>
        <w:t>жалатқандай сарғылт өрнекті әшекейлері</w:t>
        <w:br/>
        <w:t>мен зал ортасына қарай ұмтылған</w:t>
        <w:br/>
        <w:t>балкондары бойымызға мақтаныш сезімін</w:t>
        <w:br/>
        <w:t>ұялататын. Біздің театр!</w:t>
        <w:br/>
        <w:t>СЫР ӨНЕРІНІҢ ҚАРА ШАҢЫРАҒЫ 20</w:t>
        <w:br/>
        <w:t>АЛҒАШҚЫ БАСПАЛДАҚТАР</w:t>
        <w:br/>
        <w:t>Нартай Бекежанов атындағы</w:t>
        <w:br/>
        <w:t>Қызылорда облыстық музыкалық драма</w:t>
        <w:br/>
        <w:t>театрының шаңырақ көтергеніне де биыл</w:t>
        <w:br/>
        <w:t>50 жыл -- жарты ғасыр толып қалыпты.</w:t>
        <w:br/>
        <w:t>Өтіп бара жатқан өмір дегеніңіз осы.</w:t>
        <w:br/>
        <w:t>Биыл жетпіс жастың биік жотасына</w:t>
        <w:br/>
        <w:t>шығып, өткеніне ойлы сағынышпен қарап</w:t>
        <w:br/>
        <w:t>отырған қарттар жиырмадағы</w:t>
        <w:br/>
        <w:t>қылшылдаған жас жігіт кездерінде осы</w:t>
        <w:br/>
        <w:t>театрдың тұңғыш ашылуына куә болып</w:t>
        <w:br/>
        <w:t>еді-ау. Олар өздерінің жастық бал</w:t>
        <w:br/>
        <w:t>дәурендерінің уыздай тәтті естеліктерін</w:t>
        <w:br/>
        <w:t>осы театрмен кіндіктестіріп өскен-ді.</w:t>
      </w:r>
    </w:p>
    <w:p>
      <w:r>
        <w:t>Сыр елінің ықылым замандардан бері</w:t>
        <w:br/>
        <w:t>өнер ордасы болғандығы тұтас қазақ</w:t>
        <w:br/>
        <w:t>жұрты мен Еуропа елдерінің өнер</w:t>
        <w:br/>
        <w:t>І 4 І 5 2</w:t>
        <w:br/>
        <w:t>Ғ.Мүсірепов театрдың ашылу салтанатында</w:t>
        <w:br/>
        <w:t>СЫР ӨНЕРІНІҢ ҚАРА ШАҢЫРАҒЫ 27</w:t>
        <w:br/>
        <w:t>жүрген Қаллекей өз сахнасын аяқтап,</w:t>
        <w:br/>
        <w:t>терін сүрте бергенде түтігіп Мұхаң</w:t>
        <w:br/>
        <w:t>түрегелсін! Ашуланғанда Мұханнан сөз</w:t>
        <w:br/>
        <w:t>қала ма, құда-а-ай, кетті дейсің бір.</w:t>
        <w:br/>
        <w:t>-- Ей, Қаллекей, жаман ауылдың</w:t>
        <w:br/>
        <w:t>жалбаңбай шартық атқамінерінен басқа</w:t>
        <w:br/>
        <w:t>дым көрмеген сорлы! Көрінгенге бас</w:t>
        <w:br/>
        <w:t>шұлғып, өзінен төменге өкірек қаққан</w:t>
        <w:br/>
        <w:t>әлдебіреулерді сен кісі деп ойлайды</w:t>
        <w:br/>
        <w:t>екенсің ғой. Абайдың тырнағына тұра ма</w:t>
        <w:br/>
        <w:t>екен ол немелерің. Абай кім, олар кім?</w:t>
        <w:br/>
        <w:t>Тіпті сен кім? Аржағында дымы жоқ,</w:t>
        <w:br/>
        <w:t>өтірік ыңыранған біреулерді кісі көріп</w:t>
        <w:br/>
        <w:t>жүрген сенде ми бар ма өзі? Абайды</w:t>
        <w:br/>
        <w:t>солардың қатарына қойғың келген екен</w:t>
        <w:br/>
        <w:t>ғой. Адам дым көрмеген сорлы болса</w:t>
        <w:br/>
        <w:t>сүйтеді... Ал осыны көріп, саған ыңғай</w:t>
        <w:br/>
        <w:t>беріп отырған режиссерің де кемталант,</w:t>
        <w:br/>
        <w:t>адымы қысқа, өнерге кездейсоқ келген</w:t>
        <w:br/>
        <w:t>біреудің өзі болса қайтерсің... - деп ал</w:t>
        <w:br/>
        <w:t>бір кетсін. Біразға дейін басылмай ал бір</w:t>
        <w:br/>
        <w:t>түтігіп тұлан тұтсын. Бетімізден басып,</w:t>
        <w:br/>
        <w:t>жер шұқыдық та қалдық. Енді не</w:t>
        <w:br/>
        <w:t>істейміз?</w:t>
        <w:br/>
        <w:t>Қаллекейдің жағдайын түсінем.</w:t>
        <w:br/>
        <w:t>Ышқынып кетті. Мұхаңа ләм деп жауап</w:t>
        <w:br/>
        <w:t>қайырған жоқ. Содан бір апта өтті ме,</w:t>
        <w:br/>
        <w:t>өтпеді ме, сол сахнаны қайталап,</w:t>
        <w:br/>
        <w:t>репетицияны бастадық. Қаллекейге қарап</w:t>
        <w:br/>
        <w:t>отырсам тіптен басқа бір образға еніп</w:t>
        <w:br/>
        <w:t>кетіпті. Бөлек. Кесек. Ойлы. Кемеңгер.</w:t>
        <w:br/>
        <w:t>Алдына адам бара алмайтын заңғар Абай!</w:t>
        <w:br/>
        <w:t>Мұхаң осы сахнаны көруге тағы келді.</w:t>
        <w:br/>
        <w:t>Қуыстанып, қылдың үстінде отырмын. Бір</w:t>
        <w:br/>
        <w:t>кезде Абай сахнасы аяқталып, әртістер</w:t>
        <w:br/>
        <w:t>демалуға бейімделген кезде Мұхаң</w:t>
        <w:br/>
        <w:t>түрегелді. Көзінде қуақы ұшқын.</w:t>
        <w:br/>
        <w:t>Дидарында көңілді, ойнақылық белгісі бар.</w:t>
        <w:br/>
        <w:t>Ал содан Қаллекейді мақтап бір берсін.</w:t>
        <w:br/>
        <w:t>Әнеукүнгі Қаллекейді жерден алып, жерге</w:t>
        <w:br/>
        <w:t>салған мінездің біреуі де жоқ.</w:t>
        <w:br/>
        <w:t>-- Бұл талант дегенге дауа жоқ.</w:t>
        <w:br/>
        <w:t>Қаллекей шын мағынасындағы әртіс қой.</w:t>
        <w:br/>
        <w:t>Кісілік деген міне, осындай болса керек.</w:t>
        <w:br/>
        <w:t>Данышпан, даңғыл Абай осындай болмаққа</w:t>
        <w:br/>
        <w:t>керек. Соны тапқан, түйсіне білген әртістен</w:t>
        <w:br/>
        <w:t>айналып кетсең болмай ма?!</w:t>
      </w:r>
    </w:p>
    <w:p>
      <w:r>
        <w:t>СЫР ӨНЕРІНІҢ ҚАРА ШАҢЫРАҒЫ 39</w:t>
        <w:br/>
        <w:t>Қазақстанның халық</w:t>
        <w:br/>
        <w:t>әртісі Жібек Бағысова</w:t>
        <w:br/>
        <w:t>Ізбасхан Шәкіров</w:t>
        <w:br/>
        <w:t>Әбдіқұмар Кәнетов</w:t>
        <w:br/>
        <w:t>СЫР ӨНЕРІНІҢ ҚАРА ШАҢЫРАҒЫ 48</w:t>
        <w:br/>
        <w:t>М.Кәрім "Ай тұтылған түнде".</w:t>
        <w:br/>
        <w:t>Зубәржап - Ұ.Баяділова, Ақжігіт - Ш.Әбдібаев</w:t>
        <w:br/>
        <w:t>Театр әртістері гастрольдік сапарда</w:t>
        <w:br/>
        <w:t>СЫР ӨНЕРІНІҢ ҚАРА ШАҢЫРАҒЫ</w:t>
        <w:br/>
        <w:t>Кәден Балғынбаев</w:t>
        <w:br/>
        <w:t>Әбдіқұмар Кәнетов</w:t>
        <w:br/>
        <w:t>Тұрысжан Айнақұлов, Кәшифа Көпбаева "Кім кінәлі"</w:t>
        <w:br/>
        <w:t>спектаклінде</w:t>
        <w:br/>
        <w:t>44</w:t>
        <w:br/>
        <w:t>СЫР ӨНЕРІНІҢ ҚАРА ШАҢЫРАҒЫ</w:t>
        <w:br/>
        <w:t>дінідөя нәніужршияәио ,о4АПП,</w:t>
        <w:br/>
        <w:t>СЫР ӨНЕРІНІҢ ҚАРА ШАҢЫРАҒЫ 40</w:t>
        <w:br/>
        <w:t>Ұ.Баяділова, С.Шотықов</w:t>
        <w:br/>
        <w:t>С.Мұқановтың "Мөлдір</w:t>
        <w:br/>
        <w:t>махаббат" спектаклінде</w:t>
        <w:br/>
        <w:t>К.Гольдонидің "Қонақ үйдің қожасы" спектаклінен көрініс</w:t>
        <w:br/>
        <w:t>СЫР ӨНЕРІНІҢ ҚАРА ШАҢЫРАҒЫ 43</w:t>
        <w:br/>
        <w:t>Қалтай</w:t>
        <w:br/>
        <w:t>Мұхамеджанов</w:t>
      </w:r>
    </w:p>
    <w:p>
      <w:r>
        <w:t>Қазақстанның халық</w:t>
        <w:br/>
        <w:t>жазушысы</w:t>
        <w:br/>
        <w:t>Мылтықбай Сәйіров</w:t>
        <w:br/>
        <w:t>Сәнім Масина</w:t>
        <w:br/>
        <w:t>СЫР ӨНЕРІНІҢ ҚАРА ШАҢЫРАҒЫ 45</w:t>
        <w:br/>
        <w:t>Қазақстанның еңбек</w:t>
        <w:br/>
        <w:t>сіңірген әртісі</w:t>
        <w:br/>
        <w:t>.Айнақұлов</w:t>
        <w:br/>
        <w:t>Қазақстанның халық әртісі Асқар Тоқпанов,</w:t>
        <w:br/>
        <w:t>Асқар Кіребаев</w:t>
        <w:br/>
        <w:t>СЫР ӨНЕРІНІҢ ҚАРА ШАҢЫРАҒЫ</w:t>
        <w:br/>
        <w:t>Ораз Нәсімханов</w:t>
        <w:br/>
        <w:t>Ә.Кәнетов қызметші</w:t>
        <w:br/>
        <w:t>ролінде. "Екі қожаға бір</w:t>
        <w:br/>
        <w:t>қызметші"</w:t>
        <w:br/>
        <w:t>Б.Майлин "Шұға".</w:t>
        <w:br/>
        <w:t>Шұға - Сәнім Масина, Әбдірахман - Тұрысжан Айнақұлов</w:t>
        <w:br/>
        <w:t>СЫР ӨНЕРІНІҢ ҚАРА ШАҢЫРАҒЫ 41</w:t>
        <w:br/>
        <w:t>Ғ.Мүсірепов "Аманкелді".</w:t>
        <w:br/>
        <w:t>Солдан оңға қарай: Қария - Баймолда Баймұханов, Бану -</w:t>
        <w:br/>
        <w:t>Шолпан Бәкірова, Аманкелді - Халық Саурықов</w:t>
        <w:br/>
        <w:t>СЫР ӨНЕРІНІҢ ҚАРА ШАҢЫРАҒЫ 50</w:t>
        <w:br/>
        <w:t>Кейін Қызылорда театрының абырой-</w:t>
        <w:br/>
        <w:t>беделіне айналған осы үш әртіс те</w:t>
        <w:br/>
        <w:t>тумыстарынан аса таланатты болатын.</w:t>
        <w:br/>
        <w:t>Олар одан кейін де көп жылдар</w:t>
        <w:br/>
        <w:t>Қазақстан жұртшылығын өз өнерлерімен</w:t>
        <w:br/>
        <w:t>тәнті етіп, Сыр елі халқының ардақтап</w:t>
        <w:br/>
        <w:t>жүрер асылдарына айналған адамдар</w:t>
        <w:br/>
        <w:t>бола білді. Мұхтар Әуезовтің “Қарагөз”</w:t>
        <w:br/>
        <w:t>трагедиясы ішті, терең, адами болмыстың</w:t>
        <w:br/>
        <w:t>қат-қабаттарын барынша қаузап ашатын</w:t>
        <w:br/>
        <w:t>трагедиялық шығарма. Ал ондай</w:t>
        <w:br/>
        <w:t>шығарманы өте терең түсініп, күрделі</w:t>
        <w:br/>
        <w:t>ньюанстарын көмескілемей аша білу,</w:t>
        <w:br/>
        <w:t>біріншіден, актер талантына тәуелді</w:t>
        <w:br/>
        <w:t>болады. Бұл ретте аталмыш үш актер де</w:t>
        <w:br/>
        <w:t>халықтың да, өнер сарапшыларының да</w:t>
      </w:r>
    </w:p>
    <w:p>
      <w:r>
        <w:t>көңілінен шыға білді.</w:t>
        <w:br/>
        <w:t>СЫР ӨНЕРІНІҢ ҚАРА ШАҢЫРАҒЫ 42</w:t>
        <w:br/>
        <w:t>Қазақстанның халық әртісі Қ.Жандарбеков Қызылорда</w:t>
        <w:br/>
        <w:t>театрының әршістері арасында</w:t>
        <w:br/>
        <w:t>Солдан оңға қарай Сәнім Масина, Айнатай Манаспаева,</w:t>
        <w:br/>
        <w:t>Гүлжаһан Әбекенова, Раиса Тәшібаева</w:t>
        <w:br/>
        <w:t>СЫР ӨНЕРІНІҢ ҚАРА ШАҢЫРАҒЫ 89</w:t>
        <w:br/>
        <w:t>ӨТКЕН ЖЫЛДАРҒА БІРЕР ШЕГІНІС</w:t>
        <w:br/>
        <w:t>Қазіргі көзі тірі театр ардагерлері, сол</w:t>
        <w:br/>
        <w:t>кезде ағалары мен апаларының артынан</w:t>
        <w:br/>
        <w:t>еріп, оларды пір тұтқан кісілердің сонау</w:t>
        <w:br/>
        <w:t>соғыс жылдарғы, театр алғаш</w:t>
        <w:br/>
        <w:t>Талдықорғанда колхоз-совхоз театры</w:t>
        <w:br/>
        <w:t>болып тұрған кездердің естеліктерін</w:t>
        <w:br/>
        <w:t>тыңдап отырсаңыз, сол кезеңнің көмескі</w:t>
        <w:br/>
        <w:t>суреттерінің өзі қызық.</w:t>
        <w:br/>
        <w:t>-- Елге гастрольге декорацияларымыз</w:t>
        <w:br/>
        <w:t>бен киімдерімізді ат арбаға тиеп жаяу-</w:t>
        <w:br/>
        <w:t>жалпылап шығамыз, - дейді олар. -</w:t>
        <w:br/>
        <w:t>Сонау соғыстың біткеніне он-ақ жыл</w:t>
        <w:br/>
        <w:t>болған кезеңдегі елдің жайы белгілі ғой.</w:t>
        <w:br/>
        <w:t>Елде қаражат та жоқ, тамақ та тапшы. Ел</w:t>
        <w:br/>
        <w:t>солай болғасын біз де қарадүрсін өмірдің</w:t>
        <w:br/>
        <w:t>ыңғайына көніп жүре береміз. Сол</w:t>
        <w:br/>
        <w:t>кезеңдердегі әртістердің ел ішіндегі</w:t>
        <w:br/>
        <w:t>беделін-ай! Соғыс жылдарында атақты</w:t>
        <w:br/>
        <w:t>Нартай бригадасы қалыптастырып кеткен</w:t>
        <w:br/>
        <w:t>бедел мен абырой театр ұжымын да</w:t>
        <w:br/>
        <w:t>жатырқатқан жоқ. Кейде шымылдықты</w:t>
        <w:br/>
        <w:t>кез келген үйдің ығына немесе мектептің</w:t>
        <w:br/>
        <w:t>ұзын дәлізіне құрып жіберіп ойын</w:t>
        <w:br/>
        <w:t>қойғанымызда жұрт спектаклдерімізді таң</w:t>
        <w:br/>
        <w:t>сібірлегенше көріп, одаң соң</w:t>
        <w:br/>
        <w:t>жұмыстарына кете беруші еді-ау. Ол</w:t>
        <w:br/>
        <w:t>кездегі көрермен қандай?!</w:t>
        <w:br/>
        <w:t>Сахнадағы кейіпкерлермен бірге күліп,</w:t>
        <w:br/>
        <w:t>бірге жылап отыратын олар әртістерді</w:t>
        <w:br/>
        <w:t>айрықша адамдар сортына санайтын.</w:t>
        <w:br/>
        <w:t>Содан да болар барларын алдымызға</w:t>
        <w:br/>
        <w:t>тосып күтіп, бір ауылдан бір ауылға</w:t>
        <w:br/>
        <w:t>жақындағанымызда алдымыздан ұрандап</w:t>
        <w:br/>
        <w:t>қарсы алатындары естен кетпейді. Сол</w:t>
        <w:br/>
        <w:t>кездегі беделді актрисаларымыздың бірі</w:t>
        <w:br/>
        <w:t>Айнатайдың талантына табынған ауылдар</w:t>
        <w:br/>
        <w:t>келесі жылы келгенімізде тіпті “Жасасын</w:t>
        <w:br/>
        <w:t>Айнатай Манасбаева!" деген ұран</w:t>
      </w:r>
    </w:p>
    <w:p>
      <w:r>
        <w:t>СЫР ӨНЕРІНІҢ ҚАРА ШАҢЫРАҒЫ 52</w:t>
        <w:br/>
        <w:t>“Қайдасың, әке?" спектаклі театр мен</w:t>
        <w:br/>
        <w:t>жергілікті автордың бірлесіп жұмыс істеуі</w:t>
        <w:br/>
        <w:t>арқылы өмірге келген шығарма.</w:t>
        <w:br/>
        <w:t>Спектаклде Сыр күрішінің атасы, даңқты</w:t>
        <w:br/>
        <w:t>жерлесіміз Ыбырай Жақаевтың бейнесін</w:t>
        <w:br/>
        <w:t>сомдап шығу алға қойылған. Театр осы</w:t>
        <w:br/>
        <w:t>спектакль арқылы өз мақсатын орындады</w:t>
        <w:br/>
        <w:t>да. Мұнда басты рөлдерде ойнаған</w:t>
        <w:br/>
        <w:t>Жақып Әбілтаев, Қалқаман Бейсембинов,</w:t>
        <w:br/>
        <w:t>Айымторы Тайғарынова, Ұлбатай</w:t>
        <w:br/>
        <w:t>Баяділова, Зекен Мейірманов, Айнатай</w:t>
        <w:br/>
        <w:t>Манасбаева мен Райса Тәшібаевалар өз</w:t>
        <w:br/>
        <w:t>рөлдерін тамаша меңгерулері арқылы</w:t>
        <w:br/>
        <w:t>сапалы, көркем дүние жасады. Ал</w:t>
        <w:br/>
        <w:t>режиссердің Шыңғыс Айтматовтың</w:t>
        <w:br/>
        <w:t>“Жәмиласы" бойынша қойылған</w:t>
        <w:br/>
        <w:t>спектаклінде Жәмила бейнесін сомдаған</w:t>
        <w:br/>
        <w:t>Ұлпатай Баяділова өзінің әдемілігімен,</w:t>
        <w:br/>
        <w:t>кейіпкер табиғатына сай сахналық</w:t>
        <w:br/>
        <w:t>бояуларды, нәзік қатпарларды тереңдетіп</w:t>
        <w:br/>
        <w:t>аша білуімен ерекшеленді. Спектакль</w:t>
        <w:br/>
        <w:t>көрермендерінің көңіліне жол тартты.</w:t>
        <w:br/>
        <w:t>СЫР ӨНЕРІНІҢ ҚАРА ШАҢЫРАҒЫ 49</w:t>
        <w:br/>
        <w:t>спектаклдер мен жергілікті авторлар</w:t>
        <w:br/>
        <w:t>болсын, ұлттық драматургия туындылары</w:t>
        <w:br/>
        <w:t>болсын, авторының салмағына қарамай-</w:t>
        <w:br/>
        <w:t>ақ ондағы кейіпкерлер Жібектің қолына</w:t>
        <w:br/>
        <w:t>тиісімен қарапайым жұрттан дараланып,</w:t>
        <w:br/>
        <w:t>нағыз сахналық танымал тұлғаға айналып</w:t>
        <w:br/>
        <w:t>жүре береді. Сол қасиеттерін</w:t>
        <w:br/>
        <w:t>танығандықтан да режиссер Мен Дон Ук</w:t>
        <w:br/>
        <w:t>басты трагедиялық кейіпкер Қарагөзді</w:t>
        <w:br/>
        <w:t>Жібекке неге тапсырғанын түсіне беріңіз.</w:t>
        <w:br/>
        <w:t>Міне, театрдағы алғашқы баспалдақтарын</w:t>
        <w:br/>
        <w:t>осылай бастаған оған сексенінші</w:t>
        <w:br/>
        <w:t>жылдарға дейін-ақ Қазақстанның халық</w:t>
        <w:br/>
        <w:t>әртісі атағы берілді.</w:t>
        <w:br/>
        <w:t>Көркемдік тұтастығы мен эмоциялық</w:t>
        <w:br/>
        <w:t>терең сезімдерді қозғай білетін бұл</w:t>
        <w:br/>
        <w:t>спектакльде режиссер Мен Дон Уқ,</w:t>
        <w:br/>
        <w:t>театрдың талантты актерлары Серік</w:t>
        <w:br/>
        <w:t>Шотықов пен Тұрысжан</w:t>
        <w:br/>
        <w:t>Айнақұловтардың да мол</w:t>
        <w:br/>
        <w:t>мүмкіншіліктерін жарқыратып аша білді.</w:t>
        <w:br/>
        <w:t>Осы жерде "Қаракөздің" еліміздің басқа</w:t>
        <w:br/>
        <w:t>театрларында қойылған варианттарын</w:t>
        <w:br/>
        <w:t>талдай отырып, Қызылорда театрындағы</w:t>
        <w:br/>
        <w:t>қойылымымен салыстырған Қажығұмар</w:t>
        <w:br/>
        <w:t>Қуандықов спектакльде ән салатын</w:t>
        <w:br/>
        <w:t>кейіпкерлердің рөлін сомдаған басқа</w:t>
        <w:br/>
        <w:t>театрлардың спектакльде эн салынатын</w:t>
        <w:br/>
        <w:t>жерлерін амалсыз қысқартқандарын айта</w:t>
        <w:br/>
        <w:t>отырып тағы да былай дейді: "Бұл арада</w:t>
        <w:br/>
        <w:t>тағы да Қызылорда театры озып отыр.</w:t>
      </w:r>
    </w:p>
    <w:p>
      <w:r>
        <w:t>Асан-- Тұрысжан Айнақұлов, Дулат--</w:t>
        <w:br/>
        <w:t>Серік Шотықов екеуі де әсем үнді әнші</w:t>
        <w:br/>
        <w:t>әрістер. Бұлар домбыраларын безілдетіп,</w:t>
        <w:br/>
        <w:t>желпініп тастап шырқаған кезде көруші</w:t>
        <w:br/>
        <w:t>жұрт сілтідей тынады. Бұлардың ойыны</w:t>
        <w:br/>
        <w:t>баяғының ру тартысын қоздыратын төкпе</w:t>
        <w:br/>
        <w:t>ақындар кескінін еске түсіреді. Мен Дон</w:t>
        <w:br/>
        <w:t>Ук қойған спектакльде ән мен ақындық</w:t>
        <w:br/>
        <w:t>шабыт басым деуіміз де осыдан".</w:t>
        <w:br/>
        <w:t>Театр сыншысы Қажығұмар Қуандықов</w:t>
        <w:br/>
        <w:t>Қызылорда театрының табысына қуана</w:t>
        <w:br/>
        <w:t>отырып, олар қойған спектакльді еліміздің</w:t>
        <w:br/>
        <w:t>басқа театрлардағы қойылымдарынан</w:t>
        <w:br/>
        <w:t>даралап, әділ бағасын береді және оны</w:t>
        <w:br/>
        <w:t>қазақ театрларының ортақ табысы ретінде</w:t>
        <w:br/>
        <w:t>бағалайды. Әділ баға!</w:t>
        <w:br/>
        <w:t>СЫР ӨНЕРІНІҢ ҚАРА ШАҢЫРАҒЫ 51</w:t>
        <w:br/>
        <w:t>Р.С.Анариасян</w:t>
        <w:br/>
        <w:t>РУБЕН СУРЕНОВИЧ АНДРИАСЯН</w:t>
        <w:br/>
        <w:t>Қазақстанның халық әртісі</w:t>
        <w:br/>
        <w:t>1963-65 жылдары театрдың көркемдік</w:t>
        <w:br/>
        <w:t>жетекшісі болған Рубен Суренович</w:t>
        <w:br/>
        <w:t>Андриасян да театрдың өсіп жетілуіне көп</w:t>
        <w:br/>
        <w:t>еңбегі сіңген режиссер. Ол туралы</w:t>
        <w:br/>
        <w:t>театрдың байырғы артистері күні бүгінге</w:t>
        <w:br/>
        <w:t>Дейін ыстық ықыласпен айтып отырады.</w:t>
        <w:br/>
        <w:t>Анариасян қойған спектакльдердің ең</w:t>
        <w:br/>
        <w:t>шоқтықтысы, сонымен қатар сол</w:t>
        <w:br/>
        <w:t>кезеңдегі театр табысына да айнала білген</w:t>
        <w:br/>
        <w:t>шығарма К.Гольдонидің “Қонақ үйдің</w:t>
        <w:br/>
        <w:t>қожасы" спектаклі еді. Ол ұлты армян</w:t>
        <w:br/>
        <w:t>болса да қазақ театрының артистерін</w:t>
        <w:br/>
        <w:t>ұлттық болмысты сақтай отырып, таза</w:t>
        <w:br/>
        <w:t>қазақы театр әртістеріне тән қолтаңбамен</w:t>
        <w:br/>
        <w:t>алып шыға алды. Бұл спектакльде</w:t>
        <w:br/>
        <w:t>Мирандолина -- Жібек Бағысова,</w:t>
        <w:br/>
        <w:t>Рипафратта -- Қалмахан Бисембинов,</w:t>
        <w:br/>
        <w:t>Маркиз -- Ораш Әбдімомынов, Фабрицио</w:t>
        <w:br/>
        <w:t>-- Ыбырахым Раманқұловтардың ойыны</w:t>
        <w:br/>
        <w:t>тамаша орындаушылық шеберліктің</w:t>
        <w:br/>
        <w:t>деңгейіне көтерілген еді. Таланатты</w:t>
        <w:br/>
        <w:t>әртістер сомдаған осынау жарқын</w:t>
        <w:br/>
        <w:t>кейіпкерлер көп уақыт көрермендер</w:t>
        <w:br/>
        <w:t>көңілінде шұғыла шашып жүргені бүгін</w:t>
        <w:br/>
        <w:t>тарих. Қабілетті театр қызметкері,</w:t>
        <w:br/>
        <w:t>суретші Георгий Михайлович Канмен</w:t>
        <w:br/>
        <w:t>бірге жасаған Андриасянның осы</w:t>
        <w:br/>
        <w:t>спектаклі 1967 жылы Қазақ КСР-і</w:t>
        <w:br/>
        <w:t>Мәдениет Министрлігінің І-ші дәрежелі</w:t>
        <w:br/>
        <w:t>дипломына ие болғандығының өзі көп</w:t>
        <w:br/>
        <w:t>нәрседен хабар береді.</w:t>
        <w:br/>
        <w:t>Тағы да Андриасян қойған жергілікті</w:t>
        <w:br/>
        <w:t>автор Оразбек Бодықовтың "Қайдасың,</w:t>
        <w:br/>
        <w:t>әке?" спектаклі де көрермендер жақсы</w:t>
      </w:r>
    </w:p>
    <w:p>
      <w:r>
        <w:t>қабылдаған, театрдың шығармашылық</w:t>
        <w:br/>
        <w:t>табысына айналған қойылым болды.</w:t>
        <w:br/>
        <w:t>СЫР ӨНЕРІНІҢ ҚАРА ШАҢЫРАҒЫ 54</w:t>
        <w:br/>
        <w:t>жазылған шүберектер көтеріп шығатыны</w:t>
        <w:br/>
        <w:t>көз алдымызда. Қазір Қазақстан</w:t>
        <w:br/>
        <w:t>Республикасының халық әртісі, қазіргі</w:t>
        <w:br/>
        <w:t>театр ұжымының көзі тірі абырой-беделі</w:t>
        <w:br/>
        <w:t>болып тұрған, көнекөздердің бірі Серік</w:t>
        <w:br/>
        <w:t>Шотықов. Сол Секең айтады-ау:</w:t>
        <w:br/>
        <w:t>-- Бәріміз де жаспыз. Ал Қазақстанның</w:t>
        <w:br/>
        <w:t>халық әртісі, қазір Көкшетау театрында</w:t>
        <w:br/>
        <w:t>жұмыс істеп жатқан Жібек Бағысованың</w:t>
        <w:br/>
        <w:t>кішкентай ғана қағылез қыз кезі. Бірде</w:t>
        <w:br/>
        <w:t>Өзбекстандағы Бұқара облысының Тамды</w:t>
        <w:br/>
        <w:t>ауданына гастрольге жол тарттық.</w:t>
        <w:br/>
        <w:t>Қызылордамен Қызылқұм арқылы</w:t>
        <w:br/>
        <w:t>шекараласатын облыстың Тамды</w:t>
        <w:br/>
        <w:t>ауданында ойын қойып жүріп, құм ішінде</w:t>
        <w:br/>
        <w:t>біраз демалғанбыз. Ол күнде бұл</w:t>
        <w:br/>
        <w:t>кездегідей жұтынған автобустар қайда --</w:t>
        <w:br/>
        <w:t>көлігіміз кәдуілге ағаш қорапты жүк</w:t>
        <w:br/>
        <w:t>машинасы. Тамақтандық, таза құм ішінде</w:t>
        <w:br/>
        <w:t>жатып аз уақыттай демалдық. Біраздан</w:t>
        <w:br/>
        <w:t>соң жолға шығып кеттік. Біраз жүрген</w:t>
        <w:br/>
        <w:t>соң өзімізді өзіміз түгендесек ішіміздегі ең</w:t>
        <w:br/>
        <w:t>кішкентайымыз Жібек жоқ!</w:t>
        <w:br/>
        <w:t>-- Ойбай, ол қайда түсіп қалды?</w:t>
        <w:br/>
        <w:t>Біраз ұзап кеткен екенбіз, манағы</w:t>
        <w:br/>
        <w:t>орнымызға қайтып келсек Жібегіміз</w:t>
        <w:br/>
        <w:t>құмның биік қоянсүйегінің көлеңкесінде</w:t>
        <w:br/>
        <w:t>ұйқыны соғ-е-еп жатыр. Қаннен қаперсіз.</w:t>
        <w:br/>
        <w:t>Айналасы олай-бұлай жосыған</w:t>
        <w:br/>
        <w:t>кесірткелер. Ол кезде құмның крокодилі</w:t>
        <w:br/>
        <w:t>-- ешкіемер дегендер болады. Солар</w:t>
        <w:br/>
        <w:t>үстінен түсіп, немесе қарақұрт, жылан</w:t>
        <w:br/>
        <w:t>шағып алса не болар едік.</w:t>
        <w:br/>
        <w:t>Жібекті оятып алып кеттік. Басына</w:t>
        <w:br/>
        <w:t>төнген қауіпті біраздан соң барып</w:t>
        <w:br/>
        <w:t>пайымдаған Жібек арасында ал жыласын</w:t>
        <w:br/>
        <w:t>келіп. Зорға тоқтаттық. Әне, театрдағы</w:t>
        <w:br/>
        <w:t>өміріміздің сондай-сондай да оқиғалары</w:t>
        <w:br/>
        <w:t>болып тұратын.</w:t>
        <w:br/>
        <w:t>СЫР ӨНЕРІНІҢ ҚАРА ШАҢЫРАҒЫ 55</w:t>
        <w:br/>
        <w:t>ӨСУ КЕЗЕҢДЕРІ</w:t>
        <w:br/>
        <w:t>МАМАН БАЙСЕРКЕНОВ</w:t>
        <w:br/>
        <w:t>Қазақстанның халық әртісі</w:t>
        <w:br/>
        <w:t>1964 жылы театрымызға Алматының</w:t>
      </w:r>
    </w:p>
    <w:p>
      <w:r>
        <w:t>Құрманғазы атындағы</w:t>
        <w:br/>
        <w:t>консерваториясының театр факультетін</w:t>
        <w:br/>
        <w:t>бітірген Маман Байсеркенов режиссер</w:t>
        <w:br/>
        <w:t>болып келді. Бір жылдан кейін бас</w:t>
        <w:br/>
        <w:t>режиссерлік қызметке тағайындалған</w:t>
        <w:br/>
        <w:t>4 Маман содан 70 жылдарға дейін театрдың</w:t>
        <w:br/>
        <w:t>көркемдік жетекшілігін қолға алды.</w:t>
        <w:br/>
        <w:t>Маманның кезі театрдың аса бір</w:t>
        <w:br/>
        <w:t>; сағынышпен еске алатын кезеңдері. Өзі</w:t>
        <w:br/>
        <w:t>М.Байсеркенов жас, өзі талантты, өзі ізденімпаз жігіт</w:t>
        <w:br/>
        <w:t>келгеннен-ақ өзімен бірге жаңа тыныс,</w:t>
        <w:br/>
        <w:t>соны серпіліс ала келгендей болды. Ол</w:t>
        <w:br/>
        <w:t>жағдайды театрда сол кезде жұмыс</w:t>
        <w:br/>
        <w:t>істеген байырғы әртістер соншалықты</w:t>
        <w:br/>
        <w:t>ықыласпен еске алып отырады.</w:t>
        <w:br/>
        <w:t>Республика театр қайраткерлері қазір</w:t>
        <w:br/>
        <w:t>түгел мойындайтын, жалпы қазақ театр</w:t>
        <w:br/>
        <w:t>өнерінде аты-жөні қалыптасқан Маман</w:t>
        <w:br/>
        <w:t>шын мәнінде талантты тұлға. Ол</w:t>
        <w:br/>
        <w:t>шығармашылық батыл эксперименттерге</w:t>
        <w:br/>
        <w:t>баруымен ерекшеленетін. Онысы көбіне</w:t>
        <w:br/>
        <w:t>өзін ақтап, көрермендер таңданысын</w:t>
        <w:br/>
        <w:t>тудырып жатты. Маман Байсеркенов өз</w:t>
        <w:br/>
        <w:t>кезінде Шагжиннің “Сандықтан шыққан</w:t>
        <w:br/>
        <w:t>сайтан", Бейімбет Майлиннің "Майдан",</w:t>
        <w:br/>
        <w:t>М.Хасеновтың “Бетпе-бет”, Б.Аманшиннің</w:t>
        <w:br/>
        <w:t>"Таныстық керек", Ш.Айтматовтың “Ана</w:t>
        <w:br/>
        <w:t>-- Жер-Ана", А.Тоқмағамбетов пен</w:t>
        <w:br/>
        <w:t>О.Бодықовтың “Арман азабы" пьесаларын</w:t>
        <w:br/>
        <w:t>сахналады. Сахналанғанда да бүл</w:t>
        <w:br/>
        <w:t>спектаклдер үнемі театр мамандары</w:t>
        <w:br/>
        <w:t>назарынан тыс қалмай, кезінде</w:t>
        <w:br/>
        <w:t>көрермендерінің ыстық ықыласын</w:t>
        <w:br/>
        <w:t>баураған шығармалар ретінде танылды.</w:t>
        <w:br/>
        <w:t>СЫР ӨНЕРІНІҢ ҚАРА ШАҢЫРАҒЫ 56</w:t>
        <w:br/>
        <w:t>Жалпы республика театрлары бір-бірін</w:t>
        <w:br/>
        <w:t>жақсы біледі. Өйткені олар өздерінің өсу</w:t>
        <w:br/>
        <w:t>жолдарында бір-бірінің жетістік-</w:t>
        <w:br/>
        <w:t>кемшіліктерін әрдайым таразылап,</w:t>
        <w:br/>
        <w:t>салмақтап, кемшіліктерін көңілге тоқып,</w:t>
        <w:br/>
        <w:t>жетістіктерінен үйреніп өсті. Сол себептен</w:t>
        <w:br/>
        <w:t>де тұтас Қазақстанның театр</w:t>
        <w:br/>
        <w:t>қайраткерлері үздік-создық қалыптаспай,</w:t>
        <w:br/>
        <w:t>тұтасымен белгілі биікті алып, тұтасымен</w:t>
        <w:br/>
        <w:t>белгілі белестерге бірге көтеріліп отырды.</w:t>
        <w:br/>
        <w:t>Тіпті бір-бірінен үйрену, тәжірибе алмасу</w:t>
        <w:br/>
        <w:t>процестері кезінде провинциялық</w:t>
        <w:br/>
        <w:t>театрлардың астана театрларынан да озық</w:t>
        <w:br/>
        <w:t>өнер көрсетіп кетіп жататын кездері аз</w:t>
        <w:br/>
        <w:t>болмайтын. Бұл әрине, сол театрдағы</w:t>
        <w:br/>
        <w:t>режиссердің қабілет-қарымына,</w:t>
        <w:br/>
        <w:t>әртістердің талант қорына байланысты</w:t>
        <w:br/>
        <w:t>мүмкін болып жатады. Осы ретте Нартай</w:t>
        <w:br/>
        <w:t>Бекежанов атындағы Қызылорда драма</w:t>
        <w:br/>
        <w:t>театрының да өзгелерден үйрене жүріп,</w:t>
        <w:br/>
        <w:t>өзгелерге өнеге көрсеткен кездері де аз</w:t>
        <w:br/>
        <w:t>болған жоқ. Осындай бірге өсіп, біте</w:t>
      </w:r>
    </w:p>
    <w:p>
      <w:r>
        <w:t>қайнасудың арқасында Қазақстанда театр</w:t>
        <w:br/>
        <w:t>өнері, оның ұлттық болмысы пісіп-жетілді.</w:t>
        <w:br/>
        <w:t>Қазір әлем театр өнерінің жетістіктерін де</w:t>
        <w:br/>
        <w:t>еркін игере алатын Қазақстан</w:t>
        <w:br/>
        <w:t>театрларының төрт аяғын тең басуы тек</w:t>
        <w:br/>
        <w:t>астаналық үлкен қаладан ғана бастау</w:t>
        <w:br/>
        <w:t>алмай шалғай облыс театрларының</w:t>
        <w:br/>
        <w:t>жетістіктері арқылы да жетілді десек</w:t>
        <w:br/>
        <w:t>артық айтқандық болмайды.</w:t>
        <w:br/>
        <w:t>Бұл ретте 1967 жылы Маман</w:t>
        <w:br/>
        <w:t>Байсеркенов Қызылорда театрында</w:t>
        <w:br/>
        <w:t>қойған Всеволод Вишневскийдің</w:t>
        <w:br/>
        <w:t>“Оптимистік трагедиясы" сахна өнеріндегі</w:t>
        <w:br/>
        <w:t>үлкен ілгерілеу болып, еліміз</w:t>
        <w:br/>
        <w:t>театрларының арасында Сыр сахнасының</w:t>
        <w:br/>
        <w:t>абырой-беделін биіктетті.</w:t>
        <w:br/>
        <w:t>Осы спектаклде басты рөлдердің бірі--</w:t>
        <w:br/>
        <w:t>Комиссар рөлін Қазақстанның халық</w:t>
        <w:br/>
        <w:t>әртісі Шолпан Бәкірова жеріне жеткізе</w:t>
        <w:br/>
        <w:t>сомдап шықты. Бұған таланты тамаша</w:t>
        <w:br/>
        <w:t>қырларымен жарқылдайтын Тұрысжан</w:t>
        <w:br/>
        <w:t>Айнақұловтың Алексейін, атақты Халық</w:t>
        <w:br/>
        <w:t>Саурықов сомдаған Вожакты, Ораш</w:t>
        <w:br/>
        <w:t>Әбдімомынов ойнаған Қырылдауықты</w:t>
        <w:br/>
        <w:t>қосыңыз. Режиссер Маман осы бір</w:t>
        <w:br/>
        <w:t>СЫР ӨНЕРІНІҢ ҚАРА ШАҢЫРАҒЫ 57</w:t>
        <w:br/>
        <w:t>талантты әртістер шоғырын дәл таңдай</w:t>
        <w:br/>
        <w:t>біліп, олардың бір-біріне ұқсамайтын,</w:t>
        <w:br/>
        <w:t>бірақ, шеберлік қырлары соншалықты</w:t>
        <w:br/>
        <w:t>жақын да жарқын таланттарын бір</w:t>
        <w:br/>
        <w:t>спектаклге үйлестіре біліп, түптің түбінде</w:t>
        <w:br/>
        <w:t>жеңіп шықты. "Оптимистік трагедия"</w:t>
        <w:br/>
        <w:t>Қызылорда театрының ғана емес,</w:t>
        <w:br/>
        <w:t>Қазақстан театр өнерінің зор, ортақ</w:t>
        <w:br/>
        <w:t>жетістігіне айналды. Содан да болар сол</w:t>
        <w:br/>
        <w:t>кезеңде театрға осы спектакль үшін</w:t>
        <w:br/>
        <w:t>Қазақстан жастар сыйлығының лауреаты</w:t>
        <w:br/>
        <w:t>(Ленин комсомолы) атағы берілді.</w:t>
        <w:br/>
        <w:t>Сол 1967 жылы театр Алматы қаласына</w:t>
        <w:br/>
        <w:t>алғаш рет есеп беру ниетімен гастрольдік</w:t>
        <w:br/>
        <w:t>сапар жасады. Гастрольдік сапардың</w:t>
        <w:br/>
        <w:t>репертуарында бес спектакль болатын.</w:t>
        <w:br/>
        <w:t>М.Әуезовтің "Қаракөз", К.Гольдонидің</w:t>
        <w:br/>
        <w:t>“Қонақ үйдің қожасы", Ш.Айтматовтың</w:t>
        <w:br/>
        <w:t>“Ана-- Жер-Ана", А.Тоқмағанбетов пен</w:t>
        <w:br/>
        <w:t>О.Бодықовтың “Арман азабы",</w:t>
        <w:br/>
        <w:t>В.Вишневскийдің “Оптимистік трагедиясы"</w:t>
        <w:br/>
        <w:t>астананың сыншыл да сыршыл қауымына,</w:t>
        <w:br/>
        <w:t>сыншылар талқысына ұсынылды.</w:t>
        <w:br/>
        <w:t>Гастрольдік сапар сәтті өтті. Театрдың</w:t>
        <w:br/>
        <w:t>байырғы әртістері өз өнерлерімен</w:t>
        <w:br/>
        <w:t>жарқырай көрінсе, сол жылы ғана</w:t>
        <w:br/>
        <w:t>Алматының Құрманғазы атындағы өнер</w:t>
        <w:br/>
        <w:t>институтын бітірген Шайтұрсын Әбдібаев,</w:t>
        <w:br/>
        <w:t>Тынымбек Пірімжанов, Тұрғанбек Әшімов,</w:t>
        <w:br/>
        <w:t>Қарағандыдан келген Хұсейн Теміров</w:t>
      </w:r>
    </w:p>
    <w:p>
      <w:r>
        <w:t>театрға қабылдана сала тастрольдің ауыр</w:t>
        <w:br/>
        <w:t>жүгін егде әртістермен бірге көтерісті.</w:t>
        <w:br/>
        <w:t>Алматы сапарынан шабытпен оралған</w:t>
        <w:br/>
        <w:t>ұжымның тілегін орындағандай Маман</w:t>
        <w:br/>
        <w:t>Байсеркенов М.Әуезовтің "Қарақыпшақ</w:t>
        <w:br/>
        <w:t>Қобыланды" спектаклін қолға алды.</w:t>
        <w:br/>
        <w:t>Қобыланды бейнесінде Т.Пірімжанов,</w:t>
        <w:br/>
        <w:t>Қазан ролінде З.Мейірманов, Алшағыр</w:t>
        <w:br/>
        <w:t>ролінде Т.Айнақұлов, Көбікті ролінде</w:t>
        <w:br/>
        <w:t>Ш.Мәрденов, Көклан ролінде Ш.Бәкірова,</w:t>
        <w:br/>
        <w:t>Қарлыға ролінде Ж.Бағысова, Құртқа</w:t>
        <w:br/>
        <w:t>ролінде С.Масина, Бірсімбай ролінде</w:t>
        <w:br/>
        <w:t>Х.Теміров, Күнікей ролінде З.Сәулебаева,</w:t>
        <w:br/>
        <w:t>Қараман ролінде О.Әбдімомынов пен</w:t>
        <w:br/>
        <w:t>С.Шотықов репетиция жасап, спектакльдің</w:t>
        <w:br/>
        <w:t>сәтті шығуына көп тер төкті. Бірінші рет</w:t>
        <w:br/>
        <w:t>Серік Пірмаханов осы спектакльдің</w:t>
        <w:br/>
        <w:t>СЫР ӨНЕРІНІҢ ҚАРА ШАҢЫРАҒЫ 58</w:t>
        <w:br/>
        <w:t>көркемдік шешімін жасап, өзінің өскелең</w:t>
        <w:br/>
        <w:t>талантын танытты. Ал Байсеркеновтің</w:t>
        <w:br/>
        <w:t>режиссурасымен қойылған Александр</w:t>
        <w:br/>
        <w:t>Штейннің “Толас" спектаклінде батыл</w:t>
        <w:br/>
        <w:t>ізденістерге барып, жастарға басты рөлдер</w:t>
        <w:br/>
        <w:t>беріліп, оларды ысылдыруды, биік</w:t>
        <w:br/>
        <w:t>белестерге баулуды бастады. Мұнда</w:t>
        <w:br/>
        <w:t>Тынымбек Пірімжанов алғаш рет басты</w:t>
        <w:br/>
        <w:t>рөлде ойнап, өзін жарқыратып аша білді.</w:t>
        <w:br/>
        <w:t>Әртістің Ленин бейнесін сомдауы үлкен</w:t>
        <w:br/>
        <w:t>құбылыс ретінде қабылданды. Өйткені ол</w:t>
        <w:br/>
        <w:t>кезде әлемдегі пролетариат атаулының күн</w:t>
        <w:br/>
        <w:t>көсемі саналатын Ленинді соншалықты</w:t>
        <w:br/>
        <w:t>батылдықпен сомдап, көрермен алдына</w:t>
        <w:br/>
        <w:t>"тірі" Ленинді шығару ерлік болатын.</w:t>
        <w:br/>
        <w:t>Сонымен қатар Зекен Мейірмановтың --</w:t>
        <w:br/>
        <w:t>Позднышевы, Тұрысжан Айнақұловтың -</w:t>
        <w:br/>
        <w:t>Гушасы, Шайтұрсын Әбдібаевтің -- Иваны,</w:t>
        <w:br/>
        <w:t>Жібек Бағысованың -- Таськасы жеріне</w:t>
        <w:br/>
        <w:t>жеткізіле сомдалып, қазақ сахнасына тағы</w:t>
        <w:br/>
        <w:t>бір сүбелі туындының келгенін паш етті.</w:t>
        <w:br/>
        <w:t>Сөз жоқ, жоғарыда аталған бір-біріне</w:t>
        <w:br/>
        <w:t>мүлдем ұқсамайтын драматургтердің бұл</w:t>
        <w:br/>
        <w:t>шығармалары режиссер таланты мен</w:t>
        <w:br/>
        <w:t>сезімталдығын талап ететін еді. Осыны</w:t>
        <w:br/>
        <w:t>жақсы сезіне білген Маман театрдағы</w:t>
        <w:br/>
        <w:t>талантты суретшілермен де тізе қосты.</w:t>
        <w:br/>
        <w:t>Маманның түсінігінше спектаклдің жарты</w:t>
        <w:br/>
        <w:t>жүгін суретші еңбегі алатын болса, ол сол</w:t>
        <w:br/>
        <w:t>пайымын суретші Г.М.Канның қабілетіне</w:t>
        <w:br/>
        <w:t>жүктеп, оны орындатып шықты.</w:t>
        <w:br/>
        <w:t>“Толас" спектаклі театрға Қазақ КСР</w:t>
        <w:br/>
        <w:t>Мәдениет Министрлігінің дипломын алып</w:t>
        <w:br/>
        <w:t>берді. Сондай-ақ Маманның кезінде</w:t>
        <w:br/>
        <w:t>Шолпан Бәкірова, Жібек Бағысова,</w:t>
        <w:br/>
        <w:t>Тұрысжан Айнақұлов, Кәшифа Көпбаева,</w:t>
        <w:br/>
        <w:t>Оралбек Әбдімомыновтар жоғары</w:t>
        <w:br/>
        <w:t>атақтар иеленді. Яғни, Қазақстанның</w:t>
      </w:r>
    </w:p>
    <w:p>
      <w:r>
        <w:t>еңбек сіңірген әртісі атақтарын алды.</w:t>
        <w:br/>
        <w:t>Мұндай жоғары атақтар ол кезде бостан-</w:t>
        <w:br/>
        <w:t>босқа үлестіре салынбайтын. Театр</w:t>
        <w:br/>
        <w:t>әртістері өздерінің жоғары</w:t>
        <w:br/>
        <w:t>профессиональдық шеберліктері арқылы</w:t>
        <w:br/>
        <w:t>осындай ұйғарым жасатты. Маманның өзі</w:t>
        <w:br/>
        <w:t>де еткен еңбегі, төккен терінің арқасында</w:t>
        <w:br/>
        <w:t>сол жылдарда Қазақстанның еңбегі сіңген</w:t>
        <w:br/>
        <w:t>өнер қайраткері атағын алды.</w:t>
        <w:br/>
        <w:t>СЫР ӨНЕРІНІҢ ҚАРА ШАҢЫРАҒЫ 60</w:t>
        <w:br/>
        <w:t>Бірер сөзді Шолпан апамыздың жары</w:t>
        <w:br/>
        <w:t>Әбдіғұмар Кәнетов туралы айтпай кетуге</w:t>
        <w:br/>
        <w:t>болмас. Табиғи дарын иесі, жоғарғы</w:t>
        <w:br/>
        <w:t>тенор дауысты, жастайынан қағілез,</w:t>
        <w:br/>
        <w:t>өнерге бейім, не істесе де жылдам, тез</w:t>
        <w:br/>
        <w:t>бітіріп тастайтын жан еді. Әсіресе</w:t>
        <w:br/>
        <w:t>Кәнетов музыкалық шығармаларды</w:t>
        <w:br/>
        <w:t>жанындай жақсы көретін. “Қыз Жібек"</w:t>
        <w:br/>
        <w:t>операсын түгелдей жатқа айтатын.</w:t>
        <w:br/>
        <w:t>Кезінде Шегенің ариясын кемеліне</w:t>
        <w:br/>
        <w:t>келтіре орындайтын әртіс ағамыз</w:t>
        <w:br/>
        <w:t>Қызылорда театрының сахнасында көп</w:t>
        <w:br/>
        <w:t>ролдерді сахнаға шығарды. Кейіпкерінің</w:t>
        <w:br/>
        <w:t>ән айтатын жерлерінде домбырасын</w:t>
        <w:br/>
        <w:t>қағып-қағып жіберіп, көздері жалт-жұлт</w:t>
        <w:br/>
        <w:t>етіп шырқай жөнелгенде таңдана,</w:t>
        <w:br/>
        <w:t>тамсана қалатынсың.</w:t>
        <w:br/>
        <w:t>СЫР ӨНЕРІНІҢ ҚАРА ШАҢЫРАҒЫ 73</w:t>
        <w:br/>
        <w:t>Хүсейн Теміров</w:t>
        <w:br/>
        <w:t>Т.Ахтановтың "Аншт” спектаклінен көрініс</w:t>
        <w:br/>
        <w:t>СЫР ӨНЕРІНІҢ ҚАРА ШАҢЫРАҒЫ 22</w:t>
        <w:br/>
        <w:t>Гүлжаһан Әбекенова, Тынымбек Пірімжанов</w:t>
        <w:br/>
        <w:t>С.Адамбековтың "Аюбайдың ажалы” спектаклінде</w:t>
        <w:br/>
        <w:t>Д.Исабековтың "Әпке" спектаклінің ең алғашқы</w:t>
        <w:br/>
        <w:t>қойылымынан кейін</w:t>
        <w:br/>
        <w:t>СЫР ӨНЕРІНІҢ ҚАРА ШАҢЫРАҒЫ 75</w:t>
        <w:br/>
        <w:t>С.Адамбеков "Алтын табақтағы жылан"</w:t>
        <w:br/>
        <w:t>спектакльден көрініс</w:t>
        <w:br/>
        <w:t>"Екі қожаға бір қызметші” спектакліне қатысқандар:</w:t>
        <w:br/>
        <w:t>Флориндо - Қуаныш Изенаев, Беатриче - Алмагүл</w:t>
      </w:r>
    </w:p>
    <w:p>
      <w:r>
        <w:t>Артықбаева, Клариче - Гүлнәр Байсақалова, Сильвио -</w:t>
        <w:br/>
        <w:t>Құдайберген Бекішев</w:t>
        <w:br/>
        <w:t>СЫР ӨНЕРІНІҢ ҚАРА ШАҢЫРАҒЫ 7?</w:t>
        <w:br/>
        <w:t>Қазақстанның еңбек</w:t>
        <w:br/>
        <w:t>сіңірген әртісі Әлия</w:t>
        <w:br/>
        <w:t>Арысбай Еңлік ролінде</w:t>
        <w:br/>
        <w:t>(М.Әуезов "Еңлік-Кебек”)</w:t>
        <w:br/>
        <w:t>Қазақстанның еңбек</w:t>
        <w:br/>
        <w:t>сіңірген әртісі</w:t>
        <w:br/>
        <w:t>Құпия Рахымбердиева</w:t>
        <w:br/>
        <w:t>СЫР ӨНЕРІНІҢ ҚАРА ШАҢЫРАҒЫ 71</w:t>
        <w:br/>
        <w:t>Қазақстанның еңбек</w:t>
        <w:br/>
        <w:t>сіңірген әртісі</w:t>
        <w:br/>
        <w:t>О.Әбдімомынов</w:t>
        <w:br/>
        <w:t>Зағипа Сәулебаева</w:t>
        <w:br/>
        <w:t>Пахыраддин Қуанышев</w:t>
        <w:br/>
        <w:t>СЫР ӨНЕРІНІҢ ҚАРА ШАҢЫРАҒЫ 67</w:t>
        <w:br/>
        <w:t>Қазақстанның халық әртісі</w:t>
        <w:br/>
        <w:t>Шолпан Бәкірова</w:t>
        <w:br/>
        <w:t>Толғанай ролінде</w:t>
        <w:br/>
        <w:t>(Ш.Айтматов "Ана-Жер Ана”)</w:t>
        <w:br/>
        <w:t>Ж</w:t>
        <w:br/>
        <w:t>Мәрзия -Ұлбатай Баяділова, Балта - Қыдырма Көпбаев</w:t>
        <w:br/>
        <w:t>(Ғ.Мүсірепов "Ақан сері - Ақтоқты”)</w:t>
        <w:br/>
        <w:t>СЫР ӨНЕРІНІҢ ҚАРА ШАҢЫРАҒЫ 78</w:t>
        <w:br/>
        <w:t>Майор -</w:t>
        <w:br/>
        <w:t>Қазақстанның</w:t>
        <w:br/>
        <w:t>халық әртісі</w:t>
        <w:br/>
        <w:t>С.Шотықов,</w:t>
        <w:br/>
        <w:t>Тоопп -</w:t>
        <w:br/>
        <w:t>Қазақстанның</w:t>
        <w:br/>
        <w:t>еңбек сіңірген</w:t>
        <w:br/>
        <w:t>әртісі</w:t>
        <w:br/>
        <w:t>О.Әбдімомынов</w:t>
        <w:br/>
        <w:t>Тоот - Қазақстанның еңбек сіңірген әртісі Оралбек</w:t>
        <w:br/>
        <w:t>Әбдімомынов, шіркеу қызметкері - Ерсайын Төлеубаев</w:t>
      </w:r>
    </w:p>
    <w:p>
      <w:r>
        <w:t>СЫР ӨНЕРІНІҢ ҚАРА ШАҢЫРАҒЫ 26</w:t>
        <w:br/>
        <w:t>КСРО халық әртісі Асанәлі</w:t>
        <w:br/>
        <w:t>Әшімов, Хұсейн Теміров</w:t>
        <w:br/>
        <w:t>Спектакльден көрініс</w:t>
        <w:br/>
        <w:t>СЫР ӨНЕРІНІҢ ҚАРА ШАҢЫРАҒЫ 74</w:t>
        <w:br/>
        <w:t>Дәметкен - Қазақстанның</w:t>
        <w:br/>
        <w:t>халық әртісі Сәбира</w:t>
        <w:br/>
        <w:t>Майқанова</w:t>
        <w:br/>
        <w:t>Ақтоқты - Рәшида</w:t>
        <w:br/>
        <w:t>Түгелбаева</w:t>
        <w:br/>
        <w:t>Ғани - Яһуда Халықұлов</w:t>
        <w:br/>
        <w:t>Анасы - Қазақстанның</w:t>
        <w:br/>
        <w:t>халық әртісі Шолпан</w:t>
        <w:br/>
        <w:t>Бәкірова</w:t>
        <w:br/>
        <w:t>СЫР ӨНЕРІНІҢ ҚАРА ШАҢЫРАҒЫ 68</w:t>
        <w:br/>
        <w:t>Қазақстанның халық әртісі</w:t>
        <w:br/>
        <w:t>Ш.Бәкірова</w:t>
        <w:br/>
        <w:t>Комиссар ролінде</w:t>
        <w:br/>
        <w:t>Вожак ролінде Халық Саурықов,</w:t>
        <w:br/>
        <w:t>Комиссар ролінде Шолпан Бәкірова</w:t>
        <w:br/>
        <w:t>(В.Вишневский "Оптимистік трагедия”)</w:t>
        <w:br/>
        <w:t>СЫР ӨНЕРІНІҢ ҚАРА ШАҢЫРАҒЫ</w:t>
        <w:br/>
        <w:t>69</w:t>
        <w:br/>
        <w:t>"Ана-Жер Ана" спектаклінен көрініс</w:t>
        <w:br/>
        <w:t>СЫР ӨНЕРІНІҢ ҚАРА ШАҢЫРАҒЫ 65</w:t>
        <w:br/>
        <w:t>ач</w:t>
        <w:br/>
        <w:t>Қазақстанның халық әртісі Бәйтен Омаров</w:t>
        <w:br/>
        <w:t>Қазақстанның еңбегі сіңірген әртісі Бақытбек Алпысбаев</w:t>
      </w:r>
    </w:p>
    <w:p>
      <w:r>
        <w:t>Қазақстанның халық әртісі Жібек Бағысова, Серікбай</w:t>
        <w:br/>
        <w:t>Ысқақов Жамалдың "Қара гүлдер" спектаклінде</w:t>
        <w:br/>
        <w:t>СЫР ӨНЕРІНІҢ ҚАРА ШАҢЫРАҒЫ 70</w:t>
        <w:br/>
        <w:t>Тастан Өтебаев</w:t>
        <w:br/>
        <w:t>Қазақстанның еңбек сіңірген әртісі А.Сейлханов,</w:t>
        <w:br/>
        <w:t>Қазақстанның халық әртісі Ж.Бағысова,</w:t>
        <w:br/>
        <w:t>Қазақстанның еңбек сіңірген әртісі Ә.Арысбаева оқушылар</w:t>
        <w:br/>
        <w:t>арасында</w:t>
        <w:br/>
        <w:t>СЫР ӨНЕРІНІҢ ҚАРА ШАҢЫРАҒЫ 62</w:t>
        <w:br/>
        <w:t>болған азаматтардың 1962 жылдан бастап</w:t>
        <w:br/>
        <w:t>1927 жылға дейін директор болып, 15</w:t>
        <w:br/>
        <w:t>жыл қызмет атқарған, Қазақстанның</w:t>
        <w:br/>
        <w:t>еңбек сіңірген мәдениет қайраткері</w:t>
        <w:br/>
        <w:t>Сақтаған Тұрлымұратов туралы жылы</w:t>
        <w:br/>
        <w:t>пікірлер айтып жүретіндігі өте орынды.</w:t>
        <w:br/>
        <w:t>Біз білетін Сәкең біртоға, ісіне мығым,</w:t>
        <w:br/>
        <w:t>байыпты, театр жұмысын бес</w:t>
        <w:br/>
        <w:t>саусағындай білетін, ұйымдастыру</w:t>
        <w:br/>
        <w:t>қабілеті мол адам болатын. Театрды 15</w:t>
        <w:br/>
        <w:t>жыл үзбей басқаруы да сол қабілетін</w:t>
        <w:br/>
        <w:t>басшылар, өз ұжымы ескергендіктен</w:t>
        <w:br/>
        <w:t>болар деп ойлаймыз.</w:t>
        <w:br/>
        <w:t>Сырт көзге бір үйдің ішіндегі тірлік</w:t>
        <w:br/>
        <w:t>сияқты көрінгенімен театрдың да басшыны</w:t>
        <w:br/>
        <w:t>күйіп-пістіріп, қан қысымен көтеріп</w:t>
        <w:br/>
        <w:t>жіберетін кездері көп. Әрине жұмыс</w:t>
        <w:br/>
        <w:t>істемейтін адам жайбарақат болады. Ал</w:t>
        <w:br/>
        <w:t>күйіп-піспеген адамның тірлігі де тірлік</w:t>
        <w:br/>
        <w:t>емес. Бұл ретте Сақтаған Гұрлымұратов</w:t>
        <w:br/>
        <w:t>ағамыздың да талай күйініп-сүйінген,</w:t>
        <w:br/>
        <w:t>өкінген кездері болғанын қызметтес</w:t>
        <w:br/>
        <w:t>болғандар үнемі еске алып қояды. Оны</w:t>
        <w:br/>
        <w:t>1988 жылдың басы -- қаңтардан 1991</w:t>
        <w:br/>
        <w:t>жылдың ортасына дейін осы театрда өзім</w:t>
        <w:br/>
        <w:t>де директор болып істегендіктен жақсы</w:t>
        <w:br/>
        <w:t>білемін. Өйткені барша жұмысың сахнада</w:t>
        <w:br/>
        <w:t>немесе басқа бір цехта істейтін бір-ақ</w:t>
        <w:br/>
        <w:t>адамға тәуелді болып қалатын кездер</w:t>
        <w:br/>
        <w:t>театрда жиі кездеседі. Уақыт тығыз, қазір</w:t>
        <w:br/>
        <w:t>көрермендерің келеді, ал сахна</w:t>
        <w:br/>
        <w:t>шымылдығын ашып-жауып, сол</w:t>
        <w:br/>
        <w:t>спектаклде қат-қабат шымылдықтарды</w:t>
        <w:br/>
        <w:t>ауыстырып тұруға үйретілген жалғыз</w:t>
        <w:br/>
        <w:t>маманың жоқ. Қаның көтеріледі әрине,</w:t>
        <w:br/>
        <w:t>күйіп пісесің. Ертеңіне жұмысты</w:t>
        <w:br/>
        <w:t>құлатқаны үшін әлгі берекесізді</w:t>
        <w:br/>
        <w:t>құйрықтан бір теуіп қуып шығуға</w:t>
        <w:br/>
        <w:t>әрекеттенесің. Ол жұмысқа жауапсыз</w:t>
        <w:br/>
        <w:t>болса да арыздануға шебер болса, мына</w:t>
        <w:br/>
        <w:t>жақтан обком, мына жақтан кәсіподақ</w:t>
        <w:br/>
        <w:t>қылышын суырып шыға келеді: "Басыңды</w:t>
      </w:r>
    </w:p>
    <w:p>
      <w:r>
        <w:t>шабам! Жазықсыз еңбек адамына тиіспе!"</w:t>
        <w:br/>
        <w:t>Міне, осындай мәселелердің бір</w:t>
        <w:br/>
        <w:t>тұсында Сақтаған Тұрлымұратов ағамыз</w:t>
        <w:br/>
        <w:t>да: "Құдай-ау, осы театр деген жерге мені</w:t>
        <w:br/>
        <w:t>әкеліп жүрген кім?" деп күйіп кетіпті.</w:t>
        <w:br/>
        <w:t>СЫР ӨНЕРІНІҢ ҚАРА ШАҢЫРАҒЫ 63</w:t>
        <w:br/>
        <w:t>Дегенмен, Сақтаған ағамыз өте сыпайы,</w:t>
        <w:br/>
        <w:t>қазақтың нағыз интеллигенті екенін</w:t>
        <w:br/>
        <w:t>баршамыз білеміз. Театр зерттеушісі</w:t>
        <w:br/>
        <w:t>мамандығы бойынша Ташкент ГИТИС-ін</w:t>
        <w:br/>
        <w:t>бітірген ол театр өнері жайлы, актер</w:t>
        <w:br/>
        <w:t>табиғаты жөнінде, режиссураның қадір-</w:t>
        <w:br/>
        <w:t>қасиеті туралы жақсы білетін зерделі</w:t>
        <w:br/>
        <w:t>маман. Сондықтан болар Тұрлымұратов</w:t>
        <w:br/>
        <w:t>директор болып тұрған жылдары театр</w:t>
        <w:br/>
        <w:t>ұжымында қалыпты жағдай туып, негізгі</w:t>
        <w:br/>
        <w:t>шаруа -- театрдың шығармашылық еңбегі</w:t>
        <w:br/>
        <w:t>алқаусыз жүріп жатты. Бүкіл қосымша</w:t>
        <w:br/>
        <w:t>қызметкерлер дайындығын жіті бақылап,</w:t>
        <w:br/>
        <w:t>сахналық декорацияның уақытылы дайын</w:t>
        <w:br/>
        <w:t>болуын, әртістердің дер кезінде киімдері</w:t>
        <w:br/>
        <w:t>қолына тиюін басқаратын. Сақтаған</w:t>
        <w:br/>
        <w:t>Тұрлымұратов кезінде Маман</w:t>
        <w:br/>
        <w:t>Байсеркеновпен қатар Исмайыл Құрымов</w:t>
        <w:br/>
        <w:t>кезекті режиссер болса, Төлеш</w:t>
        <w:br/>
        <w:t>Тұңғышбаев, Тастан Өтебаев театрдың</w:t>
        <w:br/>
        <w:t>бас режиссеры болып қызмет атқарды.</w:t>
        <w:br/>
        <w:t>Төлеш Тұңғышбаев қойған драматург</w:t>
        <w:br/>
        <w:t>Сәкен Жүнісовтің “Ажар мен ажал",</w:t>
        <w:br/>
        <w:t>“Тұтқындар" спектакльдері режиссердің</w:t>
        <w:br/>
        <w:t>ұтымды шешімдерімен, шебер</w:t>
        <w:br/>
        <w:t>мизансценалық иірімдерімен есте қалды.</w:t>
        <w:br/>
        <w:t>“Ажар мен ажалда" Ажарды ойнаған</w:t>
        <w:br/>
        <w:t>Жібек Бағысова, Атанды сомдаған</w:t>
        <w:br/>
        <w:t>Оралбек Әбдімомынов, Қатай -- Шәріп</w:t>
        <w:br/>
        <w:t>Мәрденов, Бөпіш -- Ыбырахым</w:t>
        <w:br/>
        <w:t>Раманқұлов, Молда -- Әбдіғұмар Кәнетов</w:t>
        <w:br/>
        <w:t>өнерлері режиссер шешіміне сай</w:t>
        <w:br/>
        <w:t>драмалық шығарманың астарына үңіледі.</w:t>
        <w:br/>
        <w:t>Осында соқыр кемпір рөлін сомдаған</w:t>
        <w:br/>
        <w:t>Шолпан Бәкірованың шеберлігі қапысыз</w:t>
        <w:br/>
        <w:t>қарапайымдылығымен, актриса</w:t>
        <w:br/>
        <w:t>мүмкіншілігінің тереңдігімен</w:t>
        <w:br/>
        <w:t>көрермендеріне қол соқтырды.</w:t>
        <w:br/>
        <w:t>Режиссер Исмайыл Құрымов</w:t>
        <w:br/>
        <w:t>сахналаған башқұрт Мұстай Кәрімнің “Ай</w:t>
        <w:br/>
        <w:t>тұтылған түн”, қырғыз М.Бәйджиевтің</w:t>
        <w:br/>
        <w:t>"Жекпе-жек" спектакльдері сол кездегі</w:t>
        <w:br/>
        <w:t>туысқан КСРО халықтарының</w:t>
        <w:br/>
        <w:t>шығармаларын сахналау талабына жақсы</w:t>
        <w:br/>
        <w:t>жауап берді. Мұстай Кәрімнің</w:t>
        <w:br/>
        <w:t>трагедиясында Таңқабике ролін</w:t>
        <w:br/>
        <w:t>бейнелеген Ш.Бәкірова, Дәруіш -</w:t>
      </w:r>
    </w:p>
    <w:p>
      <w:r>
        <w:t>66</w:t>
        <w:br/>
        <w:t>СЫР ӨНЕРІНІҢ ҚАРА ШАҢЫРАҒЫ</w:t>
        <w:br/>
        <w:t>птнонояпору рапоео ошпае ячуүрх нчнношозоеом нонпжипацт хәдиіяна 1 мәбніуой нпнәу</w:t>
        <w:br/>
        <w:t>“нонәхаәопра ноитру ііәоопжәй чуярошжәпо обршао “ніпәя нәніужршяәио ,2рүрІ, нІННПӘШшІГУ</w:t>
        <w:br/>
        <w:t>СЫР ӨНЕРІНІҢ ҚАРА ШАҢЫРАҒЫ 61</w:t>
        <w:br/>
        <w:t>САҚТАҒАН ТҰРЛЫМҰРАТОВ</w:t>
        <w:br/>
        <w:t>Қазақстан Республикасының еңбек</w:t>
        <w:br/>
        <w:t>сіңірген мәдениет қызметкері</w:t>
        <w:br/>
        <w:t>Театр төңірегінде былайғы жұрт үшін</w:t>
        <w:br/>
        <w:t>таратып айтар болсақ сахнадағы табыс</w:t>
        <w:br/>
        <w:t>тек 20-30 әртіс пен суретші және</w:t>
        <w:br/>
        <w:t>режиссердің еңбегімен ғана туа қалатын</w:t>
        <w:br/>
        <w:t>секілді көрінуі мүмкін. Мүлдем олай емес</w:t>
        <w:br/>
        <w:t>екенін аздаған көрермендер ғана түсінеді.</w:t>
        <w:br/>
        <w:t>Жаңа спектакль өмірге келгенше</w:t>
        <w:br/>
        <w:t>қаншама техникалық қызметкерлер айлап</w:t>
        <w:br/>
        <w:t>тер төгеді. Жалпылама жұрт театрдың</w:t>
        <w:br/>
        <w:t>тұтас бір өндіріс ошағы екенін де аңғара</w:t>
        <w:br/>
        <w:t>бермеуі мүмкін. Ал шын мәнісінде театрда</w:t>
        <w:br/>
        <w:t>бір немесе бір жарым сағатта өте</w:t>
        <w:br/>
        <w:t>шығатын бір спектакль жасалып</w:t>
        <w:br/>
        <w:t>болғанша театрдың тігін цехы, ағаш</w:t>
        <w:br/>
        <w:t>ұстасы цехы мен реквизит жасау</w:t>
        <w:br/>
        <w:t>шеберлері, сахна жұмысшылары, жарық,</w:t>
        <w:br/>
        <w:t>музыка қоюшылары, экімшілігі мен</w:t>
        <w:br/>
        <w:t>есепшілері қызу да қарбалас жұмыс</w:t>
        <w:br/>
        <w:t>үстінде болады.</w:t>
        <w:br/>
        <w:t>Мәселен, "Қарақыпшақ Қобыланды"</w:t>
        <w:br/>
        <w:t>дайындалып жатыр делік. Әртістер күнде</w:t>
        <w:br/>
        <w:t>сахнада, репетиция қызу жүріп жатыр.</w:t>
        <w:br/>
        <w:t>Ал бұл мезгілде сол замандағы</w:t>
        <w:br/>
        <w:t>кейіпкерлердің киімдері тігіліп,</w:t>
        <w:br/>
        <w:t>батырлардың бес қарулары жасалып,</w:t>
        <w:br/>
        <w:t>сахнада пайдаланылатын тағы да қосалқы</w:t>
        <w:br/>
        <w:t>бұйымдар дайындалып, оларға қажетті</w:t>
        <w:br/>
        <w:t>заттар ізделіп, сатып алынып, дирекция</w:t>
        <w:br/>
        <w:t>тарапынан оның ақшасы қаралып, қойшы</w:t>
        <w:br/>
        <w:t>әйтеуір, қым-қиғаш жұмыстар қызып</w:t>
        <w:br/>
        <w:t>жатады. Бұл ретте театрдың</w:t>
        <w:br/>
        <w:t>шаруашылық жұмыстарын екі тізгін, бір</w:t>
        <w:br/>
        <w:t>шылбырмен ұстап отыратын театр</w:t>
        <w:br/>
        <w:t>директорының рөлі өте үлкен болары</w:t>
        <w:br/>
        <w:t>түсінікті. Бұл жағынан бірге қызметтес</w:t>
        <w:br/>
        <w:t>СЫР ӨНЕРІНІҢ ҚАРА ШАҢЫРАҒЫ 64</w:t>
        <w:br/>
        <w:t>О.Әбдімомынов, “Жекпе-жекте”</w:t>
        <w:br/>
        <w:t>Ш.Әбдібаев, Т.Пірімжанов жақсы өнер</w:t>
      </w:r>
    </w:p>
    <w:p>
      <w:r>
        <w:t>көрсетсе, жас Ә.Арысбаева алғаш рет</w:t>
        <w:br/>
        <w:t>сахнаға шығып актерлік қабілетін</w:t>
        <w:br/>
        <w:t>танытты. Осы “Жекпе-жек" кезінде</w:t>
        <w:br/>
        <w:t>театрдың сан-салалы жұмыстарының</w:t>
        <w:br/>
        <w:t>ішінде ағаш ұстасы жөнінде бір ауыз</w:t>
        <w:br/>
        <w:t>қызықты жай айтсақ: сол кезде театрда</w:t>
        <w:br/>
        <w:t>Леонид Якубовский деген шебер қызмет</w:t>
        <w:br/>
        <w:t>жасады. Ағаштан түйін түйетін еді.</w:t>
        <w:br/>
        <w:t>Режиссер Курумов "маған сахнаға</w:t>
        <w:br/>
        <w:t>"Москвич" машинасының өзі керек" деп</w:t>
        <w:br/>
        <w:t>отырып алды. Ал Тұрлымұратов үшін</w:t>
        <w:br/>
        <w:t>режиссердің айтқаны заң. "Москвич"</w:t>
        <w:br/>
        <w:t>алайын десе ақшасы жоқ. Енді не істемек</w:t>
        <w:br/>
        <w:t>керек? Сақтаған ағамыз Леняны шақырып</w:t>
        <w:br/>
        <w:t>алып, "Москвичті" қолдан жасап</w:t>
        <w:br/>
        <w:t>шығасың деп тапсырма берді. Одан</w:t>
        <w:br/>
        <w:t>тайынатын ұста ма? Премьера кезінде</w:t>
        <w:br/>
        <w:t>көптеген көрермендеріміз “Әй сендер</w:t>
        <w:br/>
        <w:t>байсыңдар ғой, сахнаға нағыз</w:t>
        <w:br/>
        <w:t>"Москвичтің" өзін шығарыпсыңдар ғой"</w:t>
        <w:br/>
        <w:t>деп айтып жүрді.</w:t>
        <w:br/>
        <w:t>70 жылдардың басында театр ұжымы</w:t>
        <w:br/>
        <w:t>жас актерлермен және суретшілермен</w:t>
        <w:br/>
        <w:t>толықтырылды. Қазір аға буын болып</w:t>
        <w:br/>
        <w:t>үлгерген солардың бірсыпырасы әлі де</w:t>
        <w:br/>
        <w:t>театр жүгінің салмақты бөлігін көтеріп</w:t>
        <w:br/>
        <w:t>келеді. Олар: Қазақстанның еңбек сіңірген</w:t>
        <w:br/>
        <w:t>әртістері Әлия Арысбаева, Бақытбек</w:t>
        <w:br/>
        <w:t>Алпысбаев, Асқарбек Сейілханов, сондай-</w:t>
        <w:br/>
        <w:t>ақ марқұм Сағынай Ешекенов, Якуда</w:t>
        <w:br/>
        <w:t>Халықұлов, Кәмила Әбжанова, Гүлсім</w:t>
        <w:br/>
        <w:t>Бегімова, Алмагүл Артықбаева секілді</w:t>
        <w:br/>
        <w:t>жастар еді. Суретшілерден Тоқтарбек</w:t>
        <w:br/>
        <w:t>Ахметов, Жұмаш Әбіровтер театрдың</w:t>
        <w:br/>
        <w:t>көркемдік деңгейіне үлкен үлес қоса</w:t>
        <w:br/>
        <w:t>білген білікті мамандар болды. Жаңа</w:t>
        <w:br/>
        <w:t>толқынмен бірге үдемелі қозғалыс,</w:t>
        <w:br/>
        <w:t>жаңалық пен уақыт екпіні келді.</w:t>
        <w:br/>
        <w:t>1971 жылы театрға Тастан Өтебаев бас</w:t>
        <w:br/>
        <w:t>режиссер болып тағайындалды.</w:t>
        <w:br/>
        <w:t>Майталман режиссерлардан дәріс алған</w:t>
        <w:br/>
        <w:t>Тастан аз уақыт Шымкент театрында</w:t>
        <w:br/>
        <w:t>режиссер болып қызмет істеген</w:t>
        <w:br/>
        <w:t>тәжірибелі маман еді. Біздің театрға</w:t>
        <w:br/>
        <w:t>келісімен ол бірден іске кірісіп, театрдың</w:t>
        <w:br/>
        <w:t>СЫР ӨНЕРІНІҢ ҚАРА ШАҢЫРАҒЫ 29</w:t>
        <w:br/>
        <w:t>ШОЛПАН БӘКІРОВА</w:t>
        <w:br/>
        <w:t>Қазақстанның халық әртісі</w:t>
        <w:br/>
        <w:t>Осы жерде Шолпан Бәкірова туралы</w:t>
        <w:br/>
        <w:t>бірер сөз. Оны өзіміз айтпас бұрын</w:t>
        <w:br/>
        <w:t>жазушы Дархан Сапаровтың “Бақытты</w:t>
        <w:br/>
        <w:t>жандар" атты 1978 жылы шыққан</w:t>
        <w:br/>
        <w:t>кітабынан үзінді келтіруді жөн көрдік.</w:t>
        <w:br/>
        <w:t>Жазушы "Айлы түн" атты очеркінде</w:t>
        <w:br/>
        <w:t>былай деп жазады:</w:t>
      </w:r>
    </w:p>
    <w:p>
      <w:r>
        <w:t>"Бұл театр Шолпан Бәкірованың екінші</w:t>
        <w:br/>
        <w:t>үйі, мезгілсіз мерт кеткен әке орнына әке</w:t>
        <w:br/>
        <w:t>болған киелі шаңырақ десек әбестігі</w:t>
        <w:br/>
        <w:t>болмас. Осы шаңырақ төрінде ол</w:t>
        <w:br/>
        <w:t>"Амангелді" спектакліндегі Банумен</w:t>
        <w:br/>
        <w:t>Ш.Бәкірова сырласты, "Майдандағы" Мамықпен</w:t>
        <w:br/>
        <w:t>табысып, “Ана -- Жер-Анадағы"</w:t>
        <w:br/>
        <w:t>Толғанаймен бірге соғыс сұрапылын</w:t>
        <w:br/>
        <w:t>басынан өткерді. В.Вишневскийдің</w:t>
        <w:br/>
        <w:t>“Оптимистік трагедиясында" Шолпан</w:t>
        <w:br/>
        <w:t>Комиссар болып таңдай қақтырды.</w:t>
        <w:br/>
        <w:t>Иә, ол бар бақытын осы театрдан</w:t>
        <w:br/>
        <w:t>тапты. Осы ортада жүріп жанүя құрды.</w:t>
        <w:br/>
        <w:t>1967 жылы Қазақ КСР-нің еңбек сіңірген,</w:t>
        <w:br/>
        <w:t>араға 5 жыл салып Қазақ КСР-нің халық</w:t>
        <w:br/>
        <w:t>артисі деген құрметті атақтарға ие болды.</w:t>
        <w:br/>
        <w:t>Бірнеше мәрте рет республика Жоғарғы</w:t>
        <w:br/>
        <w:t>Кеңесінің грамотасымен марапатталды.</w:t>
        <w:br/>
        <w:t>Ұлпатай Баяділова, Жібек Бағысова,</w:t>
        <w:br/>
        <w:t>Сәнім Масина сияқты талантты шәкірттер</w:t>
        <w:br/>
        <w:t>баулыды".</w:t>
        <w:br/>
        <w:t>Талантты жазушы, журналист Дархан</w:t>
        <w:br/>
        <w:t>Сапаров марқұмның бұл пікіріне біздің</w:t>
        <w:br/>
        <w:t>алып қосарымыз жоқ. Шолпан да,</w:t>
        <w:br/>
        <w:t>жоғарыда аталған оның шәкірттері</w:t>
        <w:br/>
        <w:t>Ұлпатай Баяділова, Жібек Бағысова,</w:t>
        <w:br/>
        <w:t>Сәнім Масинаның үшеуі де сөз жоқ,</w:t>
        <w:br/>
        <w:t>қапысыз таланттар екенін уақыт әлі де</w:t>
        <w:br/>
        <w:t>дәлелдеп келе жатыр.</w:t>
        <w:br/>
        <w:t>СЫР ӨНЕРІНІҢ ҚАРА ШАҢЫРАҒЫ 80</w:t>
        <w:br/>
        <w:t>Яһуда Халықұлов</w:t>
        <w:br/>
        <w:t>Жолсерік ролінде</w:t>
        <w:br/>
        <w:t>(Д.Исабеков "Мұрагерлер”)</w:t>
        <w:br/>
        <w:t>Суретші Жұмаш Әбіров</w:t>
        <w:br/>
        <w:t>СЫР ӨНЕРІНІҢ ҚАРА ШАҢЫРАҒЫ 79</w:t>
        <w:br/>
        <w:t>4 Режиссерлар</w:t>
        <w:br/>
        <w:t>Жақып Омаров,</w:t>
        <w:br/>
        <w:t>Қазақстанның халық</w:t>
        <w:br/>
        <w:t>әртісі Бәйтен Омаров,</w:t>
        <w:br/>
        <w:t>Ю Ерғали Оразымбетов,</w:t>
        <w:br/>
        <w:t>Хұсейн Теміров, театр</w:t>
        <w:br/>
        <w:t>сыншысы Ахметжан</w:t>
        <w:br/>
        <w:t>Қадыров Қызылордада</w:t>
        <w:br/>
        <w:t>өткен аймақтық</w:t>
        <w:br/>
        <w:t>фестивальде. 1985 жыл</w:t>
        <w:br/>
        <w:t>Аймақтық театрлар фестиваліне қатысушылар.</w:t>
      </w:r>
    </w:p>
    <w:p>
      <w:r>
        <w:t>Қызылорда 1985 жыл</w:t>
        <w:br/>
        <w:t>СЫР ӨНЕРІНІҢ ҚАРА ШАҢЫРАҒЫ 90</w:t>
        <w:br/>
        <w:t>шықты десек артық емес. Ал “Тұтқындар"</w:t>
        <w:br/>
        <w:t>спектаклінде композитордың рөлін</w:t>
        <w:br/>
        <w:t>кемеліне келтіре ойнаған Шайтұрсын</w:t>
        <w:br/>
        <w:t>өнерінің жетіліп, актердың кәсіби</w:t>
        <w:br/>
        <w:t>деңгейінің биіктегеніне көрермен атаулы</w:t>
        <w:br/>
        <w:t>куә болды.</w:t>
        <w:br/>
        <w:t>Сахнада классикада болсын, ұлттық</w:t>
        <w:br/>
        <w:t>Араматургияда болсын жазушы қиялынан</w:t>
        <w:br/>
        <w:t>шыққан әдеби персонаждарды игеру бір</w:t>
        <w:br/>
        <w:t>басқа да кейіпкерің өзі өнерімен даңқы</w:t>
        <w:br/>
        <w:t>шыққан тарихи тұлға болса, немесе</w:t>
        <w:br/>
        <w:t>халық құлағына сіңісті болып кеткен ауыз</w:t>
        <w:br/>
        <w:t>әдебиеті, немесе қисса, дастандардың</w:t>
        <w:br/>
        <w:t>кейіпкерлері болса, оны сомдау екі есе</w:t>
        <w:br/>
        <w:t>қиындық әкеледі. Өйткені көрермен</w:t>
        <w:br/>
        <w:t>атаулы танымал тарихи тұлғаны сахнадан</w:t>
        <w:br/>
        <w:t>көрген кезде өз қиялындағы кейіпкерін</w:t>
        <w:br/>
        <w:t>іздейді. Бұл ретте Ақан образын шығару</w:t>
        <w:br/>
        <w:t>екінің бірінің қолынан келе бермесе</w:t>
        <w:br/>
        <w:t>керек. Себебі, ол өз заманын таңдай</w:t>
        <w:br/>
        <w:t>қақтырған әнші, композитор, дала</w:t>
        <w:br/>
        <w:t>аристократтарының сал-серілік дәстүрін</w:t>
        <w:br/>
        <w:t>өз дәуірінде дүрілдеткен тарихи тұлға.</w:t>
        <w:br/>
        <w:t>Міне, осы кейіпкерге ойымен де,</w:t>
        <w:br/>
        <w:t>әншілігімен де, табиғи талантымен де</w:t>
        <w:br/>
        <w:t>лайық бола білетін актер Шайтұрсын</w:t>
        <w:br/>
        <w:t>Әбдібаев еді. Ол осы миссиясын тамаша</w:t>
        <w:br/>
        <w:t>атқара білгенін жоғарыда айттық.</w:t>
        <w:br/>
        <w:t>СЫР ӨНЕРІНІҢ ҚАРА ШАҢЫРАҒЫ 83</w:t>
        <w:br/>
        <w:t>БИІК БЕЛЕСТЕР</w:t>
        <w:br/>
        <w:t>ХҰСЕЙН ТЕМІРОВ</w:t>
        <w:br/>
        <w:t>ШАЙТҰРСЫН ӘБДІБАЕВ</w:t>
        <w:br/>
        <w:t>Бұл кезең -- театрдың қалыптасып,</w:t>
        <w:br/>
        <w:t>танылып, кейбір тұстарында өзін</w:t>
        <w:br/>
        <w:t>мойындатқан кезеңі. Әуелі театр әртісі</w:t>
        <w:br/>
        <w:t>болып жұмысқа тұрып, кейін 1971-72</w:t>
        <w:br/>
        <w:t>жылдары Мәскеуден ГИТИС-тің Жоғарғы</w:t>
        <w:br/>
        <w:t>Режиссерлық курсын бітіріп келген</w:t>
        <w:br/>
        <w:t>Хұсейн Теміров театрдың жаңа серпіліске</w:t>
        <w:br/>
        <w:t>аяқ басуына ықпал етті. Ол 1974 жылдан</w:t>
        <w:br/>
        <w:t>1988 жылға дейін театрдың бас</w:t>
        <w:br/>
        <w:t>режиссеры болды.</w:t>
        <w:br/>
        <w:t>Ол режиссер мамандығын алып</w:t>
        <w:br/>
        <w:t>келісімен-ақ арасын ұзаққа созбай жаңа</w:t>
        <w:br/>
        <w:t>пьесаларды сахналай бастады және олары</w:t>
        <w:br/>
        <w:t>табысты, соны дүниелер болып, ең</w:t>
        <w:br/>
        <w:t>бастысы, әртістердің, суретшілер мен</w:t>
      </w:r>
    </w:p>
    <w:p>
      <w:r>
        <w:t>басқа да қызметкерлердің көңілінен шыға</w:t>
        <w:br/>
        <w:t>бастады. Өйткені оның алғашқы</w:t>
        <w:br/>
        <w:t>дипломдық жұмысы есебінде қойған</w:t>
        <w:br/>
        <w:t>Тахауи Ахтановтың “Махаббат мұңы"</w:t>
        <w:br/>
        <w:t>спектаклінің өзі-ақ театр әлеміне жаңа,</w:t>
        <w:br/>
        <w:t>талантты суреткердің келгенін аңғартып</w:t>
        <w:br/>
        <w:t>үлгерді. Ең бастысы режиссер</w:t>
        <w:br/>
        <w:t>актерлермен жұмыс істей білетіндігімен,</w:t>
        <w:br/>
        <w:t>мизансценалық құрылымдарды шебер</w:t>
        <w:br/>
        <w:t>үйлестіре алатындығымен, суретшімен тіл</w:t>
        <w:br/>
        <w:t>табыса отырып, спектакльдің көркемдік</w:t>
        <w:br/>
        <w:t>шешімін дәл де ұтымды</w:t>
        <w:br/>
        <w:t>жасайтындығымен көзге түсті. Осы</w:t>
        <w:br/>
        <w:t>спектакльде Ләззат бейнесін жасаған</w:t>
        <w:br/>
        <w:t>Ж.Бағысова, Нияз -- Т.Айнақұлов,</w:t>
        <w:br/>
        <w:t>Қуантай -- Б.Алпысбаев, Нарқоспақ -</w:t>
        <w:br/>
        <w:t>З.Мейірманов, Ана -- Р.Тәшібаева ерекше</w:t>
        <w:br/>
        <w:t>көзге түсіп, қойылымның шебер</w:t>
        <w:br/>
        <w:t>Х.Теміров</w:t>
        <w:br/>
        <w:t>СЫР ӨНЕРІНІҢ ҚАРА ШАҢЫРАҒЫ 85</w:t>
        <w:br/>
        <w:t>дәрежелі, Айнақұловтың Лирі мен</w:t>
        <w:br/>
        <w:t>суретші Серік Пірмаханов еңбегі П-ші</w:t>
        <w:br/>
        <w:t>дәрежелі дипломды иеленді. Спектакльдің</w:t>
        <w:br/>
        <w:t>басты ролдерінде ойнаған тәжірибелі</w:t>
        <w:br/>
        <w:t>Шолпан Бәкірова мен Жібек Бағысова,</w:t>
        <w:br/>
        <w:t>жас әртіс Әлия Арысбаева еңбектері</w:t>
        <w:br/>
        <w:t>театр сыншылары мен мамандар</w:t>
        <w:br/>
        <w:t>тарапынан жоғары бағаланды.</w:t>
        <w:br/>
        <w:t>Жалпы театр атаулының жоғары</w:t>
        <w:br/>
        <w:t>табысқа жетуі бір-біріне бағынышты</w:t>
        <w:br/>
        <w:t>болып санала қоймайтын екі тұлғаның</w:t>
        <w:br/>
        <w:t>түсінісіп еңбек етуіне байланысты. Олар</w:t>
        <w:br/>
        <w:t>-- Театр директоры мен бас режиссер. Бұл</w:t>
        <w:br/>
        <w:t>ретте сол жылдары директор болып</w:t>
        <w:br/>
        <w:t>сайланған Шайтұрсын Әбдібаев пен</w:t>
        <w:br/>
        <w:t>Хүсейн Теміровтің тізе қосып, түсінісіп</w:t>
        <w:br/>
        <w:t>еңбек еткен жылдарының табысы, жеткен</w:t>
        <w:br/>
        <w:t>жетістіктері аз емес. Өзі актер, театр</w:t>
        <w:br/>
        <w:t>маманы болғандықтан да қаржы-</w:t>
        <w:br/>
        <w:t>қаражатқа еге директор Шайтұрсын</w:t>
        <w:br/>
        <w:t>режиссер ойын толық түсініп,</w:t>
        <w:br/>
        <w:t>шығармашылық жұмыстардың көптеген</w:t>
        <w:br/>
        <w:t>салаларында күн сайын туындап жататын</w:t>
        <w:br/>
        <w:t>қиыншылықтарына жан-тәнімен</w:t>
        <w:br/>
        <w:t>көмектесіп отырды. Екі азамат он жылдан</w:t>
        <w:br/>
        <w:t>аса ұжымды басқарып тұрған кездерінде</w:t>
        <w:br/>
        <w:t>Нартай театрының беделі асып, Одаққа</w:t>
        <w:br/>
        <w:t>танымал ұжымның біріне айналды. Осы</w:t>
        <w:br/>
        <w:t>жылдары театр КСРО-да өтетін</w:t>
        <w:br/>
        <w:t>социалистік мемлекеттер</w:t>
        <w:br/>
        <w:t>драматургиясының фестиваліне үзбей</w:t>
        <w:br/>
        <w:t>қатысуды үрдіс қылып алды.</w:t>
        <w:br/>
        <w:t>Венгр драматургиясының фестиваліне</w:t>
        <w:br/>
        <w:t>қатысып, Иштван Эркеннің "Сау басыма</w:t>
        <w:br/>
        <w:t>сақина" спектаклін қойған біздің театр</w:t>
        <w:br/>
        <w:t>ұжымы тамаша өнер көрсетті. Бұл өмір</w:t>
      </w:r>
    </w:p>
    <w:p>
      <w:r>
        <w:t>жолы әлі ұзаққа созылып үлгермеген</w:t>
        <w:br/>
        <w:t>театрдың зор табысы болатын. Өйткені</w:t>
        <w:br/>
        <w:t>бұл фестивальға қатысқан небір</w:t>
        <w:br/>
        <w:t>мемлекеттік, академиялық дейтін</w:t>
        <w:br/>
        <w:t>дағарадай атақтары бар театрлар</w:t>
        <w:br/>
        <w:t>арасынан үздік өнер көрсетіп, өз</w:t>
        <w:br/>
        <w:t>жұлдызыңды жарқырату да облыстағы</w:t>
        <w:br/>
        <w:t>театрлар үшін осал тірлік болмайтын. Бұл</w:t>
        <w:br/>
        <w:t>спектакльде актерлік ансамбль керемет</w:t>
        <w:br/>
        <w:t>өнер көрсете білді. С.Шотықовтың -</w:t>
        <w:br/>
        <w:t>Майоры, О.Әбдімомыновтың -- Тооты,</w:t>
        <w:br/>
        <w:t>Ш.Әбдібаев</w:t>
        <w:br/>
        <w:t>СЫР ӨНЕРІНІҢ ҚАРА ШАҢЫРАҒЫ 84</w:t>
        <w:br/>
        <w:t>құрастырылған ансамбліне қызмет етті.</w:t>
        <w:br/>
        <w:t>Ал Бағила роліндегі Г.Әбекенова, Салиқа</w:t>
        <w:br/>
        <w:t>-- З.Сәулебаева мен С.Масина әрқайсысы</w:t>
        <w:br/>
        <w:t>ерекше тұлғалар жасап, спектакльдің</w:t>
        <w:br/>
        <w:t>ортақ мүддесінен шыға білді. Алғаш рет</w:t>
        <w:br/>
        <w:t>сахнаны безендірген Жұмаш Әбіровтің</w:t>
        <w:br/>
        <w:t>еңбегі де сәтімен жасалып, спектакльдің</w:t>
        <w:br/>
        <w:t>көркемдік деңгейін одан әрі</w:t>
        <w:br/>
        <w:t>жоғарылатты.</w:t>
        <w:br/>
        <w:t>Міне, сол жылдан бері Нартай</w:t>
        <w:br/>
        <w:t>театрының бүкіл абырой-беделі Хүсейн</w:t>
        <w:br/>
        <w:t>Теміров (Хұсейн Әмір-Темір) есімімен</w:t>
        <w:br/>
        <w:t>байланысып, кіндік жібін үзбей келе</w:t>
        <w:br/>
        <w:t>жатқаны шындық. Бұдан кейін ол бірінен</w:t>
        <w:br/>
        <w:t>соң бірін -- "Күшік күйеу”, “Ант"</w:t>
        <w:br/>
        <w:t>спектаклдерін сахналай бастады. Осы</w:t>
        <w:br/>
        <w:t>театрда Хүсейн барлығы 50-ден аса</w:t>
        <w:br/>
        <w:t>пьесаларды сахналаған екен. Сонау 70</w:t>
        <w:br/>
        <w:t>жылдардан бермен қарай ол</w:t>
        <w:br/>
        <w:t>Араматургиядан Мұхтар Әуезов, Ғабит</w:t>
        <w:br/>
        <w:t>Мүсірепов, Тахауи Ахтанов, Сәкен</w:t>
        <w:br/>
        <w:t>Жүнісов, Қалтай Мұхамеджанов, Құдаш</w:t>
        <w:br/>
        <w:t>Мұқашев, Қапан Сатыбалдин, Амантай</w:t>
        <w:br/>
        <w:t>Сатаев, Шахмет Хұсайынов, Әнуар</w:t>
        <w:br/>
        <w:t>Әлімжанов, Дулат Исабеков, Тынымбай</w:t>
        <w:br/>
        <w:t>Нұрмағамбетов, Якуда Амандықов,</w:t>
        <w:br/>
        <w:t>Нұрлан Оразалин шығармаларын</w:t>
        <w:br/>
        <w:t>сахналап, ұлт драматургтері</w:t>
        <w:br/>
        <w:t>шығармаларының дамуына үлкен үлес</w:t>
        <w:br/>
        <w:t>қоса білді. Сонымен қатар Асқар</w:t>
        <w:br/>
        <w:t>Тоқмағамбетовтен бастап, Оразбек</w:t>
        <w:br/>
        <w:t>Бодықов, Зейнолла Шүкіров, Саид</w:t>
        <w:br/>
        <w:t>Баязитов, Қомшабай Сүйенішов секілді</w:t>
        <w:br/>
        <w:t>жергілікті драматургтер еңбегіне де ден</w:t>
        <w:br/>
        <w:t>қойып, Сыр топырағында әдебиеттің</w:t>
        <w:br/>
        <w:t>Араматургия жанрының да өсіп-жетілуіне</w:t>
        <w:br/>
        <w:t>мұрындық болып келе жатыр.</w:t>
        <w:br/>
        <w:t>Жоғарыдағыдай ондаған қойылымдар</w:t>
        <w:br/>
        <w:t>арқылы сатыланып барып биіктеп,</w:t>
        <w:br/>
        <w:t>классикалық туындыларға қадам басқан</w:t>
        <w:br/>
        <w:t>режиссер Хүсейн Теміров пен суретші</w:t>
        <w:br/>
        <w:t>Серік Пірмахановтың “Король Лир”</w:t>
        <w:br/>
        <w:t>спектаклі 1977 жылғы классикалық</w:t>
      </w:r>
    </w:p>
    <w:p>
      <w:r>
        <w:t>шығармалардың республикалық</w:t>
        <w:br/>
        <w:t>байқауында Ш дәрежелі дипломға ие</w:t>
        <w:br/>
        <w:t>болды. Осында басты рөлдерді сомдаған</w:t>
        <w:br/>
        <w:t>Серік Шотықовтың Сайқымазағы І-ші</w:t>
        <w:br/>
        <w:t>СЫР ӨНЕРІНІҢ ҚАРА ШАҢЫРАҒЫ 93</w:t>
        <w:br/>
        <w:t>(аша Рене стай мед әармелеае</w:t>
        <w:br/>
        <w:t>ада айел мелі ағуғауа лағына айуеецимл жәдегем-</w:t>
        <w:br/>
        <w:t>дегенде. АР адас анат кеші Элҙедемиан гуде %ы-</w:t>
        <w:br/>
        <w:t>ее“ ата- Мал 2а ҙе. асан атал уаман?ы</w:t>
        <w:br/>
        <w:t>обмЖа дел емес, Бермаменуға төенжс ео, Шомалам?я</w:t>
        <w:br/>
        <w:t>балды ахуял дел қабмараабтиена енд 22 сере те</w:t>
        <w:br/>
        <w:t>«дема Жа”е аҙелеаяғ, пенҙк жайабағын</w:t>
        <w:br/>
        <w:t>ем айамеліттт табибағын, Эзометыж -мүдҙға &lt;нем.</w:t>
        <w:br/>
        <w:t>Әлкулеейейе ҮМүараі алавоілайи (д кееле фан</w:t>
        <w:br/>
        <w:t>ыдыы гек Баатек десекте Журестзу яғҙн шой-</w:t>
        <w:br/>
        <w:t>баж доң леефеееітеле рг алал</w:t>
        <w:br/>
        <w:t>әлемік маха225М, олаее2дер Арк емінен уат лей сам,</w:t>
        <w:br/>
        <w:t>ФалАна, ағтыянам жоРе«ға. көуе Жлаайтаы өколу.маліл су мі-</w:t>
        <w:br/>
        <w:t>Ис лед ҙод%айа фал Ф-біланұтыян, ҚұрбамдыАм жайла же-</w:t>
        <w:br/>
        <w:t>Рам елуін, аЛамзажың таҙеур %; А умеаҙе ернек</w:t>
        <w:br/>
        <w:t>Же. иеж ажалы шекісее мсыая-- налх 5 %</w:t>
        <w:br/>
        <w:t>ады Т нн мк қонақ, жабе ҙа һаны тенҒеде</w:t>
        <w:br/>
        <w:t>түседі бекіді (рылды жаралама) «даа е) олем.)</w:t>
        <w:br/>
        <w:t>Иа айхен талмқрмны қоғам 24/9Ҙееі “нек ә-алең</w:t>
        <w:br/>
        <w:t>Жиаланыы өмекрен Жан сар санамнан өтер: доденідн )</w:t>
        <w:br/>
        <w:t>Көз Шн Ор сәй тарына босамау?а лесе.</w:t>
        <w:br/>
        <w:t>өем ке Б дей нан (әже жезеуееде, ;</w:t>
        <w:br/>
        <w:t>бууы Қау -Мек бумилі Жоберменіе өжекам бөд?ы-</w:t>
        <w:br/>
        <w:t>СЫР ӨНЕРІНІҢ ҚАРА ШАҢЫРАҒЫ 87</w:t>
        <w:br/>
        <w:t>репертуарды Ғ.Мүсіреповтің “Ақан сері--</w:t>
        <w:br/>
        <w:t>Ақтоқтысы", В.Шекспирдің "Король</w:t>
        <w:br/>
        <w:t>ДЛирі", М.Әуезовтің “Түнгі сарыны" мен</w:t>
        <w:br/>
        <w:t>"Еңлік -- Кебегі”, Ш.Хұсайыновтың</w:t>
        <w:br/>
        <w:t>"Біздің Ғаниы", А.Исабековтің "Әпкесі",</w:t>
        <w:br/>
        <w:t>Т.Ахтановтың “Күшік күйеуі",</w:t>
        <w:br/>
        <w:t>И.Эркеньнің “Сау басыма сақинасы",</w:t>
        <w:br/>
        <w:t>А.Сатаевтың "Ақбөпесі" және қарақалпақ</w:t>
        <w:br/>
        <w:t>араматургі Кеңесбай Рахмановтың "Келін"</w:t>
        <w:br/>
        <w:t>комедиясы құрады. Он спектакльмен</w:t>
        <w:br/>
        <w:t>барған Қызылорда әртістері қарақалпақ</w:t>
        <w:br/>
        <w:t>ағайындарға үлкен өнер мерекесін</w:t>
        <w:br/>
        <w:t>сыйлап, өздері де туысқан халықтың</w:t>
        <w:br/>
        <w:t>құрмет-қошеметіне бөленді.</w:t>
        <w:br/>
        <w:t>Гастрольдік сапардың аясында тағы бір</w:t>
        <w:br/>
        <w:t>айта жүретін мынадай бір оқиға болды.</w:t>
        <w:br/>
        <w:t>Қарақалпақ театры да Кеңесбай</w:t>
        <w:br/>
        <w:t>Рахмановтың "Келін" спектаклін</w:t>
        <w:br/>
        <w:t>сахналаған екен. Нөкіске барған соң екі</w:t>
        <w:br/>
        <w:t>театр ұжымы келіседі-- бірінші жол</w:t>
        <w:br/>
        <w:t>қонақтардікі, "Келінді" әуелі Қызылорда</w:t>
      </w:r>
    </w:p>
    <w:p>
      <w:r>
        <w:t>театры қойсын, сосын қарақалпақтар.</w:t>
        <w:br/>
        <w:t>Пьеса өмірдің қарапайым ғана</w:t>
        <w:br/>
        <w:t>оқиғасын қамтитын, комедиялық</w:t>
        <w:br/>
        <w:t>шығарма. Ал комедия қоюда режиссер</w:t>
        <w:br/>
        <w:t>Хүсейн Теміров алдына адам шығара</w:t>
        <w:br/>
        <w:t>бермейді. Ал, ондай шебердің спектакліне</w:t>
        <w:br/>
        <w:t>майталман әртістер Жібек Бағысова,</w:t>
        <w:br/>
        <w:t>Серік Шотықов, Ораш Әбдімомынов,</w:t>
        <w:br/>
        <w:t>Ізбасхан Шәкіров, жастардан Бақытбек</w:t>
        <w:br/>
        <w:t>Алпысбаев, Әлия Арысбаева, Асқарбек</w:t>
        <w:br/>
        <w:t>Сейілханов, Әнәпия Ахметовтер</w:t>
        <w:br/>
        <w:t>қатыстырылып, басты рөлдерді қолға</w:t>
        <w:br/>
        <w:t>алса, ол осал шығарма бола ма?! Біз</w:t>
        <w:br/>
        <w:t>секілді Қызылорданың байырғы</w:t>
        <w:br/>
        <w:t>көрермендері білетін "Келін” комедиясы</w:t>
        <w:br/>
        <w:t>көрерменнің күлкіден жағын талдырып</w:t>
        <w:br/>
        <w:t>шығаратын нағыз кассалық қойылым еді.</w:t>
        <w:br/>
        <w:t>Нөкіс театрында спектакль ә деп</w:t>
        <w:br/>
        <w:t>басталғаннан-ақ көрермендерді тұтастай</w:t>
        <w:br/>
        <w:t>өзіне тартып әкеткен. Сахнада</w:t>
        <w:br/>
        <w:t>жарқылдаған Жібек пен сартылдаған</w:t>
        <w:br/>
        <w:t>Серік. Залда қыран-топан күлкі. Бір кезде</w:t>
        <w:br/>
        <w:t>алдыңғы қатарда кішкентай баласын</w:t>
        <w:br/>
        <w:t>ұстап отырған көрермен әйел әртістер</w:t>
        <w:br/>
        <w:t>ойынына беріліп, ішек-сілесі қата күлгені</w:t>
        <w:br/>
        <w:t>сонша қолындағы баласының еденге түсіп</w:t>
        <w:br/>
        <w:t>СЫР ӨНЕРІНІҢ ҚАРА ШАҢЫРАҒЫ 81</w:t>
        <w:br/>
        <w:t>репертуарына көптеген спектакльдерді</w:t>
        <w:br/>
        <w:t>ала келді. Режиссер Ғабит Мүсіреповтің</w:t>
        <w:br/>
        <w:t>“Ақан сері-- Ақтоқты”, Садықбек</w:t>
        <w:br/>
        <w:t>Адамбековтің “Аюбайдың ажалы", Асқар</w:t>
        <w:br/>
        <w:t>Тоқмағамбетовтің "Тоқсан толғау”,</w:t>
        <w:br/>
        <w:t>Сафуан Шәймерденовтің “Әнім сен едің”,</w:t>
        <w:br/>
        <w:t>Мұхтар Әуезовтің “Еңлік-- Кебегін"</w:t>
        <w:br/>
        <w:t>сахналады. Осы спектакльдерде қатысқан</w:t>
        <w:br/>
        <w:t>Ақтоқты -- Рашида Түгелбаева, Қоңқай-</w:t>
        <w:br/>
        <w:t>Ізбасқан Шәкіров, Аюбай -- Тынымбек</w:t>
        <w:br/>
        <w:t>Пірімжанов, Зибаш -- Гүлжаһан</w:t>
        <w:br/>
        <w:t>Әбекенова, Еңлік -- Әлия Арысбаева,</w:t>
        <w:br/>
        <w:t>Кебек-- Асқарбек Сейілханов өнер</w:t>
        <w:br/>
        <w:t>биігінен көрініп, айшықты бейнелер</w:t>
        <w:br/>
        <w:t>жасады. Әсіресе театрға енді ғана келген</w:t>
        <w:br/>
        <w:t>Кәмила Әбжанова "Әнім сен едің"</w:t>
        <w:br/>
        <w:t>спектаклінде Қарғаштың бейнесін жасап,</w:t>
        <w:br/>
        <w:t>өзінің әдемі өнерін, әсем даусымен ән</w:t>
        <w:br/>
        <w:t>айтатын мүмкіндігін танытты.</w:t>
        <w:br/>
        <w:t>Осылардың ішінде режиссер Тастан</w:t>
        <w:br/>
        <w:t>Өтебаевтың "Өмір жолы" спектаклінің</w:t>
        <w:br/>
        <w:t>тұсы театрдың табысты кезеңінің бір</w:t>
        <w:br/>
        <w:t>бейнесі еді деуге болады. Осы спектакль</w:t>
        <w:br/>
        <w:t>үшін Қызылорда театры алғаш рет</w:t>
        <w:br/>
        <w:t>Бүкілодақтық фестивальдің дипломына ие</w:t>
        <w:br/>
        <w:t>болды. Бұл табысқа суретші Серік</w:t>
        <w:br/>
        <w:t>Пірмаханов та үлкен үлес қосты. Ол</w:t>
        <w:br/>
        <w:t>өзінің көркемдік шешімін спектакль</w:t>
        <w:br/>
        <w:t>табиғатымен шебер үйлестіре біліп,</w:t>
        <w:br/>
        <w:t>режиссер ойын дөп басты. Спектакльдің</w:t>
      </w:r>
    </w:p>
    <w:p>
      <w:r>
        <w:t>суретші атқаратын еңбегі де осыған орай</w:t>
        <w:br/>
        <w:t>үлкен жүк көтерді. Актерлерден</w:t>
        <w:br/>
        <w:t>Т.Айнақұлов, Ш.Әбдібаев, К.Әбжанова</w:t>
        <w:br/>
        <w:t>салиқалы өнерлерімен көзге түсті.</w:t>
        <w:br/>
        <w:t>Театрлардың талантты режиссерларды</w:t>
        <w:br/>
        <w:t>шақырып спектаклдер қойғызып тұруы,</w:t>
        <w:br/>
        <w:t>еліміздегі аға театрлардың даңқты</w:t>
        <w:br/>
        <w:t>әртістерін шақырып, кейбір спектаклдерде</w:t>
        <w:br/>
        <w:t>ойнатып, тәжірибе алмасуы заңды</w:t>
        <w:br/>
        <w:t>құбылыс. Бұл театр қойылымдарына соны</w:t>
        <w:br/>
        <w:t>леп әкелу үшін, жас актерларды өнер</w:t>
        <w:br/>
        <w:t>корифейлерімен қатар ойнатып, олардың</w:t>
        <w:br/>
        <w:t>шеберлігін шыңдау, өнеге көрсету үшін</w:t>
        <w:br/>
        <w:t>керек. Қызылорда театры бұл дәстүрден</w:t>
        <w:br/>
        <w:t>де аттаған емес. Қайта осы бір өнегелі</w:t>
        <w:br/>
        <w:t>дәстүрді үнемі қолдап, қазақ театр</w:t>
        <w:br/>
        <w:t>өнерінің марқасқалары Райымбек</w:t>
        <w:br/>
        <w:t>СЫР ӨНЕРІНІҢ ҚАРА ШАҢЫРАҒЫ 96</w:t>
        <w:br/>
        <w:t>Қазақстанның</w:t>
        <w:br/>
        <w:t>еңбегі сіңірген</w:t>
        <w:br/>
        <w:t>әршісі</w:t>
        <w:br/>
        <w:t>С.Пірмаханов</w:t>
        <w:br/>
        <w:t>бастады. Олардың ішінде: Н.Оразалиннің</w:t>
        <w:br/>
        <w:t>“Тас киіктер”, А.Исабековтың “Ертеңді</w:t>
        <w:br/>
        <w:t>күту", "Мұрагерлер",</w:t>
        <w:br/>
        <w:t>Қ.Мұхамеджановтың "Жат елде",</w:t>
        <w:br/>
        <w:t>Ш.Айтматовпен бірігіп жазған дүниесі</w:t>
        <w:br/>
        <w:t>"Көктөбедегі кездесу" сынды</w:t>
        <w:br/>
        <w:t>спектакльдермен бірге орыс</w:t>
        <w:br/>
        <w:t>классикасынан А.П.Чеховтың “Апалы-</w:t>
        <w:br/>
        <w:t>сіңлілі үш қыз”, Н.В.Гогольдің “Ревизор”</w:t>
        <w:br/>
        <w:t>спектакльдерін атап өтуге болады.</w:t>
        <w:br/>
        <w:t>1981 жылы театр ұжымы Шиллердің</w:t>
        <w:br/>
        <w:t>"Зұлымдық пен махаббат“ спектаклі</w:t>
        <w:br/>
        <w:t>арқылы КСРО-дағы ГАР</w:t>
        <w:br/>
        <w:t>дараматургиясының фестиваліне қатысып,</w:t>
        <w:br/>
        <w:t>мұнда да үлкен табыс иеленді. Театр</w:t>
        <w:br/>
        <w:t>фестиваль лауреаты деп танылды. Бұл</w:t>
        <w:br/>
        <w:t>атаққа режиссер Хүсейн Теміров, суретші</w:t>
        <w:br/>
        <w:t>Серік Пірмаханов та ие болды. Москвадан</w:t>
        <w:br/>
        <w:t>келген арнаулы сыншылар облыстық</w:t>
        <w:br/>
        <w:t>қазақ театрының классикалық</w:t>
        <w:br/>
        <w:t>шығарманы қоюдағы ынталы</w:t>
        <w:br/>
        <w:t>талпынысына, суретші мен режиссердің</w:t>
        <w:br/>
        <w:t>көркемдік шешімдеріне зор баға берді.</w:t>
        <w:br/>
        <w:t>Актерлерден Фердинанд -- А.Сейілханов,</w:t>
        <w:br/>
        <w:t>Ауиза-- Ә.Арысбаева, Президент -</w:t>
        <w:br/>
        <w:t>О.Әбдімомынов, Вурм -- С.Шотықов,</w:t>
        <w:br/>
        <w:t>Маршал Фон Кальф -- Я.Халықұлов</w:t>
        <w:br/>
        <w:t>сыншылардан жылы лебіздер естіді.</w:t>
        <w:br/>
        <w:t>1985 жылы театр жаңа ғимаратқа</w:t>
        <w:br/>
        <w:t>көшіп, сахналық көрініске кең мүмкіндік</w:t>
        <w:br/>
        <w:t>ашылды. Айналмалы сахнаны</w:t>
        <w:br/>
        <w:t>пайдаланып, мол жарықты сезіне біліп,</w:t>
        <w:br/>
        <w:t>дыбыс жүйесінің кең тынысты үнін</w:t>
        <w:br/>
        <w:t>естіген әртістер өз ойынан да жаңа</w:t>
      </w:r>
    </w:p>
    <w:p>
      <w:r>
        <w:t>мүмкіндіктер тауып, сахналық тың</w:t>
        <w:br/>
        <w:t>әдістерді іске асыруға тырысты.</w:t>
        <w:br/>
        <w:t>Осы жылдары театр құрамына тағы да</w:t>
        <w:br/>
        <w:t>көптеген жас актерлер келіп қосылды.</w:t>
        <w:br/>
        <w:t>Соларға арналып бірнеше спектакль</w:t>
        <w:br/>
        <w:t>қойылды. Олар: С.Балғабаевтың “Қыз</w:t>
        <w:br/>
        <w:t>жиырмаға толғанда", Ғ.Мүсіреповтің</w:t>
        <w:br/>
        <w:t>"Қозы Көрпеш -- Баян сұлуының" жаңа</w:t>
        <w:br/>
        <w:t>варианты, Ә.Тәжібаевтың “Жас дәурен”,</w:t>
        <w:br/>
        <w:t>Б.Мұқаевтың "Сергелдең болған серілер"</w:t>
        <w:br/>
        <w:t>атты туындылары. Осы спектакльдерде</w:t>
        <w:br/>
        <w:t>сол жылдары театрға келген</w:t>
        <w:br/>
        <w:t>Д.Көшекбаева, Ж.Ақжігітова,</w:t>
        <w:br/>
        <w:t>СЫР ӨНЕРІНІҢ ҚАРА ШАҢЫРАҒЫ 89</w:t>
        <w:br/>
        <w:t>Шайтұрсын</w:t>
        <w:br/>
        <w:t>Ақан ролінде</w:t>
        <w:br/>
        <w:t>бірі. Әртіс өз кейіпкерін дәл, жыға тани</w:t>
        <w:br/>
        <w:t>алған. Сабоның алғаусыз, тап-таза жаны,</w:t>
        <w:br/>
        <w:t>өмірге көзқарасы, айналасындағылармен</w:t>
        <w:br/>
        <w:t>қарым-қатынасы әртіс жанының нәзік</w:t>
        <w:br/>
        <w:t>пернесін дөп басып, үндесіп кеткен. Сабо</w:t>
        <w:br/>
        <w:t>басында драмалық, тіпті трагедиялық</w:t>
        <w:br/>
        <w:t>ситуациялар баршылық. Спектакльдің</w:t>
        <w:br/>
        <w:t>басынан аяғына дейін түгел дерлік</w:t>
        <w:br/>
        <w:t>қатысатын негізгі қаһарманның өз</w:t>
        <w:br/>
        <w:t>көзқарасы, азаматтық үні айқындалатын</w:t>
        <w:br/>
        <w:t>сәттері көп. Шайтұрсын Әбдібаев осы</w:t>
        <w:br/>
        <w:t>сәттердің бар-баршасын қалт жібермей</w:t>
        <w:br/>
        <w:t>танып ойнаған. Өмір тауқыметі әлтек-</w:t>
        <w:br/>
        <w:t>тәлтек бастырған, тұйыққа тіреген</w:t>
        <w:br/>
        <w:t>сәттердегі өз әйелінің ақтығы,</w:t>
        <w:br/>
        <w:t>адалдығына деген күмәні қандай табиғи.</w:t>
        <w:br/>
        <w:t>Ол ішкендіктің әсері емес, мына дүниенің</w:t>
        <w:br/>
        <w:t>бас айналдырар бір тұстарындағы</w:t>
        <w:br/>
        <w:t>шарасыздықтың көрінісі. Қысқасы,</w:t>
        <w:br/>
        <w:t>Шайтұрсын жарты ғасырлық</w:t>
        <w:br/>
        <w:t>ғұмырымыздағы алуан ауырлықты</w:t>
        <w:br/>
        <w:t>қайыспай көтеріп шыққан қарапайым</w:t>
        <w:br/>
        <w:t>адамның бейнесін сәтті жасады".</w:t>
        <w:br/>
        <w:t>Иә, өз кезінде, спектакль көрермендер</w:t>
        <w:br/>
        <w:t>алдынан жаңа өткен ыстық кезінде</w:t>
        <w:br/>
        <w:t>айтылған бұл пікірлерде шындық бар.</w:t>
        <w:br/>
        <w:t>Қазір Қазақстан Республикасының еңбек</w:t>
        <w:br/>
        <w:t>сіңірген әртісі Шайтұрсын Әбдібаевтың да</w:t>
        <w:br/>
        <w:t>театрдың шығармашылық табыстарына</w:t>
        <w:br/>
        <w:t>қосқан зор үлесінің Сабо рөлі бір парасы</w:t>
        <w:br/>
        <w:t>ғана екенін еске саламыз. Ал</w:t>
        <w:br/>
        <w:t>Шайтұрсынның “Ақан сері--</w:t>
        <w:br/>
        <w:t>Ақтоқтыдағы" Ақан, "Еңлік - Кебектегі"</w:t>
        <w:br/>
        <w:t>Есен бейнелері тіпті де бөлек образдар.</w:t>
        <w:br/>
        <w:t>Әсіресе Ақансері рөліндегі Әбдібаев</w:t>
        <w:br/>
        <w:t>көрермендер жадында ширек ғасырдан</w:t>
        <w:br/>
        <w:t>астам уақыт көмескіленбей келе жатыр.</w:t>
        <w:br/>
        <w:t>Хұсейн Теміров те өзі қойған</w:t>
        <w:br/>
        <w:t>спектакльдерінде ерекше рөлдерді</w:t>
        <w:br/>
        <w:t>Шайтұрсынға тапсырып отырғанда оның</w:t>
      </w:r>
    </w:p>
    <w:p>
      <w:r>
        <w:t>осындай табиғи қабілетін, актерлық</w:t>
        <w:br/>
        <w:t>дарынын көбіне-көп есепке алып отырды.</w:t>
        <w:br/>
        <w:t>Өйткені өзі де әнші, өзі де Ақан серідей</w:t>
        <w:br/>
        <w:t>жаны нәзік те сері және арқаның сұлу</w:t>
        <w:br/>
        <w:t>әндерін сызылтып салатын</w:t>
        <w:br/>
        <w:t>Шайтұрсынның Ақаны осы спектаклді</w:t>
        <w:br/>
        <w:t>қойған қазақ театрларының алдына</w:t>
        <w:br/>
        <w:t>СЫР ӨНЕРІНІҢ ҚАРА ШАҢЫРАҒЫ 92</w:t>
        <w:br/>
        <w:t>Қазақстанның</w:t>
        <w:br/>
        <w:t>еңбек сіңірген</w:t>
        <w:br/>
        <w:t>әртісі</w:t>
        <w:br/>
        <w:t>Т.Айнақұлов</w:t>
        <w:br/>
        <w:t>жылғы көтеріліс туралы талай терең</w:t>
        <w:br/>
        <w:t>мәнді, тағылымды әңгімелер айтып, “Түнгі</w:t>
        <w:br/>
        <w:t>сарынның" неге халықтық драма</w:t>
        <w:br/>
        <w:t>аталатынын зердемізге құйып берген еді.</w:t>
        <w:br/>
        <w:t>Режиссер Хүсейн Теміровтің драмадағы</w:t>
        <w:br/>
        <w:t>бас кейіпкер -- халық екенін тап басуы,</w:t>
        <w:br/>
        <w:t>сөйтіп сахнада халық образын жасап</w:t>
        <w:br/>
        <w:t>шығуы-- спектакль табысының басты</w:t>
        <w:br/>
        <w:t>себебі. Режиссер драманың түкпі идеясын</w:t>
        <w:br/>
        <w:t>да, көркемдік табиғатын да тамаша</w:t>
        <w:br/>
        <w:t>түсінген, актерларға да тамаша</w:t>
        <w:br/>
        <w:t>түсіндірген. Сахна сайын шиыршық атып,</w:t>
        <w:br/>
        <w:t>ширыға түсетін қат-қабат оқиғаның бірде</w:t>
        <w:br/>
        <w:t>бір желісін шашау шығармай, сегіз өрім</w:t>
        <w:br/>
        <w:t>етеді де отырады екен. ...қазақ сахнасына</w:t>
        <w:br/>
        <w:t>тағы бір таза талант қосылды деп қуана</w:t>
        <w:br/>
        <w:t>беруге болады, - деп сахнаның серкесі</w:t>
        <w:br/>
        <w:t>Серке атамыз сөзін аяқтайды.</w:t>
        <w:br/>
        <w:t>Қызылордалықтардың "Король Лир"</w:t>
        <w:br/>
        <w:t>спектаклі туралы жазушы-драматург</w:t>
        <w:br/>
        <w:t>1 Н.Оразалин былай деп жазды:</w:t>
        <w:br/>
        <w:t>"Туындының сахналық шешімін іздеуде</w:t>
        <w:br/>
        <w:t>| режиссер Х.Теміров көп ізденгенін</w:t>
        <w:br/>
        <w:t>байқатты. Кәдуілгі көп айтылатын әділет</w:t>
        <w:br/>
        <w:t>пен зұлымдықтың күресін әрі нақты, әрі</w:t>
        <w:br/>
        <w:t>дәл аша түсу үшін режиссер сәтті текстік</w:t>
        <w:br/>
        <w:t>қысқартулар енгізе отырып, негізгі</w:t>
        <w:br/>
        <w:t>тартысты мына желілер төңірегіне</w:t>
        <w:br/>
        <w:t>құрған: бірінші, Лирдің тоқмейіл</w:t>
        <w:br/>
        <w:t>көзсіздігі, қайғылы, пұшайман күйі</w:t>
        <w:br/>
        <w:t>екінші, жалғыз тақ пен жалғыз тәжге</w:t>
        <w:br/>
        <w:t>таласып, бірінің алқымынан бірі алған</w:t>
        <w:br/>
        <w:t>апалы-сіңлілі Гонерилья мен Регананың</w:t>
        <w:br/>
        <w:t>линиясы; үшінші, Эдмонд төңірегінен</w:t>
        <w:br/>
        <w:t>өрбитін аярлық пен зұлымдықтың кесек</w:t>
        <w:br/>
        <w:t>бітімі; төртінші, Эдгар бейнесін ашар</w:t>
        <w:br/>
        <w:t>Глостер, Кент, Корделия бойындағы</w:t>
        <w:br/>
        <w:t>ашыну, әділеттің атойы; бесінші, күллі</w:t>
        <w:br/>
        <w:t>оқиға мен шығарма тінінде жатқан</w:t>
        <w:br/>
        <w:t>Шекспир кемеңгерлігінің айнасындай</w:t>
      </w:r>
    </w:p>
    <w:p>
      <w:r>
        <w:t>Сайқымазақ линиясы... Бұлардың бәрі</w:t>
        <w:br/>
        <w:t>тұтаса келіп, спектакльдің образдық</w:t>
        <w:br/>
        <w:t>сипатын ашар реальды шынайылыққа</w:t>
        <w:br/>
        <w:t>көтерілген. Шекспирге тән қайғы мен</w:t>
        <w:br/>
        <w:t>күлкінің, асқақтық пен халықтық рухтың,</w:t>
        <w:br/>
        <w:t>қатігездік пен нәзіктіктің, айла мен</w:t>
        <w:br/>
        <w:t>ақылдың, дүмшелік пен кемеңгерліктің</w:t>
        <w:br/>
        <w:t>СЫР ӨНЕРІНІҢ ҚАРА ШАҢЫРАҒЫ 95</w:t>
        <w:br/>
        <w:t>Ұ.Баяділова, Ш.Бәкірова, С.Шотықов,</w:t>
        <w:br/>
        <w:t>Т.Айнақұлов, Қ.Көпбаев,</w:t>
        <w:br/>
        <w:t>Г.Әбекеновалардың сабырлы да сазды</w:t>
        <w:br/>
        <w:t>орындаушылық өнерінен аңғардық.</w:t>
        <w:br/>
        <w:t>Бастапқы ой-тұжырымның кейде толық</w:t>
        <w:br/>
        <w:t>жүзеге аспай, орны толмаған</w:t>
        <w:br/>
        <w:t>олқылықтарына қарамастан спектакль</w:t>
        <w:br/>
        <w:t>өзіндік ізденісімен ой салады.</w:t>
        <w:br/>
        <w:t>Осындай ізденістің творчесволық ізін</w:t>
        <w:br/>
        <w:t>Қ.Мұхамеджановтың "Өзіме де сол</w:t>
        <w:br/>
        <w:t>керек“ комедиясының қойылымынан</w:t>
        <w:br/>
        <w:t>байқадық. Комедияның шешіміне театр</w:t>
        <w:br/>
        <w:t>тағы да өзінше келіпті. Және гастрольге</w:t>
        <w:br/>
        <w:t>әкелген дүниелердің ішінде бүгінгі күннің</w:t>
        <w:br/>
        <w:t>тақырыбына арналған шығарманың</w:t>
        <w:br/>
        <w:t>сахналық көрінісі профессионалдық</w:t>
        <w:br/>
        <w:t>деңгейде. Автордың жайма-шуақ әдемі</w:t>
        <w:br/>
        <w:t>юморы мен өткір әзіл-оспағы, күлкі сыры</w:t>
        <w:br/>
        <w:t>актерлердің шынайы ойынында көркемдік</w:t>
        <w:br/>
        <w:t>өлшемде орындалады. Әсіресе, Хайдарбек</w:t>
        <w:br/>
        <w:t>роліндегі С.Шотықов кейіпкер</w:t>
        <w:br/>
        <w:t>психологиясына терең бойлап,</w:t>
        <w:br/>
        <w:t>орындаушылық өнердегі ішкі үйлесімнің</w:t>
        <w:br/>
        <w:t>табиғилығын дәлелдеп шықты.</w:t>
        <w:br/>
        <w:t>Қызылорда театрының қазіргі</w:t>
        <w:br/>
        <w:t>творчестволық келбеті, репертуар</w:t>
        <w:br/>
        <w:t>таңдауы-- бүгінгі талапқа сай, труппа</w:t>
        <w:br/>
        <w:t>құрамы күрделі шығармаларды меңгере</w:t>
        <w:br/>
        <w:t>алатын дәрежеде".</w:t>
        <w:br/>
        <w:t>Бұл айтылған пікірлерден артық ештеңе</w:t>
        <w:br/>
        <w:t>айта алмаймыз. Демек Қызылорда</w:t>
        <w:br/>
        <w:t>театрының осы сапары бойынша тапқан</w:t>
        <w:br/>
        <w:t>табыстары мен жетістіктері туралы</w:t>
        <w:br/>
        <w:t>айтылған бұл пікірлер театрымыздың сол</w:t>
        <w:br/>
        <w:t>1979 жылдардың өзінде-ақ әбден кемеліне</w:t>
        <w:br/>
        <w:t>келіп, ұлттық театрлардың маңдай</w:t>
        <w:br/>
        <w:t>алдыларының қатарына еркін барып</w:t>
        <w:br/>
        <w:t>қосылғанын дәлелдейді.</w:t>
        <w:br/>
        <w:t>Фестиваль қорытындысымен Жібек</w:t>
        <w:br/>
        <w:t>Бағысова Қазақ КСР-нің халық әртісі,</w:t>
        <w:br/>
        <w:t>театрдың екі тарланы -- Ш.Әбдібаев пен</w:t>
        <w:br/>
        <w:t>С.Шотықов Қазақ КСР-нің еңбек сіңірген</w:t>
        <w:br/>
        <w:t>әртісі деген үлкен атақтарға ие болды.</w:t>
        <w:br/>
        <w:t>Алматы сапарынан үлкен шабытпен</w:t>
        <w:br/>
        <w:t>оралған театр ұжымы өзінің қалыпты</w:t>
        <w:br/>
        <w:t>қызметіне кірісіп, жаңа, тың дүниелерді,</w:t>
      </w:r>
    </w:p>
    <w:p>
      <w:r>
        <w:t>классикалық шығармаларды игере</w:t>
        <w:br/>
        <w:t>СЫР ӨНЕРІНІҢ ҚАРА ШАҢЫРАҒЫ 88</w:t>
        <w:br/>
        <w:t>кеткенін де байқамай қалса керек. Оны</w:t>
        <w:br/>
        <w:t>көріп біздің әртістер күлкіден өліп</w:t>
        <w:br/>
        <w:t>жүреді. Қойшы әйтеуір қарақалпақтар</w:t>
        <w:br/>
        <w:t>сол күні Қызылорда театры қойған</w:t>
        <w:br/>
        <w:t>комедиямен күлкіге қарық болыпты.</w:t>
        <w:br/>
        <w:t>Араматург Кеңесбай Рахмановта ес жоқ!</w:t>
        <w:br/>
        <w:t>-- Ертеңіне, - дейді сол оқиғаны еске</w:t>
        <w:br/>
        <w:t>алып отырған Жібек Бағысова, --</w:t>
        <w:br/>
        <w:t>қарақалпақтар өз "Келіндерін" қоюдан</w:t>
        <w:br/>
        <w:t>бас тартты. Шамасы Сыр әртістерінің</w:t>
        <w:br/>
        <w:t>алдында ұятқа қалғысы келмеді-ау.</w:t>
        <w:br/>
        <w:t>Нөкіс сапары ұжым үшін үлкен</w:t>
        <w:br/>
        <w:t>жауапкершілік жүктейтін, әрі сол</w:t>
        <w:br/>
        <w:t>жылдың күзіне қарай Алматыға есеп беру</w:t>
        <w:br/>
        <w:t>ниетімен баратын болғандықтан театрдың</w:t>
        <w:br/>
        <w:t>өзін-өзі бір сынап алатын сапар болды.</w:t>
        <w:br/>
        <w:t>Театр басшылары Х.Теміров пен</w:t>
        <w:br/>
        <w:t>Ш.Әбдібаев бұл гастрольдік сапардың</w:t>
        <w:br/>
        <w:t>басы-қасында өздері болып, туысқан елде</w:t>
        <w:br/>
        <w:t>Сыр елі өнерінің биік деңгейін көрсетуге</w:t>
        <w:br/>
        <w:t>бар күштерін салды. Әсіресе өзінің</w:t>
        <w:br/>
        <w:t>ұйымдастырушылық қабілетімен</w:t>
        <w:br/>
        <w:t>театрдың директоры Ш.Әбдібаев ерекше</w:t>
        <w:br/>
        <w:t>ілтипатқа ие болды.</w:t>
        <w:br/>
        <w:t>Негізінен мамандығы әртіс Шәкеңді біз</w:t>
        <w:br/>
        <w:t>сол кезде сүйекті спектакльдердің басты</w:t>
        <w:br/>
        <w:t>рөлдерінен де жиі көріп жүретінбіз.</w:t>
        <w:br/>
        <w:t>Шаруашылық жұмыстары, түрлі</w:t>
        <w:br/>
        <w:t>жиналыстар мен әкімшілік тарапынан</w:t>
        <w:br/>
        <w:t>берілетін қосалқы тапсырмалары көп</w:t>
        <w:br/>
        <w:t>болса да ол сахнаға шығып тұруды еш</w:t>
        <w:br/>
        <w:t>ұмыт қалдырған жоқ. Ол Шәкеңнің өзі</w:t>
        <w:br/>
        <w:t>қалаған мамандығына, жалпы театр</w:t>
        <w:br/>
        <w:t>өнеріне деген адалдығынан туындап</w:t>
        <w:br/>
        <w:t>жататын. Оны ол ойнаған спектакльдерді</w:t>
        <w:br/>
        <w:t>тамашалаған көрермендері де жақсы</w:t>
        <w:br/>
        <w:t>аңғарып, театр, оның әртістері туралы</w:t>
        <w:br/>
        <w:t>пікірталастар кезінде сөзге арқау етіп</w:t>
        <w:br/>
        <w:t>отыратыны есімізде. Араматург</w:t>
        <w:br/>
        <w:t>Г.Хухашвилидің “Өмір жолы" атты екі</w:t>
        <w:br/>
        <w:t>актілі драмасында Сабоның рөлін</w:t>
        <w:br/>
        <w:t>сомдаған Шайтұрсын Әбдібаев туралы</w:t>
        <w:br/>
        <w:t>сол кезде облыстық "Ленин жолы" газеті</w:t>
        <w:br/>
        <w:t>журналист Жақсылық Түменбаевтің</w:t>
        <w:br/>
        <w:t>жазуымен мынадай пікірлер айтады:</w:t>
        <w:br/>
        <w:t>"Сабо рөлінде ойнаған Шайтұрсын</w:t>
        <w:br/>
        <w:t>Әбдібаев театрдың талантты әртістерінің</w:t>
        <w:br/>
        <w:t>СЫР ӨНЕРІНІҢ ҚАРА ШАҢЫРАҒЫ 94</w:t>
      </w:r>
    </w:p>
    <w:p>
      <w:r>
        <w:t>Қазақстанның</w:t>
        <w:br/>
        <w:t>халық әртісі</w:t>
        <w:br/>
        <w:t>С.Шотықов</w:t>
        <w:br/>
        <w:t>ауылдары қоңсыласа қонып, Лир</w:t>
        <w:br/>
        <w:t>трагедиясының ұлан-ғайыр болмысын</w:t>
        <w:br/>
        <w:t>ашуға жол, жөн сілтеп отырады..."</w:t>
        <w:br/>
        <w:t>Спектакль туралы ойын тарата келіп,</w:t>
        <w:br/>
        <w:t>Нұрлан актерлер жайында төмендегідей</w:t>
        <w:br/>
        <w:t>пікір айтады:</w:t>
        <w:br/>
        <w:t>"Тәж бен тақ тартысынан тыс қалған,</w:t>
        <w:br/>
        <w:t>атақ пен даңқтың аласапыран</w:t>
        <w:br/>
        <w:t>арпалысынан шеттетілген Эдмонд ролін</w:t>
        <w:br/>
        <w:t>жас артист А.Сейілханов көрерменін</w:t>
        <w:br/>
        <w:t>бейжай қалмастай етіп, реалистік</w:t>
        <w:br/>
        <w:t>деңгейге көтерген. Е.Төлебаев ойнаған</w:t>
        <w:br/>
        <w:t>Эдгар образы актердің образ сомдаудағы</w:t>
        <w:br/>
        <w:t>сыртқы пластикасы мен ішкі жан сарайы</w:t>
        <w:br/>
        <w:t>селт еткізердей үйлесім тапқан.</w:t>
        <w:br/>
        <w:t>Ә.Арысбаева ойнаған Корделия,</w:t>
        <w:br/>
        <w:t>Ж.Бағысова ойнаған Регена, Ш.Әбдібаев</w:t>
        <w:br/>
        <w:t>ойнаған Корноуэль герцогы, Б.Алпысбаев</w:t>
        <w:br/>
        <w:t>1| ойнаған Освальд рольдері туралы да</w:t>
        <w:br/>
        <w:t>осыны айтуға болар еді. Ал С.Шотықов</w:t>
        <w:br/>
        <w:t>сомдаған Сайқымазақ -- жеке тоқтауды,</w:t>
        <w:br/>
        <w:t>арнайы сөз етуді қажетсінер, актердің</w:t>
        <w:br/>
        <w:t>мол мүмкіндігін, талантының жан-</w:t>
        <w:br/>
        <w:t>жақтылығын танытар бейне. Театр</w:t>
        <w:br/>
        <w:t>майталмандары: Ш.Бәкірова мен</w:t>
        <w:br/>
        <w:t>Т.Айнақұлов, О.Әбдімомыновтардың</w:t>
        <w:br/>
        <w:t>ойындарында да сәтті, көңілді елең</w:t>
        <w:br/>
        <w:t>еткізер сәттер бар...</w:t>
        <w:br/>
        <w:t>Режиссер Х.Теміров пен театрдың бас</w:t>
        <w:br/>
        <w:t>суретшісі С.Пірмахановтың</w:t>
        <w:br/>
        <w:t>психологиялық, ойлы сахналық жүйе</w:t>
        <w:br/>
        <w:t>жасаудағы ұмтылыстары да бізді</w:t>
        <w:br/>
        <w:t>қуантты".</w:t>
        <w:br/>
        <w:t>Театр сыншылары ұжымның ізденіс</w:t>
        <w:br/>
        <w:t>үстінде екендігін, репертуар таңдауда батыл</w:t>
        <w:br/>
        <w:t>қимылдарға барғанын баса айтып жатты.</w:t>
        <w:br/>
        <w:t>Белгілі сыншы Б.Құндақбаев "Лениншіл</w:t>
        <w:br/>
        <w:t>жас" газетінде былай деп жазды:</w:t>
        <w:br/>
        <w:t>“Театр көрсеткен Ғ.Мүсіреповтің “Ақан</w:t>
        <w:br/>
        <w:t>сері-- Ақтоқты" спектаклінде жастық</w:t>
        <w:br/>
        <w:t>шабыт, ыстық сезім, өткен заманда бас</w:t>
        <w:br/>
        <w:t>бостандығына ұмтылған қазақтың ұл мен</w:t>
        <w:br/>
        <w:t>қызының асыл арманы, табанды күресі</w:t>
        <w:br/>
        <w:t>қызғылықты бейнелеу тауыпты. Мұны біз</w:t>
        <w:br/>
        <w:t>Ш.Әбдібаев, Ә.Арысбаева, А.Сейілханов,</w:t>
        <w:br/>
        <w:t>Я.Халықұлов сияқты жас актерлердің</w:t>
        <w:br/>
        <w:t>әсем ойындарынан, тәжірибелі І.Шәкіров,</w:t>
        <w:br/>
        <w:t>СЫР ӨНЕРІНІҢ ҚАРА ШАҢЫРАҒЫ 91</w:t>
      </w:r>
    </w:p>
    <w:p>
      <w:r>
        <w:t>1979 ЖЫЛ. АЛМАТЫДАҒЫ ГАСТРОЛЬ</w:t>
        <w:br/>
        <w:t>1979 жылы Қызылорда облыстық қазақ</w:t>
        <w:br/>
        <w:t>Арама театры 15-25 тамыз аралығында</w:t>
        <w:br/>
        <w:t>Алматы қаласына есеп беру сапарымен</w:t>
        <w:br/>
        <w:t>барды. Театр Алматының талғампаз</w:t>
        <w:br/>
        <w:t>көрермендері мен театр мамандарының</w:t>
        <w:br/>
        <w:t>талқысына өздерінің ? спектаклін апарды.</w:t>
        <w:br/>
        <w:t>Олар Мұхтар Әуезовтің "Түнгі сарын”,</w:t>
        <w:br/>
        <w:t>венгер драматургі Иштван Эркеньнің</w:t>
        <w:br/>
        <w:t>"Сау басыма сақина", Вильям Шекспирдің</w:t>
        <w:br/>
        <w:t>"Король Лир", Қалтай Мұхамеджановтың</w:t>
        <w:br/>
        <w:t>"Өзіме де сол керек", Әбділда Тәжібаевтің</w:t>
        <w:br/>
        <w:t>“Майра”, Шахмет Хұсайыновтың "Біздің</w:t>
        <w:br/>
        <w:t>Ғани", Ғабит Мүсіреповтің “Ақан сері --</w:t>
        <w:br/>
        <w:t>Ақтоқты" секілді күрделілігі жағынан</w:t>
        <w:br/>
        <w:t>бірінен бірі өтетін дүниелер еді.</w:t>
        <w:br/>
        <w:t>Театрдың осы сапары кезінде</w:t>
        <w:br/>
        <w:t>Қызылорда театрының "Түнгі сарын"</w:t>
        <w:br/>
        <w:t>спектаклі жақсы баға алып, игі</w:t>
        <w:br/>
        <w:t>жақсылардың аузынан жылы-жылы</w:t>
        <w:br/>
        <w:t>лебіздер естіді. “Социалистік Қазақстан"</w:t>
        <w:br/>
        <w:t>газетіне берген сұқбатында КСРО халық</w:t>
        <w:br/>
        <w:t>әртісі Сәбира Майқанова:</w:t>
        <w:br/>
        <w:t>-- Театрдың гастролдік жарнамасынан</w:t>
        <w:br/>
        <w:t>М.Әуезовтің "Түнгі сарынын” оқығанымда</w:t>
        <w:br/>
        <w:t>театрдың творчестволық батылдығына</w:t>
        <w:br/>
        <w:t>іштей қол соққан болатынмын. Бұл өзі</w:t>
        <w:br/>
        <w:t>қойылымға қиын, қатпар-қыртысы көп,</w:t>
        <w:br/>
        <w:t>күрделі дүние. Тарихи оқиға желісі</w:t>
        <w:br/>
        <w:t>жаңаша шешілген бүл дүниені "Қаракөз",</w:t>
        <w:br/>
        <w:t>“Еңлік -- Кебектің" кілтімен аша алмаймыз.</w:t>
        <w:br/>
        <w:t>Сәбираның осы пікірін Социалистік</w:t>
        <w:br/>
        <w:t>Еңбек Ері Серке Қожамқұлов былайша</w:t>
        <w:br/>
        <w:t>жалғастырады:</w:t>
        <w:br/>
        <w:t>-- Сәбира айтып отырған сол кілтті</w:t>
        <w:br/>
        <w:t>тауыпты қызылордалықтар. 1934 жылы</w:t>
        <w:br/>
        <w:t>режиссер Ю.Л.Рутковский осы драманы</w:t>
        <w:br/>
        <w:t>қолға алған кезде Мұқаңның өзі театрда</w:t>
        <w:br/>
        <w:t>ұзақ уақыт болып, бізге он алтыншы</w:t>
        <w:br/>
        <w:t>СЫР ӨНЕРІНІҢ ҚАРА ШАҢЫРАҒЫ 82</w:t>
        <w:br/>
        <w:t>Сейітметов, Есмұхан Обаев секілді</w:t>
        <w:br/>
        <w:t>режиссерларды шақырып, спектаклдер</w:t>
        <w:br/>
        <w:t>қойғызып жүрді. Сол кезде де Райымбек</w:t>
        <w:br/>
        <w:t>Сейітметов қойған “Қаладан келген</w:t>
        <w:br/>
        <w:t>қылжақбас”, “Махаббат заңы", Есмұхан</w:t>
        <w:br/>
        <w:t>Обаев қойған “Өзіме де сол керек”,</w:t>
        <w:br/>
        <w:t>Доспаев қойған “Ақсақал аң-таң”, "Жат</w:t>
        <w:br/>
        <w:t>елде" спектаклдері әрқайсысы өздерінің</w:t>
        <w:br/>
        <w:t>стильдік ерекшеліктерімен, талантты</w:t>
        <w:br/>
        <w:t>режиссерлардың өнер көкжиектерінің</w:t>
        <w:br/>
        <w:t>әртүрлі масштабымен қойылымдардың</w:t>
        <w:br/>
        <w:t>диапозонын кеңейтіп, театр репертуарына</w:t>
        <w:br/>
        <w:t>алуан бояулы ажар-реңк берді.</w:t>
      </w:r>
    </w:p>
    <w:p>
      <w:r>
        <w:t>Қазақ сахна өнерінің жұлдыздары</w:t>
        <w:br/>
        <w:t>Қазақстанның халық әртісі, Социалистік</w:t>
        <w:br/>
        <w:t>Еңбек Ері Серке Қожамқұлов, КСРО халық</w:t>
        <w:br/>
        <w:t>әртісі Сәбира Майқанова марқұмдардың</w:t>
        <w:br/>
        <w:t>Сыр сахнасы үшін арнайы келіп, өз</w:t>
        <w:br/>
        <w:t>шәкірттерімен бір сахнада кейіпкерлер</w:t>
        <w:br/>
        <w:t>сомдаған кезеңдері де ұмытылмас сәттер.</w:t>
        <w:br/>
        <w:t>Ол біздің жас толқын, балғын әртістерімізге</w:t>
        <w:br/>
        <w:t>қайталанбас өнеге, салиқалы мектеп бола</w:t>
        <w:br/>
        <w:t>білді. Рашида Түгелбаева, Ізбасқан Шәкіров</w:t>
        <w:br/>
        <w:t>қазақ сахнагерлерінің марқасқалары Серке</w:t>
        <w:br/>
        <w:t>Қожамқұлов, Сәбира Майқановалармен</w:t>
        <w:br/>
        <w:t>бір сахнаға шығып, күрделі кейіпкерлер</w:t>
        <w:br/>
        <w:t>образын сомдап еді-ау. Сондай-ақ</w:t>
        <w:br/>
        <w:t>Қызылорда театрының басқа облыс, басқа</w:t>
        <w:br/>
        <w:t>республикалар көрермендері алдында да</w:t>
        <w:br/>
        <w:t>спектакльдер апарып қойып, өз</w:t>
        <w:br/>
        <w:t>шығармашылықтарын бейтаныс</w:t>
        <w:br/>
        <w:t>көрермендер талқысына салып тұруы да</w:t>
        <w:br/>
        <w:t>сол жылдары дәстүрге айналып кеткендігін</w:t>
        <w:br/>
        <w:t>сағына еске аламыз. Республикамыздың</w:t>
        <w:br/>
        <w:t>Алматы, Орал, Қостанай, Жамбыл,</w:t>
        <w:br/>
        <w:t>Шымкент, Түркістан, Ақтөбе мен Атырау</w:t>
        <w:br/>
        <w:t>сияқты ірі қалалары, Өзбекстанның</w:t>
        <w:br/>
        <w:t>Қарақалпақ Автономиясы, Бұқара</w:t>
        <w:br/>
        <w:t>облысындағы Тамды, Үшқұдық, Кенемых</w:t>
        <w:br/>
        <w:t>секілді қазақтар тұратын аудандарының</w:t>
        <w:br/>
        <w:t>Қызылорда театрын білмейтіндері жоқ.</w:t>
        <w:br/>
        <w:t>Талай гастрольдік сапарларында тұтас</w:t>
        <w:br/>
        <w:t>қазақтар тұратын Сыр өлкесінің үлкен</w:t>
        <w:br/>
        <w:t>сахнасының шеберлері еліміздің жүз</w:t>
        <w:br/>
        <w:t>мыңдаған көрермендеріне ризалықпен қол</w:t>
        <w:br/>
        <w:t>соққызды.</w:t>
        <w:br/>
        <w:t>СЫР ӨНЕРІНІҢ ҚАРА ШАҢЫРАҒЫ 98</w:t>
        <w:br/>
        <w:t>Осы спектакльде Елқонды балықшыны</w:t>
        <w:br/>
        <w:t>ойнаған Я.Халықұлов үлкен өнер шебері</w:t>
        <w:br/>
        <w:t>дәрежесіне көтерілген кезі еді. 70</w:t>
        <w:br/>
        <w:t>жылдары сахнаға қорқа кіріп, көпшілік</w:t>
        <w:br/>
        <w:t>сахналарында өнер көрсетуден бастаған</w:t>
        <w:br/>
        <w:t>жас актер жыл сайын өз өнерін үдете</w:t>
        <w:br/>
        <w:t>түсіп, шеберлігін шыңдап, қатар жүрген</w:t>
        <w:br/>
        <w:t>аға әртістерден, режиссерлардан үйрене</w:t>
        <w:br/>
        <w:t>жүріп, шеберліктің биігіне көтерілді. Ол</w:t>
        <w:br/>
        <w:t>ойнаған Ғани, Жүніс, Андрей, Хлестаков</w:t>
        <w:br/>
        <w:t>бейнелері театр тарихынан берік орын</w:t>
        <w:br/>
        <w:t>алып, актердің үлкен табысына жататын</w:t>
        <w:br/>
        <w:t>тұлғалар. Арал тағдырын өз қасіреті деп</w:t>
        <w:br/>
        <w:t>сезінетін Якуда туған жерінің</w:t>
        <w:br/>
        <w:t>трагедиясын аша білді, Елқондының ел</w:t>
        <w:br/>
        <w:t>деп, жер деп, “Аралым, теңізім" деп зар</w:t>
        <w:br/>
        <w:t>жылап жүрген трагедиясын терең</w:t>
        <w:br/>
        <w:t>сезіммен, айшықты детальдармен, қоңыр</w:t>
        <w:br/>
        <w:t>үнімен жеткізе білді.</w:t>
        <w:br/>
        <w:t>Көп жыл бойы табысты еңбек етіп</w:t>
        <w:br/>
        <w:t>келген театр директоры және актері</w:t>
        <w:br/>
        <w:t>Шайтұрсын Әбдібаев та, бас режиссер</w:t>
      </w:r>
    </w:p>
    <w:p>
      <w:r>
        <w:t>болып қызмет жасаған Хүсейн Теміров те</w:t>
        <w:br/>
        <w:t>-|1988 жылдың басы-- қаңтар айында</w:t>
        <w:br/>
        <w:t>| жұмыстарынан кетті. Неге?</w:t>
        <w:br/>
        <w:t>Бұл уақыт Горбачевтің қайта құруы</w:t>
        <w:br/>
        <w:t>дәуірлеп, көп жыл тоталитарлық қоғамда</w:t>
        <w:br/>
        <w:t>тұншыққан жұрттың горбачевтік әсіре</w:t>
        <w:br/>
        <w:t>демократиядан бастары айналып тұрған</w:t>
        <w:br/>
        <w:t>кезі болатын. Бұл демократия әрине,</w:t>
        <w:br/>
        <w:t>эмоцияға бейім театр әртістерін де</w:t>
        <w:br/>
        <w:t>шарпыды. Театрда сонымен 18 сағаттық</w:t>
        <w:br/>
        <w:t>қызу жиналыс өтіп, әртістер екі</w:t>
        <w:br/>
        <w:t>жарылып, қорытындысында ұжым</w:t>
        <w:br/>
        <w:t>көпшілік дауыспен директор да, режиссер</w:t>
        <w:br/>
        <w:t>да қазіргі уақыт талабына сай емес деген</w:t>
        <w:br/>
        <w:t>қатал шешім шығарды. Әрине бұл</w:t>
        <w:br/>
        <w:t>шешімнің қаншалықты солақай</w:t>
        <w:br/>
        <w:t>болғандығын көп ұзамай әртістердің өзі</w:t>
        <w:br/>
        <w:t>де сезінді. Театрда әсіресе білікті</w:t>
        <w:br/>
        <w:t>көркемдік жетекшінің болмауы белгілі</w:t>
        <w:br/>
        <w:t>уақыт аралығында бос кеңістік туғызды.</w:t>
        <w:br/>
        <w:t>Бұл жағдай жаз ортасынан ауа театрға</w:t>
        <w:br/>
        <w:t>Ерғали Оразымбетов келген соң барып</w:t>
        <w:br/>
        <w:t>қайта түзелді.</w:t>
        <w:br/>
        <w:t>СЫР ӨНЕРІНІҢ ҚАРА ШАҢЫРАҒЫ 86</w:t>
        <w:br/>
        <w:t>Ж.Бағысованың -- Маришкасы,</w:t>
        <w:br/>
        <w:t>Ә.Арысбаеваның -- Агикасы,</w:t>
        <w:br/>
        <w:t>Б.Алпысбаевтың -- Почташысы,</w:t>
        <w:br/>
        <w:t>А.Артықбаеваның -- жеңіл жүрісті әйелі</w:t>
        <w:br/>
        <w:t>таңдай қақтырып, көрерменді өзіне тарта</w:t>
        <w:br/>
        <w:t>білді. Режиссер актерларды шығарманың</w:t>
        <w:br/>
        <w:t>трагикомедиялық қасиетін еркін</w:t>
        <w:br/>
        <w:t>меңгеруге бағыттады. Режиссер мен</w:t>
        <w:br/>
        <w:t>актерлер арасындағы бірлік лек-легімен</w:t>
        <w:br/>
        <w:t>өрбитін комедиялық ситуациялардың</w:t>
        <w:br/>
        <w:t>ашы әзілін трагедиялық әжуаға дейін</w:t>
        <w:br/>
        <w:t>көтеріп, шығармашылық еңбектің биік</w:t>
        <w:br/>
        <w:t>деңгейіне қол жеткізді. Осы спектакль</w:t>
        <w:br/>
        <w:t>үшін театр Венгр Халық Республикасы</w:t>
        <w:br/>
        <w:t>Мәдениет Министрлігінің арнаулы қола</w:t>
        <w:br/>
        <w:t>жүлдесіне ие болса, режиссурасы үшін</w:t>
        <w:br/>
        <w:t>Х.Теміров Бүкілодақтық фестивальдің</w:t>
        <w:br/>
        <w:t>дауреаты атанды.</w:t>
        <w:br/>
        <w:t>1976 және 1978 жылдары Қызылорда</w:t>
        <w:br/>
        <w:t>театры ВЦСПС пен КСРО мәдениет</w:t>
        <w:br/>
        <w:t>министрлігінің ауыспалы Қызыл туын</w:t>
        <w:br/>
        <w:t>және ақшалай сыйлығын жеңіп алғаны</w:t>
        <w:br/>
        <w:t>театр ұжымы үшін үлкен мақтаныш</w:t>
        <w:br/>
        <w:t>болғаны өз алдына бір әңгіме. Сондай-ақ</w:t>
        <w:br/>
        <w:t>театр 1978 жылы Қарақалпақ АССр-ы</w:t>
        <w:br/>
        <w:t>Жоғарғы кеңесінің Құрмет Грамотасымен</w:t>
        <w:br/>
        <w:t>де наградталып, туысқан халықтар</w:t>
        <w:br/>
        <w:t>арасында да үлкен абырой иеленгенін</w:t>
        <w:br/>
        <w:t>дәлелдеді. Өйткені түрік тілдес халықтар</w:t>
        <w:br/>
        <w:t>ішінде тілі бізге соншалықты етене</w:t>
        <w:br/>
        <w:t>қарақалпақтар жылма жыл біздің</w:t>
      </w:r>
    </w:p>
    <w:p>
      <w:r>
        <w:t>гастрольдік сапарларымыз кезінде</w:t>
        <w:br/>
        <w:t>спектакльдерімізді соншалықты</w:t>
        <w:br/>
        <w:t>ықыласпен тамашалайтын еді.</w:t>
        <w:br/>
        <w:t>Сол жылдарда туысқан қарақалпақ</w:t>
        <w:br/>
        <w:t>жерінде Қызылорда облысының күндері</w:t>
        <w:br/>
        <w:t>өткені де есімізде. Обкомның бірінші</w:t>
        <w:br/>
        <w:t>хатшысы, Еңбек Ері Исатай Әбдікәрімов</w:t>
        <w:br/>
        <w:t>пен ақиық ақын Асқар Тоқмағамбетов</w:t>
        <w:br/>
        <w:t>бастап барған сол қарақалпақ</w:t>
        <w:br/>
        <w:t>жұртындағы Қызылорда облысының</w:t>
        <w:br/>
        <w:t>күндері зор мәдени байланыс болса онда</w:t>
        <w:br/>
        <w:t>Қызылорда театры әртістерінің де үлкен</w:t>
        <w:br/>
        <w:t>үлесі болды.</w:t>
        <w:br/>
        <w:t>1979 жылы 15-31 мамыр аралығында</w:t>
        <w:br/>
        <w:t>театр ұжымы Нөкіс қаласына үлкен</w:t>
        <w:br/>
        <w:t>гастрольдік сапармен барды. Гастрольдік</w:t>
        <w:br/>
        <w:t>СЫР ӨНЕРІНІҢ ҚАРА ШАҢЫРАҒЫ 97</w:t>
        <w:br/>
        <w:t>Б.Махамбетова, Н.Тойбаев, К.Бекітпов,</w:t>
        <w:br/>
        <w:t>Қ.Аманжолов, М.Тұрсынов, З.Изенаев,</w:t>
        <w:br/>
        <w:t>Ж.Бірмұханов, Г.Байсақалова,</w:t>
        <w:br/>
        <w:t>А.Нұртазина, С.Тұяқбаева өнер көрсетіп,</w:t>
        <w:br/>
        <w:t>театрға талаптары таудай, қабілеттері мол</w:t>
        <w:br/>
        <w:t>жастардың келгенін паш етті.</w:t>
        <w:br/>
        <w:t>80 жылдардың аяғында Хүсейн Теміров</w:t>
        <w:br/>
        <w:t>Араматург Тынымбай Нұрмағамбетовтің</w:t>
        <w:br/>
        <w:t>жергілікті жағдайға, экология, Арал</w:t>
        <w:br/>
        <w:t>тағдырына арнап жазған “Апат”</w:t>
        <w:br/>
        <w:t>спектаклін қойды. Айтайын деп</w:t>
        <w:br/>
        <w:t>отырғаным Хүсекеннің драматург</w:t>
        <w:br/>
        <w:t>шығармасының шеңберінде айналып</w:t>
        <w:br/>
        <w:t>қалмай, тың, тосын компоненттер қосу</w:t>
        <w:br/>
        <w:t>арқылы да көркем шығарманы онан</w:t>
        <w:br/>
        <w:t>сайын көркемдеп жіберетін тапқырлығы.</w:t>
        <w:br/>
        <w:t>Мен ол кезде көркемдік кеңестің төрағасы</w:t>
        <w:br/>
        <w:t>саналатынмын. “Апат” спектаклін жасап</w:t>
        <w:br/>
        <w:t>жатқан күндердің бірінде Хүсекең:</w:t>
        <w:br/>
        <w:t>-- Асқар, осыған бір нәрсе жетпей</w:t>
        <w:br/>
        <w:t>тұрған сияқты болатын да тұратын еді.</w:t>
        <w:br/>
        <w:t>Соны таптым. Оқиға Арал трагедиясы, ол</w:t>
        <w:br/>
        <w:t>әкелген экология зардабы емес пе?!</w:t>
        <w:br/>
        <w:t>Демек, сол трагедияның салмағын</w:t>
        <w:br/>
        <w:t>көрерменге сезіндіру үшін Сырдың төл</w:t>
        <w:br/>
        <w:t>мақамдары қызмет ету керек екен. Сен</w:t>
        <w:br/>
        <w:t>ақынсың ғой, үш-төрт шумақ өлең жаз.</w:t>
        <w:br/>
        <w:t>Ол жыраудың орындауымен үнтаспаға</w:t>
        <w:br/>
        <w:t>жазылып, спектаклдің өнбойында</w:t>
        <w:br/>
        <w:t>қайталанып тұрады.</w:t>
        <w:br/>
        <w:t>-- Өте дұрыс екен, - дедім. -- Ал</w:t>
        <w:br/>
        <w:t>термені кімге орындаттырамыз?</w:t>
        <w:br/>
        <w:t>-- Атақты термешілердің тіпті де керегі</w:t>
        <w:br/>
        <w:t>жоқ, - деді Хүсекең.-- Мына суретші</w:t>
        <w:br/>
        <w:t>Қайырбай Зәкіров досың бар емес пе?!</w:t>
        <w:br/>
        <w:t>Соның қоңыр даусы әбден жетіп жатыр.</w:t>
      </w:r>
    </w:p>
    <w:p>
      <w:r>
        <w:t>Қысқасы, мен сөзін дайындадым,</w:t>
        <w:br/>
        <w:t>Қайырбай жаттап, Сыр сүлейлерінің</w:t>
        <w:br/>
        <w:t>"Гөй-гөй" аталатын зарлы мақамына</w:t>
        <w:br/>
        <w:t>салды. Спектакль үстінде осы мақам</w:t>
        <w:br/>
        <w:t>әлсін-әлсін сахнаның сонау тереңінен</w:t>
        <w:br/>
        <w:t>тербетіліп шығып тұрады. Айтатыны жоқ,</w:t>
        <w:br/>
        <w:t>спектакль жүгінің жартысына жуығын</w:t>
        <w:br/>
        <w:t>сол мақам, сол бір мұңлы әуен көтеріп</w:t>
        <w:br/>
        <w:t>тұрды десем артық кетпеймін. Режиссер</w:t>
        <w:br/>
        <w:t>тапқырлығы, оның тосын шешімдері деген</w:t>
        <w:br/>
        <w:t>осындай болатын шығар деп ойлаймын.</w:t>
        <w:br/>
        <w:t>СЫР ӨНЕРІНІҢ ҚАРА ШАҢЫРАҒЫ 113</w:t>
        <w:br/>
        <w:t>В.Шекспир "Король Лир”.</w:t>
        <w:br/>
        <w:t>Корделия - Әлия</w:t>
        <w:br/>
        <w:t>Арысбай</w:t>
        <w:br/>
        <w:t>"Король Лир"</w:t>
        <w:br/>
        <w:t>спектаклінен көрініс</w:t>
        <w:br/>
        <w:t>СЫР ӨНЕРІНІҢ ҚАРА ШАҢЫРАҒЫ 101</w:t>
        <w:br/>
        <w:t>ортақтасып жүріп театр абыройын да</w:t>
        <w:br/>
        <w:t>көтерістік.</w:t>
        <w:br/>
        <w:t>Ерғали осыдан кейін Шыңғыс</w:t>
        <w:br/>
        <w:t>Айтматовтың "Жан пида" романын</w:t>
        <w:br/>
        <w:t>"Ақырзаман" деген атпен сахналады.</w:t>
        <w:br/>
        <w:t>Басты рөлдерде Қазақстан</w:t>
        <w:br/>
        <w:t>Республикасының еңбек сіңірген әртістері</w:t>
        <w:br/>
        <w:t>Тұрысжан Айнақұлов, Әлия Арысбаева,</w:t>
        <w:br/>
        <w:t>Асқарбек Сейілханов, артистер Дариға</w:t>
        <w:br/>
        <w:t>Көшекбаева, Кәмила Әбжанова, Зағипа</w:t>
        <w:br/>
        <w:t>Сәулебаева ойнады.</w:t>
        <w:br/>
        <w:t>СЫР ӨНЕРІНІҢ ҚАРА ШАҢЫРАҒЫ 114</w:t>
        <w:br/>
        <w:t>Қазақстанның еңбек В.Шекспир "Король Лир”</w:t>
        <w:br/>
        <w:t>сіңірген әрпісі спектакльден көрініс</w:t>
        <w:br/>
        <w:t>О.Әбдімомынов - Глостер,</w:t>
        <w:br/>
        <w:t>Ж.Тоқбаев Эдмонд ролінде</w:t>
        <w:br/>
        <w:t>В.Шукшин "Өлермендер”, спектакльден көрініс</w:t>
        <w:br/>
        <w:t>117</w:t>
      </w:r>
    </w:p>
    <w:p>
      <w:r>
        <w:t>СЫР ӨНЕРІНІҢ ҚАРА ШАҢЫРАҒЫ</w:t>
        <w:br/>
        <w:t>үнж 8861 “ӘБАәздеру/ і4әшәоішде оБаоучечу</w:t>
        <w:br/>
        <w:t>СЫР ӨНЕРІНІҢ ҚАРА ШАҢЫРАҒЫ 115</w:t>
        <w:br/>
        <w:t>И.Эркень "Сау басыма сақина", спектакльден көрініс.</w:t>
        <w:br/>
        <w:t>И.Эркень "Сау басыма сақина”, спектакльден көрініс.</w:t>
        <w:br/>
        <w:t>СЫР ӨНЕРІНІҢ ҚАРА ШАҢЫРАҒЫ 116</w:t>
        <w:br/>
        <w:t>А.П.Чехов "Апалы-сіңлілі</w:t>
        <w:br/>
        <w:t>үш қыз”.</w:t>
        <w:br/>
        <w:t>| Анорей - Я.Халықұлов,</w:t>
        <w:br/>
        <w:t>Наташа - З.Төлепова</w:t>
        <w:br/>
        <w:t>А.П.Чехов "Апалы-сіңлілі үш қыз"</w:t>
        <w:br/>
        <w:t>Алдыңғы планда Ирина - Ү.Бегімова,</w:t>
        <w:br/>
        <w:t>Федотшик - Ә.Ахметов</w:t>
        <w:br/>
        <w:t>СЫР ӨНЕРІНІҢ ҚАРА ШАҢЫРАҒЫ 106</w:t>
        <w:br/>
        <w:t>жасаудағы әдіс-тәсілдері мен суреткерлік</w:t>
        <w:br/>
        <w:t>шеберліктері мүлдем бір-біріне</w:t>
        <w:br/>
        <w:t>ұқсамайтын жандар. Сол себептен де</w:t>
        <w:br/>
        <w:t>Қызылорда театрының жалпы</w:t>
        <w:br/>
        <w:t>репертуары жан-жақтылығымен</w:t>
        <w:br/>
        <w:t>ерекшеленіп, оның өсу, қалыптасу, алға</w:t>
        <w:br/>
        <w:t>өрлеу жолдары айшықты табыстарымен</w:t>
        <w:br/>
        <w:t>әралуанданып, көрермендерін де</w:t>
        <w:br/>
        <w:t>эстетикалық талғамның нәзік иірімдеріне</w:t>
        <w:br/>
        <w:t>тәрбиелеп жатты. Жалпы өнер, оның</w:t>
        <w:br/>
        <w:t>ішінде театр өнері адамдарды</w:t>
        <w:br/>
        <w:t>адамгершілік пен ізгілікке, өмірдің игі</w:t>
        <w:br/>
        <w:t>мұраттары мен жасампаздығына</w:t>
        <w:br/>
        <w:t>тәрбиелеуші орын болса құдайға шүкір,</w:t>
        <w:br/>
        <w:t>Қызылорда театры да бұл миссиясын</w:t>
        <w:br/>
        <w:t>артығымен іске асырып келе жатқан киелі</w:t>
        <w:br/>
        <w:t>өнер шаңырағына айналды.</w:t>
        <w:br/>
        <w:t>СЫР ӨНЕРІНІҢ ҚАРА ШАҢЫРАҒЫ 111</w:t>
        <w:br/>
        <w:t>жылдығын Отанымыздың жүрегі</w:t>
        <w:br/>
        <w:t>Мәскеуде өткізу бұйырған жоқ. Сіз</w:t>
        <w:br/>
        <w:t>Мәскеуде тойлап жатырсыз" деген әдемі</w:t>
        <w:br/>
        <w:t>сөздердің бір тұсында Пахаң тіпті балаша</w:t>
        <w:br/>
        <w:t>жылап жіберді.</w:t>
      </w:r>
    </w:p>
    <w:p>
      <w:r>
        <w:t>Тірлігінде жастық, балалық кездерінен</w:t>
        <w:br/>
        <w:t>естелік айтып, өзінің ұстазы әрі нағашысы</w:t>
        <w:br/>
        <w:t>әзілдеп, "көкең әнебіреу, сен өзі қашан</w:t>
        <w:br/>
        <w:t>адам болатын немесің?" дегенде:</w:t>
        <w:br/>
        <w:t>Менің көкем көкем ғой,</w:t>
        <w:br/>
        <w:t>Сенің көкең бөтен ғой.</w:t>
        <w:br/>
        <w:t>Енді бес жыл оқысам,</w:t>
        <w:br/>
        <w:t>| Мен де саған жетем ғой, - деп өлең</w:t>
        <w:br/>
        <w:t>| шығарғаным бар деп Пахаң марқұм күліп</w:t>
        <w:br/>
        <w:t>отыратын.</w:t>
        <w:br/>
        <w:t>Кейін еске аламыз ғой, сол жолы</w:t>
        <w:br/>
        <w:t>Мәскеуде Пахаңның мерейтойын сыртта</w:t>
        <w:br/>
        <w:t>санаулы ақшамен қоңторғайлау жүрсек</w:t>
        <w:br/>
        <w:t>те көп болып, дұрыстап атап өткеніміз өте</w:t>
        <w:br/>
        <w:t>оңды іс болған екен. Келер жылы Орал</w:t>
        <w:br/>
        <w:t>Пахраддин жағында гастрольде жүргенде қатты</w:t>
        <w:br/>
        <w:t>Қуанышев ауырып, ауылға келген Пахаң көп ұзамай</w:t>
        <w:br/>
        <w:t>өмірмен қоштасты. Бар өмірін театрға</w:t>
        <w:br/>
        <w:t>арнаған, ақжүрек, өзін сахнасыз сезіне</w:t>
        <w:br/>
        <w:t>алмайтын сырбаз адам арамыздан кетті.</w:t>
        <w:br/>
        <w:t>Топырағы торқа болсын, марқұмның.</w:t>
        <w:br/>
        <w:t>Сол жолы театр әртістері, Мәскеуден</w:t>
        <w:br/>
        <w:t>кәдімгідей сергіп, кәдімгідей қанаттанып</w:t>
        <w:br/>
        <w:t>қайтты. Мәскеу театрларына барып, орыс</w:t>
        <w:br/>
        <w:t>сахна саңлақтарының тірі ойынын көру,</w:t>
        <w:br/>
        <w:t>“сен тұр, мен атайын" талай білімдар</w:t>
        <w:br/>
        <w:t>мамандардан дәріс тыңдау да ойыңа ой</w:t>
        <w:br/>
        <w:t>қосып, қиялыңды шарықтатпай ма?!</w:t>
        <w:br/>
        <w:t>Әртістер бір айлық оқу кезінде сол кезде</w:t>
        <w:br/>
        <w:t>"Отанымыздың жүрегі" деп айтылатын,</w:t>
        <w:br/>
        <w:t>қазіргі қуатты көршіміз Ресейдің астанасы</w:t>
        <w:br/>
        <w:t>Мәскеу қаласын армансыз аралап көріп,</w:t>
        <w:br/>
        <w:t>тарихи, үлкен қаладан зор әсер алып</w:t>
        <w:br/>
        <w:t>оралды.</w:t>
        <w:br/>
        <w:t>Кейін елге келген соң әртістеріміздің</w:t>
        <w:br/>
        <w:t>айтуына қарағанда Мәскеу театрларының</w:t>
        <w:br/>
        <w:t>профессионалдық шеберлік деңгейі,</w:t>
        <w:br/>
        <w:t>жаңашылдығы мен классикалық үлгідегі</w:t>
        <w:br/>
        <w:t>жетістіктері біздің сахна шеберлеріне көп</w:t>
        <w:br/>
        <w:t>ой салған, өз жұмыстарына сын көзімен,</w:t>
        <w:br/>
        <w:t>қайта қарауға да мұрындық болған. Бұл</w:t>
        <w:br/>
        <w:t>әрине жақсы. Тұтас театр труппасын</w:t>
        <w:br/>
        <w:t>СЫР ӨНЕРІНІҢ ҚАРА ШАҢЫРАҒЫ 100</w:t>
        <w:br/>
        <w:t>Жазға қарай бас режиссер іздеуге</w:t>
        <w:br/>
        <w:t>шықтым. Таптым да. Ол Шымкент</w:t>
        <w:br/>
        <w:t>театрының бас режиссерлығынан дәл</w:t>
        <w:br/>
        <w:t>осындай арыз-қауға жағдаймен</w:t>
        <w:br/>
        <w:t>жұмыстан босап жүрген Ерғали</w:t>
        <w:br/>
        <w:t>Оразымбетов еді.</w:t>
      </w:r>
    </w:p>
    <w:p>
      <w:r>
        <w:t>Облыстық партия комитетінің хатшысы</w:t>
        <w:br/>
        <w:t>ол кезде Еркін Әуелбеков. Қатал.</w:t>
        <w:br/>
        <w:t>Талапшыл. Қателескеніңді кешірмейді.</w:t>
        <w:br/>
        <w:t>Оның осы мінезін білетін орынбасарлары,</w:t>
        <w:br/>
        <w:t>бөлім меңгерушілері әр ісіңе сығалап</w:t>
        <w:br/>
        <w:t>қарап отырады. Обкомның сол кездегі</w:t>
        <w:br/>
        <w:t>үгіт-нсихат бөлімінің меңгерушісі Жәлел</w:t>
        <w:br/>
        <w:t>Бәкіровке жағдайды түсіндірдім. “Осылай</w:t>
        <w:br/>
        <w:t>да осылай, театрға, оның шығармашылық</w:t>
        <w:br/>
        <w:t>тобына ие болатын адам керек. Әйтпесе</w:t>
        <w:br/>
        <w:t>әртістер жұмыссыздықтан теңселіп жүр.</w:t>
        <w:br/>
        <w:t>Арты ыдырауға соғуы мүмкін. Мен бір</w:t>
        <w:br/>
        <w:t>режиссер тауып келдім" дедім.</w:t>
        <w:br/>
        <w:t>-- Бұл жігітің ертең Шымкенттегісін</w:t>
        <w:br/>
        <w:t>қайталап жүрсе не істейміз. Кім жауап</w:t>
        <w:br/>
        <w:t>береді?</w:t>
        <w:br/>
        <w:t>-- Мен жауап беремін, - дедім,</w:t>
        <w:br/>
        <w:t>жауапкершілікті өз мойыныма артып, --</w:t>
        <w:br/>
        <w:t>және партбилетіммен, қызметіммен.</w:t>
        <w:br/>
        <w:t>Өйтпесе болмайтын еді. Обқом</w:t>
        <w:br/>
        <w:t>директор боласың деп әкеліп қойғаны</w:t>
        <w:br/>
        <w:t>болмаса, мен тіптен театрдың</w:t>
        <w:br/>
        <w:t>творчестволық шаруасынан бөлек</w:t>
        <w:br/>
        <w:t>адаммын. Ал әртістер тобына ие керек.</w:t>
        <w:br/>
        <w:t>Хош, сонымен Ерғали театрға бас</w:t>
        <w:br/>
        <w:t>режиссер болып келді. Менің де арқам</w:t>
        <w:br/>
        <w:t>босап, шаруашылық жұмыстарыммен</w:t>
        <w:br/>
        <w:t>бірыңғай айналысып кеттім.</w:t>
        <w:br/>
        <w:t>Ерғали өз жұмысын Иран-Ғайыптың</w:t>
        <w:br/>
        <w:t>“Күшігінен таланған" спектаклін коюдан</w:t>
        <w:br/>
        <w:t>бастады. Жалпы сахнасына бүкіл труппа</w:t>
        <w:br/>
        <w:t>түгел қатысатын ұжымдық бұл</w:t>
        <w:br/>
        <w:t>спектаклді 3-4 ай дайындадық. Дайындық</w:t>
        <w:br/>
        <w:t>еш кеткен жоқ, спектакль ойдағыдай</w:t>
        <w:br/>
        <w:t>шықты. Осы жігіт не істер екен деп қарап</w:t>
        <w:br/>
        <w:t>отырған облыс басшылары да, қала</w:t>
        <w:br/>
        <w:t>басшылары мен мәдениет басқармасы да,</w:t>
        <w:br/>
        <w:t>оның тәртібін мойныма алған мен де уһ</w:t>
        <w:br/>
        <w:t>деп бір-ақ дем алдық. Қысқасы аз жылда-</w:t>
        <w:br/>
        <w:t>ақ Ерғали өзін өзі жақсы көрсете білді.</w:t>
        <w:br/>
        <w:t>Бірден абырой беделге ие болды,</w:t>
        <w:br/>
        <w:t>СЫР ӨНЕРІНІҢ ҚАРА ШАҢЫРАҒЫ 118</w:t>
        <w:br/>
        <w:t>Қызылорда облыстық атқару комитетінің орынбасары</w:t>
        <w:br/>
        <w:t>Қ.Қайроллаев, театр директоры А.Кіребаев Ә.Арысбаеваға</w:t>
        <w:br/>
        <w:t>награда тапсырып тұр</w:t>
        <w:br/>
        <w:t>Наградаға ие болған әртістер:</w:t>
        <w:br/>
        <w:t>Қазақстанның халық әртісі Серік Шотықов,</w:t>
        <w:br/>
        <w:t>Қазақстанның еңбек сіңірген әртістері: Асқарбек</w:t>
        <w:br/>
        <w:t>Сейлханов, Әлия Арысбаева, Бақытбек Алпысбаев</w:t>
      </w:r>
    </w:p>
    <w:p>
      <w:r>
        <w:t>СЫР ӨНЕРІНІҢ ҚАРА ШАҢЫРАҒЫ 99</w:t>
        <w:br/>
        <w:t>%</w:t>
        <w:br/>
        <w:t>Е.Оразымбетов</w:t>
        <w:br/>
        <w:t>ЕРҒАЛИ ОРАЗЫМБЕТОВ</w:t>
        <w:br/>
        <w:t>Қазақстан Республикасының халық әртісі</w:t>
        <w:br/>
        <w:t>1988 жылдың басы-- қаңтардың 21-і</w:t>
        <w:br/>
        <w:t>күні театрға осы жолдардың авторы</w:t>
        <w:br/>
        <w:t>директор болып келді. Менің мамандығым</w:t>
        <w:br/>
        <w:t>журналист, газеттегі редакторлық</w:t>
        <w:br/>
        <w:t>қызметімнен келген адаммын. Обкомдағы</w:t>
        <w:br/>
        <w:t>басшылар творчество адамы ғой деп,</w:t>
        <w:br/>
        <w:t>жазушылығыма иек артқан болу керек,</w:t>
        <w:br/>
        <w:t>шығармашылығы мен шаруашылық</w:t>
        <w:br/>
        <w:t>2; жұмыстары араласып жататын осы</w:t>
        <w:br/>
        <w:t>қызметке әйтеуір мені әкелді. Ол кезде</w:t>
        <w:br/>
        <w:t>партия айтса қарсы тұру үлкен күнә.</w:t>
        <w:br/>
        <w:t>Мен келген кезде театр шақырылған</w:t>
        <w:br/>
        <w:t>режиссер, Жұмат Шанин атындағы</w:t>
        <w:br/>
        <w:t>Шымкент облыстық қазақ драма</w:t>
        <w:br/>
        <w:t>театрының бас режиссері Жақып</w:t>
        <w:br/>
        <w:t>Омаровтың қоюымен Қалтай</w:t>
        <w:br/>
        <w:t>Мұхамеджановтың "Біз періштеміз бе?"</w:t>
        <w:br/>
        <w:t>атты спектаклін дайындап болып қалған</w:t>
        <w:br/>
        <w:t>екен. Шамалы күннен соң спектакльдің</w:t>
        <w:br/>
        <w:t>премьерасы да болды. Авторды, Қалтай</w:t>
        <w:br/>
        <w:t>Мұхамеджанов ағамызды арнайы</w:t>
        <w:br/>
        <w:t>шақырттық. Басты роль -- Табан образын</w:t>
        <w:br/>
        <w:t>сомдаған Бақытбек Алпысбаев осы</w:t>
        <w:br/>
        <w:t>спектакльде тамаша ойын өрнегін</w:t>
        <w:br/>
        <w:t>көрсетіп, өзі сомдаған кейіпкерінің</w:t>
        <w:br/>
        <w:t>көркемдік, адами, психологиялық</w:t>
        <w:br/>
        <w:t>ерекшеліктерін барынша жарқырата</w:t>
        <w:br/>
        <w:t>ашты. Асыл бейнесін сахнаға әкелген</w:t>
        <w:br/>
        <w:t>Дариға Көшекбаева өз ролінің</w:t>
        <w:br/>
        <w:t>психологиясын жете меңгере білуімен,</w:t>
        <w:br/>
        <w:t>адам жанының қиналу сәтіндегі</w:t>
        <w:br/>
        <w:t>иірімдерін шебер жеткізе білуімен</w:t>
        <w:br/>
        <w:t>дараланды. Спектаклден соң Қалтай</w:t>
        <w:br/>
        <w:t>ағамыздың өзі де Бақытбек, Дариға</w:t>
        <w:br/>
        <w:t>ойынына, тұтас ұжымның еңбегіне алғыс</w:t>
        <w:br/>
        <w:t>айтып, астанаға ризашылықпен оралды.</w:t>
        <w:br/>
        <w:t>СЫР ӨНЕРІНІҢ ҚАРА ШАҢЫРАҒЫ 107</w:t>
        <w:br/>
        <w:t>ТҰРЫСЖАН АЙНАҚҰЛОВ</w:t>
        <w:br/>
        <w:t>Қазақстан Республикасының еңбек</w:t>
        <w:br/>
        <w:t>сіңірген әртісі.</w:t>
        <w:br/>
        <w:t>Қазақстан Республикасының еңбек</w:t>
        <w:br/>
        <w:t>“| сіңірген әртісі Тұрысжан Айнақұлов</w:t>
        <w:br/>
        <w:t>“| марқұмның сахнадағы таланты мен көп</w:t>
        <w:br/>
        <w:t>|| жылдық тәжірибеден өткен саң қырлы</w:t>
      </w:r>
    </w:p>
    <w:p>
      <w:r>
        <w:t>шеберлігі де үлкен әңгімеге арқау болар</w:t>
        <w:br/>
        <w:t>еді. Бұл кісінің де адалдығы,</w:t>
        <w:br/>
        <w:t>турашылдығы айнымайтын. Ал</w:t>
        <w:br/>
        <w:t>қарапайым тұрмыста ол өмірге тіпті</w:t>
        <w:br/>
        <w:t>икемсіз болатын. Жаңа дүниенің текстін</w:t>
        <w:br/>
        <w:t>жаттап, жаңа кейіпкерінің болмысын ашу</w:t>
        <w:br/>
        <w:t>1 туралы ғана ойға беріліп, үнемі кейіпкер</w:t>
        <w:br/>
        <w:t>72 әлемінің ішінде, үнемі театр тіршілігінің</w:t>
        <w:br/>
        <w:t>Т.Айнақұлов мәселелерімен күйіп-пісіп, былайғы</w:t>
        <w:br/>
        <w:t>тірліктің бұлтың-сылтыңы туралы тіпті де</w:t>
        <w:br/>
        <w:t>бас қатырып жатпайтын.</w:t>
        <w:br/>
        <w:t>Ал сахнада, ол тіптен өзгеріп кететін.</w:t>
        <w:br/>
        <w:t>Екі көзі қараңғыда ызалы бөрінің көзіндей</w:t>
        <w:br/>
        <w:t>жалтылдап, әрбір сөзді өзіне тән ашық</w:t>
        <w:br/>
        <w:t>дикциясымен сартылдатқанда сен театрда</w:t>
        <w:br/>
        <w:t>отырғаныңды тіптен ұмытып, Тұрысжан</w:t>
        <w:br/>
        <w:t>әлеміне, ол сомдаған кейіпкер тағдырына</w:t>
        <w:br/>
        <w:t>еніп кеткеніңді сезбей де қалатынсың. Ол</w:t>
        <w:br/>
        <w:t>жүздеген тамаша рөлдерді шығарды. Ол</w:t>
        <w:br/>
        <w:t>сомдаған “Оптимистік трагедияда"</w:t>
        <w:br/>
        <w:t>Алексей, “Ақан сері-- Ақтоқтыда"</w:t>
        <w:br/>
        <w:t>Хазірет, "Ант” спектаклінде Әбілқайыр,</w:t>
        <w:br/>
        <w:t>“Түнгі сарында" Майқан, “Король Лирде"</w:t>
        <w:br/>
        <w:t>Лир, “Апалы-сіңлілі үш қызда"</w:t>
        <w:br/>
        <w:t>Чебутыкин, “Қозы Көрпеш -- Баян</w:t>
        <w:br/>
        <w:t>сұлуда" Қарабай секілді масштабы кең,</w:t>
        <w:br/>
        <w:t>болмысы күрделі үлкен рөлдер төл</w:t>
        <w:br/>
        <w:t>театрымыздың тарихына ғана емес,</w:t>
        <w:br/>
        <w:t>ұлттық сахна өнеріміздің тарихына да</w:t>
        <w:br/>
        <w:t>алтын әріппен жазылатын тұлғалар.</w:t>
        <w:br/>
        <w:t>Тұрысжан ағамыздың бір қасиеті онда</w:t>
        <w:br/>
        <w:t>СЫР ӨНЕРІНІҢ ҚАРА ШАҢЫРАҒЫ 102</w:t>
        <w:br/>
        <w:t>театрдың Алматы қалабындағы</w:t>
        <w:br/>
        <w:t>ГАСТРОАІ</w:t>
        <w:br/>
        <w:t>23-30</w:t>
        <w:br/>
        <w:t>МАМЫР</w:t>
        <w:br/>
        <w:t>жтқықалыша канатын м. Әугін атындығы:</w:t>
        <w:br/>
        <w:t>Гала ТЕЛ СТЕТІІ</w:t>
        <w:br/>
        <w:t>Тан Пас пезксері-- ЕРҒАЛИ ОРАЗЫМБЕТОВ</w:t>
        <w:br/>
        <w:t>АЛМАТЫ САПАРЫ. ЖОҒАРЫ АТАҚТАР</w:t>
        <w:br/>
        <w:t>1990 жылы театрды Алматыға обком</w:t>
        <w:br/>
        <w:t>хатшысы Оңалбек Сәпиев, Ерғали</w:t>
        <w:br/>
        <w:t>Оразымбетов үшеуміз бастап барып,</w:t>
        <w:br/>
        <w:t>театр мамандары мен Мәдениет</w:t>
        <w:br/>
        <w:t>министрлігінен, Қазақстан үкіметінен</w:t>
        <w:br/>
        <w:t>жақсы баға алып қайттық.</w:t>
        <w:br/>
        <w:t>Осы жерде айта кету керек, облыстық</w:t>
        <w:br/>
        <w:t>партия комитеті театрымыздың</w:t>
        <w:br/>
        <w:t>астанадағы гастроліне үлкен мән берді.</w:t>
        <w:br/>
        <w:t>Сол кездегі обком хатшысы, қазіргі</w:t>
      </w:r>
    </w:p>
    <w:p>
      <w:r>
        <w:t>Парламент сенаторы Оңалбек Сәпиев</w:t>
        <w:br/>
        <w:t>бізді өзі бастап барып, "Алматы" қонақ</w:t>
        <w:br/>
        <w:t>үйінде бізбен бірге жатты. Бізбен бірге</w:t>
        <w:br/>
        <w:t>котлет жесек котлет жеді, қарбалас</w:t>
        <w:br/>
        <w:t>күндерде шай ішсек шай ішіп жатып</w:t>
        <w:br/>
        <w:t>қалып жүрді. Сол кісінің</w:t>
        <w:br/>
        <w:t>ұйымдастыруымен күнделікті</w:t>
        <w:br/>
        <w:t>спектакльдерімізге Қазақстан</w:t>
        <w:br/>
        <w:t>Компартиясы Орталық комитетінің</w:t>
        <w:br/>
        <w:t>хатшысы марқұм Өзбекәлі Жәнібеков,</w:t>
        <w:br/>
        <w:t>Қазақстан Үкіметінің ірі шенеуніктері,</w:t>
        <w:br/>
        <w:t>атақты жазушылар, театр қайраткерлері</w:t>
        <w:br/>
        <w:t>қатысып, сараптауымен біз Алматыға 4</w:t>
        <w:br/>
        <w:t>спектакль апарған болатынбыз. Олар</w:t>
        <w:br/>
        <w:t>Ғабит Мүсіреповтің “Қозы Көрпеш --</w:t>
        <w:br/>
        <w:t>Баян сұлу”, Шыңғыс Айтматовтың “Жан</w:t>
        <w:br/>
        <w:t>пида" романы бойынша қойылған</w:t>
        <w:br/>
        <w:t>“Ақырзаман”, Иран-Ғайыптың "Күшігінен</w:t>
        <w:br/>
        <w:t>таланған", Қомшабай Сүйенішовтің “Сен</w:t>
        <w:br/>
        <w:t>де жалғыз, мен де жалғыз" спектакльдері</w:t>
        <w:br/>
        <w:t>болатын. Спектакльдер екі айналыммен 8</w:t>
        <w:br/>
        <w:t>рет қойылды. Өз басым екі кассир, бір</w:t>
        <w:br/>
        <w:t>администраторыммен Алматыға 20 шақты</w:t>
        <w:br/>
        <w:t>күн бұрын барғанмын. Ол кезең театрға</w:t>
        <w:br/>
        <w:t>көрермен сирек барып, жалпы театр</w:t>
        <w:br/>
        <w:t>атаулының тоқырау дәуірін бастан</w:t>
        <w:br/>
        <w:t>кешіріп тұрған кезі болатын. Уақыт</w:t>
        <w:br/>
        <w:t>шындығын жасырып қажеті жоқ, біз 20</w:t>
        <w:br/>
        <w:t>СЫР ӨНЕРІНІҢ ҚАРА ШАҢЫРАҒЫ 103</w:t>
        <w:br/>
        <w:t>күн бойы Алматының мекемелері мен оқу</w:t>
        <w:br/>
        <w:t>орындарын аралап жүріп, әсіресе</w:t>
        <w:br/>
        <w:t>жерлестерімізге билеттер тараттық. Тіпті</w:t>
        <w:br/>
        <w:t>өтініш айттық. Әуезов атындағы</w:t>
        <w:br/>
        <w:t>академиялық театр ғимараты 800</w:t>
        <w:br/>
        <w:t>орындық. Оған күнде зал толып отыратын</w:t>
        <w:br/>
        <w:t>жағдай жасау керек. Әй, осы тірлікті де</w:t>
        <w:br/>
        <w:t>итшілеп жүріп атқардық-ау. Айналып</w:t>
        <w:br/>
        <w:t>қана кетейін Алматыдағы Сырдан</w:t>
        <w:br/>
        <w:t>шыққан жерлестеріміз абыройымызды</w:t>
        <w:br/>
        <w:t>сақтап қалды. "Билетіңді алдық, өзіміз</w:t>
        <w:br/>
        <w:t>бармай ақ қояйық" деген жоқ, сегіз күн</w:t>
        <w:br/>
        <w:t>тайлы тұяғы қалмай театрға келіп, залды</w:t>
        <w:br/>
        <w:t>кернеп отырып, көңілімізді қуанышқа</w:t>
        <w:br/>
        <w:t>бөлеп жүрді.</w:t>
        <w:br/>
        <w:t>Сол жолғы театр тарихында үшінші рет</w:t>
        <w:br/>
        <w:t>Алматыға есеп беру гастроліміздің</w:t>
        <w:br/>
        <w:t>қорытындысымен 4 әртісіміз жоғары</w:t>
        <w:br/>
        <w:t>атақтарға ие болды. Серік Шотықов</w:t>
        <w:br/>
        <w:t>Қазақстанның халық әртісі, Әлия</w:t>
        <w:br/>
        <w:t>Арысбаева, Бақытбек Алпысбаев,</w:t>
        <w:br/>
        <w:t>Асқарбек Сейілханов үшеуі</w:t>
        <w:br/>
        <w:t>Қазақстанның еңбек сіңірген әртісі деген</w:t>
        <w:br/>
        <w:t>құрметті атақтарға ие болды. Мұндай</w:t>
        <w:br/>
        <w:t>табысқа жетуімізге театр труппасының</w:t>
      </w:r>
    </w:p>
    <w:p>
      <w:r>
        <w:t>СЫР ӨНЕРІНІҢ ҚАРА ШАҢЫРАҒЫ 108</w:t>
        <w:br/>
        <w:t>ешқашан жартылай кейіпкер,</w:t>
        <w:br/>
        <w:t>шалажансар образ деген болмайтын. Нені</w:t>
        <w:br/>
        <w:t>ойнаса да, кімді ойнаса да, тіпті</w:t>
        <w:br/>
        <w:t>спектакльдің өнбойында бірер мәрте ғана</w:t>
        <w:br/>
        <w:t>қылт етіп шығатын жанама кейіпкерді</w:t>
        <w:br/>
        <w:t>ойнап қалса да оған жұрт құлағын елең</w:t>
        <w:br/>
        <w:t>еткізіп, ана кішкентай адамға жұрт</w:t>
        <w:br/>
        <w:t>назарын бірден аударып әкететін.</w:t>
        <w:br/>
        <w:t>Соңғысының өзі басты рөлдерде ойнап</w:t>
        <w:br/>
        <w:t>жүрген әртістерді қамшылап, ана</w:t>
        <w:br/>
        <w:t>Тұрысжан көрсетіп кеткен қосалқы</w:t>
        <w:br/>
        <w:t>рөлдерден қалайда озық шығуы үшін</w:t>
        <w:br/>
        <w:t>әртіс атаулыны сахнада ышқынтып</w:t>
        <w:br/>
        <w:t>қуалағандай әсер қалдыратын. Осындай</w:t>
        <w:br/>
        <w:t>эпизодтардың өзі-ақ Тұрысжан</w:t>
        <w:br/>
        <w:t>талантының қуатын, сыртқа көрінбей</w:t>
        <w:br/>
        <w:t>тепсініп тұратын оның рухани ішкі</w:t>
        <w:br/>
        <w:t>энергиясынан хабар беретін.</w:t>
        <w:br/>
        <w:t>Сүйікті жары Гүлжахан Әбекенова</w:t>
        <w:br/>
        <w:t>қайтыс болғаннан кейін ол тіпті</w:t>
        <w:br/>
        <w:t>қоңторғай өмір сүрді. Туған елі, туыстары</w:t>
        <w:br/>
        <w:t>Алматы жақтан болатын. Көп жыл</w:t>
        <w:br/>
        <w:t>Қызылордада тұрып, Сыр топырағына</w:t>
        <w:br/>
        <w:t>бауыр басып кеткендігі сондай қартайып,</w:t>
        <w:br/>
        <w:t>зейнетке шыққаннан соң “еліме барам"</w:t>
        <w:br/>
        <w:t>деп кеткен адам аз уақытта ол жаққа</w:t>
        <w:br/>
        <w:t>үйренісе алмай Қызылордаға қайтып</w:t>
        <w:br/>
        <w:t>келді. Осында қайтыс болды. Марқұм</w:t>
        <w:br/>
        <w:t>мәңгілік мекенін өзі сахнада жүріп талай</w:t>
        <w:br/>
        <w:t>қол соқтырған етене жұрты, екінші</w:t>
        <w:br/>
        <w:t>отанының топырағынан тапты.</w:t>
        <w:br/>
        <w:t>СЫР ӨНЕРІНІҢ ҚАРА ШАҢЫРАҒЫ 109</w:t>
        <w:br/>
        <w:t>СЕКСЕНІНШІ ЖЫЛДАРДЫҢ СОҢЫНА</w:t>
        <w:br/>
        <w:t>БІР ШЕГІНІС</w:t>
        <w:br/>
        <w:t>Мен театрға келген 1988 жыл КСРО-</w:t>
        <w:br/>
        <w:t>ның әлі дәуірлеп тұрған кезеңі ғой. Сол</w:t>
        <w:br/>
        <w:t>кезде Кеңестер Одағы бойынша барлық</w:t>
        <w:br/>
        <w:t>театрларды кезек-кезегімен КСРО</w:t>
        <w:br/>
        <w:t>Мәдениет Министрлігі жанындағы</w:t>
        <w:br/>
        <w:t>мәдениет қызметкерлерінің білімін</w:t>
        <w:br/>
        <w:t>жетілдіру институтына бір айдан оқытып</w:t>
        <w:br/>
        <w:t>алу дәстүрі бұлжымайтын. Сол 88-дің</w:t>
        <w:br/>
        <w:t>күзіне график бойынша Қызылорда</w:t>
        <w:br/>
        <w:t>театрының әртістер труппасы оқуы керек</w:t>
        <w:br/>
        <w:t>екен. Күзде, қазан айының ортасынан аса</w:t>
        <w:br/>
        <w:t>Қызылорда әртістері Мәскеуде</w:t>
        <w:br/>
        <w:t>СЫР ӨНЕРІНІҢ ҚАРА ШАҢЫРАҒЫ 104</w:t>
        <w:br/>
        <w:t>тамаша еңбегі арқылы, сонан соң әрине</w:t>
      </w:r>
    </w:p>
    <w:p>
      <w:r>
        <w:t>Орталық комитет, Үкімет, Мәдениет</w:t>
        <w:br/>
        <w:t>Министрлігі басшыларымен күнде</w:t>
        <w:br/>
        <w:t>сөйлесіп жүрген өзіміздің патриот</w:t>
        <w:br/>
        <w:t>басшымыз Оңалбек Сәпиевтің үлкен,</w:t>
        <w:br/>
        <w:t>бірақ көзге көрінбейтін еңбегінің ықпалы</w:t>
        <w:br/>
        <w:t>болғандығы жасырын емес.</w:t>
        <w:br/>
        <w:t>Театр режиссері Ерғали Оразымбетов</w:t>
        <w:br/>
        <w:t>адресіне де көптеген мақтау-марапат</w:t>
        <w:br/>
        <w:t>айтылды. Қалай дегенде де менен 4-5 жас</w:t>
        <w:br/>
        <w:t>үлкен Ерекең сол кездерде абырой-</w:t>
        <w:br/>
        <w:t>беделге шомылып жүрді. Кейін Қазақстан</w:t>
        <w:br/>
        <w:t>Республикасының өнеріне еңбегі сіңген</w:t>
        <w:br/>
        <w:t>қайраткер атағына да, Қазақстанның</w:t>
        <w:br/>
        <w:t>халық әртісі атағына да Қызылорда</w:t>
        <w:br/>
        <w:t>театрының арқасында қол жеткізді.</w:t>
        <w:br/>
        <w:t>Өз кезеңінде Е.Оразымбетов жоғарыда</w:t>
        <w:br/>
        <w:t>айтқанымыздай ондаған тамаша</w:t>
        <w:br/>
        <w:t>спектакльдер қоя білді және жергілікті</w:t>
        <w:br/>
        <w:t>авторлармен де жақсы жұмыс істеді.</w:t>
        <w:br/>
        <w:t>Араматург Иран-Ғайыптың, Сұлтанәлі</w:t>
        <w:br/>
        <w:t>Балғабаевтың, Тынымбай Нұрмағамбетов</w:t>
        <w:br/>
        <w:t>пен Қалдарбек Найманбаевтың, жергілікті</w:t>
        <w:br/>
        <w:t>драматургтер Қомшабай Сүйенішов,</w:t>
        <w:br/>
        <w:t>Асқар Кіребаевтардың драмалық</w:t>
        <w:br/>
        <w:t>шығармаларын сахналады. Олардың</w:t>
        <w:br/>
        <w:t>ішінде Ғабит Мүсіреповтің "Қозы Көрпеш</w:t>
        <w:br/>
        <w:t>-- Баян сұлу", Иранбек Оразбаевтың</w:t>
        <w:br/>
        <w:t>"Желжуан немесе мен байымнан</w:t>
        <w:br/>
        <w:t>қорықпаймын", Қалдарбек</w:t>
        <w:br/>
        <w:t>Найманбаевтың “Айттым-бітті",</w:t>
        <w:br/>
        <w:t>Қомшабай Сүйенішовтің “Сен де жалғыз,</w:t>
        <w:br/>
        <w:t>мен де жалғыз", Асқар Кіребаевтың</w:t>
        <w:br/>
        <w:t>“Арманым. Әнім. Іңкәрім"” атты</w:t>
        <w:br/>
        <w:t>поэтикалық спектакльдері бар.</w:t>
        <w:br/>
        <w:t>СЫР ӨНЕРІНІҢ ҚАРА ШАҢЫРАҒЫ 110</w:t>
        <w:br/>
        <w:t>Мәскеуге алдын ала сөйлесіп, әртістерге</w:t>
        <w:br/>
        <w:t>орын дайындауға жүріп кеттім.</w:t>
        <w:br/>
        <w:t>Мен екі апта бұрын барғанмын ғой.</w:t>
        <w:br/>
        <w:t>Оншақты күннен соң орталықтан</w:t>
        <w:br/>
        <w:t>Белорусь вокзалының маңындағы</w:t>
        <w:br/>
        <w:t>Большая Грузинская деген шағын</w:t>
        <w:br/>
        <w:t>көшенің бойына орналасқан</w:t>
        <w:br/>
        <w:t>жатақханадан 14 бөлмені босаттырып,</w:t>
        <w:br/>
        <w:t>дайындап та алдым. Айтулы мерзімде 30</w:t>
        <w:br/>
        <w:t>әртісіміз де келіп қалды. Бір-бірімізбен</w:t>
        <w:br/>
        <w:t>қауышқан топ -- отыз шақты адамдық бір</w:t>
        <w:br/>
        <w:t>ұжым сабақ басталғанша бірер күн</w:t>
        <w:br/>
        <w:t>Мәскеуді аралап, қыдырып, мәре-сәре</w:t>
        <w:br/>
        <w:t>болып қалдық. Сол күндерге қазір</w:t>
        <w:br/>
        <w:t>марқұм болып кеткен Пахыраддин</w:t>
        <w:br/>
        <w:t>Қуанышев ағамыздың туған күні сәйкес</w:t>
        <w:br/>
        <w:t>келіп, 60 жылдық мерейтойын сол</w:t>
        <w:br/>
        <w:t>Мәскеудегі жатақханада өткізуге тура</w:t>
        <w:br/>
        <w:t>келді.</w:t>
        <w:br/>
        <w:t>Табиғатынан жуас, ешкімнің ала жібін</w:t>
      </w:r>
    </w:p>
    <w:p>
      <w:r>
        <w:t>аттамайтын бұл кісі қызметінде де,</w:t>
        <w:br/>
        <w:t>айналасындағы әріптестеріне де</w:t>
        <w:br/>
        <w:t>періштедей адал адам еді. Белгілі ақын,</w:t>
        <w:br/>
        <w:t>Сыр сүлейлерінің соңғы тұяқтарының</w:t>
        <w:br/>
        <w:t>бірі, жасында атақты алтын Сейітжан</w:t>
        <w:br/>
        <w:t>ақындармен сөз қағысқан, өлеңмен</w:t>
        <w:br/>
        <w:t>жазған шежіресін, тамаша тағылымдық</w:t>
        <w:br/>
        <w:t>өлеңдерін жырау, термешілер түгел</w:t>
        <w:br/>
        <w:t>айтатын атақты Қуаныш</w:t>
        <w:br/>
        <w:t>Баймағамбетовтің баласы болатын. Содан</w:t>
        <w:br/>
        <w:t>да болар Пахаң ақын, жазушыларға</w:t>
        <w:br/>
        <w:t>жақын жүріп, Сырдың өлең, сөздерін</w:t>
        <w:br/>
        <w:t>ардақтап өтті марқұм.</w:t>
        <w:br/>
        <w:t>Сонымен Пахаңның мерейтойын атап</w:t>
        <w:br/>
        <w:t>өтетін болдық. Оған бірер күн қалса да</w:t>
        <w:br/>
        <w:t>тиянақты дайындалдық. Әртіс Бектеміс</w:t>
        <w:br/>
        <w:t>Ботбаев гитарасын тастамай жүретін</w:t>
        <w:br/>
        <w:t>жігіт. Ән салатын әдемі даусы да, ән</w:t>
        <w:br/>
        <w:t>шығаратыны да бар. Мен сөзін жазып,</w:t>
        <w:br/>
        <w:t>Бектеміс әнін шығарып, басқа да</w:t>
        <w:br/>
        <w:t>әртістерге сөз дайындап беріп, шағын, әп-</w:t>
        <w:br/>
        <w:t>әдемі сценарий дайындадық. Өзім асаба</w:t>
        <w:br/>
        <w:t>болып, кешті тап-тұйнақтай етіп өткіздік.</w:t>
        <w:br/>
        <w:t>Риза болғаны сондай “Паха-ау, қазақтың</w:t>
        <w:br/>
        <w:t>театр өнеріндегі небір сен тұр, мен</w:t>
        <w:br/>
        <w:t>атайын корифейлері той жасады.</w:t>
        <w:br/>
        <w:t>Солардың біреуінің пешенесіне 60</w:t>
        <w:br/>
        <w:t>СЫР ӨНЕРІНІҢ ҚАРА ШАҢЫРАҒЫ 105</w:t>
        <w:br/>
        <w:t>КЕЗЕКТЕГІ РЕЖИССЕРЛЕР ДЕ КӨП</w:t>
        <w:br/>
        <w:t>ИГІЛІК ӘКЕЛДІ</w:t>
        <w:br/>
        <w:t>Кезектегі режиссерлер мен</w:t>
        <w:br/>
        <w:t>шақырылған режиссерлер қойылымдары</w:t>
        <w:br/>
        <w:t>да театрдың ортақ табысына айналып</w:t>
        <w:br/>
        <w:t>Ң жатады, Бұл бір жағынан театр</w:t>
        <w:br/>
        <w:t>труппасының тынымсыз жұмысын</w:t>
        <w:br/>
        <w:t>тоқтатпай отыруға себеп болса,</w:t>
        <w:br/>
        <w:t>шығармашылық стилі әртүрлі</w:t>
        <w:br/>
        <w:t>режиссерлардың театр репертуарын</w:t>
        <w:br/>
        <w:t>әртүрлі, қызықты қолтаңбаларымен</w:t>
        <w:br/>
        <w:t>байытып отыру үшін де керек.</w:t>
        <w:br/>
        <w:t>Театрдың жарты ғасырлық өмірінде</w:t>
        <w:br/>
        <w:t>мұндай тәжірибелер де өз жемісін беріп</w:t>
        <w:br/>
        <w:t>жатты. Мәселен Халық Саурықов театр</w:t>
        <w:br/>
        <w:t>сахнасына 1960-62 жылдары Ф.Абызовтың</w:t>
        <w:br/>
        <w:t>"Ғашықтардың айласы", М.Әуезовтің</w:t>
        <w:br/>
        <w:t>"Еңлік -- Кебек" спектаклдерін шығарды.</w:t>
        <w:br/>
        <w:t>Жөкен Иманқұлов қойған Қанабек</w:t>
        <w:br/>
        <w:t>Байсейітовтің “Беу, қыздар-ай!" комедиясы</w:t>
        <w:br/>
        <w:t>мен Н.В.Гогольдің “Ревизоры"”, Таңат</w:t>
        <w:br/>
        <w:t>Доспаев қойған Қанабек Байсейітов пен</w:t>
        <w:br/>
        <w:t>Қуандық Шаңғытбаевтың “Ақсақал аң-</w:t>
        <w:br/>
        <w:t>таң”, Қалтай Мұхамеджановтың “Жат</w:t>
        <w:br/>
        <w:t>елде", Есмұхан Обаев қойған Бейімбет</w:t>
        <w:br/>
        <w:t>Майлиннің “Шұғасы”, Мұхтар Әуезовтің</w:t>
        <w:br/>
        <w:t>"Айман-Шолпаны”, Қалтай</w:t>
        <w:br/>
        <w:t>Мұхамеджановтың "Өзіме де сол керегі”</w:t>
      </w:r>
    </w:p>
    <w:p>
      <w:r>
        <w:t>және режиссерлер Ерсайын Дүйсендбинов,</w:t>
        <w:br/>
        <w:t>Әкрам Ахметов пен Тұрғанбек Әшімовтің</w:t>
        <w:br/>
        <w:t>қойған дүниелері театр репертуарын</w:t>
        <w:br/>
        <w:t>соншалықты мазмұндылығымен,</w:t>
        <w:br/>
        <w:t>режиссерлік шешімдерінің әр</w:t>
        <w:br/>
        <w:t>алуандылығымен байытып жатты.</w:t>
        <w:br/>
        <w:t>Осы аттары аталып отырған</w:t>
        <w:br/>
        <w:t>режиссерлердың әрқайсысы өзінше бір</w:t>
        <w:br/>
        <w:t>әлем. Әрқайсысының өнер биігін көру,</w:t>
        <w:br/>
        <w:t>оның көкжиегін барлау жолындағы</w:t>
        <w:br/>
        <w:t>ізденістері, көркемөнер дүниесін</w:t>
        <w:br/>
        <w:t>Е.Обаев және</w:t>
        <w:br/>
        <w:t>Х.Теміров</w:t>
        <w:br/>
        <w:t>СЫР ӨНЕРІНІҢ ҚАРА ШАҢЫРАҒЫ 112</w:t>
        <w:br/>
        <w:t>осылайша сергітіп, жаңалық пен таныс та</w:t>
        <w:br/>
        <w:t>бейтаныс ортамен байланыстырудың да</w:t>
        <w:br/>
        <w:t>пайдасы болмаса зияны жоқтығына көз</w:t>
        <w:br/>
        <w:t>жеткіздік.</w:t>
        <w:br/>
        <w:t>Ендігі жерде тәуелсіз мемлекет болған</w:t>
        <w:br/>
        <w:t>өз еліміз, жергілікті әкімшіліктер театр</w:t>
        <w:br/>
        <w:t>ұжымының ең болмаса екі жылда бір рет</w:t>
        <w:br/>
        <w:t>шетелдерге шығып тұруына жағдай</w:t>
        <w:br/>
        <w:t>жасаса оның пайдасы ұшан-теңіз болар</w:t>
        <w:br/>
        <w:t>еді. Себебі, ақпай тұрса судың өзі</w:t>
        <w:br/>
        <w:t>шіритіні сияқты ел мен жер көру, әлем</w:t>
        <w:br/>
        <w:t>театрларының озық қойылымдарын</w:t>
        <w:br/>
        <w:t>бақылап көру өнер адамдары үшін ауадай</w:t>
        <w:br/>
        <w:t>қажет. Ал бұл қажеттілікті іске асыру</w:t>
        <w:br/>
        <w:t>үшін жергілікті билік басындағылардың</w:t>
        <w:br/>
        <w:t>ұлт өнерінің дамуына деген ыстық</w:t>
        <w:br/>
        <w:t>махаббаты мен ыждағатты қамқорлығы</w:t>
        <w:br/>
        <w:t>аса қажет. Осы мәселе әрдайым ойында</w:t>
        <w:br/>
        <w:t>жүрген басшы әрқашан өнер иелерінің</w:t>
        <w:br/>
        <w:t>құрметіне бөленер еді-ау. Пруссияның</w:t>
        <w:br/>
        <w:t>королі Август - П-нің өнер тарихында бір-</w:t>
        <w:br/>
        <w:t>ақ ауыз сөзімен қалғанын көзі қарақты</w:t>
        <w:br/>
        <w:t>жұрт аңыз етіп айтады ғой. Былай</w:t>
        <w:br/>
        <w:t>болыпты:</w:t>
        <w:br/>
        <w:t>--Бір күні король сарайына - Августтың</w:t>
        <w:br/>
        <w:t>жұмыс кабинетіне адамдар даңқты</w:t>
        <w:br/>
        <w:t>суретші Рафаэльдің үлкен полотносын</w:t>
        <w:br/>
        <w:t>ілуге кіргізіп жатады ғой. Полотноның</w:t>
        <w:br/>
        <w:t>үлкендігі сондай кең залда еркін айнала</w:t>
        <w:br/>
        <w:t>алмай король креслосына тіреліп</w:t>
        <w:br/>
        <w:t>қалыпты. Сонда Август П-ші:</w:t>
        <w:br/>
        <w:t>-- Ей, тақ, жол бер, ұлы Рафаэль келе</w:t>
        <w:br/>
        <w:t>жатыр!, - депті-ау.</w:t>
        <w:br/>
        <w:t>Құдіретті әміршілігімен емес, жойқын</w:t>
        <w:br/>
        <w:t>жеңістерімен емес, осы бір ауыз сөзімен</w:t>
        <w:br/>
        <w:t>ол өзін мәңгіге өнер тарихында</w:t>
        <w:br/>
        <w:t>қалдырған. Әне, өнерді құрметтеудің</w:t>
        <w:br/>
        <w:t>құдіреті!</w:t>
      </w:r>
    </w:p>
    <w:p>
      <w:r>
        <w:t>СЫР ӨНЕРІНІҢ ҚАРА ШАҢЫРАҒЫ 138</w:t>
        <w:br/>
        <w:t>Мейрамкүл Пұшпақова</w:t>
        <w:br/>
        <w:t>Айгүл Байдалпева</w:t>
        <w:br/>
        <w:t>Ерғазы Әбжалиев</w:t>
        <w:br/>
        <w:t>СЫР ӨНЕРІНІҢ ҚАРА ШАҢЫРАҒЫ 1274</w:t>
        <w:br/>
        <w:t>Қ.Сүйенішевтің "Сен де жалғыз, мен жалғыз"</w:t>
        <w:br/>
        <w:t>спектаклінен көрініс</w:t>
        <w:br/>
        <w:t>Ш.Айтматов</w:t>
        <w:br/>
        <w:t>"Ақырзаман"</w:t>
        <w:br/>
        <w:t>Тасшайнар -</w:t>
        <w:br/>
        <w:t>Н.Тойбаев,</w:t>
        <w:br/>
        <w:t>Аққұртқа -</w:t>
        <w:br/>
        <w:t>К.Әбжанова</w:t>
        <w:br/>
        <w:t>СЫР ӨНЕРІНІҢ ҚАРА ШАҢЫРАҒЫ 127</w:t>
        <w:br/>
        <w:t>221 ж</w:t>
        <w:br/>
        <w:t>Зәлифа Төлепова Бағымкүл Махамбетова</w:t>
        <w:br/>
        <w:t>СЫР ӨНЕРІНІҢ ҚАРА ШАҢЫРАҒЫ 119</w:t>
        <w:br/>
        <w:t>Қазақстанның халық әртісі</w:t>
        <w:br/>
        <w:t>Ерғали Оразымбетов</w:t>
        <w:br/>
        <w:t>Қазақстанның халық</w:t>
        <w:br/>
        <w:t>әртісі Есмұқан Обаев,</w:t>
        <w:br/>
        <w:t>Қазақстанның еңбек</w:t>
        <w:br/>
        <w:t>| сіңірген қайраткері</w:t>
        <w:br/>
        <w:t>Хұсейн Теміров</w:t>
        <w:br/>
        <w:t>СЫР ӨНЕРІНІҢ ҚАРА ШАҢЫРАҒЫ 129</w:t>
        <w:br/>
        <w:t>%</w:t>
        <w:br/>
        <w:t>Асқар Тоқмағамбетов, Асқар Тоқпанов,</w:t>
        <w:br/>
        <w:t>Хұсейн Теміров, Шайтұрсын Әбдібаев</w:t>
      </w:r>
    </w:p>
    <w:p>
      <w:r>
        <w:t>СЫР ӨНЕРІНІҢ ҚАРА ШАҢЫРАҒЫ 130</w:t>
        <w:br/>
        <w:t>%</w:t>
        <w:br/>
        <w:t>Театр ұжымы. 1996 жыл</w:t>
        <w:br/>
        <w:t>"Наурыз" мейрамы</w:t>
        <w:br/>
        <w:t>СЫР ӨНЕРІНІҢ ҚАРА ШАҢЫРАҒЫ 136</w:t>
        <w:br/>
        <w:t>Алмагүл Артықбаева, Үмігүлсім Бегімова, Зәлифа Төлепова</w:t>
        <w:br/>
        <w:t>СЫР ӨНЕРІНІҢ ҚАРА ШАҢЫРАҒЫ 127</w:t>
        <w:br/>
        <w:t>Аййжарқын</w:t>
        <w:br/>
        <w:t>Нұртазина</w:t>
        <w:br/>
        <w:t>Иран-Ғайыптың "Желжуан"</w:t>
        <w:br/>
        <w:t>спектаклінен көрініс</w:t>
        <w:br/>
        <w:t>Спектакльден көрініс</w:t>
        <w:br/>
        <w:t>СЫР ӨНЕРІНІҢ ҚАРА ШАҢЫРАҒЫ 120</w:t>
        <w:br/>
        <w:t>Қ.Сүйенішевтің</w:t>
        <w:br/>
        <w:t>"Сен де жалғыз,</w:t>
        <w:br/>
        <w:t>мен жалғыз"</w:t>
        <w:br/>
        <w:t>спектаклінен</w:t>
        <w:br/>
        <w:t>көрініс</w:t>
        <w:br/>
        <w:t>Спектакльден көрініс</w:t>
        <w:br/>
        <w:t>СЫР ӨНЕРІНІҢ ҚАРА ШАҢЫРАҒЫ 126</w:t>
        <w:br/>
        <w:t>І.Шәкіров пен</w:t>
        <w:br/>
        <w:t>Ж.Бағысова Б.Брехттың</w:t>
        <w:br/>
        <w:t>"Кавказдың бор шеңбері”</w:t>
        <w:br/>
        <w:t>спектаклінде</w:t>
        <w:br/>
        <w:t>Б.Алпысбаев пен Ә.Арысбай М.Кәрімнің "Айгүл елінде"</w:t>
        <w:br/>
        <w:t>спектаклінде</w:t>
        <w:br/>
        <w:t>СЫР ӨНЕРІНІҢ ҚАРА ШАҢЫРАҒЫ 134</w:t>
        <w:br/>
        <w:t>Театр қыздары Батыр</w:t>
      </w:r>
    </w:p>
    <w:p>
      <w:r>
        <w:t>Аналар бейнесінде</w:t>
        <w:br/>
        <w:t>Театр жастары Нұрқан Көшекбаев, Қарлығаш Айтжанова,</w:t>
        <w:br/>
        <w:t>Ғалия Боранбаева</w:t>
        <w:br/>
        <w:t>СЫР ӨНЕРІНІҢ ҚАРА ШАҢЫРАҒЫ 125</w:t>
        <w:br/>
        <w:t>Қазақстанның еңбек</w:t>
        <w:br/>
        <w:t>сіңірген әртісі</w:t>
        <w:br/>
        <w:t>С.Сейлханов</w:t>
        <w:br/>
        <w:t>Әкрам Ахметов</w:t>
        <w:br/>
        <w:t>Сағынай Ешекенов</w:t>
        <w:br/>
        <w:t>СЫР ӨНЕРІНІҢ ҚАРА ШАҢЫРАҒЫ 132</w:t>
        <w:br/>
        <w:t>Ж"</w:t>
        <w:br/>
        <w:t>%.</w:t>
        <w:br/>
        <w:t>жж</w:t>
        <w:br/>
        <w:t>Театрдың бүгінгі сұлулары</w:t>
        <w:br/>
        <w:t>Теапірдың әршісіпері көрерменмен бірге</w:t>
        <w:br/>
        <w:t>СЫР ӨНЕРІНІҢ ҚАРА ШАҢЫРАҒЫ 122</w:t>
        <w:br/>
        <w:t>Иран-Ғайып</w:t>
        <w:br/>
        <w:t>Театр ұжымы. 1992 жыл</w:t>
        <w:br/>
        <w:t>СЫР ӨНЕРІНІҢ ҚАРА ШАҢЫРАҒЫ 123</w:t>
        <w:br/>
        <w:t>Ш.Айтматовтың "Ақырзаман" спектаклінен көрініс</w:t>
        <w:br/>
        <w:t>128</w:t>
        <w:br/>
        <w:t>СЫР ӨНЕРІНІҢ ҚАРА ШАҢЫРАҒЫ</w:t>
        <w:br/>
        <w:t>әБХаәтп жуәзәйәй і4әшотшіе Әшпәт</w:t>
        <w:br/>
        <w:t>СЫР ӨНЕРІНІҢ ҚАРА ШАҢЫРАҒЫ 131</w:t>
      </w:r>
    </w:p>
    <w:p>
      <w:r>
        <w:t>Мұхтар Әуезов күндері</w:t>
        <w:br/>
        <w:t>СЫР ӨНЕРІНІҢ ҚАРА ШАҢЫРАҒЫ 137</w:t>
        <w:br/>
        <w:t>ы.</w:t>
        <w:br/>
        <w:t>В.Шекспирдің "Ауалы</w:t>
        <w:br/>
        <w:t>түнгі думан”.</w:t>
        <w:br/>
        <w:t>спектаклінен көрініс</w:t>
        <w:br/>
        <w:t>Алмагүл Артықбаева,</w:t>
        <w:br/>
        <w:t>Зәлифа Төлепова</w:t>
        <w:br/>
        <w:t>1з-.</w:t>
        <w:br/>
        <w:t>Үлкен Айгүл, кіші Айгүл “Актриса немесе махаббапп вальсі"</w:t>
        <w:br/>
        <w:t>спектаклінен. К.Әбжанова, А.Байдалпева</w:t>
        <w:br/>
        <w:t>СЫР ӨНЕРІНІҢ ҚАРА ШАҢЫРАҒЫ 135</w:t>
        <w:br/>
        <w:t>Д.Исабековтың</w:t>
        <w:br/>
        <w:t>Актриса немесе</w:t>
        <w:br/>
        <w:t>махаббат</w:t>
        <w:br/>
        <w:t>вальсі”</w:t>
        <w:br/>
        <w:t>спектаклінен 7”</w:t>
        <w:br/>
        <w:t>көрініс</w:t>
        <w:br/>
        <w:t>А.Артықбаева</w:t>
        <w:br/>
        <w:t>. грим бөлмесінде</w:t>
        <w:br/>
        <w:t>А.Сейдімбеков</w:t>
        <w:br/>
        <w:t>пен 27 ,</w:t>
        <w:br/>
        <w:t>А.Әшімовтың 4.</w:t>
        <w:br/>
        <w:t>"Күн астында</w:t>
        <w:br/>
        <w:t>Күнікей"</w:t>
        <w:br/>
        <w:t>ертегісінен</w:t>
        <w:br/>
        <w:t>көрініс</w:t>
        <w:br/>
        <w:t>СЫР ӨНЕРІНІҢ ҚАРА ШАҢЫРАҒЫ 133</w:t>
        <w:br/>
        <w:t>Облыс әкімі С.Ө.Нұрғисаевтың Қазақстанның еңбек</w:t>
        <w:br/>
        <w:t>сіңірген қайраткері Хұсейн Әмір-Темірді қабылдап тұрған</w:t>
        <w:br/>
        <w:t>кезі</w:t>
        <w:br/>
        <w:t>Театрдың Түркістандағы гастролі кезінде</w:t>
        <w:br/>
        <w:t>СЫР ӨНЕРІНІҢ ҚАРА ШАҢЫРАҒЫ 141</w:t>
        <w:br/>
        <w:t>Қостанай қаласында</w:t>
      </w:r>
    </w:p>
    <w:p>
      <w:r>
        <w:t>СЫР ӨНЕРІНІҢ ҚАРА ШАҢЫРАҒЫ 144</w:t>
        <w:br/>
        <w:t>Әлия Арысбай Кәмила Әбжанова Ақсырға</w:t>
        <w:br/>
        <w:t>ролінде</w:t>
        <w:br/>
        <w:t>Ақсырға - К.Әбжанова, Жасыбай - Қазақстанның халық</w:t>
        <w:br/>
        <w:t>әртісі С.Шотықов.</w:t>
        <w:br/>
        <w:t>Ж.Жұмапп "Сүю серті"</w:t>
        <w:br/>
        <w:t>СЫР ӨНЕРІНІҢ ҚАРА ШАҢЫРАҒЫ 149</w:t>
        <w:br/>
        <w:t>өзін режиссер ретінде әр жанрда</w:t>
        <w:br/>
        <w:t>сынапты. Бұл шығармасы да сәтімен</w:t>
        <w:br/>
        <w:t>шыққан спектакль деуге лайықты.</w:t>
        <w:br/>
        <w:t>Екі жыл ішінде театр тоқырап, құлаған</w:t>
        <w:br/>
        <w:t>жоқ. Қалыпты шығармашылық деңгейде</w:t>
        <w:br/>
        <w:t>болып, өнер туындыларын сахнаға әкеліп,</w:t>
        <w:br/>
        <w:t>театрдың байырғы репертуарының</w:t>
        <w:br/>
        <w:t>кезегімен сахнада қойылуына директор-</w:t>
        <w:br/>
        <w:t>суретші Серік Пірмаханов та, актер-</w:t>
        <w:br/>
        <w:t>режиссер Серік Шотықов та бір кісідей</w:t>
        <w:br/>
        <w:t>атсалысты.</w:t>
        <w:br/>
        <w:t>СЫР ӨНЕРІНІҢ ҚАРА ШАҢЫРАҒЫ 142</w:t>
        <w:br/>
        <w:t>Т.Әліпбаев "Исатайдың</w:t>
        <w:br/>
        <w:t>бағында”. Исатай - Ауыл қызы -</w:t>
        <w:br/>
        <w:t>Р.Ахметов, Махамбет - Қ.Боранбаева,</w:t>
        <w:br/>
        <w:t>Б.Темірбеков Геке - Б.Ботбаев</w:t>
        <w:br/>
        <w:t>Қария - Қазақстанның халық әртісі С.Шотықов,</w:t>
        <w:br/>
        <w:t>Махамбет - Б.Темірбеков</w:t>
        <w:br/>
        <w:t>СЫР ӨНЕРІНІҢ ҚАРА ШАҢЫРАҒЫ 143</w:t>
        <w:br/>
        <w:t>Қорқып - Яһуда Халықұлов</w:t>
        <w:br/>
        <w:t>Әзірейіл - Қазақстанның халық әртісі С.Шотықов,</w:t>
        <w:br/>
        <w:t>Қорқып - Я.Халықұлов.</w:t>
        <w:br/>
        <w:t>Иран-Ғайып "Қорқыттың көрі"</w:t>
        <w:br/>
        <w:t>СЫР ӨНЕРІНІҢ ҚАРА ШАҢЫРАҒЫ 140</w:t>
        <w:br/>
        <w:t>Театір күні мейрамы</w:t>
        <w:br/>
        <w:t>Театры ұжымы. 2001 жыл</w:t>
      </w:r>
    </w:p>
    <w:p>
      <w:r>
        <w:t>СЫР ӨНЕРІНІҢ ҚАРА ШАҢЫРАҒЫ 139</w:t>
        <w:br/>
        <w:t>8</w:t>
        <w:br/>
        <w:t>Үмігүлсім Бегімова Алмас Қаржаубаев</w:t>
        <w:br/>
        <w:t>те |</w:t>
        <w:br/>
        <w:t>Руслан Ахметов, Кәмила Әбжанова</w:t>
        <w:br/>
        <w:t>"Қандыөзек" спектаклінде</w:t>
        <w:br/>
        <w:t>СЫР ӨНЕРІНІҢ ҚАРА ШАҢЫРАҒЫ 154</w:t>
        <w:br/>
        <w:t>Х.Әмір-Темір</w:t>
        <w:br/>
        <w:t>Театрдың</w:t>
        <w:br/>
        <w:t>көркемдік</w:t>
        <w:br/>
        <w:t>жетекшісі</w:t>
        <w:br/>
        <w:t>ҚАЙТА ӨРЛЕУ КЕЗЕҢІ</w:t>
        <w:br/>
        <w:t>ХҰСЕЙН ӘМІР-ТЕМІР</w:t>
        <w:br/>
        <w:t>Қазақстанның еңбек сіңірген қайраткері</w:t>
        <w:br/>
        <w:t>2003 жылы облыстық мәдениет</w:t>
        <w:br/>
        <w:t>басқармасы, театр ұжымы Алматы</w:t>
        <w:br/>
        <w:t>облыстық Б.Римова атындағы қазақ драма</w:t>
        <w:br/>
        <w:t>театрының бас режиссері болып қызмет</w:t>
        <w:br/>
        <w:t>істеп жүрген Хүсейн Әмір-Темірді</w:t>
        <w:br/>
        <w:t>Қызылорда театрының көркемдік</w:t>
        <w:br/>
        <w:t>жетекшісі етіп қызметке шақырды. Көп</w:t>
        <w:br/>
        <w:t>сөзге жоқ режиссер келісімен-ақ ұжым</w:t>
        <w:br/>
        <w:t>мүшелерін талдықорғандық автор Тәкен</w:t>
        <w:br/>
        <w:t>Әліпбайдың “Исатайдың барында" атты</w:t>
        <w:br/>
        <w:t>драмасымен таныстырды. Алда ұжымды</w:t>
        <w:br/>
        <w:t>Орал қаласында өтетін Республикалық</w:t>
        <w:br/>
        <w:t>театрлар фестивалі күтіп тұрды. Жұмыс</w:t>
        <w:br/>
        <w:t>күннен-күнге қызып, театр труппасы</w:t>
        <w:br/>
        <w:t>спектакльді дайындау үстінде бір ойдың</w:t>
        <w:br/>
        <w:t>арнасына жиналып, қалай да жаңа</w:t>
        <w:br/>
        <w:t>туындыны өз дәрежесінде шығаруға күш</w:t>
        <w:br/>
        <w:t>салды. Кәнігі достар Серік пен Хұсейн</w:t>
        <w:br/>
        <w:t>жаңа туындының көркемдік шешімін</w:t>
        <w:br/>
        <w:t>жасап, театрдың техникалық құрамы</w:t>
        <w:br/>
        <w:t>декорацияны жасауға кірісіп те кетті.</w:t>
        <w:br/>
        <w:t>Музыкасын жазуға режиссер</w:t>
        <w:br/>
        <w:t>республикамызға белгілі сазгер Рамазан</w:t>
        <w:br/>
        <w:t>Таймановты шақырып, ол да өзіне</w:t>
        <w:br/>
        <w:t>берілген тапсырманы орындау үшін</w:t>
        <w:br/>
        <w:t>музыкалық аппаратының айналасынан</w:t>
        <w:br/>
        <w:t>шықпай, іске кірісті. Бір кісідей жұмылған</w:t>
        <w:br/>
        <w:t>қойылым тобы спектакльді дайындау</w:t>
        <w:br/>
        <w:t>үстінде тізе қоса қимылдап, шығарманың</w:t>
        <w:br/>
        <w:t>сәтті шығуына бар күштерін салды.</w:t>
        <w:br/>
        <w:t>Ізденіс, еңбек, күні-түні ойлану</w:t>
        <w:br/>
        <w:t>процесінен туындаған сахналық көрініс</w:t>
        <w:br/>
        <w:t>шегіне жетіп, пьеса спектакль болып</w:t>
        <w:br/>
        <w:t>қайта туды. Қызылорда көрермендері де</w:t>
      </w:r>
    </w:p>
    <w:p>
      <w:r>
        <w:t>СЫР ӨНЕРІНІҢ ҚАРА ШАҢЫРАҒЫ 151</w:t>
        <w:br/>
        <w:t>әуенімен жарқылдатып ашуға тиіс</w:t>
        <w:br/>
        <w:t>болатын. Осындағы биші қыздардың</w:t>
        <w:br/>
        <w:t>классикалық үлгідегі көйлектері мен</w:t>
        <w:br/>
        <w:t>костюмдерінің, сахна салтанатының</w:t>
        <w:br/>
        <w:t>барлық ажар-көркін кескіндеп шығаруды</w:t>
        <w:br/>
        <w:t>Серік Пірмаханов өз қолына алды.</w:t>
        <w:br/>
        <w:t>Ой, шіркін, сұлулыққа малынған сол</w:t>
        <w:br/>
        <w:t>бір бойжеткендердің дөңгелене билегенде</w:t>
        <w:br/>
        <w:t>парашюттей жайылып, тоқтағанда төгіліп</w:t>
        <w:br/>
        <w:t>тұратын кең етек көйлектері-ай!</w:t>
        <w:br/>
        <w:t>Жалтылдаған жастық өмірдің көріністері,</w:t>
        <w:br/>
        <w:t>қаныңды қыздыратын би, музыкамен</w:t>
        <w:br/>
        <w:t>астасып төгілетін жыр жолдары... Осының</w:t>
        <w:br/>
        <w:t>бәрін Серік Пірмахановтың ұшқыр қиялы</w:t>
        <w:br/>
        <w:t>кестелеп шығып, сахнаны жайнатып</w:t>
        <w:br/>
        <w:t>жіберіп еді.</w:t>
        <w:br/>
        <w:t>Серік Пірмаханов Сыр өлкесінде,</w:t>
        <w:br/>
        <w:t>Жалағаш ауданында дүниеге келген. 1964</w:t>
        <w:br/>
        <w:t>жылы Алматы көркемсурет училишесін</w:t>
        <w:br/>
        <w:t>суретші-декоратор мамандығы бойынша</w:t>
        <w:br/>
        <w:t>бітіріп келген ол сол жылы бірден</w:t>
        <w:br/>
        <w:t>Қызылорда театрына қатардағы қоюшы-</w:t>
        <w:br/>
        <w:t>суретші болып жұмысқа орналасты. Ал</w:t>
        <w:br/>
        <w:t>1971 жылдан осы театрдың бас суретшісі.</w:t>
        <w:br/>
        <w:t>1991 жылдан Қазақстан суретшілер</w:t>
        <w:br/>
        <w:t>Одағының мүшесі. Театрдағы көп жылғы</w:t>
        <w:br/>
        <w:t>татымды, танымал еңбегінің арқасында ол</w:t>
        <w:br/>
        <w:t>"Қазақстанның еңбек сіңірген қызметкері"</w:t>
        <w:br/>
        <w:t>атағын иеленді.</w:t>
        <w:br/>
        <w:t>Осы жылдар ішінде Серік Пірмаханов</w:t>
        <w:br/>
        <w:t>дүниеге әкелген Ғ.Мүсіреповтің “Қозы</w:t>
        <w:br/>
        <w:t>Көрпеш -- Баян сұлу", М.Әуезовтің</w:t>
        <w:br/>
        <w:t>“Қаракөз”, "Бәйбіше, тоқал", "Айман-</w:t>
        <w:br/>
        <w:t>шолпан”, Ш.Құсайыновтың "Біздің Ғани”,</w:t>
        <w:br/>
        <w:t>“Әл-Фараби”, Т.Ахтановтың “Ант”, "Әке</w:t>
        <w:br/>
        <w:t>мен бала", "Күшік күйеу", Д.Исабековтың</w:t>
        <w:br/>
        <w:t>“Әпке”, “Ертеңді күту”, “Мұрагерлер”</w:t>
        <w:br/>
        <w:t>спектакльдері көптеген шығармаларының</w:t>
        <w:br/>
        <w:t>ішіндегі маржандары.</w:t>
        <w:br/>
        <w:t>Сонымен қатар Секең әр жылдары</w:t>
        <w:br/>
        <w:t>Одақтық, Республикалық жүлделерге ие</w:t>
        <w:br/>
        <w:t>болып, өнер сүйер қауымға белгілі болған</w:t>
        <w:br/>
        <w:t>суреткер. Ол Г.Хухашвилидің “Өмір</w:t>
        <w:br/>
        <w:t>жолы" спектаклін көркемдегені үшін</w:t>
        <w:br/>
        <w:t>Бүкілодақтық байқаудың дипломына,</w:t>
        <w:br/>
        <w:t>"Ақан сері -- Ақтоқты" үшін</w:t>
        <w:br/>
        <w:t>Республикалық байқаудың жүлдесін,</w:t>
        <w:br/>
        <w:t>СЫР ӨНЕРІНІҢ ҚАРА ШАҢЫРАҒЫ 146</w:t>
        <w:br/>
        <w:t>сүйемелдеудің де қажеті аз-- “топыр бала”</w:t>
        <w:br/>
        <w:t>кәнігі әртістерше сахнада ойнақтап барады.</w:t>
      </w:r>
    </w:p>
    <w:p>
      <w:r>
        <w:t>Міне, осы бір жағдайдан кейін-ақ Серіктің</w:t>
        <w:br/>
        <w:t>сахнаға деген махаббаты оянып, оның аяғы</w:t>
        <w:br/>
        <w:t>оны Қазақстанға белгілі танымал сахна</w:t>
        <w:br/>
        <w:t>шеберіне айналдырды. Әртіс тағдыры,</w:t>
        <w:br/>
        <w:t>өмірдегі кездейсоқтық дегенің де осы.</w:t>
        <w:br/>
        <w:t>Серік Шотықов режиссер Тастан</w:t>
        <w:br/>
        <w:t>Өтебаевтың көптеген қойылымдарында</w:t>
        <w:br/>
        <w:t>басты рөлдерде ойнап, режиссердің ойы</w:t>
        <w:br/>
        <w:t>мен идеясын белгілеген межесіне</w:t>
        <w:br/>
        <w:t>жеткізуге таптырмас талант, нағыз</w:t>
        <w:br/>
        <w:t>ыңғайпаз жорғадай тайпалған өнер</w:t>
        <w:br/>
        <w:t>тарланы екендігін мойындатты.</w:t>
        <w:br/>
        <w:t>Талантты актер режиссер таңдамайды</w:t>
        <w:br/>
        <w:t>Десек те қайсыбір режиссердің тұсында оның</w:t>
        <w:br/>
        <w:t>жұлдызы жанатын кездері болады. Режиссер</w:t>
        <w:br/>
        <w:t>мен актер шығармашылық ізденіс жолында</w:t>
        <w:br/>
        <w:t>тіл табысып, небір қиын да күрделі бейнелерді</w:t>
        <w:br/>
        <w:t>бірге дайындасып, сахналық табыстарға жетіп</w:t>
        <w:br/>
        <w:t>жатады. Серік үшін де режиссер Хүсейн</w:t>
        <w:br/>
        <w:t>Теміровпен бірге қызметтес болған жылдары</w:t>
        <w:br/>
        <w:t>ерекше жемісті уақыт болғанын атап өтуге</w:t>
        <w:br/>
        <w:t>лайықты. Теміровтің ең алғашқы спектаклі</w:t>
        <w:br/>
        <w:t>“Қозы Көрпеш -- Баян сұлуда" ол Жантық</w:t>
        <w:br/>
        <w:t>рөлін бейнелеп, аярлық пен зұлымдықтың</w:t>
        <w:br/>
        <w:t>белгісіндей болған кейіпкерді шығарса,</w:t>
        <w:br/>
        <w:t>“Антта" Төле бидей кемеңгерді, "Король</w:t>
        <w:br/>
        <w:t>Лирде" патшаның бүкіл трагедиясын өз</w:t>
        <w:br/>
        <w:t>мойнына арқалаған Сайқымазақты, "Сау</w:t>
        <w:br/>
        <w:t>басыма сақинада" фашизм ұғымының сұрқия</w:t>
        <w:br/>
        <w:t>символы болған Майорды, “Зұлымдық пен</w:t>
        <w:br/>
        <w:t>махаббатта" өз мақсаты үшін адам атаулыны</w:t>
        <w:br/>
        <w:t>сатып кете беретін Вурмды, “Ең киелі</w:t>
        <w:br/>
        <w:t>қасиетте” жаны жайсаң, қарапайым ғана ауыл</w:t>
        <w:br/>
        <w:t>философы Кәлин Абабийді, "Көктөбедегі</w:t>
        <w:br/>
        <w:t>кездесуде” жаны шырылдап, шындыққа</w:t>
        <w:br/>
        <w:t>ұмтылған Мәмдетті және тағы басқа да</w:t>
        <w:br/>
        <w:t>үлкенді-кішілі бейнелерді сахналап, режиссер</w:t>
        <w:br/>
        <w:t>мен актердің бірлескен одағын құрғандай</w:t>
        <w:br/>
        <w:t>болды.</w:t>
        <w:br/>
        <w:t>Режиссер ойын дөп басып, оның</w:t>
        <w:br/>
        <w:t>межелеген асуын өзі ойлағаннан бетер</w:t>
        <w:br/>
        <w:t>жеріне жеткізе білетін қабілетті әртісі бар</w:t>
        <w:br/>
        <w:t>режиссер бақытты. Осындай игі нышанды</w:t>
        <w:br/>
        <w:t>қазіргі жас толқын өкілдерінен де</w:t>
        <w:br/>
        <w:t>бірсыпыра жастар қапысыз көрсетіп келеді.</w:t>
        <w:br/>
        <w:t>СЫР ӨНЕРІНІҢ ҚАРА ШАҢЫРАҒЫ 157</w:t>
        <w:br/>
        <w:t>Спектакльді көріп, күңіреніп отырып</w:t>
        <w:br/>
        <w:t>жылап, күліп отырып күйзеліп режиссер</w:t>
        <w:br/>
        <w:t>ойының, оның шығармашылық</w:t>
        <w:br/>
        <w:t>идеясының ұлт болмысындағы</w:t>
        <w:br/>
        <w:t>кемшіліктерді қаузап отырғанын тілсіз</w:t>
        <w:br/>
        <w:t>түйсікпен түсінесің. Түсінесің де</w:t>
        <w:br/>
        <w:t>көркемөнер мүмкіндігіне, бүгінгі үздіксіз</w:t>
        <w:br/>
        <w:t>даму жолындағы театр өнеріне алақан</w:t>
        <w:br/>
        <w:t>соғасың!</w:t>
      </w:r>
    </w:p>
    <w:p>
      <w:r>
        <w:t>Спектакльде әсіресе Қарлығаш</w:t>
        <w:br/>
        <w:t>Айтжанова сомдаған Шәрбану, Руслан</w:t>
        <w:br/>
        <w:t>Ахметов ойнаған Талтаңбаев, Марат</w:t>
        <w:br/>
        <w:t>Сәденов ойнаған Сүндет, Ұғым</w:t>
        <w:br/>
        <w:t>Баймаханов ойнаған Жақсылық рөлдері</w:t>
        <w:br/>
        <w:t>сәтті, ойда қалар характерлерімен</w:t>
        <w:br/>
        <w:t>талантты орындалып шықты. Жұпар</w:t>
        <w:br/>
        <w:t>рөліндегі Айгүл Қиятова, Күнжанды</w:t>
        <w:br/>
        <w:t>сомдаған Айгүл Байдалиева, Хайдар</w:t>
        <w:br/>
        <w:t>рөліндегі Ықылас Баймағамбетов, Ораз</w:t>
        <w:br/>
        <w:t>рөліндегі Бақытбек Темірбеков,</w:t>
        <w:br/>
        <w:t>Дарылдақты жасаған Ерғазы Әбжалиев,</w:t>
        <w:br/>
        <w:t>Қанапиядағы Нұрхан Көшербаев, Итбасты</w:t>
        <w:br/>
        <w:t>сомдаған Сансызбай Серікбаев секілді</w:t>
        <w:br/>
        <w:t>жастар театрға жаңа, соны соқпағымен,</w:t>
        <w:br/>
        <w:t>көктемнің керімсал самалындай жұпар</w:t>
        <w:br/>
        <w:t>лебімен жаңа толқын келгенін көрсетіп,</w:t>
        <w:br/>
        <w:t>көңілге қуаныш ұялатты.</w:t>
        <w:br/>
        <w:t>Ал Қазақстан Республикасының халық</w:t>
        <w:br/>
        <w:t>әртісі Серік Шотықов сомдаған Сазанбай</w:t>
        <w:br/>
        <w:t>қанша дегенмен тарланның аты тарлан</w:t>
        <w:br/>
        <w:t>дегізеді. “Кішкентай рөл жоқ, кішкентай</w:t>
        <w:br/>
        <w:t>әртіс бар" деген сөз театр әлемінде</w:t>
        <w:br/>
        <w:t>қанатты сөзге айналып кеткен тіркес. Осы</w:t>
        <w:br/>
        <w:t>сөздің соншалықты дәлме дәлдігін осы</w:t>
        <w:br/>
        <w:t>спектакльде Серік Шотықов болсын,</w:t>
        <w:br/>
        <w:t>Зәлифа Төлепова, Кәмила Әбжановалар</w:t>
        <w:br/>
        <w:t>болсын тастүйін көрсетіп, табандатып</w:t>
        <w:br/>
        <w:t>орындап береді.</w:t>
        <w:br/>
        <w:t>Аз ғана сәтке Шапшаңбайымен шыққан</w:t>
        <w:br/>
        <w:t>Якуда Халықұлов, Қалипа бәйбішені</w:t>
        <w:br/>
        <w:t>жеріне жеткізген Үмігүлсім Бегімова,</w:t>
        <w:br/>
        <w:t>сахнаға аз шыққанының өзінде саз</w:t>
        <w:br/>
        <w:t>шығатын Зәлифа Төлепова, Бектеміс</w:t>
        <w:br/>
        <w:t>Ботабаевтар талай сахна тарландарымен</w:t>
        <w:br/>
        <w:t>табақтас болып, “қолдарынан ет</w:t>
        <w:br/>
        <w:t>асағандарын" танытпай қалған жоқ. Сөз</w:t>
        <w:br/>
        <w:t>жоқ, Халық әртісі Серік Шотықов,</w:t>
        <w:br/>
        <w:t>СЫР ӨНЕРІНІҢ ҚАРА ШАҢЫРАҒЫ 153</w:t>
        <w:br/>
        <w:t>әсер қалдыратын. Содан да болар Жұмаш</w:t>
        <w:br/>
        <w:t>та Қызылорда театрында талай</w:t>
        <w:br/>
        <w:t>классикалық, ұлттық спектаклдердің</w:t>
        <w:br/>
        <w:t>эскизін жасап, сахналап, театр</w:t>
        <w:br/>
        <w:t>сыншыларынан өзінің лайықты бағасын</w:t>
        <w:br/>
        <w:t>алып отырды.</w:t>
        <w:br/>
        <w:t>Жұмаш шығармашылығын сөз еткенде</w:t>
        <w:br/>
        <w:t>оның С.Жүнісовтің “Тұтқындар"</w:t>
        <w:br/>
        <w:t>спектаклін көркемдеп, спектакльдің</w:t>
        <w:br/>
        <w:t>шешіміне қосқан зор үлесін айтудан</w:t>
        <w:br/>
        <w:t>бастау керек ау. Сахнада түрменің ішкі</w:t>
        <w:br/>
        <w:t>көрінісі. Сарт-сұрт ашылып, жабылатын</w:t>
        <w:br/>
        <w:t>темір есіктер. Жүріп өтсең аяқ дыбысы</w:t>
        <w:br/>
        <w:t>бүкіл сахнаны басына көтеретін темір</w:t>
        <w:br/>
        <w:t>баспалдақтар. Көрініс осылай өтіп</w:t>
      </w:r>
    </w:p>
    <w:p>
      <w:r>
        <w:t>жатады. Ал басты кейіпкер -</w:t>
        <w:br/>
        <w:t>Композитордың ойша музыка шығарып,</w:t>
        <w:br/>
        <w:t>қиялға берілетін жерінде тор да,</w:t>
        <w:br/>
        <w:t>баспалдақтар да, есіктер де жоқ болып,</w:t>
        <w:br/>
        <w:t>суретші Жұмаш Әбіров тұтқында</w:t>
        <w:br/>
        <w:t>отырған музыканттың дирижерлық</w:t>
        <w:br/>
        <w:t>пультта тұрғанындай көрініс жасайды.</w:t>
        <w:br/>
        <w:t>Әбіров одан кейін М.Әуезовтің “Түнгі</w:t>
        <w:br/>
        <w:t>сарын", “Еңлік-Кебек”, Ғ.Мүсіреповтің</w:t>
        <w:br/>
        <w:t>“Қозы Көрпеш -- Баян сұлу”,</w:t>
        <w:br/>
        <w:t>С.Жамалдың "Қара гүлдер”,</w:t>
        <w:br/>
        <w:t>Т.Ахтановтың “Махаббат мұңы”, “Ант”,</w:t>
        <w:br/>
        <w:t>Ш.Айтматовтың “Ана-- Жер Ана",</w:t>
        <w:br/>
        <w:t>М.Кәрімнің “Айгүл елінде",</w:t>
        <w:br/>
        <w:t>Қ.Мұқамеджановтың "Өзіме де сол</w:t>
        <w:br/>
        <w:t>керек" және тағы басқа көптеген</w:t>
        <w:br/>
        <w:t>спектакльдердің эскизін сызып, олардың</w:t>
        <w:br/>
        <w:t>көркем дүние болып шығуына бар күш-</w:t>
        <w:br/>
        <w:t>жігерін жұмсаған суретші.</w:t>
        <w:br/>
        <w:t>СЫР ӨНЕРІНІҢ ҚАРА ШАҢЫРАҒЫ 152</w:t>
        <w:br/>
        <w:t>“Король Лир" үшін Республикалық</w:t>
        <w:br/>
        <w:t>байқаудың дипломын, "Сау басыма</w:t>
        <w:br/>
        <w:t>сақина" үшін Венгер драматургиясы және</w:t>
        <w:br/>
        <w:t>“Зұлымдық пен махаббат" үшін Неміс</w:t>
        <w:br/>
        <w:t>Араматургиясы фестивальдарының</w:t>
        <w:br/>
        <w:t>лауреаты атанды. Сондай-ақ ол “Аққу-</w:t>
        <w:br/>
        <w:t>Жібек" спектаклін көркемдегені үшін</w:t>
        <w:br/>
        <w:t>Павлодар қаласында өткен ҮШ-</w:t>
        <w:br/>
        <w:t>Республикалық фестивальдің "Ең үздік</w:t>
        <w:br/>
        <w:t>сценографисі" номинациясы бойынша</w:t>
        <w:br/>
        <w:t>белгіленген жүлдені жеңіп алды.</w:t>
        <w:br/>
        <w:t>1979 жылғы театрдың Алматыдағы</w:t>
        <w:br/>
        <w:t>гастролі кезінде қазақтың белгілі</w:t>
        <w:br/>
        <w:t>жазушысы Оразбек Сәрсенбаев "Қазақ</w:t>
        <w:br/>
        <w:t>әдебиеті" газетіне театр туралы жазған</w:t>
        <w:br/>
        <w:t>мақаласында Шекспирдің "Король Лир"</w:t>
        <w:br/>
        <w:t>спектаклінің қойылымын талдай отырып</w:t>
        <w:br/>
        <w:t>Серік туралы мынадай пікір білдіреді:</w:t>
        <w:br/>
        <w:t>"Әсіресе спектакль суретшісі Серік</w:t>
        <w:br/>
        <w:t>Пірмахановтың талантты еңбегіне</w:t>
        <w:br/>
        <w:t>сүйсінесіз. Суретші Шекспир</w:t>
        <w:br/>
        <w:t>трагедиясының болмыс-бітіміне лайық</w:t>
        <w:br/>
        <w:t>бояулар іздеп тапқан” деп әділ баға</w:t>
        <w:br/>
        <w:t>берген.</w:t>
        <w:br/>
        <w:t>Серік қолтаңбасын жақсы танитын</w:t>
        <w:br/>
        <w:t>көрші облыстар театрлары да оны әр</w:t>
        <w:br/>
        <w:t>кезеңде өз театрларына шақырып,</w:t>
        <w:br/>
        <w:t>күрделі спектакльдерін көркемдеп беруге</w:t>
        <w:br/>
        <w:t>ұсыныс айтып отырады. Осындай жолмен</w:t>
        <w:br/>
        <w:t>ол Шымкенттің облыстық театрында</w:t>
        <w:br/>
        <w:t>Шолоховтың “Көтерілген тың”, Жетісай</w:t>
        <w:br/>
        <w:t>музыкалық драма театрында Шыңғыс</w:t>
        <w:br/>
        <w:t>Айтматовтың "Алғашқы ұстаз"</w:t>
        <w:br/>
        <w:t>спектакльдерін көркемдеп, олардың</w:t>
        <w:br/>
        <w:t>шынайы алғысына бөленді және сол</w:t>
        <w:br/>
        <w:t>театрлардың суретшілеріне тәжірибе мен</w:t>
      </w:r>
    </w:p>
    <w:p>
      <w:r>
        <w:t>таланттың өнегесін көрсетті.</w:t>
        <w:br/>
        <w:t>Көп жыл Серікпен бірге істеген</w:t>
        <w:br/>
        <w:t>талантты суретші Жұмаш Әбіров туралы</w:t>
        <w:br/>
        <w:t>да бұл жерде айтпай кетуге болмайды. Екі</w:t>
        <w:br/>
        <w:t>суретші ақылдаса отырып, әрқайсысы</w:t>
        <w:br/>
        <w:t>өзіне тән стильмен өрнектеген</w:t>
        <w:br/>
        <w:t>спектаклдер мен мерекелік сахналар сол</w:t>
        <w:br/>
        <w:t>кезде бір-бірімен жарысқандай, бірін-бірі</w:t>
        <w:br/>
        <w:t>толықтырып, бірінің бірі ажарын ашып,</w:t>
        <w:br/>
        <w:t>суретшілер қиялына қанат бітіріп, екі</w:t>
        <w:br/>
        <w:t>талантты жарысқа шақырып тұрғандай</w:t>
        <w:br/>
        <w:t>СЫР ӨНЕРІНІҢ ҚАРА ШАҢЫРАҒЫ 145</w:t>
        <w:br/>
        <w:t>С.Шотықов</w:t>
        <w:br/>
        <w:t>СЕРІК ШОТЫҚОВ</w:t>
        <w:br/>
        <w:t>Қазақстан Республикасының</w:t>
        <w:br/>
        <w:t>халық әртісі</w:t>
        <w:br/>
        <w:t>Театр қойылымдары ішінде өз басым</w:t>
        <w:br/>
        <w:t>Қазақстан Республикасының халық әртісі</w:t>
        <w:br/>
        <w:t>Серік Шотықов қайта сахналаған Сұлтанәлі</w:t>
        <w:br/>
        <w:t>Балғабаевтың "Біз де ғашық болғанбыз"</w:t>
        <w:br/>
        <w:t>спектаклін атай кеткім келіп отыр. Себебі,</w:t>
        <w:br/>
        <w:t>кезінде дипломдық жұмысы үшін жаңа оқу</w:t>
        <w:br/>
        <w:t>бітіріп келген бір жас жігіт талантты</w:t>
        <w:br/>
        <w:t>Араматургтің осы дүниесін жеріне жеткізе</w:t>
        <w:br/>
        <w:t>алмай қалған еді. Соны Серік Шотықов</w:t>
        <w:br/>
        <w:t>қайта сахналады. Бар жоғы 4-ақ кейіпкері</w:t>
        <w:br/>
        <w:t>бар спектакль сезімге құрылған,</w:t>
        <w:br/>
        <w:t>адамгершілік қағидаларын қаузайтын</w:t>
        <w:br/>
        <w:t>шығарма болатын. Осыны сахналық</w:t>
        <w:br/>
        <w:t>тәжірибесі үлкен Секең жақсы, мақтаулы</w:t>
        <w:br/>
        <w:t>дүние етіп шығарды. Осында басты рөлде</w:t>
        <w:br/>
        <w:t>ойнаған Зәлифа Төлепова мен Үмігүлсім</w:t>
        <w:br/>
        <w:t>Бегімова кейіпкер мүмкіндігін барынша терең</w:t>
        <w:br/>
        <w:t>ашқан соқталы, салмақты образ жасады.</w:t>
        <w:br/>
        <w:t>Серік Шотықовтың өнердегі тағдыры</w:t>
        <w:br/>
        <w:t>тіптен қызық. Бала кезінде театрға шофер</w:t>
        <w:br/>
        <w:t>болып кірген ол жаз айларында алыс</w:t>
        <w:br/>
        <w:t>облыстарға гастольдік сапарларға кетіп</w:t>
        <w:br/>
        <w:t>жүрді. Театр әртістерімен күні-түні бірге</w:t>
        <w:br/>
        <w:t>жүретін зерделі бала бір спектакльді</w:t>
        <w:br/>
        <w:t>күнде көріп, ондағы кейіпкерлер сөзін</w:t>
        <w:br/>
        <w:t>тіпті жаттап алады екен. Бірде театрдың</w:t>
        <w:br/>
        <w:t>талантты әртісі Жақып Әбілтаев аяқ асты</w:t>
        <w:br/>
        <w:t>ауырып қалады. Не істеу керек?</w:t>
        <w:br/>
        <w:t>Әртістер Серікке, яғни, шопыр балаға</w:t>
        <w:br/>
        <w:t>жата кеп жабысады: "Айналайын, өзіміз</w:t>
        <w:br/>
        <w:t>көмектесіп, суфлер сыбырлап тұрады. Мына</w:t>
        <w:br/>
        <w:t>спектакльді құлатпайық. Билет сатылып</w:t>
        <w:br/>
        <w:t>қойылған. Жақып ойнайтын рөл “Бөлтірік</w:t>
        <w:br/>
        <w:t>бөрік астында" комедиясындағы фотограф</w:t>
        <w:br/>
        <w:t>Сайлаубектің рөлі болатын. Секең әуелі</w:t>
        <w:br/>
        <w:t>қипақтаса да көнеді. Тіпті суфлердің де</w:t>
      </w:r>
    </w:p>
    <w:p>
      <w:r>
        <w:t>керегі жоқ, сөзді жатқа біледі, көмектің,</w:t>
        <w:br/>
        <w:t>СЫР ӨНЕРІНІҢ ҚАРА ШАҢЫРАҒЫ 158</w:t>
        <w:br/>
        <w:t>Қазақстан Республикасының еңбек</w:t>
        <w:br/>
        <w:t>сіңірген әртістері Әлия Арысбаева мен</w:t>
        <w:br/>
        <w:t>Бақытбек Алпысбаев, белгілі театр</w:t>
        <w:br/>
        <w:t>тарландары Кәмила Әбжанова, Ұлпатай</w:t>
        <w:br/>
        <w:t>Байділова, Ораз Нәсімханов, Алмагүл</w:t>
        <w:br/>
        <w:t>Артықбаева секілді алдыңғы буын, сақа</w:t>
        <w:br/>
        <w:t>саңлақтары бар театрдың кейінгі жас</w:t>
        <w:br/>
        <w:t>буын өкілдері бақытты деуге әбден</w:t>
        <w:br/>
        <w:t>болады. Себебі жастар тақыр жерге келіп,</w:t>
        <w:br/>
        <w:t>тып-типыл орыннан еңбек жолын</w:t>
        <w:br/>
        <w:t>бастаған жоқ. Жоғарыда есімдері аталған</w:t>
        <w:br/>
        <w:t>алдыңғы толқын әмәнда оларға</w:t>
        <w:br/>
        <w:t>бағдаршам, тәжірибе, өсу, шеберлік</w:t>
        <w:br/>
        <w:t>шыңдау жолындағы дәріс мектебі десек</w:t>
        <w:br/>
        <w:t>қателеспейміз. Талай классикалық</w:t>
        <w:br/>
        <w:t>туындыларды сахналаған, көзі тірі тарлан</w:t>
        <w:br/>
        <w:t>Араматургтерді шебер қойылымдарымен</w:t>
        <w:br/>
        <w:t>сан мәрте тәнті еткен Нартай театрының</w:t>
        <w:br/>
        <w:t>әлі талай тамаша табыстарға жетері</w:t>
        <w:br/>
        <w:t>күмәнсіз. Байырғы әртістер мен</w:t>
        <w:br/>
        <w:t>тәжірибелері әлі де аздау, жас толқынды</w:t>
        <w:br/>
        <w:t>соншалықты етене үйлестіре білген</w:t>
        <w:br/>
        <w:t>режиссер, театрдың көркемдік жетекшісі</w:t>
        <w:br/>
        <w:t>Хүсейін Әмір-Темір еңбегі әсіресе қол</w:t>
        <w:br/>
        <w:t>соғып, қошеметтей беруге әбден-ақ</w:t>
        <w:br/>
        <w:t>лайық".</w:t>
        <w:br/>
        <w:t>Осы мақалада келтіре кетпеуге</w:t>
        <w:br/>
        <w:t>болмайтын тағы бір мынадай жолдар бар:</w:t>
        <w:br/>
        <w:t>"!.осы спектакльдің алғашқы</w:t>
        <w:br/>
        <w:t>премьерасына қатысқан әлдебір</w:t>
        <w:br/>
        <w:t>шетелдіктермен біз залда қатар отырып</w:t>
        <w:br/>
        <w:t>қалып едік. Олардың аудармашысыз-ақ</w:t>
        <w:br/>
        <w:t>кім-кімге де түсінікті қойылған</w:t>
        <w:br/>
        <w:t>спектакльге айыздары қана күліп, көп</w:t>
        <w:br/>
        <w:t>нәрсені әртістер мимикасынан, олардың</w:t>
        <w:br/>
        <w:t>іс-әрекет үстіндегі қимыл-</w:t>
        <w:br/>
        <w:t>қозғалыстарынан-ақ танып, түсініп,</w:t>
        <w:br/>
        <w:t>барынша риза кейіппен қол соғып</w:t>
        <w:br/>
        <w:t>тұрғандарын көріп, көңілімізге мақтаныш</w:t>
        <w:br/>
        <w:t>ұялап қалды. Өйткені театр өнері</w:t>
        <w:br/>
        <w:t>ғасырлап дамыған еуропалықтар мен</w:t>
        <w:br/>
        <w:t>батыс жұртын таң қалдыру аса қиын</w:t>
        <w:br/>
        <w:t>нәрсе. Ендеше олардың өзі спектақль</w:t>
        <w:br/>
        <w:t>нобайын аудармашысыз-ақ түсініп, қазақ</w:t>
        <w:br/>
        <w:t>әртістерінің шеберлігін шынайы</w:t>
        <w:br/>
        <w:t>мойындап көрсетеді. Мәселе әлдебір</w:t>
        <w:br/>
        <w:t>шетелдіктердің риза болғанында да емес.</w:t>
        <w:br/>
        <w:t>СЫР ӨНЕРІНІҢ ҚАРА ШАҢЫРАҒЫ 150</w:t>
        <w:br/>
        <w:t>СЕРІК ПІРМАХАНОВ</w:t>
      </w:r>
    </w:p>
    <w:p>
      <w:r>
        <w:t>Суретші, Қазақстанның еңбек сіңірген</w:t>
        <w:br/>
        <w:t>қызметкері</w:t>
        <w:br/>
        <w:t>Серік Пірмахановтың театрдың бас</w:t>
        <w:br/>
        <w:t>суретшісі болып келе жатқанына да 40</w:t>
        <w:br/>
        <w:t>жылдан астам уақыт өтіпті. Осынау</w:t>
        <w:br/>
        <w:t>жылдар ішінде театр сахнасында</w:t>
        <w:br/>
        <w:t>қойылған жүздеген спектакльдерде, тағы</w:t>
        <w:br/>
        <w:t>да сондай әлденеше жүздеген</w:t>
        <w:br/>
        <w:t>шығармашылық кештер мен мерекелік</w:t>
        <w:br/>
        <w:t>жиындарда Серік қолтаңбасы Нартай</w:t>
        <w:br/>
        <w:t>| театрының сахнасын көркемдеп, сол</w:t>
        <w:br/>
        <w:t>арқылы талай ұрпақты сұлулыққа,</w:t>
        <w:br/>
        <w:t>көркемөнердің эстетикалық тазалығына</w:t>
        <w:br/>
        <w:t>баулыпты.</w:t>
        <w:br/>
        <w:t>С.Пірмаханов Мейлі спектаклдердің декорациясының</w:t>
        <w:br/>
        <w:t>эскиздерін сызсын, мейлі ол мерекелік</w:t>
        <w:br/>
        <w:t>сахналарды көркемдесін, суретшінің</w:t>
        <w:br/>
        <w:t>айқын қолтаңбасы мен шарықтаған</w:t>
        <w:br/>
        <w:t>ұшқыр қиялы әсемдік пен көркемөнер</w:t>
        <w:br/>
        <w:t>нәзіктігінің тосын тұстарынан табыла</w:t>
        <w:br/>
        <w:t>береді. Серік суреттерінде ұрдажық, оғаш</w:t>
        <w:br/>
        <w:t>"мінездер” жоқ, нәзіктікпен астасқан</w:t>
        <w:br/>
        <w:t>сырлы сұлулық бар. Сахнаны</w:t>
        <w:br/>
        <w:t>суреттерімен, тіпті әртүрлі маталар</w:t>
        <w:br/>
        <w:t>қосындысымен әрлегенінің өзінен</w:t>
        <w:br/>
        <w:t>әсемдік, ақ қағазға түрлі бояумен салған</w:t>
        <w:br/>
        <w:t>суреттерді елестететін жанды полотнолар</w:t>
        <w:br/>
        <w:t>шыға береді.</w:t>
        <w:br/>
        <w:t>1990 жылы болуы керек, Ерғалидың</w:t>
        <w:br/>
        <w:t>бастамасымен, сценариін мен жазып,</w:t>
        <w:br/>
        <w:t>сахнаға “Арманым. Әнім. Іңкәрім" атты</w:t>
        <w:br/>
        <w:t>концерт-спектакль шығаруды</w:t>
        <w:br/>
        <w:t>жоспарладық. Спектакль әртістер,</w:t>
        <w:br/>
        <w:t>бишілер өмірін, сахнадағы</w:t>
        <w:br/>
        <w:t>шығармашылық процестердің қызығы</w:t>
        <w:br/>
        <w:t>мен шыжығын, драмасы мен трагедиялық</w:t>
        <w:br/>
        <w:t>жан күйзелістерін би тілімен, музыка</w:t>
        <w:br/>
        <w:t>СЫР ӨНЕРІНІҢ ҚАРА ШАҢЫРАҒЫ 147</w:t>
        <w:br/>
        <w:t>ҚИЫНШЫЛЫҒЫ МОЛ КЕЗЕҢ</w:t>
        <w:br/>
        <w:t>Содан екі-үш жыл өткесін-ақ 1991</w:t>
        <w:br/>
        <w:t>жылдары береке кете бастады. Бұрынғы</w:t>
        <w:br/>
        <w:t>фондымен төгіліп келіп жататын көп</w:t>
        <w:br/>
        <w:t>дүние тоқталған, айлық аз, Кеңестер</w:t>
        <w:br/>
        <w:t>Одағы ыдырай бастаған, өліара шақ</w:t>
        <w:br/>
        <w:t>жақындап қалған еді. Сол бетімен кемінде</w:t>
        <w:br/>
        <w:t>6-? жылға дейін бүкіл еліміздегі сияқты</w:t>
        <w:br/>
        <w:t>театрлар жағдайы да әбден құлдырағаны</w:t>
        <w:br/>
        <w:t>ел есінде ғой. Бірақ, өздерін театрсыз</w:t>
        <w:br/>
        <w:t>сезіне алмайтын, нағыз өз кәсібінің адал</w:t>
        <w:br/>
        <w:t>перзенттері сол кезде де айныған жоқ.</w:t>
        <w:br/>
        <w:t>Бірен-саран ғана адамдар болмаса сол</w:t>
        <w:br/>
        <w:t>кездегі әртістердің көбі материалдық</w:t>
        <w:br/>
        <w:t>қиыншылықтарға қарамастан туған</w:t>
        <w:br/>
        <w:t>театрларының тамаша дәстүрін</w:t>
      </w:r>
    </w:p>
    <w:p>
      <w:r>
        <w:t>жалғастырып, оны ұстап қалғанына міне,</w:t>
        <w:br/>
        <w:t>бәріміз куәміз. Солардың қатарындағы</w:t>
        <w:br/>
        <w:t>Серік Шотықов, Әлия Арысбаева, Серік</w:t>
        <w:br/>
        <w:t>Пірмаханов, Якуда Халықұлов, Ораз</w:t>
        <w:br/>
        <w:t>Нәсімханов, Ұлпатай Баяділова, Үмігүлсім</w:t>
        <w:br/>
        <w:t>Бегімова, Кәмила Әбжанова, Зәлифа</w:t>
        <w:br/>
        <w:t>Төлепова, Алмагүл Артықбаева, Бақытбек</w:t>
        <w:br/>
        <w:t>Алпысбаев, Бектеміс Ботбаев, Бағымкүл</w:t>
        <w:br/>
        <w:t>Махамбетова есімдерін ерекше құрметпен</w:t>
        <w:br/>
        <w:t>атауымызға болар еді. Олар қандай</w:t>
        <w:br/>
        <w:t>қиыншылық көріп, материалдық</w:t>
        <w:br/>
        <w:t>жағдайлары өте төмендеп жүрсе де</w:t>
        <w:br/>
        <w:t>теарды сатпады, оны тағдыр талқысына</w:t>
        <w:br/>
        <w:t>тастамады. Осы үшін де оларға облыстың</w:t>
        <w:br/>
        <w:t>өнерсүйер халқы қарыздар десек болады.</w:t>
        <w:br/>
        <w:t>Труппаға кейіннен қосылып, уақыт</w:t>
        <w:br/>
        <w:t>тауқыметін аға әртістермен бірге</w:t>
        <w:br/>
        <w:t>көтеріскен жастар да қиыншылықтың бар</w:t>
        <w:br/>
        <w:t>ауыртпашылығын өздеріне артып,</w:t>
        <w:br/>
        <w:t>үлкендерге жеңілдік жасағандай әсер</w:t>
        <w:br/>
        <w:t>қалдырды. Ол жастар: Бақытбек</w:t>
        <w:br/>
        <w:t>Темірбеков, Руслан Ахметов, Айгүл</w:t>
        <w:br/>
        <w:t>Байдалиева, Марат Саденов, Қарлығаш</w:t>
        <w:br/>
        <w:t>СЫР ӨНЕРІНІҢ ҚАРА ШАҢЫРАҒЫ 148</w:t>
        <w:br/>
        <w:t>Айтжанова, Нұрхан Көшербаев, Зәуре</w:t>
        <w:br/>
        <w:t>Көздібаева, Нұрлыбек Шыналиев, Ұғым</w:t>
        <w:br/>
        <w:t>Баймаханов, Ғалия Боранбаева,</w:t>
        <w:br/>
        <w:t>Қуанышкүл Боранбаева, Айгүл Қиятова,</w:t>
        <w:br/>
        <w:t>Ерғазы Әбжалиев болатын. 2001 жылы</w:t>
        <w:br/>
        <w:t>театр режиссерсіз қалған кезде де</w:t>
        <w:br/>
        <w:t>театрдың көркемдік жетекшісі болып</w:t>
        <w:br/>
        <w:t>сайланған Қазақстанның еңбек сіңірген</w:t>
        <w:br/>
        <w:t>қызметкері Серік Пірмахановқа олардың</w:t>
        <w:br/>
        <w:t>өз теңдестерімен қатар жастар да иықтас</w:t>
        <w:br/>
        <w:t>болып, екі басшыға сүйеу болғаны бар.</w:t>
        <w:br/>
        <w:t>Режиссерсіз театрды басқару әрине</w:t>
        <w:br/>
        <w:t>оңай шаруа емес, дегенмен сахналық</w:t>
        <w:br/>
        <w:t>саналы өмірінде талай режиссерден дәріс</w:t>
        <w:br/>
        <w:t>алған, өзі де әр кезде спектакль қойып</w:t>
        <w:br/>
        <w:t>ысылған Серік Шотықов тізгін қолға</w:t>
        <w:br/>
        <w:t>тиісімен қарап отырмады, уақыт</w:t>
        <w:br/>
        <w:t>оздырмай спектакль қоюға кірісті.</w:t>
        <w:br/>
        <w:t>Алғашқы спектаклі С.Балғабаевтың "Біз</w:t>
        <w:br/>
        <w:t>де ғашық болғанбыз" драмасы, ол</w:t>
        <w:br/>
        <w:t>спектакль жайлы жоғарыда айттым. Ал</w:t>
        <w:br/>
        <w:t>келесі спектаклі -- Ғ.Мүсіреповтің "Қозы</w:t>
        <w:br/>
        <w:t>Көрпеш -- Баян сұлуы". Өзі де талай</w:t>
        <w:br/>
        <w:t>ойнаған, Оразымбетов осы шығарманы</w:t>
        <w:br/>
        <w:t>сахналағанда режиссерге ассистент</w:t>
        <w:br/>
        <w:t>болып, пьесаны бес саусағындай білетін</w:t>
        <w:br/>
        <w:t>бұл туындыға Серік үлкен дайындықпен</w:t>
        <w:br/>
        <w:t>кірісті. Сақа әртістермен бірге сахнаға</w:t>
        <w:br/>
        <w:t>енді ғана тәй-тәй басып келе жатқан</w:t>
        <w:br/>
        <w:t>жастарды қатар салып, спектакльдің</w:t>
        <w:br/>
        <w:t>табиғатын тануға, психологиялық</w:t>
        <w:br/>
        <w:t>иірімдерін меңгеруге, характер жасауға</w:t>
        <w:br/>
        <w:t>жетеледі. Ол еңбегі табыссыз да болған</w:t>
      </w:r>
    </w:p>
    <w:p>
      <w:r>
        <w:t>емес. Спектакль негізінен актер ойынына</w:t>
        <w:br/>
        <w:t>құрылған туынды болып сахнаға келді.</w:t>
        <w:br/>
        <w:t>Актер құрамын саралай айтсақ Бақытбек</w:t>
        <w:br/>
        <w:t>Темірбековтің Қодары дөрекі, ұр да жық,</w:t>
        <w:br/>
        <w:t>адуынды әпербақан емес, оның Қодары</w:t>
        <w:br/>
        <w:t>жұмсақ, Баянды жанындай сүйетін</w:t>
        <w:br/>
        <w:t>махаббат иесі. Сондықтан болар Баян</w:t>
        <w:br/>
        <w:t>өзіне пышақ салып алғанда зар жылаған</w:t>
        <w:br/>
        <w:t>Қодарды көріп, оның сезіміне шын</w:t>
        <w:br/>
        <w:t>иланасың. Бұл сөз жоқ әуелі актердің,</w:t>
        <w:br/>
        <w:t>оны осы жолмен бағыттаған режиссердің</w:t>
        <w:br/>
        <w:t>жеңісі.</w:t>
        <w:br/>
        <w:t>Ал үшінші спектаклі -- О.Бодықовтың</w:t>
        <w:br/>
        <w:t>"Үйленгім келмейді" комедиясы. Шотықов</w:t>
        <w:br/>
        <w:t>СЫР ӨНЕРІНІҢ ҚАРА ШАҢЫРАҒЫ 156</w:t>
        <w:br/>
        <w:t>ишан</w:t>
        <w:br/>
        <w:t>емі</w:t>
        <w:br/>
        <w:t>ба, әлде актерлер гильдиясынан өсіп-</w:t>
        <w:br/>
        <w:t>жетілгендіктен бе Әмір-Темір қойған</w:t>
        <w:br/>
        <w:t>спектакльдерде актер еңбегі бірінші планға</w:t>
        <w:br/>
        <w:t>шығуы жиі кездеседі. Режиссердің келесі</w:t>
        <w:br/>
        <w:t>спектаклі "Аласапыран" да осындай</w:t>
        <w:br/>
        <w:t>бағытта қойылды.</w:t>
        <w:br/>
        <w:t>Қойылымымен, режиссерлік шешімінің</w:t>
        <w:br/>
        <w:t>өзгешелігімен дараланған бұл трагифарс</w:t>
        <w:br/>
        <w:t>жергілікті көрермендер мен мамандардың</w:t>
        <w:br/>
        <w:t>назарын бірден аударып еді. Театр сүйер</w:t>
        <w:br/>
        <w:t>қауым жылы юморымен, қызықты</w:t>
        <w:br/>
        <w:t>желісімен ерекшеленетін спектакльді</w:t>
        <w:br/>
        <w:t>соншалықты жылы, етене қабылдады.</w:t>
        <w:br/>
        <w:t>Өйткені Жүсіпбек Аймауытов пен</w:t>
        <w:br/>
        <w:t>Бейімбет Майлиннің Кеңес үкіметінің</w:t>
        <w:br/>
        <w:t>алғашқы кезеңдеріндегі келеңсіздіктерді</w:t>
        <w:br/>
        <w:t>шенейтін өткір де уытты бұл спектакль</w:t>
        <w:br/>
        <w:t>жалт еткен жаңалығымен көзге ұрды.</w:t>
        <w:br/>
        <w:t>Жергілікті сахна сүйер қауымның ерекше</w:t>
        <w:br/>
        <w:t>лебіздерін туындатқан бұл қойылым</w:t>
        <w:br/>
        <w:t>шынында да кейін Қостанайда өткен</w:t>
        <w:br/>
        <w:t>республикалық театр фестивалінде тағы</w:t>
        <w:br/>
        <w:t>да екінші орынды жеңіп алды. Екінші</w:t>
        <w:br/>
        <w:t>орын. Неге?</w:t>
        <w:br/>
        <w:t>Жасыратыны жоқ, кей-кейде шығарма</w:t>
        <w:br/>
        <w:t>шынайлығы мен өнер биіктігінің кейбір</w:t>
        <w:br/>
        <w:t>ішкі жағдайлардың, “осылай болғаны</w:t>
        <w:br/>
        <w:t>дұрыс" деген ұшқары пікірлердің</w:t>
        <w:br/>
        <w:t>құрбаны болып кететін жағдайлары да</w:t>
        <w:br/>
        <w:t>кездесіп жатады. Ресми екінші орын деп</w:t>
        <w:br/>
        <w:t>бағаланғанымен сол фестивальге</w:t>
        <w:br/>
        <w:t>қатысқан көптеген мамандар</w:t>
        <w:br/>
        <w:t>“Аласапыранға" өз көңілдерінде бірінші</w:t>
        <w:br/>
        <w:t>орынды ойланбай және сеніммен берді.</w:t>
        <w:br/>
        <w:t>Спектакльдің алғашқы тұсаукесері болған</w:t>
        <w:br/>
        <w:t>кезде “Қарашаңырақ” газетінде</w:t>
      </w:r>
    </w:p>
    <w:p>
      <w:r>
        <w:t>жарияланған мына бір мақаладан үзінді</w:t>
        <w:br/>
        <w:t>келтіре кетсек бұл жерде еш</w:t>
        <w:br/>
        <w:t>артықшылығы болмайды:</w:t>
        <w:br/>
        <w:t>“Кешегі авторлар ойын бүгінгі</w:t>
        <w:br/>
        <w:t>режиссер дөп басыпты. Арманда кеткен</w:t>
        <w:br/>
        <w:t>арыс әкелерінің ішкі, адами, қайраткерлік</w:t>
        <w:br/>
        <w:t>трагедиясын түсіне отырып, режиссер</w:t>
        <w:br/>
        <w:t>спектакльді авторлар ойынан да әрі</w:t>
        <w:br/>
        <w:t>шарықтатып әкетіп, бүгінгі күннің ашық,</w:t>
        <w:br/>
        <w:t>демократияға негізделген, биік</w:t>
        <w:br/>
        <w:t>көзқарасының дәрежесіне жеткізген.</w:t>
        <w:br/>
        <w:t>СЫР ӨНЕРІНІҢ ҚАРА ШАҢЫРАҒЫ 155</w:t>
        <w:br/>
        <w:t>он екі жыл бойы Талдықорған қаласында</w:t>
        <w:br/>
        <w:t>қызмет жасаған театрдың бұрынғы</w:t>
        <w:br/>
        <w:t>режиссері, қазір Әмір-Темір болып қайта</w:t>
        <w:br/>
        <w:t>оралған бұрынғы Теміровтің жаңа еңбегін</w:t>
        <w:br/>
        <w:t>тамашалауға құштар-ақ екен.</w:t>
        <w:br/>
        <w:t>Спектакльдің премьерасында халық көп</w:t>
        <w:br/>
        <w:t>жиналып, көптен бері театрдың залы</w:t>
        <w:br/>
        <w:t>адамға лық толды. Театр тілімен айтсақ -</w:t>
        <w:br/>
        <w:t>аншлаг! Әрине, Әмір-Темір үшін де</w:t>
        <w:br/>
        <w:t>алғашқы спектакльдің сәтті шығуы</w:t>
        <w:br/>
        <w:t>қажетті болатын. Солай болды да.</w:t>
        <w:br/>
        <w:t>Көрермен спектакльді қуана қарсы алды.</w:t>
        <w:br/>
        <w:t>Оралда өткен Республикалық театрлар</w:t>
        <w:br/>
        <w:t>байқауында “Исатайдың барында"</w:t>
        <w:br/>
        <w:t>-- спектаклімен Қызылорда облыстық</w:t>
        <w:br/>
        <w:t>| Н.Бекежанов атындағы қазақ музыклаық</w:t>
        <w:br/>
        <w:t>1 драма театры алғаш рет жүлделі екінші</w:t>
        <w:br/>
        <w:t>орынды жеңіп алып, ел құлағын елең</w:t>
        <w:br/>
        <w:t>1 еткізді. Спектакльді қойған режиссер,</w:t>
        <w:br/>
        <w:t>көркемдеген суретші, композитор,</w:t>
        <w:br/>
        <w:t>| рольдерде: Махамбет -- Б.Темірбеков,</w:t>
        <w:br/>
        <w:t>1 Исатай -- Р.Ахметов, Баймағанбет --</w:t>
        <w:br/>
        <w:t>1 Я.Халықұлов, патшай -- Қ.Айтжанова,</w:t>
        <w:br/>
        <w:t>1| Шадыр-- Б.Алпысбайұлы, Қалдыбай -</w:t>
        <w:br/>
        <w:t>1 С.Серікбаев, Нарбол -- М.Саденов, Геке</w:t>
        <w:br/>
        <w:t>| -- Б.Ботбаев, Николай -- Н.Көшербаев,</w:t>
        <w:br/>
        <w:t>1 генерал-губернатор -- Ұ.Баймаханов, Ана</w:t>
        <w:br/>
        <w:t>роліндегі Ү.Бегімова театр</w:t>
        <w:br/>
        <w:t>сыншыларынан, жюри мүшелерінен</w:t>
        <w:br/>
        <w:t>мақтау сөз естіп, марқайып қайтты.</w:t>
        <w:br/>
        <w:t>Әсіресе Махамбет ролін сомдаған</w:t>
        <w:br/>
        <w:t>Б.Темірбековтің еңбегі, Шадыр -</w:t>
        <w:br/>
        <w:t>Б.Алпысбайұлы мен композитор</w:t>
      </w:r>
    </w:p>
    <w:p>
      <w:r>
        <w:t>Р.Таймановтың, пьеса авторы</w:t>
        <w:br/>
        <w:t>Т.Әліпбайдың, режиссер мен суретшінің</w:t>
        <w:br/>
        <w:t>еңбегі ерекше аталып өтті. Жюри</w:t>
        <w:br/>
        <w:t>мүшелерінің басты назары спектакльге</w:t>
        <w:br/>
        <w:t>қатысушы құрамның бір ойдың</w:t>
        <w:br/>
        <w:t>айналасына жинақталған біртұтас</w:t>
        <w:br/>
        <w:t>шығармашылық еңбегіне ауды.</w:t>
        <w:br/>
        <w:t>Орал қаласынан табыспен қайтқан театр</w:t>
        <w:br/>
        <w:t>ұжымы қалыпты жағдайда қызмет жасай</w:t>
        <w:br/>
        <w:t>бастады. Театрда творчествалық</w:t>
        <w:br/>
        <w:t>атмосфера қалыптасып, ұжым кәсіби,</w:t>
        <w:br/>
        <w:t>шығармашылық жұмыстарын жаңа</w:t>
        <w:br/>
        <w:t>серпіліс, тың ізденістермен қайта</w:t>
        <w:br/>
        <w:t>жаңғыртып әкетті. Өзі актер болғандықтан</w:t>
        <w:br/>
        <w:t>СЫР ӨНЕРІНІҢ ҚАРА ШАҢЫРАҒЫ 163</w:t>
        <w:br/>
        <w:t>Спектакльден көрініс</w:t>
        <w:br/>
        <w:t>Бәкен - Ораз Нәсімханов,</w:t>
        <w:br/>
        <w:t>Ақсүйрік - Зәлифа Төлепова</w:t>
        <w:br/>
        <w:t>СЫР ӨНЕРІНІҢ ҚАРА ШАҢЫРАҒЫ 176</w:t>
        <w:br/>
        <w:t>-</w:t>
        <w:br/>
        <w:t>Тазалық сақтаушылар</w:t>
        <w:br/>
        <w:t>Сурешілер шеберханасы</w:t>
        <w:br/>
        <w:t>СЫР ӨНЕРІНІҢ ҚАРА ШАҢЫРАҒЫ 171</w:t>
        <w:br/>
        <w:t>54</w:t>
        <w:br/>
        <w:t>Театрдың бас суретшісі, Қазақстанның еңбек сіңірген</w:t>
        <w:br/>
        <w:t>қызметкері С.Пірмаханов</w:t>
        <w:br/>
        <w:t>(5</w:t>
        <w:br/>
        <w:t>Театрдың көркемдік жетекшісі, Қазақстанның еңбек</w:t>
        <w:br/>
        <w:t>сіңірген қайраткері Х.Әмір-Темір</w:t>
        <w:br/>
        <w:t>СЫР ӨНЕРІНІҢ ҚАРА ШАҢЫРАҒЫ 161</w:t>
        <w:br/>
        <w:t>Талтаңбаев - Руслан Ахметов, Шәрбану - Қарлығаш</w:t>
        <w:br/>
        <w:t>Айтжанова Ж.Аймауышов, Б.Майлин "Аласапыран"</w:t>
        <w:br/>
        <w:t>-</w:t>
        <w:br/>
        <w:t>Театр ұжымы. 2004 жыл</w:t>
      </w:r>
    </w:p>
    <w:p>
      <w:r>
        <w:t>СЫР ӨНЕРІНІҢ ҚАРА ШАҢЫРАҒЫ 170</w:t>
        <w:br/>
        <w:t>4</w:t>
        <w:br/>
        <w:t>“</w:t>
        <w:br/>
        <w:t>ғ”</w:t>
        <w:br/>
        <w:t>55%</w:t>
        <w:br/>
        <w:t>ж</w:t>
        <w:br/>
        <w:t>"Нартайдың</w:t>
        <w:br/>
        <w:t>Т. бүлдіршіндері” қуыршақ</w:t>
        <w:br/>
        <w:t>7 тобы</w:t>
        <w:br/>
        <w:t>"Ақылды Ақшақар"</w:t>
        <w:br/>
        <w:t>спектаклімен</w:t>
        <w:br/>
        <w:t>"Нартайдың бүлдіршіндері" қуыршақ тобы</w:t>
        <w:br/>
        <w:t>"Алтын сақа” спектаклімен</w:t>
        <w:br/>
        <w:t>СЫР ӨНЕРІНІҢ ҚАРА ШАҢЫРАҒЫ 167</w:t>
        <w:br/>
        <w:t>С.Балғабаев "Ғашықсыз</w:t>
        <w:br/>
        <w:t>ғасыр"</w:t>
        <w:br/>
        <w:t>Райхан - Кәмила Әбжанова</w:t>
        <w:br/>
        <w:t>Фәрида - Зәлифа Төлепова</w:t>
        <w:br/>
        <w:t>С.Балғабаев "Ғашықсыз ғасыр"</w:t>
        <w:br/>
        <w:t>Фәрида - Зәлафа Төлепова</w:t>
        <w:br/>
        <w:t>Қайырбай - Бақытбек Темірбеков</w:t>
        <w:br/>
        <w:t>СЫР ӨНЕРІНІҢ ҚАРА ШАҢЫРАҒЫ 165</w:t>
        <w:br/>
        <w:t>Фәрида - А.Байдалпева Қаракөз - З3.Төлепова</w:t>
        <w:br/>
        <w:t>Беанеана Р.Ахметов, Фәрида - А.Байдалпиева</w:t>
        <w:br/>
        <w:t>Л.Егембердиеваның "Егіздер" спектаклінен көрініс</w:t>
        <w:br/>
        <w:t>Ф</w:t>
        <w:br/>
        <w:t>«ГТ</w:t>
        <w:br/>
        <w:t>Ба</w:t>
        <w:br/>
        <w:t>арап әде</w:t>
        <w:br/>
        <w:t>деп</w:t>
      </w:r>
    </w:p>
    <w:p>
      <w:r>
        <w:t>СЫР ӨНЕРІНІҢ ҚАРА ШАҢЫРАҒЫ 162</w:t>
        <w:br/>
        <w:t>41%</w:t>
        <w:br/>
        <w:t>Сазамбай - Қазақстанның халық әртісі С.Шотықов,</w:t>
        <w:br/>
        <w:t>Шәрбану - Қ.Айтжанова</w:t>
        <w:br/>
        <w:t>Шәрбану - Қ.Айтжанона, Қанапия - Н.Көшербаев</w:t>
        <w:br/>
        <w:t>Ж.Аймауышов, Б.Майлин "Аласапыран"</w:t>
        <w:br/>
        <w:t>СЫР ӨНЕРІНІҢ ҚАРА ШАҢЫРАҒЫ 174</w:t>
        <w:br/>
        <w:t>2.</w:t>
        <w:br/>
        <w:t>7,</w:t>
        <w:br/>
        <w:t>Есепшілер, ұйымдастырушылар</w:t>
        <w:br/>
        <w:t>СЫР ӨНЕРІНІҢ ҚАРА ШАҢЫРАҒЫ 175</w:t>
        <w:br/>
        <w:t>2.</w:t>
        <w:br/>
        <w:t>Әкімшілік қызметкерлері</w:t>
        <w:br/>
        <w:t>Тігін цехы</w:t>
        <w:br/>
        <w:t>СЫР ӨНЕРІНІҢ ҚАРА ШАҢЫРАҒЫ 173</w:t>
        <w:br/>
        <w:t>Мыстандар: К.Әбжанона, Ү.Бегімова, А.Артықбаева.</w:t>
        <w:br/>
        <w:t>В.Шекспирдің "Макбет" спектаклінің репетициясынан</w:t>
        <w:br/>
        <w:t>көрініс</w:t>
        <w:br/>
        <w:t>СЫР ӨНЕРІНІҢ ҚАРА ШАҢЫРАҒЫ 172</w:t>
        <w:br/>
        <w:t>Макбет - Б.Темірбеков</w:t>
        <w:br/>
        <w:t>)</w:t>
        <w:br/>
        <w:t>Макауф - Я.Халықұлов, Макбепп - Б.Темірбеков.</w:t>
        <w:br/>
        <w:t>В.Шекспирдің "Макбет" спектаклінің репетициясынан</w:t>
        <w:br/>
        <w:t>көрініс</w:t>
        <w:br/>
        <w:t>СЫР ӨНЕРІНІҢ ҚАРА ШАҢЫРАҒЫ 168</w:t>
        <w:br/>
        <w:t>"Құрмет" орденінің иегері</w:t>
        <w:br/>
        <w:t>Ұлбатай Баяділова</w:t>
        <w:br/>
        <w:t>Суретші С.Пірмахановтың макеті</w:t>
      </w:r>
    </w:p>
    <w:p>
      <w:r>
        <w:t>Ғ.Мүсірепов "Ақансері - Ақтоқты"</w:t>
        <w:br/>
        <w:t>СЫР ӨНЕРІНІҢ ҚАРА ШАҢЫРАҒЫ 166</w:t>
        <w:br/>
        <w:t>Қарагоз - З.Төлепова</w:t>
        <w:br/>
        <w:t>Спектакльден көрініс</w:t>
        <w:br/>
        <w:t>Жарқынай - З.Көздібаева, Алтынай - М.Пұшпақова</w:t>
        <w:br/>
        <w:t>СЫР ӨНЕРІНІҢ ҚАРА ШАҢЫРАҒЫ 178</w:t>
        <w:br/>
        <w:t>бейімдеп, тіпті оларды шығармашылық</w:t>
        <w:br/>
        <w:t>жағынан шыңдап, өсіруге де атсалысып</w:t>
        <w:br/>
        <w:t>жүр. Мәселен, жергілікті сатириктер</w:t>
        <w:br/>
        <w:t>Жанұзақ Қожабергенов, Орынбасар</w:t>
        <w:br/>
        <w:t>Әлжіков, Кенжебай Жүсіп, Асқар</w:t>
        <w:br/>
        <w:t>Кіребайұлы т.б. бірсыпыра авторлар</w:t>
        <w:br/>
        <w:t>театрмен тізе қосып еңбектеніп, сахна</w:t>
        <w:br/>
        <w:t>құпияларын үйрене жүріп өз</w:t>
        <w:br/>
        <w:t>шығармаларын дамытқан авторлар деуге</w:t>
        <w:br/>
        <w:t>болады.</w:t>
        <w:br/>
        <w:t>Сатира, сықақ қоғам ағзасын</w:t>
        <w:br/>
        <w:t>ауруынан айықтыратын әдебиеттің ең</w:t>
        <w:br/>
        <w:t>керекті, ең белсенді жанры. Ал осы жанр</w:t>
        <w:br/>
        <w:t>театр арқылы, сахна шеберлерінің әрлеп,</w:t>
        <w:br/>
        <w:t>құлпыртуы арқылы көрермендерге жетіп</w:t>
        <w:br/>
        <w:t>жатса оның әсері тіптен артық болады.</w:t>
        <w:br/>
        <w:t>Өйткені көрермендер сатиралық</w:t>
        <w:br/>
        <w:t>кейіпкерлерді жанды түрде көріп,</w:t>
        <w:br/>
        <w:t>олардың оғаш, күлкілі қылықтарын өз</w:t>
        <w:br/>
        <w:t>ауыздарынан естиді. Сондықтан да</w:t>
        <w:br/>
        <w:t>күлкінің құны артады. Театр ұжымы</w:t>
        <w:br/>
        <w:t>алдағы уақытта сатира театрының</w:t>
        <w:br/>
        <w:t>репертуарын байытып, оны тек 1 сәуір</w:t>
        <w:br/>
        <w:t>немесе Жаңа жыл кешінде ғана</w:t>
        <w:br/>
        <w:t>қаралатын науқандық шара дәрежесінде</w:t>
        <w:br/>
        <w:t>қалдырмай, театр ішінен шыққан</w:t>
        <w:br/>
        <w:t>шынайы театрға айналдыруды</w:t>
        <w:br/>
        <w:t>ойластырып жүрген секілді. Бұл өте</w:t>
        <w:br/>
        <w:t>дұрыс ой. Себебі Сыр жұртының әзілі,</w:t>
        <w:br/>
        <w:t>мұндағы қазақы сөз құдіреті</w:t>
        <w:br/>
        <w:t>соншалықты мол, соншалықты қуатты.</w:t>
        <w:br/>
        <w:t>Сол дамыған, қаймағы бұзылмаған</w:t>
        <w:br/>
        <w:t>уытты сөзді халықтың өзіне әзіл түрінде</w:t>
        <w:br/>
        <w:t>қайтарып, "Сыр әзілі" ойын-сауық</w:t>
        <w:br/>
        <w:t>тобының беделін тіптен аспандатып</w:t>
        <w:br/>
        <w:t>жіберуге болады. Даңқты Мұхтар</w:t>
        <w:br/>
        <w:t>Әуезов аузымен “Қырғи тілді ақын"</w:t>
        <w:br/>
        <w:t>аталып, Сырда сатира шаңырағын</w:t>
        <w:br/>
        <w:t>көтерген Асқар Тоқмағамбетовтің елінде</w:t>
        <w:br/>
        <w:t>осындай беделді, республика сатира</w:t>
        <w:br/>
        <w:t>театрларының ешқайсысына дес</w:t>
        <w:br/>
        <w:t>бермейтін топтың өмірге келуі өзінен өзі</w:t>
        <w:br/>
        <w:t>сұранып-ақ тұрған нәрсе. Оған театрдың</w:t>
        <w:br/>
        <w:t>мүмкіншілігі, талантты әртістер</w:t>
        <w:br/>
        <w:t>шоғырының көңіл толтыратындығының</w:t>
        <w:br/>
        <w:t>өзі дәлел бола алады.</w:t>
      </w:r>
    </w:p>
    <w:p>
      <w:r>
        <w:t>СЫР ӨНЕРІНІҢ ҚАРА ШАҢЫРАҒЫ 169</w:t>
        <w:br/>
        <w:t>4.</w:t>
        <w:br/>
        <w:t>г.</w:t>
        <w:br/>
        <w:t>Қазан. Камал театрының алдында. 2005 жыл</w:t>
        <w:br/>
        <w:t>"Ең үздік ер бейнесі үшін" жүлдесімен КР сттененнен</w:t>
        <w:br/>
        <w:t>Ақпарат және спорт миниспірлігінің өнер бөлімінің</w:t>
        <w:br/>
        <w:t>бастығы Еркін Хасенов, театр директоры Бақытбек</w:t>
        <w:br/>
        <w:t>Алпысбаев, театрдың көркемдік жетекшісі Хұсейн Әмір-</w:t>
        <w:br/>
        <w:t>Темір, театрдың бас сурстшісі Серік Пірмаханов</w:t>
        <w:br/>
        <w:t>СЫР ӨНЕРІНІҢ ҚАРА ШАҢЫРАҒЫ 159</w:t>
        <w:br/>
        <w:t>Сахналық қойылымның түйсігі бар әрбір</w:t>
        <w:br/>
        <w:t>көрерменге түсініктілігінде. Ең бастысы -</w:t>
        <w:br/>
        <w:t>оның қазақ көрерменінің айызын</w:t>
        <w:br/>
        <w:t>қандырғаны. Сондықтан "Аласапыран"</w:t>
        <w:br/>
        <w:t>трагифарсы көп уақыт Сыр сахнасының</w:t>
        <w:br/>
        <w:t>сүйікті де сүйекті туындыларының бірі</w:t>
        <w:br/>
        <w:t>болып, көп көрерменнің көңіліне саналы</w:t>
        <w:br/>
        <w:t>ойдың салиқалы дәнін сеуіп жүрері</w:t>
        <w:br/>
        <w:t>сөзсіз".</w:t>
        <w:br/>
        <w:t>Режиссердің одан кейінгі қойған</w:t>
        <w:br/>
        <w:t>Ж.Жұматтың “Сүю серті” драмасында</w:t>
        <w:br/>
        <w:t>жас актерлер Б.Темірбеков Қалдан</w:t>
        <w:br/>
        <w:t>ролінде балуан денелі қарапайым да</w:t>
        <w:br/>
        <w:t>ашық мінезді адамды шығарса, А.Қиятова</w:t>
        <w:br/>
        <w:t>өз жарын жанындай сүйетін, бірақ</w:t>
        <w:br/>
        <w:t>қызғаншақ жас келіншектің бейнесін</w:t>
        <w:br/>
        <w:t>жасады. Осы спектакльде К.Әбжанова</w:t>
        <w:br/>
        <w:t>Ақсырғаның сағынышқа толы, жетпіске</w:t>
        <w:br/>
        <w:t>келсе де отағасына деген жылылығын,</w:t>
        <w:br/>
        <w:t>керек десеңіз махаббатын жоғалтпаған</w:t>
        <w:br/>
        <w:t>кемпір ананың бейнесін әдемі сомдады.</w:t>
        <w:br/>
        <w:t>Ал Иран-Ғайыптың "Қорқыттың көрі"</w:t>
        <w:br/>
        <w:t>аңыз спектаклінде Қорқыт образын</w:t>
        <w:br/>
        <w:t>жасаған Я.Халықұлов данышпан</w:t>
        <w:br/>
        <w:t>бабамыздың ойлы тұлғасын, шындық</w:t>
        <w:br/>
        <w:t>десе, адамгершілік десе жаны</w:t>
        <w:br/>
        <w:t>шырқыраған философтың, ұлттық</w:t>
        <w:br/>
        <w:t>данышпандықтың басы -- бақсының</w:t>
        <w:br/>
        <w:t>шынайы тұлғасын сахнаға келтірді.</w:t>
        <w:br/>
        <w:t>Қазақстанның халық әртісі С.Шотықов</w:t>
        <w:br/>
        <w:t>шығарған Әзірейіл бейнесіне сенесің,</w:t>
        <w:br/>
        <w:t>актердің шын табысына қуанасың.</w:t>
        <w:br/>
        <w:t>Қазір театрда жастар көп. Осыдан 10</w:t>
        <w:br/>
        <w:t>жыл бұрынғы труппаны білетін жұрт енді</w:t>
        <w:br/>
        <w:t>келсе театр әртістерінің ?0 пайызға</w:t>
        <w:br/>
        <w:t>жуығын танымай қалған болар еді.</w:t>
        <w:br/>
        <w:t>Әсіресе осы жастармен Хұсейн Әмір-</w:t>
        <w:br/>
        <w:t>Темірдің Ұлы Отан соғысының 60</w:t>
        <w:br/>
        <w:t>жылдығына арнап қойған драматург</w:t>
      </w:r>
    </w:p>
    <w:p>
      <w:r>
        <w:t>Асқар Кіребайұлының “Махаббат пен</w:t>
        <w:br/>
        <w:t>Ғадауат” спектаклі театрдағы жас әртістер</w:t>
        <w:br/>
        <w:t>мүмкіндігін ашып берді десек артық</w:t>
        <w:br/>
        <w:t>айтпаймыз.</w:t>
        <w:br/>
        <w:t>Пьеса негізінен соғыс жылдарындағы</w:t>
        <w:br/>
        <w:t>ауыл өміріне арналған. Осындағы басты</w:t>
        <w:br/>
        <w:t>кейіпкер Дәметкен образын жасаған</w:t>
        <w:br/>
        <w:t>Қарлығаш Айтжанова еңбегін айрықша</w:t>
        <w:br/>
        <w:t>СЫР ӨНЕРІНІҢ ҚАРА ШАҢЫРАҒЫ 160</w:t>
        <w:br/>
        <w:t>бағалау керек. Спектакльдің басынан</w:t>
        <w:br/>
        <w:t>аяғына дейін жүретін трагедиялық тұлға</w:t>
        <w:br/>
        <w:t>Қарлығаш -- Дәметкен бүкіл спектакльді</w:t>
        <w:br/>
        <w:t>де, ондағы барша оқиғалар желісін де өз</w:t>
        <w:br/>
        <w:t>төңірегіне топтастырып, спектакльді</w:t>
        <w:br/>
        <w:t>4 кішкентай ғана денесімен сүйреп отырады</w:t>
        <w:br/>
        <w:t>“ деуге болады.</w:t>
        <w:br/>
        <w:t>( (Осындағы ақжарқын да адуын, ақкөңіл</w:t>
        <w:br/>
        <w:t>де қатал Ақтолғайды сомдаған</w:t>
        <w:br/>
        <w:t>Қуанышкүл Боранбаева, Гүлмайдан -</w:t>
        <w:br/>
        <w:t>Зәуре Көзбаева, аяр да зұлым,</w:t>
        <w:br/>
        <w:t>пасықтығына арамдығы араласқан</w:t>
        <w:br/>
        <w:t>Масылхан -- Ұғым Баймаханов, Ерсайын</w:t>
        <w:br/>
        <w:t>Ш -- Ерғазы Әбжалиев, Мұратбек-- Нұрхан</w:t>
        <w:br/>
        <w:t>Көшербаев, Берекет -- Сансызбай</w:t>
        <w:br/>
        <w:t>Серікбаев, Ермекбай -- Нұрлыбек</w:t>
        <w:br/>
        <w:t>Шынәлиевтер театрдың жастар</w:t>
        <w:br/>
        <w:t>қанатының талапты да талантты</w:t>
        <w:br/>
        <w:t>әртістермен толысқандығын көрсетеді.</w:t>
        <w:br/>
        <w:t>Олардың ойынындағы шынайылық, биік</w:t>
        <w:br/>
        <w:t>асуларды алуға деген зор талпыныс,</w:t>
        <w:br/>
        <w:t>талаптана жүріп ізденген биік мұрат</w:t>
        <w:br/>
        <w:t>көрермен көңіліне үлкен үміт сәулесін</w:t>
        <w:br/>
        <w:t>ұялатады.</w:t>
        <w:br/>
        <w:t>Бұл спектакль тұсында режиссер</w:t>
        <w:br/>
        <w:t>Хұсейн Әмір-Темір жастар мүмкіншілігін</w:t>
        <w:br/>
        <w:t>одан әрі тереңдетіп, олардың шеберлік</w:t>
        <w:br/>
        <w:t>сатысының тағы бір баспалдағынан</w:t>
        <w:br/>
        <w:t>аттауына жағдай жасады және қатарға</w:t>
        <w:br/>
        <w:t>тағы бір жергілікті драматургті қосты</w:t>
        <w:br/>
        <w:t>деуімізге болады.</w:t>
        <w:br/>
        <w:t>Бүгінгі күні труппа бір топ жастармен</w:t>
        <w:br/>
        <w:t>толықты. Т.Жүргенов атындағы Алматы</w:t>
        <w:br/>
        <w:t>Ұлттық өнер Академиясының түлектері:</w:t>
        <w:br/>
        <w:t>Тобжанов Ғалым, Қамаранов Бейбіт,</w:t>
        <w:br/>
        <w:t>Советқали Дарын, Көшімбаев Арай</w:t>
        <w:br/>
        <w:t>театрға қабылданып, алғашқы рольдеріне</w:t>
        <w:br/>
        <w:t>кірісіп те кетті.</w:t>
        <w:br/>
        <w:t>Қазір театр тек қана музыкалық драма</w:t>
        <w:br/>
        <w:t>театры болып қалмай өз ішінен “Сыр</w:t>
        <w:br/>
        <w:t>әзілі" атты сатира тобын, қуыршақ тобын</w:t>
        <w:br/>
        <w:t>ұйымдастырып, жаңа сахналық</w:t>
        <w:br/>
        <w:t>жанрларды дүниеге әкелумен</w:t>
      </w:r>
    </w:p>
    <w:p>
      <w:r>
        <w:t>шұғылдануда.</w:t>
        <w:br/>
        <w:t>"Сыр әзілі“ сатира театры тек қана</w:t>
        <w:br/>
        <w:t>жергілікті авторлар шығармаларымен</w:t>
        <w:br/>
        <w:t>жұмыс істеп, бұл ретте тек ұтып келе</w:t>
        <w:br/>
        <w:t>СЫР ӨНЕРІНІҢ ҚАРА ШАҢЫРАҒЫ 177</w:t>
        <w:br/>
        <w:t>жатыр десек ұшқары әңгімеге</w:t>
        <w:br/>
        <w:t>ұрынбаймыз. Себебі, еліміз бойынша</w:t>
        <w:br/>
        <w:t>онсыз да жұтаң сатиралық</w:t>
        <w:br/>
        <w:t>шығармаларды басқа театрлардың</w:t>
        <w:br/>
        <w:t>пайдаланып тастаған қалдықтарынан</w:t>
        <w:br/>
        <w:t>іздеу жұрттың жүріп кеткен жолымен</w:t>
        <w:br/>
        <w:t>салпақтап қана аяңдау болып шығар</w:t>
        <w:br/>
        <w:t>еді. Бұл ретте де театрдың көркемдік</w:t>
        <w:br/>
        <w:t>жетекшісі Хұсейн Әмір-Темір дұрыс,</w:t>
        <w:br/>
        <w:t>жеңіске бастайтын жолды таңдап</w:t>
        <w:br/>
        <w:t>отыр.</w:t>
        <w:br/>
        <w:t>Өздері халыққа ұсынған</w:t>
        <w:br/>
        <w:t>интермедиялар мен скетчтерінде “Сыр</w:t>
        <w:br/>
        <w:t>әзілі" тобы өмірдің барлық мәселелерін</w:t>
        <w:br/>
        <w:t>жан-жақты қамти отырып, шынайы</w:t>
        <w:br/>
        <w:t>күлкісімен, уытты әзілімен көрермендерін</w:t>
        <w:br/>
        <w:t>дән риза етуде. Сатира театрында сахнаға</w:t>
        <w:br/>
        <w:t>театр әртістері: Якуда Халықұлов, Зәлифа</w:t>
        <w:br/>
        <w:t>Төлепова, Бектеміс Ботбаев, Үмігүлсім</w:t>
        <w:br/>
        <w:t>Бегімова, Зәуре Көздібаева, Нұрлыбек</w:t>
        <w:br/>
        <w:t>Шыналиев, Нұрхан Көшербаевтар</w:t>
        <w:br/>
        <w:t>шыққан кезде қазақы әзілдің бар бояу-</w:t>
        <w:br/>
        <w:t>болмысы ашылып, жұрт күлкіге қарық</w:t>
        <w:br/>
        <w:t>болып жатады. Театр ұжымы қалай</w:t>
        <w:br/>
        <w:t>болғанда да театрдың осы сатира</w:t>
        <w:br/>
        <w:t>саласында дамыта түссе алдағы уақытта</w:t>
        <w:br/>
        <w:t>бұл арқылы да үлкен абыройға ие болары</w:t>
        <w:br/>
        <w:t>күмәнсіз. Өйткені қазақы қаймағы</w:t>
        <w:br/>
        <w:t>бұзылмаған ел ортасындағы театрдың әзіл</w:t>
        <w:br/>
        <w:t>күлкінің шырайын өзгелерден</w:t>
        <w:br/>
        <w:t>артылдырып шығаруға мүмкіншіліктері</w:t>
        <w:br/>
        <w:t>өте мол.</w:t>
        <w:br/>
        <w:t>Көктем айларында ғана “Сыр әзілі"</w:t>
        <w:br/>
        <w:t>күлкі отауы даңқты сатирик жерлесіміз</w:t>
        <w:br/>
        <w:t>Асқар Тоқмағамбетовтің туғанына 100</w:t>
        <w:br/>
        <w:t>жыл толуы мерекесі қарсаңында</w:t>
        <w:br/>
        <w:t>Асекеңнің сатираларын бүгінгі күнге</w:t>
        <w:br/>
        <w:t>бейімдеп, сатира-сықақ кешін өткізді.</w:t>
        <w:br/>
        <w:t>Бүгінгі күнге дейін актуальдығын</w:t>
        <w:br/>
        <w:t>жоғалтпаған Асекеңнің сатиралық</w:t>
        <w:br/>
        <w:t>образдарын театр әртістері соншалықты</w:t>
        <w:br/>
        <w:t>толыққанды шығара біліп, әзілсүйер</w:t>
        <w:br/>
        <w:t>қауымды бір серпілтіп тастады. Өз</w:t>
        <w:br/>
        <w:t>репертуарында жергілікті авторларды да</w:t>
        <w:br/>
        <w:t>жиі тартып, әзіл мен сықақ құнын</w:t>
        <w:br/>
        <w:t>арттырып отыратын театр тіпті өздерімен</w:t>
        <w:br/>
        <w:t>қатар театр қойылымдарына авторларды</w:t>
      </w:r>
    </w:p>
    <w:p>
      <w:r>
        <w:t>СЫР ӨНЕРІНІҢ ҚАРА ШАҢЫРАҒЫ 191</w:t>
        <w:br/>
        <w:t>бөлімінің жетекшісі Рүстем Изтаев,</w:t>
        <w:br/>
        <w:t>реквизит цехының меңгерушісі Гүлжахан</w:t>
        <w:br/>
        <w:t>Нұрманова, қойылым бөлімінің</w:t>
        <w:br/>
        <w:t>меңгерушісі Бақытжан Нұптыбаевтардың</w:t>
        <w:br/>
        <w:t>еңбегі көзге көрінбегенімен әрбір</w:t>
        <w:br/>
        <w:t>қойылымда қыруар шаруалар атқарып</w:t>
        <w:br/>
        <w:t>жатады. Театр, ондағы әрбір спектакльдің</w:t>
        <w:br/>
        <w:t>әрленіп, шынайы өнер дүниесі болып</w:t>
        <w:br/>
        <w:t>шығуы тек әртістердің ғана емес, осы</w:t>
        <w:br/>
        <w:t>топтың тынымсыз еңбегінің де жемісі.</w:t>
        <w:br/>
        <w:t>СЫР ӨНЕРІНІҢ ҚАРА ШАҢЫРАҒЫ 187</w:t>
        <w:br/>
        <w:t>Қазақстан Республикасының еңбек</w:t>
        <w:br/>
        <w:t>сіңірген әртісі Ерсайын Төлеубаев біздің</w:t>
        <w:br/>
        <w:t>театрда көп жыл жұмыс істемесе де</w:t>
        <w:br/>
        <w:t>елеулі із қалдырған актер</w:t>
        <w:br/>
        <w:t>Ш.Хұсайыновтың "Біздің Ғани”</w:t>
        <w:br/>
        <w:t>спектаклінде Павелді ойнап өнер</w:t>
        <w:br/>
        <w:t>жолындағы алғашқы қадамын бастаған ол</w:t>
        <w:br/>
        <w:t>аз уақытта еңбекқорлығымен, әрбір алған</w:t>
        <w:br/>
        <w:t>образына жіті қарап тереңдеп талдай</w:t>
        <w:br/>
        <w:t>білуімен көзге түсті. "Түнгі сарын"</w:t>
        <w:br/>
        <w:t>драмасындағы Майқан болыстың қызба</w:t>
        <w:br/>
        <w:t>інісі Нұрқан, "Сау басыма сақина"</w:t>
        <w:br/>
        <w:t>трагикомедиясындағы сыздықтата сөйлей</w:t>
        <w:br/>
        <w:t>отырып, біз тығып алатын дін қызметшісі,</w:t>
        <w:br/>
        <w:t>әсіресе В.Шекспирдің “Король Лиріндегі"</w:t>
        <w:br/>
        <w:t>Эдгар бейнесі сахнаға талантты актер</w:t>
        <w:br/>
        <w:t>келгенін білдірген еді. Бірақ көп ұзамай ол</w:t>
        <w:br/>
        <w:t>Алматының Ұ.Мүсірепов атындағы</w:t>
        <w:br/>
        <w:t>Акамедиялық жастар және балалар</w:t>
        <w:br/>
        <w:t>театрына ауысып, актер, режиссер болып</w:t>
        <w:br/>
        <w:t>қызмет істеді. Қазір Семей драма</w:t>
        <w:br/>
        <w:t>театрының бас режиссеры.</w:t>
        <w:br/>
        <w:t>Сондай-ақ Қызылорда театрының</w:t>
        <w:br/>
        <w:t>сахнасында аз уақыт өнер көрсеткен</w:t>
        <w:br/>
        <w:t>Қазақстанның еңбек сіңірген әртісі</w:t>
        <w:br/>
        <w:t>Шолпан Байғабылова, әртістер Дариға</w:t>
        <w:br/>
        <w:t>Көшекбаева, Құдайберген Бекішев,</w:t>
        <w:br/>
        <w:t>Сұлтанкүл Тұяқбаева ұжымның</w:t>
        <w:br/>
        <w:t>шығармашылық өмірінде аз болса да</w:t>
        <w:br/>
        <w:t>елеулі із қалдырған сахна тпеберлері.</w:t>
        <w:br/>
        <w:t>СЫР ӨНЕРІНІҢ ҚАРА ШАҢЫРАҒЫ 194</w:t>
        <w:br/>
        <w:t>немесе делдал қарға" ертегісі мен</w:t>
        <w:br/>
        <w:t>Л.Егембердиеваның "Егіздер"</w:t>
        <w:br/>
        <w:t>мелодрамасының қойылымы режиссердің</w:t>
        <w:br/>
        <w:t>өскелең қабілетін айқындап берді. Ал</w:t>
        <w:br/>
        <w:t>С.Балғабаевтың "Ғашықсыз ғасыр" мұңлы</w:t>
        <w:br/>
        <w:t>комедиясы кәнігі шебердің қолынан</w:t>
      </w:r>
    </w:p>
    <w:p>
      <w:r>
        <w:t>шыққан мүсіндей. Ұтымды сахналық</w:t>
        <w:br/>
        <w:t>шешім (суретшісі С.Пірмаханов), біртұтас</w:t>
        <w:br/>
        <w:t>актерлік ансамбль спектакльдің табысын</w:t>
        <w:br/>
        <w:t>арттыра түседі. Фарида -- З.Төлепова,</w:t>
        <w:br/>
        <w:t>Қайырбай -- Б.Темірбеков, Райхан --</w:t>
        <w:br/>
        <w:t>К.Әбжанова, Руслан -- Р.Ахметов,</w:t>
        <w:br/>
        <w:t>Назікеш -- А.Байдалиева, Жұлдыз -</w:t>
        <w:br/>
        <w:t>А.Қиятова бүкіл спектакль бойына</w:t>
        <w:br/>
        <w:t>характерлерін көрермен сүзгісінен</w:t>
        <w:br/>
        <w:t>тереңдете өткізіп, оқиға желісін</w:t>
        <w:br/>
        <w:t>ширықтыра түсіп, басынан басталған</w:t>
        <w:br/>
        <w:t>конфликтіні үдете жүргізіп аяғына дейін</w:t>
        <w:br/>
        <w:t>бір деммен өткізеді.</w:t>
        <w:br/>
        <w:t>СЫР ӨНЕРІНІҢ ҚАРА ШАҢЫРАҒЫ 183</w:t>
        <w:br/>
        <w:t>ӘЛИЯ АРЫСБАЕВА</w:t>
        <w:br/>
        <w:t>Қазақстан Республикасының еңбек</w:t>
        <w:br/>
        <w:t>сіңірген әртісі</w:t>
        <w:br/>
        <w:t>Ерғали Оразымбетов Шыңғыс</w:t>
        <w:br/>
        <w:t>Айматовтың “Жанпида" романын</w:t>
        <w:br/>
        <w:t>| "Ақырзаман" деген атпен сахналаған</w:t>
        <w:br/>
        <w:t>кездері басты ролдерде Қазақстан</w:t>
        <w:br/>
        <w:t>Республикасының еңбек сіңірген әртістері</w:t>
        <w:br/>
        <w:t>| Тұрысжан Айнақұлов, Әлия Арысбаевалар</w:t>
        <w:br/>
        <w:t>ойнады. Осында Көктұрсын ролін сомдаған</w:t>
        <w:br/>
        <w:t>Әлияның кейіпкер басындағы барша</w:t>
        <w:br/>
        <w:t>трагедияны жеріне жеткізе, шегелеп</w:t>
        <w:br/>
        <w:t>орындағаны естен кетпейді. Әлия сомдаған</w:t>
        <w:br/>
        <w:t>24 Көктұрсын тағдыр ауыртпалығы бір басына</w:t>
        <w:br/>
        <w:t>түскен, сол арқылы оны өмірге қуанып</w:t>
        <w:br/>
        <w:t>қарай алмайтын, долы, көкбет,</w:t>
        <w:br/>
        <w:t>қатыгездікке дейін барғызатын адам етіп</w:t>
        <w:br/>
        <w:t>қалыптастырып жіберген. Жалғыз басы</w:t>
        <w:br/>
        <w:t>соншалықты күрделі, қайшылықты</w:t>
        <w:br/>
        <w:t>трагедияға толы Көктұрсынды Әлия</w:t>
        <w:br/>
        <w:t>барынша жеріне жеткізе ойнағаны сондай</w:t>
        <w:br/>
        <w:t>көрермендер арасында отырған сіз</w:t>
        <w:br/>
        <w:t>спектакль оқиғаларына бар жан-тәніңізбен</w:t>
        <w:br/>
        <w:t>еніп, жаншылған, жан-жүйеңіз езіле</w:t>
        <w:br/>
        <w:t>қамырыққан қалыпқа түсесіз. Қатыгез</w:t>
        <w:br/>
        <w:t>байының ә десе мә деп таяқ ала жүгіретін</w:t>
        <w:br/>
        <w:t>оспадарлығы Көктұрсынды шайпаулықтың</w:t>
        <w:br/>
        <w:t>шегіне жеткізген. Әлия әйел тағдырын</w:t>
        <w:br/>
        <w:t>жете түсініп, образының табиғатына ене</w:t>
        <w:br/>
        <w:t>біледі. Актердің сомдауында бақытсыз,</w:t>
        <w:br/>
        <w:t>тағдыры қасіретті әйел бейнесі жаныңды</w:t>
        <w:br/>
        <w:t>түршіктіреді. Өзін соншалықты тепкіге</w:t>
        <w:br/>
        <w:t>салып, өмірбақи азар беріп өткен күйеуі</w:t>
        <w:br/>
        <w:t>өлген кездегі оның ышқынған еңіреуі,</w:t>
        <w:br/>
        <w:t>тағдырының бүкіл нала, қасіретін бір</w:t>
        <w:br/>
        <w:t>жоқтауына сиғызып жылайтын кездері</w:t>
        <w:br/>
        <w:t>нағыз трагедияның ширыққан, жүйке-</w:t>
        <w:br/>
        <w:t>шыдамыңды шарт үздіріп жіберетін кезі.</w:t>
        <w:br/>
        <w:t>)</w:t>
        <w:br/>
        <w:t>Ә.Арысбаева</w:t>
      </w:r>
    </w:p>
    <w:p>
      <w:r>
        <w:t>СЫР ӨНЕРІНІҢ ҚАРА ШАҢЫРАҒЫ 193</w:t>
        <w:br/>
        <w:t>мерекелік қойылымдарына көрермен</w:t>
        <w:br/>
        <w:t>болған әрбір жас патриотизмге,</w:t>
        <w:br/>
        <w:t>ұлтжандылық пен Отаншылдыққа</w:t>
        <w:br/>
        <w:t>тәрбиеленіп шығады.</w:t>
        <w:br/>
        <w:t>Оңталап біраз жыл Арал ауданында</w:t>
        <w:br/>
        <w:t>мәдениет саласында жұмыс істей жүріп</w:t>
        <w:br/>
        <w:t>облыстың мәдени өміріне көп араласты.</w:t>
        <w:br/>
        <w:t>Қажет жерінде ол айтысқа түсетін ақын,</w:t>
        <w:br/>
        <w:t>сахнаға шықса әртіс, режиссер, мерекелік</w:t>
        <w:br/>
        <w:t>кең масштабты шаралардың білгір</w:t>
        <w:br/>
        <w:t>ұйымдастырушысы. Ол сахналаған</w:t>
        <w:br/>
        <w:t>"Қандыөзек” спектаклі көрермендерінен</w:t>
        <w:br/>
        <w:t>үлкен баға алып, театр мамандарының</w:t>
        <w:br/>
        <w:t>жылы пікірлеріне ие болумен қатар</w:t>
        <w:br/>
        <w:t>театрдың жас әртістері Руслан Ахметовтің,</w:t>
        <w:br/>
        <w:t>Бақытбек Темірбеков, Айгүл Байдалиева,</w:t>
        <w:br/>
        <w:t>Ұғым Баймаханов, Қуанышкүл Боранбаева</w:t>
        <w:br/>
        <w:t>мен Қарлығаш Айтжановалардың</w:t>
        <w:br/>
        <w:t>келешегінен үміт күттіретін сахналық мол</w:t>
        <w:br/>
        <w:t>мүмкіндіктерін ашып берді. Жастармен</w:t>
        <w:br/>
        <w:t>қатар ойнаған Қазақстанның халық әртісі</w:t>
        <w:br/>
        <w:t>С.Шотықов, әртістер Ү.Бегімова,</w:t>
        <w:br/>
        <w:t>Қ.Әбжанова, Б.Ботбаев, С.Серікбаев</w:t>
        <w:br/>
        <w:t>кестелі сахналық өрнектер жасады. Ал</w:t>
        <w:br/>
        <w:t>З.Төлепова жасаған Қамила өзінің</w:t>
        <w:br/>
        <w:t>тереңдігімен, образ характерінің сахналық</w:t>
        <w:br/>
        <w:t>бейнесіндегі дәлдігімен көрермендерге</w:t>
        <w:br/>
        <w:t>қатты әсер етті. Дегенмен де қазіргі</w:t>
        <w:br/>
        <w:t>өміріміздегі үлкен қасірет, бір ел ғана емес</w:t>
        <w:br/>
        <w:t>тұтас әлем елдерінің айықпас ауруына</w:t>
        <w:br/>
        <w:t>айналып отырған нашақорлық дерті</w:t>
        <w:br/>
        <w:t>туралы спектакльді Оңталап Нұрмаханов</w:t>
        <w:br/>
        <w:t>театрдың жас буынына салмақ сала</w:t>
        <w:br/>
        <w:t>отырып әдемі сахналайды. Осындағы</w:t>
        <w:br/>
        <w:t>адами болмыстың драмалық, трагедиялық</w:t>
        <w:br/>
        <w:t>сәттері жас әртістер ойынымен өте сәтті</w:t>
        <w:br/>
        <w:t>шықты.</w:t>
        <w:br/>
        <w:t>Театр ұжымы 2004 жылы "Қандыөзек”</w:t>
        <w:br/>
        <w:t>спектаклімен Астанада өткен “Шабыт"</w:t>
        <w:br/>
        <w:t>фестиваліне қатысып, басты кейіпкер --</w:t>
        <w:br/>
        <w:t>Жалқытайды ойнаған Р.Ахметов</w:t>
        <w:br/>
        <w:t>фестивальдің арнаулы А.Сүлейменов</w:t>
        <w:br/>
        <w:t>атындағы жүлдесін иеленді. Оңталаптың</w:t>
        <w:br/>
        <w:t>өзін-өзі қамшылап тәрбиелеген</w:t>
        <w:br/>
        <w:t>режиссура бағытындағы кәсіби</w:t>
        <w:br/>
        <w:t>дайындығы молынан. Ол сахнаға әкелген</w:t>
        <w:br/>
        <w:t>М.Ахманов пен М.Томановтың "Екі дос</w:t>
        <w:br/>
        <w:t>СЫР ӨНЕРІНІҢ ҚАРА ШАҢЫРАҒЫ 196</w:t>
        <w:br/>
        <w:t>десе жанып түсетін адам екен. “Қыдеке-</w:t>
        <w:br/>
        <w:t>ау, қайдағы мүштек? Сенің мүштегіңді</w:t>
        <w:br/>
        <w:t>көрсем мүштегіңнің ішіне кіріп өле</w:t>
      </w:r>
    </w:p>
    <w:p>
      <w:r>
        <w:t>қалайын" деп, Қыдырма ағамыздың</w:t>
        <w:br/>
        <w:t>қолындағы мүштекке қарайды ғой. Оны</w:t>
        <w:br/>
        <w:t>сезіп тұрған ол кісі жоқ. Оң қолындағы</w:t>
        <w:br/>
        <w:t>мүштекті сол қолына қыстырып. "Әне</w:t>
        <w:br/>
        <w:t>бұлар сүйтеді, көрсе де көрмеген бола</w:t>
        <w:br/>
        <w:t>қалады” - деп ашуланып, бұлқан-талқан</w:t>
        <w:br/>
        <w:t>болған екен.</w:t>
        <w:br/>
        <w:t>Жаз айларында гастрольдік бригаданы</w:t>
        <w:br/>
        <w:t>басқаратын Қыдырма ағамыз. “Кішкентай</w:t>
        <w:br/>
        <w:t>рольдер жоқ" - деген қағиданы берік</w:t>
        <w:br/>
        <w:t>ұстаған актер. "Келін" спектаклінде қала</w:t>
        <w:br/>
        <w:t>қызы Айшаханның әкесі Сабыр</w:t>
        <w:br/>
        <w:t>Ахметович, Қ.Мұқашевтің "Шындық</w:t>
        <w:br/>
        <w:t>іздесең" драмасындағы жылпос</w:t>
        <w:br/>
        <w:t>Қоймашы, С.Адамбековтің "Аюбайдың</w:t>
        <w:br/>
        <w:t>ажалы" траги-комедиясындағы Кәлменіч</w:t>
        <w:br/>
        <w:t>бейнелері актердің сонау театр</w:t>
        <w:br/>
        <w:t>құрылғалы ойнаған рольдерінің бір</w:t>
        <w:br/>
        <w:t>парасы ғана. Өзі түйені түгімен жұтса да</w:t>
        <w:br/>
        <w:t>білінбейтін, ал көршісі үйіне тышқақ лақ</w:t>
        <w:br/>
        <w:t>кіргізсе байбалам салатын жымысқы, іші</w:t>
        <w:br/>
        <w:t>тар, қызғаншақ Кәлменіч образы</w:t>
        <w:br/>
        <w:t>Қыдырма Көпбаевтің сомдауында табиғи</w:t>
        <w:br/>
        <w:t>қалпымен, сол тұлғаның табиғатына сай</w:t>
        <w:br/>
        <w:t>шынайы жасалған шебердің бұйымындай</w:t>
        <w:br/>
        <w:t>боп дүниеге келді, Ал Қыдырма</w:t>
        <w:br/>
        <w:t>ағамыздың жары Кашифа Көпбаева</w:t>
        <w:br/>
        <w:t>туралы жақсы лебіз білдірмеу мүмкін</w:t>
        <w:br/>
        <w:t>емес.</w:t>
        <w:br/>
        <w:t>Қазақстанның еңбек сіңірген әртісі</w:t>
        <w:br/>
        <w:t>Ҡашифа Көпбаева театрдың бетке ұстар</w:t>
        <w:br/>
        <w:t>өнер тарландарының бірі еді. 1916 жылы</w:t>
        <w:br/>
        <w:t>Алматы облысындағы Ойжайлау</w:t>
        <w:br/>
        <w:t>ауылында дүниеге келген. Жас кезінен</w:t>
        <w:br/>
        <w:t>өнерге деген әуестігімен көзге түсіп, өлең</w:t>
        <w:br/>
        <w:t>айтып, би билеп өскен жан. 1929</w:t>
        <w:br/>
        <w:t>жылдары қазақ радиосына келіп қызмет</w:t>
        <w:br/>
        <w:t>істейді. Сол жерде Қазақ КСР-нің халық</w:t>
        <w:br/>
        <w:t>әртісі, Социалистік Еңбек Ері Серке</w:t>
        <w:br/>
        <w:t>Қожамқұлов Кашифаның өнеріне тәнті</w:t>
        <w:br/>
        <w:t>болып, "Сен театр адамысың, сонда</w:t>
        <w:br/>
        <w:t>барып өз өнеріңді көрсет" деген бағыт</w:t>
        <w:br/>
        <w:t>береді. Содан Кашифа апамыз</w:t>
        <w:br/>
        <w:t>Москвадағы театр студиясын бітіріп, 1946</w:t>
        <w:br/>
        <w:t>СЫР ӨНЕРІНІҢ ҚАРА ШАҢЫРАҒЫ 179</w:t>
        <w:br/>
        <w:t>Күләш</w:t>
        <w:br/>
        <w:t>Жанмұратова</w:t>
        <w:br/>
        <w:t>ххх</w:t>
        <w:br/>
        <w:t>Республикамыздың өзінде кенжелеп</w:t>
        <w:br/>
        <w:t>келе жатқан қуыршақ тобын Сырда</w:t>
        <w:br/>
        <w:t>негізін қалаушы Күләш Дүйсенқызы</w:t>
        <w:br/>
        <w:t>Жанмұратова деген қарындасымыз. 1991</w:t>
        <w:br/>
        <w:t>жылы Темірбек Жүргенов атындағы</w:t>
        <w:br/>
        <w:t>Алматы мемлекеттік театр және</w:t>
      </w:r>
    </w:p>
    <w:p>
      <w:r>
        <w:t>көркемсурет өнері институтының</w:t>
        <w:br/>
        <w:t>қуыршақ театры мамандығымен бітіріп</w:t>
        <w:br/>
        <w:t>шыққан жерлесіміз еңбек жолын әуелі</w:t>
        <w:br/>
        <w:t>Алматы мемлекеттік қуыршақ театрында,</w:t>
        <w:br/>
        <w:t>сосын Ақтау қуыршақ театрында әртіс</w:t>
        <w:br/>
        <w:t>болудан бастайды. 2001 жылдан 2004</w:t>
        <w:br/>
        <w:t>жылға дейін облыстық халық</w:t>
        <w:br/>
        <w:t>шығармашылығы үйі жанынан "Қуаныш"</w:t>
        <w:br/>
        <w:t>атты балалар қуыршақ театрын ашып,</w:t>
        <w:br/>
        <w:t>алғашқы қадамдарын жасап,</w:t>
        <w:br/>
        <w:t>Қызылордада қуыршақ театрының негізін</w:t>
        <w:br/>
        <w:t>қалаған Күләш "Сорос-Қазақстан"</w:t>
        <w:br/>
        <w:t>қорынан грант жеңімпазы да атанды.</w:t>
        <w:br/>
        <w:t>2004 жылы Күләш Нартай Бекежанов</w:t>
        <w:br/>
        <w:t>атындағы облыстық музыкалық драма</w:t>
        <w:br/>
        <w:t>театрына кіріп, бұл жерден "Нартай</w:t>
        <w:br/>
        <w:t>бүлдіршіндері" атты қуыршақ тобының</w:t>
        <w:br/>
        <w:t>режиссеры болып қызмет істеп келеді.</w:t>
        <w:br/>
        <w:t>Негізінен театрдың көркемдік жетекшісі</w:t>
        <w:br/>
        <w:t>Хұсейн Әмір-Темірдің бағыт сілтеуімен,</w:t>
        <w:br/>
        <w:t>тікелей демеп, көмектесуімен жұмыс</w:t>
        <w:br/>
        <w:t>жасайтын топтың табысы аз уақыт қана</w:t>
        <w:br/>
        <w:t>болса да үміт күттірерліктей деңгейге</w:t>
        <w:br/>
        <w:t>жетті. Олар қойған "Алтын сақа",</w:t>
        <w:br/>
        <w:t>“Ақылды ақшақар", “Алдаркөсе мен</w:t>
        <w:br/>
        <w:t>шайтан" атты қойылымдары қазір Сыр</w:t>
        <w:br/>
        <w:t>балаларының сүйікті спектаклдеріне</w:t>
        <w:br/>
        <w:t>айналып, оларға театр тәрбиесін беруде,</w:t>
        <w:br/>
        <w:t>келешек үлкен театрдың көрермендерін</w:t>
        <w:br/>
        <w:t>баулып, тәрбиелеуде үлкен рөл атқарып</w:t>
        <w:br/>
        <w:t>келеді.</w:t>
        <w:br/>
        <w:t>ххх</w:t>
        <w:br/>
        <w:t>1988 жылы театрда балаларға арналған</w:t>
        <w:br/>
        <w:t>орыс ертегісі “Золушка” -- “Күн қыз, күл</w:t>
        <w:br/>
        <w:t>қыз" спектаклі қойылды. Осында</w:t>
        <w:br/>
        <w:t>қыздардың анасы, айбықадам, адуын әйел</w:t>
        <w:br/>
        <w:t>болып ойнайтын Ұлпатай Баяділова</w:t>
        <w:br/>
        <w:t>СЫР ӨНЕРІНІҢ ҚАРА ШАҢЫРАҒЫ 192</w:t>
        <w:br/>
        <w:t>ТЕАТРДЫҢ ОБЛЫСТЫҢ МӘДЕНИ</w:t>
        <w:br/>
        <w:t>ӨМІРІНЕ ЫҚПАЛЫ</w:t>
        <w:br/>
        <w:t>Нартай Бекежанов атындағы театр</w:t>
        <w:br/>
        <w:t>ұжымы тек өз дүниелерін ғана қызықтап</w:t>
        <w:br/>
        <w:t>кетпей облыс аудандарындағы халық</w:t>
        <w:br/>
        <w:t>театрларының өсіп, жетілуіне де аралсып</w:t>
        <w:br/>
        <w:t>отырады. Мәселен, Жаңақорған мен</w:t>
        <w:br/>
        <w:t>Аралдағы, Тереңөзек пен Қазалыдағы,</w:t>
        <w:br/>
        <w:t>Шиелі мен Жалағаштағы</w:t>
        <w:br/>
        <w:t>көркемөнерпаздар күшімен жұмыс</w:t>
        <w:br/>
        <w:t>істейтін театрлар дәйімі Нартай театрына</w:t>
        <w:br/>
        <w:t>арқа сүйеп, оның кәсіби әртістерінің</w:t>
        <w:br/>
        <w:t>ақыл-кеңестерін басшылыққа алып</w:t>
        <w:br/>
        <w:t>отырады. Осының нәтижесінде бір кездері</w:t>
        <w:br/>
        <w:t>Хүсейн Әмір-Темірдің тікелей көмегімен</w:t>
        <w:br/>
        <w:t>Жаңақорған, Арал мен Сырдария</w:t>
        <w:br/>
        <w:t>аудандарының көркемөнерпаздары халық</w:t>
      </w:r>
    </w:p>
    <w:p>
      <w:r>
        <w:t>театрлары деген атақтарға ие болғанын</w:t>
        <w:br/>
        <w:t>айтуға болады. Облыстық театр барлық</w:t>
        <w:br/>
        <w:t>аудандардағы көркемөнерпаздар</w:t>
        <w:br/>
        <w:t>ұжымдарына, жергілікті мәдениет</w:t>
        <w:br/>
        <w:t>бөлімдеріне айқын бағдаршам, өнер</w:t>
        <w:br/>
        <w:t>мектебі болып келеді.</w:t>
        <w:br/>
        <w:t>Театр әртістері сонымен қатар</w:t>
        <w:br/>
        <w:t>облыстың мәдени өміріндегі барлық</w:t>
        <w:br/>
        <w:t>шараларға ат салысып, түрлі</w:t>
        <w:br/>
        <w:t>фестивальдар мен кештер,</w:t>
        <w:br/>
        <w:t>театрландырылған көпшілік көріністері</w:t>
        <w:br/>
        <w:t>секілді ауқымды шараларды атқарысуға</w:t>
        <w:br/>
        <w:t>үнемі қолғабыс жасаудан тартынған емес.</w:t>
        <w:br/>
        <w:t>Әсіресе театрда қоюшы режиссер болып</w:t>
        <w:br/>
        <w:t>істейтін Оңталап Нұрмахановтың бұл</w:t>
        <w:br/>
        <w:t>саладағы еңбегі мақтауға тұрарлық. Оның</w:t>
        <w:br/>
        <w:t>қаланың орталық алаңында, стадионда</w:t>
        <w:br/>
        <w:t>және басқа жерлерде жасаған көпшілік</w:t>
        <w:br/>
        <w:t>сахналары тартымдылығымен, мерекелік</w:t>
        <w:br/>
        <w:t>ауқымды сән-салтанатымен, тапқыр да</w:t>
        <w:br/>
        <w:t>тосын шешімдерімен көңіліңді қуанышқа</w:t>
        <w:br/>
        <w:t>бөлейді. Оңталаптың осындай үлкен</w:t>
        <w:br/>
        <w:t>СЫР ӨНЕРІНІҢ ҚАРА ШАҢЫРАҒЫ 182</w:t>
        <w:br/>
        <w:t>майыса қадам басып, биязы үн қатып,</w:t>
        <w:br/>
        <w:t>әдемі әнін сызылта айтып саханаға әр</w:t>
        <w:br/>
        <w:t>берер еді. Артистің таза, қарапайым да</w:t>
        <w:br/>
        <w:t>жаны нәзік туындылары көңілге нұр</w:t>
        <w:br/>
        <w:t>себер еді. Ал Зағипаның кейіпкерлері</w:t>
        <w:br/>
        <w:t>адуынды, шайпаулау, сен тұр мен</w:t>
        <w:br/>
        <w:t>атайынның нағыз өзі боп келеді. Ерке</w:t>
        <w:br/>
        <w:t>Шолпан (М.Әуезов “Айман -- Шолпан”),</w:t>
        <w:br/>
        <w:t>құбылмалы мінезді Күнікей (М.Әуезов</w:t>
        <w:br/>
        <w:t>"Қарақыпшақ Қобыланды”), сөзін</w:t>
        <w:br/>
        <w:t>сыздықтата жеткізіп, білдірмей ғана</w:t>
        <w:br/>
        <w:t>шағып алатын Салиха (Т.Ахтанов</w:t>
        <w:br/>
        <w:t>"Махаббат мұңы”), ауылдың шайпау</w:t>
        <w:br/>
        <w:t>әйелі Қадиша (А.Исабеков "Тыныштық</w:t>
        <w:br/>
        <w:t>күзетшісі"), күйеуінен өлердей таяқ жесе</w:t>
        <w:br/>
        <w:t>де тілін тартпайтын бетпақ Көктұрсын</w:t>
        <w:br/>
        <w:t>(Ш.Айтматов "Ақырзаман”) рольдері</w:t>
        <w:br/>
        <w:t>артистің шебер жасаған бейнелері. Ал</w:t>
        <w:br/>
        <w:t>Ізбасқанның кейіпкерлері қарапайым</w:t>
        <w:br/>
        <w:t>болса да, шымшып қана алатын әзілі бар</w:t>
        <w:br/>
        <w:t>жандар Ізбасқанның Қоңқайы</w:t>
        <w:br/>
        <w:t>Ғ.Мүсірепов "Ақан сері-- Ақтоқты”),</w:t>
        <w:br/>
        <w:t>Сәтпаны (К.Рахманов "Келін”) осындай</w:t>
        <w:br/>
        <w:t>тұлғалар.</w:t>
        <w:br/>
        <w:t>Бүгінгі күні де сахнадан түспей</w:t>
        <w:br/>
        <w:t>жастарға өз өнерімен тәлімгер болып</w:t>
        <w:br/>
        <w:t>жүрген Ораз Нәсімханов та театрдың</w:t>
        <w:br/>
        <w:t>Қызылорда қаласына көшкен жылынан</w:t>
        <w:br/>
        <w:t>бастап қызмет жасап, актерлік</w:t>
        <w:br/>
        <w:t>шеберліктің биігіне жеткен суреткер.</w:t>
        <w:br/>
        <w:t>Ғ.Мүсіреповтің "Аманкелді" драмасында</w:t>
        <w:br/>
        <w:t>ол ойнаған Жайнақ бейнесі, қарапайым</w:t>
        <w:br/>
        <w:t>да аңқылдақ қазақ баласының бар</w:t>
        <w:br/>
        <w:t>болмысын көрсете білсе, Б.Майлиннің</w:t>
      </w:r>
    </w:p>
    <w:p>
      <w:r>
        <w:t>"Шұғасында" Әбдірахман мен Шұғаның</w:t>
        <w:br/>
        <w:t>арасында дәнекер болып, әзілімен де,</w:t>
        <w:br/>
        <w:t>әнімен де жастардың жанына жалау</w:t>
        <w:br/>
        <w:t>болатын қойшы бала Базарбайдың</w:t>
        <w:br/>
        <w:t>бейнесін әдемі жеткізді. Ал</w:t>
        <w:br/>
        <w:t>Қ.Мұхамеджановтың "Өзіме де сол</w:t>
        <w:br/>
        <w:t>керек" комедиясында белсенді, шыншыл,</w:t>
        <w:br/>
        <w:t>бірбет шал Сардардың тұлғасын бар</w:t>
        <w:br/>
        <w:t>шындығымен сахнаға әкелді.</w:t>
        <w:br/>
        <w:t>СЫР ӨНЕРІНІҢ ҚАРА ШАҢЫРАҒЫ 186</w:t>
        <w:br/>
        <w:t>сыйластықпен сыпайы амандасып, жеке</w:t>
        <w:br/>
        <w:t>қалған кезінде де серінің басын қадірлей</w:t>
        <w:br/>
        <w:t>сөйлеп, қанша сүйіп тұрса да ұстамды</w:t>
        <w:br/>
        <w:t>сырласудан аса алмай, ал Ақанға қақпан</w:t>
        <w:br/>
        <w:t>құрған топ ақынды орға жыққанда сол</w:t>
        <w:br/>
        <w:t>биязы қазақ қызының тұншыққан ашы</w:t>
        <w:br/>
        <w:t>айқайын, шырқыраған жан сезімін көзіне</w:t>
        <w:br/>
        <w:t>мөлдіреп жас төгіле тұрып күңірене</w:t>
        <w:br/>
        <w:t>көтерілген кезін Әлия қандай шындықпен</w:t>
        <w:br/>
        <w:t>жеткізе біледі десеңізші.</w:t>
        <w:br/>
        <w:t>Әлия Арысбаева 1992-2003 жылдары</w:t>
        <w:br/>
        <w:t>Талдықорған театрында қызмет істеген</w:t>
        <w:br/>
        <w:t>кезінде де ондаған рөлдерді ойнап, ол</w:t>
        <w:br/>
        <w:t>жақтағы көрермендеріне де өзін</w:t>
        <w:br/>
        <w:t>мойындата білді. Талдықорған жұрты да</w:t>
        <w:br/>
        <w:t>Сырдың талантты қызының өнеріне талай</w:t>
        <w:br/>
        <w:t>мәрте ризашылықпен қол соқты. "Сыр</w:t>
        <w:br/>
        <w:t>сұлуы" - "Жетісу аруы" атанды.</w:t>
        <w:br/>
        <w:t>ххх</w:t>
        <w:br/>
        <w:t>Қазақстан Республикасының еңбек</w:t>
        <w:br/>
        <w:t>сіңірген әртісі Асқарбек Сейілханов</w:t>
        <w:br/>
        <w:t>жайлы бір мөлтек сыр. 1973 жылы</w:t>
        <w:br/>
        <w:t>Құрманғазы атындағы мемлекеттік өнер</w:t>
        <w:br/>
        <w:t>институтын Әлиямен бірге бітіріп біздің</w:t>
        <w:br/>
        <w:t>театрға келген, ол кешегі күнге дейін</w:t>
        <w:br/>
        <w:t>Қызылорда театрының геройы болды.</w:t>
        <w:br/>
        <w:t>Қазақ классикасынан Кебекті,</w:t>
        <w:br/>
        <w:t>Жалмұқанды, Жантасты, Жантықты</w:t>
        <w:br/>
        <w:t>ойнаса, шетел драматургиясы</w:t>
        <w:br/>
        <w:t>шығармаларында Эдмонд, Фердинанд,</w:t>
        <w:br/>
        <w:t>аударма пьесаларда Груя, Вершинин</w:t>
        <w:br/>
        <w:t>образдарын сахнаға әкеліп, өзінің өскелең</w:t>
        <w:br/>
        <w:t>өнерін замандастырымыздың</w:t>
        <w:br/>
        <w:t>шығармаларында паш етті. “Антта"</w:t>
        <w:br/>
        <w:t>Сауран, “Жаралы гүлдерде“ Бақыт, "Әке</w:t>
        <w:br/>
        <w:t>мен балада" Әке, “Әпкеде" Тимур, "Жат</w:t>
        <w:br/>
        <w:t>елдеде"” Құрбан, “Біз періштеміз бе де”</w:t>
        <w:br/>
        <w:t>Сабырбаев, “Ақырзаманда" Бостон,</w:t>
        <w:br/>
        <w:t>“Батыр мен ақында" Ыбырай Жахаев</w:t>
        <w:br/>
        <w:t>бейнелерін бірінен соң бірін жасап</w:t>
        <w:br/>
        <w:t>сахнаға имене кіріп, үйрене жүріп</w:t>
        <w:br/>
        <w:t>қалыптасып, өсіп, актер шеберлігінің биік</w:t>
        <w:br/>
        <w:t>деңгейіне көтерілді.</w:t>
        <w:br/>
        <w:t>Қазіргі кезде Жамбыл телевидениесіне</w:t>
      </w:r>
    </w:p>
    <w:p>
      <w:r>
        <w:t>ауысып, сонда қызмет істейді.</w:t>
        <w:br/>
        <w:t>СЫР ӨНЕРІНІҢ ҚАРА ШАҢЫРАҒЫ 190</w:t>
        <w:br/>
        <w:t>М.Сәдіров</w:t>
        <w:br/>
        <w:t>спектаклінде Табанды сомдаған Бақытбек</w:t>
        <w:br/>
        <w:t>аға артист Т.Айнақұловтың деңгейіне</w:t>
        <w:br/>
        <w:t>көтеріліп, Табан бейнесін бар</w:t>
        <w:br/>
        <w:t>болмысымен, ерекше характерімен, адам</w:t>
        <w:br/>
        <w:t>жанының психологиялық иірімдерін</w:t>
        <w:br/>
        <w:t>бейнелеуде шыншылдығымен көзге түсті.</w:t>
        <w:br/>
        <w:t>Актер образдың бар шындығын сахнаға</w:t>
        <w:br/>
        <w:t>әкеліп, сахналық терминде айтылатын</w:t>
        <w:br/>
        <w:t>"кейіпкер жандылық" деңгейінде</w:t>
        <w:br/>
        <w:t>ойналған бұл образ актерден мүлде</w:t>
        <w:br/>
        <w:t>ажырата алмайтын дәрежеде көрінді.</w:t>
        <w:br/>
        <w:t>Бүгінгі күні Бақытбек Алпысбаев</w:t>
        <w:br/>
        <w:t>театрдың директорлығы қызметін</w:t>
        <w:br/>
        <w:t>актерлығымен қоса атқарып, ұжым</w:t>
        <w:br/>
        <w:t>үддесінен шығып жүр. Театрдың бүкіл</w:t>
        <w:br/>
        <w:t>ұйымдастыру, үйлестіру, табу, жасау</w:t>
        <w:br/>
        <w:t>жұмыстары мойнында. Бақытбек бұл</w:t>
        <w:br/>
        <w:t>қызметінде де абырой биігінен көрінуде.</w:t>
        <w:br/>
        <w:t>Театрдың жалпы шығармашылық тобы</w:t>
        <w:br/>
        <w:t>туралы егжей-тегжейлі әңгімелегенде</w:t>
        <w:br/>
        <w:t>техникалық құрамның адамдарынан</w:t>
        <w:br/>
        <w:t>аттап өте алмаймыз. Себебі, сахнада</w:t>
        <w:br/>
        <w:t>қойылған әрбір көркем дүниенің</w:t>
        <w:br/>
        <w:t>ойдағыдай шығып, оның көрермендер</w:t>
        <w:br/>
        <w:t>талғамынан табылуы үшін залға</w:t>
        <w:br/>
        <w:t>көрермендер толуынан бастап, сахнадағы</w:t>
        <w:br/>
        <w:t>декорацияларды реттеу, жарық,</w:t>
        <w:br/>
        <w:t>музыкамен қамтамасыз ету, әртістердің</w:t>
        <w:br/>
        <w:t>костюмдері мен реквизиттерін дайындау</w:t>
        <w:br/>
        <w:t>-- Міне, осы секілді алуан жұмыстар</w:t>
        <w:br/>
        <w:t>техникалық құрамның мойнында. Бұл</w:t>
        <w:br/>
        <w:t>ретте көп жыл театрдың қойылым</w:t>
        <w:br/>
        <w:t>бөлімінің меңгерушісі болған марқұм</w:t>
        <w:br/>
        <w:t>Мылтықбай Сәдіровтің еңбегін еске алуға</w:t>
        <w:br/>
        <w:t>болады. Барлық саналы ғұмырын</w:t>
        <w:br/>
        <w:t>театрмен байланыстырып өткізген Мәкең</w:t>
        <w:br/>
        <w:t>шын мағынасындағы қойылымдар</w:t>
        <w:br/>
        <w:t>маманы еді. Ол қалыптастырып кеткен</w:t>
        <w:br/>
        <w:t>қойылым бөлімінің жұмыстары ол</w:t>
        <w:br/>
        <w:t>дайындаған шәкірттері арқылы жүзеге</w:t>
        <w:br/>
        <w:t>асып келеді.</w:t>
        <w:br/>
        <w:t>Театрға көрермендер тартуда бас</w:t>
        <w:br/>
        <w:t>ұйымдастырушы Гүлбахрам Әлтеева, бас</w:t>
        <w:br/>
        <w:t>есепші Гүлбибі Бердібекова, бас инженер</w:t>
        <w:br/>
        <w:t>Рахымжан Алиев, аға жарық беруші</w:t>
        <w:br/>
        <w:t>Қайрат Исмайыл, киім цехының</w:t>
        <w:br/>
        <w:t>меңгерушісі Шолпан Тұрғанбаева, музыка</w:t>
        <w:br/>
        <w:t>СЫР ӨНЕРІНІҢ ҚАРА ШАҢЫРАҒЫ 188</w:t>
      </w:r>
    </w:p>
    <w:p>
      <w:r>
        <w:t>БАҚЫТБЕК АЛПЫСБАЕВ</w:t>
        <w:br/>
        <w:t>Қазақстан Республикасының еңбек</w:t>
        <w:br/>
        <w:t>сіңірген әртісі</w:t>
        <w:br/>
        <w:t>Бақытбек Алпысбаевты мен сонау 1967</w:t>
        <w:br/>
        <w:t>| жылдардан білемін. Оны білетініме де</w:t>
        <w:br/>
        <w:t>| табаны күректей 38 жыл болған екен.</w:t>
        <w:br/>
        <w:t>Қағылез, табиғатында киіктің асығындай</w:t>
        <w:br/>
        <w:t>| шымыр да жинақы жаратылған Бақытбек</w:t>
        <w:br/>
        <w:t>еңбек жолын ә деп бастағаннан-ақ</w:t>
        <w:br/>
        <w:t>шығармашылығын да тастүйін дамытып,</w:t>
        <w:br/>
        <w:t>театр өнеріне өмірін арнап келе жатқан</w:t>
        <w:br/>
        <w:t>білікті өнер иесі.</w:t>
        <w:br/>
        <w:t>Ол туған ошағына айналып кеткен</w:t>
        <w:br/>
        <w:t>Қызылорда театрына 1970 жылы</w:t>
        <w:br/>
        <w:t>Алматының Әуезов атындағы</w:t>
        <w:br/>
        <w:t>Академиялық драма театрының</w:t>
        <w:br/>
        <w:t>студиясын бітіріп келгеннен кейін келді.</w:t>
        <w:br/>
        <w:t>Содан бері осы жерден табан аудармай</w:t>
        <w:br/>
        <w:t>келе жатыр. Оның алғашқы рөлі де</w:t>
        <w:br/>
        <w:t>қызықты басталған. Осында келген бойда</w:t>
        <w:br/>
        <w:t>ол 25-тердегі жас жігіт “Бажалар мен</w:t>
        <w:br/>
        <w:t>балдыздар" спектаклінде 50-дің үстіндегі</w:t>
        <w:br/>
        <w:t>ер адам Жанайды ойнауына тура келді.</w:t>
        <w:br/>
        <w:t>Ал жап-жас Рәзияны Қазақстанның</w:t>
        <w:br/>
        <w:t>халық әртісі, Бақытбектен көп үлкен</w:t>
        <w:br/>
        <w:t>Шолпан Бәкірова сомдады. Әрине театрда</w:t>
        <w:br/>
        <w:t>ондай-ондай бола береді. Дегенмен өзінің</w:t>
        <w:br/>
        <w:t>әкесіндей адамның образын шығару үшін</w:t>
        <w:br/>
        <w:t>Бақытбек көп ізденді. Қашан сахнаға</w:t>
        <w:br/>
        <w:t>спектакль шыққанша үлкен боп ойланды,</w:t>
        <w:br/>
        <w:t>үлкен болып сөйледі. Жан жағына үлкен</w:t>
        <w:br/>
        <w:t>болып қарады. Ақыры шығарды. Осындай</w:t>
        <w:br/>
        <w:t>күрделі кейіпкерді сомдау арқылы</w:t>
        <w:br/>
        <w:t>еңбеккке араласқан Бақытбек содан бері</w:t>
        <w:br/>
        <w:t>жүздеген бейнелерді жасады. Және ең</w:t>
        <w:br/>
        <w:t>бастысы Бақытбек актер үшін жанр</w:t>
        <w:br/>
        <w:t>ерекшелігі деген ешқашан кедергі болған</w:t>
        <w:br/>
        <w:t>емес. Трагедия дейсің бе, драма дейсің бе,</w:t>
        <w:br/>
        <w:t>Б.Алпысбаев</w:t>
        <w:br/>
        <w:t>СЫР ӨНЕРІНІҢ ҚАРА ШАҢЫРАҒЫ 189</w:t>
        <w:br/>
        <w:t>комедия дейсің бе дайындық үстінде</w:t>
        <w:br/>
        <w:t>қанша қиналса да спектакльге шыққанда</w:t>
        <w:br/>
        <w:t>суда жүзген балықтай қайсыбір қиын да</w:t>
        <w:br/>
        <w:t>күрделі роліңді меңгеріп кете береді.</w:t>
        <w:br/>
        <w:t>Ең алғашқы жұмысын Т.Тұңғышбаевпен</w:t>
        <w:br/>
        <w:t>бірлесіп жасаған Бақытбек Т.Өтебаевтың</w:t>
        <w:br/>
        <w:t>спектакльдері: "Еңлік-Кебекте" Жапал,</w:t>
        <w:br/>
        <w:t>“Апама жездем сайда" Көкімен режиссер,</w:t>
        <w:br/>
        <w:t>"Өмір жолында" Мираб рольдерін</w:t>
        <w:br/>
        <w:t>шығарса, режиссер Х.Теміровпен бірлесе</w:t>
        <w:br/>
        <w:t>отырып “Жаралы гүлдерде" Қасым, “Ана</w:t>
      </w:r>
    </w:p>
    <w:p>
      <w:r>
        <w:t>-- Жер-Анада" Жайнақ, "Күшік күйеуде"</w:t>
        <w:br/>
        <w:t>Бекболат, “Махаббат мұңында" Қуантай,</w:t>
        <w:br/>
        <w:t>"Сау басыма сақинада" Почтальон, “Өзіме</w:t>
        <w:br/>
        <w:t>де сол керекте" Хайдарбек, "Апалы-сіңлілі</w:t>
        <w:br/>
        <w:t>үш қызда" Тузенбах, “Екі қожаға бір</w:t>
        <w:br/>
        <w:t>қызметшіде" Труфальдино образдарын</w:t>
        <w:br/>
        <w:t>сахнаға алып келді. Режиссер Ерғали</w:t>
        <w:br/>
        <w:t>Бақытбекке Ақсақ Темірді, Желжуанды,</w:t>
        <w:br/>
        <w:t>Авдий Калистратовты, Жантықты сеніп</w:t>
        <w:br/>
        <w:t>тапсырды.</w:t>
        <w:br/>
        <w:t>Бақытбек Алпысбаев осы уақыт ішінде</w:t>
        <w:br/>
        <w:t>ұзын ырғасы 100-ге тарта сахналық</w:t>
        <w:br/>
        <w:t>бейнелер жасап, Қызылорданың сүйікті</w:t>
        <w:br/>
        <w:t>әртісіне айналды. Дегенмен Бақытбектің</w:t>
        <w:br/>
        <w:t>шығармашылық өмірбаянында Жапалдың</w:t>
        <w:br/>
        <w:t>жөні бөлек. Жас шағында аузын ашса</w:t>
        <w:br/>
        <w:t>жүрегі көрінетін, қу аяқтау қиялшыл жас</w:t>
        <w:br/>
        <w:t>баланы жеріне жеткізе сомдаған Бақытбек</w:t>
        <w:br/>
        <w:t>Жапалдың энергиясын өз бойына</w:t>
        <w:br/>
        <w:t>жинағандай. Ал Жайнақтың</w:t>
        <w:br/>
        <w:t>монологтарын актер көрерменмен</w:t>
        <w:br/>
        <w:t>кездесулерінде әлі күнге дейін орындайды.</w:t>
        <w:br/>
        <w:t>Өйткені кезінде бұл образға Бақытбек</w:t>
        <w:br/>
        <w:t>актер терең бойлаған еді. Түйсігімен ұғып,</w:t>
        <w:br/>
        <w:t>бар шындығымен сахнаға келтірген.</w:t>
        <w:br/>
        <w:t>Тузенбах пен Труфальдиноның жөні тағы</w:t>
        <w:br/>
        <w:t>бір бөлек. Біріншісі байсалды, бүкіл мінез-</w:t>
        <w:br/>
        <w:t>құлқы ішкі психологияға құрылған</w:t>
        <w:br/>
        <w:t>Чеховтың геройы болса, Труфальдино</w:t>
        <w:br/>
        <w:t>ұшып-қонған ұшқалақ та, секунд</w:t>
        <w:br/>
        <w:t>тоқтауды білмейтін жаңғалақтың өзі. Міне</w:t>
        <w:br/>
        <w:t>осындай кереғар екі образды да</w:t>
        <w:br/>
        <w:t>Б.Алпысбаев ынты-шынтымен шебер</w:t>
        <w:br/>
        <w:t>орындады.</w:t>
        <w:br/>
        <w:t>Ал Жақып қойған</w:t>
        <w:br/>
        <w:t>Қ.Мұқамеджановтың “Біз періштеміз бе?”</w:t>
        <w:br/>
        <w:t>СЫР ӨНЕРІНІҢ ҚАРА ШАҢЫРАҒЫ 184</w:t>
        <w:br/>
        <w:t>Осы шырқау биікке шыққан</w:t>
        <w:br/>
        <w:t>психологиялық ауыр сәттерде Әлия-</w:t>
        <w:br/>
        <w:t>Көктұрсын бірде-бір жалған деталь қоспай,</w:t>
        <w:br/>
        <w:t>әртіс екенін ұмытып, өмір трагедиясына</w:t>
        <w:br/>
        <w:t>барынша бойлай сүңгіп кетеді.</w:t>
        <w:br/>
        <w:t>1973 жылы Құрманғазы атындағы өнер</w:t>
        <w:br/>
        <w:t>институтын КСРО халық әртісі Хадиша</w:t>
        <w:br/>
        <w:t>Бөкееваның класы бойынша тәмамдаған</w:t>
        <w:br/>
        <w:t>Әлия бұған дейін де ұлттық драматургия</w:t>
        <w:br/>
        <w:t>мен әлем классикасының талай тамаша</w:t>
        <w:br/>
        <w:t>кейіпкерлерін сомдап, халықтан өз</w:t>
        <w:br/>
        <w:t>бағасын алған талантты сахна шебері</w:t>
        <w:br/>
        <w:t>болатын. Ол 1992 жылға дейін-ақ Нартай</w:t>
        <w:br/>
        <w:t>театрында осындай 100-ге тарта ролдерде</w:t>
        <w:br/>
        <w:t>ойнаған аса тәжірибелі әртістер</w:t>
        <w:br/>
        <w:t>қатарынан орын алды. Солардың</w:t>
        <w:br/>
        <w:t>қатарындағы ең шоқтықты ролдері:</w:t>
        <w:br/>
        <w:t>"Айман-Шолпандағы" Айман, “Еңлік--</w:t>
      </w:r>
    </w:p>
    <w:p>
      <w:r>
        <w:t>Кебектегі" Еңлік, "Ақан Сері-</w:t>
        <w:br/>
        <w:t>Ақтоқтыдағы" Ақтоқты, Ә.Тәжібаевтың</w:t>
        <w:br/>
        <w:t>“Майрасындағы" Майра, Иса</w:t>
        <w:br/>
        <w:t>Байзақовтың “"Ақбөпесіндегі" Ақбөпе,</w:t>
        <w:br/>
        <w:t>В.Шекспирдің “Король Лирінде"</w:t>
        <w:br/>
        <w:t>Корделия, Шиллердің “Зұлымдық пен</w:t>
        <w:br/>
        <w:t>махаббатында" Луиза, А.П.Чеховтың</w:t>
        <w:br/>
        <w:t>"Апалы-сіңлілі үш қызында" Маша,</w:t>
        <w:br/>
        <w:t>Н.В.Гогольдің “Ревизорында" Анна</w:t>
        <w:br/>
        <w:t>Анадреевна ролдері секілді күрделі</w:t>
        <w:br/>
        <w:t>образдар. Әсіресе классикалық ролдердің</w:t>
        <w:br/>
        <w:t>бірегейі Корделия мен Луиза тұлғалары</w:t>
        <w:br/>
        <w:t>Әлияның актерлық жолындағы аса</w:t>
        <w:br/>
        <w:t>күрделі, биік шыққан ролдері болды. Бұл</w:t>
        <w:br/>
        <w:t>ролдері арқылы ол жалпы қазақ</w:t>
        <w:br/>
        <w:t>театрлары сахналарында сомдалған</w:t>
        <w:br/>
        <w:t>классикалық образдардың тамаша,</w:t>
        <w:br/>
        <w:t>қайталанбас үлгілерін жасады. Кезінде</w:t>
        <w:br/>
        <w:t>Әлияның бұл еңбектері театр мамандары</w:t>
        <w:br/>
        <w:t>мен профессионал сыншылар тарапынан</w:t>
        <w:br/>
        <w:t>лайықты бағаларын алды да. Сөз жоқ,</w:t>
        <w:br/>
        <w:t>провинциялық облыс театрларының</w:t>
        <w:br/>
        <w:t>осындай күрделі образдары қазақ театр</w:t>
        <w:br/>
        <w:t>өнеріне лайықты табыс болып қосылды.</w:t>
        <w:br/>
        <w:t>Ол Қазақстанның еңбек сіңірген әртісі</w:t>
        <w:br/>
        <w:t>Әлияның да жеке, шоқтықты табыстары.</w:t>
        <w:br/>
        <w:t>Қай спектакльде қандай бір роль</w:t>
        <w:br/>
        <w:t>болсын бар қабілет-қуатын сарқа төгіп</w:t>
        <w:br/>
        <w:t>ойнайтын Әлия Арысбаева туралы бірер</w:t>
        <w:br/>
        <w:t>СЫР ӨНЕРІНІҢ ҚАРА ШАҢЫРАҒЫ 198</w:t>
        <w:br/>
        <w:t>Б.Тәжібаевтің "Батақтың сарысындағы"</w:t>
        <w:br/>
        <w:t>Қосаны, С.Адамбековтің “Алтын</w:t>
        <w:br/>
        <w:t>табақтағы жыланындағы" Қарақаты есте</w:t>
        <w:br/>
        <w:t>қалған бейнелер. Әсіресе оның</w:t>
        <w:br/>
        <w:t>Д.Исабековтың "Мұрагер" драмасындағы</w:t>
        <w:br/>
        <w:t>әйелі ерекше болатын. Өзімшіл, ұсақ,</w:t>
        <w:br/>
        <w:t>қатыгез әйелдің образын сомдауда</w:t>
        <w:br/>
        <w:t>Әбекенова кейде ақжарқын бола қалып,</w:t>
        <w:br/>
        <w:t>кейде жыланша ысылдап арбай түсіп,</w:t>
        <w:br/>
        <w:t>кейде шаңқылдап дауыс көтеріп, неше</w:t>
        <w:br/>
        <w:t>құбылып, әсерлі детальдар арқылы,</w:t>
        <w:br/>
        <w:t>актерлік шеберлік арқылы биік деңгейге</w:t>
        <w:br/>
        <w:t>көтеріліп еді.</w:t>
        <w:br/>
        <w:t>Ал Бектеміс болса ағаларынан,</w:t>
        <w:br/>
        <w:t>апаларынан үйрене жүріп, сахнаны</w:t>
        <w:br/>
        <w:t>меңгеріп алды. Қазір ол театрдың орта</w:t>
        <w:br/>
        <w:t>буын әртістерінің кеуде тұсындағы</w:t>
        <w:br/>
        <w:t>шебері. Оның соңғы жылдардағы ойнаған</w:t>
        <w:br/>
        <w:t>туындыларын атасақ та тәжірибелі,</w:t>
        <w:br/>
        <w:t>кәсіби берік сомдалған актерлік еңбектің</w:t>
        <w:br/>
        <w:t>куәсі боламыз. Жантық (Ғ.Мүсірепов</w:t>
        <w:br/>
        <w:t>"Қозы Көрпеш -- Баян сұлу”), Көкнәрші</w:t>
        <w:br/>
        <w:t>(Р.Отарбаев "Қандыөзек”), Геке</w:t>
        <w:br/>
        <w:t>(Т.Әліпбай "Исатайдың барында”), Өтірік</w:t>
        <w:br/>
        <w:t>белсенді Парыз (Ж. Аймауытов пен</w:t>
        <w:br/>
        <w:t>Б.Майлин “Аласапыран”), Дауылбай</w:t>
      </w:r>
    </w:p>
    <w:p>
      <w:r>
        <w:t>(Қ.Мұхамеджанов "Құдағи келіпті") --</w:t>
        <w:br/>
        <w:t>міне Б.Ботбаевтың орындауындағы ауыз</w:t>
        <w:br/>
        <w:t>толтырып айтарлықтай мақтауға,</w:t>
        <w:br/>
        <w:t>марапаттауға лайықты тұлғалар.</w:t>
        <w:br/>
        <w:t>Майталман актерлардан тәлім алып,</w:t>
        <w:br/>
        <w:t>өнердің ашы-тұшысының дәмін татқан</w:t>
        <w:br/>
        <w:t>өнерпаздың бірі-- Бағымкүл</w:t>
        <w:br/>
        <w:t>Махамбетова. Ол бейнелеген Гауһар</w:t>
        <w:br/>
        <w:t>(С.Балғабаев "Қыз жиырмаға толғанда”),</w:t>
        <w:br/>
        <w:t>ерекше айтсақ Ә.Тәжібаевтің “Батыр мен</w:t>
        <w:br/>
        <w:t>ақын" драмасындағы әнші қыз</w:t>
        <w:br/>
        <w:t>Қараторғай шебер өрнектелген образдар.</w:t>
        <w:br/>
        <w:t>СЫР ӨНЕРІНІҢ ҚАРА ШАҢЫРАҒЫ 180</w:t>
        <w:br/>
        <w:t>жасаған образ арада 17 жыл өтсе де күні</w:t>
        <w:br/>
        <w:t>бүгінгідей менің көз алдымда. Сахнада</w:t>
        <w:br/>
        <w:t>өзін еркін сезінетін Ұлпатай бойындағы</w:t>
        <w:br/>
        <w:t>тегеурін, ішкі қуат пен сезімталдық, әрбір</w:t>
        <w:br/>
        <w:t>кейіпкердің адами ерекшелігін дәл таба</w:t>
        <w:br/>
        <w:t>білу мен оны шынайы шығару актер</w:t>
        <w:br/>
        <w:t>болсымына тән қасиет.</w:t>
        <w:br/>
        <w:t>Ұлпатай Баяділова 1960 жылы</w:t>
        <w:br/>
        <w:t>М.Әуезов атындағы Академиялық қазақ</w:t>
        <w:br/>
        <w:t>драма театрының студиясын бітіріп, еңбек</w:t>
        <w:br/>
        <w:t>жолын Семей театрында бастаған еді.</w:t>
        <w:br/>
        <w:t>1963 жылы Қызылорда театрына келді.</w:t>
        <w:br/>
        <w:t>Міне, содан бері талантты актриса табан</w:t>
        <w:br/>
        <w:t>аудармай 42 жыл бойы осы театрдың</w:t>
        <w:br/>
        <w:t>ыстығына күйіп, суығына тоңып келе</w:t>
        <w:br/>
        <w:t>жатыр. Өз ортасында беделді, отбасында</w:t>
        <w:br/>
        <w:t>қадірлі отанасы, немерелерінің әжесі</w:t>
        <w:br/>
        <w:t>болып отырған Ұлпатай сахнаға</w:t>
        <w:br/>
        <w:t>көтерілген бойда “Әжелігін" ұмытып,</w:t>
        <w:br/>
        <w:t>жастық қуатпен, тепсінген энергиямен</w:t>
        <w:br/>
        <w:t>қиын образдарға кіріп, кірігіп-ақ кетеді.</w:t>
        <w:br/>
        <w:t>Ол шыққан сахнаға жан бітіп,</w:t>
        <w:br/>
        <w:t>әріптестеріне де өз қызуының лебін</w:t>
        <w:br/>
        <w:t>сездіріп, әсіресе жастар Ұлпатай</w:t>
        <w:br/>
        <w:t>апаларымен тізе қосып ойнағанда</w:t>
        <w:br/>
        <w:t>соншалық жеңілдік сезінетіндерін айтады.</w:t>
        <w:br/>
        <w:t>Ұлпатай Баяділова қылшылдаған жас ”</w:t>
        <w:br/>
        <w:t>кезінде қыздар рөліне көп шықты. Мәселен,</w:t>
        <w:br/>
        <w:t>Сәбит Мұхановтың "Мөлдір махаббатында"</w:t>
        <w:br/>
        <w:t>Бәтесті, М.Әуезовтің "Айман-Шолпан"</w:t>
        <w:br/>
        <w:t>комедиясында Шолпанды, Шыңғыс</w:t>
        <w:br/>
        <w:t>Айтматовтың “Жәмиласындағы"</w:t>
        <w:br/>
        <w:t>Жәмиланы, Мұстай Кәрімнің "Ай тұтылған</w:t>
        <w:br/>
        <w:t>түн" трагедиясында Зүбәржат секілді</w:t>
        <w:br/>
        <w:t>рөлдерді сомдап, көрермен көз алдында</w:t>
        <w:br/>
        <w:t>сүйкімді қыз бейнелерін кісі қызығарлықтай</w:t>
        <w:br/>
        <w:t>етіп жасады.</w:t>
        <w:br/>
        <w:t>Бейімбет Майлиннің "Шұғасында"</w:t>
        <w:br/>
        <w:t>Күлзипа атты кейіпкер бар. Ішін</w:t>
        <w:br/>
        <w:t>қызғаныш жайлаған, өзімшіл, санасыздау</w:t>
        <w:br/>
        <w:t>кейіпкердің образын уытты мысқылға</w:t>
        <w:br/>
        <w:t>орап, соншалықты ширықтырып бере</w:t>
      </w:r>
    </w:p>
    <w:p>
      <w:r>
        <w:t>алған осы рөл тұсында Ұлпатай бойында</w:t>
        <w:br/>
        <w:t>комедиялық кейіпкерлерді шығару</w:t>
        <w:br/>
        <w:t>қабілетінің аса молдығы көрінеді. Жаны</w:t>
        <w:br/>
        <w:t>таза, лирикалық пландағы немесе терең</w:t>
        <w:br/>
        <w:t>қасіретке шомылған драмалық,</w:t>
        <w:br/>
        <w:t>СЫР ӨНЕРІНІҢ ҚАРА ШАҢЫРАҒЫ 195</w:t>
        <w:br/>
        <w:t>ӨТКЕН ЖЫЛДАРҒА ШЕГІНІС</w:t>
        <w:br/>
        <w:t>Жазғы гастроль уақыты. Спектакльдің</w:t>
        <w:br/>
        <w:t>декорациясын, әртістердің киімін, сахнаға</w:t>
        <w:br/>
        <w:t>керек-жарағын тиеген жүк машинасы</w:t>
        <w:br/>
        <w:t>балоны жарылып, тоқтап қалады. Шофер</w:t>
        <w:br/>
        <w:t>запас балонын алып, жарылғанының</w:t>
        <w:br/>
        <w:t>орнына салайын десе домкраты жоқ. Күн</w:t>
        <w:br/>
        <w:t>қызып бара жатса керек. Шофер босқа</w:t>
        <w:br/>
        <w:t>күйгісі келмей машинаның астына кіріп,</w:t>
        <w:br/>
        <w:t>жатып алыпты. Машинаны шыр айналып,</w:t>
        <w:br/>
        <w:t>"мынау қашан болар екен?" - деп,</w:t>
        <w:br/>
        <w:t>гастроль уақытында администратор боп</w:t>
        <w:br/>
        <w:t>тағайындалған Қыдырма Көпбаев ағамыз</w:t>
        <w:br/>
        <w:t>әрі жүреді, бері жүреді. Сосын бүгіліп</w:t>
        <w:br/>
        <w:t>машинаның астына көз салса, шофер</w:t>
        <w:br/>
        <w:t>қаннен қаперсіз ұйқыны соғып жатыр</w:t>
        <w:br/>
        <w:t>дейді. Күте-күте әбден шаршаған, оның</w:t>
        <w:br/>
        <w:t>үсіне күн қыздырған Қыдырма ағамыз</w:t>
        <w:br/>
        <w:t>күйіп-пісіп, “Әй ант атқан, неғып</w:t>
        <w:br/>
        <w:t>жатырсың-ай, әй мына машинаны</w:t>
        <w:br/>
        <w:t>жөндемейсің бе?" Енді құлағы</w:t>
        <w:br/>
        <w:t>тыншымайтынын білген шофер</w:t>
        <w:br/>
        <w:t>машинаның астынан көтеріліп, жан-</w:t>
        <w:br/>
        <w:t>жағына қарап, көз ұшында жүрген</w:t>
        <w:br/>
        <w:t>түйекешті көреді. “Қыдырма аға, анау</w:t>
        <w:br/>
        <w:t>түйекештен домкрат сұрап келіңізші".</w:t>
        <w:br/>
        <w:t>"Сенде жоқ па?" -- “Бар болса бағана</w:t>
        <w:br/>
        <w:t>тоқтаған кезде-ақ балонды салып, жүріп</w:t>
        <w:br/>
        <w:t>кетпейміз бе?" Қыдырма шоферына көзін</w:t>
        <w:br/>
        <w:t>аларта бір қарап қойып, папкісін</w:t>
        <w:br/>
        <w:t>қолтығына қыстырып алып, түйекешке</w:t>
        <w:br/>
        <w:t>қарай жүріп кетіпті.</w:t>
        <w:br/>
        <w:t>Ия, Қыдырма ағамыз аңқаулау,</w:t>
        <w:br/>
        <w:t>жаңғалақтау кісі еді. Ұмытшақтығы да</w:t>
        <w:br/>
        <w:t>болатын. Алғашқы театр құрылған</w:t>
        <w:br/>
        <w:t>жылдары оң қолымен қысып ұстаған</w:t>
        <w:br/>
        <w:t>мүштегін ұмытып: “Менің мүштегімді</w:t>
        <w:br/>
        <w:t>көргендерің бар ма?" деп сұрайды ғой.</w:t>
        <w:br/>
        <w:t>Жақып Әбілтаев ағамыз ойыншыл, әзіл</w:t>
        <w:br/>
        <w:t>СЫР ӨНЕРІНІҢ ҚАРА ШАҢЫРАҒЫ 197</w:t>
        <w:br/>
        <w:t>жылы Ақсу колхоз-совхоз театрына келіп</w:t>
        <w:br/>
        <w:t>режиссерлік қызмет атқарады. Ол</w:t>
        <w:br/>
        <w:t>спектакль қоюмен қатар, Ғ.Мүсіреповтің</w:t>
        <w:br/>
        <w:t>“Қыз Жібегінде" Жібек, "Ақан сері--</w:t>
      </w:r>
    </w:p>
    <w:p>
      <w:r>
        <w:t>Ақтоқтысында" Ақтоқты, “Қозы Көрпеш</w:t>
        <w:br/>
        <w:t>-- Баян сұлуында" Баянды сомдап, өзінің</w:t>
        <w:br/>
        <w:t>сахналық өнерін дамытты. 1955 жылы</w:t>
        <w:br/>
        <w:t>Талдықорған театры құрылғанда труппаға</w:t>
        <w:br/>
        <w:t>бірінші боп қабылданған осы Кашифа</w:t>
        <w:br/>
        <w:t>Көпбаева болатын. Сол жылдан бастап</w:t>
        <w:br/>
        <w:t>актер театр сахнасына көптеген</w:t>
        <w:br/>
        <w:t>бейнелерді алып келді. Н.В.Гогольдің</w:t>
        <w:br/>
        <w:t>"Ревизорында" шайпау да, адуынды</w:t>
        <w:br/>
        <w:t>Хлестаков үшін қызымен таласатын</w:t>
        <w:br/>
        <w:t>қызғаншақ Анна Андреевна, Қалтай</w:t>
        <w:br/>
        <w:t>Мұхамбетжановтың "Өзіме де сол</w:t>
        <w:br/>
        <w:t>керегінде" Кенжегүл, Ш.Айтматовтың</w:t>
        <w:br/>
        <w:t>“"Ана-- Жер-Ана" трагедиясында</w:t>
        <w:br/>
        <w:t>байсалды, байыпты, әр сөзін</w:t>
        <w:br/>
        <w:t>философиялық ой тұжырымымен</w:t>
        <w:br/>
        <w:t>жеткізетін Жер-Ана образдары театрдың</w:t>
        <w:br/>
        <w:t>шығармашылық тарихына әртіс қосқан</w:t>
        <w:br/>
        <w:t>сүбелі жаңалықтар. М.Әуезовтің</w:t>
        <w:br/>
        <w:t>“Қаракөз" трагедиясындағы Мөржан</w:t>
        <w:br/>
        <w:t>бейнесі К.Көпбаева әртістің шыңы десе</w:t>
        <w:br/>
        <w:t>болады. Образды бейнелеу тәсілін ішікі</w:t>
        <w:br/>
        <w:t>тереңдікке құра білген, Мөржан</w:t>
        <w:br/>
        <w:t>психологиясының айқайшыл адуы-ды</w:t>
        <w:br/>
        <w:t>сәтін емес, оның зілді, ауыр сомдалуына</w:t>
        <w:br/>
        <w:t>бар күшін салған КашиФа Мөржан</w:t>
        <w:br/>
        <w:t>бейнесіне басқа қырынан келді. Ия,</w:t>
        <w:br/>
        <w:t>Кашифа апамыз, шебер әртіс болумен</w:t>
        <w:br/>
        <w:t>қатар, жастарға тәлімгер болы, оларды</w:t>
        <w:br/>
        <w:t>сахналық өнерге баули білген ұстаз</w:t>
        <w:br/>
        <w:t>актриса.</w:t>
        <w:br/>
        <w:t>Мысалы арнаулы театр мектебін</w:t>
        <w:br/>
        <w:t>көрмеген Гүлжаһан Әбекенова мен</w:t>
        <w:br/>
        <w:t>Бектеміс Ботбаев, Кашифа апамыз бар,</w:t>
        <w:br/>
        <w:t>Шолпан апамыз бар, Тұрысжан</w:t>
        <w:br/>
        <w:t>Айнақұлов, Серік Шотықов ағаларымыз</w:t>
        <w:br/>
        <w:t>бар, солардан тәрбие алып, сахналық</w:t>
        <w:br/>
        <w:t>мектептен сол үлкен, ұлағатты</w:t>
        <w:br/>
        <w:t>актерлермен қатар жүріп, өздерін</w:t>
        <w:br/>
        <w:t>қамшылай жүріп, әрбір кезекті роль</w:t>
        <w:br/>
        <w:t>үстінде қалыптасып, жетіліп, өнер шебері</w:t>
        <w:br/>
        <w:t>дәрежесіне жеткен жастар. Гүлжаһанның</w:t>
        <w:br/>
        <w:t>"Өзіме де сол керектегі" Кенжегүлі,</w:t>
        <w:br/>
        <w:t>СЫР ӨНЕРІНІҢ ҚАРА ШАҢЫРАҒЫ 181</w:t>
        <w:br/>
        <w:t>трагедиялық кейіпкерлерді де,</w:t>
        <w:br/>
        <w:t>комедиялық кейіпкерлерді де ол терең</w:t>
        <w:br/>
        <w:t>ойнауымен ерекшеленеді. Баяділова</w:t>
        <w:br/>
        <w:t>көрерменді “мұнысы қалай шығар екен”</w:t>
        <w:br/>
        <w:t>дегізіп, қауіптендірмейді. Өзі ойнаған</w:t>
        <w:br/>
        <w:t>рөлдерін шырқау биігіне жеткізіп, шымыр</w:t>
        <w:br/>
        <w:t>шығарады.</w:t>
        <w:br/>
        <w:t>Ғ.Мүсіреповтің “Ақан сері --</w:t>
        <w:br/>
        <w:t>Ақтоқтысындағы" азап пен қасіретке толы</w:t>
        <w:br/>
        <w:t>Мәрзия рөлі, Тахауи Ақтановтың "Әке</w:t>
        <w:br/>
        <w:t>мен баласындағы" мақсатына жете алмай</w:t>
        <w:br/>
        <w:t>өз тағдырын мінезінен тауып бүлдіретін</w:t>
        <w:br/>
        <w:t>Сәния, Ғ.Мүсіреповтің “Қозы Көрпеш--</w:t>
      </w:r>
    </w:p>
    <w:p>
      <w:r>
        <w:t>Баян сұлуындағы" ару Баян үшін жаны</w:t>
        <w:br/>
        <w:t>қалмай шырылдайтын Күнекей,</w:t>
        <w:br/>
        <w:t>Тынымбай Нұрмағамбетовтің</w:t>
        <w:br/>
        <w:t>“Апатындағы" ел қасіретін өз қасіретіндей</w:t>
        <w:br/>
        <w:t>сезініп, азалы тебіреніс үстінде жүретін</w:t>
        <w:br/>
        <w:t>Ақкемпір, Қомшабай Сүйенішовтің “Сен</w:t>
        <w:br/>
        <w:t>де жалғыз, мен де жалғыз" спектакліндегі</w:t>
        <w:br/>
        <w:t>жалғыздықтан жандары күйзелген</w:t>
        <w:br/>
        <w:t>көршілерін өбектеп жүретін ақкөңіл</w:t>
        <w:br/>
        <w:t>Күнімжан образдары Ұлпатайдың алтын</w:t>
        <w:br/>
        <w:t>қорына кіретін кейіпкерлері десек болады.</w:t>
        <w:br/>
        <w:t>Олар соншалықты айқындығымен,</w:t>
        <w:br/>
        <w:t>өзгелер жасаған кейіпкерлерге</w:t>
        <w:br/>
        <w:t>ұйсамайтын даралығымен есте қалады.</w:t>
        <w:br/>
        <w:t>Ұлпатай Баяділова көп жылғы еңбегі,</w:t>
        <w:br/>
        <w:t>театр тарихындағы мағыналы тірлігі үшін</w:t>
        <w:br/>
        <w:t>Қазақстан Республикасының "Құрмет"</w:t>
        <w:br/>
        <w:t>орденінің иегері атанды. Ұлпатай мұндай</w:t>
        <w:br/>
        <w:t>мемлекеттік жоғары наградаға лайық</w:t>
        <w:br/>
        <w:t>өнер адамы.</w:t>
        <w:br/>
        <w:t>ххх</w:t>
        <w:br/>
        <w:t>Сәнім Масина, Зағипа Сәулебаева,</w:t>
        <w:br/>
        <w:t>Ізбасқан Шәкіров қазір еңбек</w:t>
        <w:br/>
        <w:t>демалысында болса да кезінде өз</w:t>
        <w:br/>
        <w:t>мүмкіндігіне сай театр репертуарының</w:t>
        <w:br/>
        <w:t>ауыр жүгін көтеріскен сахна саңлақтары.</w:t>
        <w:br/>
        <w:t>Сәнімнің -- Баяны мен Құртқасы</w:t>
        <w:br/>
        <w:t>(Ғ.Мүсіреповтің “Қозы Көрпеш -- Баян</w:t>
        <w:br/>
        <w:t>сұлуы" мен М.Әуезовтің “Қарақыпшақ</w:t>
        <w:br/>
        <w:t>Қобыландысы"), Шұғасы мен Айманы</w:t>
        <w:br/>
        <w:t>(Б.Майлиннің “Шұғасы" мен М.Әуезовтің</w:t>
        <w:br/>
        <w:t>"Айман-Шолпаны”) сәмбі талындай</w:t>
        <w:br/>
        <w:t>СЫР ӨНЕРІНІҢ ҚАРА ШАҢЫРАҒЫ 185</w:t>
        <w:br/>
        <w:t>рөлді талдау арқылы тұтас айтып</w:t>
        <w:br/>
        <w:t>шықтым деу артық. Оның біз әңгімелеп</w:t>
        <w:br/>
        <w:t>отырған рөлдерінен басқа да өзі сомдаған</w:t>
        <w:br/>
        <w:t>жүздеген кейіпкерлері бір-біріне</w:t>
        <w:br/>
        <w:t>ұқсамайтын даралығымен, күрделілігімен,</w:t>
        <w:br/>
        <w:t>өмірдің өзіндегі танысыңдай есте қалып,</w:t>
        <w:br/>
        <w:t>әр кез есіңе түсіп жүреді.</w:t>
        <w:br/>
        <w:t>Ол шетел классикасының кейіпкерлерін</w:t>
        <w:br/>
        <w:t>осындай шырқата ойнауымен қатар</w:t>
        <w:br/>
        <w:t>ұлттық образдарды да соншалық келістіре</w:t>
        <w:br/>
        <w:t>сомдайтын. Себебі, олар талантты</w:t>
        <w:br/>
        <w:t>актрисаның ұлттық табиғатына</w:t>
        <w:br/>
        <w:t>соншалықты жақын. Ондай образдарды</w:t>
        <w:br/>
        <w:t>сомдаған кезде Әлия Арысбаева тіпті</w:t>
        <w:br/>
        <w:t>еркін көсіледі. Мәселен, академиялық</w:t>
        <w:br/>
        <w:t>театрлардан бастап қазақ театрларының</w:t>
        <w:br/>
        <w:t>барлығы дерлік қойған М.Әуезовтің</w:t>
        <w:br/>
        <w:t>“Еңлік--Кебегіндегі" Еңлік рөлі. Мұны</w:t>
        <w:br/>
        <w:t>кезінде майталман сахнагер Бикен</w:t>
        <w:br/>
        <w:t>Римовадан бастап театрдың талай "сен</w:t>
        <w:br/>
        <w:t>тұр, мен атайын“ әртістері әртүрлі</w:t>
        <w:br/>
        <w:t>қырынан әртүрлі сомдаған танымал,</w:t>
      </w:r>
    </w:p>
    <w:p>
      <w:r>
        <w:t>трагедиялық кейіпкер. Әлия алдыңғы</w:t>
        <w:br/>
        <w:t>толқын жеріне жеткізе ойнап кеткен</w:t>
        <w:br/>
        <w:t>Еңлік образын шығарар кезде сөз жоқ</w:t>
        <w:br/>
        <w:t>қатты толқыды. Өйткені алдыңғыларды</w:t>
        <w:br/>
        <w:t>қайталау өзіңнің әртістік биігіннен</w:t>
        <w:br/>
        <w:t>құлаумен пара-пар. Спектакльдің бас</w:t>
        <w:br/>
        <w:t>жағында соншалықты бақытты, ойнақы</w:t>
        <w:br/>
        <w:t>да сүйкімді, басына қайғы бұлты үйірілген</w:t>
        <w:br/>
        <w:t>кезде Әлия--Еңлік соншалықты қасіретті.</w:t>
        <w:br/>
        <w:t>Біз Бикен Римова ойнаған Еңлікке әбден</w:t>
        <w:br/>
        <w:t>үйреніп кеткен екенбіз. Ал Әлия сомдаған</w:t>
        <w:br/>
        <w:t>Еңлік тіпті де басқаша қырынан атой</w:t>
        <w:br/>
        <w:t>салады. Басындағы трагедиялық халдің</w:t>
        <w:br/>
        <w:t>терең иірімдеріне түскен кездегі Әлия-</w:t>
        <w:br/>
        <w:t>Еңлік ар-намысы мен адами құқы</w:t>
        <w:br/>
        <w:t>тапталған, теңсіздіктің теперішін көрген</w:t>
        <w:br/>
        <w:t>барша қазақ қыздарының жиынтық</w:t>
        <w:br/>
        <w:t>бейнесіндей замана шындығын</w:t>
        <w:br/>
        <w:t>соншалықты қарапайым, соншалықты</w:t>
        <w:br/>
        <w:t>нанымды хатте, соншалықты қасіретті</w:t>
        <w:br/>
        <w:t>бояуларымен алақанға салғандай етіп</w:t>
        <w:br/>
        <w:t>көрсетеді.</w:t>
        <w:br/>
        <w:t>Ал Әлияның Ақтоқтысы мүлде бөлек.</w:t>
        <w:br/>
        <w:t>Сондай бір нәзік, биязы, Ақан келген</w:t>
        <w:br/>
        <w:t>жердегі "Ақан аға" деп шын</w:t>
        <w:br/>
        <w:t>СЫР ӨНЕРІНІҢ ҚАРА ШАҢЫРАҒЫ 210</w:t>
        <w:br/>
        <w:t>Бас есепші Бас ұйымдастырушы</w:t>
        <w:br/>
        <w:t>Г.Бердібекова Г.Әлтеева</w:t>
        <w:br/>
        <w:t>Әдебиет бөлімінің Режиссер</w:t>
        <w:br/>
        <w:t>меңгерушісі О.Нұрмаханов</w:t>
        <w:br/>
        <w:t>Ж.Қожабергенов</w:t>
        <w:br/>
        <w:t>СЫР ӨНЕРІНІҢ ҚАРА ШАҢЫРАҒЫ 209</w:t>
        <w:br/>
        <w:t>БҮГІНГІ ТЕАТР ҰЖЫМЫ</w:t>
        <w:br/>
        <w:t>Х.Ж.Әмір-Темір</w:t>
        <w:br/>
        <w:t>Театрдың көркемдік жетекшісі,</w:t>
        <w:br/>
        <w:t>Қазақстанның еңбек сіңірген</w:t>
        <w:br/>
        <w:t>қайраткері</w:t>
        <w:br/>
        <w:t>Б.Алпысбаев</w:t>
        <w:br/>
        <w:t>Театрдың директоры,</w:t>
        <w:br/>
        <w:t>Қазақстанның еңбек сіңірген</w:t>
        <w:br/>
        <w:t>әртісі</w:t>
        <w:br/>
        <w:t>С.Пірмаханов</w:t>
        <w:br/>
        <w:t>Театрдың бас сурепшісі,</w:t>
        <w:br/>
        <w:t>Қазақстанның еңбек сіңірген</w:t>
        <w:br/>
        <w:t>қызметкері</w:t>
      </w:r>
    </w:p>
    <w:p>
      <w:r>
        <w:t>СЫР ӨНЕРІНІҢ ҚАРА ШАҢЫРАҒЫ 207</w:t>
        <w:br/>
        <w:t>СӨЗ СОҢЫ</w:t>
        <w:br/>
        <w:t>Ия, осы бір сауал туған театрларымен</w:t>
        <w:br/>
        <w:t>соншалықты етене болып кеткен Сыр</w:t>
        <w:br/>
        <w:t>өңірінің көрермендері үшін тіптен де</w:t>
        <w:br/>
        <w:t>салмақты сауал. Театрдың 50 жылда өткен</w:t>
        <w:br/>
        <w:t>соқпағын саралап, өткеніне ой көзін</w:t>
        <w:br/>
        <w:t>жіберсек қуарарымыз жоқ екен де,</w:t>
        <w:br/>
        <w:t>қуанарымыз мол екен. Адамзат баласының</w:t>
        <w:br/>
        <w:t>әрбір пендесі жыл өткен сайын жетіліп,</w:t>
        <w:br/>
        <w:t>уақыт өткен сайын санасы марқайып,</w:t>
        <w:br/>
        <w:t>жігіттіктен кісілікке, кісіліктен кемеңгерлікке</w:t>
        <w:br/>
        <w:t>аттамақ керек болса ол өнер жолының да</w:t>
        <w:br/>
        <w:t>ұстанар ұстыны болады екен. Театрдың</w:t>
        <w:br/>
        <w:t>шежіресін тарқатып, сарғайған құжат</w:t>
        <w:br/>
        <w:t>парақтары арқылы тарихын таразылап</w:t>
        <w:br/>
        <w:t>көрген адам сөз жоқ, оның жылдар өткен</w:t>
        <w:br/>
        <w:t>сайын кемелденгенін, парасаты биіктеп,</w:t>
        <w:br/>
        <w:t>шеберлігі шыңдалып, өзінің аумасып</w:t>
        <w:br/>
        <w:t>отыратын жаңа толқындары арқылы биік</w:t>
        <w:br/>
        <w:t>белестерді бағындырып отырғанын көрер</w:t>
        <w:br/>
        <w:t>еді. Пайымдап көрсек өзінің алғашқы</w:t>
        <w:br/>
        <w:t>қадамдарынан-ақ қарымды тірлікті көздеп,</w:t>
        <w:br/>
        <w:t>биік мақсаттарды мұрат тұтқаны тегін</w:t>
        <w:br/>
        <w:t>кетпепті. Ұлттық драматургияның</w:t>
        <w:br/>
        <w:t>асылдарынан бастап әлем әдебиетінің небір</w:t>
        <w:br/>
        <w:t>інжу-маржандарын қаймықпай,</w:t>
        <w:br/>
        <w:t>кібіртіктемей сахналапты. Сол арқылы өзі де</w:t>
        <w:br/>
        <w:t>өсіпті, исі қазақ театрларының өсіп</w:t>
        <w:br/>
        <w:t>жетілуіне де жетелі өнерімен жетіле</w:t>
        <w:br/>
        <w:t>араласып, театр өнерінің қазақ даласындағы</w:t>
        <w:br/>
        <w:t>ұлы керуеніне жүктің ауырын көтерер</w:t>
        <w:br/>
        <w:t>шаңырақ түйедей шалқақ басып келіп</w:t>
        <w:br/>
        <w:t>қосылыпты. Осынау жұрт мойындаған</w:t>
        <w:br/>
        <w:t>табысына театр өз шаңырағының астында</w:t>
        <w:br/>
        <w:t>жұмыс істеген небір тамаша өнер иелері</w:t>
        <w:br/>
        <w:t>арқылы жетіп, тұтастай өзі де тәрбиеленіпті,</w:t>
        <w:br/>
        <w:t>қанатының астына кірген қаншама өнер</w:t>
        <w:br/>
        <w:t>иелерін де тәрбиелепті.</w:t>
        <w:br/>
        <w:t>СЫР ӨНЕРІНІҢ ҚАРА ШАҢЫРАҒЫ 202</w:t>
        <w:br/>
        <w:t>З.Төлепова</w:t>
        <w:br/>
        <w:t>“"Ревизорындағы" Пошлепкина,</w:t>
        <w:br/>
        <w:t>Т.Нұрмағанбетовтің "Апатындағы" Жанат,</w:t>
        <w:br/>
        <w:t>Е.Оразымбетовтің “Ақырзаманындағы"</w:t>
        <w:br/>
        <w:t>Гүлімхан мен Аққұртқа, В.Шекспирдің</w:t>
        <w:br/>
        <w:t>"Ауалы түнгі думанындағы"“ Ипполита,</w:t>
        <w:br/>
        <w:t>Б.Брехттің “Кавказдың бор шеңберіндегі"</w:t>
        <w:br/>
        <w:t>Тамара рольдері тек К.Әбжанованың ғана</w:t>
        <w:br/>
        <w:t>емес, театрдың да, "Мақпал" қазақ</w:t>
        <w:br/>
        <w:t>киностудиясының да мақтанып көрсете</w:t>
        <w:br/>
        <w:t>алар игі табыстары деп айтуымызға</w:t>
        <w:br/>
        <w:t>болады. Актриса үнемі ізденіс үстінде</w:t>
      </w:r>
    </w:p>
    <w:p>
      <w:r>
        <w:t>жүреді. Бір-біріне жақын бейнелерді</w:t>
        <w:br/>
        <w:t>жасай жүріп, образдарының</w:t>
        <w:br/>
        <w:t>ерекшеліктерін де тап басып сомдай білу</w:t>
        <w:br/>
        <w:t>-- Әбжанова әртіске тән қасиет. Оған</w:t>
        <w:br/>
        <w:t>дәлел ретінде Т.Ахтановтың “Күшік</w:t>
        <w:br/>
        <w:t>күйеу" комедиясындағы биязы да еркелігі</w:t>
        <w:br/>
        <w:t>бар, дегенмен ақылды Алма,</w:t>
        <w:br/>
        <w:t>Қ.Мұхамеджановтың “Бөлтірік бөрік</w:t>
        <w:br/>
        <w:t>астында" спекталіндегі шолжаң да ерке</w:t>
        <w:br/>
        <w:t>Марфуға бейнелерін бір-бірінен</w:t>
        <w:br/>
        <w:t>ерекшелендіре отырып, кемеліне келтіре</w:t>
        <w:br/>
        <w:t>ойнағанын айтуға болады.</w:t>
        <w:br/>
        <w:t>Кейінгі жылдары сахнаға келтірген</w:t>
        <w:br/>
        <w:t>1 Б.Брехттың “Кавказдың бор шеңберінде"</w:t>
        <w:br/>
        <w:t>-- Нателла Абаттвили, О.Бодықовтың</w:t>
        <w:br/>
        <w:t>"Үйленгім келмейді" комедиясында</w:t>
        <w:br/>
        <w:t>Тасбике, Ж.Жұматтың “Сүю серті"</w:t>
        <w:br/>
        <w:t>Арамасында -- Ақсырға бейнелері</w:t>
        <w:br/>
        <w:t>актрисаның шыңдалған шеберлігін</w:t>
        <w:br/>
        <w:t>көрсететін тұлғалар.</w:t>
        <w:br/>
        <w:t>ххх</w:t>
        <w:br/>
        <w:t>Театрға өзінен он бір жыл бұрын келген</w:t>
        <w:br/>
        <w:t>Кәмилалардың өміріндегі де, өнердегі де</w:t>
        <w:br/>
        <w:t>сіңлісі, сахнадағы әріптесі Залипа</w:t>
        <w:br/>
        <w:t>Төлеповалардың өзі де қазір қарап отырсақ</w:t>
        <w:br/>
        <w:t>сақа, алдыңғы буын әртістердің қатарына</w:t>
        <w:br/>
        <w:t>келіп қалыпты. 1983 жылы Жамбыл</w:t>
        <w:br/>
        <w:t>қаласында мәдени-ағарту училишесінің</w:t>
        <w:br/>
        <w:t>"театр" бөлімін бітірген талантты</w:t>
        <w:br/>
        <w:t>қыздардың бірі. Театрдағы әріптестері мен</w:t>
        <w:br/>
        <w:t>театр басшыларының пікірінше Залипа</w:t>
        <w:br/>
        <w:t>Төлепова өзіндік көрермендері бар, ойнау</w:t>
        <w:br/>
        <w:t>стилі, кейіпкер характерін сомдаудағы әдіс-</w:t>
        <w:br/>
        <w:t>тәсілдері өзгеге ұқсамайтын актриса.</w:t>
        <w:br/>
        <w:t>СЫР ӨНЕРІНІҢ ҚАРА ШАҢЫРАҒЫ 208</w:t>
        <w:br/>
        <w:t>Театр сонау алғашқы қадамдарынан</w:t>
        <w:br/>
        <w:t>бастап-ақ Жақып Әбілтаев, В.И.Дьяков,</w:t>
        <w:br/>
        <w:t>Мен Дон Ук, Маман Байсеркенов, Рубен</w:t>
        <w:br/>
        <w:t>Андриасян, Төлеш Тұңғышбаев, Тастан</w:t>
        <w:br/>
        <w:t>Өтебаев, Ерғали Оразымбетов, Хұсейн</w:t>
        <w:br/>
        <w:t>Әмір-Темір секілді Қазақстандағы әр</w:t>
        <w:br/>
        <w:t>кезеңнің талантты суреткерлерімен</w:t>
        <w:br/>
        <w:t>толысып, жетіліп, мұрат биігіне қарай</w:t>
        <w:br/>
        <w:t>сеніммен қадам басыпты. Сенім алдаған</w:t>
        <w:br/>
        <w:t>жоқ. Өз жанына шыққан небір әртістер</w:t>
        <w:br/>
        <w:t>осы театр арқылы атақ пен даңққа,</w:t>
        <w:br/>
        <w:t>марапатқа шомылды. Театрдың тұтас</w:t>
        <w:br/>
        <w:t>ұжымы да талай атақтар иеленді.</w:t>
        <w:br/>
        <w:t>Өз республикамызды былай қойғанда</w:t>
        <w:br/>
        <w:t>туысқан Өзбекстан, Қарақалпақстан мен</w:t>
        <w:br/>
        <w:t>Татарстан, Ресей жұрттары да қазақ</w:t>
        <w:br/>
        <w:t>өнеріне Қызылорда театры арқылы талай</w:t>
        <w:br/>
        <w:t>рет қол соғып, қошемет көрсетіпті.</w:t>
      </w:r>
    </w:p>
    <w:p>
      <w:r>
        <w:t>Қазір елудің еңсесін басып, артына</w:t>
        <w:br/>
        <w:t>жарты ғасырлық жол тастаған Сыр елінің</w:t>
        <w:br/>
        <w:t>Нартай театры осы өлкенің өнердегі киелі</w:t>
        <w:br/>
        <w:t>қара шаңырағы болып отыр. Ол әртістер</w:t>
        <w:br/>
        <w:t>тәрбиелеумен қатар осы өлкеден шыққан</w:t>
        <w:br/>
        <w:t>әдебиетшілерді де тәрбиеледі, Тұран</w:t>
        <w:br/>
        <w:t>ойпатында тұратын ежелгі халықтың</w:t>
        <w:br/>
        <w:t>ұрпақтарына эстетикалық тәрбие мектебі</w:t>
        <w:br/>
        <w:t>болып отыр.</w:t>
        <w:br/>
        <w:t>Тарих үшін елу көп уақыт емес. Солай</w:t>
        <w:br/>
        <w:t>бола тұрса да Қызылорда театры осы аз</w:t>
        <w:br/>
        <w:t>уақытта-ақ өзін-өзі танытып, театр сүйер</w:t>
        <w:br/>
        <w:t>қазақ жұртына өзін мойындатып, бет-</w:t>
        <w:br/>
        <w:t>бағдарын белгілеп, жүрер жолын саралап</w:t>
        <w:br/>
        <w:t>алды. Жарты ғасыр өз жемісін берді.</w:t>
        <w:br/>
        <w:t>Алдағы уақытта ұзаққа сілтер</w:t>
        <w:br/>
        <w:t>тарихтың салқар соқпағында сағың</w:t>
        <w:br/>
        <w:t>сынбасын, буының босап, қадамың</w:t>
        <w:br/>
        <w:t>кібіртіктемесін, Қызылорда театры</w:t>
        <w:br/>
        <w:t>демекпіз. Жол болсын!</w:t>
        <w:br/>
        <w:t>СЫР ӨНЕРІНІҢ ҚАРА ШАҢЫРАҒЫ 206</w:t>
        <w:br/>
        <w:t>ақ өзі жүретін ортасында жұртты өзімен</w:t>
        <w:br/>
        <w:t>санасуға мәжбүр етеді. Орекең ойнаған</w:t>
        <w:br/>
        <w:t>“Еңлік--Кебектегі" Есен, "Қозы Көрпеш --</w:t>
        <w:br/>
        <w:t>Баян сұлудағы" Қарабай, Шиллердің</w:t>
        <w:br/>
        <w:t>"Зұлымдық пен махаббатындағы"</w:t>
        <w:br/>
        <w:t>Президент, А.П.Чеховтің “Апалы-сіңлілі</w:t>
        <w:br/>
        <w:t>үш қызындағы" Ферапонт, “Келіндегі"</w:t>
        <w:br/>
        <w:t>Сабыр Ахметович, М.Әуезовтің "Түнгі</w:t>
        <w:br/>
        <w:t>сарынындағы" Тәнеке, "Қара қыпшақ</w:t>
        <w:br/>
        <w:t>Қобыландыдағы" Қараман, В.Шекспирдің</w:t>
        <w:br/>
        <w:t>"Король Лиріндегі" Глостер секілді</w:t>
        <w:br/>
        <w:t>ондаған ролдерін ерекше айтуға болады.</w:t>
        <w:br/>
        <w:t>Осы жерде театрға алғаш Ораш</w:t>
        <w:br/>
        <w:t>Әбдімомынов, Пахреддин Қуанышовпен</w:t>
        <w:br/>
        <w:t>келген Ыбырақым Раманқұлов туралы</w:t>
        <w:br/>
        <w:t>айтпай кетуге болмайды.</w:t>
        <w:br/>
        <w:t>Табиғатынан әртіс болып туылған ол</w:t>
        <w:br/>
        <w:t>театр сахнасында өзі ойнаған 40-қа тарта</w:t>
        <w:br/>
        <w:t>спектаклдерде осыншама рольдерді игеріп</w:t>
        <w:br/>
        <w:t>бір-біріне ұқсамайтын тамаша образдар</w:t>
        <w:br/>
        <w:t>сомдады. Маман Байсеркенов қойған</w:t>
        <w:br/>
        <w:t>“Оптимистік трагедиясы" спектакліндегі ол.</w:t>
        <w:br/>
        <w:t>ойнаған Боцман, Р.С.Андриасян сахналаған</w:t>
        <w:br/>
        <w:t>“Қонақ үйдің қожасындағы" Фабрицио</w:t>
        <w:br/>
        <w:t>ролдері ел есінде көп уақыт сақталып</w:t>
        <w:br/>
        <w:t>қалды. Осы спектаклде қонақ үй</w:t>
        <w:br/>
        <w:t>қызметшісі бола жүріп, қожайынына</w:t>
        <w:br/>
        <w:t>ғашық болатын қызметшілердің басшысы</w:t>
        <w:br/>
        <w:t>ролін ол жеріне жеткізе ойнап,</w:t>
        <w:br/>
        <w:t>классикалық комедияның кейіпкері арқылы</w:t>
        <w:br/>
        <w:t>көрермен атаулыны қыран-топан күлкіге</w:t>
        <w:br/>
        <w:t>қарық қылатын. Әсіресе антракт берілер</w:t>
      </w:r>
    </w:p>
    <w:p>
      <w:r>
        <w:t>тұста қызметші -- Ыбырақым аузынан</w:t>
        <w:br/>
        <w:t>“Мен ғашықтық жырымды айтайын, әкел</w:t>
        <w:br/>
        <w:t>бері аспабымды" дейтіні бар. Оған гитара,</w:t>
        <w:br/>
        <w:t>басқа қызметшілерге контрабас секілді</w:t>
        <w:br/>
        <w:t>аспаптар беріліп жатады. Шымылдық</w:t>
        <w:br/>
        <w:t>жабыла бере қолына домбыра алған</w:t>
        <w:br/>
        <w:t>Ыбырақым -- өзі итальяндық бола тұрып,</w:t>
        <w:br/>
        <w:t>домбырамен қазақша “Сырымбетті" ағытып</w:t>
        <w:br/>
        <w:t>қоя береді. Режиссер Андриасянның</w:t>
        <w:br/>
        <w:t>комедияға әр беретін осы бір тапқыр</w:t>
        <w:br/>
        <w:t>шешемін әртіс Ыбырахым Рахманқұлов</w:t>
        <w:br/>
        <w:t>шебер үйлестіреді. Майталман Ораш</w:t>
        <w:br/>
        <w:t>Әбдімомынов, сахнаның жорғасы</w:t>
        <w:br/>
        <w:t>Ыбырахым Рахманқұловтар, міне осындай</w:t>
        <w:br/>
        <w:t>ерекше тұлғалы өнер адамдары еді.</w:t>
        <w:br/>
        <w:t>СЫР ӨНЕРІНІҢ ҚАРА ШАҢЫРАҒЫ 205</w:t>
        <w:br/>
        <w:t>ОРАЛБЕК ӘБДІМОМЫНОВ</w:t>
        <w:br/>
        <w:t>Қазақстан Республикасының еңбек</w:t>
        <w:br/>
        <w:t>сіңірген әртісі</w:t>
        <w:br/>
        <w:t>Театрда көп жыл еңбек етіп, Сырдың</w:t>
        <w:br/>
        <w:t>өнер шаңырағының ыстық-суығын өз</w:t>
        <w:br/>
        <w:t>бойымен сезінген адамдардың бірі</w:t>
        <w:br/>
        <w:t>Оралбек Әбдімомынов. Орекең көзі</w:t>
        <w:br/>
        <w:t>жұмылғанша осы театрмен бірге жүріп,</w:t>
        <w:br/>
        <w:t>біте қайнасты. Қуанды, ренжіді, күйзелді.</w:t>
        <w:br/>
        <w:t>Өйткені өнерге шын берілген адам еш</w:t>
        <w:br/>
        <w:t>уақытта бей-жай жүре алмайды. Содан да</w:t>
        <w:br/>
        <w:t>болар ол театр сахнасында өзі жасаған</w:t>
        <w:br/>
        <w:t>жүздеген образдардың ешқайсысына</w:t>
        <w:br/>
        <w:t>беймарал қарай алған жоқ. Өзіне</w:t>
        <w:br/>
        <w:t>с... тапсырылған кейіпкер мейлі кішкентай,</w:t>
        <w:br/>
        <w:t>О.Әбдімомынов мейлі кесек тұлғалы болсын ол образ</w:t>
        <w:br/>
        <w:t>ішіне терең бойлап, тебіреніспен</w:t>
        <w:br/>
        <w:t>ойнайтын. Әрбір шығармашылық</w:t>
        <w:br/>
        <w:t>адамның бар дүниесі алтыннан</w:t>
        <w:br/>
        <w:t>құйылғандай жарқырап шыға бермейді.</w:t>
        <w:br/>
        <w:t>Көп дүниенің ішінде ерекшеліктері</w:t>
        <w:br/>
        <w:t>болады. Бұл ретте Ораштың режиссер</w:t>
        <w:br/>
        <w:t>Маман Байсеркенов қойған</w:t>
        <w:br/>
        <w:t>В.Вишневскийдің “Оптимистік</w:t>
        <w:br/>
        <w:t>трагедиясындағы" Қырылдауықтың ролін</w:t>
        <w:br/>
        <w:t>ерекше атауға болады. Қырылдап жүрсе</w:t>
        <w:br/>
        <w:t>де өз мақсаты жолынан таймайтын,</w:t>
        <w:br/>
        <w:t>жұртты өз дұшпандарына қарсы қоюға</w:t>
        <w:br/>
        <w:t>ұйымдастыра алатын қабілеті бар, сырты</w:t>
        <w:br/>
        <w:t>мүләйім, іші қатыгез Қырылдауықты ол</w:t>
        <w:br/>
        <w:t>ел есінде қалатындай етті. Орашқа тән</w:t>
        <w:br/>
        <w:t>стильмен, Орашқа тән ширыққан</w:t>
        <w:br/>
        <w:t>жігермен ойнай алды. Ал Ғ.Мүсіреповтің</w:t>
        <w:br/>
        <w:t>"Ақан сері-- Ақтоқтысындағы" Мылқау</w:t>
        <w:br/>
        <w:t>ролі де өзіндік ерекшелігімен сомдалды.</w:t>
        <w:br/>
        <w:t>Табиғат кеміс етіп жаратқан Мылқау тілі</w:t>
        <w:br/>
        <w:t>жоқ болғанымен ерекше мимика, бет</w:t>
        <w:br/>
        <w:t>құбылысымен, барқылдап-бақылдаумен-</w:t>
      </w:r>
    </w:p>
    <w:p>
      <w:r>
        <w:t>СЫР ӨНЕРІНІҢ ҚАРА ШАҢЫРАҒЫ 204</w:t>
        <w:br/>
        <w:t>ойнаған. Солардың ішіндегі негіздері:</w:t>
        <w:br/>
        <w:t>жалынды Ғани Мұратбаев, Ш.Хұсайынов</w:t>
        <w:br/>
        <w:t>“Біздің Ғани”), жылпос Жүніс (М.Әуезов</w:t>
        <w:br/>
        <w:t>“Түнгі сарын”), адуынды Кеңгірбай</w:t>
        <w:br/>
        <w:t>(М.Әуезов “Еңлік-Кебек”) еңбекқор, бірақ</w:t>
        <w:br/>
        <w:t>ұр да жық мінезді Есен (Б.Жакиев "Бәрі</w:t>
        <w:br/>
        <w:t>ойыннан басталады”), думандатқан</w:t>
        <w:br/>
        <w:t>Дауылбай (Ж.Тәшенов “Ауылдан келген</w:t>
        <w:br/>
        <w:t>жиендер”), әзәзіл Жантық (Ғ.Мүсірепов</w:t>
        <w:br/>
        <w:t>“Қозы Көрпеш -- Баян сұлу”), Ғайыпберген</w:t>
        <w:br/>
        <w:t>(С.Балғабаев “Қыз жиырмаға толғанда”),</w:t>
        <w:br/>
        <w:t>данышпан-ақын Абай (И.Оразбаев “Мен</w:t>
        <w:br/>
        <w:t>ішпеген у бар ма”) және тағы басқа көптеген</w:t>
        <w:br/>
        <w:t>рольдермен шыңдалып өнер қасиетінің</w:t>
        <w:br/>
        <w:t>тереңін ұққан әртіс. Соңғы жылдары үлкен-</w:t>
        <w:br/>
        <w:t>үлкен бейнелерді сахнаға әкеліп, жаңа</w:t>
        <w:br/>
        <w:t>шығармашылық өнер биігіне көтеріле білді.</w:t>
        <w:br/>
        <w:t>Әсіресе орыстың классикалық</w:t>
        <w:br/>
        <w:t>Араматургиясының екі шығармасында бір-</w:t>
        <w:br/>
        <w:t>біріне ұқсамайтын кереғар, үні де стиліде,</w:t>
        <w:br/>
        <w:t>мінез-құлқы мен ойнау қабілетімен</w:t>
        <w:br/>
        <w:t>Н.В.Гогольдің “Ревизорындағы" --</w:t>
        <w:br/>
        <w:t>Хлестақов бейнесін кемеліне келтіріп</w:t>
        <w:br/>
        <w:t>ойнаған. Халықұлов театр репуртарында</w:t>
        <w:br/>
        <w:t>үзбей ойнайтын өзінің орны бар актер. Атап</w:t>
        <w:br/>
        <w:t>айтсақ, Т.Әліпбайдың “Исатайдың барында"</w:t>
        <w:br/>
        <w:t>спектаклінде -- Баймағанбет сұлтанды</w:t>
        <w:br/>
        <w:t>сомдап, театрдың жүлделі орынды</w:t>
        <w:br/>
        <w:t>иемденуіне үлес қосса, Ж.Аймауытов пен</w:t>
        <w:br/>
        <w:t>Б.Майлиннің “Аласапыран” трагифарсында</w:t>
        <w:br/>
        <w:t>өтірік белсенді - Шапшаңбайды ойнап,</w:t>
        <w:br/>
        <w:t>көрерменнің езуіне күлкі үйірді.</w:t>
        <w:br/>
        <w:t>Ж.Жұматтың “Сүю серті" драмасында</w:t>
        <w:br/>
        <w:t>түрме бастығы -- Петрукты бейнелесе,</w:t>
        <w:br/>
        <w:t>Иран-Ғайыптың “Қорқыттың көрі"</w:t>
        <w:br/>
        <w:t>аңызында -- Қорқыт ролін сомдап,</w:t>
        <w:br/>
        <w:t>спектакльдің трагедиялық үнін</w:t>
        <w:br/>
        <w:t>философиялық дәрежеге дейін көтеріп, әрі</w:t>
        <w:br/>
        <w:t>нанымды, әрі бейнелі образ жасады.</w:t>
        <w:br/>
        <w:t>Сонымен қатар өз білгендерін кіші буын</w:t>
        <w:br/>
        <w:t>жастарға үйретуден жалыққан емес. Театр</w:t>
        <w:br/>
        <w:t>жастары да оның айналасына жиналып,</w:t>
        <w:br/>
        <w:t>актердің сахнадағы өнерінен өнеге алып</w:t>
        <w:br/>
        <w:t>келеді. Актер де уақыт үнімен бірге</w:t>
        <w:br/>
        <w:t>жасасып, шеберлігін шындай түсіп, сахна</w:t>
        <w:br/>
        <w:t>шебері деген атқа сай болмыс біліктігін</w:t>
        <w:br/>
        <w:t>танытып келеді.</w:t>
        <w:br/>
        <w:t>СЫР ӨНЕРІНІҢ ҚАРА ШАҢЫРАҒЫ 199</w:t>
        <w:br/>
        <w:t>САХНА ШЕБЕРЛЕРІ</w:t>
        <w:br/>
        <w:t>Театрдағы әйел әртістер арасында өз</w:t>
        <w:br/>
        <w:t>салмақтарымен, сахнадағы әйел</w:t>
        <w:br/>
        <w:t>образдарын шығаруда өздеріне тән стилі,</w:t>
        <w:br/>
        <w:t>шеберліктерімен ерекшеленетін</w:t>
      </w:r>
    </w:p>
    <w:p>
      <w:r>
        <w:t>актрисалар Үмігүлсім Бегімова мен</w:t>
        <w:br/>
        <w:t>Алмагүл Артықбаевалар екендігін соңғы</w:t>
        <w:br/>
        <w:t>15-20 жылда осы театр спектакльдеріне</w:t>
        <w:br/>
        <w:t>үнемі барып жүретін тұрақты</w:t>
        <w:br/>
        <w:t>көрермендер жақсы біледі.</w:t>
        <w:br/>
        <w:t>Екі актриса да осы театрда жұмыс істей</w:t>
        <w:br/>
        <w:t>жүріп 70-80-дей спектакльдерде ойнап,</w:t>
        <w:br/>
        <w:t>осынша кейіпкерлер бейнесін жасап</w:t>
        <w:br/>
        <w:t>тастапты. Үмігүлсім табиғатындағы</w:t>
        <w:br/>
        <w:t>қызуқандылық пен ішкі тегеурін, Алмагүл</w:t>
        <w:br/>
        <w:t>роліндегі қарапайымдылық пен</w:t>
        <w:br/>
        <w:t>байыптылық өз табиғаттарына жараса</w:t>
        <w:br/>
        <w:t>келіп, қандай бір рольдерді шығарса да</w:t>
        <w:br/>
        <w:t>олардың шалажансар дүние</w:t>
        <w:br/>
        <w:t>жасамайтынын, кейіпкерлерін барынша</w:t>
        <w:br/>
        <w:t>өмірге жақындатып, спектакль</w:t>
        <w:br/>
        <w:t>көркемдігін ашу мен сапасын көтеруге</w:t>
        <w:br/>
        <w:t>өзіндік үлес қосып отыратын елеулі</w:t>
        <w:br/>
        <w:t>| бейнелерге айналдырады. Алмагүл</w:t>
        <w:br/>
        <w:t>| М.Әуезов атындағы Академиялық драма</w:t>
        <w:br/>
        <w:t>театрының студиясын 1974 жылы бітіріп,</w:t>
        <w:br/>
        <w:t>Алматының Құрманғазы атындағы өнер</w:t>
        <w:br/>
        <w:t>институтының театр факультетін бітірген</w:t>
        <w:br/>
        <w:t>Үмігүлсіммен бірге 31 жыл осы театр</w:t>
        <w:br/>
        <w:t>2 қабырғасында қызмет істейді.</w:t>
        <w:br/>
        <w:t>А.Артықбаева Олар екеуі де қатар өсіп келе жатқан,</w:t>
        <w:br/>
        <w:t>театр репертуарындағы барлығы дерлік</w:t>
        <w:br/>
        <w:t>спектакльдердің әртүрлі рольдерін сахнада</w:t>
        <w:br/>
        <w:t>бірге жүріп сомдап келе жатқан құрбылас,</w:t>
        <w:br/>
        <w:t>керек жерінде бәсекелесе, жарыса</w:t>
        <w:br/>
        <w:t>ойнайтын әріптес актрисалар. Мәселен,</w:t>
        <w:br/>
        <w:t>Үмігүлсім мен Алмагүл И.Друцэнің “Ең</w:t>
        <w:br/>
        <w:t>киелі қасиет" спектаклінде екеуі де</w:t>
        <w:br/>
        <w:t>Секретарь қыздарды ойнаса,</w:t>
        <w:br/>
        <w:t>СЫР ӨНЕРІНІҢ ҚАРА ШАҢЫРАҒЫ 200</w:t>
        <w:br/>
        <w:t>Ү.Бегімова</w:t>
        <w:br/>
        <w:t>К.Гольдонидің “Екі қожаға бір</w:t>
        <w:br/>
        <w:t>қызметшісінде" Биатриче, Қ.Байсейітов</w:t>
        <w:br/>
        <w:t>пен Қ.Шаңғытбаевтың “Беу, қыздар-</w:t>
        <w:br/>
        <w:t>айында" Үмігүлсім -- Күнсұлуды</w:t>
        <w:br/>
        <w:t>бейнелейді. Айта берсек бір рольде түскен</w:t>
        <w:br/>
        <w:t>әріптестік екеуінде жиі кездесіп тұрады.</w:t>
        <w:br/>
        <w:t>Режиссер бір спектакльді қоя отырып,</w:t>
        <w:br/>
        <w:t>көбіне көп бір рольге екі немесе үш</w:t>
        <w:br/>
        <w:t>әртісті дайындайды. Неге?</w:t>
        <w:br/>
        <w:t>Біріншіден, әртістер арасында</w:t>
        <w:br/>
        <w:t>бәсекелестікті ұйымдастыра отырып,</w:t>
        <w:br/>
        <w:t>оларды шеберлік биігіне ұмтылдыру,</w:t>
        <w:br/>
        <w:t>екіншіден, екі әртіс шығарған бейненің</w:t>
        <w:br/>
        <w:t>бір-біріне ұқсамай ерекшеленуін</w:t>
        <w:br/>
        <w:t>қадағалай отырып, сол кейіпкердің кім</w:t>
        <w:br/>
        <w:t>5 қандай қырларын аша алды, соны</w:t>
      </w:r>
    </w:p>
    <w:p>
      <w:r>
        <w:t>бақылау, үшіншіден, кез келген уақытта</w:t>
        <w:br/>
        <w:t>1 бірінің орнына бірін шығарып, әртістер</w:t>
        <w:br/>
        <w:t>өмірде болатын жағдайлар мен ауырып</w:t>
        <w:br/>
        <w:t>сырқап қалғанда, немесе басқадай</w:t>
        <w:br/>
        <w:t>себептер болғанда спектакльдің</w:t>
        <w:br/>
        <w:t>хабарланған графигіне сай тоқтап</w:t>
        <w:br/>
        <w:t>қалмауын қамтамасыз ету. Бұл ретте</w:t>
        <w:br/>
        <w:t>Үмігүлсім де, Алмагүл де бірін-бірі</w:t>
        <w:br/>
        <w:t>толықтырып, бірін-бірі жарқыратып ашып</w:t>
        <w:br/>
        <w:t>отыратын, театрдың тағы бір талантты</w:t>
        <w:br/>
        <w:t>адамдары екендіктерін көрсетіп келе</w:t>
        <w:br/>
        <w:t>жатыр. Ол екеуі тағы да қатар ойнаған</w:t>
        <w:br/>
        <w:t>театрдың ең соңғы қойылымдарының бірі</w:t>
        <w:br/>
        <w:t>-- Асқар Кіребаевтың "Махаббат пен</w:t>
        <w:br/>
        <w:t>ғадауат" спектаклінде кейуана Дәметкен</w:t>
        <w:br/>
        <w:t>роліндегі Алмагүл Артықбаева мен</w:t>
        <w:br/>
        <w:t>Балсары роліндегі Үмігүлсім Бегімованың</w:t>
        <w:br/>
        <w:t>рольдері театрдың жастары алып келе</w:t>
        <w:br/>
        <w:t>жатқан көптеген кейіпкерді өз маңдарына</w:t>
        <w:br/>
        <w:t>толықтыра, оларды ширықтыра отырып,</w:t>
        <w:br/>
        <w:t>тұтас спектакльдің өн бойына қан</w:t>
        <w:br/>
        <w:t>жүгіртіп, қасиетін арттырған рольдері</w:t>
        <w:br/>
        <w:t>болды десек қателеспейміз.</w:t>
        <w:br/>
        <w:t>Дегенмен Үмігүлсімнің творчестволық</w:t>
        <w:br/>
        <w:t>өсу жолындағы шоқтығы биік тұлғалары</w:t>
        <w:br/>
        <w:t>туралы айтып кеткен жөн. А.П.Чеховтың</w:t>
        <w:br/>
        <w:t>"Апалы-сіңлілі үш қыз" драмасындағы</w:t>
        <w:br/>
        <w:t>Иринаның нәзік тұлғалы, Москва деп</w:t>
        <w:br/>
        <w:t>армандаған өмірі қиялдан өрілген әдемі</w:t>
        <w:br/>
        <w:t>де әсем бейнесі. Үмігүлсімнің</w:t>
        <w:br/>
        <w:t>орындауында көрермен көңіліне</w:t>
        <w:br/>
        <w:t>СЫР ӨНЕРІНІҢ ҚАРА ШАҢЫРАҒЫ 203</w:t>
        <w:br/>
        <w:t>Режиссер Х.Әмір-Темірдің пікірінтше</w:t>
        <w:br/>
        <w:t>сахнада Залипамен жұмыс істеу жеңіл.</w:t>
        <w:br/>
        <w:t>Өйткені өзі де сезімтал, режиссер ойын</w:t>
        <w:br/>
        <w:t>оқып тұрғандай тез түсінетін Залипа қазақ</w:t>
        <w:br/>
        <w:t>драматургиясының болсын, шет жұрттың</w:t>
        <w:br/>
        <w:t>дүниелерін болсын, кейіпкерлерін әдемі</w:t>
        <w:br/>
        <w:t>сомдаумен жан тартады. Спектакльге</w:t>
        <w:br/>
        <w:t>келген көрермен тек басты кейіпкерлер</w:t>
        <w:br/>
        <w:t>басындағы халді ғана қуалап отырмайды,</w:t>
        <w:br/>
        <w:t>қосалқы рольдердің ерекшелігіне де қол</w:t>
        <w:br/>
        <w:t>соғып отырады. Бұл ретте де Залипаның</w:t>
        <w:br/>
        <w:t>еске түсер ерекше шеберліктері көп. Ол</w:t>
        <w:br/>
        <w:t>шыққан сахна құлпырып, құтырына</w:t>
        <w:br/>
        <w:t>дуылдатып кететін кездерін жиі көресіз.</w:t>
        <w:br/>
        <w:t>Сондай қабілеттері арқылы да ол</w:t>
        <w:br/>
        <w:t>А.П.Чеховтың “Шие бауындағы"</w:t>
        <w:br/>
        <w:t>Шарлоттаның образы арқылы бойында</w:t>
        <w:br/>
        <w:t>ыстық қаны тепсінген, тегеурінді де өжет</w:t>
        <w:br/>
        <w:t>сыған қызын тамашпа сомдай білді. Ал</w:t>
        <w:br/>
        <w:t>"Кавказдың бор шеңберіндегі" Груше</w:t>
        <w:br/>
        <w:t>Вахнадзе актрисаның шыңдалу белесінің</w:t>
        <w:br/>
        <w:t>бір биігі деуге болады. Сондай-ақ</w:t>
        <w:br/>
        <w:t>Р.Отарбаевтың “Қанды өзегіндегі" Кәмила</w:t>
        <w:br/>
        <w:t>образы да көрермендерін тәнті еткен тәтті</w:t>
        <w:br/>
        <w:t>кейіпкер. Қызуқанды, әсем, мың бұралған,</w:t>
      </w:r>
    </w:p>
    <w:p>
      <w:r>
        <w:t>бірақ ішкі трагедиясы Кәмиланың көзіне</w:t>
        <w:br/>
        <w:t>жас болып төгілетін сәттері актриса</w:t>
        <w:br/>
        <w:t>бейнелеуінде сәтімен шықты.</w:t>
        <w:br/>
        <w:t>ххх</w:t>
        <w:br/>
        <w:t>Халықұлов Яһуда Алданышұлы-- 1970</w:t>
        <w:br/>
        <w:t>||жылы Алматының М.Әуезов атындағы</w:t>
        <w:br/>
        <w:t>Академиялық қазақ драма театрының</w:t>
        <w:br/>
        <w:t>студиясын “драма актері" мамандығы</w:t>
        <w:br/>
        <w:t>бойынша бітірген. Сол жылдан бастап</w:t>
        <w:br/>
        <w:t>Қызылорда облыстық Н.Бекежанов</w:t>
        <w:br/>
        <w:t>атындағы қазақ музыкалық драма</w:t>
        <w:br/>
        <w:t>театрында әртіс болып жұмыс істейді.</w:t>
        <w:br/>
        <w:t>| Өнердегі өмірін қатардағы әртіс болып</w:t>
        <w:br/>
        <w:t>бастаған ол өз еңбегіне деген адалдықтың,</w:t>
        <w:br/>
        <w:t>театрға деген үлкен сүйіспеншіліктің,</w:t>
        <w:br/>
        <w:t>режиссерлар мен қатар жүрген</w:t>
        <w:br/>
        <w:t>әріптестерінен үйрене жүріп, өсудің</w:t>
        <w:br/>
        <w:t>арқасында қазіргі кезде тетардағы жетекші</w:t>
        <w:br/>
        <w:t>әртістердің біріне айналды. Осы жылдар</w:t>
        <w:br/>
        <w:t>ішінде Я.Халықұлов жүзден аса рольдер</w:t>
        <w:br/>
        <w:t>Я.Халықұлов</w:t>
        <w:br/>
        <w:t>СЫР ӨНЕРІНІҢ ҚАРА ШАҢЫРАҒЫ 217</w:t>
        <w:br/>
        <w:t>Темірбеков Бақытбек Әбділләұлы --</w:t>
        <w:br/>
        <w:t>| 1972 жылы Қызылорда облысы,</w:t>
        <w:br/>
        <w:t>Сұлутөбе қыстағында дүниеге келген.</w:t>
        <w:br/>
        <w:t>1998 жылы Қорқыт Ата атындағы</w:t>
        <w:br/>
        <w:t>Қызылорда мемлекеттік университетін</w:t>
        <w:br/>
        <w:t>музыка пәнінің мұғалімі мамандығы</w:t>
        <w:br/>
        <w:t>бойынша бітірген.</w:t>
        <w:br/>
        <w:t>1998 жылдан бастап Қызылорда</w:t>
        <w:br/>
        <w:t>облыстық Н.Бекежанов атындағы</w:t>
        <w:br/>
        <w:t>| музыкалық драма театрының әртісі, әрі</w:t>
        <w:br/>
        <w:t>негізгі жеке дауыстағы әншісі болып</w:t>
        <w:br/>
        <w:t>қызмет атқарып келеді.</w:t>
        <w:br/>
        <w:t>2002 жылы облыстағы жыл</w:t>
        <w:br/>
        <w:t>қорытындысы бойынша жылдың үздік</w:t>
        <w:br/>
        <w:t>актеры. 2003 жылы ҚР еңбек сіңірген әртісі Т.Айнақұлов</w:t>
        <w:br/>
        <w:t>атындағы жүлденің иегері, 2003 жылы Атырау қаласында</w:t>
        <w:br/>
        <w:t>өткен республикалық Н.Жантөрин атындағы көркемсөз оқу</w:t>
        <w:br/>
        <w:t>шеберлері сайысының бірінші дәрежелі жүлдегері.</w:t>
        <w:br/>
        <w:t>Көркемдік кеңестің мүшесі.</w:t>
        <w:br/>
        <w:t>Ахметов Руслан Қонысбайұлы -- 1978</w:t>
        <w:br/>
        <w:t>жылы Қызылорда облысында дүниеге</w:t>
        <w:br/>
        <w:t>келген. Білімі жоғары.</w:t>
        <w:br/>
        <w:t>1995-98 жылдары Жамбылдың</w:t>
        <w:br/>
        <w:t>орталық мәдениет және өнер</w:t>
        <w:br/>
        <w:t>колледжінің драма актері мамандығы</w:t>
        <w:br/>
        <w:t>бойынша бітірген. Сол жылдан бастап</w:t>
        <w:br/>
        <w:t>Қызылорда облыстық Н.Бекежанов</w:t>
      </w:r>
    </w:p>
    <w:p>
      <w:r>
        <w:t>атындағы қазақ музыкалық драма</w:t>
        <w:br/>
        <w:t>театрында әртіс болып қызмет атқарады.</w:t>
        <w:br/>
        <w:t>1999 жылы "Шабыт" фестивалінің</w:t>
        <w:br/>
        <w:t>дипломанты, 2000 жылы облыс әкімінің</w:t>
        <w:br/>
        <w:t>стипендиаты болды.</w:t>
        <w:br/>
        <w:t>2001 жылы Атырау қаласында өткен</w:t>
        <w:br/>
        <w:t>Н.Жантөрин атындағы аймақтық фестивальден</w:t>
        <w:br/>
        <w:t>ынталандыру сыйлығымен оралды.</w:t>
        <w:br/>
        <w:t>2004 жылы Астана қаласында әткен “Шабыт”</w:t>
        <w:br/>
        <w:t>шығармашыл жастар фестивалінде Руслан Ахметов Асқар</w:t>
        <w:br/>
        <w:t>Сүлейменов атындағы арнаулы жүлдеге ие болды. 2005</w:t>
        <w:br/>
        <w:t>жылы Қазанда өткен түркі халықтарының УШ "Наурыз"</w:t>
        <w:br/>
        <w:t>фестивалінде “Ең үздік ер бейнесін жасағаны үшін"</w:t>
        <w:br/>
        <w:t>номинациясын жеңіп алып, фестиваль лауреаты атанды.</w:t>
        <w:br/>
        <w:t>СЫР ӨНЕРІНІҢ ҚАРА ШАҢЫРАҒЫ 215</w:t>
        <w:br/>
        <w:t>Ботбаев Бектеміс 1959 жылы</w:t>
        <w:br/>
        <w:t>Қызылорда облысында туылған. Білімі --</w:t>
        <w:br/>
        <w:t>арнаулы орта.</w:t>
        <w:br/>
        <w:t>1982 жылы Қызылорда облыстық</w:t>
        <w:br/>
        <w:t>Н.Бекежанов атындағы қазақ музықалық</w:t>
        <w:br/>
        <w:t>драма театрына шақырылып, әртіс болып</w:t>
        <w:br/>
        <w:t>қызмет істеп келеді.</w:t>
        <w:br/>
        <w:t>1996 жылы Қызылорда музыкалық</w:t>
        <w:br/>
        <w:t>колледжінің драма актері бөлімін</w:t>
        <w:br/>
        <w:t>бітірген.</w:t>
        <w:br/>
        <w:t>Үздік бейнелері: Б.Брехттың</w:t>
        <w:br/>
        <w:t>“Кавказдың бор шеңберіндегі" Аздақ,</w:t>
        <w:br/>
        <w:t>Й Ә.Ақпанбетовтің “Түнгі көбелек"</w:t>
        <w:br/>
        <w:t>Арамасындағы Құрдымбай,</w:t>
        <w:br/>
        <w:t>А. п. реиникнен “Шие бауындағы" Фирс, Д.Исабековтың</w:t>
        <w:br/>
        <w:t>"Актриса немесе махаббат вальсі" спектакліндегі Баптист,</w:t>
        <w:br/>
        <w:t>Ғ.Мүсіреповтің “Қозы Көрпеш -- Баян сұлу"</w:t>
        <w:br/>
        <w:t>трагедиясындағы Жантық, Т.Әліпбайдың “Исатайдың</w:t>
        <w:br/>
        <w:t>барында" драмасындағы Геке, Р.Отарбаевтың “Қандыөзек"</w:t>
        <w:br/>
        <w:t>Арамасындағы көкнаршы көрші шал және т.б.</w:t>
        <w:br/>
        <w:t>Қазақстан Республикасының еңбек сіңірген әртісі</w:t>
        <w:br/>
        <w:t>Т.Айнақұлов атындағы жүлденің иегері.</w:t>
        <w:br/>
        <w:t>Досаев Жорабек Мүтәнұлы 1956</w:t>
        <w:br/>
        <w:t>жылы Шиеліде дүниеге келген. 1979</w:t>
        <w:br/>
        <w:t>жылы Т.Жүргенов атындағы</w:t>
        <w:br/>
        <w:t>Академиялық өнер институтын "кино</w:t>
        <w:br/>
        <w:t>және театр актері” мамандығы бойынша</w:t>
        <w:br/>
        <w:t>бітірген. Шымкентте Жұмат Шанин</w:t>
        <w:br/>
        <w:t>атындағы театрда актер, 1981-84 жыл</w:t>
        <w:br/>
        <w:t>аралығында Қызылорда театрында актер</w:t>
        <w:br/>
        <w:t>болып істеген. Қазір Қызылорда</w:t>
        <w:br/>
        <w:t>облыстық Н.Бекежанов атындағы қазақ</w:t>
        <w:br/>
        <w:t>музыкалық драма театрында 2004</w:t>
      </w:r>
    </w:p>
    <w:p>
      <w:r>
        <w:t>жылдан бастап әртіс болып қызмет</w:t>
        <w:br/>
        <w:t>атқарады.</w:t>
        <w:br/>
        <w:t>Ойнаған рольдері: Т.Ахтановтың “Ант" спекталінде Барақ</w:t>
        <w:br/>
        <w:t>сұлтан, М.Әуезовтің “Еңлік-Кебегінде" Есен, қырғыз</w:t>
        <w:br/>
        <w:t>драматургі М.Байджиевтің “Бәрі ойыннан басталады"</w:t>
        <w:br/>
        <w:t>спектаклінде Сапа, А.П.Чеховтың "Апалы-сіңлілі үш</w:t>
        <w:br/>
        <w:t>қызында" барон Тузенбах, Ш.Хусайыновтың "Алдар</w:t>
        <w:br/>
        <w:t>көсесінде" Сырдақ, Ж.Жұматтың "Сүю сертінде" Сергей,</w:t>
        <w:br/>
        <w:t>А.Кіребаевтың “Махаббат пен ғадауатында" Масылхан, “Ән</w:t>
        <w:br/>
        <w:t>атасы -- Әміре” телефильмінің авторы әрі режиссері.</w:t>
        <w:br/>
        <w:t>СЫР ӨНЕРІНІҢ ҚАРА ШАҢЫРАҒЫ 214</w:t>
        <w:br/>
        <w:t>Халықұлов Яһуда Алданышұлы --</w:t>
        <w:br/>
        <w:t>1951 жылы туылған. Білімі арнаулы орта.</w:t>
        <w:br/>
        <w:t>1970 жылы Алматының М.Әуезов</w:t>
        <w:br/>
        <w:t>атындағы Академиялық қазақ драма</w:t>
        <w:br/>
        <w:t>театрының студиясын “драма актері"</w:t>
        <w:br/>
        <w:t>мамандығы бойынша бітірген. Сол</w:t>
        <w:br/>
        <w:t>жылдан бастап Қызылорда облыстық</w:t>
        <w:br/>
        <w:t>Н.Бекежанов атындағы қазақ музыкалық</w:t>
        <w:br/>
        <w:t>драма театрында әртіс болып жұмыс</w:t>
        <w:br/>
        <w:t>істейді.</w:t>
        <w:br/>
        <w:t>Осы жылдар ішінде Я.Халықұлов</w:t>
        <w:br/>
        <w:t>жүзге тарта рольдер ойнапты.</w:t>
        <w:br/>
        <w:t>(| Негізгілері: жалынды Ғани Мұратбаев</w:t>
        <w:br/>
        <w:t>1 (Ш.Хұсайынов "Біздің Ғани”), Жүніс</w:t>
        <w:br/>
        <w:t>(М.Әуезов "Түнгі сарын"), Кеңгірбай</w:t>
        <w:br/>
        <w:t>(М.Әуезов "Еңлік-Кебек), Есен (Б.Жакиев “Бәрі ойыннан</w:t>
        <w:br/>
        <w:t>басталады”) А.П.Чеховтың “Апалы -сіңлілі үш қызында"</w:t>
        <w:br/>
        <w:t>Андрей, Н.В.Гогольдің “Ревизорындағы" Хлестаков,</w:t>
        <w:br/>
        <w:t>Т.Әліпбайдың “Исатайдың барында" спектаклінде</w:t>
        <w:br/>
        <w:t>Баймағанбет, Ж.Аймауытов, Б.Майлиннің “Аласапыран"</w:t>
        <w:br/>
        <w:t>трагифарсында Шапшаңбай, Ж.Жұматтың “Сүю серті"</w:t>
        <w:br/>
        <w:t>драмасында Петрук, Иран-Ғайыптың “Қорқыттың көрінде"</w:t>
        <w:br/>
        <w:t>Қорқыт және т.б.</w:t>
        <w:br/>
        <w:t>Артықбаева Алмагүл 1954 жылы туған,</w:t>
        <w:br/>
        <w:t>білімі жоғары. 1974 жылы Алматының</w:t>
        <w:br/>
        <w:t>М.Әуезов атындағы Академиялық драма</w:t>
        <w:br/>
        <w:t>театрының студиясын, 1996 жылы</w:t>
        <w:br/>
        <w:t>Алматының Т.Жүргенов атындағы кино</w:t>
        <w:br/>
        <w:t>және театр институтының драма актері</w:t>
        <w:br/>
        <w:t>факультетін бітірген.</w:t>
        <w:br/>
        <w:t>Қызылорда облыстық Н.Бекежанов</w:t>
        <w:br/>
        <w:t>атындағы қазақ музыкалық драма</w:t>
        <w:br/>
        <w:t>театрында 1976 жылдан бастап әртіс</w:t>
        <w:br/>
        <w:t>қызметін атқарады.</w:t>
        <w:br/>
        <w:t>Осы жылдар ішінде А.Артықбаева</w:t>
        <w:br/>
        <w:t>И.Саввин мен Ж.Тәшеновтің “Ауылдан</w:t>
        <w:br/>
        <w:t>келген жиендер" комедиясындағы</w:t>
        <w:br/>
        <w:t>Ақмарал, Б.Мұқаевтың "Сергелдең болған серілеріндегі"</w:t>
        <w:br/>
        <w:t>Сайра, Ш.Айтматов пен Қ.Мұхамеджановтың "Көктөбедегі</w:t>
        <w:br/>
        <w:t>кездесу" драмасындағы Алмагүл, К.Гольдонидің “Екі қожаға</w:t>
      </w:r>
    </w:p>
    <w:p>
      <w:r>
        <w:t>бір қызметші" комедиясындағы отты Беатриче, Н.В.Гогольдің</w:t>
        <w:br/>
        <w:t>"Ревизорындағы" Мария Антоновна, Қ.Сүйенішовтің "Сен</w:t>
        <w:br/>
        <w:t>де жалғыз, мен жалғыз" пьесасындағы Қайныштай әртістің</w:t>
        <w:br/>
        <w:t>әр қырын танытып, шеберлігін шыңдап, өнер биігіне</w:t>
        <w:br/>
        <w:t>жетелеген бейнелер.</w:t>
        <w:br/>
        <w:t>СЫР ӨНЕРІНІҢ ҚАРА ШАҢЫРАҒЫ 218</w:t>
        <w:br/>
        <w:t>Байдалиева Айгүл Темірбайқызы 1969</w:t>
        <w:br/>
        <w:t>жылы Қызылорда облысында туылған.</w:t>
        <w:br/>
        <w:t>Білімі жоғары.</w:t>
        <w:br/>
        <w:t>1994-1996 жылдары Қызылорда</w:t>
        <w:br/>
        <w:t>музыкалық колледжінің жанынан</w:t>
        <w:br/>
        <w:t>ашылған театр бөлімін “драма әртісі"</w:t>
        <w:br/>
        <w:t>мамандығы бойынша бітірген. Сол</w:t>
        <w:br/>
        <w:t>жылдан бастап Қызылорда облыстық</w:t>
        <w:br/>
        <w:t>Н.Бекежанов атындағы қазақ</w:t>
        <w:br/>
        <w:t>музыкалық драма театрында әртіс болып</w:t>
        <w:br/>
        <w:t>қызмет атқарады.</w:t>
        <w:br/>
        <w:t>2000 жылдың “Ең үздік актрисасы"</w:t>
        <w:br/>
        <w:t>номинациясының иегері. 2001 жылы</w:t>
        <w:br/>
        <w:t>Н.Жантөрин атындағы көркем сөз оқу</w:t>
        <w:br/>
        <w:t>конкурсында 3 орынды иеленіп, лауреат</w:t>
        <w:br/>
        <w:t>атағын жеңіп алды.</w:t>
        <w:br/>
        <w:t>2003 жылы Қорқыт ата атындағы Қызылорда мемлекеттік</w:t>
        <w:br/>
        <w:t>университетін “музыка пәнінің мұғалімі" мамандығы</w:t>
        <w:br/>
        <w:t>бойынша бітірді.</w:t>
        <w:br/>
        <w:t>Көркемдік кеңестің мүшесі.</w:t>
        <w:br/>
        <w:t>1 Айтжанова Қарлығаш Зұлхарнайқызы</w:t>
        <w:br/>
        <w:t>1972 жылы Қызылорда қаласында</w:t>
        <w:br/>
        <w:t>туылған. 1994 жылы Қызылорда</w:t>
        <w:br/>
        <w:t>музыкалық колледжіне түсіп, 1996</w:t>
        <w:br/>
        <w:t>жылы театр бөлімін “драма актері“</w:t>
        <w:br/>
        <w:t>мамандығы бойынша бітірген. Театрда</w:t>
        <w:br/>
        <w:t>1998 жылдан бері қызмет етеді.</w:t>
        <w:br/>
        <w:t>Ойнаған рольдері: Груше (Б.Брехт</w:t>
        <w:br/>
        <w:t>| “Кавказдың бор шеңбері"), Күләйна</w:t>
        <w:br/>
        <w:t>(О.Бодықов "Үйленгім келмейді”),</w:t>
        <w:br/>
        <w:t>Айжан (С.Балғабаев "Біз де ғашық</w:t>
        <w:br/>
        <w:t>болғанбыз”), Баян, Таңсық (Ғ.Мүсірепов</w:t>
        <w:br/>
        <w:t>"Қозы Көрпеш -- Баян сұлу”), Патшай</w:t>
        <w:br/>
        <w:t>(Т.Әліпбай "Исатайдың барында”),</w:t>
        <w:br/>
        <w:t>Ақшақар (Жаңа жылдық "Ақылды Ақшақар”), Тоғжан</w:t>
        <w:br/>
        <w:t>(Р.Отарбаев “Қандыөзек”), Шәрбану (Ж.Аймауытов,</w:t>
        <w:br/>
        <w:t>Б.Майлин “Аласапыран"”) және т.б.</w:t>
        <w:br/>
        <w:t>2003 жылы сәуірде Атырауда өткен Махамбеттің 200</w:t>
        <w:br/>
        <w:t>жылдығына арналған ТУ Н.Жантөрин атындағы көркем сөз</w:t>
        <w:br/>
        <w:t>оқу шеберлерінің конкурсында дипломант болды.</w:t>
        <w:br/>
        <w:t>2004 жылы - Ш.Бәкірова атындағы арнайы жүлденің</w:t>
        <w:br/>
        <w:t>иегері.</w:t>
      </w:r>
    </w:p>
    <w:p>
      <w:r>
        <w:t>СЫР ӨНЕРІНІҢ ҚАРА ШАҢЫРАҒЫ 201</w:t>
        <w:br/>
        <w:t>арманшылдығымен, нәзіктігімен жол</w:t>
        <w:br/>
        <w:t>тартса, Ева Бройердің қатқыл да аярлық</w:t>
        <w:br/>
        <w:t>психологиясын актриса жекелеген</w:t>
        <w:br/>
        <w:t>детальдар арқылы ұтымды жеткізе біледі.</w:t>
        <w:br/>
        <w:t>Ү.Бегімова комедия жанрында да көп</w:t>
        <w:br/>
        <w:t>еңбектеніп жүр. Ш.Хұсайыновтың “Алдар</w:t>
        <w:br/>
        <w:t>көсе" комедиясындағы ханның дарақы да</w:t>
        <w:br/>
        <w:t>өзімшіл қызы -- Меңсүлу,</w:t>
        <w:br/>
        <w:t>Қ.Мұхамеджановтың “Құдағи келіпті"</w:t>
        <w:br/>
        <w:t>комедиясында қаладан келген ашулы да</w:t>
        <w:br/>
        <w:t>бірбет, тіл табыса келе жайдары да</w:t>
        <w:br/>
        <w:t>жайсаң құдағи -- Айша, Ж.Аймауытов</w:t>
        <w:br/>
        <w:t>пен Б.Майлиннің трагифарсындағы --</w:t>
        <w:br/>
        <w:t>Қалипа бәйбіше комедиялық жарқын</w:t>
        <w:br/>
        <w:t>бояуларымен көрермен жүрегіне ұялаған</w:t>
        <w:br/>
        <w:t>бейнелер.</w:t>
        <w:br/>
        <w:t>ххх</w:t>
        <w:br/>
        <w:t>Театрдың белді әртістерінің бірі Кәмила</w:t>
        <w:br/>
        <w:t>“| Әбжанова да осы Нартай театрында 1972</w:t>
        <w:br/>
        <w:t>|| жылдан яғни, 33 жыл үзбей жұмыс істеп</w:t>
        <w:br/>
        <w:t>келеді. Жалпы театр әртістері, басқа да</w:t>
        <w:br/>
        <w:t>театр қызметкерлері мойындайтын бір</w:t>
        <w:br/>
        <w:t>шындық бар. Ол өнер шаңырағының киелі</w:t>
        <w:br/>
        <w:t>болатындығынан ба, әлде басқа сиқыры</w:t>
        <w:br/>
        <w:t>бар ма, әйтеуір театрға бір кірген адам</w:t>
        <w:br/>
        <w:t>шыға алмайтындығы. Мейлі айлығы аз</w:t>
        <w:br/>
        <w:t>болсын, көп болсын, кім де кім оған</w:t>
        <w:br/>
        <w:t>кіндігінен бір байланса болды, сол жерде</w:t>
        <w:br/>
        <w:t>бүкіл өмірін өткізуге қалды деген сөз.</w:t>
        <w:br/>
        <w:t>(| Кәмила жұбайы Бақытбек екеуі оқу</w:t>
        <w:br/>
        <w:t>бітіргелі осы театр ішінде. Сол жылдардан</w:t>
        <w:br/>
        <w:t>бері қаншама су ақты -- қанша</w:t>
        <w:br/>
        <w:t>К.Әбжанова спектакльдер сахналанып, қанша</w:t>
        <w:br/>
        <w:t>тебіреніс пен қиналсқа толы күндер</w:t>
        <w:br/>
        <w:t>өтпеді дейсіз?</w:t>
        <w:br/>
        <w:t>Ол ойнаған алпыстан астам рольдер</w:t>
        <w:br/>
        <w:t>ішінде театрда да, кинода да қатар</w:t>
        <w:br/>
        <w:t>сомдаған "Қозы Көрпеш -- Баян сұлу"</w:t>
        <w:br/>
        <w:t>спектаклі мен А.Әшімов түсірген осы аттас</w:t>
        <w:br/>
        <w:t>түрлі-түсті фильміндегі Мақпал ролін</w:t>
        <w:br/>
        <w:t>бөліп айтуға болар еді. Біз көрген</w:t>
        <w:br/>
        <w:t>спектакльдерінде жасаған Қ.Сүйенішовтің</w:t>
        <w:br/>
        <w:t>“Кемпір-шалдың кенжесіндегі" Бибіжан,</w:t>
        <w:br/>
        <w:t>И.Саввиннің “Ауылдан келген</w:t>
        <w:br/>
        <w:t>жиендеріндегі" Нұрша, Н.В.Гогольдің</w:t>
        <w:br/>
        <w:t>СЫР ӨНЕРІНІҢ ҚАРА ШАҢЫРАҒЫ 211</w:t>
        <w:br/>
        <w:t>Шотықов Серік Бариұлы-- 1937 жылы</w:t>
      </w:r>
    </w:p>
    <w:p>
      <w:r>
        <w:t>(деле білімі орта. 1959 жылдан</w:t>
        <w:br/>
        <w:t>алдықорған облыстық драма театрында,</w:t>
        <w:br/>
        <w:t>1960 жылдан бастап Қызылорда</w:t>
        <w:br/>
        <w:t>театрында әртіс қызметін атқарады.</w:t>
        <w:br/>
        <w:t>Осы жылдар ішінде С.Шотықов 200-</w:t>
        <w:br/>
        <w:t>ден астам бейнелерді көрермен алдына</w:t>
        <w:br/>
        <w:t>шығарды. Актердің творчестволық үлкен</w:t>
        <w:br/>
        <w:t>жетістігі үшін 1980 жылы "Қазақ КСР-</w:t>
        <w:br/>
        <w:t>інің еңбек сіңірген артисі" атағы берілді.</w:t>
        <w:br/>
        <w:t>2001-2003 жылдары театр режиссерсіз</w:t>
        <w:br/>
        <w:t>қалған кездері театрдың көркемдік</w:t>
        <w:br/>
        <w:t>жетекшісі болып, театрдың өз деңгейін</w:t>
        <w:br/>
        <w:t>жоғалтпауына, шығармашылық биіктен</w:t>
        <w:br/>
        <w:t>көрінуіне бар күшін аямай жұмсады.</w:t>
        <w:br/>
        <w:t>Еңбегіне орай 1977 жылы КСРО Жоғарғы Советінің</w:t>
        <w:br/>
        <w:t>“Еңбектегі ерлігі үшін” медаліне, әр жылдары бірнеше</w:t>
        <w:br/>
        <w:t>диплом, грамоталарға ие болды.</w:t>
        <w:br/>
        <w:t>1990 жылы “Қазақстан Республикасының халық әртісі"</w:t>
        <w:br/>
        <w:t>атағын алды.</w:t>
        <w:br/>
        <w:t>Көркемдік кеңес мүшесі.</w:t>
        <w:br/>
        <w:t>Арысбай Әлия-- 1948 жылы туылған.</w:t>
        <w:br/>
        <w:t>1967 жылдан Қызылорда облыстық</w:t>
        <w:br/>
        <w:t>Н.Бекежанов атындағы қазақ драма</w:t>
        <w:br/>
        <w:t>театрында жұмыс істейді. 1973 жылы</w:t>
        <w:br/>
        <w:t>Алматының Құрманғазы атындағы өнер</w:t>
        <w:br/>
        <w:t>инстутының театр факультетін “арама</w:t>
        <w:br/>
        <w:t>актері” мамандығы бойынша бітірген.</w:t>
        <w:br/>
        <w:t>1992 жылға дейін театрда 100-ден аса</w:t>
        <w:br/>
        <w:t>рольдер сомдап, үлкен жетістікке, өнер</w:t>
        <w:br/>
        <w:t>биігіне көтерілген актриса.</w:t>
        <w:br/>
        <w:t>Оған 1990 жылы “Қазақстанның еңбек</w:t>
        <w:br/>
        <w:t>сіңірген әртісі" атағы берілді. 1992-2003</w:t>
        <w:br/>
        <w:t>жылдары Б.Римова атындағы Алматы</w:t>
        <w:br/>
        <w:t>облыстық Талдықорған қазақ драма</w:t>
        <w:br/>
        <w:t>театрында істеді. Талдықорған сахнасында дүниеге келген</w:t>
        <w:br/>
        <w:t>Гүлбаршын (С.Балғабаев “Ең әдемі келіншек”), Қамқа ана</w:t>
        <w:br/>
        <w:t>(Т.Ахтанов "Шырағың сөнбесін"), Зейнеп (Д.Исабеков "Ескі</w:t>
        <w:br/>
        <w:t>үйдегі екі кездесу") образдары әртістің орындауында</w:t>
        <w:br/>
        <w:t>шынайы шеберлігінің, әртістің өз образына етене еніп,</w:t>
        <w:br/>
        <w:t>көркем қауымға әсер қалдыратын туындылар.</w:t>
        <w:br/>
        <w:t>СЫР ӨНЕРІНІҢ ҚАРА ШАҢЫРАҒЫ 216</w:t>
        <w:br/>
        <w:t>Серікбаев Сансызбай 1960 жылы</w:t>
        <w:br/>
        <w:t>(| Қызылорда облысында дүниеге келген.</w:t>
        <w:br/>
        <w:t>| 1990 жылы Жамбыл мәдени-ағарту</w:t>
        <w:br/>
        <w:t>училишесін “клуб қызметкері, драма</w:t>
        <w:br/>
        <w:t>үйірмесінің жетекшісі” мамандығы</w:t>
        <w:br/>
        <w:t>бойынша бітірген.</w:t>
        <w:br/>
        <w:t>2002 жылдың қаңтар айынан бастап</w:t>
      </w:r>
    </w:p>
    <w:p>
      <w:r>
        <w:t>Қызылорда облыстық Н.Бекежанов</w:t>
        <w:br/>
        <w:t>| атындағы музыкалық драма театрында</w:t>
        <w:br/>
        <w:t>әртіс болып істейді. Осы кезеңде ойнаған</w:t>
        <w:br/>
        <w:t>рольдері: Б.Брехтің “Кавказдың бор</w:t>
        <w:br/>
        <w:t>|Ішеңберінде" -- адвокат, О.Бодықовтың</w:t>
        <w:br/>
        <w:t>4 "Үйленгім келмейді" спектаклінде -</w:t>
        <w:br/>
        <w:t>Мырзахмет, М.Томанов, М.Ахмановтың</w:t>
        <w:br/>
        <w:t>“Екі дос немесе делдал қарға" ертегісінде -- Қасқыр,</w:t>
        <w:br/>
        <w:t>Ғ.Мүсіреповтің “Қозы Көрпеш-Баян сұлу" драмасында --</w:t>
        <w:br/>
        <w:t>Айдар, Т.Әліпбайдың “Исатайдың барында” спектаклінде --</w:t>
        <w:br/>
        <w:t>Қалдыбай, Р.Отарбаевтың “Қандыөзегінде" -- Майор.</w:t>
        <w:br/>
        <w:t>1996 жылдың ақпан айынан жоғарғы дәрежелі актер</w:t>
        <w:br/>
        <w:t>болып жұмыс істейді.</w:t>
        <w:br/>
        <w:t>Төлепова Залипа Тұрғанбайқызы --</w:t>
        <w:br/>
        <w:t>1961 жылы туылған. Білімі жоғары. 1986</w:t>
        <w:br/>
        <w:t>жылы Жамбыл қаласындағы мәдени-</w:t>
        <w:br/>
        <w:t>ағарту училишцесінің театр бөлімін</w:t>
        <w:br/>
        <w:t>бітіріп, сол жылдан бастап Қызылорда</w:t>
        <w:br/>
        <w:t>облыстық Н.Бекежанов атындағы қазақ</w:t>
        <w:br/>
        <w:t>музыкалық драма театрында әртіс болып</w:t>
        <w:br/>
        <w:t>қызмет етіп келеді.</w:t>
        <w:br/>
        <w:t>2003 жылы Қорқыт ата атындағы</w:t>
        <w:br/>
        <w:t>Қызылорда мемлекеттік университетінің</w:t>
        <w:br/>
        <w:t>"музыка мұғалімі" мамандығы бойынша</w:t>
        <w:br/>
        <w:t>толық к лақы бітіріп шықты.</w:t>
        <w:br/>
        <w:t>2000-2004 жылдар аралығында</w:t>
        <w:br/>
        <w:t>Б.Брехттың "Кавказдың бор шеңбері"</w:t>
        <w:br/>
        <w:t>спектакліндегі-- Груше Вахнадзе, А.П.Чеховтың "Шие</w:t>
        <w:br/>
        <w:t>бауындағы"-- Шарлотта, Ғ.Мүсіреповтің "Қозы Көрпеш --</w:t>
        <w:br/>
        <w:t>Баян сұлуында" -- Мақпал, Р.Отарбаевтың “Қандыөзек"</w:t>
        <w:br/>
        <w:t>Арамасында -- Камила образын өте нанымды етіп,</w:t>
        <w:br/>
        <w:t>кейіпкердің айтпақ ойын жеткізе білді.</w:t>
        <w:br/>
        <w:t>Қазақстан Республикасының халық әртісі Ш.Бәкірова</w:t>
        <w:br/>
        <w:t>атындағы ауыспалы жүлденің иегері.</w:t>
        <w:br/>
        <w:t>СЫР ӨНЕРІНІҢ ҚАРА ШАҢЫРАҒЫ 212</w:t>
        <w:br/>
        <w:t>Ұлпатай Баяділова Қызылорда</w:t>
        <w:br/>
        <w:t>театрында 1963 жылдан істейді. Осы</w:t>
        <w:br/>
        <w:t>жылдар ішінде 100-ден аса бейнелер</w:t>
        <w:br/>
        <w:t>жасады. Сәбит Мұқановтың "Мөлдір</w:t>
        <w:br/>
        <w:t>махаббатында" Бәтес, М.Әуезовтың</w:t>
        <w:br/>
        <w:t>“Айман-Шолпан" комедиясында</w:t>
        <w:br/>
        <w:t>Шолпан, Айтматовтың "Жәмиласында"</w:t>
        <w:br/>
        <w:t>Жәмила, М.Кәрімнің "Ай тұтылған түн"</w:t>
        <w:br/>
        <w:t>трагедиясында Зүбәржат, Б.Майлиннің</w:t>
        <w:br/>
        <w:t>"Шұғасында" Күлзипа, Ғ.Мүсіреповтің</w:t>
        <w:br/>
        <w:t>"Ақан сері-- Ақтоқтысында" Мәрзия,</w:t>
        <w:br/>
        <w:t>Қ.Сүйенішовтың "Сен де жалғыз, мен де</w:t>
        <w:br/>
        <w:t>| жалғыз" спектаклінде Күнімжан</w:t>
        <w:br/>
        <w:t>бейнелері актрисаның сәтті туындылары.</w:t>
        <w:br/>
        <w:t>“Еңбек ардагері" медалінің, "Құрмет" орденінің иегері.</w:t>
        <w:br/>
        <w:t>Ораз Нәсімханов Қызылорда</w:t>
      </w:r>
    </w:p>
    <w:p>
      <w:r>
        <w:t>театрында 1960 жылдан бастап істейді.</w:t>
        <w:br/>
        <w:t>Сол жылы қойылған Ғ.Мүсіреповтің</w:t>
        <w:br/>
        <w:t>"Аманкелді" спектаклінде Мұңайтпасты</w:t>
        <w:br/>
        <w:t>бейнеледі.</w:t>
        <w:br/>
        <w:t>О.Нәсімханов 100-ден аса ролдерде</w:t>
        <w:br/>
        <w:t>ойнап қалыптасу, жетілу, табыстарға</w:t>
        <w:br/>
        <w:t>жету процестерінен сүрінбей өтіп</w:t>
        <w:br/>
        <w:t>шеберлік биігіне көтерілген әртіс.</w:t>
        <w:br/>
        <w:t>Н.В.Гогольдің "Ревизорында"“ Лука</w:t>
        <w:br/>
        <w:t>Дукич, М.Әуезовтің “Қаракөз"</w:t>
        <w:br/>
        <w:t>спектаклінде Асан, Дулат,</w:t>
        <w:br/>
        <w:t>Ш.Хұсайыновтың “Алдар көсе"</w:t>
        <w:br/>
        <w:t>комедиясында Сырдақ, Ғ.Мүсіреповтің</w:t>
        <w:br/>
        <w:t>"Қозы Көрпеш - Баян сұлуында"</w:t>
        <w:br/>
        <w:t>Жантық, Т.Әліпбайдың "Исатайдың барында" драмасында</w:t>
        <w:br/>
        <w:t>-- Надзиратель Ж.Аймауытов пен Б.Майлиннің</w:t>
        <w:br/>
        <w:t>"Аласапыран" трагифарсында Бәкен және т.б. образдары</w:t>
        <w:br/>
        <w:t>табысты туындылары.</w:t>
        <w:br/>
        <w:t>СЫР ӨНЕРІНІҢ ҚАРА ШАҢЫРАҒЫ 213</w:t>
        <w:br/>
        <w:t>Әбжанова Кәмила 1949 жылы 25</w:t>
        <w:br/>
        <w:t>шілдеде туылған, білімі жоғары.</w:t>
        <w:br/>
        <w:t>Алматыдағы М.Әуезов атындағы</w:t>
        <w:br/>
        <w:t>Академиялық драма театрының</w:t>
        <w:br/>
        <w:t>студиясын бітірген. 1996 жылы</w:t>
        <w:br/>
        <w:t>Алматыдағы Т.Жүргенов атындағы кино</w:t>
        <w:br/>
        <w:t>және театр институтының театр</w:t>
        <w:br/>
        <w:t>фекуізгелік бітірді.</w:t>
        <w:br/>
        <w:t>1972 жылдан Қызылорда облыстық</w:t>
        <w:br/>
        <w:t>Н.Бекежанов атындағы қазақ драма</w:t>
        <w:br/>
        <w:t>театрында жұмыс істейді. Қазақстан</w:t>
        <w:br/>
        <w:t>театр Баланын 22 Одағының мүшесі.</w:t>
        <w:br/>
        <w:t>К.Әбжанова Ш.Айтматовтың</w:t>
        <w:br/>
        <w:t>"Ақырзаман" трагедиясында Гүлімханды,</w:t>
        <w:br/>
        <w:t>Қ.Найманбаевтың "Айттым бітті"</w:t>
        <w:br/>
        <w:t>спектакліндегі Айсұлуды, Ғ.Мүсіреповтің "Қозы Көрпеш-</w:t>
        <w:br/>
        <w:t>Баян сұлу" трагедиясындағы Қозының анасы Мақпал ролін</w:t>
        <w:br/>
        <w:t>сомдаған. Мақпал бейнесін көрген атақты өнер шебері</w:t>
        <w:br/>
        <w:t>А.Әшімов Қ.Әбжанованы киноға шақырып, 1992 жылы</w:t>
        <w:br/>
        <w:t>Мақпал ана экранға шықты.</w:t>
        <w:br/>
        <w:t>Қызылорда облысының құрметті қайраткері.</w:t>
        <w:br/>
        <w:t>Бегімова Үмігүлсім Өрікбайқызы --</w:t>
        <w:br/>
        <w:t>1950 жылы туылған, білімі жоғары. 1974</w:t>
        <w:br/>
        <w:t>жылы Алматының Құрманғазы</w:t>
        <w:br/>
        <w:t>атындағы өнер институтының театр</w:t>
        <w:br/>
        <w:t>бөлімін бітірген. Сол жылдан бастап</w:t>
        <w:br/>
        <w:t>Қызылорда облыстық Н.Бекежанов</w:t>
        <w:br/>
        <w:t>атындағы қазақ музыкалық драма</w:t>
        <w:br/>
        <w:t>театрында әртіс қызметін атқарады.</w:t>
        <w:br/>
        <w:t>Рольдерін атасақ: Қ.Сатыбалдиннің</w:t>
        <w:br/>
        <w:t>“Аягөз ару" ертегісіндегі Тетелес,</w:t>
        <w:br/>
        <w:t>Мұхамеджановтың “Бөлтірік бөрік</w:t>
        <w:br/>
        <w:t>астында" комедиясындағы Жәмила,</w:t>
        <w:br/>
        <w:t>Ш.Хұсайыновтың "Біздің Ғани"</w:t>
      </w:r>
    </w:p>
    <w:p>
      <w:r>
        <w:t>драмасындағы Ғанидың жан серігі</w:t>
        <w:br/>
        <w:t>Күлпаш, Т.Ахтановтың "Күшік күйеу"</w:t>
        <w:br/>
        <w:t>спектакліндегі Ботка, Ә.Тәжібаевтың "Майра" спектакліндегі</w:t>
        <w:br/>
        <w:t>Айбарша, Т.Ахтановтың "Ант" спектакліндегі Бәтима,</w:t>
        <w:br/>
        <w:t>Д.Исабековтың “"Әпкесіндегі" Кәмила рольдері актрисаның</w:t>
        <w:br/>
        <w:t>жан-жақты жан сырының куәлері.</w:t>
        <w:br/>
        <w:t>2001 жылы Алматыда өткен шағын жанр фестивалінде</w:t>
        <w:br/>
        <w:t>“Ең үздік әйел бейнесін жасағаны үшін" номинациясын</w:t>
        <w:br/>
        <w:t>жеңіп алды.</w:t>
        <w:br/>
        <w:t>СЫР ӨНЕРІНІҢ ҚАРА ШАҢЫРАҒЫ 224</w:t>
        <w:br/>
        <w:t>Ғалым Тобжанов Бейбіт Қамаранов</w:t>
        <w:br/>
        <w:t>Театрға жаңа ғана келген жас әртістер</w:t>
        <w:br/>
        <w:t>Аррай Көшімбаев Дарын Советқала</w:t>
        <w:br/>
        <w:t>СЫР ӨНЕРІНІҢ ҚАРА ШАҢЫРАҒЫ 237</w:t>
        <w:br/>
        <w:t>Қ.Найманбаев</w:t>
        <w:br/>
        <w:t>Ш.Айтматов</w:t>
        <w:br/>
        <w:t>Т.Нұрмағанбе-</w:t>
        <w:br/>
        <w:t>тов</w:t>
        <w:br/>
        <w:t>Қ.Сүйенішев</w:t>
        <w:br/>
        <w:t>Е.Оразымбетов,</w:t>
        <w:br/>
        <w:t>А.Кіребаев</w:t>
        <w:br/>
        <w:t>Ғ.Мүсірепов</w:t>
        <w:br/>
        <w:t>Ж.Аймауытов</w:t>
        <w:br/>
        <w:t>И.Оразбаев</w:t>
        <w:br/>
        <w:t>И.Оразбаев</w:t>
        <w:br/>
        <w:t>Д.Исабеков</w:t>
        <w:br/>
        <w:t>М.Ғаппаров</w:t>
        <w:br/>
        <w:t>Қ.Байсейітов,</w:t>
        <w:br/>
        <w:t>Қ.Шаңғытбаев</w:t>
        <w:br/>
        <w:t>М.Кәрім</w:t>
        <w:br/>
        <w:t>О.Сүлейменов,</w:t>
        <w:br/>
        <w:t>Б.Мұқаев</w:t>
        <w:br/>
        <w:t>И.Оразбаев</w:t>
        <w:br/>
        <w:t>В.Шекспир</w:t>
        <w:br/>
        <w:t>Қ.Андерсен</w:t>
        <w:br/>
        <w:t>1989 жыл</w:t>
        <w:br/>
        <w:t>"Айттым бітті!"</w:t>
        <w:br/>
        <w:t>"Ақырзаман"</w:t>
        <w:br/>
        <w:t>“Апат”</w:t>
      </w:r>
    </w:p>
    <w:p>
      <w:r>
        <w:t>Е.Оразымбетов</w:t>
        <w:br/>
        <w:t>Е.Оразымбетов</w:t>
        <w:br/>
        <w:t>Х.Теміров</w:t>
        <w:br/>
        <w:t>“Әлі бойдақпы- Е.Оразымбетов</w:t>
        <w:br/>
        <w:t>сың?"</w:t>
        <w:br/>
        <w:t>1990 жыл</w:t>
        <w:br/>
        <w:t>“Арманым, әнім Е.Оразымбетов</w:t>
        <w:br/>
        <w:t>іңкәрім"</w:t>
        <w:br/>
        <w:t>“Қозы Көрпеш- Е.Оразымбетов</w:t>
        <w:br/>
        <w:t>Баян сұлу"</w:t>
        <w:br/>
        <w:t>"Шернияз" Е.Оразымбетов</w:t>
        <w:br/>
        <w:t>1991 жыл</w:t>
        <w:br/>
        <w:t>“Желжуан Е.Оразымбетов</w:t>
        <w:br/>
        <w:t>немесе мен</w:t>
        <w:br/>
        <w:t>байымнан</w:t>
        <w:br/>
        <w:t>қорықпаймын"</w:t>
        <w:br/>
        <w:t>“Тоғызыншы Е.Оразымбетов</w:t>
        <w:br/>
        <w:t>вал"</w:t>
        <w:br/>
        <w:t>"Жоғалған Х.Теміров</w:t>
        <w:br/>
        <w:t>ескерткіш"</w:t>
        <w:br/>
        <w:t>1992 жыл</w:t>
        <w:br/>
        <w:t>"Тұзды шөл" Е.Оразымбетов</w:t>
        <w:br/>
        <w:t>“Ой, жігіттер - Е.Оразымбетов</w:t>
        <w:br/>
        <w:t>ай”</w:t>
        <w:br/>
        <w:t>“Қыз қашты, Е.Оразымбетов</w:t>
        <w:br/>
        <w:t>ойбай"</w:t>
        <w:br/>
        <w:t>1993 жыл</w:t>
        <w:br/>
        <w:t>“Ғалам қасіреті” Е.Оразымбетов</w:t>
        <w:br/>
        <w:t>“Батқан Е.Оразымбетов</w:t>
        <w:br/>
        <w:t>кеменің бейбақ-</w:t>
        <w:br/>
        <w:t>тары"</w:t>
        <w:br/>
        <w:t>1994 жыл</w:t>
        <w:br/>
        <w:t>“Ауалы түнгі</w:t>
        <w:br/>
        <w:t>Ауман"</w:t>
        <w:br/>
        <w:t>"Жеті лақ пен</w:t>
        <w:br/>
        <w:t>қасқыр"</w:t>
        <w:br/>
        <w:t>Е.Оразымбетов</w:t>
        <w:br/>
        <w:t>Е.Оразымбетов</w:t>
        <w:br/>
        <w:t>С.Пірмаханов</w:t>
        <w:br/>
        <w:t>Ж.Әбіров</w:t>
        <w:br/>
        <w:t>С.Пірмаханов</w:t>
        <w:br/>
        <w:t>С.Пірмаханов</w:t>
        <w:br/>
        <w:t>С.Пірмаханов</w:t>
        <w:br/>
        <w:t>Ж.Әбіров</w:t>
        <w:br/>
        <w:t>С.Пірмаханов</w:t>
        <w:br/>
        <w:t>С.Пірмаханов</w:t>
        <w:br/>
        <w:t>Ж.Әбіров</w:t>
        <w:br/>
        <w:t>С.Пірмаханов</w:t>
      </w:r>
    </w:p>
    <w:p>
      <w:r>
        <w:t>С.Пірмаханов</w:t>
        <w:br/>
        <w:t>Ж.Әбіров</w:t>
        <w:br/>
        <w:t>С.Пірмаханов</w:t>
        <w:br/>
        <w:t>Ж.Әбіров</w:t>
        <w:br/>
        <w:t>Ж.Әбіров</w:t>
        <w:br/>
        <w:t>С.Пірмаханов</w:t>
        <w:br/>
        <w:t>С.Пірмаханов</w:t>
        <w:br/>
        <w:t>СЫР ӨНЕРІНІҢ ҚАРА ШАҢЫРАҒЫ</w:t>
        <w:br/>
        <w:t>232</w:t>
        <w:br/>
        <w:t>Б.Майлин</w:t>
        <w:br/>
        <w:t>М.Хасенов</w:t>
        <w:br/>
        <w:t>Б.Аманшин</w:t>
        <w:br/>
        <w:t>К.Гальдони</w:t>
        <w:br/>
        <w:t>Ш.Айтматов</w:t>
        <w:br/>
        <w:t>А.Тоқмағанбе-</w:t>
        <w:br/>
        <w:t>тов, О.Бодықов</w:t>
        <w:br/>
        <w:t>Б.Майлин</w:t>
        <w:br/>
        <w:t>В.Вишневский</w:t>
        <w:br/>
        <w:t>Қ.Әжиев</w:t>
        <w:br/>
        <w:t>Қ.Байсейітов,</w:t>
        <w:br/>
        <w:t>Қ.Шаңғытбаев</w:t>
        <w:br/>
        <w:t>М.Әуезов</w:t>
        <w:br/>
        <w:t>Ғ.Мүсірепов</w:t>
        <w:br/>
        <w:t>М.Кәрім</w:t>
        <w:br/>
        <w:t>Қ.Байсейітов,</w:t>
        <w:br/>
        <w:t>к.</w:t>
        <w:br/>
        <w:t>Шаңғытбаев</w:t>
        <w:br/>
        <w:t>М.Байжиев</w:t>
        <w:br/>
        <w:t>А.Шамкенов</w:t>
        <w:br/>
        <w:t>Қ.Мұхамеджа-</w:t>
        <w:br/>
        <w:t>нов</w:t>
        <w:br/>
        <w:t>С.Жүнісов</w:t>
        <w:br/>
        <w:t>Б.Тәжібаев</w:t>
        <w:br/>
        <w:t>Қ.Мұхамеджа-</w:t>
        <w:br/>
        <w:t>нов</w:t>
        <w:br/>
        <w:t>“Шұға"</w:t>
        <w:br/>
        <w:t>Ж.Әбілтаев</w:t>
        <w:br/>
        <w:t>1965 жыл</w:t>
      </w:r>
    </w:p>
    <w:p>
      <w:r>
        <w:t>"Бетпе-бет"</w:t>
        <w:br/>
        <w:t>М.Байсеркенов</w:t>
        <w:br/>
        <w:t>“Таныстық М.Байсеркенов</w:t>
        <w:br/>
        <w:t>керек“</w:t>
        <w:br/>
        <w:t>"Қонақ үйдің Р.С.Андриасян</w:t>
        <w:br/>
        <w:t>қожасы"</w:t>
        <w:br/>
        <w:t>“Ана-- Жер- М.Байсеркенов</w:t>
        <w:br/>
        <w:t>Ана“</w:t>
        <w:br/>
        <w:t>1966 жыл</w:t>
        <w:br/>
        <w:t>"Арман азабы"</w:t>
        <w:br/>
        <w:t>"Майдан" М.Байсеркенов</w:t>
        <w:br/>
        <w:t>1967 жыл</w:t>
        <w:br/>
        <w:t>“Оптимистік М.Байсеркенов</w:t>
        <w:br/>
        <w:t>трагедия"</w:t>
        <w:br/>
        <w:t>"Анар келіннің М.Курумов</w:t>
        <w:br/>
        <w:t>алқасы”</w:t>
        <w:br/>
        <w:t>“Ақсақал аң- Т.Доспаев</w:t>
        <w:br/>
        <w:t>таң"</w:t>
        <w:br/>
        <w:t>1968 жыл</w:t>
        <w:br/>
        <w:t>“Қара Қыпшақ М.Байсеркенов</w:t>
        <w:br/>
        <w:t>Қобыланды"</w:t>
        <w:br/>
        <w:t>“Қозы Көрпеш Х.Теміров</w:t>
        <w:br/>
        <w:t>-- Баян сұлу"</w:t>
        <w:br/>
        <w:t>“Ай тұтылған И.Курумов</w:t>
        <w:br/>
        <w:t>түнде”</w:t>
        <w:br/>
        <w:t>"Ақсақал аң- Т.Доспаев</w:t>
        <w:br/>
        <w:t>таң"</w:t>
        <w:br/>
        <w:t>“Айқас" И.Курумов</w:t>
        <w:br/>
        <w:t>1969 жыл</w:t>
        <w:br/>
        <w:t>“Үзілген жіп" И.Курумов</w:t>
        <w:br/>
        <w:t>“Жат елде” Т.Доспаев</w:t>
        <w:br/>
        <w:t>“Ажар мен Т.Тұңғышбаев</w:t>
        <w:br/>
        <w:t>ажал"</w:t>
        <w:br/>
        <w:t>“Батақтың М.Байсеркенов</w:t>
        <w:br/>
        <w:t>сарысы"</w:t>
        <w:br/>
        <w:t>“Өзіме де сол</w:t>
        <w:br/>
        <w:t>керек"</w:t>
        <w:br/>
        <w:t>М.Байсеркенов</w:t>
        <w:br/>
        <w:t>Е.Обаев</w:t>
        <w:br/>
        <w:t>Ә.Әбдрахманов</w:t>
        <w:br/>
        <w:t>Ә.Әбдрахманов</w:t>
        <w:br/>
        <w:t>Ә.Әбдрахманов</w:t>
        <w:br/>
        <w:t>Ә.Әбдрахманов</w:t>
        <w:br/>
        <w:t>Г.М.Кан</w:t>
        <w:br/>
        <w:t>Ә.Әбдрахманов</w:t>
        <w:br/>
        <w:t>Ә.Әбдрахманов</w:t>
        <w:br/>
        <w:t>Г.М.Кан</w:t>
        <w:br/>
        <w:t>Ә.Әбдрахманов</w:t>
        <w:br/>
        <w:t>Ә.Әбдрахманов</w:t>
      </w:r>
    </w:p>
    <w:p>
      <w:r>
        <w:t>Ә.Әбдрахманов</w:t>
        <w:br/>
        <w:t>С.Пірмаханов</w:t>
        <w:br/>
        <w:t>Т.Ахметов</w:t>
        <w:br/>
        <w:t>Т.Ахметов</w:t>
        <w:br/>
        <w:t>Ж.Әбіров</w:t>
        <w:br/>
        <w:t>Ж.Әбіров</w:t>
        <w:br/>
        <w:t>С.Пірмаханов</w:t>
        <w:br/>
        <w:t>Ә.Әбдірахманов</w:t>
        <w:br/>
        <w:t>С.Пірмаханов</w:t>
        <w:br/>
        <w:t>Ж.Әбіров</w:t>
        <w:br/>
        <w:t>СЫР ӨНЕРІНІҢ ҚАРА ШАҢЫРАҒЫ 223</w:t>
        <w:br/>
        <w:t>Балетмейстер Косіпом цехының</w:t>
        <w:br/>
        <w:t>Е.Әбжәлшпев меңгеруші</w:t>
        <w:br/>
        <w:t>Ш.Тұрғанбаева</w:t>
        <w:br/>
        <w:t>Музыка бөлімінің Жарық беруші</w:t>
        <w:br/>
        <w:t>меңгерушісі суретші</w:t>
        <w:br/>
        <w:t>Р.Ізтаев Қ.Исмаилов</w:t>
        <w:br/>
        <w:t>СЫР ӨНЕРІНІҢ ҚАРА ШАҢЫРАҒЫ 220</w:t>
        <w:br/>
        <w:t>Боранбаева Қуанышкүл Бектібайқызы</w:t>
        <w:br/>
        <w:t>1975 жылы Қызылорда облысында</w:t>
        <w:br/>
        <w:t>туылған. 1994-96 жылдары Қызылорда</w:t>
        <w:br/>
        <w:t>музыкалық колледжін драма актері</w:t>
        <w:br/>
        <w:t>мамандығы бойынша бітірді. 2001</w:t>
        <w:br/>
        <w:t>жылдан бастап Қызылорда облыстық</w:t>
        <w:br/>
        <w:t>Н.Бекежанов атындағы қазақ музыкалық</w:t>
        <w:br/>
        <w:t>драма театрында әртіс болып қызмет</w:t>
        <w:br/>
        <w:t>атқарады. Осы уақытта ойнаған</w:t>
        <w:br/>
        <w:t>рольдері:</w:t>
        <w:br/>
        <w:t>А.П.Чехов "Шие бауы"-- Варя</w:t>
        <w:br/>
        <w:t>Б.Брехттің "Кавказдың бор шеңбері" --</w:t>
        <w:br/>
        <w:t>Жыршы-шабарман</w:t>
        <w:br/>
        <w:t>О.Бодықов “Үйленгім келмейді" -- Ләйла</w:t>
        <w:br/>
        <w:t>Ғ.Мүсірепов “Қозы Көрпеш-Баян сұлу" -- Таңсық</w:t>
        <w:br/>
        <w:t>Р.Отарбаев "Қандыөзек" -- Жанна</w:t>
        <w:br/>
        <w:t>А.Кіребаев "Махаббат пен ғадауат" -- Ақтолғай.</w:t>
        <w:br/>
        <w:t>Көздібаева Зауре Бекенқызы -- 1978</w:t>
        <w:br/>
        <w:t>жылы Қызылорда облысында туған.</w:t>
        <w:br/>
        <w:t>1994-96 жылдары Қызылорда</w:t>
        <w:br/>
        <w:t>тузыкалық колледжінің драма актері</w:t>
        <w:br/>
        <w:t>факультетін бітіріп, сол жылдан бастап</w:t>
      </w:r>
    </w:p>
    <w:p>
      <w:r>
        <w:t>Қызылорда облыстық Н.Бекежанов</w:t>
        <w:br/>
        <w:t>атындағы қазақ музыкалық драма</w:t>
        <w:br/>
        <w:t>театрында әртіс болып қызмет атқарады.</w:t>
        <w:br/>
        <w:t>2000-2004 жылдары ойнаған рольдері:</w:t>
        <w:br/>
        <w:t>Б.Брехттің "Кавказдың бор шеңберінде" -</w:t>
        <w:br/>
        <w:t>аспаз-жыршы, Д.Исабековтың “Актриса</w:t>
        <w:br/>
        <w:t>немесе махаббат вальсінде" -- Айгүлдің</w:t>
        <w:br/>
        <w:t>жас кезі, Ә.Ақпанбетовтың “Түнгі</w:t>
        <w:br/>
        <w:t>көбелегінде" -- Катя және т.б.</w:t>
        <w:br/>
        <w:t>Жаңа қойылым Л.Егембердиеваның</w:t>
        <w:br/>
        <w:t>"Егіздер" спектаклінде Жарқынайдың, А.Кіребаевтың</w:t>
        <w:br/>
        <w:t>"Махаббат пен ғадауатында" Гүлмайдан ролін ойнады.</w:t>
        <w:br/>
        <w:t>СЫР ӨНЕРІНІҢ ҚАРА ШАҢЫРАҒЫ 236</w:t>
        <w:br/>
        <w:t>Б.Мұқаев</w:t>
        <w:br/>
        <w:t>Ғ.Мүсірепов</w:t>
        <w:br/>
        <w:t>В.Шацков</w:t>
        <w:br/>
        <w:t>М.Әуезов</w:t>
        <w:br/>
        <w:t>Н.Оразалин</w:t>
        <w:br/>
        <w:t>Қ.Ысқақов,</w:t>
        <w:br/>
        <w:t>Ш.Құсайынов</w:t>
        <w:br/>
        <w:t>К.Гальдони</w:t>
        <w:br/>
        <w:t>С.Адамбеков</w:t>
        <w:br/>
        <w:t>Қ.Сүйенішов</w:t>
        <w:br/>
        <w:t>Ә.Тәжібаев</w:t>
        <w:br/>
        <w:t>С.Жүнісов</w:t>
        <w:br/>
        <w:t>М.Әуезов</w:t>
        <w:br/>
        <w:t>Н.В.Гоголь</w:t>
        <w:br/>
        <w:t>С.Балғабаев</w:t>
        <w:br/>
        <w:t>Б.Майлин</w:t>
        <w:br/>
        <w:t>Қ.Найманбаев</w:t>
        <w:br/>
        <w:t>Қ.Сүйенішов</w:t>
        <w:br/>
        <w:t>Қ.Мұхамеджа-</w:t>
        <w:br/>
        <w:t>нов</w:t>
        <w:br/>
        <w:t>С.Балғабаев</w:t>
        <w:br/>
        <w:t>Е.Шварц</w:t>
        <w:br/>
        <w:t>И.Оразбаев</w:t>
        <w:br/>
        <w:t>“Сергелдең Ә.Ахметов</w:t>
        <w:br/>
        <w:t>болған серілер"</w:t>
        <w:br/>
        <w:t>1985 жыл</w:t>
        <w:br/>
        <w:t>“Қозы Көрпеш Х.Теміров</w:t>
        <w:br/>
        <w:t>-- Баян сұлу“</w:t>
        <w:br/>
        <w:t>“Волоколам тас Х.Теміров</w:t>
      </w:r>
    </w:p>
    <w:p>
      <w:r>
        <w:t>жолы"</w:t>
        <w:br/>
        <w:t>“Еңлік -- Ке- Х.Теміров,</w:t>
        <w:br/>
        <w:t>бек" Т.Өтебаев</w:t>
        <w:br/>
        <w:t>“Тас киіктер" Х.Теміров</w:t>
        <w:br/>
        <w:t>"Ерліктің екі Х.Теміров</w:t>
        <w:br/>
        <w:t>сағаты"</w:t>
        <w:br/>
        <w:t>1986 жыл</w:t>
        <w:br/>
        <w:t>“Екі қожаға бір Х.Теміров</w:t>
        <w:br/>
        <w:t>қызметші"</w:t>
        <w:br/>
        <w:t>“Жесірлер” Х.Теміров</w:t>
        <w:br/>
        <w:t>“Кемпір-шал-</w:t>
        <w:br/>
        <w:t>дың кенжесі" Х.Теміров</w:t>
        <w:br/>
        <w:t>“Батыр мен Х.Теміров</w:t>
        <w:br/>
        <w:t>ақын”</w:t>
        <w:br/>
        <w:t>“Кроссворд” В.Пұсырманов</w:t>
        <w:br/>
        <w:t>1987 жыл</w:t>
        <w:br/>
        <w:t>“Айман-Шол- Е.Обаев</w:t>
        <w:br/>
        <w:t>пан"</w:t>
        <w:br/>
        <w:t>"Ревизор" Х.Теміров</w:t>
        <w:br/>
        <w:t>"Қыз жиырмаға Х.Теміров</w:t>
        <w:br/>
        <w:t>толғанда”</w:t>
        <w:br/>
        <w:t>“Майдан” Х.Теміров</w:t>
        <w:br/>
        <w:t>"Аомалақ С.Шотықов</w:t>
        <w:br/>
        <w:t>арыз"</w:t>
        <w:br/>
        <w:t>“Сен де С.Шотықов</w:t>
        <w:br/>
        <w:t>жалғыз, мен</w:t>
        <w:br/>
        <w:t>жалғыз"</w:t>
        <w:br/>
        <w:t>1988 жыл</w:t>
        <w:br/>
        <w:t>"Біз періштеміз Ж.Омаров</w:t>
        <w:br/>
        <w:t>бе?"</w:t>
        <w:br/>
        <w:t>“Біз де ғашық Ә.Айтибаев</w:t>
        <w:br/>
        <w:t>болғанбыз“</w:t>
        <w:br/>
        <w:t>“Күл қыз, Күн Қ.Тілеубердинов</w:t>
        <w:br/>
        <w:t>қыз"</w:t>
        <w:br/>
        <w:t>“Күшігінен</w:t>
        <w:br/>
        <w:t>таланған"</w:t>
        <w:br/>
        <w:t>Е.Оразымбетов</w:t>
        <w:br/>
        <w:t>С.Пірмаханов</w:t>
        <w:br/>
        <w:t>С.Пірмаханов</w:t>
        <w:br/>
        <w:t>Ж.Әбіров</w:t>
        <w:br/>
        <w:t>Ж.Әбіров</w:t>
        <w:br/>
        <w:t>Ж.Әбіров</w:t>
        <w:br/>
        <w:t>С.Пірмаханов</w:t>
        <w:br/>
        <w:t>Ж.Әбіров</w:t>
        <w:br/>
        <w:t>Ж.Әбіров</w:t>
        <w:br/>
        <w:t>Ж.Әбіров</w:t>
        <w:br/>
        <w:t>С.Пірмаханов</w:t>
        <w:br/>
        <w:t>С.Пірмаханов</w:t>
        <w:br/>
        <w:t>С.Пірмаханов</w:t>
        <w:br/>
        <w:t>Ж.Әбіров</w:t>
        <w:br/>
        <w:t>М.Әбжатов</w:t>
        <w:br/>
        <w:t>С.Пірмаханов</w:t>
        <w:br/>
        <w:t>С.Пірмаханов</w:t>
      </w:r>
    </w:p>
    <w:p>
      <w:r>
        <w:t>С.Пірмаханов</w:t>
        <w:br/>
        <w:t>Ж.Әбіров</w:t>
        <w:br/>
        <w:t>Ж.Әбіров</w:t>
        <w:br/>
        <w:t>С.Пірмаханов</w:t>
        <w:br/>
        <w:t>С.Пірмаханов</w:t>
        <w:br/>
        <w:t>СЫР ӨНЕРІНІҢ ҚАРА ШАҢЫРАҒЫ 227</w:t>
        <w:br/>
        <w:t>1980 жыл</w:t>
        <w:br/>
        <w:t>1981 жыл</w:t>
        <w:br/>
        <w:t>1982 жыл</w:t>
        <w:br/>
        <w:t>1988 жыл</w:t>
        <w:br/>
        <w:t>Режиссері -- Х.Теміров, суретшісі --</w:t>
        <w:br/>
        <w:t>С.Пірмаханов.</w:t>
        <w:br/>
        <w:t>С.Шотықов --"Еңбек ардагері"</w:t>
        <w:br/>
        <w:t>медалімен наградталды.</w:t>
        <w:br/>
        <w:t>Бағысова Жібек-- Қазақстанның</w:t>
        <w:br/>
        <w:t>халық әртісі;</w:t>
        <w:br/>
        <w:t>Шотықов Серік -- Қазақстанның еңбек</w:t>
        <w:br/>
        <w:t>сіңірген әртісі;</w:t>
        <w:br/>
        <w:t>Х.Теміров -- Лениннің 100 жылдығына</w:t>
        <w:br/>
        <w:t>арналған мерекелік медалімен</w:t>
        <w:br/>
        <w:t>марапатталды.</w:t>
        <w:br/>
        <w:t>Ф.Шиллердің "Зұлымдық пен</w:t>
        <w:br/>
        <w:t>махаббат" спектаклі үшін театр КСРО-</w:t>
        <w:br/>
        <w:t>дағы неміс драматургиясы фестивалінің</w:t>
        <w:br/>
        <w:t>лауреаты атанды.</w:t>
        <w:br/>
        <w:t>Режиссері-- Х.Теміров, суретшісі --</w:t>
        <w:br/>
        <w:t>С.Пірмаханов;</w:t>
        <w:br/>
        <w:t>Қоюшы режиссер Х.Теміров,</w:t>
        <w:br/>
        <w:t>спектакльдің суретшісі С.Пірмаханов -</w:t>
        <w:br/>
        <w:t>Бүкілодақтық байқаудың лауреаты</w:t>
        <w:br/>
        <w:t>атанды.</w:t>
        <w:br/>
        <w:t>Б.Жәкиевтың "Бәрі ойыннан</w:t>
        <w:br/>
        <w:t>басталады" спектакліне қатысқан</w:t>
        <w:br/>
        <w:t>Я.Халықұлов-- Есен ролінде</w:t>
        <w:br/>
        <w:t>Республикалық жастар шығармашылығы</w:t>
        <w:br/>
        <w:t>"Жігер" фестивалінің лауреаты болды.</w:t>
        <w:br/>
        <w:t>Әбдібаев Шайтұрсын -- Қазақстанның</w:t>
        <w:br/>
        <w:t>еңбек сіңірген әртісі;</w:t>
        <w:br/>
        <w:t>Ион Друценің "Ең киелі қасиет"</w:t>
        <w:br/>
        <w:t>спектаклі үшін театр КСРО халықтары</w:t>
        <w:br/>
        <w:t>Араматургиясының дипломанты болды.</w:t>
      </w:r>
    </w:p>
    <w:p>
      <w:r>
        <w:t>Режиссері-- Х.Теміров, суретшісі --</w:t>
        <w:br/>
        <w:t>С.Пірмаханов.</w:t>
        <w:br/>
        <w:t>Баяділова Ұлбатай -- “Еңбек ардагері"</w:t>
        <w:br/>
        <w:t>медалімен марапатталды.</w:t>
        <w:br/>
        <w:t>Әбжанова Камила-- “Еңбек ардагері"</w:t>
        <w:br/>
        <w:t>медалімен марапатталды.</w:t>
        <w:br/>
        <w:t>Бегімова Үмігүлсім -- “Еңбек ардагері"</w:t>
        <w:br/>
        <w:t>медалімен марапатталды.</w:t>
        <w:br/>
        <w:t>СЫР ӨНЕРІНІҢ ҚАРА ШАҢЫРАҒЫ 226</w:t>
        <w:br/>
        <w:t>1975 жыл</w:t>
        <w:br/>
        <w:t>1976-1978</w:t>
        <w:br/>
        <w:t>жылдар</w:t>
        <w:br/>
        <w:t>1976 жыл</w:t>
        <w:br/>
        <w:t>1977 жыл</w:t>
        <w:br/>
        <w:t>1979 жыл</w:t>
        <w:br/>
        <w:t>М.Кәрімнің “Айгүл елінде” спектакліне</w:t>
        <w:br/>
        <w:t>қатысқан;</w:t>
        <w:br/>
        <w:t>Әртіс -- Ә.Арысбаева Республикалық</w:t>
        <w:br/>
        <w:t>жастар шығармашылығы "Жігер"</w:t>
        <w:br/>
        <w:t>фестивалінің лауреаты;</w:t>
        <w:br/>
        <w:t>Суретші-- Ж.Әбіров Республикалық</w:t>
        <w:br/>
        <w:t>жастар шығармашылығы "Жігер"</w:t>
        <w:br/>
        <w:t>фестивалінің лауреаты.</w:t>
        <w:br/>
        <w:t>Театр екі рет ВЦСПС пен КСРО</w:t>
        <w:br/>
        <w:t>Мәдениет министрлігінің ауыспалы</w:t>
        <w:br/>
        <w:t>Қызыл туы мен Мәдениет</w:t>
        <w:br/>
        <w:t>министрлігінің ақшалай сыйлығына ие</w:t>
        <w:br/>
        <w:t>болды.</w:t>
        <w:br/>
        <w:t>Шотықов Серік -- "Ерен еңбегі үшін"</w:t>
        <w:br/>
        <w:t>медалімен наградталды.</w:t>
        <w:br/>
        <w:t>В.Шекспирдің “Король Лир" қойылымы</w:t>
        <w:br/>
        <w:t>үшін театр классикалық туындылардың</w:t>
        <w:br/>
        <w:t>республикалық байқауында Ш дәрежелі</w:t>
        <w:br/>
        <w:t>дипломға ие болды. Режиссері--</w:t>
        <w:br/>
        <w:t>Х.Теміров, суретшісі -- С.Пірмаханов.</w:t>
        <w:br/>
        <w:t>Спектакльге қатысқан С.Шотықов -</w:t>
        <w:br/>
        <w:t>Сайқымазақ ролінде І-дәрежелі,</w:t>
        <w:br/>
        <w:t>Т.Айнақұлов -- Король Лир ролінде,</w:t>
        <w:br/>
        <w:t>суретші -- С.Пірмаханов П-дәрежелі</w:t>
        <w:br/>
        <w:t>дипломдарды иемденді.</w:t>
        <w:br/>
        <w:t>И.Эркеннің “Сау басыма сақина"</w:t>
        <w:br/>
        <w:t>спектаклі үшін театр КСРО-дағы Венгр</w:t>
        <w:br/>
        <w:t>драматургиясы Фестивалінің лауреаты</w:t>
        <w:br/>
        <w:t>болып, Венгр Халық Республикасы</w:t>
      </w:r>
    </w:p>
    <w:p>
      <w:r>
        <w:t>Мәдениет Министрлігінің арнаулы</w:t>
        <w:br/>
        <w:t>сыйлығын алды.</w:t>
        <w:br/>
        <w:t>Режиссері -- Х.Теміров, суретшісі --</w:t>
        <w:br/>
        <w:t>С.Пірмаханов.</w:t>
        <w:br/>
        <w:t>Қойылым режиссері Х.Теміров</w:t>
        <w:br/>
        <w:t>Бүкілодақтық байқаудың дипломына ие</w:t>
        <w:br/>
        <w:t>болды.</w:t>
        <w:br/>
        <w:t>Ғ.Мүсіреповтің “Ақан Сері-- Ақтоқты"</w:t>
        <w:br/>
        <w:t>спектаклі үшін театр Қазақ КСР Мәдениет</w:t>
        <w:br/>
        <w:t>Министрлігінің жыл сыйлығын алды.</w:t>
        <w:br/>
        <w:t>СЫР ӨНЕРІНІҢ ҚАРА ШАҢЫРАҒЫ</w:t>
        <w:br/>
        <w:t>А.Штейн</w:t>
        <w:br/>
        <w:t>М.Хасенов</w:t>
        <w:br/>
        <w:t>З.Жақыпов,</w:t>
        <w:br/>
        <w:t>Сәрсеков</w:t>
        <w:br/>
        <w:t>С.Жүнісов</w:t>
        <w:br/>
        <w:t>Г.Нахуцрашви-</w:t>
        <w:br/>
        <w:t>ди, Н.Гамрекели</w:t>
        <w:br/>
        <w:t>С.Шаймерденов</w:t>
        <w:br/>
        <w:t>Ғ.Мүсірепов</w:t>
        <w:br/>
        <w:t>Сахиб Жамал</w:t>
        <w:br/>
        <w:t>Дихан</w:t>
        <w:br/>
        <w:t>Ш.Хұсайынов,</w:t>
        <w:br/>
        <w:t>О.Бодықов</w:t>
        <w:br/>
        <w:t>С.Адамбеков</w:t>
        <w:br/>
        <w:t>Г.Хухашвили</w:t>
        <w:br/>
        <w:t>А.Тоқмағанбетов</w:t>
        <w:br/>
        <w:t>Т.Ахтанов</w:t>
        <w:br/>
        <w:t>С.Шаймерденов</w:t>
        <w:br/>
        <w:t>О.Бодықов</w:t>
        <w:br/>
        <w:t>С.Жүнісов</w:t>
        <w:br/>
        <w:t>Ғ.Мүсірепов</w:t>
        <w:br/>
        <w:t>С.Баязитов</w:t>
        <w:br/>
        <w:t>З.Шүкіров</w:t>
        <w:br/>
        <w:t>Қ.Сатыбалдин</w:t>
        <w:br/>
        <w:t>С.Адамбеков</w:t>
        <w:br/>
        <w:t>М.Шаханов</w:t>
        <w:br/>
        <w:t>Ж.Ташенов,</w:t>
        <w:br/>
        <w:t>И.Саввин</w:t>
        <w:br/>
        <w:t>233</w:t>
        <w:br/>
        <w:t>1970 жыл</w:t>
        <w:br/>
        <w:t>"Толаста" М.Байсеркенов</w:t>
        <w:br/>
        <w:t>“Тағы да махаб- Т.Тұңғышбаев</w:t>
      </w:r>
    </w:p>
    <w:p>
      <w:r>
        <w:t>бат туралы"</w:t>
        <w:br/>
        <w:t>"Бажалар мен Т.Тұңғышбаев</w:t>
        <w:br/>
        <w:t>балдыздар"</w:t>
        <w:br/>
        <w:t>1971 жыл</w:t>
        <w:br/>
        <w:t>“Тұтқындар" Т.Тұңғышбаев</w:t>
        <w:br/>
        <w:t>"Ержүрек Х.Теміров</w:t>
        <w:br/>
        <w:t>Кикила туралы</w:t>
        <w:br/>
        <w:t>ертегі"</w:t>
        <w:br/>
        <w:t>"Қыр гүлі" Т.Тұңғышбаев</w:t>
        <w:br/>
        <w:t>1972 жыл</w:t>
        <w:br/>
        <w:t>"Ақан сері Т.Өтебаев</w:t>
        <w:br/>
        <w:t>Ақтоқты"</w:t>
        <w:br/>
        <w:t>“Қара гүлдер" Т.Өтебаев</w:t>
        <w:br/>
        <w:t>“Әл-Фараби” Ж.Есімбеков</w:t>
        <w:br/>
        <w:t>"Аюбайдың Т.Өтебаев</w:t>
        <w:br/>
        <w:t>ажалы"</w:t>
        <w:br/>
        <w:t>"Өмір жолы" Д.Өтебаев</w:t>
        <w:br/>
        <w:t>1973 жыл</w:t>
        <w:br/>
        <w:t>“Тоқсан толғау" Т.Өтебаев</w:t>
        <w:br/>
        <w:t>“Махаббат Х.Теміров</w:t>
        <w:br/>
        <w:t>мұңы"</w:t>
        <w:br/>
        <w:t>“Әнім сен едің" Т.Өтебаев</w:t>
        <w:br/>
        <w:t>“Нартай” Х.Теміров</w:t>
        <w:br/>
        <w:t>“Қызым саған ХТеміров</w:t>
        <w:br/>
        <w:t>айтам"</w:t>
        <w:br/>
        <w:t>1974 жыл</w:t>
        <w:br/>
        <w:t>“Еңлік Кебек” Т.Өтебаев</w:t>
        <w:br/>
        <w:t>“Ақмоншақ" Х.Әмір-Темір</w:t>
        <w:br/>
        <w:t>“Апама жездем Т.Өтебаев</w:t>
        <w:br/>
        <w:t>сай”</w:t>
        <w:br/>
        <w:t>“Аягөз ару" Х.Теміров</w:t>
        <w:br/>
        <w:t>"Алтын табақ- Х.Теміров</w:t>
        <w:br/>
        <w:t>тағы жылан"</w:t>
        <w:br/>
        <w:t>“Махаббат</w:t>
        <w:br/>
        <w:t>заңы”</w:t>
        <w:br/>
        <w:t>“Қаладан</w:t>
        <w:br/>
        <w:t>келген қылжақ-</w:t>
        <w:br/>
        <w:t>бас"</w:t>
        <w:br/>
        <w:t>Р.Сейтметов</w:t>
        <w:br/>
        <w:t>Р.Сейтметов</w:t>
        <w:br/>
        <w:t>Г.М.Кан</w:t>
        <w:br/>
        <w:t>С.Пірмаханов</w:t>
        <w:br/>
        <w:t>С.Пірмаханов</w:t>
        <w:br/>
        <w:t>Ж.Әбіров</w:t>
        <w:br/>
        <w:t>С.Пірмаханов</w:t>
      </w:r>
    </w:p>
    <w:p>
      <w:r>
        <w:t>Ж.Әбіров</w:t>
        <w:br/>
        <w:t>С.Пірмаханов</w:t>
        <w:br/>
        <w:t>Ж.Әбіров</w:t>
        <w:br/>
        <w:t>С.Пірмаханов</w:t>
        <w:br/>
        <w:t>С.Пірмаханов</w:t>
        <w:br/>
        <w:t>С.Пірмаханов</w:t>
        <w:br/>
        <w:t>С.Пірмаханов</w:t>
        <w:br/>
        <w:t>Ж.Әбіров</w:t>
        <w:br/>
        <w:t>Ж.Әбіров</w:t>
        <w:br/>
        <w:t>С.Пірмаханов</w:t>
        <w:br/>
        <w:t>С.Пірмаханов</w:t>
        <w:br/>
        <w:t>Ж.Әбіров</w:t>
        <w:br/>
        <w:t>С.Пірмаханов</w:t>
        <w:br/>
        <w:t>С.Пірмаханов</w:t>
        <w:br/>
        <w:t>Ж.Әбіров</w:t>
        <w:br/>
        <w:t>Ж.Әбіров</w:t>
        <w:br/>
        <w:t>С.Пірмаханов</w:t>
        <w:br/>
        <w:t>С.Пірмаханов</w:t>
        <w:br/>
        <w:t>СЫР ӨНЕРІНІҢ ҚАРА ШАҢЫРАҒЫ 221</w:t>
        <w:br/>
        <w:t>Шыналиев Нұрлыбек Әбубәкірұлы</w:t>
        <w:br/>
        <w:t>1972 жылы Қызылорда облысы,</w:t>
        <w:br/>
        <w:t>Жалағаш ауданы, Еңбек ауылында</w:t>
        <w:br/>
        <w:t>дүниеге келген. 1994-96 жылы</w:t>
        <w:br/>
        <w:t>Қызылорда облыстық музыка</w:t>
        <w:br/>
        <w:t>училишесін драма актері мамандығы</w:t>
        <w:br/>
        <w:t>бойынша бітірді. 1996 жылдан бастап</w:t>
        <w:br/>
        <w:t>Қызылорда облыстық Н.Бекежанов</w:t>
        <w:br/>
        <w:t>атындағы қазақ музыкалық драма</w:t>
        <w:br/>
        <w:t>театрында әртіс болып қабылданып, 1997</w:t>
        <w:br/>
        <w:t>жылы Жалағаш аудандық мәдениет</w:t>
        <w:br/>
        <w:t>үйіне ауысты. 2003 жылы театрға қайта</w:t>
        <w:br/>
        <w:t>қабылданды.</w:t>
        <w:br/>
        <w:t>Ойнаған рольдері: В.Шекспир "Дуалы түнгі думан! -- Пэк,</w:t>
        <w:br/>
        <w:t>М.Ғапаров "Тұзды шөл" -- Темір, Қ.Байсейітов,</w:t>
        <w:br/>
        <w:t>Қ.Шаңғытбаев "Беу, қыздар-ай" -- Әубәкір, С.Шәймерденов</w:t>
        <w:br/>
        <w:t>"Дөкей келе жатыр" -- Шылау, А.Кіребаевтың "Махаббат</w:t>
        <w:br/>
        <w:t>пен ғадауат" спектакліндегі Ермекбай.</w:t>
        <w:br/>
        <w:t>Баймаханов Ұғым Қызылорда</w:t>
        <w:br/>
        <w:t>облысында 1974 жылы туылған. Білімі</w:t>
        <w:br/>
        <w:t>жоғары. 1995 жылы Қызылорда</w:t>
        <w:br/>
        <w:t>мемлекеттік университетінің музыка</w:t>
        <w:br/>
        <w:t>факультетінің хореография бөліміне</w:t>
        <w:br/>
        <w:t>түсіп, 1999 жылы оны тәмамдаған. 1999</w:t>
        <w:br/>
        <w:t>жылдан бастап театрда әртіс болып</w:t>
        <w:br/>
        <w:t>жұмыс істейді.</w:t>
        <w:br/>
        <w:t>Ойнаған рольдері: Д.Исабеков “Аққу-</w:t>
        <w:br/>
        <w:t>Жібек"“-- Сарбаз, А.П.Чехов "Шие</w:t>
      </w:r>
    </w:p>
    <w:p>
      <w:r>
        <w:t>бауы" -- Гаев, О.Бодықов "Үйленгім</w:t>
        <w:br/>
        <w:t>1 келмейді" -- мылқау, Ғ.Мүсірепов “Қозы</w:t>
        <w:br/>
        <w:t>Көрпеш-Баян сұлу"-- Айдар,</w:t>
        <w:br/>
        <w:t>М.Ахманов, М.Томанов "Делдал қарға"</w:t>
        <w:br/>
        <w:t>-- Микрон, Т.Әліпбай “Исатайдың барында" -- Губернатор,</w:t>
        <w:br/>
        <w:t>А.Кіребаев “Махаббат пен ғадауатта” Масылхан және т.б.</w:t>
        <w:br/>
        <w:t>СЫР ӨНЕРІНІҢ ҚАРА ШАҢЫРАҒЫ</w:t>
        <w:br/>
        <w:t>С.Жүнісов</w:t>
        <w:br/>
        <w:t>Т.Ахтанов</w:t>
        <w:br/>
        <w:t>С.Жүнісов</w:t>
        <w:br/>
        <w:t>В.Шукшин</w:t>
        <w:br/>
        <w:t>Қ.Мұхамеджа-</w:t>
        <w:br/>
        <w:t>нов</w:t>
        <w:br/>
        <w:t>М.Шамхалов</w:t>
        <w:br/>
        <w:t>Қ.Мұқашев</w:t>
        <w:br/>
        <w:t>Ш.Айтматов</w:t>
        <w:br/>
        <w:t>Т.Ахтанов</w:t>
        <w:br/>
        <w:t>Қ.Байсейітов,</w:t>
        <w:br/>
        <w:t>Қ.Шаңғытбаев</w:t>
        <w:br/>
        <w:t>М.Кәрім</w:t>
        <w:br/>
        <w:t>А.Сатаев</w:t>
        <w:br/>
        <w:t>А.Досжанов</w:t>
        <w:br/>
        <w:t>Т.Ахтанов</w:t>
        <w:br/>
        <w:t>В.Шекспир</w:t>
        <w:br/>
        <w:t>А.Тоқмағанбетов</w:t>
        <w:br/>
        <w:t>Ш.Хұсайынов</w:t>
        <w:br/>
        <w:t>Ә.Тарази,</w:t>
        <w:br/>
        <w:t>Қ.Ысқақов</w:t>
        <w:br/>
        <w:t>К.Рахманов</w:t>
        <w:br/>
        <w:t>Д.Исабеков</w:t>
        <w:br/>
        <w:t>М.Әуезов</w:t>
        <w:br/>
        <w:t>Ә.Тәжібаев</w:t>
        <w:br/>
        <w:t>Иштван Эркень</w:t>
        <w:br/>
        <w:t>Ғ.Мүсірепов</w:t>
        <w:br/>
        <w:t>Қ.Мұхамеджа-</w:t>
        <w:br/>
        <w:t>нов</w:t>
        <w:br/>
        <w:t>Т.Нұрмағанбе-</w:t>
        <w:br/>
        <w:t>тов</w:t>
        <w:br/>
        <w:t>А.Жағанова,</w:t>
        <w:br/>
        <w:t>Ә.Сараев</w:t>
        <w:br/>
        <w:t>234</w:t>
        <w:br/>
        <w:t>1975 жыл</w:t>
        <w:br/>
        <w:t>“Ажар мен Т.Тұңғышбаев</w:t>
        <w:br/>
        <w:t>ажал"</w:t>
        <w:br/>
        <w:t>“Ант" Х.Теміров</w:t>
        <w:br/>
        <w:t>“Жаралы Х.Теміров</w:t>
        <w:br/>
        <w:t>гүлдер"</w:t>
        <w:br/>
        <w:t>“Өлермендер" Х.Теміров</w:t>
      </w:r>
    </w:p>
    <w:p>
      <w:r>
        <w:t>“Бөлтірік бөрік Х.Теміров</w:t>
        <w:br/>
        <w:t>астында"</w:t>
        <w:br/>
        <w:t>“Қайын ене мен Х.Теміров</w:t>
        <w:br/>
        <w:t>келін"</w:t>
        <w:br/>
        <w:t>“Шындық Х.Теміров</w:t>
        <w:br/>
        <w:t>іздесең"</w:t>
        <w:br/>
        <w:t>1976 жыл</w:t>
        <w:br/>
        <w:t>"Ана -- Жер-Ана" Х.Теміров</w:t>
        <w:br/>
        <w:t>“Әке мен бала" Х.Теміров</w:t>
        <w:br/>
        <w:t>“Құтырғаннан Т.Әшімов</w:t>
        <w:br/>
        <w:t>құтылған”</w:t>
        <w:br/>
        <w:t>“Айгүл елінде" П.Е.Ширшов</w:t>
        <w:br/>
        <w:t>1977 жыл</w:t>
        <w:br/>
        <w:t>“Ақбөпе” Х.Теміров</w:t>
        <w:br/>
        <w:t>“Кісі ақысы" Х.Теміров</w:t>
        <w:br/>
        <w:t>"Күшік күйеу” Х.Теміров</w:t>
        <w:br/>
        <w:t>“Король Лир" Х.Теміров</w:t>
        <w:br/>
        <w:t>“Қарбаласта" Т.Тұңғышбаев</w:t>
        <w:br/>
        <w:t>“Біздің Ғани” Х.Теміров</w:t>
        <w:br/>
        <w:t>1978 жыл</w:t>
        <w:br/>
        <w:t>"Өмірбаян" Т.Тұңғышбаев</w:t>
        <w:br/>
        <w:t>"Келін" Х.Теміров</w:t>
        <w:br/>
        <w:t>"Әпке" Х.Теміров</w:t>
        <w:br/>
        <w:t>"Түнгі сарын" Х.Теміров</w:t>
        <w:br/>
        <w:t>“Майра" Т.Тұңғышбаев</w:t>
        <w:br/>
        <w:t>1979 жыл</w:t>
        <w:br/>
        <w:t>“Сау басыма Х.Теміров</w:t>
        <w:br/>
        <w:t>сақина"</w:t>
        <w:br/>
        <w:t>“Ақан сері Х.Теміров</w:t>
        <w:br/>
        <w:t>Ақтоқты"</w:t>
        <w:br/>
        <w:t>“Өзіме де сол Х.Теміров</w:t>
        <w:br/>
        <w:t>керек"</w:t>
        <w:br/>
        <w:t>"Үлкен той" А.Дүйсебаев</w:t>
        <w:br/>
        <w:t>"Қу тазша" Е.Дүйсенбинов</w:t>
        <w:br/>
        <w:t>Ж.Әбіров</w:t>
        <w:br/>
        <w:t>С.Пірмаханов</w:t>
        <w:br/>
        <w:t>Ж.Әбіров</w:t>
        <w:br/>
        <w:t>С.Пірмаханов</w:t>
        <w:br/>
        <w:t>Ж.Әбіров</w:t>
        <w:br/>
        <w:t>Ж.Әбіров</w:t>
        <w:br/>
        <w:t>С.Пірмаханов</w:t>
        <w:br/>
        <w:t>Ж.Әбіров</w:t>
        <w:br/>
        <w:t>С.Пірмаханов</w:t>
        <w:br/>
        <w:t>Ж.Әбіров</w:t>
        <w:br/>
        <w:t>Ж.Әбіров</w:t>
        <w:br/>
        <w:t>Ж.Әбіров</w:t>
        <w:br/>
        <w:t>Ж.Әбіров</w:t>
        <w:br/>
        <w:t>С.Пірмаханов</w:t>
        <w:br/>
        <w:t>С.Пірмаханов</w:t>
        <w:br/>
        <w:t>Ж.Әбіров</w:t>
        <w:br/>
        <w:t>С.Пірмаханов</w:t>
        <w:br/>
        <w:t>С.Пірмаханов</w:t>
        <w:br/>
        <w:t>Ж.Әбіров</w:t>
        <w:br/>
        <w:t>С.Пірмаханов</w:t>
      </w:r>
    </w:p>
    <w:p>
      <w:r>
        <w:t>Ж.Әбіров</w:t>
        <w:br/>
        <w:t>Ж.Әбіров</w:t>
        <w:br/>
        <w:t>С.Пірмаханов</w:t>
        <w:br/>
        <w:t>С.Пірмаханов</w:t>
        <w:br/>
        <w:t>Ж.Әбіров</w:t>
        <w:br/>
        <w:t>Ж.Әбіров</w:t>
        <w:br/>
        <w:t>С.Пірмаханов</w:t>
        <w:br/>
        <w:t>СЫР ӨНЕРІНІҢ ҚАРА ШАҢЫРАҒЫ 219</w:t>
        <w:br/>
        <w:t>Көшербаев Нұрхан Серікұлы 1976</w:t>
        <w:br/>
        <w:t>жылы Қызылорда облысында дүниеге</w:t>
        <w:br/>
        <w:t>келген. Білімі арнаулы орта. 1994 жылы</w:t>
        <w:br/>
        <w:t>Жезқазған музықалық училишцесін</w:t>
        <w:br/>
        <w:t>музыка мұғалімі, оркестр артисі</w:t>
        <w:br/>
        <w:t>мамандығы бойынша бітіріп шыққан.</w:t>
        <w:br/>
        <w:t>Қызылорда облыстық Н.Бекежанов</w:t>
        <w:br/>
        <w:t>атындағы қазақ музыкалық драма</w:t>
        <w:br/>
        <w:t>театрында 1997 жылдан бастап әртіс</w:t>
        <w:br/>
        <w:t>болып жұмыс істейді. Театрда осы уақыт</w:t>
        <w:br/>
        <w:t>аралығында ізденіс жетістіктері</w:t>
        <w:br/>
        <w:t>бағаланып, 2003 жылы облыс әкімінің</w:t>
        <w:br/>
        <w:t>стипендиаты болды. Ойнаған рольдері:</w:t>
        <w:br/>
        <w:t>В.Шекспирдің “Ауалы түнгі думанында"</w:t>
        <w:br/>
        <w:t>-- Деметри, Б.Брехттің “Кавказдың бор</w:t>
        <w:br/>
        <w:t>шеңберінде" -- Симон, А.Чеховтың "Шие бауында" --Петя,</w:t>
        <w:br/>
        <w:t>Ә.Ақпанбетовтың "Түнгі көбелегінде" -- Арманай,</w:t>
        <w:br/>
        <w:t>О.Бодықовтың “Үйленгім келмейді" комедиясында -</w:t>
        <w:br/>
        <w:t>Кенжебек, Ғ.Мүсіреповтың “Қозы Көрпеш -- Баян</w:t>
        <w:br/>
        <w:t>сұлуында" -- Қозы, Т.Әліпбайдың “Исатайдың</w:t>
        <w:br/>
        <w:t>барындасында"-- орыс офицері, Ж.Аймауытов,</w:t>
        <w:br/>
        <w:t>Б.Майлиннің “Аласапыран” спектаклінде Қанапия ролдерін</w:t>
        <w:br/>
        <w:t>сомдап, өнер биігінен көрінуде.</w:t>
        <w:br/>
        <w:t>Сәденов Марат Сағидоллаұлы 1971</w:t>
        <w:br/>
        <w:t>жылы Қызылорда қаласы, Тереңөзек</w:t>
        <w:br/>
        <w:t>ауданында дүниеге келген. 19598 жылы</w:t>
        <w:br/>
        <w:t>Ленинград қаласындағы Черкасов</w:t>
        <w:br/>
        <w:t>атындағы Ленинградтың Мемлекеттік</w:t>
        <w:br/>
        <w:t>театр, музыка және кино институтына</w:t>
        <w:br/>
        <w:t>түсіп, 1992 жылы драма және кино</w:t>
        <w:br/>
        <w:t>актеры мамандығымен бітіріп шықты.</w:t>
        <w:br/>
        <w:t>2002 жылдан бастап Н.Бекежанов</w:t>
        <w:br/>
        <w:t>атындағы қазақ музыкалық драма</w:t>
        <w:br/>
        <w:t>театрында әртіс қызметінде келеді.</w:t>
        <w:br/>
        <w:t>Ойнаған рольдері: Қ.Мұхамеджанов</w:t>
        <w:br/>
        <w:t>"Құдағи келіпті” спектаклінде Шәріп</w:t>
        <w:br/>
        <w:t>ролі, М.Томанов, М.Ахманов "Екі дос</w:t>
        <w:br/>
        <w:t>және делдал қарға" балаларға арналған</w:t>
        <w:br/>
        <w:t>ертегісінде Ақсақ қасқыр ролі, Т.Әліпбай “Исатайдың</w:t>
        <w:br/>
        <w:t>барында" драмасында -- Махамбеттің қарулас серігі,</w:t>
        <w:br/>
        <w:t>айнымас досы Нарбол ролі, А.Кіребаевтің “Махаббат пен</w:t>
        <w:br/>
        <w:t>ғадауат" драмасындағы Ерсайын ролдері сәтті бейнелер.</w:t>
      </w:r>
    </w:p>
    <w:p>
      <w:r>
        <w:t>СЫР ӨНЕРІНІҢ ҚАРА ШАҢЫРАҒЫ 231</w:t>
        <w:br/>
        <w:t>Қызылорда облыстық Н.Бекежанов атындағы қазақ</w:t>
        <w:br/>
        <w:t>музыкалық драма театрының</w:t>
        <w:br/>
        <w:t>1959-2005 ж.ж. репертуары.</w:t>
        <w:br/>
        <w:t>Авторы Спектакльдің Режиссері Суретшісі</w:t>
        <w:br/>
        <w:t>аты</w:t>
        <w:br/>
        <w:t>1959 жыл</w:t>
        <w:br/>
        <w:t>Қ.Мұхамеджа- “Бөлтірік бөрік В.И.Дьяков Ф.Леман</w:t>
        <w:br/>
        <w:t>нов астында"</w:t>
        <w:br/>
        <w:t>С.Файзи "Балиябану" “Әбілтаев Ф.Леман</w:t>
        <w:br/>
        <w:t>1960 жыл</w:t>
        <w:br/>
        <w:t>Ғ.Мүсірепов “Ақан сері - “Әбілтаев Г.М.Кан</w:t>
        <w:br/>
        <w:t>Ақтоқты"</w:t>
        <w:br/>
        <w:t>А.Сатаев “Ақбөпе” Ж.Әбілтаев Ә.Әбдрахманов</w:t>
        <w:br/>
        <w:t>Ф.Абызов "Ғашықтардың Х.Саурықов Ә.Әбдрахманов</w:t>
        <w:br/>
        <w:t>айласы"</w:t>
        <w:br/>
        <w:t>А.Қаһар "Ауру тістер” Ж.Әбілтаев Ә.Әбдрахманов</w:t>
        <w:br/>
        <w:t>Ғ.Мүсірепов "Қозы Көрпеш “Әбілтаев Ә.Әбдрахманов</w:t>
        <w:br/>
        <w:t>-- Баян сұлу"</w:t>
        <w:br/>
        <w:t>1961 жыл</w:t>
        <w:br/>
        <w:t>Ғ.Мүсірепов “Амангелді" “Әбілтаев Ә.Әбдрахманов</w:t>
        <w:br/>
        <w:t>Қ.Байсейітов, “Беу қыздар- Ж.ИМманқұлов Ә.Әбдрахманов</w:t>
        <w:br/>
        <w:t>Қ.Шаңғытбаев ай"</w:t>
        <w:br/>
        <w:t>Б.Майлин “Жалбыр” Ж.Әбілтаев Ә.Әбдрахманов</w:t>
        <w:br/>
        <w:t>Қ.Гальдони "Екі қожаға бір В.И.Дьяков Ф.Леман</w:t>
        <w:br/>
        <w:t>қызметші”</w:t>
        <w:br/>
        <w:t>М.Әуезов “Абай" А.Тоқпанов Ә.Әбдрахманов</w:t>
        <w:br/>
        <w:t>1962 жыл</w:t>
        <w:br/>
        <w:t>Н.И.Гоголь “Ревизор” Ж.Иманқұлов Ә.Әбдрахманов</w:t>
        <w:br/>
        <w:t>Ғ.Мүсірепов “Еңлік -- Ке- Х.Саурықов, Ә.Әбдрахманов</w:t>
        <w:br/>
        <w:t>бек" Ж.Әбілтаев</w:t>
        <w:br/>
        <w:t>Ғ.Мүсірепов “Қыз-Жібек” Ж.Әбілтаев Ә.Әбдрахманов</w:t>
        <w:br/>
        <w:t>М.Әуезов, "Қарагөз" Мен Дон Ук Ә.Әбдрахманов</w:t>
        <w:br/>
        <w:t>Л.Соболев</w:t>
        <w:br/>
        <w:t>1963 жыл</w:t>
        <w:br/>
        <w:t>Ш.Хусайынов</w:t>
        <w:br/>
        <w:t>"Есірткен ерке”</w:t>
        <w:br/>
        <w:t>Ж.Әбілтаев,</w:t>
        <w:br/>
        <w:t>Ш.Мәрденов</w:t>
        <w:br/>
        <w:t>Ә.Әбдрахманов</w:t>
        <w:br/>
        <w:t>Ш.Хусайынов “Алдар көсе" Ж.Әбілтаев Ә.Әбдрахманов</w:t>
        <w:br/>
        <w:t>С.Мұқанов “Мөлдір махаб- Ж.Әбілтаев Ә.Әбдрахманов</w:t>
        <w:br/>
        <w:t>бат"</w:t>
        <w:br/>
        <w:t>1964 жыл</w:t>
        <w:br/>
        <w:t>А.Нұрмаханов, “Жәмилә” Р.С.Анариасян .Әбдрахманов</w:t>
        <w:br/>
        <w:t>Ш.Айтматов</w:t>
        <w:br/>
        <w:t>М.Әуезов</w:t>
        <w:br/>
        <w:t>“Айман-Шол-</w:t>
        <w:br/>
        <w:t>пан"</w:t>
        <w:br/>
        <w:t>Ж.Әбілтаев</w:t>
        <w:br/>
        <w:t>Ә.Әбдрахманов</w:t>
      </w:r>
    </w:p>
    <w:p>
      <w:r>
        <w:t>СЫР ӨНЕРІНІҢ ҚАРА ШАҢЫРАҒЫ 225</w:t>
        <w:br/>
        <w:t>Қызылорда облыстық Н.Бекежанов атындағы қазақ</w:t>
        <w:br/>
        <w:t>музыкалық драма театрының актерлары мен</w:t>
        <w:br/>
        <w:t>қызметкерлерінің 1955-2005 жылдар аралығындағы алған</w:t>
        <w:br/>
        <w:t>1955 жыл</w:t>
        <w:br/>
        <w:t>1965 жыл</w:t>
        <w:br/>
        <w:t>1966 жыл</w:t>
        <w:br/>
        <w:t>1967 жыл</w:t>
        <w:br/>
        <w:t>1923 жыл</w:t>
        <w:br/>
        <w:t>1974 жыл</w:t>
        <w:br/>
        <w:t>жүлделері</w:t>
        <w:br/>
        <w:t>Әбілтаев Жақып -- Қазақстанның</w:t>
        <w:br/>
        <w:t>еңбек сіңірген әртісі.</w:t>
        <w:br/>
        <w:t>Бәкірова Шолпан -- Қазақстанның</w:t>
        <w:br/>
        <w:t>еңбек сіңірген әртісі.</w:t>
        <w:br/>
        <w:t>Көпбаева Кашифа -- Қазақстанның</w:t>
        <w:br/>
        <w:t>еңбек сіңірген әртісі.</w:t>
        <w:br/>
        <w:t>В.С.Вишневскийдің "Оптимистік</w:t>
        <w:br/>
        <w:t>трагедия” спектаклі үшін театр Қазақстан</w:t>
        <w:br/>
        <w:t>Ленин комсомолы сыйлығының лауреаты</w:t>
        <w:br/>
        <w:t>атанды.</w:t>
        <w:br/>
        <w:t>Режиссері-- М.Байсеркенов, суретшісі</w:t>
        <w:br/>
        <w:t>--Г.М.Кан;</w:t>
        <w:br/>
        <w:t>Бағысова Жібек -- Қазақстанның еңбек</w:t>
        <w:br/>
        <w:t>сіңірген әртісі;</w:t>
        <w:br/>
        <w:t>Айнақұлов Тұрысжан -- Қазақстанның</w:t>
        <w:br/>
        <w:t>еңбек сіңірген әртісі;</w:t>
        <w:br/>
        <w:t>Баяділова Ұлбатай -- КСРО Мәдениет</w:t>
        <w:br/>
        <w:t>қызметінің үздігі.</w:t>
        <w:br/>
        <w:t>Г.Хухашвилидің “Өмір жолы" спектаклі</w:t>
        <w:br/>
        <w:t>үшін театр Бүкілодақтық байқаудың</w:t>
        <w:br/>
        <w:t>дипломын иеленді.</w:t>
        <w:br/>
        <w:t>Режиссері -- Т.Өтебаев, суретшісі --</w:t>
        <w:br/>
        <w:t>С.Пірмаханов,</w:t>
        <w:br/>
        <w:t>Спектакльге қатысқан Т.Айнақұлов,</w:t>
        <w:br/>
        <w:t>Ш.Әбдібаев -- Бүкілодақтық байқаудың</w:t>
        <w:br/>
        <w:t>дипломанттары;</w:t>
        <w:br/>
        <w:t>Әбдімомынов Оралбек -- Қазақстанның</w:t>
        <w:br/>
        <w:t>еңбек сіңірген әртісі.</w:t>
        <w:br/>
        <w:t>Бәкірова Шолпан -- Қазақстанның</w:t>
      </w:r>
    </w:p>
    <w:p>
      <w:r>
        <w:t>халық әртісі.</w:t>
        <w:br/>
        <w:t>СЫР ӨНЕРІНІҢ ҚАРА ШАҢЫРАҒЫ</w:t>
        <w:br/>
        <w:t>С.Есмаханов,</w:t>
        <w:br/>
        <w:t>Е.Оразымбетов</w:t>
        <w:br/>
        <w:t>Д.Исабеков</w:t>
        <w:br/>
        <w:t>Ә.Қалдыбаев</w:t>
        <w:br/>
        <w:t>Б.Берхт</w:t>
        <w:br/>
        <w:t>И.Оразбаев</w:t>
        <w:br/>
        <w:t>А.Әшімов,</w:t>
        <w:br/>
        <w:t>А.Сейдімбек</w:t>
        <w:br/>
        <w:t>О.Боранбаев</w:t>
        <w:br/>
        <w:t>Ә.Ақпанбетов</w:t>
        <w:br/>
        <w:t>А.Хангелдин</w:t>
        <w:br/>
        <w:t>Ө.Боранбаев</w:t>
        <w:br/>
        <w:t>Қ.Мұхамеджанов</w:t>
        <w:br/>
        <w:t>Е.Оразымбетов</w:t>
        <w:br/>
        <w:t>Д.Исабеков</w:t>
        <w:br/>
        <w:t>Д.Исабеков</w:t>
        <w:br/>
        <w:t>Ө.Боранбаев</w:t>
        <w:br/>
        <w:t>А.П.Чехов</w:t>
        <w:br/>
        <w:t>М.Әуезов</w:t>
        <w:br/>
        <w:t>Б.Брехт</w:t>
        <w:br/>
        <w:t>238</w:t>
        <w:br/>
        <w:t>1995 жыл</w:t>
        <w:br/>
        <w:t>"Нәубет" Е.Оразымбетов</w:t>
        <w:br/>
        <w:t>“Тыныштық Е.Оразымбетов</w:t>
        <w:br/>
        <w:t>күзетшісі”</w:t>
        <w:br/>
        <w:t>1996 жыл</w:t>
        <w:br/>
        <w:t>“Адасқандар” Е.Оразымбетов</w:t>
        <w:br/>
        <w:t>“Кавказдың бор Е.Оразымбетов</w:t>
        <w:br/>
        <w:t>шеңбері"</w:t>
        <w:br/>
        <w:t>1997 жыл</w:t>
        <w:br/>
        <w:t>"Мен ішпеген у Е.Оразымбетов</w:t>
        <w:br/>
        <w:t>бар ма%”</w:t>
        <w:br/>
        <w:t>“Күннің қызы Е.Оразымбетов</w:t>
        <w:br/>
        <w:t>Күнікей”</w:t>
        <w:br/>
        <w:t>“Бәрінен күшті</w:t>
        <w:br/>
        <w:t>қорқақ көжек"</w:t>
        <w:br/>
        <w:t>Е.Оразымбетов</w:t>
        <w:br/>
        <w:t>1998 жыл</w:t>
        <w:br/>
        <w:t>“Түнгі көбелек" Е.Оразымбетов</w:t>
        <w:br/>
        <w:t>"Керемет" Е.Оразымбетов</w:t>
        <w:br/>
        <w:t>“Заман-ай” Е.Оразымбетов</w:t>
      </w:r>
    </w:p>
    <w:p>
      <w:r>
        <w:t>1999 жыл</w:t>
        <w:br/>
        <w:t>"Құдағи Е.Оразымбетов</w:t>
        <w:br/>
        <w:t>келіпті"</w:t>
        <w:br/>
        <w:t>“Қиял-ғажайып Е.Оразымбетов</w:t>
        <w:br/>
        <w:t>театр“</w:t>
        <w:br/>
        <w:t>2000 жыл</w:t>
        <w:br/>
        <w:t>“Аққу-Жібек” Е.Оразымбетов</w:t>
        <w:br/>
        <w:t>“Актриса неме- Е.Оразымбетов</w:t>
        <w:br/>
        <w:t>се махаббат</w:t>
        <w:br/>
        <w:t>вальсі"</w:t>
        <w:br/>
        <w:t>"Сотанайдың Е.Оразымбетов</w:t>
        <w:br/>
        <w:t>соңғы үйленуі"</w:t>
        <w:br/>
        <w:t>2001 жыл</w:t>
        <w:br/>
        <w:t>"Шие бауы" Е.Оразымбетов</w:t>
        <w:br/>
        <w:t>“Бәйбіше -- Е.Оразымбетов</w:t>
        <w:br/>
        <w:t>тоқал"</w:t>
        <w:br/>
        <w:t>“Кавказдың бор</w:t>
        <w:br/>
        <w:t>шеңбері"</w:t>
        <w:br/>
        <w:t>Е.Оразымбетов</w:t>
        <w:br/>
        <w:t>С.Пірмаханов</w:t>
        <w:br/>
        <w:t>ірмаханов</w:t>
        <w:br/>
        <w:t>С.Пірмаханов</w:t>
        <w:br/>
        <w:t>С.Пірмаханов</w:t>
        <w:br/>
        <w:t>ірмаханов</w:t>
        <w:br/>
        <w:t>ірмаханов</w:t>
        <w:br/>
        <w:t>С.Пірмаханов</w:t>
        <w:br/>
        <w:t>ірмаханов</w:t>
        <w:br/>
        <w:t>.Пірмаханов</w:t>
        <w:br/>
        <w:t>.Пірмаханов</w:t>
        <w:br/>
        <w:t>оса</w:t>
        <w:br/>
        <w:t>ірмаханов</w:t>
        <w:br/>
        <w:t>ірмаханов</w:t>
        <w:br/>
        <w:t>С.Пірмаханов</w:t>
        <w:br/>
        <w:t>С.Пірмаханов</w:t>
        <w:br/>
        <w:t>С.Пірмаханов</w:t>
        <w:br/>
        <w:t>С.Пірмаханов</w:t>
        <w:br/>
        <w:t>С.Пірмаханов</w:t>
        <w:br/>
        <w:t>С.Пірмаханов</w:t>
      </w:r>
    </w:p>
    <w:p>
      <w:r>
        <w:t>СЫР ӨНЕРІНІҢ ҚАРА ШАҢЫРАҒЫ 230</w:t>
        <w:br/>
        <w:t>2004 жыл</w:t>
        <w:br/>
        <w:t>2005 жыл</w:t>
        <w:br/>
        <w:t>Б.Темірбеков -- І дәрежелі жүлденің</w:t>
        <w:br/>
        <w:t>иегері, конкурс лауреаты;</w:t>
        <w:br/>
        <w:t>Қ.Айтжанова -- ынталандыру</w:t>
        <w:br/>
        <w:t>сыйлығын алды;</w:t>
        <w:br/>
        <w:t>Т.Әліпбайдың "Исатайдың барында"</w:t>
        <w:br/>
        <w:t>спектаклі үшін театр -- Орал қаласында</w:t>
        <w:br/>
        <w:t>өткен Қазақстан театрларының ХІ</w:t>
        <w:br/>
        <w:t>фестивалінде жүлделі П орынды иеленді,</w:t>
        <w:br/>
        <w:t>фестиваль лауреаты,</w:t>
        <w:br/>
        <w:t>Режиссері-- Х.Ж.Әмір-Темір,</w:t>
        <w:br/>
        <w:t>суретшісі-- С.Пірмаханов.</w:t>
        <w:br/>
        <w:t>Ж.Аймауытов пен Б.Майлиннің</w:t>
        <w:br/>
        <w:t>"Аласапыран" спектаклі үшін театр</w:t>
        <w:br/>
        <w:t>Қостанай қаласында өткен Қазақстан</w:t>
        <w:br/>
        <w:t>театрларының ХП фестивалінде жүлделі П</w:t>
        <w:br/>
        <w:t>орынды иеленді.</w:t>
        <w:br/>
        <w:t>Режиссері-- Х.Ж.Әмір-Темір,</w:t>
        <w:br/>
        <w:t>суретшісі-- С.Пірмаханов.</w:t>
        <w:br/>
        <w:t>Астана қаласында өткен “Шабыт"</w:t>
        <w:br/>
        <w:t>жастар шығармашылығы фестивалінде</w:t>
        <w:br/>
        <w:t>театр Р.Отарбаевтың "Қандыөзек"</w:t>
        <w:br/>
        <w:t>спектаклімен қатысып, театр әртісі Руслан</w:t>
        <w:br/>
        <w:t>Ахметов фестивальдің А.Сүлейменов</w:t>
        <w:br/>
        <w:t>атындағы арнаулы сыйлығын иеленді,</w:t>
        <w:br/>
        <w:t>дипломант атанды.</w:t>
        <w:br/>
        <w:t>Татарстан астанасы Қазан қаласының</w:t>
        <w:br/>
        <w:t>1000 жылдық мерейтойына арналған</w:t>
        <w:br/>
        <w:t>Түркі халықтары театрларының УШ</w:t>
        <w:br/>
        <w:t>Халықаралық "Наурыз" фестиваліне</w:t>
        <w:br/>
        <w:t>қатысып, Ж.Аймауытов пен Б.Майлиннің</w:t>
        <w:br/>
        <w:t>"Аласапыран" спектаклінде басты ролде</w:t>
        <w:br/>
        <w:t>ойнаған Талтаңбаевтың образын</w:t>
        <w:br/>
        <w:t>бейнелеген театрдың әртісі Р.Ахметов</w:t>
        <w:br/>
        <w:t>фестивальдің негізгі 5 номинацияның бірі</w:t>
        <w:br/>
        <w:t>"Ең үздік ерлер бейнесін жасағаны үшін"</w:t>
        <w:br/>
        <w:t>жүлдесіне ие болып, фестиваль лауреаты</w:t>
        <w:br/>
        <w:t>атанды.</w:t>
        <w:br/>
        <w:t>Б.Темірбеков -- "Қазақстан</w:t>
        <w:br/>
        <w:t>Республикасы Конституциясының 10</w:t>
        <w:br/>
        <w:t>жылдығы" мерекелік медалімен</w:t>
        <w:br/>
        <w:t>марапатталды.</w:t>
        <w:br/>
        <w:t>СЫР ӨНЕРІНІҢ ҚАРА ШАҢЫРАҒЫ 229</w:t>
        <w:br/>
        <w:t>2001 жыл</w:t>
      </w:r>
    </w:p>
    <w:p>
      <w:r>
        <w:t>2002 жыл</w:t>
        <w:br/>
        <w:t>2003 жыл</w:t>
        <w:br/>
        <w:t>Х.Әмір-Темір - Хүсейн Жүсіпұлы -</w:t>
        <w:br/>
        <w:t>Қазақстанның еңбек сіңірген қайраткері.</w:t>
        <w:br/>
        <w:t>Б.Алпысбаев -- облыс әкімінің</w:t>
        <w:br/>
        <w:t>стипендиаты;</w:t>
        <w:br/>
        <w:t>А.Байдалиева -- облыс әкімі белгілейтін</w:t>
        <w:br/>
        <w:t>"Жылдың үздік актері" номинациясының</w:t>
        <w:br/>
        <w:t>иегері.</w:t>
        <w:br/>
        <w:t>Б.Брехттің “Кавказдың бор шеңбері"</w:t>
        <w:br/>
        <w:t>спектаклі үшін театр халықаралық "Сорос</w:t>
        <w:br/>
        <w:t>-- Қазақстан" қорының таңдаулы</w:t>
        <w:br/>
        <w:t>көркемдік шешім конкурсының</w:t>
        <w:br/>
        <w:t>жеңімпазы.</w:t>
        <w:br/>
        <w:t>Режиссері-- Е.Оразымбетов, суретшісі</w:t>
        <w:br/>
        <w:t>-- С.Пірмаханов;</w:t>
        <w:br/>
        <w:t>Әбжанова Камила-- "Қазақстан</w:t>
        <w:br/>
        <w:t>Республикасы Тәуелсіздігінің 10</w:t>
        <w:br/>
        <w:t>жылдығы" медалімен марапатталды.</w:t>
        <w:br/>
        <w:t>Республикалық Н.Жантөрин атындағы</w:t>
        <w:br/>
        <w:t>көркем сөз оқу шеберлерінің конкурсына</w:t>
        <w:br/>
        <w:t>қатысқан А.Байдалиева -- Ш дәрежелі</w:t>
        <w:br/>
        <w:t>жүлдені иеленіп, конкрус лауреаты</w:t>
        <w:br/>
        <w:t>атанды.</w:t>
        <w:br/>
        <w:t>Р.Ахметов-- дипломант.</w:t>
        <w:br/>
        <w:t>Театр қызметкерлері: Қ.Исмайлов,</w:t>
        <w:br/>
        <w:t>Е.Әбжалиев, А.Қойшығүлова -- облыс</w:t>
        <w:br/>
        <w:t>әкімінің стипендиаттары;</w:t>
        <w:br/>
        <w:t>Бегімова Үмігүлсім -- Алматыда өткен</w:t>
        <w:br/>
        <w:t>кіші жанрдан -- Блиц фестивальге қатысып,</w:t>
        <w:br/>
        <w:t>"Үздік әйел образы" жүлдесінің жеңімпазы</w:t>
        <w:br/>
        <w:t>болып, фестиваль лауреаты атанды.</w:t>
        <w:br/>
        <w:t>Х.Ж.Әмір-Темір -- Қазақстан</w:t>
        <w:br/>
        <w:t>театрларының Петропавл қаласында</w:t>
        <w:br/>
        <w:t>өткен Х фестивалінде “Сахнадағы көп</w:t>
        <w:br/>
        <w:t>жылдық еңбегі үшін" жүлдесінің иегері,</w:t>
        <w:br/>
        <w:t>фестиваль лауреаты.</w:t>
        <w:br/>
        <w:t>Н.Көшербаев -- облыс әкімінің</w:t>
        <w:br/>
        <w:t>степендиаты;</w:t>
        <w:br/>
        <w:t>Атырау қаласында өткен</w:t>
        <w:br/>
        <w:t>республикалық Н.Жантөрин атындағы</w:t>
        <w:br/>
        <w:t>көркем сөз оқу шеберлерінің конкурсына</w:t>
        <w:br/>
        <w:t>қатысқан</w:t>
        <w:br/>
        <w:t>СЫР ӨНЕРІНІҢ ҚАРА ШАҢЫРАҒЫ 228</w:t>
        <w:br/>
        <w:t>1990 жыл</w:t>
      </w:r>
    </w:p>
    <w:p>
      <w:r>
        <w:t>1993 жыл</w:t>
        <w:br/>
        <w:t>1998 жыл</w:t>
        <w:br/>
        <w:t>2000 жыл</w:t>
        <w:br/>
        <w:t>Х.Теміров-- "Еңбек ардагері"</w:t>
        <w:br/>
        <w:t>медалімен марапатталды.</w:t>
        <w:br/>
        <w:t>Шотықов Серік -- Қазақстанның халық</w:t>
        <w:br/>
        <w:t>әртісі;</w:t>
        <w:br/>
        <w:t>Сейілханов Асқарбек -- Қазақстанның</w:t>
        <w:br/>
        <w:t>еңбек сіңірген әртісі;</w:t>
        <w:br/>
        <w:t>Арысбай Әлия -- Қазақстанның еңбек</w:t>
        <w:br/>
        <w:t>сіңірген әртісі;</w:t>
        <w:br/>
        <w:t>Алпысбай Бақытбек -- Қазақстанның</w:t>
        <w:br/>
        <w:t>еңбек сіңірген әртісі.</w:t>
        <w:br/>
        <w:t>Оразымбетов Ерғали -- Қазақстанның</w:t>
        <w:br/>
        <w:t>еңбек сіңірген қайраткері.</w:t>
        <w:br/>
        <w:t>Оразымбетов Ерғали -- Қазақстанның</w:t>
        <w:br/>
        <w:t>халық әртісі, облыс әкімінің стипендиаты;</w:t>
        <w:br/>
        <w:t>Пірмаханов Серік -- Қазақстанның</w:t>
        <w:br/>
        <w:t>еңбек сіңірген қызметкері;</w:t>
        <w:br/>
        <w:t>Б.Алпысбаев -- Облыс әкімі белгілейтін</w:t>
        <w:br/>
        <w:t>"Жылдың үздік әртісі" номинациясының</w:t>
        <w:br/>
        <w:t>иегері;</w:t>
        <w:br/>
        <w:t>Х.Әмір-Темір -- Қазақстан</w:t>
        <w:br/>
        <w:t>театрларының Тараз қаласында өткен УІ-</w:t>
        <w:br/>
        <w:t>фестивалінде “Ең үздік режиссер"</w:t>
        <w:br/>
        <w:t>жүлдесінің иегері, фестиваль лауреаты.</w:t>
        <w:br/>
        <w:t>Әбжанова Қамила -- Қазақстан</w:t>
        <w:br/>
        <w:t>Республикасы, Білім және мәдениет</w:t>
        <w:br/>
        <w:t>министрінің құрмет грамотасының иегері;</w:t>
        <w:br/>
        <w:t>Бегімова Үмігүлсім -- Қазақстан</w:t>
        <w:br/>
        <w:t>Республикасы, Білім және мәдениет</w:t>
        <w:br/>
        <w:t>министрінің құрмет грамотасының иегері.</w:t>
        <w:br/>
        <w:t>Қазақстан театрларының Павлодар</w:t>
        <w:br/>
        <w:t>қаласында өткен УШ фестивалінде</w:t>
        <w:br/>
        <w:t>Д.Исабековтің “Аққу -- Жібек"</w:t>
        <w:br/>
        <w:t>спектакліне қатысқан С.Пірмаханов</w:t>
        <w:br/>
        <w:t>“Үздік сценография үшін"</w:t>
        <w:br/>
        <w:t>номинациясының, Б.Алпысбаев “Үздік</w:t>
        <w:br/>
        <w:t>қосалқы роль" жүлдесінің иегері,</w:t>
        <w:br/>
        <w:t>фестиваль лауреаттары.</w:t>
        <w:br/>
        <w:t>Әбжанова Камила-- Қызылорда</w:t>
        <w:br/>
        <w:t>облысының құрметті қайраткері;</w:t>
        <w:br/>
        <w:t>Р.Ахметов-- Облыс әкімінің</w:t>
        <w:br/>
        <w:t>стипендиаты.</w:t>
      </w:r>
    </w:p>
    <w:p>
      <w:r>
        <w:t>СЫР ӨНЕРІНІҢ ҚАРА ШАҢЫРАҒЫ</w:t>
        <w:br/>
        <w:t>Г.Мұхтаров</w:t>
        <w:br/>
        <w:t>Н.Оразалин</w:t>
        <w:br/>
        <w:t>Ә.Әлімжанов,</w:t>
        <w:br/>
        <w:t>М.Симашко</w:t>
        <w:br/>
        <w:t>Ф.Шиллер</w:t>
        <w:br/>
        <w:t>М.Әуезов</w:t>
        <w:br/>
        <w:t>Ә.Тарази</w:t>
        <w:br/>
        <w:t>Б.Жакиев</w:t>
        <w:br/>
        <w:t>А.Исабеков</w:t>
        <w:br/>
        <w:t>Ш.Елеукенов</w:t>
        <w:br/>
        <w:t>Ж.Тәшенов,</w:t>
        <w:br/>
        <w:t>И.Саввин</w:t>
        <w:br/>
        <w:t>Т.Ахтанов</w:t>
        <w:br/>
        <w:t>Ион Друце</w:t>
        <w:br/>
        <w:t>Я.Амандықов</w:t>
        <w:br/>
        <w:t>С.Адамбеков</w:t>
        <w:br/>
        <w:t>А.Исабеков</w:t>
        <w:br/>
        <w:t>Ш.Хұсайынов</w:t>
        <w:br/>
        <w:t>А.П.Чехов</w:t>
        <w:br/>
        <w:t>Қ.Мұхамеджа-</w:t>
        <w:br/>
        <w:t>нов</w:t>
        <w:br/>
        <w:t>А.Тауасаров</w:t>
        <w:br/>
        <w:t>Ә.Тәжібаев</w:t>
        <w:br/>
        <w:t>Т.Әбдіков</w:t>
        <w:br/>
        <w:t>О.Бөкеев, Қ.Қай-</w:t>
        <w:br/>
        <w:t>сенов</w:t>
        <w:br/>
        <w:t>Ш.Айтматов,</w:t>
        <w:br/>
        <w:t>Қ.Мұхамеджанов</w:t>
        <w:br/>
        <w:t>235</w:t>
        <w:br/>
        <w:t>1980 жыл</w:t>
        <w:br/>
        <w:t>“Мен әжейге Е.Дүйсенбинов</w:t>
        <w:br/>
        <w:t>үйленем“</w:t>
        <w:br/>
        <w:t>“Тас киіктер" Х.Теміров</w:t>
        <w:br/>
        <w:t>“Комиссар Х.Теміров</w:t>
        <w:br/>
        <w:t>Жангелдин"</w:t>
        <w:br/>
        <w:t>“Зұлымдық пен Х.Теміров</w:t>
        <w:br/>
        <w:t>махаббат"</w:t>
        <w:br/>
        <w:t>“Қаракөз” Е.Дүйсенбинов</w:t>
        <w:br/>
        <w:t>1981 жыл</w:t>
        <w:br/>
        <w:t>"Қыз махабба- Е.Дүйсенбинов</w:t>
      </w:r>
    </w:p>
    <w:p>
      <w:r>
        <w:t>ты"</w:t>
        <w:br/>
        <w:t>“Ертең жаңа Е.Дүйсенбинов</w:t>
        <w:br/>
        <w:t>жыл“</w:t>
        <w:br/>
        <w:t>"Ертеңді күту” Х.Теміров</w:t>
        <w:br/>
        <w:t>“Емтихан” Е.Дүйсенбинов</w:t>
        <w:br/>
        <w:t>1982 жыл</w:t>
        <w:br/>
        <w:t>“Ауылдан Е.Дүйсенбинов</w:t>
        <w:br/>
        <w:t>келген жиен-</w:t>
        <w:br/>
        <w:t>дері</w:t>
        <w:br/>
        <w:t>"Ант" Х.Теміров</w:t>
        <w:br/>
        <w:t>“Ең киелі Х.Теміров</w:t>
        <w:br/>
        <w:t>қасиет"</w:t>
        <w:br/>
        <w:t>"Сұлушаш" Х.Теміров</w:t>
        <w:br/>
        <w:t>“Аюбайдың Е.Дүйсенбинов</w:t>
        <w:br/>
        <w:t>ажалы"</w:t>
        <w:br/>
        <w:t>1983 жыл</w:t>
        <w:br/>
        <w:t>“Мұрагерлер” Х.Теміров</w:t>
        <w:br/>
        <w:t>“Алдар көсе” Қ.Тілеубердинов</w:t>
        <w:br/>
        <w:t>“Апалы сіңлілі Х.Теміров</w:t>
        <w:br/>
        <w:t>үш қыз”</w:t>
        <w:br/>
        <w:t>“Жат елде" Х.Теміров</w:t>
        <w:br/>
        <w:t>"Аса құрметті Ә.Ахметов</w:t>
        <w:br/>
        <w:t>Икс"</w:t>
        <w:br/>
        <w:t>“Жас дәурен" Х.Теміров</w:t>
        <w:br/>
        <w:t>1984 жыл</w:t>
        <w:br/>
        <w:t>“Біз үшеу едік” Х.Теміров,</w:t>
        <w:br/>
        <w:t>Ә.Ахметов</w:t>
        <w:br/>
        <w:t>“Жау тылын- Х.Теміров</w:t>
        <w:br/>
        <w:t>дағы бала"</w:t>
        <w:br/>
        <w:t>“Көктөбедегі Х.Теміров</w:t>
        <w:br/>
        <w:t>кездесу"</w:t>
        <w:br/>
        <w:t>Ж.Әбіров</w:t>
        <w:br/>
        <w:t>Ж.Әбіров</w:t>
        <w:br/>
        <w:t>Ж.Әбіров</w:t>
        <w:br/>
        <w:t>С.Пірмаханов</w:t>
        <w:br/>
        <w:t>С.Пірмаханов</w:t>
        <w:br/>
        <w:t>С.Пірмаханов</w:t>
        <w:br/>
        <w:t>Ж.Әбіров</w:t>
        <w:br/>
        <w:t>С.Пірмаханов</w:t>
        <w:br/>
        <w:t>С.Пірмаханов</w:t>
        <w:br/>
        <w:t>Ж.Әбіров</w:t>
        <w:br/>
        <w:t>Ж.Әбіров</w:t>
        <w:br/>
        <w:t>С.Пірмаханов</w:t>
        <w:br/>
        <w:t>Ж.Әбіров</w:t>
        <w:br/>
        <w:t>С.Пірмаханов</w:t>
        <w:br/>
        <w:t>С.Пірмаханов</w:t>
      </w:r>
    </w:p>
    <w:p>
      <w:r>
        <w:t>Б.Тұрабаев</w:t>
        <w:br/>
        <w:t>С.Пірмаханов</w:t>
        <w:br/>
        <w:t>Ж.Әбіров</w:t>
        <w:br/>
        <w:t>С.Пірмаханов</w:t>
        <w:br/>
        <w:t>Ж.Әбіров</w:t>
        <w:br/>
        <w:t>М.Әбжатов</w:t>
        <w:br/>
        <w:t>Ж.Әбіров</w:t>
        <w:br/>
        <w:t>Ж.Әбіров</w:t>
        <w:br/>
        <w:t>Асқар Кіребайұлы</w:t>
        <w:br/>
        <w:t>СЫР ӨНЕРІНІҢ</w:t>
        <w:br/>
        <w:t>ҚАРА ШАҢЫРАҒЫ</w:t>
        <w:br/>
        <w:t>Редакторлары Хүсейн ӘМІР-ТЕМІР</w:t>
        <w:br/>
        <w:t>) Жанұзақ ҚОЖАБЕРГЕНОВ</w:t>
        <w:br/>
        <w:t>Техникалық редакторы Руслан ОҢҒАРБАЕВ</w:t>
        <w:br/>
        <w:t>Суретшісі Қайырбай ЗӘКІРОВ</w:t>
        <w:br/>
        <w:t>Компьютерде тергендер Айнұр СЕРІКБАЕВА</w:t>
        <w:br/>
        <w:t>Мөлдір МӘЛІКОВА</w:t>
        <w:br/>
        <w:t>Корректоры Нұржан НҰРМАҒАНБЕТОВ</w:t>
        <w:br/>
        <w:t>Теруге берілген күні 12.09.2005. Басуға қол қойылған күні</w:t>
        <w:br/>
        <w:t>30.09.2005. ІТішімі 70х100 1/16. Қағазы офсеттік. Қаріп түрі</w:t>
        <w:br/>
        <w:t>"Балтика"..Шартты баспа табағы 15. Таралымы 1000 дана.</w:t>
        <w:br/>
        <w:t>Тапсырыс ХӘ 2541.</w:t>
        <w:br/>
        <w:t>"А517" баспа үйі" жауапкершілігі шектеулі серіктестігінің</w:t>
        <w:br/>
        <w:t>шағын баспаханасы. 120008, Қызылорда қаласы, Абай</w:t>
        <w:br/>
        <w:t>даңғылы, 4?. Телефондар: 239087, 237970</w:t>
        <w:br/>
        <w:t>Қазақстан Республикасы «Атамұра корпорациясы» ЖШС-нің</w:t>
        <w:br/>
        <w:t>Полиграфкомбинаты, 050002, Алматы қаласы, М. Мақатаев</w:t>
        <w:br/>
        <w:t>көшесі, 41-үй.</w:t>
        <w:br/>
        <w:t>СЫР ӨНЕРІНІҢ ҚАРА ШАҢЫРАҒЫ 222</w:t>
        <w:br/>
        <w:t>Жанмұратова Күләш Дүйсенқызы</w:t>
        <w:br/>
        <w:t>театрдағы қуыршақ тобының негізін</w:t>
        <w:br/>
        <w:t>қалаушы. 1991 жылы Т.Жүргенов</w:t>
        <w:br/>
        <w:t>атындағы Алматы мемлекеттік театр</w:t>
        <w:br/>
        <w:t>және көркемсурет өнері институтын</w:t>
        <w:br/>
        <w:t>қуыршақ театры мамандығымен бітіріп</w:t>
        <w:br/>
        <w:t>шыққан. Еңбек жолын әуелі Алматы</w:t>
        <w:br/>
        <w:t>мемлекеттік қуыршақ театрында, сосын</w:t>
        <w:br/>
        <w:t>Ақтау қуыршақ театрында әртіс болудан</w:t>
        <w:br/>
        <w:t>бастайды. 2001 жылдан 2004 жылға</w:t>
        <w:br/>
        <w:t>дейін облыстық халық шығармашылығы</w:t>
        <w:br/>
        <w:t>үйі жанынан “Қуаныш” атты балалар</w:t>
        <w:br/>
        <w:t>қуыршақ театрын ашып, алғашқы</w:t>
        <w:br/>
        <w:t>қадамдарын жасап, Қызылордада</w:t>
        <w:br/>
        <w:t>қуыршақ театрының негізін қалаған Күләш “Сорос-</w:t>
        <w:br/>
        <w:t>Қазақстан" қорынан грант жеңімпазы да атанды.</w:t>
      </w:r>
    </w:p>
    <w:p>
      <w:r>
        <w:t>2004 жылы Күләш Нартай Бекежанов атындағы облыстық</w:t>
        <w:br/>
        <w:t>музыкалық драма театрына кіріп, бұл жерден “Нартай</w:t>
        <w:br/>
        <w:t>бүлдіршіндері" атты қуыршақ тобының режиссеры болып</w:t>
        <w:br/>
        <w:t>қызмет істеп келеді. “Алтын сақа”, “Ақылды ақшақар”,</w:t>
        <w:br/>
        <w:t>“Алдаркөсе мен шайтан" атты қойылымдары қазір Сыр</w:t>
        <w:br/>
        <w:t>балаларының сүйікті спектаклдеріне айналды.</w:t>
        <w:br/>
        <w:t>Қиятова Айгүл Яқияқызы 1973 жылы</w:t>
        <w:br/>
        <w:t>Қызылорда қаласында туған. Білімі</w:t>
        <w:br/>
        <w:t>жоғары.</w:t>
        <w:br/>
        <w:t>1997 жылы Қызылорда мемлекеттік</w:t>
        <w:br/>
        <w:t>университетінің “хореография” бөлімін</w:t>
        <w:br/>
        <w:t>| бітірген. Бірінші облыстық би сайысында</w:t>
        <w:br/>
        <w:t>-- гран-при, білім қызметкерлерінің</w:t>
        <w:br/>
        <w:t>екінші және төртінші облыстық және</w:t>
        <w:br/>
        <w:t>қалалық "Наурыз шапағаты" өнер</w:t>
        <w:br/>
        <w:t>фестивалінде дауреат атанды. 1999</w:t>
        <w:br/>
        <w:t>жылдан бастап Қызылорда облыстық</w:t>
        <w:br/>
        <w:t>Н.Бекежанов атындағы қазақ</w:t>
        <w:br/>
        <w:t>музыкалық драма театрында әртіс болып</w:t>
        <w:br/>
        <w:t>қызмет етіп келеді.</w:t>
        <w:br/>
        <w:t>Айгүл Қиятова Б.Брехттің “Қавказдың бор шеңбері"</w:t>
        <w:br/>
        <w:t>спектакліндегі Тамара, А.Чеховтың "Шие бауында"”--</w:t>
        <w:br/>
        <w:t>АДуняша, О.Бодықовтың "Үйленгім келмейді"комедиясында</w:t>
        <w:br/>
        <w:t>-- Ләйлә, Т.Әліпбайдың “Исатайдың барындасында" --</w:t>
        <w:br/>
        <w:t>Патшай, Р.Отарбаевтың "Қандыөзек" драмасында-- Гуля,</w:t>
        <w:br/>
        <w:t>Ж.Жұматтың "Сүю серті" спектаклінде Әлима,</w:t>
        <w:br/>
        <w:t>С.Балғабаевтың "Ғашықсыз ғасыр" спектаклінде Жұлдызды</w:t>
        <w:br/>
        <w:t>сәтті орындап шықты.</w:t>
        <w:br/>
        <w:t>СЫР ӨНЕРІНІҢ ҚАРА ШАҢЫРАҒЫ</w:t>
        <w:br/>
        <w:t>С.Балғабаев</w:t>
        <w:br/>
        <w:t>О.Бодықов</w:t>
        <w:br/>
        <w:t>Ғ.Мүсірепов</w:t>
        <w:br/>
        <w:t>М.Томанов,</w:t>
        <w:br/>
        <w:t>М.Ахманов</w:t>
        <w:br/>
        <w:t>Т.Әліпбай</w:t>
        <w:br/>
        <w:t>Р.Отарбаев</w:t>
        <w:br/>
        <w:t>Ж.Аймауытов,</w:t>
        <w:br/>
        <w:t>Б.Майлин</w:t>
        <w:br/>
        <w:t>Ж.Жұмат</w:t>
        <w:br/>
        <w:t>АЛ.Егембердиева</w:t>
        <w:br/>
        <w:t>Иран-Ғайып</w:t>
        <w:br/>
        <w:t>“Нартайдың</w:t>
        <w:br/>
        <w:t>бүлдіршіндері"</w:t>
        <w:br/>
        <w:t>қуыршақ тобы.</w:t>
        <w:br/>
        <w:t>Ж.Әміреев</w:t>
        <w:br/>
        <w:t>Ж.Әміреев</w:t>
      </w:r>
    </w:p>
    <w:p>
      <w:r>
        <w:t>“Нартайдың</w:t>
        <w:br/>
        <w:t>бүлдіршіндері"</w:t>
        <w:br/>
        <w:t>қуыршақ тобы.</w:t>
        <w:br/>
        <w:t>С.Балғабаев</w:t>
        <w:br/>
        <w:t>“Сыр әзілі"</w:t>
        <w:br/>
        <w:t>А.Кіребаев</w:t>
        <w:br/>
        <w:t>В.Шекспир</w:t>
        <w:br/>
        <w:t>239</w:t>
        <w:br/>
        <w:t>2002 жыл</w:t>
        <w:br/>
        <w:t>“Біз де ғашық С.Шотықов</w:t>
        <w:br/>
        <w:t>болғанбыз"</w:t>
        <w:br/>
        <w:t>"Үйленгім С.Шотықов</w:t>
        <w:br/>
        <w:t>келмейді"</w:t>
        <w:br/>
        <w:t>2003 жыл</w:t>
        <w:br/>
        <w:t>"Қозы Көрпеш- С.Шотықов</w:t>
        <w:br/>
        <w:t>Баян сұлу"</w:t>
        <w:br/>
        <w:t>"Екі дос немесе</w:t>
        <w:br/>
        <w:t>делдал қарға"</w:t>
        <w:br/>
        <w:t>О.Нұрмаханов</w:t>
        <w:br/>
        <w:t>"Исатайдың Х.Әмір-Темір</w:t>
        <w:br/>
        <w:t>барында"</w:t>
        <w:br/>
        <w:t>2004 жыл</w:t>
        <w:br/>
        <w:t>"Қандыөзек" О.Нұрмаханов</w:t>
        <w:br/>
        <w:t>нашақор жай-</w:t>
        <w:br/>
        <w:t>лы новелла</w:t>
        <w:br/>
        <w:t>“Аласапыран” Х.Әмір-Темір</w:t>
        <w:br/>
        <w:t>трагифарс</w:t>
        <w:br/>
        <w:t>“Сүю серті" Х.Әмір-Темір</w:t>
        <w:br/>
        <w:t>Арама</w:t>
        <w:br/>
        <w:t>"Егіздер" мело- О.Нұрмаханов</w:t>
        <w:br/>
        <w:t>Арама</w:t>
        <w:br/>
        <w:t>“Қорқыттың Х.Әмір-Темір</w:t>
        <w:br/>
        <w:t>көрі" аңыз-</w:t>
        <w:br/>
        <w:t>дастан</w:t>
        <w:br/>
        <w:t>“Алтын сақа"</w:t>
        <w:br/>
        <w:t>Халық ертегісі</w:t>
        <w:br/>
        <w:t>К.Жанмұрато-</w:t>
        <w:br/>
        <w:t>ва</w:t>
        <w:br/>
        <w:t>“Ақылды Х.Әмір-Темір</w:t>
        <w:br/>
        <w:t>Ақшақар"</w:t>
        <w:br/>
        <w:t>“Ақылды К.Жанмұрато-</w:t>
        <w:br/>
        <w:t>Ақшақар" ва</w:t>
        <w:br/>
        <w:t>қуыршақ</w:t>
        <w:br/>
        <w:t>нұсқасы</w:t>
        <w:br/>
        <w:t>2005 жыл</w:t>
        <w:br/>
        <w:t>“Ғашықсыз О.Нұрмаханов</w:t>
        <w:br/>
        <w:t>ғасыр“ мұңлы</w:t>
        <w:br/>
        <w:t>комедия</w:t>
        <w:br/>
        <w:t>А.Лоқмағанбетов- Х.Әмір-Темір</w:t>
        <w:br/>
        <w:t>тың 100 жылды-</w:t>
        <w:br/>
        <w:t>ғана арналған</w:t>
      </w:r>
    </w:p>
    <w:p>
      <w:r>
        <w:t>“Сыр семсері"</w:t>
        <w:br/>
        <w:t>атты концерті</w:t>
        <w:br/>
        <w:t>“Махаббат пен</w:t>
        <w:br/>
        <w:t>Ғадауат"</w:t>
        <w:br/>
        <w:t>“Мақбет”"</w:t>
        <w:br/>
        <w:t>Х.Әмір-Темр</w:t>
        <w:br/>
        <w:t>Х.Әмір-Темір</w:t>
        <w:br/>
        <w:t>С.Пірмаханов</w:t>
        <w:br/>
        <w:t>С.Пірмаханов</w:t>
        <w:br/>
        <w:t>С.Пірмаханов</w:t>
        <w:br/>
        <w:t>С.Пірмаханов</w:t>
        <w:br/>
        <w:t>С.Пірмаханов</w:t>
        <w:br/>
        <w:t>С.Пірмаханов</w:t>
        <w:br/>
        <w:t>С.Пірмаханов</w:t>
        <w:br/>
        <w:t>С.Пірмаханов</w:t>
        <w:br/>
        <w:t>Б.Тұрабаев</w:t>
        <w:br/>
        <w:t>С.Пірмаханов</w:t>
        <w:br/>
        <w:t>Б.Үмбетов</w:t>
        <w:br/>
        <w:t>С.Пірмаханов</w:t>
        <w:br/>
        <w:t>Б.Үмбетов</w:t>
        <w:br/>
        <w:t>С.Пірмаханов</w:t>
        <w:br/>
        <w:t>Ш.Сәменов</w:t>
        <w:br/>
        <w:t>С.Пірмаханов</w:t>
        <w:br/>
        <w:t>С.Пірмаханов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
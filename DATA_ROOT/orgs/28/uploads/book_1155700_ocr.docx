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АКАДЕМИЯ НАУК КАЗАХСКОЙ ССР</w:t>
        <w:br/>
        <w:t>Материалы к биобиблиографии ученых Казахстана</w:t>
        <w:br/>
        <w:t>НИГМЕТ</w:t>
        <w:br/>
        <w:t>ТНАЛИЕВИЧ</w:t>
        <w:br/>
        <w:t>САУРАНБАЕВ</w:t>
        <w:br/>
        <w:t>ИЗДАТЕЛЬСТВО «НАУКА» КАЗАХСКОЙ ССР</w:t>
        <w:br/>
        <w:t>АЛМА-АТА-1988-</w:t>
        <w:br/>
        <w:t>ҚАЗАҚ ССР ҒЫЛЫМ АКАДЕМИЯСЫ</w:t>
        <w:br/>
        <w:t>Қазақстан ғалымдарының биобиблиографиясына материалдар</w:t>
        <w:br/>
        <w:t>НЫҒМЕТ</w:t>
        <w:br/>
        <w:t>ТІНӘЛІҰЛЫ</w:t>
        <w:br/>
        <w:t>САУРАНБАЕВ</w:t>
        <w:br/>
        <w:t>ҚАЗАҚ ССР-інің «ҒЫЛЫМ» БАСПАСЫ</w:t>
        <w:br/>
        <w:t>ААЛМАТЫ.1988</w:t>
        <w:br/>
        <w:t>ОҚЫРМАНДАР ЕСІНЕ.</w:t>
        <w:br/>
        <w:t>Қазақстан ғалымдарының биобиблиографиялары . серия-</w:t>
        <w:br/>
        <w:t>сының жалғасы ретінде ұсынылып отырған бұл көрсеткіш Қа-</w:t>
        <w:br/>
        <w:t>зақ ССР Ғылым академиясының академигі, филология ғылым-</w:t>
        <w:br/>
        <w:t>дарының докторы, профессор, Қазақ ССР-інің еңбек сіңірген</w:t>
        <w:br/>
        <w:t>ғылым қайраткері Нығмет Тінәліұлы Сауранбаевқа арналған.</w:t>
        <w:br/>
        <w:t>Биобиблиографияға ғалымның өмірі мен қызметін сипат-</w:t>
        <w:br/>
        <w:t>тайтын мәліметтер, оның өз еңбектері және ол туралы жазыл-</w:t>
        <w:br/>
        <w:t>ған әдебиет енгізілді.</w:t>
        <w:br/>
        <w:t>Көрсеткіш материалдары хронологиялық тәртіппен орна-</w:t>
        <w:br/>
        <w:t>ласқан. Әрбір жыл көлемінде әуелі қазақша, орысша тілдерде</w:t>
        <w:br/>
        <w:t>басылып шыққан материалдар алфавит тәртібімен орналасты-</w:t>
        <w:br/>
        <w:t>рылды.</w:t>
        <w:br/>
        <w:t>Кітапша соңындағы еңбектердің-алфавиттік және есім көр-</w:t>
        <w:br/>
        <w:t>сеткіштеріне еніп отырған материал мен есім. атауларының тұ-</w:t>
        <w:br/>
        <w:t>сындағы цифрлар олардың хронологиялық көрсеткішінің тұ-</w:t>
        <w:br/>
        <w:t>сындағы рет тәртібін білдіреді. 2</w:t>
        <w:br/>
        <w:t>Бас редактор</w:t>
        <w:br/>
        <w:t>Қазақ ССР Ғылым академиясының акаденигі</w:t>
        <w:br/>
        <w:t>Ж. М. Әбділдин</w:t>
        <w:br/>
        <w:t>Жауапты редактор</w:t>
      </w:r>
    </w:p>
    <w:p>
      <w:r>
        <w:t>Қазақ ССР Ғылым академиясының академигі</w:t>
        <w:br/>
        <w:t>Т. Қайдаров</w:t>
        <w:br/>
        <w:t>Құрастырушылар:</w:t>
        <w:br/>
        <w:t>Ш. Құрышжанова, Ұ. Оңласова, Н. Уәлиев</w:t>
        <w:br/>
        <w:t>--.-</w:t>
        <w:br/>
        <w:t>) Главный редактор</w:t>
        <w:br/>
        <w:t>академик Академии наук Қазахской ССР</w:t>
        <w:br/>
        <w:t>Ж. М. Абдильдин</w:t>
        <w:br/>
        <w:t>Ответственный редактор</w:t>
        <w:br/>
        <w:t>академик Академий наук Қазахской ССР</w:t>
        <w:br/>
        <w:t>А. Т. Кайдаров</w:t>
        <w:br/>
        <w:t>Составители:</w:t>
        <w:br/>
        <w:t>Ш. Курышжанова, У. Онласова, Н. Уалиев</w:t>
        <w:br/>
        <w:t>&lt; (буИздательство «Наука» Қазахской ССР, 1988</w:t>
        <w:br/>
        <w:t>АКАДЕМИЯ НАУК</w:t>
        <w:br/>
        <w:t>КАЗАХСКОЙ ССР</w:t>
        <w:br/>
        <w:t>Пигмет</w:t>
        <w:br/>
        <w:t>Тналиевич</w:t>
        <w:br/>
        <w:t>САУРАНБАЕВ</w:t>
        <w:br/>
        <w:t>Қ ЧИТАТЕЛЯМ</w:t>
        <w:br/>
        <w:t>Предлагаемый указатель-- продолжение серин биобиблнио-</w:t>
        <w:br/>
        <w:t>графин -ученых Қазахстана-- посвяшцен академику Академии</w:t>
        <w:br/>
        <w:t>наук Қазахской СОР, доктору филологнческих наук, профессо-</w:t>
        <w:br/>
        <w:t>ру, заслуженному деятелю науки Қазахской ССР Ннгмету Тна-</w:t>
        <w:br/>
        <w:t>диевичу Сауранбаеву. )</w:t>
        <w:br/>
        <w:t>Биобиблиография включает материалы, характеризуюшие</w:t>
        <w:br/>
        <w:t>жизнь и деятельность ученого, его публикации и литературу</w:t>
        <w:br/>
        <w:t>о нем.</w:t>
        <w:br/>
        <w:t>Материал в указателе расположен в хронологическом по-</w:t>
        <w:br/>
        <w:t>рядке, в пределах каждого года -- 10 алфавиту: сначала идут</w:t>
        <w:br/>
        <w:t>работы, опубликованные ня казахском языке, затем на рус-</w:t>
        <w:br/>
        <w:t>ском и далев--на других языках.</w:t>
        <w:br/>
        <w:t>В алфавитном указателе трудов и именном указателе соав-</w:t>
        <w:br/>
        <w:t>торов ссылки даются на порядковые номера работ, помешен-</w:t>
        <w:br/>
        <w:t>ных в хронологическом указателе трудов.</w:t>
      </w:r>
    </w:p>
    <w:p>
      <w:r>
        <w:t>ҚАЗАҚ ССР ҒЫЛЫМ АКАДЕМИЯСЫНЫҢ АКАДЕМИГІ</w:t>
        <w:br/>
        <w:t>Н. Т. САУРАНБАЕВТЫҢ ӨМІРІ МЕН ҚЫЗМЕТІНІҢ</w:t>
        <w:br/>
        <w:t>НЕГІЗГІ КЕЗЕҢДЕРІ қ</w:t>
        <w:br/>
        <w:t>Нығмст Тінәліұлы Сауранбаев 1910 жылы 5 майда Жам-</w:t>
        <w:br/>
        <w:t>был облысы, Қордай ауданының Шарбақты селосында (қазіргі</w:t>
        <w:br/>
        <w:t>«Путь Ленина» колхозы) диқан шаруа семьясында туған.</w:t>
        <w:br/>
        <w:t>1025 ж. Жамбыл аблысы Қордай ауданының «Қасық»</w:t>
        <w:br/>
        <w:t>селосындағы орта мектепті бітірді. | М</w:t>
        <w:br/>
        <w:t>1925--1028 жж. ҚазАССР Оқу-ағарту институтының</w:t>
        <w:br/>
        <w:t>дайындық курсында оқыды.</w:t>
        <w:br/>
        <w:t>1928-1932 жж. ҚазАССР. Оқу-ағарту институтының</w:t>
        <w:br/>
        <w:t>студенті. :</w:t>
        <w:br/>
        <w:t>1992--1933 жж. ҚазАССР Халық ағарту комиссариаты-</w:t>
        <w:br/>
        <w:t>ның инспекторы. )</w:t>
        <w:br/>
        <w:t>1933--1934 жж. 24-атқыштар дивизиясы, 71-атқыштар</w:t>
        <w:br/>
        <w:t>полкіңің курсанты (Винница қаласы).</w:t>
        <w:br/>
        <w:t>1935 ж. Москваның А. И. Герцен атындағы Мемлекеттік</w:t>
        <w:br/>
        <w:t>педагогика институтының филология факультетінің 3-курс</w:t>
        <w:br/>
        <w:t>студенті. р</w:t>
        <w:br/>
        <w:t>1935--1938 жж. РСФСР Оқу-ағарту комиссарнатының жа-</w:t>
        <w:br/>
        <w:t>нындағы Ғылыми-зерттеу институты Ленинградтағы бөлімше-</w:t>
        <w:br/>
        <w:t>сінің аспиранты (қазіргі СССР Педагогикалық ғылымдар ака-</w:t>
        <w:br/>
        <w:t>демиясы).</w:t>
        <w:br/>
        <w:t>1988 ж. Қазақстан Оку-ағарту халық комиссариатының</w:t>
        <w:br/>
        <w:t>мектептер жөніндегі Ғылыми-зерттеу институты директорының</w:t>
        <w:br/>
        <w:t>ғылыми жұмыстар жөніндегі орынбасары.</w:t>
        <w:br/>
        <w:t>1938--1940 жж. Мұғалімдер білімін жетілдіретін институт-</w:t>
        <w:br/>
        <w:t>та доцент, кафедра меңгерушісі. Абай атындағы Қазақ мемле-</w:t>
        <w:br/>
        <w:t>кеттік педагогика институтында, С. М. Қиров атындағы Қазақ</w:t>
        <w:br/>
        <w:t>мемлекеттік университетінде, Қазақтың мемлекеттік Қыздар</w:t>
        <w:br/>
        <w:t>педагогика институтында лекциялар оқыды. )</w:t>
        <w:br/>
        <w:t>221939--1941 жж. Қазақ ССР-інің Халық комиссарлар сове-</w:t>
        <w:br/>
        <w:t>ті жанындағы Терминология комиссиясының ғылыми хатшысы.</w:t>
        <w:br/>
        <w:t>1940 ж. Ленинградтың Н. Я. Марр атындағы Тіл және ой-</w:t>
        <w:br/>
        <w:t>Т</w:t>
        <w:br/>
        <w:t>ҚАЗАҚ ССР ҒЫЛЫМ АКАДЕМИЯСЫНЫҢ АКАДЕМИГІ</w:t>
        <w:br/>
        <w:t>Н. Т. САУРАНБАЕВТЫҢ ҒЫЛЫМИ, ПЕДАГОГИКАЛЫҚ</w:t>
        <w:br/>
        <w:t>ЖӘНЕ ҚОҒАМДЫҚ ҚЫЗМЕТІ ТУРАЛЫ ҚЫСҚАША ОЧЕРК</w:t>
        <w:br/>
        <w:t>Қазақ ССР Ғылым академиясының академигі, филология,</w:t>
        <w:br/>
        <w:t>ғылымдарының докторы, профессор, Қазақ ССР-інің еңбек</w:t>
        <w:br/>
        <w:t>сіңірген ғылым қайраткері Нығмет Тінәліұлы Сауранбаев</w:t>
        <w:br/>
        <w:t>(1910--1958 жж.) -- қазақ совет тіл білімінің, негізін салыс-</w:t>
        <w:br/>
        <w:t>қан, Қазақ ССР Ғылым академиясының іргетасын қаласқан</w:t>
        <w:br/>
        <w:t>көрнекті түрколог-ғалым.</w:t>
        <w:br/>
        <w:t>Н.Т. Сауранбаев 1910 ж. 5 майда Жамбыл облысы, Қор-</w:t>
      </w:r>
    </w:p>
    <w:p>
      <w:r>
        <w:t>дай ауданындағы «Шарбақты» селосында (осы күнгі «Путь</w:t>
        <w:br/>
        <w:t>Ленина» колхозы) туған. 1925 ж. Қасық селосындағы мектепті</w:t>
        <w:br/>
        <w:t>бітірген соң, ол Қазақтың оқу-ағарту институтының дайындық</w:t>
        <w:br/>
        <w:t>курсы (19925--1998 жж., Алматы) мен негізгі курсында (1928--</w:t>
        <w:br/>
        <w:t>1932 жж., Қостанай) оқыған. 1932--1934 жж. Н. Т. Сауранбаев</w:t>
        <w:br/>
        <w:t>ҚазАССР-інің Халық ағарту комиссариатында инспектор бо-</w:t>
        <w:br/>
        <w:t>лып жұмыс істеді. Одан әрі Винница қаласында Қызыл Армия</w:t>
        <w:br/>
        <w:t>қатарында қызмет етіп, кіші лейтенант деген әскери атаққа ие</w:t>
        <w:br/>
        <w:t>болды. 1935 ж. Москваның А. И. Герцен атындағы Мемлекет-</w:t>
        <w:br/>
        <w:t>тік педагогика институтының филология факультетінде сырттан</w:t>
        <w:br/>
        <w:t>оқу үшін І-ші және 2-ші курстарына емтихан тапсырып, 3-ші</w:t>
        <w:br/>
        <w:t>курсына студент болып қабылданды. 1995 ж. РСФСР Оқу-</w:t>
        <w:br/>
        <w:t>ағарту комиссариаты жанындағы Ғылыми-зерттеу институты-</w:t>
        <w:br/>
        <w:t>ның Ленинградтағы бөлімшесінід аспирантурасына түсіп (қа-</w:t>
        <w:br/>
        <w:t>зір ол институт «Недагогикалық ғылымдар академиясы» деп</w:t>
        <w:br/>
        <w:t>аталады), И. И. Мешаников, Н. Қ. Дмитриев, Н. В. Юшманов,</w:t>
        <w:br/>
        <w:t>С. Е. Маловтан дәріс алып, жалпы лингвистикалық, түрколо-</w:t>
        <w:br/>
        <w:t>“тиялық және теориялық білімдерін көтереді.</w:t>
        <w:br/>
        <w:t>1938 ж. аспираптураны өте жақсы бітірген соң, Қазақстан</w:t>
        <w:br/>
        <w:t>Оқу-ағарту халық комиссариатыңың қарамағына қызметке ке-</w:t>
        <w:br/>
        <w:t>леді де, Оқу-ағарту комиссариатының мектеп істері жөніндегі</w:t>
        <w:br/>
        <w:t>Ғылыми-зерттеу институты директорының ғылыми: жұмыстар</w:t>
        <w:br/>
        <w:t>жөніндегі орынбасары “болыл тағайындалады.</w:t>
        <w:br/>
        <w:t>1939 ж. Халық комиссарлар советінің жанындағы Термнно-.</w:t>
        <w:br/>
        <w:t>П</w:t>
        <w:br/>
        <w:t>1941--1946 гг. Директор Института языка, литературы</w:t>
        <w:br/>
        <w:t>истории Қазахского филиала АН СССР.</w:t>
        <w:br/>
        <w:t>1942 г. Принят в члены ҚПСС.</w:t>
        <w:br/>
        <w:t>1943 г. Зашитил доктарскую диссертацию на тему: «Сғ</w:t>
        <w:br/>
        <w:t>стема сложных предложений в казахском языке».</w:t>
        <w:br/>
        <w:t>1945 г. Награжден орденом «Энак Почета».</w:t>
        <w:br/>
        <w:t>Удостоен почетного звания заслуженного деятеля наук</w:t>
        <w:br/>
        <w:t>Қазахской ССР.</w:t>
        <w:br/>
        <w:t>1946 ғ. Избран действительным членом АН ҚазССР.</w:t>
        <w:br/>
        <w:t>Чілен Президиума АН ҚазССР.</w:t>
        <w:br/>
        <w:t>1946-1951 гг. Председатель Отделения обшественны</w:t>
        <w:br/>
        <w:t>наук АН ҚазССР.</w:t>
        <w:br/>
        <w:t>Редактор «Известий АН ҚазССР. Сер. обшественны</w:t>
        <w:br/>
        <w:t>наук»,</w:t>
        <w:br/>
        <w:t>1947 ғ. Принял участие в работе Всемирной конференци:</w:t>
        <w:br/>
        <w:t>зашитников мира в Индин. Ң</w:t>
        <w:br/>
        <w:t>1949 г. Награжден орденом «Знак Почета».</w:t>
        <w:br/>
        <w:t>1950 г. Избран членом Всесоюзного обшества зашитниико!</w:t>
        <w:br/>
        <w:t>мира. )</w:t>
        <w:br/>
        <w:t>1951--1956 тг, Вице-президент АН ҚазССР.</w:t>
      </w:r>
    </w:p>
    <w:p>
      <w:r>
        <w:t>1954 г. Принял участие в работе ХХІН Всемирного кон</w:t>
        <w:br/>
        <w:t>гресса востоковедов в Лондоне.</w:t>
        <w:br/>
        <w:t>1956-1958 тг. Заведуюший отделом истории и диалекто</w:t>
        <w:br/>
        <w:t>логни Инстнтута языка и литературы АН ҚазССР,</w:t>
        <w:br/>
        <w:t>р 1958 г. В ноябре кончина Нигмета Тналиевича Сауран</w:t>
        <w:br/>
        <w:t>аева.</w:t>
        <w:br/>
        <w:t>1954 ж. педагогикалық институттар мен университеттердің фи-</w:t>
        <w:br/>
        <w:t>лология факультеттерінің қазақ бөліміне арналып жазылған</w:t>
        <w:br/>
        <w:t>«Қазіргі қазақ тілі» деген ғылыми курс жазуға қатынасты</w:t>
        <w:br/>
        <w:t>(«Құрмалас сөйлемдер синтаксисі» деген бөлім).</w:t>
        <w:br/>
        <w:t>Биобиблиография саласына байланысты Н. Т. Сауранбаев-</w:t>
        <w:br/>
        <w:t>тың жазған мақалалары да бар: «Түркология ғылымының ірі</w:t>
        <w:br/>
        <w:t>қайраткері» (С. Е. Малов туралы, 1945), «Совет ғалымдары-</w:t>
        <w:br/>
        <w:t>ның түркологиялық еңбектері» (1948) т</w:t>
        <w:br/>
        <w:t>Н. Т. Сауранбаев ғылыми-зерттеу, ұйымдастыру жұмыста-</w:t>
        <w:br/>
        <w:t>рымен қатар қоғамдық қызметтермен де айналысты. Ғалым-</w:t>
        <w:br/>
        <w:t>дар күшін келелі мәселелерді дер кезінде шешуге жұмылдырып</w:t>
        <w:br/>
        <w:t>отыруда көп істер атқарды. Бұл жайында сессиялар мен кон-</w:t>
        <w:br/>
        <w:t>ференциялар, кеңестер мен жиналыстар, симпозиумдар мен</w:t>
        <w:br/>
        <w:t>форумдар ұйымдастырып, немесе олардың жұмыстарына қаты-</w:t>
        <w:br/>
        <w:t>насып, баяндамалар жасады.</w:t>
        <w:br/>
        <w:t>Жас ғылыми кадрларды дайындауға, тәрбиелеуге, қазақ</w:t>
        <w:br/>
        <w:t>тіл білімінің мамандарын дайындауға Н. Т. Сауранбаев үлкен</w:t>
        <w:br/>
        <w:t>еңбек сіңірді. - )</w:t>
        <w:br/>
        <w:t>Осы күнгі бір топ ғалымдар аспирантурада Н. Т. Сауран-</w:t>
        <w:br/>
        <w:t>баевтың жетекшілігімен оқыған болатын. Үкіметіміз Н. Т. Сау-</w:t>
        <w:br/>
        <w:t>“ранбаевтың ғылыми және ұйымдастырушылық жұмысын, қо-</w:t>
        <w:br/>
        <w:t>ғамдық қызметін жоғары бағалап, оны «Құрмет Белгісі» орде-</w:t>
        <w:br/>
        <w:t>німен, Қазақ ССР Жоғарғы Советінің Құрмет грамотасымен</w:t>
        <w:br/>
        <w:t>наградтады.</w:t>
        <w:br/>
        <w:t>Ә. Қ. Құрышжанов</w:t>
        <w:br/>
        <w:t>филология ғылымының докторы, профессор.</w:t>
        <w:br/>
        <w:t>Н. Уәлиев</w:t>
        <w:br/>
        <w:t>ғылыми қызметкер</w:t>
        <w:br/>
        <w:t>лау ниститутында «Қазақ тіліндегі көсемшелердің семантика»</w:t>
        <w:br/>
        <w:t>сы мен функциялары» деген тақырып бойынша кандидаттық</w:t>
        <w:br/>
        <w:t>диссертация қорғады. )</w:t>
        <w:br/>
        <w:t>1941-1946 жж. СССР Ғылым академиясы Қазақ филиалы»</w:t>
        <w:br/>
        <w:t>ның Тіл, әдебиет және тарих институтының директоры,</w:t>
        <w:br/>
        <w:t>1942 ж. КПСС мүшелігіне қабылданды.</w:t>
        <w:br/>
        <w:t>1943 ж. «Қазақ тіліндегі құрмалас сөйлемдер жүйесі» де-</w:t>
        <w:br/>
        <w:t>тен тақырыпта докторлық диссертация қорғады. )</w:t>
      </w:r>
    </w:p>
    <w:p>
      <w:r>
        <w:t>1945 ж. «Құрмет Белгісі» орденімен наградталды.</w:t>
        <w:br/>
        <w:t>«Қазақ ССР-інің еңбек сіңірген ғылым қайраткері» атағы</w:t>
        <w:br/>
        <w:t>берілді.</w:t>
        <w:br/>
        <w:t>1946 ж. Қазақ ССР Ғылым академиясының толық мүшесі</w:t>
        <w:br/>
        <w:t>(академик) болып сайланды.</w:t>
        <w:br/>
        <w:t>Қазақ ССР Ғылым академиясының Президиум мүшесі.</w:t>
        <w:br/>
        <w:t>1946-1951 жж. Қазақ ССР Ғылым академиясы Қоғамдық</w:t>
        <w:br/>
        <w:t>ғылымдар бөлімінің председателі.</w:t>
        <w:br/>
        <w:t>«Қазақ ССР Ғылым академиясының Хабарлары. Қоғамдық</w:t>
        <w:br/>
        <w:t>ғылымдар сериясы». журналының редакторы.</w:t>
        <w:br/>
        <w:t>1947 ж. Бейбітшілікті қорғаушылардың Индияда өткен бү-</w:t>
        <w:br/>
        <w:t>кіл дүниежүзілік конференциясына қатысты.</w:t>
        <w:br/>
        <w:t>1949 ж. «Құрмет Белгісі» орденімен наградталды.</w:t>
        <w:br/>
        <w:t>1950 ж. Бүкілодақтық бейбітшілікті қорғаушылар комите-</w:t>
        <w:br/>
        <w:t>тінің мүшесі болып сайланды.</w:t>
        <w:br/>
        <w:t>1051--1956 жж. Қазақ СОР Ғылым академиясының вице-</w:t>
        <w:br/>
        <w:t>президенті. :</w:t>
        <w:br/>
        <w:t>1954 ж. Шығыстанушылардың Лондонда өткен бүкіл дү-</w:t>
        <w:br/>
        <w:t>нйежүзілік ХХПІ конгресінде баяндама жасады.</w:t>
        <w:br/>
        <w:t>1056--1958 жж. Қазақ ССР Ғылым академиясы Тіл және</w:t>
        <w:br/>
        <w:t>әдебиет институтында Қазақ тілі тарихы мен диалектология</w:t>
        <w:br/>
        <w:t>бөлімінің меңгерушісі болып істеді.</w:t>
        <w:br/>
        <w:t>1958 ж. Ноябрь айында қайтыс болды.</w:t>
        <w:br/>
        <w:t>ОСНОВНЫЕ ДАТЫ ЖИЗНИ И ДЕЯТЕЛЬНОСТИ</w:t>
        <w:br/>
        <w:t>АҚАДЕМИКА АҚАДЕМИИ НАУҚ ҚАЗАХСКОЙ ССР”</w:t>
        <w:br/>
        <w:t>Н. Т. САУРАНБАЕВА</w:t>
        <w:br/>
        <w:t>Сауранбаев Нигмет Тналиевич родился 5 мая 1910 г. в се-</w:t>
        <w:br/>
        <w:t>ле Шарбакты (ныне колхоз «Путь Ленина») Қурдайского</w:t>
        <w:br/>
        <w:t>района Джамбулской области в семье дехканина-крестьянина,</w:t>
        <w:br/>
        <w:t>1995 г. Окончил средиөю школу в с. Қасык Қурдайского</w:t>
        <w:br/>
        <w:t>района Джамбулской области.</w:t>
        <w:br/>
        <w:t>1995--1928 тг. Училея на подготовительных курсах Инсти-</w:t>
        <w:br/>
        <w:t>тута просвешения ҚазАССР.</w:t>
        <w:br/>
        <w:t>1928--1932 тг. Студент Института просвешения Қазах-</w:t>
        <w:br/>
        <w:t>ской АССР.</w:t>
        <w:br/>
        <w:t>1039-1933 тг. Инспектор Наркомпроса. ҚазАССР. В</w:t>
        <w:br/>
        <w:t>1952--1934 тг. Қурсант 71-га стрелкового полка, 24-й</w:t>
        <w:br/>
        <w:t>стрелковой дивизни (г. Винница).</w:t>
        <w:br/>
        <w:t>1935 г. Студент ІП курса филологического факультета,</w:t>
        <w:br/>
        <w:t>Москавскоғо тосударственного педагогического: института.</w:t>
        <w:br/>
        <w:t>им. А.И. Гердена. )</w:t>
      </w:r>
    </w:p>
    <w:p>
      <w:r>
        <w:t>1935--1988 гг. Аспирант Ленинградского отделения науч-</w:t>
        <w:br/>
        <w:t>но-иселедовательского института при Наркомпросе РСФСР-</w:t>
        <w:br/>
        <w:t>(ныне Академия педагогических наук СССР).</w:t>
        <w:br/>
        <w:t>1938 г. Зам. директора по науке Научно-исследователь-</w:t>
        <w:br/>
        <w:t>ского института по делам школ при Наркомпросе ҚазССР. :</w:t>
        <w:br/>
        <w:t>1938-1940 ғг. Доцент, зав. кафедрой в Инетитуте.усовер-</w:t>
        <w:br/>
        <w:t>шенствования учителей.</w:t>
        <w:br/>
        <w:t>Читает лекции в Қазахском государственном педагогиче-</w:t>
        <w:br/>
        <w:t>ском институте им. Абая, Қазахском государственном универ-</w:t>
        <w:br/>
        <w:t>ситете им. С. М. Қирова, Қазахском государственном женеком</w:t>
        <w:br/>
        <w:t>педагогическом институте.</w:t>
        <w:br/>
        <w:t>1939--1941 тг. Ученый секретарь Терминологической комис-</w:t>
        <w:br/>
        <w:t>сии при Совете Народных комиссаров Қазахской ССР.</w:t>
        <w:br/>
        <w:t>1940 т. Зашцитил кандидатскую диссертацию на тему: «Се-</w:t>
        <w:br/>
        <w:t>мантика и функция деепричастия в казахском языке» в Ленин- -</w:t>
        <w:br/>
        <w:t>градском институте языка и мышления им. Н. Я. Марра. )</w:t>
        <w:br/>
        <w:t>түйеді. Н. Т. Сауранбаев өзінің «Қазақ тілінің жасалуы тура-</w:t>
        <w:br/>
        <w:t>лы мәселеге» (1954) деген мақаласында жергілікті ерекшелік-</w:t>
        <w:br/>
        <w:t>терге байланысты кейбір дыбыстардың өзара алмасу заңды-</w:t>
        <w:br/>
        <w:t>лықтарын (0ғ-ғШш, Тғ-Ө, дғ-Ә, д--й, иғ-б, пг-б т. 6.) ертеден</w:t>
        <w:br/>
        <w:t>келе жатқан фонетикалық құбылыс есебінде ескі түркі ескерт-</w:t>
        <w:br/>
        <w:t>кіштерінің («Қүлтегін», «Қодекс куманикус» т. 6.) материалда-</w:t>
        <w:br/>
        <w:t>рымен. салыстыра қарастырады. «Қазіргі қазақ тіліндегі “дИа-</w:t>
        <w:br/>
        <w:t>лектілер» (1955) деген мақаласында қазақ тілінің сөйлеу тілін-</w:t>
        <w:br/>
        <w:t>де кездесетін ерекшеліктерді талдай отырып, оларды қолданы-</w:t>
        <w:br/>
        <w:t>лу ауқымына қарай басты-басты екі топқа бөледі: 1) ш мен</w:t>
        <w:br/>
        <w:t>дыбыстарын қолданатын диалект (бұл диалектіде сөйлейтін-</w:t>
        <w:br/>
        <w:t>дер-- солтүстік-батыс Қазақстандағылар); 2) ч мен Лл дыбыс-</w:t>
        <w:br/>
        <w:t>тарын қолдапатын диалект (бұл-- оңтүстік пен оңтүстік-</w:t>
        <w:br/>
        <w:t>шығыс өңіріне тән). Оңтүстік-шығыс диалектісін Н. Т. Сау-</w:t>
        <w:br/>
        <w:t>ранбаев төрт түрлі говорға бөледі: Сырдария, Шымкент, Шу,</w:t>
        <w:br/>
        <w:t>Жетісу.</w:t>
        <w:br/>
        <w:t>Қазақ ССР Ғылым академиясы Тіл білімі институты жа-</w:t>
        <w:br/>
        <w:t>нындағы Тарих және диалектология бөлімінің меңгерушісі ре-</w:t>
        <w:br/>
        <w:t>тінде (1956--1958) Н. Т. Сауранбаев қазақ диалектологиясы-</w:t>
        <w:br/>
        <w:t>ның біршама ғылыми-ұйымдастыру жұмыстарына тікелей бас-</w:t>
        <w:br/>
        <w:t>шылық етті. Жыл сайын диалектологиялық экспедициялар</w:t>
        <w:br/>
        <w:t>ұйымдастыра отыра бөлімнің картотекалық базасын күшейтті,</w:t>
        <w:br/>
        <w:t>бүкілодақтық және региональдық кеңестерде баяндамалар жа-</w:t>
        <w:br/>
        <w:t>сады, республикалық баспасөз беттерінде диалектология жө-</w:t>
        <w:br/>
        <w:t>нінде мақалалар жариялап отырды. («Қазақ тілінің жергілікті</w:t>
        <w:br/>
        <w:t>ерекшеліктерін зерттеу», «Қазақ диалектологиясы», «Қазақ-ті-</w:t>
        <w:br/>
        <w:t>діндегі диалектілерді зерттеу мәселесіне» т. б.). :</w:t>
        <w:br/>
        <w:t>Н. Т. Сауранбаевтың қазақ жазуы мен қазақ алфавиті</w:t>
        <w:br/>
        <w:t>жайында орфография мәселелеріне байланысты жазған еңбек-</w:t>
        <w:br/>
        <w:t>тері -- өз алдына бір сала. Қазақ алфавиті мен орфография-</w:t>
        <w:br/>
        <w:t>сының даму тарихы туралы ойларын, олардың әр кезеңге сәй-</w:t>
        <w:br/>
        <w:t>кес табыстары мен кем кетік жерлерін өзінің «Қазақ әдеби тілі-</w:t>
        <w:br/>
        <w:t>нің совет дәуірлерінде дамуы және оның келелі мәселелері»</w:t>
        <w:br/>
        <w:t>(1947--1948 жж.), «Қазақ әдеби тілінің даму, тарихына»</w:t>
        <w:br/>
        <w:t>(1947) деген мақалаларында атап көрсеткен болатын.</w:t>
      </w:r>
    </w:p>
    <w:p>
      <w:r>
        <w:t>1929--1940 жылдар арасында қолданылған латын алфа-</w:t>
        <w:br/>
        <w:t>витіндегі кейбір әріптердің қазақ тіліндегі дыбыстық мәні Мен</w:t>
        <w:br/>
        <w:t>олардың жазылу ережелері жөнінде Н. Т. Сауранбаев бір топ</w:t>
        <w:br/>
        <w:t>мақалалар сериясын жазды. 1941 ж. жаңа жазу ережелері</w:t>
        <w:br/>
        <w:t>бойынша жасалған орфографиялық сөздіктің жасалуы мен ре-</w:t>
        <w:br/>
        <w:t>дакциялануына ғалым көп күш жұмсады. Арнайы бірнеше ма-</w:t>
        <w:br/>
        <w:t>қалалар жазды: «Жаңа әліппе», «Орыс тілінен енген сөздер-</w:t>
        <w:br/>
        <w:t>дің емлесі туралы», «Орыс тілінен енген сөздердің” орфо-</w:t>
        <w:br/>
        <w:t>92--109 . 5 . 17</w:t>
        <w:br/>
        <w:t>еңбектерінде қазақ әдеби тілінің совет дәуіріндегі даму жол-</w:t>
        <w:br/>
        <w:t>дарын Н. Т. Сауранбаев бірнеше жүйеге бөліп қарайды:</w:t>
        <w:br/>
        <w:t>1) лексиканың баюы; 2) синтаксистік құрылыстың дамуы мен</w:t>
        <w:br/>
        <w:t>толысуы; 8) қазақ әдеби тіліндегі әр алуан стильдердің қалып-</w:t>
        <w:br/>
        <w:t>тасуы; 4) қазақ алфавиті мен орфографиясының жетілуі (яғни</w:t>
        <w:br/>
        <w:t>қазақ жазуының дамуы). Н. Т. Сауранбаев былай деп жазады:</w:t>
        <w:br/>
        <w:t>«Совет дәуірінде қалыптасқан қазақ әдебиет тілінің револю-</w:t>
        <w:br/>
        <w:t>циядан бұрын жасалған бірнеше заттық, ұлттық негізі болды.</w:t>
        <w:br/>
        <w:t>Олар біріншіден, ХУІП ғасырдың 2-ші жартысыңан басталып,</w:t>
        <w:br/>
        <w:t>ХІХ ғ. мен ХХ ғасырдың басында іргесі қалана бастағаң жазба</w:t>
        <w:br/>
        <w:t>әдебиет дәстүрі, екіншіден көп ғасырлар бұрын шығып қалып-</w:t>
        <w:br/>
        <w:t>тасып, қазақ халқымен бірге келе жатқан ауыз әдебиетінің дәс-</w:t>
        <w:br/>
        <w:t>түрі. Міне, асы екі дәстүр тоғысып, жаңа дәуірдегі жаңа жағ-</w:t>
        <w:br/>
        <w:t>дайдың әсерімен өзгеріп, қазақ халқының әдебиет тілінің негі-</w:t>
        <w:br/>
        <w:t>зі болып отыр. Жазба әдеби тілдің тарихын ХУІІ ғасырдың</w:t>
        <w:br/>
        <w:t>екінші жартысынан басталады деген ойды айтқанда Н. Т. Сау-</w:t>
        <w:br/>
        <w:t>ранбаев әдеби тілдің қалыптасу барысындағы мынадай дерек-</w:t>
        <w:br/>
        <w:t>темелерге сүйенеді: 1) ауыз әдебиетінің арнасынан шығып,</w:t>
        <w:br/>
        <w:t>жазба әдебиеттің дәстүріне түсе бастаған, сол замандағы қо-</w:t>
        <w:br/>
        <w:t>ғамдық-әлеуметтік өмір туралы бірнеше әдеби шығармалар</w:t>
        <w:br/>
        <w:t>қалдырған Бұхар, Дулат сияқты көптеген ақын-жыраулардың</w:t>
        <w:br/>
        <w:t>туындылары; 2) Шығыс әдебиетінің дәстүрін қазақ жеріне та-</w:t>
        <w:br/>
        <w:t>ратып, сол ізбен еңбектер жазған ақындардың -- Шайхыслам»</w:t>
        <w:br/>
        <w:t>ның, Шәді-төренің, Ақмолданың т. 6. шығармалары; 3) Абай,</w:t>
        <w:br/>
        <w:t>Ыбырай бастаған ағартушылық, демократияшыл бағыттағы жа-</w:t>
        <w:br/>
        <w:t>ңашыл ақындардың еңбектері. Жазба әдеби тілдің бірінші дәуі-</w:t>
        <w:br/>
        <w:t>рінде жасаған ақындардың тілін Н. Т. Сауранбаев «Орта Азия</w:t>
        <w:br/>
        <w:t>түріктерінің тілі», яғни кейде «шағатай тілі» деп аталатын</w:t>
        <w:br/>
        <w:t>тарихи белгілі тілмен жақын деп табады. Орта Азия халықта-</w:t>
        <w:br/>
        <w:t>рының дәстүрлі жазба әдеби тіліндегі туындылардың тілін</w:t>
        <w:br/>
        <w:t>Н. Т. Сауранбаев «кітаби тіл» деп атайды да, оның «қазақ</w:t>
        <w:br/>
        <w:t>әдеби тілінің жалпы. тарихын зерттеуде белгілі маңызы бар»</w:t>
        <w:br/>
        <w:t>деп бағалайды. Жазба әдеби тілдің қатарына көркем шығар-</w:t>
        <w:br/>
        <w:t>малармен қатар әрегідік басылып жүрген газет-журналдардың</w:t>
        <w:br/>
        <w:t>тілін де жатқызады («Дала уалаятының газеті», «Ай-</w:t>
        <w:br/>
        <w:t>қап» т. 6.). ) :</w:t>
        <w:br/>
        <w:t>Н. Т. Сауранбаев қазақ диалектологиясының дамуыпа</w:t>
        <w:br/>
        <w:t>қомақты үлес қосып отырды, «Ескі қыпшақ тілінің кейбір</w:t>
        <w:br/>
        <w:t>сипаттамалары» деген мақаласында (1048) қазак тіліндегі</w:t>
        <w:br/>
        <w:t>диалектілер туралы мәселеге тоқталып өтеді, кейбір. дыбыстар-</w:t>
        <w:br/>
        <w:t>дың (сғ-ш, т--д, пғ-б, Ӛ--й, шг-ең т. б.) өзара алмасып ке-</w:t>
        <w:br/>
        <w:t>Лу заңдылықтарын талдайды, «Қазақ тілінде қолданылатын</w:t>
        <w:br/>
        <w:t>жергілікті ерекінеліктер -- оның даму тарихының айғағы деп</w:t>
        <w:br/>
        <w:t>16</w:t>
      </w:r>
    </w:p>
    <w:p>
      <w:r>
        <w:t>графиясы» (1941), «Әдеби тілдің әліппесі мен. емлесін</w:t>
        <w:br/>
        <w:t>жетілдіру мәселелеріне», «Қазіргі қазақ алфавитін рациона-</w:t>
        <w:br/>
        <w:t>лизациялау мен унификациялаудың жолдары жайлы» (1950),</w:t>
        <w:br/>
        <w:t>«Қазақ Тілі алфавиті мен орфографиясы туралы» (1953) т. 6.</w:t>
        <w:br/>
        <w:t>Қазақ тілінің лексикологиясы мен Лексикографиясының</w:t>
        <w:br/>
        <w:t>актуалды мәселелерін зерттеуге сіңірген Н. Т. Сауранбаевтың</w:t>
        <w:br/>
        <w:t>“еңбегі аз емес. Лексикология мен лексикографияға «Қазақ ті-</w:t>
        <w:br/>
        <w:t>ліңің сөздік құрамын зерттеу туралы» (1951), «Қазақ әдеби</w:t>
        <w:br/>
        <w:t>тілі және оның терминологиясын жасау туралы» (1941) т. б.</w:t>
        <w:br/>
        <w:t>бірнеше мақалалары арналған. Н. Т. Сауранбаев оқушылар</w:t>
        <w:br/>
        <w:t>үшін «Орысша-қазақша сөздік» жасады (1942). Терминоло-</w:t>
        <w:br/>
        <w:t>ттиялық (1950), орфографиялық (1941) т. б. сөздіктерді редак-</w:t>
        <w:br/>
        <w:t>циялады. Галым екі томдық «Орысша-қазақша сөздіктің»</w:t>
        <w:br/>
        <w:t>(1946) жауапты редакторы болды. Москвада басылған үлкен</w:t>
        <w:br/>
        <w:t>бір томдық «Орысша-қазақша сөздіктің» (1954) жалпы редак-</w:t>
        <w:br/>
        <w:t>циясын басқарды, алғысөздерін жазды.</w:t>
        <w:br/>
        <w:t>Н.Т, Сауранбаевтың грамматика мәселелеріне арнап жаз-</w:t>
        <w:br/>
        <w:t>ған еңбектерін мыладай топтарға бөлуге болады: 1) морфо-</w:t>
        <w:br/>
        <w:t>логия (есімдіктердің түрлері, етістіктердің мағыналары мен жа-</w:t>
        <w:br/>
        <w:t>салуы, рай категориясы және көсемше формасы); 9) жай сөй-</w:t>
        <w:br/>
        <w:t>лемдер синтаксксі; Ӛ) құрмалас сөйлемдер синтаксисі. Морфо-</w:t>
        <w:br/>
        <w:t>логия жайында негізгі зерттеулерінің ұзың-ырғасын Н. Т. Сау-</w:t>
        <w:br/>
        <w:t>ранбаев педучилишелерге арналған оқулығында айтқан бола-</w:t>
        <w:br/>
        <w:t>тын (1944). «Қазақ-тіліндегі сөз таптары және олардың тал-</w:t>
        <w:br/>
        <w:t>тастырылуы туралы», «Есімдік», «Көсемше туралы» (1939),</w:t>
        <w:br/>
        <w:t>«Бұйрық райдың жақ категориясы жайында» (1954) тәрізді</w:t>
        <w:br/>
        <w:t>бірсылыра ғылыми мақалалар осы проблемаларға арналы,</w:t>
        <w:br/>
        <w:t>жарияланды.</w:t>
        <w:br/>
        <w:t>Н. Т. Сауранбаев оқулықтар мен оқу құралдарын жазу</w:t>
        <w:br/>
        <w:t>-және оқу программалары мен методикалық нұсқаулар құрас-</w:t>
        <w:br/>
        <w:t>тыру ісінде көп еңбектенді, 1939 ж. мектеп: оқушыларына ар-</w:t>
        <w:br/>
        <w:t>&lt;-налған «Қазақ тілінің грамматикасын» («Синтаксис» бөлімін)</w:t>
        <w:br/>
        <w:t>жазды. 1940 ж. ересектерге арналған «Қазақ тілінің програм-</w:t>
        <w:br/>
        <w:t>масын» жасаса, 1941 ж. оқытушылар үшін «Ана тілін оқыту</w:t>
        <w:br/>
        <w:t>туралы» деген методикалық нұсқаулар мен кеңестер берді.</w:t>
        <w:br/>
        <w:t>1944 ж. педагогикалық учнилицелердің студенттері үшің «Қа-</w:t>
        <w:br/>
        <w:t>зақ тілі грамматикасы» деген кітап жариялады (1948 ж. ол</w:t>
        <w:br/>
        <w:t>қайта басылып шықты). 1945 ж, мектеп оқушыларына арнал-</w:t>
        <w:br/>
        <w:t>ған «Қазақ тілінің грамматикасы». деген оқулығы жарық көрді.</w:t>
        <w:br/>
        <w:t>Орыс мектептерінің 5-ші класс оқушылары үшін Жазылған «Қа-</w:t>
        <w:br/>
        <w:t>зақ тілі» деген тұрақты оқулықтың авторы да -- Н. Т. Сауран-</w:t>
        <w:br/>
        <w:t>баев (1980 ж. 5-басылымы жарыққа шықты). 1958 ж. педучи-</w:t>
        <w:br/>
        <w:t>Лишелерге арналған «Қазақ тілі» деген оқулық жарық көрді.</w:t>
        <w:br/>
        <w:t>18</w:t>
        <w:br/>
        <w:t>бір ескерткіші деп ол ХІУ ғасырдың басында жазылған «Қо-</w:t>
        <w:br/>
        <w:t>декс куманикусты» көрсетеді, Н. Т, Сауранбаевтың сөзімен айт»</w:t>
        <w:br/>
        <w:t>қанда, қазіргі қазақ тілі-- ескі қыпшақ тілінің жаңа (соңғы</w:t>
        <w:br/>
        <w:t>заман кезіндегі жаңа жағдайға байланысты өсіп, өзгерген түрі.</w:t>
        <w:br/>
        <w:t>Қазақ халқының біртұтас, бір тұлғалы (монолитті) тілі Х ға-</w:t>
        <w:br/>
        <w:t>сырға дейін де, көпе қыпшақ тіліпде сөйлеген халықтың «қа-</w:t>
        <w:br/>
        <w:t>зақ» болып аталу дәуіріне дейін де өмір сүрген, Қазақ тілінің</w:t>
        <w:br/>
        <w:t>тарихына арналған ендігі бір еңбегі-- Н. Т. Сауранбаевтың</w:t>
        <w:br/>
        <w:t>шығыстанушылардың 1954 ж. Лондонда өткен Бүкіл дүниежү-</w:t>
        <w:br/>
        <w:t>зілік ХХІПІ конгресінде жасаған баяндамасы. Ол баяндама</w:t>
        <w:br/>
        <w:t>«Қазақ тілінің жасалуы туралы мәселеге» деген атпен 1954 ж.</w:t>
      </w:r>
    </w:p>
    <w:p>
      <w:r>
        <w:t>орыс және ағылшын тілдерінде басылып шықты.</w:t>
        <w:br/>
        <w:t>Қазақ әдеби тілінің нормаларының нығайып саралану</w:t>
        <w:br/>
        <w:t>дәуірін Н. Т. Сауранбаев Октябрь революциясынан кейін бол-</w:t>
        <w:br/>
        <w:t>ды деп түйеді. 1947 ж. Қазақ ССР Ғылым академиясының ме-</w:t>
        <w:br/>
        <w:t>рекелік сессиясында жасаған «Қазақ әдеби тілінің тарихына»</w:t>
        <w:br/>
        <w:t>деген баяндамасында Н. Т. Сауранбаев қазақ әдеби тілінің</w:t>
        <w:br/>
        <w:t>Ы. Алтынсарин кезінде бұрып болып көрмеген жаңалықтарға</w:t>
        <w:br/>
        <w:t>не болып отырғандығын көрсетеді. Ыбырай шығармаларының</w:t>
        <w:br/>
        <w:t>тілі, Н. Т. Сауранбаевтың пікірі бойынша, екі түрлі жолмен қа-”</w:t>
        <w:br/>
        <w:t>лыптасқан: 1) халықтың ауызекі тілін жіті пайдаланған, 2) ха-</w:t>
        <w:br/>
        <w:t>лық ауыз әдебиетінің бай мүмкіншіліктерін пайдаланған. Абай</w:t>
        <w:br/>
        <w:t>творчествосын Н. Т. Сауранбаев «Қазақтың жаңа сапалы әде-</w:t>
        <w:br/>
        <w:t>би тілінің» негізін салушы деп бағалайды. Абай өз шығарма-</w:t>
        <w:br/>
        <w:t>ларының тілін сомдап. шығаруды мынадай мәдени мұралардың</w:t>
        <w:br/>
        <w:t>көмегіне қол артып отырған: 1) халық тілінің қаймағын сыпы-</w:t>
        <w:br/>
        <w:t>рып, сөлін алған; 2) ауыз әдебиетінің сан салалы байлығын</w:t>
        <w:br/>
        <w:t>пайдаланған; 8) Шығыс пен Батыс елдері әдебиеттерінің үлгі-</w:t>
        <w:br/>
        <w:t>дерің игерген. Қазақ әдеби тілінің тарихында Абай тек поэти-</w:t>
        <w:br/>
        <w:t>калық емес, ғылыми-дидактикалық және публицистикалық</w:t>
        <w:br/>
        <w:t>жанрлардың негізін жасап берді. «Қазақ әдеби тілінің тари-</w:t>
        <w:br/>
        <w:t>хына» (1947). «Қазақ әдеби тілінің дамуындағы Абайдың р0-</w:t>
        <w:br/>
        <w:t>лі» (1954) т. б. мақалаларында Н. Т. Сауранбаев қазақ әдеби</w:t>
        <w:br/>
        <w:t>тілінің қалыптасу және даму тарихындағы осы екі алыптың --</w:t>
        <w:br/>
        <w:t>Абай мен Ыбырайдың орны мең мәні жөнінде жазады.</w:t>
        <w:br/>
        <w:t>Бұдан әрі Н; Т. Сауранбаев Қазақтың Советтік Социалис-</w:t>
        <w:br/>
        <w:t>тік Республикасының құрылуына байланысты қазақ халқыныц</w:t>
        <w:br/>
        <w:t>социалистік ұлт болып қалыптасу тарихын және осымен іліктес</w:t>
        <w:br/>
        <w:t>қазақ тілінің дербес ұлттық тіл дәрежесіне дейін көтерілген-</w:t>
        <w:br/>
        <w:t>дігің баяндап беретің зерттеулер жазды. «Қазақ әдебиет тілі</w:t>
        <w:br/>
        <w:t>және оның терминологиясын жасау туралы» (1941), «Қазақ</w:t>
        <w:br/>
        <w:t>тілінің созет дәуірінде дамуы және оның келелі мәселелері»</w:t>
        <w:br/>
        <w:t>(1947), «Қазақ әдеби тілінің тарихын зерттеу туралы» (1960)</w:t>
        <w:br/>
        <w:t>І5</w:t>
        <w:br/>
        <w:t>қолданылған Орта Азия түркілерінің тілінде жазылған нұсқа-</w:t>
        <w:br/>
        <w:t>лар; 4) қазақ халқының құрала бастаған дәуірінде шыққан</w:t>
        <w:br/>
        <w:t>халық әдебиетінің нұсқалары. Әр топтағы жазба нұсқалардан</w:t>
        <w:br/>
        <w:t>мысалдар келтіре отырып, автор олардың. тілінде кездесетін</w:t>
        <w:br/>
        <w:t>құрмалас сөйлемдер жүйесін талдайды.</w:t>
        <w:br/>
        <w:t>Қазақ тіліндегі құрмалас сөйлемдер туралы жазған</w:t>
        <w:br/>
        <w:t>Н. Т. Сауранбаев еңбектерінің ең бір сүбелісі, бар ойын жиып</w:t>
        <w:br/>
        <w:t>айтып, түйіп тастаған жері-- оның «Қазақ тіліндегі құрмалас</w:t>
        <w:br/>
        <w:t>сейлемдер жүйесі» (1948 ж.). Бұл еңбек осы тақырыпқа жа-</w:t>
        <w:br/>
        <w:t>зылған ең бағалы түркологиялық жұмыстардың бірі болып есеп-</w:t>
        <w:br/>
        <w:t>теледі. 1948 ж. «Құрмалас сәйлем туралы тағы бір сөз» деген</w:t>
        <w:br/>
        <w:t>мақаласында ғалым бұл мәселеге қайта оралады. 2.</w:t>
        <w:br/>
        <w:t>Жоғары оқу орындарына арналған «Қазіргі қазақ тілі»</w:t>
        <w:br/>
        <w:t>(1954) («Құрмалас сөйлем синтаксисі» бөлімінде), 1958 ж.</w:t>
        <w:br/>
        <w:t>түркі тілдеріндегі етістіктің түрлері мен сабақтас құрмалас</w:t>
        <w:br/>
        <w:t>сөйлемдер жүйесі туралы проблемаға арналған Бүкілодақтық</w:t>
        <w:br/>
        <w:t>координациялық жиналыста «Сабақтас құрмалас сөйлемдер құ-</w:t>
        <w:br/>
        <w:t>рамының негізгі байланысу жолдары» деген тақырыпта жасал-</w:t>
        <w:br/>
        <w:t>ған баяндамасында Н. Т, Сауранбаев құрмалас сөйлем мәселе-</w:t>
        <w:br/>
        <w:t>лерін одан әрі өрістете түседі.</w:t>
        <w:br/>
        <w:t>Халық тілінің жасалу тарихына байланысты Н. Т, Сауран-</w:t>
      </w:r>
    </w:p>
    <w:p>
      <w:r>
        <w:t>баев 1948 ж. Қазақ ССР Ғылым академиясының жалпы жина-</w:t>
        <w:br/>
        <w:t>лысында баяндама жасады. Баяндама «Ескі қыпшақ тілінің</w:t>
        <w:br/>
        <w:t>кейбір сипаттамалары» деген мақала түрінде жарияланды</w:t>
        <w:br/>
        <w:t>(1948 ж.). Қазақ тілінің жасалу, калыптасу және өсу-даму</w:t>
        <w:br/>
        <w:t>тарихын автор бүкіл қыпшақ тілдерімен, оның ішінде ескі қып-</w:t>
        <w:br/>
        <w:t>шақ тілдерімен, олардың жазба мұраларымен бірлікте қарай-</w:t>
        <w:br/>
        <w:t>ды. Қазіргі қыпшақ тілдерінің негізін автор ХІП--ХУ ғасыр-</w:t>
        <w:br/>
        <w:t>ларда пайда болған деп табады. Ол негіз, Ң. Т. Сауранбаевтың</w:t>
        <w:br/>
        <w:t>ойынша, Батыс түрік қағанаты мен қыпшақ бірлестігінің құра-</w:t>
        <w:br/>
        <w:t>мында туған, сол ортада дамыған. Қазіргі қыпшақ тілдерінің</w:t>
        <w:br/>
        <w:t>УІП--ХУ ғасырларда жасаған ата тілін (праязык) Н. Т. Сау-</w:t>
        <w:br/>
        <w:t>ранбаев шартты түрде «Х--ХУ ғасырлардағы қыпшақ тілі»</w:t>
        <w:br/>
        <w:t>деп атайды. Монғол үстемдігінің кезінде бұл ата тіл өз ерек-</w:t>
        <w:br/>
        <w:t>шелігін жойып алған жоқ, дегенмен, ол тілде сөйлейтін түркі</w:t>
        <w:br/>
        <w:t>(қыпшақ) тайпалары бір жерге бас қосып, бір ұлттық қалып-</w:t>
        <w:br/>
        <w:t>қа кеде алмады. Түркі тайпаларының халықтық одаққа, одан</w:t>
        <w:br/>
        <w:t>барып ұлттық ынтымаққа келіп, қалыптасу ісін монғолдар</w:t>
        <w:br/>
        <w:t>үстемдігі талай ғасырлық мешеуліктің қақпанына іліндіріп</w:t>
        <w:br/>
        <w:t>кетті.</w:t>
        <w:br/>
        <w:t>Ескі қыпшақ тілінің өзіндік сипаттамаларын түзуде</w:t>
        <w:br/>
        <w:t>Н. Т. Саурапбаев М. Қашқаридің еңбегінде (Дивани...) кел-</w:t>
        <w:br/>
        <w:t>тірілген мәліметтерге сүйенеді. Ескі қыпшақ тілінің басты</w:t>
        <w:br/>
        <w:t>14 ;</w:t>
        <w:br/>
        <w:t>Н. Т..Сауранбаевтың тереңірек зерттеп, көп айналысқан және</w:t>
        <w:br/>
        <w:t>жан-жақты қарастырған тақырыптары -- қазіргі қазақ тілінің</w:t>
        <w:br/>
        <w:t>синтаксисі мен тарихы, түркология мәселелері болды. «Қазақ</w:t>
        <w:br/>
        <w:t>тіліндегі көсемшелердің семантикасы мен функциялары»</w:t>
        <w:br/>
        <w:t>(Алматы, 1940) деген зерттеу жұмысы тек қазақ тіл білімінің</w:t>
        <w:br/>
        <w:t>ғана емес, бүкіл совет түркологиясының үлкен жетістігі болды.</w:t>
        <w:br/>
        <w:t>Н. Қ. Дмитриев өзінің «Құмық тілінің грамматикасы» (Ленин-</w:t>
        <w:br/>
        <w:t>град, 1940 ж.) деп аталатын еңбегінің «Қөсемшелер» деген</w:t>
        <w:br/>
        <w:t>тарауында Н. Т. Сауранбаевтың сөзін келтіріп, қазақ ғалы-</w:t>
        <w:br/>
        <w:t>мының пікірін қолдайды.</w:t>
        <w:br/>
        <w:t>. Синтаксис саласына байланысты Н. Т. Сауранбаевтың</w:t>
        <w:br/>
        <w:t>зерттеу жұмыстарын екі тарауға бөліп қарауға болады:</w:t>
        <w:br/>
        <w:t>І) жай сөйлемдер синтаксисі, 2) құрмалас сөйлемдер синтак-</w:t>
        <w:br/>
        <w:t>сисі. Жай сөйлемдер синтаксисі жайында Н. Т. Сауранбаев</w:t>
        <w:br/>
        <w:t>«Қазақ тілінің синтаксис мәселелері» (1941 ж.), «Жай сөй-</w:t>
        <w:br/>
        <w:t>лемдердің байланысу амалы» (1946 ж.), «Жанама толықтауыш</w:t>
        <w:br/>
        <w:t>пен лысықтауыш мүшелер» (1957 ж.) т. 6. сияқты ғылыми ма-</w:t>
        <w:br/>
        <w:t>қалалар жазды. Дегенмен, ғалымның ғылыми ізденісінің не-</w:t>
        <w:br/>
        <w:t>гізгі обьектісі-- құрмалас сөйлемдер жүйесі. Оның ең алғаш</w:t>
        <w:br/>
        <w:t>жазған «Құрмалас сөйлемдер» (1938 ж.)) мен «Қазақ тілі</w:t>
        <w:br/>
        <w:t>грамматикасы». (2-бөлім. Синтаксис) (1939) тәрізді жұмыста-</w:t>
        <w:br/>
        <w:t>рында құрмалас сөйлемдер жөнінде осы күнге дейін пікір</w:t>
        <w:br/>
        <w:t>таласын тудырып жүрген негізгі ұғымдар жан-жақты талда-</w:t>
        <w:br/>
        <w:t>нып берілген. Автордың «Қазақ тілінің синтаксис мәселелері»</w:t>
        <w:br/>
        <w:t>(1941. ж.) деп аталатын мақаласы сабақтас құрмалас сөйлем-</w:t>
        <w:br/>
        <w:t>дердің сипаттамалары мен түрлерін, басыңқы сабақтас пен</w:t>
        <w:br/>
        <w:t>бағыныңқы сабақтас сөйлемдердің арақатынасын, олардың</w:t>
        <w:br/>
        <w:t>байланысу тәсілдері мен жіктелу принциптерін айқындауға ар-</w:t>
        <w:br/>
        <w:t>налған. Қазіргі қазақ тіліндегі құрмалас сөйлемдердің пайда</w:t>
        <w:br/>
        <w:t>болу жолдарын іздестіріп, олардың дамуы мен қалыптасу тари-</w:t>
        <w:br/>
        <w:t>хын белгілеуге талап қылған Н. Т. Сауранбаев «Құрмалас сөй-</w:t>
        <w:br/>
        <w:t>лемдер және олардың даму жолдары» (1944 ж.) ден аталатың</w:t>
        <w:br/>
        <w:t>мақалада (Н. Т. Сауранбаевтың докторлық диссертациясының</w:t>
        <w:br/>
        <w:t>бір. тарауы) құрмалас сөйлемдер жайында бұрын-соңды айты-</w:t>
      </w:r>
    </w:p>
    <w:p>
      <w:r>
        <w:t>лып жүрген теориялық болжамдарға шолу жасайды. Автор</w:t>
        <w:br/>
        <w:t>қазақ тіліндегі, сонымен бірге жалпы түркі тілдеріндегі құр-</w:t>
        <w:br/>
        <w:t>малас сөйлем жүйесінің даму жолын, қалыптасу кезеңдерін</w:t>
        <w:br/>
        <w:t>байқау үшін түркі халықтарының тілдерінде жазылған тарихи</w:t>
        <w:br/>
        <w:t>нұсқаларды синтаксис жағынан талдау қажет деп есептейді.</w:t>
        <w:br/>
        <w:t>Бұл үшін мұндай тарихи нұсқалардың негізгілері мыналар бо-</w:t>
        <w:br/>
        <w:t>луға тиісті деп көрсетеді: 1) І1Ү--УІ ғасырларда пайда болған</w:t>
        <w:br/>
        <w:t>орхон жазуының ескерткіштері; 2) УІШ--Х ғасырларда жазыл-</w:t>
        <w:br/>
        <w:t>ған ескі ұйғыр жазу ескерткіштері; 3) ХІ--ХУ ғасырларда</w:t>
        <w:br/>
        <w:t>13</w:t>
        <w:br/>
        <w:t>логия комиссиясының ғылыми хатшысы бола жүріп, Н. Т. Сау-</w:t>
        <w:br/>
        <w:t>ранбаев терминдердің қолданылуына байланысты көптеген ма-</w:t>
        <w:br/>
        <w:t>қала жазды, терминологиялық сөздіктер түзуге қатысты, олар-</w:t>
        <w:br/>
        <w:t>дың редакциясын басқарды, орта мектеп пен педучилишелердің</w:t>
        <w:br/>
        <w:t>оқу программалары бойынша оқулықтар, қазақ тілі граммати-</w:t>
        <w:br/>
        <w:t>каларын жазды. Оның орыс орта мектебінің 5-ші класына ар-</w:t>
        <w:br/>
        <w:t>налған «Қазақ тілі» оқулығы (1938 ж.), 5--6-шы кластарға</w:t>
        <w:br/>
        <w:t>арналған «Қазақ тілінің грамматикасы» (92-бөлім, Синтаксис,</w:t>
        <w:br/>
        <w:t>1930 ж.) әлсін-әлсін қайта басылып отырды. Н. Т. Сауранбаев</w:t>
        <w:br/>
        <w:t>Республикадағы оқу ісін жақсарту жұмыстарына тікелей ат-</w:t>
        <w:br/>
        <w:t>салысып, қазақ жазуының, алфавит пен орфографиялық ере-</w:t>
        <w:br/>
        <w:t>желерінің негізгі мәселелері мен басты-басты салалары жөнін-</w:t>
        <w:br/>
        <w:t>де зерттеулер жазды. 1941 ж. ол СССР Ғылым академиясы</w:t>
        <w:br/>
        <w:t>Қазақ филиалының алғаш ұйымдасқан Тіл, әдебиет және тарих</w:t>
        <w:br/>
        <w:t>институтының директоры болып сайланды.</w:t>
        <w:br/>
        <w:t>Ғылыми-ұйымдастыру жұмыстарымен қатар Н. Т. Сауран-</w:t>
        <w:br/>
        <w:t>баев ғылыми-зерттеу істерін де бірге жүргізді. Қазақ тіл білі-</w:t>
        <w:br/>
        <w:t>мінің теориялық проблемаларын зерттеуге үлкен үлес қосып</w:t>
        <w:br/>
        <w:t>отырды. 1940 ж, ол «Қазақ тіліндегі көсемшелердің семантика-</w:t>
        <w:br/>
        <w:t>сы мен функциялары» деген тақырыпта кандидаттық, ал</w:t>
        <w:br/>
        <w:t>1948 ж. «Қазақ тіліндегі құрмалас сөйлемдер жүйесі» деген</w:t>
        <w:br/>
        <w:t>тақырыпта докторлық диссертация қорғады.</w:t>
        <w:br/>
        <w:t>Қазақ тіл білімін дамытуға қосқан үлесі үшін 1945 ж.</w:t>
        <w:br/>
        <w:t>Н. Т. Сауранбаевқа «Қазақ ССР-інін еңбек сіңірген ғылым</w:t>
        <w:br/>
        <w:t>қайраткері» деген құрметті атақ берілді. 1946 ж. ол Қа-</w:t>
        <w:br/>
        <w:t>зақ СОР Ғылым академиясынын толық мүшесі болып сайла-</w:t>
        <w:br/>
        <w:t>нады және Қоғамдық ғылымдар бөлімінің академик-секретары</w:t>
        <w:br/>
        <w:t>(ол кездегі атауы бойынша -- председателі) қызметіне та-</w:t>
        <w:br/>
        <w:t>ғайындалды. Осы кезде «Қазақ ССР Ғылым академиясының</w:t>
        <w:br/>
        <w:t>Хабарлары, Қоғамдық ғылымдар сериясы» журналының</w:t>
        <w:br/>
        <w:t>Н, Т. Сауранбаевтың ұйымпастыруымен бірінші номері жарық</w:t>
        <w:br/>
        <w:t>көрді. 1951 ж. ол Қазақ ССР Ғылым академиясының вице-пре-</w:t>
        <w:br/>
        <w:t>зиденті болып сайланды. Өмірінің соңғы жылдары (1956--</w:t>
        <w:br/>
        <w:t>1958 жж.) Н. Т. Сауранбасв Қазақ ССР Ғылым академиясы-</w:t>
        <w:br/>
        <w:t>ның Тіл -білімі институтында қазақ тілі тарихы мен диалек-</w:t>
        <w:br/>
        <w:t>тологиясы бөлімін басқарды.</w:t>
        <w:br/>
        <w:t>1939 жылдан бастап Н. Т. Сауранбаев республикамыздың</w:t>
        <w:br/>
        <w:t>көптеген жоғары оқу орындарында: Абай атындағы Қазақ</w:t>
        <w:br/>
        <w:t>Мемлекеттік педагогика институтында, С. М. Қиров атындағы</w:t>
        <w:br/>
        <w:t>Қазақ мемлекеттік университетінде, Қазақтың мемлекеттік</w:t>
        <w:br/>
        <w:t>Қыздар педагогика институтында, Мүғалімдер дайындайтын</w:t>
        <w:br/>
        <w:t>және олардың білімдерін жетілдіретін институтта дәріс</w:t>
        <w:br/>
        <w:t>оқып, жас кадрлар тәрбиелеу ісімен шұғылданып отырды.</w:t>
        <w:br/>
        <w:t>49</w:t>
      </w:r>
    </w:p>
    <w:p>
      <w:r>
        <w:t>Сауранбаев Н..Т. Краткая биография, научно-педа-.</w:t>
        <w:br/>
        <w:t>гог. деят., основные научн. труды 7) Базвитно қалзахскога со-</w:t>
        <w:br/>
        <w:t>ветского языкознания, Алма-Ата, 1980. С. 188--189.</w:t>
        <w:br/>
        <w:t>2 Сауранбаев Н.Т. Краткая заметка о творческой дея-</w:t>
        <w:br/>
        <w:t>тельности академика АН ҚазССР Н. Т. Сауранбаева // Вестн.</w:t>
        <w:br/>
        <w:t>АҢ ҚазССР. 1946, 9% 6. С. 20,</w:t>
        <w:br/>
        <w:t>Саурапбаев Н. Т. (Некролог) // Учитель Қазахстана.</w:t>
        <w:br/>
        <w:t>1058. 20 нояб. .</w:t>
        <w:br/>
        <w:t>Севортян Э.В. ГРецензия| Об ошибках казахских</w:t>
        <w:br/>
        <w:t>языковедов // ВЯ, 1953, Хе 2, С. 111--118; Советское языкозна-</w:t>
        <w:br/>
        <w:t>ние за 50 лет. М., 1967. С. 9261, 2629, 264.</w:t>
        <w:br/>
        <w:t>ЕҢБЕКТЕРІНІҢ ХРОНОЛОГИЯЛЫҚ КӨРСЕТКІШІ</w:t>
        <w:br/>
        <w:t>ХРОНОЛОГИЧЕСҚИЙ УҚАЗАТЕЛЬ ТРУДОВ</w:t>
        <w:br/>
        <w:t>71938</w:t>
        <w:br/>
        <w:t>1. «Ү» мен «ОП» әріптерінің жазылуы // Төте оқу. 1938. &gt;</w:t>
        <w:br/>
        <w:t>26 янв.</w:t>
        <w:br/>
        <w:t>9. «БЕ», «Х», «У» әріптерінің жазылу тарихы // Төте оқу.</w:t>
        <w:br/>
        <w:t>1938. 15 февр.</w:t>
        <w:br/>
        <w:t>3. Емле жөнінде бірқатар ұсыныстар // Сод. Қазақстан.</w:t>
        <w:br/>
        <w:t>1938. 26 ноябрь.</w:t>
        <w:br/>
        <w:t>4, Қазақ тілі: Учеб, каз. яз. для 5 класса рус. средней шко-</w:t>
        <w:br/>
        <w:t>лы (первый год обучения) Изд. 2. Алма-Ата, 19938. 78 с.</w:t>
        <w:br/>
        <w:t>5. Қазақ тілінің емлесі туралы // Төте оқу. 1938. 16 янв.</w:t>
        <w:br/>
        <w:t>6. Құрмалас сөйлемдер туралы // Ауыл мұғалімі. 19498,</w:t>
        <w:br/>
        <w:t>Х% 6. 53--59-6. ) )</w:t>
        <w:br/>
        <w:t>7. Қысаң «Ы», «І» дыбыстарының жазылуы туралы // Төте</w:t>
        <w:br/>
        <w:t>оқу. 1938, 8 март,</w:t>
        <w:br/>
        <w:t>8. «І» мен «/» әріптерінің жазылуы // Төте оқу. 1938.</w:t>
        <w:br/>
        <w:t>8 фев.</w:t>
        <w:br/>
        <w:t>) 1939</w:t>
        <w:br/>
        <w:t>;</w:t>
        <w:br/>
        <w:t>9. Есімдік. (Тіл мәселесі) // Халық мұғалімі. 1939, Х&gt; 23.</w:t>
        <w:br/>
        <w:t>24 дек. 110--112-6.</w:t>
        <w:br/>
        <w:t>10. Көсемшелер туралы // Халық мұғалімі. 1939, Хе 17--</w:t>
        <w:br/>
        <w:t>18. 104--116-6.</w:t>
        <w:br/>
        <w:t>ІП, Қазақ тіліндегі сөз таптары жэне олардың таптасты-</w:t>
        <w:br/>
        <w:t>рылу туралы: (Тіл мәселесі) // Халық мұғалімі. 1939. 67-</w:t>
        <w:br/>
        <w:t>77-6.</w:t>
      </w:r>
    </w:p>
    <w:p>
      <w:r>
        <w:t>19. Қазақ тілінің грамматикасы. У--МІ кластарға арнал-</w:t>
        <w:br/>
        <w:t>ған. 1-басылуы. Алматы: Қазмембас. 1939. 87-б. (С. Аманжо-</w:t>
        <w:br/>
        <w:t>ловпен бірге).</w:t>
        <w:br/>
        <w:t>13. Қазақ тілі: Учебник для 5 кл. рус. школы. 3-е нзд.</w:t>
        <w:br/>
        <w:t>Алма-Ата, 1939, 84 с.</w:t>
        <w:br/>
        <w:t>82</w:t>
        <w:br/>
        <w:t>1954</w:t>
        <w:br/>
        <w:t>87. Қазіргі қазақ тілі: (Лексика, фонетика, грамматика).</w:t>
        <w:br/>
        <w:t>Алматы: ҚазССР. Ғылым ақад. баст, 1954. 555 6. |М. Балака»</w:t>
        <w:br/>
        <w:t>евпен бірге|.</w:t>
        <w:br/>
        <w:t>88. Қ вонроеу об өбразований қазахского языка // Докл.</w:t>
        <w:br/>
        <w:t>советской делегации на. ХХІП Международном конгрессе вос-</w:t>
        <w:br/>
        <w:t>токоведов |Қембридж, 1954). М., 1954. С. 185--206.</w:t>
        <w:br/>
        <w:t>89. На Всемирном конгрессе востоковедов |Кембридж)</w:t>
        <w:br/>
        <w:t>ІІ Қазахст. правда. 1954. 17 окт.</w:t>
        <w:br/>
        <w:t>90. О категории лиңа повелительного наклонения // Изв.</w:t>
        <w:br/>
        <w:t>АН ҚазССР. Сер. филол. и искусств. 1954, вып. 1-2. С. 28-45.</w:t>
        <w:br/>
        <w:t>91. Роль Абая в развитии казахского литературного язы-</w:t>
        <w:br/>
        <w:t>ка // Жизнь и творчество Абая. Алма-Ата, 1954; Бестн. АН</w:t>
        <w:br/>
        <w:t>ҚазССР. 1954, Хе 6. С. 13--21.</w:t>
        <w:br/>
        <w:t>92. Содружество ученых и туристов ҚазССР // Соң. спорт.</w:t>
        <w:br/>
        <w:t>1954. 30 окт.</w:t>
        <w:br/>
        <w:t>1955</w:t>
        <w:br/>
        <w:t>93. Диалекты в современном казахском языке // ВЯ. 1955,</w:t>
        <w:br/>
        <w:t>7%5. С. 43-51.</w:t>
        <w:br/>
        <w:t>1956</w:t>
        <w:br/>
        <w:t>94. Основные способы связи составных частей в сложно-</w:t>
        <w:br/>
        <w:t>подчиненном предложении. // Тез. докл. координационного со-</w:t>
        <w:br/>
        <w:t>вецания по вопросам грамматики тюркских языков. М. 1956.</w:t>
        <w:br/>
        <w:t>1957</w:t>
        <w:br/>
        <w:t>95, Жанама толықтауыш пен пысықтауыш мүшелері ту-</w:t>
        <w:br/>
        <w:t>жалы // Халық мұғалімі. 1957, Х% 7. 67--71-6. ГЖ. Болатовпен</w:t>
        <w:br/>
        <w:t>ірге.</w:t>
        <w:br/>
        <w:t>2.96. Қодекс ҡуманикус: (Тіл ғылымының тарихи ескерткі-</w:t>
        <w:br/>
        <w:t>ш) | Жұлдыз. 1957, /% 9. 76--82-6. |Ә. Құрышжановпен бір-</w:t>
        <w:br/>
        <w:t>ғеТ.</w:t>
        <w:br/>
        <w:t>97. Қазақ тілінің жергілікті ерекшеліктерің зерттеу // Соң.</w:t>
        <w:br/>
        <w:t>Қазакст. 1957. 14 март. |Ж. Болатовпен бірге).</w:t>
        <w:br/>
        <w:t>98. Вагіп 1. ТРецензия) // Вш. Ве 1а 5осіеіе де Иприізіірие</w:t>
        <w:br/>
        <w:t>де Ппривірие о1е Рагіз У. ІЛ. 1957-1958, Ғавсиеше 2. Рец.</w:t>
        <w:br/>
        <w:t>на кн. М. Зашапра|цеу ей 21. Қазігеі Қазак ШІ. Аітайу. 1954.</w:t>
        <w:br/>
        <w:t>38</w:t>
      </w:r>
    </w:p>
    <w:p>
      <w:r>
        <w:t>ҚАЗАҚ ССР ҒЫЛЫМ АҚАДЕМИЯСЫНЫҢ -АҚАДЕМИГІ</w:t>
        <w:br/>
        <w:t>Н. Т. САУРАНБАЕВТЫҢ ӨМІРІ МЕН ЕҢБЕКТЕРІ</w:t>
        <w:br/>
        <w:t>ТУРАЛЫ ӘДЕБИЕТ</w:t>
        <w:br/>
        <w:t>ЛИТЕРАТУРА О ЖИЗНИ И ТРУДАХ АҚАДЕМИҚА</w:t>
        <w:br/>
        <w:t>АҚАДЕМИИ НАУҚ ҚАЗАХСКОЙ ССР Н. Т. САУРАНБАЕВА</w:t>
        <w:br/>
        <w:t>Бегалиев Ғ. Синтаксис туралы: (С. Аманжолов пен</w:t>
        <w:br/>
        <w:t>Н. Т. Сауранбаевтың 1939 ж. басылып шыққан синтаксис оқу-</w:t>
        <w:br/>
        <w:t>лықтары жөнінде) // Халық мұғалімі. 1940, е 3. 11--12-б.</w:t>
        <w:br/>
        <w:t>“Ермеков Ә. Қазақ тілі 40 жылда // Лениншіл жас.</w:t>
        <w:br/>
        <w:t>1960. 18 ноябрь.</w:t>
        <w:br/>
        <w:t>Есенов Қ. Ғалым мұрасына барлау // Қазақстан мұға-</w:t>
        <w:br/>
        <w:t>лімі. 1974, 26 июль; Құрышжанов Ә. Академик Н. Сауранба-</w:t>
        <w:br/>
        <w:t>ев: Өмірі, қызметі және ғылыми мұрасы кітабы туралы. Ал-</w:t>
        <w:br/>
        <w:t>маты, 1974,</w:t>
        <w:br/>
        <w:t>Жолаев Ж. «Қазақ тілі грамматикасы» жайында:</w:t>
        <w:br/>
        <w:t>(Н. Сауранбаевтың педуч. арналған оқулығы туралы) // Ха-</w:t>
        <w:br/>
        <w:t>лық мұғалімі. 1949, 65 9. 85--89-6.</w:t>
        <w:br/>
        <w:t>Жұбанав Е. Нықаң ауылына. Өлең: (1970 ж. 81 май</w:t>
        <w:br/>
        <w:t>“күні Н. Т. Сауранбаевтың туған ауылы Шарбақтыда 60 жыл-</w:t>
        <w:br/>
        <w:t>дық юбилейін өткізді. Сол мәжілісте оқылған өлең) // Қордай</w:t>
        <w:br/>
        <w:t>шамшырағы, 1970. 6 июнь. і</w:t>
        <w:br/>
        <w:t>Зиновьев Н. Тіл маманы: (Н. Т. Сауранбаевтың твор-</w:t>
        <w:br/>
        <w:t>чествосы туралы) // Соц. Қазақстан. 1946. 8 март.</w:t>
        <w:br/>
        <w:t>Қеңесбаев І. Қ, Құрышжанов Ә. Азамат ғалым:</w:t>
        <w:br/>
        <w:t>(Н. Т. Сауранбаевтың туғанына 60 жыл толуына) // Қазақ ССР</w:t>
        <w:br/>
        <w:t>Ғылым акад. Хабаршысы. 1970. Хе 19. 51--53-б.</w:t>
        <w:br/>
        <w:t>Кеңесбаев І., Сарыбаев Ш, Қазақ тіл білімі қы-</w:t>
        <w:br/>
        <w:t>рық жылда // Наука Советского Қазахстана (1920--1960 тг.)</w:t>
        <w:br/>
        <w:t>Алма-Ата, 1960. С. 604, 607, 610 и др.</w:t>
        <w:br/>
        <w:t>Қазақ ССР-і Жамбыл облысы, Қордай ауданындағы ең-</w:t>
        <w:br/>
        <w:t>бекшілер депутаттарының Георгиевка ауыл советі сессиясының</w:t>
        <w:br/>
        <w:t>Георгиевка селосындағы Базарная көшесінің атын академик</w:t>
        <w:br/>
        <w:t>Н. Т. Сауранбаевтың атына қою туралы қарары //. Қордай</w:t>
        <w:br/>
        <w:t>шамшырағы. 1970. 11 июнь.</w:t>
        <w:br/>
        <w:t>Қордабаев Т.Р. Қазақ тілінің грамматикасы тура-</w:t>
        <w:br/>
        <w:t>лы // Халық мұғалімі. 1948. % 9. 52--56-б; СауранбаевнН,</w:t>
        <w:br/>
        <w:t>28</w:t>
        <w:br/>
        <w:t>КРАТКИЙ ОЧЕРК НАУЧНОЙ, ПЕДАГОГИЧЕСКОЙ И</w:t>
        <w:br/>
        <w:t>ОБШЕСТВЕННОЙ ДЕЯТЕЛЬНОСТИ АКАДЕМИКА</w:t>
        <w:br/>
        <w:t>АҚАДЕМИИ НАУҚ ҚАЗАХСҚОЙ ССР Н. Т. САУРАНБАЕВА</w:t>
        <w:br/>
        <w:t>Академик АН ҚазССР, доктор филологических наук, профес-</w:t>
        <w:br/>
        <w:t>сор, заслуженный деятель науки ҚазССР Нигмет Тналиевич</w:t>
        <w:br/>
        <w:t>Сауранбаев (1910--1958 гг.) -- крупный ученый-тюрколог, один</w:t>
        <w:br/>
        <w:t>из основоположников казахского советского языкознания и</w:t>
      </w:r>
    </w:p>
    <w:p>
      <w:r>
        <w:t>учредителей Академии наук Қазахской ССР. )</w:t>
        <w:br/>
        <w:t>Н. Т. Сауранбаев родился 5 мая 1910 г. в селе Шарбакты</w:t>
        <w:br/>
        <w:t>(ныне колхоз «Путь Ленина») Қурдайского района Джамбул-</w:t>
        <w:br/>
        <w:t>ской области. После окончания в 1995 г. школы в селе Қасык</w:t>
        <w:br/>
        <w:t>он продолжает учебу на подготовительных (19925--1928 тг.,</w:t>
        <w:br/>
        <w:t>Алма-Ата) и стационарных (1928--1939 тг., Қустанай) курсах</w:t>
        <w:br/>
        <w:t>Қазахского института просвешения. С. 1932 по 1934 г. работает</w:t>
        <w:br/>
        <w:t>инспектором Наркомпроса ҚазАССР, затем служит в рядах</w:t>
        <w:br/>
        <w:t>Қрасной Армия в г. Виннице в звания младшего лейтенанта,</w:t>
        <w:br/>
        <w:t>В 1985 г., сдав экзамены за 1 и 2-й курсы, он становится сту-</w:t>
        <w:br/>
        <w:t>дентом-заочником 9-го курса филологического факультета</w:t>
        <w:br/>
        <w:t>Московского государственного педагогического института</w:t>
        <w:br/>
        <w:t>им. А. И, Герцена. В 1985 г. поступаст в аспирантуру Ленин-</w:t>
        <w:br/>
        <w:t>градского филиала ңаучно-исследовательского института при</w:t>
        <w:br/>
        <w:t>Наркомпросе РСФСР (ныне “Академия педагогических наук</w:t>
        <w:br/>
        <w:t>СССР), где слушает лекции И. И. Мешанинова, Н. Қ. Дмитрис-</w:t>
        <w:br/>
        <w:t>ва, Н. В. Юшманова, С. Е. Малова и получает хорошую тюрко-</w:t>
        <w:br/>
        <w:t>логическую и.обшеязыковедческую подготовку.</w:t>
        <w:br/>
        <w:t>После успешного окончания аспирантуры в 1998 г.</w:t>
        <w:br/>
        <w:t>Н. Т. Сауранбаев поступает в распоряжение Қомиссариата про-</w:t>
        <w:br/>
        <w:t>свецения Қазахстана-и назначается заместителем директора по</w:t>
        <w:br/>
        <w:t>науке Научно-исследовательского института по делам школ</w:t>
        <w:br/>
        <w:t>республики.</w:t>
        <w:br/>
        <w:t>В 1939 г., будучи ученым секретарем Терминологической</w:t>
        <w:br/>
        <w:t>комиссии при Совете народных комиссаров, Н. Т. Сауранбаев</w:t>
        <w:br/>
        <w:t>пишет ряд статей об употреблении терминов, участвует в со0-</w:t>
        <w:br/>
        <w:t>ставлення и редактированин терминологических словарей,</w:t>
        <w:br/>
        <w:t>% 2-2</w:t>
        <w:br/>
        <w:t>41. Қазахский классик: (Қ 100-Летию со дня рождения</w:t>
        <w:br/>
        <w:t>Абая) // Лит. газета. 1945. 11 авг.</w:t>
        <w:br/>
        <w:t>49. Основоположник новой казахской литературы: (Қ 100-</w:t>
        <w:br/>
        <w:t>летию со дня рождения Абая).// Қазахст. правда. 1945.</w:t>
        <w:br/>
        <w:t>25 март; Ленинскбе знамя, 1945. 14 апр.</w:t>
        <w:br/>
        <w:t>1946</w:t>
        <w:br/>
        <w:t>48. Қазақстанда әлеуметтік ғылымның дамуы // Соц. Қа-</w:t>
        <w:br/>
        <w:t>зақстан. 1946. 5 март. .</w:t>
        <w:br/>
        <w:t>44, Қазақ тілі: Учебник для 5-6 кл. рус, школы. 29-е изд.</w:t>
        <w:br/>
        <w:t>Алма-Ата, 1946. 115 с.</w:t>
        <w:br/>
        <w:t>45. Основные средства связи простых предложений // Изв.,</w:t>
        <w:br/>
        <w:t>АН ҚазССР. Сер. филол. 1946. Вып. 4. С. 29-44,</w:t>
        <w:br/>
        <w:t>1947</w:t>
        <w:br/>
        <w:t>46. Қазақ Тілі: Учебияк по каз. языку Для 5 кл. руб. шкӛ-</w:t>
        <w:br/>
        <w:t>лы. 3-е изд. перераб. и доп, Алма-Ата, 1947. 84 с.</w:t>
        <w:br/>
        <w:t>47. Қазақ тілі: Учебник каз. яз. дЛя Ә-и 6 кА. фус, шкдлы,</w:t>
        <w:br/>
        <w:t>3-е. изд. Алма-Ата, 1947. 116 с.</w:t>
        <w:br/>
        <w:t>48. Герой Советского Союза и ученый: БИшні Габдул-</w:t>
        <w:br/>
        <w:t>лин) // Вестн. АН ҚазССР. 1947, 9 8. С. 67-68. В</w:t>
      </w:r>
    </w:p>
    <w:p>
      <w:r>
        <w:t>49. Қ истории казахского литературного "языка | Вести.</w:t>
        <w:br/>
        <w:t>АН ҚазССР. 1947, % 12. С. 35--41.</w:t>
        <w:br/>
        <w:t>50.Қ нойыы шебедан советской науки // Вести. АН КазССВ,</w:t>
        <w:br/>
        <w:t>147, ” 5. С.3</w:t>
        <w:br/>
        <w:t>дына обшцественных наук и его задачи /) Вестн,</w:t>
        <w:br/>
        <w:t>АН қасты 1947, Хе 1-2. С. 199--127. Қ</w:t>
        <w:br/>
        <w:t>52, Развитие обШественных наук в Казахстане // Вестн.</w:t>
        <w:br/>
        <w:t>АН ҚазССР. 1947, Хе11. С. 32-39. 5</w:t>
        <w:br/>
        <w:t>1948</w:t>
        <w:br/>
        <w:t>53. Қазақ тіліндегі ҡұрмалав сөйлемдер жүйесі. Алматы:</w:t>
        <w:br/>
        <w:t>Қазақ ССР Ғылым акад. баспасы. 1948, 85-6.</w:t>
        <w:br/>
        <w:t>54, Қазақ Тілінің грамматикасы: Пед. уч- ІҢеГе арналған</w:t>
        <w:br/>
        <w:t>грамматика кітабы. Түзетіліп 2-басылуы. Алматы, 1948. 265-б,</w:t>
        <w:br/>
        <w:t>Б5. Қазақ тілінің совет дәуірінде дамуы және ӛңің Келелі</w:t>
        <w:br/>
        <w:t>мәселелері // Қазақ СЕР Ғылым жад абархары, Линевисти-</w:t>
        <w:br/>
        <w:t>калық серия. 1948, 5-шығ, М 84. 1% 6.</w:t>
        <w:br/>
        <w:t>56, М (462) брніс тілі. Алматы: Қабақ ССР</w:t>
        <w:br/>
        <w:t>Ғылым акад. баспасы. 1948, 2226,</w:t>
        <w:br/>
        <w:t>БегалиевҒ. Қазақ Тілінің-грамматикасы кітабы туралы. Ал-</w:t>
        <w:br/>
        <w:t>маты, 1944. 87--108-6.</w:t>
        <w:br/>
        <w:t>Қуандықов А. Ғалым, азамат, ұстаз // Қордай шам-</w:t>
        <w:br/>
        <w:t>шырағы. 1970. 6 июнь.</w:t>
        <w:br/>
        <w:t>Қуанов А. Академик. жер шөрікізді еске түсіру // Қор-</w:t>
        <w:br/>
        <w:t>дай шамшырағы. 1970. 6 июнь.</w:t>
        <w:br/>
        <w:t>Құрышжанов Ә. Академик Н. т. Сауранбаев: (Өмі-</w:t>
        <w:br/>
        <w:t>рі, қызметі және ғылыми мұрасы жайында). (ҚазССР Ғылым</w:t>
        <w:br/>
        <w:t>акад. Тіл білімі ин-ты) Алматы: Ғылым, 1974, 204-6.</w:t>
        <w:br/>
        <w:t>Құрышжанов Ә. Н. Т. Сауранбаевтың ғылыми мұ-</w:t>
        <w:br/>
        <w:t>ралары жайында бірер сөз ІН. Т. Сауранбаев. Қазақ тіл бі-</w:t>
        <w:br/>
        <w:t>лімінің мәселелері. Таңдаулы еңбектерінің жинағы. Алматы,</w:t>
        <w:br/>
        <w:t>1982. 11--19-6.</w:t>
        <w:br/>
        <w:t>Мұсабаева Ф. Педучилишелерге арналған «Қазақ</w:t>
        <w:br/>
        <w:t>тілі» оқулығы туралы // Лениншіл жас. 1953. 21 авг. АН. Сау-</w:t>
        <w:br/>
        <w:t>ранбаев. Қазақ тілі кітабы туралы. Алматы. 1953).</w:t>
        <w:br/>
        <w:t>Мырзабеков С. Ғалым туған ауылда: (Н. Саураш-</w:t>
        <w:br/>
        <w:t>баев туралы) // Қазақстан мұғалімі. 1970. 11 июпь.</w:t>
        <w:br/>
        <w:t>Сарыбаев Ш, Әбілкаев А. Өңдеуді керек ететін</w:t>
        <w:br/>
        <w:t>оқулық // Қазақстан мұғалімі. 1953, 22 авг. (Н. Сауранбаев.</w:t>
        <w:br/>
        <w:t>Қазақ тілі кітабы туралы. Алматы, 1953).</w:t>
        <w:br/>
        <w:t>Сауранбаев Н. Т, (Өмірбаяны, еңбектері туралы) ІП</w:t>
        <w:br/>
        <w:t>Қазақ Совет энциклопедиясы. Алматы, 1977. 10-т. 61-6, портр.</w:t>
      </w:r>
    </w:p>
    <w:p>
      <w:r>
        <w:t>3-6.</w:t>
        <w:br/>
        <w:t>Сауранбаев Н. 7. (Некрологтер) |І Қазақ әдебиеті,</w:t>
        <w:br/>
        <w:t>1958. 23 нояб.; Қазақстан мұғалімі. 1958. 20 нояб.; Қазақ тілі</w:t>
        <w:br/>
        <w:t>мен әдебиеті. 1958. 9% 9; Қоммунизм таңы. 1958. 19 нояб.</w:t>
        <w:br/>
        <w:t>Серғалиев М. Белгілі ғалым туралы бағалы еңбек //</w:t>
        <w:br/>
        <w:t>Лениншіл жас. 1974; Ә. Құрышжанов. Академик Н. Т. Сауран-</w:t>
        <w:br/>
        <w:t>баев өмірі, қызметі және ғылыми мұрасы жайында кітабы</w:t>
        <w:br/>
        <w:t>туралы. Алматы. 1974.</w:t>
        <w:br/>
        <w:t>Серғалиев М. Көрнекті ғалым: (Н. Сауранбаевтың</w:t>
        <w:br/>
        <w:t>туғанына 70 жыл) // Қазақ әдебиеті. 1980. 4 июль.</w:t>
        <w:br/>
        <w:t>Серғалиев М. Тіл білімінің даму жолдары: (Қазақ</w:t>
        <w:br/>
        <w:t>тіл білімінің советтік 50 жыл ішіндегі даму жолы) // Жетісу.</w:t>
        <w:br/>
        <w:t>1967. 20-сент.</w:t>
        <w:br/>
        <w:t>Серғалиев М, Тіл шежіресінен сыр шертеді // Қазақ-</w:t>
        <w:br/>
        <w:t>стан мұғалімі. 1974, 24 июнь. Ә. Құрышжанов. Академик</w:t>
        <w:br/>
        <w:t>Н.Т. Сауранбаев. Өмірі, қызметі және ғылыми мұрасы кітабы</w:t>
        <w:br/>
        <w:t>туралы. Алматы. 1974.</w:t>
        <w:br/>
        <w:t>Сарғожин Р. Лингвист педагог: (Н. Сауранбаевтың</w:t>
        <w:br/>
        <w:t>творчествосына арналған көрме -туралы) // ҚаНаКЕТАн мұғалі-</w:t>
        <w:br/>
        <w:t>мі. 1968. 28 нояб. 7</w:t>
        <w:br/>
        <w:t>29</w:t>
        <w:br/>
        <w:t>1970</w:t>
        <w:br/>
        <w:t>109. «Диуани Хикмет» туралы бір-екі сөз // Қазақ әдебие-</w:t>
        <w:br/>
        <w:t>ті. .1970. Б июнь. )</w:t>
        <w:br/>
        <w:t>1982</w:t>
        <w:br/>
        <w:t>110. Қазақ тілі білімінің шуаблеввдерея Таңдамалы еңбек-</w:t>
        <w:br/>
        <w:t>терінің жинағы / Ред. алқасы: Ә. Қайдаров, Р. Сыздықова.</w:t>
        <w:br/>
        <w:t>Алматы, 1982. 352 б.</w:t>
        <w:br/>
        <w:t>задачи 1949 г./)/Тр. первой сессин Отделения обішестн. наук</w:t>
        <w:br/>
        <w:t>(21--93: фенр. 1949 ғ.). Алма-Ата, 1950. С. 5--13.</w:t>
        <w:br/>
        <w:t>74; Ө путях рационализации и унификаций современного</w:t>
        <w:br/>
        <w:t>қазахекого алфавитау) Вести. --АН” ҚазССР. 1950, М 3.</w:t>
        <w:br/>
        <w:t>С. 17--20.</w:t>
        <w:br/>
        <w:t>75. Ясная перспектива | Правда, 1050, 4 нюля:</w:t>
        <w:br/>
        <w:t>“1951</w:t>
        <w:br/>
        <w:t>76. Бейбітшілік жеңеді // Пионер. 1951. Х%.10. 23-6.</w:t>
        <w:br/>
        <w:t>77. Қазақ тілінің сөздік құрамын зерттеу туралы // Халық.</w:t>
        <w:br/>
        <w:t>мұғалімі. 1951, е 4. 47--54-6.</w:t>
        <w:br/>
        <w:t>78. Советтік тіл білімін дамытудың. жаңа кезеңі ІІ Сон:</w:t>
        <w:br/>
        <w:t>Қазақстан. 1951. 18 июнь // Советтік. Қарағанды. 95</w:t>
      </w:r>
    </w:p>
    <w:p>
      <w:r>
        <w:t>17 июнь.</w:t>
        <w:br/>
        <w:t>79. Выступление на сессии Отделения обіцественных наук</w:t>
        <w:br/>
        <w:t>Ы д ІІГСессия Отделения обшественных наук АН СССР.</w:t>
        <w:br/>
        <w:t>80. Резолюция по докладу академика-председателя Отделе-</w:t>
        <w:br/>
        <w:t>ния обіцественных наук Н. Т. Сауранбаена на сессия Обшего</w:t>
        <w:br/>
        <w:t>собрания АН ҚазССР // Вести. АН ҚазССР. 1951, Хе 10. С. 85.</w:t>
        <w:br/>
        <w:t>81. Состоянне и задачи развития обшеественных наук в АН</w:t>
        <w:br/>
        <w:t>ҚазССР // Вестн. АН ҚазССР. 1951, 9, С. 20-29.</w:t>
        <w:br/>
        <w:t>1952</w:t>
        <w:br/>
        <w:t>82. За дальнейшее развитие языковедческой Ғы, в Қа-</w:t>
        <w:br/>
        <w:t>захстане // Вести. АН ҚазССР. 1952, 2% 6. С. 8-18</w:t>
        <w:br/>
        <w:t>83. Қ итогам дискуссий по некоторым вопросам казахского</w:t>
        <w:br/>
        <w:t>языкознания // Вести. АН Қазар; 1952, Хе 6. С. 21-37. ЦЕӘлЕе</w:t>
        <w:br/>
        <w:t>местно с др.1.</w:t>
        <w:br/>
        <w:t>84. Қазахсков языкознание на новом нути /) Қазахст. прав-</w:t>
        <w:br/>
        <w:t>да. 1952, 20 июня.</w:t>
        <w:br/>
        <w:t>1953</w:t>
        <w:br/>
        <w:t>85. Қазақ тілі алфавиті мен орфографиясы туралы М Сой.</w:t>
        <w:br/>
        <w:t>«Қазақстан, 1953. 7 апр; Оңтүстік Қазақстан; 1953.15 апр; Ек-</w:t>
        <w:br/>
        <w:t>дінді. 1953. 11. апр. Сов. Қарағанды. 1958. 15 апр.</w:t>
        <w:br/>
        <w:t>-86. Қазақ тілі: Лексика, фонетика, морфология, синтаксис:</w:t>
        <w:br/>
        <w:t>Педучилицелерге арналған. Алматы, 1958. 220-6,</w:t>
        <w:br/>
        <w:t>87</w:t>
        <w:br/>
        <w:t>57. Вступительное слово на собранин Отделения обцест-</w:t>
        <w:br/>
        <w:t>венных наук ҚазССР // Вести. АН ҚазССР. 1948, Хе 2. С. 56.</w:t>
        <w:br/>
        <w:t>58. Еше раз о сложном предложении // Изв. АН ҚазССР.</w:t>
        <w:br/>
        <w:t>Сер. лингв. 1948. Выл..5, Х% 77. С. 30-38. :</w:t>
        <w:br/>
        <w:t>59. Навой и казахская литература // Қазахст. правда.</w:t>
        <w:br/>
        <w:t>1948. 15 май.</w:t>
        <w:br/>
        <w:t>60, Некоторые черты древнекипчакского языка // Вестн.</w:t>
        <w:br/>
        <w:t>“АН ҚазССР. 1948, 92. С. 11-8.</w:t>
        <w:br/>
        <w:t>61. О тюркологических работах созетских ученых: (Биб-</w:t>
        <w:br/>
        <w:t>лиография) // Вестн. АН ҚазССР. 1948, ХУ 6. С. 71--76.</w:t>
        <w:br/>
        <w:t>69, Система сложного предложения в казахском языке.</w:t>
        <w:br/>
        <w:t>Алма-Ата, 1948. 85 с.</w:t>
        <w:br/>
        <w:t>: ) 1949</w:t>
        <w:br/>
        <w:t>63. Атақты ғалым: (Қ. И. Сәтпаевтың 50 жасқа толғаны-</w:t>
        <w:br/>
        <w:t>на құттықтау) // Соц. Қазақстан. 1949. 14 май.</w:t>
        <w:br/>
        <w:t>64, Об итогах работы научно-исследовательских учрежде-</w:t>
      </w:r>
    </w:p>
    <w:p>
      <w:r>
        <w:t>ний Отделения обшественных наук АН ҚазССР за 1948 год</w:t>
        <w:br/>
        <w:t>и задачи 1949 года // Вестн. АН ҚазССР, 1949, УХ 3. С. 81-38.</w:t>
        <w:br/>
        <w:t>65. Ескі дүние елдерінің өмірінен (Индия). Алматы: Қаз-</w:t>
        <w:br/>
        <w:t>мембас., 1949. 49-6. (ҚазССР саяси және ғылыми білімдер</w:t>
        <w:br/>
        <w:t>тарату қоғамы).</w:t>
        <w:br/>
        <w:t>66. Қазақ тілі: Учебник для 5 кл: рус. школы. Алма-Ата,</w:t>
        <w:br/>
        <w:t>1049. 119 с. )</w:t>
        <w:br/>
        <w:t>22 67. Қ истории казахского литературного языка //3-я сес.</w:t>
        <w:br/>
        <w:t>АН ҚазССР. Алма-Ата, 1949. С. 74-88.</w:t>
        <w:br/>
        <w:t>19050</w:t>
        <w:br/>
        <w:t>68. Әдеби тілдің әліппесі мен емлесін жетілдіру мәселе-</w:t>
        <w:br/>
        <w:t>Жері: (Пікір алысу ретінде) // Соц. Қазақстан. 1950. 26 март.</w:t>
        <w:br/>
        <w:t>69. Қазақстан тарихшыларының табысы: (Қазақ СОР та-</w:t>
        <w:br/>
        <w:t>рихының екінші рет басылған .1-томы туралы) // Қоммунист.</w:t>
        <w:br/>
        <w:t>1950, Хз 1, 44---46-б.</w:t>
        <w:br/>
        <w:t>70. Қазақ тілі: Орыс мектептерінің 5 клас. арналған. 5-</w:t>
        <w:br/>
        <w:t>басылуы. Алматы, 1950. 136-6. і</w:t>
        <w:br/>
        <w:t>71. Тіл ғылымы дамуының жаңа кезеңі // Лениншіл жас.</w:t>
        <w:br/>
        <w:t>1950.,20 сент; Қазақ ССР Ғылым акад. Хабаршысы. 1950,</w:t>
        <w:br/>
        <w:t>: 72. Новый ӛтап в развитин . советекого &gt;языкозиания</w:t>
        <w:br/>
        <w:t>/| Вестн. АҢ ҚазССР. 1980, 3% 9, С. 3--9./ &gt; 420 ТЫ</w:t>
        <w:br/>
        <w:t>2-18. Об итогах работы научно-исследовательских учрежде-</w:t>
        <w:br/>
        <w:t>ний Отделения обшественных наук АН ҚазССР за 1948 г. и</w:t>
        <w:br/>
        <w:t>2%</w:t>
        <w:br/>
        <w:t>14. Грамматика русского языка: Учебник для каз. сред.</w:t>
        <w:br/>
        <w:t>школы. Алма-Ата, 1999. Ч. 1: Фонетика и морфология дия 5</w:t>
        <w:br/>
        <w:t>и бкл. 196 с. (Совместно с.Л.А, Федуловой|.</w:t>
        <w:br/>
        <w:t>15. Русско-казахский словарь для начальной школы. Ал-</w:t>
        <w:br/>
        <w:t>ма-Ата, 1939. |Совместно с А, Қ. Акчулаковым).</w:t>
        <w:br/>
        <w:t>1940</w:t>
        <w:br/>
        <w:t>16. Қазақ тілі: Учебник для 5 кл. рус. школы. 4-е изд.</w:t>
        <w:br/>
        <w:t>Алма-Ата, 1940. 84 с.</w:t>
        <w:br/>
        <w:t>17. Қазақ тіліндегі көсемшелер туралы. Алматы, 1940.</w:t>
        <w:br/>
        <w:t>18. Программа казахского языка для взрослых. Алма-</w:t>
        <w:br/>
        <w:t>Ата, 1940.</w:t>
        <w:br/>
        <w:t>1941</w:t>
        <w:br/>
        <w:t>19. Ана тілін оқыту туралы // Халық мұғалімі. 1941, Хе 11.</w:t>
        <w:br/>
        <w:t>20. Жаңа әліппе // Жас большевик. 1941, ХҺ1</w:t>
        <w:br/>
        <w:t>21. Қазақ әдеби тілі және оның терминологиясын жасау</w:t>
        <w:br/>
        <w:t>туралы // Соц. Қазақстан. 1941. 30 май; Қызыл Ту. 1941.</w:t>
        <w:br/>
        <w:t>10 июнь; Соң. құрылыс. 1941, 26 июнь.</w:t>
        <w:br/>
        <w:t>92. Қазақ тілінің синтаксистік мәселелері // Қазақ тілі мен</w:t>
        <w:br/>
        <w:t>әдебиет мәселелері: Жинақ. Алматы. 1941. 55-6.</w:t>
      </w:r>
    </w:p>
    <w:p>
      <w:r>
        <w:t>93. Орыс тілінен енген сөздердің емлесі . туралы // Соң.</w:t>
        <w:br/>
        <w:t>Қазақстан. 1941. 11 янв; Соц. құрылыс. 1941. 31 янв; Советтік</w:t>
        <w:br/>
        <w:t>Қарағанды. 1941. 18 янв; Қоммунист. 1941, 19 янв; Соц. жол.</w:t>
        <w:br/>
        <w:t>1941. 16 янв. і</w:t>
        <w:br/>
        <w:t>24. Орыс тілінен енген сөздердің орфографиясы |/ Халық</w:t>
        <w:br/>
        <w:t>мұғалімі. 1941, Хе 10. 37--40-6.</w:t>
        <w:br/>
        <w:t>25. Қазақ тілі: Учебник для 5 кл. рус. школы. 5-е изд. доп.</w:t>
        <w:br/>
        <w:t>и переработ. Алма-Ата, 1941. 120 с</w:t>
        <w:br/>
        <w:t>96. Грамматика русского языка: Учебник ДЛЯ Би 6 кл.</w:t>
        <w:br/>
        <w:t>каз. школы. 9-е изд. Алма-Ата, 1941. 192 с.. (Совместно с</w:t>
        <w:br/>
        <w:t>Л, А, Федуловой|. .</w:t>
        <w:br/>
        <w:t>1942</w:t>
        <w:br/>
        <w:t>97. Грамматика русского языка: Учебник ДЛЯ 5 и.6 кл.</w:t>
        <w:br/>
        <w:t>каз. школы. 8-е изд. Алма-Ата. 1942. 121 с. (Совместно с</w:t>
        <w:br/>
        <w:t>Л.А, Федуловой|.- .</w:t>
        <w:br/>
        <w:t>98. Русско-казахский словарь для начальной школы / кШібд</w:t>
        <w:br/>
        <w:t>“ред. М. Балакаева. Алма-Ата, 1949, 83 с. |Совместно с С. Жи-.</w:t>
        <w:br/>
        <w:t>енбаевым-и Т. Акчулаковым).</w:t>
        <w:br/>
        <w:t>3--109- БЕ</w:t>
        <w:br/>
        <w:t>1958</w:t>
        <w:br/>
        <w:t>99. Ескі түркі тілдерінің кейбір жазу нұсқалары туралы</w:t>
        <w:br/>
        <w:t>деректер /) Қазақ тілі мен әдебиеті. 1958, 7% 7. 30--39-б.</w:t>
        <w:br/>
        <w:t>|Ә. Құрышжановлен бірге). 4</w:t>
        <w:br/>
        <w:t>100. Қарл Маркс және тіл білімінің кейбір мәселелері</w:t>
        <w:br/>
        <w:t>(Соц, Қазақстан. 1958. 5 май. |Ж. Болатовпен “бірге).</w:t>
        <w:br/>
        <w:t>101. Үгітшінің тіл мәдениеті туралы // Соц. Қазақстан.</w:t>
        <w:br/>
        <w:t>1958. 13 февр. (Ж. Болатовпен бірге). /</w:t>
        <w:br/>
        <w:t>109, Выступление на координационном совешании по проб-</w:t>
        <w:br/>
        <w:t>длемам глагольного внда и сложноподчиненного предложения в</w:t>
        <w:br/>
        <w:t>тюркских языках // Вопросы грамматики тюркских языков.</w:t>
        <w:br/>
        <w:t>Алма-Ата, 1958. С. 77--78.</w:t>
        <w:br/>
        <w:t>103. Қазахская дналектология: Вопросы диалектологин</w:t>
        <w:br/>
        <w:t>тюркских языков // Тр. Ин-та литературы и языка им. Низами</w:t>
        <w:br/>
        <w:t>АН АЗССР. 1958. Т. 19. С. 78-86. |Совместно с Ш. Сары-</w:t>
        <w:br/>
        <w:t>баевым).</w:t>
        <w:br/>
        <w:t>104. Қ изучению казахских диалектов // Вопросы истории и</w:t>
        <w:br/>
        <w:t>диалектологии казахского языка. Алма-Ата, 1958, вып. 1.</w:t>
        <w:br/>
        <w:t>С.5--16. ІСовместно с Ш. Сарыбаевым|.</w:t>
        <w:br/>
        <w:t>105. Некоторые данные о древнетурецкой письменности</w:t>
        <w:br/>
        <w:t>/І Қазах тили мен адебиети. 1958, Хе 7. С. 30--39: |Совместно</w:t>
        <w:br/>
        <w:t>с А. Курышжановым).</w:t>
        <w:br/>
        <w:t>106. Основнме способы связи составных частей в сложно-</w:t>
        <w:br/>
        <w:t>подчиненном предложении: (Доклад) // Вопросы грамматики</w:t>
        <w:br/>
        <w:t>тюркских языков: Материалы координационного совецания по</w:t>
        <w:br/>
        <w:t>проблемам глагольного видв и сложноподчиненного предло-</w:t>
      </w:r>
    </w:p>
    <w:p>
      <w:r>
        <w:t>жения в тюркских языках, состоявшегася 924--97 сент. 1956 г.</w:t>
        <w:br/>
        <w:t>Алма-Ата, 1958..С. 109-128.</w:t>
        <w:br/>
        <w:t>1060</w:t>
        <w:br/>
        <w:t>107. Қазақ әдеби тілінің тарихын зерттеу туралы // Қа-</w:t>
        <w:br/>
        <w:t>зақ тілі тарихы. мен диалектологиясының мәселелері. 3-шығ.</w:t>
        <w:br/>
        <w:t>Алматы. 1960. 13--22-6.</w:t>
        <w:br/>
        <w:t>1962</w:t>
        <w:br/>
        <w:t>108. Раагол: обшние сведения // Современный казахский</w:t>
        <w:br/>
        <w:t>язық. Алма-Ата. 1962. С. 238--945;</w:t>
        <w:br/>
        <w:t>Деепричастие // Там же. С. 813--320.</w:t>
        <w:br/>
        <w:t>Наклонение // Там же. С. 331--354.</w:t>
        <w:br/>
        <w:t>39</w:t>
        <w:br/>
        <w:t>вузов «Современный казахский язык» (1954) (раздел «Синтак-</w:t>
        <w:br/>
        <w:t>сис сложного предложения») и в докладе «Основные спасобы</w:t>
        <w:br/>
        <w:t>связи членов сложноподчнненных предложений», прочитанном</w:t>
        <w:br/>
        <w:t>в 1958 г. на Всесоюзном координационном совешаний, посвя-</w:t>
        <w:br/>
        <w:t>шенном проблемам видов глагола и системы сложноподчинен-</w:t>
        <w:br/>
        <w:t>ных предложений в тюркских языках.</w:t>
        <w:br/>
        <w:t>В 1948 г. на обшем собрании АН ҚазССР Н. Т. Сауран-</w:t>
        <w:br/>
        <w:t>баев выступил с докладом 06 истории образования казахского</w:t>
        <w:br/>
        <w:t>обшенародного языка, который был опубликован в 1048 г. под</w:t>
        <w:br/>
        <w:t>названием «Некоторые характеристики древнекыпчакского язы-</w:t>
        <w:br/>
        <w:t>қа». Автор рассматривает историю образования, формирования</w:t>
        <w:br/>
        <w:t>и развития казахского языка в единой связи со всеми кыпчак-</w:t>
        <w:br/>
        <w:t>скими языкамн, в том числе со старокыпчакским. Автор отно-</w:t>
        <w:br/>
        <w:t>сит возникновенне основы кыпчакских языков к ХНП--ХУ вв.</w:t>
        <w:br/>
        <w:t>По Н. Т. Сауранбаеву, эта основа возникла в западнотюркском</w:t>
        <w:br/>
        <w:t>каганате и кыпчакском обьединенян, там и получила свое раз-</w:t>
        <w:br/>
        <w:t>витие. Праязык современных кыпчакских языков, сушествовав-</w:t>
        <w:br/>
        <w:t>ший в УГПІ-ХУ вв., Н. Т, Сауранбаев условна называет «кып-</w:t>
        <w:br/>
        <w:t>чакским языком Х--ХУ нв.». Во времена монгольскоға господ-</w:t>
        <w:br/>
        <w:t>ства праязык не потерял своих особенностей, тем не менее</w:t>
        <w:br/>
        <w:t>говоряшис на нем тюркские (кыпчакскне) племена в свое вре-.</w:t>
        <w:br/>
        <w:t>мя не смогли обһединиться в единый народ. Монгольское ғос-</w:t>
        <w:br/>
        <w:t>подство на несколько веков задержало формирование торкских</w:t>
        <w:br/>
        <w:t>племен в народность, а затем н в народ. При характеристике</w:t>
        <w:br/>
        <w:t>древнекыпчакского языка Н. Т. Сауранбаев опнраетоя на свг-</w:t>
        <w:br/>
        <w:t>дения, приведенные в «Диване» М, Қашгари. Он называет пер-</w:t>
        <w:br/>
        <w:t>вым и главрным памятником древкекыпчакского языка «Қодекс</w:t>
        <w:br/>
        <w:t>куманикус» начала ХІУ в. Говоря словамн Н. Т. Сауранбаева,</w:t>
        <w:br/>
        <w:t>современный казахский язық--9Т0 вид” древнекыпчакского</w:t>
        <w:br/>
        <w:t>языка, выросший в соответствии с новыми условиями поздней-</w:t>
        <w:br/>
        <w:t>ших энох. Единый монолитный язык казахского народа сүше-</w:t>
        <w:br/>
        <w:t>ствовал и до Х в. и в эпоху, когда народ, товоривший -на</w:t>
        <w:br/>
        <w:t>древнекышчакском языке, стал называться казахамн. Еше один</w:t>
        <w:br/>
        <w:t>трул, поовяишценный Истопин казахского народа,-- Доклад</w:t>
        <w:br/>
        <w:t>Н. Т. Сауранбаева на ХХІІІ Всемнрном конгрессе востокове-</w:t>
        <w:br/>
        <w:t>Дов, проходившем в Лондоне в 1954 г. Этот доклад был опуб-</w:t>
        <w:br/>
        <w:t>ликован в том же году на русском и английском языках под</w:t>
        <w:br/>
        <w:t>названием «Қ вопросу 06 образовании казахского языка»;</w:t>
        <w:br/>
        <w:t>Периодом упфочения норм казахского литературного язы-</w:t>
      </w:r>
    </w:p>
    <w:p>
      <w:r>
        <w:t>ка Н. Т. Сауранбаев считает время после Октябрьской. рево-</w:t>
        <w:br/>
        <w:t>люций, В своем докладе «Қ историн казахского литературного</w:t>
        <w:br/>
        <w:t>языка», сделанном на юбилейной сессия АН ҚазССР (1947),</w:t>
        <w:br/>
        <w:t>ученый показывает то новов, что появилось в языке после эпо-</w:t>
        <w:br/>
        <w:t>93</w:t>
        <w:br/>
        <w:t>работу по сбору диалектологических материалов. Ежегодно</w:t>
        <w:br/>
        <w:t>организуя экспедиции, он обогашает картотечную базу отдела,</w:t>
        <w:br/>
        <w:t>делает доклады на всесоюзных и региональных совешаниях,</w:t>
        <w:br/>
        <w:t>печатает статьи по диалектологии в республикапских изданн-</w:t>
        <w:br/>
        <w:t>ях («Исследование местных особенностей казахского языка»,</w:t>
        <w:br/>
        <w:t>«Қазахская диалектология», «Қ вопросу 06 исследованин</w:t>
        <w:br/>
        <w:t>диалектов в казахском языка» и др.).</w:t>
        <w:br/>
        <w:t>Труды Н. Т..Сауранбаева по казахской письменности, ал-</w:t>
        <w:br/>
        <w:t>фавиту и вопросам орфографии нужно выьделить ос06о.</w:t>
        <w:br/>
        <w:t>В статьях «Развитие казахского литературного языка в совет-</w:t>
        <w:br/>
        <w:t>скую эпоху и его задачи» :(1947--1948), «Қ истории развития</w:t>
        <w:br/>
        <w:t>казахского литературного языка» (1947) он высказывдает свои</w:t>
        <w:br/>
        <w:t>мысли о развитии казахского алфавита и орфографин, об их</w:t>
        <w:br/>
        <w:t>достоннствах н недостатках в тот или иной период.</w:t>
        <w:br/>
        <w:t>Н. Т. Сауранбаев написал серию статей 0 звуконых значе-</w:t>
        <w:br/>
        <w:t>ниях и правилах написания целого ряда букв в латинском</w:t>
        <w:br/>
        <w:t>алфавите, бывшем в употреблении в Қазахстане в 19929--</w:t>
        <w:br/>
        <w:t>1940 тг. Много сил ученый отдает созданию и редактированию</w:t>
        <w:br/>
        <w:t>орфографического словаря, основанного на новых правилах</w:t>
        <w:br/>
        <w:t>письма, Он найисал ряд специальных статей: «Новый бук-</w:t>
        <w:br/>
        <w:t>варь», «Об орфографии русских заимствований», «Орфогра-</w:t>
        <w:br/>
        <w:t>фия слов, занмствованных из русского языка» (1941),</w:t>
        <w:br/>
        <w:t>«Қ вопросу усовершенствования азбуки и орфографии литера:</w:t>
        <w:br/>
        <w:t>турпого языка», «О путях рационализации и унификацин</w:t>
        <w:br/>
        <w:t>современного казахского алфавита» (1950), «Об алфавите и</w:t>
        <w:br/>
        <w:t>орфографии казахского языка» (1953) н др.</w:t>
        <w:br/>
        <w:t>Немалый труд вложил Н. Т. Сауранбаев в исследование</w:t>
        <w:br/>
        <w:t>актуальпых вопросов лексикологии и лексикографии казахско-</w:t>
        <w:br/>
        <w:t>го языка. Им посвяшцены статьи «Об исследованин словарного</w:t>
        <w:br/>
        <w:t>состава казахского языка» (1951), «О казахском литературном</w:t>
        <w:br/>
        <w:t>языке и терминообразованин» (1941). Н. Т. Сауранбаевым</w:t>
        <w:br/>
        <w:t>составлен «Русско-казахский словарь» для школьников (1942),</w:t>
        <w:br/>
        <w:t>редактировались терминологический (1950), орфографический</w:t>
        <w:br/>
        <w:t>(1941) и другие словари. Ученый является ответственным ре-</w:t>
        <w:br/>
        <w:t>дактором двухтомного «Русско-казахского словаря» (1946),</w:t>
        <w:br/>
        <w:t>пишет предисловие и осушествляет обіцую редакцию однотом-</w:t>
        <w:br/>
        <w:t>ного «Русско-казахского словаря», изданного в Москве</w:t>
        <w:br/>
        <w:t>(1954).</w:t>
        <w:br/>
        <w:t>Труды Н. Т. Саураибаева,- посвяшенные вопросам грам-</w:t>
        <w:br/>
        <w:t>матики, можно разделить по темам: 1) морфология (виды</w:t>
        <w:br/>
        <w:t>местонмепий, значепиес и образованив глаголов, категория</w:t>
        <w:br/>
        <w:t>наклонения и деепричастие); 2) синтаксис простого предло-</w:t>
        <w:br/>
        <w:t>жения; 3) синтаксис сложного предложения. Основное нап-</w:t>
        <w:br/>
        <w:t>26</w:t>
        <w:br/>
        <w:t>работает над грамматикой казахского языка, учебникамн для</w:t>
      </w:r>
    </w:p>
    <w:p>
      <w:r>
        <w:t>средней школы-и педучилиц. Его учебники «Қазахский язык»</w:t>
        <w:br/>
        <w:t>Аля 5 класса русской школы (1938) й «Грамматика. казахеко-</w:t>
        <w:br/>
        <w:t>гә языка»- Для 8--б-классов “(ч. 9: Синтаксис) (1980)- неодно-</w:t>
        <w:br/>
        <w:t>кратно переиздавались. Непосредственное участие иринимает</w:t>
        <w:br/>
        <w:t>Н, Т. Сауранбаев в работе по совершенствованию системы</w:t>
        <w:br/>
        <w:t>образования в. республике, публикует исследования по основ-</w:t>
        <w:br/>
        <w:t>ным вопросам казахского письма, алфавита и орфографин.</w:t>
        <w:br/>
        <w:t>В 1941 г. он назначается директором вновь созданного. Инсти-</w:t>
        <w:br/>
        <w:t>тута языка, литературы м истории Қазахского филиала АН</w:t>
        <w:br/>
        <w:t>СССР.</w:t>
        <w:br/>
        <w:t>Наряду с организаторской деятельностью Н, Т. Сауран-</w:t>
        <w:br/>
        <w:t>баев занимается научными изысканиями, Он вносит большой</w:t>
        <w:br/>
        <w:t>вклад в разработку теоретических проблем казахского языко-</w:t>
        <w:br/>
        <w:t>знания. В 1940 т. зашишает кандидатскую диссертацию на</w:t>
        <w:br/>
        <w:t>тему: «Семантика и функция деепричастия в казахском язы-</w:t>
        <w:br/>
        <w:t>ке», а в 1943 г.-- докторскую диссертацию на тему: «Система</w:t>
        <w:br/>
        <w:t>сложных предложений в казахском языке» (в 1948 г. этот</w:t>
        <w:br/>
        <w:t>Труд вышел отдельной кингой)..В 1945 г. за баолыпой вклад</w:t>
        <w:br/>
        <w:t>в-развитие казахского языкознания Н. Т. Сауранбаеву- было</w:t>
        <w:br/>
        <w:t>присвоено почетное звание заслуженного деятеля науки</w:t>
        <w:br/>
        <w:t>ҚазССР. В 1946 г. он избирается дейетвительным членом АН</w:t>
        <w:br/>
        <w:t>ҚазССР ин назначаетея академиком-секретарем (в то время</w:t>
        <w:br/>
        <w:t>председателем) Отделения обшественных наук. В это время</w:t>
        <w:br/>
        <w:t>выходят первые номера журнала «Известия АН ҚазССР. Се-</w:t>
        <w:br/>
        <w:t>рия обшественных наук», организатором которого был</w:t>
        <w:br/>
        <w:t>Н. Т. Сауранбаев. В 1951 г. он избираетея вице-презндентом</w:t>
        <w:br/>
        <w:t>АН ҚазССР. В последние-годы жизии (1958--1958) Н. Т. Сау-</w:t>
        <w:br/>
        <w:t>ранбаев возглавляет отдел истории и дйалектологин казах-</w:t>
        <w:br/>
        <w:t>ского языка Института языка и литературы АН ҚазССР.</w:t>
        <w:br/>
        <w:t>Начиная с 1939 т. Н. Т. Сауранбаев занимается воспита-</w:t>
        <w:br/>
        <w:t>нием молодых кадров, читает лекции по современному казах-</w:t>
        <w:br/>
        <w:t>скому языку и нетория казахского языка во многих реслубли-</w:t>
        <w:br/>
        <w:t>канских вузах: ҚазПИ им. Абая,.ҚазГУ им. С. М. Кирова,</w:t>
        <w:br/>
        <w:t>ЖенПИ, институте усовершенствования учителей.</w:t>
        <w:br/>
        <w:t>Широк диапазон интересов Н. Т. Сауранбаева, однако</w:t>
        <w:br/>
        <w:t>больше всего он занимается проблемами синтаксиса.и исто-</w:t>
        <w:br/>
        <w:t>рин казахского языка, вопросами тюркология.</w:t>
        <w:br/>
        <w:t>Большую шенность представляют его изыскания в области</w:t>
        <w:br/>
        <w:t>установления прнроды. конструкций. простых и сложных пред-</w:t>
        <w:br/>
        <w:t>ложений, функций их членов. Его работа «Деепричастие в ка-</w:t>
        <w:br/>
        <w:t>захском языке» (Алма-Ата, 1940) явилась большим достиже-</w:t>
        <w:br/>
        <w:t>нием не только казахского. языкознания; но и: всей советской</w:t>
        <w:br/>
        <w:t>21</w:t>
        <w:br/>
        <w:t>2-99; Семантика и функции деепричастий в Казахеком языке.</w:t>
        <w:br/>
        <w:t>Алма-Ата, 1942 (обл. 1944). 69 с. (Қаз. фил. АН ССЕРІ.</w:t>
        <w:br/>
        <w:t>1943</w:t>
        <w:br/>
        <w:t>30. Итоги и основные задачи изучения истории, .археоло-</w:t>
        <w:br/>
        <w:t>гии и этнографии Қазахстана // Тр. юбилейной научной сессии,</w:t>
        <w:br/>
        <w:t>посвяш. 95-й годовшине Великой Октябрьской социалистиче-</w:t>
        <w:br/>
        <w:t>ской революцин. Алма-Ата, 19493. С. 209--222.</w:t>
        <w:br/>
        <w:t>1944</w:t>
      </w:r>
    </w:p>
    <w:p>
      <w:r>
        <w:t>31. Аманкелді батырды мәңгі есте қалдыру // Соц. Қазақ-</w:t>
        <w:br/>
        <w:t>стан, 1944, 9114,</w:t>
        <w:br/>
        <w:t>39. Қазақ тілі: Учебник для 5 кл. рус. школы. Алма-Ата,</w:t>
        <w:br/>
        <w:t>1944. 118 с.</w:t>
        <w:br/>
        <w:t>33. Қазақ тілінің грамматикасы. Педучилишце оқушылары</w:t>
        <w:br/>
        <w:t>мен бастауыш мектептердің мұғалімдеріне арналған оқу құ-</w:t>
        <w:br/>
        <w:t>ралы. Алматы, 1944. 256-б. |Бегалмевпен бірге|. %</w:t>
        <w:br/>
        <w:t>34, Құрмалас сөйлемдер және олардың даму жолдары</w:t>
        <w:br/>
        <w:t>СССР Ғылым акад. Қазақстан филиалының Хабарлары. Тіл</w:t>
        <w:br/>
        <w:t>және әдебиет сериясы. 1944, 87--108-6.</w:t>
        <w:br/>
        <w:t>35. Семантика и функции деепричастий в казахском язы-</w:t>
        <w:br/>
        <w:t>ке. Алма-Ата, 1944. 69 с.</w:t>
        <w:br/>
        <w:t>1945</w:t>
        <w:br/>
        <w:t>36. Абай жаңа көркем әдебиетінің атасы // Соц. құрылыс.</w:t>
        <w:br/>
        <w:t>1945. 13 апр; Большевиктік жол. 1945, 1 апр; Ленин туы.</w:t>
        <w:br/>
        <w:t>1945. 7 апр; Қызыл ту. 1945. 3І март; Көкшетау правдасы.</w:t>
        <w:br/>
        <w:t>1945. 11 апр; Соц. Қазақстан. 1945. 27 март; Оңтүстік Қазақ-</w:t>
        <w:br/>
        <w:t>стан. 1945, 8 апр.</w:t>
        <w:br/>
        <w:t>37. Түркология ғылымының ірі қайраткері: (С. Е. Малов-</w:t>
        <w:br/>
        <w:t>тың творчествосы туралы // ҚазССР Ғылым акад. Хабаршысы.</w:t>
        <w:br/>
        <w:t>1945, Хе 1(4). 43--45-б.</w:t>
        <w:br/>
        <w:t>38. Абай-- основолположник новой казахской литературы</w:t>
        <w:br/>
        <w:t>ШІ Иән, Қаз ФАҢ ССР. Сер. языка и литературы. 1945. Вып. 2.</w:t>
        <w:br/>
        <w:t>89. Великий певец казахского народа Джамбул Джабаев</w:t>
        <w:br/>
        <w:t>/ГВестн. Қаз. ФАН СССР. 1945, Х% 4(7). С.9--11:</w:t>
        <w:br/>
        <w:t>40. Выдаюшийся деятель тюркологической науки: (Қ 65-</w:t>
        <w:br/>
        <w:t>летию со дня рождения и 40-летию научной деятельности</w:t>
        <w:br/>
        <w:t>С. М. Малова) // Вестн. Қаз. ФАН СССР. 1945, 4 1. С. 44-45.</w:t>
        <w:br/>
        <w:t>хи И. Алтынсарина. Язык произведений И. Алтынсарина, по</w:t>
        <w:br/>
        <w:t>Н. Т. Сауранбаеву, формируется двумя путями: 1) творче-</w:t>
        <w:br/>
        <w:t>ским использованием устной народной речи, 2) использовани-</w:t>
        <w:br/>
        <w:t>ем устной народной литературы. Творчество Абая Н. Т. Сау-</w:t>
        <w:br/>
        <w:t>ранбаев оценивает как «новое качество "казахского литера-</w:t>
        <w:br/>
        <w:t>турноғд языка». При созданин своих произведений Абай поль-</w:t>
        <w:br/>
        <w:t>зовался культурным наследием прошлого: 1) живительным</w:t>
        <w:br/>
        <w:t>соком народного языка; 2) богатством устной литературы;</w:t>
        <w:br/>
        <w:t>3) образцами восточной и западной литературы. В истории</w:t>
        <w:br/>
        <w:t>казахского литературного языка Абай заложил основы не</w:t>
        <w:br/>
        <w:t>только поэзия, но и научно-дидактических произведений и</w:t>
        <w:br/>
        <w:t>публициетики. В статьях «Қ историн казахского литературного</w:t>
        <w:br/>
        <w:t>языка» (1947), «Роль Абая в развитии казахского литератур-</w:t>
        <w:br/>
        <w:t>ного языка» (1954) и других Н. Т. Сауранбаев пишет о</w:t>
        <w:br/>
        <w:t>месте и значении в историн формирования и развития казах-</w:t>
        <w:br/>
        <w:t>ского литературного языка этих двух тгигантов-- Абая и</w:t>
        <w:br/>
        <w:t>И. Алтынсарина, )</w:t>
        <w:br/>
        <w:t>Далее Н. Т. Сауранбаев публикует исследовапия, поқазы-</w:t>
        <w:br/>
        <w:t>ваюшие формирование казахской социалистической нации в</w:t>
        <w:br/>
        <w:t>связи с образованием Қазахской СОР и связанное с этим</w:t>
      </w:r>
    </w:p>
    <w:p>
      <w:r>
        <w:t>развитие казахского языка до уровня самостоятельного нацио-</w:t>
        <w:br/>
        <w:t>нального языка. В таких работах, как «О казахском литера-</w:t>
        <w:br/>
        <w:t>турном языке и образовании терминологин» (1941), «Разви:</w:t>
        <w:br/>
        <w:t>тие казахского языка в советскую эпоху и его задачи» (1947),</w:t>
        <w:br/>
        <w:t>«Об исследовании истории казахского литературного языка»</w:t>
        <w:br/>
        <w:t>(1960), и других трудах Н. Т. Сауранбаев выделяет следую-</w:t>
        <w:br/>
        <w:t>шие направления развития казахского литературпого языка в</w:t>
        <w:br/>
        <w:t>советскую эпоху: 1) обогашение лексики; 2) развитие ин па-</w:t>
        <w:br/>
        <w:t>полнение сиптаксического строя; 8) формирование многочнс-</w:t>
        <w:br/>
        <w:t>ленных стилей: 4) совершенетвованне казахского алфавита и</w:t>
        <w:br/>
        <w:t>орфографин (т. е. развитие пасьменвости). Н. Т. Сауранбаев</w:t>
        <w:br/>
        <w:t>пишет, что у-казахского литературного языка, сформировавше-</w:t>
        <w:br/>
        <w:t>гося в советскую эпоху, была материальная, национальная</w:t>
        <w:br/>
        <w:t>основа. Это, во-первых, возникаюшие со второй половины</w:t>
        <w:br/>
        <w:t>ХУПІ-- начала ХХ в. традиции письменной литературы, во-</w:t>
        <w:br/>
        <w:t>вторых, традиции устного народного творчества, -сформиро-</w:t>
        <w:br/>
        <w:t>вавшиеся много веков назад и сушествуюшие неразрывно с</w:t>
        <w:br/>
        <w:t>жизнью народа. Эти две традиции, переплетаясь, изменяясь</w:t>
        <w:br/>
        <w:t>Под влиянием новой эпохи, стали основой казахского лите-</w:t>
        <w:br/>
        <w:t>ратурного языка. Утверждая, что история казахского пись-</w:t>
        <w:br/>
        <w:t>менного литературного языка начинается со второй половины</w:t>
        <w:br/>
        <w:t>ХҮІІ в., Н. Т. Сауранбаев опирается на следуюшие источ-</w:t>
        <w:br/>
        <w:t>ники: 1) многочисленные произведения таких акынов, как</w:t>
        <w:br/>
        <w:t>24</w:t>
        <w:br/>
        <w:t>Тоқбергенов М.. Бастау: (Тіл білімінің ғалымы.</w:t>
        <w:br/>
        <w:t>Н. Сауранбаевтың творчествосы туралы) // Білім және еңбек.</w:t>
        <w:br/>
        <w:t>1973, Х» 5. 20-0.</w:t>
        <w:br/>
        <w:t>Төлеуов Ә. Мұны қалай түсінеміз?: (Н. Сауранбаев</w:t>
        <w:br/>
        <w:t>оқулығын басқа авторлардың немденіп кетуі жәнінде) // Қа-</w:t>
        <w:br/>
        <w:t>зақ әдебиеті, 1971. 15 янв.</w:t>
        <w:br/>
        <w:t>Хасенова А. Қ, Өрелі ғалым, үлгілі ұстаз (Н. Т, Сау-</w:t>
        <w:br/>
        <w:t>ранбаев туралы) // ҚазССР Ғылым акад. Хабаршысы. 1968.</w:t>
        <w:br/>
        <w:t>Хо 11, 59--62-б.</w:t>
        <w:br/>
        <w:t>Ысқақов А. И, Зиянды кітап // Лениншіл жас. 1946.</w:t>
        <w:br/>
        <w:t>11 сент, Сауранбаев Н., Бегалиев Ғ. Қазақ тілінің граммати-</w:t>
        <w:br/>
        <w:t>касы кітабы туралы. Алматы, 1946.</w:t>
        <w:br/>
        <w:t>Іскендірова М. Қазақ тілінің грамматикасы туралы:</w:t>
        <w:br/>
        <w:t>(Н. Сауранбаевтың Ү--МІ кл. арналган грамматикасы тура-</w:t>
        <w:br/>
        <w:t>лы) // Халық мұғалімі, 1939, Хе 9. 55--56-6.</w:t>
        <w:br/>
        <w:t>Булатов Г. Выставка к юбилею ученого: (Об организа-</w:t>
        <w:br/>
        <w:t>цин книжно-иллюстративнай выставки, посвяшценной 60-летию</w:t>
        <w:br/>
        <w:t>со дия рождения акад. Н. Т. Сауранбаева) ІІ/ Веч. Алма-Ата,</w:t>
        <w:br/>
        <w:t>1070. 28 шоля.</w:t>
        <w:br/>
        <w:t>Заключение Сектора тюркских языков Института</w:t>
        <w:br/>
        <w:t>языкознания АН СССР о трудах по казахскому языкозна-</w:t>
        <w:br/>
        <w:t>нию // ВЯ. 1953, 92. С. 119-190.</w:t>
        <w:br/>
        <w:t>Кенесбаев С. Қ. Основные вехи изучения языка ка-</w:t>
        <w:br/>
        <w:t>захского народа // Октябрь и наука Қазахстана. Алма-Ата,</w:t>
        <w:br/>
        <w:t>1967. С. 527--5БІ.</w:t>
        <w:br/>
        <w:t>Қайдаров А.Т. Нигмет Тналиевич Сауранбаев:</w:t>
        <w:br/>
        <w:t>(Қ семидесятилетию Н. Т, Сауранбаева). // Советская тюрколо-</w:t>
      </w:r>
    </w:p>
    <w:p>
      <w:r>
        <w:t>гия. 1980. Хе 4. С. 105-107.</w:t>
        <w:br/>
        <w:t>Қенесбаев С. Қ, Сарыбаев Ш. Ш, Қазахское</w:t>
        <w:br/>
        <w:t>ярықоанание за 40 лет// Вест. АН. ҚазССР. 1957, Хе 11.</w:t>
        <w:br/>
        <w:t>Қуандықов А. Учоный, гражданин, коммунист // Қур-</w:t>
        <w:br/>
        <w:t>дайский маяк. 1970. 11 июня.</w:t>
        <w:br/>
        <w:t>НаҰка в Қазахстане за 40 лет советской власти. Алма-</w:t>
        <w:br/>
        <w:t>Ата. 1957. С. 411-419, 415, 418, 481.</w:t>
        <w:br/>
        <w:t>Нигмет Тналневич/ Сауранбаев (Некролог)</w:t>
        <w:br/>
        <w:t>ІІ Вести. АН ҚазССР. 1958, е. 12. С. 99--100.</w:t>
        <w:br/>
        <w:t>Н. Т. Сауранбаев. Ученый-языковед (1910--1958):</w:t>
        <w:br/>
        <w:t>(Некролог) // Қазахст. правда. 1968, 19 нояб.</w:t>
        <w:br/>
        <w:t>Сарыбаев Ш, Ш. Языкознание в Қазахстане // ВЯ,</w:t>
        <w:br/>
        <w:t>1958, Хе 5. С. 140--144.</w:t>
        <w:br/>
        <w:t>Сауранбаев Н, Т.// Биобиблиография обшествоведов</w:t>
        <w:br/>
        <w:t>Қазахстана, Алма-Ата, 1986. С. 880.</w:t>
        <w:br/>
        <w:t>30/</w:t>
        <w:br/>
        <w:t>Бухар, Дулат, рассказываюшие о жизни той эпохи и вышед-</w:t>
        <w:br/>
        <w:t>шие за рамки устной слитературы, поскольку В них стали</w:t>
        <w:br/>
        <w:t>появляться особенности письменной литературы; 29) произве-</w:t>
        <w:br/>
        <w:t>дения ряда «книжных» писателей типа Шейх-ул-ислама, Ша-</w:t>
        <w:br/>
        <w:t>ди-туре, Акмолды, которые распространяли традиции восточ-</w:t>
        <w:br/>
        <w:t>ной литературы и создавали свои произведения в этих тра-</w:t>
        <w:br/>
        <w:t>дициях; 83) новаторские произведения просветителей-демокра-</w:t>
        <w:br/>
        <w:t>тов, первыми из которых были Лбай и Алтынсарин. Язык</w:t>
        <w:br/>
        <w:t>акынов, жнвших в первый период антсратурного письменного</w:t>
        <w:br/>
        <w:t>языка, Н, Т. Сауранбаев считает близким исторически извест-</w:t>
        <w:br/>
        <w:t>ному языку «тюрков Средней Азии», который иногда называ-</w:t>
        <w:br/>
        <w:t>ют «чагатайским». Язык произведений, написанных Вв тради-</w:t>
        <w:br/>
        <w:t>циях письменного литературного языка народов Средней</w:t>
        <w:br/>
        <w:t>Азин, Н. Т. Сауранбаев называет «книжным языком» и оце-</w:t>
        <w:br/>
        <w:t>нивает его как «имеюший определенное значение для обшей</w:t>
        <w:br/>
        <w:t>истории казахского литературного языка». Қ письменному ли-</w:t>
        <w:br/>
        <w:t>тературному языку наряду с художественными пронзведения-</w:t>
        <w:br/>
        <w:t>ми он относит язык газет и журналов («Дала уалаятының</w:t>
        <w:br/>
        <w:t>Тазеті», «Айқап» и др.).</w:t>
        <w:br/>
        <w:t>Н. Т. Сауранбаев внес весомый вклад в развитие казах-</w:t>
        <w:br/>
        <w:t>ской диалектологин. В статье «Некоторые характеристики</w:t>
        <w:br/>
        <w:t>древнекыпчакекого языка» (1948) он касается проблемы дия-</w:t>
        <w:br/>
        <w:t>лектов казахского языка: анализирует соответствие некоторых</w:t>
        <w:br/>
        <w:t>звуков (Сғ-Ш, Тғ-д, пғ-б, деей, шғеч ои др) и делает вы-</w:t>
        <w:br/>
        <w:t>вод, что «местпые особенности в казахском языке в конечном</w:t>
        <w:br/>
        <w:t>счете свидетельствуют об исторни его развития». В статье</w:t>
        <w:br/>
        <w:t>«Қ вопросу об образовании казахского языка» (1954) ученый</w:t>
        <w:br/>
        <w:t>находит соответетвия некоторых звуков, связанные с Местны-</w:t>
        <w:br/>
        <w:t>мн особенностямн (сғ-ш, 7--0, дегй, иғ--б, п-б) и являю-</w:t>
        <w:br/>
        <w:t>шиеся древними фонетическими явлениями, сравнивает их с</w:t>
        <w:br/>
        <w:t>материалом древнеторкских памятников («Қюльтегин», «Қо-</w:t>
        <w:br/>
        <w:t>декс куманикус» и 7. д.). В статье «Диалекты современного</w:t>
        <w:br/>
        <w:t>казахского языка» (1955) он анализирует особенности, встре-</w:t>
        <w:br/>
        <w:t>чаюшиеся в разговорной речи казахов, и в зависимости от</w:t>
        <w:br/>
        <w:t>употребления делит нх на две основные группы: 1) диалект,</w:t>
      </w:r>
    </w:p>
    <w:p>
      <w:r>
        <w:t>в котором употребляются звуки іш и 9 (на этом диалекте ғо-</w:t>
        <w:br/>
        <w:t>ворят в Северо-Западном Қазахстане); 9) диалект В кото-</w:t>
        <w:br/>
        <w:t>ром употребляют чи л (на юге и юго-востоке). Н. Т. Сау-</w:t>
        <w:br/>
        <w:t>ранбаев делит последний на четыре говора: сырдарьинский,</w:t>
        <w:br/>
        <w:t>чимкентский, чуйский, семиреченский.</w:t>
        <w:br/>
        <w:t>В качестве заведуюшего отделом истории и диалектология</w:t>
        <w:br/>
        <w:t>Инетитута языкознания АН ҚазССР (1956--1958) Н. Т. Сау-</w:t>
        <w:br/>
        <w:t>ранбаев непосредственно возглавил научно-организационную</w:t>
        <w:br/>
        <w:t>25</w:t>
        <w:br/>
        <w:t>тюркологии. В «Грамматике кумыкского языка» Н. Қ. Дмит-</w:t>
        <w:br/>
        <w:t>риева (Л., 1940) в главе «Деепричастне» много примеров, взя-</w:t>
        <w:br/>
        <w:t>тых из этой работы Н. Т. Сауранбаева, по ряду тедретических</w:t>
        <w:br/>
        <w:t>вопросов автор согласен с мнением казахского ученого.</w:t>
        <w:br/>
        <w:t>Исследования Н. Т. Сауранбаева в области синтаксиса</w:t>
        <w:br/>
        <w:t>можно разделить на 2 части: 1) синтаксис простоғо предложе-</w:t>
        <w:br/>
        <w:t>ния, 2) синтаксис сложного предложения. Синтаксису простого</w:t>
        <w:br/>
        <w:t>предложения Н. Т. Сауранбаев посвятил статьи «Вопросы син-</w:t>
        <w:br/>
        <w:t>таксиса казахского языка» (1941), «Основные средства связи</w:t>
        <w:br/>
        <w:t>простых предложений» (1946), «Қосвенное дополнение и о6-</w:t>
        <w:br/>
        <w:t>стоятельство» (1957) и др. Но главный обһект паучных изы-</w:t>
        <w:br/>
        <w:t>сканий Н. Т. Сауранбаепа -- система сложных предложений.</w:t>
        <w:br/>
        <w:t>Уже в его первых работах «Сложные предложения» (1938) и</w:t>
        <w:br/>
        <w:t>«Грамматика казахского языка (ч. 2: Синтаксис)». (1939) все-</w:t>
        <w:br/>
        <w:t>стороннему анализу подвергается основное понятие о сложном</w:t>
        <w:br/>
        <w:t>предложении, являюшееся предметом обсуждения до сегодняш-</w:t>
        <w:br/>
        <w:t>него дия, Статья «Вопросы синтаксиса казахского язықа»</w:t>
        <w:br/>
        <w:t>(1941) посвяшцена уяснению взанмоотношений между главным</w:t>
        <w:br/>
        <w:t>н придаточным предложениями в сложноподчиненном предло-</w:t>
        <w:br/>
        <w:t>женин, способам их связи н принципам классификации.</w:t>
        <w:br/>
        <w:t>В статье «Сложные предложения и пути их развития» (1941),</w:t>
        <w:br/>
        <w:t>составившей позже главу в докторскай диссертации Н. Т. Сау-</w:t>
        <w:br/>
        <w:t>ранбаева, ученый сделал обзор всех теоретических концепций</w:t>
        <w:br/>
        <w:t>по проблемам сложного предложения. Для исследования раз-</w:t>
        <w:br/>
        <w:t>вития и периодизации сложения системы сложных предложений</w:t>
        <w:br/>
        <w:t>в казахском языке, а также в тюркских языках -вообше, счн-</w:t>
        <w:br/>
        <w:t>тает он, совершенно необходим синтаксический анализ исторн-</w:t>
        <w:br/>
        <w:t>ческих подлинников тюркских народов, написанных в разные</w:t>
        <w:br/>
        <w:t>периоды.древних эпох. Основнымн документами ДЛЯ этого</w:t>
        <w:br/>
        <w:t>должны быть: 1) орхонские памятники ІУ--УІ ав., 2) староуй-</w:t>
        <w:br/>
        <w:t>гурские памятники УІП--Х вв., 3) письменные памятники на</w:t>
        <w:br/>
        <w:t>тюркских языках, использовавшиеся в Средней Азин в ХП--</w:t>
        <w:br/>
        <w:t>ХУ вв., 4) памятники народной литературы периода формиро-</w:t>
        <w:br/>
        <w:t>вания казахского народа. Автор приводит примеры из этих</w:t>
        <w:br/>
        <w:t>источников и анализирует систему сложных предложений,</w:t>
        <w:br/>
        <w:t>встрецаюшихся в их языкс.</w:t>
        <w:br/>
        <w:t>«Система сложных предложений в казахском языке»</w:t>
        <w:br/>
        <w:t>(1948) -- основной труд, в котором обабшено все написанное</w:t>
        <w:br/>
        <w:t>Н.Т: Сауранбаевым о сложных предложениях казахского язы-</w:t>
        <w:br/>
        <w:t>ка, одна из самых ценных тюркологических работ по данной</w:t>
        <w:br/>
        <w:t>теме, В 1948 т. ученый вновь обрашается к этой проблеме в</w:t>
        <w:br/>
        <w:t>статье «Еше раз о сложных предложениях». Дальнейшее раз-</w:t>
        <w:br/>
        <w:t>витие вопросы. сложного предложения получили в учебнике для</w:t>
        <w:br/>
        <w:t>22</w:t>
      </w:r>
    </w:p>
    <w:p>
      <w:r>
        <w:t>равление свонх исследований в области морфологии Н. Т. Сау-</w:t>
        <w:br/>
        <w:t>ранбаев изложил в учебннке для педучилиш (1944). Им опуб-</w:t>
        <w:br/>
        <w:t>ликовано значительнов число научных статей по этой пробле-</w:t>
        <w:br/>
        <w:t>матике: «О классах и классификации слов в казахском языке»,</w:t>
        <w:br/>
        <w:t>«Местонмение», «Деепричастие» (19939), «О категории лица</w:t>
        <w:br/>
        <w:t>ловелительного наклонения» (1954).</w:t>
        <w:br/>
        <w:t>Особенно плодотворно работал Н. Т. Сауранбаев в облас-</w:t>
        <w:br/>
        <w:t>ти создания учебпиков и учебных лосабий, составления учеб-</w:t>
        <w:br/>
        <w:t>ных программ н методических указаний. В 1939 т. он написал</w:t>
        <w:br/>
        <w:t>«Грамматику казахского языка» (раздел «Синтаксис»), пред-</w:t>
        <w:br/>
        <w:t>назначенную для школ, в 1940 г.--«Программу по казахско-</w:t>
        <w:br/>
        <w:t>му языку» для вэрослых, в 1941 г.-- методические указания</w:t>
        <w:br/>
        <w:t>«О преподавании родного языка». В 1944 г. им издана книга</w:t>
        <w:br/>
        <w:t>«Грамматика казахского языка» для студентов педучилиш (в</w:t>
        <w:br/>
        <w:t>1948 “г. она была переиздана). В 1940 т. для школьников</w:t>
        <w:br/>
        <w:t>вышел его учебник «Грамматика казахского языка». Н. Т. Сау-</w:t>
        <w:br/>
        <w:t>ранбаев является также автором учебника «Қазахский язык»</w:t>
        <w:br/>
        <w:t>для 5 класса русской школы (в 1950 г. вышло его 5-е изда-</w:t>
        <w:br/>
        <w:t>ние). В 1953 г, увидел свет учебник для педучилиш «Қазах-</w:t>
        <w:br/>
        <w:t>ский язык». В 1954 г, Н. Т. Сауранбаев участвует в подготов-</w:t>
        <w:br/>
        <w:t>ке курса «Современный казахский язык», предназначенного</w:t>
        <w:br/>
        <w:t>для казахских отделений филологических факультетов вузов</w:t>
        <w:br/>
        <w:t>(раздел «Сннтаксис сложного предложения»).</w:t>
        <w:br/>
        <w:t>У Н.Т. Сауранбаева имеются статьи биобиблиографическо-</w:t>
        <w:br/>
        <w:t>го характера: «Қрупный тюрколаг» (о С. Е. Малове) (1945),.</w:t>
        <w:br/>
        <w:t>«Тюркологические работы советских ученых» (1948) и др.</w:t>
        <w:br/>
        <w:t>Наряду с организаторской работой и научными исследова-</w:t>
        <w:br/>
        <w:t>ниями Н. Т. Сауранбаев занимается обшественной деятель-</w:t>
        <w:br/>
        <w:t>ностью. Он много делает для того, чтобы сосредоточить силы</w:t>
        <w:br/>
        <w:t>ученых на своевременном решении насушных проблем. Об</w:t>
        <w:br/>
        <w:t>этом им написан ряд статей и сделано множество выступле-</w:t>
        <w:br/>
        <w:t>ний на сессиях, конференциях, совегцаниях, собраниях, Фору-</w:t>
        <w:br/>
        <w:t>мах, в которых он принимает участие. Большой вклад внес</w:t>
        <w:br/>
        <w:t>ученый в подготовку молодых научных кадров, специалистов</w:t>
        <w:br/>
        <w:t>по казахскому языку. Целая группа исследователей училась в</w:t>
        <w:br/>
        <w:t>аспирантуре под его руководством.</w:t>
        <w:br/>
        <w:t>Правительство высоко оценило научную работу Н. Т. Сау-</w:t>
        <w:br/>
        <w:t>ранбаева, его организаторскую и обшественную деятельность.</w:t>
        <w:br/>
        <w:t>Он был награжден орденом «Энак Почета» и Почетными гра-</w:t>
        <w:br/>
        <w:t>мотами Верховного Совета Қазахской ССР. шш</w:t>
        <w:br/>
        <w:t>Доктор филологических наук, профессор А. К. Қурышжангв,</w:t>
        <w:br/>
        <w:t>научный сотрудник Н. Уалиев.</w:t>
        <w:br/>
        <w:t>В ИЗДАТЕЛЬСТВЕ «НАУҚА» ҚАЗАХСКОЙ ССР</w:t>
        <w:br/>
        <w:t>В 1988 ГОДУ</w:t>
        <w:br/>
        <w:t>в серии: «Биобиблиография ученых Қазахстана»</w:t>
        <w:br/>
        <w:t>ВЫХОДЯТ КНҢГИ:</w:t>
        <w:br/>
        <w:t>Академик АН ҚазССР Т.А. АШИМБАЕВ</w:t>
        <w:br/>
        <w:t>Академик АН ҚазССР Н. А. ДОБРОТИН: “</w:t>
        <w:br/>
        <w:t>Академик АН ҚазССР С.Т. СУЛЕЙМЕНОВ</w:t>
      </w:r>
    </w:p>
    <w:p>
      <w:r>
        <w:t>&lt;БІРЛЕСІП ЖАЗҒАН АВТОРЛАРДЫҢ ЕСІМДЕР" “-</w:t>
        <w:br/>
        <w:t>КӨРСЕТКІШІ</w:t>
        <w:br/>
        <w:t>ИМЕННОЙ УҚАЗАТЕЛЬ СОАВТОРОВ</w:t>
        <w:br/>
        <w:t>Ақшолақов Т. (Акчулаков Т.) 15, 28</w:t>
        <w:br/>
        <w:t>Аманжолов С. А. /2 ЕЕ</w:t>
        <w:br/>
        <w:t>Балақаев М. Б. 87 )</w:t>
        <w:br/>
        <w:t>Басқалармен бірге (совместно с др.) 89</w:t>
        <w:br/>
        <w:t>Бегалиев Ғ. 39</w:t>
        <w:br/>
        <w:t>Болатов Ж. 95, 97, 100, 101</w:t>
        <w:br/>
        <w:t>Жиенбаев С. 28</w:t>
        <w:br/>
        <w:t>Құрышжанов Ә. (Қурышжанов А.) 96, 92, 105</w:t>
        <w:br/>
        <w:t>Сарыбаев ІШ. ШІ. 103, 104</w:t>
        <w:br/>
        <w:t>Федулова Л. А. 14, 26, 27</w:t>
        <w:br/>
        <w:t>СОДЕРЖАНИЕ</w:t>
        <w:br/>
        <w:t>Қ читателям 4</w:t>
        <w:br/>
        <w:t>Основные даты жизни и деятельности академика Ақа-</w:t>
        <w:br/>
        <w:t>демни наук Қазахской ССР Н. Т. Сауранбаева . ;</w:t>
        <w:br/>
        <w:t>Қраткий очерк научной, педагогической н обшественцой</w:t>
        <w:br/>
        <w:t>деятельности академика Академии наук Қазахсқой</w:t>
        <w:br/>
        <w:t>ССР Н. Т. Сауранбаева .</w:t>
        <w:br/>
        <w:t>Литература о жизни и трудах академика Академия</w:t>
        <w:br/>
        <w:t>наук Қазахской ССР Н, Т. Сауранбаева .</w:t>
        <w:br/>
        <w:t>Хронологический указатель трудов .</w:t>
        <w:br/>
        <w:t>Труды, изданные под редакцией Н. Т. Сауранбаева</w:t>
        <w:br/>
        <w:t>Қандидатские диссертация, выполненные под науяныш</w:t>
        <w:br/>
        <w:t>руководством Н. Т. Сауранбаева ;</w:t>
        <w:br/>
        <w:t>Алфавитный указатель трудов .</w:t>
        <w:br/>
        <w:t>Иіменной указатель соавторов</w:t>
        <w:br/>
        <w:t>« . .</w:t>
        <w:br/>
        <w:t>НИГМЕТ ТНАЛИЕВИЧ САУРАНБАЕВ |</w:t>
        <w:br/>
        <w:t>Материалы к биобиблиографин ученых Қазахстана</w:t>
        <w:br/>
        <w:t>Зав. редакциями Т, Беркимжбаев, Н. Ф. Федосенко</w:t>
        <w:br/>
        <w:t>Редакторы Р. Н. Давыдова, 3. Егеубаева</w:t>
        <w:br/>
        <w:t>Художественный редактор .1. Г. Мшроченко</w:t>
        <w:br/>
        <w:t>Технический редактор .Л. Ю., Уляннцкая</w:t>
      </w:r>
    </w:p>
    <w:p>
      <w:r>
        <w:t>Қорректоры Қ. И. Қасымжанова, С. О. Қаймулдана</w:t>
        <w:br/>
        <w:t>Сдано в набор 15.03.88. Подаисана в печать 6.05.88. УГ12060. ”</w:t>
        <w:br/>
        <w:t>Формат 70Х1001/;, Бум. тип. Хе 1. Литературная гаринтура,</w:t>
        <w:br/>
        <w:t>Высокая печать. Усл. п.л. 2,11. Усл. кр.-отт. 2,31.</w:t>
        <w:br/>
        <w:t>Уч.-изд. л. 2,34 (1 вклейка). Тираж 500. Заказ 109.</w:t>
        <w:br/>
        <w:t>Цена 20 коп.</w:t>
        <w:br/>
        <w:t>Издательство «Наука» Қазахской ССР.</w:t>
        <w:br/>
        <w:t>480100, Алма-Ата, ул. Пушкана, 141143</w:t>
        <w:br/>
        <w:t>Типография издательства «Наука» Қазахской ССР</w:t>
        <w:br/>
        <w:t>480021, Алма-Ата, ул. Швеченко; 28</w:t>
        <w:br/>
        <w:t>МАЗМҰНЫ.</w:t>
        <w:br/>
        <w:t>Оқырмандар есіне -</w:t>
        <w:br/>
        <w:t>Қазақ ССР Ғылым академиясының акадензгі Н.т. Сау:</w:t>
        <w:br/>
        <w:t>ранбаевтың өмірі мен қызметінің негізгі кезеңдері .</w:t>
        <w:br/>
        <w:t>Қазақ ССР Ғылым академиясының академигі Н. Т. Сау-</w:t>
        <w:br/>
        <w:t>ранбаевтың ғылыми, педагогикалық және қоғамдық</w:t>
        <w:br/>
        <w:t>қызметі туралы қысқаша очерк .</w:t>
        <w:br/>
        <w:t>Қазақ ССР Ғылым академиясының академигі Н. Т. Сау-</w:t>
        <w:br/>
        <w:t>ранбаевтың өмірі мен еңбектері туралы әдебиет .</w:t>
        <w:br/>
        <w:t>Еңбектерінің хронологиялық көрсеткіші</w:t>
        <w:br/>
        <w:t>Н. Т. Сауранбаевтың редакциясымен шыққан еңбектер.</w:t>
        <w:br/>
        <w:t>Н. Т. Сауранбаевтың ғылыми жетекшілігімен қорғалған</w:t>
        <w:br/>
        <w:t>кандидаттық диссертациялар</w:t>
        <w:br/>
        <w:t>Бірлесіп жазған авторлардың есімдер, көрсеткіші %) Жы</w:t>
        <w:br/>
        <w:t>Еңбектердің алфавиттік көрсеткіші ,,7.4,.20 2.02</w:t>
        <w:br/>
        <w:t>5 аөй</w:t>
        <w:br/>
        <w:t>4--109</w:t>
        <w:br/>
        <w:t>Пп</w:t>
        <w:br/>
        <w:t>9%2-</w:t>
        <w:br/>
        <w:t>221</w:t>
        <w:br/>
        <w:t>43</w:t>
        <w:br/>
        <w:t>45</w:t>
        <w:br/>
        <w:t>Н. Т. САУРАНБАЕВТЫҢ ҒЫЛЫМИ ЖЕТЕКШІЛІГІМЕН</w:t>
        <w:br/>
        <w:t>ҚОРҒАЛҒАН ҚАНДИДАТТЫҚ ДИССЕРТАЦИЯЛАР</w:t>
        <w:br/>
        <w:t>ҚАНДИДАТСҚИЕ ДИССЕРТАЦИИ, ВЫПОЛНЕННЫЕ |</w:t>
        <w:br/>
        <w:t>ПОД НАУЧНЫМ РУҚОВОДСТВОМ Н. Т. САУРАНБАЕВА</w:t>
        <w:br/>
        <w:t>І. Байтуғаева Г. Сложные определительные &gt; конст-</w:t>
        <w:br/>
        <w:t>рукцин (развернутые определения) в современном казахском</w:t>
      </w:r>
    </w:p>
    <w:p>
      <w:r>
        <w:t>языке. Алма-Ата, 1958. 179 с.</w:t>
        <w:br/>
        <w:t>22Ер меков Ә. Қазақ лексикасындағы біріккен сөздер-</w:t>
        <w:br/>
        <w:t>дің мағынасы. Алматы, 1950, 272 6.</w:t>
        <w:br/>
        <w:t>3. Исенгалиесва В. А. Русекие предлоги и их эквива-</w:t>
        <w:br/>
        <w:t>ленты в казахском языке. Алма-Ата, 1959, 500 с.</w:t>
        <w:br/>
        <w:t>4. Қурышжанов А, Форма и значения падежей в язы-</w:t>
        <w:br/>
        <w:t>ке. Алма-Ата, 1958. 248 с.</w:t>
        <w:br/>
        <w:t>) Мураталиев М, Қырғыз тилиндеги мезгил жанда-</w:t>
        <w:br/>
        <w:t>ма суйлемдер. Алматы, 1958, 210 6.</w:t>
        <w:br/>
        <w:t>Нақысбеков О. (Н. Т. Сауранбаев, І. Қ. Қеңесба-</w:t>
        <w:br/>
        <w:t>ев). Шу бойы қазақтары тілінің ерекшеліктері. Алматы,</w:t>
        <w:br/>
        <w:t>1968. -</w:t>
        <w:br/>
        <w:t>7. Ома рбеков С. (Н. Т. Сауранбаев, І. Қ. Қеңесба-</w:t>
        <w:br/>
        <w:t>ев). Қазақ тілінің Маңғыстау говоры. Алматы, 1960. 305 б.</w:t>
        <w:br/>
        <w:t>8. Шипова Е.Н. Способы словообразования имеп суше-</w:t>
        <w:br/>
        <w:t>ствительных в русском и казахском язықах. Алма-Ата, 1954.</w:t>
        <w:br/>
        <w:t>казахского алфавита 21</w:t>
        <w:br/>
        <w:t>О тюркологических работах</w:t>
        <w:br/>
        <w:t>советских ученых 61</w:t>
        <w:br/>
        <w:t>Об итогах работы научно-</w:t>
        <w:br/>
        <w:t>исследовательских. учреж-</w:t>
        <w:br/>
        <w:t>Дений Отделения обшест-</w:t>
        <w:br/>
        <w:t>венных наук АН ҚазССР за</w:t>
        <w:br/>
        <w:t>1948 г. и задачи 1949 г.</w:t>
        <w:br/>
        <w:t>64, 78</w:t>
        <w:br/>
        <w:t>Основные способы | связи</w:t>
        <w:br/>
        <w:t>составных чЧастей в сложно-</w:t>
        <w:br/>
        <w:t>подчиненном предложении</w:t>
        <w:br/>
        <w:t>94, 106</w:t>
        <w:br/>
        <w:t>Основные средства связи</w:t>
        <w:br/>
        <w:t>простых предложений | 45</w:t>
        <w:br/>
        <w:t>Основоположник новой ка-</w:t>
        <w:br/>
        <w:t>захской литературы 42</w:t>
        <w:br/>
        <w:t>Отделенне обшественных</w:t>
        <w:br/>
        <w:t>наук и его задачи 81</w:t>
        <w:br/>
        <w:t>Программа казахского язы-</w:t>
        <w:br/>
        <w:t>ка для взрослых 18</w:t>
        <w:br/>
        <w:t>Развитне обшественцых</w:t>
        <w:br/>
        <w:t>наук в Қазахстане 92</w:t>
        <w:br/>
        <w:t>Резолюция по докладу ака-</w:t>
        <w:br/>
        <w:t>демика-председателя 06-</w:t>
        <w:br/>
        <w:t>шественных наук Н. Т. Сау-</w:t>
        <w:br/>
        <w:t>ранбаева на сессии Обшего</w:t>
        <w:br/>
        <w:t>собрания АН ҚазССР 840</w:t>
        <w:br/>
        <w:t>Роль Абая в развитии ка-</w:t>
        <w:br/>
        <w:t>захского литературного 4355</w:t>
        <w:br/>
        <w:t>ка</w:t>
        <w:br/>
        <w:t>Русский язык в казахской</w:t>
      </w:r>
    </w:p>
    <w:p>
      <w:r>
        <w:t>школе 124 (ред.)</w:t>
        <w:br/>
        <w:t>Русско-казахский сло-</w:t>
        <w:br/>
        <w:t>варь 15, 28</w:t>
        <w:br/>
        <w:t>Русско-казахский словарь</w:t>
        <w:br/>
        <w:t>2 126--129 (рел.)</w:t>
        <w:br/>
        <w:t>Семантика и функция дее-</w:t>
        <w:br/>
        <w:t>причастий в казахском язы-</w:t>
        <w:br/>
        <w:t>ке 99, 85</w:t>
        <w:br/>
        <w:t>Система сложного предло-</w:t>
        <w:br/>
        <w:t>жения в казахском языке</w:t>
        <w:br/>
        <w:t>62</w:t>
        <w:br/>
        <w:t>Содружество ученых и тТу-</w:t>
        <w:br/>
        <w:t>ристов ҚазССР 92</w:t>
        <w:br/>
        <w:t>Состояние и задачи разви-</w:t>
        <w:br/>
        <w:t>тия обшественных наук В</w:t>
        <w:br/>
        <w:t>Академии наук Қазахской</w:t>
        <w:br/>
        <w:t>ССР 81</w:t>
        <w:br/>
        <w:t>Терминологический- сло-</w:t>
        <w:br/>
        <w:t>варь 190 (ред.)</w:t>
        <w:br/>
        <w:t>Ясная перспектива 75</w:t>
        <w:br/>
        <w:t>ЕҢБЕКТЕРДІҢ АЛФАВИТТІК КӨРСЕТКІШІ</w:t>
        <w:br/>
        <w:t>АЛФАВИТНЫЙ УҚАЗАТЕЛЬ ТРУДОВ</w:t>
        <w:br/>
        <w:t>Абай жаңа көркем әдебиет-</w:t>
        <w:br/>
        <w:t>тің атасы 86</w:t>
        <w:br/>
        <w:t>Абай (Ибраһим) Құнанба-</w:t>
        <w:br/>
        <w:t>ев шығармаларының .толық</w:t>
        <w:br/>
        <w:t>жинағы 111 (ред), 172</w:t>
        <w:br/>
        <w:t>(ред) /- )</w:t>
        <w:br/>
        <w:t>Аманкелді батырды мәнгі</w:t>
        <w:br/>
        <w:t>есте қалдыру 81</w:t>
        <w:br/>
        <w:t>Ана тілін оқыту туралы 19</w:t>
        <w:br/>
        <w:t>Атақты -ғалым 68</w:t>
        <w:br/>
        <w:t>Әдеби тілдің әліппесі мен</w:t>
        <w:br/>
        <w:t>емлесін жетілдіру мәселе-</w:t>
        <w:br/>
        <w:t>лері 68</w:t>
        <w:br/>
        <w:t>Бейбітшілік “жеңеді 76</w:t>
        <w:br/>
        <w:t>«Ғ». «Х», «Ү» әріптерінің</w:t>
        <w:br/>
        <w:t>жазылу тарихы 2</w:t>
        <w:br/>
        <w:t>«Диуани Хикмет» туралы</w:t>
        <w:br/>
        <w:t>бір-екі сөз 22. 109</w:t>
        <w:br/>
        <w:t>Емле жөніндегі бірқатар</w:t>
        <w:br/>
        <w:t>ұсыныстар 8</w:t>
        <w:br/>
        <w:t>Ескі дүние елдерінің өмі-</w:t>
        <w:br/>
        <w:t>рінен 65</w:t>
        <w:br/>
        <w:t>Ескі түркі тілдерінің кейбір</w:t>
        <w:br/>
        <w:t>жазу нұсқалары туралы де-</w:t>
        <w:br/>
        <w:t>ектер : 99</w:t>
        <w:br/>
        <w:t>сімдік (Тіл: мәселесі) 9</w:t>
        <w:br/>
        <w:t>Жабаев Ж. Үш томдық шы-</w:t>
      </w:r>
    </w:p>
    <w:p>
      <w:r>
        <w:t>ғармалар жинағы 112 (ред.)</w:t>
        <w:br/>
        <w:t>&lt; Жай сөйлемдердің байла-</w:t>
        <w:br/>
        <w:t>нысу амалы</w:t>
        <w:br/>
        <w:t>Жанама толықтауыш пен</w:t>
        <w:br/>
        <w:t>пысықтауыш мүшелері ту-</w:t>
        <w:br/>
        <w:t>ралы 95</w:t>
        <w:br/>
        <w:t>Жаңа әліппе 2220</w:t>
        <w:br/>
        <w:t>Карл Маркс және тіл білі-</w:t>
        <w:br/>
        <w:t>мінің кейбір мәселелері 100</w:t>
        <w:br/>
        <w:t>«Кодекс куманикус»</w:t>
        <w:br/>
        <w:t>Көсемшелер туралы 10</w:t>
        <w:br/>
        <w:t>Қазақ әдеби тілі және оның</w:t>
        <w:br/>
        <w:t>терминологиясын жасау</w:t>
        <w:br/>
        <w:t>туралы ) 21</w:t>
        <w:br/>
        <w:t>Қазақ әдеби тілінің тарихын</w:t>
        <w:br/>
        <w:t>зерттеу туралы 107</w:t>
        <w:br/>
        <w:t>Қазақ ССР Ғылым ақкаде-</w:t>
        <w:br/>
        <w:t>миясының хабаршысы 114</w:t>
        <w:br/>
        <w:t>(ред.) )</w:t>
        <w:br/>
        <w:t>Қазақстанда әлеуметтік ғы-</w:t>
        <w:br/>
        <w:t>лымның “дамуы 4</w:t>
        <w:br/>
        <w:t>Қазақстан</w:t>
        <w:br/>
        <w:t>тарихшылары-</w:t>
        <w:br/>
        <w:t>ның табысы 69</w:t>
        <w:br/>
        <w:t>Қазақ тіл білімінің пробле-</w:t>
        <w:br/>
        <w:t>малары 22110</w:t>
        <w:br/>
        <w:t>Қазақ тілі. Учебник для 5-</w:t>
        <w:br/>
        <w:t>6 классов русской школы</w:t>
        <w:br/>
        <w:t>44, 47</w:t>
        <w:br/>
        <w:t>Қазақ тілі. Учебник для 5</w:t>
        <w:br/>
        <w:t>2</w:t>
        <w:br/>
        <w:t>199. Вопросы истории и диалектологии казахского языка:</w:t>
        <w:br/>
        <w:t>Сб. статей / Редкол.: Н. Т. Сауранбаев (Отв. ред.) и др. Ал-</w:t>
        <w:br/>
        <w:t>ма-Ата: Изд-во АН ҚазССР, Вып. 1. 1958. )</w:t>
        <w:br/>
        <w:t>193. Доскараев Ж. Мусабаев Г. Г. Местные осо-</w:t>
        <w:br/>
        <w:t>бенности казахского языка. Ч. 1 / Отв. ред. Н. Т. Сауранбаев.</w:t>
        <w:br/>
        <w:t>Алма-Ата, 1951. 112 с.</w:t>
        <w:br/>
        <w:t>2194, Русский язык в казахской школе: Сб. статей / Под.</w:t>
        <w:br/>
        <w:t>ред. Е. В. Кротевича и Н. Т. Сауранбаева. Алма-Ата: Қазгос-</w:t>
        <w:br/>
        <w:t>нздат, 1939, 80 с.</w:t>
        <w:br/>
        <w:t>125. Русско-казахский словарь Т, 1 (А-- ояловеть) / Под</w:t>
        <w:br/>
        <w:t>ред. М. Б, Балакаева, С. Жиенбаева и С. Қ. Қенесбаева; Отв.</w:t>
        <w:br/>
        <w:t>ред. Н. Т. Саурапбаев. Алма-Ата, 1946. С. 1--411.</w:t>
        <w:br/>
        <w:t>126. Русско-казахский словарь Т. 2 (Па-яшур) / Под</w:t>
        <w:br/>
        <w:t>ред. М. Б. Балакаева, С. Жиенбаева и С. Қ. Қенесбаева; Отв.</w:t>
        <w:br/>
        <w:t>ред. Н. Т. Сауранбаев. Алма-Ата, 1946. С. 412-804,</w:t>
      </w:r>
    </w:p>
    <w:p>
      <w:r>
        <w:t>197. Русско-казахский словарь / Составители: А. И. Иска-</w:t>
        <w:br/>
        <w:t>ков, Х. Х. Махмудов и Г.Г. Мусабаев; Под, обш. ред.</w:t>
        <w:br/>
        <w:t>Н. Т. Саурапбаева; (Ин-т языка и лит-ры АН ҚазССР.) М.:</w:t>
        <w:br/>
        <w:t>Гос. изд-во иностр. и нацнон. словарей, 1954. 936 с.</w:t>
        <w:br/>
        <w:t>128. Русско-казахский словарь. Т. і (А--О) (Под. обш.</w:t>
        <w:br/>
        <w:t>ред. Г. Т. Мусабаева, Н. Т. Сауранбаева: (Ин-т. языкознания</w:t>
        <w:br/>
        <w:t>АН ҚазССР). Алма-Ата, 1978. С. 1--876.</w:t>
        <w:br/>
        <w:t>129. Русско-казахский словарь Т. 2 (О--Я) / Под. обш.</w:t>
        <w:br/>
        <w:t>ред. Г. Г. Мусабаева, Н. Т. Сауранбаева; (Ин-т языкознания</w:t>
        <w:br/>
        <w:t>АН ҚазССР). Алма-Ата, 1981. 590 с.</w:t>
        <w:br/>
        <w:t>180. Терминологический словарь: (русеко-казахский) / Отв,</w:t>
        <w:br/>
        <w:t>ред. Н. Т. Сауранбаев. Ч. 1: Термины социально-физические и</w:t>
        <w:br/>
        <w:t>математические. Алма-Ата: Изд-во АН ҚазССР, 1949. 209 с.</w:t>
        <w:br/>
        <w:t>Н. Т. САУРАНБАЕВТЫҢ РЕДАКЦИЯСЫМЕН</w:t>
        <w:br/>
        <w:t>ШЫҚҚАН ЕҢБЕКТЕР</w:t>
        <w:br/>
        <w:t>ТРУДЫ, ИЗДАННЫЕ ПОД РЕДАКЦИЕЙ</w:t>
        <w:br/>
        <w:t>Н. Т. САУРАНБАЕВА</w:t>
        <w:br/>
        <w:t>111. Абай (Ибраһим) Құнанбаев шығармаларының толық</w:t>
        <w:br/>
        <w:t>жинағы. / Жауапты ред. Н. Т. Сауранбаев. Алматы: Қазбір-</w:t>
        <w:br/>
        <w:t>мембас., 1948. 509 6.</w:t>
        <w:br/>
        <w:t>112. Абай (Ибраһим) Құнанбаев шығармаларының толық</w:t>
        <w:br/>
        <w:t>жинағы. (Туғанына 100 жыл толуына) // Жауапты ред.</w:t>
        <w:br/>
        <w:t>Н. т Сауранбаев. Алматы: Қазбірмембас., 1945. 505 б.</w:t>
        <w:br/>
        <w:t>113. Жабаев Ж. “Үш томдық шығармалар жинағы</w:t>
        <w:br/>
        <w:t>ІРедкол, Н. Т. Сауранбаев, М. Г. Гумерова (жауапты ред.)</w:t>
        <w:br/>
        <w:t>Алматы: Қазмембас., 1955.</w:t>
        <w:br/>
        <w:t>114. «Қазақ ССР Жылым академиясының Хабаршысы»</w:t>
        <w:br/>
        <w:t>1944--1951 жж.-- редакция алқасының мүшесі, 1952 ж.--</w:t>
        <w:br/>
        <w:t>жауапты редактор; 1953--1952 жж.-- бас редактор.</w:t>
        <w:br/>
        <w:t>115. Қазақ тілі тарихы мен диалектологиясының мәселе-</w:t>
        <w:br/>
        <w:t>лері / Редкол: Н. Т. Сауранбаев (жауапты ред.), І. С. Қеңес-</w:t>
        <w:br/>
        <w:t>баев, Ш. Ш. Сарыбаев, Ж. Болатов. Алматы: ҚазССР Ғылым</w:t>
        <w:br/>
        <w:t>акад. басп., 1958--1963 жж.</w:t>
        <w:br/>
        <w:t>Қазақ тілінің орфографиялық сөздігі / Редкол.:</w:t>
        <w:br/>
        <w:t>Н. Т. Сауранбаев т. б. Алматы: Қазмембірік басп., 1941. 193 б.</w:t>
        <w:br/>
        <w:t>117. Терминология сөздігі 1-кітап / Жауапты ред.</w:t>
        <w:br/>
        <w:t>нр Сауранбаев. Алматы: ҚазССР Ғылым акад. басп. 1948.</w:t>
        <w:br/>
        <w:t>б.</w:t>
        <w:br/>
        <w:t>118. Терминология сөздігі. 2-кітап / Жауапты ред.</w:t>
        <w:br/>
        <w:t>Н. Т. Сауранбаев, Алматы: ҚазССР Ғылым акад. басп., 1950.</w:t>
        <w:br/>
        <w:t>211 6.</w:t>
        <w:br/>
        <w:t>119. Хасенова А. Қазақ тіліндегі туынды түбір етіс-</w:t>
        <w:br/>
        <w:t>тіктер / Жауапты ред. Н. Т. Сауранбаев, ылыаты; Қазақ ССР</w:t>
        <w:br/>
        <w:t>Ғылым академиясының баспасы, 1959.</w:t>
        <w:br/>
        <w:t>190. Хасенова А. Қазақ сааыы "етіс категориясы</w:t>
      </w:r>
    </w:p>
    <w:p>
      <w:r>
        <w:t>Г.Жауапты ред. Н. Т. Сауранбаев. Алматы. 19Б1. 80 б.</w:t>
        <w:br/>
        <w:t>191. Вестник АН ҚазССР: 1944--1951 ғг.-- Редкол.;</w:t>
        <w:br/>
        <w:t>1959 г.-- отв. секретары; 1958--195Б гг.--гл. редактор.</w:t>
        <w:br/>
        <w:t>41</w:t>
        <w:br/>
        <w:t>Великий певедц казахского</w:t>
        <w:br/>
        <w:t>народа Джамбул Джабаев</w:t>
        <w:br/>
        <w:t>89</w:t>
        <w:br/>
        <w:t>Вестник АН ҚазССР 121</w:t>
        <w:br/>
        <w:t>Вопросы история ин диа-</w:t>
        <w:br/>
        <w:t>лектологии казахского язы-</w:t>
        <w:br/>
        <w:t>ка 122 (ред.)</w:t>
        <w:br/>
        <w:t>Вступительное слово на соб-</w:t>
        <w:br/>
        <w:t>рании Отделения обшест-</w:t>
        <w:br/>
        <w:t>венных наук АН ҚазССР</w:t>
        <w:br/>
        <w:t>27</w:t>
        <w:br/>
        <w:t>Выдаюшийся деятель тюр-</w:t>
        <w:br/>
        <w:t>кологической науки 40</w:t>
        <w:br/>
        <w:t>Выступление на координа-</w:t>
        <w:br/>
        <w:t>ционном | совешцания По</w:t>
        <w:br/>
        <w:t>проблемам глагольного ви-</w:t>
        <w:br/>
        <w:t>да и сложноподчиненного</w:t>
        <w:br/>
        <w:t>предложения в тюркских</w:t>
        <w:br/>
        <w:t>языках 102</w:t>
        <w:br/>
        <w:t>Выступление на сессии От-</w:t>
        <w:br/>
        <w:t>деления обшественных наук</w:t>
        <w:br/>
        <w:t>АН СССР 79</w:t>
        <w:br/>
        <w:t>Герой Советского Союза и</w:t>
        <w:br/>
        <w:t>ученый Малик Габдуллин</w:t>
        <w:br/>
        <w:t>48</w:t>
        <w:br/>
        <w:t>Глагол: обшие сведения 108</w:t>
        <w:br/>
        <w:t>Грамматика русскога язы-</w:t>
        <w:br/>
        <w:t>ка: Учебник для казахской</w:t>
        <w:br/>
        <w:t>школы ТЕ;</w:t>
        <w:br/>
        <w:t>Грамматика русского Язы-</w:t>
        <w:br/>
        <w:t>ка: Учебник для 5 и 6 клас-</w:t>
        <w:br/>
        <w:t>сов казахской школы 26, 27</w:t>
        <w:br/>
        <w:t>Деепричастие 108</w:t>
        <w:br/>
        <w:t>Диалекты в современном</w:t>
        <w:br/>
        <w:t>казахском языке 98</w:t>
        <w:br/>
        <w:t>Местные особенности казах-</w:t>
        <w:br/>
        <w:t>ского языка 128 (ред.)</w:t>
        <w:br/>
        <w:t>Еше раз о сложном предло-</w:t>
        <w:br/>
        <w:t>женни</w:t>
        <w:br/>
        <w:t>За дальнейшевк развитие</w:t>
        <w:br/>
        <w:t>языковедческой науки в Қа-</w:t>
        <w:br/>
        <w:t>захстане</w:t>
        <w:br/>
        <w:t>Итоги и основные задачи</w:t>
        <w:br/>
        <w:t>изучения истории, археоло-</w:t>
        <w:br/>
        <w:t>гии и этпографин Қазахста-</w:t>
      </w:r>
    </w:p>
    <w:p>
      <w:r>
        <w:t>на 30</w:t>
        <w:br/>
        <w:t>)</w:t>
        <w:br/>
        <w:t>Қазахская диалектология</w:t>
        <w:br/>
        <w:t>) 108</w:t>
        <w:br/>
        <w:t>Қазахский классик 41</w:t>
        <w:br/>
        <w:t>Қазахское языкознание на</w:t>
        <w:br/>
        <w:t>новом пути 84</w:t>
        <w:br/>
        <w:t>Қ вопросу 06 образованин</w:t>
        <w:br/>
        <w:t>казахского языка 88</w:t>
        <w:br/>
        <w:t>Қ изучению казахских диа-</w:t>
        <w:br/>
        <w:t>“ лектов 104</w:t>
        <w:br/>
        <w:t>Қ истории казахского лите-</w:t>
        <w:br/>
        <w:t>ратурного языка 49, 67</w:t>
        <w:br/>
        <w:t>Қ итогам дискуссий По не-</w:t>
        <w:br/>
        <w:t>которым вопросам казах-</w:t>
        <w:br/>
        <w:t>ского языкознания 88</w:t>
        <w:br/>
        <w:t>Қ новым победам советской</w:t>
        <w:br/>
        <w:t>науки 50</w:t>
        <w:br/>
        <w:t>На Всемирном конгрессе</w:t>
        <w:br/>
        <w:t>востоковедов ! 89</w:t>
        <w:br/>
        <w:t>Навои и казахская литера-</w:t>
        <w:br/>
        <w:t>тура 59</w:t>
        <w:br/>
        <w:t>Наклоненне 108</w:t>
        <w:br/>
        <w:t>Некоторые данные 0 древ-</w:t>
        <w:br/>
        <w:t>нетурецкой пнсьменности</w:t>
        <w:br/>
        <w:t>105</w:t>
        <w:br/>
        <w:t>Некоторые черты древне-</w:t>
        <w:br/>
        <w:t>кипчакского языка</w:t>
        <w:br/>
        <w:t>Новый этап в развитии с0-</w:t>
        <w:br/>
        <w:t>ветского языкознания 72</w:t>
        <w:br/>
        <w:t>О категории лица повели-</w:t>
        <w:br/>
        <w:t>тельного наклонения 90</w:t>
        <w:br/>
        <w:t>О путях рацнонализации н</w:t>
        <w:br/>
        <w:t>унификация современного</w:t>
        <w:br/>
        <w:t>47</w:t>
        <w:br/>
        <w:t>класса. русской школы 4,</w:t>
        <w:br/>
        <w:t>18, 16, 25, 82, 46, 66, 70</w:t>
        <w:br/>
        <w:t>Қазақ тілі алфавиті мен ор-</w:t>
        <w:br/>
        <w:t>фографиясы туралы 85</w:t>
        <w:br/>
        <w:t>Қазақ тілі. Лексика, морфо-</w:t>
        <w:br/>
        <w:t>логия, синтаксис 86</w:t>
        <w:br/>
        <w:t>Қазақ тілі тарихы мен диа-</w:t>
        <w:br/>
        <w:t>лектологиясының мәселе-</w:t>
        <w:br/>
        <w:t>лері 115 (ред.)</w:t>
      </w:r>
    </w:p>
    <w:p>
      <w:r>
        <w:t>Қазақ тіліндегі көсемшелер</w:t>
        <w:br/>
        <w:t>туралы . 17</w:t>
        <w:br/>
        <w:t>Қазақ тіліндегі құрмалас</w:t>
        <w:br/>
        <w:t>сөйлемдер жүйесі 3</w:t>
        <w:br/>
        <w:t>Қазақ тіліндегі сөз тапта-</w:t>
        <w:br/>
        <w:t>ры және олардың таптас-</w:t>
        <w:br/>
        <w:t>тырылуы туралы 11</w:t>
        <w:br/>
        <w:t>Қазақ тілінің грамматика-</w:t>
        <w:br/>
        <w:t>сы. 5--6 кластарга “арнал-</w:t>
        <w:br/>
        <w:t>ған</w:t>
        <w:br/>
        <w:t>Қазақ тілінің грамматика-</w:t>
        <w:br/>
        <w:t>сы. Педучилишелерге ар-</w:t>
        <w:br/>
        <w:t>налған грамматика кітабы</w:t>
        <w:br/>
        <w:t>93, 54</w:t>
        <w:br/>
        <w:t>Қазақ тілінің грамматика-</w:t>
        <w:br/>
        <w:t>сы. Педучилише оқушыла-</w:t>
        <w:br/>
        <w:t>ры мең бастауыш мектеп-</w:t>
        <w:br/>
        <w:t>тердің мұғалімдеріне-арнал-</w:t>
        <w:br/>
        <w:t>ған оқу құралы</w:t>
        <w:br/>
        <w:t>Қазақ тілінің емлесі туралы</w:t>
        <w:br/>
        <w:t>Қазақ тілінің жергілікті</w:t>
        <w:br/>
        <w:t>ерекшеліктерін зерттеу 97</w:t>
        <w:br/>
        <w:t>Қазақ тілінің орфография-</w:t>
        <w:br/>
        <w:t>лық сөздігі 116 (ред.)</w:t>
        <w:br/>
        <w:t>Қазақ тілінің синтаксис мә-</w:t>
        <w:br/>
        <w:t>селелері 22</w:t>
        <w:br/>
        <w:t>Қазақ тілінің совет дәуірін-</w:t>
        <w:br/>
        <w:t>Де дамуы және оның келелі</w:t>
        <w:br/>
        <w:t>мәселелері 55</w:t>
        <w:br/>
        <w:t>Қазақ тілінің сөздік құра-</w:t>
        <w:br/>
        <w:t>мын зерттеу туралы 77</w:t>
        <w:br/>
        <w:t>Қазіргі қазақ тілі (лексика,</w:t>
        <w:br/>
        <w:t>фонетика, грамматика) 47</w:t>
        <w:br/>
        <w:t>Құрмалас сөйлемдер және</w:t>
        <w:br/>
        <w:t>олардың даму жолдары 934</w:t>
        <w:br/>
        <w:t>Құрмалас сөйлемдер тура-</w:t>
        <w:br/>
        <w:t>лы 6</w:t>
        <w:br/>
        <w:t>Қысаң «Ы», «І» дыбыста-</w:t>
        <w:br/>
        <w:t>рының жазылуы туралы 7</w:t>
        <w:br/>
        <w:t>М, В. Ломоносов және орыс</w:t>
        <w:br/>
        <w:t>тілі 56</w:t>
        <w:br/>
        <w:t>Орыс тілінен енген сөздер-</w:t>
        <w:br/>
        <w:t>дің емлесі туралы 28</w:t>
        <w:br/>
        <w:t>Орыс тілінен енген сөздер-</w:t>
        <w:br/>
        <w:t>дің орфографиясы 24</w:t>
        <w:br/>
        <w:t>Советтік тіл білімін дамыту-</w:t>
        <w:br/>
        <w:t>дың жаңа кезеңі 78</w:t>
        <w:br/>
        <w:t>Терминология сөздігі</w:t>
        <w:br/>
        <w:t>117, 118 (ред.)</w:t>
        <w:br/>
        <w:t>Түркология ғылымының ірі</w:t>
        <w:br/>
        <w:t>қайраткері 97</w:t>
        <w:br/>
        <w:t>Тіл ғылымы дамуының жа-</w:t>
        <w:br/>
        <w:t>ңа кезеңі 71</w:t>
        <w:br/>
        <w:t>Үгітшінің тіл мәдениеті: ту-</w:t>
        <w:br/>
        <w:t>ралы 101</w:t>
      </w:r>
    </w:p>
    <w:p>
      <w:r>
        <w:t>«Ү» меп «()» әріптерінің</w:t>
        <w:br/>
        <w:t>жазылуы 1</w:t>
        <w:br/>
        <w:t>Хасенова А, Қазақ тіліндегі</w:t>
        <w:br/>
        <w:t>етіс категориясы 7/19 (ред.)</w:t>
        <w:br/>
        <w:t>Хасенова А. Қазақ тіліндегі</w:t>
        <w:br/>
        <w:t>туынды түбір етістіктер.</w:t>
        <w:br/>
        <w:t>120 (ред.)</w:t>
        <w:br/>
        <w:t>«1» мен «Т» әрійтерінің жа-</w:t>
        <w:br/>
        <w:t>зылуы</w:t>
        <w:br/>
        <w:t>Абай -- осповоположник Я0-</w:t>
        <w:br/>
        <w:t>вой казахской -литературы</w:t>
        <w:br/>
        <w:t>Вагіп 2. Ви, 4е Ла бәй</w:t>
        <w:br/>
        <w:t>де Ппршізідше 4е Ппруіз1-</w:t>
        <w:br/>
        <w:t>дше де Ратіз 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
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ҒЫЛЫМ КОМИТЕТІ</w:t>
        <w:br/>
        <w:t>ФИЛОСОФИЯ, САЯСАТТАНУ</w:t>
        <w:br/>
        <w:t>ЖӘНЕ ДІНТАНУ ИНСТИТУТЫ</w:t>
        <w:br/>
        <w:t>Сағиқызы Аяжан</w:t>
        <w:br/>
        <w:t>ГУМАНИСТІК ДҮНИЕТАНЫМ:</w:t>
        <w:br/>
        <w:t>ӘЛЕУМЕТТІК-МӘДЕНИ НЕГІЗДЕР</w:t>
        <w:br/>
        <w:t>&gt;</w:t>
        <w:br/>
        <w:t>ҒЫЛЫМИ КАЗЫНА.</w:t>
        <w:br/>
        <w:t>(ұз с2222)</w:t>
        <w:br/>
        <w:t>Алматы</w:t>
        <w:br/>
        <w:t>2013</w:t>
        <w:br/>
        <w:t>Қазақстан Республикасы Білім және ғылым министрлігі</w:t>
        <w:br/>
        <w:t>Ғылым комитеті Философия, саясаттану және дінтану</w:t>
        <w:br/>
        <w:t>институты туралы мәлімет</w:t>
        <w:br/>
        <w:t>Информация об Институте философии, политологии</w:t>
        <w:br/>
        <w:t>и религиоведения Комитета науки Министерства образования</w:t>
        <w:br/>
        <w:t>и науки Республики Казахстан...</w:t>
        <w:br/>
        <w:t>Іпіогтпабоп арочҒ һе Іпөіше Ғог РАЙозорҺу, Ро!Ніса! Әсіепсе</w:t>
        <w:br/>
        <w:t>апа КеПіріоп біле оғ 5сіспсе Сотппіее оҒ (һе Міпізіту</w:t>
        <w:br/>
        <w:t>оҒЕйасабоп ала ӛсіепсе оҒ!һе КериМ!іс оғ КазаҚһөйап....</w:t>
        <w:br/>
        <w:t>8 Гуманистік дүниетаным: әлеуметтік-мәдени негіздер</w:t>
        <w:br/>
        <w:t>сапасы жағынан көтеруге бағытталады. Гуманизмнің мәні - өзара</w:t>
        <w:br/>
        <w:t>сыйластықта, әрбір адамға қамқорлықта және әркімнің құқықтары</w:t>
        <w:br/>
        <w:t>мен мүдделерін қорғауда, адамдық абыройды сақтауда, азаматтық</w:t>
        <w:br/>
        <w:t>бейбітшілікте, әрбір индивидтің өзінің әлемдік қауымдастықтың бір</w:t>
        <w:br/>
        <w:t>бөлігі екендігін сезінуінде, ол үшін өзінің жауапкершілігін түсінуінде.</w:t>
        <w:br/>
        <w:t>Ол адамды, оның денсаулығын, оның тұрмыс-тіршілігін әлемдегі ең</w:t>
        <w:br/>
        <w:t>жоғары құндылық деп тануға негізделген дүниетаным болып табыла-</w:t>
        <w:br/>
        <w:t>ды.</w:t>
        <w:br/>
        <w:t>Өркениеттік прогресс адамның қажеттіліктеріне көңіл ау-</w:t>
        <w:br/>
        <w:t>дармаса мемлекеттік саясатты азаматтардың қажеттіліктері мен</w:t>
        <w:br/>
        <w:t>қызығушылықтарына қарай бұрмаған жағдайда мүмкін болмай-</w:t>
        <w:br/>
        <w:t>ды. Гуманистік негізде дамыған қоғам - бұл прогрессивті қоғам,</w:t>
        <w:br/>
        <w:t>сондықтан әрбір мемлекеттің және оның билік құрылымдарының</w:t>
        <w:br/>
        <w:t>борышы қоғамның барлық сфераларында гуманизмді қолдау болып</w:t>
        <w:br/>
        <w:t>табылады. Бүгінгі күні гуманизм қазақстандық қоғамның әлеуметтік-</w:t>
        <w:br/>
        <w:t>мәдени бағдары ретінде танылады. Бұл міндетті шындыққа айналды-</w:t>
        <w:br/>
        <w:t>ру - басымды мақсат, ол үшін Қазақстан азаматының шығармашылық</w:t>
        <w:br/>
        <w:t>әлеуетін жүзеге асыруға мүмкіндік жасау, оның бойындағы дары-</w:t>
        <w:br/>
        <w:t>ны мен қабілетін ашу, оның денсаулығын жақсартуға қолдау жасау,</w:t>
        <w:br/>
        <w:t>тіршілік етуге барлық мүмкін болатын жағдайды жасау, рухани және</w:t>
      </w:r>
    </w:p>
    <w:p>
      <w:r>
        <w:t>материалдық тұрғыдан қуатты болуына бағытталған іс-шараларды</w:t>
        <w:br/>
        <w:t>жүргізу қажет.</w:t>
        <w:br/>
        <w:t>ӘОЖ 130.2 (075.98)</w:t>
        <w:br/>
        <w:t>КБЖ 87я73</w:t>
        <w:br/>
        <w:t>С14</w:t>
        <w:br/>
        <w:t>ҚР БҒМ ҒК Философия, саясаттану және дінтану институтының</w:t>
        <w:br/>
        <w:t>Ғылыми кеңесі ұсынған</w:t>
        <w:br/>
        <w:t>ҚР ҰҒА корреспондент-мүшесі, социология ғылымдарының докторы,</w:t>
        <w:br/>
        <w:t>профессор Э. К. Шәукенова және философия ғылымдарының докторы,</w:t>
        <w:br/>
        <w:t>профессор С.Е. Нұрмұратовтың жалпы редакциясымен</w:t>
        <w:br/>
        <w:t>Рецензенттер:</w:t>
        <w:br/>
        <w:t>Д.С. Раев, философия ғылымдарының докторы, профессор</w:t>
        <w:br/>
        <w:t>Ә.Н. Нысанбаев, ҚР ҰҒА академигі, философия ғылымдарының</w:t>
        <w:br/>
        <w:t>докторы, профессор</w:t>
        <w:br/>
        <w:t>Б.М. Сатершинов, философия ғылымдарының докторы, доцент</w:t>
        <w:br/>
        <w:t>С 14 Сағиқызы А. Гуманистік дүниетаным: әлеуметтік-мәдени</w:t>
        <w:br/>
        <w:t>негіздер.- Монография / З.К. Шәукенова және С.Е. Нұрмұратовтың жалпы</w:t>
        <w:br/>
        <w:t>редакциясымен. - Алматы: ҚР БҒМ ҒК Философия, саясаттану және дінтану</w:t>
        <w:br/>
        <w:t>институты, 2013. - 292 6.</w:t>
        <w:br/>
        <w:t>ӨВМ- 978-601-7082-77-2</w:t>
        <w:br/>
        <w:t>онографияда гуманизмнің әлеуметтік -мәдени құбылыс және дүниетаным-</w:t>
        <w:br/>
        <w:t>ның айырықша типі ретіндегі мәні көрсетіліп, гуманистік дүниетанымның</w:t>
        <w:br/>
        <w:t>қалыптасу процесінің болмыстық, антропологиялық және аксиологиялық ірге-</w:t>
        <w:br/>
        <w:t>тастары анықталады. Кітапта гуманистік дүниетанымның қалыптасу кезеңдері</w:t>
        <w:br/>
        <w:t>мен оның ғылым, саяси идеология, философиямен өзара арақатынасының сипаты</w:t>
        <w:br/>
        <w:t>зерделенеді, сонымен қатар қазіргі Қазақстанның әлеуметтік-мәдени дамуының</w:t>
        <w:br/>
        <w:t>идеялық-құндылықтық негізі ретіндегі гуманистік дүниетанымды қалыптастыру</w:t>
        <w:br/>
        <w:t>идеясы негізделеді.</w:t>
        <w:br/>
        <w:t>ітап ғылыми қызметкерлерге, оқытушыларға, студенттер мен магистрант-</w:t>
        <w:br/>
        <w:t>тарға және адам мәні, оның болмысы мен адамгершілігі сияқты философиялық</w:t>
        <w:br/>
        <w:t>мәселелерге қызығушылық білдеретін жалпы оқырман қауымға арналған.</w:t>
        <w:br/>
        <w:t>Монография «Ғылыми қазына (2012-2014 жж.)» салааралық ғылыми</w:t>
        <w:br/>
        <w:t>бағдарламасы аясында дайындалған.</w:t>
        <w:br/>
        <w:t>ӘОЖ 130.2 (075.8)</w:t>
        <w:br/>
        <w:t>КБЖ 87я73</w:t>
        <w:br/>
        <w:t>15ВМ - 978-601-7082-77-2 ОӨ ҚР БҒМ ҒК Философия, саясаттану</w:t>
        <w:br/>
        <w:t>және дінтану институты, 2013</w:t>
        <w:br/>
        <w:t>ФО Сағиқызы А.,2013</w:t>
        <w:br/>
        <w:t>1.ГУМАНИСТІК ДҮНИЕТАНЫМДЫ ЗЕРТТЕУДІҢ ТЕОРИЯЛЫҚ</w:t>
        <w:br/>
        <w:t>ЖӘНЕ МЕТОДОЛОГИЯЛЫҚ ҚЫРЛАРЫ</w:t>
        <w:br/>
        <w:t>Қазіргі кезеңде гуманизмді зерттеудің ерекшелігі зерттеу тәсіл-</w:t>
        <w:br/>
        <w:t>дерінің өзгеруіне байланысты дамуда. Көптеген жұмыстар тек гума-</w:t>
        <w:br/>
        <w:t>низмнің теориялық құрылымдарын талдаумен ғана емес, сонымен</w:t>
        <w:br/>
        <w:t>бірге оны адамның белсенділігінің негізі ретінде де қарастыруымен</w:t>
        <w:br/>
        <w:t>ерекшеленіп отыр.</w:t>
      </w:r>
    </w:p>
    <w:p>
      <w:r>
        <w:t>Біздің түсінігімізше гуманизм - қазіргі күні өзгеріп отырған әлемнің</w:t>
        <w:br/>
        <w:t>әсерімен жаңа қалыпқа түсіп, дамып отыратын құбылыс. Гуманизм</w:t>
        <w:br/>
        <w:t>генезисі кешенді сипатқа ие және ол адам өмірін дамыту мен сақтау</w:t>
        <w:br/>
        <w:t>қажеттілігіне байланысты. Гуманизмнің дәстүрлі қалпының дағдарысы</w:t>
        <w:br/>
        <w:t>қазіргі уақыттағы адамның әлеуметтік байланыстарын кеңейту, табиғат-</w:t>
        <w:br/>
        <w:t>пен бірге өзінің қоршаған ортасына деген жауапкершілік деңгейін көтеру</w:t>
        <w:br/>
        <w:t>жағдайында дарашылдықтың креативті әлеуетінің тарылуынан туған.</w:t>
        <w:br/>
        <w:t>Гуманизмнің мәні әлеуметтік-мәдени тұрғыдан қарастыруды та-</w:t>
        <w:br/>
        <w:t>дап етеді.</w:t>
        <w:br/>
        <w:t>1.1. Гуманизм - әлеуметтік-мәдени құбылыс</w:t>
        <w:br/>
        <w:t>және дүниетанымның ерекше типі</w:t>
        <w:br/>
        <w:t>Гуманизм дүниетаным ретінде өте күрделі феномен болып та-</w:t>
        <w:br/>
        <w:t>былады. Ол көп деңгейлі мәнге ие, пәндік тұрғыдан көп мазмұнды</w:t>
        <w:br/>
        <w:t>және өзінің көрініс беруі тұрғысынан көп формалы болып табылады.</w:t>
        <w:br/>
        <w:t>Бұл формалардың жетеуін бөліп алып қарауға болады: теориялық,</w:t>
        <w:br/>
        <w:t>Әлеуметтік, тарихи, психологиялық, әлеуметтік және саяси-құқықтық,</w:t>
        <w:br/>
        <w:t>экзистенциалды, әлеуметтік-мәдени. Бірінші үшеуі кез келген мәдени</w:t>
        <w:br/>
        <w:t>феноменге тән. Одан кейінгілері гуманизмнің әр түрлі жақтарын</w:t>
        <w:br/>
        <w:t>қамтиды. Мысалы, гуманизмге ерекше психология, әлеуметтік, саяси-</w:t>
        <w:br/>
        <w:t>құқықтық мәртебе, экзистенциалды құндылық тән. Осылардың</w:t>
        <w:br/>
        <w:t>жиынтығы метагуманизмді, гуманизмнің дүниетаным ретіндегі және</w:t>
        <w:br/>
        <w:t>мәдениеттің феномені ретіндегі рефлексиясын береді.</w:t>
        <w:br/>
        <w:t>Өзінің мәні тұрғысынан гуманизм теорияның (сенімдер мен 6бі-</w:t>
        <w:br/>
        <w:t>дімер) және адам өмірінің, практикасының имманентті бірлігі ретін-</w:t>
        <w:br/>
        <w:t>дегі дүниетаным болып табылады. Гуманизм адамға тән гумандылық-</w:t>
        <w:br/>
        <w:t>та негізделеді, адамдардың ішкі жан дүниесінен туатын гумандық</w:t>
        <w:br/>
        <w:t>сезімдері меніс-әрекеттерінде көрінеді. Осы әрекеттерденадам өмірінің</w:t>
        <w:br/>
        <w:t>ең позитивті, жасаушы, шығармашыл жақтары бастау алады.</w:t>
        <w:br/>
        <w:t>14 Гуманистік дүниетаным: әлеуметтік-мәдени негіздер</w:t>
        <w:br/>
        <w:t>болады. Гуманизм қоғамдық дамудың адамға айналған мазмұны бо-</w:t>
        <w:br/>
        <w:t>дып табылады. Тұтас алғанда, гуманизм бастаулары біртұтас сипатқа</w:t>
        <w:br/>
        <w:t>ие және оның әлеуметтік биологиялық, әлеуметтік және мәдени</w:t>
        <w:br/>
        <w:t>алғышарттарын зерттеуді талап етеді. Соған сай методологиялық</w:t>
        <w:br/>
        <w:t>мәні бар маңызды ұғымдарға қажеттілік, конструктивтілік және</w:t>
        <w:br/>
        <w:t>деструктивтілік, кооперативтілік, біртүрлілік пен адам дамуының</w:t>
        <w:br/>
        <w:t>әртүрлілігі, бірлік және көптүрлілік жатады.</w:t>
        <w:br/>
        <w:t>Гуманизмнің қалыптасуына әлеуметтік фактордың әсері марксизм</w:t>
        <w:br/>
        <w:t>мен эволюционизм тұжырымдарының шеңберінде қарастырылған.</w:t>
        <w:br/>
        <w:t>Гуманизмнің қалыптасуының маңызды кезеңі еңбектің бөлінуі мен оның</w:t>
        <w:br/>
        <w:t>өнімдерімен алмасуы пайда болған кезден басталады. К. Маркс бұл</w:t>
        <w:br/>
        <w:t>процестің екі алғышартын көреді: «... Еңбектің табиғи бөлінуі жыныстық</w:t>
        <w:br/>
        <w:t>және жасының айырмашылығына қарай өзгеруіне байланысты, яғни</w:t>
        <w:br/>
        <w:t>таза физиологиялық мәнде пайда болады... басқа жағынан қарағанда</w:t>
        <w:br/>
        <w:t>. табиғи пайда болған өзгешеліктер кезінде, қауыммен араласқанда</w:t>
        <w:br/>
        <w:t>олардың арасында өнімдерімен өзара айырбас пайда болады, біртіндеп</w:t>
        <w:br/>
        <w:t>бұл өнімдер затқа айналады» (8, 364 61. Алғашқы адамдардың қабілетін</w:t>
        <w:br/>
        <w:t>ажыратуға негізделген еңбекті бөлу қабілеттеріменалмасу қажеттілігіне,</w:t>
        <w:br/>
        <w:t>сонымен бірге әлеуметтік маңызы бар, гуманистік байланыстар</w:t>
        <w:br/>
        <w:t>қалыптасатын қатынастардың қалыптасуына алып келеді. Еңбекті бөлу</w:t>
        <w:br/>
        <w:t>деңгейі бойынша адамдардың түрлі қабілеттері қалыптасуы мүмкін</w:t>
        <w:br/>
        <w:t>әртүрлі еңбек қызметтерінің саны артады.</w:t>
      </w:r>
    </w:p>
    <w:p>
      <w:r>
        <w:t>Өмірдің жаңа стилін қалыптастыру көптүрлілік жағдайында мүм-</w:t>
        <w:br/>
        <w:t>кін болады. Мысалы, мәдениеттің гүлденген кезеңдері оны қиртаумен</w:t>
        <w:br/>
        <w:t>сәйкес келіп жатқан кездер де болады. Ондай кезде әлеуметтік да-</w:t>
        <w:br/>
        <w:t>муы революциямен өзгертіледі, әлеуметтік динамика күшейіп, ескі</w:t>
        <w:br/>
        <w:t>нормалардың орнын жаңа стандарттар басады, девиация қалыптасады.</w:t>
        <w:br/>
        <w:t>Гуманизмге деген қоғамдық қажеттілік әсіресе тұрмыс салтының</w:t>
        <w:br/>
        <w:t>динамикалық ауысуы жағдайында пайда болады, ол қоғамның тыныш</w:t>
        <w:br/>
        <w:t>даму кезеңінде жаңаны қалыптаструшының алғышарты болып табыла-</w:t>
        <w:br/>
        <w:t>ды. Әлеуметтік дамудағы бірыңғайлылық пен әралуандық, біртүрлілік</w:t>
        <w:br/>
        <w:t>пен көптүрлілік арасындағы қайшылық адамзат дамуының көне</w:t>
        <w:br/>
        <w:t>кезеңінде де сақталған. Мысалы, көп уақыт бойы жауынгердің ерекше</w:t>
        <w:br/>
        <w:t>құндылығын қорғаған, белгілі бір стандартқа сай келмейтін әлсіз ба-</w:t>
        <w:br/>
        <w:t>лаларды құртқан Спартаны алуға болады. Бірақ тарихта қабілеттердің</w:t>
        <w:br/>
        <w:t>көптүрлілігін сақтау принципі бар Афина жеңімпаз болды. Жаңа</w:t>
        <w:br/>
        <w:t>уақытта әр алуан қабілеттерді шығаруға үлкен мүмкіндігі бар демокра-</w:t>
        <w:br/>
        <w:t>тия эволюциялы тұрақты болады, ал тұрақсызы - қаншалықты бірлігі</w:t>
        <w:br/>
        <w:t>және жоғары жұмылдырушы потенциалына қарамастан - тоталита-</w:t>
        <w:br/>
        <w:t>ризм болды.</w:t>
        <w:br/>
        <w:t>КІРІСПЕ</w:t>
        <w:br/>
        <w:t>Ағартушылық кезеңде іске асқан гуманистік идеология өтіп кет-</w:t>
        <w:br/>
        <w:t>кен дәуірдің ерекшелігін анықтады. Либерализм, адам құқығы, бі-</w:t>
        <w:br/>
        <w:t>дімнің және прогрестің басты рөлі сияқты ұғымдар мен құбылыстар</w:t>
        <w:br/>
        <w:t>әлеуметтік-саяси құрылымдар мен адамдардың наным-сенімдеріне</w:t>
        <w:br/>
        <w:t>орнықты. Сөйтіп, олар қоғамдық дамудың анықтаушы күшіне ай-</w:t>
        <w:br/>
        <w:t>налды. Бірақ классикалық гуманизмді жақтаушылардың зерде билік</w:t>
        <w:br/>
        <w:t>ететін дәуірдің туатындығы туралы армандары іске аспады, әлемде</w:t>
        <w:br/>
        <w:t>көптеген қайшылықтар орын алды. Әлемде классикалық гуманизмнің</w:t>
        <w:br/>
        <w:t>дағдарысқа ұшырағаны туралы пікірлер қалыптасты, соған байланыс-</w:t>
        <w:br/>
        <w:t>ты көптеген гуманистік ұйымдар құрылды. Ғылыми әдебиетте басқа</w:t>
        <w:br/>
        <w:t>дүниетанымдық негіздерге көшу туралы пікірлер айтылып келеді.</w:t>
        <w:br/>
        <w:t>Соған қарамастан, көптеген білікті ғалымдар гуманизмнің әлеуеті</w:t>
        <w:br/>
        <w:t>біршама деңгейде жеткілікті, ол таусылған жоқ деп есептейді. Қазіргі</w:t>
        <w:br/>
        <w:t>ойшылдар постмодернистік кеңістікте гуманизмнің трансформация-</w:t>
        <w:br/>
        <w:t>сы, адамның болмысында оның антропологиялық және әлеуметтік</w:t>
        <w:br/>
        <w:t>тұрғыдан орнығуы туралы жазды.</w:t>
        <w:br/>
        <w:t>Гуманизмнің дүниетанымдық қырларын зерттеу мәселесі ерек-</w:t>
        <w:br/>
        <w:t>ше өзекті болып отыр. Кешенді зерттеулердің көрсетуіне сай елде</w:t>
        <w:br/>
        <w:t>жүргізілген көптеген реформалар әлеуметтік байланыстар мен қаты-</w:t>
        <w:br/>
        <w:t>настардың дегуманизациясына әкелгенін көрсетеді. Адамдар көп жағ-</w:t>
        <w:br/>
        <w:t>дайда қатыгездікке үйреншікті көзбен қарап, қылмысқа көңіл аудар-</w:t>
        <w:br/>
        <w:t>майтын жағдайға жетті. Қоғамда құндылықтық вакуум қалыптасты,</w:t>
        <w:br/>
        <w:t>соның ықпалымен дүниетаным деформацияланды, мистика мен ирра-</w:t>
        <w:br/>
        <w:t>ционалдылықтың беделі өсті, адамдардың үлкен топтарының өмірлік</w:t>
        <w:br/>
        <w:t>бағдарламасы төмендеді.</w:t>
        <w:br/>
        <w:t>Өтпелі кезеңде гуманизмнің қазіргі формаларын, дағдарысты</w:t>
        <w:br/>
        <w:t>әлеуметтік қатынастардағы деструктивтілік пен қатыгездікті жеңудің</w:t>
        <w:br/>
        <w:t>амалдарын зерттеу, қазіргі шындықты мүмкіндігінше гуманизация-</w:t>
        <w:br/>
        <w:t>дандыру тек қана реформа жүргізу үшін ғана емес, ең бастысы адам</w:t>
        <w:br/>
        <w:t>өмірінің қауіпсіздігін сақтаудың кепілі болып табылады.</w:t>
        <w:br/>
        <w:t>Өткен ХХ ғасыр мен ХХІ ғасырдың алғашқы жылдарының өзі гу-</w:t>
        <w:br/>
        <w:t>манизм мәселесіне, қоғамдағы гуманистік қатынастарға қайта оралуды</w:t>
        <w:br/>
        <w:t>талап етеді. Бүгінгі трансформацияланған қоғамда бір-біріне қайшы</w:t>
        <w:br/>
        <w:t>келетін қайырымдылық пен зұлымдық, руханилық пен оның жоқтығы,</w:t>
        <w:br/>
        <w:t>адамды жоғары құндылық ретінде санау мен оны түкке тұрмайтын</w:t>
        <w:br/>
        <w:t>жаратылыс ретінде қарастыру, төзімділік пен басқаның көзқарасымен</w:t>
      </w:r>
    </w:p>
    <w:p>
      <w:r>
        <w:t>10 Гуманистік дүниетаным: әлеуметтік-мәдени негіздер</w:t>
        <w:br/>
        <w:t>Теориялық, діни, көркем әдебиет және т.б. арқылы бейнеле-</w:t>
        <w:br/>
        <w:t>не отырып, гуманизм көп түрлі гуманистік ілімдер түрінде көрініс</w:t>
        <w:br/>
        <w:t>береді. Егер гуманизмнің нақты бір мазмұнына көңіл аудармай, оның</w:t>
        <w:br/>
        <w:t>құрылымын, логикасын және адамның гуманистік әркеті арасындағы</w:t>
        <w:br/>
        <w:t>қатынастың сипатын талдайтын болсақ, біз теориялық обьект ретінде</w:t>
        <w:br/>
        <w:t>бұл дүниетанымға қатысты рефлективті деңгейге көтерілеміз.</w:t>
        <w:br/>
        <w:t>Гуманизм кең мағынасында мәдениеттанулық детерминантты,</w:t>
        <w:br/>
        <w:t>адам өмірінің өзіндік құндылықтарын мойындау негізінде өмірлік</w:t>
        <w:br/>
        <w:t>құрылымның жалпы принциптерін білдіреді. Бұл жағдайда ол әлемнің</w:t>
        <w:br/>
        <w:t>барлық халықтарының рухани тарихында бар, яғни ол гуманизмнің</w:t>
        <w:br/>
        <w:t>әмбебаптық мәнін білдіреді. Дәстүр бойынша гуманизм білім мен</w:t>
        <w:br/>
        <w:t>тәрбие арқылы адамның жетілу жүйесінен көрінеді.</w:t>
        <w:br/>
        <w:t>Философ-экзистенциалистер үшін гуманизация негізгі өмірлік</w:t>
        <w:br/>
        <w:t>құндылықтар мен оның қоғамдағы орны мен рөлін басқаша ойлау</w:t>
        <w:br/>
        <w:t>жағдайымен байланысты. Технологиялық қоғамға сәйкес гуманизация</w:t>
        <w:br/>
        <w:t>мәселесі Э.Фроммның «Үмітреволюциясы» (1969) еңбегінде көтерілген.</w:t>
        <w:br/>
        <w:t>Психолог К.К.Платонов техниканың гуманизациясын инженерлік</w:t>
        <w:br/>
        <w:t>психологияның мәні, техниканың адамның ерекшелігі мен іс-әрекетіне</w:t>
        <w:br/>
        <w:t>сай келуі тұрғысынан қарастырған. Гуманизация адамгершілікке жету</w:t>
        <w:br/>
        <w:t>жолындағы жеке және әлеуметтік келісілген жағдайды білдіреді. Біздің</w:t>
        <w:br/>
        <w:t>ойымызша, гуманизация табиғат пен социум әлемінің «адамдануын»</w:t>
        <w:br/>
        <w:t>көрсетеді.</w:t>
        <w:br/>
        <w:t>Гуманизм құбылыс әрі жағдай ретінде ұзақ тарихқа ие және соған</w:t>
        <w:br/>
        <w:t>сай оның мәнінің түсініктемелері де әртүрлі. Гуманизмнің маңызды</w:t>
        <w:br/>
        <w:t>сипаттамаларын оның шығу тегін зерттегенде түсінуге болады. Бұл</w:t>
        <w:br/>
        <w:t>қиын теориялық мәселе. Гуманизмнің бастауларын зерттеуге кіріскен</w:t>
        <w:br/>
        <w:t>қай зерттеуші болмасын өзінше шешуі қиын, тарихи түрленімі бар</w:t>
        <w:br/>
        <w:t>және рационализациялануы қиын адам табиғаты, жақсылық пен</w:t>
        <w:br/>
        <w:t>жамандық, өзгешілдік және басқа да ұғымдарға кездеседі. Сонымен</w:t>
        <w:br/>
        <w:t>бірге жалпы болса да оның шығу тегін анықтау керек, себебі ары қарай</w:t>
        <w:br/>
        <w:t>талдау да осыған байланысты болады. Алдымен кейбір көзқарастарға</w:t>
        <w:br/>
        <w:t>тоқталайық.</w:t>
        <w:br/>
        <w:t>Гуманизмнің қалыптасуын адамның бойында жиналған</w:t>
        <w:br/>
        <w:t>қасиеттермен байланыстыратын тұрақты дәстүр бар. Кейде «адамдық»</w:t>
        <w:br/>
        <w:t>ұғымын адам мәнінің сипаты ретінде қолданады. Белгілі философ,</w:t>
        <w:br/>
        <w:t>Ресей гуманистік қоғамының Президенті В.А. Кувакин гумандықты</w:t>
        <w:br/>
        <w:t>адамның туғаннан пайда болған антропологиялық белгісі деп жаза-</w:t>
        <w:br/>
        <w:t>ды. Ол: «Адамның мәні, мақсаты, оның құндылығы мен шынайылығы</w:t>
        <w:br/>
        <w:t>адамның өзінде. Тек осы жағдайда ғана қоғам, табиғат, ештеңе,</w:t>
        <w:br/>
        <w:t>белгісіздік, Құдай (егер бар болса) өз дәрежесінде бағаланады, тек осы</w:t>
        <w:br/>
        <w:t>МАЗМҰНЫ</w:t>
        <w:br/>
        <w:t>АТС с ен тт те</w:t>
        <w:br/>
        <w:t>1. ГУМАНИСТІК ДҮНИЕТАНЫМДЫ ЗЕРТТЕУДІҢ</w:t>
        <w:br/>
        <w:t>ТЕОРИЯЛЫҚ ЖӘНЕ МЕТОДОЛОГИЯЛЫҚ ҚЫРЛАРЫ...........0Ш-</w:t>
        <w:br/>
        <w:t>11. Гуманизм- әлеуметтік-мәдени құбылыс және дүниетанымның</w:t>
        <w:br/>
        <w:t>ерекше типі.</w:t>
        <w:br/>
        <w:t>1.2.Гуманистік дүниетанымның онтологиялық,</w:t>
      </w:r>
    </w:p>
    <w:p>
      <w:r>
        <w:t>антропологиялық және аксиологиялық детерминанттары.......22....4111.</w:t>
        <w:br/>
        <w:t>2. ГУМАНИСТІК ДҮНИЕТАНЫМНЫҢ МӘДЕНИ-ТАРИХИ</w:t>
        <w:br/>
        <w:t>ФОРМАЛАРЫ</w:t>
        <w:br/>
        <w:t>2.11. Ежелгі Үнді және Қытай мәдениетіндегі гуманистік</w:t>
        <w:br/>
        <w:t>дүниетанымның ерекшеліктері</w:t>
        <w:br/>
        <w:t>2.2. Антикалық, батысеуропалық және араб-мұсылмандық</w:t>
        <w:br/>
        <w:t>ортағасыр мәдениеттеріндегі гуманистік дүниетанымның</w:t>
        <w:br/>
        <w:t>сипаттамасы...</w:t>
        <w:br/>
        <w:t>2.3. Жаңа дәуірдегі гуманистік дүниетанымның көріністер</w:t>
        <w:br/>
        <w:t>2.4. Қазақ дүниетанымындығы гуманистік идеялардың</w:t>
        <w:br/>
        <w:t>сабақтастығынманавдавы ысынынасан ысынынананыннынансныдағыныаылғаығд</w:t>
        <w:br/>
        <w:t>3. МӘДЕНИЕТ ҚҰРЫЛЫМЫНДАҒЫ ГУМАНИСТІК</w:t>
        <w:br/>
        <w:t>ДҮНИЕТАНЫІМ,удоиғағаасиоааудыдыланыдадайандудасарынууйысырыныданууалырыанышаатиыл</w:t>
        <w:br/>
        <w:t>3.1.Гуманистік дүниетаным мен ғылыми танымның өзара</w:t>
        <w:br/>
        <w:t>байланысы..</w:t>
        <w:br/>
        <w:t>3.2. Саяси идеология мен гуманистік дүниетанымның</w:t>
        <w:br/>
        <w:t>арақатынасы</w:t>
        <w:br/>
        <w:t>3.3.Гуманистік дүниетаным мен философияның көпқырлы</w:t>
        <w:br/>
        <w:t>байланысы...............2.4)2ə егін іыыыыазе 9 б3ыӘееыылыыыаасаадаыыыыƏ3аыдыыыыыыыыа..- &lt;</w:t>
        <w:br/>
        <w:t>4. ГУМАНИСТІК ДҮНИЕТАНЫМ ЖӘНЕ ЗАМАН ТАЛАПТАРЫ.............</w:t>
        <w:br/>
        <w:t>4.1.Гуманистік дүниетанымның қазіргі кезеңдегі дағдарысының</w:t>
        <w:br/>
        <w:t>қайнар көздері мен оны еңсеру жолдары.............1..1г дееыаеЕЕееееІы е еОМНе</w:t>
        <w:br/>
        <w:t>4.2. Жаһандану заманындағы гуманистік дүниетанымның</w:t>
        <w:br/>
        <w:t>жаңаруы мен болашағы.</w:t>
        <w:br/>
        <w:t>4.3.Гуманистік дүниетаным - қазіргі Қазақстанның әлеуметтік-</w:t>
        <w:br/>
        <w:t>мәдени дамуының идеялық-құндылықтық негізі..............2.44Ш4.440400ы</w:t>
        <w:br/>
        <w:t>ҚОРЫТЫНДЫ... Ер. ы... :.тн:.мы..ыНныынЗ:. мы: Бы</w:t>
        <w:br/>
        <w:t>ӘДЕБИЕТТЕР............2.2.2:2:22:8С00120201122::ІіЕЕЕІг. Е.Ы: МНЕ... Быз.НЕм: РлЕззН:.</w:t>
        <w:br/>
        <w:t>25</w:t>
        <w:br/>
        <w:t>54</w:t>
        <w:br/>
        <w:t>54</w:t>
        <w:br/>
        <w:t>74</w:t>
        <w:br/>
        <w:t>93</w:t>
        <w:br/>
        <w:t>113</w:t>
        <w:br/>
        <w:t>131</w:t>
        <w:br/>
        <w:t>131</w:t>
        <w:br/>
        <w:t>163</w:t>
        <w:br/>
        <w:t>197</w:t>
        <w:br/>
        <w:t>229</w:t>
      </w:r>
    </w:p>
    <w:p>
      <w:r>
        <w:t>222</w:t>
        <w:br/>
        <w:t>КІРІСПЕ ?</w:t>
        <w:br/>
        <w:t>ХХ-ХХІ ғасырлардағы әлемдік өркениеттің маңызды компонентіне ай-</w:t>
        <w:br/>
        <w:t>налды. Әлеуметтік-территориялық және конфессионалдық қатысынан</w:t>
        <w:br/>
        <w:t>тыс ғалымдар мен қоғамдық белсенділер, теоретиктер мен практиктер,</w:t>
        <w:br/>
        <w:t>қоғамдық ұйымдар мен қоғамның қарапайым мүшелері гуманистік</w:t>
        <w:br/>
        <w:t>ілімге аса көп көңіл бөліп, оны қазіргі өркениеттің даму жолы ретінде</w:t>
        <w:br/>
        <w:t>тани бастады. Гуманизм әлемдік қауымдастықтың құжаттарының</w:t>
        <w:br/>
        <w:t>негізгі принципі ретінде қабылданады.</w:t>
        <w:br/>
        <w:t>Гуманизм туралы түсініктердің алуан түрлілігі- біздің дәуіріміздің</w:t>
        <w:br/>
        <w:t>негізгі сипаты. Гуманистердің іс-әрекетінің сферасы адамдар өмірінің</w:t>
        <w:br/>
        <w:t>қоғамдық және мәдени аумақтарының барлығын біртіндеп жайлап</w:t>
        <w:br/>
        <w:t>келеді. Өркениеттің әлеуметтік-мәдени дамуында нақты адамдардың</w:t>
        <w:br/>
        <w:t>мақсаттарына бағытталған шаралар, әлеуметтік серіктестіктің жаңа</w:t>
        <w:br/>
        <w:t>мәдениеті, әлеуметтік дезинтеграция мен әлеуметтік теңсіздікті,</w:t>
        <w:br/>
        <w:t>тұрғындардың маргинализациясын жеңу маңызды іс-әрекетке ай-</w:t>
        <w:br/>
        <w:t>налды. Күн тәртібінде қоғамды гуманизациялау, оның адамдардың</w:t>
        <w:br/>
        <w:t>қызығушылығы мен қажеттіліктеріне сай, жалпыадамзаттық құнды-</w:t>
        <w:br/>
        <w:t>дықтарға негізделуі, алуан түрлі гуманистік концепциялардың синтезі</w:t>
        <w:br/>
        <w:t>мәселелері тұр.</w:t>
        <w:br/>
        <w:t>Бұл мәселе қазіргі қазақстандық қоғам үшін де өте өзекті.</w:t>
        <w:br/>
        <w:t>Қазақстандағы ахуал көптеген әлемдік мәселелерді қайталай оты-</w:t>
        <w:br/>
        <w:t>рып, өз ерекшеліктеріне көңіл аудартады. Елдегі өтпелі күй қоғамдық</w:t>
        <w:br/>
        <w:t>өмірдің бірталай салаларындағы дағдарыстармен қабаттасып келеді.</w:t>
        <w:br/>
        <w:t>Өткен ғасырдағы күрт өзгерістердің жағымсыз салдарлары, қоғамның</w:t>
        <w:br/>
        <w:t>ақпараттық фазасына өтуі, жаһандану жағдайларына бейімделудің</w:t>
        <w:br/>
        <w:t>қажеттілігі, сонымен қатар, мәдени-тарихи дәстүрді сақтап қалу,</w:t>
        <w:br/>
        <w:t>қазіргі қазақстандық қоғамда жаңа дүниетанымға көшудің қажеттілігін</w:t>
        <w:br/>
        <w:t>көрсетті. Ол жаңа дүниетаным негізі қажеттіліктерге: өмірді сақтап</w:t>
        <w:br/>
        <w:t>қалу, әрбір адамның денсаулығы мен қауіпсіздігі, әлеуметтік тұрақ-</w:t>
        <w:br/>
        <w:t>тылықты қамтамасыз ету, барлық социалды жүйені және оның құ-</w:t>
        <w:br/>
        <w:t>рамдас бөліктерін дамыту, оның прогресіне жауап беруі керек. Мұндай</w:t>
        <w:br/>
        <w:t>дүниетаным гуманизм бола алады.</w:t>
        <w:br/>
        <w:t>Гуманизм - көптеген ғасырлар бұрын пайда болған, адамзат</w:t>
        <w:br/>
        <w:t>тарихының кез келген кезеңінде өзекті болып келе жатқан, қазіргі күні</w:t>
        <w:br/>
        <w:t>ешқандай позитивті альтернативасы жоқ, адамзат мәдениетінің ерекше</w:t>
        <w:br/>
        <w:t>феномені. Ғаламдық гуманизмнің қалыптасуы қоғамның тіршілігінің</w:t>
        <w:br/>
        <w:t>қайнар көзі ретінде кең мөлшерде универсалды, жалпыадамзаттық</w:t>
        <w:br/>
        <w:t>құндылықтардың тарап келе жатқанымен тікелей байланысты. Гума-</w:t>
        <w:br/>
        <w:t>низм әлеуметтік қақтығыстарды шешуге және қоғамдағы әлеуметтік-</w:t>
        <w:br/>
        <w:t>психологиялық климатты жақсартуға, қоғамның әрбір мүшесінің өмі-</w:t>
        <w:br/>
        <w:t>рінің деңгейін және сапасын көтеруге және жалпы қоғамның деңгейін</w:t>
        <w:br/>
        <w:t>Гуманистік дүниетанымды зерттеудің теориялық 19</w:t>
        <w:br/>
        <w:t>және методологиялық қырлары</w:t>
        <w:br/>
        <w:t>фиясында, сонымен бірге Шеллингтің және Гегельдің жүйелерінде ары</w:t>
        <w:br/>
        <w:t>қарай жалғасын тауып, дамыды. Гегель үшін адам рухани әрекеттің</w:t>
        <w:br/>
        <w:t>субьектісі, осы іс-әрекеттің көмегімен ол мәдениет әлемін жасайды.</w:t>
        <w:br/>
        <w:t>Гегельдің ілімінде адам өзінің эмпирикалық бірлігінің индивиді</w:t>
        <w:br/>
        <w:t>ретінде қарастырылмайды, ол жалпы сана - зерденің, рухтың иесі.</w:t>
        <w:br/>
        <w:t>Гегель үшін де, оған дейінгі отандастарының да көзқарасы бойынша,</w:t>
      </w:r>
    </w:p>
    <w:p>
      <w:r>
        <w:t>адамның мәні ойлау болып табылады. Классикалық неміс филосо-</w:t>
        <w:br/>
        <w:t>фиясының идеяларын, әсіресе, Гегельдің идеясын, Л. Фейербах сынға</w:t>
        <w:br/>
        <w:t>алды. Фейербах адамды философияның орталық мәселесі деп, фило-</w:t>
        <w:br/>
        <w:t>софияны антропологиялық бағытқа бұрды. Оның түсінігі бойынша,</w:t>
        <w:br/>
        <w:t>адам - сезімді-тәнді, шектеулі, сондықтан, қайғырушы жаратылыс.</w:t>
        <w:br/>
        <w:t>Бірақ адамның мәні жеке индивидке ғана тән емес, ол адам мен адам</w:t>
        <w:br/>
        <w:t>арасындағы қатынаста, немесе, оның сөзімен айтқанда, Мен және</w:t>
        <w:br/>
        <w:t>Сен. Барлық байланыстар мен қатынастардың негізінде, Фейербах</w:t>
        <w:br/>
        <w:t>үшін, махаббат жатыр. Неміс ағартушы-философы Гердер де адам</w:t>
        <w:br/>
        <w:t>мен жануардың негізгі айырмашылығын жануардың өз тіршілігінде</w:t>
        <w:br/>
        <w:t>шектеулілігінен, ал адамның әмбебаптығынан көрген.</w:t>
        <w:br/>
        <w:t>Бұл идеяларды ары қарай дамытушы Карл Маркс болды. Маркс</w:t>
        <w:br/>
        <w:t>адамды тіршілігінің тәсілі заттандыру іс-әрекеті (предметная деятель-</w:t>
        <w:br/>
        <w:t>ность) болып табылатын жаратылыс ретінде түсінді. Сонымен қатар, адам</w:t>
        <w:br/>
        <w:t>-қоғамдық жаратылыс. Сондықтан,адамның мәні қоғамдық жәнеәрекетті,</w:t>
        <w:br/>
        <w:t>және де адамның тарихы бар болғандықтан, яғни таусылмайтын өзгеріс-</w:t>
        <w:br/>
        <w:t>тер күйінде болатындықтан, оның мәні тарихи да. Маркс философиядағы</w:t>
        <w:br/>
        <w:t>рационалистік дәстүр өкілі. Сонымен қатар, ол, алдыңғы аталып өткен</w:t>
        <w:br/>
        <w:t>философтар сияқты этикалық-практикалық бағытты ұстанды.</w:t>
        <w:br/>
        <w:t>ХУҮШ ғасырдан бастап Жаңа дәуірде батыстық философия-</w:t>
        <w:br/>
        <w:t>да иррационалистік ағымдар күш ала бастады. Олардың адам ту-</w:t>
        <w:br/>
        <w:t>ралы ілімдерінде бірінші орынға әртүрлі ойлаудан тыс болатын</w:t>
        <w:br/>
        <w:t>қабілеттіліктер мен сфералар қойыла бастады. Мысалы, Якоби сезім</w:t>
        <w:br/>
        <w:t>туралы айтса, Шопенгауэр - ырық туралы, Киркегор - өмір сүру</w:t>
        <w:br/>
        <w:t>(экзистенция) туралы, Мен де Биран - тілек туралы айтты. Неміс</w:t>
        <w:br/>
        <w:t>романтиктері өздерінің антропологиясында адамның терең негізі</w:t>
        <w:br/>
        <w:t>ретінде бейсаналықты алып, оны адамның шығармашылығының</w:t>
        <w:br/>
        <w:t>түпкі негізі деп есептеді. Олардың идеялары Ницше философиясында</w:t>
        <w:br/>
        <w:t>жалғасын тапты. Ницше адамның негізінде өмір феноменін алады, ол</w:t>
        <w:br/>
        <w:t>- бөлінбеген биологиялық-космостық жасалу толқыны. Ол толқынға</w:t>
        <w:br/>
        <w:t>түскен адам санасымен немесе зердесімен анықталмайды, ол өмірлік</w:t>
        <w:br/>
        <w:t>күшінің, еркінің ойынымен анықталады.</w:t>
        <w:br/>
        <w:t>Ницше адамның жабықтығы мен шектеулігі идеясын теріске</w:t>
        <w:br/>
        <w:t>шығарады; ол оны ашық деп, аяқталмаған деп жариялайды. Адам,</w:t>
        <w:br/>
        <w:t>Гуманистік дүниетанымды зерттеудің теориялық П</w:t>
        <w:br/>
        <w:t>және методологиялық қырлары</w:t>
        <w:br/>
        <w:t>жағдайда олар шынайы құндылыққа ие болады. Гуманизмнің негізгі</w:t>
        <w:br/>
        <w:t>алғышарты осындай», - дейді |1, 7 б.|. 4. Йожеф те «Мәдениеттегі гу-</w:t>
        <w:br/>
        <w:t>манизм және гуманизмдегі мәдениет» мақаласында бұл мәселеге</w:t>
        <w:br/>
        <w:t>тоқталады. Ол логикалық ойлау құралдары адамның абсолюттік</w:t>
        <w:br/>
        <w:t>құндылығын дәлелдеп бере алмайды деп көрсетеді: «Мұны анықтаудың</w:t>
        <w:br/>
        <w:t>жалғыз мүмкіндігі - әлемдік құрылымның болмыстық негізіне емес,</w:t>
        <w:br/>
        <w:t>адамның өмір сүру фактісіне сүйену керек. Адамның өзіндік сана-</w:t>
        <w:br/>
        <w:t>сы бар болғандықтан ол өзін әлемнің орталығы ретінде жариялай-</w:t>
        <w:br/>
        <w:t>ды» (2,175 б. Отыз жылдық психотерапевтік тәжірибе негізінде адам</w:t>
        <w:br/>
        <w:t>табиғатының жақсы жақтары жайлы жазған К.Роджерстің көзқарасы</w:t>
        <w:br/>
        <w:t>анық |3, 11 6.|. Адамның мәнін бұлай бағалау шетелдік гуманистік</w:t>
        <w:br/>
        <w:t>қозғалыс теорияшыларының зерттеулерінің көпшілігінде кездеседі. П.</w:t>
        <w:br/>
        <w:t>Куртц адамдағы рационалдық бастаудың басымдылығын, ал С. Ламонт</w:t>
        <w:br/>
        <w:t>адамның жақсылыққа қарай талпынысын басты деп көрсетеді.</w:t>
        <w:br/>
        <w:t>Бірақ адамның антропологиялық ерекшелігі ретінде гуманды-</w:t>
        <w:br/>
        <w:t>дықты түсіндірудегі негізгі қайшылықтарды байқамауға болмайды.</w:t>
        <w:br/>
        <w:t>Ең алдымен көзге түсетіні осы немесе оған қарама-қайшы тезистің</w:t>
        <w:br/>
        <w:t>түбегейлі дәлелденбеуі болып табылады. Адам табиғатынан мейірімді</w:t>
      </w:r>
    </w:p>
    <w:p>
      <w:r>
        <w:t>ме, әлде мейірімді емес пе деген бұрыннан келе жатқан философия-</w:t>
        <w:br/>
        <w:t>лық пікірталастың негізінде абстрактілі адам жатса, онда талас шексіз</w:t>
        <w:br/>
        <w:t>болуы мүмкін. Әр тарихи кезеңде бұл пікірталастың екі жағы да</w:t>
        <w:br/>
        <w:t>өзекті болған, дағдарыста, не дағдарыстың алдындағы кезеңдерінде</w:t>
        <w:br/>
        <w:t>зұлымдық мәселесі өткір қарастырылды, ал мұндай жағдайлардың</w:t>
        <w:br/>
        <w:t>адамзат тарихында аз болмағандығынан зұлымдық феномені көп</w:t>
        <w:br/>
        <w:t>зерттелді. Бір-біріне ұқсас түсініктерді көрсетуге болады: денсаулық-</w:t>
        <w:br/>
        <w:t>дерт, бейбітшілік-соғыс, ал өзінің қауіптілігімен мәселенің дерт, соғыс</w:t>
        <w:br/>
        <w:t>сияқты жақтары көп назар аудартады.</w:t>
        <w:br/>
        <w:t>Жақсылықтың бірінші, бастапқы болуы туралы абстрактілі</w:t>
        <w:br/>
        <w:t>ұғымның да белгілі бір қаупі бар. Де Садтың «Философия в будуа-</w:t>
        <w:br/>
        <w:t>ре» еңбегіне талдау жасап болғаннан кейін философ 24.В. Прокофьев:</w:t>
        <w:br/>
        <w:t>«Адамдағы тығылып жатқан қасиеттердің жаңа қырын ашуға тыры-</w:t>
        <w:br/>
        <w:t>су, классик байқағандай, ондай қасиеттер өте көп, этикалық жағынан</w:t>
        <w:br/>
        <w:t>өте еркін көзқарасты көрсетеді. Онда олардың қандай да болмасын</w:t>
        <w:br/>
        <w:t>табиғи қасиеттерін жоғалтатын менмендік пен өзімшілдікке көңіл</w:t>
        <w:br/>
        <w:t>аударуынан адамның намысы мен мәртебесі әрқашан өз дәрежесінен</w:t>
        <w:br/>
        <w:t>төмендей береді. Әлемді адам арқылы өлшеп, оны тек адам арқылы</w:t>
        <w:br/>
        <w:t>көру әлем үшін де, адам үшін де қайғыға әкеліп соқтырады», - деп жа-</w:t>
        <w:br/>
        <w:t>зады (4, 68 б.|. Біздің пікірімізше, зайырлы гуманистік негізде адамды</w:t>
        <w:br/>
        <w:t>құдайдың орнына абсолютті ізгілік ретінде қою үрдісі жүріп жатыр.</w:t>
        <w:br/>
        <w:t>Ол Ренессанстық гуманизмнен бастау алатыны белгілі.</w:t>
        <w:br/>
        <w:t>12 Гуманистік дүниетаным: әлеуметтік-мәдени негіздер</w:t>
        <w:br/>
        <w:t>Датындық негізге енген тілдерде адамдық және гуманистік сино-</w:t>
        <w:br/>
        <w:t>ним сөздер болып табылады. Бұл терминдерді практикада қолдануда</w:t>
        <w:br/>
        <w:t>гуманистіктің құндылықтық мәнін адамдықтан жоғары көрсетуі</w:t>
        <w:br/>
        <w:t>адамға байланыстының бәрінің гуманистік бағытта болмайтындығы,</w:t>
        <w:br/>
        <w:t>оның адам феноменіне қарағанда кеш пайда болғандығын көрсетеді.</w:t>
        <w:br/>
        <w:t>Гуманизмнің пайда болуының жалпы себептерін зерттеу ресейлік</w:t>
        <w:br/>
        <w:t>философтар И.М. Борзенко, В.А. Кувакин, А.А. Кудишиналардың</w:t>
        <w:br/>
        <w:t>бірігіп жазған «Қазіргі гуманизмнің негіздері» (2002 ж.) деген</w:t>
        <w:br/>
        <w:t>еңбегінде қарастырылған. Олар адамның өмірде көріну сапасы «адамзат</w:t>
        <w:br/>
        <w:t>тарихының ерте кезінен,гоминидтің -һотпо варіепвке, тобырдың қоғамға</w:t>
        <w:br/>
        <w:t>айналумен бірге пайда болып, дамыған», - деп көрсетеді (5, 106.1.</w:t>
        <w:br/>
        <w:t>Ары қарай олар гуманизмнің пайда болу себептерін тірі табиғат-</w:t>
        <w:br/>
        <w:t>тың пайда болуымен, әсіресе оның заңдылық, шығармашылық мінез</w:t>
        <w:br/>
        <w:t>сияқты сипаттарымен, ашықтық, бағытталған және дамудың үздіксіз</w:t>
        <w:br/>
        <w:t>процесі, сонымен бірге табиғаттың белгілі бір құбылыстарының тір-</w:t>
        <w:br/>
        <w:t>шілік етуінің абсолюттік емес кепілдігі сияқты ерекшеліктерімен бай-</w:t>
        <w:br/>
        <w:t>даныстырады. Гуманизмге қатысты авторлар: «Дамудың көрсетілген</w:t>
        <w:br/>
        <w:t>сипаттары гуманистік дүниетанымда өз бейнесін табады. Біріншіден,</w:t>
        <w:br/>
        <w:t>олар табиғи, кездейсоқ емес, ойлау қабілеті бар жоғарыдан реттелген</w:t>
        <w:br/>
        <w:t>материя-энергия ретінде адамның психофизиологиясы негізінде пай-</w:t>
        <w:br/>
        <w:t>да болған. Екіншіден, гуманизм - бұл еркін адамның шығармашылық</w:t>
        <w:br/>
        <w:t>дүниетанымы, бұл оны әлемдік дамудың шығармашылық сипаты-</w:t>
        <w:br/>
        <w:t>мен жақындастырады. Үшіншіден, гуманизм дүниетанымы өзінің</w:t>
        <w:br/>
        <w:t>ашықтығымен, тұрақты өзгеруі мен дамуымен, адамның ішкі әлемінің</w:t>
        <w:br/>
        <w:t>шексіздігі ретіндегі қатыстылығымен ерекшеленеді. Төртіншіден, гу-</w:t>
        <w:br/>
        <w:t>манизм абсолютті ақиқат пен аяқталғандық дегенді білдірмейді», -</w:t>
        <w:br/>
        <w:t>деп көрсетеді (Б, 82-83 6б.|. Бұл жағдайда табиғи болмыс негіздеріне</w:t>
        <w:br/>
        <w:t>жүгіну діни нұсқадан еш артық емес. Айтылған авторлардың көрсетуі</w:t>
        <w:br/>
        <w:t>бойынша, гуманизм мен оның тарихына талдау жасау адамның жеке</w:t>
        <w:br/>
        <w:t>даралығының жақсы жақтарын шексіз түгендеп, тарихтағы болған</w:t>
        <w:br/>
        <w:t>идеяларды теріп шығуға алып келеді. Қайдан шығатыны белгісіз</w:t>
        <w:br/>
        <w:t>адамның өзіндік құндылығын жәй ғана сипаттап қою мәселеден қашу-</w:t>
        <w:br/>
        <w:t>ды білдіреді. Адамның даму деңгейіндегі қоғамдық прогрестің рөлін</w:t>
        <w:br/>
        <w:t>көрсете отырып, В.А. Туев былай дейді: «Бұл дамудың негізі қажеттілік</w:t>
      </w:r>
    </w:p>
    <w:p>
      <w:r>
        <w:t>болып табылады, себебі олар адамның белсенділігінің негізгі жүйесі,</w:t>
        <w:br/>
        <w:t>яғни адам болмысының жалпы негізі ретінде жүреді» |6,270 б.</w:t>
        <w:br/>
        <w:t>Біздің көзқарасымыз бойынша, методологиялық тұрғыдан ең</w:t>
        <w:br/>
        <w:t>дұрысы - гуманизмнің мәні мен оның шығу тарихын абстрактілі түрде</w:t>
        <w:br/>
        <w:t>ғана қарастырмау. Өз қажеттілігі мен мүмкіншіліктері бар белгілі бір</w:t>
        <w:br/>
        <w:t>тарихи ортада адамды талдаудың философиялық дәстүріне жүгіну</w:t>
        <w:br/>
        <w:t>Гуманистік дүниетанымды зерттеудің теориялық 13</w:t>
        <w:br/>
        <w:t>және методологиялық қырлары</w:t>
        <w:br/>
        <w:t>ерекше маңызды. Бұл жерде Э.Фроммның еңбектері мен оның ішінде</w:t>
        <w:br/>
        <w:t>радикалды гуманизм концепциясының маңызы ерекше. Оған «Эдоро-</w:t>
        <w:br/>
        <w:t>вое обшество» (1955), «Образ человека у Маркса» (1961), «Душа чело-</w:t>
        <w:br/>
        <w:t>века» (1964), «Анатомия человеческой деструктивности» (1973), Иметь</w:t>
        <w:br/>
        <w:t>или быть» (1976) деген жұмыстары дәлел бола алады. Ол өз жақтастары</w:t>
        <w:br/>
        <w:t>ретінде К.Марксті, Тороны, Эмерсонды, Альберт Швейцерды, Эрнст</w:t>
        <w:br/>
        <w:t>Блохты, Г. Петровичті, С. Стояновичті, экономист Э.Ф. Шумахерді</w:t>
        <w:br/>
        <w:t>көрсетті.</w:t>
        <w:br/>
        <w:t>Біз гуманизм феноменінің пайда болуын оның тұжырымдамасы-</w:t>
        <w:br/>
        <w:t>нан бұрын пайда болғанын ескереміз. Адамды қорғау мен оған көмек</w:t>
        <w:br/>
        <w:t>көрсету, адамды сүюге деген негізгі қажеттіліктің эволюциясы болуы</w:t>
        <w:br/>
        <w:t>керек ғой. Адамның қалыптасуының қоғамдық сипатын ескерсек,</w:t>
        <w:br/>
        <w:t>мұндай қажеттілік алғашқы тайпаларда адамдардың өздерін сақтау</w:t>
        <w:br/>
        <w:t>мен дамытудан туса керек. Бұл жерде А. Швейцердың бас ию (құрмет)</w:t>
        <w:br/>
        <w:t>принципімен аналогия жүгізуге болады. Халықтық мәдениетте таби-</w:t>
        <w:br/>
        <w:t>ғатты сақтау әрқашанда болған (мән бермеу де болған), бірақ бұл</w:t>
        <w:br/>
        <w:t>түсінікті тұжырымдауда А. Швейцердің еңбегі зор.</w:t>
        <w:br/>
        <w:t>Біз адамның бойындағы негізгі гуманистік детерминанттардың</w:t>
        <w:br/>
        <w:t>қалыптасуы адамдық дамудың ерте кезеңіндегі адамдардың бол-</w:t>
        <w:br/>
        <w:t>мыс ерекшелігіне байланысты және түрдің қалыптасуы мен дамуын</w:t>
        <w:br/>
        <w:t>қамтамасыз ететін олардың өмірлік іс-әрекетінің қалыптасқан сапасы</w:t>
        <w:br/>
        <w:t>болған деген көзқарасқа қосыламыз. Гуманизмнің әлеуметтік қызметі</w:t>
        <w:br/>
        <w:t>адамдардың қауымдастықтағы қатынасын сақтаудан туған қажеттілік.</w:t>
        <w:br/>
        <w:t>Бұл мағынада гуманизм адамның эволюциялық даму шарты болып та-</w:t>
        <w:br/>
        <w:t>былады. Әрине, жалғыз сол ғана шарт емес. Сонымен қатар, адамның</w:t>
        <w:br/>
        <w:t>руханилығынан да туған шарт. Өйткені адам тек зерделі ғана емес, соны-</w:t>
        <w:br/>
        <w:t>мен қатар рухани да жан. Адамның зерделілігі үлкен мәнге ие болады.</w:t>
        <w:br/>
        <w:t>Түрдің өзі зерделі адам ретінде анықталады. Бұл тұжырымды жоққа</w:t>
        <w:br/>
        <w:t>шығармаймыз, бірақ зерделілік адамның эволюциялық дамуындағы</w:t>
        <w:br/>
        <w:t>жалғыз белгі емес. Қазіргі кездегі зерттеулер адамның руханилық,</w:t>
        <w:br/>
        <w:t>сенім сияқты қасиеттерін негізге алады. Біздің пікірімізше, осыған көне</w:t>
        <w:br/>
        <w:t>мәдениеттен сақталған гуманизмді қосуға болады.</w:t>
        <w:br/>
        <w:t>Қазақстандық руханилықты зерттеушілер С.Ю. Колчигин мен</w:t>
        <w:br/>
        <w:t>А.Б. Қапышев «Адамдық деген не?, егер ол - не ақыл, не іскерлік бол-</w:t>
        <w:br/>
        <w:t>маса, ішкі сезім, немесе руханилық па? деген сұрақ қоя отырып, оны</w:t>
        <w:br/>
        <w:t>«рух» және «жан» ұғымдары арқылы ашып көрсетеді. Зерттеушілер</w:t>
        <w:br/>
        <w:t>рухты «адамдық адамгершілік бастау ретінде анықтайды. Немесе бұл</w:t>
        <w:br/>
        <w:t>адамдағы ұлы, діни бастау деп атайды» |7,95, 102 66.1.</w:t>
        <w:br/>
        <w:t>Біріншіден, гуманизмді қоғам мен адамның даму қажеттілігіне сай</w:t>
        <w:br/>
        <w:t>адам әлеуетінің сақталуы мен дамуының практикасы ретінде анықтауға</w:t>
        <w:br/>
        <w:t>6 Гуманистік дүниетаным: әлеуметтік-мәдени негіздер</w:t>
      </w:r>
    </w:p>
    <w:p>
      <w:r>
        <w:t>санаспау, басқаның өміріне немқұрайлылық пен оны мүлдем ұмыту</w:t>
        <w:br/>
        <w:t>сияқты күнделікті өмірдегі жағдайлар орын алып келеді.</w:t>
        <w:br/>
        <w:t>Біздің әлеуметтік шындығымыз көп жағдайда гумандылықтан</w:t>
        <w:br/>
        <w:t>әлдеқайда алыс. Осыған байланысты гуманизм идеясының өзі күмән ту-</w:t>
        <w:br/>
        <w:t>дырары сөзсіз. Көптегензерттеушілер гуманизм туралы талқылауларды</w:t>
        <w:br/>
        <w:t>екіжүзділік, адамның абыройы мен құндылығын жоққа шығаратын,</w:t>
        <w:br/>
        <w:t>масқаралайтын әрекеттерді ақтап алу үшін немесе оларды жасыруға</w:t>
        <w:br/>
        <w:t>бағытталған іс-әрекет ретінде сипаттайды.</w:t>
        <w:br/>
        <w:t>Екінші жағынан алып қарасақ, адамдар қандай жағдайда: белгілі бір</w:t>
        <w:br/>
        <w:t>саяси немесе экономикалық мәселенішешу керек болса, демографиялық</w:t>
        <w:br/>
        <w:t>сұрақ болса да, клиникалық практикада кездесетін (эвтаназия, жасанды</w:t>
        <w:br/>
        <w:t>ұрықтандыру, аса қажетті мүшені алмастырып салу) жағдайлар бол-</w:t>
        <w:br/>
        <w:t>са да бір ғана өзі дұрыс деп есептейтін таңдау жасауға мәжбүр бола-</w:t>
        <w:br/>
        <w:t>ды. Осы жағдайлардың барлығында адам өзінің ар-ұятымен бетпе-бет</w:t>
        <w:br/>
        <w:t>келіп, нақты бір мәселені шешеді, ол нені гуманды және нені адамға</w:t>
        <w:br/>
        <w:t>қатысты моральды-құқықтық деп айтуға болатынын, ал нені қоғамдық</w:t>
        <w:br/>
        <w:t>қатынастардың мәніне қайшы келеді деп есептеу керектігі туралы</w:t>
        <w:br/>
        <w:t>дилеммаға кездеседі. Бұлардың барлығы қарапайым мәселе емес. Олар</w:t>
        <w:br/>
        <w:t>дұрыс шешім қабылдауды қажет етеді және тек ол әрекеттің қайсысы</w:t>
        <w:br/>
        <w:t>дұрыс екендігіне байланысты ғана емес, сонымен қатар адамға байланыс-</w:t>
        <w:br/>
        <w:t>ты олардың қайсысын гуманды деп есептеу керектігіне де байланысты.</w:t>
        <w:br/>
        <w:t>Бұл мәселенің барлығы осы күнге дейінгуманизмнің мәндік негізіне</w:t>
        <w:br/>
        <w:t>байланысты түсініктің жоқтығын көрсетеді, қазіргі қоғамдық дамудың</w:t>
        <w:br/>
        <w:t>кезеңіне сай әлеуметтік өзара байланыстарды бағалауға қажетті</w:t>
        <w:br/>
        <w:t>гумандықтың критериінің нақты қандай екендігі туралы сұрақты ту-</w:t>
        <w:br/>
        <w:t>дырады. Қазіргі күні жаңа гуманизмнің теориялық-методологиялық</w:t>
        <w:br/>
        <w:t>негізін жасаудың қажеттілігін, оның өзекті мәселе екендігін көрсетеді.</w:t>
        <w:br/>
        <w:t>Өркениеттің қарқынды дамуы, ғылым мен техниканың жаңа</w:t>
        <w:br/>
        <w:t>белестері, ақпараттық қоғамдық дәуір және жаһандану процестері өз</w:t>
        <w:br/>
        <w:t>кезегінде экологиялық, әлеуметтік, экономикалық, демографиялық,</w:t>
        <w:br/>
        <w:t>техногендік қауіп-қатерді өмірге өзімен бірге алып келді. Табиғи ре-</w:t>
        <w:br/>
        <w:t>сурстарды көп мөлшерде тұтыну, табиғи экожүйені ластау, техногенді</w:t>
        <w:br/>
        <w:t>және әлеуметтік катаклизмдер, дамыған елдердің қорындағы пла-</w:t>
        <w:br/>
        <w:t>нетаны жойып жіберуге жететін қару-жарақтың мөлшерінің өсуі</w:t>
        <w:br/>
        <w:t>адамзаттың тіршілігіне тікелей қауіп төндіріп тұр. Осы айтылған</w:t>
        <w:br/>
        <w:t>нәрселер-гуманистік сананы өзектендірудің, өркениеттің сақталуының</w:t>
        <w:br/>
        <w:t>және дамуының қажетті шарты, адамдардың гуманистік бағдарлары</w:t>
        <w:br/>
        <w:t>ретінде аса маңызды рөлге ие болып отыр.</w:t>
        <w:br/>
        <w:t>Әлемдегі көптеген елдерде пайда болып, әрекет жасап отырған кең</w:t>
        <w:br/>
        <w:t>көлемді гуманистік қозғалыстар салмақты қоғамдық құбылыс, олар</w:t>
        <w:br/>
        <w:t>Гуманистік дүниетанымды зерттеудің теориялық 17</w:t>
        <w:br/>
        <w:t>және методологиялық қырлары</w:t>
        <w:br/>
        <w:t>манизмге қажеттілікті адамдар қауымының аман қалуы мен дамуының</w:t>
        <w:br/>
        <w:t>эволюциялық тәсілі ретінде қалыптастыруы болып табылады. Біздің</w:t>
        <w:br/>
        <w:t>ойымызша, гуманизм өмірді тұжырымдайтын және обһективті</w:t>
        <w:br/>
        <w:t>шындық әсерімен жаңаруға қабілетті мінез-құлық түрін сақтаушы</w:t>
        <w:br/>
        <w:t>дүниетаным ретінде бағалы.</w:t>
        <w:br/>
        <w:t>Соңғы жүз елу жыл ішінде еуропалық мәдениетте екі түрлі</w:t>
        <w:br/>
        <w:t>гуманистік дәстүр қалыптасты - этикалық-практикалық және фило-</w:t>
        <w:br/>
        <w:t>софиялық-антропологиялық. Осы уақытқа дейін бұл бағыттар негізінен</w:t>
        <w:br/>
        <w:t>іштей жабық болып келді. Бірақ қаншалықты әр түрлі болғанымен</w:t>
        <w:br/>
        <w:t>оларды біріктіретін нәрсе біреу: адамның өмірі мен тіршілік ету әрекеті</w:t>
        <w:br/>
        <w:t>үшін жаңа негіз жасауға деген талпыныс.</w:t>
      </w:r>
    </w:p>
    <w:p>
      <w:r>
        <w:t>Біріншісі, этикалық-практикалық дәстүр, еңалдыменадам өмірінің</w:t>
        <w:br/>
        <w:t>қажеттілігі жағына бағытталады, сондықтан осыдан келіп шығатын</w:t>
        <w:br/>
        <w:t>практикалық талаптарға көңіл аударады. Жаңа дәуірдегі рационализм</w:t>
        <w:br/>
        <w:t>идеяларына сүйене отырып, осы бағытты ұстанушылар әлемге деген</w:t>
        <w:br/>
        <w:t>натуралистік көзқарасты жақтайды, адам құқығы мен демократия иде-</w:t>
        <w:br/>
        <w:t>яларын қорғайды, өз іс-әрекеттерінде зердеге жүгінеді және ғылыми</w:t>
        <w:br/>
        <w:t>әдісті ұстана отырып, барлық тылсым күш формаларын сынға алады.</w:t>
        <w:br/>
        <w:t>Екінші дәстүр адам болмысын мән ретінде зерттеуге бағытталады</w:t>
        <w:br/>
        <w:t>және нақты адамның немесе жалпы қоғам өмірінің, іс-әрекетінің</w:t>
        <w:br/>
        <w:t>шекті негізін ашуға тырысады. Бұл жолдың негізінде Шопенгауэр мен</w:t>
        <w:br/>
        <w:t>Ницше тұрды, сонымен бірге өмір философиясы, феноменология,</w:t>
        <w:br/>
        <w:t>философиялық антропология, экзистенциализм, герменевтика, пост-</w:t>
        <w:br/>
        <w:t>структурализм және постмодернизм сияқты қазіргі философиялық</w:t>
        <w:br/>
        <w:t>бағыттар осы дәстүрдің өкілдері болып табылады.</w:t>
        <w:br/>
        <w:t>Философиялық ағым ретінде гуманизм Ренессанс дәуірінде пай-</w:t>
        <w:br/>
        <w:t>да бола отырып, адамды еркін жаратылыс ретінде, өзінің жердегі</w:t>
        <w:br/>
        <w:t>болмысын жасаушы, таным мен іс-әрекеттің субьектісі ретінде, өзінің</w:t>
        <w:br/>
        <w:t>зердесі мен шығармашылық потенциалына сүйенетін жаратушы</w:t>
        <w:br/>
        <w:t>ретінде қарастыратын жаңа дүниеге көзқарастың негізін қалады. Со-</w:t>
        <w:br/>
        <w:t>дай бола тұрса да, гуманизмнің негізі антикалық мәдениетте жатыр,</w:t>
        <w:br/>
        <w:t>өйткені онда еркіндіктің рухы адам болмысының мақсаты және басты</w:t>
        <w:br/>
        <w:t>құндылығы болды. Қайта құру дәуірінде құндылықтар қайта қаралды.</w:t>
        <w:br/>
        <w:t>Бұл дәуірдегі адам туралы ілімдерге адамның автономдығы, оның</w:t>
        <w:br/>
        <w:t>шығармашылық мүмкіндіктерінің шексіздігі тән. Мысалы, Пико делла</w:t>
        <w:br/>
        <w:t>Мирандола үшін, адам - өзінің болмысын еркін түрде қалыптастыруға,</w:t>
        <w:br/>
        <w:t>еркін таңдау жасауға қабілетті бірден бір жаратылыс. Сонымен қатар,</w:t>
        <w:br/>
        <w:t>тәндік сфера мен жердегі қуаныштар күнәға жатпайды, оны шектеудің</w:t>
        <w:br/>
        <w:t>қажеті жоқ. Бұл идеяны сол дәуірдегі тек философиялық трактаттарда</w:t>
        <w:br/>
        <w:t>ғана емес, әдебиетте де, көркем өнерде де байқауға болады.</w:t>
        <w:br/>
        <w:t>18 Гуманистік дүниетаным: әлеуметтік-мәдени негіздер</w:t>
        <w:br/>
        <w:t>Адамды тірі біртұтастық ретінде түсіну Жаңа дәуірде артқа ысы-</w:t>
        <w:br/>
        <w:t>рылып тасталынды. Эксперименталды математикалық жаратылы-</w:t>
        <w:br/>
        <w:t>стану жасаған әлемнің механикалық суреті адамды философиялық</w:t>
        <w:br/>
        <w:t>тұрғыдан түсінуге де өз ықпалын тигізді. Мысалы, екі қарама-қарсы</w:t>
        <w:br/>
        <w:t>субстанцияның бар екендігін дәлелдеуші Декарт, адамда бөлінбейтін,</w:t>
        <w:br/>
        <w:t>мәңгі жан мен бөлінетін, өрісті дененің бар екендігі туралы қорытынды</w:t>
        <w:br/>
        <w:t>жасады. Сонымен бірге, дене адам мен жануарда бірдей, Ньютонның</w:t>
        <w:br/>
        <w:t>физикасында көрсетілген механика заңдарына бағынатын механизм,</w:t>
        <w:br/>
        <w:t>автомат ретінде қарастырылды, ал жан санамен біріктірілді. Бұл ілім</w:t>
        <w:br/>
        <w:t>бойынша, адамның мәні зердеде, ойлауда.</w:t>
        <w:br/>
        <w:t>Декарттың ілімі ұзақ уақытқа философиялық антропологияның</w:t>
        <w:br/>
        <w:t>сипатын анықтады, тіпті мәселенің өзіне де тікелей әсер етті. Мысалы,</w:t>
        <w:br/>
        <w:t>«психофизикалық параллелизм» мәселесі кейінгі ғасырларда өзектілігін</w:t>
        <w:br/>
        <w:t>жоймады, батыстық философияның кейбір бағыттары үшін ол қазірдің</w:t>
        <w:br/>
        <w:t>өзінде мәселе күйінде қалып отыр. Декарттың физикасы мен физио-</w:t>
        <w:br/>
        <w:t>догиясына ХУП-ХУШ ғасырлардағы философиялық материализм арқа</w:t>
        <w:br/>
        <w:t>сүйеді. Онда адам толығымен механика заңдарымен анықталатын, жа-</w:t>
        <w:br/>
        <w:t>нуардан еш ерекшелігі жоқ, материалды мақұлық ретінде бейнеленді.</w:t>
        <w:br/>
        <w:t>ХУШ ғасырдың философ-материалисі Ламетридің бағдарламалық шы-</w:t>
        <w:br/>
        <w:t>ғармасы «Адам-машина» деп аталатындығын ескерсек те жеткілікті. То-</w:t>
        <w:br/>
        <w:t>мас Гоббстың материалистік ілімін сипаттай отырып, К. Маркс: «Мате-</w:t>
        <w:br/>
        <w:t>риализм становится враждебным человету», - деп жазды |10, 143 6.1.</w:t>
        <w:br/>
        <w:t>Классикалық неміс философиясы адам мәнін түсінуде бетбұрыс</w:t>
        <w:br/>
        <w:t>жасады. Солай бола тұрса да, оның негізін қалаушы Иммануил Кант</w:t>
      </w:r>
    </w:p>
    <w:p>
      <w:r>
        <w:t>көп жағдайда формасы (мағынасы жағынан емес) жағынан Декарттың</w:t>
        <w:br/>
        <w:t>позициясын қайталады, өйткені ол да дуализмнің жақтаушысы болды.</w:t>
        <w:br/>
        <w:t>Бірақ оның дуализмінің формасы өзгеше. Кант бойынша, адам-екісуб-</w:t>
        <w:br/>
        <w:t>станциядан тұратын жаратылыс емес, ол бір-біріне сәйкес келмейтін</w:t>
        <w:br/>
        <w:t>екі әлемге - қарапайым қажеттіліктерге толығымен бағынышты бо-</w:t>
        <w:br/>
        <w:t>датын табиғат әлеміне және адамгершілігін өзі анықтайтын, еркіндік</w:t>
        <w:br/>
        <w:t>әлеміне жататын жаратылыс. Соған байланысты, Кант, антропологи-</w:t>
        <w:br/>
        <w:t>яны философияның негізгі бөлімі ретінде есептей отырып, онда екі</w:t>
        <w:br/>
        <w:t>аспектіні - «физиологиялық» және «прагматикалық» қатынастағы ан-</w:t>
        <w:br/>
        <w:t>тропологияны - бөліп қарастырды, тіпті, екі ғылымды десе де болады.</w:t>
        <w:br/>
        <w:t>Біріншісі, Кант бойынша, адамнан табиғат не жасап шығарса, соны...,</w:t>
        <w:br/>
        <w:t>зерттесе, екіншісі - ол, еркін әрекет етуші жаратылыс ретінде, өз-өзінен</w:t>
        <w:br/>
        <w:t>не жасайды, жасай алады және жасауы тиіс нәрсені зерттейді |11,</w:t>
        <w:br/>
        <w:t>351 б.|. Сонымен қатар, Кант адамды әрекет етуші жаратылыс, субь-</w:t>
        <w:br/>
        <w:t>ект ретінде түсініп, көрсетті (шындығында, тек сана тұрғысында ғана).</w:t>
        <w:br/>
        <w:t>Бұл кейін трансценденталды идеализм аумағында Фихтенің филосо-</w:t>
        <w:br/>
        <w:t>Гуманистік дүниетанымды зерттеудің теориялық 15</w:t>
        <w:br/>
        <w:t>және методологиялық қырлары</w:t>
        <w:br/>
        <w:t>Бүгінде жаһандану процесі, оның либералды түсіндірмесі, мәде-</w:t>
        <w:br/>
        <w:t>ниеттер мен технологиялардың бірыңғайлылығын уағыздай отырып,</w:t>
        <w:br/>
        <w:t>философ В.В. Розанов айтқандай, аман қалу мен дамудың түрлі фор-</w:t>
        <w:br/>
        <w:t>малары мен технологияларын өзіне жинақтаушы мәдениеттердің</w:t>
        <w:br/>
        <w:t>«гүлденген күрделілігін» сақтауға қарсы шығады. Бұл технологиялар</w:t>
        <w:br/>
        <w:t>дәл бүгінде қажет болмауы мүмкін, бірақ биотүрліліктің болашақта</w:t>
        <w:br/>
        <w:t>күтпеген жерден үлкен маңызға ие болу мүмкіндігі бар. Либералдық</w:t>
        <w:br/>
        <w:t>тұрғыдан түсінілетін жаһандану тұлғаны жойып, ары қарай дамудың</w:t>
        <w:br/>
        <w:t>тамырына балта шабады. Бірақ бұл, көбінесе, кезекті утопия сияқты</w:t>
        <w:br/>
        <w:t>көрінеді, себебі интеграциямен қатар, мәдениеттердің жіктелу үрдісі</w:t>
        <w:br/>
        <w:t>де әрекет етеді.</w:t>
        <w:br/>
        <w:t>Гумандылықтың қалыптасу деңгейіне байланысты әлеуметтік</w:t>
        <w:br/>
        <w:t>жағдайға талдау жасаған Э.Фромм болды. Ол: «Тарих тәжірибесі, со-</w:t>
        <w:br/>
        <w:t>нымен бірге жеке индивидтерді зерттеу эксплуатация жоқ, индивидтің</w:t>
        <w:br/>
        <w:t>еңбекке, өмірге қызығушылығына негізделген өндіріс әдісі адамның</w:t>
        <w:br/>
        <w:t>жан-жақты дамуына әсер ететінін, ал мұндай жағдайдың жоқтығы</w:t>
        <w:br/>
        <w:t>тұлғаның қалыптасуын тоқтататынын көрсетеді», - деп жазды</w:t>
        <w:br/>
        <w:t>|9, 227 6). Бұл көзқарастарға гуманизмнің шығу тарихы еңбектің</w:t>
        <w:br/>
        <w:t>адамдарды сақтау қасиетімен байланыстылығы, бірігіп іс атқару</w:t>
        <w:br/>
        <w:t>кезіндегі ынтымақтастық пен бірлесудің рөлі жоғары бағаланатыны</w:t>
        <w:br/>
        <w:t>ортақ. Гуманизмнің қалыптасуының әлеуметтік заңдылықтарының</w:t>
        <w:br/>
        <w:t>маңыздылығын асыра бағалау өзінің шегіне - либерализм мен марк-</w:t>
        <w:br/>
        <w:t>сизмде жетті. Оларда әлеуметтік-саяси және экономикалық деңгейлер</w:t>
        <w:br/>
        <w:t>абсолюттендірілді. Гуманизмнің қоғамдық құрылымға тәуелділігі</w:t>
        <w:br/>
        <w:t>туралы көзқарастардан адамды адамның қанауы тоқтаған кезде</w:t>
        <w:br/>
        <w:t>және барлық адамдардың теңдігі принципі бекігенде оның салтанат</w:t>
        <w:br/>
        <w:t>құратындығы жайлы қорытынды шығаруға болады. Қазіргі жағдайда</w:t>
        <w:br/>
        <w:t>мемлекетке, оның әлеуметтік саясатына үміттену өте кең тараған. Бірақ</w:t>
        <w:br/>
        <w:t>біздің ойымызша, одан адамның адамгершілігі жоғарылап кетпейді,</w:t>
        <w:br/>
        <w:t>негізгі себеп онда емес.</w:t>
        <w:br/>
        <w:t>Әлеуметтік мәдени алғышарттардың негізінде халықтың санасын-</w:t>
        <w:br/>
        <w:t>да қалыптасқан дәстүрлер жатыр. Олар көп жағдайда адамдардың іс-</w:t>
        <w:br/>
        <w:t>әрекеттеріне тікелей әсерін тигізеді. Гуманизмнің қалыптасуындағы</w:t>
        <w:br/>
        <w:t>күрт өзгеріс К. Ясперс осьтік уақыт («Тарихтың мәні мен міндеті») деп</w:t>
        <w:br/>
        <w:t>атаған тарихи кезеңде болса керек. Ол концепция бойынша, екі жарым</w:t>
        <w:br/>
        <w:t>мың жыл бұрын әлемдік өркениеттің негізгі орталықтарында үлкен</w:t>
        <w:br/>
        <w:t>және тарихи мәнді, тарихи мағынада бір уақытта мәдени революция-</w:t>
        <w:br/>
        <w:t>дар болды. Ол қазіргі өркениеттердің негізі болып табылады.</w:t>
      </w:r>
    </w:p>
    <w:p>
      <w:r>
        <w:t>Гуманистердің еңбегінде, мысалы, көне Грекиядағы мифо-</w:t>
        <w:br/>
        <w:t>догия негізінде қалыптасқан жағдайларға үлкен мән беріледі.</w:t>
        <w:br/>
        <w:t>16 Гуманистік дүниетаным: әлеуметтік-мәдени негіздер</w:t>
        <w:br/>
        <w:t>Авторитарлықтың символы аңыз бойынша құдайдан от ұрлап, жер-</w:t>
        <w:br/>
        <w:t>ге алып келген Прометей болды. Гуманистік дәстүрдегі скептицизм</w:t>
        <w:br/>
        <w:t>принципі философтар, мысалы Сократ бейнесінде де дараланған.</w:t>
        <w:br/>
        <w:t>Америкалық гуманистік Қауымдастығының орындаушы дирек-</w:t>
        <w:br/>
        <w:t>торы Фредерик Эдвордз жазғандай, пайғамбарлардың әрқайсысы</w:t>
        <w:br/>
        <w:t>нағыз шындықты білеміз деп жариялаған. Тек Сократ қана ештеңе</w:t>
        <w:br/>
        <w:t>білмейтіндігін айтқан. Сократ басқаны - тексеру тәсілін, бәрін тексере</w:t>
        <w:br/>
        <w:t>отырып, өз зердеңе сену қажеттігі белгілі болатындығын көрсеткен. Со-</w:t>
        <w:br/>
        <w:t>крат шындық үшін емес, өз құқы мен заң ережесін орындау қажеттігі</w:t>
        <w:br/>
        <w:t>үшін өлді дейді Ф. Эдвордз.</w:t>
        <w:br/>
        <w:t>Көптеген халықтың мәдениетіне айқын символдар мен гуманистік</w:t>
        <w:br/>
        <w:t>дәстүрлерді даралау енген, бірақ тарих патшалар мен соғыстар тарихы</w:t>
        <w:br/>
        <w:t>болып табылады, ал адамдар ғалымдар мен ақын-жазушылардан гөрі</w:t>
        <w:br/>
        <w:t>Наполеон мен Гитлерді жақсы біледі. Сонда да біртіндеп өмірдің мәнін,</w:t>
        <w:br/>
        <w:t>адамның құндылығын, мәртебесін жоғары қоятын нәрселер өзіндік мән-</w:t>
        <w:br/>
        <w:t>геиеболып,адамдардың күнделіктііс-әрекетінің сипаты ретінде әсер ете</w:t>
        <w:br/>
        <w:t>бастағанын көруге болады. Бүл жерде ол әлеуметтік бағдарлама сипа-</w:t>
        <w:br/>
        <w:t>тына ие болды. Басқа жағынан қарағанда гуманизм теориялық санамен</w:t>
        <w:br/>
        <w:t>қайта жасалды және осы қалпында халықтың өміріне енді. Гуманизмнің</w:t>
        <w:br/>
        <w:t>еуропалық тұжырымдық формасы Көне Гректер уақытына барып</w:t>
        <w:br/>
        <w:t>тірелетінін айтып кету керек. Бірақ теорияның қалыптасуы Европамен</w:t>
        <w:br/>
        <w:t>шектелген жоқ, Шығыстың да рухани өмірін сипаттады.</w:t>
        <w:br/>
        <w:t>Даолық адамның мұраты Қытайға тән болды, Үндістанда гуманис-</w:t>
        <w:br/>
        <w:t>тік мұрат чарвака (локаята) мектебінің философтарының көзқарасымен</w:t>
        <w:br/>
        <w:t>байланысты. Тарихшылар антикалық гуманизм және арабтардың қайта</w:t>
        <w:br/>
        <w:t>өрлеу гуманизмі, византиялық гуманизм және еуропалық Қайта өрлеу</w:t>
        <w:br/>
        <w:t>гуманизмі деп бөледі. Гуманизмнің әлеуметтік мәдени алғышарттары</w:t>
        <w:br/>
        <w:t>тәрбие мен білімнің адамның жақсылық бастауының қалыптасуындағы</w:t>
        <w:br/>
        <w:t>шешуші рөлін көрсетеді. Мұнда Руссоның, Песталоццидің, Гельвеций-</w:t>
        <w:br/>
        <w:t>дің және басқа да ойшылдардың идеялары басты орын алады. Сонымен,</w:t>
        <w:br/>
        <w:t>барша таза адам дамуының биологиялық және генетикалық бастауын</w:t>
        <w:br/>
        <w:t>жоққа шығаратын, адамның қабілеттілігінің қиындығы мен біркелкілі-</w:t>
        <w:br/>
        <w:t>гін дәлелдейтін педагогикалық детерминанта болды.</w:t>
        <w:br/>
        <w:t>Сонымен, гуманизмнің біртұтас алғышарттарын негізінде эволю-</w:t>
        <w:br/>
        <w:t>циялық іріктелген және генетикалық негізделген гуманизм әлеуеті</w:t>
        <w:br/>
        <w:t>жатқан пирамида түрінде елестетуге болады, пирамиданың орта</w:t>
        <w:br/>
        <w:t>бөлігі әлеуметтік үрдіс арқылы көрсетілсе, шыңы әлеуметтік мәдени</w:t>
        <w:br/>
        <w:t>сабақтастық болып табылады. Біз осы бөлімдердің өзара байланысын</w:t>
        <w:br/>
        <w:t>көрсетуге тырысатын ғалымдардың көзқарасын қолдаймыз. Жоғарыда</w:t>
        <w:br/>
        <w:t>көрсетілген алғышарттар мен факторлардың жалпы түрі олардың гу-</w:t>
        <w:br/>
        <w:t>20 Гуманистік дүниетаным: әлеуметтік-мәдени негіздер</w:t>
        <w:br/>
        <w:t>Ницше үшін, сан алуан мүмкіндіктер үшін ашылған «ұлы сөз беру»</w:t>
        <w:br/>
        <w:t>(великое обешание), ол жануар мен асқақ адам арасындағы «көпір».</w:t>
        <w:br/>
        <w:t>Экзистенциалды антропология өкілдері адамның маңызды қабі-</w:t>
        <w:br/>
        <w:t>деттілігіне трансценденттеуге қабілеттілікті жатқызды. Философ-эк-</w:t>
      </w:r>
    </w:p>
    <w:p>
      <w:r>
        <w:t>зистенциалист Карл Ясперстің ойынша, адам өзінің қарапайым бол-</w:t>
        <w:br/>
        <w:t>мысында өзін жеткізе алмайды, қарапайым болмыстан ләззәт алудан</w:t>
        <w:br/>
        <w:t>құмарын қандыра алмайды. Ол өзін адам ретінде тек жалпы болмыс</w:t>
        <w:br/>
        <w:t>үшін толық ашылғанда, әлем ішінде трансценденция бар жерде ғана</w:t>
        <w:br/>
        <w:t>біле алады. Өзінің қарапайым болмысын қабылдай отырып, ол сонда</w:t>
        <w:br/>
        <w:t>да болмысқа асығады. Өйткені ол өзін әлемде тек әлемдік процесстің</w:t>
        <w:br/>
        <w:t>нәтижесі ғана етіп түсіне алмайды. Сондықтан ол өзінің қарапайым</w:t>
        <w:br/>
        <w:t>болмысының шекарасынан шығып кетеді. Ясперс бойынша, адам</w:t>
        <w:br/>
        <w:t>трансценденцияның бар екендігі туралы білімге ие болып қана қоймай,</w:t>
        <w:br/>
        <w:t>оны қаптап тұратын, бар болатын, бірақ рационалды түрде еш уақытта</w:t>
        <w:br/>
        <w:t>танылмайтын нәрсе туралы да білімге ие. Әлем туралы біздің түсінігі-</w:t>
        <w:br/>
        <w:t>міз қаншалықты тереңдегенімен, кеңейгенімен, әрқашан біз білмейтін</w:t>
        <w:br/>
        <w:t>тұңғиық тереңдік қалып отырады. Біз түсініп-білмеген нәрсенің бар</w:t>
        <w:br/>
        <w:t>екендігіне сенеміз, осы сенім зердеге қайшы келмейді, керісінше, оны-</w:t>
        <w:br/>
        <w:t>мен келіседі. Сондықтан діни сенімнен өзгеше ол философиялық сенім</w:t>
        <w:br/>
        <w:t>деп аталады.</w:t>
        <w:br/>
        <w:t>Неміс-американдық философ, психоаналитик Эрих Фромм бой-</w:t>
        <w:br/>
        <w:t>ынша, адам - бір мезетте табиғат және табиғат емес. Ол - табиғаттың</w:t>
        <w:br/>
        <w:t>бөлігі, өйткені оның физикалық және биологиялық заңдылықтарына</w:t>
        <w:br/>
        <w:t>бағынады, бірақ ол табиғаттан тысқары да тұр, өйткені өзін еркіндікте</w:t>
        <w:br/>
        <w:t>сезінеді. Адамның табиғатқа толық инстинктілі бейімділігі жоқ,</w:t>
        <w:br/>
        <w:t>сондықтан ол оған өз ортасын жасай отырып, оған мағына бере оты-</w:t>
        <w:br/>
        <w:t>рып, бейімделеді. Мәдениет сферасындағы кез келген материал</w:t>
        <w:br/>
        <w:t>өзгешелікке бағытталады. Мысалы қарапайым мата ерекше белгі -</w:t>
        <w:br/>
        <w:t>туға, қарапайым мрамор - ерекше статуяға, үстел басындағы адам</w:t>
        <w:br/>
        <w:t>- мемлекет қызметкеріне айналады. Бірақ мемлекет те, өз кезегінде,</w:t>
        <w:br/>
        <w:t>нақты бұл адам емес, ол басқа. Мәдени әлемнің болмысы бейболмысқа</w:t>
        <w:br/>
        <w:t>негізделмеген, себебі бейболмысқа сүйене отырып, мәдениет әлемі</w:t>
        <w:br/>
        <w:t>табиғат әлеміндегі сипаттардан мүлдем өзгеше сипаттарға ие болады.</w:t>
        <w:br/>
        <w:t>Адам болмысының әлемдегі тәсілінің өзі парадоксалды. Адам</w:t>
        <w:br/>
        <w:t>өз тіршілігінде бейболмысқа, әлі жоқ, тек өзінің жобасында ғана бар</w:t>
        <w:br/>
        <w:t>нәрсеге арқа сүйейді. Табиғат әлемінің өкілдерінің ішінде, Фромм</w:t>
        <w:br/>
        <w:t>бойынша, тек адам үшін ғана оның санасын болмыс емес, бейболмыс</w:t>
        <w:br/>
        <w:t>анықтайды.</w:t>
        <w:br/>
        <w:t>Әлемдеболу, тірі болу-яғниөлімге қарай тіршілік ету,- дейдінеміс</w:t>
        <w:br/>
        <w:t>экзистенциалист-философы Мартин Хайдеггер. Адам осы ақиқатты</w:t>
        <w:br/>
        <w:t>Гуманистік дүниетанымды зерттеудің теориялық 21</w:t>
        <w:br/>
        <w:t>және методологиялық қырлары</w:t>
        <w:br/>
        <w:t>«ұмытқан» кезде оның тіршілігі шынайылықтан арылады. Өлім - бол-</w:t>
        <w:br/>
        <w:t>мысты анықтайтын, оған көзге көрінетін бейне беретін шек. Өз өлімін</w:t>
        <w:br/>
        <w:t>ойламай, өз болмысын сезіну, әлемде бар болуын және адамға лайықты</w:t>
        <w:br/>
        <w:t>«нағыз тіршілік етуге» дейін көтерілу мүмкін емес. Өзінің шектілігін</w:t>
        <w:br/>
        <w:t>түсіне отырып, өз өмірін, тек өз өмірін ғана емес, өлімін де түсіне оты-</w:t>
        <w:br/>
        <w:t>рып, адам өзін жасауға мүмкіндік алады. Алдындағы мақсатты көру</w:t>
        <w:br/>
        <w:t>үшін, оған тозақтан қорқа отырып емес, еркін асығу үшін, аяғын көру</w:t>
        <w:br/>
        <w:t>қажет.</w:t>
        <w:br/>
        <w:t>Адам болмысының іргелі негіздерін ашу жолында көптеген</w:t>
        <w:br/>
        <w:t>жаңалықтар ашылды, олар жаңаеуропалық классикалық дәстүр</w:t>
        <w:br/>
        <w:t>аумағында қалыптасқан түсінікті толықтырады және байытады.</w:t>
        <w:br/>
        <w:t>Философиялық антропологияның негізін қалаушылардың бірі Макс</w:t>
        <w:br/>
        <w:t>Шелер жеке тұлға зерденің субьектісі бола алмайтындығын көрсетті</w:t>
        <w:br/>
        <w:t>(УетпцилНретвоп). Оның ойынша, негізіне зерде қойылған жеке тұлғаның</w:t>
        <w:br/>
        <w:t>анықтамасы оны тұлғасыздандырады, өйткені зерде барлық адамдарда</w:t>
        <w:br/>
        <w:t>бірдей және зерделі іс-әрекеттің актілері индивидуалдылықтан жоғары</w:t>
        <w:br/>
        <w:t>сипатқа ие. Егер іс-әрекеті тек зерделілікпен ғана шектелетін жараты-</w:t>
      </w:r>
    </w:p>
    <w:p>
      <w:r>
        <w:t>дыстар бар болған болса, олар жеке тұлға бола алмас еді, тек логикалық</w:t>
        <w:br/>
        <w:t>субьект қана бола алар еді. Бірақ жеке тұлға - бұл нақты бірлік,</w:t>
        <w:br/>
        <w:t>оның мәні өзінің априорлы мазмұны бар актілерінің әртүрлілігімен</w:t>
        <w:br/>
        <w:t>анықталады және рухтың эмоционалдылығымен басқарылады. Жеке</w:t>
        <w:br/>
        <w:t>тұлға дегеніміз - бұл ең алдымен «ойлайтын болмыс» (епв сорШапв)</w:t>
        <w:br/>
        <w:t>емес, «сүйетін болмыс» (еп атапв).</w:t>
        <w:br/>
        <w:t>Шелер өзінің «Космостағы адам жағдайы» деген еңбегінде былай</w:t>
        <w:br/>
        <w:t>деп жазды: «осы уақытқа дейін адам дәл қазіргідей өзіне өзі осыншалықты</w:t>
        <w:br/>
        <w:t>мәселе болған жоқ» (12, 133-134 66. Бірақ, оның ойынша, сол кездегі</w:t>
        <w:br/>
        <w:t>бар адам туралы ілімдердің ол үшін берері аз. Арнайы жасалған</w:t>
        <w:br/>
        <w:t>ғылыми зерттеулер адамның мәнін ашудың орнына, оны басқа жаққа</w:t>
        <w:br/>
        <w:t>бұрып әкетеді деп есептеген ол, жаңа философиялық антрополо-</w:t>
        <w:br/>
        <w:t>гия қажет деді. Шелердің «Космостағы адам жағдайы» шығармасы -</w:t>
        <w:br/>
        <w:t>философиялық антропологияның бағдарламалық еңбегінің бірі. Сол</w:t>
        <w:br/>
        <w:t>1928 жылы екінші шығарма Плеснердің «Органикалықтың сатылары</w:t>
        <w:br/>
        <w:t>және адам» еңбегі, ал 1940 жылы үшінші бағдарламалық шығарма -</w:t>
        <w:br/>
        <w:t>Геленнің трактаты «Адам. Оның әлемдегі табиғаты мен жайы» жарық</w:t>
        <w:br/>
        <w:t>көрді. Философиялық антропологияның үш негізін қалаушысының</w:t>
        <w:br/>
        <w:t>концепциялары бір-бірінен өзгеше болғанымен, олардың ойы бір</w:t>
        <w:br/>
        <w:t>жерде тоғысады. Олар адамды тұтас қарастыру қажеттігін, адамның</w:t>
        <w:br/>
        <w:t>органикалық ерекшеліктері мен рухани-эмоционалды сферасын,</w:t>
        <w:br/>
        <w:t>танымдық қабілеттілігі мен әлеуметтік-мәдени шындығын түсіндіретін</w:t>
        <w:br/>
        <w:t>біртұтас принципті қолдану керектігін түсінді.</w:t>
        <w:br/>
        <w:t>22 Гуманистік дүниетаным: әлеуметтік-мәдени негіздер</w:t>
        <w:br/>
        <w:t>Жиырмасыншы ғасырда экзистенциалды ойдың жасағанадам тура-</w:t>
        <w:br/>
        <w:t>ды жаңалықтары көп. Оларға постклассикалық емес (постмодернистік)</w:t>
        <w:br/>
        <w:t>философияның концептілерін - «адам өлімі», «аса адам», «тигізу»,</w:t>
        <w:br/>
        <w:t>«тері», «бет», «тән» және т. б. жатқызуға болады.</w:t>
        <w:br/>
        <w:t>Осыған байланысты «Гуманистік манифест-2000» бағдарламасын-</w:t>
        <w:br/>
        <w:t>да постмодернизмге деген сын айтылды: «Батыстың көптеген елдерінде</w:t>
        <w:br/>
        <w:t>постмодернизм деп аталатын идеология дамыды, ол ғылымның обһек-</w:t>
        <w:br/>
        <w:t>тивтілігін жоққа шығарады, қазіргі технологияларды қолдануды сы-</w:t>
        <w:br/>
        <w:t>найды, адамның демократияға құқысын теріске шығарады. Пост-</w:t>
        <w:br/>
        <w:t>модернизмнің кейбір формалары тізе бүгуді уағыздайды: ең болма-</w:t>
        <w:br/>
        <w:t>ғанда, олар әлемнің алдында тұрған мәселелерді шешудің ешқандай</w:t>
        <w:br/>
        <w:t>жолын көрсете алмайды, ең жаманы - оның мүмкіндігі мен іске</w:t>
        <w:br/>
        <w:t>асатынды-ғына дау туғызады. Бұл философиялық-әдеби ағымның</w:t>
        <w:br/>
        <w:t>әсері қиратушы сипатта. Біз үшін ол өте қате, өйткені ғылым өзінің</w:t>
        <w:br/>
        <w:t>тұжырымдамала-рының ақиқаттығын дәлелдейтін зерделі обьективті</w:t>
        <w:br/>
        <w:t>критерийлер ұсынады. Шын мәнінде, ғылым кез келген мәдени</w:t>
        <w:br/>
        <w:t>ортадағы әйелдер мен еркектерге бағытталған әмбебап тілге айнал-</w:t>
        <w:br/>
        <w:t>ды» (ІЗІ. Манифест авторлары тек қана ғылым барлық мәдениет</w:t>
        <w:br/>
        <w:t>өкілдерін біріктіруші күш деп есептесе, қателеседі. Макс Шелер</w:t>
        <w:br/>
        <w:t>айтқандай, адамдар - логикалық субьектілер ғана емес, олар белгілі</w:t>
        <w:br/>
        <w:t>бір құндылықтардың иесі де.</w:t>
        <w:br/>
        <w:t>Қазіргі күні тек сын ғана емес, адамды түсінуге бағытталған екі</w:t>
        <w:br/>
        <w:t>аталған бағыттың арасын қосатын нүктелерді іздеудің қажеттілігі</w:t>
        <w:br/>
        <w:t>айдан анық. Егер ол нүктелер табылса, гуманизмнің этикалық-</w:t>
        <w:br/>
        <w:t>практикалық бағыты маңызды теоретикалық көзқарастармен байып,</w:t>
        <w:br/>
        <w:t>ал философиялық-антропологиялық бағыт қоршаған ортаны адамдан-</w:t>
        <w:br/>
        <w:t>дырып, оған белсендірек ықпал етер еді.</w:t>
        <w:br/>
        <w:t>Гуманизмнің дүниетанымдық аспектілерін зерттеу қазіргі біздің</w:t>
        <w:br/>
        <w:t>қазақстандық қоғам үшін маңызы зор. Өйткені қазіргі әлемдік дағда-</w:t>
        <w:br/>
        <w:t>рыс әлеуметтік байланыстар мен қатынастардың дегуманизациялануы-</w:t>
        <w:br/>
        <w:t>на әкеліп соқтырды. Оны адамдарда құндылықтық вакуумның қалып-</w:t>
      </w:r>
    </w:p>
    <w:p>
      <w:r>
        <w:t>тасуынан, дүниетанымның деформациялануынан, мистика мен ирра-</w:t>
        <w:br/>
        <w:t>ционализмнің беделінің өсуінен, адамдардың үлкен топтарында өмірлік</w:t>
        <w:br/>
        <w:t>бағдарларының рационалистік позициядан тайқып кеткенінен көруге</w:t>
        <w:br/>
        <w:t>болады.</w:t>
        <w:br/>
        <w:t>Гуманизм идеясының бейнеленуі және қоғамда жүзеге асырылуы</w:t>
        <w:br/>
        <w:t>гуманизациялау деп аталады. Яғни, гуманизация қоғамдық құбылыс,</w:t>
        <w:br/>
        <w:t>оларқылы гуманистік идеялар қоғамда жүзеге асады, бұл прогрессивті</w:t>
        <w:br/>
        <w:t>қоғамның сипаты. Адам құндылығы басқа құндылықтардан төмен</w:t>
        <w:br/>
        <w:t>болған жағдайды дегуманизация процесі деп атайды, яғни ол қоғамда</w:t>
        <w:br/>
        <w:t>Гуманистік дүниетанымды зерттеудің теориялық 23</w:t>
        <w:br/>
        <w:t>және методологиялық қырлары</w:t>
        <w:br/>
        <w:t>гуманистік дүниетаным бағдарларынан бас тартуға әкелетін фактор-</w:t>
        <w:br/>
        <w:t>дар бар және ол жалпыадамзаттық құндылықтардың бұзылуы болып</w:t>
        <w:br/>
        <w:t>табылады.</w:t>
        <w:br/>
        <w:t>Бұл жағдай екі аспектіде дамиды: біріншіден, бұрмаланған құнды-</w:t>
        <w:br/>
        <w:t>дықтарға негативті, сыни қатынас пайда болады, адам құндылығы</w:t>
        <w:br/>
        <w:t>төмендейді, оның жеке бостандығының жаттануы негізінде осы жағ-</w:t>
        <w:br/>
        <w:t>дайдан шығудың жолдарын іздеу жүзеге асады. Екіншіден, бұл про-</w:t>
        <w:br/>
        <w:t>цесте оң бағдарлама қалыптасады, оның негізіне еркін, жан-жақты</w:t>
        <w:br/>
        <w:t>дамыған, жоғарғы әлеуметтік құндылық болып есептелетін адам</w:t>
        <w:br/>
        <w:t>идеалы қалыптаса бастайды. Осы екі тенденция қоғамдық дамудың</w:t>
        <w:br/>
        <w:t>гуманизациясының мәні болып табылады.</w:t>
        <w:br/>
        <w:t>Қоғамды гуманизациялаудың басты критериі адамның бостан-</w:t>
        <w:br/>
        <w:t>дығы болып табылады. Қазіргі ақпараттық-коммуникативтік қоғамда</w:t>
        <w:br/>
        <w:t>технологиялық және экологиялық факторлардың әсерінен адамдар</w:t>
        <w:br/>
        <w:t>арасындағы қатынаста, адамның табиғатқа, қоғамға қатынасында дегу-</w:t>
        <w:br/>
        <w:t>манизация процессі басымдық алып келеді. Ғылым мен техника әлемді</w:t>
        <w:br/>
        <w:t>билеу қабілетіне ие, ал адам өз іс-әрекетіне бағынышты күйде. Яғни</w:t>
        <w:br/>
        <w:t>танымның жеке тұлғаның құндылықтарынан, әлеуметтік топтардың</w:t>
        <w:br/>
        <w:t>мүддесінен алшақтағанын көруге болады.</w:t>
        <w:br/>
        <w:t>Осы теріс үрдісті жеңу үшін жаңа гуманистік идеал қажет. Оның</w:t>
        <w:br/>
        <w:t>негізінде адамға деген қайырымды қатынас, адамның бостандығын,</w:t>
        <w:br/>
        <w:t>құндылығын жоғары қоятын дүниетаным болуы керек.</w:t>
        <w:br/>
        <w:t>«Дағдарыс», «еуропалық гуманизмнің дағдарысы» идеясы ХІХ-</w:t>
        <w:br/>
        <w:t>ХХ ғасырлардың аралығында пайда болды. Қазіргі гуманизмге</w:t>
        <w:br/>
        <w:t>сыни көзқарастың ерекшелігі - гуманизммен қоса бүкіл еуропалық</w:t>
        <w:br/>
        <w:t>мәдениетті жоққа шығаруда.</w:t>
        <w:br/>
        <w:t>Философиялық деңгейде гуманизм философиялық-дүниетаным-</w:t>
        <w:br/>
        <w:t>дық категориялар арқылы көрсетілетін адам болмысының табиғаты,</w:t>
        <w:br/>
        <w:t>мәні, мағынасы туралы түсініктердің теориялық жүйесі болып табы-</w:t>
        <w:br/>
        <w:t>лады. Яғни, гуманизм бұл жерде болмыс негізінің әлеуметтік-этикалық</w:t>
        <w:br/>
        <w:t>өлшемі бар дүниетаным болып табылады.</w:t>
        <w:br/>
        <w:t>Бірақ гуманизмнің басқа да деңгейі бар. Оны В.А. Кувакин</w:t>
        <w:br/>
        <w:t>адамдықтың көрінуінің эмпирикалық, нақты деңгейлерінің негізінде</w:t>
        <w:br/>
        <w:t>жатқан іргелі деңгейі деп көрсетеді.</w:t>
        <w:br/>
        <w:t>Адамның философиялық-антропологиялық талдауы ең алдымен</w:t>
        <w:br/>
        <w:t>нақты практикалық гуманизмге көңіл аударуды талап етеді. Бұл жер-</w:t>
        <w:br/>
        <w:t>де гуманизм бұл қозғалыстың теоретиктерінің ілімдеріндегі әр түрлі</w:t>
        <w:br/>
        <w:t>идеялары ретіндегі «изм» (Кувакин В.А.) түрінде емес, нақты гуманизм,</w:t>
        <w:br/>
        <w:t>адамның жан-жақты дамуына мүмкіндік беретін әлеуметтік практика</w:t>
        <w:br/>
        <w:t>түріндегі гуманизм түрінде айтылады.</w:t>
      </w:r>
    </w:p>
    <w:p>
      <w:r>
        <w:t>Гуманистік дүниетанымды зерттеудің теориялық 31</w:t>
        <w:br/>
        <w:t>және методологиялық қырлары</w:t>
        <w:br/>
        <w:t>емес, олар біртұтастықта екендігін дәлелдейді. Адамды біртұтастықта</w:t>
        <w:br/>
        <w:t>осы құрамдас бөліктерімен бірге қарастыру керек. Адамның мәні оның</w:t>
        <w:br/>
        <w:t>руханилығында екендігі туралы ілімдермен толық келісе отырып, бірақ</w:t>
        <w:br/>
        <w:t>адамды оның санасынан, тәнінен жеке алып қарастыру да толық емес</w:t>
        <w:br/>
        <w:t>екендігін айтқымыз келеді. Сонымен қатар, «адамның ішкі әлемі» деп</w:t>
        <w:br/>
        <w:t>аталатын әлем мен оның «сыртқы әлеміне» жататын нәрселердің ара-</w:t>
        <w:br/>
        <w:t>сында нақты шекара жоқ, өйткені адам мен әлем арасындағы комму-</w:t>
        <w:br/>
        <w:t>никацияда үнемі интериоризация және экстериоризация, субьекти-</w:t>
        <w:br/>
        <w:t>вация және обһективация процестері жүріп жатады. Сонымен қатар,</w:t>
        <w:br/>
        <w:t>адамның денесі барынша өзінікі, өзіне жақын, оны бөтен деп қарастыру</w:t>
        <w:br/>
        <w:t>өте қиын.</w:t>
        <w:br/>
        <w:t>Ішкіәлемнің құрылымы әртүрлі болса да, көптеген психологиялық</w:t>
        <w:br/>
        <w:t>мектептерде барынша толық қарастырылған. Мәдени антропологияда</w:t>
        <w:br/>
        <w:t>да біркелкі көзқарастарды табу немесе тіпті оларды белгілі бір кри-</w:t>
        <w:br/>
        <w:t>терийлерге байланысты топтастыру қиын. Психологиядан өзгеше,</w:t>
        <w:br/>
        <w:t>мәденифилософиялық антропология - бұл, ең алдымен, терең антро-</w:t>
        <w:br/>
        <w:t>пология, ол адамның болмысына сай негізін іздеп табуға талпыныс</w:t>
        <w:br/>
        <w:t>жасайды. Адамның ішкі әлемі, адамның табиғаты, адамның мәні, ішкі</w:t>
        <w:br/>
        <w:t>әлемнің мазмұны және күйі, белгілі бір мәдени контекстке байланысты</w:t>
        <w:br/>
        <w:t>адамның ішкі әлемінде болып жатқан процестер сияқты феномендер</w:t>
        <w:br/>
        <w:t>біріккен кезде мұндай әртүрлі пікірлер тіптен көбейеді. Егер жоғарыда</w:t>
        <w:br/>
        <w:t>аталған еңбектерге назар аударсақ, пікірлер плюрализмі көзге бірден</w:t>
        <w:br/>
        <w:t>түседі.</w:t>
        <w:br/>
        <w:t>В.Д. Губиннің және Е.Н. Некрасованың кітабында үш қабат бөлініп</w:t>
        <w:br/>
        <w:t>шығады: адамның мәні, оған метафизикалық мағына беріледі (жоғары</w:t>
        <w:br/>
        <w:t>күшпен теңдестірілген), оның болмысының социологиясы және негізгі</w:t>
        <w:br/>
        <w:t>қатынастар. «...Адам өзінде метафизикалық өлшемді ашқан кезде адам</w:t>
        <w:br/>
        <w:t>болады. Метафизикалық - бұл жоғары күш, яғни оның физикалық</w:t>
        <w:br/>
        <w:t>себептері жоқ» |17, 45 б.</w:t>
        <w:br/>
        <w:t>В.С. Барулиннің кітабында адамның ішкі әлемінің, мәнінің,</w:t>
        <w:br/>
        <w:t>күйлерінің, коммуникацияның кең сферасының одан да күрделі архи-</w:t>
        <w:br/>
        <w:t>тектоникасы берілген. Адамның мәніне оның руханилығы кіргізіледі,</w:t>
        <w:br/>
        <w:t>ол «адам болмысының квинтэссенциясы» ретінде түсініледі. Адамның</w:t>
        <w:br/>
        <w:t>ерекше сферасы ретінде «адам болмысының экзистенциалды мәселесі»</w:t>
        <w:br/>
        <w:t>алынады. Сонымен қатар, В.С. Барулиннің кітабы әлеуметтік-фило-</w:t>
        <w:br/>
        <w:t>софиялық антропологиямен байланысты болғандықтан, автор адам -</w:t>
        <w:br/>
        <w:t>қоғам қатынасына көп назар аударады, ол қоғамға қарағанда адамның</w:t>
        <w:br/>
        <w:t>басымдылығы жоғары деген қорытынды жасайды.</w:t>
        <w:br/>
        <w:t>Қазақстандық философтар А. Қапышев пен С. Колчигин адамның</w:t>
        <w:br/>
        <w:t>руханилығын түсіндіру үшін жаңа дүниетанымдық деректерді пайда-</w:t>
        <w:br/>
        <w:t>24 Гуманистік дүниетаным: әлеуметтік-мәдени негіздер</w:t>
        <w:br/>
        <w:t>Гуманизм - бұл философиялық дүниетаным, қоғамдық құбылыс,</w:t>
        <w:br/>
        <w:t>мәдени-тарихи дәстүр, мәдениеттің жалпыадамзаттық негізі.</w:t>
        <w:br/>
        <w:t>Қазіргі гуманизм классикалық гуманизмнен өзінің бағытталуымен</w:t>
        <w:br/>
        <w:t>ерекшеленеді. Қазіргі күні гуманизм ақпараттық өркениеттің</w:t>
        <w:br/>
        <w:t>технологиялық деңгейі мен шарттарына бағытталған. Оның мағынасы</w:t>
        <w:br/>
        <w:t>адамның негізгі мәселелерін шешумен, оның физикалық және руха-</w:t>
      </w:r>
    </w:p>
    <w:p>
      <w:r>
        <w:t>ни мүмкіндіктерін жүзеге асырумен тығыз байланысты. Ол адамның</w:t>
        <w:br/>
        <w:t>мақсатты түрде бағытталған белсенді іс-әрекетінің негізінде қоғамдық</w:t>
        <w:br/>
        <w:t>маңыздылыққа ие болуымен сипатталады. Ол әлеуметтік әділеттілікке</w:t>
        <w:br/>
        <w:t>негізделген қоғамның мәнін білдіреді.</w:t>
        <w:br/>
        <w:t>Бүгінгі күні гуманизм дүниетаным ретінде ашық қоғамның</w:t>
        <w:br/>
        <w:t>принциптеріне сүйенетін әлеуметтік практикамен тығыз байла-</w:t>
        <w:br/>
        <w:t>нысты. А. Печчеи мұндай гуманизмді «жаңа гуманизм» деп ата-</w:t>
        <w:br/>
        <w:t>ды. Бұл концепцияның авторлары материалды қажеттіліктерді</w:t>
        <w:br/>
        <w:t>қанағаттандыруға бағытталған қоғамнан негізінде адамдық даму</w:t>
        <w:br/>
        <w:t>жатқан, адам тұлғасының барлық мүмкіндіктері мен қабілеттіліктерін</w:t>
        <w:br/>
        <w:t>ашатын қоғамға өтудің қажеттілігін алға тартады.</w:t>
        <w:br/>
        <w:t>Антропогендік өркениетте материалды және рухани байлықтың</w:t>
        <w:br/>
        <w:t>деңгейі адамның өзінің дамуымен сай келуі керек. «Жаңа гуманизм-</w:t>
        <w:br/>
        <w:t>нің» қалыптасуы адамның жан-жақты дамуына мүмкіндік жасайтын</w:t>
        <w:br/>
        <w:t>қоғамдық жағдайларды талап етеді.</w:t>
        <w:br/>
        <w:t>Қазіргі әлемдегі гуманизмнің түрлері ретінде натуралистік,</w:t>
        <w:br/>
        <w:t>ғылыми немесе секулярлық, атеистік, діни, христиандық, иудейлік,</w:t>
        <w:br/>
        <w:t>дзен, марксистік, экзистениалистік, демократиялық, прагматикалық</w:t>
        <w:br/>
        <w:t>гуманизмдерді атауға болады. Жалпы бұл гуманистік бағыттарды</w:t>
        <w:br/>
        <w:t>теориялық және практикалық деп екі топқа бөлген дұрыс. Біріншісі</w:t>
        <w:br/>
        <w:t>гуманистік идеяларды зерттеуге бағытталған мектептерді қамтиды,</w:t>
        <w:br/>
        <w:t>ал екіншісіне мәдениеттің формасы ретіндегі нақты практикалық іс-</w:t>
        <w:br/>
        <w:t>әрекетпен айналысатын қозғалыстар мен қауымдастықтар жатады.</w:t>
        <w:br/>
        <w:t>Әрине, көп жағдайда теортеикалық және практикалық іс-әрекетпен</w:t>
        <w:br/>
        <w:t>қатар айналысатын тұлғалар кездеседі.</w:t>
        <w:br/>
        <w:t>ХХІ ғасырдың басында зайырлы гуманизм мен діни гуманизм</w:t>
        <w:br/>
        <w:t>ерекше форма ретінде көзге түседі. Зайырлы гуманизм ғылымның</w:t>
        <w:br/>
        <w:t>жетістіктеріне аса үлкен мағына беріп, адамның өмірін өзгертуші күш</w:t>
        <w:br/>
        <w:t>ретінде мойындайды. Ал теистік немесе діни гуманизм гуманизм иде-</w:t>
        <w:br/>
        <w:t>яларын діни санаға, белгілі бір доктринаға интеграциялау арқылы</w:t>
        <w:br/>
        <w:t>іске асырылады, бірақ трансценденттік бастау басымды рөл атқарады.</w:t>
        <w:br/>
        <w:t>Батыста гуманизм мен діни сананың синтезіне көптеген мысалдар</w:t>
        <w:br/>
        <w:t>келтіруге болады. Мысалы, А. Швейцердің өмірі меншығармашылығы,</w:t>
        <w:br/>
        <w:t>сонымен қатар, Тейяр де Шарден де өз еңбектерінде ғылым мен дінді</w:t>
        <w:br/>
        <w:t>28 Гуманистік дүниетаным: әлеуметтік-мәдени негіздер</w:t>
        <w:br/>
        <w:t>ды,адамгершіліктік, экономикалық, саяси және әлеуметтік практикада</w:t>
        <w:br/>
        <w:t>өзін көрсететін тәсілі (идеяның жүзеге асуы).</w:t>
        <w:br/>
        <w:t>Бұл ой Г. Гивишвилидің «Гуманизм феномені» |16| кітабында</w:t>
        <w:br/>
        <w:t>баяндалған. Онда кітаптің авторы «гуманизм» ұғымы алты ғасырдан</w:t>
        <w:br/>
        <w:t>бері пайдаланылып келсе де, бірде бір тарихшы, бірде бір философ,</w:t>
        <w:br/>
        <w:t>бірде бір саясаткер немесе экономист оның ерекше өркениеттік, соны-</w:t>
        <w:br/>
        <w:t>мен қатар идеялық, құқықтық, саяси және экономикалық та құбылыс</w:t>
        <w:br/>
        <w:t>екендігін атап көрсеткен жоқ, ең көп дегенде гуманизмді әлемдік</w:t>
        <w:br/>
        <w:t>мәдениеттің жалпыдүниетанымдық негізі немесе индивидтің және әр</w:t>
        <w:br/>
        <w:t>түрлі әлеуметтік топтардың өмір сүру формасы ретінде ғана көрсете</w:t>
        <w:br/>
        <w:t>білді деп жазады.</w:t>
        <w:br/>
        <w:t>Г. Гивишвилидің пікірінше, осындай «көрегендіктің» болмауының</w:t>
        <w:br/>
        <w:t>себебі - ой еңбегімен айналысатын адамдардың мамандануының</w:t>
        <w:br/>
        <w:t>тарлығы, гуманизмнің Аттикалық Грекияда пайда болуының шартта-</w:t>
        <w:br/>
        <w:t>ры және оның Батыс Еуропада қайта жандануының себептеріне деген</w:t>
        <w:br/>
        <w:t>көзқарастарының саяси және идеологиялық салдарлары, олардың бір-</w:t>
        <w:br/>
        <w:t>бірінен радикалды өзгешелігі, ең соңында - жалпы гуманизмнің Жаңа</w:t>
        <w:br/>
        <w:t>дәуірде қалыптасуы мен іске асуының шектен шыққан қайшылығы.</w:t>
      </w:r>
    </w:p>
    <w:p>
      <w:r>
        <w:t>Қазіргі күні, тарихта бірінші рет, гуманизмнің эволюциясының</w:t>
        <w:br/>
        <w:t>ішкі қайшылықтары оның барлық теориялық және қолданбалы</w:t>
        <w:br/>
        <w:t>құрамдас бөліктерінің консолидациясына орын беруіне жағдай</w:t>
        <w:br/>
        <w:t>жасалғанын, осының салдарынан оның өткені мен қазіргі жағдайына</w:t>
        <w:br/>
        <w:t>салмақты көзқарас қалыптастыру мүмкіндігі туғанын айтуға бола-</w:t>
        <w:br/>
        <w:t>ды. Осы қалыптасқан жағдай ең соңында мәселенің адекватты түрде</w:t>
        <w:br/>
        <w:t>бірегейленуіне жол беретініне сенімділік тудырады.</w:t>
        <w:br/>
        <w:t>М. Конашовтың ойынша, «гуманизм қазіргі шындықпен сәйкес</w:t>
        <w:br/>
        <w:t>келмейді, қазіргі күйінде оған жарамсыз, онымен қайшылыққа түседі.</w:t>
        <w:br/>
        <w:t>Олардың бір-бірімен жанасуы үшін осы қайшылықты шешуден басқа</w:t>
        <w:br/>
        <w:t>амал жоқ. Ол үшін не болмаса гуманизмді қазіргі өмірге сәйкестендіру</w:t>
        <w:br/>
        <w:t>керек, не болмаса, қазіргі өмірді гуманизмге сәйкестендіру керек. Осы</w:t>
        <w:br/>
        <w:t>уақытқа дейінзайырлы гуманизмде де,христиандықгуманизмде де осы</w:t>
        <w:br/>
        <w:t>бағытта жасалған әрекеттер нәтижесіз болып келді. Бірақ гуманизмнің</w:t>
        <w:br/>
        <w:t>қазіргі жағдайында да ол мүмкін емес».</w:t>
        <w:br/>
        <w:t>Гуманизмнің «әйгілі болмауының» себептерінің ішінде В.Л. Гинз-</w:t>
        <w:br/>
        <w:t>бург пен В.А. Кувакин мынадай факторларды айтады: 1) гуманистік</w:t>
        <w:br/>
        <w:t>құндылықтардың коммерциялық еместігі, олардың сау, зерделі мағынаға</w:t>
        <w:br/>
        <w:t>бағытталуы; 2) гуманизмнің кез келген эксцентристілікке жат болуы;</w:t>
        <w:br/>
        <w:t>3) өзіндік пәндігінің, жеке даралығының, еркіндігінің, игіліктілігінің, құ-</w:t>
        <w:br/>
        <w:t>қықтық және азаматтық жауапкершімлігінің, гуманистік дүниетанымның</w:t>
        <w:br/>
        <w:t>оны ұстанушыларына қоятын талаптардың жоғары деңгейде болуы.</w:t>
        <w:br/>
        <w:t>Гуманистік дүниетанымды зерттеудің теориялық 27</w:t>
        <w:br/>
        <w:t>және методологиялық қырлары</w:t>
        <w:br/>
        <w:t>еркіндіктен жатсынуы - түсініледі, танылады; осы пайда болған</w:t>
        <w:br/>
        <w:t>жағдайдан шығудың жолдары интенсивті түрде ізделе бастайды.</w:t>
        <w:br/>
        <w:t>Екінші жағынан, бұл процесте оң бағдарлама қалыптасады, оның</w:t>
        <w:br/>
        <w:t>ортасында еркін, жан-жақты дамыған, ең жоғары әлеуметтік құндылық</w:t>
        <w:br/>
        <w:t>болыптабылатынадам тұрады. Осы екітенденцияда қоғамдық дамудың</w:t>
        <w:br/>
        <w:t>гуманизациясының мәні жатыр.</w:t>
        <w:br/>
        <w:t>Гуманизмнің дағдарысқа ұшырауының себебі неде? Оның жауа-</w:t>
        <w:br/>
        <w:t>бы қазіргі күнгі адамның болмысында, гуманизм мен қазіргі өмір</w:t>
        <w:br/>
        <w:t>шындығының қатынасында, гуманизм мен бізді қоршаған өмірдің</w:t>
        <w:br/>
        <w:t>қатынасында. Сонда не болды, неліктен адам өзгеріске ұшырады</w:t>
        <w:br/>
        <w:t>және оны қоршаған орта неліктен өзгерді? Не болмаса мәселе сол</w:t>
        <w:br/>
        <w:t>гуманизмнің өзінде ме? Гуманизм мен қазіргі шындық - олар қалай</w:t>
        <w:br/>
        <w:t>бір-бірімен өлшенеді?</w:t>
        <w:br/>
        <w:t>Қазіргі кезеңдегі гуманизмге деген қызығушылықтың деңгейінің</w:t>
        <w:br/>
        <w:t>төмендеуі, гуманизмді қабылдамау немесе қолданбау күнделікті</w:t>
        <w:br/>
        <w:t>қарапайым өмірде гуманизмнің қажеттілігі жоқ деген фактіні</w:t>
        <w:br/>
        <w:t>білдіреді. Себебі, осы қазіргі сипатында ол адамның қажеттіліктеріне</w:t>
        <w:br/>
        <w:t>жауап бере алмайды. Қазіргі шындық, қазіргі өмір өзі антигуманды,</w:t>
        <w:br/>
        <w:t>ол гуманизм принциптерімен сәйкес келмейді. «Міне осыдан парадокс</w:t>
        <w:br/>
        <w:t>келіп шығады: ең керек нәрсе шын мәнінде керек емес. Ол барлық</w:t>
        <w:br/>
        <w:t>адамдардың өздеріне адамша қатынас жасағанын қалайтындығынан,</w:t>
        <w:br/>
        <w:t>ал өздеріне келгенде әр уақытта, әр жерде өздері басқаларға сондай</w:t>
        <w:br/>
        <w:t>қатынас жасамайтындығынан көрінеді. Осыдан келіп парадокстың</w:t>
        <w:br/>
        <w:t>тағы бір формасы шығады: гуманизмнің әйгілі болмауы, оны қажет</w:t>
        <w:br/>
        <w:t>етпеудің себебі осы бізді қоршаған ортаның антигумандығында ма?</w:t>
        <w:br/>
        <w:t>Егер затқа бұл өмірде орын болмаса, ол қажет болмаса немесе тіпті</w:t>
        <w:br/>
        <w:t>зиян болса, оның мағынасы бола ма? Гуманизмнің қажетсіздігі,</w:t>
        <w:br/>
        <w:t>пайдасыздығы және белгілі бір дәрежеде зияндылығы туралы мысал-</w:t>
        <w:br/>
        <w:t>ды көптеп келтіруге болады» |15).</w:t>
      </w:r>
    </w:p>
    <w:p>
      <w:r>
        <w:t>Адамның әлемдік байланыстармен және қатынастармен үйле-</w:t>
        <w:br/>
        <w:t>сімді болуы үшін не қажет? Ол үшін әлемге нағыз адамдық қатынас</w:t>
        <w:br/>
        <w:t>жасау керек. Басқаша айтқанда, қатынас жай ғана белгілі бір байла-</w:t>
        <w:br/>
        <w:t>ныс түрінде ғана емес, қатынас мейірімді қамқорлық түрінде, әлемге</w:t>
        <w:br/>
        <w:t>эмоциялық түрде үйлесімділікпен әрекет жасау түрінде болу керек.</w:t>
        <w:br/>
        <w:t>Әлемнің басты принципі - қатынастар. Сондықтан ол принциптің</w:t>
        <w:br/>
        <w:t>бұзылуы, оған үнемсіздікпен араласу қатерлі салдарлаға алып келеді.</w:t>
        <w:br/>
        <w:t>Гуманизм - Қайта өрлеу дәуірінің өкілдерінің түсінігінен де терең,</w:t>
        <w:br/>
        <w:t>көп қырлы және кешенді мәдени құбылыс. Гуманизм - адамды әлемнің</w:t>
        <w:br/>
        <w:t>басты құндылығы ретінде мойындайтын (идея) тек адамгершіліктік ка-</w:t>
        <w:br/>
        <w:t>тегория ғана емес. Ол - сонымен қатар жеке тұлғаның интеллектуал-</w:t>
        <w:br/>
        <w:t>Гуманистік дүниетанымды зерттеудің теориялық 29</w:t>
        <w:br/>
        <w:t>және методологиялық қырлары</w:t>
        <w:br/>
        <w:t>Егер гуманизм, қазіргі өмірдің антигумандығына байланы-</w:t>
        <w:br/>
        <w:t>сты, онымен сәйкес болмаса, оны қазіргі құндылықтармен қалай</w:t>
        <w:br/>
        <w:t>сәйкестендіруге болады? «Егер гуманизм өмірде қолданылмаса, тек</w:t>
        <w:br/>
        <w:t>сөз жүзінде ғана, декларация, жақсы тілек күйінде қалса, ол гу-</w:t>
        <w:br/>
        <w:t>манизм емес, басқа нәрсе. Ең көп дегенде, ол тек гуманизмге деген</w:t>
        <w:br/>
        <w:t>қажеттілік, тілек, оны қалаушылық, оған деген талпыныс, арман-</w:t>
        <w:br/>
        <w:t>дар, болуы керек нәрсе, абстрактілі идеал. Жақсы да емес, жаман</w:t>
        <w:br/>
        <w:t>да емес, ол - қазіргі алдаушылық. Ал ең жаманы - «тозаққа апара-</w:t>
        <w:br/>
        <w:t>тын игі тілек», екі еселенген жалғандық, өйткені (діннен өзгеше) өзін</w:t>
        <w:br/>
        <w:t>шын нәрсе деп көрсетеді» |151.</w:t>
        <w:br/>
        <w:t>Біз осы айтылған сынды жартылай ғана қолдаймыз. Өйткені, гу-</w:t>
        <w:br/>
        <w:t>манизм емес, адамның өзі осы шындықты жасайды, оны антигуманды</w:t>
        <w:br/>
        <w:t>етеді. Яғни, себепті адамнан іздеу керек. Тек адам ғана осы жағдайды</w:t>
        <w:br/>
        <w:t>өзгерте, жөндей алады. Адам ғана қатынастарды гуманизациялайды,</w:t>
        <w:br/>
        <w:t>өзін де, қоршаған ортасын да адамдандырады. М.Конашовтың осыған</w:t>
        <w:br/>
        <w:t>байланысты айтылғанмынапікірі дұрыс: «Бұл жердегі кішкентай қулық</w:t>
        <w:br/>
        <w:t>кез келгенадамдандыру шындықты және адамның өзін өзгертуде, бірақ</w:t>
        <w:br/>
        <w:t>кез келген өзгерту, өзін болсын, басқаны болсын, адамдандыру емес. Тек</w:t>
        <w:br/>
        <w:t>шындықты және адамды белгілі бір анықталған нақты (философиялық</w:t>
        <w:br/>
        <w:t>та, кәдімгі де мағынада) өзгерту ғана адамды адамдандыру болып табы-</w:t>
        <w:br/>
        <w:t>лады. Сондықтан, гуманизм адамдарға қандай өзгеріс оны қолдануға</w:t>
        <w:br/>
        <w:t>тұрарлық ете алатындығын табуы және көрсетуі керек. Әрине, тек осы</w:t>
        <w:br/>
        <w:t>өмірді гуманды ете алатын ғана. Гуманизм осы өмірдің және адамның</w:t>
        <w:br/>
        <w:t>нақты, шынайы табиғаты қандай екендігі туралы білімді беруі керек,</w:t>
        <w:br/>
        <w:t>яғни шындықта, не адамның іс-әрекетінде не гуманды, не антигуманды,</w:t>
        <w:br/>
        <w:t>және дегумандылық, антигумандылық қайдан пайда болады, не оны ту-</w:t>
        <w:br/>
        <w:t>дырады. Басқаша айтар болсақ, егер гуманизм шын мәнінде керек бол-</w:t>
        <w:br/>
        <w:t>са, практикалық гуманизмге айналу үшін, бір жағынан, адам мен оның</w:t>
        <w:br/>
        <w:t>іс-әрекетіндегі қайшылықты теориялық түрде ашып көрсетуі керек,</w:t>
        <w:br/>
        <w:t>екіншіден, оны практикалық түрде жоюы керек. Қысқаша айтқанда, ол</w:t>
        <w:br/>
        <w:t>нені қалай істеу керектігі туралы рецепт беруі керек» |151.</w:t>
        <w:br/>
        <w:t>Проблеманың практикалық жағына келер болсақ, қазіргі</w:t>
        <w:br/>
        <w:t>күні халықаралық гуманистік қозғалыстар күшейіп келеді, олар-</w:t>
        <w:br/>
        <w:t>ды Халықаралық гуманизм академиясы (Пчегпабопаі Асадегау оҒ</w:t>
        <w:br/>
        <w:t>Ншппапівіп), Халықаралық гуманистік және этикалық одақ (ІпбетпаНопа1</w:t>
        <w:br/>
        <w:t>Ншпапізі апа Ейһіса! 1/ліоп) және басқа да абыройлы бірлестіктер</w:t>
        <w:br/>
        <w:t>ұйымдастырады, олар БҰҰ-мен және ЮНЕСКО-мен бірлесіп жұмыс</w:t>
        <w:br/>
        <w:t>істейді. Бұл ұйымдардың барлығы ХІХ ғасырдың соңында және</w:t>
        <w:br/>
        <w:t>ХХ ғасырдың басында қалыптасқан бағытта жұмыс істейді. Бұл</w:t>
        <w:br/>
        <w:t>қозғалыстардың басында өз дәуірінің белгілі көшбасшылары: Эрнст</w:t>
      </w:r>
    </w:p>
    <w:p>
      <w:r>
        <w:t>38 Гуманистік дүниетаным: әлеуметтік-мәдени негіздер</w:t>
        <w:br/>
        <w:t>қажеттіліктердің кең көлемді түсініктерін енгізуді дұрыс деп санай-</w:t>
        <w:br/>
        <w:t>ды ІР9, 184 б.|. Аталған метақұндылықтар мен метақажеттіліктер адам</w:t>
        <w:br/>
        <w:t>өмірінің рухани өмірінің мәнін құрайды және сонымен қатар, адам</w:t>
        <w:br/>
        <w:t>табиғатының мәндік атрибуттары болып табылады.</w:t>
        <w:br/>
        <w:t>Адам мәнін және табиғатын гуманистік тұрғыдан талдау адам</w:t>
        <w:br/>
        <w:t>табиғатының құндылықтық тұрғыдан нейтралды екенін көрсетеді; со-</w:t>
        <w:br/>
        <w:t>нымен қатар ол барлық қажетті сипаттарға ие, өйткені ол сол арқылы</w:t>
        <w:br/>
        <w:t>қылықтың және адамдар арасындағы қатынастың гуманды типін іске</w:t>
        <w:br/>
        <w:t>асырады.</w:t>
        <w:br/>
        <w:t>Гуманистік дүниетаным тең дәрежеде, жалғыздыққа және өзін-</w:t>
        <w:br/>
        <w:t>өзі талдауға бейім, сонымен қатар, бір-біріне көмектесуге және</w:t>
        <w:br/>
        <w:t>қатынастарды ары қарай дамыту принциптері бойынша араласатын</w:t>
        <w:br/>
        <w:t>адамдардың барлығына тән. Бірақ кез келгенжағдайда сөз динамикалық</w:t>
        <w:br/>
        <w:t>адам, динамикалық әлемде өмір сүретін адам туралы болады. Бұл</w:t>
        <w:br/>
        <w:t>адамның табиғаты пластикалық, ол өсу процесімен, жетілумен және</w:t>
        <w:br/>
        <w:t>шығармашылықпен тығыз байланыста екендігін көрсетеді |30, 21 б.</w:t>
        <w:br/>
        <w:t>Шын мәнінде адамның тарихының қарқыны өсіп жатыр және</w:t>
        <w:br/>
        <w:t>бүгінгі күні өте жоғары мағынаға ие болып отыр. Бұл адам ретінде</w:t>
        <w:br/>
        <w:t>өсудің құндылықтарына не кіретінін қайта қарастырып, ойлануы-</w:t>
        <w:br/>
        <w:t>на мәжбүрлейді. Қазіргі адам үнемі өсіп отырған, кеңейіп отырған</w:t>
        <w:br/>
        <w:t>және жылдам өзгеріп отырған әлемде өмір сүріп келеді. Бұл әлем</w:t>
        <w:br/>
        <w:t>адамға бірте-бірте өзінің құпияларын ашып келеді, олар адамға көп</w:t>
        <w:br/>
        <w:t>мүмкіндіктер береді. Үнемі өзгерістегі және жаңарып отыратын бұл</w:t>
        <w:br/>
        <w:t>Әлем қоғамдық адамгершілік пен жеке адамның ғылыми таным, техно-</w:t>
        <w:br/>
        <w:t>догия және мәдениеттің басқа сферасынан алыста қалып қоймауын та-</w:t>
        <w:br/>
        <w:t>дап етеді. Өркениеттіліктің жалпы деңгейі, ғылымның алдыңғы қатары</w:t>
        <w:br/>
        <w:t>мен адамгершілік арасындағы үлкен қашықтық қоғамның жабайы-</w:t>
        <w:br/>
        <w:t>лануына әкеледі. Мұндай әлеуметтік-мәдени императив қоғамның</w:t>
        <w:br/>
        <w:t>байыған қабаты мен қалған бөлігінің арасындағы айырмашылық</w:t>
        <w:br/>
        <w:t>соншалықты үлкен болмауы туралы социологиялық заңмен қатар</w:t>
        <w:br/>
        <w:t>жүреді. Белгілі бір деңгейден асып кеткен кезде әлеуметтік жарылыс бо-</w:t>
        <w:br/>
        <w:t>дады, ол мешеулікке немесе өркениеттің күйреуіне әкеліп соқтырады.</w:t>
        <w:br/>
        <w:t>Жеке тұлғалық және әлеуметтік прогрестің үйлесімділігі</w:t>
        <w:br/>
        <w:t>мен синхронизациясының маңызды алғышарты қоғамдық сана-</w:t>
        <w:br/>
        <w:t>да эволюцияға әкелетін адамның ішкі өзгерістерге қабілеттілігі бо-</w:t>
        <w:br/>
        <w:t>дып табылады. Ол біздің қоғам, адам және оның мүмкіндіктері ту-</w:t>
        <w:br/>
        <w:t>ралы біліміміздің кеңейіп отыруы арқылы да жүзеге асады. Сананы</w:t>
        <w:br/>
        <w:t>трансформациялау, сенімдерді және құндылықтар жүйесін өзгерту</w:t>
        <w:br/>
        <w:t>заңдарды қайта жазудан гөрі, тіпті ол заңдар әлемдік заңдар болса да,</w:t>
        <w:br/>
        <w:t>өте қиын екені ертеден белгілі. Қорғаныш функциясын атқара отырып,</w:t>
        <w:br/>
        <w:t>36 Гуманистік дүниетаным: әлеуметтік-мәдени негіздер</w:t>
        <w:br/>
        <w:t>оның адамдықты, еркіндікті және махаббатты, олардағы адамдық</w:t>
        <w:br/>
        <w:t>жаратылыстың кепілсіздігін, жарқын жақтарымен міндетті түрдегі</w:t>
        <w:br/>
        <w:t>байланысын түсінетіндігінде» |24, 101 61.</w:t>
        <w:br/>
        <w:t>Адамның мәні мен табиғаты және оның әлеммен және де өзімен</w:t>
        <w:br/>
        <w:t>қарым-қатынасының тәсілдері мәселесіне көп көңіл аударған гуманист-</w:t>
        <w:br/>
        <w:t>ойшылдар қатарына Э. Фромм мен В. Франклді жатқызамыз. В. Франкл</w:t>
        <w:br/>
        <w:t>адамның бұрынғы қанағаттану күйіне талпынатын психодинамикалық</w:t>
        <w:br/>
        <w:t>концепциясы өте баяу, бірақ дұрыс жолмен адамды өзінің өмірдегі</w:t>
      </w:r>
    </w:p>
    <w:p>
      <w:r>
        <w:t>мақсаты өзіндік және жеке басының мүмкіндіктерін іске асыру деп</w:t>
        <w:br/>
        <w:t>түсінетін жаңа антропологиялық көзқараспен ауысып келе жатқанына</w:t>
        <w:br/>
        <w:t>сенімін білдіреді |25, 60 6.1.</w:t>
        <w:br/>
        <w:t>Бұған байланысты гуманистік психологияның негізін қалаушылар</w:t>
        <w:br/>
        <w:t>және қазіргі ресейлік гумнистер көп жағдайда экзистенциализм</w:t>
        <w:br/>
        <w:t>аумағында жұмыс істейді: Ж.-П. Сартрдың ойынша, адам өзін өзі</w:t>
        <w:br/>
        <w:t>жасауға, табуға, өзінің өмір сүру жағдайларын, мақсаттары мен</w:t>
        <w:br/>
        <w:t>міндеттерін, жаңа мүмкіндіктерді іске асыра отырып, үнемі өзгертуге,</w:t>
        <w:br/>
        <w:t>жазылған.</w:t>
        <w:br/>
        <w:t>Адамның табиғаты туралы мәселе бойынша көп ойланған фило-</w:t>
        <w:br/>
        <w:t>соф - Э.Фромм. Оның идеяларын қазіргі күнгі гумнистердің көпшілігі</w:t>
        <w:br/>
        <w:t>қабылдайды. Оның «Адам өзі үшін» (1947), «Үміт революциясы» (1968),</w:t>
        <w:br/>
        <w:t>«Адам анатомиясының деструктивтілігі» (1973) сияқты еңбектері</w:t>
        <w:br/>
        <w:t>қалыптасып қалған адамның мәнін жануарлықпен редукциялай-</w:t>
        <w:br/>
        <w:t>тын көзқарастарды жеңуге бағытталады. Ол әділетті түрде адамның</w:t>
        <w:br/>
        <w:t>табиғаты нақты өмір сүретін және жай ғана пәнділіктен ерекшеленетін</w:t>
        <w:br/>
        <w:t>нәрсе деп түсінді: «...Бұл абстракция емес, бірақ оны елемейтін шексіз</w:t>
        <w:br/>
        <w:t>көнімді жүйе де емес» |26,297 6.1.</w:t>
        <w:br/>
        <w:t>Э.Фроммның ойынша, біз адамның табиғаты туралы айта отырып,</w:t>
        <w:br/>
        <w:t>жеке тұлғаның құрылымына тікелей әсерін тигізетін адамның мінезі</w:t>
        <w:br/>
        <w:t>туралы ойлауымыз керек. Оның ойынша, мінез - таза адамдық феномен</w:t>
        <w:br/>
        <w:t>(27,335 б.|. Мінез - ол таза күйіндегі тұқым қуалаушылық және адамның</w:t>
        <w:br/>
        <w:t>әлеуметтік адаптациясы кезінде игерген қылықтары емес. Мінез -</w:t>
        <w:br/>
        <w:t>бұл адамның әлеммен сай келуінің формасы, әлемдегі болмыс тәсілі.</w:t>
        <w:br/>
        <w:t>Э. Фромм бойынша, мінез - барлық инстинктивті талпыныстардың</w:t>
        <w:br/>
        <w:t>тұрақты жүйесі ретінде, адамның жоғалтып алған немесе бойында жоқ</w:t>
        <w:br/>
        <w:t>инстинктілерінің «орнын басушысы» болып түсіндіріледі. Ол әлемде</w:t>
        <w:br/>
        <w:t>бағдарлаушы ретінде көмектеседі, табиғи әлем мен адами әлемді</w:t>
        <w:br/>
        <w:t>сәйкестендіруші. «..Мінез - бұл ерекше құрылым, онда қойылған</w:t>
        <w:br/>
        <w:t>мақсаттарға бағытталған адамның энергиясы жиналған, ол арқылы</w:t>
        <w:br/>
        <w:t>басты мақсатқа сай келетін қылықтық таңдау анықталады», - деп жаз-</w:t>
        <w:br/>
        <w:t>ды Э. Фромм (26, 333 61. Адамдық, егер ол мінезді қалыптастырудың</w:t>
        <w:br/>
        <w:t>Гуманистік дүниетанымды зерттеудің теориялық 33</w:t>
        <w:br/>
        <w:t>және методологиялық қырлары</w:t>
        <w:br/>
        <w:t>ретінде) құндылықтар жүйесі арқылы сипатталады, сонымен қатар,</w:t>
        <w:br/>
        <w:t>экзистенциалдық тұрғыдан да қарастырылады.</w:t>
        <w:br/>
        <w:t>Адамды субстанция ретінде қарастыра отырып, В.А. Кувакин, басқа</w:t>
        <w:br/>
        <w:t>авторлармен салыстырғанда, оның субстанциалдығына болмыспен қатар</w:t>
        <w:br/>
        <w:t>ештеңе және белгісіздік сияқты категорияларды да енгізеді. Адамның</w:t>
        <w:br/>
        <w:t>коммуникация ретіндегі аспектісі, өзінің жеке шекарасынан шығуы ар-</w:t>
        <w:br/>
        <w:t>найы бөліп қарастырылмайды, бірақ біршама терең адамның жеке</w:t>
        <w:br/>
        <w:t>тұлғалық ішкі қатынастары, сонымен қатар, ол өзі «транссубстанциалды</w:t>
        <w:br/>
        <w:t>коммуникация» деп атаған небір мәндік, адамның табиғатпен, қоғаммен,</w:t>
        <w:br/>
        <w:t>ештеңемен және белгісіздікпен терең түрдегі араласуы талданады.</w:t>
        <w:br/>
        <w:t>В.С. Барулин де, В.А. Кувакин де адамның мәнін түсіндіруде</w:t>
        <w:br/>
        <w:t>діни идеяларға және жоғарғы күшке сүйенбейді. В.А. Кувакиннің</w:t>
        <w:br/>
        <w:t>пікірі бойынша, адамның метфизикасы - бұл, ең алдымен, оның ги-</w:t>
        <w:br/>
        <w:t>потеза түріндегі ерекше эксперименталды дәлелденбейтін негізі:</w:t>
        <w:br/>
        <w:t>«Метафизикалық алдын ала болжамдар - бұл ерекше дәлелдеуді</w:t>
        <w:br/>
        <w:t>қажет етпейтін білім, оның ақталуы, біріншіден, адамның біртұтас</w:t>
        <w:br/>
        <w:t>және аяқталған суретке деген ішкі қажеттілігі, екіншіден, адамның</w:t>
        <w:br/>
        <w:t>ғылыми білімді толықтыратын метафизикалық алдын ала болжауы не-</w:t>
        <w:br/>
        <w:t>месе сұрағы, үшіншіден, онсыз да белгіліні қабылдауға болмайтыннан</w:t>
        <w:br/>
        <w:t>ойлаудың басқа тәсілдерінің болмауы: мистикалық және т. б., оларда</w:t>
      </w:r>
    </w:p>
    <w:p>
      <w:r>
        <w:t>адам еш нәрсені терең ойламайды, өзін өзі бақылай алмай, бір нәрсеге</w:t>
        <w:br/>
        <w:t>әңгі болып қалады...» ПІ, 323-324 61.</w:t>
        <w:br/>
        <w:t>П.Куртц адамның басқаша түсіндірмесін береді. Оны жүйелі түрде</w:t>
        <w:br/>
        <w:t>«Тыйым салынған жеміс» |18) атты еңбегінде түсіндіреді. Ол адамның</w:t>
        <w:br/>
        <w:t>өмір сүруінің құндылықтық құрылымынан, адамдағы этикалықтан ба-</w:t>
        <w:br/>
        <w:t>стайды, одан соң ол құқықтар мен міндеттерді іргелі, туа біткен жат-</w:t>
        <w:br/>
        <w:t>сынылмайтын адамның табиғатының сипаты ретінде қарастыруға</w:t>
        <w:br/>
        <w:t>көшеді. Бұл құндылықтар мен сипаттар өзінің динамикасын тәрбие</w:t>
        <w:br/>
        <w:t>мен таным арқылы жүргізеді, соңғылары ішкі әлемнің мәдениетін жа-</w:t>
        <w:br/>
        <w:t>саушы басты құралдар болып табылады. Адамның мәні жетілдіру мен</w:t>
        <w:br/>
        <w:t>шығармашылықарқылы көрінеді. Адам терең шынайы жәнемүмкін бо-</w:t>
        <w:br/>
        <w:t>латын экзистенциалды күйлердің жиынтығы ретінде «өмір ағашы» де-</w:t>
        <w:br/>
        <w:t>ген метафораның көмегімен көрсетіледі. Ол мағына шығармашылығы</w:t>
        <w:br/>
        <w:t>мен оған ие болу, трагизм мен қуаныш, жаңашылдық пен өмір рахаты</w:t>
        <w:br/>
        <w:t>сияқты күйлерден өтумен сипатталады.</w:t>
        <w:br/>
        <w:t>Концепциялардың әр түрлі болуы соншалықты, оларды ішкі</w:t>
        <w:br/>
        <w:t>әлемнің мәдениеті туралы бір блокка жинақтау өте қиын. Солай болса</w:t>
        <w:br/>
        <w:t>да, адамның мәні, табиғаты туралы сұрақтарды талқылаған кезде біз</w:t>
        <w:br/>
        <w:t>антропологиядағы, аксиологиядағы және адам метафизикасындағы</w:t>
        <w:br/>
        <w:t>бұрын айтылған пікірлер мен идеяларға сүйенеміз.</w:t>
        <w:br/>
        <w:t>26 Гуманистік дүниетаным: әлеуметтік-мәдени негіздер</w:t>
        <w:br/>
        <w:t>Бүгінгі күні адам бұрынғыдан да көрі өзінің мәнін, өзінің мақсат-</w:t>
        <w:br/>
        <w:t>тары мен тағайындылығын жаңаша түсінуге мұқтаж. Қазіргі күнгі</w:t>
        <w:br/>
        <w:t>адамныңерекшелігінтүсіну үшіноның өткенжолынқарапшығу, оның</w:t>
        <w:br/>
        <w:t>дүниетанымы мен дүниеге қатынасын зерттеу қажет. Өйткені қазіргі</w:t>
        <w:br/>
        <w:t>адам «көптеген әлемдерде» өмір сүреді, әртүрлі мәдениеттермен,</w:t>
        <w:br/>
        <w:t>дәстүрлермен кездеседі, сондықтан оның моралдық бағдарлары мен</w:t>
        <w:br/>
        <w:t>өмірлік ережелері өзгереді. Жалпыадамзаттық құндылықтарды және</w:t>
        <w:br/>
        <w:t>гуманистік дүниетанымды басшылыққа алған адам адамгершіліктік</w:t>
        <w:br/>
        <w:t>ұстанымдардың қажеттілігі туралы идеяны берік ұстанып, өзінің ішкі</w:t>
        <w:br/>
        <w:t>моральдықзаңынқатаң орындайды. Қазіргі қоғамгуманистік идеяларға</w:t>
        <w:br/>
        <w:t>мұқтаж, өйткені олар көп жағдайда адамның өмірін жақсартады және</w:t>
        <w:br/>
        <w:t>оған мағына береді.</w:t>
        <w:br/>
        <w:t>Әлеуметтік-экономикалық және экологиялық процестердің</w:t>
        <w:br/>
        <w:t>және ақпараттық революцияның әсерінен күрделі дүниетанымдық</w:t>
        <w:br/>
        <w:t>мәселелер туындайды. Гуманизмнің дүниетанымдық аспектілерін</w:t>
        <w:br/>
        <w:t>зерттеу, адамның өмірінің кез келген сферасында дағдарыс болып</w:t>
        <w:br/>
        <w:t>жатқан кезде, ол дағдарыс әлеуметтік байланыстар мен қатынастарда</w:t>
        <w:br/>
        <w:t>дегуманизацияға әкелген кезеңде, өте өзекті екені белгілі. Әр қадам</w:t>
        <w:br/>
        <w:t>сайын қатыгездікпен және риясыздықпен кездесе отырып, қазіргі адам</w:t>
        <w:br/>
        <w:t>оларға еті үйрене бастайды және хайуандық іс-әрекетке көңіл аудармай</w:t>
        <w:br/>
        <w:t>да кетеді. Мұндай жағдай құндылықтық вакуумға және адамдардың</w:t>
        <w:br/>
        <w:t>дүниетанымының деформациясына әкелу қаупі бар.</w:t>
        <w:br/>
        <w:t>Субьект деңгейінде дүниетанымның, ойлаудың, сананың гумани-</w:t>
        <w:br/>
        <w:t>зациясы туралы айтуға болады. Қоршаған ортаның гуманизациясын</w:t>
        <w:br/>
        <w:t>ерекше көрсете отырып, қоғамдағы, ғылымдағы, мәдениет пен білім</w:t>
        <w:br/>
        <w:t>берудегі процестерді белгілеп алуға болады.</w:t>
        <w:br/>
        <w:t>Гуманистік идеялардың қоғамда көрініс беруін және олардың</w:t>
        <w:br/>
        <w:t>қоғамда іске асуын гуманизация деп атаймыз, яғни алғашқыда гу-</w:t>
        <w:br/>
        <w:t>манизм қоғамдық құбылыс ретінде пайда болады, дәл сол гуманизм</w:t>
        <w:br/>
        <w:t>идеяларының өткізгіші болып табылады, сол арқылы гуманистік иде-</w:t>
        <w:br/>
        <w:t>ялар қоғамда іске асады, ол прогрессивті қоғамның сипаты. Соған</w:t>
        <w:br/>
        <w:t>сай белгілі бір әлеуметтік құрылымдық прогрессивтіліктің жоғалуы</w:t>
        <w:br/>
        <w:t>дегуманизация процесінің пайда болуына әкеледі, ол кезде адамның</w:t>
      </w:r>
    </w:p>
    <w:p>
      <w:r>
        <w:t>құндылығы басқа құндылықтардан төмен болып қалады, яғни</w:t>
        <w:br/>
        <w:t>қоғамның дегуманизациясы - бұл жалпыадамзаттық құндылықтардың</w:t>
        <w:br/>
        <w:t>күйреуі және қоғамда гуманистік дүниетанымдық бағдарлардан бас</w:t>
        <w:br/>
        <w:t>тарту факторы.</w:t>
        <w:br/>
        <w:t>Мұндай жағдай екі аспектіде дамиды: бір жағынан, өзгерген</w:t>
        <w:br/>
        <w:t>құндылықтарға негативті-сыни қатынас пайда болады; басты</w:t>
        <w:br/>
        <w:t>«әділетсіздік» - адам құндылығының төмендетілуі, оның жеке тұлғалық</w:t>
        <w:br/>
        <w:t>34 Гуманистік дүниетаным: әлеуметтік-мәдени негіздер</w:t>
        <w:br/>
        <w:t>Ең алдымен адам табиғатын гуманистік тұрғыдан түсіну мәсе-</w:t>
        <w:br/>
        <w:t>десіне, содан соң, гуманизмдегі құндылықтық-экзистенциалды ор-</w:t>
        <w:br/>
        <w:t>талық ретіндегі адамдықты талдауға, Ногпо ІМшпапия-тың, оның</w:t>
        <w:br/>
        <w:t>экзистенциалды-құндылықтық күйлеріне, ол терең күйзеліске ұшы-</w:t>
        <w:br/>
        <w:t>райтын, оның адамдығы көрінетін, өмірлік тәжірибесін құрайтын эк-</w:t>
        <w:br/>
        <w:t>зистенциалды құндылықтарына талдау жасалады. Одан кейін жеке</w:t>
        <w:br/>
        <w:t>тұлғаның аксиологиялық статусына сипаттама беріледі, ол адамдық</w:t>
        <w:br/>
        <w:t>мәннің ерекше тірегі, онда адамдық негізгі анықтаушы сипат түрінде</w:t>
        <w:br/>
        <w:t>қарастырылады. Одан соң Ното Һішпапия-тың шексіз динамикалық,</w:t>
        <w:br/>
        <w:t>шығармашылықтың мән ретіндегі этикалық мәдениетінің қалыптасу</w:t>
        <w:br/>
        <w:t>мәселесі шығады.</w:t>
        <w:br/>
        <w:t>Қазіргі гуманизм аумағында адамның табиғаты туралы сұрақты</w:t>
        <w:br/>
        <w:t>қою негізді, өйткені, егер бұл дүниетаным үшін түпкі негіз адамда</w:t>
        <w:br/>
        <w:t>болса, онда келесі, анықтаушы сұрақ «Адам деген не?» деген сұрақ</w:t>
        <w:br/>
        <w:t>болады |19, 6 61. Адамның табиғаты мәселесін шешуде гуманизмнің</w:t>
        <w:br/>
        <w:t>басты мақсатын А.Г. Круглов былай қояды: «Гуманистер адамның</w:t>
        <w:br/>
        <w:t>дәстүр бойынша немесе өзінің бір адасулары арқылы жасайтын өмірі</w:t>
        <w:br/>
        <w:t>оның өзінің табиғатына сәйкес келуін қалайды, оның биологиялық</w:t>
        <w:br/>
        <w:t>табиғаты оның зерделі табиғатымен дұрыс түсіндірілуін қалайды.</w:t>
        <w:br/>
        <w:t>Осыдан олар өздерінің күн астындағы адамдық бақытын көреді» |20,</w:t>
        <w:br/>
        <w:t>2061.</w:t>
        <w:br/>
        <w:t>Адам табиғатының мәнін танудағы бастапқы методологиялық</w:t>
        <w:br/>
        <w:t>принцип ретінде Д.А. Гуцаленко, ИЛ. Фролов, Л.А. Зеленов,</w:t>
        <w:br/>
        <w:t>А.Н. Шиминаның пікірінше, адамның универсалдылығы таныла-</w:t>
        <w:br/>
        <w:t>ды. Мысалы, В.Е. Гарпушкин «Философиядағы универсализм және</w:t>
        <w:br/>
        <w:t>адам» деген еңбегінде «адамның мәні оның универсалдылығында», ал</w:t>
        <w:br/>
        <w:t>«гуманистік универсализм рационалдылықты, абстрактілі-теориялық</w:t>
        <w:br/>
        <w:t>пен нақты-социологиялықты және иррационалдылықты, көркем-</w:t>
        <w:br/>
        <w:t>интуитивтілікті, ешқайсысын абсолюттемей біріктіруді талап етеді»</w:t>
        <w:br/>
        <w:t>деген көзқарасты баяндайды |21,122641.</w:t>
        <w:br/>
        <w:t>Ал біздің отандық философтар А. Қапышев пен С. Колчигин</w:t>
        <w:br/>
        <w:t>жоғарыда аталған еңбектерінде адамның универсалдылығы арқылы</w:t>
        <w:br/>
        <w:t>оның мәнінің ашылмайтындығын былай сипаттайды: «Әмбебаптық</w:t>
        <w:br/>
        <w:t>өздігінше адамды минералдардан, өсімдіктерден, жануарлардан және</w:t>
        <w:br/>
        <w:t>машинадан жоғарылатып қана қоймайды, сонымен қатар адамды</w:t>
        <w:br/>
        <w:t>минералға, өсімдікке, жануарға және машинаға айналдыруы мүмкін.</w:t>
        <w:br/>
        <w:t>Егер адам бәрін істей алатын болса, онда, өкінішке орай, ол бұл</w:t>
        <w:br/>
        <w:t>қабілеттілігін өзінің, басқаның игілігі үшін емес, зұлымдыққа пайда-</w:t>
        <w:br/>
        <w:t>данады. Нені қаласа, сол болу және кез келген шектеулерді жеңе білуге</w:t>
        <w:br/>
        <w:t>деген мүмкіндік оны жетілуге деген жолдан кері кетуге бағытталған</w:t>
        <w:br/>
        <w:t>Гуманистік дүниетанымды зерттеудің теориялық 25</w:t>
        <w:br/>
        <w:t>және методологиялық қырлары</w:t>
      </w:r>
    </w:p>
    <w:p>
      <w:r>
        <w:t>жақындастыруды мақсат етіп қойған. Ал оларға жасалған талдау ХХ</w:t>
        <w:br/>
        <w:t>және ХХІ ғасырдағы бұл гуманистік бағыттардың барлығы адамның</w:t>
        <w:br/>
        <w:t>алдында тұрған аса маңызды мәселелерді шешу мақсатын қойғанын</w:t>
        <w:br/>
        <w:t>көрсетеді.</w:t>
        <w:br/>
        <w:t>1.2. Гуманистік дүниетанымның онтологиялық,</w:t>
        <w:br/>
        <w:t>антропологиялық және аксиологиялық детерминанттары</w:t>
        <w:br/>
        <w:t>Екі полярлы әлем жойылғаннан кейін адамзат жаңа кезеңге қадам</w:t>
        <w:br/>
        <w:t>басты, бірақ мұнда тек қатты ғана емес, қатыгез формада глобалистер</w:t>
        <w:br/>
        <w:t>мен антиглобалистер арасында күрес толассыз жүріп жатыр. Осы</w:t>
        <w:br/>
        <w:t>күресті тежеудің және жұмсартудың бағдары гуманизациялық прин-</w:t>
        <w:br/>
        <w:t>циптерге негізделуі керек. Жеке адамдар мен қоғамдық қатынастар</w:t>
        <w:br/>
        <w:t>арасындағы, экология мен мәдениеттегі дағдарыстармен сипаттала-</w:t>
        <w:br/>
        <w:t>тын қиындықтармен кездесе отырып, адамдар арасындағы қатынасты</w:t>
        <w:br/>
        <w:t>гуманизациялау, адамды адамдандыру туралы сұрақтарды айналып</w:t>
        <w:br/>
        <w:t>өту мүмкін емес. Бүгінгі жаһандық мәселелер ойлаудың сипатының</w:t>
        <w:br/>
        <w:t>Арамалық өзгерісінің, дүниегеқатынас пен құндылықтардың транс-</w:t>
        <w:br/>
        <w:t>формациясының салдары болып отыр. Ал қазіргі өркениет, егер ол</w:t>
        <w:br/>
        <w:t>батыстық прагматикалық мақсаттар мен құндылықтарды ұстанса, ру-</w:t>
        <w:br/>
        <w:t>хани дағдарысқа әкелетініне еш күмән қалған жоқ.</w:t>
        <w:br/>
        <w:t>Адамдар арасындағы жеккөрушілік, жауласу достық, қайырым-</w:t>
        <w:br/>
        <w:t>дылық ертеден бар. Оның себебі - адамдардың эгоизмі. Ал қазіргі</w:t>
        <w:br/>
        <w:t>адам өзінің қатыгездігімен, эгоистігімен ерекшеленеді. Адам өзін</w:t>
        <w:br/>
        <w:t>«табиғаттың патшасымын» депатап, материалдық тұрғыдан баю жолы-</w:t>
        <w:br/>
        <w:t>на түсті. Әлемге, өзіне, басқаға қатынасында адам дағдарысқа ұшырады.</w:t>
        <w:br/>
        <w:t>Билікке, материалды байлыққа мас болған адам, қоршаған ортасын,</w:t>
        <w:br/>
        <w:t>өзіне ұқсастарды құртуда. Оған мысалды көптеп келтіруге болады.</w:t>
        <w:br/>
        <w:t>Қазақстандық философ А.Г. Косиченко адамның өзінде руханилық</w:t>
        <w:br/>
        <w:t>болмаса, оның жасаған әлемі де сондай болады дей отырып: «Адам ХХ</w:t>
        <w:br/>
        <w:t>ғасырда күрделі, әділетсіз, тіпті оңбаған әлемді жасады, енді сонда өзі</w:t>
        <w:br/>
        <w:t>де өмір сүргісі келмейді», - дейді |14, 36 б.|. Осы жерде әлеммен қоса</w:t>
        <w:br/>
        <w:t>адам деген түрді де сақтап қалу мәселесі туындайды.</w:t>
        <w:br/>
        <w:t>Адамның кез келген пропагандистік әрекеттерге оңай беріліп</w:t>
        <w:br/>
        <w:t>кетуінің,бірегейлігінжоғалтуының,қалыпты өмірсүруініңбұзылуының</w:t>
        <w:br/>
        <w:t>себебі руханилықтың жетіспеуінде. Тек қана әлемге қатынасты қайта</w:t>
        <w:br/>
        <w:t>қарап, құндылықтарды, адамның мәні мен тағайындылығын дұрыс</w:t>
        <w:br/>
        <w:t>түсініп қана адамды сақтап қалуға, адамдар арасында үйлесімді қарым-</w:t>
        <w:br/>
        <w:t>қатынас жүргізуге, тең дәрежелі серіктестер ретінде тіршілік етуге бо-</w:t>
        <w:br/>
        <w:t>дады.</w:t>
        <w:br/>
        <w:t>30 Гуманистік дүниетаным: әлеуметтік-мәдени негіздер</w:t>
        <w:br/>
        <w:t>Геккель, Джулиан Хаксли, Джон Дьюи, Чарльз Пире, Бертран Рассел,</w:t>
        <w:br/>
        <w:t>Альберт Эйнштейн және басқалар болды.</w:t>
        <w:br/>
        <w:t>Орыс тілінде «Гуманистік манифест. 2000: Жаңа ғаламшарлық гу-</w:t>
        <w:br/>
        <w:t>манизмге үндеу» атты декларация жарияланған. Манифесттің орыс</w:t>
        <w:br/>
        <w:t>тіліндегі басылымында қол қойған 90 ресейлік интеллигенцияның</w:t>
        <w:br/>
        <w:t>аты-жөні жазылған (олардың ішінде Ресей Ғылым Академиясының 9</w:t>
        <w:br/>
        <w:t>мүшесі бар). Манифест мынадай сөздермен аяқталады: «Гуманистік</w:t>
        <w:br/>
        <w:t>Манифест 2000-ға қол қойғандардың барлығы оның әр қағидасымен</w:t>
        <w:br/>
        <w:t>келіседі дегенді білдірмейді. Бірақ біз оның негізгі принциптерін</w:t>
        <w:br/>
        <w:t>қабылдаймыз және жалпы конструктивті сухбаттың болуы үшін,</w:t>
        <w:br/>
        <w:t>оны әлемдік қауымдастықтың мәртебесі етеміз. Біз басқа мәдени</w:t>
        <w:br/>
        <w:t>дәстүрлердің өкілі болып табылатын ерлер мен әйелдерді бізге</w:t>
        <w:br/>
        <w:t>қосылуға және бізбен бірге қазір пайда болып келе жатқан жаһандық</w:t>
        <w:br/>
        <w:t>қауымдастықта болашақта жақсы әлем жасау мақсатында жұмыс</w:t>
        <w:br/>
        <w:t>істеуге шақырамыз» |131.</w:t>
      </w:r>
    </w:p>
    <w:p>
      <w:r>
        <w:t>Қазіргі гуманизм мәдениеттің түрі ретінде талдануы керек, ол</w:t>
        <w:br/>
        <w:t>адамның жаңа дүниетанымының негізі бола алады.</w:t>
        <w:br/>
        <w:t>Гуманизмнің мәнін түсіну үшін біз «Әлем деген не? Адам деген</w:t>
        <w:br/>
        <w:t>не?» деген сұрақатарға жауап іздеуіміз керек. Өйткені, «Адам мен Әлем</w:t>
        <w:br/>
        <w:t>- эквивалентті. Әлем қандай болса, Адам да сондай, және де керісінше,</w:t>
        <w:br/>
        <w:t>Адам қандай болса, Әлем де сондай» (7, 82 б.)</w:t>
        <w:br/>
        <w:t>Әрине, сонымен қатар адам жаратылысының тек қана саналы ғана</w:t>
        <w:br/>
        <w:t>емес, өзіндік санасының, тіршілік етуінің, экзистенциясының тұңғиық</w:t>
        <w:br/>
        <w:t>деңгейлерін анықтау керек. Мұндай талдау және Ното һішпалия-тың</w:t>
        <w:br/>
        <w:t>теориялық моделінің қайта құрылуының қазіргі жаңа гуманистік зерт-</w:t>
        <w:br/>
        <w:t>теулер негізінде толық болуы үшін концептуалды құрылған адам ту-</w:t>
        <w:br/>
        <w:t>ралы философиялық және мәдениеттанулық ілімдерді басшылыққа</w:t>
        <w:br/>
        <w:t>алу керек. Бұл жерде бізге мысал бола алатын еңбектер қатарына В.4.</w:t>
        <w:br/>
        <w:t>Губин мен Е.Н. Некрасованың «Философиялық антропология» және</w:t>
        <w:br/>
        <w:t>В.С. Барулиннің «Әлеуметтік антропологияның негіздері», П. Куртцтің</w:t>
        <w:br/>
        <w:t>«Тыйым салынған жеміс» және «Болудың ерлігі», В.А. Кувакиннің</w:t>
        <w:br/>
        <w:t>«Сенің жұмағың мен тозағың» атты кітаптар жатады.</w:t>
        <w:br/>
        <w:t>ішікі әлемнің мәдениеті туралы жүйелі зерттеу мақсатында осы</w:t>
        <w:br/>
        <w:t>Әлемнің контурлары және оның жалпы құрылымы сызылады. Оның</w:t>
        <w:br/>
        <w:t>маңызды «элементтері» ретінде ең аз дегенде сана, өзіндік сана, жеке</w:t>
        <w:br/>
        <w:t>тұлғалық бастау, сезімділік, сонымен қатар біртұтастық ретіндегі</w:t>
        <w:br/>
        <w:t>адамның ажырамас бөлігі - адамның денесі қарастырылатыны белгілі.</w:t>
        <w:br/>
        <w:t>Бір қарағанда тәндікті адамның ішкі әлеміне жатқызу дұрыс емес</w:t>
        <w:br/>
        <w:t>сияқты, бірақ олай емес, психология, философия, антропология, био-</w:t>
        <w:br/>
        <w:t>догияда адамның рухы, жаны, санасы мен зердесі оның денесінен өзге</w:t>
        <w:br/>
        <w:t>Гуманистік дүниетанымды зерттеудің теориялық 37</w:t>
        <w:br/>
        <w:t>және методологиялық қырлары</w:t>
        <w:br/>
        <w:t>негізіне жатқызылса және жеке тұлғаның дүниетанымының ұғынылған</w:t>
        <w:br/>
        <w:t>компоненті болса, қылықтың доминантасы болатындығы теріске</w:t>
        <w:br/>
        <w:t>шығарылмайды. Бұл шарттың орындалуы адамның әлеммен және</w:t>
        <w:br/>
        <w:t>басқа адамдармен қатынасының позитивті қарым-қатынасының</w:t>
        <w:br/>
        <w:t>басқа да тәсілдерін анықтауы мүмкін деген ой айтылады. Мінез адам-</w:t>
        <w:br/>
        <w:t>да табиғилық пен мәденилік, биологиялық пен әлеуметтік қалай</w:t>
        <w:br/>
        <w:t>біріктірілетіндігін, ол тек адамдық болмысқа ғана тән «экзистенциалды</w:t>
        <w:br/>
        <w:t>дихотомияларды» қалай шешуді, өзінің жігерсіздігімен, оқшауланып</w:t>
        <w:br/>
        <w:t>қалғанынымен, өзін өзі жоғалтып алғандығымен қалай күресуді</w:t>
        <w:br/>
        <w:t>анықтайды.</w:t>
        <w:br/>
        <w:t>Екінші бір гуманист-психолог В. Франкл осы мәселе жайында ой</w:t>
        <w:br/>
        <w:t>толғай отырып, былай деп тұжырымдайды: «...Адам өзінің мінезін</w:t>
        <w:br/>
        <w:t>қалыптастыруда еркіндікке ие және өзінің қандай тұлға болып</w:t>
        <w:br/>
        <w:t>шығатындығы үшінжауапкершілікке ие. Мінездің негізгіерекшемліктері,</w:t>
        <w:br/>
        <w:t>мотивтері маңызды емес, біздің оларды қалай қабылдайтынымыз</w:t>
        <w:br/>
        <w:t>маңызды. Дәл осы қабілеттілік бізді адам етеді» |25,229 6.1</w:t>
        <w:br/>
        <w:t>Мінез барлық адамдарға тән экзистенциалды қажеттіліктер:</w:t>
        <w:br/>
        <w:t>қорқынышты және дәрменсіздікті, оқшаулану мен барлығымен тас-</w:t>
        <w:br/>
        <w:t>тап кеткен кездегі күйді жеңу қалай қанағаттандырылатындығын</w:t>
        <w:br/>
        <w:t>анықтайды. Ешкім алдын ала адам қалай әрекет жасайтынын білмейді,</w:t>
        <w:br/>
        <w:t>оны болжау мүмкін емес, өйткені ол жағдайлардан және өзінен</w:t>
        <w:br/>
        <w:t>өзі жоғары шарықтай алатын қабілетке ие. Сонымен, адамдықтың</w:t>
        <w:br/>
        <w:t>көрінуінің жағдайы адамның өмір сүруінің биологиялық немесе</w:t>
        <w:br/>
        <w:t>әлеуметтік алғышарттары емес, адамның өзін өзі жасауы, тағдыры</w:t>
        <w:br/>
        <w:t>жасаған шартқа шығармашылық және жеке жауабы, белгілі бір қиын</w:t>
        <w:br/>
        <w:t>мәселе кезінде өзінің мінезіне сай белгілі бір тұрғыдан әрекет етуі (экзи-</w:t>
      </w:r>
    </w:p>
    <w:p>
      <w:r>
        <w:t>стенциалды дихотомияны жеке дара шешуі) болып табылады. Белгілі</w:t>
        <w:br/>
        <w:t>бір жағдайда белгілі бір түрде (біздің жағдайымызда - адамдық) әрекет</w:t>
        <w:br/>
        <w:t>етуді Э. Фромм дүниетаным деп атады.</w:t>
        <w:br/>
        <w:t>В.А. Кувакин дүниетанымға экзистенциалды құндылық статусын</w:t>
        <w:br/>
        <w:t>беруге бейім. Ол құндылықтар адамның табиғатына тек ішкі әлемнің</w:t>
        <w:br/>
        <w:t>мағынасы үшін ғана емес, денсаулығының критерийі ретінде де керек,</w:t>
        <w:br/>
        <w:t>өйткені дүниетанымның өзі де толық, бақытты және шығармашылыққа</w:t>
        <w:br/>
        <w:t>толы өмірге немесе өмірдің ауыр еңбек, қуаныш, шаттықсыз</w:t>
        <w:br/>
        <w:t>ауыртпалық болуына тікелей әсерін тигізеді |28, 85-92).</w:t>
        <w:br/>
        <w:t>Адамның дүниетанымынан ғана оның бойындағы гумандықтың</w:t>
        <w:br/>
        <w:t>бастауының дамуының және нығаюының негізін іздеу керек. Басқаша</w:t>
        <w:br/>
        <w:t>айтқанда,гуманистер барлық негізгі құндылықтар мен қажеттіліктерді,</w:t>
        <w:br/>
        <w:t>«инстинктілі қасиеттер .. мысалы, жақсылыққа жетуге деген,</w:t>
        <w:br/>
        <w:t>құрметтеуге және еркін өзін іске асыруға» деген паритетті құқықтық</w:t>
        <w:br/>
        <w:t>Гуманистік дүниетанымды зерттеудің теориялық 41</w:t>
        <w:br/>
        <w:t>және методологиялық қырлары</w:t>
        <w:br/>
        <w:t>рып, «гуманизм әр уақытта біздің ішкі әлемімізде біз өзіміздің адам-</w:t>
        <w:br/>
        <w:t>дығымызды сезінген кезде, уайымдаған кезде, байқаған кезде және</w:t>
        <w:br/>
        <w:t>таныған кезде пайда болады» П, 111 б.|. Егер потенциалды немесе</w:t>
        <w:br/>
        <w:t>фактілі адамдықты гуманитарлық ғалымдардың аздаған бөлігі теріске</w:t>
        <w:br/>
        <w:t>шығарса, зайырлы гуманистер ол құндылықтың орны одан да өткен</w:t>
        <w:br/>
        <w:t>жоғары құндылық - осы адамдықтың субҡһектісі ретіндегі адамда, жеке</w:t>
        <w:br/>
        <w:t>тұлғада деген пікірге толығымен келіседі. Осылайша, тұлғаның өзін</w:t>
        <w:br/>
        <w:t>басымды құндылық деп танитыны және табатындығы туралы сұрақ</w:t>
        <w:br/>
        <w:t>туады.</w:t>
        <w:br/>
        <w:t>Бұл сұрақ бірдей дәрежеде философтарды да, психологтарды да,</w:t>
        <w:br/>
        <w:t>антропологтарды да ойландырады. Мысалы үшін, В.С. Барулин үшін</w:t>
        <w:br/>
        <w:t>рефлексия және адамның өзін-өзі тануы туралы сұрақ белгісіздікпен</w:t>
        <w:br/>
        <w:t>байланысты. Адам өзі үшін танымал, анық, мөлдір деген пікірді терең</w:t>
        <w:br/>
        <w:t>иллюзия деп есептейді. Адам өзін, шын мәнінде, барлық заттарды</w:t>
        <w:br/>
        <w:t>танып болғаннан соң ғана таниды, өйткені, өзін тану - тұтас ғылым,</w:t>
        <w:br/>
        <w:t>өмірлік тәжірибе мен данышпандық. Адамның ішкі әлемінің белгілі</w:t>
        <w:br/>
        <w:t>болуы бұл өмірдің анықтығын және белгілігін білдірмейді. Адамда дәл</w:t>
        <w:br/>
        <w:t>өзінің табиғаты туралы иллюзиядай басқа бірде бір заттуралы иллюзия</w:t>
        <w:br/>
        <w:t>жоқ, - дейді В.С. Барулин. Оның ойынша, «өзімен өзі бетпе-бет келген</w:t>
        <w:br/>
        <w:t>адам - ол белгілі бір жағдайда гносеологиялық адамгершіліктік мәселе.</w:t>
        <w:br/>
        <w:t>Адам өзімен өзі қалғанда - ол көп жағдайда өзінің потенциалдарымен,</w:t>
        <w:br/>
        <w:t>тілектерімен, өзінің терең талпыныстарымен қалған адам, олар айтыл-</w:t>
        <w:br/>
        <w:t>май ғана қоймайды, тіпті көп жағдайда өзі арқылы адекватты түрде</w:t>
        <w:br/>
        <w:t>түсіндірілмейді, бірақ, соған қарамастан, оның бойында тереңде өмір</w:t>
        <w:br/>
        <w:t>сүреді, оның жанын қозғайды, оның өмірінің бетіне шыққысы келеді»</w:t>
        <w:br/>
        <w:t>|83, 312 61.</w:t>
        <w:br/>
        <w:t>Өзіндік танымның күрделілігі априорлы өзіндік бағалаумен</w:t>
        <w:br/>
        <w:t>байланысты. Ол обҡектіні тану процесі кезінде субьектінің алдын-</w:t>
        <w:br/>
        <w:t>да тұрып, көптеген психологиялық кедергілер жасайды. Тек терең</w:t>
        <w:br/>
        <w:t>интимділік және тұлғаның ішкі қатынастарының адекваттылығы бұл</w:t>
        <w:br/>
        <w:t>субһективизмді азайта алады. Өзіндік рефлексия адамның шығар-</w:t>
        <w:br/>
        <w:t>машылықпен жетілуінің, өзінің әлі іске аспаған мүмкіндіктерінің,</w:t>
        <w:br/>
        <w:t>жасырын және басылып қалған қарсылықтарының, қуаныштарының,</w:t>
        <w:br/>
        <w:t>күйзелістерінің және агрессиясының, жалған өзіндік бағасының</w:t>
        <w:br/>
        <w:t>қажетті шарты. «Адамның өзін тануына бағытталған жұмыс терең</w:t>
        <w:br/>
        <w:t>шығармашылыққа толы процесс болып табылады. Және де кез келген</w:t>
        <w:br/>
        <w:t>шығармашылық процесс адамның өзі үшін аса маңызды. Осы өзін өзі</w:t>
        <w:br/>
        <w:t>тану кезінде, өзіндік рефлексияландыру кезінде адам, кез келген та-</w:t>
        <w:br/>
        <w:t>нымда жаңа қадам жасағандағыдай, өзі де көтеріледі, - дей отырып,</w:t>
      </w:r>
    </w:p>
    <w:p>
      <w:r>
        <w:t>С.В. Барулин - өзіндік рефлексия - бұл ауыртатын өзін-өзі қазбалау</w:t>
        <w:br/>
        <w:t>40 Гуманистік дүниетаным: әлеуметтік-мәдени негіздер</w:t>
        <w:br/>
        <w:t>даму процесін білідіреді: «Біз адамдық дамуды бірнеше қырынан</w:t>
        <w:br/>
        <w:t>қарай аламыз. Саяси-экономикалық мағынада адамның дамуы тұрақ-</w:t>
        <w:br/>
        <w:t>тылық, қауіпсіздік және салыстырмалы түрдегі жақсы тіршілікті</w:t>
        <w:br/>
        <w:t>білдіреді. Моральдық мағынада ол сауаттылықпен, сананың дамуымен,</w:t>
        <w:br/>
        <w:t>моральдық сана-сезімнің, ырық пен біздің білімімізге сай нені дұрыс</w:t>
        <w:br/>
        <w:t>деп санасақ, соған сәйкес әрекет етумен байланысты. Психологиялық</w:t>
        <w:br/>
        <w:t>мағынада адами даму ақыл-ой саулығын, өзін-өзі білдіру (ве!Ғ-евіеетп),</w:t>
        <w:br/>
        <w:t>маңызды қатынастардағы табыстылық, бақытты білдіреді» |26, 109 6.1.</w:t>
        <w:br/>
        <w:t>Адамның дамуының, өсуінің және жетілуінің гуманистік құнды-</w:t>
        <w:br/>
        <w:t>лықтарының ерекшелігі ол процестердің шексіздігінен көрінеді, олар</w:t>
        <w:br/>
        <w:t>еш уақытта аяқталмайды, осыдан: адам толығымен тумай тұрып, өліп</w:t>
        <w:br/>
        <w:t>үлгіреді |26, 71 64,- деп, Э. Фромм адам өмірінің драмасын көреді.</w:t>
        <w:br/>
        <w:t>Бірақ адамның өзгерісте бола беретіндігіне қарамастан, оның</w:t>
        <w:br/>
        <w:t>мінезінің нығыз қалыптасқанына сай тұлғаның құрылымы да тұрақты</w:t>
        <w:br/>
        <w:t>болатындығын ескеру керек. Оны өзгерту өте қиын, деструктивті</w:t>
        <w:br/>
        <w:t>күштердің ықпалына қарамастан, ондай адамды сындыру мүмкін емес.</w:t>
        <w:br/>
        <w:t>Сонықтан гуманизм аксиологиясының әлеуметтік және практикалық</w:t>
        <w:br/>
        <w:t>маңызды аспектісінің бірі адамның нанымдарын қалыптастыру, жете-</w:t>
        <w:br/>
        <w:t>деу, мониторинг, ревизия жасау, өзгерту, тұрақтандыру және жетілдіру</w:t>
        <w:br/>
        <w:t>технологияларының құндылығында, ол адамның ішкі динамикасы мен</w:t>
        <w:br/>
        <w:t>өсуіне қажетті тәсіл.</w:t>
        <w:br/>
        <w:t>Адамның даму мәселесі, оның өзін өзі және адамзаттың болашағын</w:t>
        <w:br/>
        <w:t>жасау кезінде құқықтарының жүзеге асуы мәселесіне тек қана гуманист-</w:t>
        <w:br/>
        <w:t>ғалымдар ғана емес,халықаралық қауымдастық та қатысады. Адам даму-</w:t>
        <w:br/>
        <w:t>ына байланысты сұрақтар БҰҰ көптеген резолюцияларында және ЮНЕ-</w:t>
        <w:br/>
        <w:t>СКОбағдарламаларында көтеріліп келеді. Сондай-ақ, «Космополис» деп</w:t>
        <w:br/>
        <w:t>аталатын Гуманистика университетінде ашылған Ғаламшарлық этика</w:t>
        <w:br/>
        <w:t>мен әлемдік азаматтылықтың гуманистік институты (Голландия, Утрехт)</w:t>
        <w:br/>
        <w:t>мен НІУО5 (Дамушы елдермен серіктестікке құрылған халықаралық</w:t>
        <w:br/>
        <w:t>гуманистік институт) осы бағытта көптеген істер атқарып келеді.</w:t>
        <w:br/>
        <w:t>Қазіргі гуманизм әлемді танудың белгілі рационалды және эмо-</w:t>
        <w:br/>
        <w:t>ционалды тәсілдерін оның ең негізгі қасиеті - адамдық арқылы</w:t>
        <w:br/>
        <w:t>әмбебаптыққа айналдырады. Адамдық категориясының қалыптасуына</w:t>
        <w:br/>
        <w:t>көрнекті үлес қосқан Иммануил Кант болды. Ол «адам не бір зат</w:t>
        <w:br/>
        <w:t>емес, оны құрал ретінде пайдаланатын нәрсе де емес, сондықтан ол</w:t>
        <w:br/>
        <w:t>әрқашан және өзінің барлық қылықтарында өзі үшін мақсат ретінде</w:t>
        <w:br/>
        <w:t>қарастырылуы тиіс», - деп жазды |32, 205 б.|. Кант адамдық ұғымын</w:t>
        <w:br/>
        <w:t>стихиялық, адамға тән табиғилықтан рефлексивтілік деңгейіне көтерді.</w:t>
        <w:br/>
        <w:t>В.А. Кувакин жазғандай, адам өміріндегі гумандылықтың көрі-</w:t>
        <w:br/>
        <w:t>ністерінің табиғилығы мен алуан түрлілігі туралы пайымдай оты-</w:t>
        <w:br/>
        <w:t>Гуманистік дүниетанымды зерттеудің теориялық 35</w:t>
        <w:br/>
        <w:t>және методологиялық қырлары</w:t>
        <w:br/>
        <w:t>жолға алып кетуі ықтимал. Сонда шынайы құдайдың бейнесіне ие бола</w:t>
        <w:br/>
        <w:t>алатын, өз тағдырының қожайыны бола алатын адам жануар, не құл,</w:t>
        <w:br/>
        <w:t>не болмаса қылмыскер болып шығады. Адамның әмбебаптығы реф-</w:t>
        <w:br/>
        <w:t>дексия-трансценденттену сияқты, шекарадан шығу, оның дамуындағы</w:t>
        <w:br/>
        <w:t>алдын-ала берілген шектің жоғын білдіреді» |7, 92 6.1.</w:t>
      </w:r>
    </w:p>
    <w:p>
      <w:r>
        <w:t>Қазіргі гуманизм адамның табиғаты туралы ертеден келе</w:t>
        <w:br/>
        <w:t>жатқан дауды шешуде бұрынғы адам - саяси немесе зерделі немесе</w:t>
        <w:br/>
        <w:t>еркіндікке және моральға ие жануар деген ескі философиялық тезисті</w:t>
        <w:br/>
        <w:t>ұстанбайды. Адамды толығымен идеалдандырмай, ол адамның өмірі</w:t>
        <w:br/>
        <w:t>толығымен табиғатқа тәуелді, ал оның өмірі инстинктілермен және</w:t>
        <w:br/>
        <w:t>бейсаналықпен анықталады деп есептейтін, адамның жануарлар-</w:t>
        <w:br/>
        <w:t>дан айырмашылығының шамалы дәрежеде екендігін көрсететін на-</w:t>
        <w:br/>
        <w:t>турализм, инстинктивизм, психоанализ, бихевиоризм теорияларын</w:t>
        <w:br/>
        <w:t>қайта қарайды. Бұл жерде қазіргі гуманистік теориялар екі ережені</w:t>
        <w:br/>
        <w:t>басшылыққа алады: эссенциализмнен және редукционизмнен ары-</w:t>
        <w:br/>
        <w:t>ау. Қазіргі гуманизмде адамда бастапқыдан бастап берілген мән бар,</w:t>
        <w:br/>
        <w:t>оны тек табу керек деген көзқарас та қабылдана бермейді. Адам - бұл</w:t>
        <w:br/>
        <w:t>ең алдымен дами беретін, динамикалық құбылыс, ол қазіргі антро-</w:t>
        <w:br/>
        <w:t>пологияда әр түрлі тәсілдермен айтылады, мысалы, эксцентрлік (Х.</w:t>
        <w:br/>
        <w:t>Плеснер), маманданбағандық (неспециализированность) (А. Гелен),</w:t>
        <w:br/>
        <w:t>еркіндік (Н. Бердяев), тамырсыздық (беспочвенность) (АЛ. Шестов),</w:t>
        <w:br/>
        <w:t>трансценденцияның ашықтығы (К. Ясперс) және т.б. Адамда оның</w:t>
        <w:br/>
        <w:t>динамикалық және шексіз көп үлкен мүмкіндіктерге ие физикалық</w:t>
        <w:br/>
        <w:t>денесінен басқа туа біткен және кейін ие болатын қасиеттер,</w:t>
        <w:br/>
        <w:t>мүмкіндіктер, қажеттіліктер және тілектердің ансамблі бар деп</w:t>
        <w:br/>
        <w:t>тұжырымдайды қазіргі гуманистер.</w:t>
        <w:br/>
        <w:t>Зайырлы гуманистер адам табиғаты және мәні деген сұраққа</w:t>
        <w:br/>
        <w:t>байланысты жалпы ғылыми тұрғыда жұмыс істейді және «өмірге</w:t>
        <w:br/>
        <w:t>органикалық көзқараспен қарайды, дәстүрлідене мен жанның дуализмі</w:t>
        <w:br/>
        <w:t>теріске шығарылуы қажет» деп есептейді |22,68 6.1. Бірақ адамды соқыр,</w:t>
        <w:br/>
        <w:t>бейсаналық биологиялық және генетикалық күштердің продуктісі деп</w:t>
        <w:br/>
        <w:t>мойындаудан да бас тартады. Олардың пікірінше, адамның тарихы</w:t>
        <w:br/>
        <w:t>«адамдық әлеуметтік-мәдени факторлардың нәтижелі іс-әрекеті»|23,</w:t>
        <w:br/>
        <w:t>27 бЬ.</w:t>
        <w:br/>
        <w:t>Гуманистер адам табиғатының барлық көріністерін толық қамтуға</w:t>
        <w:br/>
        <w:t>тырысады. Адам өмірінің қараңғы жақтарына көз жұмбай, олар</w:t>
        <w:br/>
        <w:t>өмірдегі барлық мәселелер бойынша оптимистік және сонымен қатар</w:t>
        <w:br/>
        <w:t>реалистік шешім қабылдауға талпынады.</w:t>
        <w:br/>
        <w:t>Гуманистік дүниетанымның негізгі сипаттамаларын суреттей</w:t>
        <w:br/>
        <w:t>отырып, В.А. Кувакин былай деп жазады: «..Гуманистің реализмі</w:t>
        <w:br/>
        <w:t>2 Гуманистік дүниетаным: әлеуметтік-мәдени негіздер</w:t>
        <w:br/>
        <w:t>емес, адамның өзін-өзі жетілдіруі процесінің күрделі бір бөлігі»</w:t>
        <w:br/>
        <w:t>екендігін айтады (33, 31261.</w:t>
        <w:br/>
        <w:t>Гуманистік психология мен педагогикалық концепцияларда</w:t>
        <w:br/>
        <w:t>қарастырылған рефлексия, сынилық және өзін өзі танушылық өзіндік</w:t>
        <w:br/>
        <w:t>детерминация, өзіндік жетілдіру және өзіндік жобалау процедурала-</w:t>
        <w:br/>
        <w:t>ры мен әдістерінің бағдарламаларына ауысады. Оларды гуманизмнің</w:t>
        <w:br/>
        <w:t>аксиологиясына жартылай қатысты қосымша ретінде қарастыруға бо-</w:t>
        <w:br/>
        <w:t>дады, өйткені олардың алғашқы мақсаты - адамды жетілдіру, оның</w:t>
        <w:br/>
        <w:t>құндылықтық деңгейін және статусын көтеру. Бұл туралы В.В. Бибихин</w:t>
        <w:br/>
        <w:t>жақсы айтты: «Заттардың тәртібімен бірге қозғалып келе жатқан адам-</w:t>
        <w:br/>
        <w:t>ды дауыстап шақырғандай болды. Ол сол дауысқа бұрылып қарап, дәл</w:t>
        <w:br/>
        <w:t>өзін шақырғанын мойындады және өзінің жаңа орнымен келісті. Ол</w:t>
        <w:br/>
        <w:t>соған сай өзіне өзінің қолында көрген нәрсе үшін есеп беруі керек. Ол</w:t>
        <w:br/>
        <w:t>енді еш уақытта ұйықтай алмайтын шығар.</w:t>
        <w:br/>
        <w:t>Дауыс оған жай елес деп ойлау бекер... Адам барлық жерде айна-</w:t>
        <w:br/>
        <w:t>дан көргендей, өзін жолықтырады» (34, 22 61.</w:t>
      </w:r>
    </w:p>
    <w:p>
      <w:r>
        <w:t>Жеке тұлғаның ішкі қатынастарының әлеуметтік мағынасына</w:t>
        <w:br/>
        <w:t>белсендітүрдеазаматтықгуманизм акцентжасайды,ол әрбіразаматтың</w:t>
        <w:br/>
        <w:t>абыройын және демократиялық құндылықтарды алға тартады. А.</w:t>
        <w:br/>
        <w:t>Печчеи атап өткендей, адамзаттың алдында тұрған мәселенің мәні</w:t>
        <w:br/>
        <w:t>адамдардың өздері жасаған өзгерістерге үйрене алмайтындығында. «...</w:t>
        <w:br/>
        <w:t>Бұл дағдарыстың қайнар көзі адам жаратылысының сыртында емес,</w:t>
        <w:br/>
        <w:t>ішінде жатыр. Осы мәселелердің шешуі, ең алдымен, адамның өзін</w:t>
        <w:br/>
        <w:t>өзгертуінен, өзінің ішкі мәнін өзгертуден басталуы керек» |35, 14 6.1.</w:t>
        <w:br/>
        <w:t>«Өмір - тек берілген сыйлық емес, ол бастапқы құндылық); ол</w:t>
        <w:br/>
        <w:t>өзінің табиғатынан күрделі, қатал. Гуманизм драматизм фактісін,</w:t>
        <w:br/>
        <w:t>адам өмірінің абсурдтылығын, эксорталықтығын, бірыңғай еместігін</w:t>
        <w:br/>
        <w:t>түсінумен байланысты трагедиясын жоққа шығармайды» |36, 94 61.</w:t>
        <w:br/>
        <w:t>Бірақ сонда да ол адамға, Н. Бердяевтің сөзімен айтқанда, өзінің</w:t>
        <w:br/>
        <w:t>барлығына көңіл аударуды және гуманизм ұсынған, адамның өзінен</w:t>
        <w:br/>
        <w:t>басталатын, абыройлы өмірді теріске шығармауды ұсынады. Гуманизм</w:t>
        <w:br/>
        <w:t>адамның табиғатының теріс, қараңғы жақтарын да біледі, бірақ оны</w:t>
        <w:br/>
        <w:t>«теріс емес, адамның оң полюсі қызықтырады. Бұл көзқарас бойынша,</w:t>
        <w:br/>
        <w:t>гумандылық - адамдағы ең жоғары өмірді жақтайтын бастау» |24, 102).</w:t>
        <w:br/>
        <w:t>Бүгінгі гуманизм қазіргі адамның экзистенциалды талабына жау-</w:t>
        <w:br/>
        <w:t>ап ретінде реалистік және рационалды, өйткені ол адамдарға олардың</w:t>
        <w:br/>
        <w:t>ең негізгі құндылықтық сипаты - алға қарай жетелеуге қабілетті,</w:t>
        <w:br/>
        <w:t>данышпандық пен көрегендіктің кепілі - адамдықты іске асырудың</w:t>
        <w:br/>
        <w:t>анық және зерделі жобасын ұсынуға тырысады. «Гуманизмнің</w:t>
        <w:br/>
        <w:t>дүниетаным ретінде айрықшалығы оның адамның оң қасиеттеріне на-</w:t>
        <w:br/>
        <w:t>Гуманистік дүниетанымды зерттеудің теориялық 39</w:t>
        <w:br/>
        <w:t>және методологиялық қырлары</w:t>
        <w:br/>
        <w:t>сана адамның Менінің біртұтастығын сақтауға итермелейді, сондықтан</w:t>
        <w:br/>
        <w:t>да ол өзінің аспектілерінде, ағартушылардың, реформаторлардың,</w:t>
        <w:br/>
        <w:t>педагогтардың және ғылым мен мәдениеттің алдыңғы қатарлы по-</w:t>
        <w:br/>
        <w:t>зицияларында тұрған ойшылдардың тілегіне қарамастан, көбінесе</w:t>
        <w:br/>
        <w:t>салғырт. Сонда да, идеалда адамның жағдайлары мен өмірлік норма-</w:t>
        <w:br/>
        <w:t>дарын өзгертетін процестер баланста және сәйкестендіріліп жүргізілуі</w:t>
        <w:br/>
        <w:t>керек. Баланс оптималды болған сайын, өзгерістердің және жеке тұлға</w:t>
        <w:br/>
        <w:t>мен қоғамның өзгерісіндегі дағдарыстардың мөлшері аз болады.</w:t>
        <w:br/>
        <w:t>Мыңжылдықтар шекарасында гуманистер осы күрделі сұрақтарды</w:t>
        <w:br/>
        <w:t>талқыға салып келеді. «Не болса да, үшінші мыңжылдықтың басы -</w:t>
        <w:br/>
        <w:t>адамның өмір сүруінің жағдайларын қайта қарауға, біздің маршрутта-</w:t>
        <w:br/>
        <w:t>рымыз бізді қайда алып келді, енді біз қандай жолмен жүрмекпіз деген</w:t>
        <w:br/>
        <w:t>сұрақтарға жауап іздеудің шарты», - дейді П. Куртц |311.</w:t>
        <w:br/>
        <w:t>Гуманизмде адамның табиғатын анықтау, дамыту, жақсарту, оның</w:t>
        <w:br/>
        <w:t>құндылықтарын, жалпы болмыс құндылықтарын жетілдіру әрқашан</w:t>
        <w:br/>
        <w:t>метаміндет болып табылған. Гуманизм әрқашан өзінің рухына сай</w:t>
        <w:br/>
        <w:t>ағартушылық ілім болып отырған, өйткені оны ешуақытта адамның еркін,</w:t>
        <w:br/>
        <w:t>зерделі, ақиқатқа, қайырымдылыққа, әділеттілікке және сұлулыққа шар-</w:t>
        <w:br/>
        <w:t>шамай самғай беретін жаратылыс ретіндегі, туа біткен қасиеттері мен</w:t>
        <w:br/>
        <w:t>қабілеттерін шексіз дамыта беретініне деген сенімі еш уақытта жоғалмаған.</w:t>
        <w:br/>
        <w:t>Ағартушылыққа шақыра отырып, өзгере отырып, гуманизм сол күйінде</w:t>
        <w:br/>
        <w:t>қалды. Антикалық философия және Қайта өрлеу дәуірінің философия-</w:t>
        <w:br/>
        <w:t>сы, Ағартушылық философиясы және экзистенциалды философия бізді:</w:t>
        <w:br/>
        <w:t>гуманизм әлемдік мәдени, адамгершіліктік, интеллектуалды, ғылыми-</w:t>
        <w:br/>
        <w:t>ағартушылық және әлеуметтік феномен ретінде жемісті түрде дами</w:t>
        <w:br/>
        <w:t>беретіндігіне барлық негіз бар деп сендіреді. Гуманизм құндылықтардың</w:t>
        <w:br/>
        <w:t>жинағы ретінде қазіргі мәдениеттің кеңістігінде жайылып жатыр.</w:t>
        <w:br/>
        <w:t>Гуманизмдегі барынша анық, ол үшін бөлшектенбейтін құндылық</w:t>
        <w:br/>
        <w:t>- адамның өсуі мен дамуы. Өмірде өз-өзімен бола отырып, өмір</w:t>
      </w:r>
    </w:p>
    <w:p>
      <w:r>
        <w:t>сүруді үйренудің, әлем мен адам туралы ескірген, догмат түріндегі</w:t>
        <w:br/>
        <w:t>түсініктерден арылудың, өзінің айрықша тұлғалық өлшемін табудың,</w:t>
        <w:br/>
        <w:t>ішкі біртұтастықты қалыптастырудың және өсудің перспективалары</w:t>
        <w:br/>
        <w:t>туралы көптеген тәсілдер бар. Гуманизм оларды адамзаттың құзырына</w:t>
        <w:br/>
        <w:t>толығымен береді. Әрине, бұл гумандықтың психологиясындағы</w:t>
        <w:br/>
        <w:t>белгілі бір қағидаттардың өзгеруін білдіреді, бірақ мұқият жүргізілген</w:t>
        <w:br/>
        <w:t>зерттеулерге қарағанда, позитивті өзгерістер үшін жасалған әрекеттер</w:t>
        <w:br/>
        <w:t>адамның күшіне сәйкес, табиғилас, әсіресе, ол адамның қалыптасу</w:t>
        <w:br/>
        <w:t>кезеңінде үлкен рөлге ие.</w:t>
        <w:br/>
        <w:t>Адами даму ұғымы түбірлік мағынасында адамның тұқымының</w:t>
        <w:br/>
        <w:t>пайда болуынан бастап, кемелденген кезеңіне дейінгі уақытта адамның</w:t>
        <w:br/>
        <w:t>32 Гуманистік дүниетаным: әлеуметтік-мәдени негіздер</w:t>
        <w:br/>
        <w:t>данады. Жаңа онтологияның алғашқы негіздері Әлемдік құрылымдағы</w:t>
        <w:br/>
        <w:t>екі Шығармашылық Бастаудың дәлелденуінде. Бірінші Бастау (Әлемнің</w:t>
        <w:br/>
        <w:t>Жаратушысы - Абсолют, Біртұтастық) бүкіл әлемді, өмірді, зерделі</w:t>
        <w:br/>
        <w:t>жандарды жаратады. Екінші бастау адамның жанын жаратады. Бұл</w:t>
        <w:br/>
        <w:t>екі бастау уақытта және кеңістікте ажыратылған. Ол космогенез бен</w:t>
        <w:br/>
        <w:t>Әлемнің құрылымын, динамикасын, антропогенез процесін, яғни</w:t>
        <w:br/>
        <w:t>адамның мәнін, оның Әлемдегі орнын түсіндіруге мүмкіндікбереді. Бұл</w:t>
        <w:br/>
        <w:t>авторлар өз пікірлерін тек декларация түрінде айтып қана қоймайды,</w:t>
        <w:br/>
        <w:t>сендіре отырып, мұқият және сыни талдай отырып, дәлелдейді. Олар</w:t>
        <w:br/>
        <w:t>көптеген жаратылыстанулық және философиялық, сонымен қатар</w:t>
        <w:br/>
        <w:t>социогуманитарлық деректерді кеңінен қолданады. Космологияға</w:t>
        <w:br/>
        <w:t>адамның рухани-генетикалық негізі болып табылатын «космогенездің</w:t>
        <w:br/>
        <w:t>Екінші Бастауын» енгізу адамның тек қана «микрокосм» ғана емес, со-</w:t>
        <w:br/>
        <w:t>нымен қатар «микротеос» екендігі туралы концепцияны жан-жақты</w:t>
        <w:br/>
        <w:t>дәйектеуге мүмкіндік береді. Бұл концепция адамның адамгершілігі</w:t>
        <w:br/>
        <w:t>мәселесіне де жаңа көзқарасты қалыптастырады, онда адамгершіліктің</w:t>
        <w:br/>
        <w:t>шығу тегіне байланысты жаңа көзқарасбар.</w:t>
        <w:br/>
        <w:t>Бірінші Бастау мен екінші Бастаудың арасында айрмашылық</w:t>
        <w:br/>
        <w:t>үлкен. Бірінші Бастау зерделі заңдылық болса, ол қайырымдылық пен</w:t>
        <w:br/>
        <w:t>зұлымдықтан тысқары жатса, Екінші Бастау - махаббат және рухани-</w:t>
        <w:br/>
        <w:t>сезімдік, адамдық |7|. Мұндай маңызды қағида құдайлық мәннің</w:t>
        <w:br/>
        <w:t>парадоксін шешуге мүмкіндік береді: ол ертеден позитивті де теріс</w:t>
        <w:br/>
        <w:t>те сипатқа ие болып және адамның мәнінің екіге бөлінуіне жол беріп</w:t>
        <w:br/>
        <w:t>келген. Бұл рухтың онтологиясының негізгі танымдық принциптері</w:t>
        <w:br/>
        <w:t>көптеген центризмдердің, редукция мен абсолюттендірудің мәселесін</w:t>
        <w:br/>
        <w:t>шешеді, өйткені ол адамның мәні оның ішкі жан дүниеде екендігін</w:t>
        <w:br/>
        <w:t>білдіреді. Ол мән адамды басқа тірі жандардан ажыратады, және оны</w:t>
        <w:br/>
        <w:t>«Әлем үшін шексіз құнды етеді».</w:t>
        <w:br/>
        <w:t>Ал ресейлік ғалым В.А. Кувакин «Сенің жұмағың мен тозағың» де-</w:t>
        <w:br/>
        <w:t>ген монографиясында өзінің адам туралы түсінігін кеңінен талдайды.</w:t>
        <w:br/>
        <w:t>Ол «ішкі әлемнің құрылымына» тоқталады, онда ол Мен мәселесіне</w:t>
        <w:br/>
        <w:t>ерекше көңіл бөледі, содан соң ол осы «ішкі әлемнің» ақпараттық-</w:t>
        <w:br/>
        <w:t>құндылықтық компоненті болып саналатын сананың мазмұнын</w:t>
        <w:br/>
        <w:t>талдайды. Адам табиғатының негізіне, оның динамика, процесс</w:t>
        <w:br/>
        <w:t>ретіндегі түсінігіне ол адамның шексіз көп қасиеттерінің, дарынының,</w:t>
        <w:br/>
        <w:t>потенциясының, мүмкіндіктерінің жиынтығын жатқызады. Бірақ бұл</w:t>
        <w:br/>
        <w:t>ұғымдарды бір-бірінен ажыратудың критерийлерін көрсетпейді, со-</w:t>
        <w:br/>
        <w:t>нымен қатар, оларды біріктіретін критерийлерді де көрсетпейді.</w:t>
        <w:br/>
        <w:t>Адам метафизикалық күйзеліске түсетін жаратылыс ретінде (яғни,</w:t>
        <w:br/>
        <w:t>адам терең күйлердің жиынтығы немесе мүмкін болатын жиынтығы</w:t>
      </w:r>
    </w:p>
    <w:p>
      <w:r>
        <w:t>Гуманистік дүниетанымды зерттеудің теориялық 53</w:t>
        <w:br/>
        <w:t>және методологиялық қырлары</w:t>
        <w:br/>
        <w:t>адам үшін жай күнделікті қолданыста «абсолют» - абсурд, белгілі бір</w:t>
        <w:br/>
        <w:t>реалды заңдылықты адамның ақыл-ойына түсініксіз (мағынасыздық)</w:t>
        <w:br/>
        <w:t>заң дәрежесіне көтеру, белгілі бір ережені оны қолданудың шегінен тыс</w:t>
        <w:br/>
        <w:t>аудару |57,9 6.1.</w:t>
        <w:br/>
        <w:t>Ал В.А. Кувакин болса, адамның абсолютті құндылық екендігі</w:t>
        <w:br/>
        <w:t>туралы сипатынан бас тартпайды. Бірақ ол терминге белгілі бір шек-</w:t>
        <w:br/>
        <w:t>теу қояды. Оның ойынша, адам абсолютті құндылық ретінде тек</w:t>
        <w:br/>
        <w:t>өзіне абсолютті байланыс тұрғысынан бола алады (адамның өзіне өзі</w:t>
        <w:br/>
        <w:t>сәйкестігі принципі). Тұлғаның ішінен тыс қатынастарда адамның</w:t>
        <w:br/>
        <w:t>құндылығы салыстырмалы (58, 122 6.1</w:t>
        <w:br/>
        <w:t>Қазіргі гуманистер адамның құндылығы басқа шындықтардан -</w:t>
        <w:br/>
        <w:t>биологиялық, табиғи, космостық немесе трансценденттіктентуындайды</w:t>
        <w:br/>
        <w:t>деп есептейтін теистердің, әлеуметтік және басқа да құндылықтардың</w:t>
        <w:br/>
        <w:t>басымдылығын ұстанатындардың, мысалы: экологиялық, космостық</w:t>
        <w:br/>
        <w:t>жәнет. б., пікірлерін ескеруі керек. Тұлғаның гуманистік концепциясы</w:t>
        <w:br/>
        <w:t>Тек мәселенің философиялық түсінігімен шектелмейді; онда психоло-</w:t>
        <w:br/>
        <w:t>гия, білім беру және моральдық қатынастардағы ғылыми зерттеулер де</w:t>
        <w:br/>
        <w:t>ескеріледі.</w:t>
        <w:br/>
        <w:t>Гуманистік дүниетанымның мәнін түсіну оның тарихи-мәдени</w:t>
        <w:br/>
        <w:t>формаларына талдау жасау арқылы жүзеге асады. Философия тари-</w:t>
        <w:br/>
        <w:t>хында қай философтың, қай философиялық бағыттың ілімін алсақ та,</w:t>
        <w:br/>
        <w:t>біреуінде кең көлемде, біреуінде азырақ болса даадамның қандай болуы</w:t>
        <w:br/>
        <w:t>керек, оның мәні мен табиғаты, адамгершіліктің сипаты анықталады.</w:t>
        <w:br/>
        <w:t>Гуманистік дүниетанымды зерттеудің теориялық 51</w:t>
        <w:br/>
        <w:t>және методологиялық қырлары</w:t>
        <w:br/>
        <w:t>Махаббатқа қарай бұрмаса, онда ол өзі таңдаған Нәпсілік әлсіздіктер</w:t>
        <w:br/>
        <w:t>әлеміндегі пенде күйінде қала бермек. Ал енді адамдарды бір-біріне</w:t>
        <w:br/>
        <w:t>жақындататын және Жер бетінде әр түрлі ұлттар тұратын біртұтас</w:t>
        <w:br/>
        <w:t>халықтың пайда болуына іргетас болатын руханилық құбылысы болып</w:t>
        <w:br/>
        <w:t>табылады» |49, 48 61.</w:t>
        <w:br/>
        <w:t>Гуманизмде адам құндылығының ерекшелігі орталық мәселе</w:t>
        <w:br/>
        <w:t>ретінде алынады. Ол оның абсолютті, субстанциалды, басымды, негізгі,</w:t>
        <w:br/>
        <w:t>жоғарғы, орталық, шартсыз, салыстырмалы, адамның ішкі құндылығы,</w:t>
        <w:br/>
        <w:t>тұлғалық сипаттамалар мен тұлғаның сапасы сияқты атрибуттарын</w:t>
        <w:br/>
        <w:t>қамтиды. Тұлға максималды түрде мүмкін болатын өлшемдерде</w:t>
        <w:br/>
        <w:t>қарастырылады - ноосфералық, әлеуметтік және индивидуалдық -</w:t>
        <w:br/>
        <w:t>барлық жерде өзімен және әлеммен қатынаста көрсетіледі.</w:t>
        <w:br/>
        <w:t>Мәдениет тарихын зерттеушілер «тұлға» және «гуманизм»</w:t>
        <w:br/>
        <w:t>ұғымдары генетикалық түрде байланысты, көбінесе еуропалық</w:t>
        <w:br/>
        <w:t>мәдениетке жатады деген пікірді айтады. Мысалы, Л.И. Яковлева «бұл</w:t>
        <w:br/>
        <w:t>ұғымдар батыстық өркениеттің жалауы, іске келгенде оны қолдарына</w:t>
        <w:br/>
        <w:t>қару алып қорғауға дайын» деп тұжырымдайды (53, 267 б.1.</w:t>
        <w:br/>
        <w:t>Тұлға ұғым ретінде ортағасыр мәдениетінде, адами әлемде,</w:t>
        <w:br/>
        <w:t>әлемдік тәртіптің схемаларында өзінің орнын тапқан кезде, пайда</w:t>
        <w:br/>
        <w:t>болды деген пікір бар. Бұл пікірді ренессанстық мәдениетті зерттеуші</w:t>
        <w:br/>
        <w:t>В.В. Бибихин мұқият қарап, сынға алады. Ол былай деп жазады:</w:t>
        <w:br/>
        <w:t>«Тұтас жеке тұлға Орта ғасырда құрылды немесе ренессанстық гума-</w:t>
        <w:br/>
        <w:t>низм индивидтің толысқан өзіне сенімділігін анықтады деген дұрыс</w:t>
        <w:br/>
        <w:t>емес... Ренессанстық гуманизм адамды өзіне ғана еснімді субьектіге</w:t>
      </w:r>
    </w:p>
    <w:p>
      <w:r>
        <w:t>айналдырып, өзінің шығармашылықтық әл-ауқатымен тұйықтап та-</w:t>
        <w:br/>
        <w:t>стады деген де дұрыс емес. Ренессанстық этика Дантедан бастап, Де-</w:t>
        <w:br/>
        <w:t>онардо да Винчиге дейін индивидтің өзіндік құндылығын мойында-</w:t>
        <w:br/>
        <w:t>мады және антикалық қатыгездікпен адамнан «қайырымдылықты»,</w:t>
        <w:br/>
        <w:t>ерлікті-әділеттілікті-данышпандықты» талап етті» |94, 172 6.1.</w:t>
        <w:br/>
        <w:t>Тұлғаның жоғары маңыздылығы - гуманизмнің аксиомасы, ол адам-</w:t>
        <w:br/>
        <w:t>ды құндылықтық координатаның алғашқы нүктесі деп есептейді. Гу-</w:t>
        <w:br/>
        <w:t>манизм индивидуалдылықтың барлық көріністерінің құндылығын</w:t>
        <w:br/>
        <w:t>мойындауға итермеледі.</w:t>
        <w:br/>
        <w:t>Тұлғаның жаратылысын көбінесе абсолюттік идеялармен және</w:t>
        <w:br/>
        <w:t>адамның құндылығының басымдылығы идеясымен байланыстыра-</w:t>
        <w:br/>
        <w:t>ды. В.А. Рыбин гуманизм феноменінің тарихи-философиялық ойдағы</w:t>
        <w:br/>
        <w:t>динамикасын талдай отырып: «Гуманизм дүниетаным ретінде, оған</w:t>
        <w:br/>
        <w:t>философиялық ойдың эволюциясы берген мағынаныңәсерінен, адамды</w:t>
        <w:br/>
        <w:t>қоғамның басқа құндылықтарының ішінде негізгі құндылық екендігін</w:t>
        <w:br/>
        <w:t>дәлелдейді», - дейді |41, 38 61. Бұл идея Қайта өрлеу дәуірінен бастап,</w:t>
        <w:br/>
        <w:t>50 Гуманистік дүниетаным: әлеуметтік-мәдени негіздер</w:t>
        <w:br/>
        <w:t>қабілеттіліктердің ашылуына мүмкіндік беретін конструктивті және</w:t>
        <w:br/>
        <w:t>этикалық балама ұсынады. Ол бұл жерде индивидтің адамгершіліктік</w:t>
        <w:br/>
        <w:t>еркіндігін, ең бастысы жалпыадамзаттық құндылықтар негізінде өз</w:t>
        <w:br/>
        <w:t>таңдауын жүзеге асыруына мүмкіндікті жоғары бағалайды.</w:t>
        <w:br/>
        <w:t>Мәртебе - гуманизмнің постулаты. Бұл үміт категориясынсыз</w:t>
        <w:br/>
        <w:t>гуманизмнің адамды жетілдіруге деген тілегі бос сөз күйінде қалар</w:t>
        <w:br/>
        <w:t>еді. «Мәртебе - «адам» ретіндегі түрдің өзіне деген құндылықтық</w:t>
        <w:br/>
        <w:t>қатынасы, сондықтан, басқаның құндылығын құрметтемей, өзінің абы-</w:t>
        <w:br/>
        <w:t>ройына деген сезім пайда болмайды... мәртебенің жоғалуымен бүкіл</w:t>
        <w:br/>
        <w:t>құндылықтық координата өзгереді» |51, 95-96 66.</w:t>
        <w:br/>
        <w:t>Мәртебе мәселесіне қайта өрлеу дәуірінде де көп көңіл бөлінген.</w:t>
        <w:br/>
        <w:t>Гуманизмде жеке адамның мәртебесімен қатар азаматтық мәртебе да</w:t>
        <w:br/>
        <w:t>тең дәрежеде жоғары бағаланады. Жеке адамның шығармашылыққа</w:t>
        <w:br/>
        <w:t>және еркіндікке талпынуы өзінің мәртебесін сезінуімен тікелей бай-</w:t>
        <w:br/>
        <w:t>ланысты. П. Куртц гуманистік этиканың және аксиологияның ин-</w:t>
        <w:br/>
        <w:t>дивидуумды және оның жоғары құндылықтарын өзектендіруге на-</w:t>
        <w:br/>
        <w:t>зар аударатындығын айта отырып, әрбір индивид туғанынан бастап</w:t>
        <w:br/>
        <w:t>мәртебеге ие, «немесе... оған мәртебеге ие адамдай қатынас жасау ке-</w:t>
        <w:br/>
        <w:t>рек»,- деп жазады |52, 140 б.</w:t>
        <w:br/>
        <w:t>Махаббат - адамның болмыстық қажеттілігі, оның ең басты эк-</w:t>
        <w:br/>
        <w:t>зистенциясы. Махаббат пен достық адамдар қатынасының ең жоғары</w:t>
        <w:br/>
        <w:t>деңгейі болғандықтан гуманистік аксиологияға кіреді. Гумандық пен</w:t>
        <w:br/>
        <w:t>махаббат туыстас. Адамның еркін таңдауы өзіне және басқаға деген</w:t>
        <w:br/>
        <w:t>махаббатың шарты. Адамдықтың қойнауындағы махаббат - тұлғаның</w:t>
        <w:br/>
        <w:t>өзін өмірде бекітуі, аяушылық, қайырымдылықтан жоғары тұратын</w:t>
        <w:br/>
        <w:t>адамдықтың көрінісі.</w:t>
        <w:br/>
        <w:t>Тұлға - гуманизмнің жоғары экзистенциалды-аксиологиялық ста-</w:t>
        <w:br/>
        <w:t>тусы бар, іргелі категориясы. Тұлға - гуманизмнің басты құндылықтық</w:t>
        <w:br/>
        <w:t>субьектісі, тек сол ғана өзінің өмірлік кеңістігінде адамдық құн-</w:t>
        <w:br/>
        <w:t>дылықтарды біріктіріп, антиқұндылықтарға қарсы тұра алады. Гу-</w:t>
        <w:br/>
        <w:t>манизмде тұлғаның құндылық ретінде зерттелуіне байланысты</w:t>
        <w:br/>
        <w:t>сұрақтар өте көп. Гуманистік ойдың сферасының кеңдігіне байланысты</w:t>
        <w:br/>
        <w:t>персоналистік-экзистенциалды бағытын ерекше алып қарастырамыз.</w:t>
        <w:br/>
        <w:t>Онда діни де, зайырлы да гуманистердің көзқарастары зерттеледі.</w:t>
        <w:br/>
        <w:t>С.Е. Нұрмұратов рухани құндылықтарды адам болмысының өзегі</w:t>
        <w:br/>
        <w:t>деп санай отырып: «Адамның тұлға болып қалыптасуына шешуші рөл</w:t>
      </w:r>
    </w:p>
    <w:p>
      <w:r>
        <w:t>атқаратын сала рухани әлем болып табылады», - дейді. Ал «руханилық</w:t>
        <w:br/>
        <w:t>құбылысы әлеуметтік дүниенің сан қырлы салаларымен байланысты,</w:t>
        <w:br/>
        <w:t>әсіресе, ол жеке субьектінің құндылықтық жүйесімен астарласып жа-</w:t>
        <w:br/>
        <w:t>тады. Адам өзінің рухани дамуына бар жігерін салмаса, назарын Нұрға,</w:t>
        <w:br/>
        <w:t>44 Гуманистік дүниетаным: әлеуметтік-мәдени негіздер</w:t>
        <w:br/>
        <w:t>Автордың маңызы қорытындысы бойынша, адам - аяқталмаған,</w:t>
        <w:br/>
        <w:t>үнемі өзгеріп отыратын, дамуға және жетілуге қабілетті жараты-</w:t>
        <w:br/>
        <w:t>дыс. «...Индивидтің рухани күштерінің даму процесі кезінде оның</w:t>
        <w:br/>
        <w:t>жан дүниесінің (психологиялық) қасиеттері де өзгереді. Табиғи ой-</w:t>
        <w:br/>
        <w:t>дау моральдық ойлау болады... Адамның табиғи күштері рухтанады...</w:t>
        <w:br/>
        <w:t>Қабілеттіліктердің рухтануының механизмі әр психикалық функцияның</w:t>
        <w:br/>
        <w:t>ойлауды, ал ойлау моральдықты енгізуінде болып табылады. Яғни, ру-</w:t>
        <w:br/>
        <w:t>хани дамыған адамда әрбір психикалық функция интеллектуалды және</w:t>
        <w:br/>
        <w:t>моральды. Бұл жағдайда адам барлығын өзінің руханилығы тұрғысынан</w:t>
        <w:br/>
        <w:t>қабылдайды, ойлайды және күйзеледі» |40, 293 61.</w:t>
        <w:br/>
        <w:t>С.Ю. Колчигин, А.Б. Капышев та адамды трансценденттік жара-</w:t>
        <w:br/>
        <w:t>тылыс деп есептей отырып, ол бәрін істей алатындығын дәлелдейді.</w:t>
        <w:br/>
        <w:t>Олардың ойынша, адамның әмбебаптығы тек басқаға немесе</w:t>
        <w:br/>
        <w:t>адамның өзіне жасаған жақсылықта, игілікте ғана көрінбейді, ол</w:t>
        <w:br/>
        <w:t>барлық зұлымдықта да, агрессияда да, яғни, деградацияға апаратын</w:t>
        <w:br/>
        <w:t>жолдардың барлығында көрініс береді. Яғни, адамның әмбебаптығы</w:t>
        <w:br/>
        <w:t>адамды адам етпейді. Сонда адамдағы негізгі нәрсе не? Адамның</w:t>
        <w:br/>
        <w:t>бойындағы ерекшелік интеллект емес, дейді философтар, ол</w:t>
        <w:br/>
        <w:t>«машиналық әрекеттерді тудырады», ал адамның негізі - адамдық.</w:t>
        <w:br/>
        <w:t>Ал адамдық дегеніміз - «рухани-адамгершіліктік бастау, яғни махаб-</w:t>
        <w:br/>
        <w:t>бат пен қайырымды істерге ашық жан». Міне, осында адамның нағыз</w:t>
        <w:br/>
        <w:t>мәні жатыр. «...адамға адамгершілікті болу керек. Ақыл (интеллект)</w:t>
        <w:br/>
        <w:t>емес, заттық-практикалық қабілеттер (техникалық қабілеттер) емес -</w:t>
        <w:br/>
        <w:t>өйткені, олар машина тәрізді қатыгез және енжар, тек адамдық қана</w:t>
        <w:br/>
        <w:t>адамның тірі болуының себебі болуы керек. Сондықтан, адамдық</w:t>
        <w:br/>
        <w:t>рухани-адамгершіліктік бастау, яғни махаббат пен қайырымды істерге</w:t>
        <w:br/>
        <w:t>толы жан ғана адамның, оның шынайм мәнінің нақты аниқтамасті бо-</w:t>
        <w:br/>
        <w:t>ауы тиіс. Адамдық (адамгершілік, руханилық) адамды жансыз меха-</w:t>
        <w:br/>
        <w:t>низмдер мен жануарлардан жоғарылататын бірден бір нәрсе. Соны-</w:t>
        <w:br/>
        <w:t>мен қатар, адамгершілікке негізделген қатынастар адамды табиғаттан</w:t>
        <w:br/>
        <w:t>бөлектемейді, оның тәкаппар эгоцентризммен еш ортақ нәрсесі жоқ»</w:t>
        <w:br/>
        <w:t>|7,93 6..</w:t>
        <w:br/>
        <w:t>В.А. Кувакин адамдықтың адам табиғатының алуан түрлілігімен</w:t>
        <w:br/>
        <w:t>байланысын көрсетеді. Интеллектуалды сферада ол ішкі жағында</w:t>
        <w:br/>
        <w:t>бар зерделілік пен сау, дұрыс ақыл арқылы; психологияда - сезім</w:t>
        <w:br/>
        <w:t>Әлемі мен адамның күйзелістері арқылы; экзистенциалдықта -</w:t>
        <w:br/>
        <w:t>«адамның субстанциальдығымен, оның ерекше шындығы ретіндегі</w:t>
        <w:br/>
        <w:t>абсолюттілігімен» байланысы арқылы көрініс береді П, 137 б. Со-</w:t>
        <w:br/>
        <w:t>нымен қатар, өзінің таусылмастығына, құпиялылығына қарамастан,</w:t>
        <w:br/>
        <w:t>адамдық өзіндік санамен де тығыз байланысты. Және де тек сонда</w:t>
        <w:br/>
        <w:t>56 Гуманистік дүниетаным: әлеуметтік-мәдени негіздер</w:t>
        <w:br/>
        <w:t>тағайындылығы, оның өмірінің нағыз мағынасы осы пайда болған</w:t>
        <w:br/>
        <w:t>әлеммен емес, пайда болмаған, мәңгі әлеммен байланысында.</w:t>
        <w:br/>
        <w:t>Үнді протофилософиясында көптеген әмбебаптар бар, олар кейін</w:t>
        <w:br/>
        <w:t>үнді философиясының категорияларына айналды. Мысалы, Упани-</w:t>
      </w:r>
    </w:p>
    <w:p>
      <w:r>
        <w:t>шадтарда карма туралы, адамның жақсы істері үшін алатын құрметі</w:t>
        <w:br/>
        <w:t>болып есептелетін әлемдік заңдылық туралы айтылады: «Шын мәнінде,</w:t>
        <w:br/>
        <w:t>- делінеді мұнда, - (|адам| өзінің қайырымды ісі үшін қайырымды,</w:t>
        <w:br/>
        <w:t>зұлымдығы үшін - зұлым болады» |59, 103 61. Сыртқы күш емес,</w:t>
        <w:br/>
        <w:t>адамның өзі өз кармасын жасайды.</w:t>
        <w:br/>
        <w:t>Ежелгі Үнді философиясы бірнеше мектептер немесе бағыттар</w:t>
        <w:br/>
        <w:t>түрінде қалыптасты (санскритте - даршана). Бұл мектептер екі класқа</w:t>
        <w:br/>
        <w:t>бөлінеді:ортодоксальдыжәнеортодоксальды емес. Біріншілері «астика»</w:t>
        <w:br/>
        <w:t>(«асти» - «өмір сүреді» деген сөзден). Бұл мектептер Вадалардың абы-</w:t>
        <w:br/>
        <w:t>ройын мойындайды және ведалық әдебиеттер негізінде құралған. От-</w:t>
        <w:br/>
        <w:t>родоксальды емес мектептер «настика» («на асти» - ол «жоқ, ол өмір</w:t>
        <w:br/>
        <w:t>сүрмейді» деген мағына береді) деп аталады. Олар Ведаларды және</w:t>
        <w:br/>
        <w:t>бүкіл ведалық әдебиеттерді мойындамайды, бірақ ол әдебиеттерде</w:t>
        <w:br/>
        <w:t>қабылданған әмбебаптарды толығымен теріске шығармайды.</w:t>
        <w:br/>
        <w:t>Ортодоксальды мектептердің біріне миманса жатады. Оның негізін</w:t>
        <w:br/>
        <w:t>қалаушы Джаймйяни. Оның негізгі еңбегі «Миманса-сутра», онда ол</w:t>
        <w:br/>
        <w:t>Ведалардың мәңгілігі туралы жазған. Мимансаның мақсаты - мәңгі</w:t>
        <w:br/>
        <w:t>моральдық заң - дхарманың табиғатын зерттеу. Тар мағынада ол - бо-</w:t>
        <w:br/>
        <w:t>рыш. Оның қызығушылығы ақыл тұрғысынан емес, практикалық. Ми-</w:t>
        <w:br/>
        <w:t>манса барлық басқа философиялық ілімдерге оның орталық сұрағы</w:t>
        <w:br/>
        <w:t>- дхарманың трансценденттілігі туралы сұрақты қозғағанға дейін</w:t>
        <w:br/>
        <w:t>төзімділікпен қарайды. Оны миманса рәсімділік мағынада түсінеді.</w:t>
        <w:br/>
        <w:t>Бұл мектеп үшін маңыздысы - дхарма. Дхарма дұрыс өмірдің</w:t>
        <w:br/>
        <w:t>жүйесі ретінде түсініледі. Джаймини оны талап немесе қабылданған</w:t>
        <w:br/>
        <w:t>бұйрық ретінде анықтайды. Оны орындау оң нәтижеге әкеледі. Бақыт,</w:t>
        <w:br/>
        <w:t>миманса бойынша, - адам өмірнің маңызды мақсаты, бірақ оған бұл</w:t>
        <w:br/>
        <w:t>өмірден тыс қана жетуге болады. Сондықтан адам бұл өмірде өзін</w:t>
        <w:br/>
        <w:t>өзі теріске шығаруды тәжірибеден өткізуі керек. Зияндық пен қайғы</w:t>
        <w:br/>
        <w:t>әкелетін іс-әрекеттер, миманса ілімі бойынша, дхарма болып табыл-</w:t>
        <w:br/>
        <w:t>майды. Дхарма - алдын ала жазылып қойған нәрсе, ол бақытқа әкеледі.</w:t>
        <w:br/>
        <w:t>Дхарманың қайнар көзі - Ведалар. Егер адам дхарманы ұстанбаса, ол</w:t>
        <w:br/>
        <w:t>бақытын қолынан ұшырып алады және қайғыға душар болады.</w:t>
        <w:br/>
        <w:t>Джайминиді ойынша, жан - мәңгі субстанция. Сондықтан біз дене-</w:t>
        <w:br/>
        <w:t>мен бірге жан да өледі десек, онда аспандағы рахатқа жету үшін белгілі</w:t>
        <w:br/>
        <w:t>бір жораны орындау талабын қоятын ведалық нұсқау мәнсіз болады.</w:t>
        <w:br/>
        <w:t>Мимансада мәңгі жанның бар екенін дәлелдейтін бірқатар дәлелдер</w:t>
        <w:br/>
        <w:t>Гуманистік дүниетанымды зерттеудің теориялық 45</w:t>
        <w:br/>
        <w:t>және методологиялық қырлары</w:t>
        <w:br/>
        <w:t>ғана ол толығымен, эффективті, жемісті түрде ашылады. Сондықтан</w:t>
        <w:br/>
        <w:t>адамдық - бұл жоғары өзіндік санаға ие (самосознание), адамсүйгіш,</w:t>
        <w:br/>
        <w:t>«адамды тірі жан ретінде сүйетін» |41, 39 б.| жеке тұлғаның сипаттама-</w:t>
        <w:br/>
        <w:t>сы. Адамның өзіндік санасы жоғары болған сайын, оның құндылықтық</w:t>
        <w:br/>
        <w:t>статусы да жоғары. Тарихтан осы өзара байланысты жақтайтын талай</w:t>
        <w:br/>
        <w:t>адамдардың өмірін білеміз. Яғни, адамдық ол адамның өзінде ғана бар,</w:t>
        <w:br/>
        <w:t>уақытқа тәуелді емес қасиеті.</w:t>
        <w:br/>
        <w:t>Өз кезегінде В.А. Рыбин адамдық кез келген психикалық түрде сау</w:t>
        <w:br/>
        <w:t>адамның бойында бар ішкі әлемінің элементі деп көрсетеді: «Мүлдем</w:t>
        <w:br/>
        <w:t>адамгершіліксіз адам жоқ, сонымен қатар, басынан аяғына дейін</w:t>
        <w:br/>
        <w:t>адамдығы асып-төгіліп жатқан адамдар да болмайды: сөз жеке тұлғада</w:t>
        <w:br/>
        <w:t>олардың қайсысының басымдылығы туралы» |41, 41 б.)</w:t>
        <w:br/>
        <w:t>Бұл жерде гуманизм аумағындағы қазіргі ізденістер мен</w:t>
        <w:br/>
        <w:t>Н.А. Бердяев пен Л.И. Шестовтың шығармашылықтарындағы адамдық</w:t>
        <w:br/>
        <w:t>аутенттіліктің ізденісінің бір-бірімен үндес екендігін байқауға болады.</w:t>
      </w:r>
    </w:p>
    <w:p>
      <w:r>
        <w:t>Яғни, қазіргі ресейлік гуманистердің экзистенциалды ұстанымдарына</w:t>
        <w:br/>
        <w:t>орыс ойшылдары Н.А. Бердяев пен Л.И. Шестовтың экзистенциал-</w:t>
        <w:br/>
        <w:t>ды философиясының әсері бар екендігі туралы толық негізбен айтуға</w:t>
        <w:br/>
        <w:t>болады. Мысалы, В.А. Кувакин, орыс экзистенциализмінің әсерімен,</w:t>
        <w:br/>
        <w:t>адамдықты адамның бойында туа біткеннен бар, оның табиғатына</w:t>
        <w:br/>
        <w:t>негізделген, орталық позитивті қасиет, қабілет деп түсінеді. Ол адам-</w:t>
        <w:br/>
        <w:t>дықтың күрделі экзистенциалды күй ретіндегі құрылымына көңіл ау-</w:t>
        <w:br/>
        <w:t>дарады, оған ең аз дегенде адамның құрметі, ұяттылығы және дұрыс</w:t>
        <w:br/>
        <w:t>ақыл сияқты позитивті сипаттары кіреді. «Өзімде адамдықты ажыра-</w:t>
        <w:br/>
        <w:t>та отырып, мен оның өзімдегі маңызды және құнды нәрсе екендігін,</w:t>
        <w:br/>
        <w:t>оны өзімнің терең әлемімдегі ось немесе орталық ретінде сеземін.</w:t>
        <w:br/>
        <w:t>Дәл адамдық маған дәл өзім сияқтылардың бар екендігіне, олар да</w:t>
        <w:br/>
        <w:t>адамдыққа ие және ол біздің адамдық қатынастарымыздың позитивті</w:t>
        <w:br/>
        <w:t>негізі және мүмкіндігі болып табылатындығына нығыз сенімділікті</w:t>
        <w:br/>
        <w:t>тудырады», - дейді В.А. Кувакин П, 139 6.</w:t>
        <w:br/>
        <w:t>Адамдық біздің психикалық күйзелістерімізді игілендіреді, олар-</w:t>
        <w:br/>
        <w:t>ды тең, үйлесімділікте ұстайды. Біздің психикамыздың деструктивті</w:t>
        <w:br/>
        <w:t>көріністерін баса отырып, гумандылық біздің күйзелістеріміздің</w:t>
        <w:br/>
        <w:t>барлық сфераларына өтеді және адамның іс-әрекетін бақылайды.</w:t>
        <w:br/>
        <w:t>Қылықтың стилі ретінде ол тек қана басқа адамдармен қатынас кезінде</w:t>
        <w:br/>
        <w:t>ғана емес, ол адамның өзімен өзі араласуы кезінде де маңызды. Ол</w:t>
        <w:br/>
        <w:t>өзінің денсаулығын сақтау үшін де, өмірліктабысқа жетуде де маңызды.</w:t>
        <w:br/>
        <w:t>Гумандылықтың күнделікті өмірдегі түсінігі адамға деген махаббат пен</w:t>
        <w:br/>
        <w:t>құрметті, оған деген қамқорлықты, оның абыройы мен құндылығын</w:t>
        <w:br/>
        <w:t>білдіреді. Гумандылықтың көрінуі шындықтың сыртқы формалары-</w:t>
        <w:br/>
        <w:t>Гуманистік дүниетанымды зерттеудің теориялық 49</w:t>
        <w:br/>
        <w:t>және методологиялық қырлары</w:t>
        <w:br/>
        <w:t>және басқа адамдарға ашуға мүмкіндік береді: «Менің өмірімнің</w:t>
        <w:br/>
        <w:t>мағынасы оның өзінде және мен не арқылы басқалардың өміріне</w:t>
        <w:br/>
        <w:t>көмектесетіндігімде; менімен бірге өмірдің өлмейтіндігінде... менің</w:t>
        <w:br/>
        <w:t>мәңгілігім осында» |44, 50 6.1.</w:t>
        <w:br/>
        <w:t>Өмірге қуану қабілеттілігі адамның жетілуінің алғышарты.</w:t>
        <w:br/>
        <w:t>Ф.М. Достоевский жазғандай, мағынасынан гөрі, өмірдің өзін сүю ке-</w:t>
        <w:br/>
        <w:t>рек. Өмірді сүю оған оң мағына берумен бірдей. Психолог-гуманистер,</w:t>
        <w:br/>
        <w:t>өмірдің психоинтеллектуалды парадокстарының білгіштері ретінде,</w:t>
        <w:br/>
        <w:t>адам бақытты болуға барын салса, бақытты болуға мүмкіндігі төмен</w:t>
        <w:br/>
        <w:t>дейді. В. Франкл табыс пен бақыт адамға өзі келуі керек, ол туралы</w:t>
        <w:br/>
        <w:t>аз ойлаған сайын оның келуінің ықтималдығы жоғары деп есептейді.</w:t>
        <w:br/>
        <w:t>Бақыттың «кепілі» ретіндегі ақша, даңқ, билік адам өмірінің негізгі</w:t>
        <w:br/>
        <w:t>принципі және жоғарғы құндылығы бола алмайды.</w:t>
        <w:br/>
        <w:t>Қ.Ә. Әбішев құндылықты адамның әлемдегі болмысының және</w:t>
        <w:br/>
        <w:t>адамның әлемге қатынасының белгілі бір тәсілі ретінде түсіндіреді.</w:t>
        <w:br/>
        <w:t>Өйткені, философтың ойынша, кез келген бағалаудың өзі белгілі бір</w:t>
        <w:br/>
        <w:t>қатынас болып табылады. Ал адам және оның әлемге практикалық</w:t>
        <w:br/>
        <w:t>қатынасы оның құндылықтық ұстанымы арқылы жүзеге асады. Ол</w:t>
        <w:br/>
        <w:t>былай деп жазады: «Құндылықтар, яғни, жеке индивидтің рухани</w:t>
        <w:br/>
        <w:t>құрылымында да, сол сияқты әлеуметтік қауымдастықта да, небір</w:t>
        <w:br/>
        <w:t>ұйымдастырушы ядро ретінде, осы құрылымның өзін анықтайды.</w:t>
        <w:br/>
        <w:t>Құндылықтар бұл жерде индивидтердің мақсаты мен мотивтеріне</w:t>
        <w:br/>
        <w:t>енеді. Олар индивидтердің әлеуметтік қатынастарын және олардың</w:t>
        <w:br/>
        <w:t>барлық іс-әрекетін анықтайды, өйткені, жеке индивидтердің де, тұтас</w:t>
        <w:br/>
        <w:t>қоғамның да және адам жасаған мәдениеттің барлық заттық формала-</w:t>
        <w:br/>
        <w:t>ры, сонымен қатар, өндірістің құралдары да, өндіріс процесі де билік</w:t>
        <w:br/>
        <w:t>ететін құндылықтық парадигмасы бойынша өзінің ерекше мағынасына</w:t>
        <w:br/>
        <w:t>ие болады» (50, 208 б.|. Қ.Ә. Әбішевтің пікірі бойынша, адамның терең</w:t>
        <w:br/>
        <w:t>мәні оның еркіндігімен байланысты, яғни еркіндік адам болмысының</w:t>
      </w:r>
    </w:p>
    <w:p>
      <w:r>
        <w:t>терең құндылығы болып табылады (50, 213 6.1.</w:t>
        <w:br/>
        <w:t>Біздің ойымызша, еркіндік-гуманизмнің ажырамас құндылықтық-</w:t>
        <w:br/>
        <w:t>экзистенциалды негізі. Тарихта гуманизм еркіндіктің жүзеге асуы</w:t>
        <w:br/>
        <w:t>ретінде мәдениетке енді. Гуманизм - еркіндіктің сәбиі, сондықтан</w:t>
        <w:br/>
        <w:t>тіпті адамның адамдығын ол оның еркіндігімен өлшейді. «Еркіндіктің</w:t>
        <w:br/>
        <w:t>құндылық ретіндегі әмбебаптығы адамның әрқашан, әр кезде, барлық</w:t>
        <w:br/>
        <w:t>жерде және барлығында гуманды еркін болуында...» (1,204 6.1.</w:t>
        <w:br/>
        <w:t>Еркіндік адам өмірінің сапасын анықтайды. Адамның еркіндігінің</w:t>
        <w:br/>
        <w:t>мөлшері адамның жақсы істер жасауымен анықталады.</w:t>
        <w:br/>
        <w:t>Қазіргі гуманизм жеке тұлға мен қоғамның күрделі психологиялық,</w:t>
        <w:br/>
        <w:t>әлеуметтік, құқықтық мәселелердің алдында жоғары өмірлік</w:t>
        <w:br/>
        <w:t>46 Гуманистік дүниетаным: әлеуметтік-мәдени негіздер</w:t>
        <w:br/>
        <w:t>мен қарым-қатынаспен ғана шектелмейді, ол жеке тұлғаның өзінің</w:t>
        <w:br/>
        <w:t>Менімен араласуы кезінде де көрінеді. Гуманистер адамдықты «туа</w:t>
        <w:br/>
        <w:t>біткен қасиет, адам табиғатының өзіндік іске асуы, істі жақсы жасауға,</w:t>
        <w:br/>
        <w:t>өмірге қуану, және бақытты болу сияқты қадірлі өмірге жетуге деген</w:t>
        <w:br/>
        <w:t>қабілеттілік, талпыныс деп түсінеді |42,9 6.1.</w:t>
        <w:br/>
        <w:t>Бірақ бұл жерде гумандылықтың шындықта, өмірде көрінетін</w:t>
        <w:br/>
        <w:t>механизмі маңызды мәселе болып табылады. Әлемде барлығы</w:t>
        <w:br/>
        <w:t>адамның адам болғысы келетін ырқы, жігеріне байланысты. Адамның</w:t>
        <w:br/>
        <w:t>өмір сүруінің формаларында ол белгілі бір мәнге ие емес екендігі</w:t>
        <w:br/>
        <w:t>сұрақ тудырады |43, 390 6.1. Бірақ гуманизмде адамның мәні мағыналы</w:t>
        <w:br/>
        <w:t>процессуалдылық, дамудың бағыты, адамиэнергияның нығаюы ретінде</w:t>
        <w:br/>
        <w:t>қарастырылады: «Гуманды болуға барлық тіршілік иесі құқылы, ал</w:t>
        <w:br/>
        <w:t>адамда ол міндет болып табылады» (|44, 4 61</w:t>
        <w:br/>
        <w:t>Адамдықтың басқа сезімдік және қылықтық формаларға</w:t>
        <w:br/>
        <w:t>қарағанда басымдылығы - бұл абстрактілі моральды императив емес,</w:t>
        <w:br/>
        <w:t>жеке тұлғаның Менінің еркін таңдауында. Психологиялық деңгейде</w:t>
        <w:br/>
        <w:t>таңдаудыңмотивібар, біріншіден, ол оң,жақсы эмоцияларға иеболуға</w:t>
        <w:br/>
        <w:t>деген қажеттілік. Гумандылық оң өмірлік көріністердің ареалын жа-</w:t>
        <w:br/>
        <w:t>сайды, оны кеңейтеді, адам жанының түпкір-түкпірін сәулелендіреді,</w:t>
        <w:br/>
        <w:t>деструктивті немесе төмен қызығушылықтарды бақылап отырады.</w:t>
        <w:br/>
        <w:t>Сөз адамның күшінен тыс, экстроординарлы нәрселер туралы емес.</w:t>
        <w:br/>
        <w:t>Гуманизм - адам туралы реалды, шынайы ілім, ол адамға деген өте</w:t>
        <w:br/>
        <w:t>маңызды, басты құндылық ретінде қарау, қатынас жасауды ұсынады.</w:t>
        <w:br/>
        <w:t>Гумандылық психологиялық феномен ретінде қамқорлық, ма-</w:t>
        <w:br/>
        <w:t>хаббат, абырой және өмірлік табысқа қарағанда біршама терең,</w:t>
        <w:br/>
        <w:t>ауқымды. Гумандылық олардың біздің өмірімізде қалай көрінетіндігін</w:t>
        <w:br/>
        <w:t>анықтайды. Мысалы, махаббат пен қамқорлық, басқа адамға де-</w:t>
        <w:br/>
        <w:t>ген гуманды қатынастан туындай отырып, нақты адамнан және</w:t>
        <w:br/>
        <w:t>оның қажеттіліктерінен оның көрінуін маңызды санамайды. Біз гу-</w:t>
        <w:br/>
        <w:t>манды адамның қылықтарынан адамгершіліктік борыштың табиғи</w:t>
        <w:br/>
        <w:t>қайырымдылықпен қарсы келетін формализмін көрмейміз. Керісінше,</w:t>
        <w:br/>
        <w:t>адамгершіліктік борыш қайырымдылықты нығайтады. Психологиялық</w:t>
        <w:br/>
        <w:t>тұрғыда, гумандылық адамның субстанциалды қасиеті, ол адамның</w:t>
        <w:br/>
        <w:t>барлық нәрсеге деген қайырымды қатынасын көрсетеді, адамның</w:t>
        <w:br/>
        <w:t>Менімен бірігеді. Ол бір деңгейлі сезім емес, ол өте жіңішке, соны-</w:t>
        <w:br/>
        <w:t>мен қатар, мықты ұстаным, жеке тұлғаның өзінің ішкі әлеміне және</w:t>
        <w:br/>
        <w:t>обьективті шындыққа оң қатынасының көрінісі.</w:t>
        <w:br/>
        <w:t>Зайырлы және діни гуманизмнің өкілдерінің барлығы адамдық</w:t>
        <w:br/>
        <w:t>- бұл миф емес, гуманистердің ойлап тапқан керемет нәрсесі емес</w:t>
        <w:br/>
        <w:t>екендігін мойындайды. «Әр адамның адамдығы факт..., оның маңызды</w:t>
      </w:r>
    </w:p>
    <w:p>
      <w:r>
        <w:t>Гуманистік дүниетанымды зерттеудің теориялық 43</w:t>
        <w:br/>
        <w:t>және методологиялық қырлары</w:t>
        <w:br/>
        <w:t>зар аудара отырып, оған өмірлік қажырлықты, қарапайым әлеуметтік</w:t>
        <w:br/>
        <w:t>мүмкіндіктерді нығайтудың, сыни ойлауды қалыптастырудың</w:t>
        <w:br/>
        <w:t>бағдарламасын ұсынады. Гуманизм адамға адами тәсілмен өзінің ерек-</w:t>
        <w:br/>
        <w:t>ше қасиетін - зердесін пайдалануына көмектеседі» |37, 48 б.|.</w:t>
        <w:br/>
        <w:t>Гуманистік концепция аумағындағы басқа да негізгі құнды-</w:t>
        <w:br/>
        <w:t>дықтарға даму, еркіндік, толысу, рационалдылық, махаббат және</w:t>
        <w:br/>
        <w:t>өзектендірілу жатады. Соның ішінде зерде адамның ішкі әлемінің</w:t>
        <w:br/>
        <w:t>мазмұнын тануға көмектесетін, білім, іскерлік, нанымдар, тәжірибе</w:t>
        <w:br/>
        <w:t>және құндылықтарды біріктіретін құрал, негіз болып қалады.</w:t>
        <w:br/>
        <w:t>Тағы бір зерттеуші-ғалым Г.И. Добротворская адамдықтың мәні</w:t>
        <w:br/>
        <w:t>бұл феноменнің рулық функциясында, ол сананың адамгершіліктік</w:t>
        <w:br/>
        <w:t>формасының призмасы, адамгершіліктік бағаның критерийі деген пікір</w:t>
        <w:br/>
        <w:t>айтады. Оның мәні «тек қана қоғамдық сананы ғана емес, адамаралық</w:t>
        <w:br/>
        <w:t>қатынастарды да реттеген кезде көрініс береді, өйткені, ол функцияның</w:t>
        <w:br/>
        <w:t>іске асуы адамдардың қылықтары мен іс-әрекетінің сипатына да бай-</w:t>
        <w:br/>
        <w:t>ланысты». Автордың ойынша, адамдық - сапалы сипаттама, «басқа</w:t>
        <w:br/>
        <w:t>нәрсені емес, тек адамдылықты ғана білдіретін, тек адамға ғана тән жеке</w:t>
        <w:br/>
        <w:t>тұлғаның сипаты...». Адамдық қажеттіліктердің ішкі формасы ретінде</w:t>
        <w:br/>
        <w:t>де, оның мазмұны ретінде де көрініс беруі мүмкін. Адамдықтың және</w:t>
        <w:br/>
        <w:t>оның құрамдас бөліктерінің біртұтастығы маңызды: «Адамгершіліктік</w:t>
        <w:br/>
        <w:t>қасиет ретіндегі адамдықтың біртұтастығы өзіне және басқа адамдарға</w:t>
        <w:br/>
        <w:t>деген махаббаты, өзіне деген махаббат пен адамға деген махаббаттың</w:t>
        <w:br/>
        <w:t>бірлігін көрсетеді» |38,58 б.|.</w:t>
        <w:br/>
        <w:t>Адамдықтың өлшемі туралы зерттеудің авторы Э.П. Кривушина</w:t>
        <w:br/>
        <w:t>адамдықтың өлшемін мұратпен байланыстырады, сондықтан «өзінің</w:t>
        <w:br/>
        <w:t>адамдық өлшемін түсіну, әруақытта немесе көбінесе, еркін тұлғада</w:t>
        <w:br/>
        <w:t>«оптималды өлшем» деңгейіне дейін, яғни мұратқа дейін жетеді...</w:t>
        <w:br/>
        <w:t>Мұрат ішкі жағынан болмыстың өлшемін максималды түрде адамдық</w:t>
        <w:br/>
        <w:t>бағытында өзгеруге жетелейді |39, 73 6.1. Біздің ойымызша, мұрат әр</w:t>
        <w:br/>
        <w:t>түрліболуы мүмкін, оның жақсысы да, жаманы да бар, яғни бәрі бірдей</w:t>
        <w:br/>
        <w:t>тек адамдыққа жетелей бермейді.</w:t>
        <w:br/>
        <w:t>Адамдық феноменін зерттеуге арналған іргелі жұмыстардың ішінде</w:t>
        <w:br/>
        <w:t>В.4. Шадриковтың «Адамдықтың шығу тегі» деген монографиясын ерек-</w:t>
        <w:br/>
        <w:t>ше атауға болады. Автор, «адамдық» ұғымын түсініп алмай, адамның</w:t>
        <w:br/>
        <w:t>табиғатын түсіну мүмкін емес деген пікірді ұстанады. Ол адамдық пен</w:t>
        <w:br/>
        <w:t>сана, ойлау, мотивация, қылық, мораль, дін, адамның табиғи қасиеттерін</w:t>
        <w:br/>
        <w:t>адамдандыру процесі арасындағы қатынастарды түсіндіруге талпы-</w:t>
        <w:br/>
        <w:t>ныс жасайды. Автордың ерекшелігі «руханилықтың діни түсінігіне»</w:t>
        <w:br/>
        <w:t>жүгінуінде. Сонымен қатар ол «ғылым мен сенімді біріктермей, біз олар-</w:t>
        <w:br/>
        <w:t>ды сол кезеңде бір-біріне қарсы да қоймаймыз», - дейді |40, 14-15 6.1.</w:t>
        <w:br/>
        <w:t>Гуманистік дүниетанымның мәдени-тарихи формалары 59</w:t>
        <w:br/>
        <w:t>«Мен» (атман) - ақыл мен денеден ерекше, жеке субстанция. Бірақ</w:t>
        <w:br/>
        <w:t>сана «меннің» бөлінбес қасиеті емес. Ақыл атом сияқты шексіз бол-</w:t>
        <w:br/>
        <w:t>са, «мен» - бұзылмайтын және мәңгі нәрсе. Ақиқатты білмеу, жек</w:t>
        <w:br/>
        <w:t>көрушілік пен ғашықтық «менді» жаман не жақсы пейілмен әрекет</w:t>
        <w:br/>
        <w:t>етуіне түрткі болады, оны күнә мен азаптың, дүниеге келу мен өлімнің</w:t>
        <w:br/>
        <w:t>әлеміне жетелейді.</w:t>
      </w:r>
    </w:p>
    <w:p>
      <w:r>
        <w:t>Азат болу - шындықты дұрыс тану, барлық бейнет пен азаптың</w:t>
        <w:br/>
        <w:t>тоқтауы. Азат болу бақытты болумен бірдей емес, өйткені азапсыз ра-</w:t>
        <w:br/>
        <w:t>хат жоқ, көлеңкесіз жарық жоқ. Яғни, азат болу - рахаттану, бақытты</w:t>
        <w:br/>
        <w:t>болу емес, азаптардың жеңілдеуі.</w:t>
        <w:br/>
        <w:t>Адамдардың күші мен білімі шектеулі болғандықтан, олар әлемнің</w:t>
        <w:br/>
        <w:t>жаратушысы бола алмайды. Әлемнің жаратушысы - қуатты, дана,</w:t>
        <w:br/>
        <w:t>зерделі рух және ол әлемде моральдық тәртіпті сақтау қабілетіне ие.</w:t>
        <w:br/>
        <w:t>Құдай әлемді өзінің мақсаты үшін емес, барлық тірі жан үшін жарат-</w:t>
        <w:br/>
        <w:t>ты. Бірақ, бұл осы әлемде тек қана бақыт болады, қайғы-қасірет бол-</w:t>
        <w:br/>
        <w:t>майды дегенді білдірмейді. Жеке адамдар ерікті болған соң, игі немесе</w:t>
        <w:br/>
        <w:t>кесір ниетпен әрекет жасайды, соған байланысты өз басына бақытты,</w:t>
        <w:br/>
        <w:t>не бақытсыздықты тілеп алады. Алайда, құдіретті тәңірдің мейірімді,</w:t>
        <w:br/>
        <w:t>қамқор, дана басшылығын сезетін барлық адам түбінде өздерін шы-</w:t>
        <w:br/>
        <w:t>найы тануға қол жеткізіп, барлық азаптан құтылады.</w:t>
        <w:br/>
        <w:t>Бұл талдаудың көрсеткеніндей, ньяяда да гуманизм адамдардың</w:t>
        <w:br/>
        <w:t>барлығын бақытты болуы үшін өздерін игі істерге, адамгершілікке</w:t>
        <w:br/>
        <w:t>шақырумен анықталады.</w:t>
        <w:br/>
        <w:t>Үнді мәдениетіндегі негізгі ілімдердің бірі - Будда ілімі болып та-</w:t>
        <w:br/>
        <w:t>былады. Онда төрт киелі ақиқатта және «құтылудың сегіздік жолында»</w:t>
        <w:br/>
        <w:t>жетілген адамның моделі жасалынған. Онда дұрыс пікір (төрт ақиқатты</w:t>
        <w:br/>
        <w:t>білу); дұрыс жігер (осы ақиқаттар негізінде әрекет етуге құлшыныс);</w:t>
        <w:br/>
        <w:t>дұрыс лебіз (жалғандық, өсектен арылу); дұрыс мінез-құлық (жаман</w:t>
        <w:br/>
        <w:t>әдеттерден арылу); дұрыс өмір; дұрыс ынта; дұрыс зейін; дұрыс назар</w:t>
        <w:br/>
        <w:t>туралы айтылады.</w:t>
        <w:br/>
        <w:t>Мұны қатал ұстанған кезде ол адамды нирванаға әкеледі. Ол</w:t>
        <w:br/>
        <w:t>абсолюттітыныштықты,өмірдебіздіұстаптұрғанқызығушылықтардан</w:t>
        <w:br/>
        <w:t>арылуды, мәңгі рахаттануды, жоғары болмысқа өтуді білдіреді.</w:t>
        <w:br/>
        <w:t>Буддизмнің гуманды көзқарастары соған сай адамгершіліктік</w:t>
        <w:br/>
        <w:t>принциптерді бекітумен байланысты. Буддизм өзін ұстанушылардан</w:t>
        <w:br/>
        <w:t>ақылдылықты, шыншылдықты, ой мен іс-әрекеттегі тазалықты,</w:t>
        <w:br/>
        <w:t>басқаның меншігіне құрметпен қарауды, кеңдікті, қайырымдылықты,</w:t>
        <w:br/>
        <w:t>басқа тірі жанды өлтірмеуді, тірі жандарға ауру мен зұлымдық</w:t>
        <w:br/>
        <w:t>әкелмеу туралы діни-этикалық принципті ұстануды талап етеді |60,</w:t>
        <w:br/>
        <w:t>29-71 66.|.</w:t>
        <w:br/>
        <w:t>52 Гуманистік дүниетаным: әлеуметтік-мәдени негіздер</w:t>
        <w:br/>
        <w:t>әр түрлі тарихи кезеңдерде өзекті болды. Бүгінгі күні, «философия</w:t>
        <w:br/>
        <w:t>постантропологиялық дәуірге өтті, онда адам ең жоғарғы құндылық</w:t>
        <w:br/>
        <w:t>деген идеядан бас тартылады» |54, 182 б деген пікірге қарамастан,</w:t>
        <w:br/>
        <w:t>оның өзектілігі азайған жоқ. Постантропологиялық ойлаудың нақты</w:t>
        <w:br/>
        <w:t>нәтижесі бойынша, әлеуметтік институттар адамға қарағанда құндырақ</w:t>
        <w:br/>
        <w:t>болып есептеледі |55, 170 6.)</w:t>
        <w:br/>
        <w:t>Тұлға негізгі құндылық ретіндегі идея - бұл, ең алдымен, еркін,</w:t>
        <w:br/>
        <w:t>шығармашылықтық және дені сау, максимум мүмкіндіктері бар және</w:t>
        <w:br/>
        <w:t>оларды әлеуметтік және табиғи жағдайларда іске асыра алатын тұлға</w:t>
        <w:br/>
        <w:t>туралы идея. Адамның мұндай данышпан, мәртебелі, Қайта өрлеу</w:t>
        <w:br/>
        <w:t>дәуірінде қалыптасқан, идеалы бүгінгі күні де өз құндылығын жоғалтқан</w:t>
        <w:br/>
        <w:t>жоқ. Осындай абсолютке деген байыпты қатынасты біз әйгілі гуманист-</w:t>
        <w:br/>
        <w:t>экзистенциалист К. Ясперстен табамыз: «Абсолютті ақиқаттыққа деген</w:t>
        <w:br/>
        <w:t>тәкаппарлық сенімділік әлемдегі ақиқатты жоққа шығарады» (56,455 61.</w:t>
        <w:br/>
        <w:t>«Басымдылық» ұғымы адамның құндылығы, «жақыныңды өзіңдей</w:t>
        <w:br/>
        <w:t>сүй» деген принциппен аналогия ретінде, адамның өзіне жақындығын</w:t>
        <w:br/>
        <w:t>көрсетеді. Адамның құндылығының басымдылығы туралы ой біздің</w:t>
        <w:br/>
        <w:t>әрқайсысымыз өзіміздің іс-әрекетіміздің субьектісі екендігімізді біл-</w:t>
      </w:r>
    </w:p>
    <w:p>
      <w:r>
        <w:t>діреді. Бұл жерде гуманизм үшін бір адамның екінші адамға қарсы</w:t>
        <w:br/>
        <w:t>қойылу интенциясы жоқ, өйткені әрбір адам өмірге келген соң және</w:t>
        <w:br/>
        <w:t>тіршілік етуіне байланысты адам болуға дегенқұндылыққаие. Яғни,адам</w:t>
        <w:br/>
        <w:t>болудың өзі құндылық, игілік. Адам өзінің болмысының фактісі арқылы</w:t>
        <w:br/>
        <w:t>өзінің тіршілігінің негізіне сол тіршілік етуді құндылық ретінде қояды.</w:t>
        <w:br/>
        <w:t>Бұл процедураны индивидтер рефлексияламайды, бірақ ол өмірге де-</w:t>
        <w:br/>
        <w:t>ген ырықтан, өзін өзі сақтауға деген инстинкттен күшті байқалады.</w:t>
        <w:br/>
        <w:t>Демократиялық қоғамда барлық әлеуметтік институттар инди-</w:t>
        <w:br/>
        <w:t>видтің басымды және негізгі құндылық болуға құқылы екендігін</w:t>
        <w:br/>
        <w:t>мойындауға шақырады. Тек қана мойындап қана емес, оның сон-</w:t>
        <w:br/>
        <w:t>дай құндылық екендігін құрметтеуге шақырады. Адамның абсолютті</w:t>
        <w:br/>
        <w:t>құндылық екендігі туралы анықтама да өте маңызды. Шетелдік</w:t>
        <w:br/>
        <w:t>зерттеушілер «абсолют», «рух», «жан» деген ұғымдарды қолданбайды.</w:t>
        <w:br/>
        <w:t>Абсолют ұғымы олар үшін метафизикалық ұғым. Екінші бір себеп,</w:t>
        <w:br/>
        <w:t>олар діни сана үшін дәстүрлі болып келетін ұғымдардан арылғысы</w:t>
        <w:br/>
        <w:t>келеді, ол гуманизмнің зайырлы сипатын білдіреді. Сонымен қатар,</w:t>
        <w:br/>
        <w:t>ондай ұғымдарды зайырлы гуманистер қолданса, теистік дүниетаным</w:t>
        <w:br/>
        <w:t>өкілдері гуманизмді квазидін, демонизм деп сипаттауы әбден мүмкін</w:t>
        <w:br/>
        <w:t>деген пікірде.</w:t>
        <w:br/>
        <w:t>Ресейлік ғалым А.Г. Круглов «абсолют» ұғымының көпмағына-</w:t>
        <w:br/>
        <w:t>дылығын көрсетеді. Ол небір трансцендентті, «шекарадан тыс», мұрат,</w:t>
        <w:br/>
        <w:t>оған адам тек асимптотикалық түрде ғана жақындай алады. Бірақ сау</w:t>
        <w:br/>
        <w:t>2. ГУМАНИСТІК ДҮНИЕТАНЫМНЫҢ МӘДЕНИ-ТАРИХИ</w:t>
        <w:br/>
        <w:t>ФОРМАЛАРЫ</w:t>
        <w:br/>
        <w:t>Гуманизм - образды түрде «Батыс» деп аталатын, қазіргі</w:t>
        <w:br/>
        <w:t>индустриалды-технологиялық өркениеттің негізінде жатқан, жалпы</w:t>
        <w:br/>
        <w:t>философиялық, методологиялық принцип. «Гуманизм» ұғымының</w:t>
        <w:br/>
        <w:t>жалпы барлық жерде қабылданған анықтамасы жоқ. Әдетте адамдыққа</w:t>
        <w:br/>
        <w:t>талпынысты, тұлғаның қабілеттіліктерінің максималды түрде дамуы-</w:t>
        <w:br/>
        <w:t>на бағытталған, сонымен қатар адамның абыройлы өміріне жасала-</w:t>
        <w:br/>
        <w:t>тын жағдайды айтады. Күнделікті өмірде гуманизмнің принциптеріне</w:t>
        <w:br/>
        <w:t>жалпыадамзаттық құндылықтар, адам құқығы және үйлесімді, жан-</w:t>
        <w:br/>
        <w:t>жақты дамыған жеке тұлғаның мұраттары жатқызылады.</w:t>
        <w:br/>
        <w:t>Қазіргі күні гуманизм алдыңғы қатарлы идеология болып табыла-</w:t>
        <w:br/>
        <w:t>ды,ол кез келгенхалықтың өркениеттілігінің маңыздылығын көрсетеді.</w:t>
        <w:br/>
        <w:t>Сонымен қоса, көптеген идеологтар гуманизмнің принциптерінің</w:t>
        <w:br/>
        <w:t>негізінде халықтарды дамыған немесе дамымаған деп ажыратады. Ал</w:t>
        <w:br/>
        <w:t>гуманизмнің принциптері ең алдыңғы қатарлы және прогрессивті</w:t>
        <w:br/>
        <w:t>деп насихатталады, олар халықаралық қатынастар аясында, әр түрлі</w:t>
        <w:br/>
        <w:t>мемлекеттердің ішкі саясатын координацияландыру кезінде көптеген</w:t>
        <w:br/>
        <w:t>экономикалық, әлеуметтік, саяси сұрақтарды шешуде саяси құрал</w:t>
        <w:br/>
        <w:t>ретінде пайдаланылады.</w:t>
        <w:br/>
        <w:t>Гуманистік мақсаттардан жоғары мақсаттар жоқ сияқты, көптеген</w:t>
        <w:br/>
        <w:t>ғасырлар бойы осы мұраттар бүкіл адамзат қоғамының дамуының</w:t>
        <w:br/>
        <w:t>негізінде жатқаны бекер емес қой. Батыстық өркениет өркениеттіліктің</w:t>
        <w:br/>
        <w:t>критерийі ретінде гуманистік идеалдарды есептеп келгені белгілі.</w:t>
        <w:br/>
        <w:t>Бірақ барлық лозунгтар мен қадірлі үндеулерге қарамастан,</w:t>
        <w:br/>
        <w:t>гуманизмнің мәнін талдау қажет, сондықтан оның түп негізіне үңілу</w:t>
        <w:br/>
        <w:t>керек. Сол қайнар көздерде оның мағынасы мен мәні жатыр, сол</w:t>
        <w:br/>
        <w:t>арқылы адамзат тарихындағы көптеген құбылыстардың мазмұны мен</w:t>
        <w:br/>
        <w:t>мағынасын түсінуге болады.</w:t>
        <w:br/>
        <w:t>2.1. Ежелгі Үнді және Қытай мәдениетіндегі гуманистік</w:t>
        <w:br/>
        <w:t>дүниетанымның ерекшеліктері</w:t>
      </w:r>
    </w:p>
    <w:p>
      <w:r>
        <w:t>Гуманизм философиялық идеялық ағым ретінде Ренессанс</w:t>
        <w:br/>
        <w:t>дәуірінде пайда болып, мүлдем жаңа мәдениеттің қалыптасуына</w:t>
        <w:br/>
        <w:t>мүмкіндік берді, ол көп жағдайда Ортағасырлық мәдениетке қарама-</w:t>
        <w:br/>
        <w:t>қарсы мәдениет болды. Өйткені Қайта өрлеу дәуірі адамды еркін жа-</w:t>
        <w:br/>
        <w:t>48 Гуманистік дүниетаным: әлеуметтік-мәдени негіздер</w:t>
        <w:br/>
        <w:t>отырып, С.Е. Нұрмұратов оған мынадай сипаттама береді: «..бұл</w:t>
        <w:br/>
        <w:t>ұғым дүниедегі әртүрлі құбылыстар мен деректердің жеке тұлғалық,</w:t>
        <w:br/>
        <w:t>қоғамдық және өркениеттік деңгейіндегі маңыздылығын білдіреді деу-</w:t>
        <w:br/>
        <w:t>ге болады. Құндылықтар өзіне негіз болатын маңыздылықтарға, қалып</w:t>
        <w:br/>
        <w:t>(норма) пен мұраттарға (идеал) тікелей теліне салынбайды. Олар</w:t>
        <w:br/>
        <w:t>Әлеуметтік практикадағы субьектаралық, адамаралық қатынастарды</w:t>
        <w:br/>
        <w:t>реттеуші рухани мәнділік. Сөйтіп, құндылықтар адам өмірінің</w:t>
        <w:br/>
        <w:t>мәнділігін, бағыт-бағдарын анықтаушы рухани күш ретінде қала бер-</w:t>
        <w:br/>
        <w:t>мек» |49,146./.</w:t>
        <w:br/>
        <w:t>Жеке тұлғаның идеясымен құндылықтардың басымдылығы әр-</w:t>
        <w:br/>
        <w:t>қашан бірге. Қазіргі күні гуманизмнің аксиологиялық негізі жан-</w:t>
        <w:br/>
        <w:t>жақты талданған. Жеке тұлғаның әлемнің құндылықтарына тең</w:t>
        <w:br/>
        <w:t>дәрежелілігі барлық құжаттар мен декларацияларда айтылады.</w:t>
        <w:br/>
        <w:t>Адамның Менінің барлық идеялар мен дүниетанымдарда бірінші</w:t>
        <w:br/>
        <w:t>орында екендігі қарастырылады. В.А. Кувакин тұлғаны гуманизмнің</w:t>
        <w:br/>
        <w:t>құндылықтық өлшеміне енгізу керектігін айтады П, 77 б.|. Адамның</w:t>
        <w:br/>
        <w:t>ішкі әлеміндегі дүниетанымның статусын анықтау қажеттілігі адамның</w:t>
        <w:br/>
        <w:t>өзін анықтауындағы еркіндігі үшін қажет екендігін В.А. Кувакин бы-</w:t>
        <w:br/>
        <w:t>дай тұжырымдайды: «Егер мен жалғыз және ерекше болсам, ал</w:t>
        <w:br/>
        <w:t>дүниетанымдар, нақтырақайтсақ, оны құрайтын идеялар қаншама,онда</w:t>
        <w:br/>
        <w:t>ауырлық орталығы дүниетанымнан Менге ауысады...» П, 69 61. Мұндай</w:t>
        <w:br/>
        <w:t>ұстаным қазіргі гуманизмге экзистенциализмнің әсерін көрсетеді.</w:t>
        <w:br/>
        <w:t>Экзистенциалдыққұндылықтаржүйесінегуманизмдізерттеушілер</w:t>
        <w:br/>
        <w:t>жеке тұлға, өмір, еңбек, ойын, еркіндік, шығармашылық, абырой, дема-</w:t>
        <w:br/>
        <w:t>дыс, қызмет ету, сенім, денсаулық, рахаттану, ерлік сияқты ұғымдарды</w:t>
        <w:br/>
        <w:t>кіргізеді.</w:t>
        <w:br/>
        <w:t>П.Куртц құндылықтардың мәнін оның терең құрметтелетіндігінен</w:t>
        <w:br/>
        <w:t>көреді. Олар саналы түрде таңдау процесі жүретін, адамдар өмір</w:t>
        <w:br/>
        <w:t>сүретін және әрекет ететін жерде пайда болады (|18, 20 б.</w:t>
        <w:br/>
        <w:t>Экзистенциалды құндылықтарға А. Маслоу көп көңіл бөлген. Адам-</w:t>
        <w:br/>
        <w:t>ды өзін өзі жетілдіруге, өзін «ең жақсы түр» ретінде көрсетуге адамның</w:t>
        <w:br/>
        <w:t>негізгі қажеттіліктері және метақажеттіліктері (шындыққа, сұлулыққа,</w:t>
        <w:br/>
        <w:t>жетілуге,әділеттілікке,тәртіпке дегенқажеттілік), итермелейді.Оларды</w:t>
        <w:br/>
        <w:t>түсініп, құндылықтар дәрежесіне көтеру - гуманистік психологтардың,</w:t>
        <w:br/>
        <w:t>педагогтардың, әлеуметтік қызметкерлердің практикалық міндеті.</w:t>
        <w:br/>
        <w:t>Экзистенциалды құндылықтар каталогында бірінші болып</w:t>
        <w:br/>
        <w:t>адамның қалыптасуы мен іске асуының процесі ретіндегі өмір ұғымы</w:t>
        <w:br/>
        <w:t>тұрады. Бұл ой В.А. Кувакин мен А.Г. Кругловтың еңбектерінде</w:t>
        <w:br/>
        <w:t>қарастырылады. А.Т. Кругловтың ойынша, кез келген өмірді құндылық</w:t>
        <w:br/>
        <w:t>ретінде санау бізге моральды солипсизмнен шығуға, өзін әлемге</w:t>
        <w:br/>
        <w:t>62 Гуманистік дүниетаным: әлеуметтік-мәдени негіздер</w:t>
        <w:br/>
        <w:t>қызығушылыққа құрбан болуы тиіс емес» деген ұстанымды талап</w:t>
        <w:br/>
        <w:t>еткен |63, 65 б.|.</w:t>
      </w:r>
    </w:p>
    <w:p>
      <w:r>
        <w:t>Даостық философия бойынша тұтас нәрсе ретіндегі әлем бейбол-</w:t>
        <w:br/>
        <w:t>мыс пен болмыстың бірлігі болады және бейболмыс өзінің ішінен бол-</w:t>
        <w:br/>
        <w:t>мысты туып, оны жұтатын нәрсе. «Барша сансыз заттың» (немесе ежелгі</w:t>
        <w:br/>
        <w:t>қытайлықтар айтатындай «он мың заттың») бастапқы қайнары болмыс</w:t>
        <w:br/>
        <w:t>емес, бейболмыс. Ал егер болмыспен бірге заттың бәрі бейболмыстан,</w:t>
        <w:br/>
        <w:t>бостықтан, хаостан және т.б. туындаса, бұл, біріншіден, олардың алдын-</w:t>
        <w:br/>
        <w:t>ала анықталатынын, яғни қандай да бір болмыстық қана емес, болмыс-</w:t>
        <w:br/>
        <w:t>тан бұрын болатын (демек, болмыстан тыс) қажеттілікке бағынатынын</w:t>
        <w:br/>
        <w:t>білдіруі мүмкін. Олардың бар болуы қандай да бір алдын-ала берілетін</w:t>
        <w:br/>
        <w:t>мақсатты орындау болады.Оларқалай болсасолайөмір сүрмей, қайсыбір</w:t>
        <w:br/>
        <w:t>траекториямен қозғалатын сияқты. Олардың әрқайсысының және бәрі-</w:t>
        <w:br/>
        <w:t>нің деболмыстық құрамында жол бар. Даостық философия қытайша дао</w:t>
        <w:br/>
        <w:t>деп аталатын осы категорияны пайдаланады және философияның атауы</w:t>
        <w:br/>
        <w:t>да содан шығады: ол дао туралы ілім (дао цзя) болады.</w:t>
        <w:br/>
        <w:t>Даоны болмыс әлемінде бейболмыстың бар болуы деп түсінген</w:t>
        <w:br/>
        <w:t>жөн; даоны - болмыстағы бейболмыстың өкілетті өкілі әрі орынбасары</w:t>
        <w:br/>
        <w:t>деуге болады. Бұл Лао-цзыдың оған берген сипаттамасын түсінікті етеді.</w:t>
        <w:br/>
        <w:t>Ол бос, шексіз, тәнсіз, бұлыңғыр, тұлғасыз, үнсіз, көзге көрінбейді, анық</w:t>
        <w:br/>
        <w:t>емес, есімсіз, атаусыз, мәңгі, сарқылмас, ұлы әрі болмашы және т. б.</w:t>
        <w:br/>
        <w:t>Даостық философияда адам мәнінің ең абстрактілі сипаты оның</w:t>
        <w:br/>
        <w:t>бейболмыстан жаралған болмыс әлемінің құрамдас бөлігі, соған тиісті</w:t>
        <w:br/>
        <w:t>болуына байланысты. Демек, бұл сипат адам - заттардың арасындағы</w:t>
        <w:br/>
        <w:t>зат дегенге саяды. «Чжуан-цзы» былай дейді: «Біз әлемде заттар</w:t>
        <w:br/>
        <w:t>«шексіз көп» және адам солардың бірі ғана» |64, 160 б. Бұл тұста да-</w:t>
        <w:br/>
        <w:t>ошылдар ұстанымы адамды табиғаттың басқа бөліктерімен барабар</w:t>
        <w:br/>
        <w:t>бір бөлігі ретінде қарастырған Жаңа дәуірдің француз және ағылшын</w:t>
        <w:br/>
        <w:t>материалистерінің ұстанымымен түйіседі. Адам мәнін бұлай түсінуден</w:t>
        <w:br/>
        <w:t>олар адам мен қоғамды тану үшін табиғаттағы заңдарды, яғни меха-</w:t>
        <w:br/>
        <w:t>никаның заңдарын қолдануға болады деген қорытынды жасаған. Рас,</w:t>
        <w:br/>
        <w:t>адамды зат ретінде түсінетін мұндай екі түсініктің арасында болмысты</w:t>
        <w:br/>
        <w:t>әртүрлі түсінуден туындайтын елеулі айырмашылық бар.</w:t>
        <w:br/>
        <w:t>Даостық философияда адам мәнінің басқа, нақты сипатында адам</w:t>
        <w:br/>
        <w:t>қатардағы зат ретінде емес, ерекше нәрсе ретінде қарастырылады. «Де-</w:t>
        <w:br/>
        <w:t>цзы»трактаты: «Бұләлемдегізаттардыңішіндеадам-еңқымбатнәрсе...»</w:t>
        <w:br/>
        <w:t>- дейді |65, 292 6. Бұл тұста да даошылдардың пікірі, адам - басқа</w:t>
        <w:br/>
        <w:t>заттар бағынатын заңдарға бағынса да, олардың арасындағы ең тәуірі:</w:t>
        <w:br/>
        <w:t>ол - «Табиғаттың тәжі» деп есептеген ХУП-ХУШІ ғғ. материалистердің</w:t>
        <w:br/>
        <w:t>пікірімен түйіседі.</w:t>
        <w:br/>
        <w:t>58 Гуманистік дүниетаным: әлеуметтік-мәдени негіздер</w:t>
        <w:br/>
        <w:t>заттардың, құбылыстардың негізі. Ол күштер ретінде түсінілетін үш</w:t>
        <w:br/>
        <w:t>гуннан тұрады. Біреуі «раджас» деп аталады (ол қозғалысқа әкеледі),</w:t>
        <w:br/>
        <w:t>екіншісі - саттва (оң эмоциялардың, рахаттану мен қуаныштың қайнар</w:t>
        <w:br/>
        <w:t>көзі), үшіншісі - тамас (парықсыздықты тудыратын пассивті күш). Пу-</w:t>
        <w:br/>
        <w:t>руша, керісінше, пассивті, енжар, ол санаға ие, ол оның мәнін білдіреді.</w:t>
        <w:br/>
        <w:t>Заттар мен құбылыстардың көп түрлілігі пуруши мен пракритидің</w:t>
        <w:br/>
        <w:t>қосылуынан пайда болады. Санхья мектебі, басқа да ортодоксальды</w:t>
        <w:br/>
        <w:t>мектептер сияқты, адамды сансара шеңберінен шығуға және мокшаға</w:t>
        <w:br/>
        <w:t>жетуге, осы болмыстық әлемнен босануға бағыттайды.</w:t>
        <w:br/>
        <w:t>Гундар туралы ілім әлем мен адамның мағынасын түсінуге</w:t>
        <w:br/>
        <w:t>мүмкіндік береді. Әлемде тіршілік ететіндердің барлығы олардағы</w:t>
        <w:br/>
        <w:t>үш гунның қатынасымен байланысты. Мысалы, дэваларда (жақсы рух-</w:t>
        <w:br/>
        <w:t>тар) саттва көбірек, раджас пен тамас аз; адамда тамас әлсіз. Жетілудің</w:t>
        <w:br/>
        <w:t>мәні саттваны күшейту мен өсіруге, тамасты азайтуға, әлсіретуге бай-</w:t>
        <w:br/>
        <w:t>ланысты, өйткені күйзелу, санхья бойынша, раджастың индивидуалды</w:t>
      </w:r>
    </w:p>
    <w:p>
      <w:r>
        <w:t>көрінуі, пайда болуы болып табылады.</w:t>
        <w:br/>
        <w:t>Егер адамды алатын болсақ, онда гундар бір-бірімен күресте бо-</w:t>
        <w:br/>
        <w:t>дады. Оның қатынасы тіпті адамның мінезін анықтайды. Егер тамас</w:t>
        <w:br/>
        <w:t>көбірек болса, онда адам инерттілік, ырықсыздық, әлсіздік, қараңғылық</w:t>
        <w:br/>
        <w:t>сияқты сипаттарға ие болады. Раджас көбірек болса, онда адам батыл,</w:t>
        <w:br/>
        <w:t>шаршамайтын, белсенді болады. Саттва элементінің көбірек болуы</w:t>
        <w:br/>
        <w:t>салмақты, ойшыл және сыни тұлғаны дамытады. Қасиетті және да-</w:t>
        <w:br/>
        <w:t>нышпан адамда жоғары дәрежеде дамыған саттва басым.</w:t>
        <w:br/>
        <w:t>Яғни, бұл ілім бойынша, адамдардың табиғаты әртүрлі. Олардың</w:t>
        <w:br/>
        <w:t>гуманды, адамгершілігінің мол болуы оның табиғатына сай болады.</w:t>
        <w:br/>
        <w:t>Бұл да санхья іліміндегі гуманизмнің шектеулілігін білдіреді.</w:t>
        <w:br/>
        <w:t>Енді бір мектеп - ньяя мектебі. Ол мектеп бойынша адам өмірінің</w:t>
        <w:br/>
        <w:t>басты мақсаты - мокша, пайда болған әлемнен босатылу. Бірақ бұл</w:t>
        <w:br/>
        <w:t>ілімде ақылмен тану, танымды жоғары шындықтың маңыздылығын</w:t>
        <w:br/>
        <w:t>баса көрсетеді. Ол үшін арнайы ережелерді, логиканы пайдалану ке-</w:t>
        <w:br/>
        <w:t>рек. Сондықтан Готама және оның ізбасарлары таным мен ойлаудың</w:t>
        <w:br/>
        <w:t>догикасына көп көңіл бөлген.</w:t>
        <w:br/>
        <w:t>Ньяя мектебінде таным обьектілері ретінде біздің «меніміз»,</w:t>
        <w:br/>
        <w:t>денеміз, сезімдеріміз, танымдық қабілет, зерде, қайта дүниеге келу,</w:t>
        <w:br/>
        <w:t>рақатпенауырсыну сезімі, азаптанарылу жатады. Мұнда тұлға денесіне,</w:t>
        <w:br/>
        <w:t>сезімдер мен обьектіге деген құштарлықтан азат болуға талпынады.</w:t>
        <w:br/>
        <w:t>«Мен» ақыл мен денеден өзгеше нәрсе. Дене - материядан тұратын</w:t>
        <w:br/>
        <w:t>күрделі субстанция. Ақыл - бөлшектенбейтін мәңгі субстанция. Ол</w:t>
        <w:br/>
        <w:t>- жанның рақаттану, ауырсыну сияқты психикалық құбылыстарын</w:t>
        <w:br/>
        <w:t>қабылдайтын құрал. Сондықтан оны ішкі сезім деп түсінуге болады.</w:t>
        <w:br/>
        <w:t>60 Гуманистік дүниетаным: әлеуметтік-мәдени негіздер</w:t>
        <w:br/>
        <w:t>Буддизмде адамның табиғатының мәнін тазалық пен біздің бір</w:t>
        <w:br/>
        <w:t>мезеттік адасуымыздан немесе өзімізді өзіміз алдауымыздан өзгеше</w:t>
        <w:br/>
        <w:t>кіршіксіздік құрайды. Адамның өзінің жүрегінің және басқа тірі</w:t>
        <w:br/>
        <w:t>жәндіктердің барлығының жанының тереңіне үңілуі - терең махаббат</w:t>
        <w:br/>
        <w:t>пен данышпандықты білдіреді. Барлық рухани практикалардың соңғы</w:t>
        <w:br/>
        <w:t>мақсаты - біздің ақиқат және таза табиғатымызбен байланыс табу</w:t>
        <w:br/>
        <w:t>және орнату. Біз өзіміздің ішкі тазалығымызды тани алған кезде, терең</w:t>
        <w:br/>
        <w:t>деңгейімізде махаббат пен қайырымдылықты дамытқанда, осы тазалық</w:t>
        <w:br/>
        <w:t>пен сүйіспеншілікпен келген қайырымдылықты басқалардан да көре</w:t>
        <w:br/>
        <w:t>аламыз. Тәрбиелеу және өзін тәрбиелеу арқылы, орталық практика</w:t>
        <w:br/>
        <w:t>арқылы біздің «эгомыз» шексіз қайырымды, заттардың табиғатына</w:t>
        <w:br/>
        <w:t>терең бойлай алатын саналы жаратылысқа айналады.</w:t>
        <w:br/>
        <w:t>Бұл жерде гумандылығы жоғары, барлық тірі жанға шексіз махаб-</w:t>
        <w:br/>
        <w:t>бат иесі бола алатын, қайырымдылық пен қамқорлық иесі бола алатын</w:t>
        <w:br/>
        <w:t>адамның идеалы көрінеді.</w:t>
        <w:br/>
        <w:t>Үнді философиясының гуманистік сипаты экологиялық деуге бо-</w:t>
        <w:br/>
        <w:t>лады. Оны ахимсы - еш тірі жанға жамандық жасамау, кесір келтірмеу</w:t>
        <w:br/>
        <w:t>принципі дәлелдейді. Бұл - буддизм мен индуизмнің негізгі принципі.</w:t>
        <w:br/>
        <w:t>Бұдан біз гуманизмнің дінге қайшы келмейтіндігін көреміз. Бірақ</w:t>
        <w:br/>
        <w:t>барлық діндерде бұл үйлесімділік сақталады деп айтуға болмайды.</w:t>
        <w:br/>
        <w:t>Жалпы талдау көрсеткендей, Үнді философиясындағы «жетілген</w:t>
        <w:br/>
        <w:t>адам» концепциясы бойынша гуманистік сипатын анықтауға болады.</w:t>
        <w:br/>
        <w:t>Бірақ бұл философияда адамның адамгершіліктік-этикалық принцип-</w:t>
        <w:br/>
        <w:t>тері оның рухани жетілуімен шектеледі, ол іс-әрекеттік этикаға жат-</w:t>
        <w:br/>
        <w:t>пайды. Өйткені адам басқаға зиян келтірмеуі керек деген принцип</w:t>
        <w:br/>
        <w:t>оның жалпы әлемдегі гармонияны бұзбауы керек дегенімен бірдей.</w:t>
      </w:r>
    </w:p>
    <w:p>
      <w:r>
        <w:t>Яғни, біздің ойымызша, бұл гуманизм адамға емес, әлемге бағытталған</w:t>
        <w:br/>
        <w:t>гуманизм болып табылады. Енді гуманизмнің сипаты А. Швейцардың</w:t>
        <w:br/>
        <w:t>анықтауы бойынша, әлемді-өмірді жақтайтын философия болып</w:t>
        <w:br/>
        <w:t>табылатын, қытай философиясында қандай сипат алатындығын</w:t>
        <w:br/>
        <w:t>қарастырамыз.</w:t>
        <w:br/>
        <w:t>Гуманизмді зерттеуші Виктор Рыбин былай деп жазады: «мироут-</w:t>
        <w:br/>
        <w:t>верждение согласуется с нашим естественным чувством, оно позволяет</w:t>
        <w:br/>
        <w:t>ошутить этот мир своим домом и активно действовать в нем. Гуманизм</w:t>
        <w:br/>
        <w:t>как мировоззрение по своему характеру представляет собой оптими-</w:t>
        <w:br/>
        <w:t>стическое, жизне- и мироутверждаюшее восприятие бытия и челове-</w:t>
        <w:br/>
        <w:t>ка в нем, восприятие трезвое, рациональное, основанное на здравом</w:t>
        <w:br/>
        <w:t>смысле» (61,11 6,1. Қытай философиясының дүниетанымының өмірді-</w:t>
        <w:br/>
        <w:t>әлемді жақтайтын сипаты осы кезеңнің дүниетанымымен анықталады.</w:t>
        <w:br/>
        <w:t>Жазушы, суретші, философтың өмірлік іс-әрекетінің этикалық жағы</w:t>
        <w:br/>
        <w:t>Гуманистік дүниетанымды зерттеудің теориялық 47</w:t>
        <w:br/>
        <w:t>және методологиялық қырлары</w:t>
        <w:br/>
        <w:t>сипаттамасы». Сонымен қатар, олардың арасындағы айырмашылықты</w:t>
        <w:br/>
        <w:t>да көрсете кетейік: діни гуманистер үшін «адамдық ... біздің жарату-</w:t>
        <w:br/>
        <w:t>ымыз емес. Ол одан жоғары күштің сыйы» (|45, 46 б.), ал зайырлы гу-</w:t>
        <w:br/>
        <w:t>манистер үшін «нағыз қайырымдылыққа апаратын жол тек біздің</w:t>
        <w:br/>
        <w:t>табиғатымыз арқылы» |20, 21 6.1.</w:t>
        <w:br/>
        <w:t>Діни және зайырлы гуманизм арасындағы айырмашылықты</w:t>
        <w:br/>
        <w:t>М.В. Дробжев көрсетеді. «Зайырлы гуманизм басты көңілді тек қана</w:t>
        <w:br/>
        <w:t>адамға ғана аудармайды, ол қойылған мақсаттарға жетудегі адамның</w:t>
        <w:br/>
        <w:t>өзінің жеке мүмкіндіктеріне де көңіл аударады. Ол адамның Құдайдан</w:t>
        <w:br/>
        <w:t>автономдығын, жеке тұлғаның шексіз шығармашылық мүмкіндіктерін,</w:t>
        <w:br/>
        <w:t>адам ырқының еркіндігінің қажеттілігін, зерденің маңызын, инди-</w:t>
        <w:br/>
        <w:t>видуалдылықтың, ішкі әлемінің дамуын көрсетеді. Мұндай гума-</w:t>
        <w:br/>
        <w:t>низм индивидтің өзінің және адамзаттың болашағы үшін жеке өзінің</w:t>
        <w:br/>
        <w:t>жауапкершілігін жоғары санайды. Діни гуманизм индивидтің өзі үшін</w:t>
        <w:br/>
        <w:t>және адамзат үшін жауапкершілігін төмендетеді» |46, 65-66 б.|.</w:t>
        <w:br/>
        <w:t>Бірақ «адамдық» ұғымыныңмазмұнызайырлы жәнедінигуманизм-</w:t>
        <w:br/>
        <w:t>дебірдей. Біріншісі де, екіншісі де гуманды адамдар өзінің адамдығына</w:t>
        <w:br/>
        <w:t>қарай жүреді. Олар - батыл, шешімді, жоспарлары мен үміттерінің</w:t>
        <w:br/>
        <w:t>құлағанына қарамастан, өздеріне сенімін жоғалтпай, қоршаған</w:t>
        <w:br/>
        <w:t>адамдарға қайырымдылықпен алға жүретін, еркін, жауапкершілігі</w:t>
        <w:br/>
        <w:t>мол, тәуелсіз адамдар. Олар үшін «өзінің табиғатын ұстану - өзінің</w:t>
        <w:br/>
        <w:t>қайырымдылығанда шынайы болу» (20,21 61.</w:t>
        <w:br/>
        <w:t>Зайырлы гуманистер адамның табиғатын зердемен байланы-</w:t>
        <w:br/>
        <w:t>стырады және соған арқа сүйеуге шақырады. К.Роджерстің сөзіне</w:t>
        <w:br/>
        <w:t>қарағанда, «адамның қылығы ол мақсатына жету үшін күрделі жол-</w:t>
        <w:br/>
        <w:t>мен жүрген кезде рационалдыққа сүйенеді. Біздің қорғаушы реакция-</w:t>
        <w:br/>
        <w:t>дарымыз сол рационалдылықты танып-білуге кедергі жасайтындығы</w:t>
        <w:br/>
        <w:t>трагедиялық» |47, 246 бД. Қазіргі гуманизм адамдықтағы рацио-</w:t>
        <w:br/>
        <w:t>налдылықты жоғары санайды. «Шын мәнінде жақын адамның</w:t>
        <w:br/>
        <w:t>жағдайын көріп, ескеру - нағыз шынайы зерденің ісі», - деп санайды</w:t>
        <w:br/>
        <w:t>А. Круглов, сөйтіп ол ертеден келе жатқан зерденің адамдық стату-</w:t>
        <w:br/>
        <w:t>сын жоғары қояды |44, 48 б.1.</w:t>
        <w:br/>
        <w:t>Гуманизмнің құндылықтық ядросы Антикалық дәуірде қалып-</w:t>
        <w:br/>
        <w:t>тасып, осы құндылықтар концептуалды түрде танылған кезде, Қайта</w:t>
        <w:br/>
        <w:t>өрлеу дәуірінде бекіді: «Қайта өрлеу дәуірінің гуманизмі жеке тұлғаға,</w:t>
        <w:br/>
        <w:t>оның абыройына, даңқына, зердесіне және денесінің сұлулығына ерек-</w:t>
        <w:br/>
        <w:t>ше көңіл бөлуінде. Бұл ортағасырлық құндылықтардың Қайта өрлеу</w:t>
        <w:br/>
        <w:t>дәуіріндегі гуманизмге өтудің конструктивті жағы» |48, 11 6.1.</w:t>
      </w:r>
    </w:p>
    <w:p>
      <w:r>
        <w:t>Гуманизм - тарихи өзгеріп отыратын құндылықтар жүйесі.</w:t>
        <w:br/>
        <w:t>Құндылықтар әлемін әлеуметтік-философиялық тұрғыдан зерттей</w:t>
        <w:br/>
        <w:t>Гуманистік дүниетанымның мәдени-тарихи формалары 63</w:t>
        <w:br/>
        <w:t>Адамның әлемдегі жалпы жағдайы, оның «ең қымбат» нәрсе</w:t>
        <w:br/>
        <w:t>ретіндегі мәртебесі «Дао дэцзинде» көрініс табады: «Адам жердің</w:t>
        <w:br/>
        <w:t>заңдарына бағынады. Жер аспанның заңдарына бағынады. Аспан дао</w:t>
        <w:br/>
        <w:t>заңдарына, ал дао өзінің заңдарына бағынады» |66, 122 6.1. Бұл сөйлемде</w:t>
        <w:br/>
        <w:t>әуелгі философия мен философияның әмбебаптары арасындағы</w:t>
        <w:br/>
        <w:t>сабақтастық та, біз жоғарыда атап өткен айрымашылық та айқын</w:t>
        <w:br/>
        <w:t>көрінеді.</w:t>
        <w:br/>
        <w:t>Даостық философия бойынша, барлық нәрсенің өзіндік табиғаты</w:t>
        <w:br/>
        <w:t>(син) болады. Табиғатпен оның қызметі байланысты болады. «Заттың</w:t>
        <w:br/>
        <w:t>табиғаты мен оның қызметі тұлғасымен бірге пайда болады: форма</w:t>
        <w:br/>
        <w:t>дайын болғанда, онымен бірге заттың табиғаты мен қызметі де дай-</w:t>
        <w:br/>
        <w:t>ын болады» - деп жазылған «Хуайнань-цзы» трактатында |67, 45 6.1.</w:t>
        <w:br/>
        <w:t>Бұл дәйек-сөзден заттың табиғаты да, оның қызметі де онтологиялық</w:t>
        <w:br/>
        <w:t>тұрғыда түсінілетіні байқалады. Қытайша «форма» да, «табиғат» та -</w:t>
        <w:br/>
        <w:t>син деп анықталады, бірақ басқа иероглифпен белгіленеді. Ол, сондай-</w:t>
        <w:br/>
        <w:t>ақ, «дене», «тән», «фигура» деп аударылады. «Қытай философиясы»</w:t>
        <w:br/>
        <w:t>сөздігінде формаға мынадай анықтама берілген: «Тұлғаланған» затты</w:t>
        <w:br/>
        <w:t>белгілейтін қытай философиясының категориясы» |68, 274 6.1.</w:t>
        <w:br/>
        <w:t>Адам заттардың арасындағы зат болғандықтан, жалпы сұлбаны</w:t>
        <w:br/>
        <w:t>адамға да қолдануға болады екен. Ол басқа нәрселердің арасында ерек-</w:t>
        <w:br/>
        <w:t>ше нәрсе болған соң, оны басқалардан ерекшелейтін өзіндік қасиеттері,</w:t>
        <w:br/>
        <w:t>формасы, қызметі және мәні болуы тиіс. Бұл жайында «Хуайнань-цзы-</w:t>
        <w:br/>
        <w:t>де» былай делінеді: «Адам туған кезде тыныштықта болады - бұл оның</w:t>
        <w:br/>
        <w:t>табиғи қалпы. Сезіп, әрекет ете бастағанда, ол өзінің табиғатына зиян</w:t>
        <w:br/>
        <w:t>келтіреді...» |67, 40 6.1.</w:t>
        <w:br/>
        <w:t>Сонымен, адам бойындағы адами нәрсе адам табиғатына қарама-</w:t>
        <w:br/>
        <w:t>қарсы нәрсе, тіпті, оған зиян келтіретін нәрсе болады. Бірақ ол заттарды</w:t>
        <w:br/>
        <w:t>олардың табиғатына қайшы өзгерту арқылы, олар үшін дезиянды нәрсе</w:t>
        <w:br/>
        <w:t>болады. Біз жоғарыда қарастырған «Хуайнань-цзы» үзіндісінде, адамға</w:t>
        <w:br/>
        <w:t>зиян келтіретін нәрселер ретінде - оның сезуі мен әрекеті аталады.</w:t>
        <w:br/>
        <w:t>Бірақ олар, әсіресе, әрекет, адамнан тыс жатқан заттардың табиғатына</w:t>
        <w:br/>
        <w:t>да нұқсан келтіреді. Өзінің әрекетімен адам заттардың сыртқы түрін</w:t>
        <w:br/>
        <w:t>өзгертіп қана қоймай, олардың өмір сүруінің табиғи барысына да ара-</w:t>
        <w:br/>
        <w:t>ласады, олардың табиғилығын (цзы жань) бұзады. Ал табиғилық не-</w:t>
        <w:br/>
        <w:t>месе өздігінен жеткілікті болу, біз атап өткендей, даостық философия</w:t>
        <w:br/>
        <w:t>бойынша заттардың бойындағы ең құнды нәрсе. Демек, адам қызметтен</w:t>
        <w:br/>
        <w:t>тартыну, яғни әрекетсіздік қағидатын (у вэй) ұстану қажет деген</w:t>
        <w:br/>
        <w:t>қорытынды жасауға негіз бар. Ван Би бұл қағиданы былай анықтайды:</w:t>
        <w:br/>
        <w:t>«барша заттарға қатысты әрекет олардың өздеріне арналған қызметіне</w:t>
        <w:br/>
        <w:t>қол жеткізуге мүмкіндік береді. Сонда олар өздігінен жеткілікті бо-</w:t>
        <w:br/>
        <w:t>Гуманистік дүниетанымның мәдени-тарихи формалары 61</w:t>
        <w:br/>
        <w:t>оның дүниетанымымен, соның ішінде ойлау типі, мәдениетті өзінің</w:t>
        <w:br/>
        <w:t>құруының логикасымен талданады |62, 130 б.|.</w:t>
        <w:br/>
        <w:t>Біз қытай философиясының гуманистік сипатын анықтау үшін</w:t>
        <w:br/>
        <w:t>осы мәселені шешудегі дүниетанымдық негіздерінің ерекшелігін еске-</w:t>
        <w:br/>
        <w:t>ре отырып, бұл философиядағы адамның мәні мен тағайындылығын</w:t>
      </w:r>
    </w:p>
    <w:p>
      <w:r>
        <w:t>қалай түсінетіндігін зерттеуіміз керек.</w:t>
        <w:br/>
        <w:t>Өзінің тарихының «алтын ғасырында» қалыптасқан қытай фило-</w:t>
        <w:br/>
        <w:t>софиясына «жүз мектептің» идеялық күресі тән (б.д.д. УІ-ІІ ғғ. ). Гу-</w:t>
        <w:br/>
        <w:t>манизм, натурализм, утилитаризм және этатизм осыларға сәйкес</w:t>
        <w:br/>
        <w:t>конфуцийшілдікте (жу цәя), даосизмде (дао цәя), моизмде (мо цэя) и ле-</w:t>
        <w:br/>
        <w:t>гизмде (фа цзя) қалыптасты. Дәстүрлі Қытайда этикалық ой осы жалпы</w:t>
        <w:br/>
        <w:t>ұстанымдар шегінен кейінгі философияның дамуында да шыққан жоқ.</w:t>
        <w:br/>
        <w:t>Ал басқа принциптер шеттен келген мәдениеттің әсерімен байланы-</w:t>
        <w:br/>
        <w:t>сты, ең алдымен, буддизмнің, содан соң христиандық пен марксизмнің</w:t>
        <w:br/>
        <w:t>әсері болды.</w:t>
        <w:br/>
        <w:t>Ең алдымен, Ежелгі Қытайдың негізгі ілімдері гуманизмінің</w:t>
        <w:br/>
        <w:t>ерекшелігі ондағы адам мен әлемнің гармониясы идеясымен және</w:t>
        <w:br/>
        <w:t>тұлғаның адамгершіліктік-психологиялық мәдениетіне деген ерекше</w:t>
        <w:br/>
        <w:t>зейінімен анықталатындығын ескеру керек.</w:t>
        <w:br/>
        <w:t>Ежелгі Қытайдың дүниетанымы практицизммен сипаттала-</w:t>
        <w:br/>
        <w:t>ды. Мазмұнды жағдайда бұл діни, философиялық, этикалық, психо-</w:t>
        <w:br/>
        <w:t>логиялық және эстетикалық компоненттердің біртұтастығын (слит-</w:t>
        <w:br/>
        <w:t>ность) білдіреді. Еуропалық түсініктегі философия, дін және гуманизм</w:t>
        <w:br/>
        <w:t>ұғымдары Қытай даналығын талдау кезінде шартты болып табыла-</w:t>
        <w:br/>
        <w:t>ды. Дін, жалпы алғанда, жоғары рухани шындыққа сенім және осы</w:t>
        <w:br/>
        <w:t>сенімге тән негізгі дүниетанымдық идеялар, рухани практика ретінде</w:t>
        <w:br/>
        <w:t>анықталады. Гуманизм адамның өзінің табиғатын ұстануы және оны</w:t>
        <w:br/>
        <w:t>дамытуына деген құқығын мойындау болып табылады.</w:t>
        <w:br/>
        <w:t>Мұндай гуманизмнің қалыптасуының алғышарты және оның</w:t>
        <w:br/>
        <w:t>көрініс беруінің шарты ретінде алғыфилософияны аламыз. Ол б.д.д.</w:t>
        <w:br/>
        <w:t>ҮШ-шы ғасырға келеді. Ол көптеген әдеби ескерткіштерде жазылған,</w:t>
        <w:br/>
        <w:t>оның негізгілері: «Ши цзин» («Әндер кітабы»), «Шу цзин» («Тарих</w:t>
        <w:br/>
        <w:t>кітабы») и «И цзин» («Өзгерістер кітабы»).</w:t>
        <w:br/>
        <w:t>Қытай алғыфилософиясында кейін б.д.д УІ-У ғасырларда пай-</w:t>
        <w:br/>
        <w:t>да болған қытай философиясы қабылдаған кейбір универсалиялар</w:t>
        <w:br/>
        <w:t>және адамның бейнесі (образ) жасалынды. Бұл универсалиялар</w:t>
        <w:br/>
        <w:t>және адамның бейнесі философиялық ілімдерде өзінше түсініліп,</w:t>
        <w:br/>
        <w:t>өзгеріліп қабылданды. Алғыфилософияның топырағында пайда</w:t>
        <w:br/>
        <w:t>болған оригиналды ілімнің бірі дао цзя болды, ол «адам биологиялық</w:t>
        <w:br/>
        <w:t>жаратылыс ретінде ешқандай мемлекеттік пайдаға, қоғамдық</w:t>
        <w:br/>
        <w:t>Гуманистік дүниетанымның мәдени-тарихи формалары 55</w:t>
        <w:br/>
        <w:t>ратылыс, әлемнің негізі, өзінің жердегі болмысының құдайға теңдес</w:t>
        <w:br/>
        <w:t>жаратушысы, таным мен іс-әрекеттің субьектісі ретінде өзіне қалаған</w:t>
        <w:br/>
        <w:t>табиғатты жасаушы, өз іс-әректтерінде, өз зердесіне, ақыл-ойына және</w:t>
        <w:br/>
        <w:t>шығармашылық күшіне сүйенетін жаратылыс ретінде қарастырды.</w:t>
        <w:br/>
        <w:t>Ол өзінің пайда болуымен, еркіндік және тәуелсіздіктің рухы адам</w:t>
        <w:br/>
        <w:t>болмысының басты құндылығы және мақсаты болып табылатын,</w:t>
        <w:br/>
        <w:t>антикалық мәдениеттің алдында міндетті.</w:t>
        <w:br/>
        <w:t>Бірақ гуманистік дүниетаным шығыстық ілімдерге де тән, соның</w:t>
        <w:br/>
        <w:t>ішінде Ежелгі Үнді және Ежелгі қытайлық философиялық және діни</w:t>
        <w:br/>
        <w:t>ілімдердің алатын орны ерекше. Гуманизм шығыстық ілімдерде</w:t>
        <w:br/>
        <w:t>философиялық ағым, бағыт болып қалыптаспағанмен, ол ілімдердің</w:t>
        <w:br/>
        <w:t>ажырамас құрамдас бөлігі болып қалды.</w:t>
        <w:br/>
        <w:t>Адам мәселесінің философиялық деңгейде талдануы сол ілімдердің</w:t>
        <w:br/>
        <w:t>гуманистік сипатын анықтауға толық мүмкіндік береді. «Адам деген</w:t>
        <w:br/>
        <w:t>не? Адамның тағайындылығы неде? Адамның адамгершілігінің қайнар</w:t>
        <w:br/>
        <w:t>көзі қандай?» деген сұрақтарға жауап «гуманизм» ұғымын түсінуге</w:t>
      </w:r>
    </w:p>
    <w:p>
      <w:r>
        <w:t>көмектеседі.</w:t>
        <w:br/>
        <w:t>«Жетілген» адамның моделіне сай Ежелгі Үнді философиясын-</w:t>
        <w:br/>
        <w:t>да гуманды көзқарастар қалыптасты. Үнді алғыфилософиясы бойын-</w:t>
        <w:br/>
        <w:t>ша екі заң - сансара және карма заңдары маңызды болып табылды.</w:t>
        <w:br/>
        <w:t>Біріншісі бойынша, пайда болған әлемде өмір мен өлім үнемібір біріне</w:t>
        <w:br/>
        <w:t>ауысып, жан басқа денеге көшіп отырады. Екінші заң бойынша, жан не</w:t>
        <w:br/>
        <w:t>жоғары, не төмен деңгейдегі жаратылысқа қайта қонады. Ол адамның</w:t>
        <w:br/>
        <w:t>сол өмірде өзін қалай ұстағанына, қандай істер жасағанына байланыс-</w:t>
        <w:br/>
        <w:t>ты. Карма - жанға - Атманға, адамға обьективті лайықты қайтарылған</w:t>
        <w:br/>
        <w:t>жаза немесе құрмет. Оған тағы бір заң- дхарма қосылады. Ол белгілі бір</w:t>
        <w:br/>
        <w:t>қайырымды қылықтың үлгісі. Егер адам осы өмірде дұрыс тіршілікті</w:t>
        <w:br/>
        <w:t>қаласа, ол дхарма заңын ұстануы керек.</w:t>
        <w:br/>
        <w:t>Адамның соңғы тағайындылығы - теріс кармалық тәуелділіктер-</w:t>
        <w:br/>
        <w:t>ден арылуда және дхарманы ұстай отырып, қайта өмірге келе беру</w:t>
        <w:br/>
        <w:t>заңдылығынан құтылуы, сөйтіп осы пайда болған әлемнен шығып,</w:t>
        <w:br/>
        <w:t>мәңгілікке кетуінде. Атман Брахманға қосылып, онымен бірігіп кетуі</w:t>
        <w:br/>
        <w:t>тиіс. Адамның осы өмірлік жолы «мокша» ұғымымен белгіленеді, бұл</w:t>
        <w:br/>
        <w:t>«босануды» білдіреді.</w:t>
        <w:br/>
        <w:t>Бұдан ежелгі үнділік дүниетанымдық дәстүрдің ведалық әде-</w:t>
        <w:br/>
        <w:t>биетте адамда осы пайда болған әлемге деген теріс көзқарасын, тіпті</w:t>
        <w:br/>
        <w:t>жеккөрінішке тәрбиелейтінін көреміз. Бұл әлем онда өмір сүріп, онда</w:t>
        <w:br/>
        <w:t>шығармашылықты дамытуға тұрмайды. Өйткені бұл әлем адамды</w:t>
        <w:br/>
        <w:t>толығымен жұтып алуға дайын, оны шынайы өмірден, нағыз оның от-</w:t>
        <w:br/>
        <w:t>анынан - пайда болмаған әлемнен, Брахманнан алшақтатады. Ал Ат-</w:t>
        <w:br/>
        <w:t>манадамның бойында бар Брахманның бір бөлшегі. Адамның шынайы</w:t>
        <w:br/>
        <w:t>Гуманистік дүниетанымның мәдени-тарихи формалары 57</w:t>
        <w:br/>
        <w:t>келтіріледі, денеден басқаны мойындамайтын материалистердің</w:t>
        <w:br/>
        <w:t>көзқарасын жоққа шығарады. Бірақ олар сананы жанға іштей тән нәрсе</w:t>
        <w:br/>
        <w:t>деп есептемейді. Сана жан мен дене қосылған кезде пайда болады. Де-</w:t>
        <w:br/>
        <w:t>неден шыққан жанда өмір сүретін сана емес, оның әлеуетті мүмкіндігі</w:t>
        <w:br/>
        <w:t>ғана болады.</w:t>
        <w:br/>
        <w:t>Миманса мектебі физикалық әлемнің шындық екеніне сенеді.</w:t>
        <w:br/>
        <w:t>Сондықтан реалистік мектепке жатады. Сонымен қатар, бұл мектептің</w:t>
        <w:br/>
        <w:t>философтары жанның өмір сүруіне сенеді.</w:t>
        <w:br/>
        <w:t>Бірақ әлемді жаратқан жоғарғы күштің, Құдайдың бар екеніне</w:t>
        <w:br/>
        <w:t>сенбейді. Әлем обьектілері жандардың кармаларына сай материядан</w:t>
        <w:br/>
        <w:t>пайда болады.</w:t>
        <w:br/>
        <w:t>Яғни, бұл мектепте адамға деген гуманизм оның осы өмірімен</w:t>
        <w:br/>
        <w:t>байланыстырылмайды. Мимансаның гуманизмі адамды осы өмірінде</w:t>
        <w:br/>
        <w:t>жақсы әрекеттер жасауға басқа өмірде көретін жақсылығына байланы-</w:t>
        <w:br/>
        <w:t>сты. Біз оны шектеулі гуманизм деп қарастырамыз.</w:t>
        <w:br/>
        <w:t>Санхья философиялық мектебі Ведалардың абыройын мойын-</w:t>
        <w:br/>
        <w:t>дайды, ол ведалық мәтіндерге тікелей сүйенбейді, оны жеке тәуелсіз</w:t>
        <w:br/>
        <w:t>тәжірибеде ұстанады. Осынысымен ол миманса және веданта</w:t>
        <w:br/>
        <w:t>мектептерінен ерекшеленеді.</w:t>
        <w:br/>
        <w:t>Санхья бойынша, әлем шексіз рухтар мен мәңгі әрекет етуші</w:t>
        <w:br/>
        <w:t>материяның (пракрити) арасынан пайда болады. Бұл ілімнің орталық</w:t>
        <w:br/>
        <w:t>тақырыптарының бірі салдар алдын ала өзінің себебінде болатындығы</w:t>
        <w:br/>
        <w:t>туралы ілім болып табылады. Себеп, санхья бойынша, бұл мән, онда</w:t>
        <w:br/>
        <w:t>жасырын түрде салдар жатады. Оның дәлелінің аргументтері келесі:</w:t>
        <w:br/>
        <w:t>бірінші, өмір сүрмейтін нәрсе белгілі бір әрекеттің обьектісі бола алмай-</w:t>
      </w:r>
    </w:p>
    <w:p>
      <w:r>
        <w:t>ды; екінші, продукт өзі жасалған материалдан өзгеше болмайды; үшін-</w:t>
        <w:br/>
        <w:t>ші, продукт пайда болмас бұрын материал күйінде болады; төртінші,</w:t>
        <w:br/>
        <w:t>себептік әрекет кімнің мүмкіндігі бар болса, оған тиесілі; ең соңында,</w:t>
        <w:br/>
        <w:t>бесінші, салдардың табиғаты себептің табиғатымен бірдей. Себеп пен</w:t>
        <w:br/>
        <w:t>салдар - бір нәрсенің әр түрлі жақтары, бірақ олар өздерінің кейбір</w:t>
        <w:br/>
        <w:t>қасиеттері бойынша бір-бірінен ажыратылады. Мысалы құмыраға су</w:t>
        <w:br/>
        <w:t>құюға болады, ал ол жасалған батпақ ондай қасиетке ие емес.</w:t>
        <w:br/>
        <w:t>Санхьяда екі түрлі себеп бар - әрекет етуші және материалды</w:t>
        <w:br/>
        <w:t>(Аристотельдің іліміндегідей). Материалды себеп салдарға айналады,</w:t>
        <w:br/>
        <w:t>ал әрекет етуші сыртқы әркеттерді ғана сезінеді. Сонымен, себеп пен</w:t>
        <w:br/>
        <w:t>салдар бір бастаудың екі күйі болып табылады: себеп - көрінген, салдар</w:t>
        <w:br/>
        <w:t>- көрінбеген (пайда болмаған). Бұл алғашқы бастауды іздеуге әкеледі.</w:t>
        <w:br/>
        <w:t>Санхья екі алғашқы шындықты мойындайды - пракрати (материя</w:t>
        <w:br/>
        <w:t>деп түсіндіріледі) және пуруши («Мен», рух, сана деп түсінідіріледі).</w:t>
        <w:br/>
        <w:t>Пракрити - тәуелсіз және белсенді, бірақ санасы жоқ. Ол - барлық</w:t>
        <w:br/>
        <w:t>74 Гуманистік дүниетаным: әлеуметтік-мәдени негіздер</w:t>
        <w:br/>
        <w:t>Сөйтіп, легизм милитаристік идеологияны ұстанды, онда адамға</w:t>
        <w:br/>
        <w:t>деген жеккөрушілік басым болды және ол адамзат тарихында болған</w:t>
        <w:br/>
        <w:t>ешқандай гуманистік идеалдармен сәйкес келмейді.</w:t>
        <w:br/>
        <w:t>Бұл ілімдердің барлығы қытайда ұлы өркениеттің негізі қа-</w:t>
        <w:br/>
        <w:t>данған кезде пайда болды. Олардың барлығы бір топырақта пайда</w:t>
        <w:br/>
        <w:t>болса да, өздерінің адамға, оның мәні мен тағайындылығына деген</w:t>
        <w:br/>
        <w:t>көзқарастарымен ерекшеленеді. Бұлардағы адам туралы ілімнің тал-</w:t>
        <w:br/>
        <w:t>дауы гуманизмнің қалыптасуындағы белгілі бір кезең болғандығын</w:t>
        <w:br/>
        <w:t>көрсетеді. Адамға мехникалық түрде қараған легистерден өзгеше,</w:t>
        <w:br/>
        <w:t>конфуцийшілдер мемлекетті басқарудың гуманистік теориясын жаса-</w:t>
        <w:br/>
        <w:t>ды. Ол теория бойынша адамның өмірі оған мемлекет кіре алмайтын</w:t>
        <w:br/>
        <w:t>сфера болып табылады, ол жерде тұлға құрметке ие.</w:t>
        <w:br/>
        <w:t>2.2. Антикалық, батысеуропалық және араб-мұсылмандық</w:t>
        <w:br/>
        <w:t>ортағасыр мәдениеттеріндегі гуманистік дүниетанымның</w:t>
        <w:br/>
        <w:t>сипаттамасы</w:t>
        <w:br/>
        <w:t>Еуропалық философияда гуманизмнің қалыптасуы этикалық</w:t>
        <w:br/>
        <w:t>көзқарастардың дамуымен тікелей байланысты. Мұнда «игілік»,</w:t>
        <w:br/>
        <w:t>«қайырымдылық», игіліктің мәні этиканың іргелі мәселесі бол-</w:t>
        <w:br/>
        <w:t>ды. Бұл мәселенің қойылуы мен шешілуі арқылы дүниетанымдық</w:t>
        <w:br/>
        <w:t>платформа және мораль теориясының гуманистік бағдары ашыла-</w:t>
        <w:br/>
        <w:t>ды. Қайырымдылық тақырыбы адамның идеялық-адамгершіліктік</w:t>
        <w:br/>
        <w:t>сенімнің философиялық негіздемесі, әлеуметтік дамудың позитивті</w:t>
        <w:br/>
        <w:t>перспективасы болды. Философиялық пікірлерде көбінесе игіліктің,</w:t>
        <w:br/>
        <w:t>яғни гуманизмнің іске асырылуына көп көңіл бөлінген. Антикалық эти-</w:t>
        <w:br/>
        <w:t>ка индивидтің игіліктерінде қайырымдылықтың іске асуын көрді. Ал</w:t>
        <w:br/>
        <w:t>орта ғасырларда игіліктің іске асырылуы - құдайдың мейірімінде.</w:t>
        <w:br/>
        <w:t>Антикалық этикада гумандылық индивидуалды бастаудың бол-</w:t>
        <w:br/>
        <w:t>мыстың аяқталған, ең соңғы сатысы ретінде қарастырылды. Қоғамның</w:t>
        <w:br/>
        <w:t>адамгершіліктік гуманды жетілгендігі (полис - қала - мемлекет)</w:t>
        <w:br/>
        <w:t>азаматтардың адамгершілік тұрғысынан жетілуінің заңды салдары</w:t>
        <w:br/>
        <w:t>болып түсінілді. Игілік, яғни гумандық антикалық философтар үшін,</w:t>
        <w:br/>
        <w:t>әсіресе, Сократ үшін, зерделі қалыптасқан өлшем шеңберіндегі инди-</w:t>
        <w:br/>
        <w:t>видуалды өмірдің толыққандылығын білдірді. Антикалық философ-</w:t>
        <w:br/>
        <w:t>тар үшін жеке адамдағы игілік (қайырымдылық) ең жоғарғы гүлденуді</w:t>
        <w:br/>
        <w:t>(акме), дамуды қажет етпейтін тұлғаның абсолютті идеалдылығын</w:t>
        <w:br/>
        <w:t>білдірді, антикалық индивидуализм индивидуалды тіршіліктің өзіндік</w:t>
        <w:br/>
        <w:t>құндылығын ерекше көрсетті, өйткені ол қоғамдық жетістіктің негізін</w:t>
        <w:br/>
        <w:t>және барлық әлеуметтік шаралардың мақсатын білдірді.</w:t>
      </w:r>
    </w:p>
    <w:p>
      <w:r>
        <w:t>Гуманистік дүниетанымның мәдени-тарихи формалары 79</w:t>
        <w:br/>
        <w:t>басты Игілік идеясына қатысты өзара субординацияланған, өйткені ол</w:t>
        <w:br/>
        <w:t>тәртіпке келтіру, көптүрлілікті қалыптастырушы және үйлесімділікке</w:t>
        <w:br/>
        <w:t>келтіруші қайнар көз, сондықтан, ол оның зерделі танымының прин-</w:t>
        <w:br/>
        <w:t>ципиалды формальды шарты» |81,281 6.1.</w:t>
        <w:br/>
        <w:t>Платон адам қоғамның еркін мүшесі ретінде мемлекеттің бір</w:t>
        <w:br/>
        <w:t>құрамдас бөлігі деп қарастырған. Ол үшін мемлекет пен қоғам -</w:t>
        <w:br/>
        <w:t>эквивалентті. Сонымен қатар, Платон үшін адам өзінің әлеуметтік</w:t>
        <w:br/>
        <w:t>болмысымен шектелмейді. Платон үшін адам барлық болмысқа деген</w:t>
        <w:br/>
        <w:t>қатынасымен де анықталады. «Заңдарда» былай делінген: адамдардың</w:t>
        <w:br/>
        <w:t>істері тірі табиғатқа қатысты, дәл солай адамдар тірі жандардың</w:t>
        <w:br/>
        <w:t>ішіндегі ең игі тазасы болып табылады...» |82, 399 6.1</w:t>
        <w:br/>
        <w:t>Әлем екі деңгейден тұрған сияқты, Платон үшін, адам да екі</w:t>
        <w:br/>
        <w:t>деңгейден тұрады: біріншісі бөлігі - жан, екіншісі - дене. Оның ойын-</w:t>
        <w:br/>
        <w:t>ша, дене жанға қызмет етуі керек. Ақымақ адамның жаны таза емес,</w:t>
        <w:br/>
        <w:t>ал жақсы адамның жаны таза. Барлық жағынан жақсы адам құдайға</w:t>
        <w:br/>
        <w:t>да пайдалы, ал барлық жағынан жаман адамның құдайға керегі жоқ.</w:t>
        <w:br/>
        <w:t>Платон үшін жан біркелкі емес, ол үш бастаудан тұрады. Ол бөліктер</w:t>
        <w:br/>
        <w:t>иерархиялық қатынаста. Ең төмендегі бастауды ол құмарлық, одан</w:t>
        <w:br/>
        <w:t>жоғарғыны - эмоционалды-аффектілі, үшінші, жоғарғы бастауды -</w:t>
        <w:br/>
        <w:t>зерделі бастау деп атады. Осы бастаулардың иерархиясы сақталған кез-</w:t>
        <w:br/>
        <w:t>де жан үйлесімді.</w:t>
        <w:br/>
        <w:t>Платонның адамның денесі туралы түсінігі қазіргі биология не-</w:t>
        <w:br/>
        <w:t>месе медицинадағы түсінікке жақын. Осылай түсінілетін дене оны</w:t>
        <w:br/>
        <w:t>қозғалысқа әкелетін бір күшті қажет етеді. Ол күш - жан. Ол «жанды</w:t>
        <w:br/>
        <w:t>барлық нәрсенің, соның ішінде игіліктің де себебі» деп түсінеді |83,</w:t>
        <w:br/>
        <w:t>499 61.</w:t>
        <w:br/>
        <w:t>Индивидуалдықтан тыс игілік идеясын Платон аңдаушы мән</w:t>
        <w:br/>
        <w:t>ретінде түсінді, ол болмыстың адамдық критерийлерінің жалпы</w:t>
        <w:br/>
        <w:t>белгіленуі, сол дәуірдің символды бейнесі болды. Оның ойынша,</w:t>
        <w:br/>
        <w:t>«игілікке кез келген жан талпынады және ол үшін барлығын жасайды;</w:t>
        <w:br/>
        <w:t>алдын ала ол түсінбейтін, оған қиын, оны тануға күші жетпейтіндігін</w:t>
        <w:br/>
        <w:t>білетін бір нәрсе бар екендігін сезеді» |82, 405 б.|. Нені игілік идеясы де-</w:t>
        <w:br/>
        <w:t>уге болады? Оған Платон былай дейді: «танылатын заттарға ақиқаттық</w:t>
        <w:br/>
        <w:t>беретін, ал адамды тануға қабілетті ететін, сен соны ақиқаттың</w:t>
        <w:br/>
        <w:t>танылатындығы мен білімнің себебі болатын игілік идеясы деп есеп-</w:t>
        <w:br/>
        <w:t>те. Таным мен ақиқаттың екеуінің қайсысы болса да қандай керемет</w:t>
        <w:br/>
        <w:t>болғанмен, сен игілікті одан да өткен керемет деп есептесең, сенікі</w:t>
        <w:br/>
        <w:t>дұрыс болады. Жарық пен көруді күн тәріздес деп есептеген дұрыс</w:t>
        <w:br/>
        <w:t>болса да, оларды Күн деп есептеу дұрыс еместігі сияқты, бұл жерде де:</w:t>
        <w:br/>
        <w:t>таным мен ақиқатта игіліктің бейнесі бар, бірақ оларды игіліктің өзі</w:t>
        <w:br/>
        <w:t>64 Гуманистік дүниетаным: әлеуметтік-мәдени негіздер</w:t>
        <w:br/>
        <w:t>дады». Демек, адам өзінің іс-әрекеті арқылы заттарға онтологиялық</w:t>
        <w:br/>
        <w:t>қызметін орындауға кедергі жасайды. Адам өзіне де кедергі жасайды.</w:t>
        <w:br/>
        <w:t>Даошылдардың пікірінше, адам сыртқы нәрсені емес, ішкі нәрсені</w:t>
        <w:br/>
        <w:t>басшылыққа алуы қажет. Әдетте, бұрында өмір сүрген адамдардың</w:t>
        <w:br/>
        <w:t>өмір сүру салты үлгі саналады. Адамның ішкі нәрсесі сыртқы нәрсені</w:t>
        <w:br/>
        <w:t>басқаруы қажет, керісінше емес.</w:t>
      </w:r>
    </w:p>
    <w:p>
      <w:r>
        <w:t>Аспандық (табиғи) нәрсе мен таза адамдық нәрсені, ішкі нәрсе</w:t>
        <w:br/>
        <w:t>мен сыртқы нәрсені, адам тіршілігіндегі табиғат пен мәнді қарама-</w:t>
        <w:br/>
        <w:t>қарсы қоюға негізделген даостық философтар адам қызметінің мәнін</w:t>
        <w:br/>
        <w:t>табады. Оны олар социум немесе адамаралық қатынастар аясын-</w:t>
        <w:br/>
        <w:t>да емес, тұтас әлем (немесе тұтас нәрсе ретіндегі әлем) мағынасында</w:t>
        <w:br/>
        <w:t>пайымдайды. Адамның мақсаты оның болмыс әлемі мен бейболмыс</w:t>
        <w:br/>
        <w:t>әлеміне деген көзқарасы арқылы анықталады, ал біріншісінің ішінде</w:t>
        <w:br/>
        <w:t>- дао мен дэге деген көзқарасы арқылы анықталады. Әрине, адамның</w:t>
        <w:br/>
        <w:t>бейболмысқа және даоға деген көзқарасы бірінші орында тұрады. Бұл</w:t>
        <w:br/>
        <w:t>- адамның түпкі мақсаты. Бірақ, оның қызметінің жеке деңгейлері де</w:t>
        <w:br/>
        <w:t>бар, әрине, олар түпкі мақсатқа бағынуы тиіс. Даошылар адамның</w:t>
        <w:br/>
        <w:t>ішкі мазмұнына үңілуді және сыртқы нәрсеге құштарлықтан арылу-</w:t>
        <w:br/>
        <w:t>ды сондай деңгейлердің бірі деп таныған. Өзінің болмысына, ішіндегі</w:t>
        <w:br/>
        <w:t>аспандық нәрсеге ұқыпты қарау, оны сақтау адамның биік деңгейі</w:t>
        <w:br/>
        <w:t>ретінде қарастырылады. Даостық философия заттарды табиғилығын</w:t>
        <w:br/>
        <w:t>жоғары бағалағандықтан, оны адам бойында да солай жоғары</w:t>
        <w:br/>
        <w:t>бағалаған. Демек, ең алдымен, адам «табиғи адам» болу керек (сонда</w:t>
        <w:br/>
        <w:t>ол «ішкі адам» болады). «Табиғи адам,- дейді «Хуайнань-цзы»,- өзінің</w:t>
        <w:br/>
        <w:t>болмысын даоға сәйкестендіреді» (|67, 58 б.|. Сонымен, адам қызметінің</w:t>
        <w:br/>
        <w:t>үшінші деңгейі - даоны ұстану және ары қарай - дао «бейболмысқа</w:t>
        <w:br/>
        <w:t>қайта оралатындықтан» - бейболмысқа кету.</w:t>
        <w:br/>
        <w:t>Даостық философия адамның негізгі онтологиялық мақсатын</w:t>
        <w:br/>
        <w:t>- бойындағы адами нәрсе мен адами мәннен бас тарту, оны еңсеру</w:t>
        <w:br/>
        <w:t>деп біледі. Бұған жетудің ең дұрыс жолы даоны ұстану және дао</w:t>
        <w:br/>
        <w:t>әрекетсіздікті жүзеге асыратындықтан, адам да әрекет етпейтін</w:t>
        <w:br/>
        <w:t>тіршілікке өтуі керек.</w:t>
        <w:br/>
        <w:t>Даостық философияда, М. Хайдеггердің сөзімен айтсақ, адамның</w:t>
        <w:br/>
        <w:t>Әлем мен қоғамдағы нағыз және жалған тіршілігі, сондай-ақ адамның</w:t>
        <w:br/>
        <w:t>нағыз және жалған түрі ажыратылады. Жалған адам - әлемдегі және</w:t>
        <w:br/>
        <w:t>өзінің ішіндегі сыртқы нәрсені бағалайтын адам, ол эмоцияның,</w:t>
        <w:br/>
        <w:t>құмарлықтың, қалаудың құлы. Бұл жерде даошылдар құмарлыққа</w:t>
        <w:br/>
        <w:t>ашуды, қуанышты және т. б. ғана жатқызбайды, оған махаббат пен</w:t>
        <w:br/>
        <w:t>ғадауатты да кіргізеді. Жалған адам- қарабайыр адам. Керісінше, нағыз</w:t>
        <w:br/>
        <w:t>адам ішкі нәрсені көздейді, сыртқы нәрсеге немқұрайлы қарайды; ол</w:t>
        <w:br/>
        <w:t>80 Гуманистік дүниетаным: әлеуметтік-мәдени негіздер</w:t>
        <w:br/>
        <w:t>деп есептеу дұрыс емес: игілікті оның қасиеттеріне байланысты одан</w:t>
        <w:br/>
        <w:t>да жоғарырақ бағалау керек» |82, 375 б.1.</w:t>
        <w:br/>
        <w:t>Идеалдылықты материалдылықтан бөліп алып, Платон игілік</w:t>
        <w:br/>
        <w:t>әлемінің жеке өмір сүруінің теориясын жасады. Игілік обһективті</w:t>
        <w:br/>
        <w:t>түрде жеке өмір сүреді, басқа игіліктердің, мысалы, сый, байлық және</w:t>
        <w:br/>
        <w:t>т. б. қайнар көзі болып табылады. Осыған байланысты идея әлемінде</w:t>
        <w:br/>
        <w:t>адам идеясы да өмір сүреді. Сондықтан Платон денені жанның</w:t>
        <w:br/>
        <w:t>қапасы, ал сезімдік құштарлықтар- шынжырлар тәріздес, олар жанды</w:t>
        <w:br/>
        <w:t>қысады, оны бөтен нәрселерге байлайды, олар адамды оның шынайы</w:t>
        <w:br/>
        <w:t>тағайындылығынан алыстатады, төмен, жаман жаққа тартады деп</w:t>
        <w:br/>
        <w:t>есептеді. Тек құмарлықтардан арылып қана, зерденің көмегімен адам</w:t>
        <w:br/>
        <w:t>осы әлемнен шығады, сөйтіп өз рухани назарын жоғарғы (идеалды)</w:t>
        <w:br/>
        <w:t>шындыққа бағыттайды.</w:t>
        <w:br/>
        <w:t>Платон игілікті екі түрге бөлді. «Заңдарда» ол былай деп жазды:</w:t>
        <w:br/>
        <w:t>«Екі түрлі игілік бар: бірі - адамдық, екіншісі - құдайлық. Адамдық</w:t>
        <w:br/>
        <w:t>құдайлыққа тәуелді» |82, 93 б.|. Адамдық игіліктерді ол кіші немесе</w:t>
        <w:br/>
        <w:t>жерлік игіліктер деп те атады. Одан соң Платон игіліктердің екі түрінің</w:t>
        <w:br/>
        <w:t>де классификациясын иерархия түрінде жасайды: «Басында денсаулық,</w:t>
        <w:br/>
        <w:t>одан соң сұлулық, үшінші орында - жүгірудегі және басқа дененің</w:t>
        <w:br/>
        <w:t>қозғалыстарындағы күштілік, төртінші орында - зерделіліктің серіктесі</w:t>
      </w:r>
    </w:p>
    <w:p>
      <w:r>
        <w:t>ретіндегібайлық-аз мөлшердегі, төменгі игіліктерге жатады. Құдайлық</w:t>
        <w:br/>
        <w:t>игіліктердің басында, бірінші болып, зерделілік, екіншісі - зердеге қоса</w:t>
        <w:br/>
        <w:t>жүретін жанның сау күйі; оның ержүректілікпен араласуымен үшінші</w:t>
        <w:br/>
        <w:t>игілік - әділеттілік; төртінші игілік - ержүректілік тұрады» |82, 93 б.</w:t>
        <w:br/>
        <w:t>Бірақ басқа кітапта Платон: «Барлық игіліктердің басында, құдайлар</w:t>
        <w:br/>
        <w:t>үшін де, барлық адамдар үшін де, шындық тұрады. Кім бақытты және</w:t>
        <w:br/>
        <w:t>қасиетті болғысы келсе, мүмкіндігінше шындықпен ұзақ өмір сүргісі</w:t>
        <w:br/>
        <w:t>келсе, ең алдымен соған жақын болуы тиіс», - дейді |82, 203 б.</w:t>
        <w:br/>
        <w:t>«Адамдық игіліктердің» ішінде тек байлық қана - әлеуметтік</w:t>
        <w:br/>
        <w:t>феномен; қалғандары - тәндік (яғни, табиғи) қасиеттер. «Құдайлық</w:t>
        <w:br/>
        <w:t>игіліктердің» ішінде «жанның сау күшін», біздің ойымызша, толығымен</w:t>
        <w:br/>
        <w:t>Әлеуметтік құбылыс деп түсінуге болмайды. Егер қазіргі тілмен айтсақ,</w:t>
        <w:br/>
        <w:t>Платон бұл жерде адамның психикалық күйін айтып отыр. Сау пси-</w:t>
        <w:br/>
        <w:t>хика - игілік, ауру - игіліктің қарама-қарсылығы. Бірақ, мысалы, ши-</w:t>
        <w:br/>
        <w:t>зофрения мен паранойя - бұл әлеуметтік феномендер болмағанмен,</w:t>
        <w:br/>
        <w:t>таза әлеуметтік себептерден тууы мүмкін. Игілік концепциясындағы</w:t>
        <w:br/>
        <w:t>мұндай табиғилық пен әлеуметтіліктің араласып жатуы Платонның</w:t>
        <w:br/>
        <w:t>адам табиғаты мен мәнін түсінуіне байланысты.</w:t>
        <w:br/>
        <w:t>Адам-жанмен дененің бірлігі. Ол солай туады, солай өледі. Бірақ</w:t>
        <w:br/>
        <w:t>адамның туған кездегі және өмір сүру процесі кезіндегі денесі мен</w:t>
        <w:br/>
        <w:t>Гуманистік дүниетанымның мәдени-тарихи формалары 71</w:t>
        <w:br/>
        <w:t>зұлым, оның ізгілігі практикалық қызметпен келеді!» - деген сөзбен ба-</w:t>
        <w:br/>
        <w:t>сталады. Кейін бұл сөздер мәтінде жеті рет қайталанады. Аталған та-</w:t>
        <w:br/>
        <w:t>рауда Сюнь-цзы ашық түрде Мэн-цзының адамның табиғаты ізгі деген</w:t>
        <w:br/>
        <w:t>іліміне қарсы шығады.</w:t>
        <w:br/>
        <w:t>Сююньцзының айтуынша, жолжора мен парыз адамның</w:t>
        <w:br/>
        <w:t>зұлым табиғатын ауыздықтауға қызмет етеді. Конфуцийдің «бес</w:t>
        <w:br/>
        <w:t>тұрақтылығынан» Сюнь-цзы бірінші орынға жолжора мен парызды</w:t>
        <w:br/>
        <w:t>(парыз сезімін) қояды, ал басқалары көмекші рөл атқарады. Оның</w:t>
        <w:br/>
        <w:t>пікірінше, «адамдардың арасында жора мен парыздан айқын ешнәрсе</w:t>
        <w:br/>
        <w:t>жоқ» (71, 219 б, ал «жолжора бұзылса - түнерген заман басталады,</w:t>
        <w:br/>
        <w:t>қараңғы заман дегеніміз- ұлы хаос!» |71,2196Д. Сюньцзыныңпікірінше,</w:t>
        <w:br/>
        <w:t>адамдар өздерін жол-жораның көмегімен түзетеді. Демек, адам болу</w:t>
        <w:br/>
        <w:t>үшін «адам бір сәтке болса да жолжора мен борыш сезімін тастамау</w:t>
        <w:br/>
        <w:t>қажет» |71, 175 б.|. Бұл тұста Сюнь-цзы өзінің заманы үшін жаңашыл</w:t>
        <w:br/>
        <w:t>идеяны, яғни адам санасының әлеуметтікқызметтік негізділігі мен</w:t>
        <w:br/>
        <w:t>әлеуметтік мәні туралы идеяны айтады.</w:t>
        <w:br/>
        <w:t>Сюнь-цзының адамның әуелгі зұлым табиғаты туралы ережесі</w:t>
        <w:br/>
        <w:t>цзюнь цзы немесе сяо жэнь болу - жазмыш емес деген қорытынды</w:t>
        <w:br/>
        <w:t>жасауға мүмкіндік береді; бәрі адамның қалауы мен ынтасына бай-</w:t>
        <w:br/>
        <w:t>данысты. Бұл тұста да Сюнь-цзы Конфуций мен конфуцийшілдерге</w:t>
        <w:br/>
        <w:t>қарсы пікір айтады. Рас, Сюнь-цзының айтуынша, қоғамдағы бекзат</w:t>
        <w:br/>
        <w:t>ерлер мен қарапайым адамдардың жағдайы сол қалпында сақталады,</w:t>
        <w:br/>
        <w:t>бірақ мұндай тұрақтылықтың тамыры қоғамның өзінде емес, аталған</w:t>
        <w:br/>
        <w:t>адами типтердің жеке қалауы мен ынтасында жатады.</w:t>
        <w:br/>
        <w:t>(Демек, Сюнь-цзы ілімін талдай келіп, мынадай қорытынды жасауға</w:t>
        <w:br/>
        <w:t>болады. Бұл ілімде этикалық бастау Конфуций немесе Мэн-цзы</w:t>
        <w:br/>
        <w:t>ілімдерімен салыстырғанда аса маңызды болмайды, өйткені бұл баста-</w:t>
        <w:br/>
        <w:t>уды саяси және экономикалық бастаулар ығыстырған. Осының салда-</w:t>
        <w:br/>
        <w:t>рынан адамгершіліктің маңызы жол-жора мен парыздан төмен бола-</w:t>
        <w:br/>
        <w:t>ды. Бірақ Сюнь-цзының бекзат ер (цзюнь цзы) мен қарапайым адамның</w:t>
        <w:br/>
        <w:t>(сяо жэнь) өзара орын алмастыру мүмкіндігін жоққа шығармауына</w:t>
        <w:br/>
        <w:t>байланысты оның ілімін Конфуций мен Мэн-цзының ілімдерінен (Хань</w:t>
        <w:br/>
        <w:t>дәуірінің конфуцийшілдерін айтпағанда) әлдеқайда адамгершілік</w:t>
      </w:r>
    </w:p>
    <w:p>
      <w:r>
        <w:t>сипатта болады және оған адамның әуелгі зұлым табиғаты туралы</w:t>
        <w:br/>
        <w:t>қағидасы кедергі болмайды.</w:t>
        <w:br/>
        <w:t>Мемлекет үлкен жанұя деген Конфуцийдің қоғамдық құры-</w:t>
        <w:br/>
        <w:t>лымның маңызды мәселелеріне және заңға деген оның көзқарасын</w:t>
        <w:br/>
        <w:t>анықтайды. Оның ойынша, заңдар қоғамды жақсартуда ешқандай рөл</w:t>
        <w:br/>
        <w:t>атқармайды. Ең бастысы, қоғам басында өзінің қылықтары арқылы</w:t>
        <w:br/>
        <w:t>мысал бола алатын, игілік, ли ережелері арқылы басқаратын, жақсы</w:t>
        <w:br/>
        <w:t>70 Гуманистік дүниетаным: әлеуметтік-мәдени негіздер</w:t>
        <w:br/>
        <w:t>ынша, өздерінің табиғатына сай адамдар әлеуметтік немесе этникалық</w:t>
        <w:br/>
        <w:t>сипатына қарамастан, бірдей болады. «Жаңа туған нәрестенің, - дейді</w:t>
        <w:br/>
        <w:t>ол,-іңгәләп жылауы-гань, юэ,и,хэ тайпаларында бірдей болып келеді</w:t>
        <w:br/>
        <w:t>(бұл жерде ежелгі Қытайда тұрған халықтар туралы айтылады.- А.С.).</w:t>
        <w:br/>
        <w:t>Бірақ өскенде олардың әдеттері өзгеше болады. Бұл - тәрбиелеудің</w:t>
        <w:br/>
        <w:t>нәтижесі!» |71, 175 61. Сонымен, Сюнь-цзы аталған сұрақта жүйелі</w:t>
        <w:br/>
        <w:t>түрде конфуцийшілдік ұстанымда болады. Табиғат адам мәнінің</w:t>
        <w:br/>
        <w:t>құрамына кірмейді; адами мәнді тәрбиелеудің арқасында, яғни</w:t>
        <w:br/>
        <w:t>әлеуметтенудің арқасында иеленеді. Конфуцийшілдік философияда</w:t>
        <w:br/>
        <w:t>адамның мәні табиғатқа қарама-қарсы қою арқылы анықталады. Ол-</w:t>
        <w:br/>
        <w:t>табиғаттан тыс болатын нәрсе, яғни әлеуметтік-мәдени нәрсе болады.</w:t>
        <w:br/>
        <w:t>Конфуцийде қоғам адамның мақсаты жайлы мәселені талқылайтын</w:t>
        <w:br/>
        <w:t>негізгі мағыналық контекст болады.</w:t>
        <w:br/>
        <w:t>Сюнь-цзы адам мәнінің ерекшелігі туралы пайымдағанда, оның</w:t>
        <w:br/>
        <w:t>әлеуметтік мәнін айқын түйсінген. Ол былай деп жазады: «|Адамның|</w:t>
        <w:br/>
        <w:t>күші өгіздің күшінен кем, жүгіру (қабілеті| жылқыдан төмен, бірақ ол</w:t>
        <w:br/>
        <w:t>жылқыға да, өгізге де жұмыс жасатады. Неліктен бұлай болады? Оның</w:t>
        <w:br/>
        <w:t>жауабы: адамдарда бірге өмір сүру қабілеті бар, ал өгіз бен жылқыда</w:t>
        <w:br/>
        <w:t>ондай қабілет жоқ» |71, 215 б. Бұл қорытынды, біздіңше, классикалық</w:t>
        <w:br/>
        <w:t>қытай философиясында адам мәнін ұғынудағы маңызды саты болған.</w:t>
        <w:br/>
        <w:t>Батыстық философияда бұл идеяны дәл осындай айқын түрде Аристо-</w:t>
        <w:br/>
        <w:t>тель айтқан еді. Сюнь-цзының пікірінше, әлемде тұратын адамдардың</w:t>
        <w:br/>
        <w:t>бірге тұрмауы мүмкін де емес екен.</w:t>
        <w:br/>
        <w:t>Сюньцзы адамдардың табиғаты бірдей деген. Бұл жерде ол Кон-</w:t>
        <w:br/>
        <w:t>фуциймен және Мэн-цзымен келіседі. Бірақ егер Мэн-цзы адамның</w:t>
        <w:br/>
        <w:t>болмысын әуелден ізгі деп білсе, онда Сюнь-цзы оны әуелден кесір,</w:t>
        <w:br/>
        <w:t>зұлым (э) деп біледі: «Адам зұлым әрі қызғаншақ болып туады; ол осы</w:t>
        <w:br/>
        <w:t>қасиеттерге ергенде қатыгездік пен сатқындық пайда болып, адалдық</w:t>
        <w:br/>
        <w:t>пен шындық жоғалады» |71, 256 61. Бұлардың салдарынан барлық</w:t>
        <w:br/>
        <w:t>нормалар бұзылады, адамдар адами борышын ұмытады, қоғамды</w:t>
        <w:br/>
        <w:t>тәртіпсіздік пен бүлік жайлайды. Адам табиғатынан мәдениетті де,</w:t>
        <w:br/>
        <w:t>парызды да, жолжораны да, адамгершілікті де білмейді. «Сондықтан,</w:t>
        <w:br/>
        <w:t>- дейді Сюнь-цзы, - адамға тәрбие мен заң арқылы ықпал жасау ке-</w:t>
        <w:br/>
        <w:t>рек, оны жолжораны сақтап, өзінің парызын өтеуге мәжбүрлеу керек,</w:t>
        <w:br/>
        <w:t>сонда ғана адам жұмсарып, мәдениетті болады, нәтижесінде тәртіп</w:t>
        <w:br/>
        <w:t>орнайды» |71, 256 б. Сонымен, Сюнь-цзының пікірінше, адам өзінің</w:t>
        <w:br/>
        <w:t>табиғатын ауыздықтап, жеңгенде ғана адами мәніне ие болады. Және</w:t>
        <w:br/>
        <w:t>ондай жүгендеу адамның оқу, тәрбие алу және еңбек ету барысын-</w:t>
        <w:br/>
        <w:t>да жүзеге асады. «Сюньцзы» трактатының жиырма үшінші тарауы</w:t>
        <w:br/>
        <w:t>«Адамның зұлым табиғаты жайында» деп аталып: «Адамның табиғаты</w:t>
        <w:br/>
        <w:t>Гуманистік дүниетанымның мәдени-тарихи формалары 81</w:t>
        <w:br/>
        <w:t>жанының қасиеттері өзгеше. Дене де, жан да космостық табиғатқа ие.</w:t>
        <w:br/>
        <w:t>Адам белгілі бір қабілеттілікпен туады. Ол адамның тек алғышарты</w:t>
      </w:r>
    </w:p>
    <w:p>
      <w:r>
        <w:t>ғана. Адамның жаны үнемі құдайлық әлеммен байланыста. Дене</w:t>
        <w:br/>
        <w:t>жанға бағынады, ал жан - құдайлық жоспарға бағынады. Игіліктер</w:t>
        <w:br/>
        <w:t>де солай: «төменгі игіліктер құдайлыққа бағытталады, ал құдайлық</w:t>
        <w:br/>
        <w:t>игіліктер басқарушы зердеге бағытталады» |82, 93 6.1.</w:t>
        <w:br/>
        <w:t>Әрбір индивидтің табиғаты белгілі бір қабілеттіліктердің жиын-</w:t>
        <w:br/>
        <w:t>тығы. Олар космостан, болмыс әлемінен алынған. Олар тек қоғамда</w:t>
        <w:br/>
        <w:t>ғана, яғни адамның әлеуметтенуі кезінде дамиды. Яғни, адамның мәні,</w:t>
        <w:br/>
        <w:t>Платон бойынша, - әлеуметтік-космостық.</w:t>
        <w:br/>
        <w:t>Адам жануар әлемінен жоғары, бірақ құдайлардан төмен. Адамда</w:t>
        <w:br/>
        <w:t>бастысы - жан: «Құдайлармен қатар, адамның мәртебесінің ішінде, жан</w:t>
        <w:br/>
        <w:t>- ең құдайлық, өйткені ол оған басқадан гөрі жақынырақ» |82, 199 61.</w:t>
        <w:br/>
        <w:t>Сондықтан құрметке келгенде бірінші орында құдай тұрады, екіншіде</w:t>
        <w:br/>
        <w:t>- жан, ал дене үшінші орында. Жаңа туған баланың жаны тек талапқа</w:t>
        <w:br/>
        <w:t>ие, ал талаптар оң да, теріс те болуы мүмкін (соңғысына Платон өзін</w:t>
        <w:br/>
        <w:t>өзі жақсы көруді, эгоизмді жатқызады). Сондықтан Платон мынадай</w:t>
        <w:br/>
        <w:t>қорытынды жасайды: жан ауысу мен орын ауыстырудың себебі ретінде</w:t>
        <w:br/>
        <w:t>сипатталады. Осы жерде Платон: «игілікке қарай орын ауыстыру және</w:t>
        <w:br/>
        <w:t>қозғалу жетілген жанның қасиеті, ал кері жаққа қарай қозғалу - осыған</w:t>
        <w:br/>
        <w:t>кері жанның қасиеті», - дейді |83, 499 б.|. Жаны жетіліп аз ғана адам</w:t>
        <w:br/>
        <w:t>туатындықтан, оқыту және тәрбиелеудің қажеттігі туады. Яғни, адам</w:t>
        <w:br/>
        <w:t>өзінің табиғи талаптарын жетілдіру, әсіресе, оң талаптарды жетілдіру</w:t>
        <w:br/>
        <w:t>арқылы мақсатына жетеді.</w:t>
        <w:br/>
        <w:t>Адамның екінші бір тағайындылығын Платон мемлекетке қыз-</w:t>
        <w:br/>
        <w:t>мет етуден көрді. Үшіншісі - адамның құдайға қатынасы арқылы</w:t>
        <w:br/>
        <w:t>анықталады. «Адам - құдайдың ойлап тапқан ойыншығы, осы шын</w:t>
        <w:br/>
        <w:t>мәнінде оның тағайындылығы. Әр әйел мен әр еркек керемет ойын-</w:t>
        <w:br/>
        <w:t>дар ойнай отырып, өмірлерін өткізсін, тіпті ол қазір қабылданған</w:t>
        <w:br/>
        <w:t>нәрселерге қайшы болса да» |82,283 6.1.</w:t>
        <w:br/>
        <w:t>Бірақ Платон өз сөзінің логикалық қайшылығын байқамайды.</w:t>
        <w:br/>
        <w:t>Өйткені, ойыншық өзіне ойынды ойлап таппайды, ойнамайды. Егер</w:t>
        <w:br/>
        <w:t>адам құдайдың ойыншығы болса, онда оның тағайындылығы - осы рөл-</w:t>
        <w:br/>
        <w:t>ді бағынышты түрде ойнауы керек, ойнаушының ырқына көнуі керек.</w:t>
        <w:br/>
        <w:t>Платон үшін басымдылық индивидте емес, қоғамда. Ол ең соңында</w:t>
        <w:br/>
        <w:t>сол уақыттың әлеуметтік жағдайларымен де байланысты. Э. Ильен-</w:t>
        <w:br/>
        <w:t>ков айтқандай, Афинада және басқа қала-мемлекеттерде (Спартадан</w:t>
        <w:br/>
        <w:t>басқа) реалды түрде демократия болса да, аристократия күшті бол-</w:t>
        <w:br/>
        <w:t>ды. Ол былай деп жазды: «Ақсүйектердің антидемократиялық көңіл</w:t>
        <w:br/>
        <w:t>күйлері Сократтың және одан да гөрі Платонның философиялық</w:t>
        <w:br/>
        <w:t>68 Гуманистік дүниетаным: әлеуметтік-мәдени негіздер</w:t>
        <w:br/>
        <w:t>орынға ығыстырылып, бірінші орынға жол-жора, ли шығады. Басқа</w:t>
        <w:br/>
        <w:t>элементтердің арасында парыз ерекшелене бастайды.</w:t>
        <w:br/>
        <w:t>Конфуций философиясында адамның этикалық өлшеммен</w:t>
        <w:br/>
        <w:t>анықталатын екі идеалды түрі (М. Вебер бойынша) немесе екі үлгісі (мо-</w:t>
        <w:br/>
        <w:t>дель) бар. Оларды Конфуцийдің өзі белгілеген. Бұл-цзюньцзы (бекзат,</w:t>
        <w:br/>
        <w:t>текті ер) және сяо жэнь (қарапайым немесе кішкене адам). Олар өзара</w:t>
        <w:br/>
        <w:t>қарама-қарсы қойылады және құндылық вертикаль бойынша аспан</w:t>
        <w:br/>
        <w:t>мен жердің арақатынасы сияқты, өзара сәйкестендіріледі. Цзюнь цзы</w:t>
        <w:br/>
        <w:t>жоғарғы орында, ал сяо жэнь төменгі орында тұрады. ПЦзюнь цзының</w:t>
        <w:br/>
        <w:t>таза жағымды әлеуметтік-этикалық сипаты бар, ол бес тұрақты нәрсені</w:t>
        <w:br/>
        <w:t>иеленеді. Сяо жэнь таза жағымсыз сипатта болады.</w:t>
        <w:br/>
        <w:t>Цэзюнь цзы және сяо жэнь - нақтылы адамдардың топтары емес,</w:t>
        <w:br/>
        <w:t>мінсіз типтер және соларға қарап нақты адамды бағалауға болады.</w:t>
      </w:r>
    </w:p>
    <w:p>
      <w:r>
        <w:t>Біздің пікіріміздің дұрыстығын Конфуцийдің өмірде нағыз адамды</w:t>
        <w:br/>
        <w:t>кездестірмедім деп жиі қынжылыс білдіруі дәлелдейді. Ал адамның</w:t>
        <w:br/>
        <w:t>мақсатына келер болсақ, оның жауабы, біздіңше, әлеуметтік жара-</w:t>
        <w:br/>
        <w:t>тылыс ретіндегі адамның қос мүшелі типологиясында және сол ти-</w:t>
        <w:br/>
        <w:t>пологияны түсіну сипатында жатқан сияқты. Конфуций философия-</w:t>
        <w:br/>
        <w:t>сында бекзат ер үлгісі мен қарапайым адам үлгісінің өзара қатынасы</w:t>
        <w:br/>
        <w:t>тұрақты саналғандықтан, аталмыш философия оны ашық айтпаса</w:t>
        <w:br/>
        <w:t>да, адамның бәріне ортақ мақсаттың жоқтығын мойындайды. Егер</w:t>
        <w:br/>
        <w:t>даошылдық философия адамның бәріне ортақ мақсатты мойындаса,</w:t>
        <w:br/>
        <w:t>конфуцийшіл философия оны мойындамайды. Конфуций филосо-</w:t>
        <w:br/>
        <w:t>фиясы іс жүзінде адам мақсатының екі түрін мойындайды: бірншісі</w:t>
        <w:br/>
        <w:t>- цзюнь цзы, бекзат ер болу, екіншісі - сяо жэнь, қарапайым адам</w:t>
        <w:br/>
        <w:t>болу. Конфуцийшілдік шығармаларда адамның басқа да жіктелісі</w:t>
        <w:br/>
        <w:t>бар, бірақ олар бұл жерде маңызды емес. Демек, цзюнь цзы және сяо</w:t>
        <w:br/>
        <w:t>жэнь адамның типтері ғана емес, сонымен бірге, адам мақсатының</w:t>
        <w:br/>
        <w:t>типтері де болады.</w:t>
        <w:br/>
        <w:t>Жалпы конфуцийшілдік ілім басынан бастап өзінде күшті</w:t>
        <w:br/>
        <w:t>гуманистік заряд алып келді. Ол адамды моральды жетілуге</w:t>
        <w:br/>
        <w:t>шақырумен байланысты. Бұл этикалық ілімнің ерекшелігі - мұнда</w:t>
        <w:br/>
        <w:t>басты назар жай ғана адамның жетілуіне, индивидтің өзінің ғана жеке</w:t>
        <w:br/>
        <w:t>мақсаты ретіндегі дамуға емес, адамдар арасындағы қатынастағы</w:t>
        <w:br/>
        <w:t>үйлесімділікке аударылды. Ерте гуманизмнің негізгі тереңдігі ең алды-</w:t>
        <w:br/>
        <w:t>мен қоғамдағы тәртіп адамның ішіндегі моральды тәртіп орнамай бол-</w:t>
        <w:br/>
        <w:t>майтынын және, керісінше, қоғамда тәртіп орнамай, адамдардың жан</w:t>
        <w:br/>
        <w:t>дүниесінде де жақсылық болмайтынын уағыздауында. Бұл диалектика</w:t>
        <w:br/>
        <w:t>ерте конфуцийшілдікке тән және оның гуманизмінің негізгі пафосын</w:t>
        <w:br/>
        <w:t>білдіреді.</w:t>
        <w:br/>
        <w:t>66 Гуманистік дүниетаным: әлеуметтік-мәдени негіздер</w:t>
        <w:br/>
        <w:t>этикалық бастау басым. Біздіңше, Конфуций мен конфуцийшілдіктің</w:t>
        <w:br/>
        <w:t>философиясын этикалық-әлеуметтік деп анықтаған жөн. Бұл - адам,</w:t>
        <w:br/>
        <w:t>оның мәні мен қызметі, негізінен, этикалық-әлеуметтік (этикалық</w:t>
        <w:br/>
        <w:t>бастаудың басымдылығымен) тұрғыда пайымдалады деген сөз.</w:t>
        <w:br/>
        <w:t>Аталған нақтылауды ескеріп, конфуцийшілдік философияда адам,</w:t>
        <w:br/>
        <w:t>негізінен, этикалық субьект ретінде түсініледі деуге болады. Дәл солай,</w:t>
        <w:br/>
        <w:t>адамның әлемге деген көзқарасы, ең алдымен, аспан мен тағдырға де-</w:t>
        <w:br/>
        <w:t>ген көзқарасы этикалық реңдерге боялады.</w:t>
        <w:br/>
        <w:t>Конфуцийшілдік философия бойынша адами мән мен ада-</w:t>
        <w:br/>
        <w:t>ми болмыстың арақатынасы қандай? Адами болмыс адаммен бірге</w:t>
        <w:br/>
        <w:t>дүниеге келеді және адам өзінің мәнін қоғамда адамдар арасында</w:t>
        <w:br/>
        <w:t>өмір сүру барысында табуы тиіс. Бұл тұста Ж.-П. Сартрдың адамның</w:t>
        <w:br/>
        <w:t>тіршілігі оның мәнінен бұрын тұрады деген ережесін келтіруге бола-</w:t>
        <w:br/>
        <w:t>ды. Немесе позитивистік әлеуметтану мен әлеуметтік философияның</w:t>
        <w:br/>
        <w:t>тілімен айтсақ, адам әлеуметтенеді және сол арқылы толыққанды</w:t>
        <w:br/>
        <w:t>адамға айналады. Конфуцийшілдік философия бойынша, адам өзінің</w:t>
        <w:br/>
        <w:t>мәнін тәрбиенің, білім алудың, басқарудың (мемлекеттік басқарудың)</w:t>
        <w:br/>
        <w:t>арқасында иеленеді.</w:t>
        <w:br/>
        <w:t>Адам табиғатының сапасын конфуцийшілдер әртүрлі түсінген.</w:t>
        <w:br/>
        <w:t>Конфуций философиясында адам бойындағы этикалық бастау басым</w:t>
        <w:br/>
        <w:t>келеді және этикалық категорияларға жақсылық пен жамандық кате-</w:t>
        <w:br/>
        <w:t>гориялары жатады, сондықтан адам табиғатының сапасы жамандық</w:t>
        <w:br/>
        <w:t>пен жақсылықтың арақатынасы арқылы анықталады. Зерттеушілердің</w:t>
        <w:br/>
        <w:t>ортақ пікірі бойынша, Конфуцийдің өзі адам табиғатын игілік пен</w:t>
        <w:br/>
        <w:t>зұлымдыққа қатысты бейтарап деп анықтаған. Мұны Конфуцийдің</w:t>
        <w:br/>
        <w:t>келесі сөзі дәлелдейді:</w:t>
      </w:r>
    </w:p>
    <w:p>
      <w:r>
        <w:t>«Табиғат әркімді басқамен жақындастырады,</w:t>
        <w:br/>
        <w:t>Ал әдет оларды бір-бірінен алыстатады» |69, 148 61.</w:t>
        <w:br/>
        <w:t>Әдет (кейде оны «тәрбиеде» деп аударады) - туа бітетін нәрсе</w:t>
        <w:br/>
        <w:t>емес, адамның әлеуметтік өмірінде алынатын нәрсе. Келтірілген</w:t>
        <w:br/>
        <w:t>сөздерден адамның табиғаты бірдей, ал жақсыға не жаманға бейімділік</w:t>
        <w:br/>
        <w:t>Әлеуметтенудің барысында пайда болады деген қорытынды шығады.</w:t>
        <w:br/>
        <w:t>Сонымен, адам табиғатының жақсылық пен жамандыққа бейтарап бо-</w:t>
        <w:br/>
        <w:t>ауы Конфуций үшін адамды дұрыс бағытта тәрбиелеу қажеттілігі ту-</w:t>
        <w:br/>
        <w:t>ралы, яғни оған жақсылықты үйрету туралы ереженің дәлелі болады.</w:t>
        <w:br/>
        <w:t>Конфуций бес тұрақты нәрсенің ішінде ең негізгісі деп адам-</w:t>
        <w:br/>
        <w:t>гершілікті (жэнь) атайды. Адамгершіліктің ең қарапайым және жалпы</w:t>
        <w:br/>
        <w:t>анықтамасын Конфуций өзінің шәкірті Фан Чидің адамгершілік ту-</w:t>
        <w:br/>
        <w:t>ралы сұрағына қайтарған жауабында берген. Ұстаздың жауабы: «Ол -</w:t>
        <w:br/>
        <w:t>адамға деген махаббат» |69,118 6/4.</w:t>
        <w:br/>
        <w:t>Гуманистік дүниетанымның мәдени-тарихи формалары 73</w:t>
        <w:br/>
        <w:t>адамның белгілі бір идеалы болмаған (бірақ “даналығы асқан адам”</w:t>
        <w:br/>
        <w:t>деген термин «Хань Фэй-цзыде» кездеседі). Легистердің теориясы бой-</w:t>
        <w:br/>
        <w:t>ынша адам - мемлекет-машинаның бұрандасы ғана, ол дербес субьект</w:t>
        <w:br/>
        <w:t>емес. Конфуцийшілдермен күрескенде заңшылдар өздері келемежге</w:t>
        <w:br/>
        <w:t>айналдырған, қиратылған мәдениет пен моральдің орнына бір нәрсені</w:t>
        <w:br/>
        <w:t>ұсыну керек болатын. Ондай нәрсе билік ұғымы болатын (ол, жоғарыда</w:t>
        <w:br/>
        <w:t>аталғандай, Хань Фэйде ең жоғарғы құндылыққа, жалғыз лайықты</w:t>
        <w:br/>
        <w:t>мақсатқа айналған).</w:t>
        <w:br/>
        <w:t>Тарих барысында мемлекет пен мемлекеттік басқару үнемі жетіліп</w:t>
        <w:br/>
        <w:t>отырады, бірақ бұл жетілдірудің жағымсыз салдары да бар еді. Мемле-</w:t>
        <w:br/>
        <w:t>кет жетілсе де, адамдар жетілмейді;адамдар жаман бола бастайды. Шан</w:t>
        <w:br/>
        <w:t>Яннің айтуынша, қазіргі жағдайда, мемлекетті дұрыс басқару дегеніміз</w:t>
        <w:br/>
        <w:t>- жазалау арқылы басқару болады, өйткені «ізгілік бастауын жазадан</w:t>
        <w:br/>
        <w:t>алады» |72, 165 6.|. Бұл жерде пайыздық тұрғыда жазалаудың үлесі ма-</w:t>
        <w:br/>
        <w:t>рапат пен ынталандырудан бірнеше есе көп болғаны жөн. «Сондықтан,</w:t>
        <w:br/>
        <w:t>- дейді ол, - Аспан асты елінде билікке ұмтылған мемлекеттерде, әрбір</w:t>
        <w:br/>
        <w:t>тоғыз жазаға бір марапат келеді, ал ыдырайтын елдерде, әрбір тоғыз</w:t>
        <w:br/>
        <w:t>марапатқа бір жаза келеді». Бұл жерде Шан Ян болмашы айыптар мен</w:t>
        <w:br/>
        <w:t>қылмыстарды қатаң жазалауды ұсынады, өйткені олар, оның ойынша,</w:t>
        <w:br/>
        <w:t>уақыт өте келе, ірі қылмыстардың азаюына, түбінде олардың жойылу-</w:t>
        <w:br/>
        <w:t>ына жетеледі.</w:t>
        <w:br/>
        <w:t>Билігін ұстап қалу үшін, оны нығайту үшін билеуші, легизм бо-</w:t>
        <w:br/>
        <w:t>йынша, кез келген құралды - зұлымдықты да, айланы да және т.б.</w:t>
        <w:br/>
        <w:t>пайдалануға құқылы. Ол икемді болуы тиіс, сонымен бірге, өзінің</w:t>
        <w:br/>
        <w:t>бодандарға деген озбыр көзқарасында өзінің жеке мүдделерін,</w:t>
        <w:br/>
        <w:t>қалауларын, назын емес, мемлекеттің мүддесін басшылыққа алуы тиіс.</w:t>
        <w:br/>
        <w:t>Шан Яннің ойынша, мемлекетті қызметтің екі түрі нығайтады</w:t>
        <w:br/>
        <w:t>- жер өндеу және соғыс жүргізу. Шан Ян адамдар таң атқаннан күн</w:t>
        <w:br/>
        <w:t>батқанға дейін жер туралы ойласа, олар қарапайым және оларды</w:t>
        <w:br/>
        <w:t>басқаруда жеңіл болады. Ондай халық өз әміршісін жақсы көреді</w:t>
        <w:br/>
        <w:t>және оның бұйрығын орындау үшін жанын қиюға барады. Бірақ бұл</w:t>
        <w:br/>
        <w:t>аз, өйткені соғыс та қажет. Шан Ян қытай философиясының дәстүрінде</w:t>
        <w:br/>
        <w:t>алғашқы рет соғысты ашық жақтаған. Бұл жерде ол легизм арқа</w:t>
        <w:br/>
        <w:t>сүйейтін дазошылдыққа да қарсы тұрады.</w:t>
        <w:br/>
        <w:t>Өзінің ең таза түрінде легизмнің (заңшылдықтың) доктринасы</w:t>
        <w:br/>
        <w:t>Хань Фэйдің ілімінде көрініс тапқан. Ол нағыз мемлекеттік билік және</w:t>
        <w:br/>
        <w:t>мемлекетті нағыз басқару - боданның қолынан келмейтін құбылыстар</w:t>
      </w:r>
    </w:p>
    <w:p>
      <w:r>
        <w:t>деп есептеген. Алайда Цинь әулетінің ғұмыры қысқа болды. Он бес</w:t>
        <w:br/>
        <w:t>жылдан кейін ол Хань әулетіне (б.з.д. 206 ж.- б.з. 220 ж.) тақты босатып</w:t>
        <w:br/>
        <w:t>берді.</w:t>
        <w:br/>
        <w:t>Гуманистік дүниетанымның мәдени-тарихи формалары 65</w:t>
        <w:br/>
        <w:t>құмарлықты білмейді, шаттық пен қуанышты бірдей қабылдайды.</w:t>
        <w:br/>
        <w:t>Ол өзінің ішінде дэны ұстанады және даоға ереді. «Дао дэ цзинде»</w:t>
        <w:br/>
        <w:t>қарапайым (жалған) адамға даналығы жетілген адам қарсы қойылады.</w:t>
        <w:br/>
        <w:t>Сонымен қатар, бұл трактатта нағыз адамның түрлері кемелділік</w:t>
        <w:br/>
        <w:t>дәрежесіне сай анықталады.</w:t>
        <w:br/>
        <w:t>Адамның қасиеттері неғұрлым айқын болса, соғұрлым олардың</w:t>
        <w:br/>
        <w:t>тәндік бейнесі ұмытылады». Бірақ аса туған адам (ол «нағыз адам»,</w:t>
        <w:br/>
        <w:t>«ұлы адам», «данышпан» болса да) өзінің адами келбетін ұмытып қана</w:t>
        <w:br/>
        <w:t>қоймай, ол оны қайсыбір оныншы дәрежелі нәрсе ретінде иеленеді.</w:t>
        <w:br/>
        <w:t>Өйткені ол сырттай ғана адамға ұқсайды.</w:t>
        <w:br/>
        <w:t>Даостық философия адамды өз бойындағы адами мәнді еңсеруге</w:t>
        <w:br/>
        <w:t>бағыттағанда, оны адамның негізгі мақсаты деп білгенде адамды</w:t>
        <w:br/>
        <w:t>болмыс әлемінен бейболмыс әлеміне кетуге үндейді. Болмыс пен</w:t>
        <w:br/>
        <w:t>заттар, адам да пайда болатын ұлы бостықта, бейболмыста бола-</w:t>
        <w:br/>
        <w:t>ды. Аталған ұстаным даошылдардың адам мен адамның, адам мен</w:t>
        <w:br/>
        <w:t>қоғамның арасындағы дұрыс қатынасқа деген көзқарасын анықтайды.</w:t>
        <w:br/>
        <w:t>Адамдардың онтологиялық теңсіздігі олардың әлеумет-тік теңсіздігі</w:t>
        <w:br/>
        <w:t>мен қарама-қарсы қойылуымен толығады. Бұл жерде болмыс аясында</w:t>
        <w:br/>
        <w:t>аса туған адам жалғыздыққа ұмтылып, басқа адамдарға - қарапайым</w:t>
        <w:br/>
        <w:t>адамға да, өзі сияқты аса туғанға да қарсы тұрса, онда әлеумет үшін</w:t>
        <w:br/>
        <w:t>«таңдаулылар» мен жай адамдардың қарама-қарсы қойылуы абсолютті</w:t>
        <w:br/>
        <w:t>нәрсе болады. Екіншілер біріншілердің өмір сүруінің шарты болады.</w:t>
        <w:br/>
        <w:t>Конфуцийшілдік философиясы үшін адам мәселесі даостық</w:t>
        <w:br/>
        <w:t>философияға қарағанда маңыздырақ болып табылады. Ол бұл фило-</w:t>
        <w:br/>
        <w:t>софияныңөзінің сипатыментүсіндіріледі. Мұндаарнайы онтологиялық</w:t>
        <w:br/>
        <w:t>мәселелер қойылып, шешілмейді. Конфуцийшілдік философия-</w:t>
        <w:br/>
        <w:t>да барлық мәселелер адам мен қоғам туралы. Мұнда адамның мәні</w:t>
        <w:br/>
        <w:t>оның табиғатпен арақатынасы арқылы емес, оны табиғатқа қарсы қою</w:t>
        <w:br/>
        <w:t>арқылы анықталады. Адамның мәні табиғаттан тыс, нақты айтқанда,</w:t>
        <w:br/>
        <w:t>Әлеуметтік-мәдени болып саналады.</w:t>
        <w:br/>
        <w:t>Конфуций де, сол кезеңнің конфуцийшілдері де, адамды, негізінен,</w:t>
        <w:br/>
        <w:t>Әлеуметтік жаратылыс деп есептеген және қоғам - адамның мақсаты</w:t>
        <w:br/>
        <w:t>туралы мәселеде талқылынатын негізгі мағыналық контекст болады.</w:t>
        <w:br/>
        <w:t>Конфуцийдің қоғам мен әлеуметтілік деген нәрселерді түсінуіндегі</w:t>
        <w:br/>
        <w:t>ерекшеліктерді атап өту қажет. Олардың пікірінше, социум - қоғам</w:t>
        <w:br/>
        <w:t>мен мемлекеттің бірлігі және мемлекеттің басында «көктің ұлы» -</w:t>
        <w:br/>
        <w:t>билеуші тұрады, ал адам мен қоғамды мемлекет тарапынан басқару</w:t>
        <w:br/>
        <w:t>саяси тұрғыда емес (легистерде сияқты), таза әлеуметтік тұрғыда</w:t>
        <w:br/>
        <w:t>ұғынылады. Конфуцийдің философиясы әлеуметтілікті этикалық</w:t>
        <w:br/>
        <w:t>тұрғыда түсіндірген. Сонымен, Конфуций мен конфуцийшілдікте</w:t>
        <w:br/>
        <w:t>Гуманистік дүниетанымның мәдени-тарихи формалары 83</w:t>
        <w:br/>
        <w:t>ген еңбектеріндегі гуманистік ілімнің негізінде жатыр. «Үлкен этика-</w:t>
        <w:br/>
        <w:t>да» Аристотель Сократ пен Платонның қайырымдылық және игілік</w:t>
        <w:br/>
        <w:t>туралы көзқарастарын сынға алады. Аристотель былай деп жазды:</w:t>
      </w:r>
    </w:p>
    <w:p>
      <w:r>
        <w:t>«Қайырымдылықтар туралы бірінші болып Пифагор айтты, бірақ</w:t>
        <w:br/>
        <w:t>оның пайымы қате болды. Ол қайырымдылықтарды санға теліді</w:t>
        <w:br/>
        <w:t>және сол арқылы жалпы қайырымдылықтарды зерттеді. Әділеттілік,</w:t>
        <w:br/>
        <w:t>мысалы, өзіне өзі көбейтілген сан емес. Одан кейін Сократ келді де,</w:t>
        <w:br/>
        <w:t>қайырымдылықтар туралы жақсырақ және толығырақ айтты, бірақ ол</w:t>
        <w:br/>
        <w:t>да қате болды. Дәл ол қайырымдылықтарды білімге теңеді, бірақ ол</w:t>
        <w:br/>
        <w:t>мүмкін емес. Өйткені барлық білім пікірмен байланысты, ал пікірлер</w:t>
        <w:br/>
        <w:t>жанның ойлайтын бөлігінде пайда болады, сондықтан, Сократқа сен-</w:t>
        <w:br/>
        <w:t>сек, қайырымдылықтардың барлығы жанның зерделі бөлігінен туады.</w:t>
        <w:br/>
        <w:t>Сөйтіп, Сократ, қайырымдылықтарды ғылымдармен теңестіре оты-</w:t>
        <w:br/>
        <w:t>рып, жанның зерделі емес бөлігін, сонымен қатар, құмарлықтарды</w:t>
        <w:br/>
        <w:t>және мінезді де жоққа шығарады. Осы үшін оның қайырымдылықтарға</w:t>
        <w:br/>
        <w:t>деген ұстанымы дұрыс емес. Одан соң Платон жанды зерделі және</w:t>
        <w:br/>
        <w:t>зердесіз бөліктерге дұрыс бөлді, ол әр бір бөлікті соған сай келетін</w:t>
        <w:br/>
        <w:t>қайырымдылықтармен ерекшеледі. Осыған дейін онда бәрі жақсы бо-</w:t>
        <w:br/>
        <w:t>дып келді, ал одан соң - тағы қате. Платон қайырымдылықты өзінің</w:t>
        <w:br/>
        <w:t>жоғары игілік туралы ілімімен байланыстырды және араластырып</w:t>
        <w:br/>
        <w:t>жіберді, сөйтіп қателік жіберді: бұл игіліктің жалпы қайырымдылыққа</w:t>
        <w:br/>
        <w:t>қатысы жоқ. Ол, болмыс пен ақиқат туралы әңгіме айта отырып, ол</w:t>
        <w:br/>
        <w:t>қайырымдылық туралы сөз қозғады, олардың арасында ешқандай</w:t>
        <w:br/>
        <w:t>ортақ нәрсе жоқ» |85, 297 б.|.</w:t>
        <w:br/>
        <w:t>Сонымен қатар, Аристотель Платонның «жалпы игілік» тура-</w:t>
        <w:br/>
        <w:t>ды пікірін қолдамайды. Оның ойынша, өздігінше игілік, бір жалпы</w:t>
        <w:br/>
        <w:t>нәрсе ретінде, бір идеяға біріккен игілік жоқ |85, 61 б.|, Аристотельдің</w:t>
        <w:br/>
        <w:t>пікірінше, Платонның идеясы шындыққа жанаспайды, адам үшін</w:t>
        <w:br/>
        <w:t>мүмкін емес, сонымен қатар шын мәніндегі игілік - бұл адамның өз іс-</w:t>
        <w:br/>
        <w:t>әрекеті, қылықтары арқылы жететін игілік. Ол игілік деп әр түрлі кате-</w:t>
        <w:br/>
        <w:t>горияларды айтады: «..ол әр түрлі әрекеттер мен өнерлер үшін ерек-</w:t>
        <w:br/>
        <w:t>ше: бір игілік емдеу үшін, басқасы әскери істер үшін және дәл солай</w:t>
        <w:br/>
        <w:t>басқа үшін. Сонда әр жағдайда жалпы игілік деген не? Мүмкін, осының</w:t>
        <w:br/>
        <w:t>барлығы үшін жасалатын нәрсе шығар? Емдеу үшін - бұл денсаулық,</w:t>
        <w:br/>
        <w:t>әскери іс үшін - жеңіс, құрылыс үшін - үй және т. б., ал барлық қылық</w:t>
        <w:br/>
        <w:t>(ргахів) және саналы таңдау үшін - бұл мақсат, себебі дәл сол үшін</w:t>
        <w:br/>
        <w:t>барлығы (ргайоиві) жасалады. Сондықтан барлығы үшін жасалатын</w:t>
        <w:br/>
        <w:t>(ға ртаЮба) нәрсе белгілі бір мақсат болса, онда ол қылықта іске асатын</w:t>
        <w:br/>
        <w:t>(ға ртасоһ арайпоп) игілік болмай ма, егер ондай мақсаттар бірнешеу</w:t>
        <w:br/>
        <w:t>болса, онда соған сай игіліктер де бірнешеу болады» |85, 62 б.</w:t>
        <w:br/>
        <w:t>78 Гуманистік дүниетаным: әлеуметтік-мәдени негіздер</w:t>
        <w:br/>
        <w:t>213 б.|. Ең соңында мынадай қорытынды жасалынады: «адам - ол жан»</w:t>
        <w:br/>
        <w:t>және «жан дегеніміз ол міндетті түрде адам» |77,214 б.|, «Горгий» диа-</w:t>
        <w:br/>
        <w:t>длогында Платон жанды «дененің билеушісі» деп атаған |78, 281 б), ал</w:t>
        <w:br/>
        <w:t>«Кратил» диалогында жан туралы: «денеде болған уақытта, ол - оның</w:t>
        <w:br/>
        <w:t>өмірінің себебі және оныңтынысалуына және дем алуына (апарвусһеіп)</w:t>
        <w:br/>
        <w:t>мүмкіндік береді. Осы рухтандыратын бастау денені тастап кеткен кез-</w:t>
        <w:br/>
        <w:t>де соңғысы өледі» |79, 437 61</w:t>
        <w:br/>
        <w:t>«Мемлекет» диалогы Платонның есейген, толысқан кезіндегі</w:t>
        <w:br/>
        <w:t>шығармасы. Мамандар онда бұл ойшылдың барлық философиялық</w:t>
        <w:br/>
        <w:t>жүйесі бейнеленген деп дұрыс айтады. Платон үшін де, одан кейінгі</w:t>
        <w:br/>
        <w:t>Аристотель үшін де онтология оның антропологиясының және</w:t>
        <w:br/>
        <w:t>социологиясының (қоғам туралы ілім ретінде) негізі болды. Платон</w:t>
        <w:br/>
        <w:t>үшін, әлем сезіммен түсіндірілетін (Платонның терминологиясы бо-</w:t>
        <w:br/>
        <w:t>йынша, «көрінетін») және зердемен түсінілетін әлемдерден тұрады |80,</w:t>
        <w:br/>
        <w:t>317 6.</w:t>
        <w:br/>
        <w:t>Екі әлемнің әрқайсысы, Платон бойынша, екі сфераға бөлінеді.</w:t>
        <w:br/>
        <w:t>Сезіммен берілетін сфераға: а) образдар сферасы (оған Платон</w:t>
      </w:r>
    </w:p>
    <w:p>
      <w:r>
        <w:t>көлеңкелерді, судағы бейнені жатқызады); б) бізді қоршаған тірі</w:t>
        <w:br/>
        <w:t>жандардың барлығы, өсімдіктердің барлығы, сонымен қатар, жасалы-</w:t>
        <w:br/>
        <w:t>натын нәрселердің барлығы жататын сфера |80, 317 6.</w:t>
        <w:br/>
        <w:t>Ал егер, ежелгі гректер өлі табиғатты (қазіргі жаратылыстану бой-</w:t>
        <w:br/>
        <w:t>ынша) білмегенін ескерсек, онда көлеңкесі, бейнесі болмайтынның бәрі</w:t>
        <w:br/>
        <w:t>екінші сфераға жатады десек болады.</w:t>
        <w:br/>
        <w:t>Зердемен танылатын әлем де екі сфераға бөлінеді: а) біріншісіне,</w:t>
        <w:br/>
        <w:t>образдарды пайдаланып, алғышарттар негізінде жан іздейтін</w:t>
        <w:br/>
        <w:t>реалдылықтың бәрі жатады; б) екіншісіне, алғашқыда болмайтын, сол</w:t>
        <w:br/>
        <w:t>алғышарттар негізінде пайда болатын реалдылықтар жатады. «Без об-</w:t>
        <w:br/>
        <w:t>разов, какие были в первом случае, но при помоши самих идей прола-</w:t>
        <w:br/>
        <w:t>гает она себе путь» |80, 318 6.1.</w:t>
        <w:br/>
        <w:t>Ақылментанылатынәлем-идеялар әлемі-бірінші, тудыратын әлем,</w:t>
        <w:br/>
        <w:t>ал сезіммен берілетін - аттар әлемі - екінші, туынды әлем. Платонның</w:t>
        <w:br/>
        <w:t>идеялар әлемі идеялар иерархиясы, оның төбесінде игілік идеясы</w:t>
        <w:br/>
        <w:t>тұрады. Бұл туралы Ә. Нысанбаев былай деп жазады: «Ойлаудың</w:t>
        <w:br/>
        <w:t>обһективті жалпы негіздемелерін іздеу нәтижесінде онтологиялық</w:t>
        <w:br/>
        <w:t>алғашқы бастау оларға идеалды зердемен танылатын мән, идея бо-</w:t>
        <w:br/>
        <w:t>дып көрінеді. Сөйтіп, физикалық заттардың, адамдық этикалық,</w:t>
        <w:br/>
        <w:t>эстетикалық, құқықтық және басқа нормалар мен құндылықтардың</w:t>
        <w:br/>
        <w:t>алғашқы себебі интеллигибелді, адамның субһективтілігінен тәуелсіз,</w:t>
        <w:br/>
        <w:t>мәңгі және өзгеріссіз идеялар болып табылатын бірінші себебі бола-</w:t>
        <w:br/>
        <w:t>ды. Олар ерекше, иерархиялық құрылған әлемді құрады, онда олар</w:t>
        <w:br/>
        <w:t>72 Гуманистік дүниетаным: әлеуметтік-мәдени негіздер</w:t>
        <w:br/>
        <w:t>басшы отыруы керек. Заңдардың кодификациясына қарсы болған</w:t>
        <w:br/>
        <w:t>Конфуций жақсы басшы жоғары адамгершіліктік қасиеттерге ие бол-</w:t>
        <w:br/>
        <w:t>са, сол жеткілікті деп есептеді. Сол уақыттан бері қытайлық саяси</w:t>
        <w:br/>
        <w:t>ойда басқарудың тәсілдері туралы екі қарама-қарсы пікір қалыптасты:</w:t>
        <w:br/>
        <w:t>барлықадамгершіліктікжәне мәдени құндылықтар жүйесін қамтитын</w:t>
        <w:br/>
        <w:t>дәстүрлі ли арқылы және қатал реттеуге негізделген және бұлжытпай</w:t>
        <w:br/>
        <w:t>орындауды талап ететін фа - заңдардың көмегімен басқару.</w:t>
        <w:br/>
        <w:t>Конфуциандық дәстүрмен берілетін этикалық құндылықтарға</w:t>
        <w:br/>
        <w:t>заңдарды қарсы қоюды ежелгі Грекиядағы жағдаймен салыстыру</w:t>
        <w:br/>
        <w:t>маңызды. Грек-парсы соғысынан кейін мұнда полис үшін заңдар мен</w:t>
        <w:br/>
        <w:t>конституция маңызды деген сана-сезім қалыптасты. Заңдар жоғарыдан</w:t>
        <w:br/>
        <w:t>түсірілген бұйрық пен ережелер деп емес, азаматтардың құқығын</w:t>
        <w:br/>
        <w:t>қорғайтын және оларды қанаудан арылтатын хартия ретінде түсінілді.</w:t>
        <w:br/>
        <w:t>Грекияда классикалық дәуірде заңның қажеті жоқ деген сұрақ мүлдем</w:t>
        <w:br/>
        <w:t>туындаған жоқ. Басқа, заңдарда қалай болғанда да максималды түрде</w:t>
        <w:br/>
        <w:t>әділеттілік болуын қамтамасыз ету мәселесі тұрды.</w:t>
        <w:br/>
        <w:t>Конфуцийдің адамгершілік пен мәдени құндылықтарды заңға</w:t>
        <w:br/>
        <w:t>қарсы қоюы Қытай тарихында маңызды болды. Адамгершілік және</w:t>
        <w:br/>
        <w:t>мәдениет құндылықтарын беретін дәстүрдің билік етуі немесе заңның</w:t>
        <w:br/>
        <w:t>билігі туралы дилемма ірі патшалықтардың қала-мемлекеттерді</w:t>
        <w:br/>
        <w:t>жұтып қоюы кезеңінде заңдық және әкімшіліктік нормаларды жасау</w:t>
        <w:br/>
        <w:t>қажеттілігінен туады. Уақыт талабын қабылдаған мемлекеттік қай-</w:t>
        <w:br/>
        <w:t>раткерлер мен ойшылдар заң үшін, яғни мәдениет пен адамгершілікке</w:t>
        <w:br/>
        <w:t>қарсы күресті. Еуропалық әдебиетте легистер («фа-цӛя») деген атқа</w:t>
        <w:br/>
        <w:t>ие болған қытайлық заңшылдар мектебі қатыгездікті жоғары қойды,</w:t>
        <w:br/>
        <w:t>сөйтіп Қытайда заң идеясын дискредитациялады.</w:t>
        <w:br/>
        <w:t>Концептуальды түрде б.з.д. ІУ-У ғғ. рәсімделген заңшылдық</w:t>
        <w:br/>
        <w:t>(фа цзя), немесе «заң мектебі» мемлекет пен қоғамды тоталитарлық-</w:t>
        <w:br/>
        <w:t>озбырлық басқарудың теориялық негіздемесі болып табылады.</w:t>
      </w:r>
    </w:p>
    <w:p>
      <w:r>
        <w:t>Заңшылдық қытай тарихында алғашқы болып алғашқы қытай импе-</w:t>
        <w:br/>
        <w:t>раторы Цинь Шихуан немесе Шихуанди басқарған (221 - 207 до н.э.)</w:t>
        <w:br/>
        <w:t>бірінші орталықтандырылған Цинь империясының бірыңғай ресми</w:t>
        <w:br/>
        <w:t>идеологиясы дәрежесін алады.</w:t>
        <w:br/>
        <w:t>Дегизм доктринасының негізінде мемлекеттің өмірінде бірыңғай</w:t>
        <w:br/>
        <w:t>заңның (фа) басымдылығы туралы ілім жатыр. Заңшылдардың фасы</w:t>
        <w:br/>
        <w:t>конфуцийшілдердің лиіне (жораға, жоралық сыпайылық нормала-</w:t>
        <w:br/>
        <w:t>рына) қарсы қойылатын. Легизм бойынша, қоғамдағы тәртіпке қатал</w:t>
        <w:br/>
        <w:t>заңның арқасында ғана қол жеткізуге болады.</w:t>
        <w:br/>
        <w:t>Конфуцийшілдермен салыстырғанда, заңшылдарда конфуций-</w:t>
        <w:br/>
        <w:t>шілдер және даошылдар ұсынған идеалдармен салыстыруға болатын</w:t>
        <w:br/>
        <w:t>Гуманистік дүниетанымның мәдени-тарихи формалары 67</w:t>
        <w:br/>
        <w:t>Конфуцийдің адамгершілікті жоғары бағалайтыны оның мы-</w:t>
        <w:br/>
        <w:t>надай келесі сөздерінен аңғарылады: «Адам үшін адамгершілік от</w:t>
        <w:br/>
        <w:t>пен судан да маңызды нәрсе». Осыған орай, Конфуцийдің пікірінше,</w:t>
        <w:br/>
        <w:t>адамгершілікке ұмтылудың өзі игілік саналады: «Адамгершілікке</w:t>
        <w:br/>
        <w:t>қарай ұмтылудың өзі жамандықтан құтқарады». Конфуцийдің айту-</w:t>
        <w:br/>
        <w:t>ынша, адамгершіл адам басқа адамдарға қатысты дұрыс, обьективті</w:t>
        <w:br/>
        <w:t>көзқараста болады: «Адамгершілігі бар адам ғана басқа адамдарды</w:t>
        <w:br/>
        <w:t>жақсы көріп, олардан жиіркене алады». Адамгершілік, Конфуцийдің</w:t>
        <w:br/>
        <w:t>түсінігінде - «басқаға өзіне тілемейтін нәрсені жасамайтын...» өмір сал-</w:t>
        <w:br/>
        <w:t>ты. Бұл формула «Лунь юйде» жиі айтылады және оны «Ди цзиде» де</w:t>
        <w:br/>
        <w:t>кездестіреміз. Конфуцийдің пікірінше, адамгершілік мүліктік шектеу-</w:t>
        <w:br/>
        <w:t>ге тәуелді емес: бай да, кедей де адамгершілікті болуы мүмкін.</w:t>
        <w:br/>
        <w:t>Конфуций адамгершіліктің, жол-жораның және басқа да «тұрақты</w:t>
        <w:br/>
        <w:t>қасиеттердің» қажеттілігін тамыры терең ескіліктің (өзі көксеген)</w:t>
        <w:br/>
        <w:t>дәстүрінен іздеген. Оның ізбасары Мэн-цзы оларды әуелден игі бо-</w:t>
        <w:br/>
        <w:t>латын адамның болмысынан шығаруға талпынған. Атап айтқанда,</w:t>
        <w:br/>
        <w:t>ол былай деген: «Адамдардың бәріне аяушылық сезімі тән, ұят пен</w:t>
        <w:br/>
        <w:t>наразылық сезімі бар, құрметтеу мен сыйлау сезімі бар, шын мен</w:t>
        <w:br/>
        <w:t>өтірікті сезу бар. Рақымшылық сезімі - адамгершіліктің негізі. Ұялу</w:t>
        <w:br/>
        <w:t>мен наразылық сезімі - әділдіктің негізі. Құрметтеу мен сыйлау сезімі</w:t>
        <w:br/>
        <w:t>- жол-жораның негізі. Шын мен жалғанды сезу - танымның негізі».</w:t>
        <w:br/>
        <w:t>Ал «Ди цзиде» олар онтологиялық тұрғыда түсіндірілген. Онда:</w:t>
        <w:br/>
        <w:t>«жора бөлінген кезде аспан мен жерді туғызған ұлы бірыңғай нәрсеге</w:t>
        <w:br/>
        <w:t>негізделу қажет... Сондықтан жора аспанға негізделеді, бірақ әрекет</w:t>
        <w:br/>
        <w:t>еткенде жерді негізге алады...», - делінген |70, 224 б.|.</w:t>
        <w:br/>
        <w:t>Конфуций үшін бес тұрақты нәрсенің бастысы - адамгершілік.</w:t>
        <w:br/>
        <w:t>«Адамда адамгершілік болмаса, жораның не қажеті бар? Егер адам</w:t>
        <w:br/>
        <w:t>адамгершілігін көрсетпесе, музыканың не керегі бар?», - дейді ол</w:t>
        <w:br/>
        <w:t>(69, 69 61. Конфуциймен болған әңгімеде оның шәкірті Цзыся жора</w:t>
        <w:br/>
        <w:t>екінші нәрсе деген қорытынды жасайды және Ұстазы оны құптайды.</w:t>
        <w:br/>
        <w:t>Конфуцийдің пікірінше, адамгершілік, бес тұрақты нәрсеге кірмейтін</w:t>
        <w:br/>
        <w:t>басқа этикалық ізгіліктердің де негізінде жатады. Ол үшінадамгершілік</w:t>
        <w:br/>
        <w:t>И. Канттың кесімді императиві сияқты нәрсе, тіпті, одан да маңызды</w:t>
        <w:br/>
        <w:t>нәрсе еді. Адам қандай қиын болса да, оны сақтау керек. Конфуций бы-</w:t>
        <w:br/>
        <w:t>дай дейді: «Өресі биік ерлер және адамгершілігі мол адамдар өздерінің</w:t>
        <w:br/>
        <w:t>өмірлерін сақтау үшін адамгершілікке зиян келтіруге келіспейді, олар</w:t>
        <w:br/>
        <w:t>соңына дейін адамгершілік үшін жандарын құрбан етуге дайын бола-</w:t>
        <w:br/>
        <w:t>ды» (69,137 6,</w:t>
        <w:br/>
        <w:t>Конфуцийшілдіктің ресми идеологияға айналуы барысында бес</w:t>
        <w:br/>
        <w:t>тұрақты нәрсенің құрамы да өзгереді. Адамгершілік жэнь екінші</w:t>
      </w:r>
    </w:p>
    <w:p>
      <w:r>
        <w:t>82 Гуманистік дүниетаным: әлеуметтік-мәдени негіздер</w:t>
        <w:br/>
        <w:t>көзқарастарының әлеуметтік мазмұнын түсіндіреді.Олардың</w:t>
        <w:br/>
        <w:t>екеуі де полистің құтқарылуы - жалпы саяси және этикалық</w:t>
        <w:br/>
        <w:t>принциптердің бекуі мен билеуін құптайтын көзқарастарды ұстанды»</w:t>
        <w:br/>
        <w:t>|84, 14 б.|. Мұнымен Платонның идеалды мемлекет туралы көзқарасы</w:t>
        <w:br/>
        <w:t>түсіндіріледі. Адамның тағайындылығы туралыоныңілімінде үш аспект</w:t>
        <w:br/>
        <w:t>болса да, екіншісі - мемлекетке қатыстысы, Платонның ілімінің негізі</w:t>
        <w:br/>
        <w:t>болды. Оның философиясы адамды қоғам мен мемлекетке қызмет ету-</w:t>
        <w:br/>
        <w:t>ге бағыттайды. Адам, оның ойынша, өзі туғаннан бастап, өлгенге дейін,</w:t>
        <w:br/>
        <w:t>мемлекеттік организмнің бір бөлігі екендігін, ал өзінің тағайындылығын</w:t>
        <w:br/>
        <w:t>осы организмнің үздіксіз және үйлесімді жұмыс істеуін қамтамасыз</w:t>
        <w:br/>
        <w:t>ету үшін қызмет етуі керектігін білуі керек. Сондықтан да Платонды</w:t>
        <w:br/>
        <w:t>тоталитаризмнің негізін қалаушы деп атайды.</w:t>
        <w:br/>
        <w:t>Антикалық философиялық ой өзгеріс пен қалыптасудың болаты-</w:t>
        <w:br/>
        <w:t>нын мойындады. Бірақ барлық өзгерістердің, қозғалыстардың нәтижесі</w:t>
        <w:br/>
        <w:t>үйлесімділік болатынын, ал олар, ең ақырында, жалпы үйлесімділікті</w:t>
        <w:br/>
        <w:t>қалыптастыратынына сенді. Болмыстың барлық мәні осында. Әсіресе,</w:t>
        <w:br/>
        <w:t>Платонның философиясы мағынаға толы. Платон үшін басты құнды-</w:t>
        <w:br/>
        <w:t>дық адамнан төрі жетілген болып саналатын тірі космостың, бүкіл</w:t>
        <w:br/>
        <w:t>Әлемнің үйлесімділігі болып табылады. Сондықтан өз уақытының</w:t>
        <w:br/>
        <w:t>хаостық өзгерістеріне көңілі толмай, ол барлық ақыл-зердесінің күшін,</w:t>
        <w:br/>
        <w:t>барлық энергиясын гармония идеясына толы, сондықтан мәңгі өмір</w:t>
        <w:br/>
        <w:t>сүретін мемлекеттің үлгісін жасауға жұмсады. Бұл үлгі космостық</w:t>
        <w:br/>
        <w:t>құрылымнан өзгеше болуы керек, өйткені адам мен оның әлемі ми-</w:t>
        <w:br/>
        <w:t>крокосмостан өзгеше болып табылады. Космостың жетілгендігі және</w:t>
        <w:br/>
        <w:t>оған тән зерденің кемелдігі космостағы денелердің мәңгі бір орби-</w:t>
        <w:br/>
        <w:t>тамен қозғалатындығынан, оларға өздеріне сай қозғалыстың бар</w:t>
        <w:br/>
        <w:t>екендігінен көрінеді, сондықтан олар мәңгі өзгеріссіз. Ал адамға және</w:t>
        <w:br/>
        <w:t>басқа жануарларға, керісінше, тәртіпсіз қозғалыс тән, ал ол Платон</w:t>
        <w:br/>
        <w:t>үшін, адамдар үшін жетілген қозғалыстың табылмағандығынан, өзіне</w:t>
        <w:br/>
        <w:t>өзі сай келетін қозғалыстың болмауынан. Мәңгі өзгеріссіздік - міне,</w:t>
        <w:br/>
        <w:t>осы қоғамдық тәртіптің, мемлекеттің идеалы.</w:t>
        <w:br/>
        <w:t>Осы идеалды мемлекетті іздеуде, Платон мемлекет, мемлекеттік</w:t>
        <w:br/>
        <w:t>ұйым біртұтастық, ал оған кіретін адамдар оның бөлшектері, эле-</w:t>
        <w:br/>
        <w:t>менттері, ал біртұтастықты сақтау басты мақсат, сондықтан адамдар</w:t>
        <w:br/>
        <w:t>осы біртұтастыққа бағынуы тиіс деген қорытынды жасады. Нәтижесінде</w:t>
        <w:br/>
        <w:t>Платонның идеалы абсолютті тоталитаризм болып шықты.</w:t>
        <w:br/>
        <w:t>Дегенмен де, Платонның гуманизмі адамды жетілдіру туралы</w:t>
        <w:br/>
        <w:t>идеялары арқылы білінеді.</w:t>
        <w:br/>
        <w:t>Ал оның шәкірті Аристотельдің игілік және қайырымдылық ту-</w:t>
        <w:br/>
        <w:t>ралы пайымдаулары «Никомахтың этикасы» және «Үлкен этика» де-</w:t>
        <w:br/>
        <w:t>Гуманистік дүниетанымның мәдени-тарихи формалары</w:t>
        <w:br/>
        <w:t>Сократтың ойынша барлық саналылық игілік болып табылады.</w:t>
        <w:br/>
        <w:t>Адамдардың жаман қылықтарының себептерін ол білмегендікпен</w:t>
        <w:br/>
        <w:t>байланыстырған. Егер адамдар игіліктің, жақсылықтың, қайырымды-</w:t>
        <w:br/>
        <w:t>дықтың, махаббаттың не екенін білсе, онда жамандық жасамайды деп</w:t>
        <w:br/>
        <w:t>сенген. Оның ойынша, адамдардың жандары жалған пікірлермен,</w:t>
        <w:br/>
        <w:t>жалған сенімдермен ластанған. Ал оны тек білім ғана тазалай алады де-</w:t>
        <w:br/>
        <w:t>ген. Ал адамның жаны алғашқы пайда болғанынан бастап қайырымды,</w:t>
        <w:br/>
        <w:t>егер адамдар сол жандарының қайырымдылығын білсе, олар жақсы</w:t>
        <w:br/>
        <w:t>өмір сүреді деп сенген. Яғни, бұл Сократтың гуманизмінің көрінісі.</w:t>
      </w:r>
    </w:p>
    <w:p>
      <w:r>
        <w:t>«Әрине, білім мен ілімнің көзі сыртқы дүниені тануда жатқаны рас.</w:t>
        <w:br/>
        <w:t>Бірақ, Сократтың қойып отырған мәселесі де терең ойлауды талап етеді.</w:t>
        <w:br/>
        <w:t>Өйткені, адам сыртқы дүниені, әлемді, ғарышты тани отырып, олар-</w:t>
        <w:br/>
        <w:t>дан алған білімдерін өз бойында жинақтайды. Ендеше, адамның ішкі</w:t>
        <w:br/>
        <w:t>дүниесі оның сырттан алған білімімен ғана емес, рухани өмірімен де</w:t>
        <w:br/>
        <w:t>бағаланады. Сократ білімді адамның ішкі рухани дүниесімен тығыз</w:t>
        <w:br/>
        <w:t>байланыстырады. Ендеше, білім жалаң, адамнан қол үзген процесс</w:t>
        <w:br/>
        <w:t>емес, ол ең алдымен адамдардың іс-әрекеті қызметінен келіп шығады.</w:t>
        <w:br/>
        <w:t>Сократтың айтуынша, білім дегеніміз - ізгілік» |76, 41 6.|. Жалпы Сок-</w:t>
        <w:br/>
        <w:t>рат философиялық, этикалық категорияларды адамның іс-әрекетімен</w:t>
        <w:br/>
        <w:t>байланыстырады. Мысалы, жақсылық пен жамандық, әсемдік пен</w:t>
        <w:br/>
        <w:t>көріксіздік сияқты категориялар адамның іс-әрекетімен байланысты-</w:t>
        <w:br/>
        <w:t>рылады.</w:t>
        <w:br/>
        <w:t>Біздің ойымызша, Сократ жалпыадамзаттық ақиқатты диа-</w:t>
        <w:br/>
        <w:t>дог процесі арқылы тауып, оны күш көрсетпеудің философиялық</w:t>
        <w:br/>
        <w:t>бағдарламасы ретінде ұсынды. Оның концепциясы әділетсіздікті</w:t>
        <w:br/>
        <w:t>өзің басыңнан кешірсең де, басқаға оны жасамау дегенге саяды.</w:t>
        <w:br/>
        <w:t>Сократтың ұстанымын оның өмірі мен көзқарастарымен бірге қазасы</w:t>
        <w:br/>
        <w:t>да айғақтайды. Бұл оның гуманизмінің айқын көрінісі, ол өзінің өмір</w:t>
        <w:br/>
        <w:t>бойы ұстанған гуманистік принциптерін өлімімен де дәлелдегенін</w:t>
        <w:br/>
        <w:t>білдіреді.</w:t>
        <w:br/>
        <w:t>Ал Сократ еш нәрсе жазып қалдырмағандықтан, оның ойла-</w:t>
        <w:br/>
        <w:t>рын, көзқарастарының сипатын оның шәкірті Платонның, одан</w:t>
        <w:br/>
        <w:t>кейін Аристотельдің шығармалары арқылы білеміз. Ал Платонның</w:t>
        <w:br/>
        <w:t>көзқарастары өмір бойы дамып, өзгеріп отырған. Ерте және кейінгі</w:t>
        <w:br/>
        <w:t>Платон деп бөлуі сондықтан.</w:t>
        <w:br/>
        <w:t>Ерте диалогтарының бірі «Алкивиад 1» жас Алкивиад пен</w:t>
        <w:br/>
        <w:t>Сократтың әңгімесіне құрылған, онда адам деген не деген сұрақ туады.</w:t>
        <w:br/>
        <w:t>Сократтың аузымен мұнда мынадай пайымдаулар айтылады: «адам</w:t>
        <w:br/>
        <w:t>- өзінің денесінен өзгеше нәрсе... адам - өзінің денесін пайдаланатын</w:t>
        <w:br/>
        <w:t>нәрсе Г.... Ал жаннан басқа не нәрсе өзінің денесін пайдаланады?» |77,</w:t>
        <w:br/>
        <w:t>76 Гуманистік дүниетаным: әлеуметтік-мәдени негіздер</w:t>
        <w:br/>
        <w:t>Гераклиттің ілімінің бұл аспектісі тек таңдаулыларға бағытталған.</w:t>
        <w:br/>
        <w:t>Жай қарапайым адамдарға келсек, олар үшін мағына басқа аспектіге</w:t>
        <w:br/>
        <w:t>айналған.Олойшылдыңқарама-қарсылықтардыңқатынасымәселесінен</w:t>
        <w:br/>
        <w:t>шығады. Гераклиттің ойынша, Логос қарама-қарсылықтардың бірлігі,</w:t>
        <w:br/>
        <w:t>бірақ олардың үйлесімділігі ретінде ол күресті, тіпті жауластықты</w:t>
        <w:br/>
        <w:t>түсінеді |73, 201-202 66.1.</w:t>
        <w:br/>
        <w:t>Эфестік Гераклиттің адам туралы ілімі, әрине, іс-әрекетке</w:t>
        <w:br/>
        <w:t>бағыттайды, сонымен қатар, осы реалдылықпен және басқа адамдар-</w:t>
        <w:br/>
        <w:t>мен күреске, жауластыққа бағыттайды. Яғни, Гераклиттің гуманизмі</w:t>
        <w:br/>
        <w:t>сыни сипат алады.</w:t>
        <w:br/>
        <w:t>Адамды философияның орталық мәселесі ретінде қарастырған Со-</w:t>
        <w:br/>
        <w:t>крат болды. Сократ данышпан идеалына сай адам болған. Оның ілімі</w:t>
        <w:br/>
        <w:t>мен іс-әрекеті бір-бірінен алшақтаған жоқ. Неге оқытса, өзі солай өмір</w:t>
        <w:br/>
        <w:t>сүрді. Сократ өзәңгімелерінде әлемнің құрылымы,оныңзаңдылықтары</w:t>
        <w:br/>
        <w:t>сияқты онтологиялық мәселелерді қарастырған жоқ. Ол үшін басты-</w:t>
        <w:br/>
        <w:t>сы - адам, адам болғанда да бүтіндей адам емес, оның этикалық жағы.</w:t>
        <w:br/>
        <w:t>Дельфідегі Аполлонның храмының фронтасындағы «Өзіңді өзің таны»</w:t>
        <w:br/>
        <w:t>деген «жеті данышпанның» девизі Сократтың негізгі девизі болды.</w:t>
        <w:br/>
        <w:t>Таным иесінің бүкіл іс-әрекеті тұлғаның адамгершілік тұрғысы-</w:t>
        <w:br/>
        <w:t>нан жетілуіне бағытталуы тиіс болды. Ол моральды абсолюттейді. Ол</w:t>
        <w:br/>
        <w:t>тұлғаның қайырымдылығын оның отбасылық, азаматтық және басқа</w:t>
      </w:r>
    </w:p>
    <w:p>
      <w:r>
        <w:t>да әрекеттерінен бөлмейді. Ол игілік және қайырымдылық ұғымдарын</w:t>
        <w:br/>
        <w:t>пайда және бақыт ұғымдарымен байланыстырады, біліммен сәйкес-</w:t>
        <w:br/>
        <w:t>тендіреді. «Сократ бойынша, мораль пайымдаудың продуктісі. Ол</w:t>
        <w:br/>
        <w:t>дәстүрлі түрде құдайлық ұстаным болып табылатын нормалар зерде</w:t>
        <w:br/>
        <w:t>алдында, оның субьектісінде негізделуі керек» |74, 78 б.|.</w:t>
        <w:br/>
        <w:t>«Сократ сол кездегі елді меңдеп бара жатқан жалған мұраттарды,</w:t>
        <w:br/>
        <w:t>екі жүзділікті, пайдақұмарлықты, мансапқұмарлықты өзінің көптеген</w:t>
        <w:br/>
        <w:t>сұхбаттарында, тіпті соны көздемегеннің өзінде де, сөзсіз әшкерелеуші</w:t>
        <w:br/>
        <w:t>болып шықты. Сырт қарағанда аңқау, көп нәрсені білмейтін де,</w:t>
        <w:br/>
        <w:t>түсінбейтін де адамның тек білгісі келгендіктен көп адамдарға кез кел-</w:t>
        <w:br/>
        <w:t>ген жерде беретін сұрақты бірте-бірте жалғандықтың бет пердесінің</w:t>
        <w:br/>
        <w:t>ашылып қалуына, надандықтың ойлаудың қиын жолында дәрменсіз</w:t>
        <w:br/>
        <w:t>екендігіне алып келеді екен. Көптеген жоғары лауазымды немесе бай,</w:t>
        <w:br/>
        <w:t>немесе білгір делініп, өздері де оған барынша сенімді өр кеуделер</w:t>
        <w:br/>
        <w:t>өздерінің жұрт алдында масқара болып қалғанын көп уақытқа дейін</w:t>
        <w:br/>
        <w:t>сезбей де қалып жүрген. Олай болуына Сократтың ақиқатқа жете</w:t>
        <w:br/>
        <w:t>алмағанымызға менің өзімнің түсініксіздігім ғана себеп болды дегендей</w:t>
        <w:br/>
        <w:t>әсер қалдыратындығы, барлық кінәні өзіне алатындығы да негіз болып</w:t>
        <w:br/>
        <w:t>жүрген» |75,19 6.1.</w:t>
        <w:br/>
        <w:t>Гуманистік дүниетанымның мәдени-тарихи формалары 69</w:t>
        <w:br/>
        <w:t>Конфуцийшілдік, өзінің сыртқы социоцентризміне қарамастан,</w:t>
        <w:br/>
        <w:t>адамның дұрыс қылығының табиғи негіздерін де жоққа шығарған жоқ.</w:t>
        <w:br/>
        <w:t>Конфуцийшілдіктің осы жағының мәндік идеясы табиғи заңдылықтар.</w:t>
        <w:br/>
        <w:t>Аспанның ырқы қоғамның құрылымында да болуы керектігінде жа-</w:t>
        <w:br/>
        <w:t>тыр. Табиғаттылық пен табиғилықтың үйлесімділігі, Конфуцийдің</w:t>
        <w:br/>
        <w:t>ойынша, ертеде болған. Конфуцийшілдіктің ерекшелігі, басқаға</w:t>
        <w:br/>
        <w:t>ұқсамайтындығы ежелгі дәуір данышпандарының даналығы (Аспан</w:t>
        <w:br/>
        <w:t>мен Аспанастының үйлесімділігін көрсететін) дәстүрде жасырын жа-</w:t>
        <w:br/>
        <w:t>тыр деп сенуінде. Бұл дәстүрді ұстану ең алдымен адамдар арасындағы</w:t>
        <w:br/>
        <w:t>тәртіптің болатындығына үлкен сенімділікті тудырады. Екіншіден,</w:t>
        <w:br/>
        <w:t>бұл тәртіп индивидтің өзінің жетілуіне, оның тұлғаның идеалы бо-</w:t>
        <w:br/>
        <w:t>дып табылатын «текті ер» идеалына жетуіне де мүмкіндік береді.</w:t>
        <w:br/>
        <w:t>Тек сол жағдайда борыш, жол-жора адамның ішкі мотиві болады.</w:t>
        <w:br/>
        <w:t>Конфуцийлік қоғамдық гуманизм ішкі гумандылықтың әлеуметтік</w:t>
        <w:br/>
        <w:t>өлшемге ауысатындығында. Сонымен, ерте конфуцийшілдік ретіндегі</w:t>
        <w:br/>
        <w:t>қытайлық дәстүрдегі гуманизмнің ерекшелігі тарихи сабақтастық пен</w:t>
        <w:br/>
        <w:t>адамның және социумның үйлесімділігіне негізделеді. Бірақ бұл адам</w:t>
        <w:br/>
        <w:t>мен табиғат арасындағы үйлесімділікті теріске шығармайды.</w:t>
        <w:br/>
        <w:t>Дәстүрге деген құрмет әрқашан осы дәстүрді беретін үлкендерге,</w:t>
        <w:br/>
        <w:t>ең алдымен ата-анаға деген құрметпен байланысты. Ұлдың құрметін</w:t>
        <w:br/>
        <w:t>білдіретін игілікке Конфуций ең үлкен мағына берген, ол ұстаз</w:t>
        <w:br/>
        <w:t>үшін басқа игіліктердің, ең алдымен, адамдықтың негізі. Жанұялық</w:t>
        <w:br/>
        <w:t>игіліктердің ішінде екінші орында үлкен ағаларға деген құрмет пен ма-</w:t>
        <w:br/>
        <w:t>хаббат тұрады. Бұл сезімдер ата-ананың тірісінде тілін алу, ал өлген соң</w:t>
        <w:br/>
        <w:t>оларды құрметпен жерлеу арқылы білдіріледі.</w:t>
        <w:br/>
        <w:t>Мемлекет те үлкен жанұя ретінде қарастырылатындықтан,</w:t>
        <w:br/>
        <w:t>бұл игілік билеуші мен бағынушының ара қатынасына да қатысты.</w:t>
        <w:br/>
        <w:t>«Дунь-юйде» кім әкесін тыңдаса, сол мемлекетте билеушіге бағынады</w:t>
        <w:br/>
        <w:t>деген сөздер бірнеше рет кездеседі. Бағынушылыққа шақыру</w:t>
        <w:br/>
        <w:t>конфуцийшілдіктің ерекшеліктерінің бірі болды, ол б.д.д. П ғасырда</w:t>
        <w:br/>
        <w:t>бұл ілімге мемлекеттік идеология дәрежесіне дейін көтерілуге</w:t>
        <w:br/>
        <w:t>мүмкіндік берді. Конфуцийде ақырын, жайлап айтылған бұл мотив</w:t>
        <w:br/>
        <w:t>кейін императорлық конфуцийшілдіктің лейтмотивіне айналды. Бұл</w:t>
        <w:br/>
        <w:t>Идеялық эволюцияда үлкен рөл атқарған Сюнь-цзының философиясы</w:t>
        <w:br/>
        <w:t>болды. Ол қоғамда қатал иерархия болуы керек, ал адам табиғатынан</w:t>
        <w:br/>
        <w:t>қатыгез және жаман қылықтардан тек ұстаздардың айтқанын екі етпей</w:t>
      </w:r>
    </w:p>
    <w:p>
      <w:r>
        <w:t>орындау арқылы ғана құтылуға болады деп есептеді.</w:t>
        <w:br/>
        <w:t>Сюнь-цзының пікірінше, адам әлемдегі жанды және жансыз</w:t>
        <w:br/>
        <w:t>нәрселермен салыстырғанда, «аспан асты еліндегі» ең қымбат нәрсе»</w:t>
        <w:br/>
        <w:t>|71,1976.,. Адам аспан сыйлаған болмысты иеленеді. Сюнь-цзының ой-</w:t>
        <w:br/>
        <w:t>Гуманистік дүниетанымның мәдени-тарихи формалары 75</w:t>
        <w:br/>
        <w:t>Гераклиттің философиясына көңіл аударсақ, онда адам біртұтас-</w:t>
        <w:br/>
        <w:t>тық ретіндегі Әлем контекстінде, осы біртұтастықтың бір құрамдас</w:t>
        <w:br/>
        <w:t>бөлігі ретінде қарастырылады. Гераклит үшін бұл - Космос, онда Логос</w:t>
        <w:br/>
        <w:t>(Зерде) билік етеді. Герклит үшін Космос - бұл бүкіл Әлем және бұл</w:t>
        <w:br/>
        <w:t>Әлем алғашқы Хаостан пайда болса да, ол, біріншіден, Хаостың орнын</w:t>
        <w:br/>
        <w:t>алды, ал екіншіден, пайда болуы үшін тек өзіне-өзі ғана міндетті. «Бұл</w:t>
        <w:br/>
        <w:t>космос, - дейді Гераклит, - барлығы үшін бірдей, оны ешбір құдай, ешбір</w:t>
        <w:br/>
        <w:t>адам жаратқан жоқ, ол әр уақытта болған, бар және мәңгі тірі, бірқалыпты</w:t>
        <w:br/>
        <w:t>жанып, бірқалыпты сөніп тұратын от ретінде болады» |73,217 6.1.</w:t>
        <w:br/>
        <w:t>Бізге дейін жеткен Эфестік Гераклиттің үзінділерінде адамның</w:t>
        <w:br/>
        <w:t>Космостағы орнының арнайы анықтамасы жоқ. Бірақ, философтың</w:t>
        <w:br/>
        <w:t>іліміне сай, адам жануарлар патшалығы мен құдайлар арасында са-</w:t>
        <w:br/>
        <w:t>палы қатынаста болады деген қорытынды жасауға болады. Оны мына-</w:t>
        <w:br/>
        <w:t>дай үзінділерден көруге болады: «Өйткені адамдықтың заңдарының</w:t>
        <w:br/>
        <w:t>бәрі бір құдайлықпен байланысты: ол өз билігін, қалаған кезде бәрін</w:t>
        <w:br/>
        <w:t>қамтитындай, |бәрінен| асып түсетіндей, алысқа жібереді» (3,197,241 6.1.</w:t>
        <w:br/>
        <w:t>Гераклит бойынша, Космоста бәрін Логос басқарады. Ол адамда</w:t>
        <w:br/>
        <w:t>бар. Бірақ космоста басқа төрт элемент те (су, от, жер және ауа) бар.</w:t>
        <w:br/>
        <w:t>Олардың әр түрлі комбинацияларынан басқа нәрселердің барлығы</w:t>
        <w:br/>
        <w:t>пайда болады. Басты элемент ретінде Гераклит оттия айтады. Ол, оның</w:t>
        <w:br/>
        <w:t>пікірінше, Логосқа бәрінен де жақынырақ. Сондықтан адамның мәні</w:t>
        <w:br/>
        <w:t>де, Логос пен төрт стихияның бірлігінде.</w:t>
        <w:br/>
        <w:t>Гераклит былай дейді: «Жанға өзінше білінетін өлшем (оАоУ)</w:t>
        <w:br/>
        <w:t>тән». Және: «Құрғақ жан - ең данышпан және ең жақсы» |73, 2316.1.</w:t>
        <w:br/>
        <w:t>Соған сәйкес, ақылды (фронэсис) Логостың өзгеруі, ал ылғал жан-</w:t>
        <w:br/>
        <w:t>дарды варварлық деп есептеген. Сонымен, адамның тағайындылығы,</w:t>
        <w:br/>
        <w:t>Гераклит бойынша, Логосты ұстанумен және өзінде «отты», құрғақ</w:t>
        <w:br/>
        <w:t>жанды тәрбиелеумен байланысты. «Адамдарға олардың тілектерінің</w:t>
        <w:br/>
        <w:t>орындалуы игілік емес», - дейді Гераклит П, 234 6.|. Өйткені адамдар</w:t>
        <w:br/>
        <w:t>көп жағдайда Логосты тыңдамайды, «көптеген адамдар өздерінде</w:t>
        <w:br/>
        <w:t>ерекше ақыл (|гопһв4У) бардай өмір сүреді» |73, 198 61. Үзінділерде</w:t>
        <w:br/>
        <w:t>ескертулерді, тіпті қорқытуды кездестіруге болады. Мысалы: Шындық</w:t>
        <w:br/>
        <w:t>(Дикэ) өтірік шеберлер мен жалған куәгерлерге де келеді». Немесе:</w:t>
        <w:br/>
        <w:t>«Барлығын, аяқ астынан пайда болып, От соттайды және қамтиды» |73,</w:t>
        <w:br/>
        <w:t>197,239 61.</w:t>
        <w:br/>
        <w:t>Сонымен қатар, Гераклиттің ілімінде Жетілген адамның идеалы</w:t>
        <w:br/>
        <w:t>жасалынған. Ол Гераклит үшін даноиштпан. Ол өзінде Догосты өсіреді.</w:t>
        <w:br/>
        <w:t>Жетілген Адамның идеалы тәрбиелік зарядқа ие бола алмайды. Оны</w:t>
        <w:br/>
        <w:t>Герклит барлық адамға міндетті деп есептемейді, бірақ ол императивті</w:t>
        <w:br/>
        <w:t>/нкция атқарады.</w:t>
        <w:br/>
        <w:t>24 р</w:t>
        <w:br/>
        <w:t>84 Гуманистік дүниетаным: әлеуметтік-мәдени негіздер</w:t>
        <w:br/>
        <w:t>Осы жерде Ф.Х. Кессиди, Аристотельдің этикалық шығармаларын</w:t>
      </w:r>
    </w:p>
    <w:p>
      <w:r>
        <w:t>талдай отырып, Аристотельдің этикасы -телеологиялық,өйткені ол адам-</w:t>
        <w:br/>
        <w:t>да, басқа да заттардағы сияқты, игі мақсатқа және соңғы мақсат ретіндегі</w:t>
        <w:br/>
        <w:t>жоғарғы игілікке деген ішкі талпынысы бар деген принципті білдіреді</w:t>
        <w:br/>
        <w:t>дейді. Сондықтан, этиканың соңғы сұрағы - өмірдің мағынасы мен мақ-</w:t>
        <w:br/>
        <w:t>саты туралы сұрақты - Аристотель бақыт адамның талпыныстарының</w:t>
        <w:br/>
        <w:t>мақсаты ретінде жоғары игілік болады деп шешті |86, 21-22 66.1.</w:t>
        <w:br/>
        <w:t>Аристотель этикалық мәселелерді адамдардың жақсы болуына,</w:t>
        <w:br/>
        <w:t>қоғамның жетілген қоғам болуына көмектесу мақсатында зерттейді.</w:t>
        <w:br/>
        <w:t>Адамның жетілуі, оның жоғарғы игілікке, еркіндікке жетуі, Аристо-</w:t>
        <w:br/>
        <w:t>тель бойынша, танымдық іс-әрекет, шындыққа белсенді қатынас,</w:t>
        <w:br/>
        <w:t>құмарлықтарды билеу арқылы іске асады. Аристотельдің этикасы</w:t>
        <w:br/>
        <w:t>практикалық іс-әрекетте гумандылықты іске асыруға бағытталған.</w:t>
        <w:br/>
        <w:t>Жоғары гумандық принцип ретінде, Аристотель, жоғары игілік</w:t>
        <w:br/>
        <w:t>ретіндегібақытқа жетудіалады. Адамныңгумандыіс-әрекеті зерделі бо-</w:t>
        <w:br/>
        <w:t>луы керек; Аристотель бойынша, зерделі іс-әрекет «қайырымдылыққа</w:t>
        <w:br/>
        <w:t>сәйкес», «адамның игілігі жанның қайырымдылыққа сәйкес іс-әрекетін</w:t>
        <w:br/>
        <w:t>білдіреді» |85, 64 6.1.</w:t>
        <w:br/>
        <w:t>Ф.Х. Кессиди атап өткендей, қайырымдылық пен білімділікті</w:t>
        <w:br/>
        <w:t>теңестірген Сократқа қарама-қарсы, Аристотель (этикалық ойдың та-</w:t>
        <w:br/>
        <w:t>рихында бірінші рет) этикалық қайырымдылықты тілекпен, ырықпен</w:t>
        <w:br/>
        <w:t>байланыстырады, адамгершілік біліммен байланысты болса да, ол</w:t>
        <w:br/>
        <w:t>қайырымды ерікте: өйткені не жақсы, не жаман екенін білу бір, ал оны</w:t>
        <w:br/>
        <w:t>ұстануға дегентілек- басқа. Оданбасқа, белгілібір жағдайға байланысты</w:t>
        <w:br/>
        <w:t>білімді де пайдалана білу керек. Қайырымдылық зерденің қасиеті емес,</w:t>
        <w:br/>
        <w:t>олар онымен тек жанасады және жанның сипатынбілдіреді. Сондықтан</w:t>
        <w:br/>
        <w:t>Аристотель зерденің іс-әрекетімен байланысты дианоэтикалық (ой-</w:t>
        <w:br/>
        <w:t>даушы) қайырымдылықты және мінез, рухани сипатқа ие этикалық</w:t>
        <w:br/>
        <w:t>қайырымдылықты ажыратады. Екеуі де бізде табиғатымыздан жоқ,</w:t>
        <w:br/>
        <w:t>бізге оларға ие болуға тек мүмкіндік беріледі |85, 78 б.).</w:t>
        <w:br/>
        <w:t>Жанның сипатының қайырымдылығы не деген сұраққа, Аристо-</w:t>
        <w:br/>
        <w:t>тель: ол қылықтар мен сезімдерде орталықты ұстану деп жауап береді.</w:t>
        <w:br/>
        <w:t>Бірақ әр адамдағы ондай орталықты қалай анықтауға болады? Немесе</w:t>
        <w:br/>
        <w:t>біздің сезімдеріміз бен іс-әрекеттеріміздің дұрыс өлшемін қалай та-</w:t>
        <w:br/>
        <w:t>бамыз? Аристотель бойынша, ол үшін практикалық данышпандыққа</w:t>
        <w:br/>
        <w:t>ие болу керек, не болмаса, қайырымды адамның айтқандарымен</w:t>
        <w:br/>
        <w:t>жүріп, содан үлгі алу керек. Жалпы, Аристотельдің айтуынша,</w:t>
        <w:br/>
        <w:t>«қайырымдылықтар саналы түрде таңдалатын жанның күйі, ол бізге</w:t>
        <w:br/>
        <w:t>қатысты орталықта болады, сонымен қатар, ол оны пайымдаушы</w:t>
        <w:br/>
        <w:t>адамның қалай анықтағанына байланысты анықталады» |85, 87 б.</w:t>
        <w:br/>
        <w:t>Гуманистік дүниетанымның мәдени-тарихи формалары 99</w:t>
        <w:br/>
        <w:t>меншіктің билігі мен еңбектің бөлінуі адам жаттануының көптеген</w:t>
        <w:br/>
        <w:t>түрлерін тудырды.</w:t>
        <w:br/>
        <w:t>Жаңа дәуір гуманизмі адамның абыройын қорғау, оның еркіндігін</w:t>
        <w:br/>
        <w:t>және жан-жақты дамуын қамтамасыз ету, қоғамдық қатынастарда</w:t>
        <w:br/>
        <w:t>адамдықтың сақталуын талап ететін ілім болды.</w:t>
        <w:br/>
        <w:t>Еуропалық гуманизм туралы әдебиеттер саны жағынан өте көп,</w:t>
        <w:br/>
        <w:t>бірақ олардың барлығы жеке ойшылдардың дүниетанымын зерттеу-</w:t>
        <w:br/>
        <w:t>мен шектеледі. Гуманизмді обьективті құбылыс ретінде қарастыратын</w:t>
        <w:br/>
        <w:t>еңбектер өте аз. Гуманизмнің дүниетанымы мен идеологиясы еуро-</w:t>
        <w:br/>
        <w:t>палық өркениеттің сипатын анықтағаны белгілі.</w:t>
        <w:br/>
        <w:t>Гуманистердің тұлғаның бақытқа деген құқығы, еркін дамуы және</w:t>
        <w:br/>
        <w:t>өзін-өзі толығымен іске асыруы адамның игілігін мемлекеттің және</w:t>
        <w:br/>
        <w:t>басқа да әлеуметтік институттардың дамуының критерийі ретінде</w:t>
      </w:r>
    </w:p>
    <w:p>
      <w:r>
        <w:t>қарастыруы өте маңызды. Осыдан Гольбах, Гельвеций, Дидро сияқты</w:t>
        <w:br/>
        <w:t>философтардың теңдік, әділеттілік, адамдық сияқты принциптері</w:t>
        <w:br/>
        <w:t>адамдар арасындағы қатынастың нормасы және негізі болды. Бірақ</w:t>
        <w:br/>
        <w:t>индустриалды қоғамның идеологиясының негізіне енген индивидуа-</w:t>
        <w:br/>
        <w:t>дистік концепция адамның еркіндігіне жол көрсетсе де, демократия,</w:t>
        <w:br/>
        <w:t>еркіндік және адам құқығы арасында қайшылықты да тереңдетті.</w:t>
        <w:br/>
        <w:t>Бұл идеологияның қалыптасуы кезінде (ХУ ғ. - ХІХ ғ. басы) еркін</w:t>
        <w:br/>
        <w:t>тұлға мен қоғамның қызығушылығын біріктіру қажеттілігін негіздеуге</w:t>
        <w:br/>
        <w:t>біраз қадамдар жасалды. Канттың гуманизмнің мәні адамды мақсат</w:t>
        <w:br/>
        <w:t>ретінде мойындау, еш уақытта ол басқа адам үшін құрал болмауы тиіс</w:t>
        <w:br/>
        <w:t>деген қорытындысы либералды және индустриалды қоғамда көптеген</w:t>
        <w:br/>
        <w:t>еркін адамдардың капиталды өндірудің құралына айналуына кедергі</w:t>
        <w:br/>
        <w:t>бола алмады.</w:t>
        <w:br/>
        <w:t>Индустриализмнің, капиталистік. нарықтық қатынастардың</w:t>
        <w:br/>
        <w:t>қалыптасуы жеке адамның еркіндігін, құқығын талап ететін демо-</w:t>
        <w:br/>
        <w:t>кратиялық саяси жүйелердің пайда болуымен қатар жүрді.</w:t>
        <w:br/>
        <w:t>Жалпы гуманизмнің қалыптасуының себептерін қарастыра келе,</w:t>
        <w:br/>
        <w:t>ендігі кезекте кейбір гуманист ойшылдардың тұжырымдамаларын же-</w:t>
        <w:br/>
        <w:t>ке-жеке қарастыруды жөн көрдік.</w:t>
        <w:br/>
        <w:t>Қайта өрлеу дәуірінің «екінші» және «үшінші» толқынының ең</w:t>
        <w:br/>
        <w:t>негізгі фигуралары Эразм Роттердамский (1469-1538) және Мишель де</w:t>
        <w:br/>
        <w:t>Монтень (1533-1592) болды.</w:t>
        <w:br/>
        <w:t>Эразм Роттердамский, Петрарка, Бокаччо сияқты, онтологиялық</w:t>
        <w:br/>
        <w:t>мәселелермен айналысқан жоқ. Ол былай деп жазды: «Все эти архи-</w:t>
        <w:br/>
        <w:t>дурацкие тонкости делаются еше глупее благодаря множеству на-</w:t>
        <w:br/>
        <w:t>правлений, сушествуюших среди схоластов, так что легче выбраться из</w:t>
        <w:br/>
        <w:t>дабиринта, чем из сетей реалистов, номиналистов, томистов, альбер-</w:t>
        <w:br/>
        <w:t>90 Гуманистік дүниетаным: әлеуметтік-мәдени негіздер</w:t>
        <w:br/>
        <w:t>байланыстырады. Ол адамды жетілуге итермелейді, ал жетілгендік</w:t>
        <w:br/>
        <w:t>бақыт пен игілікке жеткізеді |97, 3 б.|.</w:t>
        <w:br/>
        <w:t>Аристотель сияқты әл-Фараби адамның өмірінің негізгі мақсаты</w:t>
        <w:br/>
        <w:t>бақыт деп білді. Ал ол білімсіз мүмкін емес. Бақытқа жетудің шарты,</w:t>
        <w:br/>
        <w:t>оның ойынша, еркін ырық. Ырық сезімдік таныммен, ал оның еркіндігі</w:t>
        <w:br/>
        <w:t>- догикалық пайымдаумен байланысты, ол белгілі бір таңдауды</w:t>
        <w:br/>
        <w:t>жасауға мүмкіндік береді. Бірақ ол мақсатқа жету адамдардың</w:t>
        <w:br/>
        <w:t>бірлескен өмірінде ғана, яғни қоғамда ғана мүмкін. Әл-Фараби, Ари-</w:t>
        <w:br/>
        <w:t>стотель сияқты қоғам мен мемлекетті теңестірген.</w:t>
        <w:br/>
        <w:t>Адам қабілеттерінің шектеулілігі және қажеттіліктерінің шек-</w:t>
        <w:br/>
        <w:t>теусіздігі қоғамды тудырады. Тек қана қоғамда «адам өзінің табиғатына</w:t>
        <w:br/>
        <w:t>сай кемелдікке жетеді» деп оқытады данышпан |97, 303 б.|. Платон</w:t>
        <w:br/>
        <w:t>идеалды мемлекеттің үлгісін жасағандай, әл-Фараби де, адамдар</w:t>
        <w:br/>
        <w:t>бақытқа жететін қаланың үлгісін жасайды. Ол «Қайырымды қала</w:t>
        <w:br/>
        <w:t>тұрғындарының көзқарастары туралы трактатта» жасалынған.</w:t>
        <w:br/>
        <w:t>Әл-Фараби де игіліктердің классификациясын жасайды. Ол:</w:t>
        <w:br/>
        <w:t>«қайырымдылықтар екі түрлі болып келеді: этикалық және ин-</w:t>
        <w:br/>
        <w:t>теллектуалды. Интеллектуалдылар - бұл жанның зерделі бөлігінің</w:t>
        <w:br/>
        <w:t>қайырымдылықтары, олар: данышпандық, зерде, ойдың ұшқырлығы,</w:t>
        <w:br/>
        <w:t>түсінгіштік. Этикалықтар - бұлар жанның талпынысқа байланы-</w:t>
        <w:br/>
        <w:t>сты бөлігінің қайырымдылықтары, олар: ержүректілік, жомарттық,</w:t>
        <w:br/>
        <w:t>әділеттілік. Зұлымдықтар да солай бөлінеді», - деп жазады |97, 179 61.</w:t>
      </w:r>
    </w:p>
    <w:p>
      <w:r>
        <w:t>Әл-Фараби, жеке адамға емес, адамдардың қауымдастығына ак-</w:t>
        <w:br/>
        <w:t>цент қояды, ол қоғамның идеалды екі типін көрсетеді. Кемелдену мен</w:t>
        <w:br/>
        <w:t>бақыт, оның ойынша, тек толық қоғамда ғана мүмкін. Толық қоғамның</w:t>
        <w:br/>
        <w:t>ең кіші түрі - қала. Сондықтан әл-Фараби: «Ұлы игілік пен жоғарғы</w:t>
        <w:br/>
        <w:t>кемелдік біріншіден қалада жетілуі мүмкін...» |98, 304 б.|. Ол болмауы</w:t>
        <w:br/>
        <w:t>да мүмкін. Оның барлығы қаланың сапасына байланысты. Әл-Фараби</w:t>
        <w:br/>
        <w:t>қаланың екі типін көрсетеді: қайырымды қала және қайырымсыз</w:t>
        <w:br/>
        <w:t>қала. Бірінші типке мынадай сипаттама береді: «Адамдардың ұйымы</w:t>
        <w:br/>
        <w:t>өзінің мақсаты ретінде істерінде, шынайы бақытқа әкелетін, бір-біріне</w:t>
        <w:br/>
        <w:t>көмекті алған қала қайырымды қала болып табылады және бақытқа</w:t>
        <w:br/>
        <w:t>жету үшін адамдар бір-біріне көмектесетін қоғам қайырымды қоғам</w:t>
        <w:br/>
        <w:t>болып табылады |...|. Қайырымды қала жетілген, сау денеге ұқсас,</w:t>
        <w:br/>
        <w:t>онда барлық мүшелер бір-біріне тірі жандардың өмірін сақтап қалу</w:t>
        <w:br/>
        <w:t>үшін және оны толыққанды ету үшін көмектеседі» |98, 304 6.1.</w:t>
        <w:br/>
        <w:t>Қайырымсыз қалаларға ол көптеген қалаларды жатқызады,</w:t>
        <w:br/>
        <w:t>олардың әрқайсысы бір жаман қасиетке ие. Ол былай деп жаза-</w:t>
        <w:br/>
        <w:t>ды: «Қайырымды қала надан қалаға, ұятсыз қалаға, алдаушылардың</w:t>
        <w:br/>
        <w:t>қаласына және адасқан қалаға қарама-қарсы. Дәл соған теңдес, оған</w:t>
        <w:br/>
        <w:t>Гуманистік дүниетанымның мәдени-тарихи формалары 91</w:t>
        <w:br/>
        <w:t>жеке адамдар да - осы қалалардың билеушілері де қарама-қарсы»</w:t>
        <w:br/>
        <w:t>|97, 322 6,|, Қайырымды қала идеясының тәрбиелік маңызы зор; адам</w:t>
        <w:br/>
        <w:t>өзін жетілдіруі керек, сөйтіп қана ол қайырымды қаланың тұрғынына</w:t>
        <w:br/>
        <w:t>ұқсайды.</w:t>
        <w:br/>
        <w:t>Қайырымды қалада, философтың ойынша, билік басында басқа</w:t>
        <w:br/>
        <w:t>ешкіммен басқарылмайтын, өзінің жеке мақсаттарын қоятын, қаланың</w:t>
        <w:br/>
        <w:t>бірінші басшысы отырады. Одан төмен тұратын адамдар осы мақсатқа</w:t>
        <w:br/>
        <w:t>сай әрекет етеді; одан да төмен тұратындар өздерінен жоғарылардың</w:t>
        <w:br/>
        <w:t>мақсаттарына сай әрекет жасайды. Сөйтіп, қайырымды қала</w:t>
        <w:br/>
        <w:t>тұрғындары ең бірінші басшыға қызмет істейді |97, 311 б.|. Өйткені,</w:t>
        <w:br/>
        <w:t>Әл-Фараби бойынша, сол қаланың басшысы, ең алдымен, қалалық</w:t>
        <w:br/>
        <w:t>ұйымның және оның мүшелерінің тіршілік етуінің себебі болуы үшін</w:t>
        <w:br/>
        <w:t>тіршілік етеді |97, 309 6.1.</w:t>
        <w:br/>
        <w:t>Бірінші басшының мақсаты қаланың басқа мүшелерінің жетілуі</w:t>
        <w:br/>
        <w:t>және олардың бақытқа жетуі болып табылады. Сондықтан қаланың</w:t>
        <w:br/>
        <w:t>басшысы кез келген адам бола алмайды. Заң шығарушы өзінің пай-</w:t>
        <w:br/>
        <w:t>ымдауында басқалардан жоғарырақ қасиетке ие болатын адам болуы</w:t>
        <w:br/>
        <w:t>тиіс. Оның шығарған заңдары бақытқа жету үшін пайдалы болуы ке-</w:t>
        <w:br/>
        <w:t>рек |97, 304 б, Әл-Фараби Платонның артынша былай деп жазды:</w:t>
        <w:br/>
        <w:t>«Управление следуя в этом вопросе Платону, - выпадает на долю того,</w:t>
        <w:br/>
        <w:t>кто расположен к нему от природы» |98, 312 61. Платонның идеал-</w:t>
        <w:br/>
        <w:t>ды мемлекетіндегі сияқты, әл-Фараби үшін де қаланың басшысы фи-</w:t>
        <w:br/>
        <w:t>лософ немесе имам болуы керек. Имамға байланысты әл-Фарабидің</w:t>
        <w:br/>
        <w:t>көзқарасы Платонмен сәйкес келмейді. Оның ойынша, «имам» ұғымы</w:t>
        <w:br/>
        <w:t>мен «философ», «заң шығарушы» - бұл бірдей адамдар |97, 341 6.1.</w:t>
        <w:br/>
        <w:t>Әл-Фараби философиясын зерттеуші Ғ.Қ. Құрманғалиеваның</w:t>
        <w:br/>
        <w:t>пікірі бойынша «әл-Фарабидің философиясы гуманистік сипатқа ие»</w:t>
        <w:br/>
        <w:t>Гуманизмді «этникалық, нәсілдік, діни және басқа сипаттардан тәуелсіз</w:t>
        <w:br/>
        <w:t>тұлға ретіндегі адамның абсолютті құндылықтарын мойындауға</w:t>
        <w:br/>
        <w:t>негізделген белгілі бір көзқарастар жүйесі» ретінде түсіне отырып, ол</w:t>
        <w:br/>
        <w:t>былай деп жазады: «әл-Фараби адамның адамгершіліктік еркіндігін</w:t>
        <w:br/>
        <w:t>және оның жүзеге асырылуының мүмкіндіктерін жасауды негіздейді.</w:t>
        <w:br/>
        <w:t>Қоғамның және оның әлеуметтік институттарының міндеті, ең алдымен,</w:t>
        <w:br/>
        <w:t>адамның адамгершіліктік тұрғыдан жетілуі болып табылады» |99, 7 6.1.</w:t>
        <w:br/>
        <w:t>Зерттеушінің «әл-Фарабидің әлеуметті-саяси концепциясы,</w:t>
      </w:r>
    </w:p>
    <w:p>
      <w:r>
        <w:t>адамның тағайындылығын, оның қоғамдағы рөлін ой елегігенөткізетін</w:t>
        <w:br/>
        <w:t>концепция ретінде, осындай ұстанымдарға сәйкес келеді және гума-</w:t>
        <w:br/>
        <w:t>низм идеясының қалыптасуының белгілі бір сатысы ретінде үлкен</w:t>
        <w:br/>
        <w:t>қызығушылық тудырады» деген ойымен келісе отырып, әл-Фарабидің</w:t>
        <w:br/>
        <w:t>іліміжалпыадамзаттық көзқарастұрғысынан оң деп бағаланады,бірақ</w:t>
        <w:br/>
        <w:t>88 Гуманистік дүниетаным: әлеуметтік-мәдени негіздер</w:t>
        <w:br/>
        <w:t>оның шешілуінің нәтижесіне философ өмір сүрген мәдени-тарихи</w:t>
        <w:br/>
        <w:t>және этномәдени жағдай әсерін тигізеді. Осы жалпыадамзаттылыққа</w:t>
        <w:br/>
        <w:t>бағытталу барлық ойшылдарды мәдениеттер мен дәуірлер арқылы</w:t>
        <w:br/>
        <w:t>біріктіретін нәрсе. «Ақиқат, махаббат пен сұлулық, алғашқы Нұрмен</w:t>
        <w:br/>
        <w:t>нұрлану - араб-мұсылман ойшылдарының философиясының</w:t>
        <w:br/>
        <w:t>гуманистік түсінігінің негізгі ұғымдары. Махаббат ең жоғарғы сұлулық</w:t>
        <w:br/>
        <w:t>пен жетілгендіктің мұратын білдіретін әлемдік құрылыстың сатыла-</w:t>
        <w:br/>
        <w:t>рымен жоғарғы принципке талпыныс болып табылады. Қоғамдық</w:t>
        <w:br/>
        <w:t>дамудың әр бір сатысында эстетикалық мұрат адамдардың бір біріне</w:t>
        <w:br/>
        <w:t>қатынасының, адамзат жеткен заттық ортасына және табиғатқа деген</w:t>
        <w:br/>
        <w:t>гумандылығының (адамданудың) деңгейін бейнелейді» |93, 219 6.1.</w:t>
        <w:br/>
        <w:t>Ұлы араб философы әл-Фараби Екінші ұстаз болып мойындала-</w:t>
        <w:br/>
        <w:t>ды. «Құдайлық ілімнің» басты сұрағы, әл-Фараби бойынша, Құдай мен</w:t>
        <w:br/>
        <w:t>Әлем. Құдай-ол,әрине,исламның Алласы, бірақол оны философиялық</w:t>
        <w:br/>
        <w:t>тұрғыдан қарастырады. Бұл қарастыру кезінде Аристотельдің, нео-</w:t>
        <w:br/>
        <w:t>платонизмнің идеялары астасып жатыр. Әл-Фарабидің пікірінше,</w:t>
        <w:br/>
        <w:t>«Құдайдың өзіне тең де, оған қарама-қарсы да ештеңе жоқ. Ол бастау-</w:t>
        <w:br/>
        <w:t>дан ерте бастау жоқ, одан ерте ештеңе жоқ. Ол өзінің болмысын басқа</w:t>
        <w:br/>
        <w:t>нәрседен абсолютті түрде сарқып ала алмайтын мән. Ол Біртұтастық,</w:t>
        <w:br/>
        <w:t>ол Алғашқы, ол ең ежелгі, абсолютті түрде жалғыз» |94, 174 б.</w:t>
        <w:br/>
        <w:t>Рационалды ойлау үшін ең қиыны әлемнің және адамның</w:t>
        <w:br/>
        <w:t>Құдайдан пайда болуы туралы діни идеяны дәйектеу болып табыла-</w:t>
        <w:br/>
        <w:t>ды. Аристотель Космос алғашқы қозғаушы сияқты мәңгі деген ойды</w:t>
        <w:br/>
        <w:t>айтты. Әл-Фараби өзінің діни көзқарасына байланысты мұнда түсінікті</w:t>
        <w:br/>
        <w:t>қабылдамады. Сондықтан ол неоплатонизмнің эманация идеясын</w:t>
        <w:br/>
        <w:t>қабылдады. Ол оған исламның шеңберінде қалуға мүмкіндік берді.</w:t>
        <w:br/>
        <w:t>Сатыбекова С.Қ. «Әл-Фарабидің гуманизмі» деген монография-</w:t>
        <w:br/>
        <w:t>сында әл-Фарабидің таным теориясының аристотельдік таным тео-</w:t>
        <w:br/>
        <w:t>риясына ұқсастығын айтады. Сонымен қатар, әл -Фарабидің зерделі</w:t>
        <w:br/>
        <w:t>іс-әрекетке байланысты да оны адам болмысының мақсаты деп</w:t>
        <w:br/>
        <w:t>түсінетіндігіне тоқтала отырып, былай деп жазады: «Фараби зерделі</w:t>
        <w:br/>
        <w:t>іс-әрекетті адамға өте үлкен игілік әкелетін, адамдық болмыстың</w:t>
        <w:br/>
        <w:t>мағынасы, мақсаты ретінде түсінді. «Әрбір заттың табиғаты деп біз</w:t>
        <w:br/>
        <w:t>зат өзінің болмысының мақсаты ретінде жететін нәрсені айтамыз»</w:t>
        <w:br/>
        <w:t>деп есептеген Аристотельге ере отырып, ол адамның табиғатын</w:t>
        <w:br/>
        <w:t>оның зерделілігінен және өзіне ұқсастардың қоғамында өмір сүруге</w:t>
        <w:br/>
        <w:t>қабілеттіліктен көрді. Фараби адамды әлемнен «одан ешкім асып</w:t>
        <w:br/>
        <w:t>түспейтін, зерделі жануар» ретінде, «адам адам болатын бірінші саты</w:t>
        <w:br/>
        <w:t>- бұл іс-әрекетте зерде болуға қабілетті және дайын табиғи форма</w:t>
        <w:br/>
        <w:t>пайда болғандағы саты» деп бөлді» |95,77 б.</w:t>
        <w:br/>
        <w:t>Гуманистік дүниетанымның мәдени-тарихи формалары 97</w:t>
        <w:br/>
        <w:t>өзінің еркіндігіне байланысты оған жақын жаратылыс деп жариялауы</w:t>
        <w:br/>
        <w:t>мүмкін еді. Басқаша айтсақ, адам «ұлы ғажайып» ретінде Құдай сияқты</w:t>
        <w:br/>
        <w:t>еркіндікке ие болуы керек болды.</w:t>
      </w:r>
    </w:p>
    <w:p>
      <w:r>
        <w:t>Бұл жерде мына нәрсені естен шығармау қажет: гуманизм</w:t>
        <w:br/>
        <w:t>алғашында дін ретінде пайда болды. Онда табиғаттың құдайлық</w:t>
        <w:br/>
        <w:t>табиғатына сенім, еркін адамға деген сенім, адамның зердесіне деген</w:t>
        <w:br/>
        <w:t>сенім, ғылымның шетсіз мүмкіндіктеріне сенім, магия мен мистиканың</w:t>
        <w:br/>
        <w:t>күшіне деген сенім басты болды.</w:t>
        <w:br/>
        <w:t>Яғни, пайда болған кезінде гуманизм діни-философиялық ілім бол-</w:t>
        <w:br/>
        <w:t>ды. Онда адамның құдайы орталық мәселе ретінде қарастырылды.</w:t>
        <w:br/>
        <w:t>Кейін гуманизмнің жоғарғы формасы ретінде атеизм пайда болғаны</w:t>
        <w:br/>
        <w:t>белгілі. Ғылым да сенім болып табылады: адамның қолынан бәрі</w:t>
        <w:br/>
        <w:t>келетіндігіне, оның танымының шексіз екендігіне, оның әлемді тани</w:t>
        <w:br/>
        <w:t>алатындығына, Әлемді Құдайдан жақсы басқара алатындығына деген</w:t>
        <w:br/>
        <w:t>сенім.</w:t>
        <w:br/>
        <w:t>ХУІ-ХІХ ғасырлырдағы гуманизм батысеуропалық негізгі діни,</w:t>
        <w:br/>
        <w:t>философиялық, этикалық, саяси, экономикалық, эстетикалық</w:t>
        <w:br/>
        <w:t>ілімдердің методологиялық базасы болды. Мысалы, протестантизм,</w:t>
        <w:br/>
        <w:t>рационализм, эмпиризм, «табиғи құқық теориясы», ағартушылық,</w:t>
        <w:br/>
        <w:t>ағылшын саяси экономиясы, неміс классикалық философиясы, марк-</w:t>
        <w:br/>
        <w:t>сизм, позитивизм өз бастауын осы гуманизмнен алды десек болады.</w:t>
        <w:br/>
        <w:t>«Құқықтық мемлекет», «азаматтық қоғам», «капиталистік қоғам»,</w:t>
        <w:br/>
        <w:t>«қазіргі батыстық өркениет» ұғымдарының пайда болуы да осы</w:t>
        <w:br/>
        <w:t>гуманизмнің салдары болып табылады.</w:t>
        <w:br/>
        <w:t>Капитализммен күрескен ілімдердің барлығы гуманистік прин-</w:t>
        <w:br/>
        <w:t>ципке негізделген. Мысалы, марксизм - радикалды гуманизмнің бір</w:t>
        <w:br/>
        <w:t>түрі. Ал ХІХ ғасырдың ортасынан бастап бұл гуманистік идеалдарға</w:t>
        <w:br/>
        <w:t>деген сенімсіздік пайда болды. Осыған байланысты екі үрдіс орын</w:t>
        <w:br/>
        <w:t>алды: бірінде адамның мүмкіндіктеріне, оның зердесінің күштілігіне</w:t>
        <w:br/>
        <w:t>деген сенім оптимистік көзқарастарды тудырды, екіншісінде адамның,</w:t>
        <w:br/>
        <w:t>ғылымның шексіз мүмкіндіктеріне деген сенімсіздік пессимистік</w:t>
        <w:br/>
        <w:t>көзқарастарды тудырды. Бұл үрдістер әр түрлі философиялық</w:t>
        <w:br/>
        <w:t>ілімдердің пайда болуының себебі болды.</w:t>
        <w:br/>
        <w:t>Бірінші үрдістің қайнар көзі ғылым мен техниканың дамуында.</w:t>
        <w:br/>
        <w:t>Бұл кезде рационализм мен эмпиризм алға шықты. Оның аумағында</w:t>
        <w:br/>
        <w:t>Ағартушылық ретіндегі біртұтас философиялық жүйе қалыптасты. Ол</w:t>
        <w:br/>
        <w:t>өз кезегінде материализм мен идеализмді тудырды. Зерденің күшіне</w:t>
        <w:br/>
        <w:t>деген сенім Фихте мен Гегельдің іліміне негіз болды. ХІХ ғасырда</w:t>
        <w:br/>
        <w:t>ағартушылық рационализм марксизмнің негізі болды. Кейін ХХ</w:t>
        <w:br/>
        <w:t>ғасырда неопозитивизм мен прагматизм содан бастау алды.</w:t>
        <w:br/>
        <w:t>Гуманистік дүниетанымның мәдени-тарихи формалары 85</w:t>
        <w:br/>
        <w:t>Бұл жерде, Аристотель философия тарихында бірінші рет</w:t>
        <w:br/>
        <w:t>зерделі адамгершіліктіктің критерийі туралы сұрақты қояды. Оны-</w:t>
        <w:br/>
        <w:t>мен гумандықтың критерийі байланысты. Аристотельдің молшылық</w:t>
        <w:br/>
        <w:t>пен жетіспеушіліктің арасындағы орталық критерийі белгісіз бол-</w:t>
        <w:br/>
        <w:t>ғанменен, бұл философия тарихында елеулі ой болып табыла-</w:t>
        <w:br/>
        <w:t>ды. Әр қайырымдылық, Аристотельдің ойынша, молшылық пен</w:t>
        <w:br/>
        <w:t>жетіспеушіліктің арасындағы орташа нәрсе ретінде зұлымдыққа</w:t>
        <w:br/>
        <w:t>қарама-қарсылықты құрайды.</w:t>
        <w:br/>
        <w:t>Қайырымдылықты Аристотель, өзінің жан туралы іліміне сай,</w:t>
        <w:br/>
        <w:t>екі түрге бөлді; жан екі бөліктен тұрады: зерделі және зердесіз;</w:t>
        <w:br/>
        <w:t>өз кезегінде зерделі бөлігі ғылымилықтан немесе теориялық-</w:t>
        <w:br/>
        <w:t>танымдықтан шығады. Зердесіз бөлігі де екі бөліктен тұрады:</w:t>
        <w:br/>
        <w:t>құмарлықтарға бағынышты және қоректенуге қабілетті. Біріншісіне</w:t>
        <w:br/>
        <w:t>ойлау қайырымдылықтары сәйкес келеді, оған зерделілік, даныш-</w:t>
        <w:br/>
        <w:t>пандық және пайымшылдық, практикалық данышпандық жата-</w:t>
        <w:br/>
        <w:t>ды. Екіншісі ырықтың, мінездің, этостың қайырымдылығы: оған</w:t>
      </w:r>
    </w:p>
    <w:p>
      <w:r>
        <w:t>ержүректік, шыншылдық, қанағатшылдық, жомарттық жатады. Олар</w:t>
        <w:br/>
        <w:t>тәрбиенің арқасында пайда болады |85|. Осы қайырымдылықтардың</w:t>
        <w:br/>
        <w:t>барлығына ие болу, әрине, гуманистік дүниетанымның қалыптасуына</w:t>
        <w:br/>
        <w:t>мүмкіндік береді, сонымен қатар, олар практикалық іс-әрекетте гу-</w:t>
        <w:br/>
        <w:t>манды қылықтар жасауға итермелейді. Адамгершілік пен зерде,</w:t>
        <w:br/>
        <w:t>Аристотельдің ойынша, адамның өз еркімен қалауымен тығыз байла-</w:t>
        <w:br/>
        <w:t>нысты екенін көрсете отырып, Т.Ы. Әбжанов ол жайлы былай деп жаз-</w:t>
        <w:br/>
        <w:t>ды: «Адамгершілік - адам жанының қабылдап алған рухани сапасы.</w:t>
        <w:br/>
        <w:t>Өз табиғатынан тыс жақсы адамның болуы мүмкін емес. Табиғат бізге</w:t>
        <w:br/>
        <w:t>игілікті қабылдайтын мүмкіндіктерді ғана береді. Содан бара бара</w:t>
        <w:br/>
        <w:t>ол мүмкіндіктер шындыққа, шын мәніндегі ізгілікке, адам жанының</w:t>
        <w:br/>
        <w:t>жақсы сапаларының біріне айналады» (76, 58 6.1.</w:t>
        <w:br/>
        <w:t>Ерте христиандық кезеңде Батыс Еуропада гуманизм идеялары</w:t>
        <w:br/>
        <w:t>діни философтар Аврелий Августиннің, Аниций Северин Боэцийдің,</w:t>
        <w:br/>
        <w:t>Фома Аквинаттың ілімдерінде көрініс береді. Ортағасырлық хрис-</w:t>
        <w:br/>
        <w:t>тиандық (католицизм) ақиқаттың қалыптасуының басында Аврелий</w:t>
        <w:br/>
        <w:t>Августин тұрды. А. Августиннің ойынша, барлық нәрсенің жоғарғы</w:t>
        <w:br/>
        <w:t>бастауы Құдайдың болмысы болып табылады. Ол болмыс игілікке</w:t>
        <w:br/>
        <w:t>теңдес. Құдай - жоғарғы игілік, сонымен қатар, жоғарғы сұлулық,</w:t>
        <w:br/>
        <w:t>«абсолютті сұлулық». Үштік (Троица) туралы догмат Құдайда үш</w:t>
        <w:br/>
        <w:t>сатының болатындығын ажыратуды талап ететіндіктен, Августин</w:t>
        <w:br/>
        <w:t>адамның мәні мен болмысын осы догматқа қатысты қарастырады.</w:t>
        <w:br/>
        <w:t>Болмыс - бірінші саты. Құдай-әке - білім, ал Қасиетті Құдай-рух-</w:t>
        <w:br/>
        <w:t>Махаббат. Адам Құдайдың образына сай жаратылған, сондықтан онда</w:t>
        <w:br/>
        <w:t>98 Гуманистік дүниетаным: әлеуметтік-мәдени негіздер</w:t>
        <w:br/>
        <w:t>Бірақ ХІХ ғасырда батыстық өркениет көптеген күйзелістерге тап</w:t>
        <w:br/>
        <w:t>болды. Сондықтан да ойшылдардың көпшілігі қазіргі өркениетке</w:t>
        <w:br/>
        <w:t>сенімсіздікпен қарай бастады. Философияда ХУІІ ғасырда Дж. Берк-</w:t>
        <w:br/>
        <w:t>ди мен Д. Юмның ілімдері соған негіз болды. Иммануил Канттың</w:t>
        <w:br/>
        <w:t>сыни философиясы да осы бағытты дамытты. Ал ХІХ ғасырдағы өмір</w:t>
        <w:br/>
        <w:t>философиясы, экзистенциализм соның салдары десек болады. Мыса-</w:t>
        <w:br/>
        <w:t>ды, А. Шопенгауэрдің, С. Кьеркетордың, Ф. Ницшенің философиясы</w:t>
        <w:br/>
        <w:t>дәстүрлі философиялық және діни ілімдерге сыни көзқарасты дамыт-</w:t>
        <w:br/>
        <w:t>ты. Олардың соншалықты негативті үрдісі адамдарда күмән тудырып,</w:t>
        <w:br/>
        <w:t>көптеген ойшылдардың өмірдің мәнсіздігі туралы ілімдерінің негізін</w:t>
        <w:br/>
        <w:t>қалады.</w:t>
        <w:br/>
        <w:t>Гуманизм феодалдық идеологиямен күрес кезінде қалыптасты.</w:t>
        <w:br/>
        <w:t>Гуманистер классикалық кезеңнің әдеби ескерткіштерін қайта жан-</w:t>
        <w:br/>
        <w:t>дандыра отырып, зайырлы мәдениет пен білімділікті уағыздады. Олар</w:t>
        <w:br/>
        <w:t>схоластикалық білімге зайырлы білімді, діни аскетизмге өмірдің раха-</w:t>
        <w:br/>
        <w:t>тын, еркін дамитын тұлға идеалын қарсы қойды. ХІУ-ХУ ғасырларда</w:t>
        <w:br/>
        <w:t>гуманистік ойдың орталығы Италия болды. Мұндағы гуманистерге</w:t>
        <w:br/>
        <w:t>Ф. Петрарка, Дж. Боккаччо, Лоренцо Балла, Пико делла Мирандола,</w:t>
        <w:br/>
        <w:t>Деонардо да Винчи, Рафаэль, Микеланджелоны жатқызамыз. Одан</w:t>
        <w:br/>
        <w:t>соң гуманизм басқа еуропалық елдерге тарады. Гуманизмнің таралу-</w:t>
        <w:br/>
        <w:t>ына көп үлес қосқан ойшылдардың қатарына М. Монтень, Ф. Рабле,</w:t>
        <w:br/>
        <w:t>У. Шекспир, Ф. Бэкон, Л. Вивес, М. Сервантес, У. Гуттен, А. Дюрер,</w:t>
        <w:br/>
        <w:t>Эразм Роттердамский және т. б. жатады.</w:t>
        <w:br/>
        <w:t>Гуманизм пайда болып келе жатқан капиталистік қатынастарды</w:t>
        <w:br/>
        <w:t>білдіреді. Кейін гуманизм буржуазиялық революция кезеңімен бай-</w:t>
        <w:br/>
        <w:t>ланысты болды. Француз ағартушылары П. Гольбах, А. К. Гельвеций,</w:t>
        <w:br/>
        <w:t>Д. Дидро және басқалар гуманизмді материализммен, атеизммен</w:t>
        <w:br/>
        <w:t>байланыстырды. Гуманизмнің кейбір принциптері классикалық неміс</w:t>
        <w:br/>
        <w:t>философиясында қалыптасты. Мысалы, Иммануил Кант мәңгі әлем</w:t>
        <w:br/>
        <w:t>идеясын алға тартты, гуманизмнің мәні болып табылатын- адам басқа</w:t>
      </w:r>
    </w:p>
    <w:p>
      <w:r>
        <w:t>адам үшін тек қана мақсат, құрал емес деген тұжырымды ұсынды.</w:t>
        <w:br/>
        <w:t>Бірақ Кант бұл принциптердің орындалуын белгісіз болашаққа</w:t>
        <w:br/>
        <w:t>жүктеді.</w:t>
        <w:br/>
        <w:t>Пайда болып келе жатқан капитализм жағдайындағы гуманистік</w:t>
        <w:br/>
        <w:t>көзқарастар жүйесі қоғамдық ойдың жетістігі болды. Ол іштей</w:t>
        <w:br/>
        <w:t>қайшылыққа толы болды, өйткені тұлғаның индивидуалистік</w:t>
        <w:br/>
        <w:t>тұжырымдамасына, адамның абстрактілі түсінігіне сүйенді. Бұл</w:t>
        <w:br/>
        <w:t>қайшылық капитализм бекіген кезде анық байқалды. Гуманизм иде-</w:t>
        <w:br/>
        <w:t>алдарына қарама-қарсы, адам капиталдың өндірісінің құралына ай-</w:t>
        <w:br/>
        <w:t>налып, әлеуметтік күштер мен заңдардың билігіне бағынды. Жеке</w:t>
        <w:br/>
        <w:t>Гуманистік дүниетанымның мәдени-тарихи формалары 89</w:t>
        <w:br/>
        <w:t>Г.Б. Шаймухамбетованың сипаттамасы бойынша, платондыққа</w:t>
        <w:br/>
        <w:t>қарағанда әл-Фарабиде «утопияның басқа типі, ағартушылық типі»</w:t>
        <w:br/>
        <w:t>орын алған |96, 110 6.|. Бұл типке, біздің ойымызша, Конфуцийдің</w:t>
        <w:br/>
        <w:t>утопиясы да жатады. Әл-Фараби, әлеуметтік утопиясын жасай оты-</w:t>
        <w:br/>
        <w:t>рып, өзінің адам мен қоғам туралы ілімін ұсынды. Ол адамда және</w:t>
        <w:br/>
        <w:t>қоғамда игілікті (фадила) бәрінен де жоғары қойды. Оның ойынша,</w:t>
        <w:br/>
        <w:t>қайырымдылық, мінсияқты,адамныңтірішілігі процесінде пайда бола-</w:t>
        <w:br/>
        <w:t>ды. Ол ой «Мемлекеттік қайраткардің афоризмдері» деген әл-Фараби-</w:t>
        <w:br/>
        <w:t>дің шығармасында орын алады: «Игілі іс-әрекеттер қайырымдылыққа,</w:t>
        <w:br/>
        <w:t>жамандар - мінге әкеледі...» |97, 180 б.</w:t>
        <w:br/>
        <w:t>Әл-Фараби адамның табиғаты мен мәнін бір-бірінен ажыратады.</w:t>
        <w:br/>
        <w:t>Адамның табиғаты ретінде, ол Платон сияқты, адамның туғаннан ба-</w:t>
        <w:br/>
        <w:t>стап бойында бар белгілі бір талаптар мен соған бейімділіктерді ала-</w:t>
        <w:br/>
        <w:t>ды. Ол қайырымдылықтар мен міндерге да тарайды. Ол былай деп</w:t>
        <w:br/>
        <w:t>жазады: «Адам табиғатынан әу бастан тігінші немесе жазушы болып</w:t>
        <w:br/>
        <w:t>тумайтыны сияқты, қайырымдылық немесе зұлымдыққа ие бол-</w:t>
        <w:br/>
        <w:t>майды. Бірақ ол табиғатынан қайырымдылық немесе зұлымдықпен</w:t>
        <w:br/>
        <w:t>|байланысты | күйлерге бейімді болады, сондықтан оған осы берілген</w:t>
        <w:br/>
        <w:t>Ікүйлерден| |шығатын| іс-әрекетті, басқаларға қарағанда, жасау оңай.</w:t>
        <w:br/>
        <w:t>Дәл солай ол жазу жазумен немесе басқа да өнердің түрлерімен жақын</w:t>
        <w:br/>
        <w:t>әрекеттерге табиғатынан бейімді бола алады, ол әрекеттерді оған жасау</w:t>
        <w:br/>
        <w:t>оңай. Сөйтіп, ең басынан бастап ол, егер оны сыртқы бір күш қарама-</w:t>
        <w:br/>
        <w:t>қарсы жаққа қарай бағыттап жібермесе, өзіне табиғатынан жақын</w:t>
        <w:br/>
        <w:t>әрекеттерді оңай жасайды» |97, 180 6.1.</w:t>
        <w:br/>
        <w:t>Әл-Фараби бойынша, адамның мәні оның табиғатымен алдын ала</w:t>
        <w:br/>
        <w:t>анықталады және ол қоғамдық болып табылады. Ол былай деп жаз-</w:t>
        <w:br/>
        <w:t>ды: «Әрбір адам табиғатынан өзінің тіршілігі үшін және жетілудің</w:t>
        <w:br/>
        <w:t>жоғары сатысына көтерілу үшін, көп нәрселерді қажет етеді, оларды</w:t>
        <w:br/>
        <w:t>өзі жалғыз іске асыра алмайды және ол үшін белгілі бір адамдардың</w:t>
        <w:br/>
        <w:t>қауымдастығын қажет етеді, олардың әрқайсысы оған белгілі бір</w:t>
        <w:br/>
        <w:t>нәрсені береді және олардың барлығы қосылып, оның қажеттіліктерін</w:t>
        <w:br/>
        <w:t>қамтамасызетеді. Әрбірадам басқаға қатынасында дәлсондай жағдайда</w:t>
        <w:br/>
        <w:t>болады. Сондықтан бір біріне көмектесетін көптеген адамдардың</w:t>
        <w:br/>
        <w:t>ұйымы арқылы адам өзінің табиғатынан тағайынды болып табылатын</w:t>
        <w:br/>
        <w:t>жетілудің сатысына көтеріледі» |98, 303 6.1.</w:t>
        <w:br/>
        <w:t>Сөйтіп, әл-Фараби бойынша, адамдық қоғамдар пайда болады,</w:t>
        <w:br/>
        <w:t>ол оларды толық және толық емес, толықтары - үлкен, орта және</w:t>
        <w:br/>
        <w:t>кіші (үлкендері бүкіл адамзатты, орта - халықты, кіші - қалаларды</w:t>
        <w:br/>
        <w:t>біріктіреді) деп бөледі. Қоғам ретінде әл-Фараби адамдардың қауым-</w:t>
        <w:br/>
        <w:t>дастығын түсінеді. Ол адамның тағайындылығын оның табиғатымен</w:t>
      </w:r>
    </w:p>
    <w:p>
      <w:r>
        <w:t>86 Гуманистік дүниетаным: әлеуметтік-мәдени негіздер</w:t>
        <w:br/>
        <w:t>да осы үштік бар: «Өйткені біз өмір сүреміз, және өмір сүретінімізді</w:t>
        <w:br/>
        <w:t>білеміз, және сүйеміз, бұл біздің болмысымыз бен біліміміз» |871.</w:t>
        <w:br/>
        <w:t>Сондықтан қайырымдылық біздің табиғатымызда әу бастан бар.</w:t>
        <w:br/>
        <w:t>Өзіне үңіле отырып, адам өзінде Құдай қайнар көзі болып та-</w:t>
        <w:br/>
        <w:t>былатын небір мәңгі нәрселерді байқайды. Құдай адамның жанын</w:t>
        <w:br/>
        <w:t>мәңгі ақиқаттармен, табиғи сәулемен нұрландырады. Сол нұрлануда</w:t>
        <w:br/>
        <w:t>адам тікелей ақиқатты тануы, шындық пен ақиқатты қателесу мен</w:t>
        <w:br/>
        <w:t>жалғандықтан ажыратуы тиіс. Бірақ ол нұрлану күйін әркім басы-</w:t>
        <w:br/>
        <w:t>нан кешпейді, ол үшін адам дін арқылы жаттықтырудан, тазаланудан</w:t>
        <w:br/>
        <w:t>өтуі керек. А. Августин адамды сүюге шақырды, бірақ ол адамды сүю</w:t>
        <w:br/>
        <w:t>сол адамның өзі үшін емес, Құдай үшін: «Кез келген адамды, ол адам</w:t>
        <w:br/>
        <w:t>болғандықтан, Құдай үшін сүю керек, ал Құдайды оның өзі үшін сүю</w:t>
        <w:br/>
        <w:t>керек» |88, 229 6.1.</w:t>
        <w:br/>
        <w:t>Августиннің қайырымдық жасауды талап етуі гумандылыққа</w:t>
        <w:br/>
        <w:t>жатады: «Жақсылық жаса, оны өзіңнің даңқың үшін емес, сен кімге</w:t>
        <w:br/>
        <w:t>қайырымдылық жасауға тиістісің, соның даңқы үшін жаса. Өз атыңнан</w:t>
        <w:br/>
        <w:t>сен тек зұлымдық жасауға қабілеттісін; ал жасайтын қайырымдылық</w:t>
        <w:br/>
        <w:t>ол Құдайдан» |88, 241 б.|. Ал жалпы, «жақынға деген махаббат, - дейді</w:t>
        <w:br/>
        <w:t>Августин, - адамның қаншалықты өзін-өзі сүйетіндігімен шектелген»</w:t>
        <w:br/>
        <w:t>|88, 241 61.</w:t>
        <w:br/>
        <w:t>А.С. Боэций де біртұтас, өзгеріссіз және мәңгі болып табылатын</w:t>
        <w:br/>
        <w:t>Құдайдың болмысы деп есептеді. Құдай жай болмыс ретінде көрінеді;</w:t>
        <w:br/>
        <w:t>қарапайым Болмыс Игілікке тең. Соған сәйкес, тек «Құдайдағы өмір»</w:t>
        <w:br/>
        <w:t>адамға ақиқат, шынайы болмысты табуға мүмкіндік береді; адамдар</w:t>
        <w:br/>
        <w:t>арасындағыгуманды қатынастар сүйіспеншілік қатынастарға негізделуі</w:t>
        <w:br/>
        <w:t>керек. «Зұлымдық жазаланбай қалмайды, өйткені зұлым болу- мұның</w:t>
        <w:br/>
        <w:t>өзі жаза» |89,261 6б..</w:t>
        <w:br/>
        <w:t>Фома Аквинский, Августин, Боэций сияқты жоғарғы бастау ретінде</w:t>
        <w:br/>
        <w:t>Құдайды болжады. «Мы полагаем Бога как первоначально не в мате-</w:t>
        <w:br/>
        <w:t>риальном смысле, но в смысле производяшей причины; и в таковом</w:t>
        <w:br/>
        <w:t>качестве он должен обладать найвысшим совершенством» |90). Құдай</w:t>
        <w:br/>
        <w:t>жоғарғы игілік. «Рахаттану мен Құдай- бұл бірдей»; «Құдайлық ақиқат</w:t>
        <w:br/>
        <w:t>- барлық ақиқаттың өлшемі... Кез келген зерделі ақиқат Құдайдың</w:t>
        <w:br/>
        <w:t>ақиқаты арқылы өлшенуі тиіс» |89, 342 6.1.</w:t>
        <w:br/>
        <w:t>Құдайдың бейнесі зерделі жанда, адамда болады. Адам таңдау</w:t>
        <w:br/>
        <w:t>еркіндігіне ие, өйткені олай болмаса, кеңестер, нақылдар, құрметтер</w:t>
        <w:br/>
        <w:t>мен жазалаулар мағынасыз болған болар еді: «зұлымдықты таңдау</w:t>
        <w:br/>
        <w:t>еркін ырыққа тиісті емес, өйткені соңғысы жаратылған жанда, ал ол</w:t>
        <w:br/>
        <w:t>құлдырауға қабілетті» |89, 343 6Д. Күнәһар адам өзінің абыройын</w:t>
        <w:br/>
        <w:t>ұмытып кетеді, «тек қана Құдайда адам толық рахатқа батады» |89,</w:t>
        <w:br/>
        <w:t>Гуманистік дүниетанымның мәдени-тарихи формалары 93</w:t>
        <w:br/>
        <w:t>өзінің жанын басқара алатын адам бүкіл қаланы, елді де басқара алады.</w:t>
        <w:br/>
        <w:t>Ал өзін танығысы келетін адам зердесі мен жаны бар екенін білуі тиіс,</w:t>
        <w:br/>
        <w:t>ал жан мен зерде бір-біріне сәйкес келмейінше ол адам бақытқа жете</w:t>
        <w:br/>
        <w:t>алмайды. Сонымен қатар, Ибн Сина зердені жоғары қояды, зерде жан-</w:t>
        <w:br/>
        <w:t>ды бағындыруы, оның қайырымдылықтар мен кемшіліктерді тануы</w:t>
        <w:br/>
        <w:t>арқылы жүзеге асатындығын көрсетеді.</w:t>
        <w:br/>
        <w:t>Аристотельдің көзқарасына сәйкес, Ибн Сина да этикалық</w:t>
        <w:br/>
        <w:t>мәселелерді қоғамды жетілдірудің көзі ретінде қарастырады.</w:t>
        <w:br/>
        <w:t>Ол дианоэтикалық және этикалық қайырымдылықтарды бөліп</w:t>
      </w:r>
    </w:p>
    <w:p>
      <w:r>
        <w:t>қарастырады. Біріншісі зердемен байланысты, ал екіншісі жанның</w:t>
        <w:br/>
        <w:t>сипатына тәуелді. Бұл қайырымдылықтар адамға табиғатынан</w:t>
        <w:br/>
        <w:t>берілмеген, оларға біздің ие болуға мүмкіндігіміз ғана бар. Қандай</w:t>
        <w:br/>
        <w:t>қайырымдылықтарды дамыту туралы сұрақта ол Аристотельдің</w:t>
        <w:br/>
        <w:t>«орталық» ұғымын пайдаланады. Ол бұлұғымды адамгершіліктік реля-</w:t>
        <w:br/>
        <w:t>тивизм және салыстырмалық тұрғысынан қарастырады. Ол орталыққа</w:t>
        <w:br/>
        <w:t>жету үшін практикалық данышпандыққа ие болу немесе қайырымды</w:t>
        <w:br/>
        <w:t>адамды үлгі ретінде алу қажет. Қайырымдылықтың ерекше қасиеті</w:t>
        <w:br/>
        <w:t>ретіндегі «орталықтық» туралы айта отырып, Ибн Сина сезімдер мен</w:t>
        <w:br/>
        <w:t>қылықтардың орталықтық жайын қарастырады |102, 156-157 6б.|.</w:t>
        <w:br/>
        <w:t>Ибн Синаның этикалық ілімін қарастыра отырып, оның әл-Фараби</w:t>
        <w:br/>
        <w:t>тәрізді жетілген қоғамның, жетілген адамның үлгісін жасауды мақсат</w:t>
        <w:br/>
        <w:t>тұтпағанын байқауға болады. Ол жетілудің жолдарын көрсетуді мақ-</w:t>
        <w:br/>
        <w:t>сат тұтты. Ол мақсатқа жету үшін адам өзін, басқаны танумен айналы-</w:t>
        <w:br/>
        <w:t>суы тиіс, яғни бұған зерденің көмегімен қол жеткізуге болады.</w:t>
        <w:br/>
        <w:t>Сонымен, араб философиясының өкілдері - әл-Фараби мен</w:t>
        <w:br/>
        <w:t>Ибн Синаның көзқарастарындағы гуманистік идеяның ерекшелігін</w:t>
        <w:br/>
        <w:t>анықтау нәтижесі бойынша, адамның адамгершілігі оның ба-</w:t>
        <w:br/>
        <w:t>қытқа жетуге деген мақсатымен тығыз байланысты екендігін</w:t>
        <w:br/>
        <w:t>көреміз. Адам бақытқа жету үшін өзін жетілдіруі тиіс, ал жетілу</w:t>
        <w:br/>
        <w:t>адамгершіліктік қасиеттерді, қайырымдылықты дамытумен, оны</w:t>
        <w:br/>
        <w:t>зердеге бағындырумен байланысты.</w:t>
        <w:br/>
        <w:t>2.3. Жаңа дәуірдегі гуманистік дүниетанымның көріністері</w:t>
        <w:br/>
        <w:t>Гуманизмнің философиялық бағыт, ілім ретінде пайда болуы ХІП</w:t>
        <w:br/>
        <w:t>ғасырдың аяғы мен ХІУ ғасырдың басымен байланысты. Ол кезде Батыс</w:t>
        <w:br/>
        <w:t>Еуропада адам өмірінің барлық аясында: философиялық ойда, әдебиетте,</w:t>
        <w:br/>
        <w:t>сурет өнерінде, ғылыми және діни аспектілерде, әлеуметтік-саяси</w:t>
        <w:br/>
        <w:t>көзқарастарда өзгерістер болды. Бұл өзгерістердің маңызды болғаны</w:t>
        <w:br/>
        <w:t>соншалықты, ол кезеңді кейін Ренессанс, Қайта өрлеу дәуірі деп атады.</w:t>
        <w:br/>
        <w:t>Гуманистік дүниетанымның мәдени-тарихи формалары 87</w:t>
        <w:br/>
        <w:t>344 61. Яғни, адамгершілігі бар, гуманды адам құдайдың қайырымына</w:t>
        <w:br/>
        <w:t>жақсы, игі істер арқылы ұмтылады.</w:t>
        <w:br/>
        <w:t>Еуропада орта ғасырларда адамның идеалды үлгісі «қасиетті»</w:t>
        <w:br/>
        <w:t>адамның идеалды бейнесі арқылы көрінді, онда жан тәннен басым;</w:t>
        <w:br/>
        <w:t>құдайлық нұрға және махаббатқа бөленген зерде жабық эгоизмнен</w:t>
        <w:br/>
        <w:t>тәуелсіз болуы керек. Осыдан рухани сұлулыққа абсолютті киелілік</w:t>
        <w:br/>
        <w:t>сәйкес келуін талап ететін аскетизм шығады. П.А. Флоренский бойын-</w:t>
        <w:br/>
        <w:t>ша, «аскетизм тек қана қайырымды ғана емес, тамаша тұлғаны жасайды.</w:t>
        <w:br/>
        <w:t>Ұлы киелі адамдардың негізгі сипаты жүректерінің қайырымдылығы</w:t>
        <w:br/>
        <w:t>емес, ол өте күнәһар адамдарда да бар, рухани сұлулық - тәндік</w:t>
        <w:br/>
        <w:t>тұлғаға тән емес, жарық беруге қабілетті тұлғаның нұрлы жарығы»</w:t>
        <w:br/>
        <w:t>191,208-209 66.1. Соған сай, қасиетті адамның ойлары мен іс-әрекеттері</w:t>
        <w:br/>
        <w:t>шынайы гуманды болып көрінді, яғни, Орта ғасырда Еуропада тарихи-</w:t>
        <w:br/>
        <w:t>мәдени жағдайдың ерекшелігіне сай дүниетаным қалыптасты. Әрине,</w:t>
        <w:br/>
        <w:t>бұл дүниетанымның гуманистік сипаты Қайта өрлеу дәуірінде қа-</w:t>
        <w:br/>
        <w:t>дыптасқан гуманистік дүниетанымға сай келмейді, оның сипаты</w:t>
        <w:br/>
        <w:t>теоцентристік болғандықтан, онда адамның адамгершілігі оның</w:t>
        <w:br/>
        <w:t>Құдайға қатынасымен байланысты болды.</w:t>
        <w:br/>
        <w:t>Ал енді ислам әлеміндегі гуманистік идеяларға тоқталайық.</w:t>
        <w:br/>
        <w:t>Шығыс Жерорта теңізі елдерінің ерте Орта ғасыр кезеңінде өзінің</w:t>
        <w:br/>
        <w:t>әлеуметті-экономикалық және мәдени деңгейіне сай Батыс Еуропалық</w:t>
        <w:br/>
        <w:t>елдерден жоғары болғанын барлық зерттеушілер мойындайды. ҮП</w:t>
      </w:r>
    </w:p>
    <w:p>
      <w:r>
        <w:t>ғасырда территориясы өте үлкен Араб халифаты орнады. Бұл жер-</w:t>
        <w:br/>
        <w:t>де оригиналды философиялық ілімдер пайда болды. Ортағасырлық</w:t>
        <w:br/>
        <w:t>батыс философиясы сияқты, таяушығыстық философия да өзінің</w:t>
        <w:br/>
        <w:t>мәні жағынан діни болды. Тек бұл жерлерде христиандық емес, ис-</w:t>
        <w:br/>
        <w:t>дам діні қалыптасты. Христиандық доктринаға қарағанда исламның</w:t>
        <w:br/>
        <w:t>доктринасы кезеңді және онда абсолютті құдайлық алдын ала</w:t>
        <w:br/>
        <w:t>анықтау күшті, онда адамға белгілі бір еркін қылықтарға мүлдем</w:t>
        <w:br/>
        <w:t>мүмкіндік жоқ. Сонымен қатар, ислам мұсылманға христиандыққа</w:t>
        <w:br/>
        <w:t>қарағанда көбірек тыйым салады. «Адам өзінің қасиеттері мен</w:t>
        <w:br/>
        <w:t>анықтамаларында, Құдай жаратқан пенде бола отырып, діни</w:t>
        <w:br/>
        <w:t>анықтамада тұйықталды. Онда оның басқа анықтамалары сенуші-</w:t>
        <w:br/>
        <w:t>мұсылман ретіндегі анықтамаларынан кейінге қойылды. Мәдениет</w:t>
        <w:br/>
        <w:t>діни болды, мемлекеттілік діни болды, адамның әлеуметтік өмірінің</w:t>
        <w:br/>
        <w:t>заңдары құдайлық принциптердің жүзеге асырылуы болып табылды.</w:t>
        <w:br/>
        <w:t>Әлем ислам әлемі ретінде түсінілді» |92, 288 б.|.</w:t>
        <w:br/>
        <w:t>Әрбір ірі философ, дүниетанымдық мәселелерді шешкен кез-</w:t>
        <w:br/>
        <w:t>де әр уақытта жалпыадамзаттық параметрлерге сүйенеді. Әрине,</w:t>
        <w:br/>
        <w:t>кез келген ойлаудың әлеуметтік-мәдени шарттылығына байланысты</w:t>
        <w:br/>
        <w:t>9% Гуманистік дүниетаным: әлеуметтік-мәдени негіздер</w:t>
        <w:br/>
        <w:t>Қайта өрлеу дәуірінде материалистік ілімдерге деген қызығу-</w:t>
        <w:br/>
        <w:t>шылық пайда болды. Олар Эпикур мен Тит Лукреций Кардың</w:t>
        <w:br/>
        <w:t>шығармашылығымен таныс болды. Мысалы Қайта өрлеу дәуірінің</w:t>
        <w:br/>
        <w:t>ойшылдары арасында Эпикурдың рахаттану туралы ілімі төңірегінде</w:t>
        <w:br/>
        <w:t>қызу айтыс жүріп жатты.</w:t>
        <w:br/>
        <w:t>1462 жылы Флоренцияда Платон Академиясы пайда болды, онда</w:t>
        <w:br/>
        <w:t>платондық ілім қызығушылық тудырды. Марсилио Фичино ашқан бұл</w:t>
        <w:br/>
        <w:t>академия Қайта өрлеу дәуірінде гуманистік идеялардың пайда болу-</w:t>
        <w:br/>
        <w:t>ында үлкен рөл атқарды.</w:t>
        <w:br/>
        <w:t>Марсилио Фичиноның шығармашылығында Батыс Еуропадағы</w:t>
        <w:br/>
        <w:t>гуманистік ойдың барлық формалары мен бағыттары тоғысты - фи-</w:t>
        <w:br/>
        <w:t>дософия, дін, әдебиет, магия (сиқыр). Ол өзінің шығармашылығы</w:t>
        <w:br/>
        <w:t>арқылы гуманистік идеалдар мистика мен магиялық ілімдер арқылы</w:t>
        <w:br/>
        <w:t>негізделуі тиіс, сонымен қатар Платонның философиясының көмегімен</w:t>
        <w:br/>
        <w:t>түсіндірілуі тиіс деген ұстанымды бекітті. Ең бастысы, ол біртұтас діни-</w:t>
        <w:br/>
        <w:t>философиялық концепцияны жасау керек деп есептеді. Ол концеп-</w:t>
        <w:br/>
        <w:t>ция ежелгі мистиканы, Платонның философиясын, Қасиетті жазуды</w:t>
        <w:br/>
        <w:t>біріктіруі керек. Осындай логикаға сай, Фичиноның ойына «жалпы</w:t>
        <w:br/>
        <w:t>дін» концепциясы келді. Ол «дін» - гуманизм еді.</w:t>
        <w:br/>
        <w:t>Осы ғасырларда Еуропада жаңа саяси және этикалық ілімдердің де</w:t>
        <w:br/>
        <w:t>негізі қалана бастады. Оларға да адамның Әлемнің орталық мәселесіне</w:t>
        <w:br/>
        <w:t>айналуы өзәсерінтүигізді, сондықтан этикалық, саясиілімдер Құдайлық</w:t>
        <w:br/>
        <w:t>идғалдан, жоғарғы идеалдардан өзгеше, жеке тұлғаның нақты адамның</w:t>
        <w:br/>
        <w:t>қызығушылығына негізделді. Бұл жерде Никколо Макиавелли, Эразм</w:t>
        <w:br/>
        <w:t>Роттердамский, Мишель де Монтеньнің шығармашылығы мысал бола</w:t>
        <w:br/>
        <w:t>алады.</w:t>
        <w:br/>
        <w:t>Томас Мордың шығармаларында гуманизмнің қоғамдық-саяси</w:t>
        <w:br/>
        <w:t>идеалы қалыптасады. Оның «Утопиясы» - идеалды мемлекеттің,</w:t>
        <w:br/>
        <w:t>гуманизмнің бейнесі. Бұл идеалдың негізінде тек жеке меншікті жоққа</w:t>
        <w:br/>
        <w:t>шығарып, қоғамдық меншікті енгізу ғана емес, белгілі бір Құдай -</w:t>
        <w:br/>
        <w:t>Митра барда, дін де бар. Утопияда нақты діндер көп, олар ғылыммен</w:t>
        <w:br/>
        <w:t>шектесіп жатуы тиіс.</w:t>
        <w:br/>
        <w:t>Сонымен, гуманизмнің мәдениеті мен философиясы - бұл ірі,</w:t>
        <w:br/>
        <w:t>қарама-қайшылыққатолы,христиандықпенантикалықфилософияның,</w:t>
      </w:r>
    </w:p>
    <w:p>
      <w:r>
        <w:t>магияның, мистиканың араласуынан туған құбылыс. Осылайша</w:t>
        <w:br/>
        <w:t>әр түрлі діндердің, ғылым мен әдебиеттің, мистикалық ілімдердің,</w:t>
        <w:br/>
        <w:t>философияның бір-бірімен араласуынан болашақ батысеуропалық</w:t>
        <w:br/>
        <w:t>мәдениеттің негізі қаланды. Осындай ілім ғана дәстүрлі христиандық</w:t>
        <w:br/>
        <w:t>әлемге қатынасты өзгертуге, жеке тұлғаны Құдайға тең демесе де,</w:t>
        <w:br/>
        <w:t>өзінің мүмкіндіктері мен қабілеттіліктеріне байланысты, ең бастысы,</w:t>
        <w:br/>
        <w:t>100 Гуманистік дүниетаным: әлеуметтік-мәдени негіздер</w:t>
        <w:br/>
        <w:t>тистов, оккамистов, скоттистов и прочих» |105, 38 6.|. Ортағасырлық</w:t>
        <w:br/>
        <w:t>философиялық әдіске қарсы ойшыл сократтық майевтика принципін</w:t>
        <w:br/>
        <w:t>қойды. Оған мына сөздері дәлел: «Сократ философияны аспаннан жер-</w:t>
        <w:br/>
        <w:t>ге түсірді. Мен оны тіпті ойынға дейін, үстел басындағы әңгімелерге</w:t>
        <w:br/>
        <w:t>дейін төмендеттім...» |105,596/.</w:t>
        <w:br/>
        <w:t>Эразм үшін ойын философиямен айналысудың ең жақсы</w:t>
        <w:br/>
        <w:t>принципі. Оның ойынша, философтар, университеттің кафедрасынан</w:t>
        <w:br/>
        <w:t>сөйлей отырып, философия ойынын ойнайды, ал гуманистер «ойнай</w:t>
        <w:br/>
        <w:t>отырып - философиямен айналысады», сондықтан ақиқатты тануда</w:t>
        <w:br/>
        <w:t>шынайы биіктерге жетеді.</w:t>
        <w:br/>
        <w:t>Эразмның философиясында әлемді, табиғатты және адамды</w:t>
        <w:br/>
        <w:t>аскетикалық түрде жоққа шығару және кінәлау жоқ. Әлем, Эразм бой-</w:t>
        <w:br/>
        <w:t>ынша, игі және тамаша болып жаратылған. Игі және тамаша болып</w:t>
        <w:br/>
        <w:t>адам да жаратылған. Христостың ерлігі Адамзаттың күнәсін мойнына</w:t>
        <w:br/>
        <w:t>алуында. Христос - Адам-Құдай адамдық натураны қайта тудырды.</w:t>
        <w:br/>
        <w:t>Адам көрінетін әлемнің нағыз және шынайы мәні.</w:t>
        <w:br/>
        <w:t>Эразмның философиясында табиғат құдайлық алғашқы бастау-</w:t>
        <w:br/>
        <w:t>мен бірігіп кетеді. «Біздің әлемімізді аңдаудан тамаша көрініс болар ма</w:t>
        <w:br/>
        <w:t>екен? Кім табиғатты ана емес, өгей шеше деп атаса, Табиғатты ғана емес,</w:t>
        <w:br/>
        <w:t>оны жаратқан күшті ренжітеді, егер тіпті «табиғат» деген ұғым мүмкін</w:t>
        <w:br/>
        <w:t>болса», - дейді Эразм «Эпикурейц» деген шығармасында |106, 96 6.1.</w:t>
        <w:br/>
        <w:t>Құдайды Табиғаттан бөліп қарастыруға деген күмәннің тууы, Табиғатты</w:t>
        <w:br/>
        <w:t>құдайландыру дегенді білдіреді. Эразмның философиясының гума-</w:t>
        <w:br/>
        <w:t>нистік рухы этиканы онтология тұрғысынан негіздеумен байланысты.</w:t>
        <w:br/>
        <w:t>Ал Мишель де Монтень болса, маманданған ғалым, фило-</w:t>
        <w:br/>
        <w:t>соф болған жоқ, ол маманданған гуманист те болған жоқ. Ол әдеби</w:t>
        <w:br/>
        <w:t>шығармашылығын өзінің тікелей ісі деп қарастырған жоқ.</w:t>
        <w:br/>
        <w:t>Монтеньнің «Тәжірибелер» деген шығармасы - оның замандаста-</w:t>
        <w:br/>
        <w:t>рына, ХУІ ғасырдың аяғы, ХУП ғасырдың басындағы гуманитарлық</w:t>
        <w:br/>
        <w:t>ойға әсерін тигізген үлкен туынды. Ол өз шығармасын ғылыми трак-</w:t>
        <w:br/>
        <w:t>тат ретінде қарастырған жоқ, нақты адамның әлем, өмір, Құдай, Адам</w:t>
        <w:br/>
        <w:t>туралы еркін пайымдаулары ретінде қарастырды. Бұл кітаптың шы-</w:t>
        <w:br/>
        <w:t>найы тақырыбы - Монтеньнің өзі, оның тұлғасы, оның ойлары, оның</w:t>
        <w:br/>
        <w:t>өмір туралы түсінігі. «Басқалар Адамды жасайды, мен тек ол туралы</w:t>
        <w:br/>
        <w:t>айтамын», - дейді Монтень |107, 386 6. «Прослеживать извилистые</w:t>
        <w:br/>
        <w:t>тропы нашего духа, проникать в темные глубины его, подмечать в</w:t>
        <w:br/>
        <w:t>нем те или иные из бесконечных его малейших движений - дело весь-</w:t>
        <w:br/>
        <w:t>ма нелегкое, гораздо более трудное, чем может показаться с первого</w:t>
        <w:br/>
        <w:t>взгляда... Вот уже несколько лет, как все мои помыслы устремлены на</w:t>
        <w:br/>
        <w:t>меня самого, как я изучают и проверяют только самого себя, а если я</w:t>
        <w:br/>
        <w:t>92 Гуманистік дүниетаным: әлеуметтік-мәдени негіздер</w:t>
        <w:br/>
        <w:t>басшының оған бағынатындарға қарағандағы жоғарғы мәртебесі,</w:t>
      </w:r>
    </w:p>
    <w:p>
      <w:r>
        <w:t>оның барлық әлеуметтік шындықтың бастауы ретіндегі идеясы</w:t>
        <w:br/>
        <w:t>теріс сипатқа ие деп ойлаймыз. Адамның қайырымдылығы мен жа-</w:t>
        <w:br/>
        <w:t>ман қылықтары және игіліктің зұлымдықтан жоғары тұру пафосы</w:t>
        <w:br/>
        <w:t>(утопистік болса да) үлкен қызығушылықты тудыратыны сөзсіз.</w:t>
        <w:br/>
        <w:t>Араб философиясының тағы бір ілімі гуманистік сипатқа ие</w:t>
        <w:br/>
        <w:t>өкілі - Ибн Сина. Оның мадақтау және қайтару туралы идеялары</w:t>
        <w:br/>
        <w:t>гуманизмнің көрінісі болып табылады. Ибн Синаның пікірінше, әлемде</w:t>
        <w:br/>
        <w:t>қайырымдылық пен зұлымдық адам қоғамының табиғатында бар</w:t>
        <w:br/>
        <w:t>этикалық заңдарға сай іске асады; шынайы рухани бақытқа ие болу</w:t>
        <w:br/>
        <w:t>адамның талмай жетілуінде, өзінің қайырымды ісін жетілдіруінде;</w:t>
        <w:br/>
        <w:t>өзін ғылымда, шеберлікте және басқа да істе жетілдіруге еш әрекет</w:t>
        <w:br/>
        <w:t>жасамаған адам бақытсыз. Тек зұлымдық жасауға ниет қылған адамды</w:t>
        <w:br/>
        <w:t>тоқтату арқылы, қайырымдылық жасауға қабілетті адамды марапаттау</w:t>
        <w:br/>
        <w:t>арқылы ғана қоғамда әділеттілік пен тәртіп орнатуға болады |100, 81 6.1.</w:t>
        <w:br/>
        <w:t>Ортағасырлық араб философиясы мен мәдениетін зерттеудің ма-</w:t>
        <w:br/>
        <w:t>маны Сейтахметова Н.Л. былай деп жазады: «Ибн Сина, әл-Фараби</w:t>
        <w:br/>
        <w:t>сияқты, мемлекеттің құрылысы мен «адам жанының құрылысында»</w:t>
        <w:br/>
        <w:t>этикалық сұрақтарды дамытты. Бірақ, Ибн Синаның концепциясы, әл-</w:t>
        <w:br/>
        <w:t>Фарабиден өзгеше, өзінде «жетілген адамның» сопылық концепциясы-</w:t>
        <w:br/>
        <w:t>на негізделеді» |101,77 6б.| Біз бұлтұжырымның дұрыстығына еш күмән</w:t>
        <w:br/>
        <w:t>келтірместен, өзіміздің назарымызды осы ортағасырлық философтың</w:t>
        <w:br/>
        <w:t>гуманистік идеалына аударамыз.</w:t>
        <w:br/>
        <w:t>Ибн Синаның мұрасы өте көлемді, философ логика, метафизика,</w:t>
        <w:br/>
        <w:t>физика, медицина саласы бойынша бірнеше трактаттар жазды. Оның</w:t>
        <w:br/>
        <w:t>этикалық мәселелерге осы салалар, әсіресе, «Сауығу кітабы» сияқты</w:t>
        <w:br/>
        <w:t>еңбектерінде көңіл бөлгенін зерттеушілер айтады. Сонымен қатар,</w:t>
        <w:br/>
        <w:t>Ибн Синаның «Этика туралы ғылым» деген көлемі жағынан шағын</w:t>
        <w:br/>
        <w:t>болса да, маңызды еңбегі бар. Бұл трактат философтың идеяларының</w:t>
        <w:br/>
        <w:t>Аристотельдің қайырымдылық туралы идеяларымен сабақтастығын</w:t>
        <w:br/>
        <w:t>көрсетеді.</w:t>
        <w:br/>
        <w:t>Зерттеуші Саидрахмон Сулаймонидің пікірінше, Абуалиибн Сина</w:t>
        <w:br/>
        <w:t>практикалық ғылым мәселелерін, оның ішінде этикалық мәселелерді</w:t>
        <w:br/>
        <w:t>өзінің психологиялық еңбектері аясында қарастырады |102, 153-</w:t>
        <w:br/>
        <w:t>154 6б.|, Жоғарыда аталған «Этика туралы» трактатында Ибн Сина</w:t>
        <w:br/>
        <w:t>қайырымдылықтар мен кемшіліктерді және этикалық мақсаттарды</w:t>
        <w:br/>
        <w:t>талдайды. Ол өзін танығысы келген және өзінің қайырымдылықтары</w:t>
        <w:br/>
        <w:t>мен кемшіліктерін түсінгісі келген адам өзінің жанын тазартуы керек</w:t>
        <w:br/>
        <w:t>дейді. Өйткені, философтың ойынша, адамның табиғатында оның</w:t>
        <w:br/>
        <w:t>жетілуге, бақытқа жетуге деген ақиқат әу бастан бар |103, 164 б.). Яғни,</w:t>
        <w:br/>
        <w:t>Гуманистік дүниетанымның мәдени-тарихи формалары 101</w:t>
        <w:br/>
        <w:t>и изучают что-нибудь другое, то лишь для того, чтобы неожиданно,</w:t>
        <w:br/>
        <w:t>в какой-то момент приложить это к себе или, вернее, вложить это в</w:t>
        <w:br/>
        <w:t>себя». |107, 465 б.|.</w:t>
        <w:br/>
        <w:t>Монтень өзін ежелгі грекиялық скептицизмнің ізбасары санады. Ол</w:t>
        <w:br/>
        <w:t>сенімнің зердеден жоғарылығын теріске шығарды. Сонымен қатар, ол</w:t>
        <w:br/>
        <w:t>адам зердесінің шектеулілігі туралы айтады. Ол былай деп жазады: «Но</w:t>
        <w:br/>
        <w:t>не дерзость ли со стороны философииутверждать, будто самые великие</w:t>
        <w:br/>
        <w:t>деяния людей, приближаюшие их к божеству, совершаются ими тогда,</w:t>
        <w:br/>
        <w:t>когда они выходят из себя и находятся в состоянии исступления или</w:t>
        <w:br/>
        <w:t>безумия, лишившись разума или усыпив его, мы становимся лучше?</w:t>
        <w:br/>
        <w:t>Исступление и сон являются двумя естественными путями, которые ве-</w:t>
        <w:br/>
        <w:t>дут нас в обитель богов и позволяют предвидеть судьбы грядутцего...</w:t>
        <w:br/>
        <w:t>Забавная вешы». Басқа жерде былай деп жазады: «Наше бодрствование</w:t>
        <w:br/>
        <w:t>более нелепо, чем сон. Наша мудрость менее мудра, чем безумие. Наши</w:t>
      </w:r>
    </w:p>
    <w:p>
      <w:r>
        <w:t>фФантазии стоят больше, чем наши рассуждения» |107, 472 6.1.</w:t>
        <w:br/>
        <w:t>Адам зердесінің «қараңғылығының, надандығының» дәлелі Мон-</w:t>
        <w:br/>
        <w:t>тень үшін дінді толығымен теріске шығару болып табылады: дінді</w:t>
        <w:br/>
        <w:t>ақылмен де, ақылсыз да дәлелдеуге келмейді, өйткені кез-келген дә-</w:t>
        <w:br/>
        <w:t>длелдеу адамның зердесімен байланысты, ол адам танымының бірден-</w:t>
        <w:br/>
        <w:t>бір құралы. Монтеннің скептицизмі адам білімінің негіздерін тексе-</w:t>
        <w:br/>
        <w:t>руге бағытталған. Ол адамның зердесін аяусыз талдайды, ол өзіне өзі</w:t>
        <w:br/>
        <w:t>бағытталған талдау.</w:t>
        <w:br/>
        <w:t>Монтеньнің скептицизмі кездейсоқ емес. Адамның зердесі - Пет-</w:t>
        <w:br/>
        <w:t>рарка, Лоренцо Валла, Манетти бойынша, Адамды Адам-Құдай</w:t>
        <w:br/>
        <w:t>деңгейіне дейін көтереді, ол - Адамды болмыстың құндылықтық ие-</w:t>
        <w:br/>
        <w:t>рархиясынан шығарып тастайды, ол зерделі аналогиялық негіздерден</w:t>
        <w:br/>
        <w:t>айырады. Жоғары көтерілген адамдық зерде өзіне өзі бағытталады</w:t>
        <w:br/>
        <w:t>және өз болмысына негіз таба алмайды. Гуманистік антропоцентризм</w:t>
        <w:br/>
        <w:t>«барлық заттардың өлшемін» іздеу ретіндегі скептицизмге келеді.</w:t>
        <w:br/>
        <w:t>Адам зердесінің шектеулілігін көрсеткен Монтень, ренессанстық</w:t>
        <w:br/>
        <w:t>антропоцентризмді терістейді.</w:t>
        <w:br/>
        <w:t>Монтеньнің антропологиясындағы адам Құдай бекіткен жоғары</w:t>
        <w:br/>
        <w:t>құндылықтық иерархиядан алынып тасталынады да өзінің анасы -</w:t>
        <w:br/>
        <w:t>Табиғатқа оның бір туындысы ретінде, ажырамас бөлшегі ретінде ора-</w:t>
        <w:br/>
        <w:t>лады. «Мен мысықпен ойнағанда, ол менімен ойнай ма, әлде мен бе</w:t>
        <w:br/>
        <w:t>онымен ойнайтын?», - міне, Монтеньнің іргелі парадоксі.</w:t>
        <w:br/>
        <w:t>Адам, Монтень үшін, Табиғаттың бір бөлігінен басқа ештеңе емес.</w:t>
        <w:br/>
        <w:t>Ол жасаушы-Құдайдың ерекше рахымына ие бола алмайды. Құдайдың</w:t>
        <w:br/>
        <w:t>жеке адам тұрмақ, бүкіл адамзаттың тағдырында жұмысы жоқ.</w:t>
        <w:br/>
        <w:t>Адамның «өзін-өзі Құдайға теңейді, өзіне құдайлық қабілеттіліктерді</w:t>
        <w:br/>
        <w:t>Гуманистік дүниетанымның мәдени-тарихи формалары 95</w:t>
        <w:br/>
        <w:t>Тримегисттің шығармаларынан орын алған рәміздік ұстаным болып</w:t>
        <w:br/>
        <w:t>табылады.</w:t>
        <w:br/>
        <w:t>Орта ғасырға қарағанда Қайта өрлеу дәуірінде адам тек рухани</w:t>
        <w:br/>
        <w:t>жағынан ғана емес, оның тәні, тәнінің сұлулығы да қызықтырды, яғни</w:t>
        <w:br/>
        <w:t>адам біртұтастықта қарастырылды. Оны біз Ренессанс дәуіріндегі</w:t>
        <w:br/>
        <w:t>өнерден көреміз. Ол кезеңдегі өнердің негізгі тақырыбы - антикалық</w:t>
        <w:br/>
        <w:t>идеалға сүйене отырып, адамның денесінің пропорциясын бейнелеу.</w:t>
        <w:br/>
        <w:t>Адам мәселесін жаңаша қарастыру Құдайға деген қатынастың да</w:t>
        <w:br/>
        <w:t>өзгеруіне әкелді. Теоцентризмнің орнына антропоцентризм мен пан-</w:t>
        <w:br/>
        <w:t>теизм келді.</w:t>
        <w:br/>
        <w:t>Гуманистерді атеистер деп қарастыру дұрыс емес. Олар сенімнің</w:t>
        <w:br/>
        <w:t>қажеттілігін теріске шығарған жоқ. Бірақ олардың көпшілігі</w:t>
        <w:br/>
        <w:t>шіркеуге сыни көзқараспен қарады. Оның себебі де болды. Гумани-</w:t>
        <w:br/>
        <w:t>стер римдік-католиктік шіркеудің Құдай ұғымын дұрыс түсіндіріп-</w:t>
        <w:br/>
        <w:t>талдамайтындығын сынады. Сондықтан да осы кезеңде антиклери-</w:t>
        <w:br/>
        <w:t>калды көңіл-күйдің пайда болуы заңды нәрсе еді, ол сол кезеңдегі</w:t>
        <w:br/>
        <w:t>шығармаларда көрініс берді. Мысалы, Джованни Боккаччоның «Дека-</w:t>
        <w:br/>
        <w:t>мерон» шығармасында монахтардың, шіркеу қызметкерлерінің өмірін</w:t>
        <w:br/>
        <w:t>сатиралық түрде бейнелеу орын алған.</w:t>
        <w:br/>
        <w:t>Тағы бір ерекше айтатын мәселе: гуманистер антикалық фило-</w:t>
        <w:br/>
        <w:t>софияның танымдық әдістерін абсолют дәрежесіне көтерді, ал ғылыми</w:t>
        <w:br/>
        <w:t>білім мен дін теңестіріле бастады. Өйткені, гуманистердің ойын-</w:t>
        <w:br/>
        <w:t>ша, ғылым діннің жаңа негізі болуы керек. Сондықтан да гуманистер</w:t>
      </w:r>
    </w:p>
    <w:p>
      <w:r>
        <w:t>өздерінің назарын мистика мен магияға көп аударды. Олардың ойын-</w:t>
        <w:br/>
        <w:t>ша магия мен мистика Құдайлық ақиқатқа жетудің бірден-бір жолы.</w:t>
        <w:br/>
        <w:t>Сондықтан, антикалық мәдениетке деген қызығушылық, антикалық</w:t>
        <w:br/>
        <w:t>дәуірдің соңғы кезеңінде пайда болған мистикалық-діни ілімдерге де</w:t>
        <w:br/>
        <w:t>қызығушылық тудырды. Магия мен мистика ғылыми білімнің жоғарғы</w:t>
        <w:br/>
        <w:t>формасы ретінде қабылданды. Тіпті адамды «ғажайып» деп анықтау-</w:t>
        <w:br/>
        <w:t>дың өзінде мистикалық мағына жатқанын естен шығармау керек, ал</w:t>
        <w:br/>
        <w:t>ғажайыпты тану мүмкін емес, оны тек сол күйінде қабылдау керек.</w:t>
        <w:br/>
        <w:t>ХІУ ғасырда латын тіліне Гермес Трисмегистің, Зороастрдың</w:t>
        <w:br/>
        <w:t>және Орфейдің шығармалары аударылды. Гуманистер оларды тарих-</w:t>
        <w:br/>
        <w:t>та болған тұлғалар, Моисейдің замандастары деп есептеді. Көптеген</w:t>
        <w:br/>
        <w:t>Ренессанстық ойшылдардың пікірінше, Моисейге Құдай адамдық</w:t>
        <w:br/>
        <w:t>қоғамның заңдарын, ал Гермес Трисмегистке, Зороастрға және Ор-</w:t>
        <w:br/>
        <w:t>фейге белгілі бір діни-мистикалық тәсілдермен ғана ашылатын құпия</w:t>
        <w:br/>
        <w:t>ақиқатты берген. Сондықтан ежелгі мистиктердің шығармалары</w:t>
        <w:br/>
        <w:t>және мигиялық рәсімдерді өткізу Құдайлық құпияларға жақындауға</w:t>
        <w:br/>
        <w:t>мүмкіндік береді. Ол қарапайым христиандар үшін мүмкін емес нәрсе.</w:t>
        <w:br/>
        <w:t>Гуманистік дүниетанымның мәдени-тарихи формалары 103</w:t>
        <w:br/>
        <w:t>дылық - адам дүниеде не үшін өмір сүру керек деген сауалға белгілі</w:t>
        <w:br/>
        <w:t>бір жауап, әр адамның алдына қоятын міндеттерінің ақырғы мақсаты,</w:t>
        <w:br/>
        <w:t>өмір кешудің белгілі бір жолы»,- дейді Қ. Әбішев |108,5 б.|. Яғни, Жаңа</w:t>
        <w:br/>
        <w:t>дәуірде адам үшін құнды нәрсе осы өмірде, оның тағдыры, бақыты,</w:t>
        <w:br/>
        <w:t>мәртебесі, құқығы өз қолында, оның өзінің жігері мен біліміне бай-</w:t>
        <w:br/>
        <w:t>ланысты екендігі бұл дүниетанымның ерекшелігін көрсетеді. «Жаңа</w:t>
        <w:br/>
        <w:t>дәуірдегі үлкен өзгерістің ішкі өзегі - дүниеге соның бір туындысы</w:t>
        <w:br/>
        <w:t>ғана емес, оның жасампаз күші ретінде қатынас жасау, жер бетіндегі</w:t>
        <w:br/>
        <w:t>осы жарық дүниені жетілдіру, өзгерту. О дүниенің құны төмендеген.</w:t>
        <w:br/>
        <w:t>Адам енді әлемнің кіндігі, түп мақсаты өзі деп қарайтындай» |108, 6 б.1.</w:t>
        <w:br/>
        <w:t>Яғни, адам субһект ретінде жаңа деңгейге көтерілді. Осыған байланы-</w:t>
        <w:br/>
        <w:t>сты оның өзіне, басқаға қатынасының сипаты өзгерді, «жеке адамның</w:t>
        <w:br/>
        <w:t>дербестілігі мен субьектілігінен, әрине, оның еркіндігі, құқықтары мен</w:t>
        <w:br/>
        <w:t>міндеттері туындайды» |108, 7 6.1.</w:t>
        <w:br/>
        <w:t>Біз Жаңа дәуірдегі көптеген философтарың ішінен неміс</w:t>
        <w:br/>
        <w:t>классикалық философиясының негізін қалаушы, философия тарихын-</w:t>
        <w:br/>
        <w:t>да «Коперниктік төңкеріс» жасаған Канттың гуманистік идеяларына</w:t>
        <w:br/>
        <w:t>тоқталуды жөн көрдік. Өйткені, ұлы философтардың ішінде Имма-</w:t>
        <w:br/>
        <w:t>нуил Кант ойшыл-гуманист ретінде ерекше орынға ие. Оның фило-</w:t>
        <w:br/>
        <w:t>софиясы жаңашылдық рухымен, ақиқаттың терең негіздерін іздеумен,</w:t>
        <w:br/>
        <w:t>қайырымдылық пен әдемілікті танумен ерекшеленеді, адам мен</w:t>
        <w:br/>
        <w:t>қоғамға шынайы қызметті көрсетеді.</w:t>
        <w:br/>
        <w:t>И. Кант философиясының барлық басты сұрақтарын адамға</w:t>
        <w:br/>
        <w:t>әкеліп тірейді. Адам деген не және не үшін жаратылған - бұл оның</w:t>
        <w:br/>
        <w:t>философиясының мәселелік тірегі. Ол адамның абыройлылығы идея-</w:t>
        <w:br/>
        <w:t>сын қабылдап, оны қорғап, дамытқан және кеңейтілген философиялық</w:t>
        <w:br/>
        <w:t>концепцияға айнадырған философтардың қатарына жатады.</w:t>
        <w:br/>
        <w:t>И. Кантттың дүниетанымына Ж.Ж. Руссоның гуманистік идеясы</w:t>
        <w:br/>
        <w:t>үлкен әсерін тигізді. Руссо ерекше күшпен жеке тұлғаның абырой-</w:t>
        <w:br/>
        <w:t>ын құрметтеуге шақырған философ. И. Кант Руссоның соңынан Жаңа</w:t>
        <w:br/>
        <w:t>дәуірдің мәдени тарихындағы гуманистік үрдіс қарқынымен жүреді.</w:t>
        <w:br/>
        <w:t>Бірақ И. Кант барлық сұрақтар бойынша Руссомен келісе бермейді.</w:t>
        <w:br/>
        <w:t>Ол өркениет әкелген қайшылықтарды жеңудің басты жолы ретіндегі</w:t>
        <w:br/>
        <w:t>адамның және қоғамның «табиғи күйге» қайта оралуы туралы Руссо-</w:t>
        <w:br/>
        <w:t>ның идеясын қабылдамайды. Руссо адамды, өзінің адамгершілігі мен</w:t>
        <w:br/>
        <w:t>шынайылығын сақтап қалу үшін, табиғатқа жақын болуға, өркениеттен</w:t>
        <w:br/>
        <w:t>қашуға шақырды. Кант үшін, керісінше, адамдағы өркениеттілік, ру-</w:t>
      </w:r>
    </w:p>
    <w:p>
      <w:r>
        <w:t>хани жетілу, мәдениеттілік, қоғамның мәдениетін қабылдап, бойына</w:t>
        <w:br/>
        <w:t>сіңіру арқылы өзінің адамгершілік әлемін қалыптастыру басты мақсат.</w:t>
        <w:br/>
        <w:t>Кант үшін қоғамдық, өркениетті адам маңызды.</w:t>
        <w:br/>
        <w:t>102 Гуманистік дүниетаным: әлеуметтік-мәдени негіздер</w:t>
        <w:br/>
        <w:t>таңады, өзін басқа жаратылыстардан бөліп, жануарлардың, өзінің</w:t>
        <w:br/>
        <w:t>бауырластарының, қабілеттерін төмендетеді» |107, 459 6.1.</w:t>
        <w:br/>
        <w:t>Осы өмірде иерархияның ешқандай құндылығы жоқ: «ай астындағы</w:t>
        <w:br/>
        <w:t>әлемде барлығы бір заңға бағынады және бірдей тағдырға ие» |107, 266 б.1.</w:t>
        <w:br/>
        <w:t>Адамның еркін ырқын Монтень, танылған қажеттілік ретінде</w:t>
        <w:br/>
        <w:t>анықтайды. Ол былай деп түсіндіреді: «Почетнее быть вынужденным</w:t>
        <w:br/>
        <w:t>действовать по естественной и неийзбежной необходимости - и это бли-</w:t>
        <w:br/>
        <w:t>же кбожеству - чем действовать по случайной и безрассудной свободе;</w:t>
        <w:br/>
        <w:t>да итораздо спокойнее предоставить бразды нашего поведения не нам,</w:t>
        <w:br/>
        <w:t>а природе» |107, 248 6.1.</w:t>
        <w:br/>
        <w:t>Монтеньнің құдайы әлемнен тысқары, Табиғаттан тыс. Ол -</w:t>
        <w:br/>
        <w:t>табиғаттан жоғары бастау. Гуманист Адамды құдайға теңеуді тек</w:t>
        <w:br/>
        <w:t>теріске шығарып қана қойған жоқ, ол Құдайды адамдандыруды да</w:t>
        <w:br/>
        <w:t>қабылдамады: «Что может быть нелепее, чем желать представить себе</w:t>
        <w:br/>
        <w:t>бога с помошью наших уподоблений и догадок; или пытаться под-</w:t>
        <w:br/>
        <w:t>чинить его и мир нашим законам и мерить их нашими силами; или</w:t>
        <w:br/>
        <w:t>пользоваться в применении к божеству той крупицей способностей,</w:t>
        <w:br/>
        <w:t>которые ему угодно было уделить человеческой природе; или желать</w:t>
        <w:br/>
        <w:t>низвести его на землю и сделать столь же тленным и жалким, как мы</w:t>
        <w:br/>
        <w:t>сами, только потому, что мы не в состоянии простереть своих взоров до</w:t>
        <w:br/>
        <w:t>его светлого престола» |107, 354 б.</w:t>
        <w:br/>
        <w:t>Құдайдың бұл жерде болып жатқан нәрселерге қатысы жоқ, ол</w:t>
        <w:br/>
        <w:t>адамдардың тіршілігіне де араласпайды. Құдайдың мақсаты - әлемнің</w:t>
        <w:br/>
        <w:t>тіршілігін қамтамасыз ету, ал әлем ары қарай өзі, құдайдың бекіткен</w:t>
        <w:br/>
        <w:t>заңдарымен жеке дамиды: «Оның қолы барлығын тең дәрежедегі</w:t>
        <w:br/>
        <w:t>қаттылықпен басқарады. Біздің мүдделеріміздің мұндайда ешқандай</w:t>
        <w:br/>
        <w:t>мағынасы жоқ, біздіңырықтарымыз бен бағаларымыз оған әсер етпейді</w:t>
        <w:br/>
        <w:t>де» |107, 358 б.</w:t>
        <w:br/>
        <w:t>Ең соңында Монтень үшін «Құдай» және «табиғи бастау» - сино-</w:t>
        <w:br/>
        <w:t>нимдер. «Табиғатты құдай ретінде түсіну» мен «Құдайды адамданды-</w:t>
        <w:br/>
        <w:t>ру» Монтеньді онтологиялық мәселеден саналы түрде гносеологиялық</w:t>
        <w:br/>
        <w:t>мәселелерге көшуге, әлемнің мистикалық бастауынан бас тартуына</w:t>
        <w:br/>
        <w:t>әкелді. Монтень философиясындағы әлем механикалық сипатта. Егер</w:t>
        <w:br/>
        <w:t>ғажайыптар бар болса, ол әлемнің қасиеті емес, ол біздің табиғатты</w:t>
        <w:br/>
        <w:t>жеткіліксіз білмегеніміздің салдары деп есептеді ойшыл.</w:t>
        <w:br/>
        <w:t>Мишель де Монтеньнің философиясы ренессанстық гуманизмнің</w:t>
        <w:br/>
        <w:t>құлдырауын, кейінгі Ренессанстағы натурфилософияның қалыптасуын</w:t>
        <w:br/>
        <w:t>бейнелейді.</w:t>
        <w:br/>
        <w:t>Жаңа дәуірдегі қалыптасқан дүниетанымның ерекшелігі адам-</w:t>
        <w:br/>
        <w:t>дардың рухани құндылықтарының сипатымен байланысты. «Ол құн-</w:t>
        <w:br/>
        <w:t>94 Гуманистік дүниетаным: әлеуметтік-мәдени негіздер</w:t>
        <w:br/>
        <w:t>Ренессанстермині(француз тілінде «гепаіввапсе» - қайта өрлеу) ХІХ</w:t>
        <w:br/>
        <w:t>ғасырда пайда болды. Бұл терминнің пайда болуы ХІУ-ХУІғасырларда</w:t>
      </w:r>
    </w:p>
    <w:p>
      <w:r>
        <w:t>антикалық мәдениетке деген қызығушылықтың пайда болуымен</w:t>
        <w:br/>
        <w:t>байланысты. Антикалық философия, антикалық діни-мистикалық</w:t>
        <w:br/>
        <w:t>ілімдер, антикалық әдебиет және бейнелеу өнері батысеуропалық</w:t>
        <w:br/>
        <w:t>халықтардың қызығушылығын тудырды. Сонымен бірге, ол кезеңде</w:t>
        <w:br/>
        <w:t>сол халықтардың өздерінің де мәдениеті жаңа қарқын ала бастады, ол</w:t>
        <w:br/>
        <w:t>бұрынғы христиандық мәдениетке қарама-қарсы мәдениеттің түрі де-</w:t>
        <w:br/>
        <w:t>сек те болады. Бұл туралы философ Ғ. Есімнің пікірі мынадай: «Қайта</w:t>
        <w:br/>
        <w:t>өрлеу дәуірі мәдениетінің мәні феодализмнен жаңа заманға өтерде</w:t>
        <w:br/>
        <w:t>антик мәдениетіне қайта оралумен анықталып отыр. Бұл, әрине, ан-</w:t>
        <w:br/>
        <w:t>тик мәдениетін тек қайталап көшіру емес, оның өміршең гуманистік</w:t>
        <w:br/>
        <w:t>идеяларын жаңа дамып, өрбіп келе жатқан қоғамдық қатынастарға</w:t>
        <w:br/>
        <w:t>орай қолдану, антик гуманизмін феодализм идеологиясына қарсы</w:t>
        <w:br/>
        <w:t>қою. Сондықтан да бұл тенденцияны жаңа қалыптасып келе жатқан</w:t>
        <w:br/>
        <w:t>буржуазияның қолдануы заңды еді. Бірақ буржуазия идеологтары Ре-</w:t>
        <w:br/>
        <w:t>нессанс идеяларын феодализмге қарсы рухани күш ретінде ғана пай-</w:t>
        <w:br/>
        <w:t>даланып қойған жоқ, олар өндіргіш күштер дамуы қажеттілігіне сай</w:t>
        <w:br/>
        <w:t>үйлесімді келетін қоғамдық сана формасы ретінде қабылдады. Бұл</w:t>
        <w:br/>
        <w:t>жерде басын ашып айтатын жай Ренессанстық сана екі қоғамдық сана,</w:t>
        <w:br/>
        <w:t>екі мәдени дамудың сабақтастығынан, нақтыласақ үйлесімдігінен туған.</w:t>
        <w:br/>
        <w:t>Олар антик дәуір санасы мен феодализмнен жаңа Заманға бет бұрған</w:t>
        <w:br/>
        <w:t>дәуірдің санасы еді» |104, 149 б.1.</w:t>
        <w:br/>
        <w:t>Жаңа дүниетанымның ерекшелігі сонда, Қайта өрлеу дәуірінің</w:t>
        <w:br/>
        <w:t>ойшылдары адам мәселесіне ортағасырлық христиандық теолог-</w:t>
        <w:br/>
        <w:t>тардан өзгеше көзқараспен қарай бастады. Жоғарыда қарастарған</w:t>
        <w:br/>
        <w:t>ортағасырлық христиандық философияда адам күнәһар жан, ол өзінің</w:t>
        <w:br/>
        <w:t>уақытша өмірінде мәңгі, рухани өмірге деген құқығын дәлелдеп өту</w:t>
        <w:br/>
        <w:t>мәселесін қарастырады. Сондықтан адам барлық іс-әрекетін, ақыл-</w:t>
        <w:br/>
        <w:t>ойын, барлық ойлау мен іс-әрекеттің ортасы болып табылатын, бір ғана</w:t>
        <w:br/>
        <w:t>Құдайға деген махаббатқа арнауы тиіс.</w:t>
        <w:br/>
        <w:t>Ал ХІІ ғасырдың соңынан бастап, ХІУ ғасырдың басында фило-</w:t>
        <w:br/>
        <w:t>софиялық ойдағы өзгеріс онда тұлғаның мәнінің басқаша түсінілуімен</w:t>
        <w:br/>
        <w:t>байланысты болды. Қайта өрлеу дәуірінің сипаты антропоцентристік</w:t>
        <w:br/>
        <w:t>болды, онда тұлға ойлаудың, танымның орталық мәселесіне айналды.</w:t>
        <w:br/>
        <w:t>Данте Алигьери өзінің шығармасы «Құдайлық комедиясында» адам-</w:t>
        <w:br/>
        <w:t>ды - ұлы ғажайып деп атады. Содан кейін де адамға деген қатынас</w:t>
        <w:br/>
        <w:t>оған ғажайып құбылыс ретінде, Әлемнің ортасы ретіндегі көзқараспен</w:t>
        <w:br/>
        <w:t>анықталады. Сондықтан, Қайта өрлеу дәуірінің девизі болып «Ұлы</w:t>
        <w:br/>
        <w:t>ғажайып - ол адам» деген кейінгі антикалық дәуірде, әсіресе, Гермес</w:t>
        <w:br/>
        <w:t>104 Гуманистік дүниетаным: әлеуметтік-мәдени негіздер</w:t>
        <w:br/>
        <w:t>И. Кант қоғамдағы көптеген аурулар сол өркениеттің типімен</w:t>
        <w:br/>
        <w:t>байланысты екенін, оны Руссоның дұрыс көрсеткенін теріске шығар-</w:t>
        <w:br/>
        <w:t>майды. Бірақ адам жай ғана «табиғи күйге» орала алмайды. Ол</w:t>
        <w:br/>
        <w:t>мүмкін емес. Жалпы адамның «табиғи күйінің» өзіне Кант күмәндана</w:t>
        <w:br/>
        <w:t>қарайды. Ол адамзат таихында болды ма?</w:t>
        <w:br/>
        <w:t>Ж.-Ж. Руссоның философиясын жақтаушылардың қағидалары-</w:t>
        <w:br/>
        <w:t>ның құндылығы адамдар табиғатпен, оның ішінде өз табиғатымен</w:t>
        <w:br/>
        <w:t>үйлесімдікте, келісімде өмір сүруі керек. Табиғатқа жақын болу - жай</w:t>
        <w:br/>
        <w:t>ғана үндеу емес, ол адам мен қоғамның өмір сүретін ортасын жақсарту,</w:t>
        <w:br/>
        <w:t>экологиясын сақтаудың қажеттілігінен туған мәселе, ол мәселенің</w:t>
        <w:br/>
        <w:t>қойылуы Руссоның көзқарасымен байланысты. Ол өркениет тек</w:t>
        <w:br/>
        <w:t>табиғатқа ғана емес, адамның өзіне де негативті әсерін тигізгенін атап</w:t>
        <w:br/>
        <w:t>көрсетеді.</w:t>
        <w:br/>
        <w:t>Осыған байланысты И. Кант былай деп жазды: «Если говорят</w:t>
        <w:br/>
        <w:t>о &lt;частье дикаря, то это не для того, чтобы вернуться в леса, а лишь</w:t>
        <w:br/>
        <w:t>Для того, чтобы знать, что пришлось потерять в одном отношении,</w:t>
      </w:r>
    </w:p>
    <w:p>
      <w:r>
        <w:t>приобретая в другом; чтобы наслаждаясь богатством обшественной</w:t>
        <w:br/>
        <w:t>жизни, не слишком предаваться неестественным и приносяшим</w:t>
        <w:br/>
        <w:t>несчастья склонностям, присушим такой жизни, и чтобы оставаясь</w:t>
        <w:br/>
        <w:t>цивилизованным человеком быть верным природе» |109, 199 61.</w:t>
        <w:br/>
        <w:t>И. Кант «Адам тарихының мүмкін болатын бастауы туралы» де-</w:t>
        <w:br/>
        <w:t>ген еңбегінде өркениет адамның қолына адам болу үшін құрал берді</w:t>
        <w:br/>
        <w:t>деген қорытындыға келеді. Өркениетсіз ол жануарлар әлемінен,</w:t>
        <w:br/>
        <w:t>жабайылықтан арылмас еді. Адам өзінде жануарлықты жеңе отырып,</w:t>
        <w:br/>
        <w:t>адамдық өмірдің және адамдық қылықтардың ережелерін орната оты-</w:t>
        <w:br/>
        <w:t>рып, адам болды.</w:t>
        <w:br/>
        <w:t>Өркениет адамдарды басқа адамдарды құрметтеуге, олардың қы-</w:t>
        <w:br/>
        <w:t>зығушылықтарын, қажеттіліктерін және құқыларын ескеруге үйретті.</w:t>
        <w:br/>
        <w:t>Канттың ойынша, адамдардың бойындағы тарихта болған, қазіргі</w:t>
        <w:br/>
        <w:t>кезде де бар көптеген кемшіліктерге қарамастан, адамдықты дамыту</w:t>
        <w:br/>
        <w:t>мен оны нығайту үрдісі басты болды. Сонымен қатар, Кант қоғамдағы</w:t>
        <w:br/>
        <w:t>адамдықтың екі негізгі қасиетін көрсетеді: біріншіден, адам, өзіндегі</w:t>
        <w:br/>
        <w:t>адамды құрметтей отырып, өзін адам етеді, екіншіден, басқа адамды</w:t>
        <w:br/>
        <w:t>құрметтей отырып, өзін құрметтейді. Бұл гуманист ретіндегі Канттың</w:t>
        <w:br/>
        <w:t>философиясындағы ең басты, терең және маңызды идеясы.</w:t>
        <w:br/>
        <w:t>Гуманизм идеялары оның «Практикалық зердеге сын», «Әдет-</w:t>
        <w:br/>
        <w:t>ғұрып метафизикасының негізі» және т. б. этикалық еңбектерінде</w:t>
        <w:br/>
        <w:t>көрініс берді. И. Кант адамның адамгершіліктік қылықтары теориясын</w:t>
        <w:br/>
        <w:t>жасауына мүмкіндік беретін философиялық категорияларды енгізеді.</w:t>
        <w:br/>
        <w:t>Сонымен қатар ол «Таза зердеге сын» еңбегінде жасалған таным тео-</w:t>
        <w:br/>
        <w:t>Гуманистік дүниетанымның мәдени-тарихи формалары 13</w:t>
        <w:br/>
        <w:t>Егер адамды тек адамгершілік қана адам қылады десек - ондай</w:t>
        <w:br/>
        <w:t>болмаған жағдайда ол тек жыртқыш аң болады - бұл мәдениеттегі</w:t>
        <w:br/>
        <w:t>адамдар дамымаған, нашар болса, олардың ішінде кім «адам» деген</w:t>
        <w:br/>
        <w:t>атқа лайық? Риторикалық сұрақ.</w:t>
        <w:br/>
        <w:t>Тек азиялық қана емес, Еуропа тарихында да даму, әсіресе өрлеу</w:t>
        <w:br/>
        <w:t>идеясын білмеген кезеңдер болған. Мұнда идеялардың ашылмағаны,</w:t>
        <w:br/>
        <w:t>танылмағаны жайлы мәселе емес. Ол кезде, яғни Антикалық және</w:t>
        <w:br/>
        <w:t>Ортағасырлықкезендеөмірдің,оныңішіндеадамөмірініңөзгермелілігін</w:t>
        <w:br/>
        <w:t>білген. Бірақ қоғамдық өмірдегі өзгеру жамандық ретінде таныл-</w:t>
        <w:br/>
        <w:t>ды. Керісінше, өзгермеушілік, тұрақтылық игілік, жоғарғы мақсат,</w:t>
        <w:br/>
        <w:t>құндылық ретінді түсінілді.</w:t>
        <w:br/>
        <w:t>2.4. Қазақ дүниетанымындағы гуманистік идеялардың</w:t>
        <w:br/>
        <w:t>сабақтастығы</w:t>
        <w:br/>
        <w:t>Қазақ халқының тарихы Жайықтан Ертіске, оңтүстігінде Сыр-</w:t>
        <w:br/>
        <w:t>Дарьядан солтүстікте Тобылға дейінгі территорияны мекендеген</w:t>
        <w:br/>
        <w:t>түркітілдес тайпалардан бастау алатындығын ғалымдар бірауыздан</w:t>
        <w:br/>
        <w:t>мойындайды. Бұл тайпалар көшпенді тіршілік кешті және олардың</w:t>
        <w:br/>
        <w:t>дәстүрлері, әдет-ғұрыптары мен ауызша шығармашылығынан көрі-</w:t>
        <w:br/>
        <w:t>нетін өте бай мәдениеті болған. Мәдениеттің осы формаларында</w:t>
        <w:br/>
        <w:t>олардың дүниетанымы, табиғатқа, қоғамға, адамға адамгершіліктік</w:t>
        <w:br/>
        <w:t>және эстетикалық құндылықтары анықталады.</w:t>
        <w:br/>
        <w:t>Қазақ халқының рухани өмірі тіршілік болмысына сай келеді.</w:t>
        <w:br/>
        <w:t>Қоғамда көбінесе білімге емес, сенімге негізделген идеялар билік ет-</w:t>
        <w:br/>
        <w:t>кен. Қазақ халқының аса бай мәдениетінің айғағы фольклор ерекше</w:t>
        <w:br/>
        <w:t>мағынаға ие. Ауызша мәдениет арқылы халық өз тіршілігінің барлық</w:t>
        <w:br/>
        <w:t>аумақтарын, тарихы мен өміріндегі басты оқиғаларын әлемге, адамға,</w:t>
        <w:br/>
        <w:t>табиғатқа қатынасы арқылы білдіріп отырған. «Ауызша дамыған</w:t>
      </w:r>
    </w:p>
    <w:p>
      <w:r>
        <w:t>мәдениетті тарихи және логикалық даму заңдылықтарын бір-бірімен</w:t>
        <w:br/>
        <w:t>байланысты түрде қолданғанда осы рухани дүниенің сырлары мен</w:t>
        <w:br/>
        <w:t>қырлары, ерекшеліктері, өзекті қасиеттері айқындалып, мәні мен</w:t>
        <w:br/>
        <w:t>сәні көз тартып, философиялық мәні ашыла түсіп, этикалық және</w:t>
        <w:br/>
        <w:t>эстетикалық сипаттамалары байқалады» (115,120 61.</w:t>
        <w:br/>
        <w:t>Скиф көшпенділердің сенімі, рухани құбылыс - зороастризмде</w:t>
        <w:br/>
        <w:t>жақсылық пен жамандықтың күресі гуманистік идея ретінде дамиды.</w:t>
        <w:br/>
        <w:t>Зерттеулер көрсеткендей, зороастризм бейнелі-мифологиялық формада</w:t>
        <w:br/>
        <w:t>берілген күрделі сенім, идеология, моральдың жиынтығы болып табыла-</w:t>
        <w:br/>
        <w:t>ды |116, 1Л31 б|. Зороастризмнің мәнін зерттеушілер ретінде К.А. Азимов-</w:t>
        <w:br/>
        <w:t>ты және С.Қ. Сатыбекованы атауға болады. Олардың айтуынша, дуализм</w:t>
        <w:br/>
        <w:t>108 Гуманистік дүниетаным: әлеуметтік-мәдени негіздер</w:t>
        <w:br/>
        <w:t>тілігі еңбек пен капиталдың арасындағы қайшылық шешілген кезде,</w:t>
        <w:br/>
        <w:t>яғни нақты белгісіз уақытта орнайтын коммунизмнің, соңғы идеалдың</w:t>
        <w:br/>
        <w:t>белгісіздігімен түсіндіріледі. Бұл қайшылық антагонистік сипатта</w:t>
        <w:br/>
        <w:t>болды.</w:t>
        <w:br/>
        <w:t>Марксизм «адам табиғатының» шынайылықтан алыс, тарихи емес,</w:t>
        <w:br/>
        <w:t>тек биологиялық түр ретіндегі түсіндірмесін қабылдамады және оның</w:t>
        <w:br/>
        <w:t>ғылыми нақты-тарихи түсінігін бекітті: «..адамның мәні .. барлық</w:t>
        <w:br/>
        <w:t>қоғамдық қатынастардың жиынтығы» |113, 3 6.1. Марксизм гуманизм</w:t>
        <w:br/>
        <w:t>мәселелеріне байланысты абстрактілі, таптықтан жоғары ұстанымдар-</w:t>
        <w:br/>
        <w:t>ды қабылдамады, Гуманизмнің жаңа - пролетарлық немесе социалистік</w:t>
        <w:br/>
        <w:t>- концепциясын ұсынды. Ол гуманизм өткеннің ең жақсы жетістіктерін</w:t>
        <w:br/>
        <w:t>өз бойына сіңірген. К. Маркс бірінші рет гуманизм идеалдарының іске</w:t>
        <w:br/>
        <w:t>асуының реалды жолдарын көрсетті. Ол жолды қоғамның дамуының</w:t>
        <w:br/>
        <w:t>ғылыми теориясымен, пролетариаттың революциялық қозғалысымен,</w:t>
        <w:br/>
        <w:t>коммунизм үшін күреспен байланыстырды.</w:t>
        <w:br/>
        <w:t>Коммунизм жеке меншікті және адамның адамды қанауын, ұлттық</w:t>
        <w:br/>
        <w:t>езілуді және нәсілдік дискриминацияны әлеуметтік антагонизмдер</w:t>
        <w:br/>
        <w:t>мен соғыстарды жояды, жатсынудың барлық формаларын жоғалтады,</w:t>
        <w:br/>
        <w:t>ғылым мен мәдениеттің барлық жетістіктерін адам қызметіне</w:t>
        <w:br/>
        <w:t>пайдалануға мүмкіндік жасайды, еркін адам тұлғасының жан-жақты</w:t>
        <w:br/>
        <w:t>және үйлесімді дамуы үшін барлық материалды, әлеуметтік және ру-</w:t>
        <w:br/>
        <w:t>хани алғышарттарды жасайды деп сенді.</w:t>
        <w:br/>
        <w:t>Коммунизмде еңбек өмір сүрудің құралынан бірінші өмірлік</w:t>
        <w:br/>
        <w:t>қажеттілікке айналады, ал қоғамның жоғары мақсаты адамның өзінің</w:t>
        <w:br/>
        <w:t>дамуы болып табылады. Сондықтан К. Маркс коммунизмді шынайы,</w:t>
        <w:br/>
        <w:t>практикалық гуманизм деп атады |114, 637 6.1.</w:t>
        <w:br/>
        <w:t>Коммунизмнің қарсыластары марксизмнің гуманистік сипатын</w:t>
        <w:br/>
        <w:t>теріске шығарады, оны олар Маркстің материализмді негізге алғаны</w:t>
        <w:br/>
        <w:t>үшін, оған таптық күресті қосқаны үшін сынайды.</w:t>
        <w:br/>
        <w:t>Маркстік дүниетаным - революциялық-сыни және гуманистік</w:t>
        <w:br/>
        <w:t>дүниетаным. Маркстік гуманизм идеялары одан кейін В.И. Лениннің</w:t>
        <w:br/>
        <w:t>еңбектерінде жалғасын тапты. В.И. Ленин капитализмнің дамуындағы</w:t>
        <w:br/>
        <w:t>жаңа дәуірді, сол дәуірдегіреволюциялық процестерді, содан соң капи-</w:t>
        <w:br/>
        <w:t>тализмнен социализмге өту кезеңін зерттеді, кейін сол идеялар өмірге</w:t>
        <w:br/>
        <w:t>практикалық түрде ене бастады.</w:t>
        <w:br/>
        <w:t>Социалистік гуманизм «жалпы адамды» уағыздайтын абстрактілі</w:t>
        <w:br/>
        <w:t>гуманизмге қарсы. Социалистік гуманизм адамның эксплуатацияның</w:t>
        <w:br/>
        <w:t>барлық түрінен босануын уағыздайды. Абстрактілі гуманизм идеялары</w:t>
        <w:br/>
        <w:t>аумағында екі тенденцияны бөліп көрсетуге болады. Бірінші жағынан,</w:t>
      </w:r>
    </w:p>
    <w:p>
      <w:r>
        <w:t>абстрактілі гуманизм қазіргі капитализмнің антигуманистік сипатын</w:t>
        <w:br/>
        <w:t>Гуманистік дүниетанымның мәдени-тарихи формалары 109</w:t>
        <w:br/>
        <w:t>жасыру үшін, социализмді сынау үшін, коммунизм дүниетанымымен</w:t>
        <w:br/>
        <w:t>күресу, социалистік гуманизмді фальсификациялау үшін пайдаланы-</w:t>
        <w:br/>
        <w:t>дады. Екінші жағынан, буржуазиялық қоғамда абстрактілі гуманизм</w:t>
        <w:br/>
        <w:t>позициясында тұратын топтар мен қабаттар бар, бірақ олар да капита-</w:t>
        <w:br/>
        <w:t>дизмге сыни көзқарасты ұстанады, бейбітшілік пен демократия үшін,</w:t>
        <w:br/>
        <w:t>адамзаттың болашағы үшін күреседі.</w:t>
        <w:br/>
        <w:t>Империализм жүргізген екі дүниежүзілік соғыс, адамды жек</w:t>
        <w:br/>
        <w:t>көрушілікке негізделген фашизмнің теориясы мен практикасы,</w:t>
        <w:br/>
        <w:t>нәсілшілдіктің өршуі, милитраизм, қырғи қабақ соғыс, жаппай</w:t>
        <w:br/>
        <w:t>қарулану, әлемге төнген ядролық қауіп адамзаттың алдында гуманизм</w:t>
        <w:br/>
        <w:t>мәселелерін қояды. Бұл жерде импераилизмге қарсы және ол тудырған</w:t>
        <w:br/>
        <w:t>әлеуметтік зұлымдыққа қарсы шығатын абстрактілі гуманизм белгілі</w:t>
        <w:br/>
        <w:t>бір жағ-дайда революциялық социалистік гуманизммен бірге адамның</w:t>
        <w:br/>
        <w:t>шын мәніндегі бақыты үшін күреседі.</w:t>
        <w:br/>
        <w:t>Марксизмнің гуманистік принципі «Барлығы адам үшін, адамның</w:t>
        <w:br/>
        <w:t>игілігі үшін» деп тұжырымдалғанымен, коммунистік идеал фик-</w:t>
        <w:br/>
        <w:t>ция, іске аспайтын идея болды, ол оның тоталитарлығында, оның</w:t>
        <w:br/>
        <w:t>индивидуалдық инициативаны қысып ұстауында. Коммунизм идеал-</w:t>
        <w:br/>
        <w:t>дарын жүзеге асыру адамзат тарихында бірінші рет Қазан төңкерісінен</w:t>
        <w:br/>
        <w:t>кейін орнатылған Кеңес мемлекетінде қолға алынды.</w:t>
        <w:br/>
        <w:t>Кеңестік қоғамның жалғыз идеологиясы болып, болашақтағы</w:t>
        <w:br/>
        <w:t>коммунистікқұрылымныңэкономикалықжәнебасқадаалғышарттарын</w:t>
        <w:br/>
        <w:t>құрған марксистік ғылым біртіндеп қасиетті жазуға, ал оның негізін са-</w:t>
        <w:br/>
        <w:t>лаушылар - жаңадан пайда болған пайғамбарларға айналды. Маркстің,</w:t>
        <w:br/>
        <w:t>Энгельстің, әсіресе Лениннің жазған еңбектерін сынау мүмкін болма-</w:t>
        <w:br/>
        <w:t>ды. Олар негізін салған идеялардан аз да болса ауытқу немесе тіпті</w:t>
        <w:br/>
        <w:t>жеке мәселелерге түсінік беру олардың тазалығына күпірлік қылып,</w:t>
        <w:br/>
        <w:t>қорлау және сол құрылымның қасиетті негіздеріне қастандық жасау</w:t>
        <w:br/>
        <w:t>болып есептелді. Сонымен бірге мұндай ауытқу соңында заң жүзінде</w:t>
        <w:br/>
        <w:t>үлкен қылмыс ретінде бекітіліп, оларға қарсы жоғарғы дәрежеде жаза</w:t>
        <w:br/>
        <w:t>қолданылды. Түрі өзгертілген, бұрмаланған марксизм кеңестік рес-</w:t>
        <w:br/>
        <w:t>ми идеологемада қандай да басқа ойға шыдамайтын, бірбеткей сенім</w:t>
        <w:br/>
        <w:t>белгілерін қабылдады.</w:t>
        <w:br/>
        <w:t>Бірбеткей сенім өз қағидаларын дәлелдеу мен негіздеуді талап</w:t>
        <w:br/>
        <w:t>етпейді. Кеңестік идеология болашақ қоғамдық құрылым - коммунизм</w:t>
        <w:br/>
        <w:t>жөнінде өзінің күмәнді сәуегейлігін негіздеумен қанағаттанды. Кеңестік</w:t>
        <w:br/>
        <w:t>империяның құлауы қарсаңында коммунизм идеясы утопиялық, яғни</w:t>
        <w:br/>
        <w:t>іске аспайтын идея екендігі анық болды. Коммунистік қоғам құру және</w:t>
        <w:br/>
        <w:t>оның ғылыми мазмұнын анықтау мәселесіне көптеген онжылдықтар</w:t>
        <w:br/>
        <w:t>ағымында, қаншама теориялық күш жұмсалғанына қарамастан бұл</w:t>
        <w:br/>
        <w:t>Гуманистік дүниетанымның мәдени-тарихи формалары 115</w:t>
        <w:br/>
        <w:t>да болды, әлеуметтік қатынастар қазіргідей дамымаған, қазіргідей</w:t>
        <w:br/>
        <w:t>қайшылықтар болған емес. Сондықтан оны солардың көзқарасымен,</w:t>
        <w:br/>
        <w:t>олардың құндылықтары тұрғысынан қарастырсақ, ол гуманизмнің</w:t>
        <w:br/>
        <w:t>дамуындағы белгілі бір кезең екендігіне дау тумайды.</w:t>
        <w:br/>
        <w:t>Жалпы қазақ философиясын біз ақын-жыраулар шығарма-</w:t>
        <w:br/>
        <w:t>шылығынан бастаймыз. Ақын-жыраулардың шығармашылығында</w:t>
      </w:r>
    </w:p>
    <w:p>
      <w:r>
        <w:t>дүниетанымдық бағдарлар айқын орын тапқан. Ақын-жыраулардың</w:t>
        <w:br/>
        <w:t>шығармашылығы көшпелі қоғамда адамдардың жүрегіне, ақыл-</w:t>
        <w:br/>
        <w:t>ойына әсер ететін бірден-бір құрал болды. Олар қоғамда дүниетаным</w:t>
        <w:br/>
        <w:t>қалыптастырушы ықпалды интеллектуалды күшке ие болған. Олардың</w:t>
        <w:br/>
        <w:t>шығармашылығы қазақ философиясының дамуында маңызды рөл</w:t>
        <w:br/>
        <w:t>атқарған. «Қазақ жырауларының аса маңызды және өздеріне тән</w:t>
        <w:br/>
        <w:t>жетістіктерінің қатарына олардың рухани мәселелерді шешуге</w:t>
        <w:br/>
        <w:t>адамгершілік тұрғыдан келуі жатқызылуы тиіс. Өз шығармашылығы</w:t>
        <w:br/>
        <w:t>арқылыолардұрысөмірсалтына қолжеткізутектаңдаулытұлғалардың</w:t>
        <w:br/>
        <w:t>пешенесіне ғана жазылған артықшылық емес екенін дәлелдеуге тыры-</w:t>
        <w:br/>
        <w:t>сты. Рухани жетілуге деген жол құдайлық ашылу (откровение) прак-</w:t>
        <w:br/>
        <w:t>тикасымен ғана шектелмейді. Олардың шығармашылығы жүрегінде</w:t>
        <w:br/>
        <w:t>іске басшылық ретіндегі ізгілігі бар және осы жолды танитын әрбір</w:t>
        <w:br/>
        <w:t>тұлға, әрбір адам этикалық заңға ашылудың баламасы ретінде жүгіне</w:t>
        <w:br/>
        <w:t>алатыны жөніндегі ой айқын аңғарылады» |118, 48 б.</w:t>
        <w:br/>
        <w:t>Жыраулар туындылары адам еркіндігі, әділеттілік, адамгершілік</w:t>
        <w:br/>
        <w:t>сияқты құндылықтарға енгізделеді. Өз заманының қиын, әділетсіз</w:t>
        <w:br/>
        <w:t>шындығын, заман ағымына беріліп, адамгершілік қарым-қатынастар-</w:t>
        <w:br/>
        <w:t>дан алшақтаған замандастарының іс-әрекетіне наразылығын өздері-</w:t>
        <w:br/>
        <w:t>нің жыр-толғауларының негізгі тақырыбы етті. Ақын-жыраулардың</w:t>
        <w:br/>
        <w:t>шығармаларының гуманистік сипаты олардың адамның табиғаты мен</w:t>
        <w:br/>
        <w:t>мәнін түсінуіне байланысты.</w:t>
        <w:br/>
        <w:t>Қазақ жырауларының дүниетанымындағы «Адам-Әлем» арақа-</w:t>
        <w:br/>
        <w:t>тынасын зерттей отырып, Қ.Ұ. Әлжан олардың ең басты гуманистік</w:t>
        <w:br/>
        <w:t>идеясы ретінде «адамды, қоғамды, және олардың жетілгендігін</w:t>
        <w:br/>
        <w:t>дамудың ең басты мақсаты» етіп қойғандығын атайды. Зерттеуші бұл</w:t>
        <w:br/>
        <w:t>гуманистік идеяларға адамның ішкі әлемін (Автордың пікірінше, ол</w:t>
        <w:br/>
        <w:t>«адам интуициясы тірі компас болып табылатын адамның субьективтік</w:t>
        <w:br/>
        <w:t>эзотериялық кеңістігі» |118, 64 б.|. Біздің пікірімізше, адамның ішкі</w:t>
        <w:br/>
        <w:t>әлеміне оның рухани әлемі, ақыл-ойы кіреді, әрине, субьективті</w:t>
        <w:br/>
        <w:t>эзотериялық кеңістігі деп отырған иррационалды деңгейдің де оны</w:t>
        <w:br/>
        <w:t>құрайтынын теріске шығаруға болмайды), ақыл-парасат, рух, жан мен</w:t>
        <w:br/>
        <w:t>мораль әлемінің жетілдіруді жатқызады. Біздің оған қосарымыз, жыра-</w:t>
        <w:br/>
        <w:t>улар тек осы аталған адамның ішкі әлемін сыртқы ортамен байланыс-</w:t>
        <w:br/>
        <w:t>10 Гуманистік дүниетаным: әлеуметтік-мәдени негіздер</w:t>
        <w:br/>
        <w:t>жөнінде ешқандай айқындық болмады. Коммунизм КОКП тарихи</w:t>
        <w:br/>
        <w:t>сьездерінде белгіленген іске асу уақыты асып кеткен жердегі жұмақ,</w:t>
        <w:br/>
        <w:t>қиял ретінде жоғалып кетті. Бұл идея көбінесе осы әлемде үлгілі мінез</w:t>
        <w:br/>
        <w:t>көрсеткендер баратын о дүние, жұмақ жайлы діни идеяларды еске</w:t>
        <w:br/>
        <w:t>түсіреді. Егер өзіңді осы дүниеде сондай үлгілі ұстасаң, яғни құлша</w:t>
        <w:br/>
        <w:t>ойлап, сезінетін болсаң коммунистік жұмаққа да жетуге болады деп</w:t>
        <w:br/>
        <w:t>есептелді.</w:t>
        <w:br/>
        <w:t>Көптеген мессиандық идеялар, яғни адамзатты құтқару идея-</w:t>
        <w:br/>
        <w:t>сы белгілеріне коммунизм идеясы да жатады. Олар әр индивидтың</w:t>
        <w:br/>
        <w:t>құндылықтарды жеке таңдау еркіндігін белгілемейді, оларда жеке адам</w:t>
        <w:br/>
        <w:t>дербестігіне орын жоқ. Маркс коммунизм еркіндікке жолашатын қоғам</w:t>
        <w:br/>
        <w:t>болу керек десе де, мұндай қоғамға апаратын жол ешқандай еркіндік</w:t>
        <w:br/>
        <w:t>жолы емес. Бұл қоғам оның ойынша тарихи қажеттілік ретінде ерте</w:t>
        <w:br/>
        <w:t>ме кеш пе тууы тиіс. Маркс теориясы бойынша, тарих табиғатта бо-</w:t>
        <w:br/>
        <w:t>латын жағдайлар сияқты табиғи-тарихи процессе. Бұл тарихтың негізгі</w:t>
        <w:br/>
        <w:t>деңгейлері жыл маусымдары қалай туса, солай пайда болады. Жеке</w:t>
        <w:br/>
        <w:t>адамдардың, сондай-ақ барлық қоғамның еркіндігі тарих қозғалысын</w:t>
        <w:br/>
        <w:t>тану мен осы процесті өз ырқына сай реттеуден тұрады.</w:t>
        <w:br/>
        <w:t>Өз дүниетанымының ғылымилығы мен дінге қарсы бағыттал-</w:t>
        <w:br/>
        <w:t>ғандығына, өзінің негізгі принциптері мен қорытындыларына және өз</w:t>
      </w:r>
    </w:p>
    <w:p>
      <w:r>
        <w:t>атеизмі мен теистік белгісінің, әлеуметтік доктринасының жоқтығына</w:t>
        <w:br/>
        <w:t>қарамастан анық таза сеніммен жүру мүмкін екен.</w:t>
        <w:br/>
        <w:t>Басқа діндер сияқты кеңестік идеология да тоталитарлық</w:t>
        <w:br/>
        <w:t>ұмтылысты жақтады, көбінесе әр индивидтің жүрегінен тұманды</w:t>
        <w:br/>
        <w:t>болашаққа деген ұмтылыстан басқа ойдың бәрін шығарып тастауға</w:t>
        <w:br/>
        <w:t>тырысты. Оған бүгінгі өмір, бүгінгі ұрпақ жаңа адамдар өсіп шығатын</w:t>
        <w:br/>
        <w:t>топырақ, материал ғана. Қазіргі кез, өткен уақыт тек қандай қызмет</w:t>
        <w:br/>
        <w:t>атқара алатындығымен ғана құнды. Нағыз құндылықты тек болашақ</w:t>
        <w:br/>
        <w:t>қана бере алады. Бірақ бұл болашаққа (коммунизм) қаншалықты</w:t>
        <w:br/>
        <w:t>жақындасаң соншалықты алыстай береді. Анығырақ айтқанда, қандай</w:t>
        <w:br/>
        <w:t>болашақ болмасын іске асқан кезде өзінің құндылығын жоғалтады,</w:t>
        <w:br/>
        <w:t>өмір мәні болудан қалады.</w:t>
        <w:br/>
        <w:t>Егер Маркс қоғамдық дамудың бастапқы алғышарты ретінде тірі</w:t>
        <w:br/>
        <w:t>индивидтердіалса, кеңестік идеологияда қоғамдық болмысадамдардың</w:t>
        <w:br/>
        <w:t>санасын анықтайды деген материалистік көзқарасты жақтайды.</w:t>
        <w:br/>
        <w:t>Басқаша айтқанда, индивидтер белгілі бір қоғамдық жағдайдың, яғни</w:t>
        <w:br/>
        <w:t>қоғамдық болмыстың негізі. Егер біріншісінде, адамдар өзіндік тарих-</w:t>
        <w:br/>
        <w:t>ты жасаушы десе, екіншісінде, олар тек табиғи-тарихи процесс ретінде</w:t>
        <w:br/>
        <w:t>қарастырылатын тарихтың жемісі деп қарастырады. Маркс осы екі</w:t>
        <w:br/>
        <w:t>ерекше жағдайды біріктіре алмады.</w:t>
        <w:br/>
        <w:t>Гуманистік дүниетанымның мәдени-тарихи формалары 107</w:t>
        <w:br/>
        <w:t>«Практикалық зердеге сын» еңбегінде Кант былай деп жазады:</w:t>
        <w:br/>
        <w:t>«Две веши наполняют душу всегда новым и все более сильным удивле-</w:t>
        <w:br/>
        <w:t>нием и благоговением, чем чаше и продолжительнее мы размышляем</w:t>
        <w:br/>
        <w:t>о них, - это звездное небо над мною и моральный закон во мне... Пер-</w:t>
        <w:br/>
        <w:t>вое начинается с того места, которое я занимаю во внешнем, чувственно</w:t>
        <w:br/>
        <w:t>воспринимаемом мире... Второе начинается с моего невидимого Я, с</w:t>
        <w:br/>
        <w:t>моей личности и представляет меня в мире, который поистине беско-</w:t>
        <w:br/>
        <w:t>нечен...» (111,499 6.1.</w:t>
        <w:br/>
        <w:t>Иммануил Канттың философиясы тез өзгеретін әлемді рухани</w:t>
        <w:br/>
        <w:t>тұрғыдан түсінуге мүмкіндік береді, ол адамдардың қылықтарына,</w:t>
        <w:br/>
        <w:t>қалыптасқан бұқаралық санаға әсер етуге бағытталған. И. Канттың ілімі</w:t>
        <w:br/>
        <w:t>гуманистік ілім болып табылады, онда терең этикалық мағына бар.</w:t>
        <w:br/>
        <w:t>Оның философиясының негізі адам мәселесі, адамның әлемдегі орны</w:t>
        <w:br/>
        <w:t>мәселесі. Кант оны философиялық тұрғыдан терең, жаңаша, адамның</w:t>
        <w:br/>
        <w:t>шынайы еркіндігі тұрғысынан шешті.</w:t>
        <w:br/>
        <w:t>ХІХ ғасырдың ортасына қарай гуманистік идеалдар еуропалық</w:t>
        <w:br/>
        <w:t>руханилықта сыни талдауға түсті. Феодалдық құрылымдардың және</w:t>
        <w:br/>
        <w:t>абсолютизмнің құлдырауы жағдайында тұлғаның қоғамдағы жағдайы</w:t>
        <w:br/>
        <w:t>қайшылыққа толы болды. Көптеген адамдар нарықтық қатынастардан</w:t>
        <w:br/>
        <w:t>өздерін жалғыз, қорғанышсыз сезінді, адамды қорғайтын институт-</w:t>
        <w:br/>
        <w:t>тардың жоқтығынан үлкен өндірісте топталған, дәстүрлі қауымдық</w:t>
        <w:br/>
        <w:t>реттеуден, жеке меншігінен айырылған тұрғындардың маргинализа-</w:t>
        <w:br/>
        <w:t>циясы үдей түсті.</w:t>
        <w:br/>
        <w:t>Біздің ойымызша, дәл осы уақытта еуропалық гуманизм</w:t>
        <w:br/>
        <w:t>екіге бөлініп кетті. Бір бағыт біртіндеп либералды идеологияның</w:t>
        <w:br/>
        <w:t>қалыптасуына алып келді. Онда эволюциялық процестер, реформизм,</w:t>
        <w:br/>
        <w:t>кәсіпкерлердің еркіндігі идеалы жақталды.</w:t>
        <w:br/>
        <w:t>Екінші бағыт қалыптасып келе жатқан марксизммен байланы-</w:t>
        <w:br/>
        <w:t>сты. Марксизм капиталистік дамуды сынады және басқа гуманистік</w:t>
        <w:br/>
        <w:t>мәдениеттің теориялық негізін қалады. Ең алдымен, бұл гуманистік</w:t>
        <w:br/>
        <w:t>ұстаным әлемді рационализм негізінде танудың мүмкіндігімен бай-</w:t>
        <w:br/>
        <w:t>ланысты. Осыған адамдардың арасындағы қатынасты да өзгертуге</w:t>
      </w:r>
    </w:p>
    <w:p>
      <w:r>
        <w:t>бағытталған мақсатты әрекет негізделеді.</w:t>
        <w:br/>
        <w:t>Ары қарай, бұл алғашқы күнәһарлықтан құтқару емес, рационал-</w:t>
        <w:br/>
        <w:t>ды білім мен әрекеттің көмегімен әлемдік үйлесімді тәртіпті орнату</w:t>
        <w:br/>
        <w:t>мүмкіндігі туралы.</w:t>
        <w:br/>
        <w:t>Марксизм адамның ең соңында қажеттіліктер патшалығынан</w:t>
        <w:br/>
        <w:t>еркіндік патшалығына секіруге мән берді. Еркіндік, теңдік және</w:t>
        <w:br/>
        <w:t>бауырластық идеалдары адам болмысының ежелгі және тұрақты</w:t>
        <w:br/>
        <w:t>құрылымдарына сүйенді. Дүниетанымдық ұстанымдардың архетип-</w:t>
        <w:br/>
        <w:t>12 Гуманистік дүниетаным: әлеуметтік-мәдени негіздер</w:t>
        <w:br/>
        <w:t>да, Шығыста да біздің көзқарасымызша, діни сенімнің теистік жүйесін</w:t>
        <w:br/>
        <w:t>қалыптастыру үшін қажетті жағдай жасайтын деспоттық басқару фор-</w:t>
        <w:br/>
        <w:t>масымен ерекшеленді.</w:t>
        <w:br/>
        <w:t>Еркіндік құндылық, өмір жолы ретінде бұрын да айтылғандай,</w:t>
        <w:br/>
        <w:t>техникалық және ғылыми даму аясында жылжымайтын, жеке ин-</w:t>
        <w:br/>
        <w:t>дивид, тұтас халық, өркениеттер жасаған таңдау прогрессившілдігін</w:t>
        <w:br/>
        <w:t>анықтаудантұратынбелгіболып табылады. ХХғасыр тарихында мәдени,</w:t>
        <w:br/>
        <w:t>ғылыми және техникалық жағынан жоғары дамыған тұтас халық аяқ</w:t>
        <w:br/>
        <w:t>астынан фашистік тәртіпті таңдағаны туралы жағдай барлығына белгілі</w:t>
        <w:br/>
        <w:t>болған. Мұндай таңдау мен тәртіпті прогрессивті, оны іске асырған</w:t>
        <w:br/>
        <w:t>халық мәдени, ғылыми, техникалық дамыған деп айтуға бола ма?</w:t>
        <w:br/>
        <w:t>Жоғары дамыған, ғылыми және техникалық жарақтанған, мате-</w:t>
        <w:br/>
        <w:t>риалдық жетістікке, байлыққа қол жеткізген, білімді индивид немесе</w:t>
        <w:br/>
        <w:t>халық өзі билік құру үшін басқа халықты қырып-жойып, өзін аң сияқты</w:t>
        <w:br/>
        <w:t>көрсете алады екен. Керісінше, мәдени және прогрессивті деп өзін және</w:t>
        <w:br/>
        <w:t>басқа адамдарды, еркіндікті құрметтейтін адамды айта аламыз.</w:t>
        <w:br/>
        <w:t>Қазіргі әлемде ғылым мен техниканың дамуы әрине жақсылық</w:t>
        <w:br/>
        <w:t>әкеледі, бірақ сонымен бірге табиғатты шексіз пайдалану, өз қажетін</w:t>
        <w:br/>
        <w:t>қанағаттандырудың шексіз дамуы ресурстардың таусылуына, адамның</w:t>
        <w:br/>
        <w:t>өзінің құлдилауына әкелуі мүмкін. Сонымен, даму қашанда жақсы, ал</w:t>
        <w:br/>
        <w:t>тоқтау жаман дегенге жауап жоқ. Себебі, ол қандай даму және нені да-</w:t>
        <w:br/>
        <w:t>мыту деген мәселеге байланысты болып тұрады.</w:t>
        <w:br/>
        <w:t>Даму мен өрлеу жаңа еуропалық адамның өзіндік танымында</w:t>
        <w:br/>
        <w:t>құндылық болғаны соншылықты, біртіндеп оларға табыну да бастал-</w:t>
        <w:br/>
        <w:t>ды. Тек ХХ ғасырдағы өрлеудің жетістігі арқылы, ғылым мен техникада</w:t>
        <w:br/>
        <w:t>болған сұмдық жағдайлар Батыс ойшылдарының көзін ашты.</w:t>
        <w:br/>
        <w:t>Осы жүзжылдықтың екінші жартысында шексіз өрлеуге де-</w:t>
        <w:br/>
        <w:t>ген сенімге сыни бағалар берілді. Адамның дамуы оның болмыстық</w:t>
        <w:br/>
        <w:t>қалпының даму формаларымен сәйкес келмейді, соның салдарынан</w:t>
        <w:br/>
        <w:t>біріншіні екіншімен шатастырады, екінші форманы біріншімен тек ой-</w:t>
        <w:br/>
        <w:t>лау арқылы ғана емес, істе, практикада байланыстырады.</w:t>
        <w:br/>
        <w:t>Шындығында, қандай да бір мәдениетті, қоғамды қарадүрсін,</w:t>
        <w:br/>
        <w:t>архаикалық, тіпті жабайы деп бағалау бір кезде олардың өмір сүру</w:t>
        <w:br/>
        <w:t>формасы қоршаған ортамен келісімде, қиын да жұтаң, бірақ соған</w:t>
        <w:br/>
        <w:t>мойынсұнған, өзгермейтін болғанынан шығар. Мұндай жағдайда</w:t>
        <w:br/>
        <w:t>осындай қоғамдағы адамдар қаншалықты адамгершілік қалыптарды</w:t>
        <w:br/>
        <w:t>қалыптастыра алғанына байланысты білуге болады. Еуропалықтардың</w:t>
        <w:br/>
        <w:t>дәлелдері бойынша америкалық аборигендермен кездескен кездегі</w:t>
        <w:br/>
        <w:t>олардың әлсіз қаруланғандығымен, білімсіздігімен, сенгіштігімен,</w:t>
        <w:br/>
        <w:t>кеңжүректі және батылдығымен ерекшеленетіні анықталған.</w:t>
      </w:r>
    </w:p>
    <w:p>
      <w:r>
        <w:t>106 Гуманистік дүниетаным: әлеуметтік-мәдени негіздер</w:t>
        <w:br/>
        <w:t>өзінде адамгершіліктік зерденің бар екендігін борыштың нұсқауы</w:t>
        <w:br/>
        <w:t>ретінде сезінеді. Борыш кез-келген «сезімділіктен» жоғары, ол тілекке</w:t>
        <w:br/>
        <w:t>қабілеттіліктен басқа қайнар көзден алынады, тілек материясынан</w:t>
        <w:br/>
        <w:t>емес, таза практикалық зерде, кесімді императив формасын алады.</w:t>
        <w:br/>
        <w:t>Кесімді императив ретіндегі практикалық зерденің дауысы адамның</w:t>
        <w:br/>
        <w:t>еркіндігінен шығады. Адам, Кант бойынша, еркін, өмірде рахат іздеп</w:t>
        <w:br/>
        <w:t>емес, борыш сезімі бойынша өмір сүріп, әрекет жасайды.</w:t>
        <w:br/>
        <w:t>Тек сол бағдар бойынша ғана адам, табиғат механизмінен еркін,</w:t>
        <w:br/>
        <w:t>адамгершіліктіктұлға ретінде көрінеді. Соныменбірге адам қайырымды</w:t>
        <w:br/>
        <w:t>ырық білдіреді, ол зерде дауысын тыңдауға қабілеттілікті, оның өзін-</w:t>
        <w:br/>
        <w:t>дегі моральды заңға құрметті сезінушілікті көрсетеді. Бұл практикалық</w:t>
        <w:br/>
        <w:t>зерденің ұстанымдарының және моральды заңның априорлығы.</w:t>
        <w:br/>
        <w:t>Адам өз өмірі, қылықтары және іс-әрекеттері арқылы анықталады.</w:t>
        <w:br/>
        <w:t>Адам, гедонизм мен эвдемонизмді бағдар етіп алатын, өзінің жеке</w:t>
        <w:br/>
        <w:t>максимасынан борыш арқылы анықталатын жалпы адамгершіліктік</w:t>
        <w:br/>
        <w:t>заңдылыққа өте отырып, таңдауды өзі жасайды. Адамгершіліктің</w:t>
        <w:br/>
        <w:t>заңдарын шығарушы, И. Кант бойынша, құдай да, патша да емес,</w:t>
        <w:br/>
        <w:t>өздерінің таңдауы бар, ырықты және еркін, қарапайым адамдар. Осы</w:t>
        <w:br/>
        <w:t>орайда, біз Н.Қ. Сейтахметовтың адамгершілікке сезімділікті, адамның</w:t>
        <w:br/>
        <w:t>сезімдік табиғатын қарсы қоюы - Канттың адамгершілікті түсінуіндегі</w:t>
        <w:br/>
        <w:t>кемшілігі деген пікірімен келісеміз. Н.Қ. Сейтахметовтың ойынша:</w:t>
        <w:br/>
        <w:t>«Согласно такому взгляду развитие познания должно быть освобожде-</w:t>
        <w:br/>
        <w:t>но от подчиненности их гедонистическим склонностям людей. Но вме-</w:t>
        <w:br/>
        <w:t>сте с тем трансцендентальная структура разума не является онтологи-</w:t>
        <w:br/>
        <w:t>зированной чуждой для него организацией, она внутренним образом</w:t>
        <w:br/>
        <w:t>связана с человеком. Поэтому личностное развитие в нем и через него</w:t>
        <w:br/>
        <w:t>он склонен видеть как развертываюшцееся из собственного средоточия</w:t>
        <w:br/>
        <w:t>человека, а не как развитие надличностной реальности. Но в таком слу-</w:t>
        <w:br/>
        <w:t>чае встает проблема разрешения противоположности чувственности и</w:t>
        <w:br/>
        <w:t>рассудка, ибо без этого разрешения в силу априорного основания дея-</w:t>
        <w:br/>
        <w:t>тельности личности, последняя не может быть понята как самоцель и</w:t>
        <w:br/>
        <w:t>самоопределение. Для преодоления внешней принудительности нрав-</w:t>
        <w:br/>
        <w:t>ственных норм следовало как-то разрешить противоречие разума и</w:t>
        <w:br/>
        <w:t>чувственности» |112, 139 6.1.</w:t>
        <w:br/>
        <w:t>Сонымен қатар, Кант адамгершілік теориясына тілектер мен</w:t>
        <w:br/>
        <w:t>борыштың күресі ұғымын енгізді, ол біздіңше, адамның рухын, оның</w:t>
        <w:br/>
        <w:t>өз өмірінде мұраттарды, гуманизмді, адамгершілікті, жоғары рухани-</w:t>
        <w:br/>
        <w:t>дықты бекітуге қабілеттілігін білдіреді. Адамгершілік салыстырмалы</w:t>
        <w:br/>
        <w:t>болмауы, жеке қызығушылықпен шектелмеуі керек, ол абсолютті, жал-</w:t>
        <w:br/>
        <w:t>пы, еркін болуы тиіс, олай болмаса, ол мүлдем жоқ деген сөз.</w:t>
        <w:br/>
        <w:t>14 Гуманистік дүниетаным: әлеуметтік-мәдени негіздер</w:t>
        <w:br/>
        <w:t>(жақсылықпензұлымдықтың)зороастризмдікфилософияныңпринципі,</w:t>
        <w:br/>
        <w:t>әлемді танудың және оған қатынастық құндылықтық-бағалық фокусы</w:t>
        <w:br/>
        <w:t>болып табылады. Әлемдегі адам болмысына қатыстының барлығы осы</w:t>
        <w:br/>
        <w:t>универсалды қарама-қарсылықтар контекстінде қарастырылады. Зороас-</w:t>
        <w:br/>
        <w:t>тризм бойынша адам ең басынан қайырымды, ол зердеге және еркіндікке</w:t>
        <w:br/>
        <w:t>ие, ырқы бар. Өйткені оған зұлымдықпен күресу миссиясы жүктелген.</w:t>
        <w:br/>
        <w:t>Адам зерделі жаратылыс ретінде осы күреске өз еркімен қатысады,</w:t>
        <w:br/>
        <w:t>өйткені оның өзінің табиғаты қайырымды. Яғни, адам табиғатынан гу-</w:t>
        <w:br/>
        <w:t>манды, адамсүйгіш, бірақ ол қателеседі. Зороастризмде адамның жаны</w:t>
        <w:br/>
        <w:t>ментәніажырамас, олардың бірлігібіртұтасқайырымдылық субстанция-</w:t>
      </w:r>
    </w:p>
    <w:p>
      <w:r>
        <w:t>сын көрсетеді. Адамның денесі оның жанының құралы болғандықтан, кез</w:t>
        <w:br/>
        <w:t>келген зороастр тек рухани ғана емес, физикалық денсаулығын, өз денесін</w:t>
        <w:br/>
        <w:t>күтуі тиіс. «Тек өз денесінің саулығына қызығатын, ләззаттанатын, өз</w:t>
        <w:br/>
        <w:t>денесін бағындыра алатын адам ғана қайырымды... Денесі сау адамның</w:t>
        <w:br/>
        <w:t>ғана жаны сау... Өз денесінің иесіболып табылатынадам,ол- өз денесінен</w:t>
        <w:br/>
        <w:t>Жалғандықты қуған адам» |117,706).</w:t>
        <w:br/>
        <w:t>Сонымен қатар, адамның адамгершілігі оның даналығында. Ол</w:t>
        <w:br/>
        <w:t>даналық арқылы зұлымдық пен қайырымдылықты ажырата ала-</w:t>
        <w:br/>
        <w:t>ды. Зороастризм бойынша, адамның туа біткен данышпандығы</w:t>
        <w:br/>
        <w:t>алты қайырымдылыққа негізделеді: дұрыс ақыл-ой, сабырлылық,</w:t>
        <w:br/>
        <w:t>шыншылдық, рақымшылдық және үміт. Бұл қайырымдылықтардың</w:t>
        <w:br/>
        <w:t>дамуының дәрежесі адамның ырқына байланысты. Нағыз қайырымды,</w:t>
        <w:br/>
        <w:t>адамсүйгіш деп өзінің қайырымды жанының қалауымен әрекет жа-</w:t>
        <w:br/>
        <w:t>сайтын адамды айту керек. Ол жамандыққа берілмей, өзінің жанын</w:t>
        <w:br/>
        <w:t>тазалықта ұстайтын адам болуы керек. Ислам, христиандық немесе</w:t>
        <w:br/>
        <w:t>буддизмде әр адам өзінің жанын сақтап қалуға өзі жеке дара әрекет</w:t>
        <w:br/>
        <w:t>жасауын уағыздаса, зороастризмде бүкіл адамзаттың бірлігі, олардың</w:t>
        <w:br/>
        <w:t>бірлесіп зұлымдықпен күресуі уағыздалады.</w:t>
        <w:br/>
        <w:t>Жалпы зороастризмде гуманизм идеясы өте кең қарастырыл-</w:t>
        <w:br/>
        <w:t>ғанмен, шындыққа, шын өмірге келгенде оның абстрактылығы</w:t>
        <w:br/>
        <w:t>көрінеді. К.А. Азимов пен С.Х. Сатыбекова «зороастрлық гуманистік</w:t>
        <w:br/>
        <w:t>концепцияның абстарктылығы айдан анық, ол әлеуметтік қайшы-</w:t>
        <w:br/>
        <w:t>дықтарды жою, қоғамды бөлшектелмеген тұтастық ретінде түсінуінде.</w:t>
        <w:br/>
        <w:t>Болмыстың негізгі қайшылығы табиғат пенадамның күресі, біріншіден,</w:t>
        <w:br/>
        <w:t>ал екіншіден, зұлым күштермен күрес болып табылады. Соңғысы</w:t>
        <w:br/>
        <w:t>өмірге, материалдылықтың, руханилықтың барлығына, абстрактілі бір</w:t>
        <w:br/>
        <w:t>адамның рухани дамуына кедергі келтіретіннің барлығы: аштық, ауру,</w:t>
        <w:br/>
        <w:t>күйзелу, стихиялық зілзалалар, тек әлеуметтік қайшылықтар емес» деп</w:t>
        <w:br/>
        <w:t>көрсетеді |117, 71-80 66.|. Бұл пікірмен келісуге болады, бірақ, біздің</w:t>
        <w:br/>
        <w:t>ойымызша, ол кезеңдегі көшпенділердің қоғамы қарапайым форма-</w:t>
        <w:br/>
        <w:t>Гуманистік дүниетанымның мәдени-тарихи формалары 105</w:t>
        <w:br/>
        <w:t>риясына сүйенеді. Олар: адам ырқының максимасы, қылықтардың</w:t>
        <w:br/>
        <w:t>практикалық заңдары, тілекке қабілеттілік, қайырымды ырық, кесімді</w:t>
        <w:br/>
        <w:t>императив, адамдағы моральдық заң және т. б.</w:t>
        <w:br/>
        <w:t>Адамның ырқының максимасы - бұл субьективті қағидалар,</w:t>
        <w:br/>
        <w:t>оларды адам өзі анықтайды, оның тілектеріне, қызығушылықтарына,</w:t>
        <w:br/>
        <w:t>қажеттіліктеріне және бұл максималардың заңды формаларына</w:t>
        <w:br/>
        <w:t>тәуелді, яғни, моральдызаң. «Әркімнің өзініңиндивидуалды құқықтары</w:t>
        <w:br/>
        <w:t>мен өзінің өмірлік тағайындылығы өз-өзінен бола беретін нәрсе емес,</w:t>
        <w:br/>
        <w:t>ол әркімнің кез-келген жеке тұлғалық өзін іске асыруының универсал-</w:t>
        <w:br/>
        <w:t>ды алғышарты болатын шарттардың мүкіндігі екенін философ ретінде</w:t>
        <w:br/>
        <w:t>Кант түсінді. Ол алғышарттарға ең алдымен, адамдардың адамгершілік</w:t>
        <w:br/>
        <w:t>императивтері арқылы көрінетін, еркіндік заңдарымен өмір сүруге</w:t>
        <w:br/>
        <w:t>қабілеттілігін жатқызады. Ол императивтердің негізгі мағынасы</w:t>
        <w:br/>
        <w:t>мен мазмұнын былай тұжырымдауға болады: басқаның құқыларын</w:t>
        <w:br/>
        <w:t>құрметтей отырып қана біз өзіміздің жеке ұмтылыстарымыздың</w:t>
        <w:br/>
        <w:t>әлеуметтік тұрғыда орындалатынына сенімді бола аламыз; тек</w:t>
        <w:br/>
        <w:t>қана бір-біріміздің өмірімізге моральды түрде қатыса отырып,</w:t>
        <w:br/>
        <w:t>әрқайсысымыздың әлеуметтік құндылығымыздың мойындалатынына</w:t>
        <w:br/>
        <w:t>үміттене аламыз. Адамға адамгершілік тұрғысынан қойылатын талап</w:t>
        <w:br/>
        <w:t>«бар» нәрседен емес, «болуы керек», яғни күнделікті құбылыстардың</w:t>
        <w:br/>
        <w:t>арғы жағында тығылып жатқан адамның болмысының мәндік заңынан</w:t>
        <w:br/>
        <w:t>туады |110, 432 6.1.</w:t>
        <w:br/>
        <w:t>Тілекке қабілеттілікті И. Кант индикаторы рахаттанушылық бо-</w:t>
        <w:br/>
        <w:t>дып табылатын сезімділік ретінде сипаттайды. Қанағаттану сезімі мен</w:t>
      </w:r>
    </w:p>
    <w:p>
      <w:r>
        <w:t>бақытты сезіну (гедонизм және эвдемонизм) - бұл адамның оны өзін</w:t>
        <w:br/>
        <w:t>сүйгіштік, жеке бақыты жағынан сипаттайтын жақсы өмірінің субьек-</w:t>
        <w:br/>
        <w:t>тивті критерийі. Бірақ И. Кант адам жеке бақыт принципі бойынша</w:t>
        <w:br/>
        <w:t>ғана емес, оның зердесі кесімді императивтер түрінде тұжырымдайтын</w:t>
        <w:br/>
        <w:t>практикалық заңдар бойынша да өмір сүруі керек. Кесімді императив-</w:t>
        <w:br/>
        <w:t>тер - бұл шартсыз және жалпы нұсқаулар, оны барлық адам қандай</w:t>
        <w:br/>
        <w:t>жағдайда болса да, тілектерінен тыс, орындауы тиіс. И. Кант кесімді</w:t>
        <w:br/>
        <w:t>императивті былай тұжырымдайды: «Поступай так, чтобы максима</w:t>
        <w:br/>
        <w:t>твоей воли всегда могла иметь также силу принципа всеобіцего зако-</w:t>
        <w:br/>
        <w:t>нодательства» |111, 347 б.|. Кесімді императив ең қарапайым адам үшін</w:t>
        <w:br/>
        <w:t>де түсінікті, адамда жоғары адамгершілік күш - ар-ұяттың бар екендігі</w:t>
        <w:br/>
        <w:t>сияқты, адамдағы моральды заң, «зерденің дауысы».</w:t>
        <w:br/>
        <w:t>И. Кант бойынша адамгершілік сезіммен байланысты емес, ол</w:t>
        <w:br/>
        <w:t>толығымен зерделі. Моральды сезім моральды заңға деген тек қы-</w:t>
        <w:br/>
        <w:t>зығушылық және құрмет болып табылады. Кесімді императив- тілекке</w:t>
        <w:br/>
        <w:t>қабілеттілікке бағынбайтын таза практикалық зерденің көрінісі. Адам</w:t>
        <w:br/>
        <w:t>122 Гуманистік дүниетаным: әлеуметтік-мәдени негіздер</w:t>
        <w:br/>
        <w:t>Сомалап ақшасына соны алар.</w:t>
        <w:br/>
        <w:t>Біреу ұқпас бұл сөзді, біреу ұғар,</w:t>
        <w:br/>
        <w:t>Бағасын пайым қылмай аң-таң қалар...» |127,91 61.</w:t>
        <w:br/>
        <w:t>Ешуақытта өзгермейтін және үнемі болатын құдайдан басқа мән-</w:t>
        <w:br/>
        <w:t>дердің барлығының өзгеріске ұшырайтындығы туралы идеясы арқылы</w:t>
        <w:br/>
        <w:t>Абай адамның адамгершілік тұрғысынан жетілуі мәселесін шешеді.</w:t>
        <w:br/>
        <w:t>Оның ойынша, өз заманының адамдары көптеген кемшіліктерге ие, ол</w:t>
        <w:br/>
        <w:t>адамның бойында болатын кемшіліктердің барлығын атап, олардың</w:t>
        <w:br/>
        <w:t>адам тәрбиелеудегі орынын көрсетеді. Соның ішінде ең бастысы -</w:t>
        <w:br/>
        <w:t>надандық. Сол надандықтан қалғандары туындайды. Туғаннан, дейді</w:t>
        <w:br/>
        <w:t>Абай, адам қайырымды да емес, зұлым да емес. Ол тәрбиелеу бары-</w:t>
        <w:br/>
        <w:t>сында, соның салдарынан не жақсы, не жаман болып шығады. Оған</w:t>
        <w:br/>
        <w:t>қоршаған ортаның, замандастарының да әсерін жоққа шығармайды.</w:t>
        <w:br/>
        <w:t>Адамның адамгершіліктік оң қасиеттерінің негізі ретінде Абай</w:t>
        <w:br/>
        <w:t>білімге құштарлықты, ғылым, білім үйренуді алады. Тек көзі ашық адам</w:t>
        <w:br/>
        <w:t>ғана өз нанын өзі, өз еңбегімен табады, әділеттілікке құштар болады,</w:t>
        <w:br/>
        <w:t>басқаға зұлымдық,жамандық жасамайды,өзінің бойынаигі қасиеттерді</w:t>
        <w:br/>
        <w:t>жинайды. Бұлай болатын себебі дейді Абай,оқыған, көзіашық адамның</w:t>
        <w:br/>
        <w:t>жүрегіне құдайға деген кіршіксіз таза және ақиқат сенімнің (иман)</w:t>
        <w:br/>
        <w:t>сәулесі енеді. Мұндай сенім діни екіжүзділіктен,алдау мен надандықтан</w:t>
        <w:br/>
        <w:t>ада. «Абайхакімдігінің тағы бір қыры, оның гуманизмінде. Қазақ тілінде</w:t>
        <w:br/>
        <w:t>«адамгершілік» деген түсінік жиі қолданылады, бұл сөз Абайда жоқ, ол</w:t>
        <w:br/>
        <w:t>адамшылық дейді, тегі осы ұғымды қолданған дұрыс-ақ болар. Хакім</w:t>
        <w:br/>
        <w:t>Абай адамшылықты Ғамалус салих (ізгі іс) принципінде шешкен. Бұл</w:t>
        <w:br/>
        <w:t>мәнде Абайдың адамшылығы (гуманизмі) мен мұсылмандығы сәйкес</w:t>
        <w:br/>
        <w:t>келеді. Абай бұл тұста пайғамбарымыздың хадис-шарифіне сүйенген,</w:t>
        <w:br/>
        <w:t>онда мынандай ой бар: «адамның жақсысы адамға жақсылық жасаған</w:t>
        <w:br/>
        <w:t>адам». Бұл мұсылмандықтың принципі. Сондықтан да Абай гуманизмі</w:t>
        <w:br/>
        <w:t>оның мұсылмандық туралы ойларымен мәндес келуі заңды», - деп</w:t>
        <w:br/>
        <w:t>тұжырымдайды Ғ. Есім |125, 168-169 66.1.</w:t>
        <w:br/>
        <w:t>Абай өлеңдерінде мейірімділікке, сұлулықты бағалауға шақырады.</w:t>
        <w:br/>
        <w:t>Сонымен қатар ақын «әр адамның өмірде өз орнын табуының</w:t>
        <w:br/>
        <w:t>маңыздылығын атап көрсетеді. Адамның өз орнын, өзін табуына</w:t>
        <w:br/>
        <w:t>жол сілтеу, бағыт беру - ағартушының, бұқараны тәрбиелеушінің</w:t>
        <w:br/>
        <w:t>бірінші міндеті осы деп біледі. Осыдан келіп «Адам бол!» деген Абай</w:t>
        <w:br/>
        <w:t>этикасының негізгі принципінің мағынасы мен мәні ашыла түседі: әр</w:t>
        <w:br/>
        <w:t>адам өзінің шығармашылық мүмкіндігін іске асырып, өзін жетілдіре</w:t>
      </w:r>
    </w:p>
    <w:p>
      <w:r>
        <w:t>алады және жетілдіруі тиіс. Сонда ғана ол жаратылысынан өзіне</w:t>
        <w:br/>
        <w:t>белгіленген орынға сай келеді» |124, 202 6.1.</w:t>
        <w:br/>
        <w:t>Гуманистік дүниетанымның мәдени-тарихи формалары 1?</w:t>
        <w:br/>
        <w:t>бостандық, теңдік, ар-намыс, әділеттілік, қанағат ету, ұжымдық мүддені</w:t>
        <w:br/>
        <w:t>жоғары ету, ерлікті, батырлықты қасиет ету, өнерлі болу, ашықтық,</w:t>
        <w:br/>
        <w:t>қиналғандарға риясыз қол ұшын беру, үлкенді сыйлауды жатқызады.</w:t>
        <w:br/>
        <w:t>Сонымен қатар, қазақ философиясын экзистенциялық, этикалық,</w:t>
        <w:br/>
        <w:t>аксиологиялық деп сипаттап, олардың мәнін ашады |120, 288-289 66б.|.</w:t>
        <w:br/>
        <w:t>Қазақ халқы дүниетанымының этикалық сипатын халық аузында</w:t>
        <w:br/>
        <w:t>тараған мақал-мәтел, даналық сөздердің сипатынан да көруге болады.</w:t>
        <w:br/>
        <w:t>Адамның жанын таза ұстауы, адамгершілікті жоғары бағалауы, ар-</w:t>
        <w:br/>
        <w:t>ұжданды өмірден жоғары қоюы мынадай нақыл сөздерден көрінеді:</w:t>
        <w:br/>
        <w:t>«Малым жанымның, жаным арымның садағасы», «Өлімнен ұят күшті»,</w:t>
        <w:br/>
        <w:t>«Көңіліадалдың көзітайқымайды». Яғни, бұл нақыл сөздердің барлығы</w:t>
        <w:br/>
        <w:t>адамның адаммен қатынасының таза, кіршіксіз, адамдыққа негізделуі</w:t>
        <w:br/>
        <w:t>керектігін білдіреді.</w:t>
        <w:br/>
        <w:t>ХУІІ ғасырдың 30-шы жылдарынан бастап Қазақстанның Ресей</w:t>
        <w:br/>
        <w:t>империясына қосылу процесі басталды. Әрине, бұл процестің теріс</w:t>
        <w:br/>
        <w:t>жақтары оның колонизациямен байланысты болғанымен, мүлдем</w:t>
        <w:br/>
        <w:t>теріс құбылыстың болмайтыны сияқты, оның оң жақтары да болды.</w:t>
        <w:br/>
        <w:t>Осындай жағымды жақтарына қазақ даласына орыс мәдениетінің, ол</w:t>
        <w:br/>
        <w:t>арқылы еуропалық мәдениеттің таралуын жатқызуға болады. Мұның</w:t>
        <w:br/>
        <w:t>нәтижесінде қазақ жерінде қазақ интеллигенциясы қалыптасты. Бірін-</w:t>
        <w:br/>
        <w:t>ші орынға қазақ интеллигенциясы қалыптастырған дүниетаным</w:t>
        <w:br/>
        <w:t>шықты. Дүниетанымдық тақырып кәсіби, философиялық деңгейге</w:t>
        <w:br/>
        <w:t>көтерілді. Бұл қазақ ағартушыларының пайда болуымен сайма-</w:t>
        <w:br/>
        <w:t>сай келді. Шоқан Уәлиханов, Ыбырай Алтынсарин, Абай Құнанбаев</w:t>
        <w:br/>
        <w:t>шығармашылығы қазақтың рухани мәдениетінің аса биік деңгейі</w:t>
        <w:br/>
        <w:t>ретінде халықтың рухани болмысын анықтады.</w:t>
        <w:br/>
        <w:t>«Қазақстанда ағартушылық ойдың мәнін түсіну үшін мынадай</w:t>
        <w:br/>
        <w:t>әдіснамалық жәнетеориялық қағидаларды ескеруіміз қажет: біріншіден,</w:t>
        <w:br/>
        <w:t>қарастырылыпотырған ағартушылық идеология нақты-тарихи шындық</w:t>
        <w:br/>
        <w:t>болып табылады. Ресейге қосылу, оның мәдениетімен кең танысу және</w:t>
        <w:br/>
        <w:t>сол арқылы еуропалық өркениеттен сусындау - Ресейге бодан кезеңінің</w:t>
        <w:br/>
        <w:t>нәтижесі болып табылғанымен, қазақ ағартушылығы дүниежүзілік</w:t>
        <w:br/>
        <w:t>ағартушылық ойдан оқшауланбай, керісінше, онымен одақтастықта -</w:t>
        <w:br/>
        <w:t>ХІХ ғасырдың екінші жартысы мен ХХ ғасыр басындағы жалпыресейлік</w:t>
        <w:br/>
        <w:t>қозғалыстың ықпалы тиген дербес құбылыс ретінде дамыды» |121,16 б.)</w:t>
        <w:br/>
        <w:t>Қазақ мәдениетін, философиясын зерттеуші Т.Х. Ғабитовтың бұл пікірі</w:t>
        <w:br/>
        <w:t>жоғарыда айтылған біздің ойымызбен сабақтас.</w:t>
        <w:br/>
        <w:t>«Отандық ағартушылықтың негізгі ерекшеліктерінің бірі - рулық,</w:t>
        <w:br/>
        <w:t>оданәріасса,ертефеодалдыққарым-қатынастағы,көшпенділікөмірсал-</w:t>
        <w:br/>
        <w:t>тын ұстаған халықты жаңа әлеуметтік-экономикалық, саяси-құқықтық</w:t>
        <w:br/>
        <w:t>Гуманистік дүниетанымның мәдени-тарихи формалары 11</w:t>
        <w:br/>
        <w:t>Бұл екінші материалистік жағдай болғандықтан және коммунистік</w:t>
        <w:br/>
        <w:t>қоғам құру практикасының негізінде жатқандықтан, ең алдымен</w:t>
        <w:br/>
        <w:t>жаңа өмірлік мәні, жаңа дүниетанымы бар адам пайда болатын</w:t>
        <w:br/>
        <w:t>жаңа қоғамның материалдық-техникалық негізін құру қажет болды.</w:t>
        <w:br/>
        <w:t>Маркстік тұжырымдамаға сай адамдардың барлық рухани әлемі бар</w:t>
        <w:br/>
        <w:t>болғаны экономикалық негіздің, қондырманың бейнесі ғана.</w:t>
      </w:r>
    </w:p>
    <w:p>
      <w:r>
        <w:t>Маркстің тұжырымдамасы өзін шәкірт ретінде есептеген басқа ой-</w:t>
        <w:br/>
        <w:t>шылдар, оның ішінде Гегель сияқты еркіндік, субьектілік, еркін жекелік</w:t>
        <w:br/>
        <w:t>жайлы берген түсіндірмесіне қарамастан адамды сыртқы себептеріне</w:t>
        <w:br/>
        <w:t>қарай түсіндіретін және оған адамнан тыс субстанцияны іздестіретін</w:t>
        <w:br/>
        <w:t>дүниетаным түріне жатады. Бұлайша, адам өзінен гөрі қандай да бір</w:t>
        <w:br/>
        <w:t>күштің салдары сияқты көрінеді.</w:t>
        <w:br/>
        <w:t>Қандай да бір дүниетанымдық ұмтылыс белгілі бір индивидтердің</w:t>
        <w:br/>
        <w:t>өздері қабылдаған құндылықтар көрінісі десек, неге кеңестік қоғамда</w:t>
        <w:br/>
        <w:t>адамға мақсат ретінде емес, тек құрал ретінде қарағаны түсінікті бо-</w:t>
        <w:br/>
        <w:t>дады. Адам әрқашан ортақ мақсат, белгілі бір жоғары мұраттар үшін</w:t>
        <w:br/>
        <w:t>құрбандық ретінде қабылданған. Ең соңында мұндай мақсат комму-</w:t>
        <w:br/>
        <w:t>низм болды. Басқаша айтқанда, бұл адам өзі мақсат болудың орнына</w:t>
        <w:br/>
        <w:t>басқа жаттанған мақсат басып тұрған жағдайда өмір сүрді.</w:t>
        <w:br/>
        <w:t>Мұндай жүйеде қалыптасқан ой шабытын, ділді патерналистік деп</w:t>
        <w:br/>
        <w:t>атау қабылданған. Кеңес адамының ділі патерналистік болды деп жиі</w:t>
        <w:br/>
        <w:t>айтады. Бұл шындық болу керек. Себебі, өмір бойы өзіндік бастаманы</w:t>
        <w:br/>
        <w:t>да, нұсқауды да әрқашан жоғары партия ұйымдары, билік ұсынатын,</w:t>
        <w:br/>
        <w:t>әке бейнесі билікпен қосылып кететін. Мұндай жағдай Қазан револю-</w:t>
        <w:br/>
        <w:t>циясына дейін де барлық еуразиялық кеңістікте, барлық халықта болған</w:t>
        <w:br/>
        <w:t>деп айтуға болады. Барлық өктемдік, рақымсыздық, тоталитаризм осын-</w:t>
        <w:br/>
        <w:t>дай ділмен байланысты болады. Ол тек өте күшті және өте әлсіз болып</w:t>
        <w:br/>
        <w:t>ажыратылады. Тек Жаңа уақытта батыс адамы біртіндеп басты өмірлік</w:t>
        <w:br/>
        <w:t>құндылық ретінде әр адам: оның өмірі, қызығушылығы, құқығы мен</w:t>
        <w:br/>
        <w:t>еркіндігі болатын құндылықтық бағдарларын өзгерте бастады.</w:t>
        <w:br/>
        <w:t>Гегель де теңдік жаңаеуропалық мәнде, яғни егер сен өзіңді дер-</w:t>
        <w:br/>
        <w:t>бес субьект ретінде сезінсең, онда басқаға да осылай қарауың керек</w:t>
        <w:br/>
        <w:t>деп ойлайды. Патерналистік психология, яғни адамдардың ойшабыты</w:t>
        <w:br/>
        <w:t>әрқашан өзінен тыс, өзінен бөлек тірек іздейтін, өмірлік құндылықты</w:t>
        <w:br/>
        <w:t>өзінен, өз дамуынан, өз белсенділігінен көрмей, басқа бөтен нәрседен</w:t>
        <w:br/>
        <w:t>көретін, Шығыста да, Батыста да мыңдаған жылдар бойы әдетке</w:t>
        <w:br/>
        <w:t>айналған. Мұнда әлемдік діндер үлкен рөл атқарды. Демокартиялық</w:t>
        <w:br/>
        <w:t>формалары барлық халықта ертеректе пайда болған, себебі, әлеуметтік</w:t>
        <w:br/>
        <w:t>ұйымның қарапайым формалары өктемдік пен тирандықты</w:t>
        <w:br/>
        <w:t>қалыптастыру үшін жағдай жасамаған. Бірақ көне кезеңде Батыста</w:t>
        <w:br/>
        <w:t>120 Гуманистік дүниетаным: әлеуметтік-мәдени негіздер</w:t>
        <w:br/>
        <w:t>дәлелдеді. Тек сондықтан Абай Аллаға деген соқыр сенім емес, шынайы</w:t>
        <w:br/>
        <w:t>сенім - ақылдың нұрына бөленген иман ғана адамның жүрегіне жол</w:t>
        <w:br/>
        <w:t>салып, оны түзу жолмен қайырымдылық, махаббат пен әділеттілікке</w:t>
        <w:br/>
        <w:t>жеткізетініне сенді. Осы пікірді қазақ философиясын зерттеушілер</w:t>
        <w:br/>
        <w:t>Ж. Алтаев, Т.Х. Ғабитов, А. Қасабековтер де айтады: «Абай дінбасылары</w:t>
        <w:br/>
        <w:t>мен діни надандықты, фатализм мен екіжүзділікті атеизм тұрғысынан</w:t>
        <w:br/>
        <w:t>емес, Қазақстан ағартушы-демократтарының көбісінде кездесетіндей,</w:t>
        <w:br/>
        <w:t>«нағыз» дін немесе рационалдандырылған дін позициясынан сынады.</w:t>
        <w:br/>
        <w:t>Дінбасылардың насихаттап жүрген соқыр сеніміне Абай ақылмен та-</w:t>
        <w:br/>
        <w:t>нуды қарсы қойды. Немесе оның өз сөзімен айтқанда «алла табарака</w:t>
        <w:br/>
        <w:t>уатағаланың шәріксіз, ғайыпсыз, бірлігіне, барлығына... хақтығына</w:t>
        <w:br/>
        <w:t>бірлән дәлел жүргізерлік болып, ақылы дәлел испат қыларға керек», -</w:t>
        <w:br/>
        <w:t>деп, Абайдың 13-сөзінен үзінді келтіреді» |124, 199 6.1.</w:t>
        <w:br/>
        <w:t>«Ей, мұсылмандар! Біреу бай болса, біреу кедей болса, біреу</w:t>
        <w:br/>
        <w:t>ауру, біреу сау болса, біреу есті, біреу есер болса, біреудің көңілі</w:t>
        <w:br/>
        <w:t>жақсылыққа мейілді. Біреудің көңілі жаманшылыққа мейілді - бұлар</w:t>
        <w:br/>
        <w:t>неліктен десе біреу, сіздер айтасыздар: Құдай тағаланың жаратуынан</w:t>
        <w:br/>
        <w:t>яки бұйрығынша болған іс деп... Құдай тағала әрбір ақылы бар кісіге</w:t>
        <w:br/>
        <w:t>иман парыз, әрбір иманы бар кісіге ғибадат парыз деген екен. Және</w:t>
      </w:r>
    </w:p>
    <w:p>
      <w:r>
        <w:t>де әрбір рас іс ақылдан қорықпаса керек...Әуелі иманды түзетпей жа-</w:t>
        <w:br/>
        <w:t>тып, қылған ғибадат не болады? Жоқ, сен жақсылық, жамандықты</w:t>
        <w:br/>
        <w:t>жаратқан Құдай, бірақ қылдырған Құдай емес, ауруды жаратқан -</w:t>
        <w:br/>
        <w:t>Құдай, ауыртқан Құдай емес, байлықты, кедейлікті жаратқан - Құдай,</w:t>
        <w:br/>
        <w:t>бай қылған, кедей қылған Құдай емес деп, нанып ұқсаң болар, әйтпесе</w:t>
        <w:br/>
        <w:t>- жоқ», - дейді Абай |126, 459-460 6б.|. Яғни, Абайдың түсінігіндегі</w:t>
        <w:br/>
        <w:t>Құдай - бұл жаратушы, бірақ Билеуші емес. Сондықтан, Құдайға</w:t>
        <w:br/>
        <w:t>сүйене отырып, ешуақытта зұлымдықты, жамандықты, әділетсіздікті</w:t>
        <w:br/>
        <w:t>ақтауға болмайды, ал дінбасылары үнемі өздерінің надандығын діни</w:t>
        <w:br/>
        <w:t>сұрақтарға жауап бере алмайтындығымен көрсете отырып, өздерінің</w:t>
        <w:br/>
        <w:t>мүлдем адамгершіліктен жұрдай екендіктерін дәлелдей отырып, соны</w:t>
        <w:br/>
        <w:t>жасайды. Әрине, қалайша Абай осыны көре тұра, үндемей қалады? Ол</w:t>
        <w:br/>
        <w:t>өзінің халқына деген махаббатын, шын көңілмен сүйіспеншілігін оның</w:t>
        <w:br/>
        <w:t>көзін ашу, жамандық пен жақсылықты ара-жігін аша отырып көрсету</w:t>
        <w:br/>
        <w:t>арқылы дәлелдейді. Оның ілімінің гуманистік күші осында.</w:t>
        <w:br/>
        <w:t>Өз философиясының орталық мәселесі ретінде Абай барлық тари-</w:t>
        <w:br/>
        <w:t>хи кезеңдерде маңызды болып келген, солай бола тұра шешімі күрделі,</w:t>
        <w:br/>
        <w:t>әсіресе Қазақстан үшін қиын кезең болған ХІХ ғасырдың екінші жар-</w:t>
        <w:br/>
        <w:t>тысына келетін уақытта адамгершіліктік-этикалық мәселелерді қойды.</w:t>
        <w:br/>
        <w:t>Әрине, бұл мәселелер жалпы философиялық мәселелерсіз жеке</w:t>
        <w:br/>
        <w:t>дара шешуге келмейтіні белгілі. Ең негізгісі әлем мен адамның мәні,</w:t>
        <w:br/>
        <w:t>Гуманистік дүниетанымның мәдени-тарихи формалары 123</w:t>
        <w:br/>
        <w:t>Ұлы Абайдың гуманистік көзқарастарының сипаты осындай. Енді</w:t>
        <w:br/>
        <w:t>Абайдың жиені, ақын, ойшыл-философ Шәкәрім Құдайбердіұлының</w:t>
        <w:br/>
        <w:t>философиялық ойларының гуманистік сипатына тоқталамыз. Абай-</w:t>
        <w:br/>
        <w:t>дан кейінгі шығармашылығы көпқырлы, мазмұны жағынан күрделі</w:t>
        <w:br/>
        <w:t>Шәкәрім Құдайбердіұлының терең философиялық мұрасы қазақтың</w:t>
        <w:br/>
        <w:t>руханилығын тануда маңызды орын алады. Оның философиялық көз-</w:t>
        <w:br/>
        <w:t>қарастарының мәнін ашу біршама қиындық туғызады. Өйткені, ол сол</w:t>
        <w:br/>
        <w:t>өмір сүрген кезеңіндегі барлық идеяларға төзімді, тіпті жұмсақ болды.</w:t>
        <w:br/>
        <w:t>Оны окультистердің идеялары да, қатаң ғылымның тұжырымдары да</w:t>
        <w:br/>
        <w:t>қысылтпады. Ол мистиктердің ойларын да тыңдады, сонымен қатар,</w:t>
        <w:br/>
        <w:t>жаратылыстанудың жаңалықтарына да көңіл қойды.</w:t>
        <w:br/>
        <w:t>Шәкәрімнің философиясының негізгі тақырыбы - адам. Қазақ</w:t>
        <w:br/>
        <w:t>ағартушыларының дәстүріне сай, Шәкәрімнің ілімі бойынша, адамның</w:t>
        <w:br/>
        <w:t>мәні, оның табиғаты мен тағайындылығы білімде, ең алдымен шынайы</w:t>
        <w:br/>
        <w:t>білімде. Оның өзінің философиясы шынайы сенім мен ғылымды салы-</w:t>
        <w:br/>
        <w:t>стыру негізінде қалыптасты. Діни догматиканы ол қабылдамады, оған</w:t>
        <w:br/>
        <w:t>сыни көзқараста болды. Соныменқатар, оладамгершілікке тәрбиелеуде</w:t>
        <w:br/>
        <w:t>дінді пайдаланудан бас тартқан жоқ.</w:t>
        <w:br/>
        <w:t>Шәкәрімнің өзі құдайды жаратушы деп есептейді де, жанның</w:t>
        <w:br/>
        <w:t>мәңгілігіне шүбә келтірмейді. Абай тәрізді,ол жаратушыныңбарекенін</w:t>
        <w:br/>
        <w:t>білмей, оны мойындамай, қоршаған әлемнің қайдан пайда болғанын,</w:t>
        <w:br/>
        <w:t>адамның мәнінің не екенін түсіну мүмкін емес. Жаратушы идеясын</w:t>
        <w:br/>
        <w:t>және адам жанының мәңгілігін логикалық түрде негіздеу мақсатында</w:t>
        <w:br/>
        <w:t>Шәкәрім «себептілік» философиялық категориясын кеңінен пайдала-</w:t>
        <w:br/>
        <w:t>нады. Бұл категория ол үшін бастапқы, түпкі, тек соның негізінде, оның</w:t>
        <w:br/>
        <w:t>ойынша, логикалық түрде бірте-бірте, кезең-кезеңмен жаратушы идея-</w:t>
        <w:br/>
        <w:t>сына жетуге болады.</w:t>
        <w:br/>
        <w:t>Жаратушы, Шәкәрім бойынша, барлық нәрсенің бастапқы негізін</w:t>
        <w:br/>
        <w:t>қалайды, бірақ көптүрлі заттар мен табиғат құбылыстарын жарат-</w:t>
        <w:br/>
        <w:t>пайды. Табиғат оны өзі жасайды. Бірақ алғашқы негізсіз табиғат та</w:t>
        <w:br/>
        <w:t>көптүрлі заттарды тудыра алмас еді. Сондықтан да көптүрлі заттардың</w:t>
        <w:br/>
        <w:t>және құбылыстардың қасиеті, сипаты ең соңында жаратушы - Құдай</w:t>
        <w:br/>
        <w:t>арқылы анықталады.</w:t>
      </w:r>
    </w:p>
    <w:p>
      <w:r>
        <w:t>Шәкәрім «Үш анық» шығармасында «Адам ақиқатты бас көзімен</w:t>
        <w:br/>
        <w:t>көрмейді, ақыл көзімен көреді», - деп, өзінің философиясын ақиқатты</w:t>
        <w:br/>
        <w:t>іздеуге арнайды. Оның ойынша дүниені екі жолмен тануға болады: бірі</w:t>
        <w:br/>
        <w:t>-ғылым, екіншісі - дін: «Тіршілік туралы адам арасында көптен бері ай-</w:t>
        <w:br/>
        <w:t>тылып келе жатқанекі түрлі жолбар. Бірі дене өлсе де жан жоғалмайды,</w:t>
        <w:br/>
        <w:t>өлгеннен соң бұл тіршілікке тіпті ұқсамайтын бір түрлі өмір бар.</w:t>
        <w:br/>
        <w:t>Сондықтан жалғыз ғана дүние тіршілігінің қамын ойламай, сол соңғы</w:t>
        <w:br/>
        <w:t>Гуманистік дүниетанымның мәдени-тарихи формалары 121</w:t>
        <w:br/>
        <w:t>адамның құдайға қатынасы және т.б. Абай да өз шығармаларында осы</w:t>
        <w:br/>
        <w:t>мәселелерді қарастырды.</w:t>
        <w:br/>
        <w:t>Абай адамды оның анатомиялық құрылысымен табиғаттың туын-</w:t>
        <w:br/>
        <w:t>дысы ретінде қарастырған жоқ, ол адамды құдайдың шығармашылық</w:t>
        <w:br/>
        <w:t>іс-әрекетінің туындысы ретінде қарастырды, оның данышпандығы мен</w:t>
        <w:br/>
        <w:t>адамға деген махаббатының туындысы деп түсінді. Сондықтан, оның</w:t>
        <w:br/>
        <w:t>ойынша, адамның адамгершілігі оның табиғатымен емес, сенімімен</w:t>
        <w:br/>
        <w:t>байланысты. «Хайуандарды асырайтұғын жансыздарды еті ауырмай-</w:t>
        <w:br/>
        <w:t>тын қылып, жан иесі хайуандарды ақыл иесі адам адам баласын асы-</w:t>
        <w:br/>
        <w:t>райтын қылып, һәм оларды махшарда сұрау бермейтұғын қылып,</w:t>
        <w:br/>
        <w:t>бұлардың һәммасынан пайда аларлық ақыл иесі қылып жаратқан.</w:t>
        <w:br/>
        <w:t>Адам баласынан махшарда сұрау алатұғын қылып жаратқандығында</w:t>
        <w:br/>
        <w:t>һәм ғадаләт һәм махаббат бар.</w:t>
        <w:br/>
        <w:t>Адам баласын құрт, құс, өзге хайуандар секілді тамақты өз басы-</w:t>
        <w:br/>
        <w:t>мен алғызбай, ыңғайлы екі қолды басқа қызмет еттіріп, аузына қолы</w:t>
        <w:br/>
        <w:t>ас бергенде, не ішіп, не жегенін білмей қалмасын деп, иісін алып</w:t>
        <w:br/>
        <w:t>дәззаттанғандай қылып, ауыз үстіне мұрынды қойып, оның үстінен</w:t>
        <w:br/>
        <w:t>тазалығын байқарлық екі көз беріп, ол көздерге нәзіктен, зарардан</w:t>
        <w:br/>
        <w:t>қорғап тұрарлық қабақ беріп, ол қабақтарды ашып-жауып тұрғанда</w:t>
        <w:br/>
        <w:t>қажалмасын деп кірпік жасап, маңдай тері тура көзге ақпасын деп,</w:t>
        <w:br/>
        <w:t>қаға беруге қас беріп, оның жүзіне көрік қылып, бірінің қолынан кел-</w:t>
        <w:br/>
        <w:t>местей істі көптесіп бітірмекке, біреуі ойын біреуіне ұқтырарлық тіліне</w:t>
        <w:br/>
        <w:t>сөз беріп жаратпақтығы махаббат емес пе? Кім өзіңе махаббат қылса,</w:t>
        <w:br/>
        <w:t>сен де оған махаббат қылмағың қарыз емес пе?»,- деп жазды Абай отыз</w:t>
        <w:br/>
        <w:t>сегізінші сөзінде |126, 485 б.|. Яғни, адамның мәнін табиғат емес, құдай</w:t>
        <w:br/>
        <w:t>анықтайды. Бірақ бұл адам толығымен құдайға тәуелді, оның тағдыры</w:t>
        <w:br/>
        <w:t>тек соған ғана байланысты деген сөз емес. Біз Абай дін мен шынайы</w:t>
        <w:br/>
        <w:t>сенімді ажыратты деп айтып кеттік. Сол шынайы сенім арқылы ол</w:t>
        <w:br/>
        <w:t>адамның шынайы орнын, өмір сүруінің мақсатын, адамның шынайы</w:t>
        <w:br/>
        <w:t>мәнін анықтауға тырысты.</w:t>
        <w:br/>
        <w:t>Абай адамның өмірдегі орнын өзі тауып, өз тағдырын өзі</w:t>
        <w:br/>
        <w:t>шешетіндігіне де сенді. Мысалы «Базарға, қарап тұрсам, әркім барар»</w:t>
        <w:br/>
        <w:t>деген өлеңінде дүниеге әр түрлі адамдардың келіп-кететіні, олардың</w:t>
        <w:br/>
        <w:t>әрқайсысының өзінің алатыны бар екендігін сөз етеді:</w:t>
        <w:br/>
        <w:t>«Базарға, қарап тұрсам, әркім барар.</w:t>
        <w:br/>
        <w:t>Іздегені не болса, сол табылар.</w:t>
        <w:br/>
        <w:t>Біреу астық алады, біреу маржан,</w:t>
        <w:br/>
        <w:t>Әркімге бірдей нәрсе бермес базар.</w:t>
        <w:br/>
        <w:t>Әркімнің іздеген өз нәрсесі бар,</w:t>
        <w:br/>
        <w:t>18 Гуманистік дүниетаным: әлеуметтік-мәдени негіздер</w:t>
      </w:r>
    </w:p>
    <w:p>
      <w:r>
        <w:t>жағдайда, болуы мүмкін апаттан аман сақтап қалып, оның сана-</w:t>
        <w:br/>
        <w:t>сезіміне жаңа құндылықтарды енгізу арқылы оны жерге тұрақтандыру</w:t>
        <w:br/>
        <w:t>болды»,- деп есептейді С. Мырзалы |120, 321 б.|. Негізінен, бірте-бірте</w:t>
        <w:br/>
        <w:t>отырықшылыққа өту сол кезеңдегі обьективті жағдай, өйткені Ресей</w:t>
        <w:br/>
        <w:t>мемлекетіндегі әлеуметтік-экономикалық құрылым қазақ жерінің</w:t>
        <w:br/>
        <w:t>шаруашылығына, тұрмыс-тіршілігіне әсерін тигізбеуі мүмкін емес еді.</w:t>
        <w:br/>
        <w:t>Сонымен қатар мәдени тұрғыдан да ықпал етті. Ең біріншіден, білім</w:t>
        <w:br/>
        <w:t>беру мен ғылымның дамуына тікелей әсер етті.</w:t>
        <w:br/>
        <w:t>Қоғамның қозғаушы күші, адамның жан-дүниесін жетілдіретін</w:t>
        <w:br/>
        <w:t>бірден-бір күш - білім мен ғылым деп есептеген қазақ ағартушылары</w:t>
        <w:br/>
        <w:t>Шоқан, Ыбырай, Абай болды. Бізді, негізінен, адамгершілік,</w:t>
        <w:br/>
        <w:t>гуманистік идеялар қызықтырғандықтан, ғұлама ақын Абайдың</w:t>
        <w:br/>
        <w:t>шығармашылығына, оның адамның табиғаты мен мәні туралы</w:t>
        <w:br/>
        <w:t>түсініктеріне тоқталуды жөн көрдік. Шоқан Уәлиқановтың, Ыбы-</w:t>
        <w:br/>
        <w:t>рай Алтынсариннің ілімдері әлеуметтік-саяси жағынан бай мұра.</w:t>
        <w:br/>
        <w:t>Бұл ғалымдардың, ойшылдардың ілімдері де гуманизмге толы, оны</w:t>
        <w:br/>
        <w:t>шығармашылықтарының, жалпы тіршілік-әрекеттерінің өзінен де</w:t>
        <w:br/>
        <w:t>көруге болады. Адам текгуманистік идеясымен ғана емес, іс-әрекетімен</w:t>
        <w:br/>
        <w:t>де өз көзқарастарын дәлелдей білсе, нағыз гуманист сол деп есептейміз.</w:t>
        <w:br/>
        <w:t>Ұлы ақын, ойшыл, данышпан Абай мұрасы қазақ халқының бол-</w:t>
        <w:br/>
        <w:t>мысын, руханилығын түсініп, оның болашағын анықтауда табылмас</w:t>
        <w:br/>
        <w:t>қазына. Абай философиясының негізгі мәселесі - адамгершілік, ізгілік,</w:t>
        <w:br/>
        <w:t>этикалық мәселелер. Бұл мәселелерді ұлы ойшыл адамның, әлемнің</w:t>
        <w:br/>
        <w:t>мәні, адамның құдайға қатынасы сияқты жалпы философиялық</w:t>
        <w:br/>
        <w:t>сұрақтарға жауап іздеу арқылы шешеді. Белгілі философ, абайтану-</w:t>
        <w:br/>
        <w:t>шы Ғ. Есім «қазақ философиясын өзіне тән менталитетінен шығарсақ,</w:t>
        <w:br/>
        <w:t>біз Абай дүниетанымын аттап өте алмаймыз. Сонымен қазақ фило-</w:t>
        <w:br/>
        <w:t>софиясы деген үлкен әңгіме Абайға тіреледі», - деп, Абайдың қазақ</w:t>
        <w:br/>
        <w:t>философиясындағы орнының ерекше екендігін баса айтады |122, 85 61.</w:t>
        <w:br/>
        <w:t>Абай адамды табиғаттың туындысы ретінде емес, құдайдың,</w:t>
        <w:br/>
        <w:t>оның адамға деген махаббаты мен даналығының туындысы ретінде</w:t>
        <w:br/>
        <w:t>қарастырады. Яғни, адамның мәнін табиғат емес, құдай анықтайды.</w:t>
        <w:br/>
        <w:t>Бірақ бұл Абай адам толығымен құдайға тәуелді деп есептейді дегенді</w:t>
        <w:br/>
        <w:t>білдірмейді. Шынайы сенім арқылы ол адамның мәнін, тіршілігінің</w:t>
        <w:br/>
        <w:t>мақсатын анықтайды. Өзінің негізгі сипатында өзгеріссіз қалатын</w:t>
        <w:br/>
        <w:t>құдайдан басқа барлық болмыстың өзгеруі идеясы бойынша Абай</w:t>
        <w:br/>
        <w:t>адамның рухани жетілу мәселесін көтереді. Ол адамның көптеген</w:t>
        <w:br/>
        <w:t>жаман қасиеттері мен оны жеңудің жолдарын көрсетеді. Ондай</w:t>
        <w:br/>
        <w:t>қасиеттердің ең негізгісі Абай үшін сауатсыздық болды, қалғандары</w:t>
        <w:br/>
        <w:t>осыдан тарайды. Адам туғаннан қайырымды да, зұлым да емес. Ол</w:t>
        <w:br/>
        <w:t>Гуманистік дүниетанымның мәдени-тарихи формалары 19</w:t>
        <w:br/>
        <w:t>тәрбиенің нәтижесінде, заманының ағымына, өзінің қоршаған ортасы-</w:t>
        <w:br/>
        <w:t>на байланысты дамиды. Адамгершілікке жетелейтін бірден бір жол,</w:t>
        <w:br/>
        <w:t>Абай үшін, білімге, ғылымға құштарлық болып табылады.</w:t>
        <w:br/>
        <w:t>Абай тек өз дәуірі үшін ғана емес, дәл қазіргі күні де өзекті</w:t>
        <w:br/>
        <w:t>мәселелерді, яғни жалпыадамзаттық мәселелерді көтерді. Ол өзінің</w:t>
        <w:br/>
        <w:t>философиялық идеяларын поэзия арқылы берді. Сондықтан олар-</w:t>
        <w:br/>
        <w:t>ды кей кезде талдау қиынға түседі, оларды талдау кезінде әр түрлі</w:t>
        <w:br/>
        <w:t>пікірлер кездеседі. Мысалы, Абайды - деист, рационалист, тұрақты</w:t>
        <w:br/>
        <w:t>емес материалист деп те жазды. Осы анықтамалардың барлығына</w:t>
        <w:br/>
        <w:t>Абайдың шығармашылығынан дәлел табуға болады, бірақ осылардың</w:t>
        <w:br/>
        <w:t>бірде біреуі жеткілікті түрде Абайдың дүниетанымын сипаттамай-</w:t>
        <w:br/>
        <w:t>ды. Өйткені, бұл талпыныстардың барлығы батыстық философияға</w:t>
        <w:br/>
        <w:t>тән құрылымдар, оларды табиғаты ерекше қазақ философиясына</w:t>
      </w:r>
    </w:p>
    <w:p>
      <w:r>
        <w:t>қолдану дұрыс нәтиже бермейді. Сонымен қатар, қазақ философиясы</w:t>
        <w:br/>
        <w:t>- поэтикалық тұрғыда туындағын философия.</w:t>
        <w:br/>
        <w:t>Абайдың философиясын шығыстық суфизмге, деизмге, теизмге</w:t>
        <w:br/>
        <w:t>жақын деп сипаттаудың себептерін Ә.Н. Нысанбаев былай деп түсін-</w:t>
        <w:br/>
        <w:t>діреді: «Олай болатын себебі, Абайдың философиясы- қазақ халқының</w:t>
        <w:br/>
        <w:t>руханилығының жинақталған көрінісі. Оның шығармашылығы - ха-</w:t>
        <w:br/>
        <w:t>дықтың бүгіні мен ертеңі үшін жылаған жүрегінің мұңы...» |123, 147 б.1.</w:t>
        <w:br/>
        <w:t>Абайдың философиясын түсіну үшін оның мақсаттарын нақ-</w:t>
        <w:br/>
        <w:t>тылап көрсету ғана жеткіліксіз, бұл - өте үстіртін қарайтын тәсіл,</w:t>
        <w:br/>
        <w:t>ол данышпанның дүниетанымының мәнін ашпайды, оның барлық</w:t>
        <w:br/>
        <w:t>мақсаттарын, идеяларын бір жерге жинақтайтын негізгі мәні ашылмай</w:t>
        <w:br/>
        <w:t>қалады. «Абайдың дүниеге көзқарасы ойы мен қыры мол, күрделі. Оны</w:t>
        <w:br/>
        <w:t>біржақты бағалауға, бір бояумен көрсету мүмкін емес» |124, 199 6.1.</w:t>
        <w:br/>
        <w:t>Абайдың хакімдігі туралы ой қозғаған Ғ. Есім: «Абайды хакім десек</w:t>
        <w:br/>
        <w:t>қателік жоқ, ол хакімге тек анықтама беріп қоймай, хакімдіктің мәнін</w:t>
        <w:br/>
        <w:t>қарастырған. Олайтады:бұл дүниеде біз үш түрлі адамдардың соңынан</w:t>
        <w:br/>
        <w:t>ереміз, олар: әулиелер, пайғамбарлар (нәбилер) және хакімдер, -</w:t>
        <w:br/>
        <w:t>дейді. Абай осылардың бас-басына тоқталады» |125, 165 б,- деп оның</w:t>
        <w:br/>
        <w:t>ағартушы емес, ағартушылық оның шығармашылығының мәнін толық</w:t>
        <w:br/>
        <w:t>ашпайды деп есептейді.</w:t>
        <w:br/>
        <w:t>Басқа да ағартушылар сияқты Абай дін мен дінбасыларының теріс</w:t>
        <w:br/>
        <w:t>рөлін көріп, сынға алды, өйткені, Алланың құдіретіне сенім арқылы</w:t>
        <w:br/>
        <w:t>өздерінің зұлым, ашқарақ, тонаушылық идеяларын іске асырғысы</w:t>
        <w:br/>
        <w:t>келген қазақ қоғамының билеуші таптарының пиғылының ешбір</w:t>
        <w:br/>
        <w:t>адамгершіліктік тұрғыдан ақтауға болмайтындығын білді. Тек қана</w:t>
        <w:br/>
        <w:t>құдайға деген соқыр сеніммен ақылға сыймайтын нәрсені дәлелдеп,</w:t>
        <w:br/>
        <w:t>ақтап алуға болатынын ұлы ақын өлеңдерімен, қара сөздерімен</w:t>
        <w:br/>
        <w:t>16 Гуманистік дүниетаным: әлеуметтік-мәдени негіздер</w:t>
        <w:br/>
        <w:t>тыра, олардың өзара тығыз бірлікте болатынын байқап қана қоймай,</w:t>
        <w:br/>
        <w:t>олардың адамдар арасындағы қарым-қатынаста бейнеленуіне де на-</w:t>
        <w:br/>
        <w:t>зар аударады. Адамның рухани әлемінің, ақыл-парасатының адамдық</w:t>
        <w:br/>
        <w:t>қарым-қатынастардың жетілуінің негізгі себепшісі екендігін көрсетеді.</w:t>
        <w:br/>
        <w:t>Яғни, «дүниетанымдық контексте этикалық қарым-қатынастар адам</w:t>
        <w:br/>
        <w:t>мен адамзат қоғамы үшін ең зор құндылыққа ие карым-қатынастар</w:t>
        <w:br/>
        <w:t>ретінде қарастырылады» |118, 65 б.</w:t>
        <w:br/>
        <w:t>Халықтың рухының асқақтауын, кемелдене бастағандығын оның</w:t>
        <w:br/>
        <w:t>барынша қоғамдағы рухани құндылықтарға мән беріп, маңыз беріп,</w:t>
        <w:br/>
        <w:t>соларды жетілдіру, өркендету жолына түскенінен және адамаралық</w:t>
        <w:br/>
        <w:t>қатынастағы терең адамгершілік принциптерді көкке көтере баста-</w:t>
        <w:br/>
        <w:t>ғанынан аңғаруға болады.</w:t>
        <w:br/>
        <w:t>Ұлт өзінің рухын қасиетті дүниетанымдық бетбұрыстары арқылы</w:t>
        <w:br/>
        <w:t>ғана биіктете алады. Ал, енді кез келген халықтың өзіндік ұлттық рухы</w:t>
        <w:br/>
        <w:t>болатыны анық. Қазіргі жалпықазақстандық рухтың сипаттамасы-</w:t>
        <w:br/>
        <w:t>на келетін болсақ, онда ол «бірлік бар жерде тірлік бар» деген жақсы</w:t>
        <w:br/>
        <w:t>принципке сүйеніп отырғандығы қуантады, тек соған кейбір ішкі және</w:t>
        <w:br/>
        <w:t>сытқы күштердің сына қағуға тырысуы қоғамды рухани дағдарысқа</w:t>
        <w:br/>
        <w:t>ұшыратуы мүмкін екендігін ұмытпағанымыз жөн.</w:t>
        <w:br/>
        <w:t>Ұлттың шынайы рухтық дамуы оның әрбір мүшесінің рухани</w:t>
        <w:br/>
        <w:t>жетілуімен, Ақиқатқа бет бұруымен астасып жатады. Адамның мәнін,</w:t>
        <w:br/>
        <w:t>оның өмірдегі тағайындылығын, алатын орнынанықтау арқылы шынайы</w:t>
        <w:br/>
        <w:t>рухани дамудың дұрыс жолын табуға болады. Философия тарихында</w:t>
        <w:br/>
        <w:t>Батыстық, Шығыстық дүниеге қатынас, дүниетаным қалыптасқаны анық.</w:t>
      </w:r>
    </w:p>
    <w:p>
      <w:r>
        <w:t>Бұл дүниетанымдар адамның Әлемге қатынасының әр түрлілігімен бай-</w:t>
        <w:br/>
        <w:t>данысты. Ежелгі Үнді философиясында әлемге діни көзқарас басым</w:t>
        <w:br/>
        <w:t>болғандықтан дүниетаным да діни сипатқа ие болса, ежелгі Қытайда</w:t>
        <w:br/>
        <w:t>этикалық сипаттағы дүниетаным қалыптасты, ежелгі Грекияда және Жа-</w:t>
        <w:br/>
        <w:t>понияда дүниетаным эстетикалық сипатқа ие болды. Ал қазақ халқының</w:t>
        <w:br/>
        <w:t>дүниетанымы да этикалық сипатта болды десек болады. Бұған дәлелді</w:t>
        <w:br/>
        <w:t>қазақ ойшылдарының, даналарының әлемдегі адамның алатын орнын,</w:t>
        <w:br/>
        <w:t>оның мәнін, өзіне, басқаға қатынасын түсінуімен анықтауға болады.</w:t>
        <w:br/>
        <w:t>«Қазақ даласы ойшылдарының даналыққа толы терең философиялық</w:t>
        <w:br/>
        <w:t>тұжырымдарын өмір мәні мәселесіне қатынасынан байқауға болады.</w:t>
        <w:br/>
        <w:t>Әрине, «өмір» адам үшін құндылықтардың ішіндегі құндылық екені</w:t>
        <w:br/>
        <w:t>белгілі. Дегенмен, оның қандай бағытта өрбігені, қандай жетістіктермен</w:t>
        <w:br/>
        <w:t>көмкерілгені, тіптен, ең соңында тіршілік қалай аяқталғанына дейін</w:t>
        <w:br/>
        <w:t>ерекше маңызды болып келеді» |119,26 б.</w:t>
        <w:br/>
        <w:t>Белгілі ғалым Серік Мырзалы қазақ дүниетанымындағы негізгі</w:t>
        <w:br/>
        <w:t>құндылықтарға табиғатқа бас ию, яғни экологиялық сана, ерік,</w:t>
        <w:br/>
        <w:t>130 Гуманистік дүниетаным: әлеуметтік-мәдени негіздер</w:t>
        <w:br/>
        <w:t>ретінде қарайды. Яғни адам үшін өмір сүрудің екі бағыттағы жолы бар:</w:t>
        <w:br/>
        <w:t>біріншісі - Ақиқаттың таза да, руханилықты күйттеу жолы, ол жолдағы</w:t>
        <w:br/>
        <w:t>адамды материалдық байлық қызықтырмайды, ол өз бойындағы дары-</w:t>
        <w:br/>
        <w:t>нын әлемге, халқына паш етуарқылы өмір сүреді. Сөйтіп, ол қоғамдағы</w:t>
        <w:br/>
        <w:t>рухтың тазара түсуіне, нығая түсуіне қарапайымдылықпен зор үлесін</w:t>
        <w:br/>
        <w:t>қосады; екіншісі - тек қана жеке пенделік материалдық мүдденің</w:t>
        <w:br/>
        <w:t>құлына айналған жандар. Олар үшін кез келген іс-әрекеттің нәтижесі</w:t>
        <w:br/>
        <w:t>адамға тек пайда әкелуі керек, сондықтан қанағат деген ұғым мүлде</w:t>
        <w:br/>
        <w:t>мойындалмайды. Яғни бұл іс-әрекеттің түпкі нәтижесі өзіне де, өзгеге</w:t>
        <w:br/>
        <w:t>де құт әкелмесі анық.</w:t>
        <w:br/>
        <w:t>Мемлекеттік «Мәдени мұра» бағадарламасын осы бағытта қомақты</w:t>
        <w:br/>
        <w:t>нәтижеберетініс-шаралардыңқатарынажатқызуғаболады. Адамзаттың</w:t>
        <w:br/>
        <w:t>осы күнге дейін жасап, қалдырған мұрасы жалпыадамзаттық құн-</w:t>
        <w:br/>
        <w:t>дылықтар жүйесін көрсетеді. Ол құндылықтарды саралап, оларға</w:t>
        <w:br/>
        <w:t>қазіргі құндылықтар тұрғысынан баға беру, игеру халықтың болашағын</w:t>
        <w:br/>
        <w:t>көрсетер жол.</w:t>
        <w:br/>
        <w:t>Сонымен біз әлемдік мәдениеттің негізгі кезеңдеріндегі, соның</w:t>
        <w:br/>
        <w:t>ішіндегі қазақ халқының дүниетанымындағы гуманистік идеяларды</w:t>
        <w:br/>
        <w:t>қарастырдық. Философия тарихына шолу жасамай, гуманистік идея-</w:t>
        <w:br/>
        <w:t>дарды қарастырмай гуманистік дүниетанымның мәнін толық түсіну</w:t>
        <w:br/>
        <w:t>мүмкін емес екені белгілі. Барлық ілімдерге ортақ нәрсе - адамның</w:t>
        <w:br/>
        <w:t>мәртебесі, оның адамгершілігі, еркіндігі жоғары бағаланатындығы.</w:t>
        <w:br/>
        <w:t>Жалпыадамзаттық құндылықтардың гуманистік дүниетаным үшін</w:t>
        <w:br/>
        <w:t>жоғары бағаланатындығы айқын. Ал гуманистік дүниетанымды әлеу-</w:t>
        <w:br/>
        <w:t>меттік құбылыс ретінде түсіну үшін оның мәдениеттің ғылым, саясат,</w:t>
        <w:br/>
        <w:t>философия сияқты салаларымен ара қатынасын қарастырған жөн де-</w:t>
        <w:br/>
        <w:t>ген ойдамыз.</w:t>
        <w:br/>
        <w:t>Гуманистік дүниетанымның мәдени-тарихи формалары 125</w:t>
        <w:br/>
        <w:t>Адамның жетілуінің негізі, Шәкәрімнің ойынша, ар-ұждан. Ар-ұж-</w:t>
        <w:br/>
        <w:t>данға тек жанның мәңгілігіне сенетін адам ғана ие деп тұжырымдайды</w:t>
        <w:br/>
        <w:t>ойшыл, ал оған сенбейтін адамда ол жоқ. Тәннің өлгенінен кейін жанның</w:t>
        <w:br/>
        <w:t>өмір сүретініне сенетін адам өзінің істеген қылықтары үшін азаптанады,</w:t>
        <w:br/>
        <w:t>оны ар-ұяты жеңеді, ал жақсы істері үшін қуанады, рахатқа батады. Ал</w:t>
        <w:br/>
        <w:t>жанның мәңгілігіне сенбейтін адам ар-ұжданға тек өзінің терісін сақтау</w:t>
      </w:r>
    </w:p>
    <w:p>
      <w:r>
        <w:t>үшін ғана немесе өзінің зұлым бет-пердесін жасыру үшін ғана жүгінеді.</w:t>
        <w:br/>
        <w:t>Шәкәрім «Тіршілік, жан туралы» өлеңінде былай дейді:</w:t>
        <w:br/>
        <w:t>«Жансыз тән қалайша жүрмек?</w:t>
        <w:br/>
        <w:t>Сол жан емес пе денелерді қозғап өсірмек.</w:t>
        <w:br/>
        <w:t>Бас қозғалыс қой жанның атасы,</w:t>
        <w:br/>
        <w:t>Ол жаратады түрлеп.</w:t>
        <w:br/>
        <w:t>Сол жаннан талай жан әскен,</w:t>
        <w:br/>
        <w:t>Жанына қарай тән өскен,</w:t>
        <w:br/>
        <w:t>Өсімдік жаны нашар боп,</w:t>
        <w:br/>
        <w:t>Олардан жәндік және өскен,</w:t>
        <w:br/>
        <w:t>Жәндіктен адам жаралған» (129, 321 6.1.</w:t>
        <w:br/>
        <w:t>Ақын жан мен тәннің арақатынасын қарастыра отырып, тәннің жанға</w:t>
        <w:br/>
        <w:t>тәуелділігін осылайша көрсетеді.</w:t>
        <w:br/>
        <w:t>Шәкәрімнің «Үш анық» шығармасы оның философиясының</w:t>
        <w:br/>
        <w:t>негізгі категориялары - ар-ұждан, ынсап, мейірім, әділетті түсіндіріп,</w:t>
        <w:br/>
        <w:t>талдауға арналған. «Ар-ұждан - рухтың өзегі, сондықтан бүкіл өнер-</w:t>
        <w:br/>
        <w:t>білім оның сынынан өтуі керек» |120, 336 б. Яғни, адам дегеніміз - жан.</w:t>
        <w:br/>
        <w:t>Адамның мазмұны жан болса, оның қасиеті - адамгершілік. Жан бол-</w:t>
        <w:br/>
        <w:t>са ұждан арқылы мағынаға ие болады. «Ұждан жанның тілегі екеніне</w:t>
        <w:br/>
        <w:t>нанған кісі қиянат қылығына қатты кейіп, жақсылық қылығына жете</w:t>
        <w:br/>
        <w:t>қуанса керек...» |128, 33 б. Ал Шәкәрімнің пайымдауынша, ұжданның</w:t>
        <w:br/>
        <w:t>үш қасиеті бар: әділет, мейірім, ынсап. Осылар арқылы адам адам</w:t>
        <w:br/>
        <w:t>болып қалыптасады. Адамның ішкі адамгершілік қасиеттеріне, ой-</w:t>
        <w:br/>
        <w:t>дау жүйесіне тікелей ықпал жасайтын жол - ар-ұждан. Сол арқылы</w:t>
        <w:br/>
        <w:t>адамның ішкі жан-дүниесі ретке келеді.</w:t>
        <w:br/>
        <w:t>Шәкәрім адамды басты құндылық деп білді. Ол басқаның еркіндігін</w:t>
        <w:br/>
        <w:t>мойындау арқылы адамды адам ретінде бағалау дегенді білдіретініне</w:t>
        <w:br/>
        <w:t>сенімді болды. Адамшылық арқылы ғана адамдар бақытқа жете</w:t>
        <w:br/>
        <w:t>алады. Сондықтан, Шәкәрімнің ойынша, әрбір адам өз бойындағы</w:t>
        <w:br/>
        <w:t>адамгершілік қасиеттерді дамытуы керек. Ол үшін адам өзін-өзі та-</w:t>
        <w:br/>
        <w:t>нуы қажет. Сонда ол ақиқатты таниды. Сөйтіп, ақын адамды ақиқатты</w:t>
        <w:br/>
        <w:t>тануға шақыра отырып, адамдыққа тәрбиелейді.</w:t>
        <w:br/>
        <w:t>3.МӘДЕНИЕТ ҚҰРЫЛЫМЫНДАҒЫТУМАНИСТІК</w:t>
        <w:br/>
        <w:t>ДҮНИЕТАНЫМ</w:t>
        <w:br/>
        <w:t>3.1.Гуманистік дүниетаным мен ғылыми танымның</w:t>
        <w:br/>
        <w:t>өзара байланысы</w:t>
        <w:br/>
        <w:t>Адам «мәңгі» деп аталып кеткен мәселеде, яғни әлем мен адам</w:t>
        <w:br/>
        <w:t>болмысының түпкі мұраты, абсолютті мәні және обьективті мақсаты</w:t>
        <w:br/>
        <w:t>қандай? - деген сауалды қойғанда, оның дүниетанымының ғылыми-</w:t>
        <w:br/>
        <w:t>теориялық деңгейі анықталады. Егер ондай мұрат-мақсат бар бол-</w:t>
        <w:br/>
        <w:t>са, оларды адамның ақылы тани ала ма? Бұл әлемде адамның орны</w:t>
        <w:br/>
        <w:t>қандай? «Біз - кімбіз, қайдан келдік және қайда барамыз?» Осылайша,</w:t>
        <w:br/>
        <w:t>қаласа да, қаламаса да, ғылым гуманизмнің онтологиялық негіздерінің</w:t>
        <w:br/>
        <w:t>діни түсініктерімен сұхбатқа (ынтымақтастыққа, пікріталасқа, айтысқа)</w:t>
        <w:br/>
        <w:t>түседі.</w:t>
      </w:r>
    </w:p>
    <w:p>
      <w:r>
        <w:t>«Гуманистік манифест 2000. Жаңа ғаламшарлық гуманизмге</w:t>
        <w:br/>
        <w:t>үндеуде» айтылғандай, ХУІІ ғасырдағы философиялық Ағартушылық</w:t>
        <w:br/>
        <w:t>дәуірінің рухына сай келетін ғылым, зерде, демократия, білім және</w:t>
        <w:br/>
        <w:t>адамгершілік құндылықтар адамзаттың өрлеуіне септігін тигізеді деген</w:t>
        <w:br/>
        <w:t>сенімнің тартымдылығы бүгінде де зор. Бұл құжатта: «Қазіргі әлемде</w:t>
        <w:br/>
        <w:t>гуманизмнің бірегей миссиясы оның ғылыми дүниетанымның жо-</w:t>
        <w:br/>
        <w:t>дын ұстауымен анықталатыны» атап өтіледі. Бұл ереженің қағидатты</w:t>
        <w:br/>
        <w:t>маңызы бар, өйткені «әлемнің құрылысына деген қазіргі көптеген</w:t>
        <w:br/>
        <w:t>көзқарастар, негізінен, діни, мистикалық немесе теологиялық» сипатта</w:t>
        <w:br/>
        <w:t>|9; 12.01</w:t>
        <w:br/>
        <w:t>Адамның ғалам мен өзіне деген вар вресіе ае(егпііа!ів көзқарасы</w:t>
        <w:br/>
        <w:t>адамның болмай қоймайтын түрдегі ажалды тағдырын еңсеру не-</w:t>
        <w:br/>
        <w:t>месе кепілдендіру мүмкіндіктерін іздеуге итермелейді. Ажалдың,</w:t>
        <w:br/>
        <w:t>тіпті, онтологиялық тұрғыда міндетті болса да, адамды абсолютті</w:t>
        <w:br/>
        <w:t>бейболмысқа батыруына этикалық тұрғыда төзуге болмайды.</w:t>
        <w:br/>
        <w:t>«Олардың өз ғылымынан алған тағылымында, яғни ажал жеткен-</w:t>
        <w:br/>
        <w:t>де бәріміз апат боламыз дегенінде қандай жақсылық бар екенін</w:t>
        <w:br/>
        <w:t>білмеймін. Бәлкім, олардың айтқандары дұрыс та шығар, оған тала-</w:t>
        <w:br/>
        <w:t>сым жоқ - бірақ оның жұбатарлық, не мақтанарлық несі бар?» |132,</w:t>
        <w:br/>
        <w:t>224 6, Ондай мүмкіндіктерді таппау- романтиктер тілінде ҮУе всітеге</w:t>
        <w:br/>
        <w:t>- әлемдік қайғы деген атауға негіз болған нәрсе. «Тіршіліктің</w:t>
        <w:br/>
        <w:t>мәнсіздігіне, яғни ғаламның біздің ең қастерлі деген үміттеріміз бен ең</w:t>
        <w:br/>
        <w:t>қатерлі қауіптерімізді елемеуіне көнігетін адамдар көп емес» |23, 15 6.1.</w:t>
        <w:br/>
        <w:t>136 Гуманистік дүниетаным: әлеуметтік-мәдени негіздер</w:t>
        <w:br/>
        <w:t>ессіз бұлдыр сағымдай нәрсе... Ең бастысы, мұның бәрі жайсыз, қандай</w:t>
        <w:br/>
        <w:t>да бір зұлым, кесір нәрседей болып көрінеді...Астрономия оқулығын</w:t>
        <w:br/>
        <w:t>оқыған сәтте өзімді әлдекім үйімнен таяқтап, қуып жатқандай, тіпті,</w:t>
        <w:br/>
        <w:t>ол бетіме түкіруге дайын тұрғандай сезінемін. Бірақ, не үшін?», - деп</w:t>
        <w:br/>
        <w:t>жазады |139, 18-19 66.1.</w:t>
        <w:br/>
        <w:t>Мұндай ойлар антикалық және ортағасыр дәуірлердегі адам мен</w:t>
        <w:br/>
        <w:t>ғаламның тұжырымдамаларына тән еді. Дүниетанымның аталған</w:t>
        <w:br/>
        <w:t>түрі адамды барлық нәрседе өзін тануға, субьект пен ғаламның өзара</w:t>
        <w:br/>
        <w:t>қатыстылығын сезінуге мәжбүрлейді. Жаңа натуралистік ғылымда</w:t>
        <w:br/>
        <w:t>және оны жасаған - «теоретик-классиктің» (В.С. Библер) өзіндік са-</w:t>
        <w:br/>
        <w:t>насында толықтай жүзеге асқан обьективті әлем мен сана туралы</w:t>
        <w:br/>
        <w:t>жаңазамандық тұжырымдамада - адам жан-жақтан өзіне жат заттық</w:t>
        <w:br/>
        <w:t>әлеммен «қоршалған» ойлау субьектісінің (еро сорМапв) нүктелік,</w:t>
        <w:br/>
        <w:t>мәнсіз абстракциясына дейін қысқарған. «Жаңа заманның бүкіл</w:t>
        <w:br/>
        <w:t>тәжірибесі абсолютті түрде адамнан тыс жатқан және субьектілік</w:t>
        <w:br/>
        <w:t>емес (таза нысан) әлемді құрастыру болып табылады» |140, 178 6.1.</w:t>
        <w:br/>
        <w:t>Егер А.Ф. Лосев жаратылыстанудағы әлем бейнесін кекетіп сипаттаса,</w:t>
        <w:br/>
        <w:t>онда Блез Паскаль адамның жат әрі беймәлім Ғаламның шексіздігі мен</w:t>
        <w:br/>
        <w:t>мәңгілігі алдында «болмашы, әлсіз, қараңғылық» жағдайын сезініп,</w:t>
        <w:br/>
        <w:t>экзистенциалдық үрейге ұрынады.</w:t>
        <w:br/>
        <w:t>Толқыны теңіздің ән салады,</w:t>
        <w:br/>
        <w:t>Дүлей ҡүш таласа үйлесімді,</w:t>
        <w:br/>
        <w:t>Майысқан қамыстан арасынан,</w:t>
        <w:br/>
        <w:t>Сыбдырлар үйлесімді естіледі.</w:t>
        <w:br/>
        <w:t>Жаратылысы мығым жердің,</w:t>
        <w:br/>
        <w:t>Еш мін жоқ табиғатта үйлесімді,</w:t>
        <w:br/>
        <w:t>Тек елестей болған азаттықта,</w:t>
        <w:br/>
        <w:t>Алауыз екеніміз сезіледі.</w:t>
        <w:br/>
        <w:t>Араздық қайдан, неге мляқты,</w:t>
      </w:r>
    </w:p>
    <w:p>
      <w:r>
        <w:t>Неліктен үйлесімді сол ортада,</w:t>
        <w:br/>
        <w:t>Жан теңізден өзге ән салғанда,</w:t>
        <w:br/>
        <w:t>Ойға шомған қамыс та налыды.</w:t>
        <w:br/>
        <w:t>Дәл осы күйзеліс, негізгі тезисін сол баяғы Паскаль «Адам -</w:t>
        <w:br/>
        <w:t>табиғаттағы әлсіз бір тал қамыстай ғана, бірақ бұл қамыс ойлайды...</w:t>
        <w:br/>
        <w:t>Сонымен, біздің барша қадір-қасиетіміз ойда екен. Біздің ұлылығымыз</w:t>
        <w:br/>
        <w:t>өзіміз толтыра алмайтын кеңістік пен уақытта емес, нақ сол ойда.</w:t>
        <w:br/>
        <w:t>Сондықтан дұрыс ойлауға тырысайық, бұл - моральдің негізі» |141,</w:t>
        <w:br/>
        <w:t>126 Гуманистік дүниетаным: әлеуметтік-мәдени негіздер</w:t>
        <w:br/>
        <w:t>«Адамгершілік - адам жанының қабылдап алған рухани сапасы.</w:t>
        <w:br/>
        <w:t>Өз табиғатынан тыс жақсы адамның болуы мүмкін емес. Табиғат бізге</w:t>
        <w:br/>
        <w:t>игілікті қабылдайтын мүмкіндіктерді ғана береді. Содан бара-бара</w:t>
        <w:br/>
        <w:t>ол мүмкіндіктер шындыққа, шын мәніндегі ізгілікке, адам жанының</w:t>
        <w:br/>
        <w:t>жақсы сапаларының біріне айналады. Ізгіліктерді қабылдап алу екі</w:t>
        <w:br/>
        <w:t>негізгі процеске байланысты. Бірі - оқып-білім алуға, ал екіншісі,</w:t>
        <w:br/>
        <w:t>әсіресе, адамгершілік - тәлім-тәрбиеге байланысты. Тек тәлім-тәрбие</w:t>
        <w:br/>
        <w:t>ғана адамгершілік пен зерделілікті адам бойына сіңіре алады», - дейді</w:t>
        <w:br/>
        <w:t>Ә. Нысанбаев пен Т. Әбжанов |130, 125 б. Бұл ой Шәкәрімнің де ойы-</w:t>
        <w:br/>
        <w:t>мен сабақтас. Яғни, адам адамгершілік құндылықтарды дамыту арқылы</w:t>
        <w:br/>
        <w:t>өзін жетілдіреді, кемелдендіреді.</w:t>
        <w:br/>
        <w:t>Үнемі адамгершілікті ұстанып, өмір сүру адамға өте қиын. Еркін</w:t>
        <w:br/>
        <w:t>болу да қиын. Шәкәрім өзінің «Хайуан мен ақымақтар» деген өлеңінде</w:t>
        <w:br/>
        <w:t>адамның бойында болатын хайуандық қасиеттерді талдайды. Осы</w:t>
        <w:br/>
        <w:t>хайуандықты өзінің бойында жеңген адам ғана нағыз адам болып</w:t>
        <w:br/>
        <w:t>есептеледі, нағыз адам деген атқа лайық дейді. Яғни адамгершіліктен</w:t>
        <w:br/>
        <w:t>тайған адам- хайуан. Сондықтан адам қиын да болса, адамгершілікпен,</w:t>
        <w:br/>
        <w:t>еркін өмір сүруі керек, ол бақытқа әкеледі, сонда ғана адам өмірдің</w:t>
        <w:br/>
        <w:t>нағыз ақиқатына жетеді.</w:t>
        <w:br/>
        <w:t>Адамның адамгершілік қасиеті табиғатынан бар құндылық. Он-</w:t>
        <w:br/>
        <w:t>дай құндылығы болмаса, адам өлгенмен барабар. Адамды адам ететін,</w:t>
        <w:br/>
        <w:t>оның мәні, адамгершілігі, ар-ұжданы:</w:t>
        <w:br/>
        <w:t>«Сабыр, сақтық, ой, талап болмаған жан,</w:t>
        <w:br/>
        <w:t>Анық төмен болмай ма хайуаннан.</w:t>
        <w:br/>
        <w:t>Ынсап, рахым, ар, ұят табылмаса,</w:t>
        <w:br/>
        <w:t>Өлген артғіқ дүниені былғағаннан!» (131,129 64,-</w:t>
        <w:br/>
        <w:t>деп ақын ар-ұждансыз, адамгершіліксіз өмірдің мағынасыз екендігін</w:t>
        <w:br/>
        <w:t>көрсетеді.</w:t>
        <w:br/>
        <w:t>Шәкәрімнің әлеуметтік ойлары да гуманизмге толы. Ол теңсіздік</w:t>
        <w:br/>
        <w:t>мәселесін, адамның еркіндік мәселесін өз деңгейінде көтерген ойшыл.</w:t>
        <w:br/>
        <w:t>Оның бүкіл әлемде құлдықтың жойылуын аңсаған гуманист-ақын</w:t>
        <w:br/>
        <w:t>екендігіне мына сөздер дәлел болады:</w:t>
        <w:br/>
        <w:t>«Көзіме елестейді құлдық дәуір,</w:t>
        <w:br/>
        <w:t>Адамды «құл» деген сөз маған ауыр» |131, 182 6.</w:t>
        <w:br/>
        <w:t>Шәкәрімнің еркіндікке шақыратын «ар ілімі», адамның рухани-</w:t>
        <w:br/>
        <w:t>дығын аңсаған гуманист-ақынның ілімі екендігі бүгінгі күні көзі ашық</w:t>
      </w:r>
    </w:p>
    <w:p>
      <w:r>
        <w:t>Гуманистік дүниетанымның мәдени-тарихи формалары 129</w:t>
        <w:br/>
        <w:t>Ал, енді атеистік кезеңнен өтіп келіп, қоғамымызда демократия</w:t>
        <w:br/>
        <w:t>принциптерін орнатамыз деген қадамымызға сәйкес жастардың діни</w:t>
        <w:br/>
        <w:t>сенімді таңдаудағы плюрализмінің көрінісіне түсіністікпен қарауға</w:t>
        <w:br/>
        <w:t>болады. Ислам діні еліміздегі діни орталықтардың жұмысына тікелей</w:t>
        <w:br/>
        <w:t>байланысты болмай-ақ ұлттың рухын көтерудегі жетекші күш екені</w:t>
        <w:br/>
        <w:t>белгілі. Тек осы мұсылмандық діни жүйенің іштейгі салаларының</w:t>
        <w:br/>
        <w:t>арасындағы шендесулер Еуропадағы христиандардың католиктер мен</w:t>
        <w:br/>
        <w:t>протестанттардың кикілжіңдеріне ұқсап келеді. Олар бір-біріне әлі</w:t>
        <w:br/>
        <w:t>күнге дейін ымырасыздықпен қарайды. Қазақтың іштей осылай екіге</w:t>
        <w:br/>
        <w:t>бөлінуі рухани бірлігіміз үшін ешқандай қажеттілігі жоқ дүние. Ол</w:t>
        <w:br/>
        <w:t>біздің тәуелсіздігіміздің шаңырағын шайқалтып, іргесін ыдыратары</w:t>
        <w:br/>
        <w:t>анық. Соны халықтың болашағы үшін ұмытпағаныз жөн.</w:t>
        <w:br/>
        <w:t>Жастарды тәрбиелеу деген сөз - оларға күнде нақылдар мен</w:t>
        <w:br/>
        <w:t>мақалдарды айта беру емес, жалпы тәрбие дегеніміз әр қайсымыздың</w:t>
        <w:br/>
        <w:t>күнделікті іс-әрекеттеріміздің сыртқы көрінісі. Үлкен адам не істесе</w:t>
        <w:br/>
        <w:t>де, не айтса да бала үшін белгілі бір өмір сүрудің үлгісі іспетті</w:t>
        <w:br/>
        <w:t>қабылданады. Сондықтан өзі күнделікті өмірде пендешіліктің бел</w:t>
        <w:br/>
        <w:t>ортасында өмір сүріп жатқан азаматтың ұрпағы ертең одан асып</w:t>
        <w:br/>
        <w:t>түспесіне ешкім кепілдік бере алмайды. Сондықтанотансүйгіштік, рух,</w:t>
        <w:br/>
        <w:t>намыс туралы сөз қозғағанда олардың барлығы адамның нағыз рухани</w:t>
        <w:br/>
        <w:t>болмысының іргетасын қалыптастыратын құрылымдарға байланысты</w:t>
        <w:br/>
        <w:t>екенін ескеруге тиістіміз. Адам өмірде гуманистік принциптерді өз</w:t>
        <w:br/>
        <w:t>дүниетанымының бағадарлаушы күшіне айналдырса ғана оның ұлттық</w:t>
        <w:br/>
        <w:t>намысы сыңаржақты кейіпте көрініс бермейді, яғни ол біреуді шетте-</w:t>
        <w:br/>
        <w:t>ту немесе кемсіту арқылы бойындағы кемшіліктерімен күреспейді.</w:t>
        <w:br/>
        <w:t>Сондықтан барлық халықтар үшін отансүйгіштіктің жаугершілік</w:t>
        <w:br/>
        <w:t>заманындағы текетірестікті негізгі принципке айналдырған фор-</w:t>
        <w:br/>
        <w:t>масын қайта қарайтын тарихи кезең келді де. Жер бетінің көптеген</w:t>
        <w:br/>
        <w:t>мәселелері жаһандық маңызға ие болуда, адамзаттың біртұтас тарихы</w:t>
        <w:br/>
        <w:t>бар екендігіне көзімізді жеткізуде.</w:t>
        <w:br/>
        <w:t>Қазақстандық ірі кәсіпкерлер мен іскер азаматтар өздерінің</w:t>
        <w:br/>
        <w:t>қаржылық байлығы жағынан алғанда әлемдегі ең бай адамдардың</w:t>
        <w:br/>
        <w:t>қатарына ене бастағаны баршамызға белгілі. Бірақ ол байлықты</w:t>
        <w:br/>
        <w:t>жинаудағы мақсат өздерінің жеке бастарының, одан әрі кетсе жақын</w:t>
        <w:br/>
        <w:t>туыстарының материалдық мүддесін қанағаттандыру екені де бай-</w:t>
        <w:br/>
        <w:t>қалады. Сондықтан олардан алып бара жатқан ұлтжандылықты күте</w:t>
        <w:br/>
        <w:t>қоюдың қажеттілігі аз. Себебі алпауыттықты аңсап, соның жолына</w:t>
        <w:br/>
        <w:t>түскен адамның өзі рухани дамудан бас тартады. Ал, енді руханилылық</w:t>
        <w:br/>
        <w:t>жоқжердепендеұлтты,халықты,алдыңа келгенжекеадамдықұрметтей</w:t>
        <w:br/>
        <w:t>алмасы анық. Ол тек басқа жандарға өзінің капиталын көбейтудің тетігі</w:t>
        <w:br/>
        <w:t>128 Гуманистік дүниетаным: әлеуметтік-мәдени негіздер</w:t>
        <w:br/>
        <w:t>кезеңде көбірек алаңдайды. Рухани дүниені ұмытпау арқылы ғана</w:t>
        <w:br/>
        <w:t>құрметтеуге лайықты ұлттық мәдениет қалыптастыра аламыз, та-</w:t>
        <w:br/>
        <w:t>рихтан лайықты орнымызды ала аламыз.</w:t>
        <w:br/>
        <w:t>ХХІ ғасыр ақпарат дәуірі болғандықтан ақпарат құралдары адам</w:t>
        <w:br/>
        <w:t>өмірінде өзіндік рөл атқарып отыр. БАҚ өзінің билікке қызмет етуімен</w:t>
        <w:br/>
        <w:t>немесе белгілі бір идеологияны насихаттап, үгіттеуімен шынайы</w:t>
        <w:br/>
        <w:t>қадір-қасиетке ие болмайды. БАҚ-тың халық алдындағы, ұлттың рухы</w:t>
        <w:br/>
        <w:t>алдындағы нағыз қызметі ақпарды өзінің тыңдаушысына, көрерменіне</w:t>
        <w:br/>
        <w:t>барынша обьективті сипатта жеткізуінде. Осы талапқа сай қызмет</w:t>
        <w:br/>
        <w:t>көрсетпеген БАҚ-тың құрамдас бөлігі қоғамдағы процестерді бұзып,</w:t>
        <w:br/>
        <w:t>іштей іріткі тудырушы тетікке айналады. Сондықтан, БАҚ халықтың</w:t>
        <w:br/>
        <w:t>ұлттық рухын көтерілуіне ат салысуы үшін өмірдегі руханилықтың</w:t>
      </w:r>
    </w:p>
    <w:p>
      <w:r>
        <w:t>үлгілерін көре білуі шарт, қоғамдағы біріктіруші, тұтастандырушы</w:t>
        <w:br/>
        <w:t>құбылыстарды көбірек насихаттауы керек. Сенсация қуған журналист</w:t>
        <w:br/>
        <w:t>өзінің нигилистік дүниетанымын халыққа таңумен ғана айналысады.</w:t>
        <w:br/>
        <w:t>Ол да ұлттың рухын әлсіретеді, әркімді көреалмастық, бәсекелестік</w:t>
        <w:br/>
        <w:t>психологиясына байлай түседі. Басқалардан кемшіліктер іздегенше,</w:t>
        <w:br/>
        <w:t>олардың бойындағы қоғамды жетілдіре түсетін қасиеттерді барынша</w:t>
        <w:br/>
        <w:t>үгіттеу БАҚ өкілдерінің парызы болуға тиіс.</w:t>
        <w:br/>
        <w:t>Жалпы әлемдегі барлық ірі діндер пайда болғанда оған деген</w:t>
        <w:br/>
        <w:t>әлеуметтік болмыстағы рухани қажеттілік зор болған. Будда, хрис-</w:t>
        <w:br/>
        <w:t>тиан, мұсылман діндері белгілі бір тарихи кезеңдерде бытыраңқы өмір</w:t>
        <w:br/>
        <w:t>кешіп, бір-бірімен жауласып жүрген халықтарды іштей біріктіруші,</w:t>
        <w:br/>
        <w:t>оларды этикалық қалыптарға бет бұрғызушы факторлардың рөлін</w:t>
        <w:br/>
        <w:t>атқарды. Іштей бірлігі бар елдің ұлттық рухы мықтылау бола-</w:t>
        <w:br/>
        <w:t>ры анық. Ал енді кез келген жақсы қызметтерді атқарған дін бірте-</w:t>
        <w:br/>
        <w:t>бірте адамдардың рухани әлсіздігінен, олардың табиғи-нәпсілік құн-</w:t>
        <w:br/>
        <w:t>дылықтарды күнделікті тіршілікте жоғары қоя бастауынан тарихи</w:t>
        <w:br/>
        <w:t>процесте өзінің алғашқы кейпіне қарама-қайшы келетін бағдарларға</w:t>
        <w:br/>
        <w:t>қолжаулық бола бастайды.</w:t>
        <w:br/>
        <w:t>Діни догматтарды бұрмалаулар немесе саяси ойындардың тетігіне</w:t>
        <w:br/>
        <w:t>айналдыру, дінисауаттылықты кәсіпке қарайбұрып,оны пайда табудың</w:t>
        <w:br/>
        <w:t>көзіне айналдыру, тіптен, болмаса пенденің дінге қарай бетбұрғандағы</w:t>
        <w:br/>
        <w:t>мақсаты етіп жеке бастың мәртебесін қандастарының алдында көтеру</w:t>
        <w:br/>
        <w:t>сияқты әрекеттер ұлтың рухын көтеруге шынайы қызмет атқармайды.</w:t>
        <w:br/>
        <w:t>Олар тек қоғамымыздағы екіжүзділікті, көзбояушылықты үдетіп,</w:t>
        <w:br/>
        <w:t>адамдар арасындағы ынтымаққа сына қағады. Сондықтан Кеңес үкіметі</w:t>
        <w:br/>
        <w:t>ыдырағаннан кейін еліміздегі көптеген жастар әр түрлі діндердің</w:t>
        <w:br/>
        <w:t>ішінен нағыз өзінің әлем туралы түсініктеріне сай келетін түрлерін</w:t>
        <w:br/>
        <w:t>іздей бастады.</w:t>
        <w:br/>
        <w:t>124 Гуманистік дүниетаным: әлеуметтік-мәдени негіздер</w:t>
        <w:br/>
        <w:t>өмірде жақсы болудың қамын қылукерек дейді. Мұны ақырет-өлгеннен</w:t>
        <w:br/>
        <w:t>соңғы өмір жолы дейді. Енді бірі бұл әлемдегі барлық нәрсенің бәрі</w:t>
        <w:br/>
        <w:t>өздігінен жаралып жатыр, оны былай қылайын деп жаратқан иесі жоқ</w:t>
        <w:br/>
        <w:t>Һәм өлген соң тірілетін жан жоқ дейді. Менің ойымша, осы екі жолдың</w:t>
        <w:br/>
        <w:t>қайсысы анық екенін табу, ақылы сау адамға қатты міндет» |128, 7 б.1.</w:t>
        <w:br/>
        <w:t>Ол осы екі жолдың қайсысы ақиқатқа апарады, қайсысы анық деген</w:t>
        <w:br/>
        <w:t>сұрақты қоя отырып, дін мен ғылымның арасындағы байланысты тал-</w:t>
        <w:br/>
        <w:t>дайды. Осы жолда ол еркін ойлауды талап етеді. Еркін ойлау адамның</w:t>
        <w:br/>
        <w:t>өзіндік санасымен байланысты екендігін ақын ескертеді.</w:t>
        <w:br/>
        <w:t>Жан мәселесіне келер болсақ, Шәкәрім оны мәңгі деп есептеді.</w:t>
        <w:br/>
        <w:t>Оның қасиеттері тәннің қасиеттерінен өзгеше. Тәннің кез-келген өзгерісі</w:t>
        <w:br/>
        <w:t>кезінде, яғни дене қалай өзгерсе де, жан өзгеріссіз қалады. Жанның өзі,</w:t>
        <w:br/>
        <w:t>тәннен ерекше, ешбір жағдайда ыдырамайды, бөлшектерге бөлінбейді,</w:t>
        <w:br/>
        <w:t>әруақытта өзінің тұтастығын сақтайды және жетілуге қабілетті.</w:t>
        <w:br/>
        <w:t>«Шәкәрім Абайдың жан мен тән туралы ой-тұжырымдарын әбден</w:t>
        <w:br/>
        <w:t>меңгерген ойшыл. Сонымен бірге ол жан мен тән туралы өз жаңалығын</w:t>
        <w:br/>
        <w:t>ұсынған. Шәкәрім айтуынша жан адамның заттық табиғатына дейін</w:t>
        <w:br/>
        <w:t>болған бар шындық, ол мәңгілік рас әрі барша барлықтың айғағы.</w:t>
        <w:br/>
        <w:t>Бұл бір. Екіншіден, жан қозғалыс қуаты, қажет десеңіз оның себебі.</w:t>
        <w:br/>
        <w:t>Үшіншіден, жанда жаратушылық сипат бар. Төртіншіден, тәннің</w:t>
        <w:br/>
        <w:t>жаралуының себебі жанда дейді. Бесіншіден, бұл Шәкәрімнің ерек-</w:t>
        <w:br/>
        <w:t>ше айтар жаңалығы, ол жаннан жан өсіп шығады деген қорытындыға</w:t>
        <w:br/>
        <w:t>келген. Біз, жан - дара деуші едік. Ол қайталанбайды деуші еді. Бірақ,</w:t>
        <w:br/>
        <w:t>әкәрім өсімдік жаны, хайуан жаны адам жанынан бөлек екенін айта-</w:t>
        <w:br/>
        <w:t>ды. Ол бастапқы есті жанды ақыл, адамнан келіп шықпай ма?,- дейді.</w:t>
        <w:br/>
        <w:t>Алтыншыдан, Шәкәрім айтуынша, жан өз тұрағы тән бұзылмасын деп</w:t>
        <w:br/>
        <w:t>зұлымдық пен айлалыққа барады. Жанның мұндай сипатын ашу да</w:t>
      </w:r>
    </w:p>
    <w:p>
      <w:r>
        <w:t>әкәрім жаңалығы, ол Абайда жоқ. Жетіншіден, Шәкәрім жан мен</w:t>
        <w:br/>
        <w:t>рухты ажыратып айтпақ ниет білдірген», - деп жазады Ғ. Есім |129,</w:t>
        <w:br/>
        <w:t>0 61. Осы айтылғандарды қорытындыласақ, Шәкәрім «жан» ұғымын</w:t>
        <w:br/>
        <w:t>«рух» ұғымынан бөліп қарастырады. Ол рухты таза ақыл деп атайды.</w:t>
        <w:br/>
        <w:t>Ал жан - адамның өмірге құлшынысын білдіретін қасиеті. Ал ақыл</w:t>
        <w:br/>
        <w:t>болса, жанның қасиетін:</w:t>
        <w:br/>
        <w:t>«Жан - қожа, тән дегенің - жанның құлы,</w:t>
        <w:br/>
        <w:t>Нәпсі неге білмеген бұрын мұны?</w:t>
        <w:br/>
        <w:t>Ойлашия: жан тапты ма, тән тапты ма,</w:t>
        <w:br/>
        <w:t>Жоғарғы қасиетті неше қилы?</w:t>
        <w:br/>
        <w:t>Тән - терезе, қарайтғін жан иесі,</w:t>
        <w:br/>
        <w:t>Жаннан шоғар ақыл мен ойдың шыны...» |130, 139 6.1.</w:t>
        <w:br/>
        <w:t>Мәдениет құрылымындағы гуманистік дүниетаным 143</w:t>
        <w:br/>
        <w:t>ни қайнары әрі шарты болуымен қатар, жаратылыстық танымның</w:t>
        <w:br/>
        <w:t>мақсаты да болатынынатап өту қажет. Шынайы адамгершіл өмір сүріп,</w:t>
        <w:br/>
        <w:t>өзінің адами мақсатын жүзеге асырып, Ғалам алдындағы өз борышын</w:t>
        <w:br/>
        <w:t>орындау үшін табиғатты тану қажет. Ғылыми дүниетанымның табиғи,</w:t>
        <w:br/>
        <w:t>ажырамас, құрамды бөлігі ретінде гуманизм табиғи әлсіздіктерге көз</w:t>
        <w:br/>
        <w:t>жұма қарауы, не ағарған зерденің адамның дәстүрлі нанымдарына</w:t>
        <w:br/>
        <w:t>жұмсақтық танытуы емес, ол - адамнан өзін-өзі бақылау, өздік реф-</w:t>
        <w:br/>
        <w:t>дексия машықтарын қалыптастыруды, зердесін аффектілер мен соқыр</w:t>
        <w:br/>
        <w:t>нанымдардан (Ф. Бэконның «идолдарынан») тазартуды талап ететін та-</w:t>
        <w:br/>
        <w:t>банды, жүйелі талап.</w:t>
        <w:br/>
        <w:t>Іс жүзінде, жаңа жаратылыстанулық дүниетаным мен ғылыми</w:t>
        <w:br/>
        <w:t>таным әдіснамасының іргесін қалағандар субһективтіліктің жаңа</w:t>
        <w:br/>
        <w:t>түріне, өзіндік барабарлыққа сашва өші - өздігінен қозғалуға, өздігінен</w:t>
        <w:br/>
        <w:t>өзгеруге, өздігінен анықталуға деген қабілеті - (әмбебап табиғи заңмен</w:t>
        <w:br/>
        <w:t>сәйкестенетін) ретіндегі қызмет үлгісі арқылы қолы жететін, қамтама-</w:t>
        <w:br/>
        <w:t>сыз етілетін және түсінілетін (идеалдандырудың ең шекті түрінде)</w:t>
        <w:br/>
        <w:t>жеке тұлғаға көшу міндетін қойған. Бұл үлгі жаратылыстанудағы</w:t>
        <w:br/>
        <w:t>абстракциялар (иерархиялық түрде реттелген қасиеттер физикасы-</w:t>
        <w:br/>
        <w:t>нан корпускулярлы-атомистік теорияға өту) мен әлеуметтік-саяси</w:t>
        <w:br/>
        <w:t>және этикалық теорияларда (жеке тұлғаны құқықтық сананың және</w:t>
        <w:br/>
        <w:t>адамгершіл әрекеттің автономды субьектісі ретінде түсіну) жүзеге</w:t>
        <w:br/>
        <w:t>асады.</w:t>
        <w:br/>
        <w:t>Дәстүрлі әлеуметтік құрылысқа схоластикалық түрде түсіндіріліп,</w:t>
        <w:br/>
        <w:t>католиктік соборлық мұратқа айналдырылған аристотельдік метафи-</w:t>
        <w:br/>
        <w:t>зика жақынтұр, өйткені ол адамды Ғарыштың, Шіркеудің, Социумның</w:t>
        <w:br/>
        <w:t>тұрақты, мәңгі қайталанатын иерархиялық жүйесіне енгізген. Дәуірдің</w:t>
        <w:br/>
        <w:t>әлеуметтік катаклизмдері мен діни-идеологиялық күйзелістерді</w:t>
        <w:br/>
        <w:t>ғаламдық үйлесімнің күйреуі ретінде қабылдайтын адамға өзін</w:t>
        <w:br/>
        <w:t>әлемдік үйлесімнің бөлшегі ретінде сезіну мүмкін болмай қалды. Бұл</w:t>
        <w:br/>
        <w:t>жаңа әлеми түсінік ХУП ғ. ағылшын бароккосының өкілі Джон Донның</w:t>
        <w:br/>
        <w:t>белгілі шумақтарында берілген:</w:t>
        <w:br/>
        <w:t>Жұлдыз бен ғаламшардың бейнесінде,</w:t>
        <w:br/>
        <w:t>Ғалам атомдарға үгітіліп бара жатар,</w:t>
        <w:br/>
        <w:t>Байланыс үзіліп, бәрі де майдалануда,</w:t>
        <w:br/>
        <w:t>Негіздер шайқалып, босап бара жаттір,</w:t>
        <w:br/>
        <w:t>Енді бәрі біз үшін салистырмалы болмақ.</w:t>
      </w:r>
    </w:p>
    <w:p>
      <w:r>
        <w:t>Сонымен, субьективтіліктің жаңа түрі рефлексивті өзіндік сана-</w:t>
        <w:br/>
        <w:t>ның үлгісі ретінде ғана көрінбей, қираған ортағасырлық феодалдық</w:t>
        <w:br/>
        <w:t>134 Гуманистік дүниетаным: әлеуметтік-мәдени негіздер</w:t>
        <w:br/>
        <w:t>АҚШ-та генетикалық ақпарат бойынша ұлттық қор - «Ұлттық</w:t>
        <w:br/>
        <w:t>ДНК-анықтаушы индекс» жасалды. Деректердің генетикалық</w:t>
        <w:br/>
        <w:t>қорында миллиондаған американдықтардың генетикалық про-</w:t>
        <w:br/>
        <w:t>фильдері сақтаулы. Көптеген корпорациялар өздерінің және</w:t>
        <w:br/>
        <w:t>болашақ қызметкерлердің генетикалық ақпаратын жинауды әдетке</w:t>
        <w:br/>
        <w:t>айналдырған. Компаниялар генетикалық қорлардан болашақ жал-</w:t>
        <w:br/>
        <w:t>дамалы қызметкерлер, сақтандырылатын тұлғалар, банк есеп-шотын</w:t>
        <w:br/>
        <w:t>ашатындар немесе несие алатындар туралы ақпарат алады. ДНК-</w:t>
        <w:br/>
        <w:t>да «біз өзімізді былай қойғанда, басқалардың білгенін қаламайтын»</w:t>
        <w:br/>
        <w:t>қайсыбір ауруға, тұқым қуалайтын ақауларға, жаман әдет-қылықтарға</w:t>
        <w:br/>
        <w:t>бейімділік, ықтимал өмір ұзақтығы кодталған генетикалық белгілер</w:t>
        <w:br/>
        <w:t>негізіндешешім қабылданады |135,202-20366.|. Мұндайкемсітушімліктің</w:t>
        <w:br/>
        <w:t>тәжірибесі өзін-өзі ақтау үшін ғылымның беделіне сүйенеді. С. Жижек</w:t>
        <w:br/>
        <w:t>осындай «нәрсенің» біріне назар аударады: «Гентингтон сырқатына</w:t>
        <w:br/>
        <w:t>жауапты ген анықталды, сондықтан әрқайсымыз онымен қашан</w:t>
        <w:br/>
        <w:t>науқастанатынымыз туралы біле аламыз. Аурудың басы генетикалық</w:t>
        <w:br/>
        <w:t>ақпараттың оқылуындағы - ЦАГ «сөзінің» қайталануындағы қателікке</w:t>
        <w:br/>
        <w:t>байланысты екен: нақұрыстық байқалатын жас геннің ортасында</w:t>
        <w:br/>
        <w:t>орналасқан ЦАГ-тың қайталану санына тәуелді (егер ол қырық рет</w:t>
        <w:br/>
        <w:t>қайталанса, алғашқы белгілер елу тоғыз жаста байқалады, егер қырық</w:t>
        <w:br/>
        <w:t>бір болса, елу төрт жаста ... егер елу болса, жиырма жетіде). Салауат-</w:t>
        <w:br/>
        <w:t>ты өмір сүру салты, фитнеспен айналысу, тәуір медициналық қызмет,</w:t>
        <w:br/>
        <w:t>дұрыс тамақтану, отбасындағы махаббат пен қамқорлық - одан</w:t>
        <w:br/>
        <w:t>құтқармайды, өйткені бұл жерде қоршаған ортаның ешқандай әсері</w:t>
        <w:br/>
        <w:t>жоқ, ол таза фатализм. Оның емі де жоқ» |136, 72 6.1.</w:t>
        <w:br/>
        <w:t>«Гуманистік манифест. 2000»-де «ғылыми натуралистер вульгар-</w:t>
        <w:br/>
        <w:t>ды емес материализмнің белгілі бір формасын ұстанатыны; табиғи</w:t>
        <w:br/>
        <w:t>үдерістер мен оқиғаларды материалдық себептер жақсы сипаттай-</w:t>
        <w:br/>
        <w:t>тыны» туралы айтылады. Бұл тұста: «Аталған жағдай бізді адами</w:t>
        <w:br/>
        <w:t>тәжірибенің әртүрлі моральдық, эстетикалық және басқа да мәдени</w:t>
        <w:br/>
        <w:t>көріністерін түсініп, бағалау қажеттілігінен босатпайды», - деген</w:t>
        <w:br/>
        <w:t>ескертпе жасалады |137, 13 б.|. Алайда, іс жүзінде бұл вульгарлық емес</w:t>
        <w:br/>
        <w:t>материализм редукционизмнің бір түріне айналып, табиғат болмысын</w:t>
        <w:br/>
        <w:t>тұтас танып, оның ақиқатын жеткізуде өзінің теориялық құқығынан</w:t>
        <w:br/>
        <w:t>айырылады. Кім бүгінде табиғи және жасанды нәрсенің, себептілік</w:t>
        <w:br/>
        <w:t>пен телеологияның ара жігін аша алады? Адамның мақсатты қызметі</w:t>
        <w:br/>
        <w:t>көптеген табиғи оқиғалар мен үдерістерді мүмкін ететін шарт екені</w:t>
        <w:br/>
        <w:t>айқын емес пе?</w:t>
        <w:br/>
        <w:t>Жаңа заман ғылымының сциентикалық түсінігі табиғаттың адам-</w:t>
        <w:br/>
        <w:t>нантысжатқанообһективтішындықретіндегі мәртебесіне және адамның</w:t>
        <w:br/>
        <w:t>Мәдениет құрылымындағы гуманистік дүниетаным 139</w:t>
        <w:br/>
        <w:t>салыстырғанда (әдетте, М. Хайдеггердің беделіне жасалған сілтемелерге</w:t>
        <w:br/>
        <w:t>сүйенетін) субьективтіліктің метафизикасы табиғатқа үстемдік ету пафо-</w:t>
        <w:br/>
        <w:t>сымен емес, аффектілерді ауыздықтау пафосына, «ақылдың момындық</w:t>
        <w:br/>
        <w:t>пен келісімге беймділігіне» (Р. Декарт), мызғымыс байыптылыққа,</w:t>
        <w:br/>
        <w:t>рухтың беріктігіне, рационалды таным негізіндегі кең пейілділікке және</w:t>
        <w:br/>
        <w:t>«таза, тыныш және момын» табиғатпен үйлесімдегі өмірге уәжделетін.</w:t>
        <w:br/>
        <w:t>Әлемнің жаңа ғылыми бейнесінің этикалық-гуманистік және</w:t>
      </w:r>
    </w:p>
    <w:p>
      <w:r>
        <w:t>ғылыми-әдіснамалық аспектілерінің, танымдық қызметтің мазмұны</w:t>
        <w:br/>
        <w:t>мен жаңа тәсілін іздеудің этикалық уәжділігінің мінсіз-типтік үлгісі</w:t>
        <w:br/>
        <w:t>ретінде Р. Декарттың мәтіндеріне жүгінуге болады.</w:t>
        <w:br/>
        <w:t>Өзінің ғылыми тәсілінің ең маңызды қыры ретінде Р. Декарт «үш</w:t>
        <w:br/>
        <w:t>немесе төрт» моральдық максиманы ұсынған. Декарт тұжырымдаған</w:t>
        <w:br/>
        <w:t>бір моральдық ереже біздің пайымдарымыздың контексінде ерек-</w:t>
        <w:br/>
        <w:t>ше маңызды болып көрінеді: «Менің үшінші ережемде әрқашан</w:t>
        <w:br/>
        <w:t>тағдырды (Ююгімпе) емес, өзімді жеңуге, әлемнің тәртібін емес, өз</w:t>
        <w:br/>
        <w:t>қалауымды өзгертуге ұмтылу басты нәрсе болатын және жалпы, онда</w:t>
        <w:br/>
        <w:t>біз өз ойларымызды ғана толық билей аламыз деген оймен үйренісу</w:t>
        <w:br/>
        <w:t>туралы айтылады» |146, 264 б.|. Бұл максима негізінен тіпті, мәтіндік</w:t>
        <w:br/>
        <w:t>тұрғыда да, эпикуршілдер мен стояшылдардың этикалық идеялары-</w:t>
        <w:br/>
        <w:t>на жақын келеді (Декарт аталған ережені бұлжытпай орындаудың</w:t>
        <w:br/>
        <w:t>мысалы ретінде оларға тікелей сілтеме жасаған). Декарт дұрыс,</w:t>
        <w:br/>
        <w:t>ізгілікті өмірдің максималарын ұстану жолымен табиғатты тану</w:t>
        <w:br/>
        <w:t>тәсілі мен аффектілердің билігін жою жұмысының тәсілін тікелей</w:t>
        <w:br/>
        <w:t>байланыстырған: «Барша білімді игеруді қаматмасыз етумен бірге, қол</w:t>
        <w:br/>
        <w:t>жетерлік шынайы игіліктерді иеленуге бастайтын жолмен жүрмесем,</w:t>
        <w:br/>
        <w:t>мен өз қалауларымды шектей алмай, қанағат таппас едім» |146, 266 6.1.</w:t>
        <w:br/>
        <w:t>Обьективті білім алу мен өз мәнінің стихиялы болмысын игеру,</w:t>
        <w:br/>
        <w:t>«аффектілерді ауыздықтау» тәсілдерінің бір екеніне сенім Спинозаның</w:t>
        <w:br/>
        <w:t>«Этикасының» негізгі желісіне алынған. Жалпы, ғылымның тарихы</w:t>
        <w:br/>
        <w:t>мен философиясының мәселелері бойынша белгілі ресейлік маманның</w:t>
        <w:br/>
        <w:t>келесі пікірімен келісу қажет: «Адам ХУІ-ХУП ғғ. аралығындағы</w:t>
        <w:br/>
        <w:t>тіршілігінің тұрақсыздығына өзіндік сана қабілетінің өсуімен, тұ-</w:t>
        <w:br/>
        <w:t>рақты рефлексиямен, өз өмірі мен әрекеттерін бақылау арқылы жа-</w:t>
        <w:br/>
        <w:t>уап қайтарады...адам қоғамдық қатынастардың заттануына өзіндік</w:t>
        <w:br/>
        <w:t>санасының барынша дамуымен жауап қайтарды» |145, 45-46 66.1.</w:t>
        <w:br/>
        <w:t>Әрине, өз күшіне ғана, айқын әрі нақты ұғымдары бар өз ақылына</w:t>
        <w:br/>
        <w:t>ғана арқа сүйеу ортодокстік дінге ғана емес, жазмыш туралы августин-</w:t>
        <w:br/>
        <w:t>дік догматқа негізделген протестантизмге де қайшы келетін. М. Лю-</w:t>
        <w:br/>
        <w:t>тер былай деп жазған: «Егер біз өз істеріміз бен күнәларымызды</w:t>
        <w:br/>
        <w:t>жуып-шайып, Құдайдың мейірін иеленбесек, онда Христостың қаны</w:t>
        <w:br/>
        <w:t>138 Гуманистік дүниетаным: әлеуметтік-мәдени негіздер</w:t>
        <w:br/>
        <w:t>жүйесін жасауға күш салатын. Мысалы, Эпикур бақытқа, жан</w:t>
        <w:br/>
        <w:t>тыныштығына жету үшін дерексіз теориямен айналысуды, математи-</w:t>
        <w:br/>
        <w:t>ка мен диалектиканы пайдасыз деп есептеген. Скептиктер кез келген</w:t>
        <w:br/>
        <w:t>ой мен тәжірибелік әрекетте адамның қатысуын жоюға келмейді деп</w:t>
        <w:br/>
        <w:t>есептеген. Бәлкім, стоицизм адам автономиясы, оның барша сыртқы</w:t>
        <w:br/>
        <w:t>нәрседен азат болу қағидасын (атараксияның киникалық мұраты), со-</w:t>
        <w:br/>
        <w:t>нымен қатар есті адамның ғаламның баршаға ортақ тәртібіне, қатаң</w:t>
        <w:br/>
        <w:t>белгіленген заң-логосқа бағыну қағидасын жүйелі ұстанған. Сенека-</w:t>
        <w:br/>
        <w:t>ның айтуынша, біз заттардың тәртібін өзгерте алмасақ та, «рухтың</w:t>
        <w:br/>
        <w:t>ұлылығына, ерге лайық ізгілікке қол жеткізіп, табиғатпен таласпай-ақ,</w:t>
        <w:br/>
        <w:t>жағдайдың барша тауқыметін еңсере аламыз» |144, 383 б.</w:t>
        <w:br/>
        <w:t>Зерденің айқын әрі айшықты ұғымдарына сүйеніп, әдіснамалық</w:t>
        <w:br/>
        <w:t>өзіндік рефлексияның көмегімен зиятты (интеллекті) хаостық эмоция-</w:t>
        <w:br/>
        <w:t>дан тазартуға, өзіндік сананың стихиялығын толық меңгеруге, оның әр</w:t>
        <w:br/>
        <w:t>кезде әдіснамалық түрде бақылауға ұмтылатын картезиандық ғылыми-</w:t>
        <w:br/>
        <w:t>әдіснамалық «ақылды меңгеретін ережелер» рухани-адамгершіл, эк-</w:t>
        <w:br/>
        <w:t>зистенциалық-сотериологиялық мәнге толы.</w:t>
        <w:br/>
        <w:t>Ойдың рухани автономиясы мен еркіндігін, құтқарылудың кепілі</w:t>
        <w:br/>
        <w:t>ретіндегі жанды өздігінен құрастырудың нормативтілігін көздейтін</w:t>
        <w:br/>
        <w:t>стоицизмнің ұстанымдары ХУІ-ХУП яғ. реформациядан кейінгі</w:t>
      </w:r>
    </w:p>
    <w:p>
      <w:r>
        <w:t>дәуірдің көзқарастарына сай келді, өйткені ол кезде адам өткір</w:t>
        <w:br/>
        <w:t>этикалық мәселеге, яғни тағдыр тәлкегіне қарсы тұру, бітпейтін соғыс,</w:t>
        <w:br/>
        <w:t>аштық, оба, өрт, әлеуметтік-саяси және дүниетанымдық сілкіністердің</w:t>
        <w:br/>
        <w:t>зардаптары арасында еңсесін түсірмеу мәселесіне жолыққан еді.</w:t>
        <w:br/>
        <w:t>Стоицизмнің, скептицизм мен эпикуреизмнің адамгершіл қағи-</w:t>
        <w:br/>
        <w:t>далары әлем мен адамның бейнесін жасады және ол ХУП ғ. ойшылда-</w:t>
        <w:br/>
        <w:t>ры үшін баламалы аристотельдік-схоластикалық бейнеден әлдеқайда</w:t>
        <w:br/>
        <w:t>нанымды болатын. Стоиктердің гуманистік этикасы жаңадан пайда бо-</w:t>
        <w:br/>
        <w:t>дып келе жатқан ғылыми дүниетанымға өзінің мынадай сипаттарымен</w:t>
        <w:br/>
        <w:t>үндесетін:</w:t>
        <w:br/>
        <w:t>1.Әлеуметтік өзгерістер жағдайында қадір-қасиетті сақтаудыңжәне</w:t>
        <w:br/>
        <w:t>өзін-өзі ұстаудың тәжрибелік құралдарын іздемейтін абстрактылық</w:t>
        <w:br/>
        <w:t>білімге селқос қарау.</w:t>
        <w:br/>
        <w:t>2. Беделдерді терістеу, аффектілерді билейтін адамның ақылы мен</w:t>
        <w:br/>
        <w:t>жігеріне, рухани дербестігіне жүгіну.</w:t>
        <w:br/>
        <w:t>3. Жеке тұлғаның сана автономиясы мен ішкі еркіндігін, сондай-ақ,</w:t>
        <w:br/>
        <w:t>адамдардың рухани бірлігін нығайту |145, 34-35 66.1.</w:t>
        <w:br/>
        <w:t>Бұл ұстанымдарды математикалық және жаратылыстану таным-</w:t>
        <w:br/>
        <w:t>ның Жаңа заман философтары айналысқан әдіснамалық және маз-</w:t>
        <w:br/>
        <w:t>мұндық анықтамаларында кездестіруге болады. Кең тараған пікірмен</w:t>
        <w:br/>
        <w:t>Мәдениет құрылымындағы гуманистік дүниетаным 133</w:t>
        <w:br/>
        <w:t>В.Ю. Дунаевтың: «Діни сенімнің де, атеистік және бәріне күмәнмен</w:t>
        <w:br/>
        <w:t>қарайтын дүниетанымның да мәселесінің рационалды мәні олардың</w:t>
        <w:br/>
        <w:t>тұлғалық өзіндік сананың қалыптасу тәжірибесінде фермент әрі тірі</w:t>
        <w:br/>
        <w:t>оқиға, адами болмыстың рухани тұрғысында «абсолютты нәрсеге</w:t>
        <w:br/>
        <w:t>шығатын терезе» болуына немесе топас бөлшектерге, ғұмыры қысқа</w:t>
        <w:br/>
        <w:t>болашақтар мен кездейсоқ қызметтерге ыдыраған өзінің дербес қара-</w:t>
        <w:br/>
        <w:t>пайымдылығын тіршіліктің рациональды мақсаттылығының дәл сон-</w:t>
        <w:br/>
        <w:t>дай қарапайым контексіне енгізудің оңтайлы тәсілі болуымен байланы-</w:t>
        <w:br/>
        <w:t>сты» деген қорытындысымен келісуге болады |134, 135 б.|. Секулярлық</w:t>
        <w:br/>
        <w:t>және теистік гуманизмдер арасындағы айтыстың ең басты мәселесі</w:t>
        <w:br/>
        <w:t>жарияланатын құндылықтардың мазмұны мен парқында емес, діни</w:t>
        <w:br/>
        <w:t>догма мен ғылыми рационализмнің «әдіснамалық мәжбүрлеуінің»</w:t>
        <w:br/>
        <w:t>формасының дүниетанымдық сенімдердің дербес жасалу мәселесін</w:t>
        <w:br/>
        <w:t>алып тастауында болып отыр, ал адам өз болмысының негізіне алына-</w:t>
        <w:br/>
        <w:t>тын нәрсеге жол бергендігіне толық жауап береді (П.Я. Чаадаев).</w:t>
        <w:br/>
        <w:t>«Гуманистік манифест. 2000»-де былай делінеді: «Гуманистер ғы-</w:t>
        <w:br/>
        <w:t>лыми тәсілдерді адами қызметтің басқа салаларында да қолдану қажет</w:t>
        <w:br/>
        <w:t>деп есептейді және ондай зерттеулер тұлғаның құқықтарын бұзбаған</w:t>
        <w:br/>
        <w:t>жағдайда,оларғаешқандай шектеу қойылмауы тиіс» |13,136.. Тұлғаның</w:t>
        <w:br/>
        <w:t>құқықтарының бұзылу жайғдайларына қатысты айтылған ескертпе біз</w:t>
        <w:br/>
        <w:t>қарастырып отырған мәселенің контексінде ерекше маңызды.</w:t>
        <w:br/>
        <w:t>1) «Гуманистік манифест. 2000» авторлары ғылыми зерттеулер және</w:t>
        <w:br/>
        <w:t>ғылыми тәсілдерді тұлғаның құқықтарын бұзатын қызмет салаларын-</w:t>
        <w:br/>
        <w:t>да қолдану дегенде нені меңзейді? Құқықтар мен міндеттер идеясы</w:t>
        <w:br/>
        <w:t>дербес тұлғалар арасындағы қатынастардың өзаралығын қажет етеді.</w:t>
        <w:br/>
        <w:t>Айталық, егер ғылыми зерттеулер мен олардың нәтижелерін қолдану ке-</w:t>
        <w:br/>
        <w:t>дешек ұрпақтың ырыс-берекесіне қауіп төндірсе, онда ғалым тұлғаның</w:t>
        <w:br/>
        <w:t>құқықтарын бұзған болып есептеле ме? Ешқандай міндеттері де, өзі де</w:t>
        <w:br/>
        <w:t>жоқ адамның құқықтары бола ма? Дүниеге келмегендердің туылуға деген</w:t>
        <w:br/>
        <w:t>құқығын негіздеуге бола ма? Қазіргі және болашақ буындардың арасын-</w:t>
        <w:br/>
        <w:t>дағы қатынастар құқықтар мен міндеттердің өзара қатынастары емес.</w:t>
      </w:r>
    </w:p>
    <w:p>
      <w:r>
        <w:t>2) Генетикалық зерттеулер тұлғаның құқықтарын бұзу мен</w:t>
        <w:br/>
        <w:t>кемсітушіліктің жаңа түрлеріне, яғниадам ДНК-сынанықтау негізіндегі</w:t>
        <w:br/>
        <w:t>генетикалық кемсітушілікке жол ашты. Генетикалық тест жүргізудің</w:t>
        <w:br/>
        <w:t>барынша таралуы «генетикалық профильдер бойынша қысым көретін</w:t>
        <w:br/>
        <w:t>адамдар табының пайда болуына әкелуі мүмкін». Мұндай таптың адам-</w:t>
        <w:br/>
        <w:t>дары «қолайсыз генетикалық бейіні үшін» жұмысқа қабылданғанда,</w:t>
        <w:br/>
        <w:t>сақтандыруда, үйді жалға алғанда және т.б. жағдайда қиындыққа</w:t>
        <w:br/>
        <w:t>жолығады |135, 207 б.|. ДНК көрсеткіші адамның мансабы мен өміріне</w:t>
        <w:br/>
        <w:t>балта шабуы мүмкін.</w:t>
        <w:br/>
        <w:t>Гуманистік дүниетанымның мәдени-тарихи формалары 127</w:t>
        <w:br/>
        <w:t>қазаққа жарқын болашаққа жол сілтейтін ілім екендігі айдан анық.</w:t>
        <w:br/>
        <w:t>Қазіргі материалдық құндылықтар үстемдік еткен дәуірімізде бұл</w:t>
        <w:br/>
        <w:t>философияның берері көп.</w:t>
        <w:br/>
        <w:t>Тарихтағы қазақи рухтың күшті кезеңдері туралы сөз болғанда</w:t>
        <w:br/>
        <w:t>көбінесе халықтың басқа елдермен соғысқан кезеңдері еске алынады.</w:t>
        <w:br/>
        <w:t>Шын мәнінде халықтың өзін-өзі сақтап қалуға деген аянбай күресі</w:t>
        <w:br/>
        <w:t>құрметтеуге тұратын әрекет. Бірақ, бұл негізінен табиғи рухтың көрініс</w:t>
        <w:br/>
        <w:t>беруі. Ал, енді қазіргі кезеңде нағыз қазақи рухтың сипатын рухани</w:t>
        <w:br/>
        <w:t>жетілуімізден, адамгершілік принциптерін сонау балабақшадан ба-</w:t>
        <w:br/>
        <w:t>стап халқымыздың діліне енгізе берудің тәсілдерін, тетіктерін іздеуіміз</w:t>
        <w:br/>
        <w:t>керек. Адам үшін жаудың үлкені оның өзінің бойындағы нәпсілік</w:t>
        <w:br/>
        <w:t>басымдылықтары болып табылады. Егер адам өзінің нәпсісін игеріп,</w:t>
        <w:br/>
        <w:t>оны руханилығымен көмкеріп отырса, онда оның рухы да тазарады</w:t>
        <w:br/>
        <w:t>және нұрланады, халықтың ішкі бірлігі нығайып, адам адамға бауыр-</w:t>
        <w:br/>
        <w:t>мал бола түседі. Қуатты рухтың кілті әркімнің ішкі әлемінде, жүрегінің</w:t>
        <w:br/>
        <w:t>тазалығында, санасының парасаттылығында.</w:t>
        <w:br/>
        <w:t>Жалпы ұлттылық ұғымы белгілі бір қауымдастықтың әр түрлі</w:t>
        <w:br/>
        <w:t>әлеуметтік, табиғи қасиеттерге байланысты ішкі бірлігін білдіреді.</w:t>
        <w:br/>
        <w:t>Ұлтжандылықтың жолындағы кісі осы ұлттық біртұтастықты барын-</w:t>
        <w:br/>
        <w:t>ша нығайту үшін тер төгуді мақсат еткен жан болып табылады. Ал</w:t>
        <w:br/>
        <w:t>ұлтшылдық болса осы мақсаттың кейбір тұстарын абсолюттеуден ту-</w:t>
        <w:br/>
        <w:t>ындайтын пайымдаулар мен әрекеттер жүйесі ретінде көрініс береді.</w:t>
        <w:br/>
        <w:t>Ұлттық рух белгілі бір халық өкілдерінің ғасырлар бойы қордалаған</w:t>
        <w:br/>
        <w:t>дүниеге деген қатынасының өзіндік қаймағы /квинтэссенциясы/ ретінде</w:t>
        <w:br/>
        <w:t>көрініс берсе, ұлтжандылық оның әрбір мүшесінің дүниетанымында</w:t>
        <w:br/>
        <w:t>қалыптасқан өз жұртына деген қатынасының деңгейі болып табылады.</w:t>
        <w:br/>
        <w:t>Сондықтан ол өмірде әркімде әрқилы болып келеді.</w:t>
        <w:br/>
        <w:t>Шын мәнінде нарықтық экономиканы дамыту арқылы адамның</w:t>
        <w:br/>
        <w:t>жан дүниесіне рухани даму бағытындағы сипатта түбегейлі</w:t>
        <w:br/>
        <w:t>өзгерістеренгізе қою мүмкінемес. Керісінше, өзімшілдікпринципіне</w:t>
        <w:br/>
        <w:t>негізделген нарықтық қатынастар адамдардың рухани құлдырауын</w:t>
        <w:br/>
        <w:t>жеделдетеді, қоғамдағы адамаралық қатынастарды моральдік нор-</w:t>
        <w:br/>
        <w:t>малармен емес, заңдық ережелермен ғана реттеп отыруға әкеліп</w:t>
        <w:br/>
        <w:t>соқтырады. Осыдан «сырты бүтін, іші түтін» қоғамдар, мәдениеттер</w:t>
        <w:br/>
        <w:t>қалыптасары белгілі. Жалпы адамзаттың қазіргі тарихи кезеңіне</w:t>
        <w:br/>
        <w:t>сәйкес келген жаһандану құбылысы осы жағдайды барынша шегіне</w:t>
        <w:br/>
        <w:t>жеткізері анық. Яғни қазіргі өркениеттердің әлемге ұсынған өмірді</w:t>
        <w:br/>
        <w:t>жетілдірудің үлгісі «өзің міңген бұтақты кесумен бірдей» әрекет</w:t>
        <w:br/>
        <w:t>болып табылады. Сондықтан Қазақстан болса да, қазақ халқы бол-</w:t>
        <w:br/>
        <w:t>са да сол «ұлы көштен» қалып қоймайық деген ниетке қазіргі</w:t>
        <w:br/>
        <w:t>Мәдениет құрылымындағы гуманистік дүниетаным 135</w:t>
      </w:r>
    </w:p>
    <w:p>
      <w:r>
        <w:t>ешқандай аксиологиялық қағидаттар шектемейтін рационалды бел-</w:t>
        <w:br/>
        <w:t>сенділігіне негізделген. Егер табиғи болмыстың өз ішіндегі құндылығы</w:t>
        <w:br/>
        <w:t>болмаса, егер ол ешнәрсені анықтамаса, онда табиғатқа қатысты «бар-</w:t>
        <w:br/>
        <w:t>дық нәрсеге рұқсат етіледі». Сонымен қатар, бүгінгі ғылымның «таза»</w:t>
        <w:br/>
        <w:t>немесе «идеалды» нысандарды ғана емес, адамның «өмірлік әлемінің»</w:t>
        <w:br/>
        <w:t>дүниетанымдық, рухани-адагершіл, құндылықты-мәндік мазмұнын</w:t>
        <w:br/>
        <w:t>құрайтын нәрселерді де қарастыратыны анық. Табиғат өздігінен құнды</w:t>
        <w:br/>
        <w:t>және ол адамның экзистенциалдық кемелдігінің өзіндік элементі бо-</w:t>
        <w:br/>
        <w:t>дып табылады. Нысан туралы білімнің ғылыми зерттеудің құралдары-</w:t>
        <w:br/>
        <w:t>мен және операцияларымен ғана емес, қызметтің құндылықты-</w:t>
        <w:br/>
        <w:t>мақсатты құрылымдарымен де өзара байланысы туралы қағидада</w:t>
        <w:br/>
        <w:t>жаратылыстану және әлеуметтік-гуманитарлық пәндермен, яғни</w:t>
        <w:br/>
        <w:t>кванттық механика, герменевтика, лингвистика, психология пән-</w:t>
        <w:br/>
        <w:t>дерімен қаруланған қазіргі постбейклассикалық рационалдылық</w:t>
        <w:br/>
        <w:t>ортағасырлық алхимияның дәстүрлерін ұстанады. К.Г. Юнг атап</w:t>
        <w:br/>
        <w:t>өтетіндей, «алхимиктің жаны мен тәні металлдар трансмутациясы</w:t>
        <w:br/>
        <w:t>бойынша жүргізілген алхимиялық эксперименттің құрамды бөлігі бо-</w:t>
        <w:br/>
        <w:t>латын, демек алхимиктердің сенуінше, алхимиктің өзі өзгермейінше</w:t>
        <w:br/>
        <w:t>ретортадағы химиялық субстанциялар да өзара қосылмайды.</w:t>
        <w:br/>
        <w:t>Онтологиялық тұрғыдан алғанда, адам заттардың зерделі негіздерінің</w:t>
        <w:br/>
        <w:t>өзегінде орналасқан, сондықтан барлық мәндер оған тәуелді болады.</w:t>
        <w:br/>
        <w:t>«Адепт өз жұмысының бір бөлігі ғана емес, ол оны түсінетін адам» |138,</w:t>
        <w:br/>
        <w:t>36461.</w:t>
        <w:br/>
        <w:t>М.М. Бахтиннің мынадай сауалы бар: болмыстың куәсі әрі төрешісі</w:t>
        <w:br/>
        <w:t>ретінде адам пайда болғандықтан, жалпы, болмыстың оқиғасы өзгере</w:t>
        <w:br/>
        <w:t>ме? Канттың пікірінше, табиғат жай ғана обһективті шындық неме-</w:t>
        <w:br/>
        <w:t>се тәжірибе заттарының жиынтығы емес, ол - трансцендентальды</w:t>
        <w:br/>
        <w:t>құрылым. Бұл, ғылымның гуманизациясы «таза сырттық талап бо-</w:t>
        <w:br/>
        <w:t>лудан қалады» деген сөз; ол енді таным мен өзгеріс затының мәнінен</w:t>
        <w:br/>
        <w:t>шығады (|137, 10 6. Гуманизмнің өлшемдері ғылыми ойдың барысын</w:t>
        <w:br/>
        <w:t>анықтайды (анықтау тиіс).</w:t>
        <w:br/>
        <w:t>Сонымен бірге, ғылымның гуманизациясы жаратылыстану жүзеге</w:t>
        <w:br/>
        <w:t>асыратын әлемді адамиландыруға қарсы шығумен де мәндік түрде</w:t>
        <w:br/>
        <w:t>байланысады. А.Ф. Лосев Ньютон механикасының әлемі «жазықтық,</w:t>
        <w:br/>
        <w:t>айшықсыз, бедерсіз... Бұл әлем жалықтырып жібереді. Бұған</w:t>
        <w:br/>
        <w:t>ғаламшарлар арасындағы кеңістіктің абсолютті қараңғылығы мен</w:t>
        <w:br/>
        <w:t>адам төзгісіз суығын қосыңыз. Бұл қара құрдым емей немене, оның</w:t>
        <w:br/>
        <w:t>қасында, көр де, тіпті, өрмекшілер өріп жүрген монша да қызық әрі</w:t>
        <w:br/>
        <w:t>жылырақ, өйткені олар адамды еске түсіреді». Физика мен астроно-</w:t>
        <w:br/>
        <w:t>мия әлемі «тым зеріктіргіш, кейде жиіркенішті, кейде әншейін бір</w:t>
        <w:br/>
        <w:t>132 Гуманистік дүниетаным: әлеуметтік-мәдени негіздер</w:t>
        <w:br/>
        <w:t>Сондықтан, біздің замандастарымыз үшін күнделікті күйбең тірліктен</w:t>
        <w:br/>
        <w:t>жоғары тұрып, сенім мен үрейдің, махаббат пен үміттің, күнә мен</w:t>
        <w:br/>
        <w:t>оны өтеудің теологиялық экзистенциалдары арқылы өзінің фәнилік</w:t>
        <w:br/>
        <w:t>тіршілігін пайымдауға мүмкіндік беретін діни сенім - олардың Құдай</w:t>
        <w:br/>
        <w:t>мен әлемнің арасында өтіп жатқан өмірінің рухани камертонына ай-</w:t>
        <w:br/>
        <w:t>налады. Егер табиғи ғарыш пен әлеуметтік-тарихи Универсумда адам</w:t>
        <w:br/>
        <w:t>кезбе әрі келімсек болса, онда адами тіршіліктің мәні мен мақсаты,</w:t>
        <w:br/>
        <w:t>өзімнің өмірімнің түпкі мәні - зерде арқылы емес, эсхатологиялық</w:t>
        <w:br/>
        <w:t>(ақыр замандық) болашаққа, әлемді абсолютті құндылығы бар сый</w:t>
        <w:br/>
        <w:t>ретінде, яғни мәңгі құтқарылу ретіндегі қарайтын құдіретті жоспарға</w:t>
        <w:br/>
        <w:t>деген сенім арқылы ашылады.</w:t>
        <w:br/>
        <w:t>Діни сенім жеке адами тұлғаға, нақты-жекелік «менге» әлемге</w:t>
        <w:br/>
        <w:t>деген көзқарастағы рационалды-когнитивтік, этикалық, эстетикалық</w:t>
        <w:br/>
        <w:t>модальдылықтарда кездеспейтін, тым күрделі - Абсолютты нәрседе</w:t>
      </w:r>
    </w:p>
    <w:p>
      <w:r>
        <w:t>онтологиялық тұрғыда орнығу мүмкіндігін береді. «Жарлықта»</w:t>
        <w:br/>
        <w:t>ғылыми тәсілдердің мінсіз еместігі, олардың бізге тұрақты абсо-</w:t>
        <w:br/>
        <w:t>длютті ақиқаттарды бермейтіндігі аталады. Бірақ бұл ғылымның</w:t>
        <w:br/>
        <w:t>дүниетанымдық маңызын, оның мәңгілікпен сұхбатын, ешнәрсеге</w:t>
        <w:br/>
        <w:t>қарамастан шытырман сауалдарды қоюға деген ұмтылысы мен</w:t>
        <w:br/>
        <w:t>олардың жауабын табу қабілетін жоққа шығармайды. Түбінде, нақ осы</w:t>
        <w:br/>
        <w:t>ғылыми тәсілдер адамға табиғи, әлеуметтік және рухани ғарыштағы</w:t>
        <w:br/>
        <w:t>өз жағдайын зерделі түрде пайымдап, әлемдегі рационалды бағыт-</w:t>
        <w:br/>
        <w:t>бағдарын анықтауға мүмкіндік беретін сенімді құрал болып шығады.</w:t>
        <w:br/>
        <w:t>Гегельдің пікірін қостай отырып, қазіргі ғылым да: «Адам өзін-өзі</w:t>
        <w:br/>
        <w:t>құрметтеп, өзін ең жоғары нәрсеге лайықты екенін мойындау тиіс ...</w:t>
        <w:br/>
        <w:t>Ғаламның жасырын мәнінің танымның ұмтылысына тойтарыс бере</w:t>
        <w:br/>
        <w:t>алатындай қуаты жоқ» |133, 83 б.| деуге толық құқығы бар.</w:t>
        <w:br/>
        <w:t>Секулярлық гуманизм Кеңесінің төрағасы Пол Куртцтың</w:t>
        <w:br/>
        <w:t>пікірінше, атеистік гуманизмнің нормативтік тұжырымдамасы тұр-</w:t>
        <w:br/>
        <w:t>ғысынан гуманистік құндылықтар трансценденттік-теистік негіздемеге</w:t>
        <w:br/>
        <w:t>мұқтаж емес, өйткені олардың формальдық құрылысын сыни</w:t>
        <w:br/>
        <w:t>рационалдылықтың логика-семантикалық нормалары құрайды және</w:t>
        <w:br/>
        <w:t>жүзеге асыру тәсілі ретінде «абсолютті тәуір нәрсені табуға емес,</w:t>
        <w:br/>
        <w:t>өмірді жақсартуға, құндылықтардың салыстырмалы бағаны бойын-</w:t>
        <w:br/>
        <w:t>ша ең тәуір нәрсені барынша көбейтуге» бағытталған «әдіснамалық</w:t>
        <w:br/>
        <w:t>үдеріс» алынады |23, 84 б.|. Бірақ аталған нормалар экзистенциалдық</w:t>
        <w:br/>
        <w:t>шешімдердің тірегі мен бағдары бола ала ма? Рухани абсолюттердің,</w:t>
        <w:br/>
        <w:t>шартсыз адамгершіл құндылықтардың және экзистенциалды даусыз</w:t>
        <w:br/>
        <w:t>мағыналардың орнын ахуалдық-плюралистік қисын басқан адамның</w:t>
        <w:br/>
        <w:t>жаны құнарсыз тастақ шөлге айналмай ма?</w:t>
        <w:br/>
        <w:t>142 Гуманистік дүниетаным: әлеуметтік-мәдени негіздер</w:t>
        <w:br/>
        <w:t>тигізді. Қоса алғанда бұл үрдістер ең биік аһҺһлаки құндылық ретіндегі</w:t>
        <w:br/>
        <w:t>ойлау мен зерде туралы түсініктерге жетелейтін.</w:t>
        <w:br/>
        <w:t>Ресейлік гуманистік қоғамның төрағасы В.А. Кувакин адами қасиет-</w:t>
        <w:br/>
        <w:t>тер мен белгілердің типологиясын адамгершілік (гуманизм), бейтараптық</w:t>
        <w:br/>
        <w:t>(адамгершіліктен тысқарылық) және адамгершілікке қарсылық (антигу-</w:t>
        <w:br/>
        <w:t>манизм) сияқты өлшемдер бойынша салыстырып, зерде мен барша</w:t>
        <w:br/>
        <w:t>зиятты-танымдық қабілеттерді адамгершілікке қатысты бейтарап ада-</w:t>
        <w:br/>
        <w:t>ми қасиеттерге жатқызды. «Біреу үшін зерде - асылдандыратын, аһлаки</w:t>
        <w:br/>
        <w:t>кемелділік пен материалдық дәулетке септесетін құндылық, бірақ зұ-</w:t>
        <w:br/>
        <w:t>длымдықтың, өшпенділіктің, адамзатты жек көрудің кемеңгерлері де бар,</w:t>
        <w:br/>
        <w:t>олар ғылыми таным мен техникалық дамудың нәтижелерін, логиканы,</w:t>
        <w:br/>
        <w:t>адам қиялын, компьютерлерді, жоғары технологияларды адамзатқа қарсы</w:t>
        <w:br/>
        <w:t>мақсатта пайдалануға дайын тұрады және пайдаланып та жүр» |1, 16061.</w:t>
        <w:br/>
        <w:t>Осыған байланысты, өзінің пайда болған сәтінен бастап, тарихи</w:t>
        <w:br/>
        <w:t>даму барысында гуманизм зердені білім мен адамгершіліктің бірігу</w:t>
        <w:br/>
        <w:t>қағидасы ретінде таниды және ол адам бойында адамгершіліктің бар</w:t>
        <w:br/>
        <w:t>екендігін сипаттайтын негізгі құрылымдық белгі болып табылады.</w:t>
        <w:br/>
        <w:t>Классикалық философияда (антикалық, ортағасырлық, жаңазамандық)</w:t>
        <w:br/>
        <w:t>және ХУІ-ХУП ғғ. әлемнің ғылыми бейнесін жасағандарда «зерде»</w:t>
        <w:br/>
        <w:t>ұғымы этикалық тұрғыда негізделген рефлексияны немесе ең биік</w:t>
        <w:br/>
        <w:t>рухани-аһ лаки құндылықтарға негізделіп, оларды бағдар тұтатын ой-</w:t>
        <w:br/>
        <w:t>дауды білдірген. «Декарттық «ойлаймын, демек, бармын» дегенді Де-</w:t>
        <w:br/>
        <w:t>карт та, оның замандастары да дерексіз гносеологиялық пайым ретінде</w:t>
        <w:br/>
        <w:t>ғана емес, аһлаки максима ретінде қабылдаған» |145, 63 61. Нақ осы</w:t>
        <w:br/>
        <w:t>зердені негізге алған адам бассыздықтың, өзімшілдіктің, ашудың,</w:t>
        <w:br/>
        <w:t>қызғаныштың,өзіндәріптеушіліктің,ұждансызқұмарлардыңеліруінен,</w:t>
        <w:br/>
        <w:t>ойсыз тіршіліктен, өзінің әдет-қылықтары мен аффектілерінен тазару</w:t>
        <w:br/>
        <w:t>тиіс, бұл- жаратылыстану білімінің идеологиясының, реформациялық</w:t>
      </w:r>
    </w:p>
    <w:p>
      <w:r>
        <w:t>және реформациядан кейінгі теологияның, ХУІ-ХУТ ғғ. аһлаки және</w:t>
        <w:br/>
        <w:t>саяси философиясының ортақ тұсы.</w:t>
        <w:br/>
        <w:t>«ХУП ғ. ойшылдары адамгершіл қызметті табиғатты шынайы</w:t>
        <w:br/>
        <w:t>танудың бөлінбес шарты деп білген. Ақиқатты тану тәсілі мен аф-</w:t>
        <w:br/>
        <w:t>фектілердің субьектіні билеуін жоюдағы әдіснамалық аһҺһлаки жұ-</w:t>
        <w:br/>
        <w:t>мыс ажырамас байланыста болады» (|145, 67 6.|. Бұл адамгершіл</w:t>
        <w:br/>
        <w:t>мұраттар мен нормалардың ғылыми танымның нормалары мен</w:t>
        <w:br/>
        <w:t>мұраттарымен байланыс Жаңа заман ғылымын жасаушы барлық</w:t>
        <w:br/>
        <w:t>ғалымдар мен философтардың мәтіндерінде көрініс тапқан. Әлемнің</w:t>
        <w:br/>
        <w:t>ғылыми бейнесінің құндылықтық бейтараптануы - кейінгі ғылымның</w:t>
        <w:br/>
        <w:t>позитивистік философиясының үлесіне тиді. Сонымен бірге, адам-</w:t>
        <w:br/>
        <w:t>гершіл құндылықтар ғылымның әдіснамалық құралдарының руха-</w:t>
        <w:br/>
        <w:t>Мәдениет құрылымындағы гуманистік дүниетаным 137</w:t>
        <w:br/>
        <w:t>191,192 66.) деп көрсеткендей, танитын зерденің жаратылыстық және</w:t>
        <w:br/>
        <w:t>гуманитарлық бөліктерінің радикалдық қарама-қарсылығын, сондай-</w:t>
        <w:br/>
        <w:t>ақ, өзара анықтауын, өзара тәуелділігін жасайтын ерекше бір түрін</w:t>
        <w:br/>
        <w:t>дүниеге әкеледі.</w:t>
        <w:br/>
        <w:t>Егер Паскальдің бұл ережесін оның тұжырымындағы дүние-</w:t>
        <w:br/>
        <w:t>танымдық және әлеуметтік-мәдени мағынасынан бөлек қарастырсақ,</w:t>
        <w:br/>
        <w:t>онда И.Т. Фролов пен Б.Г. Юдиннің ғылыми танымды этиканың баста-</w:t>
        <w:br/>
        <w:t>уына айналдыратын мұндай ұстаным әлеуметтік-этикалық тұрғыда</w:t>
        <w:br/>
        <w:t>ғалымдарды шатастырады деген пікірімен келісуге болады |142, 165 6б.|.</w:t>
        <w:br/>
        <w:t>Бірақ, Паскаль және оның дәуіріндегі жалпы ғылыми-гуманистік</w:t>
        <w:br/>
        <w:t>дүниетаным ғылыми танымды абсолюттендірді деуіміз тым әділетсіз</w:t>
        <w:br/>
        <w:t>пікір болар. Ғылыми дүниетанымның негізін салушылар ғылыми-</w:t>
        <w:br/>
        <w:t>теориялық зердені абсолюттендірді деуге болмайды. Біріншіден,</w:t>
        <w:br/>
        <w:t>Жаңа заман ғылымын жасағандар үшін ғылым - адамның ақиқатты,</w:t>
        <w:br/>
        <w:t>өз тіршілігінің мәні мен мақсатын пайымдаудағы маңызды болса</w:t>
        <w:br/>
        <w:t>да, жалғыз, тіпті, басты тәсіл емес. Ф. Бэкон былай деп жазады: «Біз</w:t>
        <w:br/>
        <w:t>бақытты ғылымнан ғана іздеп, өзіміздің ажалды екенімізді естен</w:t>
        <w:br/>
        <w:t>шығармағанымыз жөн» |143, 92 6.. Екіншіден, ғылыми танымның</w:t>
        <w:br/>
        <w:t>этикалық реттеуіштері әлемнің жаңа бейнесі мен оны жасаудың</w:t>
        <w:br/>
        <w:t>әдіснамасының координатты осьтері ретінде көрініс тапқан.</w:t>
        <w:br/>
        <w:t>Д.М.ҠКосарева өзінің талдауында ғылыми дүниетаным (ХҮП ғасыр)</w:t>
        <w:br/>
        <w:t>қалыптасқан дәуірде Жаңа заман ғылымының негізін қалаушылар</w:t>
        <w:br/>
        <w:t>ғылыми танымның адамның адамгершіл міндеттерімен, ал әдісна-</w:t>
        <w:br/>
        <w:t>малық парадигмалардың ғылыми зерттеудің этикалық нормалары-</w:t>
        <w:br/>
        <w:t>мен және мұраттарымен ішкі байланысын терең түйсініп, белсенді</w:t>
        <w:br/>
        <w:t>талқылағанын көрсететін мол деректерді келтірген. Л.М. Косарева,</w:t>
        <w:br/>
        <w:t>жалпы, ХУІ-ХҮП ғғ. еуропалық мәдениеттің этикалық мұраттары мен</w:t>
        <w:br/>
        <w:t>нормаларының, әсіресе, әлемнің жаңа ғылыми бейнесінің адамгершіл</w:t>
        <w:br/>
        <w:t>бағыт-бағдарының қалыптасуында кейінгі антикалық дәуірдегі: скеп-</w:t>
        <w:br/>
        <w:t>тицизм, эпикуреизм, стоицизмнің философиялық ілімдеріндегі ой</w:t>
        <w:br/>
        <w:t>еркіндігі мен гуманизм идеяларының (Реформация дәуірінің бей-</w:t>
        <w:br/>
        <w:t>ортодоксты діни идеологияларымен бірге) шешуші рөл атқарғанын</w:t>
        <w:br/>
        <w:t>көрсетеді. Бұл жағдай бір қарағанда, оғаштау болып көрінеді, өйткені</w:t>
        <w:br/>
        <w:t>жоғарыда аталған ілімдер дерексіз-космологиялық емес еді және бұл</w:t>
        <w:br/>
        <w:t>жүйелердің логикасы, физикасы мен метафизикасы да таза этикалық-</w:t>
        <w:br/>
        <w:t>тәжірибелік сипатта болатын.</w:t>
        <w:br/>
        <w:t>Скептицизмнің, эпикуреизмнің және стоицизмнің талпыныстары,</w:t>
        <w:br/>
        <w:t>ең алдымен, адами субьективтілікті пайымдауды, лайықты (бақытты,</w:t>
        <w:br/>
        <w:t>рахат) өмір сүру мұраттарын табуды көздейтін, ал ХУП ғасырдың ма-</w:t>
        <w:br/>
        <w:t>тематика мен механистік жаратылыстануы табиғаттың адамиланбаған</w:t>
      </w:r>
    </w:p>
    <w:p>
      <w:r>
        <w:t>Мәдениет құрылымындағы гуманистік дүниетаным 141</w:t>
        <w:br/>
        <w:t>қоймай, оған жалғыздықты да сыйлап, жаңа әлеуметтік жағдайларда</w:t>
        <w:br/>
        <w:t>жанын абыржу, дәрменсіздік пен азусыздық сезіміне бөледі. Лю-</w:t>
        <w:br/>
        <w:t>тер тапқан шешім тосын еді: адамды адамгершіліктен бездіру, түкке</w:t>
        <w:br/>
        <w:t>тұрмайтындығын мойындату, таңдау еркін толықтай жоққа шығару,</w:t>
        <w:br/>
        <w:t>абсолютті түрде бағынышытылыққа, өз «менінен» бас тарту, қадір-</w:t>
        <w:br/>
        <w:t>қасиетін жоғалту шегіне жеткізгеннен соң, Құдайдың шапағаты мен</w:t>
        <w:br/>
        <w:t>құтқаруына деген үмітін ояту.</w:t>
        <w:br/>
        <w:t>Адамның өзін құтқару үшін әрекеттерінің пайдасыздығы туралы</w:t>
        <w:br/>
        <w:t>доктрина протестанттық этикадағы еңбексүйгіштіктің, үнемділіктің,</w:t>
        <w:br/>
        <w:t>фәнидегі тақуалықтың, салауатты өмірдің нәтижесі ретіндегі істердің</w:t>
        <w:br/>
        <w:t>жемісті болуының Құдайға жағымды деп танылуына қарама-қайшы</w:t>
        <w:br/>
        <w:t>келетін. Өйткені, таза күйінде бүлізгіліктер адамды құтқармайды, бірақ</w:t>
        <w:br/>
        <w:t>олар таңдаулыларға тән нмишандар болады. Психологиялық тұрғыдан</w:t>
        <w:br/>
        <w:t>алғанда, протестанттық доктринаны интериорлау Реформация дәуі-</w:t>
        <w:br/>
        <w:t>ріндегі адамның санасындағы ең маңызды психологиялық өзгерісті</w:t>
        <w:br/>
        <w:t>түсіндіреді, ол кезде адамды қарқынды әрі ынталы еңбеке сыртқы</w:t>
        <w:br/>
        <w:t>экономикалық немесе экономикадан тыс мәжбүрлеу емес (қарсылық</w:t>
        <w:br/>
        <w:t>туғызатын), ішкі ұмтылыс итермелейді. Әлеуметтік жұмылдыру үшін</w:t>
        <w:br/>
        <w:t>сыртқы қысымнан гөрі, ішкі ұмтылыс әсерлі, өйткені ол пайымдық</w:t>
        <w:br/>
        <w:t>рефлексияның шамасы жетпейтін түйсікке (инстинктке) ұқсас қызмет</w:t>
        <w:br/>
        <w:t>атқарады. Рефлексияға жүгінген кезде адам өзіне-өзі бақылау орната-</w:t>
        <w:br/>
        <w:t>ды. Айталық, деп жазады А. Бергсон, кенеттен құмырсқада рефлексия</w:t>
        <w:br/>
        <w:t>пайда болады. Ол өзіне немен және неге айналысып жүргені туралы</w:t>
        <w:br/>
        <w:t>сұрақ қояды да, демалыс пен көңіл көтеруден бас тарту ақымақтық деп</w:t>
        <w:br/>
        <w:t>шешеді: «Құрбан болуды доғарамын! Өз жағдайымды ойлайтын кез</w:t>
        <w:br/>
        <w:t>жетті». Бірақ рефлексия түйсікке соқтыққан сәтте, сол баяғы рефлек-</w:t>
        <w:br/>
        <w:t>сия бәрін орнына қойып, бәрін түзеуге кіріседі. Құмырсқа иланымды</w:t>
        <w:br/>
        <w:t>пайымдаулар арқылы өзінің илеудегі жұмысына мүдделі екеніне және</w:t>
        <w:br/>
        <w:t>сол жұмыста өзінің таңдау еркіндігі жатқанына көзі жетеді |150, 100 6.1.</w:t>
        <w:br/>
        <w:t>Сонымен, Реформацияның діни ілімі және Жаңа дәуір ғылымының</w:t>
        <w:br/>
        <w:t>рационалды тәсілі туралы ілім іргелі сауалға, яғни рухани байла-</w:t>
        <w:br/>
        <w:t>уы жоқ күйреген әлем мен қиюы кеткен заманда (Шекспир) адам</w:t>
        <w:br/>
        <w:t>бойындағы торығу мен үрейді, сенімсіздік пен алаңдауды жеңіп,</w:t>
        <w:br/>
        <w:t>сенімді тірекке қалай жетуге болады деген сұраққа бірдей жауап</w:t>
        <w:br/>
        <w:t>қайтарады. Сонымен қатар, протестантизмнің адамиландыруды жоққа</w:t>
        <w:br/>
        <w:t>шығарып, Құдай мен әлем туралы түсініктерге қайта жан бітіруі,</w:t>
        <w:br/>
        <w:t>августиндік, провиденциялық тұжырымды бекітуі және протестанттық</w:t>
        <w:br/>
        <w:t>идеологтардың болмыстың әртүрлі деңгейлерінің бағынысты түрдерет-</w:t>
        <w:br/>
        <w:t>телу қағидасын сынға алуы жаңа философиялық және жаратылыстық</w:t>
        <w:br/>
        <w:t>әлем бейнесі мен оны танудың әдіснамасының қалыптасуына септігін</w:t>
        <w:br/>
        <w:t>140 Гуманистік дүниетаным: әлеуметтік-мәдени негіздер</w:t>
        <w:br/>
        <w:t>зая төгілгені... Біз барлық күнәны өтесек, Құдай нені кешіреді? ..Екі</w:t>
        <w:br/>
        <w:t>нәрсенің бірі жоққа шығарылуы тиіс; егер мен Құдайдың шапағаты мен</w:t>
        <w:br/>
        <w:t>кешірімінен дәмелі болсам, онда өз істерім мен сіңірген еңбегіме үміт</w:t>
        <w:br/>
        <w:t>артпауым керек; ал керісінше, өзімнің істерім мен сіңірген еңбегіме</w:t>
        <w:br/>
        <w:t>үміт артсам, онда Құдайдың мейірімінен үміттенбеуім керек» |147,</w:t>
        <w:br/>
        <w:t>325-326 66.|.</w:t>
        <w:br/>
        <w:t>ДЙ. Фейербах Мартин Лютер ілімінің осы қағидаттарынан</w:t>
        <w:br/>
        <w:t>жалғыз ғана мүмкін тұжырым шығарады, яғни, егер Лютер бой-</w:t>
        <w:br/>
        <w:t>ынша не Құдайға, не адамға үміт артсаң, онда Құдайды таңдаған</w:t>
        <w:br/>
        <w:t>кезде сен адамға қарсы шығасың: «Лютердің ілімі құдіретті, бірақ</w:t>
      </w:r>
    </w:p>
    <w:p>
      <w:r>
        <w:t>адамгершілікке жат... ол Құдайдың құрметіне арналған гимн, бірақ</w:t>
        <w:br/>
        <w:t>адам туралы жалған шығарма» |147, 326 61. Құдайдың адамгершіл бо-</w:t>
        <w:br/>
        <w:t>луы адам үшін оның дербес адамгершілігін артық етеді. М. Лютердің</w:t>
        <w:br/>
        <w:t>католиктік қана емес, реформация алдындағы гуманизмнің ұлы өкілі</w:t>
        <w:br/>
        <w:t>- Роттердамдық Эразмға да қарсы шығуы тегін нәрсе емес. Лютердің</w:t>
        <w:br/>
        <w:t>Эразм ілімінің шынайы мәнін көрегендікпен болжап, оның бетіне</w:t>
        <w:br/>
        <w:t>айтқан айыптауы мынадай: «Сенің сөздерің қайсыбір адамның қандай</w:t>
        <w:br/>
        <w:t>нәрсеге сенетініне қатысы жоқтай айтылған, тек қана жер бетінде</w:t>
        <w:br/>
        <w:t>бейбітшілік орнап, өмірге, жақсы атқа, меншік пен мәртебеге қауіп</w:t>
        <w:br/>
        <w:t>келмесе болды» |148, 297 б.|. Бұл айыпты Декарттың атына да айтуға</w:t>
        <w:br/>
        <w:t>болар еді. Жазмыш туралы лютераншыл және кальвиншіл догмат-</w:t>
        <w:br/>
        <w:t>тарда адамзаттың негізгі бөлігі себептердің қисындық түсінігінсіз</w:t>
        <w:br/>
        <w:t>және моральдық тұрығдан уәждердің ақталуынсыз-ақ мәңгі азапқа</w:t>
        <w:br/>
        <w:t>бұйырылған (кальвинизмнің бұл қырын Макс Вебер «адамгершілікке</w:t>
        <w:br/>
        <w:t>қарсы патетикалық жауыздық» деп атаған). Құтқарылу немесе мәңгі</w:t>
        <w:br/>
        <w:t>қарғыс алу адамның іс-әрекетіне, оның өмірде жасаған жақсылық пен</w:t>
        <w:br/>
        <w:t>жамандығына тәуелсіз, оларды адам дүниеге келмей тұрып-ақ, Құдай</w:t>
        <w:br/>
        <w:t>анықтап қойған. Бұл жағдайда нақ сен ғана құтқарылатындардың са-</w:t>
        <w:br/>
        <w:t>натында боласың деген иррационалдық фантастикалық сенім ғана</w:t>
        <w:br/>
        <w:t>адамға психологиялық тірек болады. Барша адамның Құдайдың ал-</w:t>
        <w:br/>
        <w:t>дында теңдігі туралы, бауырмалдық пен махаббаттың рухы туралы</w:t>
        <w:br/>
        <w:t>христианшыл ілім өзіне қарама-қарсы нәрсеге - адамзаттың әуелгі</w:t>
        <w:br/>
        <w:t>және мәңгі бөлінісі жайлы ілімге айналады. Осыған орай, Эрих</w:t>
        <w:br/>
        <w:t>Фроммның Дютер мен Кальвин «адамзатты аса жек көретін ұлы әрі</w:t>
        <w:br/>
        <w:t>ең қауіпті нәсілден ... олардың барлық ілімдері басқа адамдарға де-</w:t>
        <w:br/>
        <w:t>ген өшпенділіктің уымен уланған және олар дәл сондай жаншылған</w:t>
        <w:br/>
        <w:t>өшпенділікке бой алдырғандар үшін ғана тартымды» деген пікірімен</w:t>
        <w:br/>
        <w:t>келіспеуге болмайды (149,118 6.1.</w:t>
        <w:br/>
        <w:t>Феодалдық тәртіптердің бұзылуы адамды «шектеулі адами конг-</w:t>
        <w:br/>
        <w:t>домератқа» (К. Маркс) байлайтын сословиелік бұғаудан азат етіп қана</w:t>
        <w:br/>
        <w:t>152 Гуманистік дүниетаным: әлеуметтік-мәдени негіздер</w:t>
        <w:br/>
        <w:t>Гуманистік идеалдар мен қағидаларды сынаудың екінші желісі</w:t>
        <w:br/>
        <w:t>К. Маркс тұжырымдаған гуманизм түрінің және нақты социализм</w:t>
        <w:br/>
        <w:t>елдерінде пайда болған адамгершіліке қарсы шындықтың арасындағы</w:t>
        <w:br/>
        <w:t>тығыз байланыс туралы түсініктен өрбиді. К. Маркстің іліміне сай</w:t>
        <w:br/>
        <w:t>адам жаттанудың кез келген түрінен азат етілуі тиіс болса да, ондай</w:t>
        <w:br/>
        <w:t>азаттыққа жетудің жолы зорлық, күрес, тұтас таптарды жою, дикта-</w:t>
        <w:br/>
        <w:t>тура арқылы өтеді. Сондықтан мәселенің мәнісі гуманизмнің форзео-</w:t>
        <w:br/>
        <w:t>догиясын гуманизмге қарсы әлеуметтік-саяси тәжірибені бүркеу үшін</w:t>
        <w:br/>
        <w:t>идеологиялық тұрғыда пайдаланумен байланысты емес. Н.Гартманның</w:t>
        <w:br/>
        <w:t>айтуынша: «Теорияның ішінде біржақтылықтың мазмұндық өршу</w:t>
        <w:br/>
        <w:t>үрдісі жатқан болса және ондай үрдіс бір кезде пайда болып, өздігінен</w:t>
        <w:br/>
        <w:t>дәріптеушілер шалағай түсінігінің кең шеңберінде кедергісіз тарап кет-</w:t>
        <w:br/>
        <w:t>се, данышпандардың сақтығынан ешқандай пайда жоқ» (|161, 626 6.1.</w:t>
        <w:br/>
        <w:t>В.А. Лекторский анықтаған гуманизм сынының екінші түріне жататын</w:t>
        <w:br/>
        <w:t>өкілдердің пікірінше, гуманизмнің марксшіл жобасы оны тәжірибеде</w:t>
        <w:br/>
        <w:t>қолданудан алынған адамгершілік жат нәтижелері үшін жауапты.</w:t>
        <w:br/>
        <w:t>Гуманизм сынының үшінші бағыты алысқа барады. Бұл жер-</w:t>
        <w:br/>
        <w:t>де Жаңа заманның еуропалық мәдениеті мен философиясында</w:t>
        <w:br/>
        <w:t>қалыптасқан гуманизмнің идеалы сыналады. Аталған бағытты жақ-</w:t>
        <w:br/>
        <w:t>тағандар (Мартин Хайдеггердің «Гуманизм жайлы хатта» айқын</w:t>
        <w:br/>
        <w:t>сипатталған) тұлғалық-әлеуметтік қалыптасудың мұраты мен бағдары</w:t>
        <w:br/>
        <w:t>ретіндегі гуманизм адам мен болмыс арасындағы байланыстың</w:t>
        <w:br/>
        <w:t>үзілуіне, адамның өзі жасаған және оның өзін құлдандырған ғылыми-</w:t>
        <w:br/>
        <w:t>техникалық шындықтан жатсынуына, адамның өзінің өмірлік және</w:t>
        <w:br/>
        <w:t>мәдени тамырларынан ажырауына, әлемнің мәнсізденуіне себеп</w:t>
        <w:br/>
        <w:t>болған деп есептейді.</w:t>
      </w:r>
    </w:p>
    <w:p>
      <w:r>
        <w:t>Гуманизм сынының аталған негізгі түрлерін талдай келе В.А. Лек-</w:t>
        <w:br/>
        <w:t>торский оның үш түрінде де әділ нәрсенің көп екенін мойындайды. Со-</w:t>
        <w:br/>
        <w:t>нымен қатар В.А. Лекторский сол сындарда гуманизмнің әлеуметтік-</w:t>
        <w:br/>
        <w:t>мәдени мұраттарынан бас тарту қажеттілігі туралы қорытындымен</w:t>
        <w:br/>
        <w:t>келіспейді. Белгілі ресейлік философ былай деп жазады: «Меніңше,</w:t>
        <w:br/>
        <w:t>мәселе басқада: адамды, оның мәдени және әлеуметтік әлемін сала-</w:t>
        <w:br/>
        <w:t>уатты әрі нақты түрде талдау мұраттардың, құндылықты жүйелер</w:t>
        <w:br/>
        <w:t>мен адамгершіл-дүниетанымдық бағдарлардың жойылмайтын рөлін</w:t>
        <w:br/>
        <w:t>дәлелдейді және олар болмаса бүкіл адами қызметтің және бағалау</w:t>
        <w:br/>
        <w:t>өлшемдерінің мәні жоғалып, ондай қызмет мүмкін болмайды» |1601.</w:t>
        <w:br/>
        <w:t>ХХ ғасырда гуманистік дәстүрлі мұратты қайта пайымдау бірнеше</w:t>
        <w:br/>
        <w:t>бағытта жүзге асады.</w:t>
        <w:br/>
        <w:t>Біріншіден, гуманистік идеалдың бөлінбес қыры ретіндегі</w:t>
        <w:br/>
        <w:t>даралықтың өзіндік құндылығы енді тұлғаның автономиясы мен</w:t>
        <w:br/>
        <w:t>Мәдениет құрылымындағы гуманистік дүниетаным 157</w:t>
        <w:br/>
        <w:t>бірнәрсе жасай алады» (163,708 6). Бірақ, бүгінде үстемдік құрып, шы-</w:t>
        <w:br/>
        <w:t>нымен де қызмет әрі әлеуметтік институт ретіндегі ғылымның белгілі</w:t>
        <w:br/>
        <w:t>бір дегуманизациясына айналатын ғылыми танымның дамуының бұл</w:t>
        <w:br/>
        <w:t>түрінің ғылымның мәніне қатысы бар ма?</w:t>
        <w:br/>
        <w:t>Бұл сұраққа қайтарылатын жауапта К. Маркс ажыратқан еңбектің</w:t>
        <w:br/>
        <w:t>екі түрінің айырмашылығы қағидатты маңызға ие. К. Маркс былай</w:t>
        <w:br/>
        <w:t>деп жазған: «...ортақ еңбек пен бірлескен еңбекті ажырату керек. Екеуі</w:t>
        <w:br/>
        <w:t>де өндірісте өзінің қызметін атқарады, әрқайсысы басқаға ауыса ала-</w:t>
        <w:br/>
        <w:t>ды, бірақ олардың айырмашылығы да бар. Ортақ еңбекке кез келген</w:t>
        <w:br/>
        <w:t>ғылыми еңбек, кез келген жаңалық ашу, кез келген өнертабыс жатады»</w:t>
        <w:br/>
        <w:t>(164, 116 61. Ортақ еңбектің тікелей нәтижесінде қызмет өнімін өндіру</w:t>
        <w:br/>
        <w:t>үдерісі (ғылыми жаңалық, өнертабыс, теория және т. б.) және қызмет</w:t>
        <w:br/>
        <w:t>субьектісінің өзгеру үдерісі үйлеседі.</w:t>
        <w:br/>
        <w:t>В.С. Библер, К. Маркстің аталған еңбек түрлерін ажыратуына на-</w:t>
        <w:br/>
        <w:t>зар аударып, мынаны айтады: «Жұмысшының «ортақ еңбек» саласында</w:t>
        <w:br/>
        <w:t>өндіретін негізгі өнімі (тікелей өнім идея және теория болуы мүмкін)</w:t>
        <w:br/>
        <w:t>«не» емес, «кім» - барша түбегейлі өзгерген, барша материалдық</w:t>
        <w:br/>
        <w:t>және рухани анықтамаларын қоса алғанда қоғамдық қатынастардың</w:t>
        <w:br/>
        <w:t>«туғызушы өзегі», оның «өндіруші күштерінің» тұтастығы ретіндегі</w:t>
        <w:br/>
        <w:t>қызмет субьектісі» |140, 162 6.1.</w:t>
        <w:br/>
        <w:t>ХУП ғ. ғылымында ғылыми қызметтің ортақ еңбек ретіндегі</w:t>
        <w:br/>
        <w:t>гуманитарлық-гуманистік анықтамалары (оның субьектінің өздігінен</w:t>
        <w:br/>
        <w:t>өзгеруіне бағытталғандығы) феноменологиялық тұрғыда айқын бо-</w:t>
        <w:br/>
        <w:t>датын. Ф.Бэкон: «Адамдардың ішінде тек ғалымдар ғана еңбекті</w:t>
        <w:br/>
        <w:t>еңбек үшін сүйеді» |143, 98 б.|, одан келетін пайданы, атақты, даңқты,</w:t>
        <w:br/>
        <w:t>құрметті, байлық пенбиліктіелемейді. «Барлық қателіктердің ең үлкені</w:t>
        <w:br/>
        <w:t>ғылымның түпкі мақсатынан ауытқу болып саналады. Өйткені кейбір</w:t>
        <w:br/>
        <w:t>адамдар білімге деген туа бітетін, шексіз құштарлығынан, кейбірі - ра-</w:t>
        <w:br/>
        <w:t>хат алу үшін, үшіншілері - бедел жинау үшін, төртіншілері - айтыс</w:t>
        <w:br/>
        <w:t>пен таласта жеңу үшін, көпшілігі - материалдық пайда үшін, ал аз ғана</w:t>
        <w:br/>
        <w:t>адамдар - Құдай сыйлаған ақылды адамзаттың игілігіне жұмсау үшін</w:t>
        <w:br/>
        <w:t>білімге ұмтылады» |143, 121 б.|. Осы орайда бүгінде ғылымның «ортақ</w:t>
        <w:br/>
        <w:t>еңбек» сипатын өзінің институтционалдану жағдайына сақтау міндеті</w:t>
        <w:br/>
        <w:t>ерекше өткір қойылады.</w:t>
        <w:br/>
        <w:t>Академиялық бостандықтар алғашқы рет Германияда ХІХ ғ. екін-</w:t>
        <w:br/>
        <w:t>ші жартысында конституциялық түрде рәсімделіп, университеттік</w:t>
        <w:br/>
        <w:t>бостандықтардың үш түрін: оқыту бостандығын, оқу бостандығын</w:t>
      </w:r>
    </w:p>
    <w:p>
      <w:r>
        <w:t>және ғылыми зерттеулер бостандығын қамтыған.</w:t>
        <w:br/>
        <w:t>1915 ж. АҚШ-та Университет оқытушыларының американдық</w:t>
        <w:br/>
        <w:t>ассоциациясы құрылды. Бұл ассоциацияның бір топ ғалымдары</w:t>
        <w:br/>
        <w:t>148 Гуманистік дүниетаным: әлеуметтік-мәдени негіздер</w:t>
        <w:br/>
        <w:t>салаларының иерархиясы жойыла бастайды. Ғалам біркелкі бола бас-</w:t>
        <w:br/>
        <w:t>тайды.</w:t>
        <w:br/>
        <w:t>Біртекті ментальды құрылымдар ғаламның жаңа үлгісін, оның</w:t>
        <w:br/>
        <w:t>ішінде Құдай мен адамның орнын, сондай-ақ қоғамның саяси</w:t>
        <w:br/>
        <w:t>ұйымдасуының үлгісінанықтайды. Коперниктің әлемніңгелиоцентрлік</w:t>
        <w:br/>
        <w:t>бейнесін жасаған кезінің реформациялық қозғалыстың ең дамыған</w:t>
        <w:br/>
        <w:t>кезеңімен хронологиялық тұрғыда сәйкесуі кездейсоқ нәрсе емес.</w:t>
        <w:br/>
        <w:t>ДА. Фейербах та абсолютті монархиядан конституциялық монархияға</w:t>
        <w:br/>
        <w:t>өту құрылымының әлемнің бұрынғы метафизикалық-схоластикалық</w:t>
        <w:br/>
        <w:t>үлгісінен жаңа ғылыми-теологиялық үлгісіне өту құрылымымен</w:t>
        <w:br/>
        <w:t>ұқсастығын атап өтеді. Абсолютты монарх өзінің озбырлығына сай елді</w:t>
        <w:br/>
        <w:t>билеп, басқарады, ал конституциялық монарх патшалығын жүргізсе</w:t>
        <w:br/>
        <w:t>де, басқармайды. Дәл солай рационалистік Құдай әлемнің бастауында</w:t>
        <w:br/>
        <w:t>тұрады, бірақ тікелей әлемді басқармайды. Конституциялық монархия</w:t>
        <w:br/>
        <w:t>демократиялық мекемелермен шектелген монархия болатындай, ра-</w:t>
        <w:br/>
        <w:t>ционализм де теизмге қарама-қарсы элементтермен, яғни атеизммен,</w:t>
        <w:br/>
        <w:t>натурализммен, космизммен шектелген теизм болып табылады.</w:t>
        <w:br/>
        <w:t>Сананың гуманистік формаларының алуан түрлі болуы мәде-</w:t>
        <w:br/>
        <w:t>ниеттердің тарихи алуан түрлілігіне негізделген.</w:t>
        <w:br/>
        <w:t>М. Хайдеггер «гуманизм» терминінің шығу тегіне қатысты мы-</w:t>
        <w:br/>
        <w:t>наны түсіндіреді: терминнің өзі латынның Һштап ав - адамшылық</w:t>
        <w:br/>
        <w:t>деген сөзінен шыққан. Цицерон азаматтық қасиеттерін жетілдіретін</w:t>
        <w:br/>
        <w:t>римдікті «адамгершіл адам» деп санап, оны һотпо Раграгив - «жа-</w:t>
        <w:br/>
        <w:t>байы адамға» қарсы қойған. Бұл мағынада гуманизм римдік адам-</w:t>
        <w:br/>
        <w:t>ның өркениеттілігінің немесе оқығандығының синонимі, оның грек-</w:t>
        <w:br/>
        <w:t>терден алынған «пайдейя» - «білімдер аясын», егиаіно, «ізгі өнердегі</w:t>
        <w:br/>
        <w:t>тәлімді», іпөіішіоп іп ропав агіев-ті қамтитын білім алу мен тәрбиенің</w:t>
        <w:br/>
        <w:t>мәндік бірлігінің түріне адалдықты білдіреді |153, 196 б.|. П. Слотер-</w:t>
        <w:br/>
        <w:t>дайк антикалық гуманизмнің тұжырымдамасын былайша нақты-</w:t>
        <w:br/>
        <w:t>дайды: антикалық гуманизмді «медиа-жанжалдағы» ынтымақтастық</w:t>
        <w:br/>
        <w:t>ретінде қарастырғанда түсінуге болады, яғни кітаптар тарапынан</w:t>
        <w:br/>
        <w:t>амфитеатрларға қарсы әрекетретінде жәнеадамгершілікке шақыратын,</w:t>
        <w:br/>
        <w:t>төзімді әрі саналы ететін философиялық Әдебиет пен адамгершіліктен</w:t>
        <w:br/>
        <w:t>бездіріп, тағатсыз дүрбелең тудырып, масайрататын стадиондарға</w:t>
        <w:br/>
        <w:t>ағылу арасындағы қарама-қарсылық ретінде қарауға болады. Көзі ашық</w:t>
        <w:br/>
        <w:t>римдіктер һштпалНав деп атайтын нәрсеге қатігездік театрларындағы</w:t>
        <w:br/>
        <w:t>бұқаралық мәдениеттен бас тартпай жету мүмкін болмайтын |154 6.1.</w:t>
        <w:br/>
        <w:t>М. Хайдеггер «адамгершілікті дәріптеу» өімдəшп Миттал Шайів</w:t>
        <w:br/>
        <w:t>ретіндегі гуманизм өзінің тарихнамалық түсінігінде белгілі бір жол-</w:t>
        <w:br/>
        <w:t>мен әрқашан антикалық дәуірге жүгініп, грек әлемін қайта тірілтетінін</w:t>
        <w:br/>
        <w:t>Мәдениет құрылымындағы гуманистік дүниетаным 151</w:t>
        <w:br/>
        <w:t>өзіндік сынын дамытып жүрген бірқатар белгілі философтары мен</w:t>
        <w:br/>
        <w:t>әдіскерлер сияқты П. Фейерабенд те, бұқаралық санада және көптеген</w:t>
        <w:br/>
        <w:t>ғалымдардың түсінігінде қалыптасқан пікірге кереғар нәрселерді,</w:t>
        <w:br/>
        <w:t>яғни білімнің басқа түрлерімен салыстырғанда, ғылымның абсолютті</w:t>
      </w:r>
    </w:p>
    <w:p>
      <w:r>
        <w:t>білім мәртебесіне және рационалдылық мұратын жүзеге асыруға</w:t>
        <w:br/>
        <w:t>таласуға ешқандай негізі жоқ дегенді айтады.</w:t>
        <w:br/>
        <w:t>Ғылым мен техникаға табыну немесе оларды жек көру, олар тура-</w:t>
        <w:br/>
        <w:t>ды қастерлі-технократиялық түсініктер қарапайым тоғышар адамдарға</w:t>
        <w:br/>
        <w:t>ғана тән емес. Мысалы, Ганс Йонас ғылым мен техникаға деген көз-</w:t>
        <w:br/>
        <w:t>қарастың жаңа этикалық қағидаларын ұсынғанда, оларды «үрей эв-</w:t>
        <w:br/>
        <w:t>ристикасымен» негіздейді |158, 37 б.). Біз, жаңа этика идеясына келуіміз</w:t>
        <w:br/>
        <w:t>үшін адамның бұзылу қауіпіне, үрейдің басшылық етуіне мұқтажбыз.</w:t>
        <w:br/>
        <w:t>Г. Йонастың жаңа этикалық императиві дәл сондай эвристикалық казу-</w:t>
        <w:br/>
        <w:t>истикаға негізделген: «Сенің әрекеттеріңнің салдарлары Жер бетіндегі</w:t>
        <w:br/>
        <w:t>нағыз адами өмірді қолдауға сәйкес келетіндей болу керек» |158,</w:t>
        <w:br/>
        <w:t>586.. Адам қызметінің жаңа өлшемдері мен бұрын болмаған құдіретін</w:t>
        <w:br/>
        <w:t>ескергенде, біз қазіргі буынның бақыты мен өркендеуі үшін болашақ</w:t>
        <w:br/>
        <w:t>буындардың болмысына қауіп келтіруге құқымыз жоқ - ондай бол-</w:t>
        <w:br/>
        <w:t>мыс әлі жоқ болса да. Бірақ, Г. Йонастың пікірінше, мұндай құқықтың</w:t>
        <w:br/>
        <w:t>жоқтығын жаңа этика діни уәждерсіз негіздей алмауы мүмкін.</w:t>
        <w:br/>
        <w:t>М.М. Бахтиннің пікірінше, рационалдылық - жауапкершіліктің</w:t>
        <w:br/>
        <w:t>бір мезеті ғана және дербес өмір сүретін теоретизм оны елемейді.</w:t>
        <w:br/>
        <w:t>Біз үшін «қазіргі мәдениеттегі ғылымның түсінігі мен ғылыми рацио-</w:t>
        <w:br/>
        <w:t>налдылықтың ерекше мәртебесінің гуманизмге тән әлемді жасаушы</w:t>
        <w:br/>
        <w:t>әрі өзгертуші ретіндегі адамның түсінігіне енуін атап өту маңызды.</w:t>
        <w:br/>
        <w:t>Осы мәнде ғана адами зерде күшіне табыну ретіндегі ғылымға табыну</w:t>
        <w:br/>
        <w:t>мүмкін болады» |159, 189 б.|. Еркіндікке, әділдікке, даралықтың өзіндік</w:t>
        <w:br/>
        <w:t>құндылығы мен оның айналадағы нәрсеге белсенді түрде араласу-</w:t>
        <w:br/>
        <w:t>ын бекіту адамның табиғатынан туындайды - мұның бәрі гуманизм</w:t>
        <w:br/>
        <w:t>қағидаларынан және гуманистік мұраттың мазмұнынан табылады.</w:t>
        <w:br/>
        <w:t>Мұның бәрі қазіргі философиялық және әлеуметтік-саяси дискурсте</w:t>
        <w:br/>
        <w:t>сын мен күмәнге алынады.</w:t>
        <w:br/>
        <w:t>В.А. Лекторский гуманизм сынының үш түрін қарастырады |160):</w:t>
        <w:br/>
        <w:t>Біріншіден, гуманизм - қоршаған қатігез шындықты түсінбейтін</w:t>
        <w:br/>
        <w:t>әлемге деген көзқарас немесе саналы алаудың, екі жүзділіктің бір түрі</w:t>
        <w:br/>
        <w:t>деген кең тараған пікір. Бұрын гуманистік фразеология тоталитарлық</w:t>
        <w:br/>
        <w:t>режимдердің гуманизмге қарсы, репрессивті тәжірибесін жасыру</w:t>
        <w:br/>
        <w:t>үшін қолданылатын. Бүгінде оның артында ең өзімшіл түріндегі ути-</w:t>
        <w:br/>
        <w:t>дитаризм, аморализм, коррупция, басқыншылық, қатігездік, зорлық,</w:t>
        <w:br/>
        <w:t>соғысқұмар ұлтшылдық және т.б. нәрселер тұр.</w:t>
        <w:br/>
        <w:t>Мәдениет құрылымындағы гуманистік дүниетаным 155</w:t>
        <w:br/>
        <w:t>Басқару жүйесінің, ұйымдастыру қағидаларының жетілмеген-</w:t>
        <w:br/>
        <w:t>дігінен, техниканың дамымағандығынан жәнет. б. опат болған бұрынғы</w:t>
        <w:br/>
        <w:t>өркениеттермен салыстырғанда, қазіргі өркениет кері себептермен</w:t>
        <w:br/>
        <w:t>шайқалады, яғни бүгінде өзі жасаған өркениетпен қатар жүруге шама-</w:t>
        <w:br/>
        <w:t>сы келмейтін адамның өзі сыр береді.</w:t>
        <w:br/>
        <w:t>Өзім қолдан жасап алған сиқырлы әлем алдында,</w:t>
        <w:br/>
        <w:t>Мен тұрмын, байғұс жәдогөй, сенімді жоғалтып.</w:t>
        <w:br/>
        <w:t>Ғылыми-технологиялық өркендеудің ең бір тосын нәтижесі -</w:t>
        <w:br/>
        <w:t>ғылымның тәжірибелік (техникалық), экономикалық және саяси</w:t>
        <w:br/>
        <w:t>қуатының өсіп, ғалам құпияларына терең бойлауымен оның адам</w:t>
        <w:br/>
        <w:t>дүниетанымы үшін, оның әлем бейнесін жасауында маңызының</w:t>
        <w:br/>
        <w:t>төмендеуінің арасында ұлғайып бара жатқан сәйкессіздік болып та-</w:t>
        <w:br/>
        <w:t>былады. Ғылыми өркендеудің дүниетанымдық мәні ғылымның әлем</w:t>
        <w:br/>
        <w:t>сиқырын ашу үдерісіне қосатан шешуші үлесімен байланысты (М.</w:t>
        <w:br/>
        <w:t>Вебер). Бірақ, гуманистік дүниетаным үшін бұл үдеріс ең жоғарғы,</w:t>
        <w:br/>
        <w:t>бекзат құндылықтардың өте баяу, пианиссимо соғып, қоғамдық са-</w:t>
      </w:r>
    </w:p>
    <w:p>
      <w:r>
        <w:t>ладан не о дүниелік тылсым патшалығына, не жеке адамдардың тіке-</w:t>
        <w:br/>
        <w:t>дей қатынасының жақындығына кетуімен аяқталады |163, 734 6.1.</w:t>
        <w:br/>
        <w:t>Осының аясында иррационализм мен зияттылыққа қарсы тұрғыдан</w:t>
        <w:br/>
        <w:t>ғылымға айтылатын сын көбейеді. Ғылыми дүниетаным адамның басқа</w:t>
        <w:br/>
        <w:t>өлшемдерін анықтайтын өлшемін жоғалтты деген желеумен бірқатар</w:t>
        <w:br/>
        <w:t>зерттеушілер ғылыми өркендеудің адамгершілікке қарсы әсері туралы</w:t>
        <w:br/>
        <w:t>қорытындыға келеді.</w:t>
        <w:br/>
        <w:t>Мұндай пайымдар белгілі бір түзетуді қажет етеді. Қазіргі кезде</w:t>
        <w:br/>
        <w:t>ғылыми білімнің еселеп, ұлғаюы ғылыми-зерттеу қызметтің өскелең</w:t>
        <w:br/>
        <w:t>кәсібилігі мен мамандандырылуынсыз жүзеге асуы екіталай. Бірақ</w:t>
        <w:br/>
        <w:t>осыған қарап, ғылым адамға сай келмейді деген қорытынды жасауға</w:t>
        <w:br/>
        <w:t>болмайды. Осы орайда екі жайтты атап өту қажет. Біріншіден, маман-</w:t>
        <w:br/>
        <w:t>дану ғылымның ғана емес, қазіргі жіктелісі жоғары деңгейдегі, еңбек</w:t>
        <w:br/>
        <w:t>бөлісінің ең күрделі жүйесіне негізделген қоғамның барша әлеуметтік-</w:t>
        <w:br/>
        <w:t>мәдени саласының ерекше сипаты болып табылады. Екіншіден, ғылым</w:t>
        <w:br/>
        <w:t>мамандануының өсу үрдісіне ғылыми білімнің бірігуіне, пәнаралық</w:t>
        <w:br/>
        <w:t>және метапәндік теориялық жүйелердің пайда болу үрдісі қарама-</w:t>
        <w:br/>
        <w:t>қарсы тұрады.</w:t>
        <w:br/>
        <w:t>Табиғи-адами универсумның шексіздігі оларды тану міндетінің</w:t>
        <w:br/>
        <w:t>шексіздігінанықтайды. Бірақ шексіздікжекетұлғаныңішкіанықтамасын</w:t>
        <w:br/>
        <w:t>да құрайды. В.С. Соловьев адамды «Екінші Барша Бірыңғай» не-</w:t>
        <w:br/>
        <w:t>месе «қалыптасушы Абсолют» деп атайды. Нақ осы қалыптасушы</w:t>
        <w:br/>
        <w:t>Мәдениет құрылымындағы гуманистік дүниетаным 147</w:t>
        <w:br/>
        <w:t>қарсы, өзара бірін-бірі жоятындай көрінеді. Гуманизм тұрғысынан</w:t>
        <w:br/>
        <w:t>адам заңдарды, құндылықтарды, нормаларды, өз өмірінің мәндерін</w:t>
        <w:br/>
        <w:t>Құдайдан да, табиғаттан алмай, оларды өзі өзінің ақылы мен еркі</w:t>
        <w:br/>
        <w:t>негізінде анықтайды. Ғылым ең жоғары құндылық ретінде адамға</w:t>
        <w:br/>
        <w:t>мүлдем тәуелсіз обьективті ақиқатты қарастырады. Бірақ гуманизм</w:t>
        <w:br/>
        <w:t>жариялаған адамның егемендігі, оның автономиясы (зерденің өздігі-</w:t>
        <w:br/>
        <w:t>нен заң шығаруы) және еркіндігі жаратылыстанудың кез келген ан-</w:t>
        <w:br/>
        <w:t>тропоморфизмдерден тазартылған обһективті-шынайы ережелеріне</w:t>
        <w:br/>
        <w:t>жетудің де, сондай-ақ, адамның болмыстың рухани-адамгершіл тұр-</w:t>
        <w:br/>
        <w:t>ғысының шартсыз ақиқат саласында өмірлік мәні бар бағдарларды</w:t>
        <w:br/>
        <w:t>иеленудің де негізі әрі шарты бола алады. Дүниетаным ретіндегі гу-</w:t>
        <w:br/>
        <w:t>манизм - обһективті таным мен тұлғалық мән көкжиектерінің қосылу</w:t>
        <w:br/>
        <w:t>нәтижесі.</w:t>
        <w:br/>
        <w:t>Әйгілі канттық сауалдардың қатарында «Мен нені біле аламын?»</w:t>
        <w:br/>
        <w:t>деген мәселенің шешімі «Адам деген не?» мәселесінің негізі әрі транс-</w:t>
        <w:br/>
        <w:t>цендентальды шарты болады. Бірақ ғылыми зерттеудің сипаты мен</w:t>
        <w:br/>
        <w:t>бағытына, ғылымның ішкі критерийлеріне, ғылыми орта қабылдаған</w:t>
        <w:br/>
        <w:t>ғылымилықтың нормалары мен идеалдарына ғылыми үдерістің</w:t>
        <w:br/>
        <w:t>даму шеңберін құрайтын мәдениеттің тарихи типінің құндылықтық</w:t>
        <w:br/>
        <w:t>ұстанымдары әсер етеді дегенге негізделетін зерттеудің кері жемісті</w:t>
        <w:br/>
        <w:t>қисыны да болуы мүмкін. Тарихи және әлеуметтік-мәдени контек-</w:t>
        <w:br/>
        <w:t>сттен тыс гуманистік дүниетаным мен ғылыми таным арақатынасының</w:t>
        <w:br/>
        <w:t>ерекшелігін дұрыс түсініп, көрсетуге болмайды.</w:t>
        <w:br/>
        <w:t>Айталық, мысалы ғылымның тарихшылары Жаңа заман ғылы-</w:t>
        <w:br/>
        <w:t>мының қалыптасуының және Реформация қозғалысымен байланыс-</w:t>
        <w:br/>
        <w:t>ты идеологиялық-дүниетанымдық түсініктер мен менталды құры-</w:t>
        <w:br/>
        <w:t>дымдардағы түбегейлі өзгерістер арасындағы байланысты жақсы</w:t>
        <w:br/>
        <w:t>зерттеген. Й. Хайзинга атап өткендей, Орта ғасырдың адамы өзінің</w:t>
        <w:br/>
        <w:t>күнделікті өмірінде сол заманның теологиясындағы формалар мен ка-</w:t>
        <w:br/>
        <w:t>тегорияларды пайдаланып ойлайтын: схоластикалық реализм әрбір</w:t>
        <w:br/>
        <w:t>идеяны дәуір менталитетіне сай ерекшелейтін, оны онтологиялық</w:t>
        <w:br/>
        <w:t>мән ретінде рәсімдейтін, сол идея-мәндерді иерархиялық кешендер-</w:t>
      </w:r>
    </w:p>
    <w:p>
      <w:r>
        <w:t>ге біріктіріп, соңғылардан діни ақиқаттардың жиынтығын құрайтын.</w:t>
        <w:br/>
        <w:t>Протестантизмде бағыныстылық қағидасы теңдік қағидатымен ау-</w:t>
        <w:br/>
        <w:t>ыстырылады. Құдай мен адамның арасындағы делдал ретіндегі</w:t>
        <w:br/>
        <w:t>католиктік Шіркеудің иерархиясы ғана емес, болмыс құрылысының</w:t>
        <w:br/>
        <w:t>иерархиялық қағидасы да жоққа шығарылатын. Саяси, құқықтық,</w:t>
        <w:br/>
        <w:t>экономикалық теңдіктің талаптарын діни реформаторлар Құдай мен</w:t>
        <w:br/>
        <w:t>адамның арасындағы иерархиялық сатының бұзылуымен негіздейтін.</w:t>
        <w:br/>
        <w:t>Періштелердің, архангелдердің, тақтардың, үстемдіктердің, аспан</w:t>
        <w:br/>
        <w:t>Мәдениет құрылымындағы гуманистік дүниетаным 153</w:t>
        <w:br/>
        <w:t>тұйықталу тұрғысында пайымдалмай, адамның жаңа түсінігі кон-</w:t>
        <w:br/>
        <w:t>тексінде, оның болмыста орнығып, адамдар арасындағы байланыс</w:t>
        <w:br/>
        <w:t>(интерсубһектілік коммуникация тәжірибесінде) мәнінде ұғынылады.</w:t>
        <w:br/>
        <w:t>Қазіргі онтологиялық тұжырымдамалар адамдар арасындағы бай-</w:t>
        <w:br/>
        <w:t>ланысты жеке тұлғаның санасы мен оның «Менінің», даралықтың</w:t>
        <w:br/>
        <w:t>терең құрылымына жатқызады. Даралықтың мұндай түбегейлі қайта</w:t>
        <w:br/>
        <w:t>пайымдалуының бірқатар қағидатты салдары бар, олардың ішінде</w:t>
        <w:br/>
        <w:t>жаратылыстану мен ғылыми-гуманитарлық эпистемология үшін</w:t>
        <w:br/>
        <w:t>маңызды салдарлары бар.</w:t>
        <w:br/>
        <w:t>Екіншіден, дәстүрлі гуманистік мұраттың басқа да маңызды қыры</w:t>
        <w:br/>
        <w:t>сыни қайта пайымдауға ұшырайды, яғни адамның азат болуы, оның</w:t>
        <w:br/>
        <w:t>сыртқы күштерге тәуелсіз болуы, шығармашылық өзін-өзі анықтауға</w:t>
        <w:br/>
        <w:t>жағдайлардың жасалуы сыртқы - табиғи және әлеуметтік күштерді</w:t>
        <w:br/>
        <w:t>бақылап, оларға үстемді етуді талап етеді. Зерде, рационалдылық және</w:t>
        <w:br/>
        <w:t>олардың негізінде адами болмыстың табиғи және әлеуметтік ортасын</w:t>
        <w:br/>
        <w:t>«рационалдаудың» және «гуманизациялаудың» түрлі аспаптық техни-</w:t>
        <w:br/>
        <w:t>калары үстемдікке жетудің құралы саналады.</w:t>
        <w:br/>
        <w:t>Антропоцентристік және техноцентристік дүниетанымдық ұста-</w:t>
        <w:br/>
        <w:t>нымдар жүйесі Еуропада ХҮІ ғасырдан бастап қалыптаса бастаған</w:t>
        <w:br/>
        <w:t>технологиялық өркениеттің ерекшеліктерін көрсетеді. Дүниетанымның</w:t>
        <w:br/>
        <w:t>аталған түрінің аясында табиғи болмыста телеогологиялық түрде оның</w:t>
        <w:br/>
        <w:t>өздігінен саналы зерденің бақылауына алыну мүмкіндігі бар сияқты</w:t>
        <w:br/>
        <w:t>көрінеді, оның (болмыстың) адамның жалғасы мен бір бөлігі болу</w:t>
        <w:br/>
        <w:t>тағдыры жазылған сыңайлы. Ғылыми әдіснама тұрғысынан алғанда,</w:t>
        <w:br/>
        <w:t>мұндай ұстаным қоршаған ортаны әртүрлі техникалардың көмегі</w:t>
        <w:br/>
        <w:t>арқылы бақылауда ұстау мүмкіндігі өз санасын әртүрлі рефлексиялық</w:t>
        <w:br/>
        <w:t>рәсімдер көмегімен бақылауға болады деген түсініктен шығады. Ғылы-</w:t>
        <w:br/>
        <w:t>ми әдіснаманың бұл түрін Р. Декарт толық негіздеген. Ойлау операци-</w:t>
        <w:br/>
        <w:t>яларын толық бақылауда ұстауға болады деген картезиандық түсінік</w:t>
        <w:br/>
        <w:t>жаңа білімді алуға мүмкіндік беретін ғылыми тәсіл идеясына жетелейді.</w:t>
        <w:br/>
        <w:t>Қазіргі жағдайда гуманистік идеал әлемде иелену, жаншу және</w:t>
        <w:br/>
        <w:t>үстемдік құру ретіндегі адамның бар болу ақиқатының ағартушылық</w:t>
        <w:br/>
        <w:t>идеясынан бас тартумен байланысты. Жаңа онтологияға антропоцен-</w:t>
        <w:br/>
        <w:t>тризм мұраты емес, коэволюция идеясы, яғни табиғат пен адамзаттың</w:t>
        <w:br/>
        <w:t>өзара әрекеті, өзара дамуы идеясы сәйкес келеді. Бұл идеяға</w:t>
        <w:br/>
        <w:t>диссипативті жүйелер, синергетика, тізбелік емес динамика және т.б.</w:t>
        <w:br/>
        <w:t>теориялардың дамуымен байланысты қазіргі бірқатар пәнаралық</w:t>
        <w:br/>
        <w:t>сипаттағы тұжырымдамалық-әдіснамалық жаңалықтар жауап береді.</w:t>
        <w:br/>
        <w:t>Жеке тұлға мен оның өзіндік рефлексиясының бірін-бірі өзара</w:t>
        <w:br/>
        <w:t>негіздеуі туралы идея - Жаңа заманның еуропалық философиясының</w:t>
        <w:br/>
        <w:t>156 Гуманистік дүниетаным: әлеуметтік-мәдени негіздер</w:t>
      </w:r>
    </w:p>
    <w:p>
      <w:r>
        <w:t>абсолютті нәрсе ретінде (немесе, К. Маркстің формуласын еске алсақ,</w:t>
        <w:br/>
        <w:t>«қалыптасудың абсолютті қозғалысы») ретінде адам болмысақиқатына</w:t>
        <w:br/>
        <w:t>қатысы бар әрі оған сай, өйткені ол өзі өз болмысының негізі бола-</w:t>
        <w:br/>
        <w:t>ды. Осыған байланысты ғылыми танымның өскелең дамуы гуманизм</w:t>
        <w:br/>
        <w:t>мәнінің немесе адамның «мәндік күштерінің» дамуының имманентті</w:t>
        <w:br/>
        <w:t>формасына айналады.</w:t>
        <w:br/>
        <w:t>Ғылым еркін рухани өндірістің біршама дербес, ортақ еңбектің</w:t>
        <w:br/>
        <w:t>баршаны қамтитын қисынына бағынбайтын, капиталистік өндірістің</w:t>
        <w:br/>
        <w:t>әлеуметтік-экономикалық мегақұрылымдарына кірікпейтін сала</w:t>
        <w:br/>
        <w:t>ретінде пайда болды. ХІХ ғ. кең тараған ғылымдағы институциали-</w:t>
        <w:br/>
        <w:t>зация үдерістері адамның зиятты-рухани өмірінің кең ауқымды</w:t>
        <w:br/>
        <w:t>көріністерінің ерекше рухани өндіріске айналуын білдіреді және он-</w:t>
        <w:br/>
        <w:t>дай рухани өндіріс өзіндік заңдар бойынша дамып, ғылым мен адами</w:t>
        <w:br/>
        <w:t>құндылықтар әлемі арасындағы алшақтықты онан сайын ұлғайтады.</w:t>
        <w:br/>
        <w:t>Аталған жайт ғылыми танымда ішкі құндылықтық өлшемдер жоқ</w:t>
        <w:br/>
        <w:t>және ол этикалық тұрғыда бейтарап деген пікірдің кең таралуын</w:t>
        <w:br/>
        <w:t>түсіндіре алады. Бұл пікірді философия мен әлеуметтанудың, ғылым</w:t>
        <w:br/>
        <w:t>мен техниканың әртүрлі бағыттарының өкілдері қолдайды. Айталық,</w:t>
        <w:br/>
        <w:t>Р. Мертонның ғылым социологиясында, К. Поппер мен И. Лакатостың</w:t>
        <w:br/>
        <w:t>эпистемологиясында, С. Тулмин, А. Койре, И.Б. Коэнның ғылым</w:t>
        <w:br/>
        <w:t>дамуының интерналистік тұжырымдамаларында, Дж. Бернал мен</w:t>
        <w:br/>
        <w:t>Д. Томсонның экстерналдық тұжырымдамаларында ғылыми таным-</w:t>
        <w:br/>
        <w:t>ның ішкі түрткілері ретіндегі этикалық факторларға орын берілмеген.</w:t>
        <w:br/>
        <w:t>Ғылымның этикалық бейтараптығын негіздейтін дәлелдің бірі</w:t>
        <w:br/>
        <w:t>этикалық нормалар тұлғааралық және әлеуметтік қатынастарды</w:t>
        <w:br/>
        <w:t>реттейді, ал ғылым болса адами сипаттардан тазартылған заттар</w:t>
        <w:br/>
        <w:t>әлемін зерттейді дегенге саяды. Сондықтан, атап айтқанда, ең үздік</w:t>
        <w:br/>
        <w:t>ғылыми нәтижелерге күмәнді моральдық ұстанымдары бар адамдар</w:t>
        <w:br/>
        <w:t>қол жеткізеді. Сонымен қатар басқа да көзқарас бар (Бұл ұстаным,</w:t>
        <w:br/>
        <w:t>атап айтқанда, жүйелі түрде кеңестік кезеңде орындалған ғылым фи-</w:t>
        <w:br/>
        <w:t>дософиясын зерттеушілер еңбегінде көрініс тапқан: Н.В. Мотроши-</w:t>
        <w:br/>
        <w:t>дова, Л.А. Микешина, И.Т. Фролов, В.П. Филатов, Б.Г. Юдин, В.С. Сте-</w:t>
        <w:br/>
        <w:t>пин, М.К. Петров, Л.М. Косарева) |142), онда «этикалық, құндылықтық</w:t>
        <w:br/>
        <w:t>аспект ғылыми білімнің анықталуы қиын болса да, ажырамас бөлігін</w:t>
        <w:br/>
        <w:t>құрайды» |145, 1Л 5-16 66.1.</w:t>
        <w:br/>
        <w:t>Ақиқатты тану ретіндегі ғылым өздігінен құнды нәрсе, бірақ</w:t>
        <w:br/>
        <w:t>оны сынаушылар ғылыми өркендеудің құнына, яғни «дара адамның</w:t>
        <w:br/>
        <w:t>әмбебаптылығына», «кәсіби топастыққа» айналатын мамандануға</w:t>
        <w:br/>
        <w:t>және т. б. күмәнмен қарайды. М. Вебер былай деп жазған: «Жеке адам</w:t>
        <w:br/>
        <w:t>ғылым саласында қатаң мамандану шарты орындалса ғана аяқталған</w:t>
        <w:br/>
        <w:t>Мәдениет құрылымындағы гуманистік дүниетаным 145</w:t>
        <w:br/>
        <w:t>215-216 66.1. Дәйексөзде келтірілген үзіндіде гуманизмнің адамның</w:t>
        <w:br/>
        <w:t>даралығымен емес, субһектілігін орнықтырумен байланысы айқын</w:t>
        <w:br/>
        <w:t>көрінетінін атап өту керек. Ғылыми зерттеуде адамның даралығы</w:t>
        <w:br/>
        <w:t>көркем шығармадағыдайайқынкөрінбейді(сондықтан Кантғы-лымда</w:t>
        <w:br/>
        <w:t>емес, тек өнерде ғана кемеңгер болу мүмкін деген ойды айтқан). Бірақ</w:t>
        <w:br/>
        <w:t>бұл жайт субьективті өзін-өзі анықтаудың формасы ретіндегі ғылымға</w:t>
        <w:br/>
        <w:t>қарсы уәж бола алмайды. Даралық өзін-өзі таныту, шексіз еркіндік -</w:t>
        <w:br/>
        <w:t>гуманизм түсінігінің «адамдық, тым адамдық» формасы. Субһектілік</w:t>
        <w:br/>
        <w:t>өзін-өзі анықтаудың дербестігі - өзінің тәккаппарлығында Құдайды</w:t>
        <w:br/>
        <w:t>ұмытқан және трансцендентальды нормалардың қайнары ретінде</w:t>
        <w:br/>
        <w:t>Құдайдан тыс қалған адамның дегуманизациясы емес, еркіндікті дара</w:t>
        <w:br/>
        <w:t>озбырлықты шектеумен байланыстыратын гуманизмнің «адамдық,</w:t>
        <w:br/>
        <w:t>нағыз адамдық» өлшемі.</w:t>
        <w:br/>
        <w:t>Қазіргі ғылыми-технологиялық кешеннің табиғат пен адамға деген</w:t>
      </w:r>
    </w:p>
    <w:p>
      <w:r>
        <w:t>агрессиялық және экспансиялық ұстанымдары ағартушылық, гуманис-</w:t>
        <w:br/>
        <w:t>тік рационализмнің дамуының жемісі емес, ол дегуманизацияның</w:t>
        <w:br/>
        <w:t>екі ағынының, иррационализмнің жаппай қамтитын екі түрінің</w:t>
        <w:br/>
        <w:t>қосылуынан болған әсердің, яғни иудейлік-христианшылдық фунда-</w:t>
        <w:br/>
        <w:t>ментализм мен нарықтық-капиталистік фунаментализмнің жемісі.</w:t>
        <w:br/>
        <w:t>Сондықтан да сакральдық-технократтық зият (интеллект) ғылыми</w:t>
        <w:br/>
        <w:t>рационалдылықты да,зайырлыгуманизмді де олардың руханисыздығы</w:t>
        <w:br/>
        <w:t>үшін сынау құқығын тосын, оғаш түрде иеленіп алады. Бұл тұста нақты</w:t>
        <w:br/>
        <w:t>адамды, оның субҡһектілігін, рухани-адамгершіл қасиеттерін және</w:t>
        <w:br/>
        <w:t>т. б. «жақшаның сыртында» қалдыратын рационалдылық ретіндегі</w:t>
        <w:br/>
        <w:t>ғылымның сциентикалық-позитивистік түсінігі ғылымның өзіндік</w:t>
        <w:br/>
        <w:t>санасының да, оның мәнісінің де аутентикалық формасы ретінде алы-</w:t>
        <w:br/>
        <w:t>нады. Ғылым өзіне Құдайдың екі дәстүрлі атрибутын, яғни бәрін</w:t>
        <w:br/>
        <w:t>білуді (бұдан сциентизмнің сыны шығады) және құдіреттілікті (бұдан</w:t>
        <w:br/>
        <w:t>технокартизмнің сыны шығады) иеленіп алған деп есептеледі. Мұның</w:t>
        <w:br/>
        <w:t>артынша ғылыми рационализм мен гуманизмнің адами тіршіліктің</w:t>
        <w:br/>
        <w:t>биік мәндері мен түпкі мақсаттарынан жатсынуын негіздейтін</w:t>
        <w:br/>
        <w:t>моралистік уәждерді тарқату аса қиын емес.</w:t>
        <w:br/>
        <w:t>М. Хайдеггердің «субьективтіліктің метафизикасы» ұғымы Декарт</w:t>
        <w:br/>
        <w:t>пен Лейбництен бастап, Гегель мен Ницшеге дейінгі жаңа еуропалық</w:t>
        <w:br/>
        <w:t>философияны талдауда парадигмалық сипатты иеленіп үлгерді.</w:t>
        <w:br/>
        <w:t>М.Хайдетгер қазіргі заманды барша қырлары мен көріністерінде толық</w:t>
        <w:br/>
        <w:t>түсіну үшін субьективтіліктің орнығу дәуірі ретінде қарастыру қажет</w:t>
        <w:br/>
        <w:t>дегенді айтады. Ал Ален Рено бұл ұғым қазіргінің қисынын зерттеуде</w:t>
        <w:br/>
        <w:t>«эпистемологиялық кедергіге» айналды дегенді айтады, өйткені ол тек</w:t>
        <w:br/>
        <w:t>қана «метафизикалық субһективтілік» бар және субьект идеясын алып</w:t>
        <w:br/>
        <w:t>Мәдениет құрылымындағы гуманистік дүниетаным 161</w:t>
        <w:br/>
        <w:t>және «белгілі бір мәнде тек өзімізге ғана жолығамыз» |167, 299, 300 66.1.</w:t>
        <w:br/>
        <w:t>Бұл жаңа жағдай қазіргі физикада айқын көрініс табады, өйткені онда</w:t>
        <w:br/>
        <w:t>енді субьект пен обьектіге, сыртқы және ішкі әлемге бөлуге болмайды.</w:t>
        <w:br/>
        <w:t>Квант теориясының математикалық тұжырымдары «таза күйіндегі»</w:t>
        <w:br/>
        <w:t>элементарлық бөлшектер мен физикалық үдерістерге емес, біздің олар</w:t>
        <w:br/>
        <w:t>туралы білімімізге қатысты болады.</w:t>
        <w:br/>
        <w:t>Осылайша қазіргіжаратылыстану картезиандық күмән келтіру қа-</w:t>
        <w:br/>
        <w:t>ғидасын радикалдандырады. В.С. Соловьевтің пікірінше, әдіснамалық</w:t>
        <w:br/>
        <w:t>тұрғыда жүйелі жүргізілген күмән сана обьектісіне ғана емес, оның</w:t>
        <w:br/>
        <w:t>субьектісіне де күмән келтіреді: алдын ала туындаған күмәнді ойдағы</w:t>
        <w:br/>
        <w:t>нәрсенің екі тарапына да - сыртқы заттар мен өзінің дербес рухани</w:t>
        <w:br/>
        <w:t>өмірінің субьектісіне де, интенциональдық қызметтегі «не» мен «кімге»</w:t>
        <w:br/>
        <w:t>қолдану қажет |168, 493 6). Физика аутентикалық философиялық</w:t>
        <w:br/>
        <w:t>сауал қоюдың, яғни (М. Хайдетгердің түсіндіруінше) сауал қоятың</w:t>
        <w:br/>
        <w:t>адамның өзін тергейтін сұраудың формасына айналады. Табиғат</w:t>
        <w:br/>
        <w:t>енді ғылыми ойдың пәніне адаммен бірге, сол ойдың субһектісімен</w:t>
        <w:br/>
        <w:t>бірге айналады. Жаратылыстану енді сырттан бақылаушы, абсолютті</w:t>
        <w:br/>
        <w:t>перцепцияның модулі болмай, өзін-өзі адам мен табиғаттың өзара</w:t>
        <w:br/>
        <w:t>әрекетінің, сондықтан заттық әлемнің жаңа онтологиялық мәртебесіне</w:t>
        <w:br/>
        <w:t>сай адам мен адамның да өзара әрекетінің жеке түрі ретінде сезінеді.</w:t>
        <w:br/>
        <w:t>«Нәтижесінде әлемнің жаратылыстану бейнесі, шын мәнісінде, тек жа-</w:t>
        <w:br/>
        <w:t>ратылыстану бейнесі болмайды» |167, 304 6.| және рухани, гуманистік</w:t>
        <w:br/>
        <w:t>өлшемді иеленеді. Бұл жерде этикалық бейтарап, адамгершілік</w:t>
        <w:br/>
        <w:t>тұрғыда немқұрайлы нәрсенің саласын теориялық анықтамалар</w:t>
        <w:br/>
        <w:t>ғана емес, ғылыми зерттеудің және оларды материалдық әлемде</w:t>
        <w:br/>
        <w:t>технологиялық қолдану тәсілдері деп тастап шығады.</w:t>
        <w:br/>
        <w:t>В. Гейзенбергпен 1953 ж. Бавариядағы өнер академиясында өткен</w:t>
        <w:br/>
        <w:t>«Техникалық дәуірдің өнері» деген оқылымда болған пікірталаста</w:t>
        <w:br/>
        <w:t>М. Хайдеггер былай деген: «Адамның алдында тұрған нәрсенің бәрі,</w:t>
      </w:r>
    </w:p>
    <w:p>
      <w:r>
        <w:t>оларды адамның өзі қойғандай болып көрінеді. Мұндай көрініс</w:t>
        <w:br/>
        <w:t>алдамшы сағымды туғызады. Адам қай жерде жүрсе де өзін-өзі</w:t>
        <w:br/>
        <w:t>көретіндей жағдайға жетеді. В. Гейзенберг қазіргі адам үшін шындық</w:t>
        <w:br/>
        <w:t>солай көрінетінін негіздеп, көрсетті. Ал шын мәнісінде өзімен-өзі, яғни</w:t>
        <w:br/>
        <w:t>өзінің мәнімен адам кездеспейді» |169, 233 б.|. Бірақ В. Гейзенберг пен</w:t>
        <w:br/>
        <w:t>М. Хайдеггердің көзқарастарының және қорытындыларының қарама-</w:t>
        <w:br/>
        <w:t>қарсылығы тек сырт көзге ғана, елес қана. Адамды заттандырудың</w:t>
        <w:br/>
        <w:t>дегуманистік қарқынын, оның мәнінің жатсынуы ретінде, терең</w:t>
        <w:br/>
        <w:t>философиялық тұрғыдан, сонымен қатар оның ғылым үшін салда-</w:t>
        <w:br/>
        <w:t>рын В. Гейзенберг қарастырды. В. Гейзенберг өзінің баяндамасында</w:t>
        <w:br/>
        <w:t>адамның ғылымның тақырыбына енуі, оның рухани және материалдық</w:t>
        <w:br/>
        <w:t>146 Гуманистік дүниетаным: әлеуметтік-мәдени негіздер</w:t>
        <w:br/>
        <w:t>тастағанда ғана метафизиканың шеңберінен асуға болады деген үстірт</w:t>
        <w:br/>
        <w:t>пікіріге жетелейді. Сонымен қатар, адамды болмыстың негізі менөзегіне</w:t>
        <w:br/>
        <w:t>қойып, әлеуметтік нақтылықтың дегуманизациясы арқылы жүзеге</w:t>
        <w:br/>
        <w:t>асатын жаңа еуропалық гуманизм мәдениетіндегі философиялық</w:t>
        <w:br/>
        <w:t>негізді субьект идеясына барабар етуді де тексеріп, сыни пайымдаудан</w:t>
        <w:br/>
        <w:t>өткізу қажет. Шын мәнісінде, А. Рено көрсеткендей, М. Хайдетгерде</w:t>
        <w:br/>
        <w:t>субьективтілік деген атаумен іс жүзінде, шынымен-ақ, гуманизмді</w:t>
        <w:br/>
        <w:t>жоятын, қазіргі қоғамды іштей жейтін вирус, яғни даралық (инди-</w:t>
        <w:br/>
        <w:t>видуализм) сыналады. Заңды өзі үшін шығаратын автономдық субь-</w:t>
        <w:br/>
        <w:t>ект адамзатқа ашық болғандықтан, өзін басқалармен бірге жүзеге</w:t>
        <w:br/>
        <w:t>асырудың арқасында өзінің даралығынан биік тұрады.</w:t>
        <w:br/>
        <w:t>Ален Реноның пікірінше, постклассикалық философияда субь-</w:t>
        <w:br/>
        <w:t>ект идеясының сыны («айыптауы») қарапайым негізде жүргізілген.</w:t>
        <w:br/>
        <w:t>«Метафизикалық субьект» өзіне түсінікті әрі мөлдір картезиандық</w:t>
        <w:br/>
        <w:t>сорШо-ға барабар етілетін. Субһективтілік туралы философиялық ілім</w:t>
        <w:br/>
        <w:t>жаңа еуропалық гуманизмнің және оның құндылықтарының (сана, ав-</w:t>
        <w:br/>
        <w:t>тономия, жігер және т.б.) негізі ретінде саяси тоталитаризмнің, жап-</w:t>
        <w:br/>
        <w:t>пай бақылау мен табиғи-әлеуметтік шындықтан шексіз басым болу</w:t>
        <w:br/>
        <w:t>саясатының тәжірибесі ретінде көрініс табатын. «Бұл мәнде толық</w:t>
        <w:br/>
        <w:t>үстемдік етудің Фанатизмі субьективтіліктің қазіргі («картезиандық»)</w:t>
        <w:br/>
        <w:t>дамуының ең соңғы әрі үрейлі бейнесі болады, ал гуманизмнің және</w:t>
        <w:br/>
        <w:t>Ағарту дәуірінің қоршаған шындықтағы адамның үстемдігін бекіту,</w:t>
        <w:br/>
        <w:t>надандық түнегін сейілтіп, адамды азат ету мақсатын қойған тамаша</w:t>
        <w:br/>
        <w:t>мұраттары өзіне қарама-қарсы нәрсеге айналады: гуманизм өзінің шы-</w:t>
        <w:br/>
        <w:t>найы дамуын адамға жат нәрседен табады» |152, 18-19 66.1.</w:t>
        <w:br/>
        <w:t>А. Реноның пікірінше, субьективтіліктің классикалық идея-</w:t>
        <w:br/>
        <w:t>сы екі негізгі өлшеммен: өзін-өзі түйсіну қабілетімен (рефлексия-</w:t>
        <w:br/>
        <w:t>мен) және еркіндікпен анықталатын. Субьекттің метафизикасын</w:t>
        <w:br/>
        <w:t>жоққа шығаруға бағытталған сын бойынша, метафизика адамды</w:t>
        <w:br/>
        <w:t>тоталитарлық, технократиялық құлдандырудың негізіне айналады.</w:t>
        <w:br/>
        <w:t>Бірақ, аталған құлдандыруды сипаттау үшін адам идеясы пайдаға аса-</w:t>
        <w:br/>
        <w:t>ды және толығымен рационалданған және басқарылатын әлемде адам</w:t>
        <w:br/>
        <w:t>өз ойларының, әрекеттерінің, құндылықтарының негізі, яғни субюо-</w:t>
        <w:br/>
        <w:t>ект болу қабілетінен айрылады. Сонымен, субьект идеясы әлеуметтік</w:t>
        <w:br/>
        <w:t>және тұлғалық болмыстың дегуманизациясының қайнары да, сондай-ақ,</w:t>
        <w:br/>
        <w:t>заттанудың барша түрінен, манипуляциядан, редукционизмнен және</w:t>
        <w:br/>
        <w:t>т. б. қорғау қажет ең ұлы: құндылық болып табылады.</w:t>
        <w:br/>
        <w:t>Ғылыми гуманизм ұғымында құндылықтардың екі түрі бірі-</w:t>
        <w:br/>
        <w:t>геді, олар, яғни обьективті ақиқат құндылықтары және адам авто-</w:t>
        <w:br/>
        <w:t>номиясының құндылықтары абстрактылы көзқараста өзара қарама-</w:t>
      </w:r>
    </w:p>
    <w:p>
      <w:r>
        <w:t>144 Гуманистік дүниетаным: әлеуметтік-мәдени негіздер</w:t>
        <w:br/>
        <w:t>қоғамның орнында қалыптасатын, зайырлы және шіркеу билеушілер-</w:t>
        <w:br/>
        <w:t>дің озбырлығы мен стихиялық, ретсіз бұқаралық толқулардан қор-</w:t>
        <w:br/>
        <w:t>ғалған әлеуметтік қатынастарды гуманизациялау міндетін шешуге де</w:t>
        <w:br/>
        <w:t>негізделген.</w:t>
        <w:br/>
        <w:t>М. Хайдеггердің пікірінше, гуманизм адамды субьективтілік мета-</w:t>
        <w:br/>
        <w:t>физика көрінісінің тарихи-мәдени түрі ретіндегі «болмысты иеленуші</w:t>
        <w:br/>
        <w:t>құқығында» қарастырады. М. Хайдеггермен тікелей не жасырын поле-</w:t>
        <w:br/>
        <w:t>мика құрған К.Ясперс гуманизм мен ғылымның мәнін түсіндірген кез-</w:t>
        <w:br/>
        <w:t>де қазіргі ғылым билікке, табиғатты бағындыруға ұмтылған жігерден</w:t>
        <w:br/>
        <w:t>пайда болғаны туралы жиі айтылатыны туралы жазған. «Бұл пікірді</w:t>
        <w:br/>
        <w:t>толығымен жоққа шығару керек, ол үшін табиғатты зерттеген ұлы</w:t>
        <w:br/>
        <w:t>ғалымдардың көзқарасы мен рухани бағытына негізделсек жеткілікті»</w:t>
        <w:br/>
        <w:t>(56, 107 6. Жаратылысты зерттеуші ғалымның этосы - агрессиядан</w:t>
        <w:br/>
        <w:t>мүлде ерекше нәрсе, ол билікке емес, жалпы маңызы бар білімнің</w:t>
        <w:br/>
        <w:t>айқындылығы мен шынайылығына ұмтылу. Жаңа заман ғылымын</w:t>
        <w:br/>
        <w:t>жасағандар ақиқатты сүю мен таным - билік пен үстемдіктің құралы</w:t>
        <w:br/>
        <w:t>емес, адамның ізгі өмір сүру шарты болған сократшыл-платоншыл</w:t>
        <w:br/>
        <w:t>дәстүрден қол үзбеген.</w:t>
        <w:br/>
        <w:t>Расында да, адамның шексіз қанауы мен үстемдік құруының ен-</w:t>
        <w:br/>
        <w:t>жар нысаны ретіндегі, «тұтыну зат» ретіндегі табиғат тұжырымдамасы</w:t>
        <w:br/>
        <w:t>ақыл мен адамның ең биік адамгершіл сезімдеріне арқа сүйеген қазіргі</w:t>
        <w:br/>
        <w:t>ғылымның негізін салушылардан басталмайды. Егер Фрэнсис Бэкон,</w:t>
        <w:br/>
        <w:t>адам - Табиғаттың қызметшісі және түсіндірушісі және табиғатқа</w:t>
        <w:br/>
        <w:t>бағынғанда ғана оны жеңуге болады дегенді айтса |143, 83 б|, онда</w:t>
        <w:br/>
        <w:t>иудейлік-христианшыл дәстүр адамды табиғаттың билеушісі әрі</w:t>
        <w:br/>
        <w:t>меншік иесі деп білген. Құдай Адам-ата мен Хауа-анаға мынадай өсиет</w:t>
        <w:br/>
        <w:t>айтады: «Көбейіп, жер бетін толтырыңдар, теңіздегі балыққа, жану-</w:t>
        <w:br/>
        <w:t>арлар мен аспандағы құстарға, жерде жорғалап жүрген кез келген</w:t>
        <w:br/>
        <w:t>хайуанға билік етіңдер» (Бытие 1, 28). Пико де Мирандоланың әйгілі Ге</w:t>
        <w:br/>
        <w:t>һотіпів біспіггіе («Адамның қадір-қасиеті жайында») сөзінде гуманистік</w:t>
        <w:br/>
        <w:t>дүниетаным табиғатты бағындыру арқылы емес, адамның өзін-өзі</w:t>
        <w:br/>
        <w:t>анықтау еркіндігі мен автономиясы арқылы анықталатынынатап өту ке-</w:t>
        <w:br/>
        <w:t>рек: «Құдай адамның белгісіз бейнедегі туынды болуымен келісіп, оны</w:t>
        <w:br/>
        <w:t>әлемнің өзегіне орналастырғанда былай деген екен: «О, Адам, біз саған</w:t>
        <w:br/>
        <w:t>орын мен белгілі бір бейнені де, ерекше бір міндетті де бермедік, сен</w:t>
        <w:br/>
        <w:t>оларды қалауыңша өз еркімен, өзінің шешіміне сай иеленесің. Басқа</w:t>
        <w:br/>
        <w:t>жаратылыстың бейнесі біз орнатқан заңдардың аясында анықталған.</w:t>
        <w:br/>
        <w:t>Сен болсаң, ешқандай шектермен шектелмей, өз бейнеңді өзің</w:t>
        <w:br/>
        <w:t>анықтайсың... Мен сені аспандағы да, жердегі де, ажалды да, ажал-</w:t>
        <w:br/>
        <w:t>сыз да етіп жаратпай, өзің таңдаған бейнеде қалыпқа түсірдім» |151,</w:t>
        <w:br/>
        <w:t>160 Гуманистік дүниетаным: әлеуметтік-мәдени негіздер</w:t>
        <w:br/>
        <w:t>болса, олардан шығу мүмкіндігі. Кейбір елдердің парламенттерінде</w:t>
        <w:br/>
        <w:t>ғылымның саяси-құқықтық және адамгершіл мәселелері бойынша ар-</w:t>
        <w:br/>
        <w:t>найы комитеттер құрылған.</w:t>
        <w:br/>
        <w:t>Бүгінде біз бұрынғы КСРО-ның саяси-идеологиялық институтта-</w:t>
        <w:br/>
        <w:t>ры ғылыми зерттеулерге араласып, тұтас ғылыми бағыттарға (гене-</w:t>
        <w:br/>
        <w:t>тика мен кибернетика сияқты) тыйым салған жағдайдың оғаштығын</w:t>
        <w:br/>
        <w:t>түсініп отырмыз. Ғылымға жасалған мұндай идеологиялық диктат</w:t>
        <w:br/>
        <w:t>еркін ойды жаншитын саяси тоталитаризмге қойылатын айыптың бірі</w:t>
        <w:br/>
        <w:t>болып табылады. Бірақ қазіргі жағдайда ғылыми зерттеулердің нақты</w:t>
        <w:br/>
        <w:t>бағыттары бойынша белгілі бір саяси шешімдерді қабылдау қажеттілік</w:t>
        <w:br/>
        <w:t>болып отыр. 1997 ж. он тоғыз еуропалық ел ғылымды теріс пайдала-</w:t>
        <w:br/>
        <w:t>ну және адамның қадір-қасиетін қорлайтын әрекет ретінде адамды</w:t>
        <w:br/>
        <w:t>клондауға тыйым салатын ұлттық заңдарды жасап, қабылдау жөнінде</w:t>
      </w:r>
    </w:p>
    <w:p>
      <w:r>
        <w:t>шартқа қол қойды.</w:t>
        <w:br/>
        <w:t>Жаңа ғылыми технологияларды жасап, қолданудың мүмкін</w:t>
        <w:br/>
        <w:t>қауіптеріне ұзақ мерзімді болжамдар мен есептеулерді жүргізу</w:t>
        <w:br/>
        <w:t>мүмкін болмаған соң, қарапайым нұсқаманы басшылықа алған жөн:</w:t>
        <w:br/>
        <w:t>рахатынан гөрі азабын көбірек болжайтын сәуегейлікке құлақ асу,</w:t>
        <w:br/>
        <w:t>эсхатологиялық істер жүзеге аспаса да, апокалипсистік болашақтан</w:t>
        <w:br/>
        <w:t>қашу» |158, 87 б.|. Бұл қағида - дұрыс ақылдың кеңесі емес, ғылыми</w:t>
        <w:br/>
        <w:t>ізденіс пен технологиялардың қолдануын гуманизмнің негіздерімен</w:t>
        <w:br/>
        <w:t>байланыстыратын дауысыз әрі шартсыз императив.</w:t>
        <w:br/>
        <w:t>Әлеуметтік-мәдени факторлар - ғылыми дамудың қосымша</w:t>
        <w:br/>
        <w:t>емес, мәндік детерминанттары және олар таза когнитивті детерми-</w:t>
        <w:br/>
        <w:t>нанттармен ажырамас түрдегі байланыста болады. ХУП ғасырдың</w:t>
        <w:br/>
        <w:t>ғылыми революциясы когнитивті қатынастарды әлеуметтік инсти-</w:t>
        <w:br/>
        <w:t>тут шеңберіне енгізді, ал ХІХ ғасырдың кәсібилігі ғылыми идеологи-</w:t>
        <w:br/>
        <w:t>яны адамгершілік мәселелерінен ажыратып алды. В. Гейзенберг бы-</w:t>
        <w:br/>
        <w:t>дай деп жазады: «Қазіргі жаратылыстанудағы негіздердің өзгеруін</w:t>
        <w:br/>
        <w:t>біздің тіршілігіміздің түбірлік негіздеріндегі көптеген салада бір ме-</w:t>
        <w:br/>
        <w:t>зетте байқалатын ауытқудың белгісі ретінде қарастыруға болады,</w:t>
        <w:br/>
        <w:t>ондай салаға: өмір сүру салты мен ойлау тәсілінің өзгеруі, сыртқы</w:t>
        <w:br/>
        <w:t>апаттар, соғыстар мен революциялар жатады». Адам тіршілігінің</w:t>
        <w:br/>
        <w:t>онтологиялық негіздерінің ауытқу мәні алғашқы рет өзінің тарихын-</w:t>
        <w:br/>
        <w:t>да адамға тағы аңдар, аурулар, суық пен аштық, табиғи апаттар және</w:t>
        <w:br/>
        <w:t>табиғаттың басқа да күштері емес, адамның өзін қауіп төндіретін бол-</w:t>
        <w:br/>
        <w:t>ды. Енді адам өзіне-өзі қарсы тұратын болды. Біз адам өзгерткен әлемде</w:t>
        <w:br/>
        <w:t>өмір сүреміз және барлық жерде, әрбір сәтте - тұрмыстық аспаптар-</w:t>
        <w:br/>
        <w:t>ды қолдансақ та, машина дайындап берген асты ішсек те, біз адам</w:t>
        <w:br/>
        <w:t>өмірге әкелген құрылымдарға, заттарға және үдерістерге жолығамыз</w:t>
        <w:br/>
        <w:t>Мәдениет құрылымындағы гуманистік дүниетаным 149</w:t>
        <w:br/>
        <w:t>атап өтеді. К. Маркстың немесе Ж.П. Сартрдың гуманизмі антикалыққа</w:t>
        <w:br/>
        <w:t>оралуды қажет етпейді. Бірақ гуманизмнің бұл түрлері гуманизмнің</w:t>
        <w:br/>
        <w:t>шектеулігін басқа түрлері сияқты бастан кешіреді: «Кез келген гума-</w:t>
        <w:br/>
        <w:t>низм белгілібір метафизикаға негізделген немесе өзін-өзісол үшін негіз</w:t>
        <w:br/>
        <w:t>етіп», |153, 197 б болмыс ақиқатын ұмытып, ойдан оқиғалармен теңе-</w:t>
        <w:br/>
        <w:t>су қабілет алып, соның арқасында адамның қадір-қасиеті мен биігіне</w:t>
        <w:br/>
        <w:t>жетпейді. Бұл өз кезегінде, болмыс ақиқатына жетуге ұмтылатын</w:t>
        <w:br/>
        <w:t>метафизиканың «ғылым» мен «зерттеуді» орынсыз бағыт-бағдар етуін</w:t>
        <w:br/>
        <w:t>тастап, ұғымдық ойлаудан әлдеқайда қатаң ойлау жүйнесіне өте алма-</w:t>
        <w:br/>
        <w:t>уымен байланысты.</w:t>
        <w:br/>
        <w:t>Дәл солай, гуманизм адам бойындағы адами нәрсеге жете алмай-</w:t>
        <w:br/>
        <w:t>тыны сияқты, ғылыми таным да «мәнді ойлауға», яғни болмыстың ой-</w:t>
        <w:br/>
        <w:t>дауына жете алмайды. Ғылым табиғатты, адамды, тарихи оқиғаларды,</w:t>
        <w:br/>
        <w:t>тілді және т. б. олардың пәндік қарама-қарсылиығянда қарастырады,</w:t>
        <w:br/>
        <w:t>сондықтан олардың болмысының барша мәндік тұтастығын қамтуға</w:t>
        <w:br/>
        <w:t>шамасы келмейді. Сол себепті, ғылым өз тәсілдерімен, яғни ғылыми</w:t>
        <w:br/>
        <w:t>тұрғыда -өзі үшін өзінің мәнін ашауға қауқарсыз: таза физика ешқашан</w:t>
        <w:br/>
        <w:t>физикалық эксперименттің пәні болмайды; математикалық есептердің</w:t>
        <w:br/>
        <w:t>көмегімен математиканың не екенін анықтай алмаймыз (154, 250 6.1.</w:t>
        <w:br/>
        <w:t>Демек, гуманизм адам мәніне, ал ғылым ақиқат мәніне жете алмайды.</w:t>
        <w:br/>
        <w:t>Вернер Гейзенберг адам өзінің рухани күштерін тұтас нәр-</w:t>
        <w:br/>
        <w:t>сенің пайымдалған өзара байланысына деген көзқарас жасаған</w:t>
        <w:br/>
        <w:t>қоғамдастықта ғана дамыта алады деген ережеге қағидатты мағына</w:t>
        <w:br/>
        <w:t>үстеген: «Осындай рухани форманың ішінде ғана, аталған қоғам-</w:t>
        <w:br/>
        <w:t>дастықта қабылданған «ілімге» сай көзқарасын анықтаған кезде ғана</w:t>
        <w:br/>
        <w:t>адам мінез-құлқының бағдарын айқындайтын көзқарастарды иелену</w:t>
        <w:br/>
        <w:t>мүмкін ... осы жағдайда ғана құндылықтар туралы мәселе туындап,</w:t>
      </w:r>
    </w:p>
    <w:p>
      <w:r>
        <w:t>шешіледі» |155, 332-333 66.1. Осындай форманың көкжиегінде ғана</w:t>
        <w:br/>
        <w:t>игіліктің, ақиқаттың және сұлулықтың арасындағы тығыз байланыс</w:t>
        <w:br/>
        <w:t>анықталады. Бұл тұстағы әңгіме нормаларға емес, жол сілтеуші бей-</w:t>
        <w:br/>
        <w:t>нелерге қатысты болып отыр.</w:t>
        <w:br/>
        <w:t>Дегенмен, мәселе анықтамасына сай рухани форма тұрақты, өмір-</w:t>
        <w:br/>
        <w:t>шең, ал ғылыми тәжірибе мен ғылыми ой қозғалыста болатын, үнемі</w:t>
        <w:br/>
        <w:t>жаңаратын құрылым болуы тиіс. Римдік инквизицияда галилейлік</w:t>
        <w:br/>
        <w:t>жаратылыстану рухани бағдарды өзгертіп, адами қоғамдастықтың тірі</w:t>
        <w:br/>
        <w:t>байланысын бұзып, қоғамның қауіпті тұрақсыздығын туғызады деген</w:t>
        <w:br/>
        <w:t>күмәннің туындауы тегін емес.</w:t>
        <w:br/>
        <w:t>Біздің парызымыз, - дейді В. Гейзенберг, - адами қоғамның ру-</w:t>
        <w:br/>
        <w:t>хани формасы мен жаратылыстанудағы әлем бейнесінің араласуына</w:t>
        <w:br/>
        <w:t>жол бермей, олардың тазалығын сақтау, сондай-ақ ешбір бақылаушы</w:t>
        <w:br/>
        <w:t>150 Гуманистік дүниетаным: әлеуметтік-мәдени негіздер</w:t>
        <w:br/>
        <w:t>субьектіге тәуелсіз ғаламның обэективті заңдары туралы негізгі ру-</w:t>
        <w:br/>
        <w:t>хани құндылықтар мен түсініктердің арасындағы қайшылықтан</w:t>
        <w:br/>
        <w:t>туындайтын шиеленіске төзу. Біздің ой осы аталған екі көршілес</w:t>
        <w:br/>
        <w:t>түсініктердің арасында қозғалады. «Сондықтан рухани құрылым</w:t>
        <w:br/>
        <w:t>үшін ең дұрысы ұлы өзара байланысты бейнелер мен тұспалдармен</w:t>
        <w:br/>
        <w:t>белгілеп, бұл жердегі әңгіменің жаратылыстану тілінде емес, барша</w:t>
        <w:br/>
        <w:t>адами құндылықтар үшін ашық поэзиялық, өмірлік символдарға бай</w:t>
        <w:br/>
        <w:t>тілде өтетінін алдына ала ескерту» |155, 338 б.|, Зерттеу ойының осы-</w:t>
        <w:br/>
        <w:t>дай құрымдалған қозғалыстың кеңістігі К. Поппердің өлі әрі суық</w:t>
        <w:br/>
        <w:t>«үшінші әлеміне» ұқсамайды, өйткені ол таңбалық құрылымдар</w:t>
        <w:br/>
        <w:t>қисындық-мағыналық және синтаксистік ережелерге бағынып, қандай</w:t>
        <w:br/>
        <w:t>да бір өзекті құндылықтық құрамды бөліктен ада. Бұл әлемде адамның</w:t>
        <w:br/>
        <w:t>өзі және оның зердесі мен субьектілігі «өзінің мінсіз архитектурасы-</w:t>
        <w:br/>
        <w:t>на сай реттеліп, орналасу үшін жүретін формальдық және логика-</w:t>
        <w:br/>
        <w:t>математикалық түрдегі құрылымдар жасайтын» айналма айла үшін</w:t>
        <w:br/>
        <w:t>бағыт қызметін атқарады |156, 199 6.1.</w:t>
        <w:br/>
        <w:t>Ғылыми таным ақылмен жетерлік субьектінің ақиқатты тануы</w:t>
        <w:br/>
        <w:t>емес, бірақ ол өзінің алғышарттары, шарттары, қисыны мен мағынасы</w:t>
        <w:br/>
        <w:t>бойынша әлеуметтік болып табылатын адами қызметке жатады.</w:t>
        <w:br/>
        <w:t>Қазіргі мәдениетте зерттеу ойының обьективті болмысқа бағытталу</w:t>
        <w:br/>
        <w:t>үдерісі әлеуметтік институт ретіндегі ғылым мен қоғамның өндіруші</w:t>
        <w:br/>
        <w:t>күштері арқылы жүзеге асады. Ғылымға айтылатын қазіргі сын</w:t>
        <w:br/>
        <w:t>көбінесе ғылым ақтай алмайтын және ақтауы тиіс емес үміттерді арту-</w:t>
        <w:br/>
        <w:t>дан туындайды. Ғылымның мәнін барабар түрде түйсінбей оған сенім</w:t>
        <w:br/>
        <w:t>арту иррационалдық соқыр сенімге айналады. Огюст Конт ғылымды</w:t>
        <w:br/>
        <w:t>діннің жаңа түрі деп жариялаған және онда Құдайға деген сенімнің</w:t>
        <w:br/>
        <w:t>орнын адами танымның күшіне деген сенім басқан. Бұл жағдай Пол</w:t>
        <w:br/>
        <w:t>Фейерабендті мемлекетті шіркеуден бөлуді «мемлекетті ғылымнан,</w:t>
        <w:br/>
        <w:t>яғни қазіргінің ең басқыншыл әрі догмалық институтты мемлекеттен</w:t>
        <w:br/>
        <w:t>бөлу» талабын қоюға түрткі болған |(157,45061|. Оның пікірінше, мұндай</w:t>
        <w:br/>
        <w:t>бөлініс қазіргі гуманизм үшін жалғыз ғана мүмкіншілік болмақ.</w:t>
        <w:br/>
        <w:t>Әрине, әйгілі «әдіснамалық анархистің» мәлімдемесінде интел-</w:t>
        <w:br/>
        <w:t>дектуалдық фронданың, эпатаждың реңкі басым келеді. Бірақ оның</w:t>
        <w:br/>
        <w:t>ғылымның алдында ырымшыл табынуды қойып, одан оның қолынан</w:t>
        <w:br/>
        <w:t>келмейтін нәрсені, яғни барша әлеуметтік және философиялық-</w:t>
        <w:br/>
        <w:t>дүниетанымдық мәселелерді шешуін, адамзатқа ырыс-береке мен</w:t>
        <w:br/>
        <w:t>шексіз бақыт сыйлауын күтуді, сондай-ақ пірге сенген соқыр наным-</w:t>
        <w:br/>
        <w:t>нан кейін міндетті түрде пайда болатын ғылымды жақтырмауды, оны</w:t>
        <w:br/>
        <w:t>барша қайғы-қасірет пен болмыстың адамгершілікті жоғалту себебі</w:t>
        <w:br/>
        <w:t>ретінде көруді тоқтату керек деген талабы орынды. Ғылыми зерденің</w:t>
      </w:r>
    </w:p>
    <w:p>
      <w:r>
        <w:t>154 Гуманистік дүниетаным: әлеуметтік-мәдени негіздер</w:t>
        <w:br/>
        <w:t>өзекті идеяларының бірі. Сол кезеңнің ғылымында адамның табиғатқа,</w:t>
        <w:br/>
        <w:t>қоғамға, жеке тұлғаға, жалпы, тұтас әлемге деген танымдық көзқарасын</w:t>
        <w:br/>
        <w:t>анықтайтын жаратылыстану эксперименті құбылысы пайда болады.</w:t>
        <w:br/>
        <w:t>Экспериментте субьект зерттелетін үдерістердің өтуіне әсер ететін</w:t>
        <w:br/>
        <w:t>барша факторларды текесереді. Ғылыми эксперименттің жасанды</w:t>
        <w:br/>
        <w:t>жағдайында құрастырылған шындықтың «гуманизациясы» идеалы та-</w:t>
        <w:br/>
        <w:t>биғи және әлеуметтік үдерістерді меңгеруге, бақылауға және басқаруға</w:t>
        <w:br/>
        <w:t>мүмкіндік береді. Бұл абстракция әлеуметтік үдерістердің рационалды</w:t>
        <w:br/>
        <w:t>есебіне негізделген оларды саналы түрде басқарудың мүмкіндігі мен</w:t>
        <w:br/>
        <w:t>қажеттілігінің технократиялық иллюзиясын туғызады. Сонымен бірге,</w:t>
        <w:br/>
        <w:t>қазіргі өркениетті сынаудың жалпы сипатына адамның рухани және</w:t>
        <w:br/>
        <w:t>адамгершіл дамуы зиятты (интелектуалдық) дамудан, яғнисубҡектінің</w:t>
        <w:br/>
        <w:t>ғылыми-техникалық және соған сәйкес келетін қабілеттерден мүлдем</w:t>
        <w:br/>
        <w:t>артта қалған деген ережені жатқызуға болады. Аталған тезиске,</w:t>
        <w:br/>
        <w:t>Әдетте, гуманитарлық білімдердің, яғни адам, қоғам, мәдениет, тарих</w:t>
        <w:br/>
        <w:t>сияқты («рух туралы ғылымдардың») жаратылыстанудағы танымнан</w:t>
        <w:br/>
        <w:t>және оның жаңалықтарының технологиялық пайдалануынан кенже-</w:t>
        <w:br/>
        <w:t>деп қалуы туралы пікір қосылады.</w:t>
        <w:br/>
        <w:t>Адамзат білімінің жиынтық көлемі қазіргі жағдайда он жылда бір</w:t>
        <w:br/>
        <w:t>рет еселеніп отырады. Адам баласының мұндай ақпараттық секірісін</w:t>
        <w:br/>
        <w:t>оның әрбір жеке өкілі игере алмайды. Адамның физиологиялық,</w:t>
        <w:br/>
        <w:t>психологиялық, зиятты мүмкіндіктері ақпараттың ондай алып легінің</w:t>
        <w:br/>
        <w:t>ең аз деген бөлігін игеруге мұрша бермейді. Түбінде, ақпараттық тех-</w:t>
        <w:br/>
        <w:t>нологиялар керек ақпаратты іздеп, табу мәселесін шешеді. Жүйе</w:t>
        <w:br/>
        <w:t>өзіне-өзі тұйықталады. Қазіргі кезде барлық нәрседе қарама-қарсылық</w:t>
        <w:br/>
        <w:t>бар, - деп жазады К. Маркс, - техниканың жеңісі адамның моральдық</w:t>
        <w:br/>
        <w:t>азғындауын сатып алынғандай. ХХ ғасырдың адамына тән ғылымның</w:t>
        <w:br/>
        <w:t>даму жемістерін таза сыртқы, утилитарлы игеруі мен тұтынуын әлемнің</w:t>
        <w:br/>
        <w:t>өркениетенуімен бірге, оның тұрғындарынғің жабайылануы ретіндегі па-</w:t>
        <w:br/>
        <w:t>радокс ретінде қарастырған Х. Ортега-и-Гассет К. Маркспен келіседі.</w:t>
        <w:br/>
        <w:t>Ғылымның арқасында жасалған «техникалық жұмаққа» өз қалауымен</w:t>
        <w:br/>
        <w:t>бейқам енетін адам өркениеттің жемістерін табиғаттың сыйы деп</w:t>
        <w:br/>
        <w:t>қабылдайды. Қазіргі адамның технологияларға деген көзқарасының</w:t>
        <w:br/>
        <w:t>ХУІ-ХУП ғғ. ғылыми-технологиялық революция дәуірінің адамда-</w:t>
        <w:br/>
        <w:t>ры техникалық жаңалықтарға берген бағасы мен қабылдауынан қан-</w:t>
        <w:br/>
        <w:t>шалықты ерекшеленетіні туралы, техника тарихы мен философиясын</w:t>
        <w:br/>
        <w:t>батысгерманиялық зерттеуші Р.П.Зиферле келтіретін 1553 ж. құжаттан</w:t>
        <w:br/>
        <w:t>байқауға болады: «Ешбір қолөнершіге жаңа нәрсені ойлап табуға не-</w:t>
        <w:br/>
        <w:t>месе пайдалануға болмайды, бірақ ол азаматтық немесе бауырмалдық</w:t>
        <w:br/>
        <w:t>сүйіспеншіліктен өз жақынына еруі тиіс» |162, 262 61.</w:t>
        <w:br/>
        <w:t>158 Гуманистік дүниетаным: әлеуметтік-мәдени негіздер</w:t>
        <w:br/>
        <w:t>академиялық бостандықтардың негізгі қағидалары тұжырымдалған ба-</w:t>
        <w:br/>
        <w:t>яндаманы дайындады. Бұл құжатта былай делінген: «Білімнің барлық</w:t>
        <w:br/>
        <w:t>салаларында зерттеудің толық және шексіз бостандығы дамудың</w:t>
        <w:br/>
        <w:t>алғашқы шарты болып табылады» |165, 7 б.|. Ғылымның толық өзін-</w:t>
        <w:br/>
        <w:t>өзі реттеуі мен автономиясына, ғалымның ғылыми зерттеудің пәні мен</w:t>
        <w:br/>
        <w:t>бағытын таңдаудағы ешнәрсемен шектелмейтін құқығына қатысты</w:t>
        <w:br/>
        <w:t>дәл осындай қағиданы ғылымның белгілі зерттеушісі М. Полани да</w:t>
        <w:br/>
        <w:t>жариялаған болатын.</w:t>
        <w:br/>
        <w:t>Бірқатар зерттеушілер бүгінде де ғалымдардың ғылыми зерт-</w:t>
        <w:br/>
        <w:t>теу жүргізудегі, олардың нәтижелерін болашақ салдарына қарамай</w:t>
        <w:br/>
        <w:t>таратудағы толық еркіндігін қорғап, аталған көзқарасты ұстануда.</w:t>
      </w:r>
    </w:p>
    <w:p>
      <w:r>
        <w:t>Бірақ ғалымдардың негізгі бөлігі академиялық бостандықтарға</w:t>
        <w:br/>
        <w:t>бірқатар реттеулер мен шектеулерді енгізу қажет деп санайды. Он-</w:t>
        <w:br/>
        <w:t>дай шектеулердің екі негізгі түрі бар: 1) егер ғылыми жаңалықтардың</w:t>
        <w:br/>
        <w:t>ғылыми қоғамдастық болжай алмайтын және бақылай алмайтын</w:t>
        <w:br/>
        <w:t>қолданысы қауіп төндіретін болса; 2) егер ондай қауіпті білімнің</w:t>
        <w:br/>
        <w:t>өзі (мысалы, нәсілдердің генетикалық деңгейде жазылған зияттық</w:t>
        <w:br/>
        <w:t>және психологиялық ерекшеліктерін дәлелдейтін биогенетикалық</w:t>
        <w:br/>
        <w:t>зерттеулердің нәтижесі) немесе сондайға жетелейтін жолдар (мыса-</w:t>
        <w:br/>
        <w:t>ды, адамға және қоршаған ортаға қауіпті эксперименттер) туғызатын</w:t>
        <w:br/>
        <w:t>болса. «Ғылымның сыртқы бақылауға бағынбауы жөніндегі пікірдің</w:t>
        <w:br/>
        <w:t>негізделетін айқын емес, терең мәдени алғышарттарының шарттылығы</w:t>
        <w:br/>
        <w:t>да ұғыныла бастады» |166, 55 б.|. Қазіргі жағдайда қоғам қайсыбір</w:t>
        <w:br/>
        <w:t>жолмен болса да ғылыми зерттеулерді бақылауға мәжбүр, ал</w:t>
        <w:br/>
        <w:t>олардың кейбіріне тыйым да салады. Өйткені, қазіргі ғылым мен оған</w:t>
        <w:br/>
        <w:t>негізделген биік технологиялар адамға ғаламшарлық көлемдегі қуатты</w:t>
        <w:br/>
        <w:t>пайдалануға мүмкіндік береді, ал бұл жайт ақырзамандық көңіл-күйге</w:t>
        <w:br/>
        <w:t>ұласатын алаңдаушылықты туғызбай қоймайды.</w:t>
        <w:br/>
        <w:t>Үлкен электронды коллайдерді іске қосудың алдында (ол әлі</w:t>
        <w:br/>
        <w:t>қосылмаған) көңілсіз анекдот дүниеге келген: физиктерде мына-</w:t>
        <w:br/>
        <w:t>дай бір дәстүр бар - олар 13 млрд. жылда бір рет үлкен электронды</w:t>
        <w:br/>
        <w:t>коллайдерді құрастыру үшін жиналады. Репродукциялық технологи-</w:t>
        <w:br/>
        <w:t>ялар жыныстық қатынасқа түспей баланы дүниеге әкелуге мүмкіндік</w:t>
        <w:br/>
        <w:t>береді, сондықтан біз балаларға қысылмай-ақ тырна туралы немесе</w:t>
        <w:br/>
        <w:t>қырыққабат туралы әңгімелерді және қатаң ғылыми категориялармен</w:t>
        <w:br/>
        <w:t>бейкүнә бала біту туралы догматты түсіндіретін боламыз. Бағаналылық</w:t>
        <w:br/>
        <w:t>жасушалардың гендік инженериясы, клондау, трансгендік инжене-</w:t>
        <w:br/>
        <w:t>рия, репродукциялық технологиялар бойынша жүргізілетін ғылыми</w:t>
        <w:br/>
        <w:t>және технологиялық зерттеулер адамның биологиялық дамуын еркін</w:t>
        <w:br/>
        <w:t>басқаруға мүмкіндік береді. Осыған байланысты ғылыми зерттеулерді</w:t>
        <w:br/>
        <w:t>162 Гуманистік дүниетаным: әлеуметтік-мәдени негіздер</w:t>
        <w:br/>
        <w:t>кеңеюінде, ғылыми және техникалық прогреске деген сенім тудырған</w:t>
        <w:br/>
        <w:t>оптимизм толқынына, экспансияға шектеу қоятынын айтты. М. Хай-</w:t>
        <w:br/>
        <w:t>деггер сияқты, В. Гейзенберг ғылыми-технологиялық констелляцияның</w:t>
        <w:br/>
        <w:t>жаратылысындағы «ақиқаттың оқиғасынан» адамның өзінің еркін</w:t>
        <w:br/>
        <w:t>мәнінен бас тарту қаупін, сонымен қатар, адамның ұлылығына апара-</w:t>
        <w:br/>
        <w:t>тын ғылымда ашылған «құтқарудың жеткіншектерін» көрді.</w:t>
        <w:br/>
        <w:t>Ғылыми таным мен гуманистік дүниетанымның қатынасы үш</w:t>
        <w:br/>
        <w:t>негізгі сожет маңайында: ғылыми жаңалықтардың әлеуметтік салдар-</w:t>
        <w:br/>
        <w:t>дарына ғалымның адамгершіліктік жауапкершілігі; ғылыми-танымдық</w:t>
        <w:br/>
        <w:t>іс-әрекеттің этикалық нормалары; ғылыми білімнің адамгершіліктік</w:t>
        <w:br/>
        <w:t>мазмұны шоғырланады. Ғылыми-технологиялық прогрестің нега-</w:t>
        <w:br/>
        <w:t>тивті салдарлары үшін, ғылым мен нақты ғалымдар өздерінің ғылыми</w:t>
        <w:br/>
        <w:t>жаңалықтарының практикалық нәтижелері үшін жауапты ма? Ар-</w:t>
        <w:br/>
        <w:t>найы, ерекше «ғылыми қауымдастықтың нормативті этосы» (Р. Мер-</w:t>
        <w:br/>
        <w:t>тон), «ғалымдар республикасының» барлық азаматтары мойындай-</w:t>
        <w:br/>
        <w:t>тын этикалық кодекс бар ма? Ғылым іштей гуманистік тұрғыдан</w:t>
        <w:br/>
        <w:t>өзін-өзі бақылауға қабілетті ме? Ғылыми іс-әрекетпен айналысудың</w:t>
        <w:br/>
        <w:t>өзі ғылыми ақиқатты іздеуге және гуманизмнің гарантиясын бере ала</w:t>
        <w:br/>
        <w:t>ма? Ғылым өзі өздігінен гуманистік құндылықтарды және субьектінің</w:t>
        <w:br/>
        <w:t>оны қабылдауына негіз жасай ала ма? Не болмаса ғылыми зерде</w:t>
        <w:br/>
        <w:t>«қайырымдылық пен зұлымдықтан тысқары» шоғырланған ба?</w:t>
        <w:br/>
        <w:t>Ғылым мен гуманизмнің қатынасының методологиялық және</w:t>
        <w:br/>
        <w:t>әлеуметтік-мәдени мәселесін талдаудан бірнеше қорытынды шығады:</w:t>
        <w:br/>
        <w:t>1. Осы мәселені қою, талдау және одан шығу жолдары оны зерт-</w:t>
        <w:br/>
        <w:t>теушілердің гуманизмді, ғылымды қалай түсінетіндігіне байланысты.</w:t>
      </w:r>
    </w:p>
    <w:p>
      <w:r>
        <w:t>2. Сондықтан «ғылым мен гуманизм» тақырыбы нақты-тари-</w:t>
        <w:br/>
        <w:t>хи контекстке қойылуы тиіс. Ғылыми таным мен гуманистік құн-</w:t>
        <w:br/>
        <w:t>дылықтардың өзара әсерінің нақты формалары бойынша жасала-</w:t>
        <w:br/>
        <w:t>тын қорытындылар ғылым фатальды түрде адамға қайырымдылық</w:t>
        <w:br/>
        <w:t>пен зұлымдық әкелетін нәрсе емес, ғылымның белгілі бір даму</w:t>
        <w:br/>
        <w:t>кезеңі, оның жұмыс істеуінің белгілі бір әлеуметтік-мәдени, сая-</w:t>
        <w:br/>
        <w:t>си, экономикалық, идеологиялық, дүниетанымдық, рухани-адам-</w:t>
        <w:br/>
        <w:t>гершіліктік контекстіндегі жағдайы, адам мен қоғамға ғылымның әр</w:t>
        <w:br/>
        <w:t>түрлі әсерін анықтау жайлы болуы керек.</w:t>
        <w:br/>
        <w:t>3. Дәл солай нақты-тарихи контексте ғылымның ішкі әлемінің</w:t>
        <w:br/>
        <w:t>құндылықтық параметрлері, сондай-ақ, оның институцияланған фор-</w:t>
        <w:br/>
        <w:t>малары мен ғылыми зерттеулердің практикалық қолданылуының</w:t>
        <w:br/>
        <w:t>нәтижелері зерттелуі тиіс.</w:t>
        <w:br/>
        <w:t>Ғалымдардың этикалық-гуманистік санасының дамуы мәселесіне,</w:t>
        <w:br/>
        <w:t>адамзат алдындағы ғылымның әлеуметтік жауапкершілігіне арналған</w:t>
        <w:br/>
        <w:t>Мәдениет құрылымындағы гуманистік дүниетаным 163</w:t>
        <w:br/>
        <w:t>комплекске байланысты көптеген пікірталастарды қорытындылай</w:t>
        <w:br/>
        <w:t>отырып, ИЛ. Фролов пен Б.Г. Юдин мынадай қорытынды жасай-</w:t>
        <w:br/>
        <w:t>ды: «ғылым мен гуманизм» тақырыбына арналған ұстаным сонау</w:t>
        <w:br/>
        <w:t>антикалық дәуірде Сократ уағыздаған шынайы данышпандық пен шы-</w:t>
        <w:br/>
        <w:t>найы қайырымдылық принципіне сәйкес келуі, «ерекше әлеуметтік ин-</w:t>
        <w:br/>
        <w:t>ститут ретіндегі шынайы ғылымның принципі мен болашағы, адамға</w:t>
        <w:br/>
        <w:t>қызмет істейтін, оның еркін және жан-жақты дамуын қамтамасыз</w:t>
        <w:br/>
        <w:t>ететін ғылыми зерттеулер мен гуманистік идеалдардың бірлігіне» |142,</w:t>
        <w:br/>
        <w:t>161 б), тіпті ғылым өзінің көптеген тарихи және қазіргі күнгі формала-</w:t>
        <w:br/>
        <w:t>ры бойынша терең түсінілуі мен сатылы іске асуында осы принциптен</w:t>
        <w:br/>
        <w:t>алыс болса, да соған негізделуі тиіс.</w:t>
        <w:br/>
        <w:t>Шынымен де, тарихта да, қазіргі жағдайда да, ақша да, даңқ</w:t>
        <w:br/>
        <w:t>та, билік те - мұндай адамның өзін-өзі әлеуметтік және мамандану</w:t>
        <w:br/>
        <w:t>тұрғысынан анықтауының күшті себептері - адамның ғылымға келуіне</w:t>
        <w:br/>
        <w:t>кең таралған, социологиялық тұрғыдан маңызды, мотивациясы бола</w:t>
        <w:br/>
        <w:t>алмайды. Фрэнсис Бэкон, оқырмандардың назарына өзінің Ғылымды</w:t>
        <w:br/>
        <w:t>Ұлы Қайта қалыптастыруы туралы жобасын ұсына отырып, адамдар</w:t>
        <w:br/>
        <w:t>«ғылымның шынайы мақсатын естен шығармауы тиіс және оған уақыт</w:t>
        <w:br/>
        <w:t>өткізу үшін және жарыс үшін, басқаларға тәкаппарлықпен қарау үшін,</w:t>
        <w:br/>
        <w:t>пайда үшін, даңқ пен құдіреттілік және тағы басқа осындай төменгі</w:t>
        <w:br/>
        <w:t>мақсаттар үшін келмеуі керек, өмір мен практикадағы пайда үшін</w:t>
        <w:br/>
        <w:t>оны өзара сүйіспеншілікті жетілдіруге бағыттау үшін келуі керек.</w:t>
        <w:br/>
        <w:t>Құдіреттілікке талпынудан періштелер құлаған, махаббатта көптік</w:t>
        <w:br/>
        <w:t>ететін нәрсе жоқ» деген |143, 71 6.1.</w:t>
        <w:br/>
        <w:t>Ұлы философ және ғалым-гуманистің бұл өсиеті қазіргі күні де</w:t>
        <w:br/>
        <w:t>гуманизмнің нормативті-құндылықтық кешенін теориялық тұрғыдан</w:t>
        <w:br/>
        <w:t>зерттеп, практикаға енгізуде өз өзектілігін жойған жоқ.</w:t>
        <w:br/>
        <w:t>3.2. Саяси идеология мен гуманистік дүниетанымның</w:t>
        <w:br/>
        <w:t>арақатынасы</w:t>
        <w:br/>
        <w:t>Саяси философияда саясилық сферасына қатысты нормативті-ана-</w:t>
        <w:br/>
        <w:t>литикалық тұжырымдамалардың екі негізгі парадигмасы қалыптасқан.</w:t>
        <w:br/>
        <w:t>Бұл дәстүрлердің Платон мен Аристотельден басталатын бірін-</w:t>
        <w:br/>
        <w:t>шісі қандай әлеуметтік-саяси құрылыс, саяси институттардың</w:t>
        <w:br/>
        <w:t>қандай құрылымдары мен функциялары гуманистік мұраттар мен</w:t>
        <w:br/>
        <w:t>құндылықтардың жүзеге асырылуының сұраныстарына көп мөл-</w:t>
      </w:r>
    </w:p>
    <w:p>
      <w:r>
        <w:t>шерде жауап береді, яғни адамның табиғатына сәйкес келеді, оның</w:t>
        <w:br/>
        <w:t>игілігіне қызмет етеді және оның жетілуіне (ең алдымен азаматтық</w:t>
        <w:br/>
        <w:t>игіліктерді тәрбиелеуге) мүмкіндік береді деген сұрақтарды қояды.</w:t>
        <w:br/>
        <w:t>Мәдениет құрылымындағы гуманистік дүниетаным 159</w:t>
        <w:br/>
        <w:t>реттеудің әртүрлі жолдары ұсынылады. Атап айтқанда, ондай</w:t>
        <w:br/>
        <w:t>жобалардың бірі ғалымдардың, саясаткерлер мен діндарлар арасында</w:t>
        <w:br/>
        <w:t>ашық сұхбатты жүргізуді ұсынады. «Христиан, Яһуди және мұсылман</w:t>
        <w:br/>
        <w:t>рухани көшбасшылары ғылыми қоғамдастыққа гендік инженерияның</w:t>
        <w:br/>
        <w:t>дамуына қатысты ойланатын контексті ұсына алады» (|135, 172 6.1.</w:t>
        <w:br/>
        <w:t>Ғылыми зерттеулерді бақылау мен реттеуге бағытталған осындай</w:t>
        <w:br/>
        <w:t>талпыныстар күрделі мәселеге тіреледі: көптеген ашылған ғылыми</w:t>
        <w:br/>
        <w:t>жаңалықтардың салдарынболжау мүмкінемес және болашақта қауіпті</w:t>
        <w:br/>
        <w:t>білімніңөлшемінжасауөтеқиын.Болжалдыбілімтехнологиялықбілімге</w:t>
        <w:br/>
        <w:t>барабар бола алмайды. Қауіптің жүз пайыз алдын алу талабы жүзеге</w:t>
        <w:br/>
        <w:t>аспайтын, догмалық талапқа жатады. Ғылыми зерттеулерді реттеумен</w:t>
        <w:br/>
        <w:t>кімнің айналысатыны да түсініксіз, өйткені үкіметтік құрылымдар,</w:t>
        <w:br/>
        <w:t>азаматтық қоғам институттары, діни қызметкерлер, автономия мен</w:t>
        <w:br/>
        <w:t>өзін-өзі реттеу негізіндегі ғылыми қоғамдастықтар бар. Академиялық</w:t>
        <w:br/>
        <w:t>бостандықтарды біліксіз әкімшілік-бюрократтық аппараттың шектеуі</w:t>
        <w:br/>
        <w:t>ғылымды күйретеді, ғылыми зерттеулерді тоқыратады. Алайда, қандай</w:t>
        <w:br/>
        <w:t>да бір шектеулерден бас тарту адамзатқа қауіп төндіреді. Бұған қоса,</w:t>
        <w:br/>
        <w:t>көптеген ғылыми зерттеулер жабық ғылыми мекемелерде (әскери,</w:t>
        <w:br/>
        <w:t>ғарыштық, жеке корпорацияларда және т. б.) жүргізіледі. Деген-</w:t>
        <w:br/>
        <w:t>мен мұндай мәселелерді шешу талпыныстары да үзілмейді, өйткені</w:t>
        <w:br/>
        <w:t>ғалымдар мен қоғам өркениетке төнген нақты қауіптің көзіне айналған</w:t>
        <w:br/>
        <w:t>қазіргі әлемдегі ғылымның жаңа рөлін бағамдап отыр.</w:t>
        <w:br/>
        <w:t>Әр елде ғылыми қоғамдастықтың қызметін реттеудің дербес</w:t>
        <w:br/>
        <w:t>үлгілері бар. Негізінен, ғылыми зерттеулерге белгілі бір қаржылық</w:t>
        <w:br/>
        <w:t>саясат арқылы әсер етіледі. Сондай-ақ, саяси-құқықтық шаралар да</w:t>
        <w:br/>
        <w:t>қолданылады. Бұл бағыттағы алғашқы қадамды адамдарға жасалатын</w:t>
        <w:br/>
        <w:t>медициналық тәжірибелерге қойылатын он «моральдық, этикалық,</w:t>
        <w:br/>
        <w:t>құқықтық» талапты 1947 ж. анықтаған Нюрнберг кодексі жасады. Ко-</w:t>
        <w:br/>
        <w:t>декс тәжірибе жасалатын адамдардың денсаулығы мен өміріне қауіпті</w:t>
        <w:br/>
        <w:t>эксперимент жасауға тиым салады. Сонымен бірге, дәрігерлердің</w:t>
        <w:br/>
        <w:t>өздеріне жасайтын эксперименттерде бұл талаптар алынып тасталды.</w:t>
        <w:br/>
        <w:t>Ғылымның өскен гуманистік өзіндік санасы Рассел-Эйнштейн (1955 ж.)</w:t>
        <w:br/>
        <w:t>Жарлығынан басталған Пагоуштік қозғалыста айқын көрінді. ЮНЕ-</w:t>
        <w:br/>
        <w:t>СКО 1974 ж. «Ғылыми қызметкерлердің мәртебесі мен ұсынымдарын»</w:t>
        <w:br/>
        <w:t>қабылдаған. Бұл құжатта ең маңызды қағидалардың арасында мына-</w:t>
        <w:br/>
        <w:t>дар аталған: ғылыми ақиқатты іздеудегі, айтудағы және қорғаудағы</w:t>
        <w:br/>
        <w:t>зияттық бостандық; жобалардың экологиялық, әлеуметтік және</w:t>
        <w:br/>
        <w:t>гуманистік қырлары бойынша қабылдануы тиіс тәсілдер мен ғалымдар</w:t>
        <w:br/>
        <w:t>жүзеге асыратын бағдарламалардың мақсаттары мен бағыттарына</w:t>
        <w:br/>
        <w:t>қатысу; ғылыми жобалардың жағымсыз салдарлары мәжбүрлейтін</w:t>
        <w:br/>
        <w:t>176 Гуманистік дүниетаным: әлеуметтік-мәдени негіздер</w:t>
        <w:br/>
        <w:t>(189, 96 6.|. Бұл «тәуекелдер қоғамында» (Э. Гидденс, У. Бек) өткеннің</w:t>
        <w:br/>
        <w:t>діни-метафизикалық жүйелерінің мәңгі және өзгеріссіз мәндерінің</w:t>
        <w:br/>
        <w:t>әрекетіне тірек иррационалды болып барады.</w:t>
        <w:br/>
        <w:t>Кәсіпкерлік венчурлы іс-әрекеттің түрі ретінде өндірілетін өнімнің</w:t>
        <w:br/>
        <w:t>көлемі мен пропорциясын рационалды түрде анықтайтын лапластық</w:t>
        <w:br/>
        <w:t>әлемде емес, белгісіздік, риск, сызықтық бағыныштылық жоқ, сұраныс</w:t>
      </w:r>
    </w:p>
    <w:p>
      <w:r>
        <w:t>пен ұсыныстың әлемдік схоластикалық ойынының әлемінде тараты-</w:t>
        <w:br/>
        <w:t>дады. Ұсақ буржуаның экономикалық дүниетанымы мәдениет пен</w:t>
        <w:br/>
        <w:t>өркениеттің ерекше түрі ретінде, А.С. Панариннің пікірінше, «адамдық</w:t>
        <w:br/>
        <w:t>бет-әлпеті бар экономиканың» суреттемесіне негізделген, оның орта-</w:t>
        <w:br/>
        <w:t>сында - өндіруші және тұтынушы - өз еркі бар және өзінің шешім-</w:t>
        <w:br/>
        <w:t>дерінде ешкімге есеп бермейтін суверенді индивид тұр. Бірақ барлық</w:t>
        <w:br/>
        <w:t>уақыттың моральды идеализмі ғана емес, сонымен қатар моральды</w:t>
        <w:br/>
        <w:t>интуиция да іргелі жалғандықты, ішкі адамгершіліктік таңдаудың</w:t>
        <w:br/>
        <w:t>мүмкін еместігін көрсетеді.</w:t>
        <w:br/>
        <w:t>И. Кант нарықтық механизмдерге негізделген азаматтық қоғамды</w:t>
        <w:br/>
        <w:t>«теріс ниетті көпшіл антогонизмдердің» жүйесі ретінде сипаттағаны</w:t>
        <w:br/>
        <w:t>белгілі. Бұл адамдарды өздерінің ырқынан тыс азаматтық одаққа</w:t>
        <w:br/>
        <w:t>кіруге мәжбүрлейтін механизмнің әрекетінің жоғары қарайілгерілеуі,</w:t>
        <w:br/>
        <w:t>адамды утилитарлы және прагматикалық шартты императивтерге еш</w:t>
        <w:br/>
        <w:t>қатысы жоқ, өздерінің шынайы еркіндігі мен адамгершіліктік парызы-</w:t>
        <w:br/>
        <w:t>на дейін көтерілуге мүмкіндік береді. Адам өзін еркін адамгершілігі</w:t>
        <w:br/>
        <w:t>бар жаратылысретінде жүзеге асыруы тиіс табиғаттың соңғы мақсатын</w:t>
        <w:br/>
        <w:t>жүзеге асыруы «қоғамда патологиялық тұрғыдан келісімге мәжбүрлеу»</w:t>
        <w:br/>
        <w:t>немесе «сыртқы заңдардан еркіндік», заңдық-құқықтық патронажды</w:t>
        <w:br/>
        <w:t>қажет ететін еркіндік, ақырында «моральды тұтастыққа» ауысуы тиіс»</w:t>
        <w:br/>
        <w:t>(187,12-136.|,</w:t>
        <w:br/>
        <w:t>Экономиканың гуманистік бастауының субьектісі ретіндегі ұсақ</w:t>
        <w:br/>
        <w:t>буржуаның мұндай апологетикасы марксистік саяси экономиканың</w:t>
        <w:br/>
        <w:t>онтологиялық және логикалық-методологиялық негізіне берілгендікке</w:t>
        <w:br/>
        <w:t>қарсы шынайы теориялық аргумент ретінде қарастырылмайды. Ұсақ</w:t>
        <w:br/>
        <w:t>кәсіпкер саяси және әлеуметтік-экономикалық кеңістіктің басқа,</w:t>
        <w:br/>
        <w:t>длапластық емес өлшемін өзектендіреді деген қағида аңғырт қағида бо-</w:t>
        <w:br/>
        <w:t>дып табылады. Кант азаматтық қоғамның атомистік өзін-өзі реттеуші</w:t>
        <w:br/>
        <w:t>жүйесі «автомат ретінде әрекет етеді» деп көрсеткен. Гегель бойын-</w:t>
        <w:br/>
        <w:t>ша, азаматтық қоғамда біртұтас обһективті рух өзара бір-бірінен</w:t>
        <w:br/>
        <w:t>және өздерінің субьектілік адамгершіліктік субстанциясынан жеке-</w:t>
        <w:br/>
        <w:t>денген абстрактілі көп түрге «ұсақталып» кетеді. Соның нәтижесінде</w:t>
        <w:br/>
        <w:t>«әлеуметтік атомистика жүйесі» пайда болады. Ол кезде «барлығы</w:t>
        <w:br/>
        <w:t>жеке индивидуумның жүгенсіздігіне әкелетін сияқты болып көрінеді»,</w:t>
        <w:br/>
        <w:t>Мәдениет құрылымындағы гуманистік дүниетаным 167</w:t>
        <w:br/>
        <w:t>төменгі, жабайы, ары таза емес болып шығады, тек егерде ницшелік</w:t>
        <w:br/>
        <w:t>аса адам болмаса: «Өзін жетілген жаратылыс деп есептеген, басқамен</w:t>
        <w:br/>
        <w:t>тілдесуге қабілетті емес, еш нәрсені қажетті емес деп есептеген адам</w:t>
        <w:br/>
        <w:t>мемлекеттің элементін құрамайды, не болмаса ол жануар, не құдай бо-</w:t>
        <w:br/>
        <w:t>дып табылады» |174, 379 б),</w:t>
        <w:br/>
        <w:t>Гуманистік құндылықтар мен мұраттардың іске асырылуы</w:t>
        <w:br/>
        <w:t>соған сай құрылған мемлекетте ғана мүмкін болады. Платон өзінің</w:t>
        <w:br/>
        <w:t>әлеуметтік үйлесімділікті нағыз данышпандық пен философиялық</w:t>
        <w:br/>
        <w:t>тұрғыдан дәйектелген гуманизм (шынайы білім мен әмбебап</w:t>
        <w:br/>
        <w:t>игіліктің бірлігі) арқылы сақтауға негізделген жетілген мемлекеттік</w:t>
        <w:br/>
        <w:t>құрылымның үлгісінен либералды, демократиялық, индивидуалистік</w:t>
        <w:br/>
        <w:t>идеологияны алып тастап, кейінгі барлық тоталитарлық идеоло-</w:t>
        <w:br/>
        <w:t>гиялар мен тоталитарлық саяси режимдер үшін міндетті норманы</w:t>
        <w:br/>
        <w:t>енгізді: «Бұл жерде ең бастысы мынау: ешкім еш уақытта басшысыз</w:t>
        <w:br/>
        <w:t>қалмауы керек - еркектер де, әйелдер де. Маңызды істерде де, ойын-</w:t>
        <w:br/>
        <w:t>дарда да ешкім өзін өз қалауынша іс-әрекет жасауға үйретпеуі тиіс:</w:t>
        <w:br/>
        <w:t>жоқ, әрқашан - соғыста да, бейбіт өмірде де - үнемі басшыға қарап,</w:t>
        <w:br/>
        <w:t>оның жарлықтарын орындап өмір сүру керек». Азаматтарға жастайы-</w:t>
        <w:br/>
        <w:t>нан және өмір бойы мемлекеттің қадағалауы негізінде жетілуге тал-</w:t>
        <w:br/>
        <w:t>пынуы, азаматтық игіліктерді кез-келген индивидуалдықты баса оты-</w:t>
        <w:br/>
        <w:t>рып, көнімдік пен бағыныштылық негізінде жетілдіру борыш ретінде</w:t>
      </w:r>
    </w:p>
    <w:p>
      <w:r>
        <w:t>қалыптасуы тиіс: «Адамдық жан басқа адамдардан бөлек еш нәрсе</w:t>
        <w:br/>
        <w:t>жасамауға әдеттенуі тиіс, тіпті ол қалай мүмкін екенін түсінбеуі де ке-</w:t>
        <w:br/>
        <w:t>рек. Барлық адамдардың өмірі әрқашан бірлескен және ортақ болсын»</w:t>
        <w:br/>
        <w:t>(175,406 6.1. Тек қана осындай тоталитарлық және авторитарлық типтегі</w:t>
        <w:br/>
        <w:t>биліктік құрылымдар және саяси технологиялар, тіпті тирандық ре-</w:t>
        <w:br/>
        <w:t>жимге дейін, шартсыз онтологиялық құндылықтар Қайырымдылық,</w:t>
        <w:br/>
        <w:t>Ақиқат, Сұлулыққа кедергі қоя алады. Бұл тоталитаризмнің аполо-</w:t>
        <w:br/>
        <w:t>гиясы, идеалды-зерделі мемлекетте гуманистік мұраттардың амал-</w:t>
        <w:br/>
        <w:t>сыз трагедиялық диалектикасы, адамның өзінің игілігі үшін оның</w:t>
        <w:br/>
        <w:t>еркіндігін және дарашылдығын тотальды күш көрсетудің механикалық</w:t>
        <w:br/>
        <w:t>үйлесімділігіне бағындыру өз еркінен айрылған марионетка-адамдар</w:t>
        <w:br/>
        <w:t>туралы ой-пікірге әкелері сөзсіз.</w:t>
        <w:br/>
        <w:t>Мемлекеттің құрылымы мен саяси басқарудың тиімділігінің мін-</w:t>
        <w:br/>
        <w:t>деттеріне қатысты гуманистік мұраттар антитетикасы шығыстық са-</w:t>
        <w:br/>
        <w:t>ясат философиясында да терең түсінілген. Соның ішінде, бұл антите-</w:t>
        <w:br/>
        <w:t>тика Ежелгі Қытайда мемлекеттік-саяси басқарудың альтернативалық</w:t>
        <w:br/>
        <w:t>принциптері ретінде конфуцийшілдіктің, даосизм және легизмнің дү-</w:t>
        <w:br/>
        <w:t>ниетанымдық-саяси ұстанымдарының қарама-қарсы тұруын анықтады.</w:t>
        <w:br/>
        <w:t>Сонымен қатар легизм мен конфуцийшімлдіктің ұзақ уақыт бойғы бір-</w:t>
        <w:br/>
        <w:t>66 Гуманистік дүниетаным: әлеуметтік-мәдени негіздер</w:t>
        <w:br/>
        <w:t>құрудың онтологиялық, аксиологиялық және эпистемологиялық па-</w:t>
        <w:br/>
        <w:t>радигмасы болды), саяси және этикалық ҡөзқарастардың тығыз өзара</w:t>
        <w:br/>
        <w:t>байланысы (саяси және моральдық игіліктердің өзара шарттылығы</w:t>
        <w:br/>
        <w:t>принципі), телеологиэммен (мемлекеттің мақсаты - өзінің азаматта-</w:t>
        <w:br/>
        <w:t>ры үшін Игілікті жүзеге асыру, азаматтық тәрбие және мемлекеттік-</w:t>
        <w:br/>
        <w:t>саяси өмірде жоғарғы моральдық құндылықтарды бекіту) сипат-</w:t>
        <w:br/>
        <w:t>талады. М.М. Федорованың ойынша, бұл мәндік сипаттамалардың</w:t>
        <w:br/>
        <w:t>кешені «антикалық саяси мәдениетке нағыз гуманистік сипат береді.</w:t>
        <w:br/>
        <w:t>Бұл мәдениет жалпыадамзаттық мұраттар мен құндылықтардың</w:t>
        <w:br/>
        <w:t>сақтаушысы болды, қоғамда зерделі бастаудың билік етуін ұстанды, ол</w:t>
        <w:br/>
        <w:t>әлеуметтік хаосқа және күйреуге, саяси-құқықтық күш көрсетуге қарсы</w:t>
        <w:br/>
        <w:t>тұрды. Оның ортасында - адам...» (172,12 611.</w:t>
        <w:br/>
        <w:t>Бірақ, егер біз мәтіндерге көз жүгіртсек, М.М. Федорова атап</w:t>
        <w:br/>
        <w:t>көрсеткен саяси ойлаудың антикалық типінің ерекшеленген белгілері</w:t>
        <w:br/>
        <w:t>философиялық тұрғыдан өте жақсы зерттелген, атап айтқанда,</w:t>
        <w:br/>
        <w:t>датонның мәтіндерінде, әсіресе, оның «Мемлекеті» мен «Заңдарында»,</w:t>
        <w:br/>
        <w:t>датон сипаттаған мемлекеттік құрылымның принциптері, сонымен</w:t>
        <w:br/>
        <w:t>қатар оны іске асырудың саяси басқару арқылы жүзеге асырылатын</w:t>
        <w:br/>
        <w:t>тәсілдері қазіргі адамның түсінігіндегі гуманизмге және оның саяси-</w:t>
        <w:br/>
        <w:t>құқықтық мәдениетіне кереғар екенін көреміз. Полис қала-мемлекет</w:t>
        <w:br/>
        <w:t>ретінде және сонымен бірге азаматтық қауымдастық ретінде (Платон</w:t>
        <w:br/>
        <w:t>мен Аристотельдің Коіпбіа ро1іКке-сі, Цицеронның восіеіав сіуііз-сі)</w:t>
        <w:br/>
        <w:t>антикалық кезеңнің саяси философиясы, соның ішінде, әрине, Пла-</w:t>
        <w:br/>
        <w:t>тон үшін - тек қана аса жетілген ғана емес және де адамға тиімді ең</w:t>
        <w:br/>
        <w:t>жалғыз ойлауға тұрарлық әлеуметті-саяси ұйымдықтың формасы. Ол</w:t>
        <w:br/>
        <w:t>- еркін азаматтардың құқықтарын іске асыруына мүмкіндік беретін,</w:t>
        <w:br/>
        <w:t>азаматтық қауымдастықтың материалды, идеялық-саяси, рухани-</w:t>
        <w:br/>
        <w:t>адамгершіліктік негізін құрушы және қайта өндіруші форма. Ге-</w:t>
        <w:br/>
        <w:t>гель полистік құрылым жеке тұлғалық пен мемлекеттіктің үйлесімді</w:t>
        <w:br/>
        <w:t>синтезінің классикалық үлгісі, саяси біртұтастықтың құндылықтары</w:t>
        <w:br/>
        <w:t>мен нормалары тікелей жеке тұлғалық болмыстың құндылықтары мен</w:t>
        <w:br/>
        <w:t>нормалары болып табылатын саяси құрылымның мысалы болды деп</w:t>
        <w:br/>
        <w:t>есептеді: «Индивидуалды гумандылықтың ұлы қызығушылықтары,</w:t>
        <w:br/>
        <w:t>қоғамдық және жекелік іс-әрекеттің маңызды тіректері, халықтарды</w:t>
        <w:br/>
        <w:t>төмендететін және асқақтататын күштері, күнделікті тіршіліктің ой-</w:t>
        <w:br/>
        <w:t>дары, кәдімгі өмірдің үйреншікті заттарына қарапайым көзқарас бо-</w:t>
        <w:br/>
        <w:t>дып табылады» |173, 414-415 66.|. Антикалық философиялық-саяси ой</w:t>
      </w:r>
    </w:p>
    <w:p>
      <w:r>
        <w:t>үшін полисте қабылданған тәртіптерге бағыну полистің азаматының</w:t>
        <w:br/>
        <w:t>еркін өзін жетілдіруі мен өзін іске асыруы, қайырымдылықтың белгісі</w:t>
        <w:br/>
        <w:t>(Аристотель) болып табылады. Саяси қауымдастықтан жаттанған адам</w:t>
        <w:br/>
        <w:t>172 Гуманистік дүниетаным: әлеуметтік-мәдени негіздер</w:t>
        <w:br/>
        <w:t>тұрғыдан шектеу, оның деспотиялық басқаруға ауысып кетпеуін</w:t>
        <w:br/>
        <w:t>қадағалайтын тұғырнамалық принципі құрылымдық және функцио-</w:t>
        <w:br/>
        <w:t>налды түрде саяси билікті заңдық тұрғыдан өзіндік шектеу талабы бар</w:t>
        <w:br/>
        <w:t>Батыстың либералды-құқықтық және философиялық-саяси концепци-</w:t>
        <w:br/>
        <w:t>яларымен, соның ішінде, Канттың да концепциясымен ұқсас).</w:t>
        <w:br/>
        <w:t>Сонымен қатар, Канттың саяси-құқықтық теориясының гуманистік</w:t>
        <w:br/>
        <w:t>мазмұнын дұрыс түсіну үшін оның заң шығарушы және атқарушы</w:t>
        <w:br/>
        <w:t>биліктіажыратуынескеру керек. Заңшығарушы билік жалпы ырықтың</w:t>
        <w:br/>
        <w:t>баршаға ортақ заңның формализмі арқылы көрініс беруі болып табы-</w:t>
        <w:br/>
        <w:t>лады. Ол өз аймағына кез келген прагматикалық-утилитарлы және</w:t>
        <w:br/>
        <w:t>морализаторлық мотивтерді кіргізбейді. Оның мақсаты - «мемлекеттік</w:t>
        <w:br/>
        <w:t>құрылымдардың құқықтық принциптермен келісімдігіннің жоғарғы</w:t>
        <w:br/>
        <w:t>дәрежесі» |183, 160 6.1.</w:t>
        <w:br/>
        <w:t>Атқарушы билік (легитимді күш көрсету немесе бағындыру</w:t>
        <w:br/>
        <w:t>құқығы жоқ әкімшілік-саяси басқару) утилитарлы мақсаттарға жету-</w:t>
        <w:br/>
        <w:t>ге және прагматикалық міндеттерді шешуге бағытталған. Олардың</w:t>
        <w:br/>
        <w:t>арасында мемлекеттік әлеуметтік саясат - халықтың игілігі, жақсы</w:t>
        <w:br/>
        <w:t>өмір сүруі, тұрғындардың арасындағы жеткілікті түрде қамтамасыз</w:t>
        <w:br/>
        <w:t>етілмеген бөлігіне қолдау көрсету шаралары және басқа да адамдардың</w:t>
        <w:br/>
        <w:t>күнделікті өмірін гуманизациялау, егер қазіргі әлеуметтік теорияда</w:t>
        <w:br/>
        <w:t>қабылданған терминологияны қолдансақ, «жақсы қоғам» моделінің</w:t>
        <w:br/>
        <w:t>мүмкіндіктерін іске асыру басымды болып табылады.</w:t>
        <w:br/>
        <w:t>Биліктің заң шығарушы және атқарушы тармақтарын абстрактілі</w:t>
        <w:br/>
        <w:t>түрде қарама-қарсы қойған кезде координаттық өсу құқысы адам мен</w:t>
        <w:br/>
        <w:t>адамгершіліксіз құқық болып табылатын саяси-құқықтық кеңістіктің</w:t>
        <w:br/>
        <w:t>антагонистік конструкциясы пайда болады. Бірақ Канттың іліміндегі</w:t>
        <w:br/>
        <w:t>жариялылық пен қылықтың моральдығын қатаң түрде бөлінуі сонымен</w:t>
        <w:br/>
        <w:t>қатарішкі (моральды) және сыртқы (құқықтық)еркіндіктің заңдарының</w:t>
        <w:br/>
        <w:t>мәндік байланысын білдіреді. «Егер тек құқыққа сай әрекет жасай-</w:t>
        <w:br/>
        <w:t>тын адамды елестетсек, ондай адам басқалардың алдында әрқашан</w:t>
        <w:br/>
        <w:t>жүрегін жабық ұстайтын күйде болады, ол басқаның ауыр тағдырына</w:t>
        <w:br/>
        <w:t>және қиындықтарына көңіл бөлмейтін жағдайға жетеді» |184, 306-307</w:t>
        <w:br/>
        <w:t>66б.|. Құқықтың адамгершіліктік шартсыздығы (Кант бойынша, құқық</w:t>
        <w:br/>
        <w:t>- «Құдайдың жердегі ең қасиетті нәрсесі») заңның мәжбүрлеуімен</w:t>
        <w:br/>
        <w:t>еркіндікті шектеу ретінде құқықтық азаматтық күй, сонымен қатар,</w:t>
        <w:br/>
        <w:t>адамдық дамудың еркіндігінің формасы, адамдық түрдің өзіне қатысты</w:t>
        <w:br/>
        <w:t>парызды іске асыру формасы ретіндегі этикалық-азаматтық күй болып</w:t>
        <w:br/>
        <w:t>табылады.</w:t>
        <w:br/>
        <w:t>Сөйтіп, саяси идеологияның гуманистік мазмұнының мәселесі сая-</w:t>
        <w:br/>
        <w:t>си дискурстың көрсетілген парадигмаларының күрделі өзара әреке-</w:t>
        <w:br/>
        <w:t>170 Гуманистік дүниетаным: әлеуметтік-мәдени негіздер</w:t>
        <w:br/>
        <w:t>теократиялық ілімнің түріне ие болады, ал теориялық дискурс міндетті</w:t>
        <w:br/>
        <w:t>түрде морализаторлыққа, жылы ықылас, қайырымды ырыққа сілтеуге</w:t>
        <w:br/>
        <w:t>айналады. Сонымен қатар «жартылай әлеуметтік инженерия» әдістерін</w:t>
        <w:br/>
        <w:t>қолдануға негізделген әкімшілік-мемлекеттік басқарудың тиімділігін</w:t>
      </w:r>
    </w:p>
    <w:p>
      <w:r>
        <w:t>арттыруға бағытталу типологиялық түрде қазіргі консолидацияланған</w:t>
        <w:br/>
        <w:t>демократияның саяси режимдерін сипаттайды. Дәл қазіргі демокра-</w:t>
        <w:br/>
        <w:t>тия үшін саясаттың адамдық өлшемі барынша маңызды болып отыр,</w:t>
        <w:br/>
        <w:t>өйткені билікті жүргізудің негізгі тәсілі сананы манипуляциялаудың</w:t>
        <w:br/>
        <w:t>саяси технологияларын қолдану болып табылады. С.Г. Қара-Мурза</w:t>
        <w:br/>
        <w:t>басқарудың және саяси билікті жүргізудің технологиясының ерекше типі</w:t>
        <w:br/>
        <w:t>ретінде сананы манипуляциялауды қарастыра отырып, оған мынадай</w:t>
        <w:br/>
        <w:t>анықтама береді: «Манипуляция - бұл адамдарға олардың қылықтарын</w:t>
        <w:br/>
        <w:t>бағдарламалау арқылы рухани әсер ете отырып, билеу тәсілі. Бұлай</w:t>
        <w:br/>
        <w:t>әсер ету адамның психикалық құрылымына бағытталған, жасырын</w:t>
        <w:br/>
        <w:t>іске асырылады және өзінің міндеті ретінде пікірлерді, адамдардың</w:t>
        <w:br/>
        <w:t>мақсаттарын керекті бағытқа қарай өзгертуді қояды» |180, 32 б). Ары</w:t>
        <w:br/>
        <w:t>қарай С.Т. Қара-Мурза сананы манипуляциялау тек демокартияның</w:t>
        <w:br/>
        <w:t>батыстық типіне негізделген әлеуметтік-саяси тәртіптердің орнауымен</w:t>
        <w:br/>
        <w:t>басымды саяси технологияға айналады деп көрсетеді. Бірақ адамның</w:t>
        <w:br/>
        <w:t>өз еркімен және сыни ойлауға, өзінің пікірін рационалды түрде тұ-</w:t>
        <w:br/>
        <w:t>жырымдауға деген мүмкіндігінен айырып, технологияның бұл типі</w:t>
        <w:br/>
        <w:t>индивидтің автономиясын күйретеді, сол арқылы батыстық өркениеттің</w:t>
        <w:br/>
        <w:t>құндылықтық-онтологиялық іргетасын бұзады. Басқаша айтқанда, сая-</w:t>
        <w:br/>
        <w:t>си технологиялардың тиімділігі парадигмасы мен саяси билікті жүзеге</w:t>
        <w:br/>
        <w:t>асырудың социогуманитарлық басымдылығы парадигмасы қазіргі са-</w:t>
        <w:br/>
        <w:t>яси теорияда және саяси іс-әрекеттің практикасында енді бірін-бірі</w:t>
        <w:br/>
        <w:t>теріске шығару қатынасында емес, бірақ өзара байланыс пен өзара</w:t>
        <w:br/>
        <w:t>бағыныштылық кеңістігінде болып отыр.</w:t>
        <w:br/>
        <w:t>Саясатқа деген билікке жету және оны ұстап қалудың техно-</w:t>
        <w:br/>
        <w:t>догиясы, тиімділікпен ғана ісі бар, саяси биліктің Қайырымдылық,</w:t>
        <w:br/>
        <w:t>Сұлулық, Ақиқат принциптеріне сай келуі туралы сұрақтардың жа-</w:t>
        <w:br/>
        <w:t>нынан алаңсыз айналып өте беретін технологиялар ретіндегі тым</w:t>
        <w:br/>
        <w:t>құралдық ұстаным, жоғарыда айтылғандай, Никколо Макиавеллидің</w:t>
        <w:br/>
        <w:t>еңбектерімен байланыстырылады. Оның «Тақсыры» оқырмандарды</w:t>
        <w:br/>
        <w:t>өзінің имморализмімен таңдандыратын, бірден-бір әйгілі сая-</w:t>
        <w:br/>
        <w:t>си мәтін болып табылады. Макиавеллидің бейнелеуіндегі саясат</w:t>
        <w:br/>
        <w:t>«құндылықтарды. қалай ұстану керектігін емес, қалай нәтижеге жету</w:t>
        <w:br/>
        <w:t>керектігін оқытатын суық құралдық ғылым» |181, 36 б.1.</w:t>
        <w:br/>
        <w:t>Бұл ғылым, сонымен қатар, мемлекетті және билеуші өзінің билігін</w:t>
        <w:br/>
        <w:t>сақтап қалу үшін, қайырымдылықтан бас тартуға, өзінің сөзіне қарсы</w:t>
        <w:br/>
        <w:t>Мәдениет құрылымындағы гуманистік дүниетаным 169</w:t>
        <w:br/>
        <w:t>қолдарын бұлғап жүр.. Олардың данышпандығы мен білімдері</w:t>
        <w:br/>
        <w:t>мойындыққа қызмет ететіні қалайша көрінбейді? Олардың адамдығы</w:t>
        <w:br/>
        <w:t>мен борышы тұсау мен кісенге қызмет етпей ме?» |178, 497 6.1.</w:t>
        <w:br/>
        <w:t>Фауцәя немесе легистер мектебінің идеологиясында Аспанастының</w:t>
        <w:br/>
        <w:t>билеушісі, тіпті өзінің қоластындағыларды басқаруда шексіз билікке</w:t>
        <w:br/>
        <w:t>ие болса да, (легистердің ілімі бойынша билік адамдарға емес, заңға</w:t>
        <w:br/>
        <w:t>тиесілі) өзінің іс-әрекетінде барлығы үшін ортақ, барлығына түсінікті</w:t>
        <w:br/>
        <w:t>заңды ұстануы керек. Билеуші үшін адамсүйгіштік пен адамға де-</w:t>
        <w:br/>
        <w:t>ген жанашырлық, ұят, құрмет және сыйлаушылық (Мэн-цзы) жатқан</w:t>
        <w:br/>
        <w:t>негіздің ешбір қажеті жоқ. Ең бастысы - халықты заңның күшімен</w:t>
        <w:br/>
        <w:t>басқара білу. Легизмнің негізгі қағидалары бойынша, Конфуцийдің</w:t>
        <w:br/>
        <w:t>іліміне сай халықты қайырымдылық пен басқаруға талпынған және</w:t>
        <w:br/>
        <w:t>моральдың жобаланған ережесіне (ли) сүйенетін, адамсүйгіш және</w:t>
        <w:br/>
        <w:t>қайырымды билеуші, елді басқаруға және онда қажетті тәртіпті</w:t>
        <w:br/>
        <w:t>орнатуға қабілетті емес. Барлығы үшін ортақ заң легистердің ілімінде</w:t>
        <w:br/>
        <w:t>абыройлылықтың рангының өлшемін білмейді, бұрынғы сіңірген</w:t>
        <w:br/>
        <w:t>еңбегін немесе қайырымды іс-әрекетін де елемейді. Сондықтан заңды</w:t>
        <w:br/>
        <w:t>қолдану моральдыққа және гумандылыққа сүйенбейді. Хань Фэй бы-</w:t>
        <w:br/>
        <w:t>дай дейді: «Егер заң жазалауды талап етсе, ал билеуші ол үшін көз жа-</w:t>
      </w:r>
    </w:p>
    <w:p>
      <w:r>
        <w:t>сын төксе, онда ол сол арқылы басқаруды жүзеге асырғаны емес, өзінің</w:t>
        <w:br/>
        <w:t>адамсүйгіштігін көрсеткені». Тек адамсүйгіштікке негізделген саяси және</w:t>
        <w:br/>
        <w:t>әкімшілік басқару - «мүлдем іске аспайды» |179, 507 6.</w:t>
        <w:br/>
        <w:t>Конфуцийшілдердің және моистердің ілімі бойынша, даныш-</w:t>
        <w:br/>
        <w:t>пандықты құрметтеу мемлекетті әділетті және тиімді басқарудың</w:t>
        <w:br/>
        <w:t>негізі болып табылады, сондықтан алаяқтарды, қатыгездер мен билікке</w:t>
        <w:br/>
        <w:t>сараңдарды емес, данышпандарды жоғарғы саяси қызметтермен</w:t>
        <w:br/>
        <w:t>айналысуға шақыру керек. Хань Фәй конфуцийшілдер өздерінің</w:t>
        <w:br/>
        <w:t>адамсүйгіштікті уағыздауы арқылы және заңның (фа) жеңімпаз</w:t>
        <w:br/>
        <w:t>күшін емес, мораль мен мәдени-жоралық нормаларға (ли) сүйене</w:t>
        <w:br/>
        <w:t>отырып, заңдарды бұзады деген идеяны қорғайды. Егер мемлекетті</w:t>
        <w:br/>
        <w:t>«қайырымдылық әдістеріне» сүйене отырып басқарса, онда міндетті</w:t>
        <w:br/>
        <w:t>түрде қылмыскерлер көбейіп кетеді. Сондықтан «мәдениеттілер мен</w:t>
        <w:br/>
        <w:t>ғалымдарды (басқаруға| жіберуге мүлдем болмайды, ал егер оларды</w:t>
        <w:br/>
        <w:t>пайдаланса, олар заңдарды бүлдіреді» |179, 507 б.| және мемлекеттің</w:t>
        <w:br/>
        <w:t>негізін бұзады. Легистік, сонымен қатар платондық түсінікте, біз қазір</w:t>
        <w:br/>
        <w:t>«құқықтық мемлекет» деп атайтын мемлекетте заң біртұтастықтың</w:t>
        <w:br/>
        <w:t>игілігіне қызмет етеді және жеке адамдардың мүдделерін аяусыз аяққа</w:t>
        <w:br/>
        <w:t>таптайды, сол арқылы біртұтас әлеуметтік тәртіпті бұзады.</w:t>
        <w:br/>
        <w:t>Философиялық-саяси ойдың тарихына жүргізілген талдау «жалпы-</w:t>
        <w:br/>
        <w:t>дық игілік» концепциясы саясаттың мақсаты ретінде моральдық-діни,</w:t>
        <w:br/>
        <w:t>Мәдениет құрылымындағы гуманистік дүниетаным 181</w:t>
        <w:br/>
        <w:t>және демократияның гуманистік бастаулары негізінде бүкіл әлемді</w:t>
        <w:br/>
        <w:t>өзгерте алатынына күмән келтірмейді. Америка тұрғындарының</w:t>
        <w:br/>
        <w:t>«Құдай біздің жағымызда» деген аңғал әрі менмен ұранды айтуы да</w:t>
        <w:br/>
        <w:t>тегін емес.</w:t>
        <w:br/>
        <w:t>Х. Булл жіктемесі қойған жалпы теориялық мәселе халықаралық</w:t>
        <w:br/>
        <w:t>қатынастарда, жалпы, саясат саласында күш қолданбау қағидасына</w:t>
        <w:br/>
        <w:t>негізделген әділ, қиянатсыз әлемдік тәртіптіорнатудыңсаяситәжірибесі</w:t>
        <w:br/>
        <w:t>мен лайықты саяси идеологиясының мүмкін болуымен байланысты.</w:t>
        <w:br/>
        <w:t>И.А. Бабкин бейбітшілік мәдениеті тұжырымдамасы аясындағы</w:t>
        <w:br/>
        <w:t>геосаясат мәселелерін қарастыра келе, басқа мәселеде әртүрлі</w:t>
        <w:br/>
        <w:t>ұстаным мен пікірде болатын саясаттанушылардың басым көпшілігі</w:t>
        <w:br/>
        <w:t>келісетін мынадай пікірді айтады: «Бейбітшілік мәдениетінің мұраты</w:t>
        <w:br/>
        <w:t>ретіндегі күш қолданбау - тұлғааралық қатынастан бастап, геосаяси,</w:t>
        <w:br/>
        <w:t>халықаралық қатынастарға дейнгі саладағы адамнан бастап, мемле-</w:t>
        <w:br/>
        <w:t>кетке дейінгі барша субьектілердің мінез-құлқысының моральдық</w:t>
        <w:br/>
        <w:t>императивіне айналуы тиіс. Бірақ тиімді қауіпсіздік (қиянаттың ең</w:t>
        <w:br/>
        <w:t>асқан түрлерінен құтылуды білдіретін) біз қазір өмір сүріп отырған</w:t>
        <w:br/>
        <w:t>және әлі де ұзақ өмір сүретін нақты әлемде күштің дәрменін асыра</w:t>
        <w:br/>
        <w:t>дәріптеуге де, қиянатқа қарсы тұрудың қиялына да негізделе алмай-</w:t>
        <w:br/>
        <w:t>ды» |195, 96 б.|. Сонымен, күш қолданбау барынша құрмет пен қолдау</w:t>
        <w:br/>
        <w:t>көрсетуге лайықты моральдық үндеу немесе мұрат ретінде бағаланады,</w:t>
        <w:br/>
        <w:t>бірақ мұндай идеал қиял болып қалады және нақты әлемдегі нақты</w:t>
        <w:br/>
        <w:t>саясаттың нормативтік немесе теориялық үлгісі бола алмайды.</w:t>
        <w:br/>
        <w:t>Қиянаттың өзін жою мүмкін емес және саясатты одан тазартуға</w:t>
        <w:br/>
        <w:t>ұмтылу, кез келген әлеуметтік игі қиялдарды жүзеге асыруға талпы-</w:t>
        <w:br/>
        <w:t>ну да жаңа дағдарыстарға, трагедиялар мен қасіреттерге жолықтыруы</w:t>
        <w:br/>
        <w:t>мүмкін. Бұл жерде қиянатшылдықтың гуманизациясы, оны асқан, жа-</w:t>
        <w:br/>
        <w:t>байы, адамгершілікке жат сипаттан арылту, оларды «өркениетті, раци-</w:t>
        <w:br/>
        <w:t>оналды, әлеуметтік тұрғыда қолайлы әрі жауапкершілікті түрлермен»</w:t>
        <w:br/>
        <w:t>алмастыру жайында ғана айтуға болады |195, 95 б.|.</w:t>
        <w:br/>
        <w:t>М. Вебердің пікірінше, мемлекеттің мәнін заңдастырылған қия-</w:t>
        <w:br/>
        <w:t>натқа деген монополияға негізделген адамдардың адамдарға үстемдік</w:t>
      </w:r>
    </w:p>
    <w:p>
      <w:r>
        <w:t>ету қатынасы құрайтындықтан, қиянат жасамау мұраты қоғамның</w:t>
        <w:br/>
        <w:t>мемлекетсіз, демек, саясатынсыз ұйымдастырылуын, яғни адамзаттың</w:t>
        <w:br/>
        <w:t>ежелденберімәдени-өркениеттідамужолынанықтап келген әлеуметтік</w:t>
        <w:br/>
        <w:t>онтологияның мүлде басқаша түріне өтуді талап етеді.</w:t>
        <w:br/>
        <w:t>Б.Г. Капустин өзіндік «саяси қиянаттың теориялық этикасын»</w:t>
        <w:br/>
        <w:t>дамыта келе, қиянат пен саяси биліктің арасындағы байланыстың</w:t>
        <w:br/>
        <w:t>кездейсоқ еместігін және сырттай көрінісі болмайтынын алға тар-</w:t>
        <w:br/>
        <w:t>тып, оны саясаттың мәні мен болмысын анықтауға енгізу қажет</w:t>
        <w:br/>
        <w:t>178 Гуманистік дүниетаным: әлеуметтік-мәдени негіздер</w:t>
        <w:br/>
        <w:t>91, 65-66 6б.|. Бұл буржуазиялық өркениеттің ұйымдасқан (биліктік)</w:t>
        <w:br/>
        <w:t>элитасының интеллектуалды деңгейіне деген диагноз 40 жыл бұрын</w:t>
        <w:br/>
        <w:t>қойылды, сонда да қазірге дейін өзінің өзектілігін жойған жоқ.</w:t>
        <w:br/>
        <w:t>Саясатты гуманизациялаудың айқын принциптерінің және</w:t>
        <w:br/>
        <w:t>критерийлерінің бірі саяси түрде күш көрсетудің жариялы форма-</w:t>
        <w:br/>
        <w:t>дарын барынша азайту болып табылады. Жаһандану дәуірінде адам-</w:t>
        <w:br/>
        <w:t>зат ғаламдық саяси этика мен оның принциптерінің іске асуының</w:t>
        <w:br/>
        <w:t>тиімді технологияларын қажет етеді. Ол күш қолдану, террор, дис-</w:t>
        <w:br/>
        <w:t>криминацияның әртүрлі формалары, сананы манипуляциялаудың</w:t>
        <w:br/>
        <w:t>практикасы мен басқа да антигуманизмнің көріністеріне қарсы</w:t>
        <w:br/>
        <w:t>тұруы керек. А.С. Панарин былай деп жазады: «Жаһандық тәртіп,</w:t>
        <w:br/>
        <w:t>әлемдегі тағы басқалар сияқты, өзінің альтернативті варианттары мен</w:t>
        <w:br/>
        <w:t>сценарийлеріне ие; біздің адамдық абыройымыз олардың ішіндегі ба-</w:t>
        <w:br/>
        <w:t>рынша гумандысын және әділеттісін ұстап қалуда» |192,11 6.</w:t>
        <w:br/>
        <w:t>Британдық халықаралық саяси қатынастар мектебінің классигі</w:t>
        <w:br/>
        <w:t>Хэдли Буллдың пікірінше, халықаралық қатынастарды, халықаралық</w:t>
        <w:br/>
        <w:t>саясат пен оның субзектілерін талдау мен сипаттауда үш өзара</w:t>
        <w:br/>
        <w:t>бәсекелес парадигма қалыптасқан |192).</w:t>
        <w:br/>
        <w:t>1) Гоббсшіл («реалистік») дәстүр халықаралық саяси қатынас-</w:t>
        <w:br/>
        <w:t>тарды барлық адамдардың өзара соғыс жағдайы ретінде қарастырып,</w:t>
        <w:br/>
        <w:t>ешқандай нәтиже бермейтін ашық ойын ретінде сипаттайды, өйткені</w:t>
        <w:br/>
        <w:t>әр мемлекеттің мүддесі кез келген басқа мемлекеттің мүддесін жоққа</w:t>
        <w:br/>
        <w:t>шығарады. Платонның пікірінше, дана заң шығарушы заң шығарғанда</w:t>
        <w:br/>
        <w:t>адамдардың жеке өмірде де, қоғамдық өмірде де, кейде өзіне-өзі де</w:t>
        <w:br/>
        <w:t>қарсы шығатынын білгені абзал. Самюэль Хантингтонның қазіргі</w:t>
        <w:br/>
        <w:t>дүниедегі тәртіптің мәні өркениеттердің қақтығысы немесе соғысы деген</w:t>
        <w:br/>
        <w:t>тұжырымдамасы осы дәстүрдің кеңейтілген немесе түрленген үлгісіне</w:t>
        <w:br/>
        <w:t>жатады. Гоббсшіл үлгі халықаралық саясаттағы кез келген моральдық</w:t>
        <w:br/>
        <w:t>мақсаттар және уәждер - мемлекеттің мақсаттары мен уәждері, оның</w:t>
        <w:br/>
        <w:t>өзін-өзі мойындатудың мақсаттары мен уәждері болып табылады де-</w:t>
        <w:br/>
        <w:t>ген қағидатқа негізделеді. Сондықтан мемлекеттердің өзара қарым-</w:t>
        <w:br/>
        <w:t>қатынасы моральдық-құқықтық бостықта дамиды, ал үздіксіз соғыс</w:t>
        <w:br/>
        <w:t>пен қиянаттың әсіре мемлекетшіл жүйесі ретіндегі осы саясаттың</w:t>
        <w:br/>
        <w:t>саласындағы жалғыз ережелер немесе қағидалар - бүкіл гуманистік</w:t>
        <w:br/>
        <w:t>жобаларды жоққа шығаратын пайда мен мақсатқа сәйкестілік қана.</w:t>
        <w:br/>
        <w:t>2) Кантшіл («универсалистік») дәстүрхалықаралық саясаттың мәнді</w:t>
        <w:br/>
        <w:t>мазмұнын ұлттық мемлекеттердің немесе мемлекеттер одақтарының</w:t>
        <w:br/>
        <w:t>арасындағы қақтығыстар емес, мемлекеттен жоғары тұратын және</w:t>
        <w:br/>
        <w:t>бірыңғай адами қоғамдастықтың немесе еркіндік жүйесінің азаматта-</w:t>
        <w:br/>
        <w:t>ры ретіндегі жеке адамдардың басын қосатын трансұлттық әлеуметтік</w:t>
        <w:br/>
        <w:t>168 Гуманистік дүниетаным: әлеуметтік-мәдени негіздер</w:t>
      </w:r>
    </w:p>
    <w:p>
      <w:r>
        <w:t>біріне бергісіз қарама-қарсы тұруының тарихы императорлық сарай-</w:t>
        <w:br/>
        <w:t>да ұйымдастырылған мемлекеттік құрылымның және принциптердің</w:t>
        <w:br/>
        <w:t>келісілген біртұтас стратегиясының жасалуымен аяқталғаны белгілі.</w:t>
        <w:br/>
        <w:t>Конфуцийшілдік пен легизмнің этикалық-саяси доктриналарының</w:t>
        <w:br/>
        <w:t>синтезі Цинь империясының императоры Цинь Шихуанның орнына</w:t>
        <w:br/>
        <w:t>келген, 500 жылдан аса уақыт өмір сүрген, Хань империясының саяси</w:t>
        <w:br/>
        <w:t>идеологиясының негізіне алынды (легистер мемлекет билігінде 14 жыл</w:t>
        <w:br/>
        <w:t>ғана отырды, олар осы уақыт ішінде конфуцийшілдіктермен теориялық</w:t>
        <w:br/>
        <w:t>полемикадан жаппай репрессия практикасына көшкен).</w:t>
        <w:br/>
        <w:t>Конфуцийшілдік ілім бойынша данышпан Билеуші - ол тек қана</w:t>
        <w:br/>
        <w:t>адам сүйгіштікке (жәнь) және аспан сыйлаған игі күшке (дә) ғана ие бо-</w:t>
        <w:br/>
        <w:t>дып қоймай, сонымен қатар оларды өзінің саяси шешім қабылдаған</w:t>
        <w:br/>
        <w:t>кезде пайдалануы тиіс. Басқарудың бұлтипі нормативті жүйенің тиімді</w:t>
        <w:br/>
        <w:t>қызмет етуі көзсіз бағынуға емес, оған бағынудың қажеттілігін кең түрде</w:t>
        <w:br/>
        <w:t>қоғамдық тұрғыдан түсінуге негізделген әлеуметтік онтологияның</w:t>
        <w:br/>
        <w:t>ерекшеліктеріне сай келеді: «Ұстаз былай деді: «Халықты бағынуға</w:t>
        <w:br/>
        <w:t>мәжбүрлеуге болады, бірақ оның себебін түсінуге күштеп бағындыруға</w:t>
        <w:br/>
        <w:t>болмайды» |176,48761.Конфуцийдіңбұлтұжырымы қазіргіәлеуметтік-</w:t>
        <w:br/>
        <w:t>саяси теорияда толығымен ескеріледі. Э. Гидденс былай деп көрсетеді:</w:t>
        <w:br/>
        <w:t>«Әлеуметтік институттардың ішіне енгізілген басымды құрылымдарды</w:t>
        <w:br/>
        <w:t>өздерін автоматтар тәрізді ұстайтын «тіл алғыш денелерді» ұсақтау</w:t>
        <w:br/>
        <w:t>ретінде елестетуге болмайды» |177, 52 6... Бұл құрылымдар кері бай-</w:t>
        <w:br/>
        <w:t>ланыстар жүйесінің коммуникативті функциялары тәрізді құрылады.</w:t>
        <w:br/>
        <w:t>Конфуцийшілдіктің саяси идеологиясыныңоппоненті Лао-цзының</w:t>
        <w:br/>
        <w:t>даолық ілімінің ізбасарлары болды. Олар әлеуметтік жүйелердің</w:t>
        <w:br/>
        <w:t>рефлексивті сәйкестігі принципіне емес, онтологияның басқа түсінігіне</w:t>
        <w:br/>
        <w:t>сүйенді, яғни Конфуцийдің жоғарыда келтірілген пікіріне емес,</w:t>
        <w:br/>
        <w:t>табиғилық принципіне, дамудың аяқ астылығы, әлеуметтік болмыс пен</w:t>
        <w:br/>
        <w:t>табиғилықтың өзіндік бірлестігіне және соған сәйкес у-вэй принципіне</w:t>
        <w:br/>
        <w:t>негізделген. Державалық билеушілердің шынайы күші осы принципті</w:t>
        <w:br/>
        <w:t>ұстануға тікелей байланысты. Басқарудың құралдары мен басқару Жо-</w:t>
        <w:br/>
        <w:t>дын (Дао) қатаң ажырата білу керек. Саяси басқарудың құралдары -</w:t>
        <w:br/>
        <w:t>адамдық пен борыш, ақиқаттық пен жалғандық туралы пікір, мадақтау</w:t>
        <w:br/>
        <w:t>мен жазалау - Ұлы Жолды түсінуден соң жүру керек. Заттардың табиғи</w:t>
        <w:br/>
        <w:t>жолына араласу, адамды сүю мен жалған заңдарды негізге ала отырып,</w:t>
        <w:br/>
        <w:t>басқару, Чжуан-цзының пікірінше, Аспан астын шатасуға итермеледі</w:t>
        <w:br/>
        <w:t>және адамдардың жүректеріне қылмысқа бару туралы пікірді ұялатты:</w:t>
        <w:br/>
        <w:t>«Қазіргі күні қазыналықтар бір-бірінде жатыр, бір-бірін тарылтты,</w:t>
        <w:br/>
        <w:t>өлімге кесілгендер бірінің соңында бірі тұр. Ал кісен салынғандар ара-</w:t>
        <w:br/>
        <w:t>сында Конфуций мен Мо Дидің ізбасарлары аяқтарының ұшымен,</w:t>
        <w:br/>
        <w:t>Мәдениет құрылымындағы гуманистік дүниетаным 165</w:t>
        <w:br/>
        <w:t>тұрғысынан тиімді емес, өйткені басқарудың дегуманизациясы, оның</w:t>
        <w:br/>
        <w:t>технологияларын жетілдірудің аса мықты дәрежесіне қарамастан, ол</w:t>
        <w:br/>
        <w:t>технологиялардың тұрақсыздығының себебінен саяси жүйенің жұмыс</w:t>
        <w:br/>
        <w:t>істеуінің нәтижелілігін төмендетеді. Өйткені ол керісінше байла-</w:t>
        <w:br/>
        <w:t>ныс торы негізінде құрылған әлеуметтік шындықтың жүйе ретіндегі</w:t>
        <w:br/>
        <w:t>онтологиялық ерекшеліктерін ескермейді. «Бұл тұрақсыздық мемле-</w:t>
        <w:br/>
        <w:t>кеттік және әлеуметтік-экономикалық бюрократияның әлсіздігін</w:t>
        <w:br/>
        <w:t>түсіндіреді: олар өздері бақылайтын жүйелер мен құрылымдарды</w:t>
        <w:br/>
        <w:t>тұншықтырады және сонымен қоса өздері де тұншығады (теріс</w:t>
        <w:br/>
        <w:t>Жейһасі)» |170, 134 61.</w:t>
        <w:br/>
        <w:t>Әлеуметтік-саяси философияда қазақстандық белгілі мамандар В.</w:t>
        <w:br/>
        <w:t>Курганская мен В. Дунаев саяси аналитик С. Жүсіповпен бірлесіп жазған</w:t>
        <w:br/>
        <w:t>кітапта былай делінеді: «Қазіргі саясаттанудың императиві онтология-</w:t>
        <w:br/>
        <w:t>дық-аксиологиялық және функционалдық ұстанымдардың, саясаттың</w:t>
        <w:br/>
        <w:t>мәнін түсінудегі құралдық-утилитаристік және философиялық-</w:t>
        <w:br/>
        <w:t>мәдениеттанулықтың синтезі, технократиялық редукционизм мен</w:t>
      </w:r>
    </w:p>
    <w:p>
      <w:r>
        <w:t>абстрактілі-гуманистік риториканы еңсеру болып табылады» |171,</w:t>
        <w:br/>
        <w:t>17 61. Бұл императив қазіргі Қазақстанның әкімшілік-саяси жүйесін</w:t>
        <w:br/>
        <w:t>жаңартудың стратегиясын анықтауы тиіс екені айқын. Тек белгіленген</w:t>
        <w:br/>
        <w:t>міндет те, сонымен қатар онымен байланысты күрделі дүниетанымдық</w:t>
        <w:br/>
        <w:t>және концептуалды-әдіснамалық мәселелер де саяси философияның</w:t>
        <w:br/>
        <w:t>батыстық та, шығыстық та түрлерінің пайда болуының ерте кезеңдерінде</w:t>
        <w:br/>
        <w:t>терең және мазмұнды пайымдаулардың пәні болғанын атап өту керек.</w:t>
        <w:br/>
        <w:t>Әрине, жоғарыда айтылған саяси дискурстың біріншісі үшін</w:t>
        <w:br/>
        <w:t>саясаттың адамдық өлшемі (және, соған сәйкес, аксиологиялық</w:t>
        <w:br/>
        <w:t>және мәдениеттанулық талдаудың әдіснамасы) көбірек маңызды бо-</w:t>
        <w:br/>
        <w:t>ауы тиіс екені анық сияқты. Ал екіншісі жүйелік-функционалдық</w:t>
        <w:br/>
        <w:t>талдауға және «құндылықтық пікірлерден еркіндікке» бағытталған.</w:t>
        <w:br/>
        <w:t>«Макиавеллизм» саяси технологиялардың ашық түрде билікті тар-</w:t>
        <w:br/>
        <w:t>тып алу, ұстау және нығайтуға негізделген саяси міндеттерін шешудің</w:t>
        <w:br/>
        <w:t>технократиялық ұстанымының синонимі болды. Тиімділік мақсатты</w:t>
        <w:br/>
        <w:t>бағытталған іс-әрекеттің кез келген түрінде, соның ішінде саяси іс-</w:t>
        <w:br/>
        <w:t>әрекетте де қажет, бірақ қазіргі әлемде «дегуманизация тиімділік үшін</w:t>
        <w:br/>
        <w:t>үйреншікті нәрсе болып кетті» - дейді Э.Фромм |26, 244 6. Сонымен</w:t>
        <w:br/>
        <w:t>қатар, тарих көрсеткендей, саяси идеологияның бірінші типі негізінде</w:t>
        <w:br/>
        <w:t>нағыз патерналистік-тоталитарлық режимдер мен қатыгез саяси</w:t>
        <w:br/>
        <w:t>технологиялардың болғаны белгілі.</w:t>
        <w:br/>
        <w:t>Мысалы, саяси ойлаудың антикалық немесе классикалық типі,</w:t>
        <w:br/>
        <w:t>М.М. Федорованың пікірінше, типологиялық түрде натурализм (уни-</w:t>
        <w:br/>
        <w:t>версалды, табиғи-космостық тәртіп- Догос-әлеуметтік-саяси үлгілерді</w:t>
        <w:br/>
        <w:t>164 Гуманистік дүниетаным: әлеуметтік-мәдени негіздер</w:t>
        <w:br/>
        <w:t>Бұл парадигманың шекарасында саяси идеологияның мәндік (онто-</w:t>
        <w:br/>
        <w:t>догиялық-аксиологиялық) анықтамалары әлеуметтік-философиялық</w:t>
        <w:br/>
        <w:t>және философиялық-саяси рефлексия аумағында қалыптасады.</w:t>
        <w:br/>
        <w:t>Саяси талдаудың бұған қарама-қарсы, Макиавеллиден келе</w:t>
        <w:br/>
        <w:t>жатқан, дүниетанымдық-әдіснамалық парадигмасы саяси сфераны</w:t>
        <w:br/>
        <w:t>тиімділіктің, функционалдықтың, өзіндік қайта туындаудың, саяси</w:t>
        <w:br/>
        <w:t>жүйелердің, институттардың, режимдердің тұрақтылығы утилитар-</w:t>
        <w:br/>
        <w:t>ды-прагматикалық өлшемдері тұрғысынан қарастырады. Саясаттың</w:t>
        <w:br/>
        <w:t>мәнісі саяси технологияларды жетілдіруден, саяси биліктің тәсілдері-</w:t>
        <w:br/>
        <w:t>нің тиімділігін жоғарылатудан көрінеді.</w:t>
        <w:br/>
        <w:t>Бұл екі тұғырнаманың альтернативтілігі олардың синтезінің</w:t>
        <w:br/>
        <w:t>мүмкіндігі мен жолдары, саяси іс-әрекетте қажетті түрде бола-</w:t>
        <w:br/>
        <w:t>тын мақсатты рационалдылық және құндылықтық рационалдылық</w:t>
        <w:br/>
        <w:t>бастауларының (М. Вебер) интеграциясы, гуманизм мен тиімділіктің</w:t>
        <w:br/>
        <w:t>императиві туралы сұрақты қояды. Ж.-Ф. Лиотар тілдік ойындар</w:t>
        <w:br/>
        <w:t>терминдерінде әлеуметтік әлемді талдау тұрғысынан әлеуметтік-</w:t>
        <w:br/>
        <w:t>саяси шындық айтылған сөздердің: денотативті, прескриптивті</w:t>
        <w:br/>
        <w:t>және перформативті, техникалық және бағалық т.б. семантикалық</w:t>
        <w:br/>
        <w:t>гетероморфтық класының қабаттасуы формасы ретінде көрініс береді</w:t>
        <w:br/>
        <w:t>деп көрсетеді. Денотативті айтылған пікірлер ақиқаттық/жалғандық</w:t>
        <w:br/>
        <w:t>қатынасын; прескриптивті айтылған пікірлер - әділеттілік/әділетсіздік</w:t>
        <w:br/>
        <w:t>қатынасын; техникалық айтылған пікірлер - тиімді / тиімсіз қатынасты</w:t>
        <w:br/>
        <w:t>белгілейді.</w:t>
        <w:br/>
        <w:t>Бұл пікірлердің типтерінің өлшемі өзара тұстас. Қазіргі саясатта</w:t>
        <w:br/>
        <w:t>басқарудың саяси тиімділігінің техникалық өлшемі анықтаушы бола</w:t>
        <w:br/>
        <w:t>бастағандықтан, «Мемлекет және / немесе мекеме жаңа мақсатты</w:t>
        <w:br/>
        <w:t>ақтап алу үшін идеалистік немесе гуманистік легитимдікке апаратын</w:t>
        <w:br/>
        <w:t>әңгімеден кетеді: бүгінгі несиені бөлушілердің әңгімесінде бір ғана</w:t>
        <w:br/>
        <w:t>мақсат сенім тудырады: ол - өнімділік» |170, 112 6.1.</w:t>
      </w:r>
    </w:p>
    <w:p>
      <w:r>
        <w:t>Бірақ саясатты және оның бағасынын легитимациялаудың гума-</w:t>
        <w:br/>
        <w:t>нистік өлшемдерінің бағамсыздығы тиімділік тұрғысынан, егер</w:t>
        <w:br/>
        <w:t>гегельдік диалектиканың категориалды құрылымдарын қолданатын</w:t>
        <w:br/>
        <w:t>болсақ, реалды, бірақ іс жүзінде шынайы емес, яғни саясилықтың суб-</w:t>
        <w:br/>
        <w:t>станциалды негізінде тамырланбаған. Бұл бағамсыздықты әлеуметтік-</w:t>
        <w:br/>
        <w:t>саяси талдаудың принципті түрдегі қағидаттық дәрежесіне дейін</w:t>
        <w:br/>
        <w:t>көтеру оның пәнінің - шын мәніндегі әлеуметтік-саяси практиканың</w:t>
        <w:br/>
        <w:t>- рухани-онтологиялық жағынан, сонымен қатар оның теориялық</w:t>
        <w:br/>
        <w:t>модельдерінің дүниетанымдық-эпистемологиялық тұрғыдан кемдігін</w:t>
        <w:br/>
        <w:t>көрсетеді. Соған қоса, Ж.-Ф. Лиотардың мойындауы бойынша, сая-</w:t>
        <w:br/>
        <w:t>саттың өнімділігі немесе тиімділігі өзінің легитимдік функциялары</w:t>
        <w:br/>
        <w:t>Мәдениет құрылымындағы гуманистік дүниетаным 171</w:t>
        <w:br/>
        <w:t>келуге, жанашырлыққа, игілікке және тақуалыққа қарсы тұруға қалай</w:t>
        <w:br/>
        <w:t>үйрену керектігін оқытады. Сонымен қоса, билікті таза технологияға</w:t>
        <w:br/>
        <w:t>айналдыратын, саясатты дегуманизациялау мен саяси рефлексияны де-</w:t>
        <w:br/>
        <w:t>этикаландыру туралы дискурстарда оған қарсы шыға отырып, көбінесе,</w:t>
        <w:br/>
        <w:t>Макиавеллидің ренессанстық гуманизмнің әйгілі фигураларының бірі</w:t>
        <w:br/>
        <w:t>болғанын ұмытып жатады. Басқа да италияндық гуманистер сияқты,</w:t>
        <w:br/>
        <w:t>Макиавелли адамды өзінің ойлауы мен іс-әрекетінде тек өзіне ғана</w:t>
        <w:br/>
        <w:t>және өзінің «өзіндік билігі бар еркіндігіне» арқа сүйейтін жаратылыс</w:t>
        <w:br/>
        <w:t>туралы философиялық-антропологиялық түсінікті қолдады және жа-</w:t>
        <w:br/>
        <w:t>сады. Адамның мұндай түсінігі саяси идеологияны қандай да болмасын</w:t>
        <w:br/>
        <w:t>трансценденттік, сакральды-метафизикалық негіздерден айыратын</w:t>
        <w:br/>
        <w:t>саяси философияға сәйкес келеді. Макиавеллидің кітаптарында Чезаре</w:t>
        <w:br/>
        <w:t>Борджиа тамаша авантюристжәне соған қоса үлгілібилеуші-кондотьер,</w:t>
        <w:br/>
        <w:t>немесе саяси биліктің Олимпіне шыға отырып, онда құдайлық ырыққа,</w:t>
        <w:br/>
        <w:t>шығу тегіне, тұқымынан берілген артықшылықтарына емес, тек</w:t>
        <w:br/>
        <w:t>өзінің күшіне, ақылына, қулығына сүйене отырып, өзін өзі жасаған,</w:t>
        <w:br/>
        <w:t>билеушідегі саясаттың таза іске асырылуы ретінде көрінеді.</w:t>
        <w:br/>
        <w:t>Макиавеллидің жұмыстары келесі саяси философияда субстан-</w:t>
        <w:br/>
        <w:t>ционалды-құндылықтық және саясаттың құралдық-технологиялық адек-</w:t>
        <w:br/>
        <w:t>ваттылығы мәселелерінің синтезін, платондық-аристотельдік және</w:t>
        <w:br/>
        <w:t>макиавеллилік парадигмалардың біртұтас гуманистік дүниетаным</w:t>
        <w:br/>
        <w:t>бастауларындағы интеграциясын анықтады. Бұл мәселенің қойылуы</w:t>
        <w:br/>
        <w:t>мен шешілуіндегі мүмкін болатын жолдарды қарастыруға И.Канттың</w:t>
        <w:br/>
        <w:t>саяси-құқықтық зерттеулері аса зор үлес қосты.</w:t>
        <w:br/>
        <w:t>Кант бойынша, қоғамның жариялық-құқықтық құрылымының,</w:t>
        <w:br/>
        <w:t>яғни мемлекеттің принциптерінің таза зердесінен шығатын трансцен-</w:t>
        <w:br/>
        <w:t>дентальдықтың қатарына: «ешбіреу мені өзі қалағандай бақытты болуға</w:t>
        <w:br/>
        <w:t>мәжбүрлей алмайды (өзі түсінігіндегі басқалардың бақыттылығы);</w:t>
        <w:br/>
        <w:t>әркім өзінің бақытын өзі үшін жақсы болып көрінетін жолдан</w:t>
        <w:br/>
        <w:t>іздеуге құқылы, тек егер ол арқылы басқалардың сондай мақсатқа -</w:t>
        <w:br/>
        <w:t>басқалардың еркіндігімен сәйкес келетін еркіндікке жетуге деген тал-</w:t>
        <w:br/>
        <w:t>пынысына зиян келтірмесе» деген принцип жатады |182, 79 б). Бұл</w:t>
        <w:br/>
        <w:t>негізде құқықтық мемлекеттің саясатының мақсаты, Кант бойынша,</w:t>
        <w:br/>
        <w:t>жалпылық игілік немесе барлық азаматтардың бақыты бола алмай-</w:t>
        <w:br/>
        <w:t>ды, өйткені құқық еркін қылықтардың мақсаттары мен ықыласын</w:t>
        <w:br/>
        <w:t>анықтай алмайды. Мұндай мақсатты көздейтін әкелік басқарушылықты</w:t>
        <w:br/>
        <w:t>(іпірегіпті ра(егла!1е) Кант ұлы деспотизм деп атайды (Канттың бұл</w:t>
        <w:br/>
        <w:t>пікірі конфуцийшілдіктің патерналистік идеологиясы үшін күшке ие</w:t>
        <w:br/>
        <w:t>бола алмайды немесе аз мөлшерде ғана пайдаланылатындығын ескеру</w:t>
        <w:br/>
        <w:t>керек. Конфуцийшілдіктің патерналистік басқаруды адамгершіліктік</w:t>
      </w:r>
    </w:p>
    <w:p>
      <w:r>
        <w:t>ІТ</w:t>
        <w:br/>
        <w:t>Мәдениет құрылымындағы гуманистік дүниетаным</w:t>
        <w:br/>
        <w:t>ал индивидтердің партикулярлы қызығушылықтары олардың қоғамға</w:t>
        <w:br/>
        <w:t>бірігуінің соңғы мақсаты болады. Бірақ атомдалған әлеуметтік</w:t>
        <w:br/>
        <w:t>субьектілердің бұл «обьективті көруге мүмкіншілігі» шындығында</w:t>
        <w:br/>
        <w:t>толығымен және көп қырымен азаматтық қоғамның барлық</w:t>
        <w:br/>
        <w:t>құрылымдары менэлементтерінзерделі тұтастыққабіріктіретінрухани</w:t>
        <w:br/>
        <w:t>жалпылықтың формасы болып табылады. «Тұтастық барлық жекелік</w:t>
        <w:br/>
        <w:t>өздеріне еркіндік беретін, барлық ынтазарлықтың толқыны келіп</w:t>
        <w:br/>
        <w:t>құятын, барлық туу мен бақыттың кездейсоқтығы, жанамалықтың</w:t>
        <w:br/>
        <w:t>топырағы болып табылады...» |190, 211 6.1.</w:t>
        <w:br/>
        <w:t>Кант пен Гегельдің қорытындыларымен толық келісімге келетін</w:t>
        <w:br/>
        <w:t>Ж. Бодрийяр жүргізген талдау қазіргі постиндустриалды әлемде</w:t>
        <w:br/>
        <w:t>сұраныс пен ұсыныстың еркін ойынын шектейтін, оны «тоталитарлы</w:t>
        <w:br/>
        <w:t>әлеуметтік динамикаға» бағындыратын қатал заңдар әрекет ететінін</w:t>
        <w:br/>
        <w:t>көрсетті.</w:t>
        <w:br/>
        <w:t>Либералды демократияның саяси мифтеріне қарамастан, сұра-</w:t>
        <w:br/>
        <w:t>ныс пен ұсыныс жүйесі өзінің құрылымы бойынша номиналистік</w:t>
        <w:br/>
        <w:t>емес, платондық-гегельдік болып табылады, ол жалпылықтың ин-</w:t>
        <w:br/>
        <w:t>дивидуалдықтан онтологиялық, эпистемологиялық, аксиологиялық</w:t>
        <w:br/>
        <w:t>және логикалық-семантикалық басымдылығын білдіреді. Сонымен</w:t>
        <w:br/>
        <w:t>қатар тоталитарлы әлеуметтік динамика жүйесі тауарлар мен қызмет</w:t>
        <w:br/>
        <w:t>көрсету нарығының күйін ғана емес, адамдық «мәндік күштердің»:</w:t>
        <w:br/>
        <w:t>қабілеттіліктер мен дарындылықтардың, сапа мен қасиеттердің және</w:t>
        <w:br/>
        <w:t>т.б. дамуын да анықтайды. Э. Фромм «нарық жеке тұлғалық сипаттар-</w:t>
        <w:br/>
        <w:t>дың бағасы мен құнын, тіпті олардың өмір сүруін де анықтайды. Егер</w:t>
        <w:br/>
        <w:t>адам ұсынатын сапа сұранысқа ие болмаса, онда оның ешқандай сапасы</w:t>
        <w:br/>
        <w:t>да жоқ» деп жазады |149, 149 6). Бұл нарықтық экономикаға табысты</w:t>
        <w:br/>
        <w:t>түрде бейімделудің шарты экономикалық жүйенің агентінің өзінің</w:t>
        <w:br/>
        <w:t>жекелік адамдық сапаларына функционалды, құралдық, утилитарлық</w:t>
        <w:br/>
        <w:t>және т. б. қатынасы болып табылады.</w:t>
        <w:br/>
        <w:t>Э.Ю. Соловьев былай деп жазады: «Индивидуалды сананың</w:t>
        <w:br/>
        <w:t>рухани-психологиялық дамығандығы, құрылымды есейгендігі қазіргі</w:t>
        <w:br/>
        <w:t>әлеуметтік ұйымға, оның өмірінің ғылыми, зерделі процесіне белсенді</w:t>
        <w:br/>
        <w:t>түрде ену жолында кедергі болып табылады. Бұл қазіргі әлеуметтік сын</w:t>
        <w:br/>
        <w:t>арқылы айқын көрінеді. Оның өкілдерібуржуазиялық ұйым жүйесінде</w:t>
        <w:br/>
        <w:t>архаикалық психикалық конституцияға ие адамдар табысты екенін</w:t>
        <w:br/>
        <w:t>көрсетеді. Оның ең жоғарғы қабаттарында табысқа өздерінің (әсіресе,</w:t>
        <w:br/>
        <w:t>адамгершіліктік-психологиялық) кәдімгіәсерленгіштік пенқиялдануға</w:t>
        <w:br/>
        <w:t>қабілеттіліктерінің, моральды түрде куәландырылған ықыластарының</w:t>
        <w:br/>
        <w:t>және логикалық, концептуалды жадыларының жоқтығынан кейбір</w:t>
        <w:br/>
        <w:t>мәселелерді түсіне алмайтындығынан жеткен адамдар отырады»</w:t>
        <w:br/>
        <w:t>182 Гуманистік дүниетаным: әлеуметтік-мәдени негіздер</w:t>
        <w:br/>
        <w:t>деген пікірді айтады: «Қиянат - акциденция емес, «саясат» деген</w:t>
        <w:br/>
        <w:t>категорияның субстанциясының бөлігі .. саяси контекстке байла-</w:t>
        <w:br/>
        <w:t>нысты қиянаттың түрлері мен мақсаттары өзгеріп отырса да, саясат</w:t>
        <w:br/>
        <w:t>әрқашан қиянатшыл болады» |196, 6 6. Адамгершіл философияның</w:t>
        <w:br/>
        <w:t>классикалық дәстүріне, Ағарту дәуірінің саяси философиясына және</w:t>
        <w:br/>
        <w:t>т.б. тән абстрактілі-гуманистік көзқараста зерде қиянатқа қарсы</w:t>
        <w:br/>
        <w:t>қойылады (А.А. Гусейновтің пікірінше, гуманистік философия мен</w:t>
        <w:br/>
        <w:t>теориялық этика тұрғысынан алғанда «қиянатты зерде мен моральдің</w:t>
        <w:br/>
        <w:t>кеңістігіне орналастыруға болмайды»). Франкфурт мектебінің «сыни</w:t>
        <w:br/>
        <w:t>теориясында» және постмодернизмнің тұжырымдамаларында зер-</w:t>
      </w:r>
    </w:p>
    <w:p>
      <w:r>
        <w:t>де (ақыл) қиянаттың құралы ретінде танылады. Л. Витгенштейн кез-</w:t>
        <w:br/>
        <w:t>келген логикалық қатаң уәждің қиянатшыл сипаты бар деген қоры-</w:t>
        <w:br/>
        <w:t>тындыға келеді. М. Фуконың ойынша, адамзаттың бүкіл бұрынғы та-</w:t>
        <w:br/>
        <w:t>рихы саяси билікті атқарудың рационалды түрде негізделген және</w:t>
        <w:br/>
        <w:t>заңдастырылған ережелер жүйесіне енгізілген қиянаттың бір түрінің</w:t>
        <w:br/>
        <w:t>басқа түрге ауысуы ретінде көрінеді. Алайда, зерде мен қиянаттың осы</w:t>
        <w:br/>
        <w:t>екі тұжырымдамасына Б.Г. Капустиннің пікірінше біржақтылық тән.</w:t>
        <w:br/>
        <w:t>Оның ойынша саясаттың нормативті-мәндік, сондай-ақ, нақты-тарихи</w:t>
        <w:br/>
        <w:t>тұрғыда анықталған қайшылығын: «Үстемдіктің ақылды зорлығы және</w:t>
        <w:br/>
        <w:t>қарсылықтың ақылды зорлығы» деген формуламен дәл анықтауға бола-</w:t>
        <w:br/>
        <w:t>ды. Осы формулаға сәйкес қиянат жасамау қиянаттың баламасы не-</w:t>
        <w:br/>
        <w:t>месе контрадикторлық қарама-қарсылығы ретінде емес, оның ерекше</w:t>
        <w:br/>
        <w:t>түрі немесе «сәті» ретінде көрінеді. Мысалы, Махатма Гандидің ілімі</w:t>
        <w:br/>
        <w:t>бойынша, қиянат жасамау саяси қиянатқа (езгіге, кемсітуге, саяси</w:t>
        <w:br/>
        <w:t>диктатқа, озбырлыққа, мәжбүрлеуге, заңсыздыққа және т. б.) қарсы</w:t>
        <w:br/>
        <w:t>шықпаумен бірдей болмаса да, қиянаттан үстем болуы тиіс.</w:t>
        <w:br/>
        <w:t>Қиянат құбылысының адамгершіліктік, сондай-ақ саяси сипат-</w:t>
        <w:br/>
        <w:t>тамаларын қиянаттың «ерікті жігерді озбырлықпен тартып алу» де-</w:t>
        <w:br/>
        <w:t>ген анықтамасымен анықталады (А.А. Гусейнов). Сондықтан егер мен</w:t>
        <w:br/>
        <w:t>досыма мас күйде машина айдауға күшпен кедергі жасасам, онда</w:t>
        <w:br/>
        <w:t>бұл әрекетімді «игілік үшін жасалған қиянатқа» жатқызуға болады:</w:t>
        <w:br/>
        <w:t>физикалық тұрғыдан ол қиянат болса да, адамгершілік тұрғысынан</w:t>
        <w:br/>
        <w:t>қиянат болмайды. Бұл ерікті жігерге жасалатын қиянат емес, еркі</w:t>
        <w:br/>
        <w:t>жоқ, ақылсыз (мас) жігерді басу болады. Алайда бұл жерде шытыр-</w:t>
        <w:br/>
        <w:t>ман сұрақтар пайда болады. Мысалы, егер әкесі оқуға құлықсыз бала-</w:t>
        <w:br/>
        <w:t>сын сабақ оқуға мәжбүрлейтін болса, бұл қиянат болып шықпай ма?</w:t>
        <w:br/>
        <w:t>Егер баланың ерікті жігерінің бар екенін жоққа шығармасақ (жоғары</w:t>
        <w:br/>
        <w:t>сынып оқушыларында немесе студенттерде оны жоққа шығару қиын),</w:t>
        <w:br/>
        <w:t>онда А.А. Гусейнов ұсынған өлшемді қолдансақ, дәл мұндай әрекеттер</w:t>
        <w:br/>
        <w:t>зорлық болады. Бұған қатысты Б.Г. Капустиннің зорлықты дербес мән</w:t>
        <w:br/>
        <w:t>180 Гуманистік дүниетаным: әлеуметтік-мәдени негіздер</w:t>
        <w:br/>
        <w:t>дарын қолдануды заңдастырудың түрлі жолдарын ұсынады. Қиянат,</w:t>
        <w:br/>
        <w:t>оның ішінде мемлекеттік шекара мен халықаралық құқық нормаларын</w:t>
        <w:br/>
        <w:t>айнылып өтетін әскери күшті ашық қолдану гуманистік мұраттарды</w:t>
        <w:br/>
        <w:t>бекемдеудің, жаһандық көлемде еркіндік, демократия, адам құқығы</w:t>
        <w:br/>
        <w:t>қағидаларын таратудың қажетті құралдарының бірі ретінде жа-</w:t>
        <w:br/>
        <w:t>рияланады. Осыған орай, терминдер мен фразеологизмдердің</w:t>
        <w:br/>
        <w:t>тиісті саяси лексиконы жасалады және саяси идеология үшін</w:t>
        <w:br/>
        <w:t>«гуманитарлық басқыншылық», «бітімгершіл күштер» тәрізді эвфе-</w:t>
        <w:br/>
        <w:t>мизмдер таптырмайтын құралға айналады. Аталған идеологиялық</w:t>
        <w:br/>
        <w:t>құралдардың көмегімен кантшіл парадигма басшылыққа алатын</w:t>
        <w:br/>
        <w:t>саясаттың моральдық императивтері ұлттық мемлекеттің (оның са-</w:t>
        <w:br/>
        <w:t>яси элитасының) пайдакүнем мақсаттарын қорғап, жүзеге асыруға</w:t>
        <w:br/>
        <w:t>бағытталған саясаттың құрылымына енгізіледі. Өздерін ұйыған</w:t>
        <w:br/>
        <w:t>демократияның ең дамыған саяси режимдеріне жатқызатын мемлекет-</w:t>
        <w:br/>
        <w:t>тер өздерінің саяси мәселелерін шешумен қатар, өздерінің қызметін</w:t>
        <w:br/>
        <w:t>этикалық биіктерге көтеру арқылы рухани қызметті де атқарады және</w:t>
        <w:br/>
        <w:t>сол арқылы ел ішінде де, елден тыс жерде де қиянат пен текетіреске</w:t>
        <w:br/>
        <w:t>жол ашады (А.А. Гусейнов).</w:t>
        <w:br/>
        <w:t>Аталған жағдайда қолданылатын әдеттегі моральдік-сөзуарлық</w:t>
        <w:br/>
        <w:t>уәж мемлекеттік егемендік қағидасы, халықаралық құқық, оның</w:t>
        <w:br/>
        <w:t>ішінде БҰҰ-ның Жарғысы мен Хартиясы және көптеген конвенциялар</w:t>
        <w:br/>
        <w:t>«еркін әлемнің гуманистік құндылықтарын» қорғағанда сақталмайды</w:t>
        <w:br/>
        <w:t>дегенді айтады. Мысалы, Дж. Буш әкімшілігінде мемлекеттік хат-</w:t>
        <w:br/>
        <w:t>шы болған Кондолиза Райс АҚШ өзінің қазіргі әлемдегі ерекше</w:t>
        <w:br/>
        <w:t>маңызды геосаяси мүдделерін қорғаған кезде «кез келген халықара-</w:t>
        <w:br/>
        <w:t>лық конвенцияларға тәуелді болмауы тиіс», - деген |194, 45 б.|. «Ньюо-</w:t>
      </w:r>
    </w:p>
    <w:p>
      <w:r>
        <w:t>Йорк Таймс» газеті атап өткендей, 2002 ж. «алдын-ала соққы беру»</w:t>
        <w:br/>
        <w:t>доктринасының қабылдануы АҚШ өзінің «басқа елдерге басып кіріп,</w:t>
        <w:br/>
        <w:t>олардың үкіметтерін құлататын біржақты іс-әрекеттерімен» нашар</w:t>
        <w:br/>
        <w:t>үлгі беретініне енді алаңдамайтынына қатысты саяси нұсқаманы ресми</w:t>
        <w:br/>
        <w:t>түрде бекітіп берді |198,406.|. Америка үшін ғана пайдалы шешімдерді</w:t>
        <w:br/>
        <w:t>қабылдағанда АҚШ өз әріптестерімен ақылдаспайды, ынтымақтасуды</w:t>
        <w:br/>
        <w:t>да керек қылмайды және «американдық тілектес жаһандық гегемо-</w:t>
        <w:br/>
        <w:t>ния» жаһандық либералдық-демократиялық дамуда жаңа әлемдік</w:t>
        <w:br/>
        <w:t>тәртіпті орнатудың кез келген балама мүмкіндігінен әлдеқайда</w:t>
        <w:br/>
        <w:t>жемісті реттеуші әрі бағытты айқындаушы ретінде ең адамгершіл</w:t>
        <w:br/>
        <w:t>және әділ, халықаралық тұрақтылықтың кепілі деп тексерусіз жари-</w:t>
        <w:br/>
        <w:t>яланды. Өйткені америкалықтар Американың басқа әлем елдерінен</w:t>
        <w:br/>
        <w:t>технологиялық, әскери және экономикалық тұрғыда жоғары екеніне</w:t>
        <w:br/>
        <w:t>ғана емес, американдық құндылықтар жүйесінің еркіндіктің, теңдіктің</w:t>
        <w:br/>
        <w:t>Мәдениет құрылымындағы гуманистік дүниетаным 173</w:t>
        <w:br/>
        <w:t>тінің нақты-тарихи контекстінде қойылып, шешілуі тиіс. Бұл контекс-</w:t>
        <w:br/>
        <w:t>тің теориялық экспликациясы - әдіснамалық тұрғыдағы өте күрделі</w:t>
        <w:br/>
        <w:t>міндет. Айталық, саяси процестің философиялық қырларын жақсы көре</w:t>
        <w:br/>
        <w:t>білетін аналитик А.С. Панариннің өзі саяси идеологияның гуманистік</w:t>
        <w:br/>
        <w:t>мәселелерінің мазмұнындағы философиялық ерекшеліктерді көре ал-</w:t>
        <w:br/>
        <w:t>майды. Тоталитарлық саяси идеологияларды сынай отырып және олар-</w:t>
        <w:br/>
        <w:t>ды дүниетанымдық дискурстың квази-діни, «абыздық» типтері ретінде</w:t>
        <w:br/>
        <w:t>дұрыс сипаттай отырып, А.С. Панарин бұл «жалпы игілік», «жалпы</w:t>
        <w:br/>
        <w:t>ырық», «жалпы ынталық» және т.б. ұғымдар тек қана социологиялық</w:t>
        <w:br/>
        <w:t>химералар деп тұжырымдайды |185, 199 б.)). Мұнымен келісу қиын.</w:t>
        <w:br/>
        <w:t>Шын мәнінде, А.С. Панариннің пікірі бойынша, қазіргі демократиялық</w:t>
        <w:br/>
        <w:t>саяси идеологияның онтологиялық релевантты дүниетанымдық негізі</w:t>
        <w:br/>
        <w:t>ретінде тек қана номинализм концепциясы бола алады. «Негізінде</w:t>
        <w:br/>
        <w:t>нарық пен парламенттік басқару жатқан демократиялық қоғам но-</w:t>
        <w:br/>
        <w:t>минализмге - суверенді индивидтер жиынтығы ретіндегі қоғам тура-</w:t>
        <w:br/>
        <w:t>ды түсінікке негізделеді» |185, 268 б.|. Әрине, номинализді қорғауда</w:t>
        <w:br/>
        <w:t>тұрған ешқандай «криминал» жоқ және де демократияның қазіргі те-</w:t>
        <w:br/>
        <w:t>ориялары номинализмнің ұстанымдарын философиялық дәлелдеу</w:t>
        <w:br/>
        <w:t>ретінде белсенді түрде пайдаланып келеді. Бірақ логикалық ойлау</w:t>
        <w:br/>
        <w:t>номинализм принципінің онтологиялық категориялармен қатар</w:t>
        <w:br/>
        <w:t>құндылықтық әмбебаптарға да таралуын, қолданылуын талап етеді.</w:t>
        <w:br/>
        <w:t>Басқа сөзбен айтқанда, егер, «жалпы игілік тек социологиялық хи-</w:t>
        <w:br/>
        <w:t>мера болса, онда «адамның жаттанбайтын құқылары мен еркіндігі»</w:t>
        <w:br/>
        <w:t>ұстындары соншалықты химералық болып табылады, ал А.С. Пана-</w:t>
        <w:br/>
        <w:t>риннің ұсынған қоғамға да, тарихи процеске де бағынбайтын суб-</w:t>
        <w:br/>
        <w:t>станциалды бастау ретіндегі адам туралы негізгі қағидасы |185, 197 6.1</w:t>
        <w:br/>
        <w:t>номинализмнің концептуалды ұстанымдарымен сәйкес келмейді. Но-</w:t>
        <w:br/>
        <w:t>минализм анықтама бойынша антисубстанционализм болып табы-</w:t>
        <w:br/>
        <w:t>дады. Сондықтан номинализмнің қағидаттарының гуманистік сипа-</w:t>
        <w:br/>
        <w:t>ты тезисінің теориялық-саяси дедукциясының негізінде рухани және</w:t>
        <w:br/>
        <w:t>зерделік-эгоистік адам табиғатының философиялық-антропологиялық</w:t>
        <w:br/>
        <w:t>принципінің дуализмі болу керектіктің әлеуметтік мақсаттылықпен,</w:t>
        <w:br/>
        <w:t>шартсыздықтың салыстырмалылықпен, зерденің ішкі адамгершіліктік</w:t>
        <w:br/>
        <w:t>заңдылығының және оның құралдық, утилитарлық-прагматикалық</w:t>
        <w:br/>
        <w:t>қолданылуымен ауыстырылуы жатыр. А.С. Панариннің қорғайтын және</w:t>
        <w:br/>
        <w:t>оның ұстанымы үшін маңызды әлеуметтік болмыстың кейбір рухани-</w:t>
        <w:br/>
        <w:t>құндылықтық негіздері мен бастауларының қайта шешілмеушілігі,</w:t>
        <w:br/>
        <w:t>аяқталғандығы туралы тезис әлеуметтік онтологияны түсіндірудің</w:t>
        <w:br/>
        <w:t>принциптерініңтек номиналистік емес(философиялық тұрғыдан дұрыс</w:t>
        <w:br/>
        <w:t>айтсақ - диалектикалық-логикалық) аспектілерінде дәйектелуі мүмкін.</w:t>
      </w:r>
    </w:p>
    <w:p>
      <w:r>
        <w:t>Мәдениет құрылымындағы гуманистік дүниетаным 175</w:t>
        <w:br/>
        <w:t>тәртіппен келісуге негізделген. Давид Юм, биліктің жариялылығы</w:t>
        <w:br/>
        <w:t>мен тиімділігі мәселелерінің қоғамдық пікірмен тығыз байланысын</w:t>
        <w:br/>
        <w:t>көрегендікпен байқап, бұл технологияларға әлеуметтік-саяси филосо-</w:t>
        <w:br/>
        <w:t>фия үшін басты маңыз берген: «Азшылықтың көпшілікті оңайлықпен</w:t>
        <w:br/>
        <w:t>басқарғанындай, адамдардың өздерінің пікірлері мен аффектілерінен</w:t>
        <w:br/>
        <w:t>өздерін басқарып отырғандардың пікірлері мен аффектілері үшін бас</w:t>
        <w:br/>
        <w:t>тарта отырып, көнетіндігіндей,ешнәрсеадамдықістерді философиялық</w:t>
        <w:br/>
        <w:t>тұрғыдан қарастырған адам үшін таң болмайды. Егер біз бұл</w:t>
        <w:br/>
        <w:t>ғажайыптың қандай құралдардың көмегімен іске асатынын зерттейтін</w:t>
        <w:br/>
        <w:t>болсақ, онда күштің әрқашан басқарушылар жағында болатындықтан,</w:t>
        <w:br/>
        <w:t>басқарушылар өздерінің тірегі ретінде пікірден басқа ешнәрсеге ие емес</w:t>
        <w:br/>
        <w:t>екендігін байқаймыз. Сондықтан басқару тек пікірге негізделеді; және</w:t>
        <w:br/>
        <w:t>бұл ереже ең деспотиялық және диктаторлық басқаруға тарайтындығы</w:t>
        <w:br/>
        <w:t>сияқты ең еркін және демократиялық басқаруға да қатысты» |188, 503-</w:t>
        <w:br/>
        <w:t>504 661. Постмодернизм дәуірінің келгенін типологиялық түрде си-</w:t>
        <w:br/>
        <w:t>паттайтын барлық әлеуметтік-мәдени нормалардың деидеологизация</w:t>
        <w:br/>
        <w:t>және релятивизация процестері, бұл тұрғыдан алғанда, дәстүрлі саяси</w:t>
        <w:br/>
        <w:t>технологияларға негізделген саяси режимдердің тотальды делегитими-</w:t>
        <w:br/>
        <w:t>зация процестерінің негізі болады.</w:t>
        <w:br/>
        <w:t>Ж.-Ф. Лиотар постмоденизмді «ұлы әңгімелердің» аяқталған</w:t>
        <w:br/>
        <w:t>дәуірі ретінде анықтады. Бұдан былай ешқандай беделді мәтін,</w:t>
        <w:br/>
        <w:t>ешқандай діни немесе философиялық ілім қоғамның тіршілігінің</w:t>
        <w:br/>
        <w:t>Әлеуметтік-саяси сферасының құрылымын анықтайтын біртұтас</w:t>
        <w:br/>
        <w:t>құндылықтық-нормативті кешеннің қалыптасуының негізі бола ал-</w:t>
        <w:br/>
        <w:t>майды. А.С. Панариннің пікірі бойынша, «постиндустриалды қоғам</w:t>
        <w:br/>
        <w:t>экономиканың жаңа антропоцентризмге бет бұрғанын білдіреді:</w:t>
        <w:br/>
        <w:t>еркін кәсіпкерлік белсенділіктің «ғылыми ұйымдастырылған» Үлкен</w:t>
        <w:br/>
        <w:t>Аппараттың жасырын рационалдылығының үстіндегі реваншы</w:t>
        <w:br/>
        <w:t>шын мәнінде бюрократиялық басқару жүйелерінің реваншы бо-</w:t>
        <w:br/>
        <w:t>дып табылады» |185, 215 6Д. Бұл бетбұрыстың субьектісі ұсақ бур-</w:t>
        <w:br/>
        <w:t>жуа - нарықтықтан басқа жарлықтарды, құндылықтарды, норма-</w:t>
        <w:br/>
        <w:t>дарды мойындамайтын «экономикалық адам» болып табылады.</w:t>
        <w:br/>
        <w:t>Қазіргі қоғамның күнделікті өмірінің көрінісін сипаттай отырып</w:t>
        <w:br/>
        <w:t>З. Баумен былай деп жазады: «Біздің барлығымыз қандай да бір</w:t>
        <w:br/>
        <w:t>дәрежеде өзіміз өмір сүретін өмірді сенімсіз, тәуекелге және қауіпке</w:t>
        <w:br/>
        <w:t>толы өмір ретінде қабылдаймыз. Біздің әлеуметтік жайымыз, біздің</w:t>
        <w:br/>
        <w:t>жұмысымыз, біздің дағдыларымыз мен іскерлігіміздің нарықтық</w:t>
        <w:br/>
        <w:t>бағасы, біз сенім артатын біздің серіктестеріміз, көршілеріміз бен</w:t>
        <w:br/>
        <w:t>достарымыз - мұның барлығы тұрақсыз және әлсіз, мұның барлығы</w:t>
        <w:br/>
        <w:t>сенімдіктің якорын тастауға болатын тыныш гаваньға ұқсамайды»</w:t>
        <w:br/>
        <w:t>Мәдениет құрылымындағы гуманистік дүниетаным 179</w:t>
        <w:br/>
        <w:t>байланыстар құрайтынын негізге алады. Мұндай қоғамдастықта «бірге</w:t>
        <w:br/>
        <w:t>өмір сүрудің сыртқы формаларын» ұйымдастыру жеке адамның ерікті</w:t>
        <w:br/>
        <w:t>ырқы өздігінензаң шығару қағидаларына сайкеледі. Канттыңпікірінше,</w:t>
        <w:br/>
        <w:t>адамзаттың өзіне қатысты борышы ретіндегі априорлы шындықты</w:t>
        <w:br/>
        <w:t>иеленетін адамдар қоғамның дүниежүзілік азаматтық-құқықтық</w:t>
        <w:br/>
        <w:t>жағдайының мұратына моральдық жаратылыс ретінде ұмтылмай тұра</w:t>
        <w:br/>
        <w:t>алмайды. Халықаралық қатынастар саласына моральдық тегеурінді</w:t>
        <w:br/>
        <w:t>талаптар тән болғанмен, олар мемлекеттер арасындағы қатынастарды</w:t>
        <w:br/>
        <w:t>кеңейтіп, тереңдетуді емес, мемлекеттер жүйесін қиратып, оны еркін</w:t>
        <w:br/>
        <w:t>адамдардың өзара байланыстағы қызметінің «таза адамгершілігінің»</w:t>
        <w:br/>
        <w:t>құндылықтық-нормативтік талаптарына сай келетін космополиттік</w:t>
        <w:br/>
        <w:t>қоғамдастықпен ауыстыруды ұсынады.</w:t>
        <w:br/>
        <w:t>3) Гроцийшіл («интернационалистік») парадигма халықаралық</w:t>
      </w:r>
    </w:p>
    <w:p>
      <w:r>
        <w:t>саясатты талдаудың реалистік және универсалистік ұстанымдарымен</w:t>
        <w:br/>
        <w:t>салыстырғанда аралық орында тұр. Мұнда да гоббсшіл дәстүрдегі</w:t>
        <w:br/>
        <w:t>сияқты жеке адамдар емес, (кантшіл үлгіде дәріптелетін) мемлекеттік</w:t>
        <w:br/>
        <w:t>жүйені құрайтын ұлттық мемлекеттер халықаралық саясаттың басты</w:t>
        <w:br/>
        <w:t>субьектілері болып есептеледі. Алайда, реалистік үлгіге қарағанда,</w:t>
        <w:br/>
        <w:t>гроцийшіл парадигма егемен мемлекеттердің өзара іс-әрекеттерін</w:t>
        <w:br/>
        <w:t>белгілі бір халықаралық тұрғыда мойындалған, шеңберінде бәсе-</w:t>
        <w:br/>
        <w:t>келестікпен қатар ынтымақтастық қарым-қатынастар да дамитын</w:t>
        <w:br/>
        <w:t>моральдік және құқықтық нормаларға бағынышты деп қарастырады.</w:t>
        <w:br/>
        <w:t>Гроцийшіл және кантшіл үлгілердің айырмашылығы біріншісінің</w:t>
        <w:br/>
        <w:t>халықаралық саясатты халықаралық қоғам контексінде, ал екіншісінің</w:t>
        <w:br/>
        <w:t>халықаралық саясатта адамзаттың әлеуетті қоғамдастығының қызметін</w:t>
        <w:br/>
        <w:t>қарастыруына байланысты.</w:t>
        <w:br/>
        <w:t>Х. Буллдың атап өткен парадигмаларының негізінде халықаралық-</w:t>
        <w:br/>
        <w:t>саяси қатынастарды ұсынатын алуан түрлі саяси доктриналар</w:t>
        <w:br/>
        <w:t>қалыптасты. Сонымен қатар Х. Булл сипаттаған үлгілер халықаралық</w:t>
        <w:br/>
        <w:t>саясаттың тұжырымдамалық талдауы жүзеге асатын формалар ғана</w:t>
        <w:br/>
        <w:t>емес, олар саяси идеология мен тәжірибеде де жүзеге асады. Саясаттың</w:t>
        <w:br/>
        <w:t>гуманистік мазмұнының күрделі көрінісі халықаралық саясаттың</w:t>
        <w:br/>
        <w:t>аталған модальдықтарының белгілі бір нақты тарихи кезеңдегі кең та-</w:t>
        <w:br/>
        <w:t>ралуы мен өзара қатынасына тәуелді.</w:t>
        <w:br/>
        <w:t>Постмодернизм әлемі алуан түрлі, мұндағы стильдер өзара ара-</w:t>
        <w:br/>
        <w:t>дасып кеткен, баламалар қатар өмір сүреді, оның ішінде саясатта да.</w:t>
        <w:br/>
        <w:t>Мемлекеттердің қарсы тұруына негізделген халықаралық саясаттың</w:t>
        <w:br/>
        <w:t>гоббсшіл үлгісі өмірін жаһандану дәуірінде де жалғастыруда. Ал</w:t>
        <w:br/>
        <w:t>гоббсшіл парадигманың қағидаттарына негізделетін қазіргі саяси</w:t>
        <w:br/>
        <w:t>идеология мемлекетаралық қатынастарда қиянаттың әртүрлі форма-</w:t>
        <w:br/>
        <w:t>174 Гуманистік дүниетаным: әлеуметтік-мәдени негіздер</w:t>
        <w:br/>
        <w:t>Гегель бойынша, рухани шындықты философиялық тұрғыдан</w:t>
        <w:br/>
        <w:t>қарастырған кезде тек екі альтернативті пікір ғана болуы мүмкін:</w:t>
        <w:br/>
        <w:t>не болмаса біз субстанция ұғымын басшылыққа аламыз, не номи-</w:t>
        <w:br/>
        <w:t>нализм концепциясын басшылыққа ала отырып, «атомистік» тұр-</w:t>
        <w:br/>
        <w:t>ғыдан пайымдаймыз. Соңғы тәсілден философиялық емес және</w:t>
        <w:br/>
        <w:t>руханисыздық апориялар ретінде бас тарта отырып, Гегель әмбебапты</w:t>
        <w:br/>
        <w:t>мемлекеттік прерогативалардың азаматтық қоғамдағы еркіндік пен</w:t>
        <w:br/>
        <w:t>бәсекелес плюрализммен қатынасын қарастырады. Ал субстанция-</w:t>
        <w:br/>
        <w:t>субьект модальдығында алынған субстанциалдықтың принципінің</w:t>
        <w:br/>
        <w:t>өзі индивидтің абсолютті өзіндік қатынасының жекелік мағынасына</w:t>
        <w:br/>
        <w:t>енгізіледі. Сондықтан рухани-әлеуметтік шындықты гегельдік онтоло-</w:t>
        <w:br/>
        <w:t>гия ұғымында диалектикалық тұрғыдан түсіну «субстанциалдықтағы</w:t>
        <w:br/>
        <w:t>субьективті еркіндікті сақтауды, ...өзінің субьективті еркіндігі арқылы</w:t>
        <w:br/>
        <w:t>жекелік пен кездейсоқтықта емес, өзінде және өзі үшін барда болуды»</w:t>
        <w:br/>
        <w:t>талап етеді |186, 16-17 66.</w:t>
        <w:br/>
        <w:t>Жалпы анықтамаларды теріске шығаратын номинализм заңды</w:t>
        <w:br/>
        <w:t>түрде әлеуметтік байланыстар мен қатынастарды формальды немесе</w:t>
        <w:br/>
        <w:t>абстрактілі, өзіндік обьективті-пәндік және құндылықтық мазмұннан</w:t>
        <w:br/>
        <w:t>арылған жалған мәндер ретінде түсінуге әкеледі. Бірақ анонимділік,</w:t>
        <w:br/>
        <w:t>тұлғасыздық, әлеуметтік байланыстардың заттануы өркениеттің «бел-</w:t>
        <w:br/>
        <w:t>сенділер мен пысықтар» жақсы көретін нәрсесі болып табылады және</w:t>
        <w:br/>
        <w:t>оны қазіргі либерализмнің әлеуметтік философиясы «шынайы игілік»</w:t>
        <w:br/>
        <w:t>деп атайды. Осыған байланысты, Э.Ю. Соловьевтың сипаттамасы бой-</w:t>
        <w:br/>
        <w:t>ынша мемлекеттік-құқықтық ілімі тарихтығы бірден-бір радикал-</w:t>
        <w:br/>
        <w:t>ды либерализмнің мысалы болатын, Кант адамды, құқық өзінің жеке</w:t>
        <w:br/>
        <w:t>мақсаттары мен ынтасы үшін мемлекет берген еркіндіктің кепілі бо-</w:t>
        <w:br/>
        <w:t>дып табылатын, зерделі-эгоист индивидке жатқызатын барлық фило-</w:t>
        <w:br/>
        <w:t>софиялық-антропологиялық және саяси-құқықтық концепцияларды</w:t>
      </w:r>
    </w:p>
    <w:p>
      <w:r>
        <w:t>өзінің негізінде жеткіліксіз және жалған деп есептегенін ескеру керек.</w:t>
        <w:br/>
        <w:t>Мұндай, кез келген оңтайлы сәтте өзіне берілген еркіндікті асыра пай-</w:t>
        <w:br/>
        <w:t>даланатын, индивид, жалпы құқықты заңдылықты өзінің әлеуметтік</w:t>
        <w:br/>
        <w:t>қылығының принципі ретінде жасай алмайды. (Әрине, ол, зерделі</w:t>
        <w:br/>
        <w:t>жаратылыс ретінде, барлығының еркіндігінің шекарасын анықтайтын</w:t>
        <w:br/>
        <w:t>заңға ие болғысы келеді, бірақ оның пайдакүнемдік жануарлық қасиеті</w:t>
        <w:br/>
        <w:t>өзіне қажет жерде өзі үшін ерекшелік жасауға итермелейді» (187,14 6.1.</w:t>
        <w:br/>
        <w:t>Соған сәйкес, егер номинализм қоғамның тіршілігінің заңды реттегіш</w:t>
        <w:br/>
        <w:t>принципі болса, онда саяси-құқықтық жүйе биліктің қоғамға және ин-</w:t>
        <w:br/>
        <w:t>дивидке күш көрсетуіне айналады.</w:t>
        <w:br/>
        <w:t>Кез-келген саяси режимнің жариялылығы (биліктің жариялы-</w:t>
        <w:br/>
        <w:t>дығынанөзгеше) тұрғындардыңнегізгі массасының сол кездегі қоғамдық</w:t>
        <w:br/>
        <w:t>Мәдениет құрылымындағы гуманистік дүниетаным 183</w:t>
        <w:br/>
        <w:t>ретінде емес, белгілі бір жағдайдың қызметі ретінде тануы әділ сияқты</w:t>
        <w:br/>
        <w:t>көрінеді. Бірақ бұл тұста оның саяси зорлықтың субстанциялылығы</w:t>
        <w:br/>
        <w:t>жайында жоғарыда келтірілген «саяси контекстке байланысты зор-</w:t>
        <w:br/>
        <w:t>дықтың түрлері мен мақсаттары өзгеріп отырса да, саясат әрқашан</w:t>
        <w:br/>
        <w:t>зорлықшыл» деген тезисіне орын табылмай қалмайды. Дәлірек айтсақ,</w:t>
        <w:br/>
        <w:t>бұл тезис мәжбүрлеу, өз айтқанын басқаға істету, үстем және қарсы</w:t>
        <w:br/>
        <w:t>жақтардың жігерлерінің қақтығысы жағдайы ретіндегі саясат мәнінің</w:t>
        <w:br/>
        <w:t>белгілі бір түсінігіне енгізіледі. Бірақ егер саясат әртүрлі көрінісі мен</w:t>
        <w:br/>
        <w:t>формасы бар қиянат деп анықталса, онда «зорлық жасамау саясаты»</w:t>
        <w:br/>
        <w:t>сопітайдісіо іп а4Цесіо - анықтаманың қайшылығы болады. Сәйкесінше,</w:t>
        <w:br/>
        <w:t>осындай алғышарт бойынша саясаттың гуманистік өлшемдері саясат-</w:t>
        <w:br/>
        <w:t>тың құрылымына орнығып алған сол баяғы зорлық феноменінің туын-</w:t>
        <w:br/>
        <w:t>дыларына айналады.</w:t>
        <w:br/>
        <w:t>Аталған қисынға ерген Б.Г. Капустин бір мезетте «саясаттың</w:t>
        <w:br/>
        <w:t>әліппесі» де болатын «праксис философиясының әліппесін» баян-</w:t>
        <w:br/>
        <w:t>дағанда, мынадай нәрсені айтады: «Саясат еркін, зерделі жігерлердің</w:t>
        <w:br/>
        <w:t>арасындағы ойын ретінде ғана өмір сүруі мүмкін және сол ойында</w:t>
        <w:br/>
        <w:t>өзара зорлыққа бару адамдардың еркіндігі мен адамгершіл дербес</w:t>
        <w:br/>
        <w:t>таңдауының шарты ретінде әрдайым орын алады». Мұндай ойын бір</w:t>
        <w:br/>
        <w:t>ғана тараптың Зердені басып алуына жол бермейді, өйткені ақыл-</w:t>
        <w:br/>
        <w:t>ойында таласқа түсетін және ойында қалыптасатын нәрсе» |196, 13 6.1.</w:t>
        <w:br/>
        <w:t>«Ното ро!Шісия»-тың (саяси адамның) «Ното Імдепв» (ойынның ада-</w:t>
        <w:br/>
        <w:t>мы), «Ното варіепв» (ақылдың адамы) және «Ногпо һовШів» (жаула-</w:t>
        <w:br/>
        <w:t>сушы адам) деген түсініктердің жинағы ретіндегі қызық анықтамада</w:t>
        <w:br/>
        <w:t>нақ соңғысы анықтаушы негіз ретінде көрінеді. Егер қиянат зерденің,</w:t>
        <w:br/>
        <w:t>адамгершіліктің, еркіндіктің трансцендентті құрылымы мен субстан-</w:t>
        <w:br/>
        <w:t>циялық бастауы ретінде көрінсе, онда өзара қиянаттың тоқтауы сая-</w:t>
        <w:br/>
        <w:t>си нәрсенің ақырын және «езгілгендердің үрейлі үнсіздігінің» баста-</w:t>
        <w:br/>
        <w:t>луын білдіреді. Б.Г. Капустин ұстанымынан біздің мәселеге қатысты</w:t>
        <w:br/>
        <w:t>(саясаттың гуманистік өлшемдерінің мәселелері) саяси үдеріс</w:t>
        <w:br/>
        <w:t>тараптарының немесе субьектілерінің сұхбатқа, өзара түсіністікке,</w:t>
        <w:br/>
        <w:t>ынтымақтастыққа өтуі емес, саяси қиянаттың үнемі қайталануы ең</w:t>
        <w:br/>
        <w:t>дұрыс либералды-демократиялық қоғамның саяси кеңістіктігін гума-</w:t>
        <w:br/>
        <w:t>низациялау үдерісінің віле Диа поп шарты мен имманентті формасы</w:t>
        <w:br/>
        <w:t>болатыны анықталады. Ж. Сорельдің «Қиянат туралы пайымдаулар»</w:t>
        <w:br/>
        <w:t>деп аталатын кітабында берілген анықтамаға сай қиянат еркін зерденің</w:t>
        <w:br/>
        <w:t>механикалық себептерінің іс-әрекетіне араласу және өзі әсер ететін</w:t>
        <w:br/>
        <w:t>адамдардың ерікті жігерін, намысы мен қадір-қасиетін мойындау бо-</w:t>
        <w:br/>
        <w:t>дып табылады. Сонымен, этикалық-саяси феномен ретіндегі қиянаттың</w:t>
        <w:br/>
        <w:t>гуманистік мәні «шығармашыл» қиянаттың «механикалық жүйенің»</w:t>
      </w:r>
    </w:p>
    <w:p>
      <w:r>
        <w:t>Мәдениет құрылымындағы гуманистік дүниетаным 191</w:t>
        <w:br/>
        <w:t>Әдетте «ақиқаттағы табандылық» деп аударылады) - рухтың таза</w:t>
        <w:br/>
        <w:t>күші, ішіміздегі құдіретті бастаудың билігі. Тіпті, зорлық жасамаудың</w:t>
        <w:br/>
        <w:t>болмашы күштері де ақырын әрекет етіп, әрбір адамның да, жалпы</w:t>
        <w:br/>
        <w:t>қоғамның да өмірін өзгертеді. Сонымен қатар, этикалық-саяси фено-</w:t>
        <w:br/>
        <w:t>мен ретінде зорлықсыз қарсылық сыртқы белсенді әрекеттерді талап</w:t>
        <w:br/>
        <w:t>етеді. Онтологиялық тұрғыда зорлық жасамау өздігінен жеткілікті</w:t>
        <w:br/>
        <w:t>нәрсе - бұл ең жоғарғы дхарма, «ең биік дәрежедегі әрекеттік қағида»</w:t>
        <w:br/>
        <w:t>206, 153 6, махаббатпен жеңетін әлемдегі ең құдіретті күш. «Біз</w:t>
        <w:br/>
        <w:t>қаласақ та, қаламасақ та махаббаттың күші тартылыс күшіндей әсер</w:t>
        <w:br/>
        <w:t>етеді» |207, 66 б.|. Сондықтан да сатьяграха сөздігінде «жеңіліс» деген</w:t>
        <w:br/>
        <w:t>сөз жоқ.</w:t>
        <w:br/>
        <w:t>Егер М. Гандидің зорлық жасамау туралы саяси философия-</w:t>
        <w:br/>
        <w:t>сы отарлық езгімен күрес жолы ретінде қалыптасса, онда Мартин</w:t>
        <w:br/>
        <w:t>дютер Кингтің пацифизмі нәсілдік сегрегация мен кемсітушілікке</w:t>
        <w:br/>
        <w:t>қарсы күрестің бағдарламасына айналған. Бұл ілімдердің діни-</w:t>
        <w:br/>
        <w:t>дүниетанымдық негіздері мен мәдени-өркениеттік контекстері де</w:t>
        <w:br/>
        <w:t>әртүрлі болып келеді. Бірақ зорлық жасамау туралы осы екі іліміге</w:t>
        <w:br/>
        <w:t>де ортақ нәрсе зорлық жасамаудың адагершіл-гуманистік мәнін</w:t>
        <w:br/>
        <w:t>түбінде саясатты зорлықсыз негіздерде қағидатты түрде түбегейлі</w:t>
        <w:br/>
        <w:t>өзгертуге жетелейтін саяси күрестің ең барабар әрі тиімді тәсілі</w:t>
        <w:br/>
        <w:t>ретінде ұғынуында. М.Д. Кингтің түсінігіндегі пацифизм М. Гандидің</w:t>
        <w:br/>
        <w:t>сатьяграха тұжырымдамасына өте жақын: «Шынайы пацифизм зұлым-</w:t>
        <w:br/>
        <w:t>дықтың күшіне жігерсіз мойынсұну болмайды...Бұл махаббатың кү-</w:t>
        <w:br/>
        <w:t>шімен зұлымдыққа ерлікпен қарсы тұру...» |208, 174 б.|. Сонымен бірге,</w:t>
        <w:br/>
        <w:t>М.Л. Кинг өзінің зорлық жасамау түсінігінің Л.Н. Толстойдың зор-</w:t>
        <w:br/>
        <w:t>лыққа зұлымдықпен қарсы тұрмау ілімінен өзгеше екенін атап өтеді.</w:t>
        <w:br/>
        <w:t>Зұлымдыққа бағынбау ізгілікке жәрдемдесу сияқты моральдық борыш.</w:t>
        <w:br/>
        <w:t>Өзінің «Паломничество к ненасилию» атты еңбегінде М.Л. Кинг</w:t>
        <w:br/>
        <w:t>зорлық жасамау философиясының негізгі аспектілерін жүйелеп, тал-</w:t>
        <w:br/>
        <w:t>дайды.</w:t>
        <w:br/>
        <w:t>Біріншіден, зорлыққа бармай, қарсылық ету жігерсіз және</w:t>
        <w:br/>
        <w:t>баспақшыл қарсы шықпауға барабар нәрсе емес. Зорлық жасамау -</w:t>
        <w:br/>
        <w:t>«мықты адамның жолы», ол зұлымдықтың саяси жасалуына қатыспау</w:t>
        <w:br/>
        <w:t>ұстанымынан түбегейлі ерекше қайратты қарсылық, зорлыққа</w:t>
        <w:br/>
        <w:t>бағынбау. Зорлық жасамау - физикалық енжарлықтың және қуатты</w:t>
        <w:br/>
        <w:t>рухани белсенділіктің тәсілі.</w:t>
        <w:br/>
        <w:t>Екіншіден, зорлық жасамаудың көмегімен жеңіске жетуге немесе</w:t>
        <w:br/>
        <w:t>қарсыласты қорлауға емес, оның түсіністігін алуға ұмтылады.</w:t>
        <w:br/>
        <w:t>Үшіншіден, зорлық жасамау қозғалысына қатысушы зұлымдық</w:t>
        <w:br/>
        <w:t>пен әділетсіздікті жасап, сол арқылы солардың құрбандарына айнала-</w:t>
        <w:br/>
        <w:t>Мәдениет құрылымындағы гуманистік дүниетаным 203</w:t>
        <w:br/>
        <w:t>ұстаным. Екіншіден, скептицизм, оның ойынша, - бұл құпия (әлемнің</w:t>
        <w:br/>
        <w:t>күрделілігінің таусылмастығы) туралы сау сезім, ақиқаттың, оны</w:t>
        <w:br/>
        <w:t>қарапайым түсіндірумен төмендете алмайтын немесе өзіне ыңғайлы</w:t>
        <w:br/>
        <w:t>догмамен ауыстыруға болмайтын, абсолюттілігіне деген құрмет. Содан</w:t>
        <w:br/>
        <w:t>соң, скептицизм - фактілер мен логикадан тыс сөзсіз шынайы пікірлер</w:t>
        <w:br/>
        <w:t>мүмкіндігін теріске шығару. (Яғни, Трансцентенттілік туралы бір нәрсе</w:t>
        <w:br/>
        <w:t>білу туралы мүмкіндікті теріске шығару, сонымен қатар, діни білімнің</w:t>
        <w:br/>
        <w:t>мүмкіндіктерін теріске шығару) |223, 33 б.</w:t>
        <w:br/>
        <w:t>Скептицизм гуманизмнің методологиялық негіздерінің бірі ретін-</w:t>
        <w:br/>
        <w:t>де ХХ ғасырдағы гуманизмнің жетекші теоретиктері мен практиктері-</w:t>
      </w:r>
    </w:p>
    <w:p>
      <w:r>
        <w:t>нің кең тобымен құпталады. Олардың ішінде Бертран Рассел, Айзек</w:t>
        <w:br/>
        <w:t>Азимов, Мартин Гарднер, Карл Саган, Пол Куртц, Рей Хейман, Филипп</w:t>
        <w:br/>
        <w:t>Класс, Ричард Докинес және т.б. бар.</w:t>
        <w:br/>
        <w:t>Батыстық гуманистердің скептицизмге деген назарын немен</w:t>
        <w:br/>
        <w:t>түсіндіруге болады? Біріншіден, Дж. Локк, 4. Юм,Р. Декарт, И. Кант, К.</w:t>
        <w:br/>
        <w:t>Маркстен келе жатқан мектептердің күшті әсерінен. Екіншіден, ежелгі</w:t>
        <w:br/>
        <w:t>грек философиясындағы қалыптасқанталқылау,теория менпрактикаға</w:t>
        <w:br/>
        <w:t>байланысты сұрақтар төңірегіндегі дау-дамай дәстүрімен. Үшіншіден,</w:t>
        <w:br/>
        <w:t>батыстық гуманистерге өздерінің мәдениеттегі орны үшін көптеген</w:t>
        <w:br/>
        <w:t>теориялық және практикалық оппоненттермен: консервативті құдай</w:t>
        <w:br/>
        <w:t>ілімін түсіндірушілермен, әр түрлі шарлатандармен, әр түрлі паранор-</w:t>
        <w:br/>
        <w:t>малды сенімдерді ұстанушылармен, күресуіне тура келеді. Бұл оларды</w:t>
        <w:br/>
        <w:t>үнемі,біржағынан,ғылымибілім менекінші жағынан-наным-сенімдер,</w:t>
        <w:br/>
        <w:t>фФальсификациялар және алдау арасындағы айырмашылықтар мен де-</w:t>
        <w:br/>
        <w:t>маркациялар туралы сұрақтармен айналысуға мәжбүрлейді.</w:t>
        <w:br/>
        <w:t>Шынайы және сенімді білімге деген қамқорлық өз-өзінен маңызға</w:t>
        <w:br/>
        <w:t>ие, өйткені қазіргі гуманистер Жаңа Ағартушылық парадигмасын-</w:t>
        <w:br/>
        <w:t>да жұмыс істейді. Ол үшін білім планетарлық этика және мәдени</w:t>
        <w:br/>
        <w:t>трансформацияда табысқа жетуге мүмкіндік беретін күш ретінде</w:t>
        <w:br/>
        <w:t>танылады. П. Куртц «Искушение потусторонним», «Жаңа скепти-</w:t>
        <w:br/>
        <w:t>цизм» сияқты еңбектерінде скептицизмнің қалыптасуының тарихы-</w:t>
        <w:br/>
        <w:t>на назар аударады. Ол скептицизмнің екі шеткі түрін ерекше атай-</w:t>
        <w:br/>
        <w:t>ды. Біріншісі - бұл тотальды скептицизм, онда обһективті әлемде</w:t>
        <w:br/>
        <w:t>ақиқатты іздеу мүмкіндігі және моральды өмір теріске шығарылады.</w:t>
        <w:br/>
        <w:t>Мұндай скептицизмнің радикалды формалары ретінде солипсизм</w:t>
        <w:br/>
        <w:t>және субьективизмнің шеткі формалары есептеледі. Оның өкілдері</w:t>
        <w:br/>
        <w:t>- Кратилл, Пиррон, Секст Эмпирик, Монтень, Декарт, Юм, Берк-</w:t>
        <w:br/>
        <w:t>ди. Скептицизмнің екінші типі селективті күмәнмен байланы-</w:t>
        <w:br/>
        <w:t>сты. Бұл позитивті, таңдаулы скептицизм, ол және де зерттеудің</w:t>
        <w:br/>
        <w:t>методологиялық принципі болып танылады.</w:t>
        <w:br/>
        <w:t>Мәдениет құрылымындағы гуманистік дүниетаным 195</w:t>
        <w:br/>
        <w:t>наразылық болып көрінеді|212,126.|, Өйткені тараптардың ешқайсысы</w:t>
        <w:br/>
        <w:t>үстемдік құруға ұмтылмайтын осындай қатынастарда ғана зорлық жа-</w:t>
        <w:br/>
        <w:t>самау мүмкін болады.</w:t>
        <w:br/>
        <w:t>«Қазіргі гуманизмнің негіздері» деп аталатын оқу құралында оның</w:t>
        <w:br/>
        <w:t>авторлары былайша пайымдайды: адамгершілік (гуманизм) - саяси</w:t>
        <w:br/>
        <w:t>өмір мен қоғамның саяси институттарының сапасын анықтайтын ба-</w:t>
        <w:br/>
        <w:t>сты өлшем. Бірақ саяси биліктің әркімнің және барлығының билігі</w:t>
        <w:br/>
        <w:t>болуы мүмкін емес. Сондықтан, егер саясаткер гуманизмнің базалық</w:t>
        <w:br/>
        <w:t>құндылықтарына арқа сүйеп, адамдардың мүдделерін қорғаса да, ол</w:t>
        <w:br/>
        <w:t>«өзін адамдардан жоғары қояды, оларды пайдаланады, сондықтан ең таза</w:t>
        <w:br/>
        <w:t>деген саясаттың ішінде макиавелизмнен қалған бірнәрселер болады»,</w:t>
        <w:br/>
        <w:t>ал гуманистік көзқарасты саяси идеологияға айналдырамын деген тал-</w:t>
        <w:br/>
        <w:t>пыныстан «ештеңе шықпайды, ол гуманизмнің гуманистік идеалдары</w:t>
        <w:br/>
        <w:t>мен нақты қоғамдық қызметтерді бұрмалайды» (Б, 144, 146 66.1. Сая-</w:t>
        <w:br/>
        <w:t>си истеблишмент үшін, биліктің жоғары сатыларында тұрған адамдар</w:t>
        <w:br/>
        <w:t>үшін саяси ойлау болмай қоймайтын түрде адамгершіліктен ада бо-</w:t>
        <w:br/>
        <w:t>дып көрінеді, өйткені биліктен шығатын өкімдердің нысандары нақты,</w:t>
        <w:br/>
        <w:t>тірі адамдар емес, абстрактылы тұрғындар.</w:t>
        <w:br/>
        <w:t>Бұл уәждерге қарсы бір нәрсені ғана қарсы қоюға болады:</w:t>
        <w:br/>
        <w:t>саясаттың бір топ адамдардың басқаларға үстемдік етуінің бинарлық</w:t>
        <w:br/>
        <w:t>қатынасы ретіндегі анықтамасы оның шынайы мәнін ашпайды. Іргелі,</w:t>
        <w:br/>
        <w:t>философиялық деңгейде саясат адамдардың еркін өзара әрекетіндегі</w:t>
        <w:br/>
        <w:t>ұжымдық өзін-өзі анықтауының тәсілі деп анықталуы тиіс және оны</w:t>
        <w:br/>
        <w:t>саяси үстемдікте артықшылыққа ие ешқандай жоғарғы инстанция</w:t>
      </w:r>
    </w:p>
    <w:p>
      <w:r>
        <w:t>бақылап, бағыт-бағдарын анықтамайды. Бұл жағдайда гуманистік</w:t>
        <w:br/>
        <w:t>көзқарас және саяси идеология өзара бірін-бірі жоққа шығару</w:t>
        <w:br/>
        <w:t>қатынасында болмайды, өйткені гуманистік құндылықтар тікелей</w:t>
        <w:br/>
        <w:t>және жанама түрде саяси қызметті атқаруға тартылады. Зорлық жаса-</w:t>
        <w:br/>
        <w:t>мау саяси технологиялар мен саяси шешімдерді қабылдаудың табиғи</w:t>
        <w:br/>
        <w:t>әрі өздігінен айқын негізіне айналады. Рухани және саяси коммуника-</w:t>
        <w:br/>
        <w:t>циялар арасындағы, қоғам мен қоғамдастықтың арасындағы (Ф. Тен-</w:t>
        <w:br/>
        <w:t>нисте СетпеіпяһаН және СевеПвһаН), дәстүрлі және ашық қоғамның</w:t>
        <w:br/>
        <w:t>арасындағы (К. Поппер), шағын топтардың ынтымақтастық микро-</w:t>
        <w:br/>
        <w:t>этикасы мен өзара әрекеттердің кеңейтілген тәртібінің макроэтикасы</w:t>
        <w:br/>
        <w:t>(Ф. Хайек) арасындағы қағидатты айырмашылық та жойылады немесе</w:t>
        <w:br/>
        <w:t>екінші орынға шегінеді.</w:t>
        <w:br/>
        <w:t>Сондай-ақ, саяси байланыстың көрсетілген модальдылығы қоғам-</w:t>
        <w:br/>
        <w:t>дық сұхбат немесе биліктің халықпен және саяси оппозицияның</w:t>
        <w:br/>
        <w:t>өкілдерімен жалпыұлттық саяси сұхбаты деп аталатын нәрселерден</w:t>
        <w:br/>
        <w:t>188 Гуманистік дүниетаным: әлеуметтік-мәдени негіздер</w:t>
        <w:br/>
        <w:t>олардың белгісіздігін, стохастикалығын қысқарту арқылы жүзеге асуы</w:t>
        <w:br/>
        <w:t>мүмкін, яғни әлеуметтік-саяси жүйеге қатысты ол репрессия, еркіндікті</w:t>
        <w:br/>
        <w:t>жаншу, дегуманизация есебінен жүзеге асады. В.А. Стбпиннің</w:t>
        <w:br/>
        <w:t>пікірінше: «Адамзаттың техногендік өркениеттің ескі менталитеттерін</w:t>
        <w:br/>
        <w:t>тастап, әлемге деген жаңа көзқарасқа өтуі аса маңызды. Бұл әлемде</w:t>
        <w:br/>
        <w:t>өмір сүрудің жаңа тәсіліне зорлық жасамау стратегиясы міндетті</w:t>
        <w:br/>
        <w:t>түрде енетін болады. Егер өзім құрамына енетін нысанмен жұмыс жа-</w:t>
        <w:br/>
        <w:t>сап, оны зорлықпен, тұрпайы түрде өзгертсем, бұл мен үшін қатерлі</w:t>
        <w:br/>
        <w:t>болмақ, өйткені нысанды өзгерткенде мен өзімнің байланыстырымды,</w:t>
        <w:br/>
        <w:t>қызметтерімді де қоса өзгертемін» |198, 199 б.|. Бұл жағдай саясатта</w:t>
        <w:br/>
        <w:t>құралдық ұстанымды қолданатын және басқару нысанына енжар ма-</w:t>
        <w:br/>
        <w:t>териал, өзгеріске төзе беретін нәрсе ретінде қарайтын саяси истэблиш-</w:t>
        <w:br/>
        <w:t>ментке қатаң ескерту болуы тиіс.</w:t>
        <w:br/>
        <w:t>Батыс мәдениетіндегі табиғи және әлеуметтік әлемдерді шы-</w:t>
        <w:br/>
        <w:t>ғармашымл-белсенді түрде өзгертуге деген ұмтылыстың басым, жүйе-</w:t>
        <w:br/>
        <w:t>дендіруші рөлін, күш қолдану идеологиясының басым болуын және</w:t>
        <w:br/>
        <w:t>олардың адамның мақсатты рационалды қызметінің құрылымдарына</w:t>
        <w:br/>
        <w:t>бағынуын мойындай отырып, Батыстың мәдениеті мен өркениетінің</w:t>
        <w:br/>
        <w:t>даму тарихында өзін-өзі аңдау, өзін-өзі рухани жетілдіру, адамгершіл</w:t>
        <w:br/>
        <w:t>рефлексия, зайырлы аскеза мен тақуалық қызметімен және т. б. бай-</w:t>
        <w:br/>
        <w:t>данысты басқа да құндылықтық бағдарлардың болғанын, олардың</w:t>
        <w:br/>
        <w:t>кейде бірінші орында тұрғанын ескерусіз қалдыруға болмайды.</w:t>
        <w:br/>
        <w:t>Сәйкесінше, Шығыстың да жалпы дәстүрлі мәдениеті де өзін-өзі</w:t>
        <w:br/>
        <w:t>аңдау мен болмыстың дхармалық құрылысын бейнелейтін дәстүрдің</w:t>
        <w:br/>
        <w:t>құндылықтары мен нормаларын қатаң ұстанумен ғана шектелмейді.</w:t>
        <w:br/>
        <w:t>Кез келген мәдениетке динамизмнің де, тұрақтылықтың да сипат-</w:t>
        <w:br/>
        <w:t>тары тән, кез келген мәдениет дәстүрге қарайды және жаңалықты</w:t>
        <w:br/>
        <w:t>туғызуға қабілетті. Сонымен, мәдени матрицаларда зорлықтан бас</w:t>
        <w:br/>
        <w:t>тартудың қағидалары мен мұраттары биліктің, күш пен үстемдіктің</w:t>
        <w:br/>
        <w:t>құндылықтарымен бірге қатар өмір сүрген.</w:t>
        <w:br/>
        <w:t>В.С. Степин мынадай жайтты атап өтеді «... Жаңа дүниетанымдық</w:t>
        <w:br/>
        <w:t>бағдардың алғышарттары бүгінде техногендік өркениеттің ішінде жа-</w:t>
        <w:br/>
        <w:t>салуда. Қазіргі әлемде мүлдем әртүрлі мәдени дәстүрлер кездесіп,</w:t>
        <w:br/>
        <w:t>сұхбат құрып жатады. Бағалау жүйесін өзгертіп, басқаны түсінуге</w:t>
        <w:br/>
        <w:t>үйреніп, өзге мәдениеттер мен құндылықтарды бағалау қажет. Адам-</w:t>
        <w:br/>
        <w:t>ды әлеуметтендірудің, оны әртүрлі мәдениеттердің жетістіктерін</w:t>
        <w:br/>
        <w:t>құрметтеуге, төзімділік рухында тәрбиелеудің жаңа тәсілдерін табу</w:t>
        <w:br/>
        <w:t>керек. Адамзаттың жаһандануы таласты шешудің құралы ретіндегі</w:t>
        <w:br/>
        <w:t>күштен бас тарту, келісім табу талабын қояды. Қазіргі жағдайда</w:t>
        <w:br/>
        <w:t>жергілікті жанжалдардың жаһандық жанжалға ұласып кету қаупі бар.</w:t>
      </w:r>
    </w:p>
    <w:p>
      <w:r>
        <w:t>190 Гуманистік дүниетаным: әлеуметтік-мәдени негіздер</w:t>
        <w:br/>
        <w:t>ең аз мөлшерде болса да пайдаланудан қашып құтылмаймыз және</w:t>
        <w:br/>
        <w:t>гуманистік көзқарастың ең қатаң өлшемдері де оған жол береді. Де-</w:t>
        <w:br/>
        <w:t>генмен де, адамзаттың саяси тарихында, саяси философияда шы-</w:t>
        <w:br/>
        <w:t>найы гуманистік құндылықтармен, қағидалармен үйлеспейтін сая-</w:t>
        <w:br/>
        <w:t>си зорлықтың кез келген түрін жоққа шығаратын көптеген ілімдер</w:t>
        <w:br/>
        <w:t>жасалған. Л.Н. Толстойдың, М. Ганди мен М.Л. Кингтің зұлымдыққа</w:t>
        <w:br/>
        <w:t>зорлықпен жауап қайтармау туралы доктриналары сондай ілімдердің</w:t>
        <w:br/>
        <w:t>ең танымал әрі ыпалды ілімдері саналады.</w:t>
        <w:br/>
        <w:t>Д.Н. Толстой адамзатты зорлықтың зұлымдығынан құтқарудың</w:t>
        <w:br/>
        <w:t>бір ғана жолы бар деп білген, яғни зұлымдыққа зұлымдықпен қарсы</w:t>
        <w:br/>
        <w:t>тұрмау-күрестің ең тиімді түрі дегенді айтатын шынайы христиандық</w:t>
        <w:br/>
        <w:t>ілімді мойындау және ол саясаттан тыс жаңа адам қауымдастығының</w:t>
        <w:br/>
        <w:t>рухани-коммуникативті түрінің өзегі болып табылады. Мұндай нағыз</w:t>
        <w:br/>
        <w:t>адами ынтымақтастық қайсыбір саяси сенім-нанымдардың салдары</w:t>
        <w:br/>
        <w:t>ретінде пайдаболмайды, (өйткеніағартудыңтаралунәтижесінде «адам-</w:t>
        <w:br/>
        <w:t>дар өздері үшін басқа емес, нақ осы саяси билікке бағынуы тиісті деген</w:t>
        <w:br/>
        <w:t>ешқандай ішкі себептің жоқ екенін түсінді»), ол адамдардың «өмірдің</w:t>
        <w:br/>
        <w:t>негізгі мәнін бірдей түсінуден» туындайтын бірігу салдарынан пайда</w:t>
        <w:br/>
        <w:t>болады |205, 160, 158 бб.|. Сондықтан аталған қауымдастық саяси одақ</w:t>
        <w:br/>
        <w:t>бола алмайды және оны таза саяси құралдармен құру мүмкін емес.</w:t>
        <w:br/>
        <w:t>Осы күнге дейін үкімет те, революционерлер де жаза заңын (талион</w:t>
        <w:br/>
        <w:t>қағидасын) басышылыққа алып, өз мақсаттарына жетудің қажетті әрі</w:t>
        <w:br/>
        <w:t>заңды құралы ретінде зорлыққа жол береді. Зорлық-зомбылықпен</w:t>
        <w:br/>
        <w:t>ымыраласу аморальды нәрсе болады. Бірақ зорлыққа зорлықпен жа-</w:t>
        <w:br/>
        <w:t>уап қайтару зорлықты өршітеді, өзі күрсетін зұлымдықты көбейтеді.</w:t>
        <w:br/>
        <w:t>Адамдар сырттан, зорлықпен қайта құрылған қоғамда өз</w:t>
        <w:br/>
        <w:t>жағдайын жақсарту жолдарын іздеуін жалғастыруда, бірақ рухани</w:t>
        <w:br/>
        <w:t>оянудың есігі сыртқа қарай емес, тек қана ішке қарай ашылады. Хри-</w:t>
        <w:br/>
        <w:t>стиан дініне сенетін адамдарға үштік пен киелі рухтың жаралуы, тозақ</w:t>
        <w:br/>
        <w:t>пен пейіш, сенім арқылы өтеу туралы және т.б. мәнсіз шатпақтарды</w:t>
        <w:br/>
        <w:t>бастан шығарып тастағаны жөн. Ғылымға сенетін адамдарға құқық,</w:t>
        <w:br/>
        <w:t>мемлекет, өкілдік, прогресс, болашақ социализм туралы күрделі әрі</w:t>
        <w:br/>
        <w:t>сөзуар пайымдаулардан арылуы тиіс. «Бір нәрсе ғана керек: біз басқа</w:t>
        <w:br/>
        <w:t>адамдардың өмірін зорлықпен жақсартуға міндетті емеспіз деген ойды</w:t>
        <w:br/>
        <w:t>түсініп, мойындап, жүзеге асыруымыз тиіс» |206, 163 6.1.</w:t>
        <w:br/>
        <w:t>Зорлыққа жол бермеу қағидасы - үнділік ұлт-азаттық қозға-</w:t>
        <w:br/>
        <w:t>дысының негізін салушысы әрі идеологы Махатма Гандидің (Мохан-</w:t>
        <w:br/>
        <w:t>дас Қарамчанд) философиялық дүниетанымы мен саяси қызметінің</w:t>
        <w:br/>
        <w:t>негізгі өзегі. Зорлыққа бармай қарсылық көрсету немесе сатьягра-</w:t>
        <w:br/>
        <w:t>ха (шындық пен бекемдікті белгілейтін сөздерден құралған термин,</w:t>
        <w:br/>
        <w:t>186 Гуманистік дүниетаным: әлеуметтік-мәдени негіздер</w:t>
        <w:br/>
        <w:t>Әрекетсіздік қағидасының әлеуметтік-саяси салаға деген</w:t>
        <w:br/>
        <w:t>көзқарасқа да әсері болған. Аталмыш қағиданың қисынын «өз</w:t>
        <w:br/>
        <w:t>көзқарасына: тиімділік жолдарын іздеу қисынына (әсіресе саясатта)</w:t>
        <w:br/>
        <w:t>келтірмей, түсіну мүмкін емес» |199, 268-269 661. Мұндай қисын -</w:t>
        <w:br/>
        <w:t>имманенттіліктің қисыны - саясаткер қоғамға өз жоспарын күштеп</w:t>
        <w:br/>
        <w:t>телімеуі тиіс, керісінше, сол жағдайдың ішінде болатын әлеуетке арқа</w:t>
        <w:br/>
        <w:t>сүйеу керек деген идеяға негізделеді. Нақтылық әрқашан өзгеріп оты-</w:t>
        <w:br/>
        <w:t>рады, өзгеріске ашық болады. Сондықтан жағдайды өзіне қолайлы</w:t>
        <w:br/>
        <w:t>ету үшін, ешқандай сыртқы күштің қажеті де жоқ. Дана билеушінің</w:t>
      </w:r>
    </w:p>
    <w:p>
      <w:r>
        <w:t>стратегиясы обьективті себептерді, нақты күштер мен жағдайдың</w:t>
        <w:br/>
        <w:t>өрбу қисынын түсінуден және қажетті нәтижені алуға септігі бар</w:t>
        <w:br/>
        <w:t>үдерістерді қолдаудан құралады. Саясаткер үшін кейін айқындалып,</w:t>
        <w:br/>
        <w:t>жағдайдың барысын бағыттайтын жасырын үрдістің пайда болу сәтін</w:t>
        <w:br/>
        <w:t>дер кезінде байқау маңызды. «Мен барымды салып, тіпті жетістікке</w:t>
        <w:br/>
        <w:t>ұмтылмағандаймын, өйткені жағдай даму барысында ұмтылысымды</w:t>
        <w:br/>
        <w:t>жұтқандай: өкім ебін тауып әдеттегі құбылыстарға кірігеді және оның</w:t>
        <w:br/>
        <w:t>бар-жоғы да байқалмайды» |200, 27 б.|. Лао-цзы былай деп үйреткен:</w:t>
        <w:br/>
        <w:t>Халықты басқарудағы қиындықтар биліктің тым әрекетшіл болуынан</w:t>
        <w:br/>
        <w:t>туындайды.</w:t>
        <w:br/>
        <w:t>Ешқандай әрекет жасама, сонда бітпеген іс те қалмайды. Жақсы</w:t>
        <w:br/>
        <w:t>билеуші реттеу өнерін жетік меңгерген билеушіден шығады. Сол</w:t>
        <w:br/>
        <w:t>өнердің саяси тиімділігі әркімнің аталған қоғамда қабылданған өмірлік</w:t>
        <w:br/>
        <w:t>стратегиялар шеңберінде, «әлеуметтік пайдалы» қызметке марапат</w:t>
        <w:br/>
        <w:t>пен жазаны қолданып мәжбүрленбей табиғи, қалауынша, өз бетінше,</w:t>
        <w:br/>
        <w:t>өз игілігі үшін өмір сүруіне жағдай жасауға байланысты. Сондықтан да,</w:t>
        <w:br/>
        <w:t>шынайы гуманизм саяси басқару қағидалары ретіндегі адамсүйгіштік</w:t>
        <w:br/>
        <w:t>пен әділдікке зәру емес: «Аспан мен жер адамсүйгіштіктен ада және</w:t>
        <w:br/>
        <w:t>барлық тіршілік иелеріне дербес өмір сүруге мүмкіндік береді. Ке-</w:t>
        <w:br/>
        <w:t>мел (билеуші - А.С.) адамсүйгіштіктен ада және халыққа өз бетінше</w:t>
        <w:br/>
        <w:t>өмір сүруге мүмкіндік береді». Сондықтан «Халық бар екенін ғана</w:t>
        <w:br/>
        <w:t>білетін билеуші - ең жақсы билеуші» |201, 494, 495 6б.|. Концептуалды</w:t>
        <w:br/>
        <w:t>тұрғыдан алғанда, саяси реттеудің кемелдігі саяси ойлаудың тізбекті</w:t>
        <w:br/>
        <w:t>түріне, үлгі тұту жағдай қисынына, саяси институттар мен әрекеттеріне</w:t>
        <w:br/>
        <w:t>мақсатқа сәйкестілік (М. Вебер) өлшемдері тән ерекше дискурсына</w:t>
        <w:br/>
        <w:t>қарсы стратегияны қолдануға байланысты: «... жалпы, конфуцийшіл</w:t>
        <w:br/>
        <w:t>ой анықтаманы табуды көздейтін кез келген ізденіске қарсы бола-</w:t>
        <w:br/>
        <w:t>ды (ондай анықтама сәттер мен жағдайлардың сан алуан түрлері</w:t>
        <w:br/>
        <w:t>арасындағы міндетті түрде барабарлықты іздеуге айналар еді). Демек,</w:t>
        <w:br/>
        <w:t>ондай ой ешқандай «ақиқатқа» жете алмайды; ол «ортақ» нәрсеге ай-</w:t>
        <w:br/>
        <w:t>налатын қайсыбір нәрсені «мән» ретінде «дерексіздендіруді» білмейді.</w:t>
        <w:br/>
        <w:t>184 Гуманистік дүниетаным: әлеуметтік-мәдени негіздер</w:t>
        <w:br/>
        <w:t>аморальдығына қарсы тұратын ортақ мораль үшін күреспен» |196,</w:t>
        <w:br/>
        <w:t>24 6 (оның ішінде, ең алдымен, қазіргі либералдық қоғамның басты</w:t>
        <w:br/>
        <w:t>институттар жүйесінің аморальдығына қарсы) байланысты.</w:t>
        <w:br/>
        <w:t>Б.Г. Капустиннің «Саяси зорлықтың этикасы» деп аталатын</w:t>
        <w:br/>
        <w:t>философиялық-саясаттанулық талдауы «гоббсшіл» парадигма ая-</w:t>
        <w:br/>
        <w:t>сында жасалатын саяси идеологияның бір нұсқасы болып табы-</w:t>
        <w:br/>
        <w:t>дады. Аталмыш парадигманың бастапқы алғышарттары болған</w:t>
        <w:br/>
        <w:t>жағдайда Б.Г. Капустиннің пайымдаулары қисынды әрі дәлелді</w:t>
        <w:br/>
        <w:t>және оларда «тәжірибелік-шынайы абстракцияның» күші бар. Де-</w:t>
        <w:br/>
        <w:t>генмен де біз адамгершіл сезімге қиянат жасағанда ғана қиянатты</w:t>
        <w:br/>
        <w:t>дүниежүзілік-тарихи үдерістің және дискурстың этикалық-саяси ба-</w:t>
        <w:br/>
        <w:t>дамасыз парадигманың субстанциялық негізі ретінде қабылдайтын</w:t>
        <w:br/>
        <w:t>таза теориялық рефлексияның қорытындыларымен келісе ала-</w:t>
        <w:br/>
        <w:t>мыз. Тіпті, тарих пен қазіргі саясаттағы зорлықтың іргелі маңызын</w:t>
        <w:br/>
        <w:t>дәлелдейтін сансыз, бұлтартпас деректер де бізді саяси зорлықтың</w:t>
        <w:br/>
        <w:t>имманенттілігіне немесе Б.Г. Капустинның сөзімен айтсақ, саяси</w:t>
        <w:br/>
        <w:t>субстанцияның зорлығының имманенттілігіне иландыратын шешуші</w:t>
        <w:br/>
        <w:t>аргумент бола алмайды. Ф. Энгельс мынадай нәрсені атап өткен: егер</w:t>
        <w:br/>
        <w:t>халықтың адамгершіл санасы қайсыбір экономикалық фактіні әділетсіз</w:t>
        <w:br/>
        <w:t>деп білсе, онда ол бұқаралық сананың теориялық дәрменсіздігі мен</w:t>
        <w:br/>
        <w:t>мешелдігін емес, ондай фактінің мәнін жоғалтатынын дәлелдейді.</w:t>
        <w:br/>
        <w:t>«Формальды-экономикалық мәнде қате нәрсе, дүниежүзілік-тарихи</w:t>
        <w:br/>
        <w:t>мәнде дұрыс болуы мүмкін» |197, 184 6б.)|. Бәлкім, Б.Г. Капустин</w:t>
        <w:br/>
        <w:t>талдаған ерікті жігердің механикалық-конформистік десубһектива-</w:t>
        <w:br/>
        <w:t>циясы мен зорлықтың жасампаз-шығармашыл қызметінің жоюға</w:t>
      </w:r>
    </w:p>
    <w:p>
      <w:r>
        <w:t>келмейтін, бірақ институциялық шеңберге енгізіп, бақылауға алуға бо-</w:t>
        <w:br/>
        <w:t>датынантитетикасвін дүниежүзілік саяси тарихты теориялық тұрғыда</w:t>
        <w:br/>
        <w:t>түсіндірудің матрицасы ретінде қарастырылуы мүмкін. Бұл аталған ан-</w:t>
        <w:br/>
        <w:t>титетика саяси нақтылықты құрастыру және талдау қағидасы ретінде</w:t>
        <w:br/>
        <w:t>«өзін-өзі жойған жоқ па» деген мәселенің шешілмегенін көрсетеді.</w:t>
        <w:br/>
        <w:t>«Қиянат жасамау этикасының» адамгершіл абсолюттерін негізге ала-</w:t>
        <w:br/>
        <w:t>тын саясаттың гуманизациялау тұжырымдамасы абсолютті-тұрақты</w:t>
        <w:br/>
        <w:t>«рұқсат-тиым» туралы моралистік бос сөзге айналмау |196, 25 б.| неме-</w:t>
        <w:br/>
        <w:t>се қазіргі дәуірде зорлық жасамау идеяларының болашағына қатысты</w:t>
        <w:br/>
        <w:t>оптимистік болжамдардың өмір сүруге құқығы болуы осы сұраққа</w:t>
        <w:br/>
        <w:t>қайтарылатын жауапқа тәуелді. Ондай болжамдардың негізінде</w:t>
        <w:br/>
        <w:t>В.С. Стбепин анық тұжырымдаған: «Зорлық жасамау - адам мен қоғам</w:t>
        <w:br/>
        <w:t>адамгершілігінің дамуының ең маңызды әрі қатесіз көрсеткіші» деген</w:t>
        <w:br/>
        <w:t>сенім жатыр. Сонымен бірге, ол- біздің заманымыздың прагматикалық</w:t>
        <w:br/>
        <w:t>императиві. Қазіргі өркениеттің дамуының бүкіл қисыны қиянат жа-</w:t>
        <w:br/>
        <w:t>Мәдениет құрылымындағы гуманистік дүниетаным 187</w:t>
        <w:br/>
        <w:t>Бірақ, мұндай даналық нақты анықтамалармен шектелмегендіктен,</w:t>
        <w:br/>
        <w:t>кез-келген мүмкіндікке әрқашан ашық болады және өзінің әділдігіне</w:t>
        <w:br/>
        <w:t>сай барлық жағдайды қамтиды; ешнәрсені қалдырмау оның негізгі си-</w:t>
        <w:br/>
        <w:t>патына айналады» |199,216 6.</w:t>
        <w:br/>
        <w:t>Саясатты саяси стратегияларды белгілі бір теориялық абстракци-</w:t>
        <w:br/>
        <w:t>ялармен, әлеуметтік тәртіпті құрастырудың негізі ретінде қабылданған</w:t>
        <w:br/>
        <w:t>белгілі бір ұнамды оқшау мазмұнмен байланыстыра, аяқталған фор-</w:t>
        <w:br/>
        <w:t>мулалар (дискурстық позициялар) негізінде жүргізуге болмайды.</w:t>
        <w:br/>
        <w:t>Осы орайда, даошыл-конфуцийшіл саяси этиканың қазіргі саяси</w:t>
        <w:br/>
        <w:t>үдерістегі саяси күн тәртібіндегі мәселелерімен, яғни саяси өрістің</w:t>
        <w:br/>
        <w:t>құндылықты құрылымдануы және саяси іс-әрекеттердің мақсаттары</w:t>
        <w:br/>
        <w:t>мен басымдықтары туралы мәселелердің айқындалмауымен және</w:t>
        <w:br/>
        <w:t>еркін түрде қайта шешілуімен ғажап үндесуін атап өтуге болады.</w:t>
        <w:br/>
        <w:t>Д.В. Ивановтың пікірінше, Батыстағы ең дамыған елдерде «сай-</w:t>
        <w:br/>
        <w:t>данбалы мемлекеттік лауазымдарға таласатын үміткерлерде нақты</w:t>
        <w:br/>
        <w:t>Идеологиялық ұстанымның болуы, жарияланған реформалар бағытын</w:t>
        <w:br/>
        <w:t>ұстануға талпынуы әлеуметтік тұрғыда қауіпті нәрсеге айналып отыр»</w:t>
        <w:br/>
        <w:t>(202,52 61.</w:t>
        <w:br/>
        <w:t>Жалпы әрекет жасамау қағидасының онтологиялық, эписте-</w:t>
        <w:br/>
        <w:t>мологиялық импликациялары техногендік өркениет пен оның</w:t>
        <w:br/>
        <w:t>экспансиялық ұмтылыстарының «өсу шегі» мен шекараларының</w:t>
        <w:br/>
        <w:t>бар екенін түйсінуден туындаған жаһандық мәселелер аса өткір</w:t>
        <w:br/>
        <w:t>байқалатын дәуірде де өзектілігін жоймайды. Көптеген зерттеушілер</w:t>
        <w:br/>
        <w:t>атап өтетіндей, жаһандану үдерісінің обьективті логикасы талап ететін</w:t>
        <w:br/>
        <w:t>жаңа ғылыми-технологиялық парадигма бізді әлем мен адамды бірге</w:t>
        <w:br/>
        <w:t>қабылдауға, олардың өзара арақатынасын коэволюция ретінде көруге</w:t>
        <w:br/>
        <w:t>шақыратын дүниетанымдық ұстанымдары бар дәстүрлі (әсіресе -</w:t>
        <w:br/>
        <w:t>шығыстық) мәдениеттерге қайта жолықтырады. Күрделі тепе-теңдіксіз</w:t>
        <w:br/>
        <w:t>динамикалық жүйелердің (әлеуметтік-саяси жүйелер осы класстың</w:t>
        <w:br/>
        <w:t>типтік жүйесі болып табылады) өздігінен дамуы мен заңдылықтары</w:t>
        <w:br/>
        <w:t>туралы ғылым ретіндегі тізбекті емес динамика - бифуркациялық</w:t>
        <w:br/>
        <w:t>тарамдалудың салдары мен бағыттары болжауға келмейді дегенді</w:t>
        <w:br/>
        <w:t>негізге алады. Сондықтан бифуркациялық диаграмма бойынша өтіп</w:t>
        <w:br/>
        <w:t>жатқан және өте сезімтал үдерістерге (бұл «көбелектің әсері» деп</w:t>
        <w:br/>
        <w:t>аталады: белгілі бір жағдайда көбелек қанаттарының лебінен дау-</w:t>
        <w:br/>
        <w:t>ыл тұруы мүмкін) күшпен араласудың өте зор флуктуациялары мен</w:t>
        <w:br/>
        <w:t>қалпына келмейтін салдарлары болуы мүмкін. Сондай-ақ, бифурка-</w:t>
        <w:br/>
        <w:t>ция нүктелерінің маңында тізбекті емес жүйеге жеке, дербес мінез-</w:t>
        <w:br/>
        <w:t>құлық режиміне өту үрдісі тән болғандықтан (И. Пригожин), он-</w:t>
        <w:br/>
        <w:t>дай жүйелерде тұрақсыздандыратын факторларды күшпен тоқтату</w:t>
      </w:r>
    </w:p>
    <w:p>
      <w:r>
        <w:t>192 Гуманистік дүниетаным: әлеуметтік-мәдени негіздер</w:t>
        <w:br/>
        <w:t>тын адамдарды емес, зұлымдық пен әділетсіздікті жеңуге ұмтылады.</w:t>
        <w:br/>
        <w:t>Зорлық жасамау философиясыныңбұл қырынполяк философы А.Гже-</w:t>
        <w:br/>
        <w:t>горчикбылайша түсіндіреді: адам зорлықсыз әрекеттердің тәсілдерімен</w:t>
        <w:br/>
        <w:t>«ең әуелі өзін де, қарсылысын да моральдық зұлымдықтан, өтіріктен,</w:t>
        <w:br/>
        <w:t>жасандылықтан, өшпенділіктен, басқаға құрметтің болмауынан,</w:t>
        <w:br/>
        <w:t>әділетсіздіктен қорғайды». Ол «қарсыласының ең терең, психикалық</w:t>
        <w:br/>
        <w:t>күйзелістеріне араласу арқылы .. оның моральдық жаңғыруына,</w:t>
        <w:br/>
        <w:t>өмір жолының түзелуіне, ақиқатқа көзі жетіуіне байланысты барлық</w:t>
        <w:br/>
        <w:t>ауыртпалықты өзі көтереді» |209, 63 6.1.</w:t>
        <w:br/>
        <w:t>Төртіншіден, зорлық жасамай қарсылықта болу әділетті жасаған</w:t>
        <w:br/>
        <w:t>іске сауал, жаза, барымтаға қарымта қағидасы ретіндегі түсінігін жоққа</w:t>
        <w:br/>
        <w:t>шығарады. М.Л. Кинг М. Гандидің белгілі сөзіне жүгінеді: «Біз азаттық</w:t>
        <w:br/>
        <w:t>алғанша қан судай ағатын шығар, бірақ ол біздің қан болу керек» |210,</w:t>
        <w:br/>
        <w:t>178 61.</w:t>
        <w:br/>
        <w:t>Бесіншіден, зорлықсыз қарсылық қарсылықтың физикалық түрлерін</w:t>
        <w:br/>
        <w:t>ғана емес, рухтың ішкі зорлығын да жоққа шығарады. Зорлыққа бар-</w:t>
        <w:br/>
        <w:t>май күресу - ең алдымен, қарсыласқа деген қатігездік пен өшпенділіктен</w:t>
        <w:br/>
        <w:t>бас тарту. «Зұлымдық пен өшпенділіктің тізбегін үзу» үшін Христостың:</w:t>
        <w:br/>
        <w:t>«Дұшпандарыңды сүйіңдер» деген ең қиын өсиетін бұлжытпай орын-</w:t>
        <w:br/>
        <w:t>дау қажет. Бұл өсиеттің мәнін дұрыс ұғынған жөн. Өзінің Қыраттағы</w:t>
        <w:br/>
        <w:t>уағызында: «Дұшпандарыңа сүйіспеншілікпен, құштарлықпен қараңдар»</w:t>
        <w:br/>
        <w:t>демегені үшін біз Исаға риза болуымыз қажет, - деп жазады М.Л. Кинг.</w:t>
        <w:br/>
        <w:t>Өйткені кейбір адамдарға ондай сезімдермен қарау мүмкін болмайды.</w:t>
        <w:br/>
        <w:t>Махаббаттың моралін өміріміздің өзегіне алғанда, Исаныңайтатын махаб-</w:t>
        <w:br/>
        <w:t>баты «эрос» немесе «филия» емес, «агапе» - барша адамның арасындағы</w:t>
        <w:br/>
        <w:t>жасампаз, бәрін кешіретін ақпейілділік. Ол лайықты мен лайықсыз адам-</w:t>
        <w:br/>
        <w:t>ға, дос пен дұшпанға бөлек қарамайды. Ондайға жету үшін бізге қайғы-</w:t>
        <w:br/>
        <w:t>қасірет пен бақытсыздық сыйлағандарды кешіре білуге үйрену керек.</w:t>
        <w:br/>
        <w:t>Егер мәселенің тереңіне үңілсек, дұшпанымыздың бізге деген өшпенділігі</w:t>
        <w:br/>
        <w:t>«қорқыныштан, кеудемсоқтықтың, білімсіздіктің, әділетсіздіктің, өзара</w:t>
        <w:br/>
        <w:t>түсіністіктің болмауынан» туындағанынтүсінер едік |210, 67 6.1. Сондықтан</w:t>
        <w:br/>
        <w:t>жасалған зұлымдық өшпенділіктің көріну негіздерін жою арқылы жаңа</w:t>
        <w:br/>
        <w:t>қарым-қатынас орнатуға кедергі бола алмайды.</w:t>
        <w:br/>
        <w:t>Алтыншыдан, зорлық жасамау философиясының онтологиялық</w:t>
        <w:br/>
        <w:t>негізі бар. Зорлықсыз қарсылыққа қатысатын адам тұлғалық Құдай-</w:t>
        <w:br/>
        <w:t>ға сенуіне немесе Ғаламның болмысын тұлғасыз үдеріс ретінде қабыл-</w:t>
        <w:br/>
        <w:t>дауына қарамастан, «әділдікті жақтайтын күресте ғарыш оның жағында</w:t>
        <w:br/>
        <w:t>болатынын біледі» |208, 181 6.1.</w:t>
        <w:br/>
        <w:t>Барлық қысқаша шолу жасалған зорлық жасамау тұжырым-</w:t>
        <w:br/>
        <w:t>дамалардың ортақ сипатына олардың саяси зорлықты шектеу, оның</w:t>
        <w:br/>
        <w:t>Мәдениет құрылымындағы гуманистік дүниетаным 193</w:t>
        <w:br/>
        <w:t>формаларын гуманизациялау, мемлекеттің заңды зорлық жасау құ-</w:t>
        <w:br/>
        <w:t>қығын жүзеге асырғанда жұмсақ тәсілдерді қолдану, «жабайы», қатаң</w:t>
        <w:br/>
        <w:t>формадан «өркениетті» формаға өту талаптары қойылмай, саяси</w:t>
        <w:br/>
        <w:t>зорлықты мүлдем жою бағдарламасы тұжырымдалуы жатады. Әдетте,</w:t>
        <w:br/>
        <w:t>қазіргі философиялық-саясаттанулық дискурста зорлық жасамау туралы</w:t>
        <w:br/>
        <w:t>ілімдердің гуманистік пафосы бағаланады, бірақ бұл тұста олар қазіргі</w:t>
        <w:br/>
        <w:t>әлемдегі және тарихи болашақтағы саяси ойлау мен қызметтің реалистік</w:t>
        <w:br/>
        <w:t>үлгілері ретінде емес, идеал (мұрат) немесе реттеуші идея (кантшіл</w:t>
      </w:r>
    </w:p>
    <w:p>
      <w:r>
        <w:t>мәнде) ретінде құнды саналады. Айталық, мысалы А.Н. Уайтхед былай</w:t>
        <w:br/>
        <w:t>деп жазады: «Егер қазіргі жағдайдағы қоғам Інжілдің өсиеттерін сөзбе-сөз</w:t>
        <w:br/>
        <w:t>орындайтын болса, дереу опатқа жолығар еді» |211, 405 б). Е.Х. Карудің</w:t>
        <w:br/>
        <w:t>пікірінше, барлық саяси өмірдің негізінде зорлықты қолдануға мәжбүр</w:t>
        <w:br/>
        <w:t>болатын билік пен моральдың арасындағы «ауыр ымыра» жатыр. М.</w:t>
        <w:br/>
        <w:t>Вебердің «жауапкершілік этикасының» негізіне біздің жетілмегенәлемде</w:t>
        <w:br/>
        <w:t>ізгі, гуманды мақсаттарға жету мораль тұрғысынан қауіпті және күмәнді</w:t>
        <w:br/>
        <w:t>құралдарды, оның ішінде зорлықты да, қолдануды талап етеді деген</w:t>
        <w:br/>
        <w:t>қағида алынған. Сондықтан саясаттан күшті шығарып тастау мүмкін</w:t>
        <w:br/>
        <w:t>емес. Бұл тұрғыда саясатты гуманизациялау міндеті зорлықты барын-</w:t>
        <w:br/>
        <w:t>ша азайту, билік зорлығын шартсыз қажетті жағдайда ғана қолдану</w:t>
        <w:br/>
        <w:t>қағидасымен шектеу ретінде түсініледі, ал зорлықты мүлдем болғызбау</w:t>
        <w:br/>
        <w:t>қағидасын ұстанатын саясатқа өту - билік зорлығын заң шығарушы және</w:t>
        <w:br/>
        <w:t>моральдық тұрғыда шектеу (оның ішінде - өзін-өзі шектеу) талабына</w:t>
        <w:br/>
        <w:t>өмірлік мәні бар балама ретінде қарастырылмайды.</w:t>
        <w:br/>
        <w:t>Осыған орай, 4. Шарптың ішкі саяси жағдайлар мен халықаралық</w:t>
        <w:br/>
        <w:t>жанжалдарда қолданылатын зорлықсыз саясаттың «ең кемі 198 тәсілді»</w:t>
        <w:br/>
        <w:t>анықтап, ондай тәсілдерге (саяси іс-әрекеттердің стратегиясына, такти-</w:t>
        <w:br/>
        <w:t>касына, технологиясына) физикалық зорлығы жоқтарын жатқызуын</w:t>
        <w:br/>
        <w:t>атап өтуге болады. Әрине, белгілі бір жағдайдағы зорлықсыз саяси іс-</w:t>
        <w:br/>
        <w:t>әрекеттердің тәсілдері мен түрлерін таңдау мәселесін зерттеу, олардың</w:t>
        <w:br/>
        <w:t>тиімділігін, қолдану ерекшеліктерін бағалау және т. б. маңызы саясат-</w:t>
        <w:br/>
        <w:t>ты гуманизациялау тұрғысынан да жоғары болмақ. Бірақ зорлықсыз</w:t>
        <w:br/>
        <w:t>тәсілдерді күштеу акцияларына қарама-қарсы қоятын мұндай</w:t>
        <w:br/>
        <w:t>зерттеулерде Лев Толстойдың, Махатма Гандидің немесе Мартин</w:t>
        <w:br/>
        <w:t>дЙютер Кингтің ілімдеріндегі зорлықсыздық баламасыздығының</w:t>
        <w:br/>
        <w:t>парадигмасының мәні де, Б.Г. Капустин тұжырымдамасында бері-</w:t>
        <w:br/>
        <w:t>детін «саяси зорлық этикасының» баламасыздық парадигмасы да</w:t>
        <w:br/>
        <w:t>қарастырылмайды. Жоғарыда айтылғандай, биліктің зорлығы, ең</w:t>
        <w:br/>
        <w:t>әуелі, адамның ерікті жігерін озбырлықпен тартып алу, мәжбүрлеу,</w:t>
        <w:br/>
        <w:t>қолға үйрету, жүгендеу, қысым жасау, бейтараптандыру және</w:t>
        <w:br/>
        <w:t>т. б. Сәйкесінше, адамның жігері мен мінез-құлқы бөтен жігердің</w:t>
        <w:br/>
        <w:t>Мәдениет құрылымындағы гуманистік дүниетаным 185</w:t>
        <w:br/>
        <w:t>самау адамзаттың өркендеуі мен гүлденуінің ең басты шарты екенін</w:t>
        <w:br/>
        <w:t>ұғынуға жол ашады» |198, 182 б.</w:t>
        <w:br/>
        <w:t>Әлеуметтік-саяси ойдың тарихына жүгінсек, зорлық жасамау ту-</w:t>
        <w:br/>
        <w:t>ралы ойлардың әртүрлі мәдениеттерде, қоғамның құрылысы мен</w:t>
        <w:br/>
        <w:t>саяси режимдердің әртүрлі әлеуметтік-экономикалық түрлерінде</w:t>
        <w:br/>
        <w:t>болғанын көреміз. Мәдени-өркениеттік және компаративистік тал-</w:t>
        <w:br/>
        <w:t>дау әдіснамасын пайдаланатын саяси тарихқа арналған зерттеулер-</w:t>
        <w:br/>
        <w:t>де аталған зерттеулердің ортақ контексі әртүрлі мәдени-өркениетті</w:t>
        <w:br/>
        <w:t>әлемдерге тән дүниеге деген көзқарастың іргелі негіздеріндегі</w:t>
        <w:br/>
        <w:t>айырмашылықты ұғыну болатыны атап өтіледі. Әдетте, негізгі демар-</w:t>
        <w:br/>
        <w:t>кациялық меже дамудың стратегиялық жолын таңдаудағы негізгі</w:t>
        <w:br/>
        <w:t>ерекшеліктері анықтайтын мәдени-өркениеттік дамудың Батыстық</w:t>
        <w:br/>
        <w:t>және Шығыстық типтерінің арасында жүргізіледі. Батыс сыртқы</w:t>
        <w:br/>
        <w:t>табиғатқа да, әлеуметтік қатынастарға да бағытталған өзгертуші</w:t>
        <w:br/>
        <w:t>қызметті таңдап алды. Мұндай басым интенция адамның әлемге деген</w:t>
        <w:br/>
        <w:t>көзқарасының іргелі (субстанциялық) негізі мәртебесін иеленеді және</w:t>
        <w:br/>
        <w:t>ол, сәйкесінше, адамның негізгі мақсаты ретінде қарастырылады.</w:t>
        <w:br/>
        <w:t>Табиғатқа үстемдік етуді ғылымның дамуы мен ғылымға негіздел-</w:t>
        <w:br/>
        <w:t>ген технологиялар арқылы оның заңдарын танып, сол заңдарды пай-</w:t>
        <w:br/>
        <w:t>далану қамтамасыз етеді. Әлеуметтік қатынастарға үстемдік ету</w:t>
        <w:br/>
        <w:t>ретіндегі саясаттың саласында техногендік өркениеттің қызметтік-</w:t>
        <w:br/>
        <w:t>өзгертуші ұстанымы тұлғаның автономиясы мен еркіндігі қағидалары</w:t>
        <w:br/>
        <w:t>бойынша ұйымдастырылған әлеуметтік-саяси қоғамдастық ретіндегі</w:t>
      </w:r>
    </w:p>
    <w:p>
      <w:r>
        <w:t>демократия тұжырымында айқын түрде жүзеге асты.</w:t>
        <w:br/>
        <w:t>Өркениеттің батыстық түрімен салыстығанда Шығыстың дәс-</w:t>
        <w:br/>
        <w:t>түрлі мәдениеттерінде адам белсенділігінің бағыты, негізінен, таби-</w:t>
        <w:br/>
        <w:t>ғат пен адам болмысының әлеуметтік-саяси түрлерін өзгертуге</w:t>
        <w:br/>
        <w:t>емес, адамның ішкі әлеміне - оның сана саласына, өзін-өзі аңдау</w:t>
        <w:br/>
        <w:t>мен өзінің рухани-адамгершіл жетілуіне бағытталатын. Мұндай</w:t>
        <w:br/>
        <w:t>өздігінен ұмтылған қызмет өзінің өнімдерін заттандыруды есеп-</w:t>
        <w:br/>
        <w:t>темегенде табиғи үдерістердің имманентті қисынына араласпай</w:t>
        <w:br/>
        <w:t>жүзеге аса алатындықтан (өзінің ең «таза» түрінде - міндетті бола-</w:t>
        <w:br/>
        <w:t>тын) тиісті терминологиялық атауға да ие болған. Мысалы, дәстүрлі</w:t>
        <w:br/>
        <w:t>қытай мәдениетінде дүниеге көзқарастың ондай түрі әрекет жасамау</w:t>
        <w:br/>
        <w:t>- «у-вәй» қағидасында тұжырымдалған. Алайда, аталған қағиданың</w:t>
        <w:br/>
        <w:t>дәлме-дәл мәні «қиянат жасамау» терминімен беріледі. Мэн-</w:t>
        <w:br/>
        <w:t>цзы «у-вэй» қағидасының мәнін мынадай аналогиямен жеткізген:</w:t>
        <w:br/>
        <w:t>өсімдікті тез өсіремін деп оны жоғары қарай тартуға болмайды, ол</w:t>
        <w:br/>
        <w:t>үшін жерді өңдеу керек. Сондықтан әрекетсіздік - енжарлық емес,</w:t>
        <w:br/>
        <w:t>күш қолданбайтын әрекет, қажетті әсер алу үшін жағдай жасау.</w:t>
        <w:br/>
        <w:t>196 Гуманистік дүниетаным: әлеуметтік-мәдени негіздер</w:t>
        <w:br/>
        <w:t>өзгеше екенін атап өту керек. «Ынтымақтас қатынастар әрқашан екі</w:t>
        <w:br/>
        <w:t>жақ та қабылдаған орнаулардың негізінде орнатылады. Мұндай орнау-</w:t>
        <w:br/>
        <w:t>дар дәстүр негізінде, сұхбаттың белгілі бір формасын жасау арқылы</w:t>
        <w:br/>
        <w:t>немесе әлді жақ тарапынан телінуі арқылы қабылданады» |209, 57 6.1.</w:t>
        <w:br/>
        <w:t>Әрине, билікке қатысы бар коммуникациялар әрқашан билік ұсынған</w:t>
        <w:br/>
        <w:t>келіссөздер негізінде, биліктің шарттарына сай ұйымдастырылатыны</w:t>
        <w:br/>
        <w:t>анық.</w:t>
        <w:br/>
        <w:t>Қазіргі саяси философияда Аристотель негізін қалаған саясаттың</w:t>
        <w:br/>
        <w:t>дәстүріне, яғни ортақ құндылықтарды қалыптастырып, өзара бірін-бірі</w:t>
        <w:br/>
        <w:t>ағартып, сондай қарым-қатынаста немесе ұжымдық ойлау үдерісінде</w:t>
        <w:br/>
        <w:t>әділ саяси шешімдерді қабылдауға мүмкіндік беретін білім (эписте-</w:t>
        <w:br/>
        <w:t>ме) мен практикалық даналықты (фронезис) жасайтын, мәжбүрлеу</w:t>
        <w:br/>
        <w:t>мен соқыр-нанымдардан ада тең әрі еркін азаматтардың өзара әрекеті</w:t>
        <w:br/>
        <w:t>ретіндегі саясатқа оралу қажеттілігі ұғынылып, жүзеге асырылуда.</w:t>
        <w:br/>
        <w:t>Айталық, мысалы, Нобель сыйлығының лауреаты Юрген Хабермастың</w:t>
        <w:br/>
        <w:t>жасаған делиберативті демократия үлгісі осы дәстүрге және Кант</w:t>
        <w:br/>
        <w:t>негіздеген «зердені бұқаралық пайдалану» ретіндегі саяси рәсімдер</w:t>
        <w:br/>
        <w:t>тұжырымдамасына оралу болып табылады. Делиберативті демокра-</w:t>
        <w:br/>
        <w:t>тия теориясында «азат және тең құқылы азаматтардың шектелмейтін</w:t>
        <w:br/>
        <w:t>дискурсы демократиялық қоғамның институттары мен нормаларының</w:t>
        <w:br/>
        <w:t>дегитимдігінің негізі болады: институттар еркін бұқаралық талқы-</w:t>
        <w:br/>
        <w:t>лаудың ұйымдастыру құрылымын анықтайтындықтан легитимді бо-</w:t>
        <w:br/>
        <w:t>дады, ал нормалар сондай талқылаудың нәтижесі болу дәрежесіне сай</w:t>
        <w:br/>
        <w:t>дегитимді болады» (213,51 61.</w:t>
        <w:br/>
        <w:t>Сонымен, делиберативті демократияның үлгісі экономикалық, сая-</w:t>
        <w:br/>
        <w:t>си,әлеуметтік мәселелердіашық талқылып,саясишешімдердіқабылдау</w:t>
        <w:br/>
        <w:t>негізінде азаматтардың саяси дербес анықтауының демократиялық</w:t>
        <w:br/>
        <w:t>үдерісінің құндылықты-мәндік және рационалды-рәсімдік өлшемін</w:t>
        <w:br/>
        <w:t>қамтиды. Саясаттың адами, гуманистік өлшемдерін еліміздің саяси</w:t>
        <w:br/>
        <w:t>басқару жүйесінің жаңғыруы мен тиімділігін арттыру мәселелерін</w:t>
        <w:br/>
        <w:t>шешумен біріктірудің жолдары мен болашағын саралай келе, келесі</w:t>
        <w:br/>
        <w:t>қорытындымен келісуге болады: «Қазақстандағы саяси басқару техно-</w:t>
        <w:br/>
        <w:t>догиясын өзгертудің магистральдық желісін әлеуметтік-саяси жүйені</w:t>
        <w:br/>
        <w:t>жаңғырту кезеңіндегілвторитарлық-бюрократиялық басқарудың әртүрлі</w:t>
        <w:br/>
        <w:t>формалары арқылы тоталитарлық кезеңнің әкімшіл-әміршіл үлгісінен</w:t>
        <w:br/>
        <w:t>саяси жаңғыртудың соңғы кезеңі ретіндегі «мүдделер саясатының»</w:t>
        <w:br/>
        <w:t>диберальды-демократиялық үлгілеріне, ал кейін, асылы, демократиялық</w:t>
        <w:br/>
        <w:t>өзін-өлі басқарудың делиберативті, «постбюрократиялық» түріне өту деп</w:t>
      </w:r>
    </w:p>
    <w:p>
      <w:r>
        <w:t>анықтауға болады» |214, 181 61.</w:t>
        <w:br/>
        <w:t>Мәдениет құрылымындағы гуманистік дүниетаным 199</w:t>
        <w:br/>
        <w:t>философияны таңдайды, ол адамның өзі немесе философиялық жүйе</w:t>
        <w:br/>
        <w:t>қандай екендігіне байланысты - қоя салатын немесе тілегіне байланы-</w:t>
        <w:br/>
        <w:t>сты алатын өлі зат па, ол оған ие болған адамның жанымен рухтанады»</w:t>
        <w:br/>
        <w:t>ІР17,4606,.</w:t>
        <w:br/>
        <w:t>Әлемдік гуманистік қозғалыстың тарихынан және қазіргі гума-</w:t>
        <w:br/>
        <w:t>низмнің негізгі түрлерін талдаудан қазіргі гуманизм белгілі бір интел-</w:t>
        <w:br/>
        <w:t>лектуалды дәстүрмен байланысты деген қорытынды шықпайды, ол әр</w:t>
        <w:br/>
        <w:t>түрлі философиялық, әдеби, ғылыми, құқықтық және басқа да мәдени</w:t>
        <w:br/>
        <w:t>дәстүрлерден қорек алады. Оның ішіндегі ең көрнектілерінің бірі фи-</w:t>
        <w:br/>
        <w:t>дософия болып табылады.</w:t>
        <w:br/>
        <w:t>Философия мен гуманизмнің байланысы айшықты, өйткені,</w:t>
        <w:br/>
        <w:t>жоғарыда айтып өткендей, адам және оның әлемі туралы тақырып</w:t>
        <w:br/>
        <w:t>философияда басты және гуманизмде де негізгі болып табылады.</w:t>
        <w:br/>
        <w:t>Бірақ философиядан идеялардың гуманизмге өту механизмі немесе</w:t>
        <w:br/>
        <w:t>керісінше, гуманизмнен философияға өтуі әрқашан айшықты емес.</w:t>
        <w:br/>
        <w:t>Егер философия метафизикалық, этикалық, гносеологиялық және</w:t>
        <w:br/>
        <w:t>адамдық ілімнің басқа көкжиектерін ажыратуға тиісті болса, гума-</w:t>
        <w:br/>
        <w:t>низм өзінің практикалық бағытында көбінесе, өзінің алдына арнайы</w:t>
        <w:br/>
        <w:t>философиялық зерттеулермен айналысуды борыш етіп қоймай, осы</w:t>
        <w:br/>
        <w:t>ілімдерді тұтынушы болып табылады. Өйткені анықтама бойынша гу-</w:t>
        <w:br/>
        <w:t>манизм - бұл философиялық доктрина емес. Тіпті біз «гуманизм - бұл</w:t>
        <w:br/>
        <w:t>өмір философиясы» деген тұжырымды кездестірсек те, бұл Ф. Ниц-</w:t>
        <w:br/>
        <w:t>ше, 4. Клагес, А. Бергсон, В. Дильтей, О. Шпенглердің философияла-</w:t>
        <w:br/>
        <w:t>рымен байланысты бұл терминнің мазмұнымен сәйкес келмейді. Бұл</w:t>
        <w:br/>
        <w:t>гуманистік дүниетаным жай ғана адамға, мәдениетке бағытталған ба</w:t>
        <w:br/>
        <w:t>дегенді білдіре ме?</w:t>
        <w:br/>
        <w:t>Егер біз платондық, автономды түрде тіршілік ететін, таза идеялар</w:t>
        <w:br/>
        <w:t>әлемінде өмір сүрген болсақ, олай болуы да мүмкін бе еді? Бірақ бізді</w:t>
        <w:br/>
        <w:t>шындықта өзінен өзі түсінікті нәрселер құтқарады, ал гуманизм солар-</w:t>
        <w:br/>
        <w:t>ды да басшылыққа алады.</w:t>
        <w:br/>
        <w:t>Гуманизм нақты тірі адамды нақты мәдени контексте көруге</w:t>
        <w:br/>
        <w:t>міндеттейді. Бұл, егер философия, антропология, этика мен гуманизм</w:t>
        <w:br/>
        <w:t>арасында теориялық тұрғыдан куыс бар болса, өмірде идеялар нақты</w:t>
        <w:br/>
        <w:t>тірі адамның бойында, оның өмірлік әлемінде, тірі синтезінде және</w:t>
        <w:br/>
        <w:t>өзара әсерінде, өмір сүретіндігін білдіреді. Сондықтан, біз гуманизмнің</w:t>
        <w:br/>
        <w:t>философиялық және басқа да негіздемелері туралы сұрақтарды</w:t>
        <w:br/>
        <w:t>талқылаған кезде, онда бұл тақырыптарды, факт түрінде соған сай ма-</w:t>
        <w:br/>
        <w:t>мандар ретінде дайындалған, бірақ мәні бойынша адам болып қалатын,</w:t>
        <w:br/>
        <w:t>ешбір адамдық қасиет одан тысқары емес, адамдар шешетіндігін</w:t>
        <w:br/>
        <w:t>ескереміз.</w:t>
        <w:br/>
        <w:t>200 Гуманистік дүниетаным: әлеуметтік-мәдени негіздер</w:t>
        <w:br/>
        <w:t>Соған қарамастан, тарихи-философиялық процессе бізге гума-</w:t>
        <w:br/>
        <w:t>низм мен философияның байланысы туралы үлкен материал береді.</w:t>
        <w:br/>
        <w:t>Әсіресе, егер батыстық философия туралы айтсақ, ол философиядағы</w:t>
        <w:br/>
        <w:t>скептиктік-рационалдық бағытпен, марксизммен, экзистенциализм-</w:t>
        <w:br/>
        <w:t>мен, натурализммен (жаратылыстанулық, эволюциялық), прагматизм-</w:t>
        <w:br/>
        <w:t>мен, персонализммен тығыз байланысты болғанын байқаймыз.</w:t>
      </w:r>
    </w:p>
    <w:p>
      <w:r>
        <w:t>Бұған көптеген зерттеушілер де нұсқайды. Мысалы, ресейлік</w:t>
        <w:br/>
        <w:t>ғалым Е.А. Толстая өзінің «Жиырмасыншы ғасырдағы гуманистік</w:t>
        <w:br/>
        <w:t>философияның бастауы» деген еңбегінде гуманизмнің жаратылыс-</w:t>
        <w:br/>
        <w:t>танулық нұсқасының, прагматистік гуманизмнің, гуманизмді марксизм</w:t>
        <w:br/>
        <w:t>тұрғысынан талдаулардың болғанына назар аударады. Гуманизмнің</w:t>
        <w:br/>
        <w:t>осы жоғарыда аталған философиялық бағыттармен өзара байланысын</w:t>
        <w:br/>
        <w:t>ашу гуманизмді талдаудың философиялық-методологиялық аспектісін</w:t>
        <w:br/>
        <w:t>ашуда маңызды болып табылады, өйткені тарихи-философиялық</w:t>
        <w:br/>
        <w:t>көптүрлілігіне қарамастан, оның ерекшелігін, маңызды сәттерін қарас-</w:t>
        <w:br/>
        <w:t>тыруға мүмкіндік береді. Гуманизмнің философиялық негіздерін зерт-</w:t>
        <w:br/>
        <w:t>теуге арналған ғылыми зерттеулер көп емес, бірақ олар ХХ ғасырдың</w:t>
        <w:br/>
        <w:t>соңына қарай интенсивті түрде пайда бола бастады |218).</w:t>
        <w:br/>
        <w:t>Енді осы жоғарыда аталған философиялық бағыттармен гума-</w:t>
        <w:br/>
        <w:t>низмнің ара қатынасын, оның философиялық негіздерінің көптүр-</w:t>
        <w:br/>
        <w:t>ділігін анықтау үшін толығырақ қарастырамыз.</w:t>
        <w:br/>
        <w:t>Ең алдыменгуманизмнің рационалистік дәстүрдегі философиялық</w:t>
        <w:br/>
        <w:t>бағыттармен арақатынасын қарастырамыз. Гуманистік мәдениет ареа-</w:t>
        <w:br/>
        <w:t>дында бар құжаттар мен мақалалардың талдауы көрсеткендей, қазіргі</w:t>
        <w:br/>
        <w:t>зайырлыгуманистер иррационализмнің экспансиясына, нигилизм мен</w:t>
        <w:br/>
        <w:t>пессимизмнің көріністеріне қарсы әлемдегі дағдарыстарға байланысты</w:t>
        <w:br/>
        <w:t>әлемді ғылым тұрғысынан тану принциптеріне сүйенеді және өздерінің</w:t>
        <w:br/>
        <w:t>негізгі методологиялық принциптері ретінде рационалдылықтың</w:t>
        <w:br/>
        <w:t>және позитивті оптимистік ойлаудың жаңа формаларын ұсынады.</w:t>
        <w:br/>
        <w:t>Бұл ұстаным кездейсоқ емес, өйткені гуманизм тарихи және мәдени</w:t>
        <w:br/>
        <w:t>антикалық ойдың жоғарғы жетістіктерімен, рухани мәдениетке ой-</w:t>
        <w:br/>
        <w:t>даудың еркіндігін, авторитеттерге қатысты тәуелсіздік, батыл сыни</w:t>
        <w:br/>
        <w:t>рух әкелген Қайта өрлеу дәуірімен, зерденің және ғылыми танымның</w:t>
        <w:br/>
        <w:t>жоғары дәрежеге көтерілуімен сипатталатын Ағартушылық дәуірімен</w:t>
        <w:br/>
        <w:t>байланысты.</w:t>
        <w:br/>
        <w:t>Қайта өрлеу дәуіріндегі гуманизм құдайлық ілімнен жеке, еркін</w:t>
        <w:br/>
        <w:t>және тәуелсіз ғылымды жасады деген пікір оның қарсыластары</w:t>
        <w:br/>
        <w:t>болғанына қарамастан, кең тараған пікір болып табылады. Осыған</w:t>
        <w:br/>
        <w:t>байланысты ғылым мен гуманизм сол кезден бастап генетикалық бай-</w:t>
        <w:br/>
        <w:t>ланыста болған стратегиялық серіктестер ретінде қарастырылады. Ол</w:t>
        <w:br/>
        <w:t>198 Гуманистік дүниетаным: әлеуметтік-мәдени негіздер</w:t>
        <w:br/>
        <w:t>енгізетіндігі көрінеді. Философиялық рефлексияның ерекшелігін</w:t>
        <w:br/>
        <w:t>Г.С. Батишев және А.А. Хамидов сияқты философтар дәл осылай</w:t>
        <w:br/>
        <w:t>түсінеді. Философиялық ойдың синтетикалық бұл сипаты анық</w:t>
        <w:br/>
        <w:t>түрде философияның адам мәселесін шешуінде байқалады. Оның</w:t>
        <w:br/>
        <w:t>жауабы философия үшін өзіндік мақсат емес (философ үшін де).</w:t>
        <w:br/>
        <w:t>Ол әрқашан өзінің адресаты ретінде адамды - реалды, осы өмірде</w:t>
        <w:br/>
        <w:t>тіршілік ететін адамды, яғни адамдарды алады. Ол өмірдің күнделікті</w:t>
        <w:br/>
        <w:t>күйбең тіршілігімен айналысып жүрген адамдарға жасалынған ілімнің</w:t>
        <w:br/>
        <w:t>арқасында өздеріне сырт көзбен қарауы үшін, олар қандай және қандай</w:t>
        <w:br/>
        <w:t>болулары керек екендігін салыстырулары үшін арналған. Адам тура-</w:t>
        <w:br/>
        <w:t>лы философиялық ілім нақты адамдарды жетілуге шақырады. Яғни,</w:t>
        <w:br/>
        <w:t>оның өзінде педагогикалық, тәрбиелік импульс және мағына бар. Бір</w:t>
        <w:br/>
        <w:t>ілімдерде бұл мағына нақтырақ (тікелей уағыздаушылық бар), екінші</w:t>
        <w:br/>
        <w:t>біреулерінде - азырақ. Бірақ ол әрқашан бар. Сондықтан адам тура-</w:t>
        <w:br/>
        <w:t>ды философиялық ілімнің тәрбиелік функциясы (әсіресе, идеалды,</w:t>
        <w:br/>
        <w:t>Жетілген Адам туралы сөз болғанда) ол ілімге сырттан әкелінбейді,</w:t>
        <w:br/>
        <w:t>оның мәнін құрайды.</w:t>
        <w:br/>
        <w:t>Сонымен қатар, философия әрқашан және әр жерде өзіне өзі</w:t>
        <w:br/>
        <w:t>сәйкес емес екендігі белгілі. Ол туралы А.А. Хамидов былай деп жа-</w:t>
      </w:r>
    </w:p>
    <w:p>
      <w:r>
        <w:t>зады: «Біріншіден, философия мәдениеттің феномені ретінде, оның</w:t>
        <w:br/>
        <w:t>обьективті әлеуметтік-онтологиялық мағынасы қандай, әлеуметтік ста-</w:t>
        <w:br/>
        <w:t>тусы және мәдени-тарихи функциясы (миссиясы) қандай, екіншіден,</w:t>
        <w:br/>
        <w:t>факт түрінде сол дәуірде не ретінде көрініс береді, үшіншіден, фило-</w:t>
        <w:br/>
        <w:t>софияны философтардың өздері қалай түсінеді немесе қалай түсінген</w:t>
        <w:br/>
        <w:t>(тарихта қалай түсінген) деген сұрақтарға байланысты ажырату керек»</w:t>
        <w:br/>
        <w:t>216,18 61.</w:t>
        <w:br/>
        <w:t>Тарихта көптеген философиялық ілімдер бар, көп жағдайда олар</w:t>
        <w:br/>
        <w:t>бір-бірімен сәйкес келмейді. Адамның мәні мен тағайындылығы тура-</w:t>
        <w:br/>
        <w:t>ды ілімдер, Жетілген адам туралы ілімдер де соншалықты бір-біріне</w:t>
        <w:br/>
        <w:t>сәйкес емес және көп түрлі. Яғни, бұл кез келген мұндай ілім өзінде</w:t>
        <w:br/>
        <w:t>ерекше бір тәрбиелік (тек қана форма жағынан емес, мағынасы жағынан</w:t>
        <w:br/>
        <w:t>да елеулі) мағынаға ие дегенді білдіреді.</w:t>
        <w:br/>
        <w:t>Кез келген нақты ілім барлық адамдарға (болашақ ұрпақтарды</w:t>
        <w:br/>
        <w:t>қосқанда) және нақты адамға бағытталған. Бірақ адамдар әртүрлі. Олар</w:t>
        <w:br/>
        <w:t>өздерінің мәдениеттілігі, дүниетанымы, құндылықтық бағдарлары,</w:t>
        <w:br/>
        <w:t>өмірлік позициялары және т. б. жағынан әр түрлі. Сондықтан әр</w:t>
        <w:br/>
        <w:t>адамның алдында әрқашан өзіне ұсынылған ілімдердің ішінен (олар</w:t>
        <w:br/>
        <w:t>жүздеген, мыңдаған жылдар бойы толығып отырады) өзіне қажеттісін</w:t>
        <w:br/>
        <w:t>таңдау мүмкіндігі бар. Таңдау актісі бойынша әркім өзіне сүйенеді.</w:t>
        <w:br/>
        <w:t>Бұл жерде Фихтенің әйгілі сөздерін еске түсіруге болады: «Кім қандай</w:t>
        <w:br/>
        <w:t>Мәдениет құрылымындағы гуманистік дүниетаным 201</w:t>
        <w:br/>
        <w:t>екеуіне де ойлау еркіндігінің және адамның құқылары мен абыройына</w:t>
        <w:br/>
        <w:t>деген құрмет рухы өте маңызды.</w:t>
        <w:br/>
        <w:t>В.С. Стӛпиннің ойынша, жалпы ғылым гуманистік бағдарлар</w:t>
        <w:br/>
        <w:t>мен құндылықтарды қамтиды. Сонымен қатар, әрине, құндылықтық</w:t>
        <w:br/>
        <w:t>бағдарлар жай ғана білімге еніп қана қоймайды, күрделі құрылымы</w:t>
        <w:br/>
        <w:t>бар, зерттеудің идеалдары мен нормаларынан, әлемнің ғылыми</w:t>
        <w:br/>
        <w:t>суреттемесінен, философиялық идеялар мен принциптерден тұратын</w:t>
        <w:br/>
        <w:t>мәдени-шығармашылық танымдық белсенділік ретіндегі ғылымның</w:t>
        <w:br/>
        <w:t>негізіне кіреді |219, 144 6.1.</w:t>
        <w:br/>
        <w:t>Оның ойынша, осы блоктар ғылымның негізіне «қазіргі ғылым</w:t>
        <w:br/>
        <w:t>өзінің ізденістерінің алдыңғы қатарындағы зерттеулердің ортасына</w:t>
        <w:br/>
        <w:t>ерекше, тарихи дамитын, адамды айрықша компонент ретінде тани-</w:t>
        <w:br/>
        <w:t>тын жүйелерді қойған кезде» енген |219, 166 б.|.</w:t>
        <w:br/>
        <w:t>Сөйтіп, ғылымдағы гуманистік құндылықтар оның дәстүрлі</w:t>
        <w:br/>
        <w:t>ұстанымдарының обһективті білім алуға деген негіздемесі ретінде</w:t>
        <w:br/>
        <w:t>анықталады. Ғылым мен гуманизмге ортақ идеалдар зерде, сынилық,</w:t>
        <w:br/>
        <w:t>әлемнің ғылыми суреттемесі, әлемнің танылатындығына деген</w:t>
        <w:br/>
        <w:t>сенім болып табылады. Осы және басқа да, осыған ұқсас танымдық</w:t>
        <w:br/>
        <w:t>құндылықтардың түрлері скептикалық-рационалистік дәстүрді гума-</w:t>
        <w:br/>
        <w:t>нистік сананың ең басты философиялық-методологиялық негізде-</w:t>
        <w:br/>
        <w:t>месіне итермелейді. Бұл принциптің маңыздылығын көрсете отырып,</w:t>
        <w:br/>
        <w:t>П. Куртц қазіргі скептицизм білімді, рефлексивті тұлғаның саналы</w:t>
        <w:br/>
        <w:t>таңдауы болып табылады деп есептейді. Бұл скептицизмнің ғылыми</w:t>
        <w:br/>
        <w:t>дүниетаныммен ажырамас байланысын және оның осы кезеңдегі</w:t>
        <w:br/>
        <w:t>өзектілігін көрсетеді |220, 43-44 б.б.</w:t>
        <w:br/>
        <w:t>Осы методологиялық ұстанымдардың әсерінен гуманистердің</w:t>
        <w:br/>
        <w:t>еңбектерінде «рационализм» және «скептицизм» терминдері жиі</w:t>
        <w:br/>
        <w:t>кездеседі. Скептицизм мен гуманизмнің байланысы зерттеу әдісі,</w:t>
        <w:br/>
        <w:t>гуманизмнің ғылыми-дүниетанымдық компонентасы арқылы жүзеге</w:t>
        <w:br/>
        <w:t>асады. П. Куртцтың «Евпрак-София: дінсіз өмір» деген кітабының «Гу-</w:t>
        <w:br/>
        <w:t>манизм деген не?» тарауындағы гуманизмнің негізгі төрт сипаттамасы-</w:t>
      </w:r>
    </w:p>
    <w:p>
      <w:r>
        <w:t>на көңіл аударайық. Онда зерттеу әдісі бірінші болып тұр, яғни гума-</w:t>
        <w:br/>
        <w:t>низм - бұл зерттеу әдісі, космостық дүниетаным, өмір сүру тәсілі және</w:t>
        <w:br/>
        <w:t>демократиялық ашық қоғамның құндылықтары.</w:t>
        <w:br/>
        <w:t>П. Куртцтың пікірінше, рационализм рухының билік етуі қазіргі</w:t>
        <w:br/>
        <w:t>ойлауды ортағасырлық ойлаудан ерекшелендіретін негізгі белгі болып</w:t>
        <w:br/>
        <w:t>табылады. Философ рационализмнің рухы ғылымның прогресімен</w:t>
        <w:br/>
        <w:t>және сыни зерттеумен тығыз байланысты деген қорытынды жасайды.</w:t>
        <w:br/>
        <w:t>Ол «рационализм» ұғымын «сыни интеллект» ұғымымен байланысты-</w:t>
        <w:br/>
        <w:t>рып, кез келген рационализм адамның табиғатында терең тамырланған</w:t>
        <w:br/>
        <w:t>202 Гуманистік дүниетаным: әлеуметтік-мәдени негіздер</w:t>
        <w:br/>
        <w:t>скепсисті білдіреді дейді. 3.П. Трофимова «Гуманизм, дін, еркін ой-</w:t>
        <w:br/>
        <w:t>дау» деген монографиясында: «Бұл ұғымның бұлай түсіндірілуі жаңа</w:t>
        <w:br/>
        <w:t>ештеңе қоспайды», - деп көрсетеді |221, 17 б.|. Онымен келісу қиын. Ал</w:t>
        <w:br/>
        <w:t>П. Куртц одан соң өзінің скептицизм туралы негізгі еңбектерінің бірін</w:t>
        <w:br/>
        <w:t>жазды. Ол «Тһе Меуғ бкеріісізіт: Ілдішігу апа КеһаМе Кпочм/1ейбре» |222)</w:t>
        <w:br/>
        <w:t>деп аталады.Онда мәдениетте рационалистік дәстүрдің құрамдас бөлігі</w:t>
        <w:br/>
        <w:t>ретіндегі зерттеу скептицизмінің қызықты концепциясын ұсынды.</w:t>
        <w:br/>
        <w:t>Скептиктік-рационалистік дәстүрдің дамуы мен талқылануы Ба-</w:t>
        <w:br/>
        <w:t>тыста рационалдылықтың төңірегінде үнемі өтетін дау-дамайға бай-</w:t>
        <w:br/>
        <w:t>ланысты. Онда рационализмді жақтау да, әсіресе, постмодернистік</w:t>
        <w:br/>
        <w:t>сипаттағы, діни-философиялық әдебиетте оған күмәндану да бар. Бұл</w:t>
        <w:br/>
        <w:t>полемиканың гуманизмге де тікелей қатысы бар.</w:t>
        <w:br/>
        <w:t>«ӨКеріков» терминін алғашында грек философтары пайдалан-</w:t>
        <w:br/>
        <w:t>ды, өздерін «ақиқатты іздеушілер» деп атады. Философиялық ойдың</w:t>
        <w:br/>
        <w:t>дамуының тарихы кезеңінің өн бойында бұл ұғым кеңіді. Гумани-</w:t>
        <w:br/>
        <w:t>стер оны өздерінің дүниетанымдық және мәдени мағыналарымен</w:t>
        <w:br/>
        <w:t>толықтырады, оны догматизммен, нигилизммен, иррационализммен,</w:t>
        <w:br/>
        <w:t>діни және паранормалды сенімдермен полемика кезінде өзінше бір</w:t>
        <w:br/>
        <w:t>интеллектуалды және психологиялық құрал ретінде пайдаланады.</w:t>
        <w:br/>
        <w:t>Қазіргі күні скептицизм зерттеу де, күмәндану да болып табылады,</w:t>
        <w:br/>
        <w:t>өйткені скептик әр түрлі пікірлер ақиқат бола ала ма, олар шындыққа</w:t>
        <w:br/>
        <w:t>сәйкес келетін дәлелдерге негізделе ме, оларды қабылдау керек пе,</w:t>
        <w:br/>
        <w:t>Әлде оларға сену керек пе деген сұрақтарды қояды. Сөйтіп, гуманистер</w:t>
        <w:br/>
        <w:t>философиядағы скептикалық дәстүрді еркін ойлаумен және зерденің</w:t>
        <w:br/>
        <w:t>құндылығымен байланыстырады. Осы жағдайларға байланысты гума-</w:t>
        <w:br/>
        <w:t>нистер ғылыми-рационалдық әдісте скептицизм алғашқы және сенімді</w:t>
        <w:br/>
        <w:t>білімге иеболуда, құндылықтарменбемлгілібіріс-әрекетті таңдау кезінде</w:t>
        <w:br/>
        <w:t>шешім қабылдау кезінде негізгі болып табылады деп есептейді. Яғни,</w:t>
        <w:br/>
        <w:t>гуманистер скептицизмді нигилизмнен және тотальды скептицизмнен</w:t>
        <w:br/>
        <w:t>ажырата білу керек деп есептейді. Скептицизм реалдылықтың табиғи</w:t>
        <w:br/>
        <w:t>себептерін іздеуге бағытталған. Оның философиялық қолданылуы,</w:t>
        <w:br/>
        <w:t>П.Куртцтың сөзімен айтқанда, методологиялық натурализм.</w:t>
        <w:br/>
        <w:t>Москвалық гуманистік мектеп аумағында гуманизм мен скеп-</w:t>
        <w:br/>
        <w:t>тицизмнің байланысы методологиялық тұрғыдан анықталатындығы</w:t>
        <w:br/>
        <w:t>мойындалады. Мысалы, А. Круглов скептицизм ұғымын анықтай</w:t>
        <w:br/>
        <w:t>отырып, оның бірнеше түсініктемесін береді. Біріншіден, ол бұл</w:t>
        <w:br/>
        <w:t>сөздің жалпы қабылданған түсіндірмесіне көңіл аударады: скепти-</w:t>
        <w:br/>
        <w:t>цизм - бұл бір нәрсені сенім ретінде қабылдауға деген қарсылық;</w:t>
        <w:br/>
        <w:t>біздің ойлауымыздағы нені шындық ретінде қабылдайтынымыз бен</w:t>
        <w:br/>
        <w:t>неге жай ғана сенетінімізді жүйелі түрде ажырататынымыз туралы</w:t>
      </w:r>
    </w:p>
    <w:p>
      <w:r>
        <w:t>Мәдениет құрылымындағы гуманистік дүниетаным 197</w:t>
        <w:br/>
        <w:t>3.3.Гуманистік дүниетаным мен философияның көпқырлы</w:t>
        <w:br/>
        <w:t>байланысы</w:t>
        <w:br/>
        <w:t>Адам туралы философиялық ілімдер, философияның рухани іс-</w:t>
        <w:br/>
        <w:t>әрекеттің формасы ретіндегі ерекшелігіне байланысты, құндылықтық</w:t>
        <w:br/>
        <w:t>тұрғыдан нейтралды бола алмайтыны белгілі. Ол «Адам деген не?» де-</w:t>
        <w:br/>
        <w:t>ген сұраққа жауаппен еш уақытта қанағаттанбайды. Ашық, не жасы-</w:t>
        <w:br/>
        <w:t>рын түрде, кеңейтілген, не болмаса қысқаша, дәйектелген, не деклара-</w:t>
        <w:br/>
        <w:t>ция түрінде болса да, онда «Адам қандай болуы керек?» деген сұраққа</w:t>
        <w:br/>
        <w:t>жауап болады. Осынысымен-ақ адам туралы философиялық ілім кез-</w:t>
        <w:br/>
        <w:t>келген, қаншалықты обьективті болса да, адамның ғылыми концеп-</w:t>
        <w:br/>
        <w:t>циясынан өзгеше. Ғылым кез келген феноменді, нақты-эмпирикалық</w:t>
        <w:br/>
        <w:t>деректерге, оның пайда болуы мен дамуының тарихына (егер ол бар</w:t>
        <w:br/>
        <w:t>болса) сүйене отырып, зерттейді. Алынған тарихи және эмпирикалық</w:t>
        <w:br/>
        <w:t>деректерге байланысты, ғылым біріншіден, сол феноменнің мәні тура-</w:t>
        <w:br/>
        <w:t>ды ұғымды қалыптастырады, ал екіншіден, ол феноменнің болашақта</w:t>
        <w:br/>
        <w:t>өмір сүруінің негізгі тенденденцияларын, сонымен қатар, белгілі бір</w:t>
        <w:br/>
        <w:t>тенденциялардың іске асырылуының мүмкіндігін анықтайды.</w:t>
        <w:br/>
        <w:t>Бірақ мүмкіндік, сонымен қатар ықтималдық - ол болуы керектік</w:t>
        <w:br/>
        <w:t>емес. Болуы керектік - бұл этикалық категория, танымдық (ғылыми)</w:t>
        <w:br/>
        <w:t>категория емес. Философия мәнді суреттеумен шектелмейді; ол мәннің</w:t>
        <w:br/>
        <w:t>барынша оң жағынан іске асырылуын бейнелеуге талпынады, яғни</w:t>
        <w:br/>
        <w:t>белгілі бір идеалды қалыптастыруға тырысады. Ал идеал болса - ол тек</w:t>
        <w:br/>
        <w:t>этикалық категория ғана емес. Ол және де әстетикалық категория бо-</w:t>
        <w:br/>
        <w:t>дып табылады, яғни, адам туралы философиялық ілімде адамның иде-</w:t>
        <w:br/>
        <w:t>алы да бар. Сол арқылы бұл ілім Жетілген Адамның (үлкен әріппен</w:t>
        <w:br/>
        <w:t>жазылған адамның) бейнесін беруге талпынады. Жетілген адам - өзінің</w:t>
        <w:br/>
        <w:t>мәнін толықтай максималды түрде іске асырған адам ғана емес, ол</w:t>
        <w:br/>
        <w:t>белгілі мағынада оны жеңген, ары қарай дамытқан, трансцендент-</w:t>
        <w:br/>
        <w:t>телген адам. Оң трансценденттеу белгілі бір шартсыз және абсолютті</w:t>
        <w:br/>
        <w:t>Бастау бағытында ғана мүмкін болады. Сол арқылы адам туралы</w:t>
        <w:br/>
        <w:t>философиялық ілімде діни универсалия көрініс береді. Орыстың фи-</w:t>
        <w:br/>
        <w:t>дософы В.С. Соловьев дінді былай анықтайды: «Жалпылай айтсақ,</w:t>
        <w:br/>
        <w:t>дін адам мен әлемнің шартсыз бастауымен және өмір сүретіннің</w:t>
        <w:br/>
        <w:t>барлығының тұйықталуымен байланысты болып табылады» |215,5 6.11.</w:t>
        <w:br/>
        <w:t>Бұл анықтаманың жақсы жері, ол дінді белгілі бір нақты конфессияға</w:t>
        <w:br/>
        <w:t>байлап қоймайды, оны жалпылық аспектісінде сипаттайды.</w:t>
        <w:br/>
        <w:t>Айтылған нәрседен ғылымнан өзгеше, философия өзіне, яғни</w:t>
        <w:br/>
        <w:t>өзінің рухани іс-әрекетіне танымдық қана емес, адамның шындыққа</w:t>
        <w:br/>
        <w:t>қатынасының басқа да - этикалық, эстетикалық, діни - аспектілерін</w:t>
        <w:br/>
        <w:t>Мәдениет құрылымындағы гуманистік дүниетаным 189</w:t>
        <w:br/>
        <w:t>Сондықтан зорлық жасамау стратегиясын іздеу - қияли арман емес,</w:t>
        <w:br/>
        <w:t>адамзаттың тірі қалу парадигмасы. Бұл жерде зорлық жасамау стра-</w:t>
        <w:br/>
        <w:t>тегиясы техногенді өркениет құндылықтарының барша құрылымын</w:t>
        <w:br/>
        <w:t>өзгертуді көздейді. Күш пен биліктің нысандарға, жағдайларға,</w:t>
        <w:br/>
        <w:t>әлеуметтік ортаға үстемдік ету мұратын қайта қарастыру қажет» |198,</w:t>
        <w:br/>
        <w:t>195-196 66.|.</w:t>
        <w:br/>
        <w:t>Қазіргі ғылым мен техника адамды классикалық кезеңнің</w:t>
        <w:br/>
        <w:t>рационалдылығымен салыстырғанда мүлде жаңа нысандармен өзара</w:t>
        <w:br/>
        <w:t>әрекет жасауға мәжбүрлейді, сондықтан оларды танып, заңдарын иге-</w:t>
        <w:br/>
        <w:t>ру үшін ерекше стратегиялар қажет. Әңгіме өздігінен ұйымдасатын</w:t>
        <w:br/>
        <w:t>және өздігінен дамитын синергетикалық жүйелерге қатысты болып</w:t>
        <w:br/>
        <w:t>отыр және адамның сол жүйелермен өзара қарым-қатынасы «адам</w:t>
        <w:br/>
        <w:t>тарапынан болған іс-әрекет сырттан жасалмай, жүйенің мүмкін</w:t>
      </w:r>
    </w:p>
    <w:p>
      <w:r>
        <w:t>жағдайларының өрісін әр кез өзгертіп, жүйеге кіріккендей» |198,</w:t>
        <w:br/>
        <w:t>197 б.| жүзеге асады. Өзара әрекеттесудің мұндай қағидасы жаратылы-</w:t>
        <w:br/>
        <w:t>стану және гуманитарлық рационалдылықтың қазіргі түрінің ерекше</w:t>
        <w:br/>
        <w:t>сипаты ретінде кейбір бұрынғы күштеу құрылымдарына тыйым салып,</w:t>
        <w:br/>
        <w:t>адамның жағдайды билеуінің, оның табиғи және әлеуметтік ортаға</w:t>
        <w:br/>
        <w:t>үстемдік етуінің гуманистік мұратын қайта қарастыруға мәжбүрлейді.</w:t>
        <w:br/>
        <w:t>Осының бәрін қайта қарастыру дәстүрлі қоғамның мәдениетіне тән</w:t>
        <w:br/>
        <w:t>гуманистік дүниетанымды және оның орталық нүктесі болатын зорлық</w:t>
        <w:br/>
        <w:t>қылмау этикасының онтологиялық негіздерінің өзектілігін арттырады.</w:t>
        <w:br/>
        <w:t>А.С. Панариннің пікірінше: «Шығыста зорлық жасамау этикасы тура-</w:t>
        <w:br/>
        <w:t>ды айтылғанда, адамдар арасындағы қатынастың этикасы меңзелмейді.</w:t>
        <w:br/>
        <w:t>Зорлық жасамау дегеніміз - іштей үйлесімді Ғарыштың кез келген</w:t>
        <w:br/>
        <w:t>бөлігіне нұқсан келтіруі мүмкін әрекеттерден бас тартуды білдіреді»</w:t>
        <w:br/>
        <w:t>203, 14-15 6б.| және зорлық синергетика қағидаларына сай әлемнің</w:t>
        <w:br/>
        <w:t>негіздеріне қарсы жасалған қылмыс деп бағаланады.</w:t>
        <w:br/>
        <w:t>«Зорлықсыз іс-әрекеттердің саясаты» деп аталатын іргелі үш</w:t>
        <w:br/>
        <w:t>томдық зерттеудің авторы Д. Шарп мынадай қорытындыға келеді:</w:t>
        <w:br/>
        <w:t>«Еркін, адамгершіл, демократиялық және әділ болуға ұмтылған</w:t>
        <w:br/>
        <w:t>қоғамдарда зорлық төтенше жанжалдарды шешудің ең әсерлі құралы</w:t>
        <w:br/>
        <w:t>болғандықтан, қажетті саналған» |204, 202 6.|. Философиялық тұрғыда</w:t>
        <w:br/>
        <w:t>реттелген немесе діни-эсхатологиялық тұрғыда көзі ашық әлемде</w:t>
        <w:br/>
        <w:t>емес, нақты әлемде әрекет ететін саясаткер зорлықты қолданудың</w:t>
        <w:br/>
        <w:t>орынсыздығын толық түсінсе де, күш қолданудан бас тартуды</w:t>
        <w:br/>
        <w:t>зұлымдықтан, анархиядан, адам нәпсісінің жүгенсіз стихиясынан</w:t>
        <w:br/>
        <w:t>саяси жеңіліс, әлеуметтік әділетсіздікке саяси тұрғыда қарсы түру</w:t>
        <w:br/>
        <w:t>мүмкіндігінен жауапкершіліксіз бас тарту деп бағалауға мәжбүр бо-</w:t>
        <w:br/>
        <w:t>дады. Бұл тұрғыдан алғанда, зорлық зұлымдыққа жатады, бірақ оны</w:t>
        <w:br/>
        <w:t>194 Гуманистік дүниетаным: әлеуметтік-мәдени негіздер</w:t>
        <w:br/>
        <w:t>мәжбүрлеуінен азат болуына қамқорлық жасау зорлықсыз іс-</w:t>
        <w:br/>
        <w:t>әрекеттердің іргелі сипаттамасы мен категориялық императиві болып</w:t>
        <w:br/>
        <w:t>табылады. Егер саясат өзінің онтологиялық негіздемесі бойынша билік</w:t>
        <w:br/>
        <w:t>пен бағынудың қатынасы ретінде көрініс тапса, тарихи формаларға</w:t>
        <w:br/>
        <w:t>тәуелсіз таза саясат саяси тұрғыда үстем ерікті жігер мен оған қарама-</w:t>
        <w:br/>
        <w:t>қарсы әрекет ететін ерікті жігердің өзара зорлық қарым-қатынасы бо-</w:t>
        <w:br/>
        <w:t>дып табылады. Жеке тұлға бөтен жігерден тәуелсіз, толық еркіндікке</w:t>
        <w:br/>
        <w:t>саяси кеңістік шеңберінің сыртында қол жеткізеді. Бұқаралық өмірде</w:t>
        <w:br/>
        <w:t>ол өз еркі мен іс-әрекетті таңдау еркіндігін белгілі бір ережелер мен</w:t>
        <w:br/>
        <w:t>нормаларға бағындыруы тиіс және соларға мәжбүрлеу аталған</w:t>
        <w:br/>
        <w:t>нормалардың бұзылуын зұлымдық ретінде қарастыратын саяси ин-</w:t>
        <w:br/>
        <w:t>ституттар мен рәсімдер жүйесінің қызметі болып табылады. Соны-</w:t>
        <w:br/>
        <w:t>мен, мемлекеттің көзқарасы бойынша ерікті жігер - зұлым жігер бо-</w:t>
        <w:br/>
        <w:t>дып табылады (саясаттанулық дискурсте «ерікті жігер» терминіне</w:t>
        <w:br/>
        <w:t>күмәнмен қарау, тіпті, саяси сала пайымдалып, түсінілетін категория-</w:t>
        <w:br/>
        <w:t>дар жүйесінен шығарылатыны кездейсоқ нәрсе емес). Мысалы, Н. Ду-</w:t>
        <w:br/>
        <w:t>ман былай деп жазады: «Ерікті жігер іс-әрекеттің ескі еуропалық, ал</w:t>
        <w:br/>
        <w:t>уәжділік - жаңа еуропалық атрибуты» |212, 36 б.). Сондықтан, қуатын</w:t>
        <w:br/>
        <w:t>зұлым жігерді шектеуге бағыттайтын мемлекет қоғамдық өмірдің</w:t>
        <w:br/>
        <w:t>бұқаралық және жеке салаларға өзара жаттануын күштеп жүзеге асыра-</w:t>
        <w:br/>
        <w:t>ды, адамдардың шынайы рухани-әлеуметтік қоғамдастығына қатысты</w:t>
        <w:br/>
        <w:t>қиратушы, сыртқы әрі обьективті түрде қас күш ретінде көрінеді.</w:t>
        <w:br/>
        <w:t>Бұл орайда өздерінің философиялық-саяси пайымдауларын-</w:t>
        <w:br/>
        <w:t>да Л.Н. Толстой мен М. Ганди батыстық саясаттануда қалыптасып,</w:t>
        <w:br/>
        <w:t>аксиоматикалық ереже күшін иеленген мемлекет пен азаматтық</w:t>
        <w:br/>
        <w:t>қоғамның бөлінісін қабылдамаған. Бұл екеуідеіштеріндегі құрылымдық</w:t>
        <w:br/>
        <w:t>түрде берілген зорлықтың үстемдік және бағыну терминдерімен</w:t>
        <w:br/>
        <w:t>анықталатын қоғамдық қатынастардың саяси модальдығының</w:t>
        <w:br/>
        <w:t>имманентті формалары болып табылады, сондықтан олар адамның</w:t>
      </w:r>
    </w:p>
    <w:p>
      <w:r>
        <w:t>рухани мәніне жауап беретін және әлеуметтік-тарихи нақтылықтың</w:t>
        <w:br/>
        <w:t>шынайы мәнінің көрінісі болатын адами қоғамдастықтың тіршілігінің</w:t>
        <w:br/>
        <w:t>формасы емес. Мемлекет пен азаматтық қоғам үстемдік пен бағынау</w:t>
        <w:br/>
        <w:t>қатынастары ретінде билік қатынастарының контрагенттері бо-</w:t>
        <w:br/>
        <w:t>дып көрінгендіктен, әлеуметтік тәртіп пен тұрақтылықты сақтау</w:t>
        <w:br/>
        <w:t>үшін зорлыққа баруды аталған екі контрагентте шектен шыққан,</w:t>
        <w:br/>
        <w:t>дажсыз, бірақ моральдық нормалар мен гуманистік құндылықтар</w:t>
        <w:br/>
        <w:t>тұрғысынан саяси басқарудың обһективті түрде болмай қоймайтын,</w:t>
        <w:br/>
        <w:t>заңды әрі ақталған тәсіл ретінде қабылданады. Саяси зорлықтың осы-</w:t>
        <w:br/>
        <w:t>дай түсінілетін мәні тұрғысынан, саясатқа арналған зорлық жасамау</w:t>
        <w:br/>
        <w:t>философиясының императивтері «орынсыз айтылған» гуманистік</w:t>
        <w:br/>
        <w:t>4.ГУМАНИСТІК ДҮНИЕТАНЫМ ЖӘНЕ ЗАМАН ТАЛАПТАРЫ</w:t>
        <w:br/>
        <w:t>Жаңагуманизмнің мәнін түсіну үшіноныңсұлбасын қазіргіәлемдік</w:t>
        <w:br/>
        <w:t>даму тұрғысынан қарастыра отырып, оны тарих тереңінен тауып,</w:t>
        <w:br/>
        <w:t>болашақ қоғамдық жағдайға келтіру қажет. Гуманизмнің жүріп өткен</w:t>
        <w:br/>
        <w:t>ұзақ рухани және әлеуметтік жолында моральдық сананың биіктері мен</w:t>
        <w:br/>
        <w:t>өршіл ойдың асқақтығы жалған құдайларға жаппай құрбан шалумен,</w:t>
        <w:br/>
        <w:t>трагедиялармен астасып жатты. Енді-енді өсіп-өніп келе жатқан жаңа</w:t>
        <w:br/>
        <w:t>гуманизмнің адамға дегенөзіндік көзқарасында сақтық, тіптіскепсис ба-</w:t>
        <w:br/>
        <w:t>сым болса да,ол адамның өзіндік ерекшелігін жоққа шығармаған. Әйтсе</w:t>
        <w:br/>
        <w:t>де тұлғаның қайталанбас ерекшелігі әлеуметтік, саяси, экономикалық</w:t>
        <w:br/>
        <w:t>және мәдени орнаулар мен институттарға зәру. Адамдар қоғамдастығы</w:t>
        <w:br/>
        <w:t>жаһандық сипатқа ие болғаннан бері «жаңа адамды» іздеуі (Э. Фромм)</w:t>
        <w:br/>
        <w:t>жаһандық мәселеге айналды. Бұл - бұрынғы «тарих философиясы»</w:t>
        <w:br/>
        <w:t>ғана емес, өзінің экономикалық, саяси, тәрбиелік, білімділік, мәдени</w:t>
        <w:br/>
        <w:t>және басқа да аспектілері бар маңызды мәселе.</w:t>
        <w:br/>
        <w:t>4.1. Гуманистік дүниетанымның қазіргі кезеңдегі дағдарысының</w:t>
        <w:br/>
        <w:t>қайнар көздері мен оны еңсеру жолдары</w:t>
        <w:br/>
        <w:t>Еркін даму болмаса адам өмірінің дұрыс болмайтыны белгілі</w:t>
        <w:br/>
        <w:t>жайт. Еркіндік ең жоғарғы құндылықтар жүйесіне жатады. Еркіндікті</w:t>
        <w:br/>
        <w:t>талап ету гуманистік талап болып саналады. Адам құқықтары туралы</w:t>
        <w:br/>
        <w:t>идея гуманистік дүниетанымның ажырамас бөлігі болып табылады</w:t>
        <w:br/>
        <w:t>және оған ең жоғары құндылық ретіндегі адамның құндылығынан бас-</w:t>
        <w:br/>
        <w:t>тап, барша құндылықтар туралы түсініктер кіреді. Бірақ ХХ ғасырда</w:t>
        <w:br/>
        <w:t>гуманизм әр түрлі көрсетіліп, түрлі түсіндіріліп келді; гуманизм</w:t>
        <w:br/>
        <w:t>мәселесі адамзат тарихындағы ең өзекті мәселеге айналды. Бұл өмірдің</w:t>
        <w:br/>
        <w:t>шындығынан туындаған нәрсе.</w:t>
        <w:br/>
        <w:t>ХХ ғасыр Еуропа, Азия және Америка елдері үшін өте ауыр болды.</w:t>
        <w:br/>
        <w:t>Бұл ғасырда қатігездік пен зорлық әлемді басып тұрды. Адамзат геноцид-</w:t>
        <w:br/>
        <w:t>пен, тұрғындарды жаппай қырумен жолықты. Әлем асқан мейірімсіздік</w:t>
        <w:br/>
        <w:t>пен қатігездіктен шошынды. Адамзат бұрын-сонды естімеген зұлым-</w:t>
        <w:br/>
        <w:t>дыққа куә болды: Осман империясында (1915 ж.) екі миллион армян-</w:t>
        <w:br/>
        <w:t>ның көзі жойылды; соғыстар одан да асып түсті - бірінші және екінші</w:t>
        <w:br/>
        <w:t>дүниежүзілік соғыстарда, Ресейдегі қазан революциясында, неміс</w:t>
        <w:br/>
        <w:t>концлагерлері мен кеңестік ГУЛАГтарда, Камбоджада, Қытайдағы мао-</w:t>
        <w:br/>
        <w:t>изм жәнет. б. миллиондаған адамдардың күнәсіз жандарын қиды. Бүгінде</w:t>
        <w:br/>
        <w:t>Мәдениет құрылымындағы гуманистік дүниетаным 213</w:t>
        <w:br/>
        <w:t>және интеллектуалды принциптерге сай өмір сүрді. Ол 1956 жылдан</w:t>
        <w:br/>
        <w:t>1960 жылдар аралығында Американдық философиялық қоғамның</w:t>
        <w:br/>
        <w:t>президенті болды. Ол натуралистік гуманизмді теистік, атеистік, ком-</w:t>
        <w:br/>
        <w:t>мунистік гуманизмнен бөліп алуға тырысты.</w:t>
      </w:r>
    </w:p>
    <w:p>
      <w:r>
        <w:t>К. Ламонт натуралистік гуманизмнің өкілі. Оның ойынша,</w:t>
        <w:br/>
        <w:t>гуманизмнің мақсаты «адамның бір рет берілетін өміріне, барлық</w:t>
        <w:br/>
        <w:t>табиғилықтан жоғары нәрсенің бәрін теріске шығара отырып, қызмет</w:t>
        <w:br/>
        <w:t>ету, зерде, ғылым мен демократия - адамды бақытты өмірге әкелетін,</w:t>
        <w:br/>
        <w:t>оның барлық мәселелерін шешетін күш» |234, 137 б.|.</w:t>
        <w:br/>
        <w:t>С. Хукқа қарағанда, К. Ламонт өзін теоретик ретінде танытты.</w:t>
        <w:br/>
        <w:t>Оның басты теориялық зерттеуі «Гуманизм философия ретінде» де-</w:t>
        <w:br/>
        <w:t>ген еңбегі болып табылады. Оның ойынша, қазіргі гуманизмнің негізі</w:t>
        <w:br/>
        <w:t>көп түрлі. Ал гуманизмнің құндылықтық негізі әр түрлі діндерде бар</w:t>
        <w:br/>
        <w:t>Әлемдік этикалық мұра және философия. Ал методологиялық тұрғыда</w:t>
        <w:br/>
        <w:t>оған әлемнің ғылыми суреттемесін және ғылыми әдісті негізге алатын</w:t>
        <w:br/>
        <w:t>натурализм философиясы жақын. Оның ойынша, гуманизм қазіргі</w:t>
        <w:br/>
        <w:t>кезеңге сай көп кескінді философия, ол тарихтан сабақ алған және</w:t>
        <w:br/>
        <w:t>философиялық дәстүрмен байыған. Ал гуманизмнің мақсаты - әлемдік</w:t>
        <w:br/>
        <w:t>мәдени дәстүрлердің элементтерінің мазмұнына еніп, адамдардың ой-</w:t>
        <w:br/>
        <w:t>дауы мен іс-әрекеттеріне басшылық ету.</w:t>
        <w:br/>
        <w:t>Гуманизм және экзистенциалды-персоналистік философия.</w:t>
        <w:br/>
        <w:t>ХХ ғасырда гуманизмге адамның іргелі мәселелеріне терең бой-</w:t>
        <w:br/>
        <w:t>даған экзистенциализм мен персонализм үлкен әсерін тигізді.</w:t>
        <w:br/>
        <w:t>Олар адамның өмірлік әлемін түсіндіруге және оның күрделілігін</w:t>
        <w:br/>
        <w:t>сезінуге мүмкіндік берді. Сондықтан қазіргі гуманистердің барлығы</w:t>
        <w:br/>
        <w:t>гуманизмнің дүниетанымдық парадигмасын жасау мен жаңалауда</w:t>
        <w:br/>
        <w:t>осы философиялық мектептердің идеяларының маңыздылығын</w:t>
        <w:br/>
        <w:t>түсінеді. Қазіргі гуманизм Ж.-П. Сартрдың адамның тіршілік етуі</w:t>
        <w:br/>
        <w:t>оның мәнінен бұрын деген идеясын қолдайды.</w:t>
        <w:br/>
        <w:t>Гуманизмнің экзистенциализммен байланысын көптеген зерттеу-</w:t>
        <w:br/>
        <w:t>шілер оның өте үлкен гуманистік потенциалын көрсете отырып,</w:t>
        <w:br/>
        <w:t>мойындайды. Экзистенциализм мен гуманизмнің байланысы тура-</w:t>
        <w:br/>
        <w:t>ды әйгілі француз философы Ж.-П. Сартр өзінің «Экзистенциализм -</w:t>
        <w:br/>
        <w:t>бұл гуманизм» деген еңбегі арқылы білдіреді. Онда экзистенциализм</w:t>
        <w:br/>
        <w:t>қазіргі гуманизмнің түрі ретінде көрсетіледі. Ж.-П. Сартр өз еңбегінде</w:t>
        <w:br/>
        <w:t>гуманизмнің дәстүрлі және экзистенциалды екі анықтамасын береді</w:t>
        <w:br/>
        <w:t>және олар бір-бірінен өзгеше болып табылады. Ал «гуманизм ретінде</w:t>
        <w:br/>
        <w:t>адамды мақсат және жоғарғы құндылық ретінде танитын теорияны</w:t>
        <w:br/>
        <w:t>айтамыз» |235, 449 61. Сартр бойынша, мұндай гуманизм фашизмге</w:t>
        <w:br/>
        <w:t>әкеледі.</w:t>
        <w:br/>
        <w:t>Мәдениет құрылымындағы гуманистік дүниетаным 205</w:t>
        <w:br/>
        <w:t>білім алуға талпынады және ғылыми зерттеудің әдістері оның шекара-</w:t>
        <w:br/>
        <w:t>дарын кеңейтеді деп есептейді.</w:t>
        <w:br/>
        <w:t>Көптеген гуманистер пайдалы күмәннің кейбір формаларын</w:t>
        <w:br/>
        <w:t>қорғайды, оларға фаллибилизм (Чарльз Пирс ұсынған) және проба-</w:t>
        <w:br/>
        <w:t>билизм принциптерін жатқызады. Олар қазіргі гуманистік әдебиетте</w:t>
        <w:br/>
        <w:t>түсіндіріледі және П. Куртц және В. Кувакин оларды жақтайды.</w:t>
        <w:br/>
        <w:t>В. Кувакин өзінің «Сенің жұмағың мен тозағың» деген кітабында</w:t>
        <w:br/>
        <w:t>«ҒаШЫҒе» терминнің «қате» деген сөзден шыққанын түсіндіреді және</w:t>
        <w:br/>
        <w:t>біздің кез келген білімімізде белгілі бір адасушылық, қателесудің</w:t>
        <w:br/>
        <w:t>болатындығы туралы идеяны білдіреді дейді. Ол «Біздің барлық</w:t>
        <w:br/>
        <w:t>біліміміз белгісіздік пен жалғандық континуумында жүзіп жүреді»,</w:t>
        <w:br/>
        <w:t>- деп Ч. Пирске сүйенеді. В. Кувакин еркін зерттеу үшін пробаби-</w:t>
        <w:br/>
        <w:t>дизм принципі, яғни бағалаудың шынайылығының, сенімділіктің</w:t>
        <w:br/>
        <w:t>дәрежесінің мүмкіндігін және біздің біліміміздің анықтылығын мойын-</w:t>
        <w:br/>
        <w:t>дау маңызды депесептейді. Ол былай дейді: «Сөйтіп,скептиктік зерттеу</w:t>
        <w:br/>
        <w:t>немесе «селективті», «контекстуальды» скептицизм зерттеу еркіндігінің</w:t>
      </w:r>
    </w:p>
    <w:p>
      <w:r>
        <w:t>бір компонентін құрайды. Сол арқылы ол реалистік шекарада біздің</w:t>
        <w:br/>
        <w:t>танымдық, зерттеулік және шығармашылық оптимизмді, адамның</w:t>
        <w:br/>
        <w:t>ғылыми-теориялық білімді және практикалық данышпандықты игеру</w:t>
        <w:br/>
        <w:t>қабілетін, мүмкіндігін белгілі бір шеңберде ұстап, тежеп отырады» П,</w:t>
        <w:br/>
        <w:t>120 61.</w:t>
        <w:br/>
        <w:t>П. Куртц Ч. Пирстың еңбектеріне тікелей назар аударады: «Пирс</w:t>
        <w:br/>
        <w:t>біздің біліміміз, оны соңғы ақиқат немесе керісінше, белгілі бір нәрсені</w:t>
        <w:br/>
        <w:t>толығымен тану мүмкін емес деген сияқты білім еш уақытта шынайы</w:t>
        <w:br/>
        <w:t>болмайтынын дәлелдеді. Біздің бақылауларымыз жөндеуді қажет етуі</w:t>
        <w:br/>
        <w:t>мүмкін. Біз деректерді теріс түсіндіруіміз мүмкін. Біз қателесуіміз</w:t>
        <w:br/>
        <w:t>мүмкін. Ешкім қателеспей қоймайды. Біз әрқашан бүгінгі күні қатал</w:t>
        <w:br/>
        <w:t>болып табылатын тұжырымдарымыз уақыт келе қайта қаралуы</w:t>
        <w:br/>
        <w:t>мүмкін болғандықтан, оларды ашық қалдаруымыз мүмкін. Ойлау та-</w:t>
        <w:br/>
        <w:t>рихы осындай дамуға толы. Білім үнемі қайта қаралып тұруы керек ...»</w:t>
        <w:br/>
        <w:t>|220, 55 61.</w:t>
        <w:br/>
        <w:t>Бұл ұстаным қазіргі гуманизм теоретиктері үшін аса маңызды</w:t>
        <w:br/>
        <w:t>әрі өзекті, өйткені олар ғылыми білімнің өзін өзі түзеу және сыни</w:t>
        <w:br/>
        <w:t>мүмкіндіктерін жоғары бағалайды және бұл принциптерді гуманистік</w:t>
        <w:br/>
        <w:t>санаға енгізуге тырысады. Бұл дүниетанымға өзін-өзі реттеу мен</w:t>
        <w:br/>
        <w:t>жетілдіру қабілетін беру үшін, гуманизмнен оның тәкаппарлығы,</w:t>
        <w:br/>
        <w:t>датенттік догматизмі және перфекционизмі туралы қойылған айып-</w:t>
        <w:br/>
        <w:t>таулардан арылу үшін маңызды. Сонымен қатар, олар догматикалық</w:t>
        <w:br/>
        <w:t>және авторитарлық теологиялық аксиологияны сынға алады, бұрынғы</w:t>
        <w:br/>
        <w:t>даусыз болып саналатын этикалық теориялар мен постулаттарды</w:t>
        <w:br/>
        <w:t>Мәдениет құрылымындағы гуманистік дүниетаным 209</w:t>
        <w:br/>
        <w:t>синтезіне көңіл аударады. Және де олар бұл синтез кеңестік ғалымдар</w:t>
        <w:br/>
        <w:t>Г.С. Батишевтің («Философиялық принцип ретіндегі адамның іс-</w:t>
        <w:br/>
        <w:t>әрекеттік мәні»), Б.Т. Григорянның («Адам мәні жайлы философия»),</w:t>
        <w:br/>
        <w:t>Э.В. Ильенковтың («Идолдар мен идеялар туралы») еңбектеріне де</w:t>
        <w:br/>
        <w:t>сілтейді.</w:t>
        <w:br/>
        <w:t>КСРО-дағы гуманистік зерттеулерді талдай отырып, ғалымдар</w:t>
        <w:br/>
        <w:t>К.Маркстің еңбектерінде адам мәселесіне байланысты екі ұстаным бар</w:t>
        <w:br/>
        <w:t>деп есептейді: біріншісі- эссенциалистік («1844 жылғы философиялық-</w:t>
        <w:br/>
        <w:t>экономистік қолжазбалар») және екіншісі- әлеуметтік-философиялық</w:t>
        <w:br/>
        <w:t>(«Капитал»). Міне, сондықтан да Маркстің философиясы гуманистік</w:t>
        <w:br/>
        <w:t>немесе антигуманистік деген дау тудырды. Ол туралы Ф.В. ПЦанн-кай-си</w:t>
        <w:br/>
        <w:t>және Е.А. Плеханов былай деп жазады: «Маркстің ерте еңбектерін тал-</w:t>
        <w:br/>
        <w:t>дау кезінде абстрактілі гуманизм - бұл тіпті де пайымдық спекулятивті</w:t>
        <w:br/>
        <w:t>конструкция емес екендігі анықталды.. Абстрактілі гуманизм -</w:t>
        <w:br/>
        <w:t>бұл адамның болмысының белгілі бір бөлігі, біртұтас гуманистік</w:t>
        <w:br/>
        <w:t>концепцияның бастапқы пункті» |227, 38 б.1.</w:t>
        <w:br/>
        <w:t>Маркстік гуманизмді талдайотырып,оныңгуманизмді тарихи про-</w:t>
        <w:br/>
        <w:t>цеспен сәйкестендіретінін байқаймыз, өйткені, оның ойынша, алдағы</w:t>
        <w:br/>
        <w:t>уақытта қоғам тапсыз қоғам болады, ал ол еркін және шығармашылық</w:t>
        <w:br/>
        <w:t>еңбектің арқасында адамның өзінің рулық мәні бойынша жаттану-</w:t>
        <w:br/>
        <w:t>ына әкеледі. Маркстік теориядағы бұл тарих концепциясы тарихтың</w:t>
        <w:br/>
        <w:t>гуманистік философиясы деп аталды.</w:t>
        <w:br/>
        <w:t>Ал ресейлік ғалым А.В. Разин Маркстің гуманизмі мен қазіргі</w:t>
        <w:br/>
        <w:t>гуманистердің адам және тарих туралы көзқарастарындағы байланысты</w:t>
        <w:br/>
        <w:t>басқаша көрсетеді. Ол адамның шығармашылық іс-әрекетіндегі еркіндігі</w:t>
        <w:br/>
        <w:t>туралы айта келіп, Маркстің бұл идеясын көптеген гуманистік бағыт</w:t>
        <w:br/>
        <w:t>философтарының, әсіресе, Э.Фроммның жоғары бағалайтынын айтады.</w:t>
        <w:br/>
        <w:t>Бірақ, оның ойынша, текбірғана өзін еркініске асыру болашақ қоғамдағы</w:t>
        <w:br/>
        <w:t>эффективтіеңбектің құралы бола алмайды, өйткені, біріншіден, еңбектегі</w:t>
      </w:r>
    </w:p>
    <w:p>
      <w:r>
        <w:t>өзін іске асыру мен қажеттілікке талпыныс жеке индивидтің қалыптасу</w:t>
        <w:br/>
        <w:t>процесінде жүзеге асады, екіншіден, еңбек процесіндегі адамның жауап-</w:t>
        <w:br/>
        <w:t>кершілігі тек мораль арқылы реттелмейді, яғни құқықтық реттеуіш және</w:t>
        <w:br/>
        <w:t>мемлекет қажет, үшіншіден, еңбектің нәтижесін тек қана жеке адамның</w:t>
        <w:br/>
        <w:t>ғана емес, экономикалық және қоғамдық қызығушылықтармен теңестіре</w:t>
        <w:br/>
        <w:t>отырып, бөлу керек. Ол былай деп қортындылайды: «...Кез келген, тіпті</w:t>
        <w:br/>
        <w:t>аса жетілген қоғам да адамның өзіндік жетілуіне жағдай жасайтын</w:t>
        <w:br/>
        <w:t>бірден бір қоғам ретінде тұтастай гуманистік қоғам бола алмайтындығы</w:t>
        <w:br/>
        <w:t>туралы қорытынды жасауға болады » |228, 169-170 6б.|.</w:t>
        <w:br/>
        <w:t>Жалпы алғанда ол Э. Фроммның еңбектерінде көрсетілген аб-</w:t>
        <w:br/>
        <w:t>страктілі гуманизмнің формасын сипаттайды. Маркстік гуманизмнің</w:t>
        <w:br/>
        <w:t>204 Гуманистік дүниетаным: әлеуметтік-мәдени негіздер</w:t>
        <w:br/>
        <w:t>Бұл классификацияға сай, қазіргі гуманизм, екінші типке жақын.</w:t>
        <w:br/>
        <w:t>Селективтікүмәнретінде скептицизм П.Куртцта прагматикалық таным</w:t>
        <w:br/>
        <w:t>теориясымен байланысты, ол «соңғы» Реалдылықты танудың әдісі бол-</w:t>
        <w:br/>
        <w:t>маса да, бірақ адамның күнделікті өмірімен қолданбалы ғылымдардағы</w:t>
        <w:br/>
        <w:t>ойлау процесін шынайы көрсете алады. П. Куртц үнемі Ч. Пирс пен</w:t>
        <w:br/>
        <w:t>Дж. Дюьидің еңбектерінде көрсетілген танымның прагматикалық те-</w:t>
        <w:br/>
        <w:t>ориясы ақиқат ретінде ұсынылатын нанымдар мен пікірлер адамның</w:t>
        <w:br/>
        <w:t>іргелі күйі ретіндегі күмәнге жауап ретінде қалыптасатынын еске сала-</w:t>
        <w:br/>
        <w:t>ды. «Күмән нақты... әмбебап емес. Ол шынайы қиналыс туатын нақты</w:t>
        <w:br/>
        <w:t>контекстен өтіп шығады.</w:t>
        <w:br/>
        <w:t>Бұл күмән қияли емес, ол реалды және өмірлік. Дж. Дьюи күмәнді</w:t>
        <w:br/>
        <w:t>зерттеудің мақсаттарымен теңестіруге талпыныс жасады. Прагматист</w:t>
        <w:br/>
        <w:t>үшін күмән экзистенциалды мәселелік жағдаймен теңестіріледі. Бұл</w:t>
        <w:br/>
        <w:t>контекстіде зерттеу басталады... Біз мәселені шешетін және біздің іс-</w:t>
        <w:br/>
        <w:t>әрекетімізді жалғастыруға мүмкіндік беретін гипотезаларды іздейміз.</w:t>
        <w:br/>
        <w:t>Егер біздің гипотезаларымыз табысты болса, біз оларға сенім артамыз...</w:t>
        <w:br/>
        <w:t>Әрине, бұл теория ғылыми таным процесін оңайлатады. Бірақ ол екі</w:t>
        <w:br/>
        <w:t>мағыналық және анықталмағандық мәселені қоюда және оны шешуде</w:t>
        <w:br/>
        <w:t>өмірлік мәнді рөл атқарады» |220, 53-54 66.1.</w:t>
        <w:br/>
        <w:t>П. Куртцтың «Жаңа скептицизм: зерттеулер мен сенімді білім» деген</w:t>
        <w:br/>
        <w:t>еңбегінде скептицизмнің үш типі көрсетіледі: нигилистік, жеңілдетілген</w:t>
        <w:br/>
        <w:t>және зерттеулік, ол скептиктік зерттеумен сәйкестендіріледі. Оның бас-</w:t>
        <w:br/>
        <w:t>қалардан айырмашылығы «жалпы» күмәннан акцентті зерттеу процесіне</w:t>
        <w:br/>
        <w:t>ауыстырады: «..Онымен басқа скептицизмнің арасындағы басты</w:t>
        <w:br/>
        <w:t>айырмашылық оның позитивтілігі және конструктивтілігінде. Ол шынайы</w:t>
        <w:br/>
        <w:t>білімге деген ұмтылысты сыни талдауды позитивтілік үлеске, скептика-</w:t>
        <w:br/>
        <w:t>дық зерттеудің өсуі мен дамуына ауыстыруды білдіреді. Сондықтан бұл</w:t>
        <w:br/>
        <w:t>жерде ол зерттеу процесінің маңызды фазасы ретінде жүзеге асырылады.</w:t>
        <w:br/>
        <w:t>Бұл жерде скепсис сенімсіздікке, өкінішке немесе қауқарсыздыққа апара-</w:t>
        <w:br/>
        <w:t>ды және оны болжай алмайды. Бұл скептицизм тотальды емес, ол зерттеу</w:t>
        <w:br/>
        <w:t>контекстімен шектеледі. Сондықтан, оны селективті, таңдамалы және кон-</w:t>
        <w:br/>
        <w:t>текстуальды скептицизм деп атауға болады» |222,26 6.1.</w:t>
        <w:br/>
        <w:t>Бұл скептицизмнің үшінші түрін ол «жаңа скептицизм» деп</w:t>
        <w:br/>
        <w:t>атайды. Оны былай түсіндіреді: «Ол өзіне жалпы позитивті және</w:t>
        <w:br/>
        <w:t>конструктивті зерттеу процесін қамтиды, оның принциптері табиғат</w:t>
        <w:br/>
        <w:t>және адамның қылықтары... білімді дамыту үшін аса маңызды, оның</w:t>
        <w:br/>
        <w:t>әдістері этикалық, саяси және әлеуметтік мәселелерді шешу үшін</w:t>
        <w:br/>
        <w:t>қажет»(|222,26 б.</w:t>
        <w:br/>
        <w:t>Жаңа скептицизм қазіргі гуманизмнің методологиялық негізі бо-</w:t>
        <w:br/>
        <w:t>дып табылады. Оның жақтаушылары әлем туралы барынша шынайы</w:t>
      </w:r>
    </w:p>
    <w:p>
      <w:r>
        <w:t>208 Гуманистік дүниетаным: әлеуметтік-мәдени негіздер</w:t>
        <w:br/>
        <w:t>жылғы экономикалық-философиялық қолжазбаларына» сүйенеді.</w:t>
        <w:br/>
        <w:t>Бұл аяқталмаған қолжазбаларда қазіргі антропологиялық идеялардың</w:t>
        <w:br/>
        <w:t>негізін байқауға болады.</w:t>
        <w:br/>
        <w:t>КСРО-да Маркстің гуманистік мұрасы гуманизмнің батыстық</w:t>
        <w:br/>
        <w:t>концепцияларымен қарсы қойылып қана зерттелген жоқ, оған</w:t>
        <w:br/>
        <w:t>қоса оның ретроспективалық түсіндірмесі қарастырылды, мысалы,</w:t>
        <w:br/>
        <w:t>Маркстің гуманизмі ежелгі гректік философиядағы гуманизммен,</w:t>
        <w:br/>
        <w:t>Ағартушылардың гуманизмімен, әсіресе, Л.Фейербахтың филосо-</w:t>
        <w:br/>
        <w:t>фиясымен байланысы негізінде зерттелді. Ол туралы Д.А. Ольшан-</w:t>
        <w:br/>
        <w:t>ский былай деп жазады: «Фейрбахтың ізбасары бола отырып, Маркс</w:t>
        <w:br/>
        <w:t>одан философиядағы антропологиялық принципті және адамға</w:t>
        <w:br/>
        <w:t>бағытталуды мұраға алды. Оның жүйесінің ортасында адам тұрды,</w:t>
        <w:br/>
        <w:t>бірақ капиталистік қоғам жағдайындағы оның тарихи өмір сүруінде</w:t>
        <w:br/>
        <w:t>емес..., жаттануды жеңу нәтижесінде орнайтын болашақта ған бола-</w:t>
        <w:br/>
        <w:t>тын шынайы реалдықта. Сондықтан, ең аз дегенде, Маркстің идеоло-</w:t>
        <w:br/>
        <w:t>гиясын коллективизммен теңестіру немесе оған руханисыздық және</w:t>
        <w:br/>
        <w:t>адамға қызығушылығы жоқ қоғамдық құрылым ретінде кінә тағу таң</w:t>
        <w:br/>
        <w:t>қалдырады... Маркс талап еткен әлеуметтік өзгерістердің практикалық</w:t>
        <w:br/>
        <w:t>қажеттілігі адамның реалды өмір сүруін, өндірістің, мемлекеттің, жеке</w:t>
        <w:br/>
        <w:t>меншіктің, билеушіліктің бір бөлігі болу үшін емес, адамды адам</w:t>
        <w:br/>
        <w:t>ету үшін қажет... Адам әлеуметтік және мемлекеттік институттың іс-</w:t>
        <w:br/>
        <w:t>әрекеті арқылы емес, индивидуалды өмір сүреді. Олар адамға қарсы</w:t>
        <w:br/>
        <w:t>қойылған және оппозицияны құрайды. Бұл индивидуалды өмірде</w:t>
        <w:br/>
        <w:t>Маркс адамның шынайы табиғатын көреді, ол тарих жолында жүзеге</w:t>
        <w:br/>
        <w:t>асуы керек... Меніңше, Маркс модерн дәуірінің адамның интимді бол-</w:t>
        <w:br/>
        <w:t>мысы туралы сұрақты қойып, оны реалды қоғамдық өмірге қарсы</w:t>
        <w:br/>
        <w:t>қойған антропологтардың бірі болып табылады» |226, 92 6.1.</w:t>
        <w:br/>
        <w:t>Маркстік философиядағы гуманизмге деген екі түрлі көзқарасты</w:t>
        <w:br/>
        <w:t>қарастыруға болады. Оның бірінде зерттеушілер көбінесе Маркстің фи-</w:t>
        <w:br/>
        <w:t>дософиялық-антропологиялық идеяларына көңіл аударса, екіншілері -</w:t>
        <w:br/>
        <w:t>Маркс-бұл«Капиталдың»методологиясыменрухыдепесептеді.«Біреулері</w:t>
        <w:br/>
        <w:t>гуманизм принциптері философиялық-этикалық және антропологиялық</w:t>
        <w:br/>
        <w:t>дәлелдемеге ие, өйткені, олар персоналистік құрылымдарға негізделеді</w:t>
        <w:br/>
        <w:t>деп есептейді. Екіншілер, гуманизмді маркстік теорияның органикалық</w:t>
        <w:br/>
        <w:t>компоненті ретінде теріске шығарды. Гуманизм теориялық марксизмнің</w:t>
        <w:br/>
        <w:t>сыртына шығарылып, ол тек идеологиялық толықтырылым деп есеп-</w:t>
        <w:br/>
        <w:t>телді. Яғни, марксизмнің гуманистік сипаты теріске шығарылған жоқ,</w:t>
        <w:br/>
        <w:t>бірақ оның ғылыми негіздемесі жоққа шығарылды» |227, 37 6.1.</w:t>
        <w:br/>
        <w:t>Гуманизм мен марксизм арасындағы қатынас динамикасын</w:t>
        <w:br/>
        <w:t>қарай отырып, ғалымдар осы екі бағыттың батыстық марксизмдегі</w:t>
        <w:br/>
        <w:t>Мәдениет құрылымындағы гуманистік дүниетаным 215</w:t>
        <w:br/>
        <w:t>ды адамдар өздерінің жеке мақсттарын шешу үшін жасайды. Бірақ,</w:t>
        <w:br/>
        <w:t>кейбір гуманизмнің теоретиктері бұл сұраққа байыппен қарайды.</w:t>
        <w:br/>
        <w:t>Мысалы, П. Куртц құндылықтар мен мораль аумағындағы обьективті</w:t>
        <w:br/>
        <w:t>релятивизм туралы айтады, бірақ обьективтілік бұл жерде обьективті-</w:t>
        <w:br/>
        <w:t>натуралистік статусқа ие емес, ол обьективті-мәдени немесе антропты.</w:t>
        <w:br/>
        <w:t>Өйткені, әр түрлі моральды жүйелер шын мәнінде обьективті түрде</w:t>
        <w:br/>
        <w:t>бір-бірімен мәдени уақытта және кеңістікте бірлесіп өмір сүреді.</w:t>
        <w:br/>
        <w:t>Ал ресейлік қазіргі гуманистер экзистенциализмді басшылыққа</w:t>
        <w:br/>
        <w:t>алатыны байқалады. Н.А. Бердяев, Л.И. Шестов, Ж.-П. Сартр,</w:t>
        <w:br/>
        <w:t>А. Камю және т. б. экзистенциалистердің шығармашылығындағы</w:t>
      </w:r>
    </w:p>
    <w:p>
      <w:r>
        <w:t>гуманистік мағына олардағы адамды және ХХ ғасырдағы мәдениетті</w:t>
        <w:br/>
        <w:t>біліп, сезінуіндегі терең оптимизмнен көрінеді. Олардың әрқайсысы</w:t>
        <w:br/>
        <w:t>адамзаттың болашағына үміттенді және сенді.</w:t>
        <w:br/>
        <w:t>Н.А. Бердяевтің гуманизм туралы пікірлері және «адам үшін</w:t>
        <w:br/>
        <w:t>күреске» арналған Й. Шестовтың гуманистік мотивтері арқылы гу-</w:t>
        <w:br/>
        <w:t>манизм діни-экзистенциалды сипат алды. Олардың ілімдерінің</w:t>
        <w:br/>
        <w:t>гуманистік сипат алатын себебі, екеуі де тұлғаның еркіндігін жоғары</w:t>
        <w:br/>
        <w:t>бағалауынан болды. Жалпы олар ХХ ғасырдың басындағы Ресейдегі</w:t>
        <w:br/>
        <w:t>дибералдылықты ұстанған ойшылдар ретінде танылады.</w:t>
        <w:br/>
        <w:t>Бердяевтің гуманизмге қатынасы терең драматизмге толы. Ол</w:t>
        <w:br/>
        <w:t>христиандық құтқару идеясын терең қабылдаған діни философ ретінде</w:t>
        <w:br/>
        <w:t>тек қана адам мен әлем туралы шындықты қабылдап қойған жоқ, соны-</w:t>
        <w:br/>
        <w:t>мен қатар, гуманизмге Құдай туралы ақиқатты енгізді. Ол гуманистік</w:t>
        <w:br/>
        <w:t>сынды реформалықпен, модернистікпен біріктіріп, оның жаңа форма-</w:t>
        <w:br/>
        <w:t>сын жасауға тырысты.</w:t>
        <w:br/>
        <w:t>Адамның әлемде өзін анықтауы, оның еркіндігі мен абыройы,</w:t>
        <w:br/>
        <w:t>оның шығармашылық күшін ашуы, еркін ғылымды және еркін</w:t>
        <w:br/>
        <w:t>адамдықты дамытуы - гуманизмнің мақсаты ретінде - Бердяевтің</w:t>
        <w:br/>
        <w:t>шығармашылығының негізгі тақырыбына айналды.</w:t>
        <w:br/>
        <w:t>Шестовты Қайта өрлеу дәуіріндегі гуманизмнің рухы қызықтырса,</w:t>
        <w:br/>
        <w:t>Бердяев оның пайда болуының натуралистік тамырлары мен олардың</w:t>
        <w:br/>
        <w:t>өз идеалдарына жету тәсілдеріне сескене қарады. Ол гуманизмнің бұл</w:t>
        <w:br/>
        <w:t>тарихи формасын сынай отырып, былай деп жазды: «бұл гуманизм</w:t>
        <w:br/>
        <w:t>жалған антропологиялық сана, ол Құдайдан кеткенде пайда болды,</w:t>
        <w:br/>
        <w:t>онда адамды құртатын улар бар. Сонымен қатар гуманизм адамның</w:t>
        <w:br/>
        <w:t>еркіндігінің жолы, адам табиғатының ашылуының жолдары болып та-</w:t>
        <w:br/>
        <w:t>былады» |236,21361.</w:t>
        <w:br/>
        <w:t>Бірақ, қаншалықты парадоксальды болса да, Бердяевтің Қайта</w:t>
        <w:br/>
        <w:t>өрлеу дәуірінің гуманизмін сынай отырып, тұлғаға берген сипаттама-</w:t>
        <w:br/>
        <w:t>дарын қазіргі ресейлік гуманизм қабылдайды. Біріншіден, бұл - дина-</w:t>
        <w:br/>
        <w:t>Мәдениет құрылымындағы гуманистік дүниетаным 221</w:t>
        <w:br/>
        <w:t>Гуманистік құндылықтардың кең каталогына В.А. Кувакин экзи-</w:t>
        <w:br/>
        <w:t>стенциалды құндылықтарды қояды: өмір мен өлім, махаббат, жанұя,</w:t>
        <w:br/>
        <w:t>бала тәрбиесі, жеке қалу, қатысу мен еңбек, демалыс, шығармашылық.</w:t>
        <w:br/>
        <w:t>Зерттеушінің ойынша, әлеуметтік, құқықтық, адамгершіліктік, таным-</w:t>
        <w:br/>
        <w:t>дық және транссубьективті құндылықтардың маңызы төмен емес.</w:t>
        <w:br/>
        <w:t>Қазіргі гуманизм этикалық-антропологиялық және психология-</w:t>
        <w:br/>
        <w:t>дық-педагогикалық кешен ретінде адамның ішкі қатынастарын (өзін</w:t>
        <w:br/>
        <w:t>қабылдау, өзіне сенім, өзімен келісім), оның ішкі әлемінің мазмұнын:</w:t>
        <w:br/>
        <w:t>идеялар, құндылықтар, сенімдер, сананың мазмұнының идеологиялық</w:t>
        <w:br/>
        <w:t>компонентін қалыпты жағдайға келтіру мен гуманизациялау үшін</w:t>
        <w:br/>
        <w:t>әр түрлі тәсілдерді ұсынады. Бұл жерде адамдықпен, реализм-</w:t>
        <w:br/>
        <w:t>мен және сау мағынамен боялған экзистенциалды-персоналистік</w:t>
        <w:br/>
        <w:t>ұстаным, методологияда - ғылыми ойлаудың жаңа стильдері. Бұл</w:t>
        <w:br/>
        <w:t>Әлемге деген кең көзқарас және альтернативті пікірлерге көңіл қою,</w:t>
        <w:br/>
        <w:t>сұхбатқа қабілеттілікті білдіреді. Кең мағынада танымның рационалды</w:t>
        <w:br/>
        <w:t>процедурасының бөлігі ретіндегі скептиктік-сыни зерттеуге «жылдам</w:t>
        <w:br/>
        <w:t>әрекет ету» мен ойлаудың икемділігі жатады.</w:t>
        <w:br/>
        <w:t>Тұлғаның ішкі қатынасы тұрғысында адамның субстанциалдық</w:t>
        <w:br/>
        <w:t>принципі басты болып қалады, яғни «тұлғаның өзінің ішкі әлемімен</w:t>
        <w:br/>
        <w:t>қарым қатынасында шешуші құқыққа дүниетанымның субьектісі</w:t>
        <w:br/>
        <w:t>ретінде Мен ие»: «Біз өзіміздің дүниетанымымызды да қосқанда, кез</w:t>
      </w:r>
    </w:p>
    <w:p>
      <w:r>
        <w:t>келген идеяға қатысты өзіміз абсолютті басымды болуымыз керек»</w:t>
        <w:br/>
        <w:t>|239, 11461.</w:t>
        <w:br/>
        <w:t>Қазіргі гуманизмде персонализм адамның белгілі бір құқықтары</w:t>
        <w:br/>
        <w:t>мен еркіндігін қорғау, жеке өмірге деген, жеке өмірдегі құндылықтарға</w:t>
        <w:br/>
        <w:t>деген, өмірде әр түрлі стильдерді ұстануға, альтернативті құнды-</w:t>
        <w:br/>
        <w:t>дықтарды қабылдауға деген құқылық арқылы көрінеді. Бұл еркін</w:t>
        <w:br/>
        <w:t>ойлауды, ар-ұят, дүниетанымдағы плюрализмді, саяси және діни</w:t>
        <w:br/>
        <w:t>плюрализмді білдіреді. Бұл сұрақтардың барлығы қазіргі гуманизмде</w:t>
        <w:br/>
        <w:t>жалпыдемократиялық принциптер негізінде, халықаралық құқықтар</w:t>
        <w:br/>
        <w:t>нормаларының сақталуы және жалпы қабылданған әлеуметтік</w:t>
        <w:br/>
        <w:t>әділеттілік міндеттерін, зорлық-зомбылық, аштық пенқайыршылықтан</w:t>
        <w:br/>
        <w:t>әлеуметтік қорғану құқығына ие болу сияқты принциптер негізінде</w:t>
        <w:br/>
        <w:t>қарастырылады. Гуманист-зерттеушілердің қорытындысы бойынша,</w:t>
        <w:br/>
        <w:t>тұлғаның гуманистік концепциясы - бұл болашақ туралы оптимистік</w:t>
        <w:br/>
        <w:t>көзқарас.</w:t>
        <w:br/>
        <w:t>212 Гуманистік дүниетаным: әлеуметтік-мәдени негіздер</w:t>
        <w:br/>
        <w:t>талдайтын шынайы философия өзінің мақсатына жете алмайтынын</w:t>
        <w:br/>
        <w:t>да естен шығармау керек. Шиллердің түсінігі бойынша, бұл мақсатқа</w:t>
        <w:br/>
        <w:t>гуманизм жете алады. Шиллердің «гуманизм» терминінің мағынасын</w:t>
        <w:br/>
        <w:t>жаңарту туралы ойын Дж.Дьюи қолдады. Бірақ ол тым «субһективистік</w:t>
        <w:br/>
        <w:t>4</w:t>
        <w:br/>
        <w:t>бетбұрысты» жақтамады. К. Ламонтқа жазған хаттарының бірінде ол</w:t>
        <w:br/>
        <w:t>«гуманизм» терминіне деген қатынасын былай білдіреді: ««Гуманизм»</w:t>
        <w:br/>
        <w:t>- бұл Шиллермен байланысты техникалық философиялық термин...</w:t>
        <w:br/>
        <w:t>Мен өзімнің жеке ой-пікірімді гуманистік немесе мәдени натурализм</w:t>
        <w:br/>
        <w:t>деп атаймын - нақтырақ айтылған натурализм гуманизмге қарағанда</w:t>
        <w:br/>
        <w:t>дәл термин болып табылады» |232, 134-135 66.1.</w:t>
        <w:br/>
        <w:t>Гуманизмнің ерекше түсіндірмесін біз У. Джеймстен көреміз. Ол</w:t>
        <w:br/>
        <w:t>гуманизмді прагматизмнің концепциясына енгізеді, онда таным мен</w:t>
        <w:br/>
        <w:t>адамды түсінуге байланысты сұрақтар адамның қызығушылықтар-</w:t>
        <w:br/>
        <w:t>мен, практикалық зерде Канттың түсінігіндегі практикалық адамгер-</w:t>
        <w:br/>
        <w:t>шіліктік қызығушылықпен өте тығыз байланысты. Уильям Джеймсті,</w:t>
        <w:br/>
        <w:t>прагматизмнің басқа да өкілдері сияқты, жалпы ақиқат емес, адамдық</w:t>
        <w:br/>
        <w:t>мәселелердің жемісті шешілуі қызықтырады. Сонымен қатар, бұл</w:t>
        <w:br/>
        <w:t>қызығушылық гуманды және адамның өзін өзі эффективті тануы тура-</w:t>
        <w:br/>
        <w:t>ды идеямен байланысты.</w:t>
        <w:br/>
        <w:t>Қазіргі гуманизм философиясына прагматикалық этикалық тео-</w:t>
        <w:br/>
        <w:t>рия көп әсерін тигізді. Гуманистік этика прагматистік дүниетанымның</w:t>
        <w:br/>
        <w:t>екі компонентін қабылдады: біріншіден, моральды принциптерге деген</w:t>
        <w:br/>
        <w:t>догматикалық емес қатынасты және екіншіден, моральдық мәселелерді</w:t>
        <w:br/>
        <w:t>ғылыми тұрғыдан зерттеу, оларды моральдық пікірлердің парадигма-</w:t>
        <w:br/>
        <w:t>сына сай түсіндіру.</w:t>
        <w:br/>
        <w:t>Қазіргі түсініктегі натурализм философиялық монизмнің түрі</w:t>
        <w:br/>
        <w:t>болып табылады. Натурализм үшін бар нәрселер және барлық бо-</w:t>
        <w:br/>
        <w:t>дып жатқан құбылыстар табиғи түрде өтеді және эмпирикалық</w:t>
        <w:br/>
        <w:t>тәсілдермен түсіндіріледі. Натурализм кез келген нәрсені, егер ол</w:t>
        <w:br/>
        <w:t>ғылымитүсіндірудентысболса, мән немесе оқиға ретінде қарастырудан</w:t>
        <w:br/>
        <w:t>бас тартады. Барлық қатынаста натурализм онтологиялық тұрғыдан</w:t>
        <w:br/>
        <w:t>нейтралды, ол материализмнің әр түрлі формаларымен сәкес, бірақ</w:t>
        <w:br/>
        <w:t>материализм эксперименттік тексеру қолданылмайтын жағдайларға</w:t>
        <w:br/>
        <w:t>байланысты кейбір онтологиялық ұстанымдарды алға тарады.</w:t>
        <w:br/>
        <w:t>С. Хук пен К. Ламонттың философиясы натурализмнің айқын мы-</w:t>
      </w:r>
    </w:p>
    <w:p>
      <w:r>
        <w:t>салы бола алады. Ю. Черныйдың ойынша, С. Хук пен К. Ламонттың</w:t>
        <w:br/>
        <w:t>натуралистік гуманизмі зайырлы гуманизмнің негізі болды |2331. С.</w:t>
        <w:br/>
        <w:t>Хук теориялық және практикалық жұмысты қатар алып жүрген адам.</w:t>
        <w:br/>
        <w:t>С. Хук әлемді зерттеп қана қойған жоқ, оны өзертуге де тырысты.</w:t>
        <w:br/>
        <w:t>Ол өзінің ғылыми жұмысында қорғаған және қолданған моральдық</w:t>
        <w:br/>
        <w:t>Мәдениет құрылымындағы гуманистік дүниетаным 21</w:t>
        <w:br/>
        <w:t>натурализмді ұстанады. Мысалы Х.Дж. Беркс прагматикалық нату-</w:t>
        <w:br/>
        <w:t>рализмнің гносеологиялық басымдылығын былай сипаттайды: «Праг-</w:t>
        <w:br/>
        <w:t>матист үшін, эволюционист және натуралист үшін ғылым басты</w:t>
        <w:br/>
        <w:t>эпистемологиялық принцип болып табылады, ал материя (энергия)</w:t>
        <w:br/>
        <w:t>- біздің динамикалық әлеміміздің онтологиялық қозғаушысы. Бұл</w:t>
        <w:br/>
        <w:t>практикалық философия теориялық конструкциялар немесе ақылдық</w:t>
        <w:br/>
        <w:t>спекуляциялардан догма ретінде шықпайды, ол адам қоғамы және</w:t>
        <w:br/>
        <w:t>табиғат әлемі туралы айтылған ақиқаттардың обьективтілігінің фактілі</w:t>
        <w:br/>
        <w:t>куәлігін талап етеді» |231, 26 б.</w:t>
        <w:br/>
        <w:t>Прагматизм позитивизм сияқты, алдыңғы философиядағы негізгі</w:t>
        <w:br/>
        <w:t>идеялардан бас тартты және мүлдем басқа философиялық ойлаудың</w:t>
        <w:br/>
        <w:t>типін ұсынды. ХХ ғасырдың соңындағы гуманистік қозғалыс өзінің</w:t>
        <w:br/>
        <w:t>бастауын натурализм мен прагматизмнен алады. Мысалы қазіргі</w:t>
        <w:br/>
        <w:t>гуманизмнің көсбасшысы болып табылатын П. Куртц Дж. Дьюи</w:t>
        <w:br/>
        <w:t>мен С. Хуктың философиясына сүйенеді. Ал бұл философтардың</w:t>
        <w:br/>
        <w:t>дүниетанымы теориялық тұрғыдан да, практикалық тұрғыдан да осы</w:t>
        <w:br/>
        <w:t>елдегігуманистік дүниетанымнанажыратылмайды. Мысалы, Дж. Дьюи</w:t>
        <w:br/>
        <w:t>Американдық гуманистік ассоциацияға қаржылай көмек көрсеткені</w:t>
        <w:br/>
        <w:t>белгілі. Ол білім берудің демократиялық әдістерін жақтаған, оны «Мек-</w:t>
        <w:br/>
        <w:t>теп пен қоғам», «Біз қалай ойлаймыз», «Демократия және білім беру»,</w:t>
        <w:br/>
        <w:t>«Философиядағы реконструкция» сияқты еңбектерінен көреміз.</w:t>
        <w:br/>
        <w:t>Ал гуманизм мен прагматикалық-натуралистік дәстүрдің бірі-</w:t>
        <w:br/>
        <w:t>гуіне, гуманистік дүниетанымның потенциалының ұлғаюына, мәде-</w:t>
        <w:br/>
        <w:t>ниеттің феноменіне дейін көтерілуіне П. Куртцтың шығармашылығы</w:t>
        <w:br/>
        <w:t>себепкер. Ғылыми дүниетаным, дарвинизм және эволюция те-</w:t>
        <w:br/>
        <w:t>ориясы, методологиялық скептицизм, антитеологизм, сыни ой-</w:t>
        <w:br/>
        <w:t>дау және жалпығылыми принциптердің моральдық және аксио-</w:t>
        <w:br/>
        <w:t>догиялық мәселелерді шешудегі стратегиялық құрал болуы гума-</w:t>
        <w:br/>
        <w:t>низм мен прагматизмнің, натурализмнің бірлігін құрайды. Бұған</w:t>
        <w:br/>
        <w:t>жалпыадамзаттық адамгершіліктік нормаларына, секрулярлыққа,</w:t>
        <w:br/>
        <w:t>демократия мен еркіндіктің принциптеріне сүйенетін аксиологиялық</w:t>
        <w:br/>
        <w:t>басымдылықтар, азаматтық жауапкершілік, өмірді жақтайтын психо-</w:t>
        <w:br/>
        <w:t>догия кіреді.</w:t>
        <w:br/>
        <w:t>Прагматист-философтар «гуманизм» ұғымының жаңаша түсіні-</w:t>
        <w:br/>
        <w:t>луіне, ол түсініктің кең тарауына өз үлестерін қосты. Бұл процестің</w:t>
        <w:br/>
        <w:t>басында Фердинанд Шиллер тұрады. Оның ойынша, «гуманизм»</w:t>
        <w:br/>
        <w:t>терминін жаңа мағынамен толықтырып, қайта тірілту керек. Шил-</w:t>
        <w:br/>
        <w:t>дер адамды түсінудегі априоризмге және трансцендентализмге қарсы</w:t>
        <w:br/>
        <w:t>шықты. Оның пікірінше, адамның ғылымды жасаушы екендігін «есте</w:t>
        <w:br/>
        <w:t>сақтау керек», ғылым адамның мақсаттарына бағынышты, біз өзімізді</w:t>
        <w:br/>
        <w:t>206 Гуманистік дүниетаным: әлеуметтік-мәдени негіздер</w:t>
        <w:br/>
        <w:t>ревизияға салады, олардың кейбіреулері еретегі көшпелі және жарты-</w:t>
        <w:br/>
        <w:t>дай аграрлық тайпалардың нормалары ретінде қабылданған және осы</w:t>
        <w:br/>
        <w:t>күнге дейін қасиетті болып есептеледі.</w:t>
      </w:r>
    </w:p>
    <w:p>
      <w:r>
        <w:t>Әсіресе фаллибилизм және пробабилизм принциптерін П. Куртц</w:t>
        <w:br/>
        <w:t>жоғары бағалайды. Пробабилизм жаңа деректер кездейсоқ және ано-</w:t>
        <w:br/>
        <w:t>мальды болуы мүмкін екендігін көрсетеді. Ол туралы П. Куртц былай</w:t>
        <w:br/>
        <w:t>деп жазады: «Үлгі ешуақытта толық және аяқталған болмайды... Тіпті</w:t>
        <w:br/>
        <w:t>нағыз мықты постулаттар мен теориялар бір кезде кейінгі зерттеулер</w:t>
        <w:br/>
        <w:t>арқылы күмән тудыруы мүмкін; тіпті барынша құрметтелетін діннің,</w:t>
        <w:br/>
        <w:t>этиканың, саясаттың, философия мен ғылымның ақиқатының орнына</w:t>
        <w:br/>
        <w:t>басқалар келеді... Олар бір түрлі таңсық, мүмкін аномальды, кездейсоқ</w:t>
        <w:br/>
        <w:t>болып көрінуі мүмкін. Бұрынғы теориялар жаңа, жетілген түсініктерге</w:t>
        <w:br/>
        <w:t>жол ашуы мүмкін» |220, 55-56 61.</w:t>
        <w:br/>
        <w:t>Қазіргі гуманизм ұсынатын зерттеудің әдісі қазіргі адамның</w:t>
        <w:br/>
        <w:t>танымдық практикасында, оның қоғамдық болмысында маңызды. П.</w:t>
        <w:br/>
        <w:t>Куртц скептикалық зерттеудің принциптері тек қана гносеологиялық</w:t>
        <w:br/>
        <w:t>қана емес, этикалық, діни, саяси, экономикалық және әлеуметтік</w:t>
        <w:br/>
        <w:t>мәселелерді және күнделікті өмірдегі мәселелерді шешуде де пай-</w:t>
        <w:br/>
        <w:t>даланылады деп дұрыс қорытынды жасайды. Скептикалық зерттеу</w:t>
        <w:br/>
        <w:t>рационалдық зерттеудің қажеттілігін және діни догмалар мен сенім-</w:t>
        <w:br/>
        <w:t>нанымдарды, арнайы доктриналарды, этикалық постулаттарды, па-</w:t>
        <w:br/>
        <w:t>ранормалды құбылыстар туралы айтылған нәрселерді тексерудің</w:t>
        <w:br/>
        <w:t>қажеттілігін талап етеді және акцентті «зерттеу» деген сөзге қояды. Бұл</w:t>
        <w:br/>
        <w:t>жаңа скептицизмнің классикалық скептицизмнен айырмашылығын</w:t>
        <w:br/>
        <w:t>көрсетеді. Классикалық скептицизм абстрактілі болды және тоталь-</w:t>
        <w:br/>
        <w:t>ды теріске шығарумен айналысты. Жаңа скептицизмнің өкілдері</w:t>
        <w:br/>
        <w:t>Ағартушылықтың конструктивті принциптерін мұраға ала отырып,</w:t>
        <w:br/>
        <w:t>зерденің және танымның құндылықтарын, адамның құқылары мен</w:t>
        <w:br/>
        <w:t>еркіндігін қорғайды және «зерде мен ғылым алдағы уақытта да қайғы</w:t>
        <w:br/>
        <w:t>мен күйзеліспен күреседі және адамның жақсы өмір сүруіне мүмкіндік</w:t>
        <w:br/>
        <w:t>жасайды» деп есептейді |222,3 61.</w:t>
        <w:br/>
        <w:t>Гуманизм және марксизм. Кеңес дәуірінде кең зерттелгеніне</w:t>
        <w:br/>
        <w:t>қарамастан, марксизм мен гуманизмнің қатынасы - өте күрделі әрі</w:t>
        <w:br/>
        <w:t>даулы сұрақ. Өйткені біздің мемлекетімізде жетпіс жыл бойы марк-</w:t>
        <w:br/>
        <w:t>сизм әлеуметтік, саяси және дүниетанымдық өзгерістердің негізіндегі</w:t>
        <w:br/>
        <w:t>идеологиялық күш болды. Еліміз бұл идеологияның негізінде көпте-</w:t>
        <w:br/>
        <w:t>ген жетістіктерге де жетті, сонымен қатар, орны толмас қайғы мен</w:t>
        <w:br/>
        <w:t>күйзелістер де болды.</w:t>
        <w:br/>
        <w:t>Қазіргі посткеңестік маркстік философия тұлғаның моральды</w:t>
        <w:br/>
        <w:t>және рухани прогресіне негізделген қоғамның дамуының жаңа аль-</w:t>
        <w:br/>
        <w:t>Мәдениет құрылымындағы гуманистік дүниетаным 207</w:t>
        <w:br/>
        <w:t>тернативаларын жасау бағытында К. Маркстің философиясындағы</w:t>
        <w:br/>
        <w:t>гуманистік потенциалды анықтауға арналған зерттеулермен айналы-</w:t>
        <w:br/>
        <w:t>сады. Мұндай философиялық зерттеулерді батыстық және ресейлік</w:t>
        <w:br/>
        <w:t>ғалымдар жүргізіп келеді. Мысалы, ресейлік ғалым В. Д. Жукоц-</w:t>
        <w:br/>
        <w:t>кий марксизмнің және қазіргі гуманизмнің маркстік философияға</w:t>
        <w:br/>
        <w:t>негізделген түсіндірмелерін қорғауға арналған бірнеше еңбектерін жа-</w:t>
        <w:br/>
        <w:t>риялады. Ол- қазіргі күні К.Маркстің шығармаларын және оның са-</w:t>
        <w:br/>
        <w:t>яси философиясын зерттеуші ірі ғалым. Ол «Маркстің философиясы</w:t>
        <w:br/>
        <w:t>жалпы әлеуметтік гуманизмнің құндылықтарын сипаттайды, ол Эрих</w:t>
        <w:br/>
        <w:t>Фромм анықтаған материализмнің әлеуметтік-гуманистік формасы бо-</w:t>
        <w:br/>
        <w:t>дып табылады», - деп жазады |224, 44 б.|.</w:t>
        <w:br/>
        <w:t>В.,4. Жукоцкий марксизмнің парадоксі ол қазіргі күні өзінің адек-</w:t>
        <w:br/>
        <w:t>ватты көрінісін тапқан жоқ, «бірақ әлемдік мәдениеттің топырағына</w:t>
        <w:br/>
        <w:t>ене отырып, ол оның жалпы векторымен, адамның позитивті өз-</w:t>
        <w:br/>
        <w:t>геріске бағыттаған іс-әрекетімен, оның жақсы әлемді жасауға деген</w:t>
        <w:br/>
        <w:t>шығармашылығының пафосымен бірігіп кетеді. Осы әлемдік контекте</w:t>
      </w:r>
    </w:p>
    <w:p>
      <w:r>
        <w:t>ол бас әріппен жазылатын Гуманизмге айналады», - деп есептейді |224,</w:t>
        <w:br/>
        <w:t>4961.В.4. Жукоцкийдің ойынша, марксизм гуманистік дүниетанымның</w:t>
        <w:br/>
        <w:t>бір түрі болып табылады, онда тек қана «адамның адамдық, оның өзін-</w:t>
        <w:br/>
        <w:t>өзі дамытатын әлеуметтік мәнін» білдіретін әлеуметтік жағдайлар</w:t>
        <w:br/>
        <w:t>туралы ғана сөз болмайды |225, 17-18 6б.|. Оның пікірінше, Маркстің</w:t>
        <w:br/>
        <w:t>гуманизмі догматикалық антигуманизмге қарсы тұрады және қазіргі</w:t>
        <w:br/>
        <w:t>жағдайларға байланысты «экологиялық гуманизммен толықтырылады»,</w:t>
        <w:br/>
        <w:t>ал ол өз кезегінде «әлеуметтік-гуманистік материализмнің дүниетанымдық</w:t>
        <w:br/>
        <w:t>фундаментінде» тұрады» |225, 18 б), Сөйтіп, В.Д. Жукоцкий «марксизм</w:t>
        <w:br/>
        <w:t>мәдениеттің шын мәніндегі универсалиясы ретінде әлемдік реформация-</w:t>
        <w:br/>
        <w:t>лық процестің толқынында қалады» және сондықтан да өзінің академия-</w:t>
        <w:br/>
        <w:t>дық білім берудегі маңызын жоймайды деп қорытындылайды. Автордың</w:t>
        <w:br/>
        <w:t>мұндай қорытындысымен келіспеу қиын.</w:t>
        <w:br/>
        <w:t>Біздің елімізде тәуелсіздік алғаннан бергі жылдары маркстік фило-</w:t>
        <w:br/>
        <w:t>софия менмаркстік гуманизм зерттеу тақырыбынан алынып тасталған.</w:t>
        <w:br/>
        <w:t>Ол философтардың күн тәртібіне басқа мәселелерді қоюымен байла-</w:t>
        <w:br/>
        <w:t>нысты. Мысалы, ұлттық идея, руханилық, тәуелсіздік, еркіндік және</w:t>
        <w:br/>
        <w:t>ұлттық бірегейлілік сияқты қазіргі қазақстандық қоғам үшін маңызды</w:t>
        <w:br/>
        <w:t>мәселелерді шешуге бағытталғандымен түсіндіріледі.</w:t>
        <w:br/>
        <w:t>Ал Батыста гуманизм мәселесін марксизммен біріктірген тек қана</w:t>
        <w:br/>
        <w:t>Э. Фромм ғана емес, сонымен қатар, Д. Лукач, Г. Петрович, С. Стояно-</w:t>
        <w:br/>
        <w:t>вич, А. Шафф,Г. Парсонс сияқты ғалымдар. Олар марксизм гуманизмін</w:t>
        <w:br/>
        <w:t>К. Маркстің философиялық антропологиясымен байланыстырады.</w:t>
        <w:br/>
        <w:t>Әсіресе, 1840 жылдардағы К.Маркстің жұмыстарына, мысалы «1844</w:t>
        <w:br/>
        <w:t>218 Гуманистік дүниетаным: әлеуметтік-мәдени негіздер</w:t>
        <w:br/>
        <w:t>микалық, дамып отыратын, шығармашылығы бар, әрқашан жаңарып оты-</w:t>
        <w:br/>
        <w:t>ратын, сондықтан барлық түсінілген және анықталғанға қарамастан, онда</w:t>
        <w:br/>
        <w:t>әрқашан белгісіздік және тіпті өзі үшін де, күтпегендік бар» |239,94 б.)</w:t>
        <w:br/>
        <w:t>Н.А. Бердяев пен Л. Шестовтың философиясы мен қазіргі гума-</w:t>
        <w:br/>
        <w:t>низмнің формаларының арасында ең басты нәрсе персонализм идея-</w:t>
        <w:br/>
        <w:t>сымен, индивидуалдылықты, оның экзистенциалды, өмірмағыналық</w:t>
        <w:br/>
        <w:t>құндылықты қорғауменбайланысты. Қазіргігуманизм персонализм иде-</w:t>
        <w:br/>
        <w:t>ясынсатылап және жан-жақты жүргізеді, өйткені адамдық көптүрлілікті</w:t>
        <w:br/>
        <w:t>тұлғаның ішкі әлемінің ерекшелігінен ғана емес, одан кең мағынада</w:t>
        <w:br/>
        <w:t>көреді. Осыған байланысты ХХ ғасырдың атақты гуманисі - Джулиан</w:t>
        <w:br/>
        <w:t>Хаксли өзінің «Эволюциялық гуманизм» деген еңбегінде көптүрлілік</w:t>
        <w:br/>
        <w:t>принципін, өмірдің көпварианттылығын сақтаудың маңыздылығын</w:t>
        <w:br/>
        <w:t>талдайды: «Әртүрлілік көп мөлшерде адамдық қауымдастықтың,</w:t>
        <w:br/>
        <w:t>әсіресе, дамыған өркениеттердегі, мықтылығының көзін білдіреді. Та-</w:t>
        <w:br/>
        <w:t>бысты эволюция дарындылықтың, тепмпераменттердің және талант-</w:t>
        <w:br/>
        <w:t>тылықтың әртүрлілігін көрсетеді. Гуманистік қоғам іс-әрекет және ой</w:t>
        <w:br/>
        <w:t>адамдарын, ғалымдар мен артистерді, ой және дене еңбегінің адам-</w:t>
        <w:br/>
        <w:t>дарын, заңшылдар мен полиция қызметкерлерін, шенеуніктер мен</w:t>
        <w:br/>
        <w:t>көшбасшыларды, үй шаруашылығымен айналысатын адамдар мен</w:t>
        <w:br/>
        <w:t>шым-шытырман оқиғаларды ұнататын адамдарды да қажет етеді» |240).</w:t>
        <w:br/>
        <w:t>Қазіргі гуманизм экзистенциалдық бағыттағы жазушылар, пси-</w:t>
        <w:br/>
        <w:t>хологтар, мәдениеттанушылар және философтардың тәжірибесінен</w:t>
        <w:br/>
        <w:t>сабақ ала отырып, шынайы әлеуметтік-мәдени өзгерістер адамның ішкі</w:t>
        <w:br/>
        <w:t>трансформациясымен, ішкі моральдық ұстанымдарды және өмірдің</w:t>
        <w:br/>
        <w:t>құндылықтық негіздерін қайта қараумен бір уақытта жүретінін ескермей</w:t>
        <w:br/>
        <w:t>қоймайды. Сонымен қатар, қазіргі зайырлы гуманистердің адамның иде-</w:t>
        <w:br/>
        <w:t>алдары мен әлеуметтік теңдік идеалдары туралы түсініктері қол ұстаса</w:t>
        <w:br/>
        <w:t>бірге дамып келеді. Бұл еуропалық өркениетте соңғы екі жүз жылдықта</w:t>
        <w:br/>
        <w:t>пайда болған тұлғалық дағдарысты жеңудің ең негізгі жолы сияқты.</w:t>
      </w:r>
    </w:p>
    <w:p>
      <w:r>
        <w:t>М. Хайдеггер онтология басты деп есептеп, гуманизмді оның</w:t>
        <w:br/>
        <w:t>метафизикалығы үшін сынады: «Адамдық жаратылыстың кез келген,</w:t>
        <w:br/>
        <w:t>алдын ала саналы немесе санасыз болсын, мәнді болмыстың ақиқаты</w:t>
        <w:br/>
        <w:t>туралы сұрақты айналып өтетін анықтамасы метафизикалық бо-</w:t>
        <w:br/>
        <w:t>дып табылады. Сондықтан, кез-келген метафизиканың өзгешелігі -</w:t>
        <w:br/>
        <w:t>адамның жаратылысы анықталатын тәсілді алсақ - ол «гуманистік»</w:t>
        <w:br/>
        <w:t>болып көрінеді. Соған сай, кезкелген гуманизм метафизикалық болып</w:t>
        <w:br/>
        <w:t>қалады» |153, 197 6. Гуманизм, М. Хайдетгердің пікірінше, адамның</w:t>
        <w:br/>
        <w:t>құндылығын жай ғана жариялай бермей, «болмыстың ақиқатын»</w:t>
        <w:br/>
        <w:t>іздеуі керек. Ол былай деп жазады: «адам «осы» Болмыс, яғни оның</w:t>
        <w:br/>
        <w:t>жарығы болып табылады. Осы - және тек осы - жарықтың «бол-</w:t>
        <w:br/>
        <w:t>Мәдениет құрылымындағы гуманистік дүниетаным 217</w:t>
        <w:br/>
        <w:t>ект, ол өзін іске асырады» |239, 355 б.|. Сөйтіп, экзистенция, адамның</w:t>
        <w:br/>
        <w:t>өмір сүруі тұлғаның ядросына қарағанда құндылығы тұрғысынан</w:t>
        <w:br/>
        <w:t>төмен емес. Тұлға өмір сүреді, оның ядросы бар, ол онтологиялық ядро</w:t>
        <w:br/>
        <w:t>өмір сүруге батырылған, ол ішкі шынайылық ретінде көрініс береді,</w:t>
        <w:br/>
        <w:t>оның негізгі атрибуты - еркіндік.</w:t>
        <w:br/>
        <w:t>Жетіншіден - адамға обһективті және алдын ала тапсырылып</w:t>
        <w:br/>
        <w:t>қойған мағыналарды жоққа шығару. Ол былай деп жазады: «Обһ-</w:t>
        <w:br/>
        <w:t>ективтенген мағына мен үшін барлық мағынадан айрылған... Мені</w:t>
        <w:br/>
        <w:t>мағынаның обэһективациясына қарсы күрес қозғайды...» |238, 552 61.</w:t>
        <w:br/>
        <w:t>Мағына еркіндікпен және мағынаға талпыныспен жасалады.</w:t>
        <w:br/>
        <w:t>Сегізіншіден - тұтастық тұлғаның терең сипаттамасы ретінде: «Экзи-</w:t>
        <w:br/>
        <w:t>стенциалды философия тұрғысынан, адам экзистенциалдық орталық</w:t>
        <w:br/>
        <w:t>ретіндегі көзқарас бойынша тұлға қоғамның бір бөлігі емес... Тұлға</w:t>
        <w:br/>
        <w:t>сонымен қатар әлемнің, космостың бір бөлігі емес, керісінше, космос</w:t>
        <w:br/>
        <w:t>жеке тұлғаның бір бөлігі... Тұлға біртұтас, ол жеке бөлік бола алмай-</w:t>
        <w:br/>
        <w:t>ды» (237,351 61.</w:t>
        <w:br/>
        <w:t>Тоғызяншидан - рефлексивтілік, өзіндік сананың таңдаулы, тіпті</w:t>
        <w:br/>
        <w:t>асыра сипатталған, ішкі тәжірибеге бағытталған рөлі. Өзіндік сана актісі</w:t>
        <w:br/>
        <w:t>Бердяевтің философиясында ерекше рөл атқарады. Оның «тәжіріибенің</w:t>
        <w:br/>
        <w:t>кеңейтілуі», «сананың кеңейтілуі» туралы ойлары әр түрлі боялған реф-</w:t>
        <w:br/>
        <w:t>дексия, өзіндік сана, өзіндік таным актісі болып табылады. Субьективті-</w:t>
        <w:br/>
        <w:t>дік экзистенция ретінде - Бердяев бойынша, шынайы реалдылық,</w:t>
        <w:br/>
        <w:t>рух, еркіндік және шығармашылық әлемі: «Соңғы шын пейілділік пен</w:t>
        <w:br/>
        <w:t>шыншылдық обьективтілікте емес, субьективтілікте жатыр» |238,569 6.1.</w:t>
        <w:br/>
        <w:t>Жалпы рефлексия оны қызықтырған жоқ. Оны қызықтырған</w:t>
        <w:br/>
        <w:t>продуктивті рефлексия, оны шығармашылық деп атады. Оның сөзі</w:t>
        <w:br/>
        <w:t>бойынша: «адамның шынайы шығармашылығы қанаушы обһекти-</w:t>
        <w:br/>
        <w:t>вация патшалығын жарып шығатын батырлық күште болуы керек...</w:t>
        <w:br/>
        <w:t>және еркіндікке, өзгерген әлемге, экзистенциалды субьективтіліктің</w:t>
        <w:br/>
        <w:t>және руханилықтың, яғни шынайлыққа, адамдықтың патшалығына</w:t>
        <w:br/>
        <w:t>шығуы керек» |038, 584-585 66.1.</w:t>
        <w:br/>
        <w:t>Субьһективтілік және шығармашылық принципі, Бердяев үшін, кез</w:t>
        <w:br/>
        <w:t>келген гуманизмнің ең негізгі адамгершімліктік-антропологиялық кате-</w:t>
        <w:br/>
        <w:t>гориясы - адамдықпен байланысты. Осы және басқа да идеялар Бер-</w:t>
        <w:br/>
        <w:t>дяев персоналистік деп атаған философияны жасады, оның ортасында</w:t>
        <w:br/>
        <w:t>«тұлғаның жоғарғы мағынасы идеясы» тұрады |238, 548 61.</w:t>
        <w:br/>
        <w:t>Бердяевтің тұлғаны шығармашылықтың, дамудың шексіз потенци-</w:t>
        <w:br/>
        <w:t>алы ретінде түсінуі қазіргі гуманизмнің адамның табиғатын түсінуімен</w:t>
        <w:br/>
        <w:t>үндес. «Адам - бұл ашық және универсалды жаратылыс, ол өзінің анық-</w:t>
        <w:br/>
        <w:t>тамаларының және мүмкіндіктерінің шекараларынан шығып кетеді, дина-</w:t>
      </w:r>
    </w:p>
    <w:p>
      <w:r>
        <w:t>220 Гуманистік дүниетаным: әлеуметтік-мәдени негіздер</w:t>
        <w:br/>
        <w:t>өзінің таңғажайып, құпия Менінің мүмкін еместігі, ғажайыптығы,</w:t>
        <w:br/>
        <w:t>ерешелігі, түсіндіруге болмайтындығы оның менінің кәдімгі, табиғи</w:t>
        <w:br/>
        <w:t>ғажайыптылығын танудың ең бір дәл келетін формасы екені белгілі»</w:t>
        <w:br/>
        <w:t>П, 62-63 66.1,</w:t>
        <w:br/>
        <w:t>«Сенің жұмағың мен тозағың» деген монографиясында ол</w:t>
        <w:br/>
        <w:t>«адам рухының космосын», адамның өзімен өзінің қатынасын, идея</w:t>
        <w:br/>
        <w:t>әлемімен, дүниетанымдармен және идеологиялармен қатынасын</w:t>
        <w:br/>
        <w:t>зерттеуге талпыныс жасайды. Адамның ішкі әлемін автор көп бейнелі</w:t>
        <w:br/>
        <w:t>және күрделі, мүмкін табиғат пен мәдениет әлемінен де күрделі деп</w:t>
        <w:br/>
        <w:t>есептейді. Ішкі әлемге ол мыналарды кіргізеді: 1) Мен - сана - өзіндік</w:t>
        <w:br/>
        <w:t>сана вертикалі; 2) архетиптік қабаттар, адамдағы тереңдік, сонымен</w:t>
        <w:br/>
        <w:t>қатар, инстинктивті, эмотивті, рационалды-логикалық); 3) сананың</w:t>
        <w:br/>
        <w:t>мағыналы формалары мен облыстарының кешені; 4) оның әртүрлі</w:t>
        <w:br/>
        <w:t>деңгейлері; 5) сананың обьективті және субьективті мазмұны; 6) адам-</w:t>
        <w:br/>
        <w:t>ның ішкі әлемінің оның жынысымен және сексуалдылығымен боялуы;</w:t>
        <w:br/>
        <w:t>7) «дихотомиялық», болу керек пен барлықтың, реалдылық пен ішкі</w:t>
        <w:br/>
        <w:t>әлемнің құндылықтарының сәйкес еместігін тани алатын сананың</w:t>
        <w:br/>
        <w:t>ішкі полярлығы; 8) адамның «адамдық - нейтралдық - антиадамдық»</w:t>
        <w:br/>
        <w:t>шкаласын қабылдауы мен бағалауы; 9) адамның өзінде, өзінің ішкі</w:t>
        <w:br/>
        <w:t>әлемінде бейнеленуіжәне онда өзін «көп қабатты» жаратылысекендігін</w:t>
        <w:br/>
        <w:t>көруі, яғни оның өзін физикалық, физиологиялық, психологиялық,</w:t>
        <w:br/>
        <w:t>адамгершіліктік, әлеуметтік, діни және метафизикалық шындық</w:t>
        <w:br/>
        <w:t>ретінде сезінуі; 10) үлкен немесе аз мөлшердегі ашықтық; 11) біздің</w:t>
        <w:br/>
        <w:t>меніміздің ішкі әлемге қатынасы; 12) хаоспен космостың, құндылықтар</w:t>
        <w:br/>
        <w:t>мен тәжірибелер, махаббат пен зұлымдық әлемінің жоғалуы мен пай-</w:t>
        <w:br/>
        <w:t>да болуы; 13) Ішкі әлемге бар және жоқ, белгілі және белгісіз, берілген</w:t>
        <w:br/>
        <w:t>немесе потенциалдылық, мүмкіндік және мүмкін еместік, шынайылық</w:t>
        <w:br/>
        <w:t>пен мүмкіндік кіреді; 14) тұлғаның өз ішкі әлемімен сұхбатқа түсуге</w:t>
        <w:br/>
        <w:t>қабілеттілігі |1, 50-53 66.|.</w:t>
        <w:br/>
        <w:t>В.А. Кувакин адам рухының әлемін «оның формасы мен мазмұны,</w:t>
        <w:br/>
        <w:t>психологиялық, эмоционалдық, геронтологиялық, этникалық бояу-</w:t>
        <w:br/>
        <w:t>дары, темпераменті, ұрпақ қуушылығы немесе генезисі, қылығымен</w:t>
        <w:br/>
        <w:t>бірлігі дәрежесінде т. б. тұрғысынан ажыратуды ұсынады П, 53 6.1.</w:t>
        <w:br/>
        <w:t>Адамның Менінің ерекшелігі, В.А. Кувакин бойынша, оның өзгеріске</w:t>
        <w:br/>
        <w:t>толы әлемде өзгермейтіндігі, бұл жерде субстанционалдығы: адамның</w:t>
        <w:br/>
        <w:t>ішкі әлемі бір уақытта қирайды да, қайта пайда болады, бірақ оның</w:t>
        <w:br/>
        <w:t>Мені сол күйінде қалады. Бұл идея гуманистік дүниетаным үшін</w:t>
        <w:br/>
        <w:t>маңызды, өйткені басқа адамда және өзінде, кез келген құлдыраулар</w:t>
        <w:br/>
        <w:t>мен шарықтаулар болған күннің өзінде де, адамдықты көре білу - тек</w:t>
        <w:br/>
        <w:t>қана өнер емес, бұл адамдықтың көрінуінің ең жоғары дәрежесі.</w:t>
        <w:br/>
        <w:t>214 Гуманистік дүниетаным: әлеуметтік-мәдени негіздер</w:t>
        <w:br/>
        <w:t>Сонда қалайша адамды жоғары құндылық деп есептейтін гума-</w:t>
        <w:br/>
        <w:t>низм фашизмге әкелуі мүмкін? Оған Сартр былай деп жауап береді:</w:t>
        <w:br/>
        <w:t>«Экзистенциалист адамды еш уақытта мақсат ретінде қарастырмайды,</w:t>
        <w:br/>
        <w:t>өйткені адам әрқашан аяқталмаған. Біз Огюст Конт сияқты сиынатын</w:t>
        <w:br/>
        <w:t>адамзат бар деп еш уақытта ойламауымыз керек. Адамзаттың культі</w:t>
        <w:br/>
        <w:t>Конттың жабық гуманизміне және фашизмге алып келеді деп айтуға</w:t>
        <w:br/>
        <w:t>болады» |235, 450 6.</w:t>
        <w:br/>
        <w:t>Ал экзистенциализмнің екінші анықтамасы адам үнемі өмірде</w:t>
        <w:br/>
        <w:t>сыртқы мақсатты өзінде іске асыру арқылы өмір сүретіндігімен бай-</w:t>
        <w:br/>
        <w:t>ланысты. Яғни, ол өзін құтқару немесе тағы басқа нақты өзін іске</w:t>
      </w:r>
    </w:p>
    <w:p>
      <w:r>
        <w:t>асырумен айналысады. Экзистенциализм тұрғысынан гуманизмнің</w:t>
        <w:br/>
        <w:t>мағынасы адамның өзінен басқа заң шығарушы жоқ, «өзінің тағдырын</w:t>
        <w:br/>
        <w:t>ол жалғыздықта шешеді» дегенге саяды |235, 456-457 66.|.</w:t>
        <w:br/>
        <w:t>Сартрдың экзистенциализмді гуманизм деп анықтауына жауап</w:t>
        <w:br/>
        <w:t>ретінде М. Хайдеггер өзінің «Гуманизм туралы хат» деген шығармасын</w:t>
        <w:br/>
        <w:t>жазды. Ол батыстық мәдениеттегі жаңадәуірлік гуманизмді сынға</w:t>
        <w:br/>
        <w:t>алды. Ол гуманизмді былай сипаттады: «гуманизм»: адам қалайша</w:t>
        <w:br/>
        <w:t>адамгершіліксіз, «гумансыз», яғни өз мәніне жат емес, адамшыл бол-</w:t>
        <w:br/>
        <w:t>ды деген сұрақ туралы ойлау және қамқорлық таныту. Бірақ адамның</w:t>
        <w:br/>
        <w:t>адамдығы неде? Ол оның мәнділігінде» |153, 271 б.|, Содан соң М.</w:t>
        <w:br/>
        <w:t>Хайдеггер адамның жаратылысы (сушество) немен анықталады де-</w:t>
        <w:br/>
        <w:t>ген сұрақты қояды. Оның пікірінше Маркс адамның адамдығын оның</w:t>
        <w:br/>
        <w:t>қоғамдығынан (әлеуметтілігінен) көреді, Маркс үшін «қоғамдық»</w:t>
        <w:br/>
        <w:t>дегеніміз «табиғилық» дейді. Ал христианин үшін адамның адамдығы</w:t>
        <w:br/>
        <w:t>оның құдайға қатынасымен анықталады дейді. Хайдеггердің ойынша,</w:t>
        <w:br/>
        <w:t>«адам жаратылысының жоғарғы гуманистік анықтамалары адамның</w:t>
        <w:br/>
        <w:t>нағыз абыройына әлі жеткен жоқ» |153, 279 б.</w:t>
        <w:br/>
        <w:t>Хайдеггер гуманизмді былай анықтайды: «гуманизм, адамның</w:t>
        <w:br/>
        <w:t>адамдығын болмысқа жақын ойлауда. Бірақ ол сонымен қатар, ең ба-</w:t>
        <w:br/>
        <w:t>сына адам емес, болмыстың ақиқатының негізіне адамның тарихи жа-</w:t>
        <w:br/>
        <w:t>ратылысы қойылған гуманизм» |153, 288 б.</w:t>
        <w:br/>
        <w:t>Экзистенциализмде, гуманизмде адамның өмірінің мәні, құнды-</w:t>
        <w:br/>
        <w:t>дықтары, шығармашылығы туралы сұрақтарда тығыз байланыс бар.</w:t>
        <w:br/>
        <w:t>Одан кейінгі оларды біріктіретін нәрсе - таным сұрақтарына байла-</w:t>
        <w:br/>
        <w:t>нысты антиметафизикалық ұстаным. Бұл екі мектеп үшін алдын ала</w:t>
        <w:br/>
        <w:t>жазылып қойылған этикалық ұстаным жоқ. Одан соң, «моральдық</w:t>
        <w:br/>
        <w:t>құндылықтардың обһективті онтологиялық статусын» теріске шығару</w:t>
        <w:br/>
        <w:t>- гуманизм мен экзистенциализмнің ұқсастығын білдіреді.</w:t>
        <w:br/>
        <w:t>Гуманизм үшін, әсіресе секулярлы гуманизм үшін, моральдық</w:t>
        <w:br/>
        <w:t>құндылықтар Құдайда, Табиғатта немесе әлемде негізделмейді, олар-</w:t>
        <w:br/>
        <w:t>Мәдениет құрылымындағы гуманистік дүниетаным 219</w:t>
        <w:br/>
        <w:t>мысы» экзистенцияның негізгі сызығы, яғни болмыс ақиқатынына</w:t>
        <w:br/>
        <w:t>эстетикалық ену болып табылады» |153, 199 6.1.</w:t>
        <w:br/>
        <w:t>М. Хайдеггер адамды жоғары қою - болмысқа игілікпен қарау</w:t>
        <w:br/>
        <w:t>және ол адамның орнын «болмыстың бағушысы» деп анықтайды.</w:t>
        <w:br/>
        <w:t>Біздің ойымызша, адамдық жалпы болмысқа жатпайды, ол тек адамда</w:t>
        <w:br/>
        <w:t>ғана болады және оны адамнан іздеу керек. Олай болмаған жағдайда,</w:t>
        <w:br/>
        <w:t>біз адамның өзінен жаттануымен кездесеміз. Тұлғаның гуманистік</w:t>
        <w:br/>
        <w:t>концепциясы хайдеггерлік имперсонализді қабылдамайды. В.А. Ку-</w:t>
        <w:br/>
        <w:t>вакин «адам - болмыстың бағушысы» деген сөздерден метафораны</w:t>
        <w:br/>
        <w:t>көруден бас тартады және метафизикалық болмысты адамға қарағанда</w:t>
        <w:br/>
        <w:t>жоғары қою онтологиялық редукцияға әкеледі дейді. Ол адамның</w:t>
        <w:br/>
        <w:t>шығармашыл табиғатына қарсы келеді дейді. Басқа неміс экзистенциа-</w:t>
        <w:br/>
        <w:t>дист-философы К. Ясперс гуманизмнің хайдетгерлік имперсоналистік</w:t>
        <w:br/>
        <w:t>түсінігін қатты сынға алды.</w:t>
        <w:br/>
        <w:t>Бұл жерде М. Хайдеггер мен В.А. Кувакиннің адамды түсінуінде</w:t>
        <w:br/>
        <w:t>аса қайшылық та жоқ шығар, бұл жерде плюрализм мен монизм ара-</w:t>
        <w:br/>
        <w:t>сында сәйкестік жоқ. В.А. Кувакин плюрализм принципін ұстанады.</w:t>
        <w:br/>
        <w:t>М. Хайдеттердің экзистенциалды философиясының имперсонализмін</w:t>
        <w:br/>
        <w:t>теріске шығара отырып, қазіргі гуманизм оны адамның радикалды сұра-</w:t>
        <w:br/>
        <w:t>ныстарына және қажеттіліктеріне жауап бере алмайды деп есептейді.</w:t>
        <w:br/>
        <w:t>Ал Сартрдың ойынша, шынайы гуманизм адамның өзі кімді</w:t>
      </w:r>
    </w:p>
    <w:p>
      <w:r>
        <w:t>қаласа, сол бола алатындығын мойындау болып табылады. Бердяев</w:t>
        <w:br/>
        <w:t>сияқты, Сартр тұлғаның еркіндігі феноменіне көңіл аударады және</w:t>
        <w:br/>
        <w:t>гуманизмді адамның өз таңдауын жасауға құқылығымен байланысты-</w:t>
        <w:br/>
        <w:t>рады, ол абсолютті түрде мотивтенбеген, яғни сыртқы детерминаци-</w:t>
        <w:br/>
        <w:t>ядан және міндеттелген құндылықтар жүйесінен тәуелсіз болуы тиіс.</w:t>
        <w:br/>
        <w:t>Қазіргі гуманистер экзистенциализм мұрасын кең пайдала-</w:t>
        <w:br/>
        <w:t>нады. Ресейлік гуманистік қоғамның президенті В.А. Кувакиннің</w:t>
        <w:br/>
        <w:t>шығармашылығына экзистенциализмнің әсер еткені туралы жоғарыда</w:t>
        <w:br/>
        <w:t>айттық. Оны адам мен идея арасындағы еркіндік ара қашықтығы</w:t>
        <w:br/>
        <w:t>мәселесін талқылаудан байқауға болады. Бұл - адам мен оның</w:t>
        <w:br/>
        <w:t>идея әлемінде, оның ішкі әлемінде өмір сүретін идея арасындағы</w:t>
        <w:br/>
        <w:t>еркіндік ара қашықтығы мәселесі. В.А. Кувакин тұлға ішіндегі</w:t>
        <w:br/>
        <w:t>қатынастарға, оның ерекшелігіне және «ғажайыптығына» көп көңіл</w:t>
        <w:br/>
        <w:t>бөледі. Тұлғаның құпиялығын мойындауда ешқандай жоғары</w:t>
        <w:br/>
        <w:t>күштің, діниліктің, мистикалықтың ізі де жоқ. В.А. Кувакин былай</w:t>
        <w:br/>
        <w:t>деп көрсетеді: «Керісінше, бұл сипаттар тек табиғи, өйткені олар</w:t>
        <w:br/>
        <w:t>біздің түрлі шынайы меніміздің қасиеттері, белгілері болып табыла-</w:t>
        <w:br/>
        <w:t>ды... Бұл жерде барлығы шын «адамдық, тым адамдық» Меннің бұл</w:t>
        <w:br/>
        <w:t>қасиеттерінің табиғилығы таза ешнәрсемен араласпаған... Адамның</w:t>
        <w:br/>
        <w:t>216 Гуманистік дүниетаным: әлеуметтік-мәдени негіздер</w:t>
        <w:br/>
        <w:t>мизм, ашық болу, адам жаратылысының «процессуалдылығы»: «Адам</w:t>
        <w:br/>
        <w:t>субьект ретінде акт, күш салу болып табылады» («Человек как субьект</w:t>
        <w:br/>
        <w:t>есть акт, есть усилие») |237, 346 б.</w:t>
        <w:br/>
        <w:t>Екінишден - адамның өзіндік жоғарылауы, өзін жеңуге қабілеттілігі</w:t>
        <w:br/>
        <w:t>идеясы. Мұндай процедураны Бердяевшығармашылық, экстаз, «транцен-</w:t>
        <w:br/>
        <w:t>дирование» деп атайды: «Адам өзінен жоғары шыға алатын жаратылыс,</w:t>
        <w:br/>
        <w:t>ол өзінен тысқары шығу, өзін трансценденттеу, өз өзінің тұйықталған</w:t>
        <w:br/>
        <w:t>кеңістігіне шығу адамның шығармашылық актісі болып табылады» (237,</w:t>
        <w:br/>
        <w:t>349 6Д. Үшіншіден - адамның өзін жасау идеясы, яғни тұлға табиғаттың,</w:t>
        <w:br/>
        <w:t>Құдайдың, социумның дайын «продуктісі» емес: «Тұлға болып қалыптасу</w:t>
        <w:br/>
        <w:t>адамның мақсаты... Тұлға ата-анадан тумайды...» |237, 352 6.1.</w:t>
        <w:br/>
        <w:t>Бұл идеяны Н.А. Бердяев былай нақтылайды: «Менің тұлғам дай-</w:t>
        <w:br/>
        <w:t>ын шындық емес, мен тұлғаны жасаймын, оны өзімді таныған кезде</w:t>
        <w:br/>
        <w:t>тудырамын...» |238, 567 б. Оған дейін Ф. Ницше терең түсінген бұл</w:t>
        <w:br/>
        <w:t>жобалау, өзінің аяқталмағанын сезіну («Адам - бұл ұлы уәде») Бердя-</w:t>
        <w:br/>
        <w:t>ев үшін екі мағынаны берді: аяқталмағандық адамның потенциалды</w:t>
        <w:br/>
        <w:t>шексіздігі және мәңгі тапсырмасы, өзі үшін, әлемнің құндылықтары</w:t>
        <w:br/>
        <w:t>үшін «мәңгі соғыс». Ол өзін-өзі жетілдіру, адамды асқақтату векторы</w:t>
        <w:br/>
        <w:t>ретінде түсінілді: «...ьешкім өзі туралы толық тұлғамын деп айта алмай-</w:t>
        <w:br/>
        <w:t>ды» |Р39, 355 б.|. Өзін-өзі жасау процедурасының ішіне өзін іске асыру,</w:t>
        <w:br/>
        <w:t>өзін анықтау және кейбір универсальды метафизикалық борыш актісі</w:t>
        <w:br/>
        <w:t>кіреді. Ең алдымен, адам болу: «Личность выковываетея в этом твор-</w:t>
        <w:br/>
        <w:t>ческом самоопределении. Она всегда предполагает призвание, един-</w:t>
        <w:br/>
        <w:t>ственное и неповторимое призвание каждого» |239, 355 6.1.</w:t>
        <w:br/>
        <w:t>Төртіншіден, адамның айрықшалығы туралы идеяның адам-</w:t>
        <w:br/>
        <w:t>ның өзінің Менімен бірегейлігі, өзіне өзі сәйкестігі тұрғысынан</w:t>
        <w:br/>
        <w:t>қарастырылуы. Адам индивидуалды және қайталанбас бола отырып,</w:t>
        <w:br/>
        <w:t>ашық шындық болып табылса да, оның тұлғалық бастауы суверенді</w:t>
        <w:br/>
        <w:t>болып қалады: «Жеке тұлға адамның өзінен тысқару шығу, өзінің ше-</w:t>
        <w:br/>
        <w:t>карасынан шығу, бірақ шеттен шығу және өзіндік еріп кетуді болдыр-</w:t>
        <w:br/>
        <w:t>мау. Ол ашық, ол өзіне бүкіл әлемдерді енгізеді және олардан шығады,</w:t>
        <w:br/>
        <w:t>сонымен бірге өзінде қалады. Жеке тұлға терезелері және есіктері</w:t>
        <w:br/>
        <w:t>жабық, Лейбництің монадалары сияқты емес. Бірақ ашық терезелер</w:t>
        <w:br/>
        <w:t>мен есіктер тұлғаның қоршаған әлеммен ауысуы емес, жеке тұлғаның</w:t>
        <w:br/>
        <w:t>онтолгиялық ядросының бұзылуы емес» |239, 357 6.1.</w:t>
      </w:r>
    </w:p>
    <w:p>
      <w:r>
        <w:t>Бесінишіден - тұлғаны «кіші» Әлем деп мойындау, «үлкен» Әлемге</w:t>
        <w:br/>
        <w:t>теңдігі. «Микрокосм» рухани түрде, өзінің санасында және танымында</w:t>
        <w:br/>
        <w:t>«макрокосмды» қамти алады, оның шексіздігін сыйдырады.</w:t>
        <w:br/>
        <w:t>Алтыншыдан - тұлғаның ядросының алдын ала дайын нәрсе түрін-</w:t>
        <w:br/>
        <w:t>де емес, «экзистенциалды орталық» болуы. Адам - бұл «белсенді субь-</w:t>
        <w:br/>
        <w:t>Гуманистік дүниетаным және заман талаптары 223</w:t>
        <w:br/>
        <w:t>терроризм үлкен қауіп төндіріп отыр, кей елде ол шағын жергілікті топ-</w:t>
        <w:br/>
        <w:t>тардан мемлекеттік деңгейге өсіп, халықаралық сипат иеленген.</w:t>
        <w:br/>
        <w:t>Еуропа, Азия және Америка елдерінде өмір сүрген тоталита-</w:t>
        <w:br/>
        <w:t>ризм адамды тілалғыш ойыншыққа айналдырды, олардың еркіндік</w:t>
        <w:br/>
        <w:t>дәрежесін жоққа шығарып, тұлға өмірін құнсыз етті. Зұлым күштердің</w:t>
        <w:br/>
        <w:t>антигумандық қысымы парасат пен игілік күштердің қарсылығын</w:t>
        <w:br/>
        <w:t>туғызбай қоймады. Әлем елдеріндегі зиятты орталарда антигуманизм-</w:t>
        <w:br/>
        <w:t>ге қарама-қарсы тұру қажеттілігі пайымдалды. ХХ ғасырдың соңында</w:t>
        <w:br/>
        <w:t>бұл гуманизмнің ғажап сілкінісіне алып келіп, оның нәтижесінде</w:t>
        <w:br/>
        <w:t>Францияда 1989 ж. қаңтар айында 43 елдің (Германия, Италия, Испа-</w:t>
        <w:br/>
        <w:t>ния, Чили, Аргентина және т. б.) гуманистік партияларының өкілдері</w:t>
        <w:br/>
        <w:t>құрған Гуманистік интернационал түрінде халықаралық гуманистік</w:t>
        <w:br/>
        <w:t>қозғалыс дүниеге келді. Гуманистік интернационалдың төрағасы бо-</w:t>
        <w:br/>
        <w:t>дып Италияның Гуманистік партиясының бас хатшысы Альфонсо Ар-</w:t>
        <w:br/>
        <w:t>джиолас сайланды.</w:t>
        <w:br/>
        <w:t>Гуманистік интернационал партиясы «Адам құқықтарының</w:t>
        <w:br/>
        <w:t>жалпыға бірдей декларациясын» өзінің негізгі құжаттарының бірі деп</w:t>
        <w:br/>
        <w:t>біледі. Олардың пікірінше, ескілігіне қарамастан, бұл құжаттың рухы</w:t>
        <w:br/>
        <w:t>менәрпіөз маңызынсақтапқалған,сондықтангуманистікпартиялардың</w:t>
        <w:br/>
        <w:t>барша белсенді мүшелері мен жақтаушылары оның ережелерін жүзеге</w:t>
        <w:br/>
        <w:t>асыру үшінкүресуітиіс. Гуманистік интернационалдың бағдарламалық</w:t>
        <w:br/>
        <w:t>құжаттарында теориялық және тәжірибелік жаһандық гуманизмнің</w:t>
        <w:br/>
        <w:t>тұжырымдамасы көрініс тапқан.</w:t>
        <w:br/>
        <w:t>Мұның бәрінің қоршағаншындықтыгуманистік тұрғыда қабылдап,</w:t>
        <w:br/>
        <w:t>оның әлеуметтік-философиялық ойда көрінуіне ықпалы болды. Гума-</w:t>
        <w:br/>
        <w:t>низм мәселесіне көңіл бөлу едәуір күшейді. Зерттеулер негізінен екі</w:t>
        <w:br/>
        <w:t>өзара байланысты бағытта жүргізілді. Біріншіден, гуманизм ұғымы</w:t>
        <w:br/>
        <w:t>зерттеу пәніне айналып, оның әртүрлі қырлары нақтыланды және ол,</w:t>
        <w:br/>
        <w:t>әртүрлі анықталғандықтан, мағыналары да әртүрлі болды. Екіншіден,</w:t>
        <w:br/>
        <w:t>әлеуметтік қатынастар мен үдерістердің адамгершілік сипатына және</w:t>
        <w:br/>
        <w:t>гуманизмнің нақты өмірге сай келуіне назар аударылды. Мұнда ав-</w:t>
        <w:br/>
        <w:t>торлар теориялық тұрғыдағы бірқатар қайшылықтар мен гуманизмге</w:t>
        <w:br/>
        <w:t>деген сыни көзқарастарға жолығады. Гуманизм мәселесі төңірегіндегі</w:t>
        <w:br/>
        <w:t>пікірталаста гуманизм мінсіз емес, сондай-ақ, қазіргі әлемде еркіндік</w:t>
        <w:br/>
        <w:t>пен демократияға, технократиялық үрдістерге, компьютерленуге,</w:t>
        <w:br/>
        <w:t>ақпараттану мен кибернетикалануға байланысты көптеген мәселелерді</w:t>
        <w:br/>
        <w:t>гуманистік тұрғыда шешуге болмайды деген пікірлер айтыла бастады.</w:t>
        <w:br/>
        <w:t>Қазіргі заманның өзекті, өткір мәселелері жайында Т. Роззак онда-</w:t>
        <w:br/>
        <w:t>ған жылдар бойы жаны ауырып, ашына айтып келеді. Әлем елдеріндегі</w:t>
        <w:br/>
        <w:t>көптеген ойшыл-гуманистер сияқты ол да адамзатты болашақ қауіп-</w:t>
        <w:br/>
        <w:t>210 Гуманистік дүниетаным: әлеуметтік-мәдени негіздер</w:t>
        <w:br/>
        <w:t>осал жері, А.В. Разин бойынша, гуманизмді тарихтың соңымен сәй-</w:t>
      </w:r>
    </w:p>
    <w:p>
      <w:r>
        <w:t>кестендіруде. Өйткені, «адамдардың алдында практикалық және мо-</w:t>
        <w:br/>
        <w:t>ральдық сипаттағы күрделі мәселелер тұрады, оны шешу белгілі бір</w:t>
        <w:br/>
        <w:t>қоғамдық құрылымдардың қамқорлығы арқылы емес, адамның өзінің</w:t>
        <w:br/>
        <w:t>күшімен іске асады» |228, 81 6.1.</w:t>
        <w:br/>
        <w:t>П. Куртц КСРО-дағы гуманизм туралы зерттеулердің жалпы сипа-</w:t>
        <w:br/>
        <w:t>тын бағалай отырып және оны қарама-қарсы гуманизмнің либеральды</w:t>
        <w:br/>
        <w:t>концепциясымен салыстыра отырып, былай деп жазады: «Адамдардың</w:t>
        <w:br/>
        <w:t>бір-бірімен қатынастарымен қатар, негізгі құндылық еркіндік бо-</w:t>
        <w:br/>
        <w:t>дып табылады. Ортодоксальды марксшілдер, керісінше, адамдардың</w:t>
        <w:br/>
        <w:t>әлеуметтік табиғатына және адамдар арасындағы теңдікке көңіл ауда-</w:t>
        <w:br/>
        <w:t>рады, олар жеке еркіндікті минимумға дейін қысқарту қар-қынына ие.</w:t>
        <w:br/>
        <w:t>Марксшіл-лениншілдер өздерін гуманистерміз деп есеп-тейді, өйткені</w:t>
        <w:br/>
        <w:t>олар атеистер, ғылым мен технологияны пайдаланғы-лары келеді және</w:t>
        <w:br/>
        <w:t>зерде көрінбейтін әлеуметтік процестердің бағытын өзгертеді және</w:t>
        <w:br/>
        <w:t>әлеуметтік жетістіктерге үлес қосады деп есептейді. Либералды гума-</w:t>
        <w:br/>
        <w:t>нистер жеке еркіндіктің орталықтық рөліне басты көңіл бөледі, мұны</w:t>
        <w:br/>
        <w:t>теріске шығаратын кез келген философия және идеологиягуманизмнің</w:t>
        <w:br/>
        <w:t>мәнін терістейді» |229, 20-21 66.1.</w:t>
        <w:br/>
        <w:t>Сонымен қатар қазіргігуманизм туралы ресейлік зерттеулерді оған</w:t>
        <w:br/>
        <w:t>маркстік философияның әсерінсіз қарастыру толық болмайтындығын</w:t>
        <w:br/>
        <w:t>байқаймыз және ол әсерді мүлдем негативті деп те айтуға болмайды.</w:t>
        <w:br/>
        <w:t>Осы орайда Э.В. Баркованың мына сөздерінің жаны бар екенін айта</w:t>
        <w:br/>
        <w:t>кету керек: «ең алдымен марксизмнің гуманистік мазмұны әлеуметтік</w:t>
        <w:br/>
        <w:t>қорқыныш сезімін және үмітсіздікті жеңудің, адамға жау, қарсы және</w:t>
        <w:br/>
        <w:t>оны билейтін күштер ретінде пайда болған тарихи қажеттіліктердің</w:t>
        <w:br/>
        <w:t>формаларының ғылыми негізделуінде және адамның және адамзаттың</w:t>
        <w:br/>
        <w:t>болашағына түсіндіруде болып табылады. Дәл осы пікірге сүйене</w:t>
        <w:br/>
        <w:t>отырып, марксизмнің негізін қалаушылар адамның тұтастығы және</w:t>
        <w:br/>
        <w:t>әмбебаптығы идеясын материалды және рухани мәдениеттің даму-</w:t>
        <w:br/>
        <w:t>ында ашылатын табиғи және қоғамдық мағынадағы байлықты зерт-</w:t>
        <w:br/>
        <w:t>теу негізінде дамытты. Бұл гуманистік жолды кеңестік гуманистік</w:t>
        <w:br/>
        <w:t>бағыттағы философтар жалғастырды» |230, 31 6.1.</w:t>
        <w:br/>
        <w:t>Гуманизм, натурализм және прагматизм. Қазіргі зайырлы</w:t>
        <w:br/>
        <w:t>гуманизмді шет елде, әсіресе, ағылшын тілдеріндегі зерттеулер-</w:t>
        <w:br/>
        <w:t>де натуралистік немесе ғылыми гуманизм деп атайды. Яғни олар</w:t>
        <w:br/>
        <w:t>гуманизмді натурализм, прагматизм, ғылыми материализм сияқты</w:t>
        <w:br/>
        <w:t>американдық философиядағы бағыттармен біріктіреді.</w:t>
        <w:br/>
        <w:t>Бұл бағыттың философтары - скептиктер, атеистер, агностик-</w:t>
        <w:br/>
        <w:t>тер. Олар обьективті шындықты зерттеуде скептиктік-рационалистік</w:t>
        <w:br/>
        <w:t>Гуманистік дүниетаным және заман талаптары 239</w:t>
        <w:br/>
        <w:t>Сонымен, жоғарыда айтылғандарды қорытындылай келе, келесі</w:t>
        <w:br/>
        <w:t>жайттарды атап өтуге болады. Гуманизм - әлеуметтік даму барысында</w:t>
        <w:br/>
        <w:t>пайда болатын адам мен адами қоғамдастықтардың өмірлік қасиеті, ол</w:t>
        <w:br/>
        <w:t>қоғамның болашақ дамуының, әлеуметтік бейімделу мен даму страте-</w:t>
        <w:br/>
        <w:t>гияларды жинақтаудың қажетті шартты болып табылады. Гуманизмнің</w:t>
        <w:br/>
        <w:t>тегінде кешенді биологиялық, әлеуметтік-мәдени табиғат жатыр.</w:t>
        <w:br/>
        <w:t>Оның жүзеге асуының, қоғамдағы ірі құрылымдық өзгерістердің ба-</w:t>
        <w:br/>
        <w:t>сталып, аяқталуымен байланысында белгілі бір ырғақ бар. Айталық,</w:t>
        <w:br/>
        <w:t>либералдық идеология мен марксизмді көптен бері рухтандырып кел-</w:t>
        <w:br/>
        <w:t>ген және Адам құқығы, Демократия, Нарықтық экономика сияқты</w:t>
        <w:br/>
        <w:t>белгілері бар қазіргі өркениет деп аталатын нәрсені туғызған Қайта</w:t>
        <w:br/>
        <w:t>өрлеулік (прометейлік) пафос өткенде қалып барады.</w:t>
        <w:br/>
        <w:t>Еуропалық гуманизм стихиялық сенімнен тұжырымдамалық</w:t>
        <w:br/>
        <w:t>формаларға қарай (Ағарту) дүниетанымдық айналыс жасап, бұқара</w:t>
      </w:r>
    </w:p>
    <w:p>
      <w:r>
        <w:t>қызметінің қызметтік-тәжірибелік негіздерінің жиынтығы түрінде</w:t>
        <w:br/>
        <w:t>бұқаралық санаға қайта кіреді, ал оның тұжырымдамалық негізі</w:t>
        <w:br/>
        <w:t>марксизм мен либерализмде екіге бөлінеді. Гуманизмің қазіргі</w:t>
        <w:br/>
        <w:t>дағдарысы жекешілдік дағдарысы мен өзгерген адам болмысының</w:t>
        <w:br/>
        <w:t>шындықтарының салдарынан туындайды.</w:t>
        <w:br/>
        <w:t>Адамның креативті типі гуманистік дәстүрді сақтайды. Әрине,</w:t>
        <w:br/>
        <w:t>гуманизмді игеру тұлғалық жетілудің жеке түрлері арқылы мүмкін</w:t>
        <w:br/>
        <w:t>болады, бірақ гуманизацияның ең басты шарты өз болмысының</w:t>
        <w:br/>
        <w:t>негізгі салаларындағы тұлғаның өзін-өзі жүзеге асыруға бағытталған</w:t>
        <w:br/>
        <w:t>қоғамдағы көмектесуші қатынастарға тәуелді.</w:t>
        <w:br/>
        <w:t>Қазіргі рухани тәжірибеде гуманистік революцияның ерте</w:t>
        <w:br/>
        <w:t>кезеңінде қойылған міндеттердің әлі шешімін таппағаны түсінікті</w:t>
        <w:br/>
        <w:t>болады. Ағарту дегеніміз не? - деген сұраққа М. Мамардашви-</w:t>
        <w:br/>
        <w:t>ди былай жауап берген: «Бұл адамзаттың не адамның есейген</w:t>
        <w:br/>
        <w:t>жағдайы, бұл жағдайда оның ақылы өзіне жетеді, ол басқадан көмек</w:t>
        <w:br/>
        <w:t>сұрамайды. Яғни, ол сыртқы беделге, сырттан келетін нормалармен</w:t>
        <w:br/>
        <w:t>өзін қалыптастыруға, сыртқы нормаларға зәру емес» |249, 308 б.|. Де-</w:t>
        <w:br/>
        <w:t>генмен де бұл міндеттер адамның тіршілік кеңістігінің жаһандану,</w:t>
        <w:br/>
        <w:t>ақпараттану мен технократизациялану жағдайында да шешімін тап-</w:t>
        <w:br/>
        <w:t>пады. Адамзат пен адамгершілікке төнген қауіптер көбеюде және</w:t>
        <w:br/>
        <w:t>қауіпсіздік категориясы әлеуметтану мен әлеуметтік философияда ең</w:t>
        <w:br/>
        <w:t>өзекті категорияға айналып отыр.</w:t>
        <w:br/>
        <w:t>230 Гуманистік дүниетаным: әлеуметтік-мәдени негіздер</w:t>
        <w:br/>
        <w:t>жүйесі қызмет еткен. Егер гуманизм теория деңгейінде мамандардың</w:t>
        <w:br/>
        <w:t>үлесінде ғана қалатын болса, онда ол бұқаралық емес, тар шеңбердегі</w:t>
        <w:br/>
        <w:t>элитаның қозғалысы ғана болады. Ал теорияның әсерлігіне ақырғы</w:t>
        <w:br/>
        <w:t>диагнозды оның күнделікті өмірде адамдардың белгілі бір тобының</w:t>
        <w:br/>
        <w:t>субмәдениеті ретінде нығаюына қарап қоюға болады.</w:t>
        <w:br/>
        <w:t>Сонымен, гуманизмнің нақты болмысын оның идеологиялық және</w:t>
        <w:br/>
        <w:t>теориялық түрлерінен ажырата білу қажет. Мысалы, тоталитарлық</w:t>
        <w:br/>
        <w:t>мемлекеттегі билеуші элита идеологиялық-теориялық аспектілердің</w:t>
        <w:br/>
        <w:t>қызмет етуін қамтамасыз ете алады.</w:t>
        <w:br/>
        <w:t>Қазіргі гуманизмнің мәнін зерттеу, ең алдымен, оның теориялық</w:t>
        <w:br/>
        <w:t>формаларына емес, сол формалар оның белгілі бір ортасын, яғни</w:t>
        <w:br/>
        <w:t>маманданған сананы бейнелейтін мәдениеттің жағдайына жүгінуді</w:t>
        <w:br/>
        <w:t>талап етеді. Егер жүйені өзіне (гуманизмге) қарап түсіндіру мүмкін</w:t>
        <w:br/>
        <w:t>болмаса, онда оны жалпы жүйенің, яғни мәдениеттің ерекшеліктері</w:t>
        <w:br/>
        <w:t>арқылы түсіндіруге болады.</w:t>
        <w:br/>
        <w:t>Әлеуметтік құбылыс ретінде мәдениеттің философиялық мәсе-</w:t>
        <w:br/>
        <w:t>делерін зерттеумен көптеген ғалымдар айналысқан, солардың ішінде</w:t>
        <w:br/>
        <w:t>бізге П. Гуревич, В. Давидович, Ю. Жданов, Д. Лихачев, А. Лосевтердің</w:t>
        <w:br/>
        <w:t>ұстанымдары жақын, өйткені олар мәдени жүйелердің онтология-</w:t>
        <w:br/>
        <w:t>сы мен гносеологиясының әртүрлі қырларын бейнелейтін мәдениет</w:t>
        <w:br/>
        <w:t>түрлерін жүйелеудің әдіснамалық негізін анықтаған.</w:t>
        <w:br/>
        <w:t>Олар, американдық әлеуметтанушы ПІ. Смелзердің пікірінше,</w:t>
        <w:br/>
        <w:t>адамдардыңөміріндежануарларөміріндегібағдарламалықмінез-құлық</w:t>
        <w:br/>
        <w:t>сияқты қызмет атқарады. Мәдениет психика тереңінде жатқан мінез-</w:t>
        <w:br/>
        <w:t>құлықтың архетиптерін, құндылық бағдарларын, өмірлік идеалдарды,</w:t>
        <w:br/>
        <w:t>бұқаралық психологияны, бүкіл адами қызметті, оның мақсаттарын,</w:t>
        <w:br/>
        <w:t>құралдары мен нәтижелерін қалыптастырады. Мәдениеттің мұрагері</w:t>
        <w:br/>
        <w:t>ретіндегі адам ұлттық мұраны, табиғатпен қарым-қатынас жасау</w:t>
        <w:br/>
        <w:t>тәжірибесін игереді. Ұйымдастыру бұзылған кезде жанжал, қарама-</w:t>
        <w:br/>
        <w:t>қайшылық туындайды және қоғам мәдениетінде қалыптасқан байла-</w:t>
      </w:r>
    </w:p>
    <w:p>
      <w:r>
        <w:t>ныстар үзіледі. Бұл мәдениетті өзгертуге, қайта өндіру бағдарламасын</w:t>
        <w:br/>
        <w:t>жетілдіруге түрткі болады.</w:t>
        <w:br/>
        <w:t>Гуманизмді талдаудың жемісті бағытына мәдениеттанулық детер-</w:t>
        <w:br/>
        <w:t>минизм тұжырымдамасы жатады. Батыстық әдебиеттегі классикалық</w:t>
        <w:br/>
        <w:t>ұстанымдарды АҚШ-та мәдениет пен демократияның сәйкестілігін</w:t>
        <w:br/>
        <w:t>тиімді саяси жүйенің факторлары ретінде қарастырған Л. Токвиль,</w:t>
        <w:br/>
        <w:t>капитализмнің қалыптасуынмәдениеттіңдіндеорнығуыментүсіндірген</w:t>
        <w:br/>
        <w:t>Макс Вебер, оңтүстік Италияда кедейлік пен авторитаризмнің мәдени</w:t>
        <w:br/>
        <w:t>тамырларының талдауындағы әмбебаптықты ашқан Е. Банфильд.</w:t>
        <w:br/>
        <w:t>Халықаралық ғылыми қоғамдастықтар мәдениеттің анықтаушы</w:t>
        <w:br/>
        <w:t>224 Гуманистік дүниетаным: әлеуметтік-мәдени негіздер</w:t>
        <w:br/>
        <w:t>қатерлерден сақтандырып, дабыл қағуда, ол «американдық өмір</w:t>
        <w:br/>
        <w:t>сүру салты», «баршаға ортақ құт-береке», «тұтынушы қоғам» сияқты</w:t>
        <w:br/>
        <w:t>басымдылықтарды (приоритеттерді) қайта қарастыруға шақырады.</w:t>
        <w:br/>
        <w:t>Батыстық әлемнің мұндай құндылықтарын ол аяусыз мінеп, аталған</w:t>
        <w:br/>
        <w:t>құндылықтарға жетуді көздейтін техникалық өркениеттің дамуы адам-</w:t>
        <w:br/>
        <w:t>дар қоғамын тұйыққа тірейтін жол екенін дәлелдейді, өйткені ол Жер</w:t>
        <w:br/>
        <w:t>ғаламшарының табиғи қорларын толықтай жойып жібереді.</w:t>
        <w:br/>
        <w:t>Қазіргібатыстыққоғамғатәнтұтынумолшылығын,ысырапшылдық</w:t>
        <w:br/>
        <w:t>пен даңғаза астамшылықты Роззак «оңбаған» деп атайды, өйткені</w:t>
        <w:br/>
        <w:t>соларға қол жеткізу үшін адамзаттың материалдық және зиятты әлеуеті</w:t>
        <w:br/>
        <w:t>ойсыз есерлікпен сарқылуда.</w:t>
        <w:br/>
        <w:t>Роззактың айшықты сыни дарыны техногендік өркениеттің да-</w:t>
        <w:br/>
        <w:t>муындағы сыздап тұрған жараны ескерусіз қалдырмайды. Оның</w:t>
        <w:br/>
        <w:t>кітаптары «қолды күйдіретіндей» әсер қалдырады. Оның жаны</w:t>
        <w:br/>
        <w:t>Амазонкадағы да, өзінен алыста жатқан Сібірдегі де ғаламшардың</w:t>
        <w:br/>
        <w:t>өкпесі іспетті, ормандардың жойылып жатқанына бірдей ашиды |240).</w:t>
        <w:br/>
        <w:t>Қазіргі ойшылдар адамдардың экологиялық жауапсыздығына</w:t>
        <w:br/>
        <w:t>күйзеліп, адамзатқа да, жер бетіндегі барша тіршілікке төнген қауіпті</w:t>
        <w:br/>
        <w:t>терең сезінеді. Олардың ойынша, аман қалу үшін тек ақылға, «таза</w:t>
        <w:br/>
        <w:t>догосқа» ғана жүгіну жеткіліксіз, ол үшін адам бойындағы сезімді,</w:t>
        <w:br/>
        <w:t>адамгершіл-этикалық, эмоциялық бастауларды бала кезден тәрбиелеп,</w:t>
        <w:br/>
        <w:t>соларға арқа сүйеу қажет. К. Ясперстің айтуынша: «Дағдарыс жағдайы</w:t>
        <w:br/>
        <w:t>шектеулі болса да өзімізге бағынатын салада біз аз уақыт болса да әрекет</w:t>
        <w:br/>
        <w:t>етуге тырысатын, бізге ажыраудың ауыртпалығын сездіретін және шегі</w:t>
        <w:br/>
        <w:t>жоқеңсерулердің,табыстар меншығындардың құйынына бізді тоғытатын</w:t>
        <w:br/>
        <w:t>«Меннің», түсінуші сананың өзгерісіне әкеліп соғады» |56, 118 6).</w:t>
        <w:br/>
        <w:t>Өркениеттің дағдарысынан тұлғаның адамгершіл-этикалық да-</w:t>
        <w:br/>
        <w:t>муы, оның өзіндік санасының, рухани өресінің өсуі ғана шығады.</w:t>
        <w:br/>
        <w:t>Табиғаттың өлімінде адам бойындағы рухани бастаудың өлімі көрініс</w:t>
        <w:br/>
        <w:t>табады: «арсыз батыстық әлемде» адам мен табиғат монополиялардың</w:t>
        <w:br/>
        <w:t>қолындағы шикізат ретінде ғана қабылданады. Қоғам дамыған сайын</w:t>
        <w:br/>
        <w:t>тоталитаризмнің, зорлықтың езгісі ұлғая түсетін прогрестің мұндай</w:t>
        <w:br/>
        <w:t>жан түршігерлік парадоксының тамыры қайда жатыр? Өйткені,</w:t>
        <w:br/>
        <w:t>ғылыми-техникалық «прогрестің» барысында адам өзінің ішкі рухани</w:t>
        <w:br/>
        <w:t>әлеуетін, табиғатпен байланысын жоғалтқан, оның эмоциялары мен</w:t>
        <w:br/>
        <w:t>жан-сезімі «қатып» қалған. Адамның өзінің адами (рухани) нәрсесін</w:t>
        <w:br/>
        <w:t>жоғалтуын нағыз антропологиялық апат ретінде қарастыру қажет.</w:t>
        <w:br/>
        <w:t>Бүгінгі адам - дамымай қалған, жатсынған, адасқан жаратылыс,</w:t>
        <w:br/>
        <w:t>ол өзіне жүктелген зор жауапкершілікті түсінуден қалған. Ол Римдық</w:t>
        <w:br/>
        <w:t>клубтың негізін салушы А. Печчеи жазатындай «Жер бетіндегі өмірді</w:t>
      </w:r>
    </w:p>
    <w:p>
      <w:r>
        <w:t>228 Гуманистік дүниетаным: әлеуметтік-мәдени негіздер</w:t>
        <w:br/>
        <w:t>ды идеялардың шексіз шеңберінде айналып жүруге мәжбүр етеді,</w:t>
        <w:br/>
        <w:t>ол мәдениеттің бір бөлігі болса, адам тіршілігі әлеуметтік тұрғыда</w:t>
        <w:br/>
        <w:t>мұраға қалатын қайта өндіру бағдарламаларына енсе ғана шындыққа</w:t>
        <w:br/>
        <w:t>айналады. Әуелде жерді өндеу дегенді білдірген және агромәдениет</w:t>
        <w:br/>
        <w:t>мағынасында сақталған соісте-са іште ұғымына ұқсас адамның жараты-</w:t>
        <w:br/>
        <w:t>луы, қалыптасуы деген ұғым қалыптасады. Сонымен байланыстыратын</w:t>
        <w:br/>
        <w:t>үзбе ретіндегі өндеу, өсіру субьект ретіндегі адамның қалыптасуымен</w:t>
        <w:br/>
        <w:t>байланысты және гуманизмді мәдениеттің белгілі бір түрі немесе</w:t>
        <w:br/>
        <w:t>гуманизмді өсірудің тәсілдері ретінде талдау үшін септігі тиеді.</w:t>
        <w:br/>
        <w:t>Үшіншісінде қазіргі гуманизм өзінің әуелгі мақсатына, яғни</w:t>
        <w:br/>
        <w:t>әлеуметтілікті адам өмірінің құндылығы қағидасын қорғау арқылы</w:t>
        <w:br/>
        <w:t>нығайтуға қайта оралады. Бұл мәнде ол адамдар қоғамдастықтарының</w:t>
        <w:br/>
        <w:t>аман қалу шарты ретінде көрінеді. Бұл жолда әлеуметтік гуманизм</w:t>
        <w:br/>
        <w:t>еуропалық санаға тән асқан жекешілдікті (индивидуализмді) еңсереді.</w:t>
        <w:br/>
        <w:t>Біздіңше, гуманистік пайымдаулардың атомы, бастапқы нүктесі</w:t>
        <w:br/>
        <w:t>- өмір сүрудің басты қасиеті ретіндегі гуманизмге тән оқшауланған</w:t>
        <w:br/>
        <w:t>тұлға, жалпы адам емес, қолы жететін әлеуметтік ортамен байланы-</w:t>
        <w:br/>
        <w:t>стары бар қауымдастықтың адамы болады. Бұл дәстүрлі қоғамға тән</w:t>
        <w:br/>
        <w:t>тіршіліктің қауымдық тәсілі емес, адамның біз «қолға үйреткендер»</w:t>
        <w:br/>
        <w:t>алдындағы өз еркімен мойнына алған міндеттерінің салдары. Олардың</w:t>
        <w:br/>
        <w:t>ішіндегі ең маңызды нәрсе - адамның әлеуметтік ортаға, әлеуметтік</w:t>
        <w:br/>
        <w:t>өмірді микрореттеу үдерістеріне, отбасына, руға, айналасындағы до-</w:t>
        <w:br/>
        <w:t>старына, ұжымға, қауымға жауапты болуы. Бұл бұрынғы гуманизм</w:t>
        <w:br/>
        <w:t>жауапкершіліксіз немесе жауапкершілікті мойындамады дегенді</w:t>
        <w:br/>
        <w:t>емес, жауапкершіліктің жоғары деңгейге көтерілуін білдіреді. Адамға</w:t>
        <w:br/>
        <w:t>енді ақиқат пен шындықты өзімен байланысты және өзіне тәуелді</w:t>
        <w:br/>
        <w:t>қолжетімді әлеуметтік ортасыз тек өзінен ғана іздеу (монах немесе</w:t>
        <w:br/>
        <w:t>диуана болмаса) қиын болады. Егер өркениет ол үшін заңнан имену</w:t>
        <w:br/>
        <w:t>сияқты тәсілді қолдануға мәжбүр болса, онда гуманизм саналы түрдегі</w:t>
        <w:br/>
        <w:t>жауапкершілік арқылы басқаруды мүмкін етеді.</w:t>
        <w:br/>
        <w:t>Қазіргі гуманизмнің келесі қажетті белгісі адамның құндылық</w:t>
        <w:br/>
        <w:t>қағидасын барша тіршілік иесінің құндылығын қорғауға тарату не-</w:t>
        <w:br/>
        <w:t>месе А. Швейцер жазғандай, өмірді қастерлеу қағидасын ұстану.</w:t>
        <w:br/>
        <w:t>Ренессанстық гуманизм «адам - табиғаттың тәжі» деген қағиданы негізге</w:t>
        <w:br/>
        <w:t>алған және ол әлем адамға билеу үшін берілген деген христиандық діни</w:t>
        <w:br/>
        <w:t>қағидамен қосылып, экологиялық дағдарыстың рухани негізін құрады.</w:t>
        <w:br/>
        <w:t>Кейде гуманистерге барша жанды нәрсені қорғауды ұмытып, тек</w:t>
        <w:br/>
        <w:t>жекешілдікпен адамға ғана көңіл бөледі деген айып дұрыс тағылады.</w:t>
        <w:br/>
        <w:t>Табиғат өзінің тұтастығы мен жүйелігін ескермейтін адамнан өшін алу-</w:t>
        <w:br/>
        <w:t>да. Осыған байланысты шығыстық діни-философиялық жүйелердегі</w:t>
        <w:br/>
        <w:t>236 Гуманистік дүниетаным: әлеуметтік-мәдени негіздер</w:t>
        <w:br/>
        <w:t>адамды нысан деңгейіне түсіреді, адамдарға ғажап билік жүргізеді, ал</w:t>
        <w:br/>
        <w:t>адамдар өз еркіндігін құрбан етеді.</w:t>
        <w:br/>
        <w:t>Бірақ бізді басқа нәрсе қызықтырады. Мақала авторларының</w:t>
        <w:br/>
        <w:t>пікірінше, гуманизм адаммен ғана байланысты емес, ол тұлғаның өсіп,</w:t>
        <w:br/>
        <w:t>дамуымен, оның қайта өндіруге, ең алдымен, инновациялық қызметке</w:t>
        <w:br/>
        <w:t>деген қабілетімен тығыз байланысты. Мұны гуманист-психологтар</w:t>
        <w:br/>
        <w:t>байқаған. Э. Фроммның радикалды гуманизм тұжырымдамасында,</w:t>
        <w:br/>
        <w:t>мысалы, махаббат пен шығармашыл еңбек жағымды еркіндіктің</w:t>
      </w:r>
    </w:p>
    <w:p>
      <w:r>
        <w:t>мазмұнын құрайды және шығармашылық адамдардың тектік сипаты</w:t>
        <w:br/>
        <w:t>ретінде жануарлардан ерекшелейтін басты белгіге айналады. Дзен-</w:t>
        <w:br/>
        <w:t>буддистер сияқты, Э. Фромм да шығармашылық пәнге міндетті түрде,</w:t>
        <w:br/>
        <w:t>мысалы, мүсінші еңбегі ғана жатпайды, оған өмірдің өзі жатуы мүмкін</w:t>
        <w:br/>
        <w:t>деп есептеген. Қарапайым диқан дарынсыз әдебиетішге қарағанда,</w:t>
        <w:br/>
        <w:t>әлдеқайда шығармашыл тұлға болуы мүмкін.</w:t>
        <w:br/>
        <w:t>Гуманистік түсінікте жақсылық - өмірді орнату, адам бойындағы</w:t>
        <w:br/>
        <w:t>күштерді ашу. Мұндай түсінікті көрнекті психолог-гуманист К. Род-</w:t>
        <w:br/>
        <w:t>жерс ұстанған. Гуманистік өзгерістің түпкі мақсаты - өзін-өзі жүзеге</w:t>
        <w:br/>
        <w:t>асырып, дамыта алатын кемел тұлға. «Психотерапияға көзқарас.</w:t>
        <w:br/>
        <w:t>Адамның қалыптасуы» кітабының (М., 1994) «Шығармашылық тео-</w:t>
        <w:br/>
        <w:t>риясы жайында» деп аталатын арнайы тарауында ол былай деп жа-</w:t>
        <w:br/>
        <w:t>зады: «Меніңше, шығармашылық белгілі бір мазмұнға тәуелді емес...</w:t>
        <w:br/>
        <w:t>Біздің анықтауымызша, достарымен бірге жаңа ойынды ойлап табатын</w:t>
        <w:br/>
        <w:t>баланың да;салыстырмалылықтеориясынтұжырымдаған Эйнштейннің</w:t>
        <w:br/>
        <w:t>де; етке қосатын жаңа тұздықтың түрін ойлап тапқан үй шаруасындағы</w:t>
        <w:br/>
        <w:t>әйелдің де, өзінің алғашқы романын жазу үстіндегі жас қаламгердің де</w:t>
        <w:br/>
        <w:t>әрекеттері шығармашылық сипатта болады» |248, 411 6.1.</w:t>
        <w:br/>
        <w:t>Сонымен, гуманизмнің назарында мәдениетті дамыту тұрғысынан</w:t>
        <w:br/>
        <w:t>болашағы бар, таңдаудың нақты жағдайында көптеген әлеуметтік</w:t>
        <w:br/>
        <w:t>байланыс орнататын шығармашылық адамының белгілі бір түрі бо-</w:t>
        <w:br/>
        <w:t>лады. Оның гуманистік әлеуеті тұлғалық және тұлғалық емес өзара</w:t>
        <w:br/>
        <w:t>қатынастар үшін септігі тиетін үдерістерде жүзеге асып, мәдениет пен</w:t>
        <w:br/>
        <w:t>Әлеуметтік байланыстарды қайта өңдейді. Мұндай типтің қоғамның</w:t>
        <w:br/>
        <w:t>дамуына тигізетін әсерінің тарихи ауқымы нақты болады және</w:t>
        <w:br/>
        <w:t>индустриалдық өркениет соның арқасында қалыптасады. Ұлттық</w:t>
        <w:br/>
        <w:t>гуманистік әлеуетті мәдениеттің шығармашылық тұлғалық өздігінен</w:t>
        <w:br/>
        <w:t>жүзеге асуы қоғамдық қатынастар мен байланыстардың дамуындағы</w:t>
        <w:br/>
        <w:t>ең терең әрі жасырын кедергі ретіндегі құндылықтар дағдарысын</w:t>
        <w:br/>
        <w:t>еңсеруге мүмкіндік береді. Бұл орайда 65 елде (1995-1998 жж.)</w:t>
        <w:br/>
        <w:t>жүргізілген және жаһандық әлемдік құндылықтардың картасында</w:t>
        <w:br/>
        <w:t>Гуманистік дүниетаным және заман талаптары 225</w:t>
        <w:br/>
        <w:t>реттеуші міндетін» атқаруға қауқарсыз. Дегенмен де адамның өзіндік</w:t>
        <w:br/>
        <w:t>санасы оянуы тиіс, ол түбінде өзінің ғарыштағы міндетін түсінуі керек,</w:t>
        <w:br/>
        <w:t>өйткені ол - мәнді іздейтін жаратылыс.</w:t>
        <w:br/>
        <w:t>Қазақстандық әдебиетте қазіргі экологиялық сананың қалып-</w:t>
        <w:br/>
        <w:t>тасуындағы дәстүрлі мәдениеттің рөлі туралы ең өткір және мазмұнды</w:t>
        <w:br/>
        <w:t>ойларды жазып жүрген автор - К.Ш. Нұрланова. Оның пікірінше,</w:t>
        <w:br/>
        <w:t>«Қазақтың дәстүрлі экологиялық тұжырымдамасы утилитаристік-</w:t>
        <w:br/>
        <w:t>рационалдық пайымдауларданада. Ол үш үйлесімді деңгейден тұрады:</w:t>
        <w:br/>
        <w:t>1. Әлеммен үйлесімді қарым-қатынаста болу (адам мен әлем біртұтас);</w:t>
        <w:br/>
        <w:t>2. Жермен өзара байланыстың үйлесімділігі (ел мен жер - егіз); 3. Жер</w:t>
        <w:br/>
        <w:t>бетіндегі барша тіршілік иелерімен табиғи-үйлесімді өзара байла-</w:t>
        <w:br/>
        <w:t>ныста болу. Сондықтан адамның барлық деңгейдегі өміріне әлеммен</w:t>
        <w:br/>
        <w:t>әуелден байланысу, сол үйлесімді байланысты сезіну, түйсіну идеясы</w:t>
        <w:br/>
        <w:t>жарық түсіреді. Бұл байланыстың өзара тығыз болуынан адамның</w:t>
        <w:br/>
        <w:t>қатынас-әрекеті де оның ішкі әлеміне тікелей әсер етеді. Қазақта: «Бергі</w:t>
        <w:br/>
        <w:t>жақта шөп басын сындырсаң - арғы жақта шөлейт шөлдейді», - деген</w:t>
        <w:br/>
        <w:t>сөз бар. Өзінің қоршаған әлемге үйлесімді қатыстылығын үнемі іштей</w:t>
        <w:br/>
        <w:t>сезгендіктен, адамда табиғатты аялау сезімі туындайды...» |241,43 6.1.</w:t>
        <w:br/>
        <w:t>ХХІ ғасырда адамзат бұрын көрмеген жаһандық мәселелерге жо-</w:t>
        <w:br/>
        <w:t>дықты. Жаһанданудың арқасында миллиондаған адам кедейшіліктен</w:t>
        <w:br/>
        <w:t>арылса да, экономикалық, қаржылық, әлеуметтік, экологиялық,</w:t>
        <w:br/>
        <w:t>сондай-ақ, моральдық және этикалық жаһандық дағдарыс қазіргі</w:t>
        <w:br/>
        <w:t>жан-жақты дамудың ең маңызды деген мақсаттарына - Мыңжылдық</w:t>
      </w:r>
    </w:p>
    <w:p>
      <w:r>
        <w:t>Мақсаттарына қол жеткізуді қиындатып отыр. Дағдарыс ең әлсіз елдер-</w:t>
        <w:br/>
        <w:t>ге, әсіресе, Африка елдері үшін ауыр соққы болып тигендіктен, дереу</w:t>
        <w:br/>
        <w:t>шараларды қолдану қажет.</w:t>
        <w:br/>
        <w:t>ХХІ ғасырдағы жаһандық басқару қазіргі әлемнің ең басты</w:t>
        <w:br/>
        <w:t>мәселесіне айналды. Дағдарысты еңсергенде біз бұрынғы жағдайға</w:t>
        <w:br/>
        <w:t>қайта оралмауымыз керек. Ең жоғарғы мақсат - адамзатты бейбітшілік</w:t>
        <w:br/>
        <w:t>пен гуманизмнің жаңа дәуіріне жетелеу, адамзатқа қызмет етіп, табиғи</w:t>
        <w:br/>
        <w:t>ортаны қорғайтын ғылыми жетістіктерге, инновациялар мен тиімді</w:t>
        <w:br/>
        <w:t>технологияларға негізделген, тұрақты экономикалық және әлеуметтік</w:t>
        <w:br/>
        <w:t>даму жолындағы әділ, ұйымшыл және тең құқылы қоғамды құру.</w:t>
        <w:br/>
        <w:t>Басты міндет - дағдарысқа адамның қадір-қасиетін, адамның</w:t>
        <w:br/>
        <w:t>құқығын, білім мен мәдениетке бәрінің бірдей қол жеткізе алуын</w:t>
        <w:br/>
        <w:t>экономикалық және саяси ойлаудың негізіне алатын демократиялық</w:t>
        <w:br/>
        <w:t>әрі адамгершіл әлемді құруға мүмкіндік ретінде қарау.</w:t>
        <w:br/>
        <w:t>Жаңа ғасырда біз қоғамда болып жатқан өзгерістерді терең түсінуге</w:t>
        <w:br/>
        <w:t>зәруміз. Сұхбат, төзімділік және өзгешеліктерге құрметпен қарау</w:t>
        <w:br/>
        <w:t>өздігінен бағалануы тиіс құндылықтарға айналуы тиіс.</w:t>
        <w:br/>
        <w:t>232 Гуманистік дүниетаным: әлеуметтік-мәдени негіздер</w:t>
        <w:br/>
        <w:t>(244,846. Мұндайгуманитарлыққа адамға қатысты басқа нәрселермен</w:t>
        <w:br/>
        <w:t>қатар, әлеуметтік тәжірибені туғызудың, сақтау мен жеткізудің тектік</w:t>
        <w:br/>
        <w:t>емес жүйесі ретіндегі мәдениет мәселелері, сондай-ақ, мәдениеттердің</w:t>
        <w:br/>
        <w:t>сақталу үдерісін қамтамасыз ететін әлеуметтік, саяси, экономикалық,</w:t>
        <w:br/>
        <w:t>табиғи инфрақұрылымдар кіреді. Сонымен, әуелгі қабылданған</w:t>
        <w:br/>
        <w:t>өлшемдер, яғни еркіндіктің абсолютті және әмбебап рухы мен бол-</w:t>
        <w:br/>
        <w:t>мыстан тыс болу гуманитарлық ұғымының ақталмаған кеңеюіне және</w:t>
        <w:br/>
        <w:t>аталған идеялар шеңберінен гуманизм ұғымының шығып қалуына</w:t>
        <w:br/>
        <w:t>алып келеді, өйткені постадамдық нәрсе үстемдік құрады. Дегенмен де,</w:t>
        <w:br/>
        <w:t>гуманизмді мәдениеттанулық ұстаным тұрғысынан зерттеу мәселесіне</w:t>
        <w:br/>
        <w:t>қайта оралайық. Тарихи құбылыс ретінде гуманистік мәдениет бүгінде</w:t>
        <w:br/>
        <w:t>де аяқталмаған дамудың күрделі жолымен жүріп өткен.</w:t>
        <w:br/>
        <w:t>Дамудың барлық кезеңдерінде гуманистік мәдениеттің шынайы</w:t>
        <w:br/>
        <w:t>қарсыластары да, уақытша одақтастары да болған және оның күресі</w:t>
        <w:br/>
        <w:t>бүгінде біз гуманизм деп атап жүрген нәрсенің шыңдалып, дүниеге</w:t>
        <w:br/>
        <w:t>келуіне себеп болған. Осыдангуманизмнің алуан түрлері пайда болған,</w:t>
        <w:br/>
        <w:t>олар: діни, атистік, секулярлық, зайырлы, этикалық, социалистік,</w:t>
        <w:br/>
        <w:t>ғылыми,пролетарлық,буржуазиялық,актуалистік,антропоцентристік,</w:t>
        <w:br/>
        <w:t>романтикалық, планетарлық, динамикалық, әдеби, ренессанстық,</w:t>
        <w:br/>
        <w:t>философиялық, классикалық, классикалық емес, христиандық, сыни,</w:t>
        <w:br/>
        <w:t>профандық, рационалдық, интефальдық, діни-эйкумениялық, сая-</w:t>
        <w:br/>
        <w:t>си, тіпті, әскери түрлері. Осыған байланысты К. Леви-Стросс өзіндік</w:t>
        <w:br/>
        <w:t>көзқарасы мен сәйкесінше, өзіндік типологиясын ұсынған.</w:t>
        <w:br/>
        <w:t>Белгілі антропологтың пікірінше, этнология біз гуманизм деп</w:t>
        <w:br/>
        <w:t>атайтын нәрсенің ең көне әрі жалпы түрі болып табылады. Қайта</w:t>
        <w:br/>
        <w:t>өрлеу дәуірінің классикалық гуманизмі грек-римдік антикалықтың</w:t>
        <w:br/>
        <w:t>жаңадан ашылуына жетелеп, өз мәдениет уақыт өлшеміне келтіріп,</w:t>
        <w:br/>
        <w:t>өз ұғымдарын бөгде заманалар мен халықтардың ұғымдарымен</w:t>
        <w:br/>
        <w:t>салыстыруға мүмкіндік берді. ХУШ-ХІХ ғ, басындағы бейклассикалық</w:t>
        <w:br/>
        <w:t>гуманизм Үндістан мен Қытайдың жаңа аймақтарына тарады.</w:t>
        <w:br/>
        <w:t>К. Деви-Стросстың пікірінше, этнология гуманизмнің дамуындағы</w:t>
        <w:br/>
        <w:t>үшінші кезеңге жатады, өйткені оның зерттеу өрісі адам мекендейтін</w:t>
        <w:br/>
        <w:t>барлық жерді қамтиды, ал оның әдіснамасы гуманитарлық және жа-</w:t>
        <w:br/>
        <w:t>ратылыстану ғылымдарының процедураларын бойына жинаған,</w:t>
        <w:br/>
        <w:t>нәтижесінде әмбебап гуманизм пайда болады |245, 234-237 66.1.</w:t>
      </w:r>
    </w:p>
    <w:p>
      <w:r>
        <w:t>В.А. Кувакиннің ойын қостай отырып, бір ғана гуманизм, адамның</w:t>
        <w:br/>
        <w:t>тектік қасиетінің көрінісі ретіндегуманизацияныңбірыңғай бағыты ғана</w:t>
        <w:br/>
        <w:t>бар деуге болады. Бірақ алуан түрлі нақтылаудың болуының да маңызы</w:t>
        <w:br/>
        <w:t>бар және оны елемеуге болмайды, өйткені ол мәннің көріністерін</w:t>
        <w:br/>
        <w:t>нақты деңгейде немесе гуманистік мәдениеттің дамуындағы нақты</w:t>
        <w:br/>
        <w:t>Гуманистік дүниетаным және заман талаптары 233</w:t>
        <w:br/>
        <w:t>аспектіні белгілейді. Олардың өзара әрекеті ақиқатты шыңдай түседі,</w:t>
        <w:br/>
        <w:t>ал одақтар өмірлік мәселелерді шешуге септеседі. Дүниетанымдық</w:t>
        <w:br/>
        <w:t>бағдарлардың түріне сай гуманистік мәдениеттің дамуындағы маңызды</w:t>
        <w:br/>
        <w:t>кезеңдерді даралау дұрыс болады. Біріншіден, синкретикалық кезеңде</w:t>
        <w:br/>
        <w:t>мифологиялық сана үстемдік құрады және гуманизм бірлесіп тіршілік</w:t>
        <w:br/>
        <w:t>етудің тәсілі (шарты) ретінде өмір сүреді. Бұл витальдық қажеттіліктер</w:t>
        <w:br/>
        <w:t>үстемдік құрған қатыгез заманда адам қоршаған ортадан бірлесудің</w:t>
        <w:br/>
        <w:t>арқасында ғана емес, гуманизацияның да, мысалы тәжірибені</w:t>
        <w:br/>
        <w:t>жеткізетін қарттар мен болашақтың алғышартары ретінде балаларды</w:t>
        <w:br/>
        <w:t>сақтау қабілетінің арқасында да ерекшелене білді. Әуелде руластар-</w:t>
        <w:br/>
        <w:t>ды ғана қамтитын рахымдылық бірте-бірте бөтендерге де көрсетілетін</w:t>
        <w:br/>
        <w:t>болды. Бұл аспектілерді Э. Фромм өзінің «Адамдық деструктивтіліктің</w:t>
        <w:br/>
        <w:t>анатомиясы» |Р7| деп аталатын еңбегінде жақсы ашады. Екіншіден,</w:t>
        <w:br/>
        <w:t>адамгершіліктің о дүниелік немесе қоғамдық өлшемдерін қабылдаса</w:t>
        <w:br/>
        <w:t>да, ілім және мәдениет ретіндегі гуманизмнің қалыптасуына зор</w:t>
        <w:br/>
        <w:t>үлес қосқан тео мен социоцентризм үстемдік құрған кезең болды.</w:t>
        <w:br/>
        <w:t>Бұл кезеңде гуманистік мәдениет жеке түр ретінде әлі ерекшеленбе-</w:t>
        <w:br/>
        <w:t>ген және күнделікті гуманизм ретінде көрініс тапқан. Гуманизмнің</w:t>
        <w:br/>
        <w:t>бастаулары мен мәніне қатысты алғашқы теориялық түсініктер пай-</w:t>
        <w:br/>
        <w:t>да бола бастайды. Үшіншіден, бағдарлаудың аралас (өтпелі) түрлері:</w:t>
        <w:br/>
        <w:t>теоцентристік, қайта өрлеу-гуманистік, социоцентристік түрлер пай-</w:t>
        <w:br/>
        <w:t>да болады, олардың өзара әрекеттесуі гуманистік мәдениетті байытып,</w:t>
        <w:br/>
        <w:t>оның секуляризациясына алып келеді.</w:t>
        <w:br/>
        <w:t>Адамның эмансипациясына, санасының рационалдануына,</w:t>
        <w:br/>
        <w:t>әлеуметтік-гуманистік эксперименттер жобалары ретіндегі құрғақ</w:t>
        <w:br/>
        <w:t>қиялдардың пайда болуына ықпал еткен Реформация мен Қайта</w:t>
        <w:br/>
        <w:t>өрлеудің жемісті өзара әрекеті ерекше маңызды болды. Жекешілдіктің</w:t>
        <w:br/>
        <w:t>этикасы да гуманизмнің дамуында елеулі қызмет атқарып келді.</w:t>
        <w:br/>
        <w:t>Гуманизмнің жаңа түрінің қалыптасуындағы соңғы кезең әртүрлі</w:t>
        <w:br/>
        <w:t>анықталуына қарамастан «қазіргігуманизм» ретіндежиіқарастырылып</w:t>
        <w:br/>
        <w:t>жүр. Алғашқы рет әлеуметтік- және теоцентризмнің тұйыққа тірейтін</w:t>
        <w:br/>
        <w:t>тұстары арнайы және бұқаралық сана деңгейінде пайымдала бастады.</w:t>
        <w:br/>
        <w:t>Біздіңше, бұл кезеңнің ең басты сипаты - гуманистік дүниетанымды</w:t>
        <w:br/>
        <w:t>жеткізуші ретіндегі ассоциацияланған адамның маңызын түсіну,</w:t>
        <w:br/>
        <w:t>ұйымдардың, қоғамдастықтардың, коммуналардың қалыптасуы және</w:t>
        <w:br/>
        <w:t>гуманистік субмәдениеттердің басқа да түрлерін жүзеге асыру.</w:t>
        <w:br/>
        <w:t>Бірақ гуманистік мәдениеттің қазіргі жағдайын әлі танылып</w:t>
        <w:br/>
        <w:t>үлгермегенмүмкіндіктер менжағдайлардан,тоқырауменқұлдыраудан,</w:t>
        <w:br/>
        <w:t>гуманизм идеалдарымен мемлекет көлемінде айлалы әрекет жасаудан</w:t>
        <w:br/>
        <w:t>тұратын өтпелі, әлеуетті деп те сипаттауға болар еді.</w:t>
        <w:br/>
        <w:t>Гуманистік дүниетаным және заман талаптары 229</w:t>
        <w:br/>
        <w:t>гуманизм элементтеріне назар аудару қажет сияқты. Айталық, мысалы</w:t>
        <w:br/>
        <w:t>конфуцийшілдікте адамның көк пен жердің арасындағы орталықтағы</w:t>
        <w:br/>
        <w:t>орны туралы айтылады және ол сол екеуінің арасында делдалдық</w:t>
        <w:br/>
        <w:t>қызметатқаруы тиіс. Адамның өзін-өзі жетілдіруіне көп көңіл бөлінеді,</w:t>
      </w:r>
    </w:p>
    <w:p>
      <w:r>
        <w:t>ал бұл үдерістің мақсатына сай адам әлемдік тәртіп ұйғаратын өзінің</w:t>
        <w:br/>
        <w:t>лайықты орнын алу тиіс, яғни адамның жетілуі табиғи және әлеуметтік</w:t>
        <w:br/>
        <w:t>тәртіпті сақтау үшін қажет. Әлеуметтік-гуманитарлық ғылымдар мен</w:t>
        <w:br/>
        <w:t>биологияның арасындағы кедергілердің алынып тасталуына байла-</w:t>
        <w:br/>
        <w:t>нысты жаңа мүмкіндіктер ашылуда, айталық, А. Швейцердің идеяла-</w:t>
        <w:br/>
        <w:t>рына негізделген витоцентризм қалыптасты. Жанды нәрселер сыртқы</w:t>
        <w:br/>
        <w:t>әлемді құрастыратын және голограмма тәрізді оның барлық бөліктерін</w:t>
        <w:br/>
        <w:t>бейнелейтін адами тұрғыдан түсініледі.</w:t>
        <w:br/>
        <w:t>Кейбір зерттеушілер, мысалы, А.В. Олескин гуманистика тер-</w:t>
        <w:br/>
        <w:t>минін барша жанды жәндіктердің туысқандығы идеясын негізге алып,</w:t>
        <w:br/>
        <w:t>тіршілікті танудағы зерттеудің тұрғысы ретінде пайдалануды ұсынады.</w:t>
        <w:br/>
        <w:t>Демек, И.И. Арсентьева мен К.А. Стародубцева атап өткендей, «қа-</w:t>
        <w:br/>
        <w:t>зіргі гуманизм экоорталықтық ноосфералық гуманизм ретінде қағи-</w:t>
        <w:br/>
        <w:t>датты жаңа мазмұнға ие болады және жаһанданған әлемдегі оның</w:t>
        <w:br/>
        <w:t>ең маңызды аспектісі адамды ұлықтау емес, адамға қатысты ғана</w:t>
        <w:br/>
        <w:t>емес, табиғатқа да қатысты адамгершілік, гуманизм болуы тиіс. Адам</w:t>
        <w:br/>
        <w:t>қызметінің шынайылық өлшемі ретіндегі өмірдің өзі көрсеткендей,</w:t>
        <w:br/>
        <w:t>қазіргі жаһандық жағдайда дәстүрлі емес, яғни ноосфералық гума-</w:t>
        <w:br/>
        <w:t>низм -адам мен барша адамзатты табиғи және ғарыштық тұтастықтың</w:t>
        <w:br/>
        <w:t>үйлесімді бөлігі ретінде қарастырғанда ғана мүмкін болмақ. Адам-</w:t>
        <w:br/>
        <w:t>дар арасындағы байланыстың бір түрі ретіндегі гуманизм бір ме-</w:t>
        <w:br/>
        <w:t>зетте адам мен табиғаттың арасындағы байланысқа айналғанда ғана</w:t>
        <w:br/>
        <w:t>өзінің аяқталған түріне енеді» |243, 175 б.|. Шынайы гуманист жалпы</w:t>
        <w:br/>
        <w:t>табиғатты қорғаудың абстрактілі құндылықтарын емес (мұнымен бәрі</w:t>
        <w:br/>
        <w:t>келіседі), өзінің ең жақын табиғи ортасын нысан етіп алуы тиіс.</w:t>
        <w:br/>
        <w:t>Сонымен, біздіңше, гуманистік зерттеудің нысаны - әлеуметтік-</w:t>
        <w:br/>
        <w:t>табиғи байланыстарымен тұтас алынатын адам. Зерттеудің жіктелген</w:t>
        <w:br/>
        <w:t>нысандарына бірегей тұлға ретіндегі адам, адам және оның әлеуметтік</w:t>
        <w:br/>
        <w:t>байланыстары, адам және оны қоршаған табиғи орта жатады. Біздіңше,</w:t>
        <w:br/>
        <w:t>мұндай тұрғы зерттеу басымдықтарын өзгертеді, психологизацияны</w:t>
        <w:br/>
        <w:t>еңсеріп, мәдениетанулық тұрғыны падалануға жағдай жасайды, яғни</w:t>
        <w:br/>
        <w:t>гуманизм мәдениеттің белгілі бір түрі ретінде қарастырылуы мүмкін.</w:t>
        <w:br/>
        <w:t>Өйткеніәсерлі қуатқа тазаілім емес,солілім қалыптастыратынмәдениет</w:t>
        <w:br/>
        <w:t>ие болады. Теориялық тұжырымдама идеология мен дүниетаным</w:t>
        <w:br/>
        <w:t>деңгейіне өтуі тиіс. Мысалы «Коммунистік партияның манифесті» осы-</w:t>
        <w:br/>
        <w:t>ны ескеріп жазылған және кеңестік кезеңде оған бүкіл насихат және үгіт</w:t>
        <w:br/>
        <w:t>226 Гуманистік дүниетаным: әлеуметтік-мәдени негіздер</w:t>
        <w:br/>
        <w:t>Ғылым басым бағыттардың қатарында болуы тиіс. Климаттың</w:t>
        <w:br/>
        <w:t>өзгеруі, биологиялық алуан түрлілікті сақтау, табиғи апаттардың сал-</w:t>
        <w:br/>
        <w:t>дарын азайту, су және энергия қорларын басқару, пандемиялардың</w:t>
        <w:br/>
        <w:t>алдын алу ғылымдағы жаңа талаптар болып табылады, олар этикалық</w:t>
        <w:br/>
        <w:t>аспектілерін қоса алғанда, халықаралық бағдарламаларда жетекші</w:t>
        <w:br/>
        <w:t>орында болуы тиіс.</w:t>
        <w:br/>
        <w:t>Материалдық және материалдық емес мұраны және мәдени алуан</w:t>
        <w:br/>
        <w:t>түрлілікті сақтау - жаһандануға адамгершіл әрі демократиялық кел-</w:t>
        <w:br/>
        <w:t>бет үстеудің ең тиімді құралдары. Мәдениет пен білім беру, әсіресе,</w:t>
        <w:br/>
        <w:t>жанжалдардан кейінгі жағдайда, бейбітшілікті сақтаудың, төзімділікті</w:t>
        <w:br/>
        <w:t>нығайтудың,әрбірадамныңқұқықтары менқадір-қасиетінқұрметтеудің</w:t>
        <w:br/>
        <w:t>ең тиімді құралдары болып табылады. Бұл тұрғыда Қазақстан «Мәдени</w:t>
        <w:br/>
        <w:t>мұра» мемлекеттік бағдарламасын жүзеге асырудың арқасында үлкен</w:t>
        <w:br/>
        <w:t>серпіліс жасады.</w:t>
        <w:br/>
        <w:t>Бүгінгінің жаһандық ұстанымы: жаңа гуманизм, яғни білімге,</w:t>
        <w:br/>
        <w:t>төзімділікке, барша адамдардың білім алудағы, ғылымдағы, мәде-</w:t>
        <w:br/>
        <w:t>ниеттегі, ақпаратты алудағы бірдей мүмкіндіктеріне негізделген әділ</w:t>
        <w:br/>
        <w:t>әрі гүлденген қоғамды құруды көздейтін еркіндік рухы.</w:t>
      </w:r>
    </w:p>
    <w:p>
      <w:r>
        <w:t>Қазіргі гуманизмнің мәнін анықтау мақсатындағы алғашқы жүйелі</w:t>
        <w:br/>
        <w:t>талпынысты американдық философтар С. Хук пен К. Ламонт жасаған.</w:t>
        <w:br/>
        <w:t>Олардыңеңбектеріадамтұлғасынеңжоғарықұндылықретіндебағалаумен</w:t>
        <w:br/>
        <w:t>оны өздігіненжетілдіруге деген сенімді қолдаған. Оларсупранатурализмді,</w:t>
        <w:br/>
        <w:t>әсіресе, теизмді жоққа шығарған. «Философия ретіндегі гуманизм» (1961)</w:t>
        <w:br/>
        <w:t>деп аталатын кітабында К. Ламонт өз ұстанымын былайша көрсетеді:</w:t>
        <w:br/>
        <w:t>«тылсым нәрселердің барлық түрлері аңыз болып табылады, ал санадан</w:t>
        <w:br/>
        <w:t>тыс өмір сүретін табиғат пен үнемі өзгерістегі материя мен қуат жүйесі</w:t>
        <w:br/>
        <w:t>болмысты құрайды; адам табиғи дамудың өнімі, оның санасы мидың</w:t>
        <w:br/>
        <w:t>қызметімен байланысты және өлімнен кейін қайта тірілмейді; адамдар өз</w:t>
        <w:br/>
        <w:t>мәселелерін ақылға жүгініп, ғылыми тәсілді қолданып шешу қабілетіне</w:t>
        <w:br/>
        <w:t>ие; өткенмен байланысын сақтаса да, адамдарда шығармашылық таңдау</w:t>
        <w:br/>
        <w:t>мен әрекет ету еркіндігі бар; этика өмірлік тәжірибе мен қарым-қатынас</w:t>
        <w:br/>
        <w:t>түрлерінде барша адами құндылықтардың негізінде жатыр; жеке тұлға</w:t>
        <w:br/>
        <w:t>өзінің жеке қалауы мен үнемі өзін-өзі дамыту қоғамның игілігіне үлес</w:t>
        <w:br/>
        <w:t>қосатын еңбекпен үйлесімді түрде сәйкестендіріп, ізгілікке қол жеткізеді;</w:t>
        <w:br/>
        <w:t>өнерді кеңінен дамыту қажет және эстетикалық тәжірибе адамдар</w:t>
        <w:br/>
        <w:t>өміріндегі негізгі шындыққа айналуы мүмкін; бүкіл әлемде демокра-</w:t>
        <w:br/>
        <w:t>тияны, бейбітшілік пен өмір сүрудің биік деңгейін орнатуды көздейтін</w:t>
        <w:br/>
        <w:t>ұзақ мерзімді әлеуметтік бағдарлама қажет; экономикалық, саяси және</w:t>
        <w:br/>
        <w:t>мәдени өмірдің барлық салаларында зерде мен ғылыми тәсілді толық</w:t>
        <w:br/>
        <w:t>жүзеге асыру қажет; ғылыми тәсілге сай гуманизм өзінің негізгі болжам-</w:t>
        <w:br/>
        <w:t>Гуманистік дүниетаным және заман талаптары 227</w:t>
        <w:br/>
        <w:t>дары мен сенімдеріне қатысты шексіз күмәндануы тиіс. Гуманизм - жаңа</w:t>
        <w:br/>
        <w:t>догма емес, әрқашан эксперименттік тексеруге, жаңа деректер мен қатаң</w:t>
        <w:br/>
        <w:t>пайымдарға жол беретін даму үстіндегі философия» |242,11-12 661.</w:t>
        <w:br/>
        <w:t>Таза алғанда үйреншікті жалпылығы мен бірмәнділігінің арқа-</w:t>
        <w:br/>
        <w:t>сында бұл ержелер дау туғызбайды. Жалпы табиғи-ғылыми тұрғыдан</w:t>
        <w:br/>
        <w:t>туындап, жаугершіл сипаты жоқ рационализм мен атеизм заман</w:t>
        <w:br/>
        <w:t>ахуалының көрсеткіштеріне жатады. Гуманизмді «ең аз пайым-</w:t>
        <w:br/>
        <w:t>дау» (тпіпіа! візіетпелі) барысында көптеген пікірталастардан кейін</w:t>
        <w:br/>
        <w:t>туындаған анықтама мұның белгілі бір дамуы сияқты болады. Гу-</w:t>
        <w:br/>
        <w:t>манизм - адамдардың өз өмірінің мәні мен салтын дербес анықтау</w:t>
        <w:br/>
        <w:t>құқығы мен борышын бекітетін демократиялық, атеистік емес және</w:t>
        <w:br/>
        <w:t>адамгершіл өмірлік ұстанымы. Нәтижесінде, бұл ұстаным қоршаған</w:t>
        <w:br/>
        <w:t>ортаға деген супранатуралистік көзқарастарды жоққа шығарады. Жал-</w:t>
        <w:br/>
        <w:t>пы, гуманизмнің қазіргі теоретиктерінің еңбектерінде дінді өзінің ең</w:t>
        <w:br/>
        <w:t>жақынбақталасы ретінде қарайтын ерекше көзқарасын атап өту қажет.</w:t>
        <w:br/>
        <w:t>Дұрыс ой мен рационалдылыққа негізделген қозғалыс, идеология</w:t>
        <w:br/>
        <w:t>ретіндегі гуманизмнің жағымды мазмұны міндетті түрде діннен іргесін</w:t>
        <w:br/>
        <w:t>аулақ салумен толығып отырады. Айталық, мысалы, П. Куртцгуманизм</w:t>
        <w:br/>
        <w:t>терминінің дескриптивті және прескриптивті қырларын қарастырғанда</w:t>
        <w:br/>
        <w:t>оның бес негізгі белгісін бөліп алады: гуманизм адам еркіндігі мен</w:t>
        <w:br/>
        <w:t>дербестігін мойындаудан туындайтын құндылықтар мен қасиеттерді</w:t>
        <w:br/>
        <w:t>талап етеді. Гуманизмнің этикасы діни-авторитарлық этикаға қарсы</w:t>
        <w:br/>
        <w:t>тұрады;гуманизм тылсымдық идеясын жоққа шығарады;гуманизм зер-</w:t>
        <w:br/>
        <w:t>де мен ғылыми шынайылыққа арқа сүйейтін зерттеу тәсілін қолдайды;</w:t>
        <w:br/>
        <w:t>гуманизмнің ғылыми білімге негізделген өзінің редуктивистік емес</w:t>
        <w:br/>
        <w:t>онтологиясы бар; философ-гуманистердің міндетіне тек теориялық</w:t>
        <w:br/>
        <w:t>мәселелерді шешу ғана емес, теистік діндердің баламасы ретіндегі гу-</w:t>
        <w:br/>
        <w:t>манизм идеяларын өмірде жүзеге асыру да кіреді» |23, 136 б.).</w:t>
        <w:br/>
        <w:t>Аталған бес ереженің үшеуі дінді жоққа шығарумен немесе</w:t>
        <w:br/>
        <w:t>оның мүмкіндіктеріне сенімсіздік танытумен байланысты екенін</w:t>
        <w:br/>
        <w:t>байқау қиын емес. Қазіргі гуманизмнің жаңа түрінің мәнін анықтап,</w:t>
        <w:br/>
        <w:t>нақтылау қажеттілігі өзекті мәселе болып отыр. Қазіргі гума-</w:t>
        <w:br/>
        <w:t>низм мәнін талдаудағы авторлық ұстаным оның үш ұйғарымына</w:t>
      </w:r>
    </w:p>
    <w:p>
      <w:r>
        <w:t>негізделген. Біріншісі (ол туралы жоғарыда әңгіме болған) негізіне</w:t>
        <w:br/>
        <w:t>қоғамдастықтардың аман қалуы үшін қажетті эволюциялық түрде</w:t>
        <w:br/>
        <w:t>бекіген қабілеттердің жиынтығын сақтау қажеттілігі алынатын</w:t>
        <w:br/>
        <w:t>гуманизмді әлеуметтік тұрғыда жасалған қасиетретінде қарастырады.</w:t>
        <w:br/>
        <w:t>Екіншісі мұндай сипаттағы гуманизм әлеуетті әрі нақтылы бола</w:t>
        <w:br/>
        <w:t>алады деп болжайды: ол арнайы сананың туындысы және зерттеу</w:t>
        <w:br/>
        <w:t>басымдылығы ретінде ғалымды нақты шындыққа қатысы шама-</w:t>
        <w:br/>
        <w:t>Гуманистік дүниетаным және заман талаптары 231</w:t>
        <w:br/>
        <w:t>мүмкіндіктеріне 1950-1960 жж. үлкен қызығушылық танытқан. Мар-</w:t>
        <w:br/>
        <w:t>гарет Мид, Рут Бенедикт, Давид Макклеланд, Габриэль Алмонд, Сид-</w:t>
        <w:br/>
        <w:t>ни Верба еңбектері ерекше маңызға ие болған көлемді әдебиет жасал-</w:t>
        <w:br/>
        <w:t>ды. 1960-1970 жылдары бұл қызығушылық бәсеңдеп, өткен ғасырдың</w:t>
        <w:br/>
        <w:t>80-жылдары Латын Америкасында көптеген елдерде мәдениет да-</w:t>
        <w:br/>
        <w:t>муды тежеген негізгі кедергі болған деген қорытындыға келген</w:t>
        <w:br/>
        <w:t>А.Харрисонның еңбегі жарық көргеннен кейін қайта жанданады.</w:t>
        <w:br/>
        <w:t>АҚШ-та көрнекті ғалымдардың мәдениеттің адамзат дамуына</w:t>
        <w:br/>
        <w:t>тигізетін әсеріне арналған пәнаралық зерттеуі Лоуренс Харрисон мен</w:t>
        <w:br/>
        <w:t>Самюэль Хантингтонның редакциялауымен «Маңызды мәдениет» деп</w:t>
        <w:br/>
        <w:t>аталатынмонографиядажарияланып,маңыздыбелесболды.Гуманистік</w:t>
        <w:br/>
        <w:t>мәдениет деген ұғымның Қайта өрлеу дәуірінің рухани жетістіктерін</w:t>
        <w:br/>
        <w:t>сипаттау үшін тар мағынада қолданылып жүргенін атап өту керек. Бұл</w:t>
        <w:br/>
        <w:t>тұстағы әңгіме гуманистік мәдениет деген оқшау ұғымды гуманизмнің</w:t>
        <w:br/>
        <w:t>қалыптасып, дамуының тұтас үдерісіне, жалпы заңдылықтарына тарату</w:t>
        <w:br/>
        <w:t>жайында болып отыр. Алайда мағыналық кеңістіктегі орынды, көбіне,</w:t>
        <w:br/>
        <w:t>басқа ұғым, яғни біз талдап отырған ұғыммен тегі бір гуманитарлық</w:t>
        <w:br/>
        <w:t>мәдениет ұғымы басып алады. Әдетте, гуманитарлық мәдениет ретінде</w:t>
        <w:br/>
        <w:t>адамды зерттеумен айналысатын ғылымдар жиынтығы, білімнің са-</w:t>
        <w:br/>
        <w:t>дасы түсініледі. Бұл сөздің кең мағынасындағы адамтану, онда ортақ</w:t>
        <w:br/>
        <w:t>идеологиялық немесе дүниетанымдық құрамды бөліктер жоқ.</w:t>
        <w:br/>
        <w:t>«Гуманитарлық білім беру» немесе «арнайы гуманитарлық</w:t>
        <w:br/>
        <w:t>дайындық» ұғымдары адамға бағытталған үдерістерді белгілейді</w:t>
        <w:br/>
        <w:t>және оларда құндылық ретінде гуманизм кездеседі, не кездеспейді.</w:t>
        <w:br/>
        <w:t>Гуманитарлық нәрсе міндетті түрде гуманистік болмайды, бірақ</w:t>
        <w:br/>
        <w:t>педагогикалық еңбектерде бұл ұғымдар синоним болады. Жалпы,</w:t>
        <w:br/>
        <w:t>гуманитарлық нәрсе гуманистік нәрсе болуы тиіс. Аталған әлеуметтік-</w:t>
        <w:br/>
        <w:t>мәдени терминдердің ерекшеліктері мен ұқсастықтарын атап өтуге</w:t>
        <w:br/>
        <w:t>болады.</w:t>
        <w:br/>
        <w:t>Гуманитарлық пенгуманитарлы парадигманыңбасқа да түсініктері</w:t>
        <w:br/>
        <w:t>ұсынылады. Айталық,Г.Л.Тульчинскийбұлұғымдардыңқкеңтүсініктерін</w:t>
        <w:br/>
        <w:t>қолдайды. Ол былай деп жазады: «Гуманизм мен гуманитарлық</w:t>
        <w:br/>
        <w:t>ұғымдарының аражігін ашып, соңғысына постадамдық персоноло-</w:t>
        <w:br/>
        <w:t>гияны қосатын кез келді. Гуманизмге шектеулі гуманитарлықтың</w:t>
        <w:br/>
        <w:t>формалары болатын экономизм мен национализмнің қасынан орын</w:t>
        <w:br/>
        <w:t>тиетін сияқты. Алгуманитарлық еркін рухтың персонологиясы ретінде</w:t>
        <w:br/>
        <w:t>көрінеді. Болашақ - постадамдық персонология. Гуманитарлық</w:t>
        <w:br/>
        <w:t>білімнің мүмкінболуырухтыңбірлігіменәмбебаптығына негізделеді...».</w:t>
        <w:br/>
        <w:t>Гуманитарлықтың шарты «...абсолютті және болмыстан тыс өлшемді,</w:t>
        <w:br/>
        <w:t>яғни еркіндік пен оны жүзеге асыру жағдайларын» мойындау болады</w:t>
        <w:br/>
        <w:t>Гуманистік дүниетаным және заман талаптары 237</w:t>
        <w:br/>
        <w:t>жүзеге асқан Халықаралық зерттеуге қатысқандардың пікірінкелтіруге</w:t>
      </w:r>
    </w:p>
    <w:p>
      <w:r>
        <w:t>болады. Бұл карта мәдениеттің діни-құндылықтық бағыттарына сай</w:t>
        <w:br/>
        <w:t>аймақтарға бөлінген. Тік осьте басым құндылықтар, яғни секулярлық-</w:t>
        <w:br/>
        <w:t>рациональықтарға қарсы дәстүрлі құндылықтар жатады. Көлденең</w:t>
        <w:br/>
        <w:t>осьте - өмірді сақтау немесе өзін-өзі таныту құндылықтары жатады.</w:t>
        <w:br/>
        <w:t>Гуманизация үдерісінің мақсаты креативті тұлғалардың са-</w:t>
        <w:br/>
        <w:t>нын көбейту және оның тәсіліне көмекші қатынастар алынады. Бұл</w:t>
        <w:br/>
        <w:t>терминді К. Роджерс коммуникативті тұжырымдамасында пайда-</w:t>
        <w:br/>
        <w:t>данған және оның мәні психотерапевтік тәжірибеде ашылған. Ол оны</w:t>
        <w:br/>
        <w:t>қоғамдық өмірдің барлық саласында, яғни тұлғааралық қатынастан</w:t>
        <w:br/>
        <w:t>мемлекетаралық қатынастарға дейін қолдануға болатынын атап өтеді.</w:t>
        <w:br/>
        <w:t>Тұлғаның жасампаздық өзгерісінің ахуалын сипаттағанда К. Род-</w:t>
        <w:br/>
        <w:t>жерс былай деп жазған: «Психотерапиядағы барлық қатынастар ада-</w:t>
        <w:br/>
        <w:t>ми қатынастардың бір түрі ғана болады және адами қатынастардың</w:t>
        <w:br/>
        <w:t>барша түрлерінде бір ғана заңдылық болады деп болжауға толық</w:t>
        <w:br/>
        <w:t>негіз бар. Сондықтан, егер ата-ана баламен қарым-қатынас жасағанда</w:t>
        <w:br/>
        <w:t>біз айтқандай психологиялық ахуалды жасай білсе, онда бала өзін-өзі</w:t>
        <w:br/>
        <w:t>басқаратын, әлеуметтенген және кемел болып өседі. Ұстаз сол ахуал-</w:t>
        <w:br/>
        <w:t>ды жасай алса, шәкірттер өздігінен үйренетін, шығармашыл, тәртіпті,</w:t>
        <w:br/>
        <w:t>мазасыз емес, басқаға бағынатын болады. Егер меңгеруші, әскери адам</w:t>
        <w:br/>
        <w:t>немесе өндірістің бастығы сондай жағдайды ұйымда жасай білсе, оның</w:t>
        <w:br/>
        <w:t>қызметкерлері жауапкершіл, шығармашыл, жаңа мәселені шешуге</w:t>
        <w:br/>
        <w:t>қабілетті болады, негізі, олардың ынтымағы артады. Меніңше, біз ада-</w:t>
        <w:br/>
        <w:t>ми қатынастардың жаңа өрісінің пайда болуына куәміз» |248, 79 б.1.</w:t>
        <w:br/>
        <w:t>Өткен ғасырдың 60-жылдарынан бастап К. Роджерстің көзқа-</w:t>
        <w:br/>
        <w:t>растары шетелдік білім беруге зор ықпал етті. К. Роджерстің</w:t>
        <w:br/>
        <w:t>пікірінше, ұстаздың еңбегі теранистің еңбегіне ұқсас, ол адамды дай-</w:t>
        <w:br/>
        <w:t>ын қалыпқа түсіруге тырыспайды, шәкіртке өз бойындағы барлық</w:t>
        <w:br/>
        <w:t>жақсы қасиеттерді табуға көмектеседі. Шәкірт өздігінен үйрену</w:t>
        <w:br/>
        <w:t>бағдарламасын жүзеге асырады. Білім берудегі ресейлік гуманистік</w:t>
        <w:br/>
        <w:t>дәстүр (Макаренкодан Шацкийге дейін) дәл сондай жолмен жүрген</w:t>
        <w:br/>
        <w:t>және дамуды назарда ұстау білім берудегі гуманистік жүйелердің</w:t>
        <w:br/>
        <w:t>негізгі қыры болатын. Сонымен қатар, К. Роджерстің пікіріне қайшы</w:t>
        <w:br/>
        <w:t>көмекші қатынастар жаңалық емес, яғни қазіргі кезде ғана пайда</w:t>
        <w:br/>
        <w:t>болған жоқ.</w:t>
        <w:br/>
        <w:t>Біздіңше, олар адамның даму барысында болған және біз жоғары-</w:t>
        <w:br/>
        <w:t>да атап өткендей, ынтымақтастыққа, бірлесуге, өзара көмекке деген</w:t>
        <w:br/>
        <w:t>қабілет адамдардың аман қалуын қамтамасыз ететін өмірлік қасиеттер</w:t>
        <w:br/>
        <w:t>болатын. Әрине, көмекші қатынастардың көріністері педгогикамен</w:t>
        <w:br/>
        <w:t>234 Гуманистік дүниетаным: әлеуметтік-мәдени негіздер</w:t>
        <w:br/>
        <w:t>Аталған қатардың шартты сипаты туралы айта кеткен жөн, өйткені</w:t>
        <w:br/>
        <w:t>мәдениеттің тарихы оқиғалардың қатары емес, оның бір күйден екінші</w:t>
        <w:br/>
        <w:t>күйге өту ретінде немесе бір сызық бойымен болмай қоймайтын түрде</w:t>
        <w:br/>
        <w:t>жүретін үдеріс ретінде елестету де қиын. Қазіргі кезде (Еуропамен ғана</w:t>
        <w:br/>
        <w:t>шектелмейтін) гуманистік және басқа да бағыттардың арнайы және</w:t>
        <w:br/>
        <w:t>бұқаралық түрлері кең тараған. Бұл тұстағы әңгіме кезеңдер жайын-</w:t>
        <w:br/>
        <w:t>да емес, негізінен өзінің әуелгі ұмтылыстарынан, социо- және теоцен-</w:t>
        <w:br/>
        <w:t>тризмнен диалектикалық мәнде жекешілдікті «алып тастайтын» және</w:t>
        <w:br/>
        <w:t>адамды оны қоршаған әлеуметтік-табиғи ортасына байланысты енгізуді</w:t>
        <w:br/>
        <w:t>бекітетін формаларға қарай обьективті түрде өтетін әлеуметтік-мәдени</w:t>
        <w:br/>
        <w:t>үрдіс туралы болып отыр. Сондай-ақ, бұл қайсыбір болашақ мезгілде</w:t>
        <w:br/>
        <w:t>социоцентристика мен діни мәдениет жойылып, тек қана гуманистік</w:t>
        <w:br/>
        <w:t>мәдениет үстемдік құрады дегенді білдірмейді. Гуманизм социумнан</w:t>
        <w:br/>
        <w:t>тыс өмір сүре алмайды, ал дін өзінше әлемді түсіндіргенде адамға</w:t>
        <w:br/>
        <w:t>танылмаған нәрсенің түсінуге көмектеседі. Әңгіме құндылықтардың</w:t>
        <w:br/>
        <w:t>басымдылығы туралы болуы мүмкін.</w:t>
      </w:r>
    </w:p>
    <w:p>
      <w:r>
        <w:t>Гуманизмнің талдауына мәдениеттанулық тұрғыдан келу оның</w:t>
        <w:br/>
        <w:t>сыншылары жиі айтатын қайшылықты, яғни теория ретіндегі гума-</w:t>
        <w:br/>
        <w:t>низм мен нақтылы бұқаралық тәжірибенің арасындағы қайшылықты</w:t>
        <w:br/>
        <w:t>еңсеруге мүмкіндік береді. Бұған қоса, мәдениетті теориялық</w:t>
        <w:br/>
        <w:t>(тұжырымдамалар, философиялық зерттеулер), практикалық-рухани</w:t>
        <w:br/>
        <w:t>(сұхбаттар, дұрыс ақыл тұрғысынан пайымдау, құндылықтардың</w:t>
        <w:br/>
        <w:t>қызметі), практикалық (қарым-қатынас, қызметтің тәсілдері мен</w:t>
        <w:br/>
        <w:t>іс-әрекеттер) ретінде қарастыруға болады және бұл гуманизм</w:t>
        <w:br/>
        <w:t>құбылысын тұтас талдауға мүмкіндік береді. Гуманизмді талдаған кез-</w:t>
        <w:br/>
        <w:t>де мәдениеттенулық талдау әдіснамасын да қолдануға болады.</w:t>
        <w:br/>
        <w:t>Қазіргі гуманизм ұғымын нақтылауды жалғастыра отырып,</w:t>
        <w:br/>
        <w:t>әлеуметтіліктің күнделікті қайталану үдерісінің жанды мазмұны</w:t>
        <w:br/>
        <w:t>ретіндегі адами қызмет қайта өңдейтін немесе шығармашыл сипатта</w:t>
        <w:br/>
        <w:t>бола алатынын, деструктивті немесе конструктивті болатынынатап өту</w:t>
        <w:br/>
        <w:t>жөн. Кез келген адами қызметті гуманистік мәндегі адами деп есеп-</w:t>
        <w:br/>
        <w:t>теуге бола ма? - деген ыңғайсыздау сұрақ туындайды. Егер иә, бола-</w:t>
        <w:br/>
        <w:t>ды,- десек, онда В. Балашов сияқты гуманист үшін адам өздігінен, туу</w:t>
        <w:br/>
        <w:t>дерегінен бастап, құнды деуіміз қажет. Әуелде барлық адамдар - заңды</w:t>
        <w:br/>
        <w:t>құрметтейтіндер мен қылмыскерлер де, әйелдер мен ерлер де, рула-</w:t>
        <w:br/>
        <w:t>стар мен бөтен ұлтөкілдері де, діндарлар мен дінсіздер де оң көзқарасқа</w:t>
        <w:br/>
        <w:t>лайықты болады. Бірақ адамгершілік тұрғысынан бұл өзін-өзі ақтай</w:t>
        <w:br/>
        <w:t>ма? «Мәдениеттің элементі ретіндегі гуманизм» деп аталатын мақалада</w:t>
        <w:br/>
        <w:t>А.С. Ахиезер мен С.Я. Матвееваның гуманизмнің арнайы түрлеріне,</w:t>
        <w:br/>
        <w:t>яғни гуманизмнің ең терең әрі негізгі деңгейі ретіндегі адамдардың</w:t>
        <w:br/>
        <w:t>Гуманистік дүниетаным және заман талаптары 243</w:t>
        <w:br/>
        <w:t>бұл аңқау адамдардың игі тілектері ғана емес, халықаралық ұйымдар</w:t>
        <w:br/>
        <w:t>мен халықаралық құқықтың кемшіліктеріне қарамастан, олар нақты</w:t>
        <w:br/>
        <w:t>адамдарды қорғау мақсатында белгілі бір функцияларды атқарып</w:t>
        <w:br/>
        <w:t>келетіні де ескеріледі. Қазіргі соғысқа қарсы, экологиялық және басқа</w:t>
        <w:br/>
        <w:t>да қоғамдық қозғалыстар адамның тіршілік етуге деген құқығын, оның</w:t>
        <w:br/>
        <w:t>өмірде болуға деген құқығын білдіретін әрекеттер.</w:t>
        <w:br/>
        <w:t>Осы көрсетілген екі позицияның да негізі бар. Олардың бірін-бірі</w:t>
        <w:br/>
        <w:t>жоққа шығарушы сипатына қарамастан, олардың қарама-қарсылығы</w:t>
        <w:br/>
        <w:t>салыстырмалы. Бұған байланысты халықаралық қатынастар қоғамдық</w:t>
        <w:br/>
        <w:t>қатынастар сферасында болып жатқан маңызды өзгерістердің тен-</w:t>
        <w:br/>
        <w:t>денциясы болып табылады деген гипотезаны айтуға болады. Бірақ</w:t>
        <w:br/>
        <w:t>халықаралық гуманистік қоғамның қалыптасып келе жатқандығы ту-</w:t>
        <w:br/>
        <w:t>ралы көзқарасты толық қолдауға да келмейді.</w:t>
        <w:br/>
        <w:t>Гуманистік интернационалдың материалдарында саяси гума-</w:t>
        <w:br/>
        <w:t>низмнің негізгі идеялары ұсынылады. Онда мынадай нәрселерге көңіл</w:t>
        <w:br/>
        <w:t>бөлінеді. Адам - құндылықты анықтаушы. Гуманизм үшін адам кез</w:t>
        <w:br/>
        <w:t>келген саяси және қоғамдық іс-әрекеттің орталығы. Бұл идеология</w:t>
        <w:br/>
        <w:t>бойынша барлық жобаланатын бағдарламалар адам үшін жасалы-</w:t>
        <w:br/>
        <w:t>нып, адамнан бастау алуы керек. Сондықтан гуманизм үшін адамнан</w:t>
        <w:br/>
        <w:t>жоғары еш нәрсе жоқ, бірде бір адам басқа адамнан төмен емес. Гу-</w:t>
        <w:br/>
        <w:t>манизм адамнан кез келген құндылықты немесе күшті жоғары қоюды</w:t>
        <w:br/>
        <w:t>зорлық немесе қанау деп есептейді.</w:t>
        <w:br/>
        <w:t>Адамның еркіндігі концепциясын ұстана отырып гуманизм</w:t>
        <w:br/>
        <w:t>күш көрсетпеу принципін ұстанады, күш көрсетудің физикалық,</w:t>
        <w:br/>
        <w:t>психологиялық, саяси, экономикалық, идеологиялық формаларын</w:t>
        <w:br/>
        <w:t>әшкерелей отырып, оларға қарсы күш көрсетпейтін құралдар арқылы</w:t>
        <w:br/>
        <w:t>әрекет жасайды.</w:t>
        <w:br/>
        <w:t>Гуманизм барлық адамдардың теңдігін, ешқандай ұлтына, нәсіліне,</w:t>
      </w:r>
    </w:p>
    <w:p>
      <w:r>
        <w:t>жасына, дініне байланысты дискриминацияның болмауы керектігін</w:t>
        <w:br/>
        <w:t>уағыздайды және ол қолдарында билігі бар адамдардың, топтардың</w:t>
        <w:br/>
        <w:t>тіптіелдердің өздерінен әлсіздерге қарсы жүргізген әрекеттері екендігін</w:t>
        <w:br/>
        <w:t>әшкерелейді. Саяси гуманизм өздерін экономикалық сұрақтар бой-</w:t>
        <w:br/>
        <w:t>ынша кооперативизмнің жақтаушылары ретінде анықтайды. Ұйым-</w:t>
        <w:br/>
        <w:t>дастырудың бұл формасы капиталистік, империалистік, бюрократтық,</w:t>
        <w:br/>
        <w:t>мемлекеттік орталықтандырылуға қарсы категория. Жеке меншік,</w:t>
        <w:br/>
        <w:t>қоғам сияқты, тарихиқұбылысболғандықтан,гуманизм жеке меншіктің</w:t>
        <w:br/>
        <w:t>белгілі бір формасы табиғи деп жарияланып, мәңгі деп бекітілуі қауіпті</w:t>
        <w:br/>
        <w:t>деп көрсетеді. Әлеуметтік гуманизм жеке меншіктің жайын өзгертетін</w:t>
        <w:br/>
        <w:t>жәнебайлықты прогрессивті түрде тең бөлуге мүмкіндік беретін өзін өзі</w:t>
        <w:br/>
        <w:t>басқарудың және бірлесіп басқарудың жаңа реформаларын қолдайды.</w:t>
        <w:br/>
        <w:t>242 Гуманистік дүниетаным: әлеуметтік-мәдени негіздер</w:t>
        <w:br/>
        <w:t>ды. Жоғарыда айтылғандай, бірегейліктің дағдарысының басты көзі</w:t>
        <w:br/>
        <w:t>Әлеуметтік себептермен қоса қазіргі урбанизация тенденциясының</w:t>
        <w:br/>
        <w:t>басымдылығы болып табылады. Мысалы, арып-шаршаған, барлық</w:t>
        <w:br/>
        <w:t>элементарлық қажеттіліктен, санитариядан ада деревняның, ауылдың</w:t>
        <w:br/>
        <w:t>адамы қазіргі өркениеттің игіліктеріне ие болудың жолын урбанизаци-</w:t>
        <w:br/>
        <w:t>ядан көреді. Өзінің жарқыраған байлығымен қала село адамын өзіне</w:t>
        <w:br/>
        <w:t>тартады. Қалаға келген адам өзін қоршаған ортаның бір кішкене ғана</w:t>
        <w:br/>
        <w:t>бөлігі сезінеді, өзі жалғыз қалған адам ретінде күйзеліске ұшырайды.</w:t>
        <w:br/>
        <w:t>Ең бастысы, қалада ол қатал конкуренцияға кездеседі, оны бұл жерде</w:t>
        <w:br/>
        <w:t>жұмыссыздық күтіп тұрғанын көреді.</w:t>
        <w:br/>
        <w:t>Жалпы урбанизацияның артықшылықтарын ешкім теріске</w:t>
        <w:br/>
        <w:t>де шығармайды. Бірақ шегіне жеткен урбанизация өзінің қарама-</w:t>
        <w:br/>
        <w:t>қарсысына айналады. Күткен иллюзорлы материалдық байлықтың</w:t>
        <w:br/>
        <w:t>орнына қауіпті рухани қайыршылық, сансыз тобырдың ішінде өзін</w:t>
        <w:br/>
        <w:t>өзі жоғалту келеді. Бұл жерде жоғалған адам өзіне өзі бөтен. Оны</w:t>
        <w:br/>
        <w:t>өркениеттің барлық игілігінің орнына спрут-қаланың аяусыз аяқтары</w:t>
        <w:br/>
        <w:t>күтіп алады. Урбанизацияның бірінші серігі деперсонализация</w:t>
        <w:br/>
        <w:t>бірегейлікті жоғалтудың тікелей көзі болып табылады.</w:t>
        <w:br/>
        <w:t>Бұл жерде өмірдің сапасын көтеру, руханилықты сақтау,</w:t>
        <w:br/>
        <w:t>біздіңше, салдарды талдаудан емес, алғышарттарды, яғни ғылыми-</w:t>
        <w:br/>
        <w:t>техникалық ойдың құндылықтық ядросын қалпына келтіруден бас-</w:t>
        <w:br/>
        <w:t>тау керек сияқты. Гуманитарлық білім, эстетикалық және тарихи</w:t>
        <w:br/>
        <w:t>талдау техниканың біздің өмірімізге ықпалын дұрыс түсіну үшін</w:t>
        <w:br/>
        <w:t>өте қажет. Бірақ одан да бұрын сана мен ырықты, руханилықты</w:t>
        <w:br/>
        <w:t>жетілдіру, адамның құндылықтарына сыни көзқарасты қалыптастыру</w:t>
        <w:br/>
        <w:t>маңыздырақ. Сондықтан, гуманитарлық зерттеулерді кеңейту,</w:t>
        <w:br/>
        <w:t>әлеуметтік-экономикалық жобаларды, болжауды кеңейтумен қатар,</w:t>
        <w:br/>
        <w:t>адам тәрбиесіне, ұлттық дәстүрлік құндылықтарды қалпына келтіру</w:t>
        <w:br/>
        <w:t>мәселесіне аса үлкен мән берген де жөн.</w:t>
        <w:br/>
        <w:t>Бүгінгі күні гуманистер халықаралық қатынастарды гуманизаци-</w:t>
        <w:br/>
        <w:t>ялау мәселесіне көп көңіл бөліп келеді. БҰҰ-ның даму Бағдарлама-</w:t>
        <w:br/>
        <w:t>сында гуманитарлық даму жер бетін мекендейтін тұрғындарға</w:t>
        <w:br/>
        <w:t>өмір сүрудің кең көлемді варианттарын ұсынатын процесс ретінде</w:t>
        <w:br/>
        <w:t>анықталады. Академиялық ортада, саяси шеңберде халықаралық</w:t>
        <w:br/>
        <w:t>қатынастарды гуманизациялау мәселесі дау туғызып келеді. Өйткені,</w:t>
        <w:br/>
        <w:t>бір жағынан, халықаралық қатынастар сферасында эгоистік ұлттық</w:t>
        <w:br/>
        <w:t>қызығушылықтар, геосаяси императивтер мен күш көрсету (тек қана</w:t>
        <w:br/>
        <w:t>әскери ғана емес, экономикалық және әлеуметтік тұрғыдан) аргу-</w:t>
        <w:br/>
        <w:t>менттері жеке адамға қамқорлық пен моральға орын қалдырмайды</w:t>
        <w:br/>
        <w:t>делінеді. Екіншіден, халықаралық қатынастарды гуманизациялау -</w:t>
      </w:r>
    </w:p>
    <w:p>
      <w:r>
        <w:t>238 Гуманистік дүниетаным: әлеуметтік-мәдени негіздер</w:t>
        <w:br/>
        <w:t>және психиатриямен шектелмейді. Көмекші қатынастар мысалы,</w:t>
        <w:br/>
        <w:t>мемлекет пен кәсіпкерлік институтының өзара әрекетінің негізінде</w:t>
        <w:br/>
        <w:t>жатуы мүмкін, корпорацияның ішіндегі байланыстарды сипаттауы</w:t>
        <w:br/>
        <w:t>мүмкін. Гуманизацияның нақты көрінісі ретіндегі көмекші қатынастар</w:t>
        <w:br/>
        <w:t>экономикалық мәнде адамның өндірістік шығармашыл әлеуетінің да-</w:t>
        <w:br/>
        <w:t>муын білдіреді. Дамудың қазіргі кезеңінде жасампаз инновациялық</w:t>
        <w:br/>
        <w:t>қызметтіңрөлікүртартуда.Егердамушымемлекеттержерқойнауындағы</w:t>
        <w:br/>
        <w:t>байлықты сарқып жатса, дамыған елдер оны адамның зияты мен</w:t>
        <w:br/>
        <w:t>шығармашылығының арқасында көбейтуде. Саяси мәнде көмекші</w:t>
        <w:br/>
        <w:t>қатынастар адамдардың басқару рәсімдеріне жауапкершілікпен арала-</w:t>
        <w:br/>
        <w:t>суы арқылы демократияны нығайтуға септеседі. Әлеуметтік аспектіде</w:t>
        <w:br/>
        <w:t>көмекші қатынастар адамның субһектілігін бекемдейді.</w:t>
        <w:br/>
        <w:t>Көмекші қатынастарды өткізуші тұлғасының мәдениеттанулық</w:t>
        <w:br/>
        <w:t>маңызы зор. Оның мәдениеттанулық міндеті (миссиясы) жеке және</w:t>
        <w:br/>
        <w:t>нақты бояуы бар гуманистік мағыналарды жеткізу. Г.Л. Тульчинский</w:t>
        <w:br/>
        <w:t>оларды лиминалдықты еңсеру мағынасында сипаттаған еді. «Олар</w:t>
        <w:br/>
        <w:t>тәрбиелеудегі ата-ана, тәлімгерлер, дін қызметшілері, гуру. Тұрмыста</w:t>
        <w:br/>
        <w:t>олар - туысқандар және жақын адамдар. Білім беру мен кәсіби</w:t>
        <w:br/>
        <w:t>дайындықта - ұстаздар, бапкерлер, тәжірибелі әріптестер. Медицина-</w:t>
        <w:br/>
        <w:t>да- дәрігерлер, психоаналитиктер және т.б. Басқа әлеуметтік-мәдени</w:t>
        <w:br/>
        <w:t>технологияларда - гидтер мен саяхатта жол көрсетушілер, жаршы-</w:t>
        <w:br/>
        <w:t>дар мен журналистер... - жаңа мағыналарды түсіндіріп, ұсынатындар,</w:t>
        <w:br/>
        <w:t>оларды басқа мағынамен, үйреншікті контекспен және құрылыммен</w:t>
        <w:br/>
        <w:t>байланыстырып, көрсететіндер» |244, 204 б.1.</w:t>
        <w:br/>
        <w:t>Бұл адамдар жоғарыда аталған немесе ұқсас рөлде көрінетіндіктен,</w:t>
        <w:br/>
        <w:t>«мағынаны ашу», көмекші қатынастар жағдайы кез келген адамға</w:t>
        <w:br/>
        <w:t>тән деуге болады. Сонымен, қазіргі гуманизмді өзінің негіздеуші</w:t>
        <w:br/>
        <w:t>мүмкіндіктері бар мәдениеттің бір түрі деп қарастыруға болады. Ол</w:t>
        <w:br/>
        <w:t>өзінің мәндік өзегін құрайтын жалпы адами құндылықтармен қатар</w:t>
        <w:br/>
        <w:t>жеке мәдени жүйелердің болуынталап етедіжәне ондай жүйеде ұлттық</w:t>
        <w:br/>
        <w:t>гуманистік тәжірибе жинақталып, адами болмыстың ерекшелігі көрініс</w:t>
        <w:br/>
        <w:t>табады. Бұл гуманистік мәдениеттің «топырақтық» бағдарының болу-</w:t>
        <w:br/>
        <w:t>ын, жалпы адамнан шығармашыл тұлғаға назар аударуды меңзейді, ал</w:t>
        <w:br/>
        <w:t>гуманизмнің әсер ету бағыты жеке шығармашылық өзін-өзі жүзеге асы-</w:t>
        <w:br/>
        <w:t>рудан кооперативті-коммуникациялық қатынастардың гуманизаци-</w:t>
        <w:br/>
        <w:t>ясы арқылы ұлттық-мемлекеттік, кейін жалпы адами құндылықтарға</w:t>
        <w:br/>
        <w:t>қарай өзгереді. Өмірлік бағдар бұл үдерістің табиғи бөлігі болуы</w:t>
        <w:br/>
        <w:t>тиіс. Дербес субьектілікті иеленетін көмекші қатынастардың дамуы</w:t>
        <w:br/>
        <w:t>гуманизацияның нақты көрінісі болып табылады.</w:t>
        <w:br/>
        <w:t>Гуманистік дүниетаным және заман талаптары 235</w:t>
        <w:br/>
        <w:t>күнделікті тіршілік тәжірибесіндегі көріністерге көңіл бөлмеуі заңды.</w:t>
        <w:br/>
        <w:t>Олар ұғымның мазмұнын адамзаттың бүкіл тарихындағы гуманизм</w:t>
        <w:br/>
        <w:t>мен антигуманизмнің қарама-қарсылығын талдау арқылы ашуға тал-</w:t>
        <w:br/>
        <w:t>пынады |246|. Бұл Э.Фроммның, іс жүзінде кез келген діни немесе за-</w:t>
        <w:br/>
        <w:t>йырлы ілімде авторитарлық және гуманистік бөліктері бар деген ой-</w:t>
        <w:br/>
        <w:t>ына сәйкес келеді. Егер ілім биліктің қолында болса - авторитарлық</w:t>
        <w:br/>
        <w:t>үрдіс, ал егер оппозицияның қолында болса - гуманистік үрдіс басым</w:t>
        <w:br/>
        <w:t>түседі. Авторлар атап өтетіндей, антигуманизмді шығармашылыққа</w:t>
        <w:br/>
        <w:t>белгілі бір деңгейінде мүмкіндік жасайтын адамның қайталанатын,</w:t>
        <w:br/>
        <w:t>шоғырланған ұйымдастыру тәжірибесі ретінде қарауға болады, бірақ,</w:t>
        <w:br/>
        <w:t>ол тарихи қалыптасқан шеңберден тыс шығармашылықтың өсуі мен</w:t>
        <w:br/>
        <w:t>дамуына қатаң шектеу қояды.</w:t>
        <w:br/>
        <w:t>Демек, антигуманизм - ең алдымен, аталмыш мәдениетте, қоғамда</w:t>
      </w:r>
    </w:p>
    <w:p>
      <w:r>
        <w:t>кәдімгі,табиғидеп танылған деңгейденасатын дамуды тежейтін шектегіш.</w:t>
        <w:br/>
        <w:t>Ол мәдениет мазмұны түрінде көрінеді, мысалы, белгілі бір көлемнен</w:t>
        <w:br/>
        <w:t>және түрден асатын жаңалықтарға тыйым салу, белгілі бір догмаларды,</w:t>
        <w:br/>
        <w:t>«тыныштық пен жайбарақат күй» идеалдарының құндылығын, оларға</w:t>
        <w:br/>
        <w:t>қол сұғуға болмайтынын жариялау, яғни өмір салтын өзгертуге тыйым</w:t>
        <w:br/>
        <w:t>салудан көрінеді. Антигуманизм адамдардың қайта өндіру қызметінің</w:t>
        <w:br/>
        <w:t>мазмұнында,әлеуметтікқатынастар мен институттартүрінде көріністаба-</w:t>
        <w:br/>
        <w:t>ды. Сондай-ақ, ол биліктің басқаша ойлаумен күресінен, сиқыршыларға,</w:t>
        <w:br/>
        <w:t>«халық жауларына» қарсы бұқаралық халықтық қозғалыстардан,</w:t>
        <w:br/>
        <w:t>шаруашылық және экономикалық бастамалардың жаңа түрлерін</w:t>
        <w:br/>
        <w:t>қиратудан, шығармашылықтың әдеттен тыс түрлерінен көрінуі мүмкін</w:t>
        <w:br/>
        <w:t>І246|. Әрине, мақала авторларының антигуманизмді тарихи қалыптасқан</w:t>
        <w:br/>
        <w:t>тәжірибені жеткізу үдерісінің шарты деп түсіндіруі күмән туғызады.</w:t>
        <w:br/>
        <w:t>Тұрақтылық пен өзгермелілік тарихи үдерісте тұтас нәрсені құрап, өзара</w:t>
        <w:br/>
        <w:t>бірін-бірі негіздейді және А.С. Ахиезер өзінің кейінгі еңбектерінде қайта</w:t>
        <w:br/>
        <w:t>өндіру үдерістеріне деген көзқарасын өзгерткен сияқты.</w:t>
        <w:br/>
        <w:t>Әлеуметтік мәндегі гуманизмнің де қайшылықтары бар. Ұлы жа-</w:t>
        <w:br/>
        <w:t>зушы Ф.М. Достоевский Христос пен Ұлы Инквизитордың арасындағы</w:t>
        <w:br/>
        <w:t>сұхбатта гуманизм дилеммасын келтірген. Бұлардың екеуі де адам-</w:t>
        <w:br/>
        <w:t>затты сүйеді, бірақ Христостың махаббаты адамға қойылатын та-</w:t>
        <w:br/>
        <w:t>дап, оған таңдау еркіндігін беру түрінде көрінсе, Ұлы Инквизитор</w:t>
        <w:br/>
        <w:t>патерналистік, кіші пейілді махаббатты дәріптейді. Христосты адамды</w:t>
        <w:br/>
        <w:t>сүймейсің деп айыптағанда Ұлы Инквизитор былай дейді: «Оны сон-</w:t>
        <w:br/>
        <w:t>шама құрметтегенде, оған жаның ашымайды, өйткені оған тым көп та-</w:t>
        <w:br/>
        <w:t>дап қоясың... Оны аздау құрметтесең, одан аз нәрсе талап етесің және</w:t>
        <w:br/>
        <w:t>бұл махаббатқа жақын болады, өйткені адамның жүгі жеңіл болар еді»</w:t>
        <w:br/>
        <w:t>|247, 233 б.|. Ол шешім қабылдау жауапкершілігін өзіне алады, бірақ</w:t>
        <w:br/>
        <w:t>240 Гуманистік дүниетаным: әлеуметтік-мәдени негіздер</w:t>
        <w:br/>
        <w:t>4.2. Жаһандану заманындағы гуманистік дүниетанымның</w:t>
        <w:br/>
        <w:t>жаңаруы мен болашағы</w:t>
        <w:br/>
        <w:t>Қазіргі қоғамның барлық салаларында болып жатқан интенсивті</w:t>
        <w:br/>
        <w:t>өзгерістер көбінесе интеграциялық процестермен және жаһандану</w:t>
        <w:br/>
        <w:t>факторымен байланысты. Ғылыми-техникалық прогрестің әсерінен</w:t>
        <w:br/>
        <w:t>және онымен байланысты өндірістің кешенді автоматталған және</w:t>
        <w:br/>
        <w:t>роботталған жүйесінің дамуы, телевидение мен байланысты инфор-</w:t>
        <w:br/>
        <w:t>мациялық қамтамасыз етудің компьютерлендірілуінің әсерінен жер</w:t>
        <w:br/>
        <w:t>шарының барлық елдерінде экономкалық, әлеуметтік-саяси және ру-</w:t>
        <w:br/>
        <w:t>хани өзара әрекеттесу процестері интенсивті жүре бастады. Сонымен</w:t>
        <w:br/>
        <w:t>қатар әр түрлі континенттегі, аймақтар мен елдердегі адамдардың</w:t>
        <w:br/>
        <w:t>ақпаратқа ие болуы үлкен жылдамдыққа ие болды.</w:t>
        <w:br/>
        <w:t>Көптеген елдердің аймақтық және әлемдік деңгейде экономика-</w:t>
        <w:br/>
        <w:t>сы мен саясатының бірігуіне обһективті материалдық алғышарттар</w:t>
        <w:br/>
        <w:t>құрылды. Интеграция және жаһандану процестерінің нәтижесінде</w:t>
        <w:br/>
        <w:t>ұлттардың, олардың өмір сүруінің барлық сфераларында қайта ту-</w:t>
        <w:br/>
        <w:t>ылу жүріп жатыр. Бұл өзара адаптация процесімен де байланыс-</w:t>
        <w:br/>
        <w:t>ты. Жүріп жатқан процестер қоғамдық сананың әр түрлі формала-</w:t>
        <w:br/>
        <w:t>рында қауымдық ұлттық шекарадан шығып, ғаламдық масштабта</w:t>
        <w:br/>
        <w:t>қайшылықтарға кездеседі.</w:t>
        <w:br/>
        <w:t>Бұл өзерістерді гуманистік тұрғыдан қабылдаудың сипаты үлкен</w:t>
        <w:br/>
        <w:t>маңызға ие. Қазіргі әлеуметтік шындықты гуманистік тұрғыдан қарас-</w:t>
        <w:br/>
        <w:t>тыру жалпы гуманизмнің мәнін түсінумен байланысты, оның негізінде</w:t>
        <w:br/>
        <w:t>гуманистік позиция және белгілі бір әлеуметтік құбылыстар мен про-</w:t>
        <w:br/>
        <w:t>цестерге сай гуманистік қатынас қалыптасады. Ғаламдық сипат алатын</w:t>
        <w:br/>
        <w:t>көптеген әлеуметтік қайшылықтар ғылыми-техникалық прогреспен</w:t>
      </w:r>
    </w:p>
    <w:p>
      <w:r>
        <w:t>байланысты. Сондықтан осы процеске және оның болашағына деген</w:t>
        <w:br/>
        <w:t>гуманистік көзқарастың сипатын анықтау да маңызды болып отыр.</w:t>
        <w:br/>
        <w:t>Техникалық прогресс туралы айта отырып, В. А. Энгельгардт тех-</w:t>
        <w:br/>
        <w:t>ника менгуманизмнің өзара арақатынасы екі жақты - позитивтіжәне</w:t>
        <w:br/>
        <w:t>негативті болып қарастырылады деп жазады |250, 84 б. Гуманизмнің</w:t>
        <w:br/>
        <w:t>техникаға оң әсері өте аз мөлшерде. Техника өз заңдарымен дами-</w:t>
        <w:br/>
        <w:t>ды, оған гуманистік идеалдардың әсері көп көзге түсе бермейді.</w:t>
        <w:br/>
        <w:t>Мұнда «технологиялық эстетиканың» рөлін қарастыруға болады.</w:t>
        <w:br/>
        <w:t>Ол техникалық өндірістің, еңбек құралдарынан және күнделікті</w:t>
        <w:br/>
        <w:t>тіршілікте қолданылатын құралдардан бастап, қолданбалы өнердің</w:t>
        <w:br/>
        <w:t>талаптарына сай келетін архитектурадағы техникалық мақсаттарда</w:t>
        <w:br/>
        <w:t>үйлесімдік принциптерін сақтауға деген талпыныстан толық</w:t>
        <w:br/>
        <w:t>көрінеді.</w:t>
        <w:br/>
        <w:t>Гуманистік дүниетаным және заман талаптары 241</w:t>
        <w:br/>
        <w:t>Техниканың гуманизм сферасына тигізетін оң әсері зор. Ол</w:t>
        <w:br/>
        <w:t>адамның тіршілік етуінің материалды жағдайын қалыптастыратын</w:t>
        <w:br/>
        <w:t>негізін құрайды. Ол материалдық жағдай жасанды от табудан бастап,</w:t>
        <w:br/>
        <w:t>неандерталецтің үйшігінен қазіргі үлкен қала тұрғындарының өмірін</w:t>
        <w:br/>
        <w:t>толықтыратын шексіз игіліктерді қамтиды. Бұл - комфорт пен тағам,</w:t>
        <w:br/>
        <w:t>еңбектің төменгі, физикалық формаларының азаюы, транспорт, ком-</w:t>
        <w:br/>
        <w:t>муникация және т. б. Сапалық тұрғыдан бұл адам өмірінің тек бір</w:t>
        <w:br/>
        <w:t>жағы ғана екендігін ұмытпау керек. Оны физиологиялық «вегетативті</w:t>
        <w:br/>
        <w:t>өмір» деген терминімен сипаттауға болады. Техника мен гуманизмнің</w:t>
        <w:br/>
        <w:t>өзара қатынасының оң жағы осымен шектеледі. Ал техниканың</w:t>
        <w:br/>
        <w:t>қазіргі адамның өміріне тигізетін теріс әсері кең көлемді, тіпті біздің</w:t>
        <w:br/>
        <w:t>планетамыздағы тіршілік иелерінің ары қарай өмір сүруіне күмән</w:t>
        <w:br/>
        <w:t>туғызатын да факторлар бар.</w:t>
        <w:br/>
        <w:t>Қазіргі күні адамдардың көпшілігінің үлкен қалаларға шоғыр-</w:t>
        <w:br/>
        <w:t>дануы басым. Урбанизм құбылысы және онымен байланысты мәселе-</w:t>
        <w:br/>
        <w:t>дер көбінесе социологиялық себептермен байланысты. Бірақ мұндай</w:t>
        <w:br/>
        <w:t>мәселелер көп жағдайда техникалық прогрестің нәтижелерімен байла-</w:t>
        <w:br/>
        <w:t>нысты. Көбінесе біз гуманизмнің негізгі мақсаттарына қайшы келетін</w:t>
        <w:br/>
        <w:t>құбылыстарға тап боламыз, оларды дегуманизация деп анықтауға</w:t>
        <w:br/>
        <w:t>болады.</w:t>
        <w:br/>
        <w:t>Әлемдегі өндірістік технологияның басым бағыты жалпы жою</w:t>
        <w:br/>
        <w:t>құралын жасаумен айналысады. Дамыған елдер мемлекеттік деңгейде</w:t>
        <w:br/>
        <w:t>жаппай қарулануға қыруар қаржы бөледі және сол арқылы өздерінің</w:t>
        <w:br/>
        <w:t>Әлемде басымдылығын көрсетуге тырысады, тіпті ол қаруларды</w:t>
        <w:br/>
        <w:t>қолданып, күш көрсетуден де аянбай келеді. Бұл процестердің</w:t>
        <w:br/>
        <w:t>Араматизмі сонда, бұл күштер өздерінің іс-әрекетін гуманистік</w:t>
        <w:br/>
        <w:t>тұрғыдан түсіндіргілері келеді де. Қазіргі күні ядролық қарудың қоры</w:t>
        <w:br/>
        <w:t>Жер бетін мекендейтін бүкіл адамзатты құртып жіберуге болатын</w:t>
        <w:br/>
        <w:t>күштен жүз есе асып кетті десе де болады |250, 84 6.1.</w:t>
        <w:br/>
        <w:t>В.А. Энгельгардт урбанизацияны бірегейліктің дағдарысының</w:t>
        <w:br/>
        <w:t>негізгі себебі ретінде қарастырады. Белгиялық ақын Верхарн ғасырдың</w:t>
        <w:br/>
        <w:t>басында өзінің өзін-өзі жоғалтқан, бет-пердесі жоқ тобыр арасындағы</w:t>
        <w:br/>
        <w:t>адамды қорқынышты аяқтарымен «спрут-қала» жұтып жатыр деп жар</w:t>
        <w:br/>
        <w:t>салған еді.</w:t>
        <w:br/>
        <w:t>Бірегейліктің дағдарысы өте өзекті мәселелердің бірі. Энергети-</w:t>
        <w:br/>
        <w:t>калық, шикізаттық және басқа да дағдарыстар жеке адамдардың</w:t>
        <w:br/>
        <w:t>өмірін, көбінесе, экономика, қоғамдық құрылыс, өндіріс арқылы сырт-</w:t>
        <w:br/>
        <w:t>тай ғана жанап өтеді. Ал бірегейліктің дағдарысы адамға тікелей әсерін</w:t>
        <w:br/>
        <w:t>тигізеді, оның ішкі әлемін, құндылықтар жүйесін қамтиды. Сондықтан</w:t>
        <w:br/>
        <w:t>оған көп көңіл бөлген жөн, оның маңыздылығын бағаламауға болмай-</w:t>
      </w:r>
    </w:p>
    <w:p>
      <w:r>
        <w:t>252 Гуманистік дүниетаным: әлеуметтік-мәдени негіздер</w:t>
        <w:br/>
        <w:t>радикалды қанатына жатқызады |258). Оның зерттеулеріне қарағанда</w:t>
        <w:br/>
        <w:t>діни гуманистік қоғамдардың ішінде Калифорниядағы «Гуманист</w:t>
        <w:br/>
        <w:t>ағайындар», Нью-Йорктегі «Гуманистік қоғам» және «Діни гуманистер</w:t>
        <w:br/>
        <w:t>қоғамы» ерекшеленеді.</w:t>
        <w:br/>
        <w:t>Жаңа дәуірдің басында әлемдік гуманистік қозғалыс белсенді</w:t>
        <w:br/>
        <w:t>әрекеттер жасай бастады. 2005 жылы Парижде және Буффалода</w:t>
        <w:br/>
        <w:t>(АҚШ, Нью-Йорк штаты) екі әлемдік конгресс өтті. Жалпы гуманистік</w:t>
        <w:br/>
        <w:t>қозғалыстың әлемдегі қалыптасуы мен дамуы оның жер шарының әр</w:t>
        <w:br/>
        <w:t>түрлі аймақтарында таралуымен көзге түсіп келеді. Зерттеулердің</w:t>
        <w:br/>
        <w:t>Трансұлттық орталығында гуманистік қозғалыстардың белсенді</w:t>
        <w:br/>
        <w:t>нүктелері белгіленген карта бар. Әрине, әлемдік деңгейде олардың</w:t>
        <w:br/>
        <w:t>өкілдігі аз, бірақ әлемдік қозғалыс ретінде олардың тұрақты дамуын</w:t>
        <w:br/>
        <w:t>байқаймыз.</w:t>
        <w:br/>
        <w:t>Тек біздің елімізде ғана емес, барлық әлемде де қазіргі күні</w:t>
        <w:br/>
        <w:t>антропологиялық бетбұрыс байқалады. Біріншіден, шындық өзгеріп</w:t>
        <w:br/>
        <w:t>келеді және де ол өзгеріс тез қарқынмен жүзеге асып жатыр. Ол та-</w:t>
        <w:br/>
        <w:t>рихи уақыттың жылдамдауымен, тығыздануымен: техниканың,</w:t>
        <w:br/>
        <w:t>технологияның прогресі, өмір ритмінің жылдамдауы, тәжірибенің</w:t>
        <w:br/>
        <w:t>тығыздануы, адамдардың, әсіресе, жастардың тез қартаюымен байла-</w:t>
        <w:br/>
        <w:t>нысты.</w:t>
        <w:br/>
        <w:t>Бұл жылдамдықтың екінші жағын, оған деген реакцияны</w:t>
        <w:br/>
        <w:t>А.С. Панарин жақсы көрсетті: «Постмодернистік сезімділіктердің</w:t>
        <w:br/>
        <w:t>сатыларының арасында, брутальды инстинктінің энергетикасымен</w:t>
        <w:br/>
        <w:t>қатар, шекті енжарлық және демобильдену ажыратылады. Модерннің</w:t>
        <w:br/>
        <w:t>ғажайыптылығы физикалық энергияның - бу мен электрліктің жаңа</w:t>
        <w:br/>
        <w:t>қайнар көздерінің ашылуымен ғана байланысты болған жоқ, ол</w:t>
        <w:br/>
        <w:t>әлеуметтік энергияның жаңа қайнар көздерінің ашылуымен бай-</w:t>
        <w:br/>
        <w:t>ланысты болды. Модерннің антропологиялық бетбұрысы бізге мо-</w:t>
        <w:br/>
        <w:t>бильденген, мерзімге дейін, қайта-қайта сағатына қарап, үлгіруге</w:t>
        <w:br/>
        <w:t>тырысқан, уақытты шегіне дейін қысып, оны оқиғалар мен табыстарға</w:t>
        <w:br/>
        <w:t>толтыруға тырысқан адамның суреттемесін береді. Постмодернизм</w:t>
        <w:br/>
        <w:t>тотальды демобильдіктің керісінше төңкерісін уағыздайды. Өзін өзі</w:t>
        <w:br/>
        <w:t>жеңетін қазіргімен рахаттану, барлық жерде болатын физикализмнің</w:t>
        <w:br/>
        <w:t>басымдылығынан арылу, біздің амбициозды мақсаттарымыз үшін</w:t>
        <w:br/>
        <w:t>бағалы, біздің талпыныстарымызға жол беретін, «ойындық өмір сүру»</w:t>
        <w:br/>
        <w:t>пайдасы үшін жобалардан бас тарту - міне, постмодернистік өмір</w:t>
        <w:br/>
        <w:t>стилі» |192, 239-240 66.1.</w:t>
        <w:br/>
        <w:t>Екіншіден, осы шындыққа деген қатынас өзгеріп келеді. Николай</w:t>
        <w:br/>
        <w:t>Гартман «Онтология тұрғысындағы таным» деген кітабында былай деп</w:t>
        <w:br/>
        <w:t>жазады: «..қабылдау формалары өзгермейді, тіпті ешқандай тарихи</w:t>
        <w:br/>
        <w:t>254 Гуманистік дүниетаным: әлеуметтік-мәдени негіздер</w:t>
        <w:br/>
        <w:t>Көптеген трансгуманистердің пікірінше, егер үзіліссіз ғылым</w:t>
        <w:br/>
        <w:t>мен технологияны жетілдіре берсе, 2030-2050 жылдары постадамды</w:t>
        <w:br/>
        <w:t>жасауға болады. Ол адамдардың қабілеттері қазіргі адамдардікінен</w:t>
        <w:br/>
        <w:t>өзгеше болады, ал оған гендік инженерия, молекулярлы нанотехноло-</w:t>
        <w:br/>
        <w:t>гия, нейрофармацевтика, нейропротездерді жасау және «машина-ми»</w:t>
        <w:br/>
        <w:t>тікелей интерфейсін жасау көмектеседі деп есептейді.</w:t>
        <w:br/>
        <w:t>Кейбір трансгуманистер кім қазіргі жағдайға бейімделсе сол ары</w:t>
      </w:r>
    </w:p>
    <w:p>
      <w:r>
        <w:t>қарай тіршілік етеді деген принципті ұстанады. Ал кім ары қарай</w:t>
        <w:br/>
        <w:t>жетілмейді - екінші орында қалу керек. Көптеген трансгуманистер</w:t>
        <w:br/>
        <w:t>бұл пікірді құптамайды. Технологиялардың дамуы барлық адамдарға</w:t>
        <w:br/>
        <w:t>жеткілікті ресурстар мен өмірлік кеңістікке жол береді. Сондықтан</w:t>
        <w:br/>
        <w:t>трансадамдарға да, постадамдарға да Жер бетінде орын жетеді деп</w:t>
        <w:br/>
        <w:t>есептейтін трансгуманистер де бар.</w:t>
        <w:br/>
        <w:t>Осы тұрғыда Ф. Фукуяманың «Біздің постадамдық болаша-</w:t>
        <w:br/>
        <w:t>ғымыз» деген кітабын мысалға келтіруге болады Ол былай деп</w:t>
        <w:br/>
        <w:t>жазады: «Біздің кітабымыздың мақсаты - қазіргі биотехнология</w:t>
        <w:br/>
        <w:t>жасайтын қауіп - бұл адамның табиғатын өзгертуге мүмкіндік</w:t>
        <w:br/>
        <w:t>беретін және соның әсерінен - тарихтың постадамдық фазасына өту</w:t>
        <w:br/>
        <w:t>екендігін тұжырымдау. Мен мұның маңызды екенін дәлелдеуге ты-</w:t>
        <w:br/>
        <w:t>рысамын, өйткені, адамдық табиғат өмір сүреді, бар және бұл ұғым</w:t>
        <w:br/>
        <w:t>маңызды болып табылады. Ол біздің түр ретіндегі тәжірибеміздің</w:t>
        <w:br/>
        <w:t>сабақтастығын жасайды. Адамдық табиғат барлық мүмкін бола-</w:t>
        <w:br/>
        <w:t>тын саяси режимдерді қалыптастырады және оларды шектейді де,</w:t>
        <w:br/>
        <w:t>сондықтан, жеткілікті түрде құдіретті технология бізді өзгертуге</w:t>
        <w:br/>
        <w:t>қабілетті, либералды демократия мен саясаттың табиғаты үшін</w:t>
        <w:br/>
        <w:t>қауіпті салдарға ие болуы мүмкін» |260, 18-19 66б.|.</w:t>
        <w:br/>
        <w:t>Саяси еркіндік пен либерализм құндылықтарының бұлбұлы - Ф.</w:t>
        <w:br/>
        <w:t>Фукуямамен басқа мәселелер бойынша келіспеуге болады, бірақ мына</w:t>
        <w:br/>
        <w:t>нақты жағдайда ол өте дұрыс айтады.</w:t>
        <w:br/>
        <w:t>«Универсалдық адам болмысының жеке бір заңдылығында емес.</w:t>
        <w:br/>
        <w:t>Ол адамға, керісінше, ешбір жеке дербес заңдылық тән емес деген</w:t>
        <w:br/>
        <w:t>сөз. Адам жасаған дүние оның игере, түсіне алатын барлық әлем</w:t>
        <w:br/>
        <w:t>заңдылықтарына ашық. Ол бүкіл әлемді бойына сіңіре алады, бүкіл</w:t>
        <w:br/>
        <w:t>Әлеммен, соның мұқтажымен, тағдырымен, тынысымен өмір сүре</w:t>
        <w:br/>
        <w:t>алады. Дамыған адамның жан-дүниесі бүкіл әлемге барабар. Осы-</w:t>
        <w:br/>
        <w:t>ны универсалдылық деуге болады» |251, 34 61. Біз Қ.Ә. Әбішевтің</w:t>
        <w:br/>
        <w:t>универсалдылыққа берген бұл анықтамасын негізге ала отырып,</w:t>
        <w:br/>
        <w:t>трансгуманистердің универсалды адамы ол басқа жаратылысқа</w:t>
        <w:br/>
        <w:t>айналған нәрсе деп ойлаймыз. Ол біз адам деп түсінетін адам емес.</w:t>
        <w:br/>
        <w:t>Яғни, біздіңше, руханилықсыз универсалдылық - бұл тұлғаның ыды-</w:t>
        <w:br/>
        <w:t>Гуманистік дүниетаным және заман талаптары 249</w:t>
        <w:br/>
        <w:t>Ортағасыр дәуіріне аяқ басуы, болмыстың тағылануы жайлы пікірлер</w:t>
        <w:br/>
        <w:t>тән.</w:t>
        <w:br/>
        <w:t>Қазіргі жаңа әскери технологияны қолдану арқылы жүргізілетін</w:t>
        <w:br/>
        <w:t>соғыстар, оларды артта қалған елдерге қарсы қолдану, сонымен</w:t>
        <w:br/>
        <w:t>бірге экономикалық және әскери экспансияға қарсы терроризм</w:t>
        <w:br/>
        <w:t>формасындағы әрекеттер осындай пікір тудырады. Жеке адамның ор-</w:t>
        <w:br/>
        <w:t>нынактор- руханилықтан айырымлған өмірлік іс-әрекет субьектісі - ба-</w:t>
        <w:br/>
        <w:t>сады, ал В. Кутырев оның орнына да дербестігінен айрылған және го-</w:t>
        <w:br/>
        <w:t>мутерге (адам % компьютер) айналған фактор-адам келеді деп жазады</w:t>
        <w:br/>
        <w:t>ІР541.</w:t>
        <w:br/>
        <w:t>Дәстүрлі гуманизмге қайтадан гуманизмнің өзінің негізінде қол</w:t>
        <w:br/>
        <w:t>жеткізуге бағытталған әрекеттерді пессимистік және оптимистік деп</w:t>
        <w:br/>
        <w:t>екіге бөлуге болады. Оларды бөлудің негіздемесі ретінде адамның</w:t>
        <w:br/>
        <w:t>болашақтағы табиғи негізі жайлы түсінік алынады.</w:t>
        <w:br/>
        <w:t>Техникалық орта ұғымындағы адамның жағдайын қарастыруға</w:t>
        <w:br/>
        <w:t>белгілі бір пессимизм (мүмкін реализм) сай келеді. Қоғамдық өмірде</w:t>
        <w:br/>
        <w:t>гуманистік дүниетаным бұрын кездестірмеген жаңа факторлар пайда</w:t>
        <w:br/>
        <w:t>болады. Сонымен, адамзат болмыс мүмкіндігімен адами емес ортада,</w:t>
        <w:br/>
        <w:t>табиғи феномендер саласында ғана емес, әлеуметтік (мегамашина-</w:t>
      </w:r>
    </w:p>
    <w:p>
      <w:r>
        <w:t>дар), компьютерлік әлем, биотехнологиялар саласында да кездеседі.</w:t>
        <w:br/>
        <w:t>Жаттанған әлеуметтік және технологиялық құрылымдар адамнан тыс</w:t>
        <w:br/>
        <w:t>жәнетіпті адамға қарсы әлемді, адамға, оның рухани және материалдық</w:t>
        <w:br/>
        <w:t>ұмтылысына жау әлемді жасай алады.</w:t>
        <w:br/>
        <w:t>Оптимистік гуманистік тәсілді жақтаушылар дағдарысты жеңіп,</w:t>
        <w:br/>
        <w:t>гуманистік құндылықтарды рационалистік және зиялылық негізде</w:t>
        <w:br/>
        <w:t>кең пайдалану арқылы дәстүрлі гуманизмді жаңартуға болады дейді.</w:t>
        <w:br/>
        <w:t>Белгілі американдық ғалым, Халықаралық гуманизм академиясының</w:t>
        <w:br/>
        <w:t>президенті П. Куртц өз тұжырымдамасында адам құндылығының</w:t>
        <w:br/>
        <w:t>әмбебап принципіне сүйене отырып, оны қазіргіболмыс құрылымында</w:t>
        <w:br/>
        <w:t>дамушы құбылыс ретінде көрсетеді. Ол гуманизм категориялар мен</w:t>
        <w:br/>
        <w:t>идеялардың қатарынан дәстүрлі және жаңа орынын алады дейді.</w:t>
        <w:br/>
        <w:t>Парадигмалардың ауысуы адамдардың тіршілігінің формасын да өз-</w:t>
        <w:br/>
        <w:t>гертеді. Негізгі категориялар арасынан П. Куртц діни дәстүрді бөліп</w:t>
        <w:br/>
        <w:t>көрсетеді, модернистік парадигма адамның сенімінде, зердесінде</w:t>
        <w:br/>
        <w:t>жинақталған. Бұл парадигманың жемісі индустриалды революция</w:t>
        <w:br/>
        <w:t>болды. Постмодернистік парадигма зердеге, ғылымға, гуманизм мен</w:t>
        <w:br/>
        <w:t>адамның әдет-ғұрыптарына сенімсіздікпен қарайды.</w:t>
        <w:br/>
        <w:t>П. Куртц рухы бойынша «пост-индустриалды» және ақпараттық</w:t>
        <w:br/>
        <w:t>революцияға, сонымен бірге біртұтас адамдардың отбасы мүшелері</w:t>
        <w:br/>
        <w:t>қатысатын жер бетіндегі жаңа драмалық шындыққа негізделген жаңа</w:t>
        <w:br/>
        <w:t>Гуманистік дүниетаным және заман талаптары 253</w:t>
        <w:br/>
        <w:t>өзгеріске түспейді, сонымен қатар, басқа формалармен ауыстырылмай-</w:t>
        <w:br/>
        <w:t>ды. Немесе,антропология тұрғысынан, оларежелгіболып табылады, ру-</w:t>
        <w:br/>
        <w:t>хынан арылған санада тамырланған қарастыру тәсілдерінде, қабылдауға</w:t>
        <w:br/>
        <w:t>оның шарты ретінде кіреді және санада мүлдем ырықсыз тіршілік етеді.</w:t>
        <w:br/>
        <w:t>Олар қолданылмайды» |059). Мұнымен толық келісуге болмайды.</w:t>
        <w:br/>
        <w:t>Өйткені, қазіргі күні жиі-жиі жоғары сезімді қабылдаулар пайда бо-</w:t>
        <w:br/>
        <w:t>дып келеді (мысалы, индиго балалар), сонымен қатар, қабылдаудың -</w:t>
        <w:br/>
        <w:t>компьютерлік, кинематографтық, жарықтық - формалары да бар.</w:t>
        <w:br/>
        <w:t>Үшіншіден, адам туралы түсінік, адамның өзі өзгеріп келеді. Бұл</w:t>
        <w:br/>
        <w:t>жерде адам мен гуманизмнің адамның тек ішкі жетілуіне ғана емес,</w:t>
        <w:br/>
        <w:t>сыртқы өзгерісіне назар аударатын қазіргі концепцияларын айтуға</w:t>
        <w:br/>
        <w:t>болады. Бұл жерде дененің, организмнің физикалық өзгерісі басты</w:t>
        <w:br/>
        <w:t>мақсат болып табылады. Қазіргі әлемдегі мұндай бағыт трансгуманиӛм</w:t>
        <w:br/>
        <w:t>деп аталады. Трансгуманизм дегеніміз адамның универсалдануы, яғни</w:t>
        <w:br/>
        <w:t>сол сөздің тура мағынасында, адамды әр түрлі мәндерден бір бүтінге</w:t>
        <w:br/>
        <w:t>жинақтау дегенді білдіреді.</w:t>
        <w:br/>
        <w:t>Философиялық қозғалыс ретінде трансгуманизм адам шексіздікке</w:t>
        <w:br/>
        <w:t>дейін жетіле береді, ол эволюцияның соңғы звеносы емес деп есептейді.</w:t>
        <w:br/>
        <w:t>Яғни, оны жақтаушылар адамның өлімін және оның қартаюын тоқтату</w:t>
        <w:br/>
        <w:t>керек және оны жасауға болады деп есептейді. Сонымен қатар,</w:t>
        <w:br/>
        <w:t>олар адамның мүмкіндіктерін, қабілеттіліктерін, мысалы ойлауын,</w:t>
        <w:br/>
        <w:t>физикалық денесін ары қарай жетілдіруге болады деген тұжырымды</w:t>
        <w:br/>
        <w:t>ұстанады. Ол үшін ғылымның, технологияның, шығармашылықтың</w:t>
        <w:br/>
        <w:t>барлық мүмкіндіктерін зерттеп, оны мүмкіндігінше кең қолдану қажет.</w:t>
        <w:br/>
        <w:t>Трансгуманиям терминін алғаш рет биолог Джулиан Хаксли ХХ</w:t>
        <w:br/>
        <w:t>ғасырдың ортасында бірінші рет қолданысқа енгізді. Ол трансгума-</w:t>
        <w:br/>
        <w:t>нист деп жаңа қабілеттіліктер мен мүмкіндіктерге ие бола алатын</w:t>
        <w:br/>
        <w:t>адамды атады. Яғни, трансгуманист - ғылым мен техниканың соңғы</w:t>
        <w:br/>
        <w:t>жетістіктерін қолдана отырып, постадамға - жаңа қабілеттіліктері бар</w:t>
        <w:br/>
        <w:t>жаратылысқа дейін көтерілген адам.</w:t>
        <w:br/>
        <w:t>Трансгуманизмнің басты мақсаты - адамның шексіз жетілуін іске</w:t>
      </w:r>
    </w:p>
    <w:p>
      <w:r>
        <w:t>асыру. Осы мақсатқа жету үшін трансгуманизм техникалық прогресті</w:t>
        <w:br/>
        <w:t>қолдап, оны топтауды, ғылыми-техникалық жетістіктерді қолдана оты-</w:t>
        <w:br/>
        <w:t>рып, әр адамның еркіндігін кеңейтуді, адамның қартаюы мен өлімін</w:t>
        <w:br/>
        <w:t>алыстатуды, ал идеалда - оны мүлдем тоқтауды, адамның тек өзіне ғана</w:t>
        <w:br/>
        <w:t>өмір сүру немесе өлуді шешуге мүмкіндік беруді ұсынады.</w:t>
        <w:br/>
        <w:t>Трансгуманистер жаңа технологияларды жасауды қолдайды,</w:t>
        <w:br/>
        <w:t>әсіресе, олар нанотехнология, биотехнология, ақпараттық технология,</w:t>
        <w:br/>
        <w:t>жасанды интеллект жасау тұрғысындағы зерттеулерді, компьютердің</w:t>
        <w:br/>
        <w:t>жадысына сана енгізуді қолдайды.</w:t>
        <w:br/>
        <w:t>246 Гуманистік дүниетаным: әлеуметтік-мәдени негіздер</w:t>
        <w:br/>
        <w:t>жеке жеке құрамдас бөліктерінің қалыпты тіршілік етуіне және</w:t>
        <w:br/>
        <w:t>сақталуына, қоғамдық прогресті қамтамасыз етуге бағытталған іс-</w:t>
        <w:br/>
        <w:t>әрекет; 3) биосфераның тең қалыпты күйін, ондағы адамдардың және</w:t>
        <w:br/>
        <w:t>қоғамның қалыпты тіршілік етуіне мүмкіндік беретін экологиялық</w:t>
        <w:br/>
        <w:t>қолайлы ортаны ұстап отыруға бағытталған іс-әрекеттер мен құралдар.</w:t>
        <w:br/>
        <w:t>Белгілі бір әлеуметтік қатынастар, процестер, құбылыстарға бай-</w:t>
        <w:br/>
        <w:t>ланысты гумандықтың дәрежесін анықтау үшін оған сай өлшемдерді</w:t>
        <w:br/>
        <w:t>білу керек. Яғни, гумандықтың өлшемі қандай? Жалпы өлшемдерді</w:t>
        <w:br/>
        <w:t>ақылға қонымды қажеттіліктер мен қызығушылықтар негізінде</w:t>
        <w:br/>
        <w:t>алуға болады. Бұл пікірге байланысты гумандылықтың өлшемін бы-</w:t>
        <w:br/>
        <w:t>дай тұжырымдауға болады: ақылға қонымды қажеттіліктерден және</w:t>
        <w:br/>
        <w:t>қызығушылықтардан туындайтын нәрселер гуманды болып есептеледі.</w:t>
        <w:br/>
        <w:t>Бұл жерде ақылға қонымдылық деп тұлғаның қажеттіліктері мен</w:t>
        <w:br/>
        <w:t>қызығушылықтары жалпы әлеуметтік топтың, ұйымның, әлеуметтік</w:t>
        <w:br/>
        <w:t>қауымдастықтың, жалпы қоғамның және биосфераның қажеттіліктері</w:t>
        <w:br/>
        <w:t>мен қызығушылықтарына сәйкес болуы керектігін айтамыз.</w:t>
        <w:br/>
        <w:t>Гуманизм адам мәдениетінің маңызды компонеті болып табылады.</w:t>
        <w:br/>
        <w:t>Антикалық полисте еркін азаматтардың стихиялық шығармашылығы</w:t>
        <w:br/>
        <w:t>ретінде пайда бола отырып, ол кейінгі ортағасырда өзіндік сананың</w:t>
        <w:br/>
        <w:t>алғашқы актілерін жасады, Ренессанс мәдениетін тудырды. Сол</w:t>
        <w:br/>
        <w:t>уақыттан бастап, ол мәдени константаға айналды, әрине, ол уақыт өткен</w:t>
        <w:br/>
        <w:t>сайын жаңарып, өзгеріп келеді. Сондықтан гуманизмнің болашағы ту-</w:t>
        <w:br/>
        <w:t>ралы айтуға барлық негіз бар. В. В. Бибихиннің пікірінше, «Ренессанс</w:t>
        <w:br/>
        <w:t>өзінің мәнінде өткендерді жамау емес, ол қазіргіні іздеу. Ал қазіргі</w:t>
        <w:br/>
        <w:t>дегеніміз өзінде бұрынғыны табатын болашақ» (34, 37 б.|. Автор Ренес-</w:t>
        <w:br/>
        <w:t>санс туралы «тарихқа құрылыстық қатынас» деп жазады. Бұл мағынада</w:t>
        <w:br/>
        <w:t>Ренессанс тек қана «тарихи оқиға» емес, «тарихи бұзып шығудың үнемі</w:t>
        <w:br/>
        <w:t>бар болатын мүмкіндігі» |34, 257 6.1.</w:t>
        <w:br/>
        <w:t>Сонда да гуманизмнің болашақта еш қиындықсыз жеңіспен алға</w:t>
        <w:br/>
        <w:t>жылжитындығы туралы айту дұрыс емес. Адам ойлауының инерци-</w:t>
        <w:br/>
        <w:t>ясы ғана емес, оны қалыптастыратын қазіргі нарықтық қызметтер де</w:t>
        <w:br/>
        <w:t>бар, олар шыншылдық пен обһективтілік принциптерін ұстануды,</w:t>
        <w:br/>
        <w:t>әлеуметтік маңызды мәселелерге қажетті назар аударуды қажет</w:t>
        <w:br/>
        <w:t>деп таппайды, керісінше, олар адамның әлсіз жерлерімен ойнайды,</w:t>
        <w:br/>
        <w:t>адам табиғатының қараңғы жақтарына шағымданады, оның назарын</w:t>
        <w:br/>
        <w:t>болмыстың маңызды мәселелерінен гөрі «сенсацияларға» аударады.</w:t>
        <w:br/>
        <w:t>Гуманизм адамның мәнімен, оның ішінде адамның өзін өзі сақ-</w:t>
        <w:br/>
        <w:t>тауы және репродукциясымен де байланысты. Бұл жерде гумандылық</w:t>
        <w:br/>
        <w:t>- адамзаттың өмірлік тонусының индикаторы. Оның деңгейінің кө-</w:t>
        <w:br/>
        <w:t>терілуі немесе төмендеуі - өркениеттің гүлденуі немесе батуының</w:t>
      </w:r>
    </w:p>
    <w:p>
      <w:r>
        <w:t>Гуманистік дүниетаным және заман талаптары 247</w:t>
        <w:br/>
        <w:t>көрсеткіші. Әрине, адамзаттың өсуі, немесе азаюын тура айту қиын.</w:t>
        <w:br/>
        <w:t>Қазіргі демографиялық зерттеулерге қарағанда, Еуропа тұрғындары</w:t>
        <w:br/>
        <w:t>тұрақталды, Қытайда халық санының өсуінің темпі аз да болса азай-</w:t>
        <w:br/>
        <w:t>ды. Мысалы, С.П. Капицаның пікірінше, тұрақтанудың бір себебі -</w:t>
        <w:br/>
        <w:t>адамзаттың информациялық дәуірге өтуі |252|. Бұл жерде Батыстық</w:t>
        <w:br/>
        <w:t>қоғамның демократияның толысқан кезеңіне жеткенін, адам өмірінің</w:t>
        <w:br/>
        <w:t>сапасының жоғарылағанын, адам тууы азайғанмен, адам өмірінің</w:t>
        <w:br/>
        <w:t>ұзақтығының созылғанын естен шығармаған жөн. Әрине, бұл қазіргі күні</w:t>
        <w:br/>
        <w:t>батыста демографиялық мәселелер толығымен шешілді деген сөз емес.</w:t>
        <w:br/>
        <w:t>Практикалық-іс-әрекеттік түсінік мәдени экспансияға қабілетті</w:t>
        <w:br/>
        <w:t>және қазіргі өркениет бейнесін біршама анықтаған нарықтық</w:t>
        <w:br/>
        <w:t>қатынастар қызметі мен демократия жүйесінде көрініс тапты. Бірақ</w:t>
        <w:br/>
        <w:t>либерализм де, марксизм де Ағартушылық кезеңде жинақталған</w:t>
        <w:br/>
        <w:t>әмбебаптылық идеясына өзгеріс енгізді. Марксизм мұны таптық</w:t>
        <w:br/>
        <w:t>заңдылықтар басымдылығын көрсету, ал либерализм капитал мен</w:t>
        <w:br/>
        <w:t>нарықты абсолюттендіру негізінде жасады. Батыстық өркениеттің</w:t>
        <w:br/>
        <w:t>өзгерістерінің детерминанты адам факторының өзгермелі рөлі болып</w:t>
        <w:br/>
        <w:t>табылады. Еңбектің өнімділігін көтеру рационализациялау есебінен,</w:t>
        <w:br/>
        <w:t>өндірісті күрделендіру және күрделі құралмен жұмыс істейтін адам-</w:t>
        <w:br/>
        <w:t>ның жауапкершілігін арттыру, «адамдық қатынастар» принципін</w:t>
        <w:br/>
        <w:t>ұстану арқылы жүзеге асады.</w:t>
        <w:br/>
        <w:t>Соңғы он жылда қазіргі кезеңдегі гуманизмнің дағдарысы жай-</w:t>
        <w:br/>
        <w:t>ды пікірлер айтылуда. Дағдарыс бастауы екі әлемдік соғысты және</w:t>
        <w:br/>
        <w:t>көптеген аймақтық қақтығыстарды тудырған, адамзатты экологиялық</w:t>
        <w:br/>
        <w:t>дағдарысқа әкеліп, адамзаттың өзін-өзі құртып жіберу қаупін сақтап</w:t>
        <w:br/>
        <w:t>отырған жиырмасыншы ғасыр практикасынан жиі көрінеді. 2. Йожеф</w:t>
        <w:br/>
        <w:t>«.. техногендік өркениет тудырған үш жаһандық дағдарыс Ренессанс</w:t>
        <w:br/>
        <w:t>пен Ағартушылықтың дәстүрлі гуманизмін тас-талқан етті. Біріншіден,</w:t>
        <w:br/>
        <w:t>бұладам баласының өзін-өзіқұртып жіберетін ядролыққару-жарақ жа-</w:t>
        <w:br/>
        <w:t>сауы. Екіншіден, экологиялық дағдарыс. Ең соңғысы мәдени дағдарыс</w:t>
        <w:br/>
        <w:t>(«бірегейлілік дағдарысы»). Адам жаңа ақпараттық технологияның</w:t>
        <w:br/>
        <w:t>әсерімен өзінің индивидуалдылығын жоғалтты, жоғары деңгейдегі</w:t>
        <w:br/>
        <w:t>қажеттіліктерін өтеу үшін өз еркіндігінен айрылды, бұқаралық ақпарат</w:t>
        <w:br/>
        <w:t>құралдарыныңалдауынатүсіп,постиндустриалдыққоғамның «тетігіне»</w:t>
        <w:br/>
        <w:t>айналды» деп есептейді |2, 163 б.|. Пессимистік көзқарастардың себебі</w:t>
        <w:br/>
        <w:t>қайғылы, бірақ аймақтық жағдайларға да байланысты. С. Перевезен-</w:t>
        <w:br/>
        <w:t>цев Нью-Йорктегі құлаған Әлемдік сауда орталығының мұнарасын</w:t>
        <w:br/>
        <w:t>әлемдік өркениеттің екі бағанасымен салыстырады. Оның сынықтары</w:t>
        <w:br/>
        <w:t>батыстық әлем болмысының философиялық негізін - гуманизм фило-</w:t>
        <w:br/>
        <w:t>софиясын басып тастады деп есептейді |2531.</w:t>
        <w:br/>
        <w:t>Гуманистік дүниетаным және заман талаптары 257</w:t>
        <w:br/>
        <w:t>барлық тәрбиелеу мекемелерінде, оқу орындарында үйретуден ба-</w:t>
        <w:br/>
        <w:t>стап, жалпы қоғамда гуманистік дүниетанымды қалыптастыруға</w:t>
        <w:br/>
        <w:t>бағытталған іс-шараларды жүргізу қолға алынуы тиіс. Ол тек наси-</w:t>
        <w:br/>
        <w:t>хаттау, үгіттеу түрінде емес, адамның басқа адамдармен бірлесіп,</w:t>
        <w:br/>
        <w:t>яғни олардың еркіндігін, абыройын сыйлай отырып, қажеттіліктерін,</w:t>
        <w:br/>
        <w:t>шығармашылығын ескере отырып, әлемде, табиғатта үйлесімді</w:t>
        <w:br/>
        <w:t>өмір сүруге бағыттауға негізделуі тиіс. Біз қазіргі өмір сүріп отырған</w:t>
        <w:br/>
        <w:t>кезеңімізді, өркениетімізді махаббатқа, шығармашылыққа негізделген</w:t>
        <w:br/>
        <w:t>әлемге айналдыру үшін қызмет етуіміз керек.</w:t>
        <w:br/>
        <w:t>Экологиялық гуманизмнің негізінде батыстық та, шығыстық та</w:t>
        <w:br/>
        <w:t>дәстүрлер бар. Қазақ халқының дүниетанымындағы экологиялық сана</w:t>
        <w:br/>
        <w:t>адамның әлемге қатынасының жарқын мысалы бола алады. Ол тура-</w:t>
        <w:br/>
        <w:t>лы Қ.Ш. Нұрланова былай дейді: «Қазақтың дәстүрлі мәдениеті өзінде</w:t>
      </w:r>
    </w:p>
    <w:p>
      <w:r>
        <w:t>барлық жерге ене алатын этикалық ұстанымды бойына сіңірген: ол</w:t>
        <w:br/>
        <w:t>адамның іс-әрекеті оның мәселелерін шешіп қана қоймауы керек, со-</w:t>
        <w:br/>
        <w:t>нымен бірге, оны жігерлендіріп, ынталандырып, асқақтатуы керек,</w:t>
        <w:br/>
        <w:t>яғни ол «көңіл көшудің» шыңына жеткізуі керек» |241, 44-45 661.</w:t>
        <w:br/>
        <w:t>Автордың ойынша, қазіргі экологиялық концепциялар планетаны</w:t>
        <w:br/>
        <w:t>сақтауға негізделеді, бірақ ол рационалдыққа ғана сүйенеді. Оның</w:t>
        <w:br/>
        <w:t>жетіспейтін жері осы. Ал қазіргі экологиялық концепцияларда</w:t>
        <w:br/>
        <w:t>адамның жан-тәнімен Әлемге деген қатынасы ескерілмесе, яғни адам</w:t>
        <w:br/>
        <w:t>«көңіл көншуін» беретін сезімдікпен әлемге қатынас жасамаса, онда</w:t>
        <w:br/>
        <w:t>адамзаттың жоғалып кетуі әбден ықтимал.</w:t>
        <w:br/>
        <w:t>Ал біздің ойымызша, бұл «көңіл көшуін» әлемге деген, адамға</w:t>
        <w:br/>
        <w:t>деген шынайы сүйіспеншілік береді. Батыс ғылыми-техникалық про-</w:t>
        <w:br/>
        <w:t>гресімен көп нәрсені өзгерте алады. Ал Шығыс үнділік «ахимса» ру-</w:t>
        <w:br/>
        <w:t>хын, конфуцийлік адамсүйгіштікті, қазақ дүниетанымы төзімділікті,</w:t>
        <w:br/>
        <w:t>басқаның еркіндігі мен құндылығын жоғары қоятын қонақжайлығын,</w:t>
        <w:br/>
        <w:t>орыс халқы өзін құрбан ететін сезімін береді. Экологиялық гуманизм-</w:t>
        <w:br/>
        <w:t>де мәдениеттің барлық сфералары - философия, ғылым, өнер, дін, мо-</w:t>
        <w:br/>
        <w:t>раль синтезделеді. Олардың ешқайсысы да экология мәселесіне бай-</w:t>
        <w:br/>
        <w:t>ланысты қайшылыққа келмейді. Яғни, экологиялық гуманизм адам</w:t>
        <w:br/>
        <w:t>мен табиғаттың үйлесімділігі принципіне негізделеді деп толық айтуға</w:t>
        <w:br/>
        <w:t>болады.</w:t>
        <w:br/>
        <w:t>Қазіргі экономикаға келер болсақ, нарықтық экономикамен біз</w:t>
        <w:br/>
        <w:t>айтып отырған гуманизмнің принциптері сәйкес келмейді. Қазіргі</w:t>
        <w:br/>
        <w:t>нарықтық экономика батыстық экономика болып табылады, оны</w:t>
        <w:br/>
        <w:t>барлық әлемге қолдануға келмейді. Мұндай экономика жоғары ре-</w:t>
        <w:br/>
        <w:t>сурсты, энергияны, жұмыс қолын талап етеді. Яғни, шикізатты</w:t>
        <w:br/>
        <w:t>шексіз пайдалануға әкеледі. Ал ол экологиялық дағдарысты тудырып</w:t>
        <w:br/>
        <w:t>248 Гуманистік дүниетаным: әлеуметтік-мәдени негіздер</w:t>
        <w:br/>
        <w:t>Гуманистік идеологиядан алынған мұраттар (білімге табыну,</w:t>
        <w:br/>
        <w:t>рационалдылық, прогресс, адам құқы, демократия) «алтын миллиард»</w:t>
        <w:br/>
        <w:t>дүниетанымының негізіне айналды, сөйтіп, өзінің қарама-қарсылы-</w:t>
        <w:br/>
        <w:t>ғына өтті. Жиырмасыншы ғасырдың әлеуметтік практикасы гуманистік</w:t>
        <w:br/>
        <w:t>мәдениеттің тұрақсыздығын айқындап, дегуманизация процесін ашып</w:t>
        <w:br/>
        <w:t>көрсетті.</w:t>
        <w:br/>
        <w:t>Бірақ дегуманизация терминінің өзін барлық ғалымдар қолда-</w:t>
        <w:br/>
        <w:t>майды. Г. Тульчинский: «Дегуманизация деген не? Адамгершіліктен</w:t>
        <w:br/>
        <w:t>айрылу ма? Адамдықты жоғалту ма? Қайда, Өркениетте ме?</w:t>
        <w:br/>
        <w:t>Мәдениетте ме? Философияда ма? Бұл дегуманизация қайда жалғасын</w:t>
        <w:br/>
        <w:t>табады? Зорлықтың күшеюі - ең алдымен, билік жағынан ба? Адам-</w:t>
        <w:br/>
        <w:t>ды технилогиялық қарастыруда ең алдымен саясаттағы, менеджмент-</w:t>
        <w:br/>
        <w:t>те, тіпті медицинадағы, өнердегі қосымша бөліктермен қамтамасыз</w:t>
        <w:br/>
        <w:t>етуші құрал ретінде ме? Бұл жерде де даулы мәселе. Қоршаған орта-</w:t>
        <w:br/>
        <w:t>ны қорғауда, медицинада, қазіргі өркениетте қол жеткізген өмір сүру</w:t>
        <w:br/>
        <w:t>нәтижесі мен еңбек жағдайларындағы жетістіктерді еске түсірсек те</w:t>
        <w:br/>
        <w:t>жеткілікті. Дегуманизация адамның қолымен жасаған идеяларын да-</w:t>
        <w:br/>
        <w:t>мытудан дегуманизация болуы мүмкін бе?», - деп жазады. |244, 491 6.1.</w:t>
        <w:br/>
        <w:t>Г. Тульчинскийдің риторикасы аналитикалық бөлшектеудің қауіп-</w:t>
        <w:br/>
        <w:t>тілігін көрсетеді. Адам жасаған және одан ажырап кеткен әлеуметтік</w:t>
        <w:br/>
        <w:t>мегамашиналар бар ма? Адам әлеуетінің біртіндеп нашарлауын</w:t>
        <w:br/>
        <w:t>көрсететін статистикалық мәлімет бар ма? Дегуманизация барысы</w:t>
        <w:br/>
        <w:t>социологиялық, кешенді талдау жасауды қажет ететіні басқа мәселе.</w:t>
        <w:br/>
        <w:t>Бірақ дәстүрлі гуманизм дағдарысының негізгі қайнар көзі</w:t>
        <w:br/>
        <w:t>бұрын оның күшіне айналған - өзінің автономиялығына сенетін,</w:t>
        <w:br/>
        <w:t>шексіз алға басу мен рационалдылық негізінде іс атқаруға тырысатын</w:t>
      </w:r>
    </w:p>
    <w:p>
      <w:r>
        <w:t>тәуелсіз жеке адамға табынудан көрінеді. Бұл қасиеттер техникалық</w:t>
        <w:br/>
        <w:t>прогрестің себепшісі болды, адам құқы тұжырымын бекітуді талап</w:t>
        <w:br/>
        <w:t>етті, шаруашылық құрылымның экономикалық тиімділігіне әсер</w:t>
        <w:br/>
        <w:t>етті. Бірақ осы қасиеттердің адамдардың атомдануын, отбасының</w:t>
        <w:br/>
        <w:t>Әлеуметтік институтының дағдарысы мен жаттанудың жаңа форма-</w:t>
        <w:br/>
        <w:t>сын тудырғаны өкінішті. Яғни, басты себеп, адамның адамгершілік</w:t>
        <w:br/>
        <w:t>деңгейінің техниканың дамуы мен ғылымның жетістіктерінен артта</w:t>
        <w:br/>
        <w:t>қалып қойғандығында.</w:t>
        <w:br/>
        <w:t>Индивидуализацияныңлогикалықаяқталуының үрдісінтеориялық</w:t>
        <w:br/>
        <w:t>тұрғыдан түсіну әртүрлі әлеуметтік-философиялық бағыттар арнасын-</w:t>
        <w:br/>
        <w:t>даіске асырылады. Әсіресе, бұл жерде қазір жиі сыни талдауға ұшырап</w:t>
        <w:br/>
        <w:t>жүрген постмодернизм табысқа жетті.</w:t>
        <w:br/>
        <w:t>Деантропологизация ұғымының көмегімен қазіргі өркениетте</w:t>
        <w:br/>
        <w:t>адамдықтың жоғалу ерекшелігі түсіндіріледі. Оған адамзаттың жаңа</w:t>
        <w:br/>
        <w:t>Гуманистік дүниетаным және заман талаптары 245</w:t>
        <w:br/>
        <w:t>Гумандылықтың дәрежесі көп жағдайда тұлғаның еркіндігімен</w:t>
        <w:br/>
        <w:t>байланысты. Қ.Ә. Әбішев еркіндікті «адамның дүниеде болуының</w:t>
        <w:br/>
        <w:t>негізінде жатқан қасиет» деп есептейді. Философ «Еркіндік деген</w:t>
        <w:br/>
        <w:t>не?» деп сұрақ қоя отырып, оған: «Еркіндік - адамнғің о бастан ешбір</w:t>
        <w:br/>
        <w:t>сыртқы себептілікпен, жағдайлармен, ешбір сыртқы ҡүштермен әрі өзін</w:t>
        <w:br/>
        <w:t>қоршаған ортамен алдын ала анықталмағандығы. Яғни, адамның кім, не</w:t>
        <w:br/>
        <w:t>және қандай болатындығын, оның өмірде қандай орын алатындығын,</w:t>
        <w:br/>
        <w:t>қандай нәрсені өзіне мән ететіндігін, нені құнды және нені құнсыздыққа</w:t>
        <w:br/>
        <w:t>балайтындығын өзінен басқа ешбір күш анықтай алмайды, оны алдын</w:t>
        <w:br/>
        <w:t>ала ешбір құдіретті күш адамның бойына сіңіріп қоя алмайды. Басқаша</w:t>
        <w:br/>
        <w:t>айтқанда, адамды адам ететін негізгі қасиеттер, адамның организмдік</w:t>
        <w:br/>
        <w:t>тәнімен бірге келетін дайын қасиеттер емес... Ал, еркіндіктің не нәрсе</w:t>
        <w:br/>
        <w:t>екендігін айтсақ, ол - адамнтің кім, не және қандай болатындыгтін</w:t>
        <w:br/>
        <w:t>қалыптасу, даму жолында, өз өмірінде түбінде тек өзі анықтайтындығы</w:t>
        <w:br/>
        <w:t>немесе аняқтамайтындыго», - деп жауап береді |251,29-30 66.1.</w:t>
        <w:br/>
        <w:t>Ал біз өз кезегімізде еркіндіктің бұл анықтамасы гумандылықтың</w:t>
        <w:br/>
        <w:t>дәрежесінің еркіндіктің дәрежесіне байланысты екендігін теріске</w:t>
        <w:br/>
        <w:t>шығармайтынын көреміз. Еркіндік пен демократия гуманизмнің атри-</w:t>
        <w:br/>
        <w:t>буттары болып табылады.</w:t>
        <w:br/>
        <w:t>Қоғамдағы дүниетанымдық идеялардың сипаты әртүрлі және</w:t>
        <w:br/>
        <w:t>соған сай гуманизмге де әр түрлі көзқарас қалыптасады, ал олар кон-</w:t>
        <w:br/>
        <w:t>цептуалды қайшылықтарға әкеледі. Гуманизмге сын, одан бас тарту,</w:t>
        <w:br/>
        <w:t>оны кінәлау гуманистік қатынастарды, процестерді, олардың қоғамдық</w:t>
        <w:br/>
        <w:t>санада бейнеленуінің тәсілдерін жеткілікті дәрежеде түсінбеушіліктен</w:t>
        <w:br/>
        <w:t>болады. Бұл гуманизмді тар мағынада түсінумен байланысты. Сон-</w:t>
        <w:br/>
        <w:t>дықтан гуманизм ұғымын кеңейту мәселесі туындайды. Гуманизм</w:t>
        <w:br/>
        <w:t>ұғымын анықтауда тек дүниетаныммен шектелуге болмайды. Өзінің</w:t>
        <w:br/>
        <w:t>көлемі мен мазмұны тұрғысынан ол тек қана гуманистік дүниетаным-</w:t>
        <w:br/>
        <w:t>ды ғана емес, гуманизмнің нағыз шын мәніндегі көрініс беретін форма-</w:t>
        <w:br/>
        <w:t>дарын да қамтуы тиіс.</w:t>
        <w:br/>
        <w:t>Гуманизм ұғымынының қалыптасу процесіндегі ерекшеліктерге</w:t>
        <w:br/>
        <w:t>және оның аксиологиялық сипатына сай оған мынадай анықтама беру-</w:t>
        <w:br/>
        <w:t>ге болады. Гуманизм ұғымы өте кең, күрделі, ол әр түрлі деңгейлерден</w:t>
        <w:br/>
        <w:t>тұрады: 1) адамның абыройы мен құқыларына құрметпен қарауға,</w:t>
        <w:br/>
        <w:t>оның тұлға ретіндегі құндылығына, адамдардың игілігін сақтауға,</w:t>
        <w:br/>
        <w:t>олардың жан-жақты және үйлесімді дамуына, адамның өмір сүруіне</w:t>
        <w:br/>
        <w:t>қолайлы жағдайлар жасауға, Жер бетіндегі өсімдік және жану-</w:t>
        <w:br/>
        <w:t>ар әлемін сақтауға деген қамқорлыққа негізделген дүниетаным;</w:t>
        <w:br/>
        <w:t>2) индивидтердің, ұлттардың, жалпы қоғамның физикалық және ин-</w:t>
      </w:r>
    </w:p>
    <w:p>
      <w:r>
        <w:t>теллектуалды денсаулығын күшейтуге және жалпы қоғамның, оның</w:t>
        <w:br/>
        <w:t>244 Гуманистік дүниетаным: әлеуметтік-мәдени негіздер</w:t>
        <w:br/>
        <w:t>Гуманистік идеология еркіндіктің нақты саяси көрінісі бо-</w:t>
        <w:br/>
        <w:t>дып табылатын таңдау принципін талап етеді. Осыған байланы-</w:t>
        <w:br/>
        <w:t>сты ол адамдарды таңдау мүмкіндігінен және еркіндіктен айыратын</w:t>
        <w:br/>
        <w:t>барлық экономикалық, ұйымдастырушылық және идеологиялық</w:t>
        <w:br/>
        <w:t>басымдылыққа қарсы күреседі. «Адам құқықтарының жалпы декла-</w:t>
        <w:br/>
        <w:t>рациясын» мойындай отырып, гуманизм идеологиясы әр адамның</w:t>
        <w:br/>
        <w:t>ойлауға, дінді таңдауға және өз ойын еркін білдіруге деген еркіндігін,</w:t>
        <w:br/>
        <w:t>кез келген ақпаратқа еркін жетуін қолдайтынын білдіреді.</w:t>
        <w:br/>
        <w:t>Биологиялық заңдарға сай адам қоршаған ортадан өзін</w:t>
        <w:br/>
        <w:t>қанағаттандыру үшін қажетті нәрселерді алады. Бұдан Жер бетін</w:t>
        <w:br/>
        <w:t>мекендейтін әрбір адамның осы ортадан өзіне тиесілі үлесін алуы-</w:t>
        <w:br/>
        <w:t>на мүмкіндігі болуы тиіс. Бұл үлес табиғи ресурстардың санымен</w:t>
        <w:br/>
        <w:t>анықталатын адамға геоэкологиялық қосымша болып табылады.</w:t>
        <w:br/>
        <w:t>Оның шын мәніндегі мазмұны дифференциалды және адамның тұрған</w:t>
        <w:br/>
        <w:t>жеріне, ол тұратын елдегі табиғи байлыққа байланысты. Әр адам</w:t>
        <w:br/>
        <w:t>өзінің геоэкологиялық үлесін өз қалауынша пайдалануы мүмкін: оны</w:t>
        <w:br/>
        <w:t>толығымен немесе жартылай басқа адамға, қоғамға, мемлекетке беруге,</w:t>
        <w:br/>
        <w:t>ал толық берген күнде өзінің қарапайым қажеттіліктерін мемлекеттің</w:t>
        <w:br/>
        <w:t>арқасында қанағаттандыруға құқылы болуы тиіс.</w:t>
        <w:br/>
        <w:t>Тиімді экономика жүргізеалмайтынжәнеазаматтарқажететпейтін</w:t>
        <w:br/>
        <w:t>табиғи ресурстарды пайдалану негізінде әлеуметтік қажеттіліктерді</w:t>
        <w:br/>
        <w:t>қанағаттандыра алмаған мемлекеттік аппарат демократиялық жол-</w:t>
        <w:br/>
        <w:t>мен ауыстырылуы тиіс. Азаматтардың табиғи ресурстардан үлесін</w:t>
        <w:br/>
        <w:t>алуына құқығы олардың жеке меншікке құқығына сенімділік береді,</w:t>
        <w:br/>
        <w:t>оның бұл құқығының шекараларын анықтайды және тауар-ақшалық</w:t>
        <w:br/>
        <w:t>қатынасты, нарықтық экономиканы жоймайды; сонымен қатар,</w:t>
        <w:br/>
        <w:t>демократиялық жолмен заңдастырылған қоғамдық жеке меншік те</w:t>
        <w:br/>
        <w:t>теріске шығарылмайды.</w:t>
        <w:br/>
        <w:t>Гуманизм жеке меншікке ие болуға, оны пайдалануға және өз</w:t>
        <w:br/>
        <w:t>еңбегінің жетістіктерін іске асыруға құқылы экономикалық прогрестің</w:t>
        <w:br/>
        <w:t>факторы ретінде қарастырады. Қоғамда әр түрлі жеке меншік болуы</w:t>
        <w:br/>
        <w:t>мүмкін. Оның еш қайсысын күшпен тартып алуға, жойып жіберуге</w:t>
        <w:br/>
        <w:t>болмайды.</w:t>
        <w:br/>
        <w:t>Гуманизм әр адамға білім алуға және кез келген мамандықты</w:t>
        <w:br/>
        <w:t>игеруіне еркін мүмкіндік беруді көздейді. Адамның құқығы арқылы</w:t>
        <w:br/>
        <w:t>адамның құндылығы бекітіледі, өйткені нағыз адами тіршілік ету тек</w:t>
        <w:br/>
        <w:t>еркіндік жағдайында ғана мүмкін. Сонымен қатар қауіпсіздік, теңдік, әр</w:t>
        <w:br/>
        <w:t>адамның абыройын құрметтеу де гуманизмнің басты мәселесі. Бүгінгі</w:t>
        <w:br/>
        <w:t>күні мойындалатын адамның құқығының түрлеріне - азаматтық, саяси,</w:t>
        <w:br/>
        <w:t>экономикалық, әлеуметтік, мәдени құқықтар жатады.</w:t>
        <w:br/>
        <w:t>250 Гуманистік дүниетаным: әлеуметтік-мәдени негіздер</w:t>
        <w:br/>
        <w:t>пост - постмодернистік парадигма туады деп есептейді. Жаңа пара-</w:t>
        <w:br/>
        <w:t>дигма он сегізінші ғасырдағы Ағарту кезеңінен ары асып кетеді, бірақ</w:t>
        <w:br/>
        <w:t>ол адамның күші мен прогреске деген сенімге сүйенетін Ағартушылық</w:t>
        <w:br/>
        <w:t>кезең қалаған негіздемелерге сүйенеді. Болашақтағы парадигма</w:t>
        <w:br/>
        <w:t>діни мәселелерден кете отырып, өз энергиясын адамның қалауы мен</w:t>
        <w:br/>
        <w:t>қажеттілігіне жұмсайды, өз күшінадам бақытын «о дүниеден» емес, осы</w:t>
        <w:br/>
        <w:t>өмірден табу мүмкіндігіне тоқталады, сондықтан ол нағыз гуманистік</w:t>
      </w:r>
    </w:p>
    <w:p>
      <w:r>
        <w:t>парадигма болып табылады деп есептейді |23, 13 б.1.</w:t>
        <w:br/>
        <w:t>И.Л. Абрамова мен Е.Л. Юйшина да осылайша зерделейді:</w:t>
        <w:br/>
        <w:t>«бүгінде дағдарысты, оның рухани бастауларын барлық адамзат басы-</w:t>
        <w:br/>
        <w:t>нан кешіріп отыр. Сондықтан аман қалу мәселесі бұрынғы гуманистік</w:t>
        <w:br/>
        <w:t>құндылықтар мен рухани құрылымдарды өзгертуді талап етеді. Бұл</w:t>
        <w:br/>
        <w:t>өзгерістер болып жатыр, ең бастысы - мәдениеттердің бірігіп іс жаса-</w:t>
        <w:br/>
        <w:t>уы, олар жаңа гуманистік құндылықтар қалыптастыруға және соның</w:t>
        <w:br/>
        <w:t>негізінде әлеуметтік табиғи қанауды болдырмау стратегиясын жасауға</w:t>
        <w:br/>
        <w:t>апарады. Екіншісі - неогуманистік құндылықтарға негізделген ғылыми-</w:t>
        <w:br/>
        <w:t>техникалық дамудың жаңа түрі. Үшіншісі - «синергетикалық әлеумет-</w:t>
        <w:br/>
        <w:t>тік-табиғи құрылымдардың» жаңаланған қызметі зорлық принци-</w:t>
        <w:br/>
        <w:t>пімен құрылмайды, ноосфералық бағдар мен жаһандық мәселелерді</w:t>
        <w:br/>
        <w:t>шешумен байланысты тұрақты өркениеттік даму мүмкіндігін қам-</w:t>
        <w:br/>
        <w:t>тамасыз етуші ұлттық, аймақтық, жалпыадамдық стратегияларды</w:t>
        <w:br/>
        <w:t>таңдау принципімен жасалады» |255, 164 б.</w:t>
        <w:br/>
        <w:t>Ал Қазақстанға келетін болсақ, адамдардың санының өсуі өмір</w:t>
        <w:br/>
        <w:t>сапасымен тікелей байланысты. Тәуелсіздік жылдарының басында</w:t>
        <w:br/>
        <w:t>елдегі тұрақсыз жағдайларға байланысты адамның тууы күрт азайып,</w:t>
        <w:br/>
        <w:t>өлімі көбейіп кетті. Соңғы жылдары бұл көрсеткіштер өзгеріп отыр.</w:t>
        <w:br/>
        <w:t>Адам тууы көбейгенмен, адамның өлімі азайған жоқ. Бұл әлеуметтік</w:t>
        <w:br/>
        <w:t>мәселелердің жеткілікті шешілмегендігін көрсетеді. Елімізде жұмыс-</w:t>
        <w:br/>
        <w:t>сыздық, қайыршылық, қылмыс көп. Әлеуметтік аурулар - коррупция</w:t>
        <w:br/>
        <w:t>мен қайыршы болып тіршілік ету, балалардың қараусыз қалуы, про-</w:t>
        <w:br/>
        <w:t>ституция мен наркомания белең алып тұр.</w:t>
        <w:br/>
        <w:t>Болашақта адамың агрессиясының, деструктивтілігінің өршуі</w:t>
        <w:br/>
        <w:t>әбден ықтимал, олар гуманизм принциптерін аяққа басады, тіпті</w:t>
        <w:br/>
        <w:t>өркениеттер арасындағы соғыс болуы да ғажап емес. Бірақ адамда жады</w:t>
        <w:br/>
        <w:t>бар, ол тәжірибені жинақтай алады, адам одан әрі жақсы өмір сүру</w:t>
        <w:br/>
        <w:t>үшін кез келген жағдайға үйренісе алады. Сондықтан, адамның махаб-</w:t>
        <w:br/>
        <w:t>баты мен оның зерделілігі, руханилығы өмірде басымдырақ болуы тиіс</w:t>
        <w:br/>
        <w:t>деген үмітіміз бар. Сонымен қатар, адамзат тарихында адамдықтың</w:t>
        <w:br/>
        <w:t>жеңістері деп көп, оларды ұрпақтан ұрпаққа мысал етіп жеткізуді</w:t>
        <w:br/>
        <w:t>адамдар еш уақытта тоқтатпайды.</w:t>
        <w:br/>
        <w:t>Гуманистік дүниетаным және заман талаптары 261</w:t>
        <w:br/>
        <w:t>ретіндегі осындай дүниетанымдық және мәдени универсалияларға де-</w:t>
        <w:br/>
        <w:t>ген тұлғалық ҡөзқарасының маңызы зор» |265; 232 б.</w:t>
        <w:br/>
        <w:t>Адамгершілік, руханият, төзімділік, бейбітшілік, ізгілік, әділдік,</w:t>
        <w:br/>
        <w:t>өзара түсіністік, өзара құрмет - ұлтына, нәсілі мен дініне қарамастан,</w:t>
        <w:br/>
        <w:t>барша адам үшін сөзсіз маңызды тегеурінді талаптар. Бұл негіздегі</w:t>
        <w:br/>
        <w:t>ұлтаралық қарым-қатынастың мәдениеті адамның ұлттық ар-намы-</w:t>
        <w:br/>
        <w:t>сына тікелей немесе жанама түрде қысым жасаудың, кемсітушіліктің,</w:t>
        <w:br/>
        <w:t>құқық теңсіздігінің, этникалық негізде зорлықтың кез келген түрін</w:t>
        <w:br/>
        <w:t>қабылдамауды білдіреді.</w:t>
        <w:br/>
        <w:t>Ұлтаралық қарым-қатынас саласындағы гуманизм этникалық та-</w:t>
        <w:br/>
        <w:t>мырлары мен нәсілдік ерекшеліктеріне қарамастан адамның тұлға</w:t>
        <w:br/>
        <w:t>ретіндегі құндылығын, оның еркін дамып, өз қабілеттерін көрсету</w:t>
        <w:br/>
        <w:t>құқықтарының шартсыздығын мойындауды талап етеді. Гуманистік</w:t>
        <w:br/>
        <w:t>ұлттық саясатты жүргізу дегеніміз - ұлтаралық қарым-қатынастарды</w:t>
        <w:br/>
        <w:t>барлық интернационалдық өзара әрекетке қатысушылардың мҮүдде-</w:t>
        <w:br/>
        <w:t>дерін ескеріп, реттеу деген сөз. Этноұлттық саясаттың гуманистік стра-</w:t>
        <w:br/>
        <w:t>тегиясы жалпы адами басымдылықтарды, құндылықтарды, рухани ба-</w:t>
        <w:br/>
        <w:t>стауларды жүйелі жүзеге асыруды, қазіргі саяси және экономикалық</w:t>
        <w:br/>
        <w:t>пайдадан гөрі, адамгершілік стимулдардың басымдылығын білдіреді.</w:t>
        <w:br/>
        <w:t>Қоғамдық-саяси, ұлтаралық қарым-қатынастардың гуманистік құн-</w:t>
      </w:r>
    </w:p>
    <w:p>
      <w:r>
        <w:t>дылықтары мен дәстүрлері ғасырлар бойы қалыптасып, қазіргі</w:t>
        <w:br/>
        <w:t>маңызды құқықтық құжаттар мен саяси декларацияларда (БҰҰ</w:t>
        <w:br/>
        <w:t>жарғысы, ЕҚЫҰ құжаттары және т. б.) бекітілген. Олар Қазақстан</w:t>
        <w:br/>
        <w:t>Республикасының Конституциясы мен заңнамасында жүзеге асқан.</w:t>
        <w:br/>
        <w:t>Мәселе оларды ұлтаралық өзара әрекеттер мен қарым-қатынастардың</w:t>
        <w:br/>
        <w:t>барлық деңгейінде нақты саяси және құқықтық тәжірибеде жүйелі әрі</w:t>
        <w:br/>
        <w:t>мүлтіксіз жүзеге асыруға байланысты.</w:t>
        <w:br/>
        <w:t>Тәуелсіздік жағдайында алынған тәжірибе этникалық импера-</w:t>
        <w:br/>
        <w:t>тивтердің ел ішінде немесе басқа елдермен байланыста орындалмауы</w:t>
        <w:br/>
        <w:t>мүмкінемесбемлгілібір шарттарды қоятынын көрсетіпотыр. Сондықтан</w:t>
        <w:br/>
        <w:t>Қазақстанда, негізінен, жағымды бағытта дамып отырған ұлтаралық</w:t>
        <w:br/>
        <w:t>өзара әрекеттерді реттеудің белгілі бір үлгісі жасалған. Сонымен</w:t>
        <w:br/>
        <w:t>бірге, талдау көрсеткендей, жарияланған ұлттық саясаттың бағыты</w:t>
        <w:br/>
        <w:t>мен оны жүзеге асырудың нақты тетіктері арасында, этносаралық</w:t>
        <w:br/>
        <w:t>бірігудің мінсіз нормативті үлгісі мен этносаралық өзара әрекеттің</w:t>
        <w:br/>
        <w:t>қайшылықты, көбінесе, жанжалды сипаты арасында белгілі бір ал-</w:t>
        <w:br/>
        <w:t>шақтық бар. Мұның бәрі кейбір жағдайда ұлтшыл және шовинистік</w:t>
        <w:br/>
        <w:t>уәждерді бүркемелеудің, өзін басқа этникалық қоғамдастықтардың</w:t>
        <w:br/>
        <w:t>өкілдерінен ерекше санап, тіпті, артық көру сезімін туғызудың құралы</w:t>
        <w:br/>
        <w:t>ретінде отансүйгіштік құндылықтардың қабылдануына әсерін тигізеді.</w:t>
        <w:br/>
        <w:t>262 Гуманистік дүниетаным: әлеуметтік-мәдени негіздер</w:t>
        <w:br/>
        <w:t>Қазіргі Қазақстан - тарихи-мәдени мұрасы бай, жас, амбициясы</w:t>
        <w:br/>
        <w:t>зор мемлекет ретінде алдына биік әрі бекзат мақсаттарды қояды және</w:t>
        <w:br/>
        <w:t>оларға қол жеткізуге әлемдегі қаржылық-экономикалық жаһандық</w:t>
        <w:br/>
        <w:t>дағдарыс та кедергі бола алмайды. Қазақстанның ұлттық идеясының</w:t>
        <w:br/>
        <w:t>рухани-адамгершілік негізіне адамның жаңа дүниетанымының және</w:t>
        <w:br/>
        <w:t>практикалық өмірінің қалыптасуындағы негіз ретінде гуманизм</w:t>
        <w:br/>
        <w:t>алынуы тиіс.</w:t>
        <w:br/>
        <w:t>Бірте-бірте Қазақстан өзінің даму жолына түсуде, сонымен қатар,</w:t>
        <w:br/>
        <w:t>өзінің біртектілігі мен тұтастығын сақтай отырып, сол жолмен жүру</w:t>
        <w:br/>
        <w:t>қабілетін де қалыптастырып келеді. Бұл үдерісте азаматтардың</w:t>
        <w:br/>
        <w:t>отансүйгіштігі ерекше маңызға ие болғандықтан, аталған құбылыс</w:t>
        <w:br/>
        <w:t>ғылыми-зерттеу міндеттердің санатына қосылу тиіс.</w:t>
        <w:br/>
        <w:t>Мұндай ұстаным бірқатар маңызды жайттарға негізделеді, олар:</w:t>
        <w:br/>
        <w:t>біріншіден, Қазақстанның тәуелсіз және егемен мемлекет мәртебесін</w:t>
        <w:br/>
        <w:t>иеленуі мен оның халықаралық саясат пен құқықтың белсенді</w:t>
        <w:br/>
        <w:t>субьектісіне айналуы; екіншіден, елдің әлеуметтік-экономикалық</w:t>
        <w:br/>
        <w:t>және саяси жаңғыруының, адам өмірінің демократиялық негіздерінің</w:t>
        <w:br/>
        <w:t>нығаюы, құқықтық мемлекет пен азаматтық қоғамның қалыптасу</w:t>
        <w:br/>
        <w:t>ерекшеліктері; үшіншіден, нығайып келе жатқан жаңа қоғамдық</w:t>
        <w:br/>
        <w:t>қатынастарды, қоғамдық, жеке саналарға ыпал ету тұрғысынан өмірлік</w:t>
        <w:br/>
        <w:t>мәні бар құндылықтардың өзгеруін, біздіңше, адами болмыстың, ең</w:t>
        <w:br/>
        <w:t>алдымен, адами тұлғаның өзіндік рухани-адамгершіл жетілдіруінің</w:t>
        <w:br/>
        <w:t>терең қабаттарын әлеуметтік-мәдени әрі тұлғалықаспектіде қозғайтын</w:t>
        <w:br/>
        <w:t>отаншылдық идеологиясы мен мәдениетінің мазмұнын әлеуметтік-</w:t>
        <w:br/>
        <w:t>философиялық тұрғыда саралау қажеттілігі; төртіншіден, қазіргі гео-</w:t>
        <w:br/>
        <w:t>саяси жағдайдың сипаты мен жаһандану үдерісімен байланысты бо-</w:t>
        <w:br/>
        <w:t>луы мүмкін салдары. Осыған орай, Отан-Атамекеннің жаңа бейнесінің</w:t>
        <w:br/>
        <w:t>қалыптасуымен және оның нығайып, әрбір Қазақстан азаматының</w:t>
        <w:br/>
        <w:t>жасампаз қызметіне түрткі болатын қайнарға айналуымен байланыс-</w:t>
        <w:br/>
        <w:t>ты мәселелер кешені өзекті болмақ. Бесіншіден, ел өмірінің қазіргі</w:t>
        <w:br/>
        <w:t>қарқыны қоятын талаптар мен аталмыш мәселе бойынша теориялық-</w:t>
        <w:br/>
        <w:t>әдіснамалық жұмыстардың, тұрғындардың, әсіресе, жастардың пат-</w:t>
        <w:br/>
        <w:t>риоттық әлеуметтенуіне қатысты әлеуметтік-мәдени үдерістердің</w:t>
        <w:br/>
        <w:t>арасында сәйкестіктің болмауы. Әлеуметтік шындықты құндылықты</w:t>
        <w:br/>
        <w:t>тұрғыда құраудың мүлдем жаңа жүйесін қалыптастырып отырған</w:t>
      </w:r>
    </w:p>
    <w:p>
      <w:r>
        <w:t>Қазақстан тұрақтандырудың жүйелі әрі тиімді тетігіне обьективті</w:t>
        <w:br/>
        <w:t>түрде зәру және ондай тетік өзінің әлеуметтік-этникалық және рухани-</w:t>
        <w:br/>
        <w:t>мәдени өзіндік ерекшелігінің, өзінің жеке-дара бейнесінің шайы-</w:t>
        <w:br/>
        <w:t>дып, жойылуына, олардың абстрактілі баршаға ортақ құндылықтық</w:t>
        <w:br/>
        <w:t>категорияларға айырбастауға қарсы тұруы тиіс. Мұндай мағынада пат-</w:t>
        <w:br/>
        <w:t>260 Гуманистік дүниетаным: әлеуметтік-мәдени негіздер</w:t>
        <w:br/>
        <w:t>айналғанын және оның сұхбат пен төзімділік қағидаларына негізделіп,</w:t>
        <w:br/>
        <w:t>құрылуынмойындаймыз. «Бүгінгітаңда қажеттіжәне қалаулы келісімге</w:t>
        <w:br/>
        <w:t>жеткізетін мәдениеттер мен өркениеттер кеңістігін қалыптастыру</w:t>
        <w:br/>
        <w:t>жанжалды әлемді әлеуметтік және мәдени тұрғыда реттеудің ба-</w:t>
        <w:br/>
        <w:t>сым түріне айналып отыр. Қатар өмір сүру мен ынтымақтастықтың</w:t>
        <w:br/>
        <w:t>бір түрі ретіндегі сұхбат монополияның, үстемдіктің, басымдылық</w:t>
        <w:br/>
        <w:t>пен зорлықтың баламасы болып табылады» |264, 134 б.|. Сондай-ақ,</w:t>
        <w:br/>
        <w:t>қоғамдағы әлеуметтік-саяси, экономикалық тұтастықты және қоғамдық</w:t>
        <w:br/>
        <w:t>келісімді сақтап қалу үшін, ең алдымен, қоғамдық дамудың қазіргі та-</w:t>
        <w:br/>
        <w:t>лаптарына сай қоғамдық институттардың бірінші кезекте, гуманизм</w:t>
        <w:br/>
        <w:t>мен төзімділік қағидаларына негізделген білім беру институтының</w:t>
        <w:br/>
        <w:t>қызмет етуінің жаңа үлгісін жасау керек. Білім беру жүйесі арқылы</w:t>
        <w:br/>
        <w:t>жастардың өмірдің бағыт-бағдарының қалыптасу үдерісіне ықпал</w:t>
        <w:br/>
        <w:t>етуге болады. Білім беру жүйесі ұлтаралық қатынастарды реттеу</w:t>
        <w:br/>
        <w:t>тетігі саналады, өйткені жастар қоғамдық дамудың әлеуеті болып та-</w:t>
        <w:br/>
        <w:t>былады. Жастардың моральдық-адамгершілік жағдайы қоғамның</w:t>
        <w:br/>
        <w:t>дамығандығының нақты белгісі болады.</w:t>
        <w:br/>
        <w:t>Әлеуметтік саладағы қазіргі жағдай білім беру мекемелерге жастар</w:t>
        <w:br/>
        <w:t>санасында қоғамдық түсініктер мен ұстанымдарды қалыптастыруға</w:t>
        <w:br/>
        <w:t>байланысты өте күрделі міндетті қояды. «Қазіргі қазақстандық жа-</w:t>
        <w:br/>
        <w:t>стар, ТМ.Д-ның басқа елдеріндегі жастар сияқты, көптеген дәстүрлі</w:t>
        <w:br/>
        <w:t>құндылықтардың құнсыздануы және жаңа әлеуметтік қатынастар</w:t>
        <w:br/>
        <w:t>мен нормативтік-құндылықтық түсініктердің қалыптасу жағдайында</w:t>
        <w:br/>
        <w:t>өмірге есік ашуда» |265, 69 6.1. Қоғамдық түсініктер мен ұстанымдардың</w:t>
        <w:br/>
        <w:t>негізін жалпы азаматтық және этникалық бірлікке, ұлтаралық қарым-</w:t>
        <w:br/>
        <w:t>қатынастардың мәдениетін қалыптастыруға, ұлтаралық төзімділік пен</w:t>
        <w:br/>
        <w:t>менталдық сәйкестілікке септігі болатын адамгершілік, келісім мен</w:t>
        <w:br/>
        <w:t>төзімділік, құндылықтар мен мұраттар құрауы тиіс, өйткені осындай</w:t>
        <w:br/>
        <w:t>негізде ғана рухани және өнегелілік саласындағы жағымсыз үрдістерді</w:t>
        <w:br/>
        <w:t>жоюға болады.</w:t>
        <w:br/>
        <w:t>Рухани және әлеуметтік-мәдени дағдарыстан шығу жолы қоғамды</w:t>
        <w:br/>
        <w:t>ұйыта алатын жаңа өнегелілік бағдарларда жатқан сияқты. «Жал-</w:t>
        <w:br/>
        <w:t>пы азаматтық бірігудің құндылықтық, рухани-адамгершілік негіздері</w:t>
        <w:br/>
        <w:t>діни ілімдердің мазмұны мен этникалық дәстүрдің мәдени құндылық-</w:t>
        <w:br/>
        <w:t>тарына тәуелді емес. Тұлғаның және қоғамдағы топтардың рухани-</w:t>
        <w:br/>
        <w:t>адамгершіл әлемін қалыптастыратын діннің жағымды не жағымсыз</w:t>
        <w:br/>
        <w:t>әсері туралы әңгіме мәнсіз болмақ. Бұл жерде адамның басқа</w:t>
        <w:br/>
        <w:t>этникалық қоғамдастыққа жататын, өзге өмірлік құндылықтарды,</w:t>
        <w:br/>
        <w:t>діндерді, идеологиялар мен саяси көзқарастарды ұстанатын адамдарға</w:t>
        <w:br/>
        <w:t>өзінің гуманистік қарым-қатынастарының саналы түрдегі негізі</w:t>
        <w:br/>
        <w:t>Гуманистік дүниетаным және заман талаптары 251</w:t>
        <w:br/>
        <w:t>Гуманизмнің әлемдік қауымдастықтағы әлеуметтік және рухани</w:t>
        <w:br/>
        <w:t>қозғалыс ретінде тарайтындығы және оның ары қарай дамуы мен пер-</w:t>
        <w:br/>
        <w:t>спективасы туралы айтуға толық негіз бар.</w:t>
        <w:br/>
        <w:t>В. Гинзбург постмодернистік кезеңде мәдениеттің дағдарысын ше-</w:t>
      </w:r>
    </w:p>
    <w:p>
      <w:r>
        <w:t>шу мүмкін емес деп есептейді |256, 4 б.|. Ал біздің еліміздің әлеуметтік</w:t>
        <w:br/>
        <w:t>прогресі мен мәдени дамуын бюрокартия мен технократияның билі-</w:t>
        <w:br/>
        <w:t>гінің күшеюі кезеңінде шешу жемісті болмайтынын айту керек. Ал</w:t>
        <w:br/>
        <w:t>әртүрлі сілкіністерге тұрақты, өзгеріссіз қалатын ғылыми дүниетаным</w:t>
        <w:br/>
        <w:t>екенін естен шығармау керек. Біз оған мысал бола алатын көптеген</w:t>
        <w:br/>
        <w:t>ғалымдардың, қоғам қайраткерлерінің еңбектерін, іс-әркеттерін білеміз.</w:t>
        <w:br/>
        <w:t>Гуманизмнің іргелі рөлі адамзаттың болашақ өмірі үшін маңыз-</w:t>
        <w:br/>
        <w:t>дылығында, өйткені гумандылық антропологиялық сипат болып та-</w:t>
        <w:br/>
        <w:t>былады. Гуманизм идея ретінде және дүниетаным ретінде бір-бірімен</w:t>
        <w:br/>
        <w:t>тығыз байланысты. Өмір сүрудің образы ретіндегі гуманизм де дүние-</w:t>
        <w:br/>
        <w:t>таныммен байланысты. Гуманизм дүниетаным ретінде абсолют-ті</w:t>
        <w:br/>
        <w:t>ақиқатқа ие болудың, құтқару мен бақытқа бөлеудің абсолютті гаран-</w:t>
        <w:br/>
        <w:t>тиясы емес, ол мәдениет пен руханилық әлсіреген кезде пайда бола-</w:t>
        <w:br/>
        <w:t>тын перфекционизм мен догматизм сияқты адамзаттың аурулары-</w:t>
        <w:br/>
        <w:t>нан құтқаратын эффективті құралдарды ұсынады. Өйткені, адамның</w:t>
        <w:br/>
        <w:t>бойында жинақталатын зұлымдық, агрессия, деструктивтілік потен-</w:t>
        <w:br/>
        <w:t>циясы кез келген уақытта көтеріліп, адамды ғана емес, бүкіл Жерді</w:t>
        <w:br/>
        <w:t>мекендейтін тірі жандарды жоюып жіберуге мүмкіндігі бар екенін</w:t>
        <w:br/>
        <w:t>қайталап айтамыз.</w:t>
        <w:br/>
        <w:t>Гуманистік ұйымдар мен гуманистік қозғалыстардың белсенді</w:t>
        <w:br/>
        <w:t>қызметінінің 80-90 жылдары күшеюін В.А. Решетников «геосая-</w:t>
        <w:br/>
        <w:t>си жағдайдың бірден өзгеруімен, ірі екі державаның бинарлық</w:t>
        <w:br/>
        <w:t>оппозициясының жойылуымен, жаңа әлемдік тәртіптің орнауымен»</w:t>
        <w:br/>
        <w:t>байланыстырады |257, 121 61. Біз де осы пікірді қолдаймыз. Әрине, әлі</w:t>
        <w:br/>
        <w:t>де жау бейнесі инерция бойынша бар, бірақ әлемде көптеген ірі ел-</w:t>
        <w:br/>
        <w:t>дер арасында қарым-қатынас мемлекеттік деңгейде тұрақтала бастады</w:t>
        <w:br/>
        <w:t>және біздің барлығымыздың бір планетада тұратындығымыз, бір адам-</w:t>
        <w:br/>
        <w:t>зат қауымдастығына жататындығымыз, барлығымыздың алдымызда</w:t>
        <w:br/>
        <w:t>тұрған ғаламдық мәселелер бәрімізге ортақ екендігі туралы фактіні</w:t>
        <w:br/>
        <w:t>мойындау басым.</w:t>
        <w:br/>
        <w:t>Қазіргі күні АҚШ, Ұлыбритания, Еуропалық елдердің көбінде (Гер-</w:t>
        <w:br/>
        <w:t>мания, Польша, Нидерланды), Ресейде гуманистік қоғамдар жұмыс</w:t>
        <w:br/>
        <w:t>істеп жатыр. Қытайда гуманизмді зерттеу Орталығы Пекинде жұмыс</w:t>
        <w:br/>
        <w:t>істейді.</w:t>
        <w:br/>
        <w:t>Зайырлы қоғамдармен қатар діни гуманистік ұйымдары да өз</w:t>
        <w:br/>
        <w:t>қызметін атқаруда. З.П. Трофимова оларды қазіргі еркін ойлаудың</w:t>
        <w:br/>
        <w:t>Гуманистік дүниетаным және заман талаптары 255</w:t>
        <w:br/>
        <w:t>рауы болып есептеледі. Ол адамның басқа мыңдаған бет-жүзі бар</w:t>
        <w:br/>
        <w:t>трансформациясы, адамдықтан ада, асқан адам. Ал негізінде, адам</w:t>
        <w:br/>
        <w:t>адамгершілік тұрғысынан жетілмесе, асқан адам бола алмайды. Яғни,</w:t>
        <w:br/>
        <w:t>адам өзгерсе рухани тұрғыдан да өзгеруі тиіс, ол денесі мен рухын</w:t>
        <w:br/>
        <w:t>үйлесімділікте жетілдіру керек, сонда ғана адам өзінің мәніне жете ала-</w:t>
        <w:br/>
        <w:t>ды. Ал гуманизмнің мақсаты осындай адамды тәрбиелеу, адамдықтың</w:t>
        <w:br/>
        <w:t>мәнін ашу, оны практика жүзінде іске асыру.</w:t>
        <w:br/>
        <w:t>П.С. Гуревич қазіргі күні антропологиялық бұрылыс жүріп жатыр</w:t>
        <w:br/>
        <w:t>деп есептейді |2611. ХХ ғасырдың аяғында адамдық ерекшелігін анықтауға</w:t>
        <w:br/>
        <w:t>деген қызығушылық пайда болды. «Рухани антропология» деген тер-</w:t>
        <w:br/>
        <w:t>мин де, осыған байланысты кітаптар да пайда болды |262).</w:t>
        <w:br/>
        <w:t>Қазіргі философиядағы және мәдениеттегі антропологиялық бет-</w:t>
        <w:br/>
        <w:t>бұрыс барлық құндылықтар жүйесін, оның ең басты бөлігі - рухани</w:t>
        <w:br/>
        <w:t>құндылықтарды жаңаша қарауға мүмкіндік берді. Адам өзінің рухани</w:t>
        <w:br/>
        <w:t>құндылықтары арқылы анықталатын біртұтастық болып саналады. Ең</w:t>
        <w:br/>
        <w:t>бастысы, адам тек қана өзінің өзгеруі керектігін біліп қана қой-май, өзі</w:t>
      </w:r>
    </w:p>
    <w:p>
      <w:r>
        <w:t>өзгеруге талпыныс жасап, өзгеруі тиіс. Адам деструктивтілікте қалып</w:t>
        <w:br/>
        <w:t>қоймай, өзін өзгертуі керек.</w:t>
        <w:br/>
        <w:t>Жаңа дәуірлік гуманизм индивидуалдықтың, шығармашылықтың</w:t>
        <w:br/>
        <w:t>салтанатын білдіретінін көрсеттік. Оның кемшілігі барлық қоршаған</w:t>
        <w:br/>
        <w:t>ортаны жаулап алуға деген талпыныстың шегіне жетуінен деуге бо-</w:t>
        <w:br/>
        <w:t>дады. Біз оны батыстық индивидуалдық гуманизм деп атаймыз.</w:t>
        <w:br/>
        <w:t>Кейін бұл гуманизм тұтынушылыққа әкелді, ол кейін социалистік</w:t>
        <w:br/>
        <w:t>және фашистік реакцияға ауысты. Яғни, агрессивті-тұтынушылыққа</w:t>
        <w:br/>
        <w:t>негізделген құндылықтар адам өмірінің негізгі кредосына айналды.</w:t>
        <w:br/>
        <w:t>Гуманизм үшін индивидуалдық, әрине, маңызды. Өйткені адам-</w:t>
        <w:br/>
        <w:t>ның жеке өзінің түсінуі, талаптануынсыз іс-әрекет мағынасыз. Ал</w:t>
        <w:br/>
        <w:t>жаңадәуірлік гуманизмде адам өзіне тұйықталып қалды, қоршаған ор-</w:t>
        <w:br/>
        <w:t>тадан өзін тіпті жоғары қойды, шығармашылығын табиғатты билеуге</w:t>
        <w:br/>
        <w:t>бағыттады. «Болудың» орнына агрессивті-тұтынушылықпен сипаттала-</w:t>
        <w:br/>
        <w:t>тын «алсам» деген тілек басым болды. Бұл біз бұған дейін қарастырған</w:t>
        <w:br/>
        <w:t>конфуцийлік гуманизмге қарсы, антитезис болып табылады. Әрине,</w:t>
        <w:br/>
        <w:t>Конфуцийдің ритуалымен жағдайды өзгерту немесе гуманистік қоғам</w:t>
        <w:br/>
        <w:t>орнату мүмкін емес. Бұл жерде басқаға зиян тигізбеу принципі жоғары</w:t>
        <w:br/>
        <w:t>болуы керек.</w:t>
        <w:br/>
        <w:t>Өзінің индивидуализмі және агрессивтілігімен еуропалық гума-</w:t>
        <w:br/>
        <w:t>низм өзін барынша әшкереледі деген М. Хайдегтердің пікірі дұрыс.</w:t>
        <w:br/>
        <w:t>Бірақ, біз көрсеткендей, гуманизм тек батыстық құбылыс қана</w:t>
        <w:br/>
        <w:t>емес. Өркениеттің дамуының басқа да жолдары бар. Оны А. Швей-</w:t>
        <w:br/>
        <w:t>цер, Э. Фромм, М. Ганди өз шығармашылықтарымен уағыздайды.</w:t>
        <w:br/>
        <w:t>Гуманистік дүниетаным және заман талаптары 263</w:t>
        <w:br/>
        <w:t>риотизм мәселесі көп этникалық, көп конфессиялық, демократиялық</w:t>
        <w:br/>
        <w:t>тұрғыда ұйымдасқан қоғамның арқауы ретінде, оны нәсіліне,</w:t>
        <w:br/>
        <w:t>ұлтына, дініне, кез келген ерекшелігіне қарамай, ортақ құндылықтық</w:t>
        <w:br/>
        <w:t>өлшемдер мен өмірдің өзіндік мәндерін табу мақсатында ел азаматта-</w:t>
        <w:br/>
        <w:t>рын біріктіруге қабілетті конструкцияның анықтамасымен байланы-</w:t>
        <w:br/>
        <w:t>сты болып шығады.</w:t>
        <w:br/>
        <w:t>Қоғамның тарихи-мәдени дәстүрлері бізге гуманистік дүниета-</w:t>
        <w:br/>
        <w:t>нымды, адам мен оның қазіргі қоғамдағы орны туралы жаңа тұжы-</w:t>
        <w:br/>
        <w:t>рымдаманы жасауға мүмкіндік береді. Біздің пікірімізше, ондай</w:t>
        <w:br/>
        <w:t>дүниетанымда зор жасампаз бастау бар және ол адамға әлеуметтік</w:t>
        <w:br/>
        <w:t>өзгерістер ағысында тұрақтылық теңгерімін табуға мүмкіндік беретін</w:t>
        <w:br/>
        <w:t>маңызды құндылықтық бағдар болып табылады.</w:t>
        <w:br/>
        <w:t>Қазіргі жаһанданып бара жатқан әлемде ең қауіпті нәрсе қазіргі</w:t>
        <w:br/>
        <w:t>өмір сүріп жатқан адамдардың, әсіресе, жастардың ұлттық-мәдени</w:t>
        <w:br/>
        <w:t>мұрадан мақсатты түрде ажырату, буындар арасындағы байланыстар-</w:t>
        <w:br/>
        <w:t>ды үзіп, ежелден қалыптасқан бейімделу және өзін-өзі тану тетіктері</w:t>
        <w:br/>
        <w:t>мен өлшемдерді бұзу. Ол үшін әртүрлі құралдар қолданылуда: таза ал-</w:t>
        <w:br/>
        <w:t>дау мен олардың санасы мен мінез-құлқына арсыз әсер етуден бастап,</w:t>
        <w:br/>
        <w:t>өмірлік мәні бар құндылықтар бағанын өзгертуді талап ететін өктем</w:t>
        <w:br/>
        <w:t>шарттарды қою (үрейлендіретін тәсілдер арқылы экономикалық, сая-</w:t>
        <w:br/>
        <w:t>си өктемдік жүргізу)...</w:t>
        <w:br/>
        <w:t>Бұл жағдайда бұрында терең рухани-адамгершіл мазмұнды</w:t>
        <w:br/>
        <w:t>жеткізетін, әмбебап мағынасы бар категориялар өзінің дүниетанымдық</w:t>
        <w:br/>
        <w:t>сипатынан айырылып, саяси-идеологиялық және технологиялық</w:t>
        <w:br/>
        <w:t>құралғаайналады.Ондай «аластанғанкатегорияларға»: «парызды», «на-</w:t>
        <w:br/>
        <w:t>мысты», «арды», «ұжданды», «әділдікті», «отаншылдықты» жатқызуға</w:t>
        <w:br/>
        <w:t>болады және олардың шынайы мазмұны құнсызданып, бұрмалануда.</w:t>
      </w:r>
    </w:p>
    <w:p>
      <w:r>
        <w:t>ХХ және ХХІ ғасырда ұлттық мемлекеттер - адамдардың саяси</w:t>
        <w:br/>
        <w:t>бірігуі мен дамуының негізгі ұйымдары. Ондай жердегі қоғамда гума-</w:t>
        <w:br/>
        <w:t>низм отаншыл бола алады әрі отаншыл болуы тиіс. Патриотизм - адам</w:t>
        <w:br/>
        <w:t>мен адамзаттың, қоғам мен мемлекеттің нақты диалектикалық үзбесі.</w:t>
        <w:br/>
        <w:t>Патриотизм - қандай да бір абстрактілі, дерексіз құрылым</w:t>
        <w:br/>
        <w:t>да, оппонентті қорқытуға болатын нәрсе де емес. Ол өзіндік</w:t>
        <w:br/>
        <w:t>онтологиялық-антропологиялық тамыры бар рухани-адамгершіл</w:t>
        <w:br/>
        <w:t>феномен. Отаншылдық адам өміріне тән және адамдардан тарай-</w:t>
        <w:br/>
        <w:t>ды, олардың мүдделері мен мұқтаждықтарынан нәр алады, оларды</w:t>
        <w:br/>
        <w:t>біріктіреді, олардың өміріне мән мен құндылықтық мазмұн үстейді.</w:t>
        <w:br/>
        <w:t>Отаншылдық барлық адамдардың және әрбір адамның да әлемдік</w:t>
        <w:br/>
        <w:t>көлемде орнатылған қаржылық-экономикалық, саяси-құқықтық және</w:t>
        <w:br/>
        <w:t>әлеуметтік-мәдени сипаттағы жалпы ережелерге бағыну жүзеге аса-</w:t>
        <w:br/>
        <w:t>256 Гуманистік дүниетаным: әлеуметтік-мәдени негіздер</w:t>
        <w:br/>
        <w:t>М. Хайдеггердің, А. Швейцердың ұсынған гуманизмдері ертедегі</w:t>
        <w:br/>
        <w:t>философиялық ілімдерде негізі қаланған адамдықты түсінуге</w:t>
        <w:br/>
        <w:t>бағытталған гуманистік ойдан тамыр жаятынын ескеру керек.</w:t>
        <w:br/>
        <w:t>ХХ ғасырдағы техногендік-тұтынушылық өркениет басқа гума-</w:t>
        <w:br/>
        <w:t>низмді қалыптастыруды қажет етеді. Ол бұрынғы адамға деген қаты-</w:t>
        <w:br/>
        <w:t>настың жалпыадамзат қабылдаған принциптерінен мүлдем бас тар-</w:t>
        <w:br/>
        <w:t>ту керек деген сөз емес. Онда біз қарастырған дүниетанымдардың</w:t>
        <w:br/>
        <w:t>барлығының тек жасаушы тұстарын алып, әлемге адамдық, сүйіс-</w:t>
        <w:br/>
        <w:t>пеншілік көзқараспен қарай отырып, қатынас жасау басты орынға</w:t>
        <w:br/>
        <w:t>қойылуы тиіс. М. Хайдеггер батыстық гуманизмді сынай отырып,</w:t>
        <w:br/>
        <w:t>ежелгі гуманизм мен жаңаеуропалық гуманизмді синтездеу керектігін</w:t>
        <w:br/>
        <w:t>айтады. Оның ойынша, Қайта өрлеу дәуіріндегі гуманизм бүгінгі күні</w:t>
        <w:br/>
        <w:t>жеткіліксіз. Философтың бұл пікірі әбден дұрыс. Өйткені, әлем де, адам</w:t>
        <w:br/>
        <w:t>дабір орында тұрған жоқ, үздіксіз дамып келеді. Адам өзініңхайуандық</w:t>
        <w:br/>
        <w:t>қылықтарынан арылудың орнына, күннен күнге тойымсыз болып ба-</w:t>
        <w:br/>
        <w:t>рады. Бұл бұрын адам қатыгез болған жоқ деген сөз емес, қатыгездік</w:t>
        <w:br/>
        <w:t>ертеден бар. Бірақ қазіргі күні адамның табиғатты тонап, қажет болса</w:t>
        <w:br/>
        <w:t>да, болмаса да, өз қажеттіліктерін қанағаттандырса да, қанағаттандыр-</w:t>
        <w:br/>
        <w:t>маса да билік пен байлыққа тоймай бара жатқанын біз планетамыз-</w:t>
        <w:br/>
        <w:t>дағы болып жатқан өзгерістерден, яғни адамдық факторларға байла-</w:t>
        <w:br/>
        <w:t>нысты болып отырған жайсыз жағдайлардан көреміз.</w:t>
        <w:br/>
        <w:t>М. Хайдеггердің ұсынған синтезі батыстық және шығыстық</w:t>
        <w:br/>
        <w:t>дүниетанымдағы гуманистік идеяларды жай қоса салу емес. Батыстық</w:t>
        <w:br/>
        <w:t>және шығыстықгуманизмнің синтезіжаңа әлемді, жаңа адамды жасауға</w:t>
        <w:br/>
        <w:t>бағытталуы тиіс деген ойдамыз. М. Хайдеггер былай дейді: «Гуманизм»</w:t>
        <w:br/>
        <w:t>қазір, егер біз бұл сөзді сақтап қалуды шешсек, тек мынаны білдіреді:</w:t>
        <w:br/>
        <w:t>адамның мәні болмыстың ақиқаты үшін маңызды, бірақ барлығы тек</w:t>
        <w:br/>
        <w:t>жалпы адамға келіп қана тірелмейді» |153, 290-291 66.1.</w:t>
        <w:br/>
        <w:t>Қазіргі күні жаңа гуманизм туралы көптеген пікірлер айтылып</w:t>
        <w:br/>
        <w:t>келеді. Олгуманизмнің сипаттары да әр түрлі: интегралды, универсалды,</w:t>
        <w:br/>
        <w:t>трансгуманизм, экологиялық гуманизм, жаһандық гуманизм және т. б.</w:t>
        <w:br/>
        <w:t>Біз үшін бір нәрсе айқын: жаңа гуманизм қажет, ол жаңа дүниетанымға</w:t>
        <w:br/>
        <w:t>негізделуі керек және экологиялық гуманизм оны анықтаушы, басты бо-</w:t>
        <w:br/>
        <w:t>луы керек. Өйткені, қазір адамзаттың алдында тұрған ең шешуші мәселе-</w:t>
        <w:br/>
        <w:t>бұлэкология.Олбарлықадамзатқа ортақ мәселе, бір ғана өркениеттің, бір</w:t>
        <w:br/>
        <w:t>ғана мемлекеттің мәселесі емес. Бұл гуманизмде адамгершілік, адамдық</w:t>
        <w:br/>
        <w:t>басты болуы керек, сонымен қатар, адамның өзін-өзі шығармашылықпен</w:t>
        <w:br/>
        <w:t>дамытуы, іске асырылуы негізгі қағида болып қалуы керек.</w:t>
        <w:br/>
        <w:t>Экологиялық гуманизм адамның табиғатты тойымсыз пайда-</w:t>
        <w:br/>
        <w:t>дануын шектеуге бағытталады. Бұл гуманизмнің принциптеріне</w:t>
      </w:r>
    </w:p>
    <w:p>
      <w:r>
        <w:t>Гуманистік дүниетаным және заман талаптары 259</w:t>
        <w:br/>
        <w:t>Сонымен бірге, этносаралық қатынас барысында өзара әрекет</w:t>
        <w:br/>
        <w:t>жасайтын халықтардың дәстүрлі түсінігіндегі, көзқарасындағы, мүд-</w:t>
        <w:br/>
        <w:t>десіндегі, дәстүрі мен құндылықтарындағы ерекшеліктер қақты-</w:t>
        <w:br/>
        <w:t>ғысы орын алады, сондықтан ол арнайы моральдық, әлеуметтік-</w:t>
        <w:br/>
        <w:t>психологиялық, саяси-құқықтық реттеуді, тікелей этносаралық байла-</w:t>
        <w:br/>
        <w:t>ныс саласында тұлғаның мінез-құлқына әлеуметтік бақылау жүргізуді</w:t>
        <w:br/>
        <w:t>қажет етеді. Этносаралық қатынастардың жоғарғы мінез-құлықтық</w:t>
        <w:br/>
        <w:t>мәдениеті күнделікті этносааралық байланыстарды реттеудің ең</w:t>
        <w:br/>
        <w:t>маңызды факторы болып табылады. Бұл салада тиісті моральдық,</w:t>
        <w:br/>
        <w:t>саяси-құқықтық реттеу болмаса, этносаралық қарама-қайшылықтар</w:t>
        <w:br/>
        <w:t>этносаралық қарсылыққа, жанжалға ұласып кетуі мүмкін.</w:t>
        <w:br/>
        <w:t>Қарым-қатынас жасау мәдениеті топтар мен тұлғалардың бай-</w:t>
        <w:br/>
        <w:t>ланысы контексінде этносаралық өзара әрекеттердің қайшылықты</w:t>
        <w:br/>
        <w:t>жағдайында адамның мінез-құлқына әлеуметтік бақылау жүргізудің</w:t>
        <w:br/>
        <w:t>маңызды түрі болып табылады. Бұл тұста, қарым-қатынас мәдениетінің</w:t>
        <w:br/>
        <w:t>мәні оның төзімділікті этносаралық сұхбатқа бағытталған әртүрлі</w:t>
        <w:br/>
        <w:t>ұлттың адамын біріктіретін рухани және саяси құндылықтарға,</w:t>
        <w:br/>
        <w:t>этномәдени дәстүрлер мен ұйғарымдарға негізделуінде.</w:t>
        <w:br/>
        <w:t>Қарым-қатынас мәдениеті ұлттық-мәдени дәстүрлерден тыс,</w:t>
        <w:br/>
        <w:t>өздігінен өмір сүрмейді. Ол аталған қоғамдастықтың жалпы мәдениеті</w:t>
        <w:br/>
        <w:t>контексінде жүзеге асады. Сонымен, ұлтаралық қарым-қатынастың</w:t>
        <w:br/>
        <w:t>мәдениетіұлттық мәдениеттердің бір бөлігіболып табылады. Қызметтік</w:t>
        <w:br/>
        <w:t>тұрғыда ол адами қарым-қатынастардың мәдениетімен байланысты.</w:t>
        <w:br/>
        <w:t>Ол белгілі бір дәуір мен белгілі бір қоғамға тән қасиеттермен сипатта-</w:t>
        <w:br/>
        <w:t>лады. Оның негізінде әр халықтың бейбіт, өркениетті қатар өмір сүру,</w:t>
        <w:br/>
        <w:t>достық қарым-қатынастың ғасырлар бойы жинаған тарихи тәжірибесі</w:t>
        <w:br/>
        <w:t>жатыр. Бұл тәжірибе дәстүрлерде бекіп, ортақ мүддені көздеп, қатар</w:t>
        <w:br/>
        <w:t>өмір сүруде жүзеге асады.</w:t>
        <w:br/>
        <w:t>Этносаралық қарым-қатынас мәдениетінің қалыптасуы күрделі,</w:t>
        <w:br/>
        <w:t>ұзаққа созылған үдеріс және ол қоғам өміріне өздігінен кірігіп, адамдар</w:t>
        <w:br/>
        <w:t>мінез-құлқында механикалық түрде жүзеге аспайды. Адамзатқа ортақ</w:t>
        <w:br/>
        <w:t>құндылықтар мен нормалар ұлтаралық қатынастарды реттеудің негіз-</w:t>
        <w:br/>
        <w:t>гі факторы болып табылады. Түзу, әдепті, төзімді қарым-қатынастан</w:t>
        <w:br/>
        <w:t>шүбәсіз нақтылыққа айналуы тиіс. Ол үшін тұрғындарды, ең алдымен,</w:t>
        <w:br/>
        <w:t>жас буынды үйретудің, білім беру мен тәрбиелеудің барлық сатыла-</w:t>
        <w:br/>
        <w:t>рында тиімді жұмысатқару қажет.</w:t>
        <w:br/>
        <w:t>Тарихитәжірибе менәлемдегі қазіргіжағдай ұлтаралық қатынастар</w:t>
        <w:br/>
        <w:t>саласындағы әлеуметтік шындықты гуманистік рухани-тәжірибелік</w:t>
        <w:br/>
        <w:t>тұрғыда өзгертуді талап етеді. Бәріміз де этносаралық қарым-</w:t>
        <w:br/>
        <w:t>қаты-настардың гуманизациясы қажетті әлеуметтік мұқтаждыққа</w:t>
        <w:br/>
        <w:t>258 Гуманистік дүниетаным: әлеуметтік-мәдени негіздер</w:t>
        <w:br/>
        <w:t>отырғанына куәміз. Экономиканың қандай моделі болса да, оның адам</w:t>
        <w:br/>
        <w:t>үшін қызмет істеуі үшін, бірініші кезекте адамның өзі өзгеруі керек,</w:t>
        <w:br/>
        <w:t>оның өзіне, әлемге қатынасы өзгеруі керек. Ол туралы айтылып келеді</w:t>
        <w:br/>
        <w:t>де, айтыла береді де.</w:t>
        <w:br/>
        <w:t>Тұтынушы өркениеттің материалды прогресі дағдарысқа әкел-</w:t>
        <w:br/>
        <w:t>мей қоймайды, өйткені материалды қажеттіліктер күннен күнге</w:t>
        <w:br/>
        <w:t>өсіп келеді. Оны биосфера қанағаттандыра алмайтын кез де келеді.</w:t>
      </w:r>
    </w:p>
    <w:p>
      <w:r>
        <w:t>Ал, біздіңше, экологиялық гуманизм осы қайшылықты азайтады.</w:t>
        <w:br/>
        <w:t>Бірақ бұл экологиялық гуманизм қазіргі әлеуметтік теңсіздікпен</w:t>
        <w:br/>
        <w:t>күресетін гуманистік ұйымдарды, соғысқа қарсы қозғалыстарды, «жа-</w:t>
        <w:br/>
        <w:t>сыл қозғалысты» біріктіруі керек. Бұл практикалық гуманизм бола-</w:t>
        <w:br/>
        <w:t>ды. Өйткені гуманизм тек сөз жүзінде болмауы керек. Практикалық</w:t>
        <w:br/>
        <w:t>гуманизмнің іске асуы үшін гуманистік дүниетаным қалыптасуы тиіс.</w:t>
        <w:br/>
        <w:t>4.3.Гуманистік дүниетаным - қазіргі Қазақстанның</w:t>
        <w:br/>
        <w:t>әлеуметтік-мәдени дамуының идеялық-құндылықтық негізі</w:t>
        <w:br/>
        <w:t>Қазақстан - қазақ ұлтының, оның мәдениетінің, тілінің, тарихи</w:t>
        <w:br/>
        <w:t>дәстүрлерінің жетекші рөлін сақтай отырып, көп дінді және көп ұлтты</w:t>
        <w:br/>
        <w:t>қоғам және мемлекет ретінде дамып отырған ел. Қазақстанда бірнеше</w:t>
        <w:br/>
        <w:t>этностардың бірге өмір сүруінің зор әлеуметтік, саяси, адамгершіл-</w:t>
        <w:br/>
        <w:t>этикалық тәжірибесі жинақталып, көптеген этностардың рухани құн-</w:t>
        <w:br/>
        <w:t>дылықтарының жемісті алмасуы жүзеге асқан. Қазақстан халқының</w:t>
        <w:br/>
        <w:t>тарихи жадында этносаралық қатынастардың ерекше тәжірибесі бар.</w:t>
        <w:br/>
        <w:t>Әлемде қоғамдық-саяси, әлеуметтік-мәдени қатынастардың ең</w:t>
        <w:br/>
        <w:t>күрделі, қарама-қайшы әрі нәзік қырларын этностардың арасындағы</w:t>
        <w:br/>
        <w:t>қатынастар құрайды және олар елдегі саяси ахуалға, экономикалық</w:t>
        <w:br/>
        <w:t>және әлеуметтік қатынастардың жағдайына, мемлекеттік-құқықтық</w:t>
        <w:br/>
        <w:t>институттардың тиімділігіне, мемлекеттік ұлттық саясатының пәр-</w:t>
        <w:br/>
        <w:t>менділігіне негізделеді. Адамдардың материалдық және рухани</w:t>
        <w:br/>
        <w:t>құндылықтармен, тәжірибемен, этностардың мәдени жетістіктермен,</w:t>
        <w:br/>
        <w:t>өмір сүру салттарымен, тұрмыстағы ерекшеліктермен өзара алма-</w:t>
        <w:br/>
        <w:t>суы этностардың қарым-қатынас жасау барысында жүзеге асады.</w:t>
        <w:br/>
        <w:t>«Мәдениеттердің өзара кірігуі ұлтты байытып қана қоймай, адамдардың</w:t>
        <w:br/>
        <w:t>өзара әрекеттері мен өзара түсіністігін, олардың инновациялық</w:t>
        <w:br/>
        <w:t>құндылықтарды қабылдауын қамтамасыз етіп, ұлтаралық қатынастар-</w:t>
        <w:br/>
        <w:t>дағы келеңсіздіктерді түзеуге көмектеседі. Әлемдік мәдениеттің бір бөлі-</w:t>
        <w:br/>
        <w:t>гі ретінде әрбір мәдениет адамзатқа ортақ рухани құндылықтарды жа-</w:t>
        <w:br/>
        <w:t>сауда серіктес ретінде қызмет атқарады, М.М. Бахтиннің бейнелі сөзімен</w:t>
        <w:br/>
        <w:t>айтқанда, «мәдени атомдардың сұхбаты негізінде» дамиды» (263, 229 б.1.</w:t>
        <w:br/>
        <w:t>Гуманистік дүниетаным және заман талаптары 269</w:t>
        <w:br/>
        <w:t>мәдени дәстүрлердің, өмір сүру салтының этникалық, жас ерекшілігіне</w:t>
        <w:br/>
        <w:t>байланысты, ұлттық, діни өзгешеліктер арасындағы өркениетті ымы-</w:t>
        <w:br/>
        <w:t>ра» ретінде анықталады. Мұндай ымыраға белгілі бір кеңшілікке</w:t>
        <w:br/>
        <w:t>баруға дайындық кіреді және онда бейбіт өмір сүру мүмкіндігі ту-</w:t>
        <w:br/>
        <w:t>ындайды. Оның пікірінше, «төзімділік мәдени ерекшеліктерге бай-</w:t>
        <w:br/>
        <w:t>ланысты ымырашылдықпен және шыдамдылықпен шектелмейді.</w:t>
        <w:br/>
        <w:t>Олар адамдардың күнделікті тұрмыс деңгейіндегі мінез-құлқысының</w:t>
        <w:br/>
        <w:t>ерекшеліктерінен көрінеді, көріну тиіс те. Демек, төзімділік жағымды</w:t>
        <w:br/>
        <w:t>бейтараптықты, ғұрыптар мен таңдаулардың алуан түрлілігіне төзімді</w:t>
        <w:br/>
        <w:t>болу дегенді білдіреді» |266).</w:t>
        <w:br/>
        <w:t>Ресейлік зерттеуші төзімділікті «ұлттық, діни немесе таптық</w:t>
        <w:br/>
        <w:t>сезімдермен салыстырғанда, жетілген өркениетті деңгейдегі әлеуметтік</w:t>
        <w:br/>
        <w:t>түйсіктің көрінісі» ретінде бағалайды. Төзімділік - ең жоғарғы</w:t>
        <w:br/>
        <w:t>деңгейдегі әлеуметтік түйсіктің, яғни гуманизмнің даму жолында алға</w:t>
        <w:br/>
        <w:t>басқан қадам.</w:t>
        <w:br/>
        <w:t>Қазақстандық қоғам көп ұлтты болғандықтан, ұлттарды жақын-</w:t>
        <w:br/>
        <w:t>дасуға және қосылуға итермелейтін мүддені ыинталандыратын тетік-</w:t>
        <w:br/>
        <w:t>тер қажет. Г. Гивишвилидің пікірін қостай отырып, біз, гуманизм бұл</w:t>
        <w:br/>
        <w:t>ауқымды міндетті орындауға шамасы келеді дей аламыз.</w:t>
      </w:r>
    </w:p>
    <w:p>
      <w:r>
        <w:t>ҚОРЫТЫНДЫ 271</w:t>
        <w:br/>
        <w:t>Қазіргі гуманизм - бұл білімдер мен әдістердің дүниетанымдық</w:t>
        <w:br/>
        <w:t>жүйесі, ашық мәдениеттік парадигма. Ол өз бойына адам туралы</w:t>
        <w:br/>
        <w:t>ең жарқын, өмірді құрметтейтін, уақытпен тексерілген реалистік</w:t>
        <w:br/>
        <w:t>көзқарастарды жинақтаған. Бұл гуманизм теориялық-дүниетанымдық</w:t>
        <w:br/>
        <w:t>феномен ретінде әлемдік ақпараттық кеңістікте адамның болашаққа</w:t>
        <w:br/>
        <w:t>деген оң көзқарасын қалыптастырып, келер ұрпаққа деген қамқорлық</w:t>
        <w:br/>
        <w:t>ретінде Жердің флорасы мен фаунасын сақтау, олардың мүддесін</w:t>
        <w:br/>
        <w:t>қазірден бастап қорғау, тең дәрежеде барлық адамдарға білім беру,</w:t>
        <w:br/>
        <w:t>қабілеттіліктерін тек адамзаттың мүддесі үшін дамытуды көздейді.</w:t>
        <w:br/>
        <w:t>Гуманизмнің идеялық ресурстары шексіз, олар қазақстандық</w:t>
        <w:br/>
        <w:t>қоғамдағы барлық этностар мен әр түрлі ұлттық мәдениет өкілдерінің</w:t>
        <w:br/>
        <w:t>бірлесіп бейбіт өмір сүруіне негіз бола алады. Өйткені гуманизм кез</w:t>
        <w:br/>
        <w:t>келген идеологиялық, діни, сословиелік ұстанымдардан жоғары. Оның</w:t>
        <w:br/>
        <w:t>мұраттары барлық адамдар үшін ортақ. Этносаралық қатынастарды</w:t>
        <w:br/>
        <w:t>гуманизациялау мәселесін шешу, жалпыхалықтық патриотизмді</w:t>
        <w:br/>
        <w:t>қалыптастыру негізінде гуманистік принциптерді ұстану, негізгі бағдар</w:t>
        <w:br/>
        <w:t>ретінде алу басты болып табылады.</w:t>
        <w:br/>
        <w:t>Гуманистік. ойдың ғылыми қауымдастық және қоғамдық</w:t>
        <w:br/>
        <w:t>қайраткерлер тарапынан үлкен қолдау табуының себебі жаһандану</w:t>
        <w:br/>
        <w:t>дәуірінде адамзаттың тағдырын шешуші мәселелердің қазіргі күні</w:t>
        <w:br/>
        <w:t>өткір қойылып отырғанымен байланысты. Бұл қолдаудың сипаты</w:t>
        <w:br/>
        <w:t>гуманизмнің қазіргі адамның тек жеке басының әлеуметтік мәселелерін</w:t>
        <w:br/>
        <w:t>ғанаемес, жаһандық мәселелердішешудегіобьективті қажеттіліктеріне</w:t>
        <w:br/>
        <w:t>жауап беретіндігімен ерекшеленеді.</w:t>
        <w:br/>
        <w:t>Ғаламшарлық гуманизм адамзат алдындағы жаһандық мәселе-</w:t>
        <w:br/>
        <w:t>дерді шешудің интеллектуалды және адамгершіліктік негізі болып та-</w:t>
        <w:br/>
        <w:t>былады, ол - экологиялық және термоядролық қауіптердің алдын алу</w:t>
        <w:br/>
        <w:t>мен оны болдырмаудың, адамның тіршілігінің қауіпсіздігін сақтаудың</w:t>
        <w:br/>
        <w:t>нақты шешімі. Гуманистік қозғалыстардың дүниетанымдық негіздері</w:t>
        <w:br/>
        <w:t>ұлттық және мәдени көптүрліліктерді сақтай отырып, оны дамыту-</w:t>
        <w:br/>
        <w:t>мен, ол идеяны өмірде іске асырумен түсіндіріледі.</w:t>
        <w:br/>
        <w:t>ӘДЕБИЕТТЕР</w:t>
        <w:br/>
        <w:t>1. Кувакин В.А. Твой рай и ад: Человечность и бесчеловечность человека //</w:t>
        <w:br/>
        <w:t>Философия, психология и стиль мышления гуманизма. - СПб.: «Алетейя»;-</w:t>
        <w:br/>
        <w:t>М.: «Логос», 1998, - 360 с.</w:t>
        <w:br/>
        <w:t>2. Йожеф А. Гуманизм в культуре и культура в гуманизме // Вопросы фи-</w:t>
        <w:br/>
        <w:t>длософии.- 2004.- Хо5.- С.163-176.</w:t>
        <w:br/>
        <w:t>3. Роджерс К.Р. Взгляд на психотерапию. Становление человека. - М. Из-</w:t>
        <w:br/>
        <w:t>дательская группа «Прогресс», «Универс», 1994. - 480 с.</w:t>
        <w:br/>
        <w:t>4. Прокофьев А.В. Парадоксальный гуманизм и критика морали (опыт</w:t>
        <w:br/>
        <w:t>этического анализа «философии в будуаре» Д.А.Ф. де Сада) // Вопросы фило-</w:t>
        <w:br/>
        <w:t>софии. 2001.- Хо1.- С.55-69.</w:t>
        <w:br/>
        <w:t>5. Боргенко И.М., Кувакин В.А., Кудишина А.А. Основы современного гума-</w:t>
        <w:br/>
        <w:t>низма: Учебное пособие для вузов. - М.: Российское туманисгическое обіце-</w:t>
        <w:br/>
        <w:t>ство,2002.- 350 с.</w:t>
        <w:br/>
        <w:t>6. Современный гуманизм: проблемы и перспективы // Сборник научных</w:t>
        <w:br/>
        <w:t>трудов. Под ред. В.А. Решетникова. - Иркутск: Изд-во Иркутского госунивер-</w:t>
        <w:br/>
        <w:t>ситета, 2004. - 462 с.</w:t>
      </w:r>
    </w:p>
    <w:p>
      <w:r>
        <w:t>7. Капышев А., Колчигин С. Онтология Духа. - Алматы: издательство</w:t>
        <w:br/>
        <w:t>«Сага», 2005.-204 с.</w:t>
        <w:br/>
        <w:t>8. Маркс К. Капитал // Соч.2-е изд.- М.: Государственное издательство по-</w:t>
        <w:br/>
        <w:t>дитической литературы, 1960.- Кн.1- Т.23.- 784 с.</w:t>
        <w:br/>
        <w:t>9. Фромм Э. Бегство от свободы / Обіц. ред. П. С. Гуревича. - 2-е изд.- М.</w:t>
        <w:br/>
        <w:t>Прогресс, 1995. -256 с.</w:t>
        <w:br/>
        <w:t>0. Маркс К., Энгельс Ф. // Соч. Изд 2-е.- М.: Государственное издательство</w:t>
        <w:br/>
        <w:t>политической литературы, 1955.- Т.2.-517 с.</w:t>
        <w:br/>
        <w:t>1. Кант И. Соч.в6-тит.- М.: Мысль, 1966.- Т.6.-743 с.</w:t>
        <w:br/>
        <w:t>2. Шелер М. Избр. произведения.- М.: Наука, 1994. - 334 с.</w:t>
        <w:br/>
        <w:t>3. Манифест 2000. Призыв к новому планетарному гуманизму // Эдравый</w:t>
        <w:br/>
        <w:t>смысл. Журнал скептиков, оптимистов и гуманистов. - 1999.- Хо13.- С.2-38.</w:t>
        <w:br/>
        <w:t>4. Косиченко А.Г. Суіцность духовного и философия // Философия в ду-</w:t>
        <w:br/>
        <w:t>ховном развитии человека. - Алматы: Компьютерно-издательский центр Ин-</w:t>
        <w:br/>
        <w:t>сгитута философии и политологии МОН РК, 2003. -184 с.</w:t>
        <w:br/>
        <w:t>5. Конашев М. О гуманизме и действительности // ҺЕр: // һатпалізіт. а! га/</w:t>
        <w:br/>
        <w:t>та/аг!ісіев һріті?папл-000178</w:t>
        <w:br/>
        <w:t>6. Гивишвили Г.В. Феномен гуманизма.- М.: Российское гуманистическое</w:t>
        <w:br/>
        <w:t>обтцество, 2001.- 3206.</w:t>
        <w:br/>
        <w:t>7. Губин В., Некрасова Е. Философская антропология.- М. ПЕР СЭ; СП6.:</w:t>
        <w:br/>
        <w:t>Университетская книга, 2000. - 482 с.</w:t>
        <w:br/>
        <w:t>8. Куртц П. Запретный плод.Этикатуманизма.- М.: Российское гумани-</w:t>
        <w:br/>
        <w:t>стическое обіцество, 2002. - 222 с.</w:t>
        <w:br/>
        <w:t>ӘДЕБИЕТТЕР 279</w:t>
        <w:br/>
        <w:t>137. Мешеряҡова Н.А., Жаров С.Н. Ценностное измерение познания и гума-</w:t>
        <w:br/>
        <w:t>низация науки: на пути к новой рациональности // Наука и гуманизм - пла-</w:t>
        <w:br/>
        <w:t>нетарные ценности третьето тысячелетия. Тезисы международной научной</w:t>
        <w:br/>
        <w:t>конференции. - Санкт-Петербург, 14-18 июня 2000 г. // Специальный выпуск</w:t>
        <w:br/>
        <w:t>ежеквартальника «Эдравый смысл. Журнал скептиков, оптимистов и гумани-</w:t>
        <w:br/>
        <w:t>стов». - М. Российское гуманистическое обіцество, 2000. - С.9-12.</w:t>
        <w:br/>
        <w:t>38. Юнг К.Г. Музіегішт Сопішпеіопіз. - М.: Рефлбуқ; К.: Ваклер, 1997.-</w:t>
        <w:br/>
        <w:t>6886.</w:t>
        <w:br/>
        <w:t>39. Лосев А.Ф. Диалектика мифа // Миф- Число- Сушность.- М: Мысль,</w:t>
        <w:br/>
        <w:t>1994.-С.5-216.</w:t>
        <w:br/>
        <w:t>40. Библер В.С. От наукоучения - к логике культуры: Два философских</w:t>
        <w:br/>
        <w:t>введения в двадцать первый век. - М.: Политиздат, 1990. - 413 с.</w:t>
        <w:br/>
        <w:t>41. Паскаль Б. Мысли.- М.: ООО «Издательство АСТ»; Харьков: Фолио,</w:t>
        <w:br/>
        <w:t>2001.-590 с.</w:t>
        <w:br/>
        <w:t>42. Фролов И.Т., Юдин Б.Г.Этика науки: Проблемы и дискуссии.- М.: По-</w:t>
        <w:br/>
        <w:t>дитиздат, 1986. - 399 с.</w:t>
        <w:br/>
        <w:t>43. Бәҡон Ф. О достоинстве и приумножении наук // Сочинения. В 2-х</w:t>
        <w:br/>
        <w:t>томах.- М.: Мысль, 1971.- Т.1.-590с.</w:t>
      </w:r>
    </w:p>
    <w:p>
      <w:r>
        <w:t>44. Сенека Л.А. Нравственные письма к Луцилию.- М.: Наука, 1977.- С.</w:t>
        <w:br/>
        <w:t>383.</w:t>
        <w:br/>
        <w:t>45. Косарева Л.М. Этические идеалы и познание природы //Социокуль-</w:t>
        <w:br/>
        <w:t>турные факторы развития науки (по материалам историко-научных исследо-</w:t>
        <w:br/>
        <w:t>ваний).- М.: ИНИОН, 1987.- С. 11-91.</w:t>
        <w:br/>
        <w:t>46. Декарт Р. Рассужденияо методе, чтобы верно направлять свой разум</w:t>
        <w:br/>
        <w:t>и отыскивать истину в науках // Сочинения в 2 т.- М. Мысль, 1989.-Т.1.-С.</w:t>
        <w:br/>
        <w:t>250-296.</w:t>
        <w:br/>
        <w:t>47. Фейербах /. Суіцность веры по Лютеру // Сочинения. В 2 т.- М. На-</w:t>
        <w:br/>
        <w:t>ука, 1995.-Т.2.-С. 321-364.</w:t>
        <w:br/>
        <w:t>48. Лютер М.О рабстве воли // Философские произведения.- М.: Наука,</w:t>
        <w:br/>
        <w:t>1986.-545 с.</w:t>
        <w:br/>
        <w:t>49. Фромм Э. Бегство от свободы //Бегство от свободы; Человек для себя.</w:t>
        <w:br/>
        <w:t>- Мн. ООО «Попурри», 1998. - 366 с.</w:t>
        <w:br/>
        <w:t>50. Бергсон А. Два источника морали ии религии. - М.: Канон, 1994. - 452 с.</w:t>
        <w:br/>
        <w:t>51. Джованни Пико делла Мирандола. Речь о достоинстве человека //</w:t>
        <w:br/>
        <w:t>Чаша Гермеса: Гуманистическая мысль эпохи Возрождения и герметическая</w:t>
        <w:br/>
        <w:t>традиция.- М.: Юристь, 1996. - С.214-218.</w:t>
        <w:br/>
        <w:t>52. Рено А. Эра индивида. К истории субьективности. - СПб.: Владимир</w:t>
        <w:br/>
        <w:t>Даль, 2002. - 474 с.</w:t>
        <w:br/>
        <w:t>53. Хайдеггер М. Письмо о гуманизме //Время и бытие: Статьи и высту-</w:t>
        <w:br/>
        <w:t>пления.- М.: Республика, 1993. - С. 192-220.</w:t>
        <w:br/>
        <w:t>54. Слотердайҡ П. Правила для человеческого зоопарка. Ответ на письмо</w:t>
        <w:br/>
        <w:t>Хайдетгера о гуманизме / ҺНр: // млууг ІҺЕІК.га</w:t>
        <w:br/>
        <w:t>55. Гейзенберг В. Естественнонаучная и религиозная истина // Шаги за го-</w:t>
        <w:br/>
        <w:t>ризонт.- М.: Прогресс, 1987. - С. 328-342.</w:t>
        <w:br/>
        <w:t>264 Гуманистік дүниетаным: әлеуметтік-мәдени негіздер</w:t>
        <w:br/>
        <w:t>тын болмыстың сапасын талап ететін, сондай-ақ олар үшін саны аз</w:t>
        <w:br/>
        <w:t>халықтардың этномәдени болмысының ерекшеліктері мен субзектілігі</w:t>
        <w:br/>
        <w:t>басым міндет болмайтын жалпы жаһандану мен космополиттік</w:t>
        <w:br/>
        <w:t>ұмтылыстарға қарсы тұратын балама ғана емес, ең алдымен, ол қазіргі</w:t>
        <w:br/>
        <w:t>әлеуметтік-мәдени нақтылықтың жаңа құндылықтарымен толығып,</w:t>
        <w:br/>
        <w:t>байып, өзінің өркениеттік тұтастығын сақтап, дамытуға мүмкіндік</w:t>
        <w:br/>
        <w:t>беретін құндылықтық негіз болып табылады. Ол адамның өзіндік</w:t>
        <w:br/>
        <w:t>таңдау жасау құқығын жоққа шығармайды, керісінше, оның болуын</w:t>
        <w:br/>
        <w:t>талап етеді.</w:t>
        <w:br/>
        <w:t>Ғылыми, әсіресе, публицистикалық әдебиетте отаншылдықтың</w:t>
        <w:br/>
        <w:t>беделіне дақ түсіретін тұтас бағыт қалыптасты. Ол басыбайлылықтың,</w:t>
        <w:br/>
        <w:t>зорлықтың, басқыншылықтың, төзімділікке қарсы болудың, тіпті,</w:t>
        <w:br/>
        <w:t>фашизмнің қайнары деп жарияланады. Оның мәндік мазмұны,</w:t>
        <w:br/>
        <w:t>құндылықтық мағынасы ұғымдарды алмастыру арқылы шайылады, ол</w:t>
        <w:br/>
        <w:t>кезде қосымша нәрсе басты нәрсеге айналады және ол ұлтшылдықтың,</w:t>
        <w:br/>
        <w:t>оқшауланудың, өзімшілдіктің асқан түрлерімен байланыстырыла-</w:t>
        <w:br/>
        <w:t>ды, ол туралы түсініктер сапалық нақтылықтан көрінетін біріктіретін</w:t>
        <w:br/>
        <w:t>тұтастық болмай, категориялық жүзеге асуы белгілер мен сипатардың</w:t>
        <w:br/>
        <w:t>абстрактілі-ортақ, табиғи байланысы жоқ тізіміне келтіріледі.</w:t>
      </w:r>
    </w:p>
    <w:p>
      <w:r>
        <w:t>Отаншылдықта, біздіңше, қазіргі адамдар өмірінің рухани-</w:t>
        <w:br/>
        <w:t>адамгершіл кедейленуі, дүниетанымдық және әлеуметтік-мәдени</w:t>
        <w:br/>
        <w:t>құндылықтық бағдарлардың бұзылуы көрініс табады. Расында да,</w:t>
        <w:br/>
        <w:t>отаншылдықтың әрбір анықтамасында көрінетін басым белгі, яғни от-</w:t>
        <w:br/>
        <w:t>анды сүю өзінің рухани, жасампаз және ұйытушы тірек мәртебесінен</w:t>
        <w:br/>
        <w:t>айырылатын және оның адами рухтың ең асқақ көрінісі ретінде де,</w:t>
        <w:br/>
        <w:t>адамның ең төмен, нашар, жексұрын қасиеттерінің көрінісі ретінде</w:t>
        <w:br/>
        <w:t>түсіндірілетін жағдайды қалай бағалауға болады? Иә, Махаббат -</w:t>
        <w:br/>
        <w:t>адамның ең тамаша сезімі. Әрбір адам үшін отаны ыстық. Олай</w:t>
        <w:br/>
        <w:t>болса, оның жағымсыз қабылдануын негіздейтін жоғарыда аталған</w:t>
        <w:br/>
        <w:t>ұғымдардың қосылуын қалай түсіндіреміз? Бұл отаншылдық емес пе?</w:t>
        <w:br/>
        <w:t>Әдллде махаббат Махаббат емес пе, ал Отан- сол махаббатқа лайық бол-</w:t>
        <w:br/>
        <w:t>май ма?</w:t>
        <w:br/>
        <w:t>Гуманизм - жалпы адам болмысының және жеке адамның</w:t>
        <w:br/>
        <w:t>әмбебап маңыздылығын бекітетін идеялар мен құндылықтардың</w:t>
        <w:br/>
        <w:t>жиынтығы. Бұлайша түсіндіргенде, құндылықтық бағдарлар мен</w:t>
        <w:br/>
        <w:t>нұсқамалардың белгілі бір жүйесі ретіндегі гуманизм қоғамдық мұрат</w:t>
        <w:br/>
        <w:t>мағынасын иеленеді. Адам қоғамдық дамудың ең жоғарғы мақсаты</w:t>
        <w:br/>
        <w:t>ретінде қарастырылады және ондай дамудың барысында нақты адами</w:t>
        <w:br/>
        <w:t>тұлғаның гүлденуіне, өмірдің әлеуметтік-экономикалық және рухани</w:t>
        <w:br/>
        <w:t>саласында үйлесімге жетуіне, оның әлеуетін толықтай жүзеге асыруға</w:t>
        <w:br/>
        <w:t>ӘДЕБИЕТТЕР 225</w:t>
        <w:br/>
        <w:t>55. Марков Б.Ф. Философская антропология «после смерти человека» в</w:t>
        <w:br/>
        <w:t>Россиии на Западе // Вече. Альманах русской философии и культуры.- СПб.,</w:t>
        <w:br/>
        <w:t>1997.- Вып.9.-С. 155-172.</w:t>
        <w:br/>
        <w:t>56. Ясперс К. Истоки истории и ее цель // Смысл и назначение истории.-</w:t>
        <w:br/>
        <w:t>М.: Политиздат, 1991.-286 с.</w:t>
        <w:br/>
        <w:t>57. Круглов А. Словарь: Психология и характерология понятий («А - И»).</w:t>
        <w:br/>
        <w:t>- М. «Гнозис», 2000. - 379 с.</w:t>
        <w:br/>
        <w:t>58. Кувакин В.А. Гуманистическое мировоззрение // Колл.: Борзенко И.М.,</w:t>
        <w:br/>
        <w:t>Кувакин В.А., Кудишина А.А. Основы современного гуманизма: Учебное посо-</w:t>
        <w:br/>
        <w:t>бие длявузов.- М.: Российское гуманистическое обіцество, 2002.-350 с.</w:t>
        <w:br/>
        <w:t>59. Упанишады.- 2-е изд. доп. - М.: Восточная литература, 2000. - 257 с.</w:t>
        <w:br/>
        <w:t>60. Антология мировой философии. В4-хт.- М.: Мысль, 1970.- Т1.-776 с.</w:t>
        <w:br/>
        <w:t>61. Рыбин В.А. Гуманизм как этическая категория. - М.: ЛОГОС, 2004.-272 с.</w:t>
        <w:br/>
        <w:t>62. Юсим М.А. Этика Макиавелли.- М.: Наука, 1990. - 1Л58 с.</w:t>
        <w:br/>
        <w:t>63. Рубин В.А. Природа против цивилизации. Чжуан-цзы и даосизм //</w:t>
        <w:br/>
        <w:t>Личность и власть в Древнем Китае: Собрание трудов. - М. Издательская</w:t>
        <w:br/>
        <w:t>фирма «Восточная литература» РАН, 1999. - 384 с.</w:t>
        <w:br/>
        <w:t>64. Чжуан-изы // Чжуан-цзы. Ле-цзы.- М.: Мысль, 1995.- С.57-284.</w:t>
        <w:br/>
        <w:t>65. Ле-цәм // Чжуан-цзы. Ле-цзы.- М.: Мысль, 1995, - С.285-392.</w:t>
        <w:br/>
        <w:t>66. Дао дэ цзин // Древнекитайская философия. Собр. текстов в 2-хт.- М.:</w:t>
        <w:br/>
        <w:t>Мысль, 1972.- Т1.- С. 114-138.</w:t>
        <w:br/>
        <w:t>67. Хуайнань-цәы // Древнекитайская философия. Эпоха Хань.- М.: Наука,</w:t>
        <w:br/>
        <w:t>1990.- С. 36-78.</w:t>
      </w:r>
    </w:p>
    <w:p>
      <w:r>
        <w:t>68. Юркевич А.Г. Син 2 //Ҡитайская философия. Энциклопедический сло-</w:t>
        <w:br/>
        <w:t>варь.- М.: Мысль, 1994.- С. 274-276.</w:t>
        <w:br/>
        <w:t>69. Конфуций. Луньюй //Я верю в древность. - М.: Республика, 1998. - 384 с.</w:t>
        <w:br/>
        <w:t>70. Мэн-цзы // Древнекитайская философия. Собр. текстов в 2-х т.- М.</w:t>
        <w:br/>
        <w:t>Мысль, 1972.-Т.1.-С.225-247.</w:t>
        <w:br/>
        <w:t>71. Избранные трактаты Сюнь-цзы // Феоктистов В.Ф. Философские и об-</w:t>
        <w:br/>
        <w:t>шественно-политические взгляды Сюнь-цзы. Исслед. и пер.- М.: Наука, 1976.</w:t>
        <w:br/>
        <w:t>«С.175-282.</w:t>
        <w:br/>
        <w:t>72. Книга правителя области Шан (Шан цзюнь шу). Изд. 2-е, доп.- М.</w:t>
        <w:br/>
        <w:t>Дадомир, 1993. - 392 с.</w:t>
        <w:br/>
        <w:t>73. Гераклит. Фрагменты //Фрагменты ранних греческих философов. От</w:t>
        <w:br/>
        <w:t>эпических теокосмогоний до возникновения атомистики. - М.: Наука, 1989.-</w:t>
        <w:br/>
        <w:t>Ч1.- С.188-257.</w:t>
        <w:br/>
        <w:t>74. Гусейнов А.А., Иррлитц Г. Краткая история этики.- М. Мысль, 1987.-</w:t>
        <w:br/>
        <w:t>589 с.</w:t>
        <w:br/>
        <w:t>75, Әбішев Қ., Сағиқызы А. Алғы сөз // «Әлемдік философиялық мұра».</w:t>
        <w:br/>
        <w:t>Жиырма томдық. Антикалық философия. - Алматы: Жазушы, 2005. - 2-том.</w:t>
        <w:br/>
        <w:t>- 568 бет.</w:t>
        <w:br/>
        <w:t>76. Әбжанов Т.Ы. Жылдар тоғысында туған ойлар. - Қарағанды: Санат -</w:t>
        <w:br/>
        <w:t>Полиграфия, 2005. - 124 6.</w:t>
        <w:br/>
        <w:t>77. Платон. Алкивиад 1 // Диалоги.- М.: Мысль, 1986.- С.175-222.</w:t>
        <w:br/>
        <w:t>268 Гуманистік дүниетаным: әлеуметтік-мәдени негіздер</w:t>
        <w:br/>
        <w:t>Жаңашыл идеология мен саясат ретінде гуманизм басқа идеялық-</w:t>
        <w:br/>
        <w:t>саяси бағыттармен салыстырғанда, адам өмірінің қайталанбас өзіндік</w:t>
        <w:br/>
        <w:t>құндылығына, адам мен қоғамның жекелік-ұжымдық табиғаты мен</w:t>
        <w:br/>
        <w:t>мәніне негізделген. Гуманистік саясат - халықтың қабілетін дамы-</w:t>
        <w:br/>
        <w:t>тып, оның мұқтаждықтарын барынша өтеу. Оның басымдылықтары:</w:t>
        <w:br/>
        <w:t>азаматтық тұлға, білім беру мен мәдениет, демократия мен өзін-өзі</w:t>
        <w:br/>
        <w:t>басқару, зиятты меншік пен бейбітшілік.</w:t>
        <w:br/>
        <w:t>Еркін адам, азаматтық тұлға, ғылым мен шығармашылық, жа-</w:t>
        <w:br/>
        <w:t>сампаз еңбек, өндірілген нәрсенің сапасы мен мөлшеріне сай ақысын</w:t>
        <w:br/>
        <w:t>төлеу, жеке болса да, қоғамға пайдасы тиетін бастамашылдық,</w:t>
        <w:br/>
        <w:t>өзара жәрдемдесу, кооперация, жеке және ұжымдық жарыс,</w:t>
        <w:br/>
        <w:t>Әлеуметтік шығармашылық, демократия және халықтың өзін-өзі</w:t>
        <w:br/>
        <w:t>басқаруы, әлеуметтік-құқықтық мемлекеттік реттеу, халықаралық</w:t>
        <w:br/>
        <w:t>ынтымақтастық, бейбіт бәсеке мен бірігу - гуманистік дамудың қуатты</w:t>
        <w:br/>
        <w:t>қайнарларын құрайды.</w:t>
        <w:br/>
        <w:t>Гуманизмнің жолдары (құралдары):</w:t>
        <w:br/>
        <w:t>әлеуметтік-демократиялық мемлекет;</w:t>
        <w:br/>
        <w:t>әділ азаматтық қоғам;</w:t>
        <w:br/>
        <w:t>әлеуметтік бағдардағы нарық;</w:t>
        <w:br/>
        <w:t>- ғылыми-техникалық прогресс;</w:t>
        <w:br/>
        <w:t>- білім беру мен мәдениет;</w:t>
        <w:br/>
        <w:t>- халықтың физикалық мәдениеті мен денсаулығын сақтау.</w:t>
      </w:r>
    </w:p>
    <w:p>
      <w:r>
        <w:t>Қоғамдық прогресс сияқты гуманизм да философиялық диалек-</w:t>
        <w:br/>
        <w:t>тикалық-центрлік ұстаным мен релятивизм-радикализм мен мета-</w:t>
        <w:br/>
        <w:t>физика-консерватизмнен өзгеше тәсілге арқа сүйейді. Ол тоқырау</w:t>
        <w:br/>
        <w:t>бола алмайды және қиратушы революциялық болмауы тиіс. Гума-</w:t>
        <w:br/>
        <w:t>низм жасампаздық түрде эволюциялық. Оның мәні жүйелі ашылуда,</w:t>
        <w:br/>
        <w:t>адам мен халықтың шығармашылық әлеуетінің азаматтық келісімнің</w:t>
        <w:br/>
        <w:t>негізіндегі демократиялық реформалар мен әлеуметтік әділдікті</w:t>
        <w:br/>
        <w:t>сақтайтын белсенділік арқылы жүзеге асатын гүлденуінде.</w:t>
        <w:br/>
        <w:t>Гуманизм әдіснамалық және шынайы центризм болып табылады:</w:t>
        <w:br/>
        <w:t>диберализм мен социализмнің идеологиялық синтезі,</w:t>
        <w:br/>
        <w:t>саяси демократиялық ымыра мен пәтуа,</w:t>
        <w:br/>
        <w:t>- әлеуметтік-зиятты орта тап,</w:t>
        <w:br/>
        <w:t>- нарық пен мемлекеттің экономикалық оңтайлылығы,</w:t>
        <w:br/>
        <w:t>- халықаралық аренадағы отаншылдық.</w:t>
        <w:br/>
        <w:t>«Гуманизм және азаматтық қоғам» деп аталатын кітаптың авто-</w:t>
        <w:br/>
        <w:t>ры Г.В. Гивишвилидің айтуынша, «Болжауға келмейтін салдары бар</w:t>
        <w:br/>
        <w:t>жағдайды болдырмау үшін біздің жастарға төзімділік туралы түсінікті</w:t>
        <w:br/>
        <w:t>үйрету керек». Төзімділік «қатар өмір сүретін және бәсекеге түсетін</w:t>
        <w:br/>
        <w:t>Гуманистік дүниетаным және заман талаптары 267</w:t>
        <w:br/>
        <w:t>қолдану аясын кеңейту, әртүрлі өнерлерді қолдау, театр, мұражай,</w:t>
        <w:br/>
        <w:t>кітапханалардың қызметіне қолдау көрсету. Гуманитарлық білімді</w:t>
        <w:br/>
        <w:t>(философияны, тарихты, сөз өнерін, т. б.) дамытудың маңызы зор,</w:t>
        <w:br/>
        <w:t>бұлар болмаса алдыңғы буынның жетістіктері мәнсізденіп, біз өзіміздің</w:t>
        <w:br/>
        <w:t>«менімізді» жоғалтамыз; бесіншіден, ұлттық-тұлғалық дәмелерге деген</w:t>
        <w:br/>
        <w:t>төзімділік, бір-бірінің ұлттық қадір-қасиеттерін құрметтеу.</w:t>
        <w:br/>
        <w:t>Адамзат тарихына әділ талдау жүргізгенде жағымды гуманистік</w:t>
        <w:br/>
        <w:t>үрдіс, яғни адамның, қоғам мен мемлекеттің адамгершілік деңгейі</w:t>
        <w:br/>
        <w:t>ашылады. Әлемдік гуманистік көрсеткіш (білімділік пен өмір сүру</w:t>
        <w:br/>
        <w:t>ұзақтығы) және адами әлеуеттің даму көрсеткіші (еңбек өнімділігі мен</w:t>
        <w:br/>
        <w:t>табыс деңгейі) өсуде.</w:t>
        <w:br/>
        <w:t>Керісінше, антигуманизм тарихи тұрғыда жеңіліс тапты. ХХ ғасыр-</w:t>
        <w:br/>
        <w:t>да буржуазия мен пролетариаттың таптық күресінде адамгершілікке</w:t>
        <w:br/>
        <w:t>жат либерализм-капитализм мен коммунизм (социализм) өздерін та-</w:t>
        <w:br/>
        <w:t>уысты: олар қазір адамгершілікке бет бұрды. Қазіргі идеологиялардың</w:t>
        <w:br/>
        <w:t>бәрі, демек, болашақ адамзат қоғам мен мемлекеттің үлгілері мен</w:t>
        <w:br/>
        <w:t>Әлеуметтік-саяси қозғалыстар дағдарысты басынан кешіруде. Адамзат</w:t>
        <w:br/>
        <w:t>идеалынан - арманы мен идеялық-саяси мақсатынан - компастан қол</w:t>
        <w:br/>
        <w:t>үзіп қалды. Бірақ ол болашақты барлаусыз дами алмайды. Бүкіл әлемге</w:t>
        <w:br/>
        <w:t>гуманистік жаңғыру ауадай қажет.</w:t>
        <w:br/>
        <w:t>Гуманизм үшін адами тұлға - өздігінен жасалған ең жоғарғы құн-</w:t>
        <w:br/>
        <w:t>дылық. Адамның мүдделері, құқықтары мен еркіндігі басым. Барлық</w:t>
        <w:br/>
        <w:t>адамдар тең және әртүрлі. Гуманизмнің диалектикалық мәні - адамның,</w:t>
        <w:br/>
        <w:t>қоғамдағы және әлемдік қоғамдастықтағы адами нәрсенің дамуы арқылы</w:t>
        <w:br/>
        <w:t>барлық нәрсенің адамның жақсы өмір сүруін көздейді. Нотпо варіепв</w:t>
        <w:br/>
        <w:t>түріне жататын барлық адамдар ғана емес, «бірге алғанда бүкіл адам-</w:t>
        <w:br/>
        <w:t>зат қана шынайы адам болады» (И. Гете) және тұлғасыз адамзат жетім.</w:t>
        <w:br/>
        <w:t>«Барлық заттың өлшемі адам» (Протагор) ғана емес, гуманизм де адам</w:t>
        <w:br/>
        <w:t>мен қоғамның өлшемі болады. «Әрбір адамның еркін дамуы барлық</w:t>
        <w:br/>
        <w:t>адамдардың еркін дамуының шарты» (К. Маркс) ғана емес, барлық</w:t>
        <w:br/>
        <w:t>адамның дамуы әрбір адамның дамуының шарты болады. «Адам деген</w:t>
        <w:br/>
        <w:t>атақбарша болуы мүмкінадамиатақтардан жоғары» (Л.Н.Толстой) емес,</w:t>
      </w:r>
    </w:p>
    <w:p>
      <w:r>
        <w:t>адамгершіл қоғам - адамзаттың ең жоғары мұраты. Адам адамгершіл</w:t>
        <w:br/>
        <w:t>болуы үшін, оның адамгершілік жетілуі мен тәрбиесі ғана емес,</w:t>
        <w:br/>
        <w:t>адамгершіл жағдайлар да қажет. Гуманизмнің девизі ретінде: «Бір адам</w:t>
        <w:br/>
        <w:t>барлық (адамдар) үшін және барлығы бір (адам) үшін» деген формула-</w:t>
        <w:br/>
        <w:t>ны алуға болады. Адам мен халықтың жан-жақты прогресивті дамуы</w:t>
        <w:br/>
        <w:t>мен денсаулығы, еркіндік пен демократия, рухани және материалдық</w:t>
        <w:br/>
        <w:t>байлық - бүкіл адамзат пен елдің дамуының гуманистік өлшемдері.</w:t>
        <w:br/>
        <w:t>Гуманизмнің мақсаты - барша адамзаттың бақыты мен дамуы.</w:t>
        <w:br/>
        <w:t>ҚОРЫТЫНДЫ</w:t>
        <w:br/>
        <w:t>Гуманизм - философиялық-дүниетанымдық категориялар арқы-</w:t>
        <w:br/>
        <w:t>ды көрінетін адам болмысының табиғаты, мәні, мағынасы туралы</w:t>
        <w:br/>
        <w:t>түсініктердің теориялық жүйесі, яғни, ол әлеуметтік-этикалық өлше-</w:t>
        <w:br/>
        <w:t>мі бар дүниетаным. Гуманизм мәселесін түсіну екі аспектіде - идеал,</w:t>
        <w:br/>
        <w:t>жоғары құндылық, дүниетаным және идеология, утопия ретінде іске</w:t>
        <w:br/>
        <w:t>асады. Гуманизм - бұл қоғамдық құбылыс, мәдени-тарихи дәстүр,</w:t>
        <w:br/>
        <w:t>мәдениеттің жалпыадамзаттық негізі.</w:t>
        <w:br/>
        <w:t>Гуманизм идеялары философиялық ойдың қалыптасуының бү-</w:t>
        <w:br/>
        <w:t>кіл тарихында дамып келеді. Олар адамгершілік сананың аумағында</w:t>
        <w:br/>
        <w:t>адамның мәні мен табиғатын түсінумен тікелей байланыста қалып-</w:t>
        <w:br/>
        <w:t>тасты. «Жетілген» адамға деген талпыныс, іс-әрекеттер гумандылық-</w:t>
        <w:br/>
        <w:t>тың мысалы ретінде қабылданды. Адамға деген сүйіспеншілікке негіз-</w:t>
        <w:br/>
        <w:t>делген көзқарастар қайырымдылық, данышпандық, игілік, еркіндік,</w:t>
        <w:br/>
        <w:t>әділеттілік, адамның абыройы сияқты адамгершіліктік-этикалық</w:t>
        <w:br/>
        <w:t>категорияларға қатысты пайда болды. «Жақсылық» пен «зұлымдық»</w:t>
        <w:br/>
        <w:t>категорияларының сипаты адамның табиғатын түсінуге негізделдіжәне</w:t>
        <w:br/>
        <w:t>жетілген адамның идеалды моделінің тарихи сипатымен анықталды.</w:t>
        <w:br/>
        <w:t>Адам және оның әлемі - философияның негізгі мәселесі, ал гу-</w:t>
        <w:br/>
        <w:t>манизмде бұл мәселе анықтаушы болып есептеледі. Философия</w:t>
        <w:br/>
        <w:t>метафизикалық, этикалық, гносеологиялық және адамдық ілімнің</w:t>
        <w:br/>
        <w:t>көкжиектерін ажыратуға тиісті, өйткені, адам туралы философиялық</w:t>
        <w:br/>
        <w:t>ілімдер, философияның рухани іс-әрекеттің формасы ретіндегі</w:t>
        <w:br/>
        <w:t>ерекшелігіне байланысты, құндилықтық тұрғыдан нейтралды: бола ал-</w:t>
        <w:br/>
        <w:t>майды. Адам туралы философиялық ілімде адамның идеалы да бар.</w:t>
        <w:br/>
        <w:t>Ал гуманизм өзінің практикалық бағытында өзінің алдына арнайы</w:t>
        <w:br/>
        <w:t>философиялық зерттеулермен айналысуды борыш етіп қоймай, осы</w:t>
        <w:br/>
        <w:t>ілімдерді тұтынушы болып табылады.</w:t>
        <w:br/>
        <w:t>ХХ ғасырда және ХХІ ғасырдың басында гуманизм туралы бұрынғы</w:t>
        <w:br/>
        <w:t>көзқарастардың шектеулілігі туралы мәселе көтерілдіжәне жаңа гуманизм</w:t>
        <w:br/>
        <w:t>идеясы қалыптасты. Сонымен қатар, бұрынғы гуманизмнің оң рөлін де</w:t>
        <w:br/>
        <w:t>теріске шығару, оны барлық әлеуметтік қиыншылықтардың себебі ретінде</w:t>
        <w:br/>
        <w:t>кінәлау басым болды. Оның себебі, қоғамдағы дүние-танымдық идеялар</w:t>
        <w:br/>
        <w:t>әртүрлі сипатқа ие болуы мүмкін, соған сай гуманизмнің тарихына де-</w:t>
        <w:br/>
        <w:t>ген концептуалды қайшылықтарға әкелген көзқарастар да қалыптасуы</w:t>
        <w:br/>
        <w:t>ықтимал. Гуманизмді сынға алу, одан бас тарту нағыз гуманистік</w:t>
        <w:br/>
        <w:t>қатынастарды толыққанды түсінбеушіліктің кесірінен болып отыр.</w:t>
        <w:br/>
        <w:t>Гуманистік дүниетаным және заман талаптары 265</w:t>
        <w:br/>
        <w:t>қажетті жағдай жасалады. Гуманизмнің қазіргі түсінігінде адам</w:t>
        <w:br/>
        <w:t>тұлғасының тұтас, әмбебап қалыптасуына назар аударылады. Мұндай</w:t>
        <w:br/>
        <w:t>әмбебаптық тұлғаның зиятты, рухани-адамгершіл және эстетикалық</w:t>
        <w:br/>
        <w:t>әлеуеттерінің үйлесімді дамуы ретінде пайымдалады. Сонымен, гума-</w:t>
      </w:r>
    </w:p>
    <w:p>
      <w:r>
        <w:t>низм тұрғысынан әрбір адам қызметтің, таным мен қарым-қатынастың</w:t>
        <w:br/>
        <w:t>толыққанды субһектісі, яғни әлемде болып жатқан барлық нәрсеге жа-</w:t>
        <w:br/>
        <w:t>уап беретін еркін, дербес жаратылыс бола алады.</w:t>
        <w:br/>
        <w:t>Гуманизм қағидаларының жүзеге асуы жалпы адами құнды-</w:t>
        <w:br/>
        <w:t>дықтардың көрінісін білдіреді. Бұл жерде «жалпы адамиқұндылықтар»</w:t>
        <w:br/>
        <w:t>деген ұғымға екі бірін-бірі толықтыратын мағына үстеледі. Бірінші-</w:t>
        <w:br/>
        <w:t>ден, жалпы адами құндылықтар - адамдардың тар шеңбері үшін ғана</w:t>
        <w:br/>
        <w:t>(әлеуметтік топта, тапта, партияда, мемлекетте) маңызды емес, барша</w:t>
        <w:br/>
        <w:t>адамзат үшін маңызды құндылықтар. Олардың көріністері әртүрлі бол-</w:t>
        <w:br/>
        <w:t>са да, олар барлық әлеуметтік қоғамдастықтарға, әлеуметтік топтарға,</w:t>
        <w:br/>
        <w:t>халықтарға тән. Олардың көріну ерекшеліктері белгілі бір елдің</w:t>
        <w:br/>
        <w:t>мәдени-тарихи даму ерекшелігіне, діни дәстүріне, өркениет түріне</w:t>
        <w:br/>
        <w:t>тәуелді. Сондықтан, тәрбиелеу үдерісіне жалпы адами құндылықтар</w:t>
        <w:br/>
        <w:t>тұрғысынан келу - оны идеологиясыздандыру, яғни қайсыбір әлеу-</w:t>
        <w:br/>
        <w:t>меттік күштің ұстанымын, сенімін, нұсқамаларын телуден бас тарту,</w:t>
        <w:br/>
        <w:t>тұлғаның адамзат тарихында жинақталған барша мәдени байлықты</w:t>
        <w:br/>
        <w:t>игеру негізінде рухани-адамгершіл, зиятты және эстетикалық дамуына</w:t>
        <w:br/>
        <w:t>көңіл бөлу дегенді білдіреді.</w:t>
        <w:br/>
        <w:t>Біріншіден, адамзатқа ортақ құндылықтар - трансцендентті</w:t>
        <w:br/>
        <w:t>құндылықтар, яғни абсолютті сипаттағы, мәңгі құндылықтар. Діндар</w:t>
        <w:br/>
        <w:t>адамдар жалпы адами құндылықтарды дін тұрғысынан саралай келе,</w:t>
        <w:br/>
        <w:t>мұндай құндылықтардың табиғаты құдіретті деп біледі. Олардың</w:t>
        <w:br/>
        <w:t>негізінде Ізгіліктің, Ақиқаттың, Әділдіктің, Сұлулықтың абсолютті</w:t>
        <w:br/>
        <w:t>түрде жүзеге асуы ретінде Құдай идеясы жатады. Дінсіз адамдар үшін,</w:t>
        <w:br/>
        <w:t>санасы секулярлық адамдар үшін жалпы адами құндылықтардың</w:t>
        <w:br/>
        <w:t>артында адамзаттың сан ғасырлық тәжірибесі, оның әлеуеті мен</w:t>
        <w:br/>
        <w:t>ұмтылыстары жатады. Олар «қоғамдық келісімнің», баршаға ортақ</w:t>
        <w:br/>
        <w:t>ынтымақтың және т.б. жемісі.</w:t>
        <w:br/>
        <w:t>Жалпы адами құндылықтардың әртүрлі ұғынылуына қарамастан,</w:t>
        <w:br/>
        <w:t>діндарлар мен дінсіздер жалпы адами құндылықтарды нақты адам-</w:t>
        <w:br/>
        <w:t>дар ойдан шығармағанын, белгілі бір әлеуметтік қоғамдастықтардың</w:t>
        <w:br/>
        <w:t>Әлеуметтік мүдделерінің көрінісі болмайтынын түйсінеді. Олар</w:t>
        <w:br/>
        <w:t>тұрақты, өзгермейтін сипатта болады. Сондықтан да жалпыға бірдей</w:t>
        <w:br/>
        <w:t>адами құндылықтар барлық адамдар үшін идеал, мұрат, реттеуші</w:t>
        <w:br/>
        <w:t>идея, мінез-құлықтың үлгісі ретінде көрінеді. Бүкіл адамзаттың идея-</w:t>
        <w:br/>
        <w:t>сын білдіргенде бұл құндылықтар әртүрлі діни-адамгершіл жүйелерде</w:t>
        <w:br/>
        <w:t>278 Гуманистік дүниетаным: әлеуметтік-мәдени негіздер</w:t>
        <w:br/>
        <w:t>118. Әлжан Қ.Ұ. Адам және әлем: үйлесімді қатынастарды іздеу // Қазақ</w:t>
        <w:br/>
        <w:t>даласының ойшылдары (ХУШ-ХІХ ғғ.).- Алматы: Философия және саясаттану</w:t>
        <w:br/>
        <w:t>институтының компьютерлік-баспа орталығы, 2004. - 4-кітап. - 309 б.</w:t>
        <w:br/>
        <w:t>119. Нұрмұратов С.Е. Халықтың негізгі рухани құндылықтары //Қазақ</w:t>
        <w:br/>
        <w:t>даласының ойшылдары (ХУШ-ХІХ ғғ.).- Алматы: Философия және саясаттану</w:t>
        <w:br/>
        <w:t>институтының компьютерлік-баспа орталығы, 2004. - 4-кітап. - 309 б.</w:t>
        <w:br/>
        <w:t>120. Мырзамя С. Философия. Оқулық.- Алматы: «Бастау», 2008. - 644 6.</w:t>
        <w:br/>
        <w:t>121. Ғабитов Т.Х. О.А. Сегізбаев қазақ ағартушылығы туралы //</w:t>
        <w:br/>
        <w:t>Дүниежүзілік философиялық ой дамуы контекстіндегі қазақ Ило-</w:t>
        <w:br/>
        <w:t>софиясының теориясы мен тарихы. Философия ғылымдарының докторы,</w:t>
        <w:br/>
        <w:t>профессор О.А. Сегізбаевты еске алуға арналған халықаралық ғылыми-</w:t>
        <w:br/>
        <w:t>теориялық конференцияның материалдары. 22 қаңтар 2010.- Алматы: «КИЕ»</w:t>
        <w:br/>
        <w:t>лингвоелтану инновациялық орталығы, 2010. - 448 б.</w:t>
        <w:br/>
        <w:t>22. Есім Ғ. Сана болмысы (Саясат пен мәдениет туралы ойлар). - Алма-</w:t>
        <w:br/>
        <w:t>ты: Ғылым, 1996. - 208 6.</w:t>
      </w:r>
    </w:p>
    <w:p>
      <w:r>
        <w:t>23. Нысанбаев Ә.Н. Абай и Шакарим: Бог и Разум // Философия взаимопо-</w:t>
        <w:br/>
        <w:t>нимания. - Алматы: Главная редакция «Қазақ энциклопедиясы», 2001. - 544 с.</w:t>
        <w:br/>
        <w:t>24, Философия және мәдениеттану: Оқу құралы / Құрастырған Ж.Алтаев,</w:t>
        <w:br/>
        <w:t>Т.Ғабитов, А. Қасабеков және т.б. - Алматы: Жеті жарғы, 1998. - 272 б.</w:t>
        <w:br/>
        <w:t>25. Есім Ғ. Сана болмысы (Саясат пен мәдениет туралы ойлар). - Алма-</w:t>
        <w:br/>
        <w:t>ты: Ғылым, 1997, -2326.</w:t>
        <w:br/>
        <w:t>26.Абай(Ибраһим Құнанбаев). Өлең-сөздің патшасы. Шығармаларының</w:t>
        <w:br/>
        <w:t>бір томдық жинағы. - Алматы: Дәуір, 2006. - 560 б.</w:t>
        <w:br/>
        <w:t>27. Құнанбаев А. Шығармаларының бір томдық толық жинағы.- Алматы:</w:t>
        <w:br/>
        <w:t>961. - 693 б.</w:t>
        <w:br/>
        <w:t>28. Құдайбердіұлы Ш. Үш анық. - Алматы, 1991. - 34 6.</w:t>
        <w:br/>
        <w:t>29. Шәкәрім. Жол табалық ақылмен. Шығармаларының бір томдық</w:t>
        <w:br/>
        <w:t>жинағы. - Алматы: Дәуір, 2006. - 724 б.</w:t>
        <w:br/>
        <w:t>30. Нысанбаев Ә., Әбжанов Т. Қысқаша философия тарихы. - Алматы:</w:t>
        <w:br/>
        <w:t>Қазақ энциклопедиясы, 1999. - 272 6.</w:t>
        <w:br/>
        <w:t>31. Құдайбердиев Ш. Шығармалар. Өлеңдер, дастандар, қара сөздер. - Ал-</w:t>
        <w:br/>
        <w:t>маты, 1988. - 560 6.</w:t>
        <w:br/>
        <w:t>32. Цицерон. Тускуланские беседы // Избранные сочинения.- М. Мысль,</w:t>
        <w:br/>
        <w:t>975.- С.224.</w:t>
        <w:br/>
        <w:t>33. Гегель Г.В.Ф. Энциклопедия философских наук. Наука логики.- М.:</w:t>
        <w:br/>
        <w:t>Мысль, 1974.- Т1.-452с.</w:t>
        <w:br/>
        <w:t>34. Дунаев В.Ю. Духовные основы социальной интеграции и религия //</w:t>
        <w:br/>
        <w:t>Религиозный экстремизм: истоки, реальность и социально-правовые превен-</w:t>
        <w:br/>
        <w:t>ции. Сборник материалов научно-практической конференции 26-27 апреля</w:t>
        <w:br/>
        <w:t>2001 года. - Алматы: РИО Академии КНБ РК, 2001.- Часть!.-&lt;С. 126-136.</w:t>
        <w:br/>
        <w:t>35. Нейсбит Д. Высокая технология, глубокая гуманность: Технологии и</w:t>
        <w:br/>
        <w:t>наши поиски смысла. - М. АСТ: Транзиткнига, 2005. - 381 с.</w:t>
        <w:br/>
        <w:t>36. Жижек С. Добро пожаловать в пустыню Реального.- М.: Фонд «Праг-</w:t>
        <w:br/>
        <w:t>матика қультуры»,2002.- С. 72.</w:t>
        <w:br/>
        <w:t>ӘДЕБИЕТТЕР 277</w:t>
        <w:br/>
        <w:t>99. Курмангалиева Г.К. Введение // Философия аль-Фараби и исламская</w:t>
        <w:br/>
        <w:t>духовность. - Алматы: Компьютерно-издательский центр Института филосо-</w:t>
        <w:br/>
        <w:t>фии и политологии МОН РК, 2005. - 298 с.</w:t>
        <w:br/>
        <w:t>00. Хайруллаев М.М., Захидов А. Малоизученные сграницы наследия Ибн</w:t>
        <w:br/>
        <w:t>Сины // Вопросы философии. - 1980.- Хо7.-С.76-83.</w:t>
        <w:br/>
        <w:t>01. Сейтахметова Н.Л. Экзистенциальные смыслы мусульманской фило-</w:t>
        <w:br/>
        <w:t>софии // Философия аль-Фараби и исламская духовность.- Алматы: Компью-</w:t>
        <w:br/>
        <w:t>терно-издательский центр Института философии и политологии МОН РК,</w:t>
        <w:br/>
        <w:t>2005.-298 с.</w:t>
        <w:br/>
        <w:t>02. Сулаймони С. Этическое учение Ибн Сины // Абу али Ибн Сина. Из-</w:t>
        <w:br/>
        <w:t>бранное. - Душанбе-Ашпгабат: Культурный центр Посольства ИРИ в Туркме-</w:t>
        <w:br/>
        <w:t>нистане, 2003.-Т.2.-187 с.</w:t>
      </w:r>
    </w:p>
    <w:p>
      <w:r>
        <w:t>03. Ибн Сина. Трактат «Об этике» // Избранное. - Душанбе - Ашгабат:</w:t>
        <w:br/>
        <w:t>Культурный центр Посольства ИРИ в Туркменистане, 2003. - Т.2.- 187 с.</w:t>
        <w:br/>
        <w:t>04. Есім Ғ. Сана болмысы. (Саясат пен мәдениет туралы ойлар). - Алма-</w:t>
        <w:br/>
        <w:t>ты: Ғылым, 1996.-208 6.</w:t>
        <w:br/>
        <w:t>05. Роттердамский Э. Философские произведения.- М.: Наука, 1996.- 703 с.</w:t>
        <w:br/>
        <w:t>06. Роттердамский Э. Похвала тлупости.- М.: Литера Нова, 2009. - 416 с.</w:t>
        <w:br/>
        <w:t>07. Монтень М. Опыты. Эссе.- М.: Эксмо, 2007. - 944 с.</w:t>
        <w:br/>
        <w:t>08. Әбішев Қ. Алғы сөз // Әлемдік философиялық мұра. Жиырма томдық.</w:t>
        <w:br/>
        <w:t>«Жаңа дәуірдегі француз философиясы». - Алматы: Жазушы, 2006.- 7-том.-</w:t>
        <w:br/>
        <w:t>5606.</w:t>
        <w:br/>
        <w:t>09. Кант И. Наблюдения над чувством прекрасного и возвышенного //</w:t>
        <w:br/>
        <w:t>Соч.вбт.- М.: Мысль, 1964,-Т2.-510с.</w:t>
        <w:br/>
        <w:t>0. Бисенбаев Ф.К. Нравственно-правовые основания социальной поли-</w:t>
        <w:br/>
        <w:t>тики // Власть как ценность и власть ценностей: метаморфозы свободы. - Ал-</w:t>
        <w:br/>
        <w:t>маты: Компьютерно-издательский центр Института философии и политоло-</w:t>
        <w:br/>
        <w:t>тии МОН РК, 2007. - 470 с.</w:t>
        <w:br/>
        <w:t>1. Кант И.Критика практического разума //Соч.в6т.- М.: Мысль, 1966.</w:t>
        <w:br/>
        <w:t>799сі,</w:t>
        <w:br/>
        <w:t>2. Сейтахметов Н.К. Нравственный смысл германского идеализма. -</w:t>
        <w:br/>
        <w:t>Алматы: «Искандер», 2007. - 334 с.</w:t>
        <w:br/>
        <w:t>3. Маркс К. и Энгельс Ф., Соч.,2-ое изд.- М.: Государственное издатель-</w:t>
        <w:br/>
        <w:t>ство политической литературы, 1955. -Т.3.- 651 с.</w:t>
        <w:br/>
        <w:t>4. К. Маркс и Ф. Энгельс. Из ранних произведений. - М.: Госполитиздат,</w:t>
        <w:br/>
        <w:t>1956.-690 с.</w:t>
        <w:br/>
        <w:t>5. Нұрланова Қ.Ш. Дәсгүрлі қазақ мәдениетінің философиясы // Қазақ</w:t>
        <w:br/>
        <w:t>даласының ойшылдары (ХУШ-ХІХ ғғ.).- Алматы: Философия және саясаттану</w:t>
        <w:br/>
        <w:t>институтының компьютерлік-баспа орталығы, 2004. - 4-кітап. - 309 б.</w:t>
        <w:br/>
        <w:t>6. Григорян С.Н. Средневековая философия народов Ближнего и Сред-</w:t>
        <w:br/>
        <w:t>него Востока.- М.: Наука, 1966. - 352 с.</w:t>
        <w:br/>
        <w:t>7. Азимов К.А., Сатымбекова С.К. У истоков гуманистической традиции</w:t>
        <w:br/>
        <w:t>обіцественной мысли народов Советского Востока (анализ зороастрийской</w:t>
        <w:br/>
        <w:t>концепции человека) // Философские науки.- 1987.- Ко3.- С.71-80.</w:t>
        <w:br/>
        <w:t>-Т.3.</w:t>
        <w:br/>
        <w:t>ӘДЕБИЕТТЕР 283</w:t>
        <w:br/>
        <w:t>215. Соловьев В.С. Учение о богочеловечестве. Философская публицистика</w:t>
        <w:br/>
        <w:t>Соч.- М.: Правда, 1989.-Т.2.-506 с.</w:t>
        <w:br/>
        <w:t>216. Хамидов А.А. Мировоззрение и философия // Философия. Мировоз-</w:t>
        <w:br/>
        <w:t>зрение. Практика. - Алма-Ата: Наука, 1987. - С.13-29.</w:t>
        <w:br/>
        <w:t>217. Фихте И.Г. Соч. в двух томах. - СПб.: Мифрил, 1993.- Т1.-687 с.</w:t>
        <w:br/>
        <w:t>218. Толстая Е.А. Истоки гуманистической философии ХХ века.- М. Ре-</w:t>
        <w:br/>
        <w:t>спублика, 2001.- 152 с.</w:t>
      </w:r>
    </w:p>
    <w:p>
      <w:r>
        <w:t>219. Ст”пин В.С. Научная рациональностьв гуманистическом измерении</w:t>
        <w:br/>
        <w:t>// Очеловеческом в человеке.- М.: Политиздат, 1991, - 384 с.</w:t>
        <w:br/>
        <w:t>220. Куртц П. Искушение потусторонним / Пер.с англ. - М.: «Академиче-</w:t>
        <w:br/>
        <w:t>ский Проект», 1999. - 601 с.</w:t>
        <w:br/>
        <w:t>221. Трофимова З.П.Гуманизм, религия, свободомыслие. - М: Изд-во МГУ,</w:t>
        <w:br/>
        <w:t>1992.-128 с.</w:t>
        <w:br/>
        <w:t>222. Куртц П. Новый скептицизм: Исследование и надежное знание.- М.</w:t>
        <w:br/>
        <w:t>«Наука», 2005. - 360 с.</w:t>
        <w:br/>
        <w:t>223. Круглов А. Скептицизм //Эдравый смысл. - 2003-2004. - Ко30.-С. 33.</w:t>
        <w:br/>
        <w:t>224. Жукоцкий В,Д. Основы современного гуманизма.- М.: РГО,2005.- 128 с.</w:t>
        <w:br/>
        <w:t>225. Жукоцкий В,Д. Вступительное слово // Проблемы социального гума-</w:t>
        <w:br/>
        <w:t>низма: история и современность. Четвертые Марксовские чтения. -Нижне-</w:t>
        <w:br/>
        <w:t>вартовск: НЭПИ ТюмгГУ, 2004. - С. 17-18.</w:t>
        <w:br/>
        <w:t>226. Ольшанский Д.А. Апофатический гуманизм К. Маркса: От истории к</w:t>
        <w:br/>
        <w:t>исгине // Гуманизм как теоретическая и практическая проблема ХХІ века: фи-</w:t>
        <w:br/>
        <w:t>дософские, социальные, экономические и политические аспекты: Доклады и</w:t>
        <w:br/>
        <w:t>выступления / Под ред. А.В. Бузгалина.- М.: «РОХОС», 2004. - 358 с.</w:t>
        <w:br/>
        <w:t>227. Цанн-ҡай-си Ф.В., Плеханов Е.А. Гуманизм как философско-антропо-</w:t>
        <w:br/>
        <w:t>догическая проблема // Здравый смысл. - 2005. - Хо 3 (36).</w:t>
        <w:br/>
        <w:t>228. Разин А.В. Ценностная ориентация и благо человека // Вестник Мо-</w:t>
        <w:br/>
        <w:t>сковского университета. Серия 7. Философия.- 1996.- Ко1,- С.77-87.</w:t>
        <w:br/>
        <w:t>229. Куртц П. Гуманизм в исторической перспективе //Вестник МГУ. Сер.</w:t>
        <w:br/>
        <w:t>7. Философия. - 1992.- Ко2. -С.20-21.</w:t>
        <w:br/>
        <w:t>230. Баркова Э.В. Стратегия опережаютцего развития гуманистической</w:t>
        <w:br/>
        <w:t>қультуры для мира ХХІ века // Гуманизм как теоретическая и практическая</w:t>
        <w:br/>
        <w:t>проблема ХХІ века: философские, социальные, экономические и политиче-</w:t>
        <w:br/>
        <w:t>ские аспекты. Доклады и высгупления на международной научной конферен-</w:t>
        <w:br/>
        <w:t>ции 3-4 июня 2004т.- М.: УРСС,2004. - 432 с.</w:t>
        <w:br/>
        <w:t>231. Беркс Дж.Х. Динамическая целостность. Прагматическая ценность</w:t>
        <w:br/>
        <w:t>третьего тысячелетия //Эдравый смысл. -2002/03. - Хо1 (26).- С.16-23.</w:t>
        <w:br/>
        <w:t>232. Дьюи Дж. Реконструкция в философии. Проблемы человека. - М.</w:t>
        <w:br/>
        <w:t>«Республика», 2003. - 494 с.</w:t>
        <w:br/>
        <w:t>233. Чернмй Ю. Современный гуманизм. (Обзор) // Философия в ХХ веке:</w:t>
        <w:br/>
        <w:t>В2-хч.: Сб. обзоров и рефератов.- М.: ЮНИОН, 2003.- Ч.2.-168 с.</w:t>
        <w:br/>
        <w:t>234. Баткин Л.М. Европейский человек наедине с собой. Очерки о культур-</w:t>
        <w:br/>
        <w:t>но-исторических основаниях и пределах личного самосознания. - М.: Россий-</w:t>
        <w:br/>
        <w:t>ский государственный гуманитарный университет, 2000. - 1005 с.</w:t>
        <w:br/>
        <w:t>282 Гуманистік дүниетаным: әлеуметтік-мәдени негіздер</w:t>
        <w:br/>
        <w:t>95. Бабин И.А. Геополитика и культура мира как факторы обеспечения</w:t>
        <w:br/>
        <w:t>безопасности: дисс. ...канд. полит. наук. - Ставрополь, 2001. - 187 с.</w:t>
        <w:br/>
        <w:t>96. Капустин Б.Г. К понятию политического насилия // Полис. - 2003.-</w:t>
        <w:br/>
        <w:t>Хоб. - С.6-26.</w:t>
      </w:r>
    </w:p>
    <w:p>
      <w:r>
        <w:t>97. Энгельс Ф., Маркс К. Предисловие к первому немецкому изданию ра-</w:t>
        <w:br/>
        <w:t>боты К. Маркса «Нишцета философии» // Сочинения. Издание второе. - М.:</w:t>
        <w:br/>
        <w:t>Политиздат, 1961.-Т.21.-С. 180-194.</w:t>
        <w:br/>
        <w:t>98. СтФпин В.С. Перспективы цивилизации: от культа силы к диалогу и</w:t>
        <w:br/>
        <w:t>согласию // Этическая мысль: Научно-публицистические чтения. 1991. - М.</w:t>
        <w:br/>
        <w:t>Республика, 1992. - С. 182-199.</w:t>
        <w:br/>
        <w:t>99. Жюльен Ф. Путь к цели: в обход или напрямик. Стратегия смысла в</w:t>
        <w:br/>
        <w:t>Китае и Греции.- М.: Московский философский фонд, 2001. - 360 с.</w:t>
        <w:br/>
        <w:t>200. Жюльен Ф. Трактат об эффективности. - М.- СПб.: Московский фи-</w:t>
        <w:br/>
        <w:t>дософский фонд, Университетская книга, 1999. - 84 с.</w:t>
        <w:br/>
        <w:t>201. Лао-цзы. Дао дэ цзин // Антология мировой правовой мысли. - В 5т. Ан-</w:t>
        <w:br/>
        <w:t>тичный мир и восточные цивилизации. - М. Мысль, 1999.-Т.1.-С. 494-496.</w:t>
        <w:br/>
        <w:t>202. Иванов Д.В. Виртуализация обіцества.- СПб.: Петербургское Востоко-</w:t>
        <w:br/>
        <w:t>ведение, 2000. - 96 с.</w:t>
        <w:br/>
        <w:t>203. Панарин А.С. О мире политики на Востоке и на Западе: Учебное по-</w:t>
        <w:br/>
        <w:t>собие для средних учебных заведений. - М.: «Книжный дом «Университет»,</w:t>
        <w:br/>
        <w:t>1999.-320 с.</w:t>
        <w:br/>
        <w:t>204. Шарп Д. Ненасильственная борьба: лучшее средство решения острых</w:t>
        <w:br/>
        <w:t>политических и этнических конфликтов? // Этическая мысль: Научно-публи-</w:t>
        <w:br/>
        <w:t>цистические чтения. 1991.- М.: Республика, 1992. - С. 200-207.</w:t>
        <w:br/>
        <w:t>205. Толстой Л.Н. Не убий никого // Этическая мысль. Научно-публици-</w:t>
        <w:br/>
        <w:t>стические чтения. 1991.- М.: Республика, 1992. - С. 154-167.</w:t>
        <w:br/>
        <w:t>206. Ганди М. Сатьяграха // Антология мировой политической мысли.-В</w:t>
        <w:br/>
        <w:t>5 т. Зарубежная политическая мысль. ХХ век. - М.: Мысль, 1997.- Т.П.-С.</w:t>
        <w:br/>
        <w:t>147-155.</w:t>
        <w:br/>
        <w:t>207. Ганди Мохандус К. Моя вера в ненасилие // Вопросы философии. -</w:t>
        <w:br/>
        <w:t>1992.- Хо3.-С. 65-66.</w:t>
        <w:br/>
        <w:t>208. Кинг М.Л. Паломничество к ненасилию // Этическая мысль: Научно-</w:t>
        <w:br/>
        <w:t>публицисгические чтения. 1991. - М.: Республика, 1992. - С. 168-181.</w:t>
        <w:br/>
        <w:t>209. Гжегорчик А. Духовная коммуникация в свете идеала ненасилия // Во-</w:t>
        <w:br/>
        <w:t>просы философии.- 1992.- Хо3.-С. 54-64.</w:t>
        <w:br/>
        <w:t>210. Кинг М.Л. Любите врагов ваших // Вопросы философии. - 1992.- Хо3.-</w:t>
        <w:br/>
        <w:t>С.66-71.</w:t>
        <w:br/>
        <w:t>211. Уайтхед А.Н. Приключения идей // Избранные работы по филосо-</w:t>
        <w:br/>
        <w:t>фии.-М.: Прогресс, 1990.- С. 389-703.</w:t>
        <w:br/>
        <w:t>212. Думан Н. Власть.- М.: Праксис, 2001.-256 с.</w:t>
        <w:br/>
        <w:t>213. Бусова Н.А. Делиберативная модель демократии и политика интере-</w:t>
        <w:br/>
        <w:t>сов // Вопросы философии.- 2002.- Хо5.-С. 44-54.</w:t>
        <w:br/>
        <w:t>214. Малинин Г.В., Дунаев В.Ю. Человек и социальное государство. - Алма-</w:t>
        <w:br/>
        <w:t>ты: Инсгитут философии и политологии МОН РК, 2005.-235 с.</w:t>
        <w:br/>
        <w:t>266 Гуманистік дүниетаным: әлеуметтік-мәдени негіздер</w:t>
      </w:r>
    </w:p>
    <w:p>
      <w:r>
        <w:t>діни қағидалар ретіндетұжырымдалған: «адамды өлтірме», «ұрлық жа-</w:t>
        <w:br/>
        <w:t>сама», «зинақорлық жасама», «ешкімді пір тұтпа» және т.б. Жастарды</w:t>
        <w:br/>
        <w:t>осындай құндылықтық бағдарлар бойынша тәрбиелеу барлық заманда</w:t>
        <w:br/>
        <w:t>және барлық халықтарда олардың әлеуметтенуінің міндетті шарты бо-</w:t>
        <w:br/>
        <w:t>латын. Мұндай адамгершіл нұсқамаларды дінге сенетін адамдар ғана</w:t>
        <w:br/>
        <w:t>емес, дінсіздер де ұстанатын.</w:t>
        <w:br/>
        <w:t>Отанды сүю гуманистік құндылықтар жүйесіне табиғи түрде</w:t>
        <w:br/>
        <w:t>енеді. Жалпы адами нұсқамаларды қандай да бір космополиттік</w:t>
        <w:br/>
        <w:t>құндылықтар ретінде түсіндіруге болмайды. Әр халықта мұндай</w:t>
        <w:br/>
        <w:t>құндылықтардың көріністері өзгеше болады. Ондай көріністер белгілі</w:t>
        <w:br/>
        <w:t>бір елдің мәдени-тарихи даму ерекшеліктеріне, оның діни дәстүрлері</w:t>
        <w:br/>
        <w:t>мен өркениет түріне тәуелді. Сондықтан, жалпы адами нәрсе әрқашан</w:t>
        <w:br/>
        <w:t>нақты-адами нәрсе арқылы жүзеге асады. Ал әрбір нақты адам нақты</w:t>
        <w:br/>
        <w:t>мемлекеттің азаматы және белгілі бір ұлттың не ұлыстың өкілі. Ал</w:t>
        <w:br/>
        <w:t>жалпы адамзаттық бастау сол нақты әлеуметтік құрылымдарда жүзеге</w:t>
        <w:br/>
        <w:t>асады. Сондықтан, адамды жалпы адамзаттық тұрғыда тәрбиелеу оны</w:t>
        <w:br/>
        <w:t>өз елінің, Отанының патриоты, азаматы ретінде тәрбиелеуді қажет</w:t>
        <w:br/>
        <w:t>етеді. Демек, гуманизм патриотизмнің, Отанды сүюді, азаматтық</w:t>
        <w:br/>
        <w:t>жауапкершілікті тәрбиелеуді, өз елінің заңдары мен әдет-ғұрыптарын</w:t>
        <w:br/>
        <w:t>құрметтеуді ұйғарады. Бірақ гуманизм жеке құндылықтардың</w:t>
        <w:br/>
        <w:t>басымдылығын дәріптеп, жалпы адами бастауға қарсы идеология</w:t>
        <w:br/>
        <w:t>ретіндегі ұлтшылдықты жоққа шығарады.</w:t>
        <w:br/>
        <w:t>Қоғамды гуманизациялаудың ең маңызды тәсілі адамдардың</w:t>
        <w:br/>
        <w:t>жатсыну құралы болмай, керісінше, оларды біріктіріп, халықтар мен</w:t>
        <w:br/>
        <w:t>мемлекеттер арасында өзара түсіністік пен бейбітшілікті орнатудың</w:t>
        <w:br/>
        <w:t>құралы болуы тиісұлттық мәдениеттерді жандандырып, дамыту болып</w:t>
        <w:br/>
        <w:t>табылады. Ұлттық мәдениеттердің жаңғыру және даму үдерістерінің</w:t>
        <w:br/>
        <w:t>гуманистік сипаты мен отаншылдық тиімділігі бірқатар маңызды</w:t>
        <w:br/>
        <w:t>шарттарды орындаумен байланысты, олар, біріншіден, жеке тұлғаны</w:t>
        <w:br/>
        <w:t>мәдениеттерді жоғарғы және төмен деп бөлуге бағыттайтын, кейбір</w:t>
        <w:br/>
        <w:t>халықтардың (атап айтқанда, көшпелі халықтардың) мәдениеттің та-</w:t>
        <w:br/>
        <w:t>рихи субьектісі болуға қауқарсыздығы туралы айтатын теориялық-</w:t>
        <w:br/>
        <w:t>әдіснамалық және психологиялық нұсқамаларды еңсеру; екіншіден,</w:t>
        <w:br/>
        <w:t>өткеннің және бүгінгінің мәдени үдерістерін талдауда, әртүрлі</w:t>
        <w:br/>
        <w:t>халықтар мәдениетінің өзара ықпалы туралы мәселені шешуде</w:t>
        <w:br/>
        <w:t>абсолюттендірудің кез келген түрінен (таптық, идеологиялық, саяси</w:t>
        <w:br/>
        <w:t>және т.б.) бас тарту; үшіншіден, бұл үдеріске мемлекет тарапынан,</w:t>
        <w:br/>
        <w:t>әсіресе, бастапқы кезеңде қолдау (материалдық және ұйымдастыру)</w:t>
        <w:br/>
        <w:t>көрсету; төртіншіден, ұлттық мәдениеттерді тарату және жүйелендіру</w:t>
        <w:br/>
        <w:t>тетіктерінжасау,олүшінұлттықтәрбиеберужүйесіндамыту,анатілінің</w:t>
        <w:br/>
        <w:t>274 Гуманистік дүниетаным: әлеуметтік-мәдени негіздер</w:t>
        <w:br/>
        <w:t>39. Кривушина Э.П. Мера человечности бытия и идеал жизни личности //</w:t>
        <w:br/>
        <w:t>Человек- мера всех вегцей. Тезисы докладов кХҮП Межзональному симпози-</w:t>
        <w:br/>
        <w:t>уму.- Горький: Изд-во «Логос», 1990. - 486 с.</w:t>
        <w:br/>
        <w:t>40. Шадриков В,Д. Происхождение человечности. Учебное пособие для выс-</w:t>
        <w:br/>
        <w:t>ших учебных заведений. Изд. 2-е, перераб. и доп.- М.: «Логос», 2004.-296 с.</w:t>
        <w:br/>
        <w:t>41. Рибин В.А. Гуманизм: опыт философского осмысления //Высшее об-</w:t>
        <w:br/>
        <w:t>разование сегодня.- 2004. - Ко 10.</w:t>
        <w:br/>
        <w:t>42. Кувакин В.А. Воспитательные и жизненные ресурсы современного гу-</w:t>
        <w:br/>
        <w:t>манизма // Проблемы туманизации и гуманитаризации образования в выс-</w:t>
        <w:br/>
        <w:t>шей школе. Материалы Межвузовской конференции. - Волгоград: Волгоград-</w:t>
        <w:br/>
        <w:t>ское научное издательство, 2004. - 385 с.</w:t>
        <w:br/>
        <w:t>43. Финк Е. Основные феномены человеческого бытия // Проблема чело-</w:t>
      </w:r>
    </w:p>
    <w:p>
      <w:r>
        <w:t>века в западноевропейской философии.- М.: «Прогресс», 1988.- С. 957-403.</w:t>
        <w:br/>
        <w:t>44. Круглов А. Что такое гуманизм? // Эдравый смысл. - 1999. - Хо3.</w:t>
        <w:br/>
        <w:t>АБ. Васильев С.В. Гуманизм как метастабильный феномен // Гуманизм как</w:t>
        <w:br/>
        <w:t>теоретическая и практическая проблема ХХ века: философские, социальные,</w:t>
        <w:br/>
        <w:t>экономические и политические аспекты.- М.: «РОХОС», 2004.-392 с.</w:t>
        <w:br/>
        <w:t>46. Дробжев М.И. Проблема гуманизма в русской религиозной филосо-</w:t>
        <w:br/>
        <w:t>фии // Русская философия: Многообразие в единстве: Материалы ҮП Россий-</w:t>
        <w:br/>
        <w:t>ского симпозиума историков русской философии (Москва, 14-17 ноября 2001</w:t>
        <w:br/>
        <w:t>г.).- М. «Эксмо-Пресс-2000», 2001. - 485 с.</w:t>
        <w:br/>
        <w:t>47. Роджерс К.Р. Взгляд на психотерапию. Становление человека. - М.</w:t>
        <w:br/>
        <w:t>«Прогресс», «Универс», 1994. - 480 с.</w:t>
        <w:br/>
        <w:t>48. Рубанцова Т.А. Философско-методологические основания гуманиза-</w:t>
        <w:br/>
        <w:t>ции образования: автореф. ...докт. филос. наук. - Новосибирек, 2001.</w:t>
        <w:br/>
        <w:t>49. Нұрмұратов С.Е. Рухани құндылықтар әлемі әлеуметтік-</w:t>
        <w:br/>
        <w:t>философиялық талдау. - Алматы: ҚР БҒМ Философия және саясаттану ин-</w:t>
        <w:br/>
        <w:t>ституты, 2000. - 180 б.</w:t>
        <w:br/>
        <w:t>50. Абишев К.А. Проблема ценностей в современную эпоху //Власть как</w:t>
        <w:br/>
        <w:t>ценность и власть ценностей: метаморфозы свободы. - Алматы: Компьютер-</w:t>
        <w:br/>
        <w:t>но-издательский центр Института философии и политологии МОН РК, 2007.</w:t>
        <w:br/>
        <w:t>-470 с.</w:t>
        <w:br/>
        <w:t>51. Бородавкин С.В. Гуманизм игуманность как два языка культуры.- СПб.</w:t>
        <w:br/>
        <w:t>Изд-во «Русско-Балтийский информационный центр «Блиц», 2004. - 239 с.</w:t>
        <w:br/>
        <w:t>52.Курти П.Начало начал: В поисках стержневого определения гуманиз-</w:t>
        <w:br/>
        <w:t>ма // Мужество стать: Добродетели гуманизма.- М. РГО, 2000. - 166 с.</w:t>
        <w:br/>
        <w:t>53. Яковлева /.И. Понятия личности и гуманизма - парадигмы западной</w:t>
        <w:br/>
        <w:t>цивилизации // Возможность невозможного: планетарный гуманизм для Рос-</w:t>
        <w:br/>
        <w:t>сии имира.- М. РГО, 2001. - 597 с.</w:t>
        <w:br/>
        <w:t>54. Галенҡо С.П., Ремезова И.И. Философская антропология после «конца</w:t>
        <w:br/>
        <w:t>света» (Обзор отечественных источников 1988-2000 тг.) // Философия в ХХ веке:</w:t>
        <w:br/>
        <w:t>В 2. сб. обзоров и рефератов ИНИОН РАН. Центр гуманит. науч.-информ.</w:t>
        <w:br/>
        <w:t>отд. философии.- М.: ИНИОН, 2001.- Ч.1.-456с.</w:t>
        <w:br/>
        <w:t>ӘДЕБИЕТТЕР 281</w:t>
        <w:br/>
        <w:t>76. Конфуций. Лунь юй // Антология мировой правовой мысли. В 5 т. Ан-</w:t>
        <w:br/>
        <w:t>тичный мир и восточные цивилизации. - М.: Мысль, 1999.-Т.1.- С.487-490.</w:t>
        <w:br/>
        <w:t>77. Гидденс Э. Элементы к теории структурации // Современная соци-</w:t>
        <w:br/>
        <w:t>альная теория: Бурдье, Гидденс, Хабермас: Учебное пособие. - Новосибирск:</w:t>
        <w:br/>
        <w:t>Издательство Новосибирского университета, 1995. - С. 40-72.</w:t>
        <w:br/>
        <w:t>78. Чжуан-изм // Антология мировой правовой мысли. В 5 т. Античный</w:t>
        <w:br/>
        <w:t>мир и восточные цивилизации. - М.: Мысль, 1999.-Т.І.- С. 496-498.</w:t>
        <w:br/>
        <w:t>79. Хань Фэй. Хань Фэй-цзы // Антология мировой правовой мысли. В</w:t>
        <w:br/>
        <w:t>5 т. Античный мир и восточные цивилизации. - М. Мысль, 1999.-Т.1.-С.</w:t>
        <w:br/>
        <w:t>503-508.</w:t>
        <w:br/>
        <w:t>80. Кара-Мурға С.Г. Манипуляция сознанием. - М.: ЭКСМО-Пресс, 2002.</w:t>
        <w:br/>
        <w:t>-832с.</w:t>
      </w:r>
    </w:p>
    <w:p>
      <w:r>
        <w:t>81. Панарин А.С. Политология. О мире политики на Востоке ина Западе:</w:t>
        <w:br/>
        <w:t>Учебное пособие для средних учебных заведений. - М.: Книжный дом «Уни-</w:t>
        <w:br/>
        <w:t>верситет», 1999. - 320 с.</w:t>
        <w:br/>
        <w:t>82. Кант И. О поговорке «Может быть, это и верно в теории, но не годит-</w:t>
        <w:br/>
        <w:t>ся для практики» // Сочинения в шести томах. - М. Мысль, 1965.- Т.4.-Ч,2.</w:t>
        <w:br/>
        <w:t>-- С.59-106.</w:t>
        <w:br/>
        <w:t>83. Кант И. Метафизика нравов // Сочинения в шеститомах.- М. Мысль,</w:t>
        <w:br/>
        <w:t>1965.-Т.4.-Ч.2.-С.107-498.</w:t>
        <w:br/>
        <w:t>84. Кант И. Из «Лекций по этике» (1780-1782 тг.) // Этическая мысль: На-</w:t>
        <w:br/>
        <w:t>учно-публицистические чтения. - М.: Политиздат, 1988. - С. 299-332.</w:t>
        <w:br/>
        <w:t>85. Панарин А.С. Философия политики. Учебное пособие для политоло-</w:t>
        <w:br/>
        <w:t>тических факультетов и гуманитарных вузов.- М.: Новая школа, 1996. -424 с.</w:t>
        <w:br/>
        <w:t>86. Гегель Г.В.Ф. Философия права // Сочинения.- М.-Л.: Соцэкгиз, 1934.</w:t>
        <w:br/>
        <w:t>-Т.УП.-380 с.</w:t>
        <w:br/>
        <w:t>87. Кант И. Идея всеобіцей истории во всемирно-гражданском плане //</w:t>
        <w:br/>
        <w:t>Соч. Вбт.-М. Мысль, 1966.-Т.6.-С.5-23,</w:t>
        <w:br/>
        <w:t>88. Юм Д.О первоначальных принципах правления // Сочинения в 2</w:t>
        <w:br/>
        <w:t>т. -М. Мысль, 1996.-Т,2.-С. 503-507.</w:t>
        <w:br/>
        <w:t>89. Бауман 3. «Разве я сторож брату моему?» // Индивидуализированное</w:t>
        <w:br/>
        <w:t>обтцество.- М.: Логос, 2002.-С. 89-103.</w:t>
        <w:br/>
        <w:t>90. Гегель Г.В.Ф. Философия права // Сочинения.- М.-Л.: Соцэкгиз, 1934.</w:t>
        <w:br/>
        <w:t>-Т.УП.-380 с.</w:t>
        <w:br/>
        <w:t>91. Мамардашвили М.К., Соловьев Э.Ю., Швырев В.С. Классика и современ-</w:t>
        <w:br/>
        <w:t>ность: две эпохи в развитии буржуазной философии // Философия в совре-</w:t>
        <w:br/>
        <w:t>менном мире. Философия и наука.- М.: Наука, 1972.- С. 28-94.</w:t>
        <w:br/>
        <w:t>92. Панарин А.С. Искушение глобализмом.- М.: Русский Национальный</w:t>
        <w:br/>
        <w:t>Фонд, 2000.- 382 с.</w:t>
        <w:br/>
        <w:t>93. Булл Х. Анархическое обіцество: исследование проблемы порядка в</w:t>
        <w:br/>
        <w:t>мировой политике // Антология мировой политической мысли. В 5 т. Зару-</w:t>
        <w:br/>
        <w:t>бежная политическая мысль. ХХ в.- М.: Мысль, 1997.-Т.П.-С. 802-806.</w:t>
        <w:br/>
        <w:t>94. Уткин А.И. Новый мировой порядок. - М.: Алгоритм, Эксмо, 2006. -</w:t>
        <w:br/>
        <w:t>640 с.</w:t>
        <w:br/>
        <w:t>ӘДЕБИЕТТЕР 273</w:t>
        <w:br/>
        <w:t>19. Фролов И.Т. Новый гуманизм // Гуманизм на рубеже тысячелетий:</w:t>
        <w:br/>
        <w:t>идея, судьба, перспектива. - М.: Гнозис, 1997.-224 с.</w:t>
        <w:br/>
        <w:t>20. Круглов А. Природа человека и идея прогресса // Эдравый смысл. -</w:t>
        <w:br/>
        <w:t>1997-98. - Хо 6.</w:t>
        <w:br/>
        <w:t>21. Гарпушҡин В. Универсализм в философии и человеке //Обіцественные</w:t>
        <w:br/>
        <w:t>науки и современность. - 1991.- Ко5.- С.122.</w:t>
        <w:br/>
        <w:t>22. Гуманистический манифестП // һир: // һата.о іл га/аосв-таіп/аосв-4/</w:t>
        <w:br/>
        <w:t>23. Куртц П. Мужество стать. Добродетели гуманизма //Здравый смысл.</w:t>
        <w:br/>
        <w:t>Журнал скептиков, оптимистов и гуманистов. Специальныйвыпуск.- М.: Рос-</w:t>
        <w:br/>
        <w:t>сийское гуманистическое обіцество, 2000. - 166 с.</w:t>
      </w:r>
    </w:p>
    <w:p>
      <w:r>
        <w:t>24. Кувакин В.А. Основные характеристики гуманисгического мировоз-</w:t>
        <w:br/>
        <w:t>зрения // Современный гуманизм. Документы и исследования.- М. РГО, 2000.</w:t>
        <w:br/>
        <w:t>ҺНр//завізуі лагоб га/талп езі. ігі</w:t>
        <w:br/>
        <w:t>25. Франкл В. Воля к смыслу. - М.: «Апрель-Пресс»; Изд-во «ЭКСМО-</w:t>
        <w:br/>
        <w:t>Пресс», 2000. - 368 с.</w:t>
        <w:br/>
        <w:t>26. Фромм Э. Революция надежды // Психоанализ и этика.- М.: Республи-</w:t>
        <w:br/>
        <w:t>ка, 1993.- С.217-356.</w:t>
        <w:br/>
        <w:t>27. Фромм Э. Анатомия человеческой деструктивности. - М.: «Изд-во</w:t>
        <w:br/>
        <w:t>АСТ-ЛТД», 1998.-672 с.</w:t>
        <w:br/>
        <w:t>28. Кувакин В.А.Эдороваятворческая личность- идеалтуманизма// Колл.:</w:t>
        <w:br/>
        <w:t>Борзенко И.М., Кувакин В.А., Кудишина А.А. МЧеловечность человека: Основы</w:t>
        <w:br/>
        <w:t>современного гуманизма: Учеб. пособие для вузов. Изд. 2-е, испр. и доп.- М.</w:t>
        <w:br/>
        <w:t>РГО, 2005. - 390 с.</w:t>
        <w:br/>
        <w:t>29. Маслоу А.Г. Дальние пределы человеческой психики. - М. Евразия,</w:t>
        <w:br/>
        <w:t>1999.-430 с.</w:t>
        <w:br/>
        <w:t>30. Курти П. Гуманизм и скептицизм - парадигмы культуры третьего ты-</w:t>
        <w:br/>
        <w:t>сячелетия // Возможность невозможного: планетарный гуманизм для России</w:t>
        <w:br/>
        <w:t>имира.- М.: РГО,2001.-232 с.</w:t>
        <w:br/>
        <w:t>31.Һиру//еплміКірейіа.огв/угісі/Нштпап Пеуе/ортелі</w:t>
        <w:br/>
        <w:t>32. Кант И. Пролегомены ко всякой будутцей метафизике, которая может</w:t>
        <w:br/>
        <w:t>появится как наука // Собр. соч. в 8-мит.- СПб.: «ЧОРО», 1994.-Т.4.-655с.</w:t>
        <w:br/>
        <w:t>33. Барулин В.С. Основы социально-философской антропологии. - М.</w:t>
        <w:br/>
        <w:t>«Академкнига», 2002. - 456 с.</w:t>
        <w:br/>
        <w:t>34. Бибихин В.В. Новый ренессанс.- М.: Наука, 1998. - 762 с.</w:t>
        <w:br/>
        <w:t>35. Печчеи. А. Человеческие качества / Пер. сангл.- М.: «Професс», 1980.-312 с.</w:t>
        <w:br/>
        <w:t>36. Мамедова А. Гуманизм светский и гуманизм религиозный // Эдравый</w:t>
        <w:br/>
        <w:t>смысл.- 1998. - Хо7.</w:t>
        <w:br/>
        <w:t>37. Кувакин В.А. Гуманизм - основа гражданского согласия и прогресса в</w:t>
        <w:br/>
        <w:t>России // Эдравый смысл. - 2002. - Хо 23.</w:t>
        <w:br/>
        <w:t>38. Добротворская Г.И. Мера человечности // Человек - мера всех ветцей:</w:t>
        <w:br/>
        <w:t>Тезисы докладов к ХУП Межзональному симпозиуму. - Горький: Изд-во «Ло-</w:t>
        <w:br/>
        <w:t>тос», 1990.-486 с.</w:t>
        <w:br/>
        <w:t>276 Гуманистік дүниетаным: әлеуметтік-мәдени негіздер</w:t>
        <w:br/>
        <w:t>78. Платон. Горгий // Соч. в 3-хт.- М.: Мысль, 1968.- Т.1- С.255-365.</w:t>
        <w:br/>
        <w:t>79. Платон. Кратил // Соч.в 3-хт.Т.1.- М.: Мысль, 1968. - С.413-491.</w:t>
        <w:br/>
        <w:t>80. Платон. Государство // Соч. в 3-хт.- М. Мысль,1971.- Т.З.- Ч1-С.</w:t>
        <w:br/>
        <w:t>89-454.</w:t>
        <w:br/>
        <w:t>81. Нысанбаев А.Н. Духовное наследие аль-Фараби: диалог культур Восто-</w:t>
        <w:br/>
        <w:t>ка и Запада // Наследие аль-Фараби и мировая культура: Материалы между-</w:t>
        <w:br/>
        <w:t>народного конгресса. 28-29 сентября 2000 т., т. Алматы. - Алматы: Компью-</w:t>
        <w:br/>
        <w:t>терно-издательский центр Института философии и политологии МОН РК,</w:t>
      </w:r>
    </w:p>
    <w:p>
      <w:r>
        <w:t>2001.-475 с.</w:t>
        <w:br/>
        <w:t>82. Платон. Законы // Соч.в 3-хт.- М.: Мысль,1972.-Т.3.-Ч2.- с.</w:t>
        <w:br/>
        <w:t>84-478.</w:t>
        <w:br/>
        <w:t>83. Платон. Послезаконие // Соч.в3-хт.- М.: Мысль,1972.-Т7.3,-Ч2.-С.</w:t>
        <w:br/>
        <w:t>479-503.</w:t>
        <w:br/>
        <w:t>84. Илвенков Э.В. Проблема единства бытия и мышления в античной фи-</w:t>
        <w:br/>
        <w:t>дософии // Принципы материалистической диалектики как теории позна-</w:t>
        <w:br/>
        <w:t>ния.- М.: Наука, 1984. - 304 с.</w:t>
        <w:br/>
        <w:t>85. Аристотель. Соч. в4-хт.- М.: Мысль, 1983. - Т.4.- 830 с.</w:t>
        <w:br/>
        <w:t>86. Кессиди Ф.Х. Этические сочинения Аристотеля (вступительная статья</w:t>
        <w:br/>
        <w:t>к Т4. сочинений Аристотеля) // Аристотель. Соч. в 4-х т.- М.: Мысль, 1983. -</w:t>
        <w:br/>
        <w:t>ТА.С.5-37.</w:t>
        <w:br/>
        <w:t>87. Августин А. О Граде Божием.- Мн. Харвест; М.: АСТ, 2000. - 1296 с.</w:t>
        <w:br/>
        <w:t>88. Таранов П.С. Философия сорока пяти поколений. - М.: ООО фирма</w:t>
        <w:br/>
        <w:t>«Издательство АСТ», 1998. - 656 с.</w:t>
        <w:br/>
        <w:t>89. Таранов П.С. Философская афористика.- М.: Остожье, 1996. -575с.</w:t>
        <w:br/>
        <w:t>90. Аквинский Ф. Сумма теологии.- М.: Ника-Центр, 2006. - 576 с.</w:t>
        <w:br/>
        <w:t>91. Лосский И.О. История русской философии.- М.: Советский писатель,</w:t>
        <w:br/>
        <w:t>1991.-480 с.</w:t>
        <w:br/>
        <w:t>92. Курмангалиева Г.К. Социальная философия аль-Фарабив контексте ди-</w:t>
        <w:br/>
        <w:t>алога культур Востока и Запада // Наследие аль-Фараби и мировая культура:</w:t>
        <w:br/>
        <w:t>Материалы международного конгресса. 28-29 сентября 2000 т.- Алматы: Ком-</w:t>
        <w:br/>
        <w:t>пьютерно-издательский центр Института философии и политологии МОН</w:t>
        <w:br/>
        <w:t>РК,2001.- 475 с.</w:t>
        <w:br/>
        <w:t>93. Жолмухамедова Н.Х. Совершенство человека в философии аль-Фараби</w:t>
        <w:br/>
        <w:t>// Наследие аль-Фараби и мировая культура: Материалы международного кон-</w:t>
        <w:br/>
        <w:t>гресса.28-29 сентября 2000г.- Алматы: Компьютерно-издательский центр Ин-</w:t>
        <w:br/>
        <w:t>ститута философии и политологии МОН РК, 2001.-475 с.</w:t>
        <w:br/>
        <w:t>94, Аль-Фараби. Философские трактаты. - Алма-Ата: Наука, 1972. -324 с.</w:t>
        <w:br/>
        <w:t>95. Сатибекова С.К. Гуманизм аль-Фараби. - Алма-Ата: Изд-во «Наука»</w:t>
        <w:br/>
        <w:t>Казахской ССР, 1975.- 142 с.</w:t>
        <w:br/>
        <w:t>96. Шаймухамбетова Г.Б. Арабоязычная философия средневековья и клас-</w:t>
        <w:br/>
        <w:t>сическая традиция (начальный период). - М.: Наука, 1979.- 152 с.</w:t>
        <w:br/>
        <w:t>97. Аль-Фараби. Социально-этические трактаты. - Алма-Ата: Наука, 1973.</w:t>
        <w:br/>
        <w:t>-400 с.</w:t>
        <w:br/>
        <w:t>98. Аль-Фараби. Философские трактаты. - Алма-Ата: Наука, 1972. -324 с.</w:t>
        <w:br/>
        <w:t>280</w:t>
        <w:br/>
        <w:t>Гуманистік дүниетаным: әлеуметтік-мәдени негіздер</w:t>
        <w:br/>
        <w:t>56. Левинас Э. Гуманизм другого человека // Время и Другой. Гуманизм</w:t>
        <w:br/>
        <w:t>другого человека. - СПб.: Высшая религиозно-философская школа, 1998.- С.</w:t>
      </w:r>
    </w:p>
    <w:p>
      <w:r>
        <w:t>123-258.</w:t>
        <w:br/>
        <w:t>57. Фейерабенд П. Против методологического принуждения // Избранные</w:t>
        <w:br/>
        <w:t>труды по методологии науки.- М. Прогресс, 1986. - С. 125-466.</w:t>
        <w:br/>
        <w:t>циви</w:t>
        <w:br/>
        <w:t>58. Йонас Г. Принцип ответственности. Опыт этики для технологической</w:t>
        <w:br/>
        <w:t>длизации.- М. Айрин-пресс, 2004. - 480 с.</w:t>
        <w:br/>
        <w:t>59. Черткова Е.Л. Науаный разум и гуманистические ценности // Фило-</w:t>
        <w:br/>
        <w:t>софия науки. - Вып. 5: Философия наукив поисках новых путей.- М.: ИФРАН,</w:t>
        <w:br/>
        <w:t>1999.</w:t>
        <w:br/>
        <w:t>-С. 184-204.</w:t>
        <w:br/>
        <w:t>60. Лекторский В.А. Идеалы и реальностьтуманизма // ҺНр: // хууууг АНЕ.</w:t>
        <w:br/>
        <w:t>га (Вопросы философии. - 1994. - Хо 6).</w:t>
        <w:br/>
        <w:t>61. Гартман Н. Проблема духовного бытия. Исследования к обоснова-</w:t>
        <w:br/>
        <w:t>нию философии истории и наук о духе // Культурология. ХХ век: Антология.</w:t>
        <w:br/>
        <w:t>-М:</w:t>
        <w:br/>
        <w:t>ники</w:t>
        <w:br/>
        <w:t>Юрист, 1995. - С. 608-648.</w:t>
        <w:br/>
        <w:t>62. Зиферле Р.П. Исторические этапы критики техники // Философия тех-</w:t>
        <w:br/>
        <w:t>в ФРГ.- М. Прогресс, 1989. - 272 с.</w:t>
        <w:br/>
        <w:t>63. Вебер М. Наука как призвание и профессия // Избранные произведе-</w:t>
        <w:br/>
        <w:t>ния.- М. Прогресс, 1990. - 735 с.</w:t>
        <w:br/>
        <w:t>64. Маркс К. Капитал. Критика политической экономии.- М. Политиз-</w:t>
        <w:br/>
        <w:t>дат, 1978.- Т.Ш.-Ч.1.-508с.</w:t>
        <w:br/>
        <w:t>ствен:</w:t>
        <w:br/>
        <w:t>65. Горбовский А.А. Предисловие // Свобода научного творчества и ответ-</w:t>
        <w:br/>
        <w:t>ность ученого. Реферативный сборник. - М.: ИНИОН, 1973.-С.5-24.</w:t>
        <w:br/>
        <w:t>66. Резниченко /.А. Регламентирование научного исследования // Свобо-</w:t>
        <w:br/>
        <w:t>да научного творчества и ответственность ученого. Реферативный сборник. -</w:t>
        <w:br/>
        <w:t>М.: ИНИОН, 1973. - С. 55-86.</w:t>
        <w:br/>
        <w:t>67. Гейзенберг В. Картина природы в современной физике // Шаги за го-</w:t>
        <w:br/>
        <w:t>ризонт.- М. Прогресс, 1987. - С. 290-305.</w:t>
        <w:br/>
        <w:t>68. Соловьев В.С. |Теоретическая философия) // Сочинения в 2 т.- М.</w:t>
        <w:br/>
        <w:t>Мысль, 1988.-Т.1.- С.757-831.</w:t>
        <w:br/>
        <w:t>69. Хайдеггер М. Вопрос о технике // Время и бытие: Статьи и выступле-</w:t>
        <w:br/>
        <w:t>ния.- М.: Республика, 1993. - С.221-238.</w:t>
      </w:r>
    </w:p>
    <w:p>
      <w:r>
        <w:t>70. Лиотар Ж.-Ф. Состояние постмодерна. - М.: Институт эксперимен-</w:t>
        <w:br/>
        <w:t>тальной социологии; СПб.: Алетейя, 1998.-160 с.</w:t>
        <w:br/>
        <w:t>71. Курганская В.Д., Дунаев В.Ю., Жусупов С.Е. Этнополитические про-</w:t>
        <w:br/>
        <w:t>цессы в современном Казахстане (Научно-аналитический доклад). - Алматы:</w:t>
        <w:br/>
        <w:t>Центі</w:t>
        <w:br/>
        <w:t>мир,</w:t>
        <w:br/>
        <w:t>туманитарных исследований, 2001. - 68 с.</w:t>
        <w:br/>
        <w:t>72. Федорова М.М. Классическая политическая философия. - М. Весь</w:t>
        <w:br/>
        <w:t>2001.-224 с.</w:t>
        <w:br/>
        <w:t>73. Гегель Г.В.Ф. Речи директора гимназии // Работы разных лет. В двух</w:t>
        <w:br/>
        <w:t>томах.- М.: Мысль, 1972.- Т.1.-С. 395-416.</w:t>
        <w:br/>
        <w:t>1984.</w:t>
        <w:br/>
        <w:t>74. Аристотель. Политика // Сочинения в четырех томах. - М.: Мысль,</w:t>
        <w:br/>
        <w:t>-Т.4.- С. 375-644.</w:t>
        <w:br/>
        <w:t>75. Платон. Законы // Законы.- М.: Мысль, 1999,- С. 71-437.</w:t>
        <w:br/>
        <w:t>Ғылыми басылым</w:t>
        <w:br/>
        <w:t>САҒИҚЫЗЫ АЯЖАН</w:t>
        <w:br/>
        <w:t>ГУМАНИСТІК ДҮНИЕТАНЫМ:</w:t>
        <w:br/>
        <w:t>ӘЛЕУМЕТТІК-МӘДЕНИ НЕГІЗДЕР</w:t>
        <w:br/>
        <w:t>Редакторы Ж.Б. Ошақбаева</w:t>
        <w:br/>
        <w:t>Мұқабаның дизайнын жасаған және беттеген Ж.А. Рахметова</w:t>
        <w:br/>
        <w:t>«Ғылыми қазына» логотипінің идеясы - Аяған Б.Ғ, т.ғ.д., профессор</w:t>
        <w:br/>
        <w:t>«Ғылыми қазына» логотипінің дизайнын жасаған - Бекенова М.С., Нұрғожина Ж.Е.</w:t>
        <w:br/>
        <w:t>Басуға қол қойылды 20.12.2012. Пішімі 70х100 ШІН</w:t>
        <w:br/>
        <w:t>Шартты баспа табағы 18,25. Офсеттік басылым.</w:t>
        <w:br/>
        <w:t>Таралымы 500 дана.</w:t>
        <w:br/>
        <w:t>«ИП Волкова Н.А.» баспасында басылды.</w:t>
        <w:br/>
        <w:t>Райымбек даңғ. 212/1, оф. 319. Тел.: 330-03-12, 330-02-13</w:t>
        <w:br/>
        <w:t>284 Гуманистік дүниетаным: әлеуметтік-мәдени негіздер</w:t>
        <w:br/>
        <w:t>235. Сартр Ж.-П. Экзистенциализм - это гуманизм // Тошнота. - М.: Ре-</w:t>
        <w:br/>
        <w:t>спублика, 1994.- С. 456-457.</w:t>
        <w:br/>
        <w:t>236. Бердяев Н.А. Философия свободного духа. - М.: «АСТ»; Харьков: «Фо-</w:t>
        <w:br/>
        <w:t>длио»,2003.-213 с.</w:t>
        <w:br/>
        <w:t>237. Бердяев Н.А. Проблема человека. К построению христианской антро-</w:t>
        <w:br/>
        <w:t>пологии // Самопознание.- Л.: «Лениздат», 1991.- 346 с.</w:t>
        <w:br/>
        <w:t>238. Бердяев Н. А. Самопознание.- М.: Книга, 1991.-353 с.</w:t>
      </w:r>
    </w:p>
    <w:p>
      <w:r>
        <w:t>239. Кувакин В.А. Гуманистическое понимание человека // Колл. Борзен-</w:t>
        <w:br/>
        <w:t>ко И.М.,Кувакин В.А., Кудишина А.А. Человечность человека: Основы совре-</w:t>
        <w:br/>
        <w:t>менного гуманизма: Учебное пособие для вузов. - М.: Российское гуманисти-</w:t>
        <w:br/>
        <w:t>ческое обтцество, 2002. - 350 с.</w:t>
        <w:br/>
        <w:t>240. Ковак Т.Тһе Үсісе оҒЧһе ЕагіҺһ (Ал ЕхрІогаНоп оҒЕсор&lt;усһоіову). Меуг</w:t>
        <w:br/>
        <w:t>Үогі, 2001//соптамтлу Пме)очгпа!.сот/есорвусһоіюову/ргоНІе</w:t>
        <w:br/>
        <w:t>241. Нурланова К.Ш. Человек имир: казахская национальная идея.- Алма-</w:t>
        <w:br/>
        <w:t>ты: Қаржы-қаражат, 1994. - 48 с.</w:t>
        <w:br/>
        <w:t>242. ГатопЕС. Нчтпалівіп аз а рһПоворһу.- М. Ү.,1961.-24ЭР.</w:t>
        <w:br/>
        <w:t>243. Совместная деятельность: Методология, теория, практика. - М.: На-</w:t>
        <w:br/>
        <w:t>ука, 1988. - 232 с.</w:t>
        <w:br/>
        <w:t>244. Проективный философский словарь: новые термины и понятия / Под</w:t>
        <w:br/>
        <w:t>ред.Г. 1. Тульчинского и М. Н.Эпштейна.- СПб.: Алетейя, 2003.-512 с.</w:t>
        <w:br/>
        <w:t>245. Леви-Стросс К. Три вида гуманизма // Структурная антропология /</w:t>
        <w:br/>
        <w:t>Отв. ред. М. М.Скибицкий.- М., 1980. - С. 234-237.</w:t>
        <w:br/>
        <w:t>246. Ахиезер А.С., Матвеева С.А. Гуманизм как элемент культуры и соци-</w:t>
        <w:br/>
        <w:t>альных отношений // Культурные аспекты перестройки обіцественных отно-</w:t>
        <w:br/>
        <w:t>шений на современном этапе. - М.: Универс, 1990. - С. 126-171.</w:t>
        <w:br/>
        <w:t>247. Достоевский Ф.М. Полн. собр. соч. в 30-ти томах. - Л., 1976.- Т.10.</w:t>
        <w:br/>
        <w:t>248. Роджерс К.Р. Взгляд на психотерапию. Становление человека. - М.:</w:t>
        <w:br/>
        <w:t>Издательская группа «Прогресс», «Универс», 1994. - 480 с.</w:t>
        <w:br/>
        <w:t>249. Мамардашвили М.К. Необходимость себя. // Лекции. Статьи. Фило-</w:t>
        <w:br/>
        <w:t>софские заметки.- М.: Изд-во «Лабиринт», 1996. - 432 с.</w:t>
        <w:br/>
        <w:t>250. Энгельгардт В.А. Наука, техника, гуманизм // Вопросы философии.</w:t>
        <w:br/>
        <w:t>- 1980.- Ко7.- С.84-93.</w:t>
        <w:br/>
        <w:t>251. Әбішев Қ. Философия. Жоғары оқу орындары студенттері мен</w:t>
        <w:br/>
        <w:t>аспиранттарға арналған оқулық. - Алматы: Дәуір, 2001. - 264 6.</w:t>
        <w:br/>
        <w:t>252. Капица С.П. Парадоксы роста: Законы развития человечества. - М.:</w:t>
        <w:br/>
        <w:t>«Альпина Нон-фикшн», 2010.- 192 с.</w:t>
        <w:br/>
        <w:t>253. Перевезенцев С. Россия. Великая судьба.- М.: Белый город, 2009. -704 с.</w:t>
        <w:br/>
        <w:t>254. Кутырев В. Культура и технология: борьба миров. - М. Прогресс-</w:t>
        <w:br/>
        <w:t>Традиция, 2001. - 240 с.</w:t>
        <w:br/>
        <w:t>255. Абрамова Н.А., Юйшина Е.А. Дегуманизация и поиск региональных ду-</w:t>
        <w:br/>
        <w:t>ховных ресурсовустойчивого ноосферного развития // ҺНру/ млуғуғ, анаюгішті. га</w:t>
        <w:br/>
        <w:t>256. Гинзбург В.Л. Россия не должна скатываться в клерикальное болото //</w:t>
        <w:br/>
        <w:t>Эдравый смысл. - 2002/2003.- Ко 1 (26). // Һер: //ғағлшага.ға/ һаплалізіт/)очгпа!</w:t>
        <w:br/>
        <w:t>/2б/сопіеті іт</w:t>
        <w:br/>
        <w:t>289</w:t>
        <w:br/>
        <w:t>На базе Института философии, политологии и религио-ведения про-</w:t>
        <w:br/>
        <w:t>ходят стажировку и преддипломную практику студенты, магистранты и</w:t>
        <w:br/>
        <w:t>РҺГ-докторанты ведушцих казахстанских высших учебных заведений, та-</w:t>
      </w:r>
    </w:p>
    <w:p>
      <w:r>
        <w:t>ких, как КазНУ им. аль-Фараби, КазНПУ им. Абая, КазУМОиМЯ им. Абы-</w:t>
        <w:br/>
        <w:t>дай хана, КазАТиИСО и др.</w:t>
        <w:br/>
        <w:t>В Институте созданы все необходимые условия для профессиональ-</w:t>
        <w:br/>
        <w:t>ной работы и научного роста сотрудников.</w:t>
        <w:br/>
        <w:t>Более подробную информацию об Институте философии, политоло-</w:t>
        <w:br/>
        <w:t>гии и религиоведения можно получить по адресу:</w:t>
        <w:br/>
        <w:t>Республика Казахстан, 050010</w:t>
        <w:br/>
        <w:t>Алматы, ул. Курмангазы, 29 (3 этаж)</w:t>
        <w:br/>
        <w:t>Тел.: %7(727) 272-59-10</w:t>
        <w:br/>
        <w:t>Факс.: %7(727) 272-59-10</w:t>
        <w:br/>
        <w:t>Е-тай: ірһФірһ.к2</w:t>
        <w:br/>
        <w:t>Һир:/мғуғуу-ірһ.К2</w:t>
        <w:br/>
        <w:t>287</w:t>
        <w:br/>
        <w:t>Германияның, АҚШ-ң, Түркияның, Иранның, Өзбекстанның, Тәжікстан-</w:t>
        <w:br/>
        <w:t>ның және басқа да елдердің ғылыми-зерттеу құрылымдарымен тығыз</w:t>
        <w:br/>
        <w:t>ынтымақтастық орнатқан.</w:t>
        <w:br/>
        <w:t>Философия, саясаттану және дінтану институтының базасында әл-</w:t>
        <w:br/>
        <w:t>Фараби атындағы ҚазҰУ, Абай атындағы ҚазҰПУ, Абылай хан атындағы</w:t>
        <w:br/>
        <w:t>ҚазХҚжӘТУ, ҚазКжҚҚА және т. б. тәрізді басты қазақстандық жоғары</w:t>
        <w:br/>
        <w:t>оқу орындарының студенттері, магистранттары және РҺО докторанттары</w:t>
        <w:br/>
        <w:t>тағылымдама мен диплом алдындағы практикасын өткізеді.</w:t>
        <w:br/>
        <w:t>Институтта қызметкерлердің кәсіби және ғылыми тұрғыда өсуі үшін</w:t>
        <w:br/>
        <w:t>барлық қажетті жағдайлар жасалған.</w:t>
        <w:br/>
        <w:t>Философия, саясаттану және дінтану институты туралы анағұрлым</w:t>
        <w:br/>
        <w:t>кең ақпаратты мына мекен-жайдан алуға болады:</w:t>
        <w:br/>
        <w:t>Қазақстан Республикасы, 050010, Алматы,</w:t>
        <w:br/>
        <w:t>Құрманғазы көшесі, 29 (3 қабат)</w:t>
        <w:br/>
        <w:t>Тел.: "7(727) 272-59-10</w:t>
        <w:br/>
        <w:t>Факс.: 7(727) 272-59-10</w:t>
        <w:br/>
        <w:t>Е-таШ:ірһФірҺһ.к2</w:t>
        <w:br/>
        <w:t>Һир//луууугірһ.К2</w:t>
        <w:br/>
        <w:t>291</w:t>
        <w:br/>
        <w:t>ші а!бо Бу өсіепліібі Ітоп Когеіраі сомпігіев ҒаКе ріасе. ІлвіінМе Һав сіозе</w:t>
        <w:br/>
        <w:t>соорегайоп м/И өсіепііНіс-тевеагсһ еззаМ1івінтпетів оҒ Көбі, Сһіпа, Сегіпапу,</w:t>
        <w:br/>
        <w:t>(ІҺе У5А, ТигКеу, ГҒгапсе, Втйаіп, Ігап, АтетБафап, (/2реКізбап, ТаЙКівіап,</w:t>
        <w:br/>
        <w:t>Кугвеу?вһап, Ве!агив апа о1һегв.</w:t>
        <w:br/>
        <w:t>(ллдеготайча(е вімдегіз, Мавіеі/8 4аедгев апа осіотгағе вімдепі5 гот</w:t>
        <w:br/>
        <w:t>Іеаділе КатаКһ шліуетвіНев, висһ А1-Ғагарі Ка2Х1/), Аһаі Ка2МРЦ), Аһуізікһап</w:t>
      </w:r>
    </w:p>
    <w:p>
      <w:r>
        <w:t>Ка?(ЛЮК«г УІ, Ка2АТІ5О аге сопамсііпр Іһеіг гезеагсһ ууогіс апа аге ігаіпейі ай</w:t>
        <w:br/>
        <w:t>Не Іпвіііше Ғог РҺПоворҺһу, Ро1іса! Әсіепсе апа Ке!іріоп біліс.</w:t>
        <w:br/>
        <w:t>Тһе Іпөііе Һав сгеаей аП песеввагу сопдійіопв Ғог ргоГеввіопа! апа</w:t>
        <w:br/>
        <w:t>всіепііНіс 4еуеіортелі о етіріоуеев.</w:t>
        <w:br/>
        <w:t>Моге даебайейі іпіогтлабоп оп һе Іпө1ііше Ғог РАПозорҺһу, Ро!іса! Әсіепсе</w:t>
        <w:br/>
        <w:t>ала Кейігіоп 5і1ев сап Ре ойла аі</w:t>
        <w:br/>
        <w:t>Тһе КерчҺ1іс оҒ Кага(һ«4ап, 050010</w:t>
        <w:br/>
        <w:t>А1тауу, віг. Кагтпапрагу, 29 (ӘЭға Поог)</w:t>
        <w:br/>
        <w:t>Те. “7 (727) 272-59-10</w:t>
        <w:br/>
        <w:t>Бах.: “7 (727) 272-59-10</w:t>
        <w:br/>
        <w:t>Е-таШ: ірһФірҺһ.к2</w:t>
        <w:br/>
        <w:t>Һирг//луугугірһ.К?.</w:t>
        <w:br/>
        <w:t>ӘДЕБИЕТТЕР 285</w:t>
        <w:br/>
        <w:t>257. Решетников В.А. Становление современного гуманизма // Современ-</w:t>
        <w:br/>
        <w:t>ный гуманизм: проблемы и перспективы. - Иркутск: «Изд-во Иркутското</w:t>
        <w:br/>
        <w:t>тосун-та», 2004. - 414 с.</w:t>
        <w:br/>
        <w:t>258. Трофимова З.П.Гуманизм, религия, свободомыслие.- М.: Изд-во МГУ,</w:t>
        <w:br/>
        <w:t>1992.-266 с.</w:t>
        <w:br/>
        <w:t>259. Гартман Н. Познание в свете онтологии // Западная философия: Ито-</w:t>
        <w:br/>
        <w:t>ти тысячелетия. - Екатеринбург, 1997 // КовШоуалехісігіуеп.соттп/...һагітлалп.</w:t>
        <w:br/>
        <w:t>Һіт</w:t>
        <w:br/>
        <w:t>260. Фукуяма Ф. Наше постчеловеческое будутцее // һер://муууғ. КооВ.га /</w:t>
        <w:br/>
        <w:t>сауата/лавһе ров Байа5һ</w:t>
        <w:br/>
        <w:t>261. Гуревич П.С. Философия человека // рвуШ.огвла/зооКө /емгер01/</w:t>
        <w:br/>
        <w:t>іпдех. Һіті</w:t>
        <w:br/>
        <w:t>262. Корольков А.А. Духовная антропология // Һиру/роктоу-богатала /</w:t>
        <w:br/>
        <w:t>өсіепсе/әрігіма! рҺШ/вһаНа/врігі: апітороіору.рҺр</w:t>
        <w:br/>
        <w:t>263. Курганская В,4. Социально-политические механизмы формирования</w:t>
        <w:br/>
        <w:t>толерантного сознания // Формирование толерантного сознания в современ-</w:t>
        <w:br/>
        <w:t>ном казахстанском обіцестве. - Алматы: Институт философии и политологии</w:t>
        <w:br/>
        <w:t>Комитета науки МОН РК, 2009, - 327 с.</w:t>
        <w:br/>
        <w:t>264. Нысанбаев А.Н. Становление толерантного обіцественного сознания</w:t>
        <w:br/>
        <w:t>в Казахстане // Формирование толерантного сознания в современном казах-</w:t>
        <w:br/>
        <w:t>станском обіцестве. - Алматы: Институт философиии политологии Комитета</w:t>
        <w:br/>
        <w:t>науки МОН РК, 2009, - 327 с.</w:t>
        <w:br/>
        <w:t>265. Айдарбеков Э.С. Казахстанская молодежь: ценности, приоритеты, стра-</w:t>
        <w:br/>
        <w:t>тегии самоопределения.- Алматы: издательство «Исламнур», 2008. - 328 с.</w:t>
        <w:br/>
        <w:t>266. Гивишвили Г. Гуманизм и гражданское обішество. Учебное пособие</w:t>
        <w:br/>
        <w:t>даяучашцихея средних и обтцеобразовательных учреждений.- М.: Российское</w:t>
        <w:br/>
        <w:t>туманистическое обіцество, 2003. - 239 с.</w:t>
      </w:r>
    </w:p>
    <w:p>
      <w:r>
        <w:t>Қазақстан Республикасы Білім және ғылым министрлігі</w:t>
        <w:br/>
        <w:t>Ғылым комитетінің Философия, саясаттану және дінтану</w:t>
        <w:br/>
        <w:t>институты туралы мәлімет</w:t>
        <w:br/>
        <w:t>Философия және саясаттану институты 1999 жылдың ақпан айында</w:t>
        <w:br/>
        <w:t>1958 жылы ашылған Философия және құқық институтының және 1991</w:t>
        <w:br/>
        <w:t>жылғы Философия институтының негізінде құрылды. Ол 2012 жылдың</w:t>
        <w:br/>
        <w:t>мамыр айында ҚР Үкіметінің қаулысымен Философия, саясаттану және</w:t>
        <w:br/>
        <w:t>дінтану институты болып қайта аталды.</w:t>
        <w:br/>
        <w:t>Институттың мемлекеттік ғылыми-зерттеу мекеме ретіндегі</w:t>
        <w:br/>
        <w:t>негізгі міндеттері қазіргі қазақстандық қоғамның зияткерлік және</w:t>
        <w:br/>
        <w:t>рухани-адамгершілік әлеуетін дамытуға бағытталған философиялық-</w:t>
        <w:br/>
        <w:t>дүниетанымдық, философиялық-әдіснамалық, саясаттанулық, дінтанулық</w:t>
        <w:br/>
        <w:t>және әлеуметтанулық зерттеулер жүргізу болып табылады.</w:t>
        <w:br/>
        <w:t>Бүгінде Философия, саясаттану және дінтану институты жоғары кәсіби</w:t>
        <w:br/>
        <w:t>ғылыми-зерттеу орталығы болып табылады. Институт оның құрылымын</w:t>
        <w:br/>
        <w:t>айқындайтын үш басты бағыт бойынша жұмыс істейді: философия, сая-</w:t>
        <w:br/>
        <w:t>саттану және дінтану. Онда ҚР ҰҒА 1 академигі, 2 корреспондент мүшесі,</w:t>
        <w:br/>
        <w:t>21 ғылым докторы, 13 ғылым кандидаты, 1 РА докторы, 8 РҺО докторан-</w:t>
        <w:br/>
        <w:t>ты ғылыми-зерттеу жұмыстарын жүргізеді. Институт 2012-2014 жылдарға</w:t>
        <w:br/>
        <w:t>арналған гранттық қаржыландыру шеңберінде «Елдің зияткерлік әлеуеті»</w:t>
        <w:br/>
        <w:t>басым бағыты бойынша 25 ғылыми-зерттеу жобасын орындап, «Ғылыми</w:t>
        <w:br/>
        <w:t>қазына» салааралық ғылыми бағдарламасы аясында зерттеулер жүргізіп</w:t>
        <w:br/>
        <w:t>келеді.</w:t>
        <w:br/>
        <w:t>Институт қызметкерлері саясат, ғылым, білім беру, мәдениет, дін,</w:t>
        <w:br/>
        <w:t>қазақ және әлемдік философия мәселелері бойынша монографиялар мен</w:t>
        <w:br/>
        <w:t>ғылыми мақалалар жариялайды. Институт қызметкерлерінің ғылыми</w:t>
        <w:br/>
        <w:t>жарияланымдары таяу және алыс шетелдердің ғылыми рейтингтік басы-</w:t>
        <w:br/>
        <w:t>дымдарында сұранысқа ие.</w:t>
        <w:br/>
        <w:t>Институт «Мәдени мұра» бағдарламасының шеңберінде «Шығыс</w:t>
        <w:br/>
        <w:t>Аристотелі» - әл-Фарабидің шығармалар жинағын (10 том), «Әлемдік</w:t>
        <w:br/>
        <w:t>философиялық мұраны» (20 том), «Қазақ халқының философиялық</w:t>
        <w:br/>
        <w:t>мұрасын» (20 том) шығарды.</w:t>
        <w:br/>
        <w:t>Институт екі журнал шығарады: «Адам әлемі - Мир Человека» (1999</w:t>
        <w:br/>
        <w:t>жылдан бері) және «Әл-Фараби» (2003 жылдан бері). Қазақ, орыс және</w:t>
        <w:br/>
        <w:t>ағылшын тілдеріндегі Институттың өз сайты бар.</w:t>
        <w:br/>
        <w:t>Институт үнемі халықаралық ғылыми конференциялар, дөңгелек</w:t>
        <w:br/>
        <w:t>үстелдер, семинарлар, пікірталас алаңдарын өткізіп тұрады. Бұл іс-</w:t>
        <w:br/>
        <w:t>шараларға қазақстандық және шетелдік ғалымдар қатысады. Инсти-</w:t>
        <w:br/>
        <w:t>тут Ресейдің, Белорустің, Әзірбайжанның, Қырғызстанның, Қытайдың,</w:t>
        <w:br/>
        <w:t>ПаҒогтааНоп оп іле Іле Нінге Ғоғ РАПоворҺһу, РоПЕса! 5сіепсе апа КеНріоп</w:t>
        <w:br/>
        <w:t>біш ев оҒ5сіепсе СотатпіНее оҒІһе Мішісіту оҒЕдасаНоп</w:t>
        <w:br/>
        <w:t>апа ӛсіепсе оҒНһе КераМіс оҒ Ка?аКҺһвіап</w:t>
        <w:br/>
        <w:t>ІпөНііше іог РҺПоворһҺу апа РоШіса! ӛсіепсе уғав езіаМПівһесі іп ҒеВгиагу</w:t>
        <w:br/>
        <w:t>1999 оп 1һе Баве оҒевһа М 15һед іп 1958 4һе Ілвіііше Ғог РАПоворһу ала ауу, апа</w:t>
        <w:br/>
        <w:t>(һе Іп іше Ғог РҺПозорҺу іп 1991. Ву (һе бесгее оҒ Ка?аКһвбап Соуегптелі</w:t>
        <w:br/>
        <w:t>іһ 31 Мау, 2012, Іпвііңшіе уғав ге-патпей %о Іпвіііше Ғог РҺПовзорһу, Ро!ііса!</w:t>
        <w:br/>
        <w:t>ӛсіепсе апа КеШіріоп бішііев.</w:t>
        <w:br/>
        <w:t>Тһе шаіп оМесіуев оҒ (һе ІлөНіңіе оҒ РҺПозорһҺу апа Ро1Ніса! ӛсіепсе</w:t>
        <w:br/>
        <w:t>ав а риМіс тевеагсһ іпвііиіоп аге сопдисбіпе оҒ рҺШозорһіса!-ууогіа</w:t>
      </w:r>
    </w:p>
    <w:p>
      <w:r>
        <w:t>очШоок, рҺПоворһіса!-те(һовіоіосіса!, ро!ніса! өіші1еб, геіріоп 6ішбіеб апа</w:t>
        <w:br/>
        <w:t>восіоіоріса! вім(іев айпей ай восізі-сиНшга! апа восізі-ро!Нса! 4еуеіортелі</w:t>
        <w:br/>
        <w:t>апа вітепсіһепіпр (һе ілдерепдепсе оҒ КерліМ1іс оҒ Ка?аКһв(ап, Аеуеіортелі</w:t>
        <w:br/>
        <w:t>1 ігіеПесіма! ала өрігімда!і-тоға! рофелійі41.</w:t>
        <w:br/>
        <w:t>Іпөііше ог РҺПоворҺу, Ро!іНіса! ӛсіепсе апа КеПсіоп 5іа1ев із а һірһіу</w:t>
        <w:br/>
        <w:t>вКШед өсіегіНҒіс гезеагсһ сепгет, Іпө1ііше Һав а Іһгее Кеу Фігесіопв (һай Әебіпе</w:t>
        <w:br/>
        <w:t>46 вігисінге: рҺШозорһу, ро!іса! өсіепсе алд геПіріоп 6ішбіев. Сілтеу, 1</w:t>
        <w:br/>
        <w:t>асадетісіап, 2 согтевропаелі телпрег оҒ МаНопа! Асадету оҒ 5сіепсе оҒ</w:t>
        <w:br/>
        <w:t>ӘК, 21 досіогв оҒ ӛсіепсе, 13 сапдійаев іп өсіепсе, 1 РҺО, 8 РҺО/ Әаосіотаіе</w:t>
        <w:br/>
        <w:t>сапаіда(ев аге соп4мсыілр гезеагсһ уғогК8. 25 өсіегііНіс-гезеагсһ рго|есів үуіІНіп</w:t>
        <w:br/>
        <w:t>(һе ігатпеууогК оҒатап! Нпапсіпр Гог 2012-2014уеагв опргіогізу оҒ «ІліеПесімгі</w:t>
        <w:br/>
        <w:t>ойепНіаі оҒ (һе сойпігу» аге Веіпр сопа4мсіей, аІ5о (һе ууогів ууМІніп (һе</w:t>
        <w:br/>
        <w:t>ІтатеуготК оҒ іпіегіізсіріпату өсіепііНіс рговтат «СШіту Казупа» аге Велер</w:t>
        <w:br/>
        <w:t>саттіеді олі.</w:t>
        <w:br/>
        <w:t>тізе егіріоуеев раМ18һ (һе богепв оҒһооКв апа һипдгей оҒөсһо1аг1у</w:t>
        <w:br/>
        <w:t>агНісіев оп ігіротбапі івөиев оҒ ро11св, өсіепсе, едисабоп, теПіріоп, саймге,</w:t>
        <w:br/>
        <w:t>Ка?аКҺһ ала ууотіі рҺПоворҺу, еіс. Тһе дану оҒөсіегііНс раБісаНопв оҒ (һе</w:t>
        <w:br/>
        <w:t>тізе із Әегеттпілегі Бу (һе автпала Кот өсіепііҒіс агбісіев іп |очтпа15 оҒтанлр</w:t>
        <w:br/>
        <w:t>оҒпеаг апа Ғаг аһгоай.</w:t>
        <w:br/>
        <w:t>Гллдегіһе «СаНата! НегНаре» в е ртовтатл4еп-уо1ште соПесбоп оҒуғотсв</w:t>
        <w:br/>
        <w:t>саПед «АтгівіоПе оҒЧһе Еав1» - а!-Ғагаһі, імгеліу үоіште «УҮогіі рҺПозорһіса!</w:t>
        <w:br/>
        <w:t>һегИаве», ікгепіу уоімштпе «Тһе рҺПоворһіса! ҺегНаре оҒ һе КатаКһ реор1е»,</w:t>
        <w:br/>
        <w:t>апа о4һег ВооКв угеге раМ1івһед Бу Іһе Іпөбігше.</w:t>
        <w:br/>
        <w:t>тіө(8іЧе ра516һев (ғо шарагіпев: «Адат аІетпі - Тһе УҮот14 оғ Мап» апа</w:t>
        <w:br/>
        <w:t>«АІ1-ҒагаҺі» (іп Киввіап апа Ка?аКВһ). Тһе Іліііше һа М оууп угерз е іп Іһгее</w:t>
        <w:br/>
        <w:t>апвиавев: КағаКһ, Көвіап апа ЕпеіҺ.</w:t>
        <w:br/>
        <w:t>пө(іііМе Ғог РҺПоворһу, Ро!ііса! ӛсіспсе апа Кеһіріоп бімйіев 5сіепсе</w:t>
        <w:br/>
        <w:t>тебшагу огвапі?ев ішегпайопа! өсіегііНіс сопҒегепсев, вегпіпатв, «гоцла</w:t>
        <w:br/>
        <w:t>һа ев», у/һеге побол1у Іеадіпр Ка?аКһвбапіроПНса! өсіепіі8і5 апар ҺИозорһегв,</w:t>
        <w:br/>
        <w:t>Информация об Институте философии,</w:t>
        <w:br/>
        <w:t>политологии и религиоведения Комитета науки</w:t>
        <w:br/>
        <w:t>Министерства образования и науки Республики Казахстан</w:t>
        <w:br/>
        <w:t>Институт философии и политологии был образован в феврале 1999 т.</w:t>
        <w:br/>
        <w:t>на базе созданных в 1958 г. Института философии и права и в 1991 т. Ин-</w:t>
        <w:br/>
        <w:t>ститута философии. В мае 2012 г. постановлением Правительства он был</w:t>
        <w:br/>
        <w:t>переименован в Институт философии, политологии и религиоведения.</w:t>
        <w:br/>
        <w:t>Основной задачей Института как государственного научно-исследова-</w:t>
        <w:br/>
        <w:t>тельского учреждения является проведение философско-мировоззренческих,</w:t>
        <w:br/>
        <w:t>философско-методологических, политологических, религиоведческих и со-</w:t>
        <w:br/>
        <w:t>циологических исследований, направленных на развитие интеллектуального</w:t>
        <w:br/>
        <w:t>и духовно-нравственного потенциала современного казахстанского обіцества.</w:t>
        <w:br/>
        <w:t>Сегодня Институт философии, политологии и религиоведения являет-</w:t>
        <w:br/>
        <w:t>ся высокопрофессиональным научно-исследовательским центром. Институт</w:t>
        <w:br/>
        <w:t>работает по трем ключевым направлениям, определяюшим его структуру:</w:t>
        <w:br/>
        <w:t>философия, политология и религиоведение. Эдесь проводят научные иссле-</w:t>
        <w:br/>
        <w:t>дования: 1 академик, 2 члена-корреспондента НАН РК, 21 доктор и 13 кан-</w:t>
        <w:br/>
        <w:t>дидатов наук, 1 доктор РАР, 8 докторантов РҺІО. В Институте выполняется 25</w:t>
        <w:br/>
        <w:t>научно-исследовательских проектов в рамках грантового финансирования на</w:t>
        <w:br/>
        <w:t>2012-2014 тоды по приоритету «Интеллектуальный потенциал страны», ве-</w:t>
        <w:br/>
        <w:t>дется работа в рамках междисциплинарной научной программы «Ғылыми</w:t>
      </w:r>
    </w:p>
    <w:p>
      <w:r>
        <w:t>қазына».</w:t>
        <w:br/>
        <w:t>Сотрудниками издаются монографии и научные статьи по пробле-</w:t>
        <w:br/>
        <w:t>мам политики, науки, образования, культуры, религии, казахской и миро-</w:t>
        <w:br/>
        <w:t>вой философии. Научные публикации сотрудников Института востребо-</w:t>
        <w:br/>
        <w:t>ваны в научных рейтинговых изданиях ближнего и дальнего зарубежья.</w:t>
        <w:br/>
        <w:t>В рамках программы «Культурное наследие» Институтом изданы со-</w:t>
        <w:br/>
        <w:t>брание сочинений «Аристотеля Востока» - аль-Фараби (10 томов), «Миро-</w:t>
        <w:br/>
        <w:t>вое философское наследие» (20 томов), а также исследование «Философ-</w:t>
        <w:br/>
        <w:t>ское наследие казахского народа» (20 томов).</w:t>
        <w:br/>
        <w:t>Издаются два журнала: «Адам әлемі - Мир Человека» (с 1999 т.) и</w:t>
        <w:br/>
        <w:t>«Аль-Фараби» (с 2003 тг.). Институт располагает собственным сайтом на</w:t>
        <w:br/>
        <w:t>трех языках: казахском, русском и английском.</w:t>
        <w:br/>
        <w:t>Институт регулярно проводит международные научные конферен-</w:t>
        <w:br/>
        <w:t>ции, круглые столы, семинары, дискуссионные плошдадки, в которых</w:t>
        <w:br/>
        <w:t>принимают участие казахстанские и зарубежные ученые. Институт тесно</w:t>
        <w:br/>
        <w:t>сотрудничает с научно-исследовательскими структурами России, Белорус-</w:t>
        <w:br/>
        <w:t>сии, Азербайджана, Кыргызстана, Китая, Германии, США, Турции, Ира-</w:t>
        <w:br/>
        <w:t>на, Узбекистана, Таджикистана и других стран.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
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220%</w:t>
        <w:br/>
        <w:t>ӘОЖ 809.434.2 - 06 Қолжазба құқында</w:t>
        <w:br/>
        <w:t>ІС.</w:t>
        <w:br/>
        <w:t>БИЗАҚОВ СЕЙДІН</w:t>
        <w:br/>
        <w:t>ВАРИАНТТЫЛЫҚ ЖӘНЕ ӘДЕБИ НОРМА</w:t>
        <w:br/>
        <w:t>Мамандығы - 10.02.02 қазақ тілі</w:t>
        <w:br/>
        <w:t>Филология ғылымының докторы ғылыми дәрежесін</w:t>
        <w:br/>
        <w:t>алу үшін жазылған</w:t>
        <w:br/>
        <w:t>АВТОРЕФЕРАТЫ</w:t>
        <w:br/>
        <w:t>Қазақстан Республикасы</w:t>
        <w:br/>
        <w:t>Алматы</w:t>
        <w:br/>
        <w:t>2001</w:t>
        <w:br/>
        <w:t>ЖҰМЫС ҚАЗАҚСТАН РЕСПУБЛИКАСЫ БІЛІМ ЖӘНЕ ҒЫЛЫМ</w:t>
        <w:br/>
        <w:t>МИНИСТРЛІГІ АХМЕТ БАЙТҰРСЫНҰЛЫ АТЫНДАҒЫ ТІЛ БІЛІМІ</w:t>
        <w:br/>
        <w:t>ИНСТИТУТЫНДА ОРЫНДАЛДЫ</w:t>
        <w:br/>
        <w:t>Ресми оппоненттері: - филология ғылымының докторы,</w:t>
        <w:br/>
        <w:t>профессор Б.Әбілқасымұлы</w:t>
        <w:br/>
        <w:t>филология ғылымының докторы,</w:t>
        <w:br/>
        <w:t>профессор Б.Хасанов</w:t>
        <w:br/>
        <w:t>филология ғылымының докторы,</w:t>
        <w:br/>
        <w:t>профессор, Б. Шалабаев /</w:t>
        <w:br/>
        <w:t>Жетекші мекеме - Әл-Фараби атындағы Қазақ |</w:t>
        <w:br/>
        <w:t>мемлекеттік ұлттық университеті</w:t>
        <w:br/>
        <w:t>Диссертация 2001 жылы 7 желтоқсан сағат 14,00</w:t>
        <w:br/>
        <w:t>ҚР БЕМ А.Байтұрсынұлы атындағы Тіл білімі институтының</w:t>
        <w:br/>
        <w:t>жанындағы 10.02.06 - түркі тілдері және 10.02.02 - қазақ тілі.</w:t>
        <w:br/>
        <w:t>мамандықтары бойынша филология ғылымының докторы</w:t>
        <w:br/>
        <w:t>Дәрежесі: алу үшін диссертапия қорғалатын Д.53.38.01</w:t>
        <w:br/>
        <w:t>диссертациялық кеңестің мәжілісінде қорғалады</w:t>
        <w:br/>
        <w:t>Мекен-жайы: 480100, Алматы қаласы, Құрманғазы көшесі, 29.</w:t>
        <w:br/>
        <w:t>Диссертациямен ҚР Білім және ғылым министрлігінің</w:t>
        <w:br/>
        <w:t>ғылыми кітапханасында танысуға болады /480100, Алматы</w:t>
        <w:br/>
        <w:t>қаласы, Шевченко көшесі, 28-үй/.</w:t>
        <w:br/>
        <w:t>Автореферат 2001-жылы « 6. » 46,6ғ2&lt;ғегі. таратылды.</w:t>
        <w:br/>
        <w:t>Диссертациялық кеңестің</w:t>
        <w:br/>
        <w:t>ғалым хатшысы, филология</w:t>
        <w:br/>
        <w:t>ғылымының докторы а/6божоб Ж.А.МАНКЕЕВА</w:t>
      </w:r>
    </w:p>
    <w:p>
      <w:r>
        <w:t>14</w:t>
        <w:br/>
        <w:t>дағдысына, . тіпті жеке адамның сөйлеу. ерекшелігіне қарай.</w:t>
        <w:br/>
        <w:t>“ қолданылған дыбыстық варианттар жазуда қиындық келтіргенін</w:t>
        <w:br/>
        <w:t>В.В.Григорьевтің еңбегінен де аңғарылады 115,31:</w:t>
        <w:br/>
        <w:t>П.М.Мелиоранский. ХІХ ғасырдың соңында жазған еңбегінде сол</w:t>
        <w:br/>
        <w:t>кездегі қазақ тілінде кездесетін исим/есім, жана/және,</w:t>
        <w:br/>
        <w:t>тұспан/дұспан, алла/алда, молда/молла, менім/менің, біздің/бізің,</w:t>
        <w:br/>
        <w:t>данышпан/дәнішпан шаһар/шеһер т.б. . сөздердің &gt; дыбыстық</w:t>
        <w:br/>
        <w:t>варианттарын келтірген |16, 14, 17, 24, 37, 701.</w:t>
        <w:br/>
        <w:t>Бұл: типтес“ жарыспа тұлғалары басқа да түркологтар</w:t>
        <w:br/>
        <w:t>еңбектерінде. көптеп. ұшырасқанымен, варианттардың түрлері,</w:t>
        <w:br/>
        <w:t>айырым белгісі, қалыптасу тарихы таяу уақытқа дейін жете</w:t>
        <w:br/>
        <w:t>зерттеле қоймады. 2 і</w:t>
        <w:br/>
        <w:t>50-жылдардан кейінгі Ж.Киекбаев, Н.А.Баскаков,</w:t>
        <w:br/>
        <w:t>А.А.Пальмбах, Ф.Г.Исхаков, Н.К.Дмитриев, А.Т.Қайдаров тағы</w:t>
        <w:br/>
        <w:t>басқа түркітанушы ғалымдардың зерттеу еңбектерінде сөз</w:t>
        <w:br/>
        <w:t>варианттары тілдегі басқа мәселелермен байланысты .ара-түра</w:t>
        <w:br/>
        <w:t>әңгімеленіп келді. 4 )</w:t>
        <w:br/>
        <w:t>Қазақ тіліндегі көптеген құбылыстардың жиынтық әсерін,</w:t>
        <w:br/>
        <w:t>елестететіндіктен, тіл білімінің фонетика, орфография, лексика,</w:t>
        <w:br/>
        <w:t>морфология, лексикография, диалектология, тіл мәдениеті тәрізді</w:t>
        <w:br/>
        <w:t>көптеген салаларына арналған зерттеу жұмыстарында сөздің</w:t>
        <w:br/>
        <w:t>жарыспа варианттарына қатысты мәселелер де әрдайым қаралып</w:t>
        <w:br/>
        <w:t>отырды: Сөз варианттары жеке мақалаларда, қазақ тілі</w:t>
        <w:br/>
        <w:t>оқулықтарында; сөздіктерде, тіл тарихына арналған еңбектерде</w:t>
        <w:br/>
        <w:t>айтылып, недәуір зерттеліп қалды.</w:t>
        <w:br/>
        <w:t>Сөз вариантының қазіргі қазақ әдеби тілінен алатың орны</w:t>
        <w:br/>
        <w:t>мен табиғатына арналған еңбектер 60 жылдардан кейін ғана</w:t>
        <w:br/>
        <w:t>жарық көрін келеді. Түркітанушы ғалымдар бір сөздің</w:t>
        <w:br/>
        <w:t>варианттарына көбінесе қарапайым сөйлеу. тілінің элементтерін</w:t>
        <w:br/>
        <w:t>жатқызады 140,454). Жоғарыда атап өткен атақты</w:t>
        <w:br/>
        <w:t>ғалымдарымыз өз еңбектерінде фонетикаға, /лексикология мен</w:t>
        <w:br/>
        <w:t>лексикографияға, қазақ Тіл білімінің өзгеде салаларына қатысты</w:t>
        <w:br/>
        <w:t>сң өзекті мәселенің бірі - тіліміздегі варианттылықтың мәнін,</w:t>
        <w:br/>
        <w:t>оның туу жағдайлары мен себептерін, даму бағыты мен олардың</w:t>
        <w:br/>
        <w:t>сөздік құрамға әсерін анықтай түсіп, әдеби тілдің бір арнаға түсу</w:t>
        <w:br/>
        <w:t>жолын айқындау мақсатын көздеді. Бұның. қазақ тілінің одан әрі</w:t>
        <w:br/>
        <w:t>зерттеле түсу үшін де маңызы болғаны анық,</w:t>
        <w:br/>
        <w:t>Тіл білімінде әлі де болса жан-жақты зерттелмей келе</w:t>
        <w:br/>
        <w:t>жатқандықтан, жарыспа тұлғаларға арналған еңбектерде вариант</w:t>
        <w:br/>
        <w:t>сөздердің сыртқы түлғалық ерекшелігі мен тіл тарихынан алатын</w:t>
        <w:br/>
        <w:t>орнын ғана анықтау бағыты болғаны байқалады. Ал тілдегі</w:t>
        <w:br/>
        <w:t>варианттылықтың табиғаты, оның түрлері мен өзгеру себептері</w:t>
        <w:br/>
        <w:t>6</w:t>
        <w:br/>
        <w:t>белгісін түсіндіріп, дәл анықтама беріп ажыратуда бір тоқтамға</w:t>
        <w:br/>
        <w:t>келген айқындық пең. бірізділікке жетпегені мәлім. Вариант</w:t>
        <w:br/>
        <w:t>сөздердің синонимдерден, пароним мен омонимдерден, басқа да</w:t>
        <w:br/>
        <w:t>сөз тұлғаларынан айырмашылығының мәнін тұжырымдау</w:t>
        <w:br/>
        <w:t>вариант пен дублет қатарларының айырым белгісі мен табиғатын</w:t>
        <w:br/>
        <w:t>анықтау қазақ тіл біліміндегі күрделі мәселенің бірі.</w:t>
        <w:br/>
        <w:t>2. Сөздің тұлғалық өзгеріске ұшырауының; вариант өзен</w:t>
      </w:r>
    </w:p>
    <w:p>
      <w:r>
        <w:t>түзілуінің де әр алуан арнасы бар. Сөздің жарыспа</w:t>
        <w:br/>
        <w:t>варианттарының қалыптасуының, өзгеріске түсуінің әр алуан</w:t>
        <w:br/>
        <w:t>жағдайы мен себебі сол тілдің даму барысындағы түрлі</w:t>
        <w:br/>
        <w:t>проңеспен, халықтың нақтылы тарихи-әлеуметтік жағдайының</w:t>
        <w:br/>
        <w:t>тілдік ортаға әсерімен тығыз байланысты.</w:t>
        <w:br/>
        <w:t>3. Әр түрлі жүйедегі тілдердің өзіндік ерекшелігіне сәйкес</w:t>
        <w:br/>
        <w:t>ондағы вариант түлғалардың сипаты мен түрлері де: әрқалай</w:t>
        <w:br/>
        <w:t>болатыны белгілі. Өйткені тілдегі варианттылық .- кездейсоқ</w:t>
        <w:br/>
        <w:t>құбылыс емес. Мұндай сөз. тұлғалары &lt;тіліміздің тарихи</w:t>
        <w:br/>
        <w:t>дамуының бір айнасы, елесі іспеттес. Сөздердің лексикалануы</w:t>
        <w:br/>
        <w:t>мен жаңа сөз түлғаларының пайда болуынан. грамматикалық</w:t>
        <w:br/>
        <w:t>формалардың да өзгеріп жетіле түсу бағыты. сезіледі.</w:t>
        <w:br/>
        <w:t>4. Тіліміздің эволюциялық даму барысында. ұдайы: түзіліп</w:t>
        <w:br/>
        <w:t>келген вариант сөздердің түр-түрінің сипатты белгілерінің</w:t>
        <w:br/>
        <w:t>синтагмалық -(мағыналық, &gt; интонациялық), парядигмалық</w:t>
        <w:br/>
        <w:t>(қосымша түрлері) үйлесімі, тілдегі экономия (үнемдеу)</w:t>
        <w:br/>
        <w:t>принциніне сәйкестігі арнайы қарастырылды,</w:t>
        <w:br/>
        <w:t>5. Сөз варианттары - сөйлеу тілінің автоматизмімен</w:t>
        <w:br/>
        <w:t>қалыптасқан дағдысы, дериватты тұлғалар мен мағыналық</w:t>
        <w:br/>
        <w:t>өзгерістің: байланысы тұрғысынан құрылым-құрылысында</w:t>
        <w:br/>
        <w:t>айырмашылық бар: сөздердің дыбысталуын. жеңілдету мен</w:t>
        <w:br/>
        <w:t>әуезділігін сақтау бағытындағы тілдегі - қарама-қарсы</w:t>
        <w:br/>
        <w:t>элементтердің жарыса қолданылу бәсекесінің: нәтижесі екені</w:t>
        <w:br/>
        <w:t>дәлелденді.</w:t>
        <w:br/>
        <w:t>6. Вариант сөздердің електен өтіп, сұрыпталып өзгеруі мен</w:t>
        <w:br/>
        <w:t>мемлекеттік тіліміздің қолданыс аясының кеңеюі арысында</w:t>
        <w:br/>
        <w:t>әдеби тілдің кемелденіп, оның сөздік қорының молығып, емле</w:t>
        <w:br/>
        <w:t>ережесінің тиянақталып, грамматикалық құрылымы мен</w:t>
        <w:br/>
        <w:t>дыбыстық жүйесінің жетіле түсуі халықтың тіл мәдениетінің</w:t>
        <w:br/>
        <w:t>артуымен, тіліміздің ғылыми жүйеге түсіп, сапалы дами беруімен</w:t>
        <w:br/>
        <w:t>тығыз байланысты.</w:t>
        <w:br/>
        <w:t>7. Дублет сөздер мен вариант тұлғаларының атқарар</w:t>
        <w:br/>
        <w:t>қызметінің ортақ жақтарымен қоса. олардың қалыптасу жолы</w:t>
        <w:br/>
        <w:t>мен тұлғасы жағынан өзгешелігі де аз емес. Диссертацияда дублет</w:t>
        <w:br/>
        <w:t>ЖҰМЫСТЫҢ ЖАЛПЫ СИПАТТАМАСЫ</w:t>
        <w:br/>
        <w:t>“Диссертация Тіл мәдениетінің өзекті мәселесінің бірі. қазақ:</w:t>
        <w:br/>
        <w:t>тіліндегі. лексика-семантикалық, сөздер тобының айрықша түрі</w:t>
        <w:br/>
        <w:t>жарыспа тұлғалардың, яғни сөздің вариант. қатарын. зерттеуге</w:t>
        <w:br/>
        <w:t>арналады. «Вариант» -термині: латынның «өзгеріс» ЯКИ «бір</w:t>
        <w:br/>
        <w:t>Нәрсенің -Әр түрі» Деген- мағынаны білдіретін уағіап5 “(уагізпіов)</w:t>
        <w:br/>
        <w:t>деген сөзінен алынған |1,13). Тілдегі варианттылықтың мәні</w:t>
        <w:br/>
        <w:t>мынада: “ лексикалық единицалар мағыналық. дәлдігін сақтай</w:t>
        <w:br/>
        <w:t>Өтырыиы; Әр түрлі: құбылыстардың ықпалымен: өзінің әдеттегі</w:t>
        <w:br/>
        <w:t>тұлғасынан “өзгеше бірнеше дыбыстық вариантта айтылуы</w:t>
        <w:br/>
        <w:t>мүмкін: Мысалы, Өиірмен/тшірмен, балуан/палуан, ғаріл/кәріп,</w:t>
        <w:br/>
        <w:t>ганибет/қаныбет, теңіз/деңіз, түз/дұз, жатқан/жатырған -</w:t>
        <w:br/>
        <w:t>фонетикалық құрамында айырмашылығы бар, бірақ мағынасы</w:t>
        <w:br/>
        <w:t>тепе-тең сөздер. Бұның көпшілік тілдерде ұшыраса беретін</w:t>
        <w:br/>
        <w:t>құбылыс” екені. байқалады. Мысалы: орыс тіліндегі: ноль/нуль,</w:t>
        <w:br/>
        <w:t>йначе/иначе, ветер/ветр, махина/машина, тоннель/туннел, неміс</w:t>
        <w:br/>
        <w:t>тіліндегі 4ев Тарев/йев Тарв (день), Ыаввег/Мдевег . (бледнес)</w:t>
        <w:br/>
        <w:t>жарыспалары - дыбыстық құрамында айырмашылығы бар, бірақ</w:t>
        <w:br/>
        <w:t>мағынасы тепе-тең сөздер |2,5681. ,</w:t>
      </w:r>
    </w:p>
    <w:p>
      <w:r>
        <w:t>Мұндай жарыспа тұлғалар қазіргі қазақ тілі лексикасының</w:t>
        <w:br/>
        <w:t>ең көп тобын қүрайды: иесі/егесі, жүз/дүз, бірдеме/бірдеңе, аяңкес</w:t>
        <w:br/>
        <w:t>/әйеңкес, мығым/нығым, екіншідей/екіншілей, гүмп/күмп, пай-пай/</w:t>
        <w:br/>
        <w:t>бай-бай, қайтсе/кәйтсе, пісті//пысты, жаурау/мұздау, қазір/кәзір,</w:t>
        <w:br/>
        <w:t>мұнда/мында.</w:t>
        <w:br/>
        <w:t>Осындай жарыспа тұлғалардың қалыптасу, өзгеру, қолдану</w:t>
        <w:br/>
        <w:t>ерекшелігінің, әдеби-тілге- әсері ерекше екендігі белгілі. Осымен</w:t>
        <w:br/>
        <w:t>байланысты -қазақ тілі мәдениетінің күрделі бір саласы жазу</w:t>
        <w:br/>
        <w:t>мәдениетінің бүгінгі таңдағы жай-күйі мен орфографияның</w:t>
        <w:br/>
        <w:t>"ӛзекті мәселесін сабақтас “қарастырып, “емлеге. тілдің ішкі</w:t>
        <w:br/>
        <w:t>зандылықтары жнегізінде қалыптасқан әдеби нормаға сәйкес</w:t>
        <w:br/>
        <w:t>ішінара өзгеріс енгізуге . қатысты мәселелер Де қазақ тілі</w:t>
        <w:br/>
        <w:t>мәдениетінің күрделі бір саласы ретінде арнайы зерттеуді қажет</w:t>
        <w:br/>
        <w:t>етеді.</w:t>
        <w:br/>
        <w:t>Тақырыптың “өзектіліі мен. зәруліліг.. Сөздің жарыспа</w:t>
        <w:br/>
        <w:t>тұлғаларының. түрленісі мен жүйелілігі тіл-тілдің өзіне: тән</w:t>
        <w:br/>
        <w:t>ерекшелігінен. туындайтын динамикалық құбылыс ретінде,</w:t>
        <w:br/>
        <w:t>“варианттылық проблемасы сөз теориясында көрнекті орын</w:t>
        <w:br/>
        <w:t>алады. Соңғы жарты ғасыр көлемінде көрнекті ғалымдарымыз</w:t>
        <w:br/>
        <w:t>І.Кеңесбаев, А.Ысқақов, М.Балақаев, Ғ.Мұсабаев, Ә.Қайдаров,</w:t>
        <w:br/>
        <w:t>Р.Сыздықова, Ә.Болғанбаев, Е.Жанпейісов, Ш.Сарыбаев,</w:t>
        <w:br/>
        <w:t>И.Ұйықбаев, М.Серғалиев, Х.Басымұлы, С.Нұрханов,</w:t>
        <w:br/>
        <w:t>4</w:t>
        <w:br/>
        <w:t>А.Айғабылов, .Ө.Айтбаев, Н.Уәлиев, Б.Қалиев, Р.Әміров,</w:t>
        <w:br/>
        <w:t>Ж.Болатов, Қ.Неталиева т.б. өз еңбектерінде тілдегі жарыспа</w:t>
        <w:br/>
        <w:t>тұлғаларға көңіл бөлді. Қайсыбірі арнайы зерттеді де. Дей тұрсақ</w:t>
        <w:br/>
        <w:t>та, вариант сөздердің түр-түрі осы кезге дейін. кең көлемде жете</w:t>
        <w:br/>
        <w:t>зерттеле қоймағанын айтуға тиіспіз.</w:t>
        <w:br/>
        <w:t>Фонетикаға, лексикология мен лексикографияға, қазақ тіл</w:t>
        <w:br/>
        <w:t>білімінің өзге де салаларына қатысы бар бұл проблемадағы сң</w:t>
        <w:br/>
        <w:t>өзекті мәселе - тіліміздегі варианттылықтың мәнін,-оның пғығу</w:t>
        <w:br/>
        <w:t>арналарын, туу жағдайы мен себептерін, даму. бағыты мен</w:t>
        <w:br/>
        <w:t>олардың сөздік құрамға әсерін анықтау. Мұның өзі әдеби тілдің</w:t>
        <w:br/>
        <w:t>бір арнаға түсу. жолы мен тарихын .айқындауға себебін</w:t>
        <w:br/>
        <w:t>тигізбекші. Оның қазақ тілінің одан әрі. зерттеле түсу үшін де</w:t>
        <w:br/>
        <w:t>маңызы болмақ. Сөздің жарыспа тұлғалары тек тіл мәдениетіне</w:t>
        <w:br/>
        <w:t>ғана қатысты емес, тіл білімінің басқа да салаларына байланысты</w:t>
        <w:br/>
        <w:t>зерттеле беруге тиісті.</w:t>
        <w:br/>
        <w:t>Зерттеудің мақсаты мен міндеттері. Қазіргі қазақ тілі</w:t>
        <w:br/>
        <w:t>мәдениетіне қатысты келелі мәселенің бірі - жазба әдеби тіл мен</w:t>
        <w:br/>
        <w:t>ауызша сөйлеу тілін тығыз байланыста қарастыру. Қазақ тілінің</w:t>
        <w:br/>
        <w:t>бүгінде. ғылым мен техника, мәдениет пен әдебиет, оқу-ағарту ісі</w:t>
        <w:br/>
        <w:t>мен өнер сияқты түрлі білім салаларында, сондай-ақ ел, әмірінің</w:t>
        <w:br/>
        <w:t>алуан. кәсіптік жағдайында, тұрмыстық тәжірибесінде. .үзақ</w:t>
        <w:br/>
        <w:t>жылдар бойы саралана келе жүйеге түскен, баспасөз тілін</w:t>
        <w:br/>
        <w:t>анықтайтын әбден қалыптасқан орфоэпиялық . және</w:t>
        <w:br/>
        <w:t>орфографиялық нормасы бар тілге айналғаны белгілі |3,10-111.</w:t>
        <w:br/>
        <w:t>Нормалау бағытында атқарылған осындай қыруар жұмысқа</w:t>
        <w:br/>
        <w:t>қарамастан, қазақ тілі сөздіктерінде әр алуан себеппен неше</w:t>
        <w:br/>
        <w:t>жүздеген сөздің вариант қатары беріліп жүр. Осы жұмыстың</w:t>
        <w:br/>
        <w:t>негізгі мақсаты - тілдегі варианттылық құбылысын әдеби тіл</w:t>
        <w:br/>
        <w:t>мүддесімен сабақтас зерттеу. Осымен байланысты зерттеу</w:t>
      </w:r>
    </w:p>
    <w:p>
      <w:r>
        <w:t>жұмысымызда 1) сөз вариантының .айырым белгісін, 2) сөз</w:t>
        <w:br/>
        <w:t>вариантының шығу арналары мен өзгеру себебін, 3) сөз</w:t>
        <w:br/>
        <w:t>вариантының түрлерін, 4) варианттылықтың әдеби тілге әсерін</w:t>
        <w:br/>
        <w:t>анықтау міндеттерін шешуге тырыстық. )</w:t>
        <w:br/>
        <w:t>Зерттеу жұмысының теориялық және практикалық маңызы.</w:t>
        <w:br/>
        <w:t>Қазақ тіліндегі вариантты сөздердің сейлеу тіліндегі түрлі</w:t>
        <w:br/>
        <w:t>процестер ықпалымен үздіксіз қалыптасып келгені анық. Екі</w:t>
        <w:br/>
        <w:t>ұдай айтылып Яки түрліше жазылып жүрген мұндай. жарыспа</w:t>
        <w:br/>
        <w:t>сөздердің бір сыңарын әдеби тілде орнықтырудың тіл мәдениеті</w:t>
        <w:br/>
        <w:t>үшін айрықша маңызы бар.</w:t>
        <w:br/>
        <w:t>Сөздің вариант тұлғаларын лингвистикада әдетте түр-түрге</w:t>
        <w:br/>
        <w:t>бөліп қарастырады. Осы мәселені зерттеуші ғалымдар сөздің</w:t>
        <w:br/>
        <w:t>дыбыстық өзгеру заңдылықтарын зерттеудің тіл білімі үшін</w:t>
        <w:br/>
        <w:t>Сөздің вариант қатарының .табиғатын, даму және өзгеру</w:t>
        <w:br/>
        <w:t>себебі мен бағытын анықтау мақсатымен морфемалық,</w:t>
        <w:br/>
        <w:t>дериваттық, морфо-семантикалық талдау, эксперименттік,</w:t>
        <w:br/>
        <w:t>статистикалық, этимологиялық, этнолингвистикалық әдістерге</w:t>
        <w:br/>
        <w:t>сүйендік. :</w:t>
        <w:br/>
        <w:t>Еңбектің сарапталуы. Сөздің жарыспа варианттары туралы</w:t>
        <w:br/>
        <w:t>диссертацияда айтылған әр алуан пікір тіл мәдениетіне арналған</w:t>
        <w:br/>
        <w:t>ғылыми конференцияға арналған ғазет пен журнал беттерінде</w:t>
        <w:br/>
        <w:t>жарияланған мақалаларда: жарияланды. Сондай-ақ жас</w:t>
        <w:br/>
        <w:t>ғалымдардың П ғылыми конференциясында (1970), Қазақстан</w:t>
        <w:br/>
        <w:t>республикасы БЕМ А.Байтүрсынұлы атындағы Тіл білімі</w:t>
        <w:br/>
        <w:t>институтының лингвистикалық семинар сабақтарында, бөлім</w:t>
        <w:br/>
        <w:t>мәжілістері мен ғылыми басқосуларда талқыланды. Одан</w:t>
        <w:br/>
        <w:t>сыртқары республикамыздың он облысының түрлі</w:t>
        <w:br/>
        <w:t>мекемелерінде, жоғары және арнаулы орта оқу орындарында</w:t>
        <w:br/>
        <w:t>қазақ тілі мәдениеті тақырыбына. арналған баяндамаларда</w:t>
        <w:br/>
        <w:t>талқыланды. Алматы қаласында Әл-Фараби, атындағы Қазақ</w:t>
        <w:br/>
        <w:t>мемлекеттік ұлттық университетінде, Абай атындағы Алматы</w:t>
        <w:br/>
        <w:t>мемлекеттік педагогикалық университетінде, Қазақ мемлекеттік</w:t>
        <w:br/>
        <w:t>ауыл шаруашылық университетінде - диссертацияға қатысты</w:t>
        <w:br/>
        <w:t>материал талқыланды. 2.</w:t>
        <w:br/>
        <w:t>Қорғауға ұсынылатын негізгі тұжырымдар: )</w:t>
        <w:br/>
        <w:t>1. Диссертацияда қазақ тілінің фонетикалық, лексикалық,</w:t>
        <w:br/>
        <w:t>грамматикалық жүйесінің ертеден бергі дамуына. тән</w:t>
        <w:br/>
        <w:t>құбылыстың вариант түлғалардың түр-түрінің қалыптасуына</w:t>
        <w:br/>
        <w:t>тигізген әсері нақты тілдік деректер арқылы тұжырымдалды.</w:t>
        <w:br/>
        <w:t>2. Жарыспа сөздерді тілдік қатынасына, өзгеру, мағыналық,</w:t>
        <w:br/>
        <w:t>саралану тенденциясы тәрізді мәселелерге байланысты бірнеше</w:t>
        <w:br/>
        <w:t>топқа бөліп қарадық: сөз вариантының тарихи тобына,</w:t>
        <w:br/>
        <w:t>грамматикаға және лексикаға қатысты тобына тән өзіндік</w:t>
        <w:br/>
        <w:t>ерекшелігі жан-жақты сипатталды. )</w:t>
        <w:br/>
        <w:t>3. ҚаЗақ тілінің фонетикалық жүйесіне тән: сипатты</w:t>
        <w:br/>
        <w:t>ерекшелігінің бірі - буын, ерін үндестігінің жарыспа тұлғалардың</w:t>
        <w:br/>
        <w:t>түзілуіне де тигізген әсері тілдің тарихи даму барысы тұрғысынан</w:t>
        <w:br/>
        <w:t>зерттелді.</w:t>
        <w:br/>
        <w:t>4, Ашық “және қысаң дауыстылардың алмасуынан, сондай-ақ</w:t>
        <w:br/>
        <w:t>дауыссыз дыбыстардың алмасуынан , байқалатын сөздің</w:t>
        <w:br/>
        <w:t>фонетикалық варианттарының түзілу заңдылығын туыс тілдер</w:t>
      </w:r>
    </w:p>
    <w:p>
      <w:r>
        <w:t>мен көне жазба ескерткіштері материалымен салыстыра отырып</w:t>
        <w:br/>
        <w:t>анықтау мақсаты көзделді. гі )</w:t>
        <w:br/>
        <w:t>5:“Сөздің орфоэпиялық варианты халық тілінің фонетикалық</w:t>
        <w:br/>
        <w:t>құрылымының өзгеру, даму тенденциясын, сипатты ерекшелігін</w:t>
        <w:br/>
        <w:t>7</w:t>
        <w:br/>
        <w:t>сөздердің сипатты ерекшелігі тілдің даму барысы мен қоғамдық</w:t>
        <w:br/>
        <w:t>қызметі тұрғысынан алыңып сипатталды. &gt;</w:t>
        <w:br/>
        <w:t>8. Қазақ. тілі лексикасының ең .күрделі де бай -саласы</w:t>
        <w:br/>
        <w:t>терминологияның қазіргі таңда қайта қаралып, қалыптасуындағы</w:t>
        <w:br/>
        <w:t>негізгі принциптер мең оларды реттеудің жолдарына қатысты</w:t>
        <w:br/>
        <w:t>айтылып жүрген пікірді толықтыратын: ой-толғамдарымызды</w:t>
        <w:br/>
        <w:t>зерттеу. нысанамызға. байланыстыра отырып дәлелдеуге</w:t>
        <w:br/>
        <w:t>тырыстық. е</w:t>
        <w:br/>
        <w:t>9. Әдеби тіл нормасын үйлестіре жетілдіріп, тиянақтап, бір</w:t>
        <w:br/>
        <w:t>жүйеге келтіру, “емнедегі өзгеріске қояр -талап тұрғысынан</w:t>
        <w:br/>
        <w:t>тіліміздің түр-тұрпатын ..жақсарта . түсетін “ сапалық деңгейді</w:t>
        <w:br/>
        <w:t>жақсарту мәселесі төңірегінде. бүрын ескерілмей қелген</w:t>
        <w:br/>
        <w:t>жәйттерге де тоқталдық.</w:t>
        <w:br/>
        <w:t>Зерттеудің дерек көздері. Зерттеу үстінде өз байқағанымызбен</w:t>
        <w:br/>
        <w:t>қоса қазақ лингвистерінің лексика, фонетика, диалектология Т.б.</w:t>
        <w:br/>
        <w:t>салаларға | қатысты жарияланған еңбектеріндегі материалды</w:t>
        <w:br/>
        <w:t>пайдаландық. Қажетті жерінде түркология мен кеңестік тіл</w:t>
        <w:br/>
        <w:t>біліміндегі сңбектерге, қазақ тілін зерттеуге ат салысқан өткен</w:t>
        <w:br/>
        <w:t>ғасырдағы түркологтар В.В.Григорьевтің, Н.И.Ильминскийдің,</w:t>
        <w:br/>
        <w:t>П.М.Мелидранскийдің т.б. еңбектеріне, көне түркі жазбаларына</w:t>
        <w:br/>
        <w:t>сүйендік. Қазақ тілі мен туыс тілдердің түсіндірме,</w:t>
        <w:br/>
        <w:t>орфографиялық, этимологиялық сөздіктері қажетті дерек көзі</w:t>
        <w:br/>
        <w:t>болды. Жеке еңбектерден қазақ ақын-жазушыларының</w:t>
        <w:br/>
        <w:t>шығармалары, ауыз -әдебиеті үлгілері, баспасөз бетіндегі түрлі</w:t>
        <w:br/>
        <w:t>жарияланымдар келтірілді.</w:t>
        <w:br/>
        <w:t>Жұмыстың өң бойында нақтылы лингвистикалық фактілерге</w:t>
        <w:br/>
        <w:t>сүйену мақсаты көзделді. Осы тұрғыдан алғанда Қазақстан</w:t>
        <w:br/>
        <w:t>Республикасы Ұлттық &gt; Ғылым академиясының Тіл білімі</w:t>
        <w:br/>
        <w:t>институгы жанындағы «Қазақ тілінің түсіндірме сөздігі»</w:t>
        <w:br/>
        <w:t>бөліміндегі жиналған картотека. қоры зерттеу барысында</w:t>
        <w:br/>
        <w:t>пайдаланған құнды материалдардың бірі болды.</w:t>
        <w:br/>
        <w:t>Тақырыптың зерттеу әдісі: Қазіргі тілдегі фактіні жай ғана</w:t>
        <w:br/>
        <w:t>келтіру. варианттылықтың мәнін “ашып бермесі аян. Тілге</w:t>
        <w:br/>
        <w:t>теориялық тұрғыдан барлау жасау мақсатымен, тиісті материалды</w:t>
        <w:br/>
        <w:t>жинастыру барысында салыстырмалы-тарихи әдісті қолдануға</w:t>
        <w:br/>
        <w:t>тиіс болдық. Варианттардың даму, өзгеру бағытындағы кейбір</w:t>
        <w:br/>
        <w:t>процестерді бейнелейтін кестелер берілді. Мұнда көркем сөз</w:t>
        <w:br/>
        <w:t>шеберлерінің өзіндік сөз қолдану ерекшелігін, сөйлеушілердің</w:t>
        <w:br/>
        <w:t>жас, білім дәрежесінің әсерін ескеру мақсаты көзделді. Бұрыннан</w:t>
        <w:br/>
        <w:t>қолданылып көлген жарыспа тұлғалар мен кейінірек түзілгенінің</w:t>
        <w:br/>
        <w:t>хронологиялық арақатысын: салыстыру нақтылы тұжырым</w:t>
        <w:br/>
        <w:t>жасауға:мүмкіндік берді.</w:t>
        <w:br/>
        <w:t>2</w:t>
      </w:r>
    </w:p>
    <w:p>
      <w:r>
        <w:t>ұқсастығы жоқ ұғымдарды білдіретін сөздер жатады. Бүл -</w:t>
        <w:br/>
        <w:t>сырттай үқсастық.. Шындығында, вариант тұлғаларынан</w:t>
        <w:br/>
        <w:t>паронимдердің тұлғалық үлкен айырмашылығы: бар.</w:t>
        <w:br/>
        <w:t>Паронимдердің саны екеу ғана, әрі олардың синонимдік жұптары</w:t>
        <w:br/>
        <w:t>болмайды |10,1011.</w:t>
        <w:br/>
        <w:t>Мәселенің өзектілігіне арналған бірінші тараудың екінші</w:t>
        <w:br/>
        <w:t>бөлімінде сөздіктерде вариант тұлғаларын беруде бірізділіктің</w:t>
        <w:br/>
        <w:t>болмауы секілді қазақ тілі лексикографикасында кездесіп</w:t>
        <w:br/>
        <w:t>отырған елеулі қиындықтың себебі айқындалады. Жарыспа</w:t>
        <w:br/>
        <w:t>тұлғалар мәселесін толық зерттеп, ретке келтірмейінше, қазақ</w:t>
        <w:br/>
        <w:t>тілі лексикографиясында кездесетін. елеулі қиындықтар</w:t>
        <w:br/>
        <w:t>жойылмайды. :</w:t>
        <w:br/>
        <w:t>Тіл тарихын зерттеуші ғалымдар ерте заманнан бергі сөз</w:t>
        <w:br/>
        <w:t>тұлғасындағы дыбыстардың өзгеру заңдылықтарын зерттеудің тіл</w:t>
        <w:br/>
        <w:t>білімі үшін айрықша маңызы бар екеніне назар аударды. Атап</w:t>
        <w:br/>
        <w:t>айтқанда, тілдердің тарихи даму барысында ұдайы түзіліп келген</w:t>
        <w:br/>
        <w:t>сөз варианттарын танып білуде, этимологиялық және</w:t>
        <w:br/>
        <w:t>грамматикалық зерттеулерде, тілдердің туыстығын және; олардың</w:t>
        <w:br/>
        <w:t>ұқсас жақтары мен айырмашылықтарын айқындауда. болсын,</w:t>
        <w:br/>
        <w:t>аталған зандылықтың айырықша мәні бар (11,140). Сөздің дамуы</w:t>
        <w:br/>
        <w:t>мен сөздік құрамының молығып, баю жүйесінде вариант сөздер</w:t>
        <w:br/>
        <w:t>елеулі роль (атқарады. Өйткені сөздің дыбыстық өзгеріске</w:t>
        <w:br/>
        <w:t>ұшырауынан түзілген вариант қатарларының бертін . келе</w:t>
        <w:br/>
        <w:t>мағыналық, стильдік жақтан саралануы мүмкін. Демек, вариант</w:t>
        <w:br/>
        <w:t>тұлғалардың бір-бірінен даралана бастауы . семантикалық</w:t>
        <w:br/>
        <w:t>заңдылықтарға қатысты.</w:t>
        <w:br/>
        <w:t>Тіл” - халықтыр аса маңызды қатынас қүралы</w:t>
        <w:br/>
        <w:t>болатындықтан, ондағы сөздер халық тілінің байлығы ретінде</w:t>
        <w:br/>
        <w:t>танылатыны мәлім. Сондықтан оны реттеу, жөнге салу</w:t>
        <w:br/>
        <w:t>субьективтік көзқарас тұрғысынан емес, тіл заңдылығын, оның</w:t>
        <w:br/>
        <w:t>даму тенденцияларын барынша ескеру, жетілдіру бағытында</w:t>
        <w:br/>
        <w:t>біртіндеп жүзеге асатыны анық. Бұдан 40-50 жыл бұрын тілімізде</w:t>
        <w:br/>
        <w:t>варианттар қатары орасан көп сді. Соңғы. 40-50 жылда әдеби</w:t>
        <w:br/>
        <w:t>тілдің өлшемі негізінде сөздің вариант қатарларын реттеп, бір</w:t>
        <w:br/>
        <w:t>жүйеге келтіруде біраз тәжірибе жинақталды. Қазіргі тіліміз</w:t>
        <w:br/>
        <w:t>орфографиялық, орфоэпиялық нормасы біршама қалыптасқан,</w:t>
        <w:br/>
        <w:t>сымбаттылығы артқан тіл екені мәлім. Халықтың ұлттық</w:t>
        <w:br/>
        <w:t>мәдениетінің өскендігінің бір белгісі - баспасөз тілі мәдениетінің</w:t>
        <w:br/>
        <w:t>мықтап дамуы екені анық (121.</w:t>
        <w:br/>
        <w:t>Бірінші тараудың үшінші бөлімі вариантты сөздердің жалпы</w:t>
        <w:br/>
        <w:t>тіл білімінде зерттелуіне арналған.. Орыс Тіл білімінде варианттар</w:t>
        <w:br/>
        <w:t>және оның әдеби тілге қатысы жайлы жекелеген пікірлер</w:t>
        <w:br/>
        <w:t>10</w:t>
        <w:br/>
        <w:t>Бір сөздің әртүрлі дыбыстық варианттарының мағыналық</w:t>
        <w:br/>
        <w:t>толық тепе-теңдігінің қарапайым үлгісі ретінде туыс тілдер</w:t>
        <w:br/>
        <w:t>фактісін келтіруге болады. Мәселен, қазіргі түркі тілдеріндегі</w:t>
        <w:br/>
        <w:t>мархаббат/мархамат/мәрхәмәт, махаббат/мұхаббат, жас/жаш/</w:t>
        <w:br/>
        <w:t>йаш/йош тәрізді бір сөздің әр түрлі дыбыстық өзгеріспен айтылуы</w:t>
        <w:br/>
        <w:t>- фонетикалық варианттылықтың нағыз үлгісі. Себебі мұндағы</w:t>
        <w:br/>
        <w:t>дыбыстық ауытқу ешбір мағыналық,. стильдік өзгешілікті</w:t>
        <w:br/>
        <w:t>білдірмейді. Сұқ/сүг/сұб/сұв/су, бұна/бына/мына, падишах/батса/</w:t>
        <w:br/>
        <w:t>патса/патша мысалындай сөз атаулының барлығы «заман озған</w:t>
        <w:br/>
        <w:t>сайын дыбыстық жамылғысы жағынан қилы-қилы өзгеріске</w:t>
        <w:br/>
        <w:t>ұшырауы сөзсіз» деп, проф. А:Ысқақов атап өткендей |7,1331, бір</w:t>
        <w:br/>
        <w:t>тілдің өзіндегі сөздің әлденеше вариантта айтылуы да жиі</w:t>
      </w:r>
    </w:p>
    <w:p>
      <w:r>
        <w:t>кездеседі. Мысалы, мекіре/бекіре, тізе/дізе, жаурау/мұздау, фәни/</w:t>
        <w:br/>
        <w:t>пәни, теңіз/деңіз, тағдыр/дағдыр. Бірақ, бір тілдің. өз ішіндегі</w:t>
        <w:br/>
        <w:t>кейбір сөздің фонетикалық варианттарын бөлек көздерден</w:t>
        <w:br/>
        <w:t>ажырату күрделірек.</w:t>
        <w:br/>
        <w:t>Қазақ тіліндегі жарыспа тұлғалар лексикада,: қос ваянбры мен</w:t>
        <w:br/>
        <w:t>фразада, морфологиялық, синтаксистік құрылымда. . жиі</w:t>
        <w:br/>
        <w:t>ұшырасады. Жеке адамдардың | индивидуальды : сөйлеу</w:t>
        <w:br/>
        <w:t>ерекшелігімен. байланыстысы да бар. Мағыналық “тепе-теңдіктегі</w:t>
        <w:br/>
        <w:t>тұлғалар -сөйлеу тілі мен атыраптық (говорлық) . деңгейде</w:t>
        <w:br/>
        <w:t>шектеліп қалмайды. Олардың баспасөзде жарыса қолданылып</w:t>
        <w:br/>
        <w:t>жүргені де аз емес:. ажуа/ожуа, заңғарузеңгір, залал/зарар,</w:t>
        <w:br/>
        <w:t>дейін/шейін, тозақ/дозақ, бәйек/бәйік, ертегі/ертек; арам/харам,</w:t>
        <w:br/>
        <w:t>өмір/ғұмыр. Кісі аттарымен байланысты АЯбдолла/Ғабдолла/</w:t>
        <w:br/>
        <w:t>Қабдолла, Әли/Ғалш/ Қали, Иса/Айса/Ғайса, халық, атауларымен</w:t>
        <w:br/>
        <w:t>байланысты (моңғол/маңғұл/монгол/мұңғыл) түзе вариант</w:t>
        <w:br/>
        <w:t>сөздер де бар. өзір</w:t>
        <w:br/>
        <w:t>2 Бір сөздің жарыспа тұлғалары дегеніміз - мағыналық жағынан</w:t>
        <w:br/>
        <w:t>“абсолют тендікте тұрған, сөйлемде ешбір реңктік, стильдік</w:t>
        <w:br/>
        <w:t>бояуымен. ерекшеленбейтін, әр алуан себептерден дыбыстық</w:t>
        <w:br/>
        <w:t>немесе тұлғалық ауытқуға ұшырап, әрқалай. жазылып, әрқалай</w:t>
        <w:br/>
        <w:t>айтылып жүрген -дыбысталуы бөлек, бірақ қолдануында</w:t>
        <w:br/>
        <w:t>мағыналық дербестігі жоқ, бірнеше вариантта айтылатын сөздер.</w:t>
        <w:br/>
        <w:t>Варианттылықтың мәні мен айырым белгілеріне (критериіне) дәл</w:t>
        <w:br/>
        <w:t>анықтама беріп. ажыратуда әлі де айқындық болмай келеді. Бұл,</w:t>
        <w:br/>
        <w:t>лингвистердің бір ауыздан білдірген пікірінше, әлі шешіле</w:t>
        <w:br/>
        <w:t>қоймаған, бір тоқтамға келмеген күрделі мәселенің бірі. Өйткені</w:t>
        <w:br/>
        <w:t>қайсыбір ғалымдар тілдегі варианттылықтың басты айырым</w:t>
        <w:br/>
        <w:t>белгісі. . оның мағыналық тепе-теңдігін сақтауында дей отырып,</w:t>
        <w:br/>
        <w:t>олардың қайсыбіріне стильдік, экспрессивтік реңк тән екенін</w:t>
        <w:br/>
        <w:t>ескертеді |8,41.</w:t>
        <w:br/>
        <w:t>15</w:t>
        <w:br/>
        <w:t>жете сөз болмай келеді. Олардың айырым, белгілерін және түр-</w:t>
        <w:br/>
        <w:t>түрін түсіндіруде бірізділік, болмады. “Сөйтіп, сөздің мағыналық</w:t>
        <w:br/>
        <w:t>тепе-теңдігі мәселесі бүкіл. тіл білімі ғылымындағы ең өзекті</w:t>
        <w:br/>
        <w:t>тақырып, ретінде аталып жүр. .,,</w:t>
        <w:br/>
        <w:t>Сөз тұлғаларының дыбыстық өзгеріске, ұшғырау Жағдайлары деп</w:t>
        <w:br/>
        <w:t>аталатын Тараудың төртінші бөлімінде сөздің жарыспа</w:t>
        <w:br/>
        <w:t>тұлғаларының қалыптасу, жолы. мен ерекшелігіне қатысты</w:t>
        <w:br/>
        <w:t>теориялық және практикалық .мәселелер қамтылады. Вариант</w:t>
        <w:br/>
        <w:t>сөздердің шығу арналары тіл біліміндегі күрделі мәселенің</w:t>
        <w:br/>
        <w:t>бірінен саналады (Ж.Киекбаев, А.Ысқақов, В.А, Богородицкий,</w:t>
        <w:br/>
        <w:t>Н.Н.Семевюк)</w:t>
        <w:br/>
        <w:t>“Тіл білімінің көптеген салаларына қатысы болғандықтан, сөз</w:t>
        <w:br/>
        <w:t>варианттарының шығу тарйхы жайлы біраз мәселелер лингвистер</w:t>
        <w:br/>
        <w:t>назарын ертеден-ақ , аударып, келеді. Әр” түрлі тілдегі</w:t>
        <w:br/>
        <w:t>фонетикалық, грамматикалық заңдылықтар мен олардың өзгеру</w:t>
        <w:br/>
        <w:t>тенденциясына арналған зерттеу жұмыстары сөздің дыбыстық</w:t>
        <w:br/>
        <w:t>вариантына қатысты, екі түрлі Нәрсені аңғартады:</w:t>
        <w:br/>
        <w:t>"1. Тілші | ғалымдар нақтылы материалдарға сүйене отырып,</w:t>
        <w:br/>
        <w:t>сөздің көп варианттылығы көбінесе әдеби тілдің қалыптасуының</w:t>
        <w:br/>
        <w:t>ертеректегі кеҙеңіне ТӚН “ей тұжырымдайды.</w:t>
        <w:br/>
        <w:t>2, Сөздің | Зариант қатарлары тілде кездейсоқ пайда болған</w:t>
      </w:r>
    </w:p>
    <w:p>
      <w:r>
        <w:t>құбылыс емес, белгілі зандылыққа сай ғана қалыптасыт келген.</w:t>
        <w:br/>
        <w:t>; Сөздің әр алуан вариа нттары тілдің фонетикалық жүйесі Мен</w:t>
        <w:br/>
        <w:t>трамматикалық құрылымының эволюциялық “даму барысында</w:t>
        <w:br/>
        <w:t>талай ұрпақтың нақтылы сөйлеу процесі практикасында</w:t>
        <w:br/>
        <w:t>біртіндеп қалыптасып келгендіктен, орфоэпия заңдылықтарымен</w:t>
        <w:br/>
        <w:t>байланысты. Сондықтан, і і</w:t>
        <w:br/>
        <w:t>жарыспа тұлғасының қалы Птасуының бірден-бір себебі ретінде</w:t>
        <w:br/>
        <w:t>әр тілдің өзіне тән, грамматикалық заңдылықтарын екереді.</w:t>
        <w:br/>
        <w:t>Мәселен, Ж.Вандриев этимрлогиялық дублеттерлің, зілуінің</w:t>
        <w:br/>
        <w:t>себебін белгілі бір “Бонстикалық, зандылықтың” “Әбер ету</w:t>
        <w:br/>
        <w:t>уақытының шектеулігі |18;53| деп т</w:t>
        <w:br/>
        <w:t>Тілдегі кез-келген дыбыс, алм: Уы. қалай да олардың сөз</w:t>
        <w:br/>
        <w:t>ішіндегі, сөз тіркесіндегі позициялық байланысынан туады деген</w:t>
        <w:br/>
        <w:t>көзқарас &gt; кең тараған.” Осы көзқарасты негізге алған</w:t>
        <w:br/>
        <w:t>младограмматикалық тезис бойынша” сөздегі дыбыс алмасуының</w:t>
        <w:br/>
        <w:t>бірден- бір себебі ретінде бүтіндей фонетикалық құбылыс қана</w:t>
        <w:br/>
        <w:t>ескеріледі |191. Дегенмен Тілдегі” фонетикалық өзгерістің алғы</w:t>
        <w:br/>
        <w:t>шарттарын, қандай” “ процестермен байланысты “екенін</w:t>
        <w:br/>
        <w:t>анықтамайынша, сөздің дыбыстық вариантының тарихы “мен</w:t>
        <w:br/>
        <w:t>олардың семантикалық өзгеруіне Қатысты мәселені ғылыми</w:t>
        <w:br/>
        <w:t>тұрғыдан шешіп беру қиын. Демек, сөз варианттарының</w:t>
        <w:br/>
        <w:t>танытатындықтан, ескі мен жаңаның арақатысы тұрғысынан</w:t>
        <w:br/>
        <w:t>уақытшалық сипаттағы варианттар мен тіліміздің орфоэпиялық</w:t>
        <w:br/>
        <w:t>өлшемінен туындайтын тұрақты фонетикалық вариантқа</w:t>
        <w:br/>
        <w:t>ажыратылып зерттелді.</w:t>
        <w:br/>
        <w:t>6, Кірме сөздермен байланысты түзілген жарыспа</w:t>
        <w:br/>
        <w:t>тұлғалардың вариант қатарының күрделі жүйесінің айғағы</w:t>
        <w:br/>
        <w:t>іспеттес тілдегі өте-мөте кең төренің тарихи құбылыс екені</w:t>
        <w:br/>
        <w:t>тұжырымдалды.</w:t>
        <w:br/>
        <w:t>7. Қазақ тіліндегі сөз тұлғалары өзгерісінен жүйелі түрде</w:t>
        <w:br/>
        <w:t>түзілген сөздің ықшамдалған варианттарының аферезиске,</w:t>
        <w:br/>
        <w:t>синкопа мен апокопаға, сөз тіркесіне қарай түрлену заңдылығы</w:t>
        <w:br/>
        <w:t>нақтылы тілдік фактілерге сүйене отырып Зерттелді.</w:t>
        <w:br/>
        <w:t>8. Сөздің орфоэпиялық, орфографиялық варианттарының,</w:t>
        <w:br/>
        <w:t>сингармонизмдік параллельдердің нормалану &gt; ерекшелігіне,</w:t>
        <w:br/>
        <w:t>семантикалық варианттардың қалыптасуына, омоним сөздер мен</w:t>
        <w:br/>
        <w:t>жарыспа тұлғаларының арақатынасына қатысты: мәселенің</w:t>
        <w:br/>
        <w:t>теориялық жағын тиянақтау арқылы практикалық ізденістер</w:t>
        <w:br/>
        <w:t>ойластырылды.</w:t>
        <w:br/>
        <w:t>9) Орыс. тілі арқылы енген сөздердің орфографиясына,</w:t>
        <w:br/>
        <w:t>аудармаға, баламаға қатысты тақырыпта орыс және туыс тілдер</w:t>
        <w:br/>
        <w:t>тәжірибесін ескере отырып, тіліміздің жазба әдебиет арқылы</w:t>
        <w:br/>
        <w:t>жүйелі қалыпқа түскен, қоғамдық қызметі жан-жақты, стильдік</w:t>
        <w:br/>
        <w:t>тармақтары жетілген тілге айналуының бағыт-бағдары көрсетілді.</w:t>
        <w:br/>
        <w:t>10. Біріккен сөздердің орфографиясындағы жүйелілік пен</w:t>
        <w:br/>
        <w:t>бірізділіктің сөз түлғаларының фонетикалық, семантикалық</w:t>
        <w:br/>
        <w:t>маңызға ие екенін, тілдегі түрлі амал-тәсілді жетілдіруге септігі</w:t>
        <w:br/>
        <w:t>тиер-емледегі жетістік екенін дәлелдеуге тырыстық.</w:t>
        <w:br/>
        <w:t>Диссертацияның құрылымы мен мазмұны. Зерттеу жұмысы</w:t>
        <w:br/>
        <w:t>кіріспеден, бес тараудан, қорытындыдан және пайдаланған</w:t>
      </w:r>
    </w:p>
    <w:p>
      <w:r>
        <w:t>әдебиет тізімінен тұрады. Кіріспеде жұмыстың жалпы</w:t>
        <w:br/>
        <w:t>сипаттамасы баяндалып, тілдегі варианттылықтың мәні, оларды</w:t>
        <w:br/>
        <w:t>зерттеудің мақсаты мен міндеттері, зерттеу жұмысының өзектілігі</w:t>
        <w:br/>
        <w:t>мен зәрулігі, теориялық мәні мен практикалық маңызы, ғылыми</w:t>
        <w:br/>
        <w:t>жаңалығы мен нәтижесі, тақырыптың зерттеу әдісі мен дерек</w:t>
        <w:br/>
        <w:t>көздері анықталады.</w:t>
        <w:br/>
        <w:t>«Сөздің тұлғалық варианттары» аталған бірінші тараудың</w:t>
        <w:br/>
        <w:t>бірінші бөлімінде сөздің вариант қатарының сипатты белгілеріне</w:t>
        <w:br/>
        <w:t>анықтама беріледі. Варианттылық тіл жүйесінің, Тіл единицасы</w:t>
        <w:br/>
        <w:t>қызметінің терең де күрделі (фундаментальды) қасиеті. Сөздің</w:t>
        <w:br/>
        <w:t>мұндай жарыспа тұлғалары вариант, инвариант, вариантталу</w:t>
        <w:br/>
        <w:t>деген ұғыммен сипатталады (6,811.</w:t>
        <w:br/>
        <w:t>19</w:t>
        <w:br/>
        <w:t>тіпті жеке адамдардың сөйлеу ерекшелігімен де байланысты</w:t>
        <w:br/>
        <w:t>түзіле беретіні байқалады. ”</w:t>
        <w:br/>
        <w:t>3. Фонетикалық варианттардың семантикалық даралануы</w:t>
        <w:br/>
        <w:t>басқа түрлермен салыстырғанда басым. Сондықтан тілімізде</w:t>
        <w:br/>
        <w:t>жарыса қолданылып жүргендері көп:</w:t>
        <w:br/>
        <w:t>4.“ Сөздің жарыспа варианттары түбір &gt; тұлғаларда,</w:t>
        <w:br/>
        <w:t>аффиксте, біріккен сөзде, сөз тіркестеріне қарай да кездесе</w:t>
        <w:br/>
        <w:t>береді. :</w:t>
        <w:br/>
        <w:t>5.: Сөздің вариант қатарларының ішінде әсіресе</w:t>
        <w:br/>
        <w:t>фонетикалық түрінің әдеби тіл нормасы тұрғысынан бір жүйеге</w:t>
        <w:br/>
        <w:t>келуі өте күрделі және ұзағырақ уақытқа созылатыны байқалады.</w:t>
        <w:br/>
        <w:t>П тарау Фонетикалық варианттар. Тараудың бірінші бөлімі</w:t>
        <w:br/>
        <w:t>сөздің фонетикалық варианттарының сипатты белгілеріне арналған.</w:t>
        <w:br/>
        <w:t>Жарыспа тұлғалардың ішіндегі сан жағынан ең молы әрі қолдану</w:t>
        <w:br/>
        <w:t>жиілігі жағынан ең көлемдісі - фонетикалық варианттар.</w:t>
        <w:br/>
        <w:t>Грамматикалық варианттар бірен-саран сөз таптарына ғана тән</w:t>
        <w:br/>
        <w:t>болса, сөздің фонетикалық варианттары барлық дерлік сөз</w:t>
        <w:br/>
        <w:t>табынан ұшыраса береді. Зат есім: пәтер/бәтер, былғары/булғары,</w:t>
        <w:br/>
        <w:t>апшын/әпшін, аужай/әужай, дуадақ/дуалақ, екпет/етпет,</w:t>
        <w:br/>
        <w:t>әткеншек/әлпеншек, сын есім: зеңгір/зеңгер/заңғар, тузу/дүзу,</w:t>
        <w:br/>
        <w:t>алал/адал, етістік: анду/аңау, бүкшеңде/бүкшінде, жұбату/жуату,</w:t>
        <w:br/>
        <w:t>ұқсау/ұсау; есімдіктер: ол-о, ана/әне/әні, қане/кәне, әгәр/егер;</w:t>
        <w:br/>
        <w:t>шылаулар: да/де/та/те, мен/бен/пен, қой/ғой, көрі/гөрі, қана/ғана,</w:t>
        <w:br/>
        <w:t>құрлы/ғұрлы, шейін/дейін; үстеулер: бұнша/мұнша, біржолата/</w:t>
        <w:br/>
        <w:t>біротала; одағай түрлері айхай/айқай/айһай/ойхай; еліктеуіш</w:t>
        <w:br/>
        <w:t>сөздер: пыр-пыр/быр-быр, пыс-пыс/быс-быс; сан есім: жүз/дуҙ,</w:t>
        <w:br/>
        <w:t>жетпіс/джеттпіс, сегіз/секіз.</w:t>
        <w:br/>
        <w:t>Халық, тіліндегі сөздің фонетикалық вариантының саны</w:t>
        <w:br/>
        <w:t>әдеттегіден анағұрлым көп. Олардың санын әрдайым дәл</w:t>
        <w:br/>
        <w:t>анықтау оңай смес. Мысалы, қазіргі тілімізде ештеме/ештеңе</w:t>
        <w:br/>
        <w:t>тәрізді бір сөздің екі вариант қатары жарыса қолданып жүргені</w:t>
        <w:br/>
        <w:t>белгілі. Бүған көркем әдебиетте әлі күнге дейін кездесіп қалатын</w:t>
        <w:br/>
        <w:t>қарапайым сөйлеу тілінің элементтері | іштеме/іштеңе</w:t>
        <w:br/>
        <w:t>сыңарларын қоссақ, олардың саны көбейе түседі. Сондай-ақ, бұл</w:t>
        <w:br/>
        <w:t>сөздің жергілікті срекшелікке жататын еждеңе/еждеме/</w:t>
        <w:br/>
        <w:t>іждеңе/іждеме/ештеңке/іштеңке “дыбыстық варианттары</w:t>
        <w:br/>
        <w:t>кездесетіні мәлім. Сөйтіп бір ғана «ештеме» сөзінің он шақты</w:t>
        <w:br/>
        <w:t>вариант қатарын келтіруге болады.</w:t>
        <w:br/>
        <w:t>“Бір сөздің фонетикалық варианты болу үшін мынадай</w:t>
      </w:r>
    </w:p>
    <w:p>
      <w:r>
        <w:t>мағыналық, Тұлғалық ерекшелігі болуы тиіс.</w:t>
        <w:br/>
        <w:t>20</w:t>
        <w:br/>
        <w:t>1. Ең негізі айырым белгісі - сөздің вариант</w:t>
        <w:br/>
        <w:t>қатарларының тұлғалық айырмашылығы олардың мағыналық</w:t>
        <w:br/>
        <w:t>бірлігін, тепе-теңдігін бұзбауы.</w:t>
        <w:br/>
        <w:t>2. Вариант сөздердің кемінде екі сыңары болады. Олардың</w:t>
        <w:br/>
        <w:t>барлық сыңарының түлғасы ұқсас, түбірі бір сөздер болуы тиіс.</w:t>
        <w:br/>
        <w:t>3. Сөздің дыбыстық варианттары болуы үшін тікелей</w:t>
        <w:br/>
        <w:t>аффикстер арқылы түрленбей, бір түбірдің немесе бір . ғана</w:t>
        <w:br/>
        <w:t>қосымшаның фонетикалық өзгеріске түсуінен түзілуі шарт.</w:t>
        <w:br/>
        <w:t>Тараудың екінші бөлімі сөздің фонетикалық варианттарының</w:t>
        <w:br/>
        <w:t>кейбір ерекшелігі туралы. Сөздің фонетикалық, варианттарының</w:t>
        <w:br/>
        <w:t>қалыптасуының бірсыпыра ортақ жағдайлары болғанмен, әр</w:t>
        <w:br/>
        <w:t>топтағы тілдің әзіндік ерекшеліктеріне сәйкес көптеген өзгешелігі</w:t>
        <w:br/>
        <w:t>де бары анық байқалатын секілді. Сөздің фонетикалық</w:t>
        <w:br/>
        <w:t>варианттары сң алдымен тілдің бүкіл структуралық</w:t>
        <w:br/>
        <w:t>құрылымының басты белгілерімен айқындалса керек. Демек,</w:t>
        <w:br/>
        <w:t>қазақ Тіліндегі сөз варианттары да бүл тілдің жалғамалық</w:t>
        <w:br/>
        <w:t>құрылымымен (агглютинативтігімен), үндестік заңымен, ондағы</w:t>
        <w:br/>
        <w:t>басқа да түрлі тілдік құбылыстың әсер етуімен белгіленетіні</w:t>
        <w:br/>
        <w:t>анық.</w:t>
        <w:br/>
        <w:t>Қазақ тіліндегі сөздің дыбыстық өзгеруінің тарихи</w:t>
        <w:br/>
        <w:t>фонетикаға тікелей қатысы бар. Бұл жағдай “көне түркі</w:t>
        <w:br/>
        <w:t>жазбаларындағы кейбір фонетикалық құбылысты қазіргі тіл</w:t>
        <w:br/>
        <w:t>фактілерімен салыстыра зерттеуді керек етпек. Себебі ерте</w:t>
        <w:br/>
        <w:t>заманнан қалған жазба ескерткіштері - «нақтылы материалдың</w:t>
        <w:br/>
        <w:t>ең сенімді арнасы» екені даусыз.</w:t>
        <w:br/>
        <w:t>Бұл жазба сскерткіштері тілдегі фонетикалық қүбылыстарды</w:t>
        <w:br/>
        <w:t>диахроникалық планда зерттеуге мүмкіндік береді. Мәселен,</w:t>
        <w:br/>
        <w:t>түркі тіліндегі «атах» сөзінің кейін келе «айақ» болып өзгеруі</w:t>
        <w:br/>
        <w:t>арасында бірнеше аралық кезеңнің болғаны анық. Себебі қатаң</w:t>
        <w:br/>
        <w:t>«т» дыбысы бірден «И»-ге айнала алмағаны күмәнсіз. Тілдің бүкіл</w:t>
        <w:br/>
        <w:t>фонетикалық жүйесінің эволюциялық, даму, өзгеру барысында</w:t>
        <w:br/>
        <w:t>қалыптасқан осы вариант қатарларының көбі қазіргі туыс</w:t>
        <w:br/>
        <w:t>тілдерде сақталған. Мысалы, якутша атах, туваша адақ, хакасша</w:t>
        <w:br/>
        <w:t>азах т. б. С.Е.Малов бұл вариант қатарының ең жаңа түрі ретінде</w:t>
        <w:br/>
        <w:t>«айақ» сыңарын алады (22,139),</w:t>
        <w:br/>
        <w:t>Бұдан сөз тұлғаларының фонетикалық, өзгерісі өте ұзаққа</w:t>
        <w:br/>
        <w:t>созылатын күрделі процесс екенін байқаймыз. ХІ ғасырдағы</w:t>
        <w:br/>
        <w:t>түркі тілінің үлкен ескерткіші М.Қашғаридің «Девону луғотит</w:t>
        <w:br/>
        <w:t>турк» атты сөздігінде йағмур/йамғұр (П.45.) даг/зағ (11.67.),</w:t>
        <w:br/>
        <w:t>азуқлуқ/азықлық (1.136.), эритмек/эрүтмек (1.180.), міз/біз (1.316.)</w:t>
        <w:br/>
        <w:t>т.б. тәрізді фонетикалық варианттар кездеседі.</w:t>
        <w:br/>
        <w:t>беталысына сас</w:t>
        <w:br/>
        <w:t>16</w:t>
        <w:br/>
        <w:t>қалыптасу жолын диахронды және синхронды планда қарастыру</w:t>
      </w:r>
    </w:p>
    <w:p>
      <w:r>
        <w:t>үшін, әр дәуірдегі түрлі тілдік құбылыстың басты ерекшеліктері</w:t>
        <w:br/>
        <w:t>мен өзара байланысын қарастыра берудің керегі айқын. )</w:t>
        <w:br/>
        <w:t>Тіл тарихын зерттеуші ғалымдар тілдегі фонетикалық өзгеріс</w:t>
        <w:br/>
        <w:t>бірнеше лингвистикалық себептердің жиынтық әсерінен, тілдік</w:t>
        <w:br/>
        <w:t>фактордан тыс (экстралингвистикалық) себептерден, бір жүйеге,</w:t>
        <w:br/>
        <w:t>тәртіпке (бірыңғайлыққа) ұмтылудан қалыптасуы мүмкін деп</w:t>
        <w:br/>
        <w:t>есептейді. Атап айтқанда, Ф.Де.Соссюр осы тұрғыдан алып,</w:t>
        <w:br/>
        <w:t>жүйелілік (регулярность) пен тәртіп (порядок) принципін</w:t>
        <w:br/>
        <w:t>ендіреді |20.</w:t>
        <w:br/>
        <w:t>Б.А.Серебренников сыртқы ортаның. әсерінен тіл механизмі</w:t>
        <w:br/>
        <w:t>мен техникасының да жақсарта беру бағытын ұсынады |21).</w:t>
        <w:br/>
        <w:t>Бірсыпыра ғалымдар сөйлеу тілі ауанымен болатын өзгерісті</w:t>
        <w:br/>
        <w:t>негізге алып, тілдегі жарыспа тұлғаларды орфоэпиямен және</w:t>
        <w:br/>
        <w:t>акцентологиямен байланыстырады. )</w:t>
        <w:br/>
        <w:t>Мұның” өзі варианттылықтың тілдегі алуан түрлі</w:t>
        <w:br/>
        <w:t>құбылыстармен қат-қабат байланысынан, тілдің лексикасы,</w:t>
        <w:br/>
        <w:t>грамматикасы төрізді фонетикалық жүйесінің де тарихи өзгеріске</w:t>
        <w:br/>
        <w:t>түсуінен түзілгенін айғақтайды. Диссертацияда. тіл тарихын</w:t>
        <w:br/>
        <w:t>зерттеуші ғалымдар еңбегіне сүйене отырып, вариант сөздердің</w:t>
        <w:br/>
        <w:t>қалыптасуының алғы шарты рстінде- сөз ішіндегі және сөз</w:t>
        <w:br/>
        <w:t>тіркесіндегі позициялық байланыс, тілдегі әр түрлі форманың</w:t>
        <w:br/>
        <w:t>бәсекесі, ауырдан жеңілге қарай болып отыратын: фонетикалық,</w:t>
        <w:br/>
        <w:t>үнемдеу (экономия) принциптері қарастырылды. Сөздің</w:t>
        <w:br/>
        <w:t>Тұлғалық, өзгеріске ұшырауының тілдегі әр алуан құбылыстың</w:t>
        <w:br/>
        <w:t>жиынтық әсерінен екеңіне сыртқы әсермен байланысты</w:t>
        <w:br/>
        <w:t>өзгерістер және таза тілдік факторларға байланысты өзгерістер</w:t>
        <w:br/>
        <w:t>(фонемалардың сапалық, комбинаторлық өзгерісі, ритмика,</w:t>
        <w:br/>
        <w:t>дыбыстық, үйлесім, екпін, сөйлеу қарқыны, сөйлеу органдары</w:t>
        <w:br/>
        <w:t>тармониясының жетілуі, дыбыстардың артикуляциялық</w:t>
        <w:br/>
        <w:t>базасының өзгеруі т.т.) жатады (Дж.Киекбаев, В.А.Богородицкий,</w:t>
        <w:br/>
        <w:t>Н.Семенюк, Ж.Вандриес, Ф.Соссюр, В.К.Журавлев,</w:t>
        <w:br/>
        <w:t>В.М.Жирмунский, Е.Д.Поливанов).</w:t>
        <w:br/>
        <w:t>Қазақ тілінде және басқа аттлютинативті (жалғамалы)</w:t>
        <w:br/>
        <w:t>тілдерде ара жігі. айқын қосымшалар тиянақты түбірге</w:t>
        <w:br/>
        <w:t>жапсарласа жалғану арқылы туынды сөздер мен грамматикалық</w:t>
        <w:br/>
        <w:t>формалар тудырады. Сондай-ақ, морфемалардың ара байланысы</w:t>
        <w:br/>
        <w:t>қопармалы тілдегідей бекем болмай, жалғамалы тілдерде босаң</w:t>
        <w:br/>
        <w:t>болады. Осымен байланысты сөздің жарыспа тұлғаларының</w:t>
        <w:br/>
        <w:t>қалыптасу, өзгеру, нормалануында да өзіндік айырмашылық</w:t>
        <w:br/>
        <w:t>болатыны анық.</w:t>
        <w:br/>
        <w:t>П</w:t>
        <w:br/>
        <w:t>Тілдегі варианттылықты оны зерттеушілер уақытша құбылысқа</w:t>
        <w:br/>
        <w:t>жатқызады. Сондай-ақ бұл жарыспа тұлғалар көне мен жаңаның</w:t>
        <w:br/>
        <w:t>сабақтастығын танытатын тілдің обьоктивті. даму кезеңімен</w:t>
        <w:br/>
        <w:t>сипатталады (9,2031.</w:t>
        <w:br/>
        <w:t>Байырғы сөздер мен терминдердің вариант қатарын түзуі</w:t>
        <w:br/>
        <w:t>баспасөзде сирок кездеседі. Оған, керісінше, кірме сөздердің</w:t>
        <w:br/>
        <w:t>вариант -қатары өте “көп. Арап-парсы элементтерінің бірнеше</w:t>
        <w:br/>
        <w:t>вариантта айтылып жүргендері баспасөзде әлі күнге дейін жиі</w:t>
        <w:br/>
        <w:t>ұшырасса, . русизмдердің бір вариантының әдеби нормаға</w:t>
        <w:br/>
        <w:t>айналуы басым; Вариант тұлғалардың қолдану көлемі де бірдей</w:t>
        <w:br/>
        <w:t>емес: ғылыми әдебиетте сирек, ал көркем әдебиетте одан төрі</w:t>
        <w:br/>
        <w:t>көбірек ұшырасады. Ал қарапайым сөйлеу тілінде бәрінен де жиі.</w:t>
        <w:br/>
        <w:t>2 Сөздің әр алуан варианттары - омонимдерге қарама-қарсы</w:t>
      </w:r>
    </w:p>
    <w:p>
      <w:r>
        <w:t>тілдік қүбылыс. Олардың тұлғаларында айырмашылығы бар,</w:t>
        <w:br/>
        <w:t>бірақ мағыналары тепе-теңдікті білдіретін болғандықтан, сырттай</w:t>
        <w:br/>
        <w:t>синонимдерге ұқсайтыны анық. Алайда синонимдердің</w:t>
        <w:br/>
        <w:t>семантикалық ұқсастығы болғанымен, әрқайсысының өзіне тән</w:t>
        <w:br/>
        <w:t>не сәл-пәл: мағыналық, не реңктік, не стильдік, не эмоциялық</w:t>
        <w:br/>
        <w:t>ерекшеліктері бар екені белгілі. Ал, сөздің вариант қатарлары</w:t>
        <w:br/>
        <w:t>бүндай ерекшеліктерді білдірмеуі тиіс. Соған қарамастан түрлі</w:t>
        <w:br/>
        <w:t>контексте қолданыла беретіндіктен; кей уақыт бір сөздің</w:t>
        <w:br/>
        <w:t>варианттарын әр түрлі бөлек сөздерден (синонимдерден) ажырату</w:t>
        <w:br/>
        <w:t>қиын соғады (Ф.П.Филин, О.С.Ахманова, Ә.Болғанбаев).</w:t>
        <w:br/>
        <w:t>Әр түрлі сөздерге жататын синонимдерді кейде бір сөздің</w:t>
        <w:br/>
        <w:t>варианттарынан ажыратудың қиынға түсуінің тағы бір себебі</w:t>
        <w:br/>
        <w:t>вариант тұлғалардың кейбірінің жүре келе мағыналық жағынан</w:t>
        <w:br/>
        <w:t>саралануымен немесе стильдік реңкке ие болуымен байланысты.</w:t>
        <w:br/>
        <w:t>Вариант тұлғалары тұрақты емес, олардың үздіксіз өзгеріске</w:t>
        <w:br/>
        <w:t>түсіп отыратын тілдік құбылыс екені анық. Не олардың бір</w:t>
        <w:br/>
        <w:t>сыңарының ескіріп, қолданудан біртіндеп шығып қалуы мүмкін.</w:t>
        <w:br/>
        <w:t>Не мағыналық даралану арқылы бөлек сөздерге айналуы мүмкін.</w:t>
        <w:br/>
        <w:t>Мысалы, қазір-әзір тұлғаларының бір создің дыбыстық</w:t>
        <w:br/>
        <w:t>варианттары ретінде қалыптасқаны мәлім. Қазіргі тілде «әзір»</w:t>
        <w:br/>
        <w:t>сөзі дайын, даяр сөздерімен синонимдік қатар қүрайды.</w:t>
        <w:br/>
        <w:t>Сөз варианттарының мағыналық саралану арқылы мүлдем</w:t>
        <w:br/>
        <w:t>бөлек үғымды білдіретін кезі аз емес. Мысалы, балау/палау,</w:t>
        <w:br/>
        <w:t>айғай-айқай/айхай/айһай/ойхай/ойһай, барақ-парақ-тарақ.</w:t>
        <w:br/>
        <w:t>Мағыналық саралану арқылы мүлдем бөлек ұғымның атауына</w:t>
        <w:br/>
        <w:t>айналған мұндай сөздер паронимдерге (тұлғалары үқсас бөлек</w:t>
        <w:br/>
        <w:t>сөздер) сырттай ұқсауы мүмкін. Паронимдерге орыс тіліндегі</w:t>
        <w:br/>
        <w:t>белет-белить, здравица-здравница, диктат-диктант тәрізді</w:t>
        <w:br/>
        <w:t>18</w:t>
        <w:br/>
        <w:t>құрылымының даму тарихының айнасы іспеттес өзіндік</w:t>
        <w:br/>
        <w:t>ерекшелігі мол құбылыстың бірі.</w:t>
        <w:br/>
        <w:t>Тұлғалық ерекшелігіне, тілдік қатынасына, қолданылу</w:t>
        <w:br/>
        <w:t>сипатына қарай. оларды сөздің. жарыспа тұлғаларының</w:t>
        <w:br/>
        <w:t>фонетикалық тобы, орфографиялық және орфоэпиялық тобы,</w:t>
        <w:br/>
        <w:t>семантикалық тобы, тарихи тобы, морфологиялық және</w:t>
        <w:br/>
        <w:t>синтаксистік варианттар, дублет сөздер деп ажыратамыз. Мұндай</w:t>
        <w:br/>
        <w:t>жарыспа тұлғалардың аралас түрі де кездеседі. Мысалы, кілең/</w:t>
        <w:br/>
        <w:t>кіл/гіл, қодық/қодыға, өңкей/өңшең, әйеншек/әйенкес, аяншақ/</w:t>
        <w:br/>
        <w:t>аянкес, секілді/сықылды, әлдеқашан/алдақашан, болжам/болжал,</w:t>
        <w:br/>
        <w:t>дейін/шейін/шекейін, ерегіс/егес/ерегес, қажет/әжет, дабыра/</w:t>
        <w:br/>
        <w:t>дабыр, уәде/уағда, замана/заман жарыспаларынан сөз тұлғасының</w:t>
        <w:br/>
        <w:t>фонетикалық та, морфологиялық та түрленісі бірдей байқалады.</w:t>
        <w:br/>
        <w:t>Апырай/апырмай/апырмау/анырой/апырым/япырым/япырмай/</w:t>
        <w:br/>
        <w:t>ойпырмай/ойпырау/ойпыр-ау, - барлығы/бәрі/әммесі/баршасы, аяқ/</w:t>
        <w:br/>
        <w:t>адақ, әуре/әлек/шырғалаң/шырғал, қала/шаһар/шәрі, қант/секер/</w:t>
        <w:br/>
        <w:t>шекер, пиалай/кесе, не қылып/неғып/нағып жарыспалары вариант-</w:t>
        <w:br/>
        <w:t>тылықтың әрі фонетикалық, - әрі орфографиялық, әрі</w:t>
        <w:br/>
        <w:t>морфологиялық, әрі лексикалық ерекшелігін қамтиды.</w:t>
        <w:br/>
        <w:t>ДЛағынет/нәлет/лагнет/нағылет/ләнет жарыспаларынан сөз</w:t>
        <w:br/>
        <w:t>тұлғасының әрі / фонетикалық, әрі орфографиялық, : әрі</w:t>
        <w:br/>
        <w:t>морфологиялық түрленісі байқалады. Шұбат/шуат/қымыран,</w:t>
        <w:br/>
        <w:t>ул/оғыл/ұғыл, әпкіш/әкпіш/күйенте/шінағаш/мойынағаш, саршұнақ/</w:t>
        <w:br/>
        <w:t>сарышұнақ/зорман, таңертең/тәңертең/азанда, төлші/қозышы/</w:t>
        <w:br/>
        <w:t>сақманшы/сақпаншы, бақай/бәшей, елгезер/елек/елеуіш, көңіл/кеуіл,</w:t>
        <w:br/>
        <w:t>құдағи/құдағай жарыспалары фонетикалық, морфологиялық,</w:t>
        <w:br/>
        <w:t>лексикалық варианттарға әр түрлі деңгейде қатысты.</w:t>
      </w:r>
    </w:p>
    <w:p>
      <w:r>
        <w:t>Сөздің тұлғалық вариантының морфемалық құрылымы да</w:t>
        <w:br/>
        <w:t>ескерілетіні белгілі. Рас, кейбір вариант қатарының грамматикаға</w:t>
        <w:br/>
        <w:t>да, фонетикаға да бірдей қатысты болуы мүмкін. Қазақ тіліндегі</w:t>
        <w:br/>
        <w:t>менімше/меніңше, ашы/ашты, тіпілей/ тірідей, ақшалай/ақшадай,</w:t>
        <w:br/>
        <w:t>барайық/баралық, айтайық/айталық жарыспа тұлғалары</w:t>
        <w:br/>
        <w:t>фонетикалық әрі морфологиялық вариант түрлері бойынша</w:t>
        <w:br/>
        <w:t>зерттеле беруге тиіс.</w:t>
        <w:br/>
        <w:t>Жарыспа тұлғалардың түр-түріне қатысты мынадай</w:t>
        <w:br/>
        <w:t>ерекшелігін атауға болады:</w:t>
        <w:br/>
        <w:t>1. Грамматикалық “варианттар фонстикалық түрімен</w:t>
        <w:br/>
        <w:t>салыстырғанда сан жағынан азырақ. !</w:t>
        <w:br/>
        <w:t>2. Фонетикалық варианттардың шегін ажырату қиынырақ.</w:t>
        <w:br/>
        <w:t>Себебі сөздің дыбыстық варианттары говорлармен, басқа тілдің</w:t>
        <w:br/>
        <w:t>әсерімен ғана емес, орфоэпиямен, қарапайым сөйлеу тілімен,</w:t>
        <w:br/>
        <w:t>13</w:t>
        <w:br/>
        <w:t>Октябрь революциясына дейін-ақ болғаны аян. Е.Ф.Будде,</w:t>
        <w:br/>
        <w:t>В.И.Чернышев,. В.Долопчев тәрізді ғалымдар еңбектерінде</w:t>
        <w:br/>
        <w:t>варианттылыққа байланысты кейбір мәселелер сөз болады. Бірақ</w:t>
        <w:br/>
        <w:t>варианттылыққа байланысты теориялық мәселелерді анықтау</w:t>
        <w:br/>
        <w:t>қырқыншы жылдардан бергі уақытта. жарық көрген</w:t>
        <w:br/>
        <w:t>В.В.Виноградов, А.И.Смирницкийдің еңбектерінде алға</w:t>
        <w:br/>
        <w:t>қойылды. Орыс тіліндегі параллель варианттардың мәні жайлы</w:t>
        <w:br/>
        <w:t>Виноградов пен Смирницкийдің бастамасын О.С.Ахманова,</w:t>
        <w:br/>
        <w:t>Ф.П.Филин, П.Р.Рогожникова әрі қарай толықтыра түсті. Бүл</w:t>
        <w:br/>
        <w:t>еңбектердің бәрінде дерлік сөз варианттылығы теориясында әлі</w:t>
        <w:br/>
        <w:t>де бірыңғай шешімін таппаған даулы мәселенің көп екеніне,</w:t>
        <w:br/>
        <w:t>сөздің варианттылығы деген ұғымға, варианттылықтың айырым</w:t>
        <w:br/>
        <w:t>белгілеріне дәл анықтама берілмей келе жатқанына, орыс</w:t>
        <w:br/>
        <w:t>тіліндегі варианттылыққа байланысты материалдардың жүйелі</w:t>
        <w:br/>
        <w:t>түрде жиналып зерттелмей келе жатқанына назар аударады.</w:t>
        <w:br/>
        <w:t>70 жылдардан кейін К.С.Горбачевич орыс тіліндегі вариант</w:t>
        <w:br/>
        <w:t>сөздердің қалыпталу, өзгеру бағытына қатысты зерттеу: еңбегін</w:t>
        <w:br/>
        <w:t>жазып, өзінен бұрынғы авторлардың бастамасын әрі қарай</w:t>
        <w:br/>
        <w:t>жалғастырды |13; 60, 46-69). Бүл айтылғандар - сөз</w:t>
        <w:br/>
        <w:t>варианттылығы мәселесінің орыс тілінің лексика саласындағы</w:t>
        <w:br/>
        <w:t>зерттеулерге молынан ендірілгенінің айғағы.</w:t>
        <w:br/>
        <w:t>Тілдегі варианттылық қазақ тілін зерттеуші түркологтар</w:t>
        <w:br/>
        <w:t>назарын да ертеден-ақ аударғанын байқаймыз. Бұл еңбектердегі</w:t>
        <w:br/>
        <w:t>нақтылы материалдарға үңілсек, Октябрь революциясына дейінгі</w:t>
        <w:br/>
        <w:t>дәуір қазақ тіліндегі сөздің вариант қатарларының өте-мөте көп</w:t>
        <w:br/>
        <w:t>сақталған кезіне жататынын дәлелдеуге мүмкіндік береді.</w:t>
        <w:br/>
        <w:t>Мәселен, қазақ тілін зерттеуші Н.И.Ильминскийдің 1860 жылы</w:t>
        <w:br/>
        <w:t>жарық көрген кітабында абдан/әбден, адауыр/едәуір, ұқсаған/</w:t>
        <w:br/>
        <w:t>ұсаған, оспал/оспақ, биші/бигіш, болға/былға, жаңғыз/жалғыз,</w:t>
        <w:br/>
        <w:t>мұндар/мұрдар, самқал/шамқал, салақта/саланда, заузаман/</w:t>
        <w:br/>
        <w:t>зәумен, залал/зайыр, қары/көрі, қаде/кәде, қлам/кләм/күман</w:t>
        <w:br/>
        <w:t>118,65-1411, т.б. варианттар берілген. Автордың сөздікке енгізген</w:t>
        <w:br/>
        <w:t>томалақ,- тоға, сұжұқ, жана, падса, байда, болға, дұспан, нағып,</w:t>
        <w:br/>
        <w:t>нелет тәрізді сөздері қазіргі әдеби тілдегі домалақ, доға, шұжық,</w:t>
        <w:br/>
        <w:t>және, патша, пайда, бұлға, дүшпан, не ғып, нәлет сәдерінің сол</w:t>
        <w:br/>
        <w:t>кездегі жарыса қолданылып жүрген дыбыстық варианттары екені</w:t>
        <w:br/>
        <w:t>анық.</w:t>
      </w:r>
    </w:p>
    <w:p>
      <w:r>
        <w:t>Қазіргі тілде бұл вариант қатарларының көбінің артық</w:t>
        <w:br/>
        <w:t>сыңары қолданудан шығып қалды. Есеп/исаб/ғисаб/қысаб/исап/</w:t>
        <w:br/>
        <w:t>қисап/хисаб, разы/риза/ырза/рыза/ырыйза, дұшпан/дошман/тұспан</w:t>
        <w:br/>
        <w:t>/дошпан/түшпан/дұшман/дұсман/дұспан тәрізді жергілікті</w:t>
        <w:br/>
        <w:t>ерекшелікке, халықтың әр Түрлі әлеуметтік тобының сөйлеу</w:t>
        <w:br/>
        <w:t>айрықша -маңызы--бар екеніне ертеден-ақ ерекше мән беріп</w:t>
        <w:br/>
        <w:t>келеді |4,224; 5,224). Сөздің фонетикалық варианттары - қазақ</w:t>
        <w:br/>
        <w:t>тіліндегі жарыспа тұлғалардың ішіндегі ең молы, -әрі кең тараған</w:t>
        <w:br/>
        <w:t>түрі. деп есептеледі. Соған орай қазіргі баспасөзде жарыса</w:t>
        <w:br/>
        <w:t>-қолданылып-:- жүрген параллель варианттардың, әсіресе</w:t>
        <w:br/>
        <w:t>фонетикалық түрін әдеби тіл нормасы тұрғысынан: ретке келтіру</w:t>
        <w:br/>
        <w:t>өте-мөте қиындық тудырып жүр. Өйткені әр түрлі жағдайлар</w:t>
        <w:br/>
        <w:t>ықпалымен . тілімізде үздіксіз қалыптасып . келгендіктен,</w:t>
        <w:br/>
        <w:t>фонетикалық -варианттар- көлемі жағынан да, қолданылу сипаты</w:t>
        <w:br/>
        <w:t>жағынан да біркелкі емес:-</w:t>
        <w:br/>
        <w:t>Тіл білімінің жеке “салаларының. жиынтық әсерінен</w:t>
        <w:br/>
        <w:t>қалыптасқандықтан, варианттылық ” мәселесі . қазақ тілінің</w:t>
        <w:br/>
        <w:t>лексикалық -: -даму барысымен; оның .- “семантикалық,</w:t>
        <w:br/>
        <w:t>фонетикалық; грамматикалық құрылымындағы өзгеріспен тығыз</w:t>
        <w:br/>
        <w:t>байланысты. “Соған “орай орфеөграфия; орфоэпия, әліпби,</w:t>
        <w:br/>
        <w:t>терминология. саласына “қатысты сөз варианттылығы көп дау-</w:t>
        <w:br/>
        <w:t>Дамай, пікірталасын тудырып келеді. Сөздің жарыспа. тұлғалары</w:t>
        <w:br/>
        <w:t>синонимия,::: омонимия, паронимия, | сондай-ақ, тілдің</w:t>
        <w:br/>
        <w:t>морфология, сөзжасам, сөздердің мағыналық түрленуі сияқты</w:t>
        <w:br/>
        <w:t>салаларына қатысты кейбір-мәселелердің де бетін ашпақ.</w:t>
        <w:br/>
        <w:t>72 Осылайша варианттылықтың мәнін; тетігі мен-шығу арнасын</w:t>
        <w:br/>
        <w:t>-тілдің ішкі заңдылығы негізінде анықтап, оның әдеби тіл мүддесі</w:t>
        <w:br/>
        <w:t>тұрғысынан-реттелу жолын зерттей беру тіл біліміндегі көптеген</w:t>
        <w:br/>
        <w:t>мәселелерді шешуде елеулі табысқа жеткізбек. Атап айтқанда,</w:t>
        <w:br/>
        <w:t>варианттылық құбылысын, жарыспа тұлғалар мәселесін жан-</w:t>
        <w:br/>
        <w:t>жақты “зерттеу қазақ “тілі лексикасы: мен лексикографиясында</w:t>
        <w:br/>
        <w:t>кездесетін көптеген мәселенің түйінін інешуге. көмектеспек.</w:t>
        <w:br/>
        <w:t>Демек варианттылық” мәселесі тіл дамуының жалпы -тарихын</w:t>
        <w:br/>
        <w:t>зертеуге де себін тигізбек. Атап айтқанда, сөз варианттарын</w:t>
        <w:br/>
        <w:t>егжей-тегжейлі зерттеу туыс тілдердің фонетикалық жүйесіндегі</w:t>
        <w:br/>
        <w:t>айырмашылықтың қалыптасуын анықтауды жеңілдетер еді.</w:t>
        <w:br/>
        <w:t>Ақырында, жарыспа тұлғаларын жүйелі түрде зерттей</w:t>
        <w:br/>
        <w:t>берудің тіл мәдениетін "жетілдіре түсу” үшін айырықша маңызы</w:t>
        <w:br/>
        <w:t>бар. “ Себебі сөздің | варианттылығы “ мәселесі терең</w:t>
        <w:br/>
        <w:t>зерттелмейінше, көптеген сөздердің шегі айқындалмайды,</w:t>
        <w:br/>
        <w:t>мағыналық жігі. ажыратылмайды. Осы: ықпал негізінде</w:t>
        <w:br/>
        <w:t>байқалатын олқылықты дер кезінде түзетіп отыру, тіл нормасын</w:t>
        <w:br/>
        <w:t>сақтап, жүйелі білім беру - тіл және әдебиет 1 пәні мүғалімдерінің</w:t>
        <w:br/>
        <w:t>басты міндетінің бірі;</w:t>
        <w:br/>
        <w:t>Жұмыстың ғылыми жаңалығы мен нәтижелері.</w:t>
        <w:br/>
        <w:t>1. Орыс лингвистері -мен түрколоғтар, лексикологтар</w:t>
        <w:br/>
        <w:t>еңбегінде «варианттылық» деген ұғымның мәні мен айырым</w:t>
        <w:br/>
        <w:t>000 0о05Дәоәроәрбо000000020о</w:t>
        <w:br/>
        <w:t>17</w:t>
      </w:r>
    </w:p>
    <w:p>
      <w:r>
        <w:t>“Басқаша айтқанда, сөздің жарыспа тұлғалары қазақ тіліндегі</w:t>
        <w:br/>
        <w:t>фонетикалық процестің қарапайым. түрлері: аферезис пен</w:t>
        <w:br/>
        <w:t>синкопа, редукция мен элизия, дауысты дыбыстардың протеза</w:t>
        <w:br/>
        <w:t>мен энентезаға ұшырауы, сөз тұлғасындағы дыбыстың түсіріліп</w:t>
        <w:br/>
        <w:t>немесе. қосылып ” айтылуы, метатеза мен сандхи (бір топ</w:t>
        <w:br/>
        <w:t>фонеманың өзгерісі) құбылыстарының ықпалымен -Де тікелей</w:t>
        <w:br/>
        <w:t>байланысты. Қазақ тіліндегі сөздің фонетикалық варианттары</w:t>
        <w:br/>
        <w:t>спонтанды өзгерісті де (адал/алал, илану/инану, есеп/исаб, мүлде/</w:t>
        <w:br/>
        <w:t>мүтде, балағат/лағанат, бүкіл/бүтіл), комбинаторлық өзгерісті де</w:t>
        <w:br/>
        <w:t>(аянкес/әйенкес, ғана/қана) қамтиды.</w:t>
        <w:br/>
        <w:t>Сөз варианттарының қалыптасу жағдайының күрделі ироцесс</w:t>
        <w:br/>
        <w:t>екеніне мыналар айғақ бола алады: .</w:t>
        <w:br/>
        <w:t>а) Аталған факторлар жеке-дара әрекет етпейді. Сөйлеу</w:t>
        <w:br/>
        <w:t>тәжірибесінде бірнеше фонетикалық, морфологиялық процестің</w:t>
        <w:br/>
        <w:t>жиынтық әсерінен барып вариант қатары түзілуі басым.</w:t>
        <w:br/>
        <w:t>-ә): Варианттар сөздік құрамның басқа топтарынан оқшау</w:t>
        <w:br/>
        <w:t>тұрған құбылыс емес. Олар тілдің даму барысында лексикадағы</w:t>
        <w:br/>
        <w:t>синонимия, омонимия, паронимия, полисемия категориялары-</w:t>
        <w:br/>
        <w:t>мен, морфологиялық, синтаксистік, семантикалық құбылыстар-</w:t>
        <w:br/>
        <w:t>мен шектеседі.</w:t>
        <w:br/>
        <w:t>б) Вариант сөздер қазақ тілінің дыбыстық құрылымына,</w:t>
        <w:br/>
        <w:t>жалғамалық құрылысына, даму, өзгеру жағдайларына сай ғана</w:t>
        <w:br/>
        <w:t>қалыптаса алады. Бір сөзбен айтқанда, олар тіл білімінің</w:t>
        <w:br/>
        <w:t>көптеген. салаларының басын біріктіретін процесті таныта алады.</w:t>
        <w:br/>
        <w:t>Қазақ тіліндегі сөз варианттарының түзілуіне ықпалын тигізген</w:t>
        <w:br/>
        <w:t>сыртқы бебептер де.болды. Оған халықтың географиялық және</w:t>
        <w:br/>
        <w:t>тарихи-әлеуметтік жағдайы, "көшпелі тұрмыс тіршілігі, басқа</w:t>
        <w:br/>
        <w:t>халықтармен қарым-қатынасы, мәдени байланысы, әдет-ғұрпы</w:t>
        <w:br/>
        <w:t>т.б. жатады.</w:t>
        <w:br/>
        <w:t>Өзінің даму ерекшелігі. мен дәрежесіне қарай тіл көне</w:t>
        <w:br/>
        <w:t>жазбалы тіл және кенже жазбалы тіл деп бәлінеді. Сондай-ақ ру</w:t>
        <w:br/>
        <w:t>тілі, тайпа тілі, халық тілі, ең соңында үлт тілі, яғни-жазба әдеби</w:t>
        <w:br/>
        <w:t>тілі қалыптасқан кездегі тілі леп; төрт түрлі кезеңі аталып жүр.</w:t>
        <w:br/>
        <w:t>Сөз тұлғасының бірнеше вариант қатарының болуы әсіресе әдеби</w:t>
        <w:br/>
        <w:t>тілдің қалыптасуының алғашқы кезіне тән болса керек.</w:t>
        <w:br/>
        <w:t>Тараудың бесінші бөлімі сөздің жарыспа тұлғасының түрлеріне</w:t>
        <w:br/>
        <w:t>арналады. Айырым белгісінің бірлігіне қарамастан, басқа</w:t>
        <w:br/>
        <w:t>тілдермен салыстырғанда қазақ Тіліндегі варианттардың өзіндік</w:t>
        <w:br/>
        <w:t>ерекшелігі аз “емес. Бұл оның түрлерінен де, қалыптасу</w:t>
        <w:br/>
        <w:t>жолдарынан да байқалады. Қазіргі қазақ тілі әр түрлі топқа</w:t>
        <w:br/>
        <w:t>жататын вариант қатарына бай. Сөздің жарыспа варианттары -</w:t>
        <w:br/>
        <w:t>тіліміздің фонетикалық, лексикалық әрі грамматикалық</w:t>
        <w:br/>
        <w:t>21</w:t>
        <w:br/>
        <w:t>Халықтың сөйлеу тіліндегі варианттар жазба ескерткіштердің</w:t>
        <w:br/>
        <w:t>қай-қайсысындағыдан болсын анағұрлым мол скені даусыз.</w:t>
        <w:br/>
        <w:t>Қазіргі тілдегі қос сөздерде, мақал-мәтелдерде және басқа</w:t>
        <w:br/>
        <w:t>фразеологиялық -тіркестерде ертедегі параллель тұлғалардың</w:t>
        <w:br/>
        <w:t>бірен-саран түрі ұшырасып қалуы мүмкін. «Өтірік үят - шын</w:t>
        <w:br/>
        <w:t>Мұят» (мақал), «Дертін жасырғанға дару жок» (мақал), «Мірдің</w:t>
        <w:br/>
        <w:t>оғындай», «Жер жерінде, жекен суында», «Біреу еді ұмайым, екеу</w:t>
        <w:br/>
        <w:t>болды құмайым», «Кіреукені: өлтірме, қодығы жетім қалады»,</w:t>
        <w:br/>
        <w:t>«Ұлын ұрымға, қызын қырымға», сәлем-сауқат, бала-шаға,</w:t>
        <w:br/>
        <w:t>абысын-ажын, келін-кепшік, киім-кешек, қатын-қалаш, қыз-</w:t>
      </w:r>
    </w:p>
    <w:p>
      <w:r>
        <w:t>қырқын, көйлек-көншек, Жөрші-қолаң, сорпа-суан, сирек-саяқ,</w:t>
        <w:br/>
        <w:t>жүн-жұрқа, жүдеп-жадау. Бұл қос сөздер мен фразеологиялық</w:t>
        <w:br/>
        <w:t>тіркестердің қазіргі мағынасыз сыңарлары ерте дәуірдегі дублет</w:t>
        <w:br/>
        <w:t>пен вариант қатарынан қалған қалдық болуы мүмкін.</w:t>
        <w:br/>
        <w:t>Ертеден қалған белгілі жазба ескерткіші аз қазақ тілі үшін</w:t>
        <w:br/>
        <w:t>өткендегі ауыз әдебиеті үлгілерін, жергілікті ерекшеліктер мен</w:t>
        <w:br/>
        <w:t>туыс тілдер фактілерін салыстыру - фонетикалық варианттар</w:t>
        <w:br/>
        <w:t>жөнінде құнды материал жинаудың маңызды көзі.. Себебі</w:t>
        <w:br/>
        <w:t>ертедегі тайпалардың рухани өмірі, тілі жайлы мағлұматтар халық</w:t>
        <w:br/>
        <w:t>тілінде сақталатыны" мәлім. Сөздің: фонетикалық вариант-</w:t>
        <w:br/>
        <w:t>тарының көне заманнан бергі қалыптасқан түрлері туыс тілдерде</w:t>
        <w:br/>
        <w:t>ұшырасады. Мәселен, ерте кездегі «сас» сөзі башқұртша сәс,</w:t>
        <w:br/>
        <w:t>азербайжанша сач, өзбекше соч, қырғызша-чач, қазақша шаш</w:t>
        <w:br/>
        <w:t>болып, ал «аны» сөзі ану-ону-оны болып өзгергені мәлім.</w:t>
        <w:br/>
        <w:t>Фонетикалық варианттардың. тарихи қалыптасуы жайлы</w:t>
        <w:br/>
        <w:t>құнды материалдарды қазақ тілінің жеке товорлары да бере</w:t>
        <w:br/>
        <w:t>алады. Мысалы, жана/және, қары/кәрі, секкіз/сегіз, ақа/аға</w:t>
        <w:br/>
        <w:t>вариант қатарларының көне заманнан келе жатқан сыңарлары -</w:t>
        <w:br/>
        <w:t>алғашқылары. Олар қазіргі әдеби тілде қолданылмайды.</w:t>
        <w:br/>
        <w:t>“Орыс тіл білімінде де, қазақ Тіл білімінде де сөздің</w:t>
        <w:br/>
        <w:t>фонетикалық вариантын түрге бөлу жайлы мәселеде бірыңғай</w:t>
        <w:br/>
        <w:t>пікір болмай келді. Тіпті фонетикалық варианттардың өзі кейде</w:t>
        <w:br/>
        <w:t>орфоэпиялық, кейде этимологиялық деп әр түрлі аталып келген.</w:t>
        <w:br/>
        <w:t>Бұл да сөздің фонетикалық варианттылығы мәселесінің әр алуан</w:t>
        <w:br/>
        <w:t>күрделі жақтарының басы ашылмай келе жатқандығынан болса</w:t>
        <w:br/>
        <w:t>керек. )</w:t>
        <w:br/>
        <w:t>Сөздің фонетикалық варианттарын қолдану сипатына,</w:t>
        <w:br/>
        <w:t>тілдік қатынасына, шығу арналарына қарай төртке бөлеміз:</w:t>
        <w:br/>
        <w:t>1. Сөздің фонетикалық вариантының тарихи тобы.</w:t>
        <w:br/>
        <w:t>2. Сөздің фонетикалық вариантының орфоэпиялық және</w:t>
        <w:br/>
        <w:t>орфографиялық тобы. )</w:t>
        <w:br/>
        <w:t>3. Сөздің фонетикалық вариантының семантикалық тобы.</w:t>
        <w:br/>
        <w:t>34</w:t>
        <w:br/>
        <w:t>сөздік қорынан елеулі орын алады. Әрі бұл тілдерден сөз ауысу</w:t>
        <w:br/>
        <w:t>процесі қазақ тілі дамуының белгілі бір тарйхи дәуірлеріне тұстас</w:t>
        <w:br/>
        <w:t>келеді.</w:t>
        <w:br/>
        <w:t>Тіліміздегі араб-иран Элементтері вариант тұлғаларының</w:t>
        <w:br/>
        <w:t>күрделі жүйесін құрайды. Айталық, тіліміздегі парсы Тілінен</w:t>
        <w:br/>
        <w:t>ауысқан: мәгәрәкім/мәгәркім/мәгәрки/мәгәр/мәгер/әгәркім/әгәрки</w:t>
        <w:br/>
        <w:t>/әгәр/әгер/егер тәрізді түрленген сөз варианттары көп болды.</w:t>
        <w:br/>
        <w:t>Мұндай жарыспа тұлғалардың кітаби, бейтарап, қарапайым</w:t>
        <w:br/>
        <w:t>вариантын бөліп қарау кажет сияқты.</w:t>
        <w:br/>
        <w:t>Кітаби сөздер Бейтарап сөздер Қарапайым сөздер</w:t>
        <w:br/>
        <w:t>риза разы ырза</w:t>
        <w:br/>
        <w:t>рахмат рахмет ырақмет</w:t>
        <w:br/>
        <w:t>факир Пақыр бақыр</w:t>
      </w:r>
    </w:p>
    <w:p>
      <w:r>
        <w:t>фенда Пенде бенде</w:t>
        <w:br/>
        <w:t>Һаскер (ғаскер) Рскер ләшкер.</w:t>
        <w:br/>
        <w:t>һауа Кауа ауа</w:t>
        <w:br/>
        <w:t>дару Пәру дәрі |</w:t>
        <w:br/>
        <w:t>ғилаж Паж ылаж</w:t>
        <w:br/>
        <w:t>ғадалат ғаділет әділет</w:t>
        <w:br/>
        <w:t>харакат харекет әрекет</w:t>
        <w:br/>
        <w:t>һеш кеш еш</w:t>
        <w:br/>
        <w:t>һәмма Рмма әмбе</w:t>
        <w:br/>
        <w:t>раст рас ырас</w:t>
        <w:br/>
        <w:t>хисаб сисаб |</w:t>
        <w:br/>
        <w:t>есеп”</w:t>
        <w:br/>
        <w:t>Қазақ тілінің фонетикалық қүрылымына қарай шығыс</w:t>
        <w:br/>
        <w:t>элементтерінің кітаби вариантының тұлғалық. өзгерісі мына</w:t>
        <w:br/>
        <w:t>тәрізді:</w:t>
        <w:br/>
        <w:t>1. “Үндестік заңына сәйкес өзгеріс: ар.</w:t>
        <w:br/>
        <w:t>(маңдай), парсы, дайиз/дәліз. і</w:t>
        <w:br/>
        <w:t>2. Айтылуы ауырлау дыбыс тіркесінің ықшамдалуы немесе</w:t>
        <w:br/>
        <w:t>дәнекер дыбыстың үстемелеп айтылуы арқылы болған өзгеріс:</w:t>
        <w:br/>
        <w:t>парсы. дост/дос, ар. хариф/әріп, ар. халал/адал, парс. раст/рас.</w:t>
        <w:br/>
        <w:t>Кірме сөздің бейтарап, қарапайым варианттарының саны да</w:t>
        <w:br/>
        <w:t>едәуір көп болды. Мысалы:</w:t>
        <w:br/>
        <w:t>дұсбан )</w:t>
        <w:br/>
        <w:t>тұспан &lt;С” Ше. дүшпан</w:t>
        <w:br/>
        <w:t>дұспан</w:t>
        <w:br/>
        <w:t>пишани/пешене</w:t>
        <w:br/>
        <w:t>Парсы тілінен ауысқан екінші бір: сөз падишах» мына түрде</w:t>
        <w:br/>
        <w:t>өзгеріске түсті:</w:t>
        <w:br/>
        <w:t>бадшах “&lt;&lt;. бадса “7” батса патса</w:t>
        <w:br/>
        <w:t>28</w:t>
        <w:br/>
        <w:t>«ә» дыбысының қысаңдануынан барып пайда болғаны жайлы.</w:t>
        <w:br/>
        <w:t>түсінік туатын тәрізді.</w:t>
        <w:br/>
        <w:t>Қазақ тіліндегі қарауат/қырауату/кереует/кіреует/кіреуіт;</w:t>
        <w:br/>
        <w:t>заңғар/зеңгер/зеңгір; ғадалат/адалат/әделет/ әділет; ділғар/ділгәр/</w:t>
        <w:br/>
        <w:t>ділгер/ділгір тәрізді бір сөздің варианттарынан а-ы, а-е-і</w:t>
        <w:br/>
        <w:t>алмасулары қабат байқалады. Екіншіден, тіл біліміндегі үнемдеу</w:t>
        <w:br/>
        <w:t>(экономия) теориясына сәйкес дыбыстардың тарихи өзгерісі бұл</w:t>
      </w:r>
    </w:p>
    <w:p>
      <w:r>
        <w:t>вариант қатарларынан да білінетін сияқты. Мысалы: қазіргі</w:t>
        <w:br/>
        <w:t>ешқандай, ешбір, ешкім сөздерінің ауызекі тілде ұшыраса беретін</w:t>
        <w:br/>
        <w:t>ішқандай, ішбір, ішкім тәрізді қарапайым варианттары жалаң</w:t>
        <w:br/>
        <w:t>сөйлеу тілі ауанымен айтуға жеңілдеу боп өзгерген түрі екені</w:t>
        <w:br/>
        <w:t>күмәнсіз. Бүл да а/ө - е/і түріндегі дыбыс алмасуының болатын</w:t>
        <w:br/>
        <w:t>жағдайын танытқандай. Үшіншіден, бүндай ойға негіз беріп</w:t>
        <w:br/>
        <w:t>отырған нәрсе жоғарыда келтірілген вариант қатарынан сөздің</w:t>
        <w:br/>
        <w:t>ықшам тұлғаға ауысу тенденциясы байқалады.</w:t>
        <w:br/>
        <w:t>Ерін үндестігіне байланысты ы/ұ, /ү дыбыстарының алмасуы</w:t>
        <w:br/>
        <w:t>сөйлеу Тілінде кездесе беретіні мәлім: үшін/үшүн, күндіз/күндуҙ,</w:t>
        <w:br/>
        <w:t>күміс/күмус, ұлық/улұқ, отын/отүн. В.В.Радлов түркі тілдеріндегі</w:t>
        <w:br/>
        <w:t>еріндік үндесуді ертедегі құбылыс, заман өткен сайын әлсіреп,</w:t>
        <w:br/>
        <w:t>жойылып бара жатыр деп есептейді |28,151.</w:t>
        <w:br/>
        <w:t>О-ү дыбыстарының алмасуы әріден келе жатқандықтан,</w:t>
        <w:br/>
        <w:t>қыпшақ тобындағы тілдерден жиірек байқалса керек. Оның</w:t>
        <w:br/>
        <w:t>ішінде қазақ тілінде «о» варианты көбірек екені мәлім. Мысалы:</w:t>
        <w:br/>
        <w:t>Татарша |. Башқұртша /. Қазақша</w:t>
        <w:br/>
        <w:t>узу узыу Озу</w:t>
        <w:br/>
        <w:t>уйлау уйлау рийлау</w:t>
        <w:br/>
        <w:t>укучы- уқыусы Оқушы</w:t>
        <w:br/>
        <w:t>уртақ уртақ ұрртақ</w:t>
        <w:br/>
        <w:t>буйдақ, буйзақ Бойдақ,</w:t>
        <w:br/>
        <w:t>Ертеректе «а» дыбысы қолданған кейбір сөздерде қазір »</w:t>
        <w:br/>
        <w:t>айтылып жүр: сұрау (сорау емес), ұқсас (оқсас емес). Академик</w:t>
        <w:br/>
        <w:t>В.В.Радлов түрік тілдері материалдарына сүйене отырып, бұл</w:t>
        <w:br/>
        <w:t>құбылысты о-у-ө түріндегі алмасуға жатқызады (28,121. )</w:t>
        <w:br/>
        <w:t>О, ө фонемаларының сөздің бас (анлаут)- позициясында</w:t>
        <w:br/>
        <w:t>дифтонг түрінде айтылуы да сөздің әр алуан париантының</w:t>
        <w:br/>
        <w:t>қалыптасуына әсер еткенге үқсайды. Өйткені ертедегі анта,</w:t>
        <w:br/>
        <w:t>анық, аны сөздері мына тәрізді түлғалық өзгеріске түсіп отырған:</w:t>
        <w:br/>
        <w:t>26</w:t>
        <w:br/>
        <w:t>сингармонизмдік тұлғалар болғаны қазір білінбей кетті. Ал</w:t>
        <w:br/>
        <w:t>башқүрт тілінде олардың тұлғалық жақындығы анығырақ</w:t>
        <w:br/>
        <w:t>байқалады |17,32). Демек, қазақ тіліндегі «жұрқанның» жіңішке</w:t>
        <w:br/>
        <w:t>буынды варианты да кішірейту мақсатында қолданыла келіп,</w:t>
        <w:br/>
        <w:t>«жөргек» мағынасын білдіріп кетуі ықтимал. Қазіргі монғол</w:t>
        <w:br/>
        <w:t>тіліндегі арбайха/эрбэйхэ сингармонизмдік параллельдерінің</w:t>
        <w:br/>
        <w:t>алдыңғысы - үлкен “нәрсенің ебедейсіз көрінісі мағынасын</w:t>
        <w:br/>
        <w:t>білдірсе, жіңішке буынды сыңары кішірек, жеңілірек заттарға</w:t>
        <w:br/>
        <w:t>қаратыла, кейде әсемдікке байланысты да қолданылады екен</w:t>
        <w:br/>
        <w:t>125,132-1331.</w:t>
        <w:br/>
        <w:t>Арырак/ әрірек, тырнақтап/тірнектеп варианттары да әртүрлі</w:t>
        <w:br/>
        <w:t>көңіл-күйіне, психологиялық факторларға, ең аяғы дауыстың</w:t>
        <w:br/>
        <w:t>қатқыл я жұмсақ, жылдам я жайбарақат шығуына қарай да</w:t>
        <w:br/>
        <w:t>ажыратылуы мүмкін.</w:t>
        <w:br/>
        <w:t>Одағай түрлері мен еліктеуіш сөздердің жуан және жіңішке</w:t>
        <w:br/>
        <w:t>буындармен . түрленген сыңарының әр түрлі. мағыналық,</w:t>
        <w:br/>
        <w:t>интонациялық реңкте ажыратылуы сингармонизмдік</w:t>
        <w:br/>
        <w:t>параллельдердің қолданылу мүмкіндігінің “айқын дәлелі а/ә,</w:t>
        <w:br/>
        <w:t>ау/әу, ай/әй, ой/өй, дың/дің, шың/шің, аутылда/әулілде, &lt;шыңқ/</w:t>
        <w:br/>
        <w:t>шіңк, жалп-жалп/желп-желп. Әдетте кішірейтумен байланысты</w:t>
      </w:r>
    </w:p>
    <w:p>
      <w:r>
        <w:t>сөздің мағыналық реңкі әрқалай беріледі. Кейде еркелету; кейде</w:t>
        <w:br/>
        <w:t>солғындату, кейде кемсіту т.б. мағыналық реңк үстемеленеді:</w:t>
        <w:br/>
        <w:t>Мәселен, жаудыр-жәудір, жаудырау-жәудіреу, жаутаң-жәутең</w:t>
        <w:br/>
        <w:t>сөздері бірдей ырғақ; бірдей интонациямен айтылмайды: Соған</w:t>
        <w:br/>
        <w:t>сай екі сыңары.екі түрлі стильдік реңкте қолданылуға бейім.</w:t>
        <w:br/>
        <w:t>Мәлике “ақылды қарақат көздерінің жарқын “ нұрымен</w:t>
        <w:br/>
        <w:t>Сұлтанмахмұт жүзіне жаудырап қарады, тіл қатпады (Д.Әбілев).</w:t>
        <w:br/>
        <w:t>Он бір-он екілердегі екі көзі жаудыраған әп-әдемі қара торы</w:t>
        <w:br/>
        <w:t>бала... (Ә.Қанахин).</w:t>
        <w:br/>
        <w:t>Кейбір сингармонизмдік параллельдердің екі сыңары да</w:t>
        <w:br/>
        <w:t>сөйлеу тілінің элементіне жатады:</w:t>
        <w:br/>
        <w:t>сингармониялық параллельдер “орфографиясы”</w:t>
        <w:br/>
        <w:t>қате/кәте қате а</w:t>
        <w:br/>
        <w:t>қаталасу/кәтелесу қателесу</w:t>
        <w:br/>
        <w:t>қайтып/кәйтіп қайтіп</w:t>
        <w:br/>
        <w:t>қадыр/кәдір қадір</w:t>
        <w:br/>
        <w:t>қазыр/кәзір қазір</w:t>
        <w:br/>
        <w:t>қатар/кәтер қатер</w:t>
        <w:br/>
        <w:t>қауып/кәуіп қауіп</w:t>
        <w:br/>
        <w:t>қарып/кәріп ғаріп</w:t>
        <w:br/>
        <w:t>қадымғы/кәдімгі қадімгі</w:t>
        <w:br/>
        <w:t>жадығой/жәдігей жадығәй</w:t>
        <w:br/>
        <w:t>..2 &lt;&lt;...</w:t>
        <w:br/>
        <w:t>35</w:t>
        <w:br/>
        <w:t>бадша---- батша</w:t>
        <w:br/>
        <w:t>патша</w:t>
        <w:br/>
        <w:t>тілі арқылы енген сөздермен байланысты.</w:t>
        <w:br/>
        <w:t>Қазақ тіліңнің орфографиясы орыс. әліпбиіне, кирилицаға</w:t>
        <w:br/>
        <w:t>көшкеннен кейін тіл табиғатына, ұлттық артикуляциялық</w:t>
        <w:br/>
        <w:t>базасына сәйкес үнемі өзгеру, икемделу, жетілу үстінде болды.</w:t>
        <w:br/>
        <w:t>Бұл жағдай көптеген русизмдердің түп нұсқадағы тұлғалық,</w:t>
        <w:br/>
        <w:t>мағыналық дәлдігін сақтауға септігін тигізді. Дегенмен, таяу</w:t>
        <w:br/>
        <w:t>уақытқа дейін орыс элементтерінің де сөйлеу тілінде алуан түрлі</w:t>
        <w:br/>
        <w:t>фонетикалық вариантта қолданылып келгені белгілі. Соңдықтан</w:t>
        <w:br/>
        <w:t>олардың -да кітаби, бейтарап, қарапайым варианттарын бөліп</w:t>
        <w:br/>
        <w:t>Этимологиялық варианттардың ендігі бір үлкен тобы - орыс</w:t>
        <w:br/>
        <w:t>АҚғаби сөз П Бейтарап сөз. Қарапайым сөз</w:t>
        <w:br/>
        <w:t>завод зауот 222 | зауыт</w:t>
        <w:br/>
        <w:t>тазета газет кӘЗИІ</w:t>
        <w:br/>
        <w:t>Россия Русия Ресей</w:t>
        <w:br/>
        <w:t>рус (русь) Урус орыс (орус)</w:t>
        <w:br/>
        <w:t>печь пеш меш (беш) вес</w:t>
        <w:br/>
        <w:t>самовар самауыр самаурын 00052:</w:t>
        <w:br/>
        <w:t>адвокат атпакат әтпекет</w:t>
        <w:br/>
        <w:t>ПОЧтовой поштабай боштабай</w:t>
        <w:br/>
        <w:t>станция станса ыстанса</w:t>
        <w:br/>
        <w:t>генерал кенерал жандарал</w:t>
        <w:br/>
        <w:t>миллион мүлион мүлиен</w:t>
        <w:br/>
        <w:t>купец кунес көпес</w:t>
        <w:br/>
        <w:t>мешок мөшек мүшек</w:t>
      </w:r>
    </w:p>
    <w:p>
      <w:r>
        <w:t>рюмка румке үрімке</w:t>
        <w:br/>
        <w:t>Ібричка -..Ішірішке бірішке</w:t>
        <w:br/>
        <w:t>Қазіргі әдеби тіліміздегі орыс элементінің тұлғалық өзгеріске</w:t>
        <w:br/>
        <w:t>түскендері мынадай: а) Стол-үстел, пеш (орыс пеш) - меш</w:t>
        <w:br/>
        <w:t>(темірден жасалғаны) тәрізді . мағыналық, сараланғаны; қазақ</w:t>
        <w:br/>
        <w:t>тілінің төл сөзімен омонимдік қатар түзуін болдырмау</w:t>
        <w:br/>
        <w:t>мақсатымен белет (зат) - билет (қимыл) деп дараланған сөздер;</w:t>
        <w:br/>
        <w:t>тіліміздің грамматикалық құрылымын ескергендікті танытатын</w:t>
        <w:br/>
        <w:t>(мыс, звандау - бірақ «звонить.ету» емес) аз ғана сөздер. ә) Түбір</w:t>
        <w:br/>
        <w:t>соңындағы дауысты фонеманың сусуы: минут (минута), секунд</w:t>
        <w:br/>
        <w:t>(секунда), ғазет (ғазета),--априор (априори), котлет (котлета),</w:t>
        <w:br/>
        <w:t>гранат (граната), цифр. (чифра), террас (терраса), пар (пара),</w:t>
        <w:br/>
        <w:t>кастрюл (кострюля), конфет-(конфета), контор (контора) ғалош</w:t>
        <w:br/>
        <w:t>(ғалоши), сандал (сандалий). Ерте кезден қолданылып, тіліміздің</w:t>
        <w:br/>
        <w:t>фонетикалық құрылымына сай өзгеріске түскендері көп емес.</w:t>
        <w:br/>
        <w:t>Тек яшик/жәшік, япон/жапон, печь/леш, чайник/шайнек, бочка/</w:t>
        <w:br/>
        <w:t>Ашық және қысаң дауыстылардың алмасуынан түзілген</w:t>
        <w:br/>
        <w:t>варианттар да тілімізде жүйелі түрде кездесетін фонетикалық</w:t>
        <w:br/>
        <w:t>құбылыстың бірі. Тіліміздегі а/ы, е/і, о/у (у), ө/ү (») дауыстылары</w:t>
        <w:br/>
        <w:t>алмасып, вариант қатарының күрделі жүйесін құрайды. Олардың</w:t>
        <w:br/>
        <w:t>өзара байланысын мынандай схема түрінде көрсетуге болатын</w:t>
        <w:br/>
        <w:t>тәрізді: ) -</w:t>
        <w:br/>
        <w:t>е-і ұ-ү</w:t>
        <w:br/>
        <w:t>а” т</w:t>
        <w:br/>
        <w:t>-ы-у о-ө</w:t>
        <w:br/>
        <w:t>Мұның ішінде сан жағынан молы, әрі жүйелі түрде</w:t>
        <w:br/>
        <w:t>ұшырасатыны | - а/ы, ей дыбыстарының алмасуы:</w:t>
        <w:br/>
        <w:t>қанжыға/қанжаға, омбылау/омбалау, құдағи/құдағай, бейіл// бейел,</w:t>
        <w:br/>
        <w:t>тізе/тезе, игі/шге, айқара/айқыра, үлгіру/үлгеру, бәйек/ бейік. О/ү,</w:t>
        <w:br/>
        <w:t>ұ-ы, ү/ә алмасуларының территориялық шегі бар: сұрау/сорау,</w:t>
        <w:br/>
        <w:t>сорақы/сұрақы, ояту/ұяту, бұдан/быдан, бызау/ бұзау, өйтіп/үйтіп.</w:t>
        <w:br/>
        <w:t>Кейбір дауыстылардың редукциялану жолымен түсіп қалуының,</w:t>
        <w:br/>
        <w:t>сөздің бас (анлаут) позициясында дифтонг түрінде айтылуының</w:t>
        <w:br/>
        <w:t>да аталған варианттардың түзілуіне әсері болған (В.В.Радлов,</w:t>
        <w:br/>
        <w:t>В.В.Григорьев, М.Рясянен, Ф.Г.Исхаков, І.Кенесбаев):</w:t>
        <w:br/>
        <w:t>уақа ұқсас оқиға</w:t>
        <w:br/>
        <w:t>уа &lt;С- оқа «а уақиға &lt;</w:t>
        <w:br/>
        <w:t>уқа оқсас уақиға</w:t>
        <w:br/>
        <w:t>Қазіргі қазақ тіліндегі а/ы, е/і дыбыстарының алмасуының</w:t>
        <w:br/>
        <w:t>территориялық шегі (изоғлосы) бар.</w:t>
        <w:br/>
        <w:t>Мысалы, кесерткі/кесірткі, кереует/кіреует, ерегес/ерегіс, Әп-</w:t>
        <w:br/>
        <w:t>әсем/әп-әсім, пәтер/пәтір, әсіресе/әсіресі, зембіл/ зімбіл,</w:t>
        <w:br/>
        <w:t>бөлену/бөліну, жүлде/жүлді, өткел/өткіл, өрескел/өрескіл</w:t>
        <w:br/>
        <w:t>варианттарының әдеби тілдегі түрі - «е» мен айтылатындары да,</w:t>
        <w:br/>
        <w:t>соңғы сыңары жергілікті ерекшелікке жатады.</w:t>
        <w:br/>
        <w:t>Ашық және қысаң дауыстылардың алмасуы - якут, тува,</w:t>
        <w:br/>
        <w:t>чуваш және басқа |26,8| туыс тілдердің фонетикалық жүйесіне де</w:t>
        <w:br/>
        <w:t>тән құбылыс.</w:t>
        <w:br/>
        <w:t>Ф.Г.Исхаков В.В.Радловтың айтқан пікірін толықтыра</w:t>
        <w:br/>
        <w:t>отырып, түркі тіліндегі «ы» дыбысы «а» фонемасынан</w:t>
        <w:br/>
        <w:t>редукциялану жолымен дамыған деп, оны мына схема түрінде</w:t>
      </w:r>
    </w:p>
    <w:p>
      <w:r>
        <w:t>көрсетеді а &gt; ы/а &gt;ә &gt;ө &gt;и &gt; ей (27, 57, 66, 97|. Сөйтіп</w:t>
        <w:br/>
        <w:t>зерттеушілердің айтқан пікірлерінен «ы» фонемасының «а»</w:t>
        <w:br/>
        <w:t>дыбысынан шыққаны, сондай-ақ «і» фонемасының да бастапқы</w:t>
        <w:br/>
        <w:t>33</w:t>
        <w:br/>
        <w:t>таңдай, мұңлы/мұнды, саңлақ/сандақ, дәмлеп/дәмдеп, бітеулей/</w:t>
        <w:br/>
        <w:t>бітеудей, мейірлендіру/мейілдендіру тәрізді вариант қатары түзілді.</w:t>
        <w:br/>
        <w:t>Қазақ тілінде т/д/ж дыбыстарының алмасуынан түзілген сөз</w:t>
        <w:br/>
        <w:t>тұлғалары бар: түзу/дузу, дузу/жүзу. В.В.Радловтың сөздігінде</w:t>
        <w:br/>
        <w:t>бұл сөздердің кейбірі дүз, дуздос және уз, уздостур болып «д»</w:t>
        <w:br/>
        <w:t>және «дж» дыбыстары арқылы берілуі кездеседі екен |36,188).</w:t>
        <w:br/>
        <w:t>Осымен байланысты Кейбір диалектолог ғалымдар бұл</w:t>
        <w:br/>
        <w:t>құбылысты мына сияқты ықшамдалу бағытымен.</w:t>
        <w:br/>
        <w:t>байланыстырады 137,281. 4</w:t>
        <w:br/>
        <w:t>джүз- | джүзу</w:t>
        <w:br/>
        <w:t>дүз дүзу</w:t>
        <w:br/>
        <w:t>Қазақ тіліндегі ш/с дыбыстарының сөздің барлық (анлаут,</w:t>
        <w:br/>
        <w:t>инлаут, послеаут) позициясында алмасып келіп вариант түзуі</w:t>
        <w:br/>
        <w:t>жергілікті жерлерде көбірек кездеседі. “Әдеби тілде «с» айтылатын</w:t>
        <w:br/>
        <w:t>сөздердің «ш» вариантына ауысуы оңтүстік тұрғындарының</w:t>
        <w:br/>
        <w:t>тілінде, ішінара басқа атырапта да ұшыраса береді. Ондағы</w:t>
        <w:br/>
        <w:t>машақ, мышық, тышқары, шамал, шерік, ошал, шерт, таш,</w:t>
        <w:br/>
        <w:t>оқымаш, тұрмыш, ешек, машқара, құрдаш, шанымы, шанды, шекер,</w:t>
        <w:br/>
        <w:t>мошқал варианттарының әдеби тідегі сыңары: масақ, мысық,</w:t>
        <w:br/>
        <w:t>тысқары, самал, серік, осал, серт, тас, оқымас, тұрмыс, есек,</w:t>
        <w:br/>
        <w:t>масқара, құрдас, сенімі, сенді, секер, мосқал. Ал әдеби тілдегі «ш»-</w:t>
        <w:br/>
        <w:t>ның: орнына «с»-ны айту “қазақ тілінің батыс "және солтүстік</w:t>
        <w:br/>
        <w:t>говорларында ішінара кездесіп қалады. Мысалы, дұспан, пүліс,</w:t>
        <w:br/>
        <w:t>серменде, мұрса, патса.</w:t>
        <w:br/>
        <w:t>Ш/с дыбыстарының алмасуына Тіліміздегі түрлі фонетикалық</w:t>
        <w:br/>
        <w:t>зандылықтың ықпалы болғаны анық болуға тиіс. Дәлірек</w:t>
        <w:br/>
        <w:t>айтқанда, бүл процеске Де сөз ішіндегі яки сөз тіркесіндегі дыбыс</w:t>
        <w:br/>
        <w:t>үндестігінің әсері болды деп ойлаймыз. Мысалы:</w:t>
        <w:br/>
        <w:t>қысқас/қысқаш/қышқаш бағытында өзгеріп келуі бүған айғақ бола</w:t>
        <w:br/>
        <w:t>алады. Немесе қазіргі «шаш» сөзінің ерте заманнан бергі сас-саш-</w:t>
        <w:br/>
        <w:t>сач-шаш болып ұдайы өзгеріп отыруынан да сөз құрамындағы</w:t>
        <w:br/>
        <w:t>дыбыстардың өзара ықпалы анық байқалғандай. Бұл</w:t>
        <w:br/>
        <w:t>варианттардың көпшілігі қазіргі туыс тілдерде айтылады.</w:t>
        <w:br/>
        <w:t>Тараудың бесінші бөлімі этимологиялық варианттарға арналған.</w:t>
        <w:br/>
        <w:t>Қазақ тілі тарихының әр түрлі кезеңінде басқа тілдерден сөз</w:t>
        <w:br/>
        <w:t>ауысудың да вариант қатарын түзеуге тигізген ықпалы айрықша.</w:t>
        <w:br/>
        <w:t>Қазақ тіліндегі шеттен ауысқан сөздерді әдетте араб-иран</w:t>
        <w:br/>
        <w:t>және орыс элементтеріне бөліп қарайды. Себебі олар қазақ</w:t>
        <w:br/>
        <w:t>тіліндегі фонетикалық варианттардың көп бөлігін қамтиды, , оның</w:t>
        <w:br/>
        <w:t>1 ануң - уоның . анта - анда - уонда</w:t>
        <w:br/>
        <w:t>Ш жез ӘУ 2 оның М 22</w:t>
        <w:br/>
        <w:t>ашы -ану--уону«&lt;С7”</w:t>
      </w:r>
    </w:p>
    <w:p>
      <w:r>
        <w:t>“Соған орай. қазіргі тілімізде жарыса қолданылып жүрген</w:t>
        <w:br/>
        <w:t>варианттардың. қалыптасу шежіресі, біздіңше; .мынадай әр түрлі:</w:t>
        <w:br/>
        <w:t>ықшамдалу бағытымен байланысты болған сияқты:</w:t>
        <w:br/>
        <w:t>2 оқиға уопат - опат уақа) ұаж.</w:t>
        <w:br/>
        <w:t>уақиға 5. вафат уоқа - оқа Зсен</w:t>
        <w:br/>
        <w:t>уақиға. ” уапат-апат ұқа “</w:t>
        <w:br/>
        <w:t>оқсас ) тұспалдау</w:t>
        <w:br/>
        <w:t>Т”</w:t>
        <w:br/>
        <w:t>оқсас ӨСТІ</w:t>
        <w:br/>
        <w:t>уоқ) е” туоспалдау С</w:t>
        <w:br/>
        <w:t>ұқсас ) тоспалдау</w:t>
        <w:br/>
        <w:t>Қазақ тіліндегі дауысты дыбыстардың алмасып вариант</w:t>
        <w:br/>
        <w:t>түзуінің басқа да көптеген түрі бар. Оған ә/е, ә/ө, ұ/а, ө/у, е/ө,</w:t>
        <w:br/>
        <w:t>ей, е/ә, ы/һ, а/о, о/а дауыстыларының алмасуы жатады.</w:t>
        <w:br/>
        <w:t>Осы варианттардың тілде сақталып қалғаны мына сияқты: 1.</w:t>
        <w:br/>
        <w:t>Көпшілігі жергілікті ерекшелікке байланысты ұшырасады:</w:t>
        <w:br/>
        <w:t>томсарып/тамсарып, атаман/одаман, алтын/алтан, дәптер/</w:t>
        <w:br/>
        <w:t>тептер, дәуіт/тәуіт, көмеске/күмісі, . “сексеуіл/сәксеуіл, негізі/</w:t>
        <w:br/>
        <w:t>нәгізі, 2: Бұрынғы сөйлеу Тілінің элементі болуы мүмкін: егер/</w:t>
        <w:br/>
        <w:t>әгер/әгерәкім, бәрекелді/берекелді, дәс/дес, деміл-деміл/дәміл-дәміл,</w:t>
        <w:br/>
        <w:t>дерт/дәрт, кӛсіп/кесіп, тәкаппар/текеппар, деңгей/ дөңгей,</w:t>
        <w:br/>
        <w:t>мақсат/ “мақсұт. 3. Өткендегі кітаби тіл элементтері болуы</w:t>
        <w:br/>
        <w:t>мүмкін: / керемет/кәрәмет, пенде/пәнде, перзент/пәрзент,</w:t>
        <w:br/>
        <w:t>діңке/діңкә, мекен/мәкен, әшкере/әшкәрә, махаббат/мұхаббат,</w:t>
        <w:br/>
        <w:t>әтеш/әтӛш. 4. Мағыналық саралану арқылы бөлек сөздерге</w:t>
        <w:br/>
        <w:t>айналған параллель тұлғалар: шәк-шек, көзіктіру-кезіктіру, кәдік-</w:t>
        <w:br/>
        <w:t>күдік, Ойат-апат, дәлдеп-дөптеп т.б.</w:t>
        <w:br/>
        <w:t>Дауыссыз дыбыстардың алмасуынан түзілген варианттардың</w:t>
        <w:br/>
        <w:t>негізгі түрлері п/б, т/д, қ/ғ, с/ш, &lt;/з, ж/ш, б/м, г/у, л/0</w:t>
        <w:br/>
        <w:t>дауыссыздарының алмасуы арқылы жасалады. Осындай жолмен</w:t>
        <w:br/>
        <w:t>вариант қатарларының үзақ уақыт бойы қалыптасып келуіне</w:t>
        <w:br/>
        <w:t>дыбыс. үндестігінің тигізген ықпалы айырықша. Себебі қазақ</w:t>
        <w:br/>
        <w:t>тіліндегі фонемалардың әр түрлі реңкі сөздің дыбыстық</w:t>
        <w:br/>
        <w:t>құрамындағы позициясымен астасып жататыны белгілі.</w:t>
        <w:br/>
        <w:t>Демек. қазіргі тіліміздегі пайымдау/байымдау, тала/дала,</w:t>
        <w:br/>
        <w:t>тағдыр/дағдыр, теңіз/деңіз, бұнша/мұнша типтес жарыспа сөздер -</w:t>
        <w:br/>
        <w:t>23</w:t>
        <w:br/>
        <w:t>3. Баспасөзде әлі күнге дейін жарыса қолданылып жүргені:</w:t>
        <w:br/>
        <w:t>тырнақтау/тірнектеу, бейсауыт/бейсеуіт, қария/кәрия, ажым/</w:t>
        <w:br/>
        <w:t>әжім, ажуа/әжуа, азар/әзер, баз/бәз, ғазиз/әзиз, аппақ/әптпак,</w:t>
        <w:br/>
        <w:t>лағынат/нәлет, заңғар/зеңгір, заразап/зәрезеп, арырак/әрірек,</w:t>
        <w:br/>
        <w:t>лазым/ләзім, қанық/кәнік, қане/кәне, залым/зәлім, қазір/көзір,</w:t>
        <w:br/>
        <w:t>ғұмыр/өмір, тауба/тәуба, уағда/уәде, ана/әне, жай/жәй, қар/кәр,</w:t>
        <w:br/>
        <w:t>тап/тәп, мағлүм/мәлім, шай/шәй.</w:t>
        <w:br/>
        <w:t>Олардың мағыналық” саралану тенденциясымен</w:t>
        <w:br/>
        <w:t>байланыстылары да байқалып жүр: мағлұмат-мәлімет, жаудыр-</w:t>
        <w:br/>
        <w:t>жәудір, ғаламат-әлемет, ақтау-әктеу, доңғалақ-дөңгелек, қате-</w:t>
        <w:br/>
        <w:t>кәте, ғаділет-әділет, харекет-әрекет, тағзым-тәжім, тағлым-</w:t>
        <w:br/>
        <w:t>тәлім, зар-зәр. .</w:t>
        <w:br/>
        <w:t>Әдетте сөз құрамындағы дауыстының өзгеруі басқа</w:t>
      </w:r>
    </w:p>
    <w:p>
      <w:r>
        <w:t>дыбыстардың ықпалынан болады. Көптеген ғалымдар оны «и»</w:t>
        <w:br/>
        <w:t>умлаутымен байланыстырады. Ж. Киекбаев башқұрт тіліндегі</w:t>
        <w:br/>
        <w:t>сингармонизмдік параллельдердің қалыптасу себебіне тоқтай</w:t>
        <w:br/>
        <w:t>келіп, ерте кезде ол. сөздердің құрамында «и» дыбысы болған</w:t>
        <w:br/>
        <w:t>жәНе ол басқа дауыстылармен ассимиляцияға түскен деген</w:t>
        <w:br/>
        <w:t>пікірді. дәлелдей &gt; түседі (17,30): Егер адабиат/әдебиет,</w:t>
        <w:br/>
        <w:t>маданиат/мәдениет, дүниа/дүние, айал/әйел сөздерінің жіңішке</w:t>
        <w:br/>
        <w:t>буынды сыңары ортаңғы позициядағы (инлаут) «Й»-дің әсерінен</w:t>
        <w:br/>
        <w:t>қалыптасты деп есептесек, бұл пікірдің қазақ тіліндегі</w:t>
        <w:br/>
        <w:t>сингармонизмдік параллельдерге Де қатысы бары сөзсіз.</w:t>
        <w:br/>
        <w:t>«Сонымен бірге қазақ тілі материалы сингармонизмдік</w:t>
        <w:br/>
        <w:t>параллельдердің алуан түрлі жолмен жасалғанын байқатады деп</w:t>
        <w:br/>
        <w:t>ойлаймыз. Себебі қазақ тіліндегі сингармонизмдік параллельдер</w:t>
        <w:br/>
        <w:t>бір сөз. ішіндегі үндесуден (буния-дүние, адабият-әдебиет) не</w:t>
        <w:br/>
        <w:t>қосымшалардың әсерінен ғана емес (аянкес-әйенкес), сөз</w:t>
        <w:br/>
        <w:t>аралығындағы үндесуден де қалыптасуы мүмкін. Мәселен,</w:t>
        <w:br/>
        <w:t>ана/әне параллельдерінің өздері байланыста айтылатын қатар</w:t>
        <w:br/>
        <w:t>тұрған сөздің ықпалымен түрленген тұлғалар екені мәлім: ана</w:t>
        <w:br/>
        <w:t>жақ, әне бір.</w:t>
        <w:br/>
        <w:t>Екіншіден, қазақ тіліндегі сингармонизмдік параллельдер сөз</w:t>
        <w:br/>
        <w:t>тұлғаларының ықшамдалуы “арқылы да жасалады. Мысалы,</w:t>
        <w:br/>
        <w:t>хал/әл, ахуал/әл, жағдай/жәй/жай, барлығы/бәрі, ажар/әр,</w:t>
        <w:br/>
        <w:t>шаһар/шәрді), заһар/зәр, қаһар/кәр, сағат/сәт, жағдаят/ жәйт,</w:t>
        <w:br/>
        <w:t>лағынат/нәлет.</w:t>
        <w:br/>
        <w:t>Үшіншіден, кейбір түркологтардың пікірінше, шай/шәй,</w:t>
        <w:br/>
        <w:t>шаш/шәш, жарайды/жәрәйды, жай/жәй, жайлау/жәйләу, жая/</w:t>
        <w:br/>
        <w:t>жәя, жайна/жәйна тәрізді варианттардың сөйлеу тілінде ғана</w:t>
        <w:br/>
        <w:t>қолданылып жүрген жіңішке (буынды сыңарлары сөз</w:t>
        <w:br/>
        <w:t>22</w:t>
        <w:br/>
        <w:t>4. Сөздің фонетикалық вариантының грамматикаға</w:t>
        <w:br/>
        <w:t>қатысты тобы.</w:t>
        <w:br/>
        <w:t>Бұлардың ішіндегі ең басты және күрделі түріне дыбыстық</w:t>
        <w:br/>
        <w:t>варианттардың тарихи тобы жатады. Олар тіл тарихының әр</w:t>
        <w:br/>
        <w:t>дәуірінде әрекет еткен түрлі фонетикалық заңдылықтар арқылы</w:t>
        <w:br/>
        <w:t>түзілген варианттардың көп бөлігін қамтиды. Әрі фонетикалық</w:t>
        <w:br/>
        <w:t>варианттың басқа топтарының Да оларға қатысты жағы көп. )</w:t>
        <w:br/>
        <w:t>Сөздің фонетикалық вариантының тарихи тобын біз</w:t>
        <w:br/>
        <w:t>зерттеу жұмыстарында қалыптасқан дәстүр бойынша дауысты”</w:t>
        <w:br/>
        <w:t>және дауыссыз дыбыстарға бөліп қараймыз. Сөздің фонетикалық</w:t>
        <w:br/>
        <w:t>варианттарын қалыптасуы мен қазіргі тіліміздегі қолданылу</w:t>
        <w:br/>
        <w:t>сипатына қарай мынадай | жеке тақырыптарға бөліп</w:t>
        <w:br/>
        <w:t>қарастырмақпыз:</w:t>
        <w:br/>
        <w:t>1. Дауысты дыбыстардың алмасуы арқылы түзілген сөздің</w:t>
        <w:br/>
        <w:t>фонетикалық варианттары:</w:t>
        <w:br/>
        <w:t>а) сингармонизмдік параллельдер;</w:t>
        <w:br/>
        <w:t>ә) ашық және қысаң дауыстылардың алмасуынан түзілген</w:t>
        <w:br/>
        <w:t>варианттар.</w:t>
        <w:br/>
        <w:t>2. Дауыссыз дыбыстардың алмасуынан түзілген варианттар.</w:t>
        <w:br/>
        <w:t>3. Орфографиялық және орфоэпиялық варианттар.</w:t>
      </w:r>
    </w:p>
    <w:p>
      <w:r>
        <w:t>4. Метатезалық варианттар.</w:t>
        <w:br/>
        <w:t>5. Жергілікті ерекшелікпен байланысты варианттар.</w:t>
        <w:br/>
        <w:t>6. Этимологиялық варианттар.</w:t>
        <w:br/>
        <w:t>Тараудың келесі бөлімі дауысты дыбыстардың алмасуынан</w:t>
        <w:br/>
        <w:t>түзілген варианттар туралы. Дауысты дыбыстардың алмасуынан</w:t>
        <w:br/>
        <w:t>түзілген сөз варианттарын бірнеше топқа бөлеміз. Қазақ тілінің</w:t>
        <w:br/>
        <w:t>фонетикалық жүйесіне тән сипатты ерекшелігі - буын</w:t>
        <w:br/>
        <w:t>үндестігінің жарыспа тұлғалардың қалыптасуына тигізген</w:t>
        <w:br/>
        <w:t>ықпалы болғаны анық. Бір сөздің жуан және жіңішке буынды</w:t>
        <w:br/>
        <w:t>варианттарын сингармонизмдік параллельдер дейміз.</w:t>
        <w:br/>
        <w:t>Сингармонизмдік параллельдер қолданылу сипатына қарай</w:t>
        <w:br/>
        <w:t>бірнеше түрге бөлінеді.</w:t>
        <w:br/>
        <w:t>1. Олардың көп бөлігінің таралу шегі (изоглосы) бар.</w:t>
        <w:br/>
        <w:t>Мәселен, маусым/мәусім, сама/шәма, қаужаңда/кәужеңде,</w:t>
        <w:br/>
        <w:t>асыл/әсіл, қамзол/кемзел, танту/тәнту, апта/әпте, сауық/сәуік,</w:t>
        <w:br/>
        <w:t>адыр/әдір, әжептеуір/ғажаптауыр, пісті//нысты, лаждау/ләждеу,</w:t>
        <w:br/>
        <w:t>уәде/уада, жәрдем/жардам, әйел/аял, кәрі/қары, әбден/абдан</w:t>
        <w:br/>
        <w:t>варианттарының соңғы сыңары-жергілікті ерекшеліктер.</w:t>
        <w:br/>
        <w:t>2. Сөйлеу тілінде ғана ұшырасатындары: уайым/уәйім,</w:t>
        <w:br/>
        <w:t>қатер/кәтер, дәреже/даража, қартай/кәртай, қартамыс/</w:t>
        <w:br/>
        <w:t>көртәміс варианттарының соңғы сыңары - сөйлеу тіліндегі</w:t>
        <w:br/>
        <w:t>қарапайым сөздер.</w:t>
        <w:br/>
        <w:t>24</w:t>
        <w:br/>
        <w:t>құрамындағы ш, ж дыбыстарының жұмсартушы қызметімен</w:t>
        <w:br/>
        <w:t>(палатализациялауы) байланысты |23, 381.</w:t>
        <w:br/>
        <w:t>Төртіниніден, қазақ тіліндегі сингармонизмдік</w:t>
        <w:br/>
        <w:t>параллельдердің қалыптасуына көрші халықтар тілдерінің.-әсер</w:t>
        <w:br/>
        <w:t>еткені белгілі: Тілімізге араб-парсы сөздерінің ауысуы бұл</w:t>
        <w:br/>
        <w:t>процесті тездетті; Академик І.Кеңесбаев. қазақ тіліндегі. «ә»</w:t>
        <w:br/>
        <w:t>фонемасын кейінірек кезде енген, оның тілде. қалыптасуы</w:t>
        <w:br/>
        <w:t>«күншығыс .тілдерінен келген сөздермен байланысты. болуы</w:t>
        <w:br/>
        <w:t>керек», - дейді (5, 285).</w:t>
        <w:br/>
        <w:t>Қазақ Тіліндегі сингармонизмдік параллельдердің ертедегі</w:t>
        <w:br/>
        <w:t>түрі жуан буынды сыңары екені талас тудырмайды. Өткен</w:t>
        <w:br/>
        <w:t>ғасырдың өзінде-ақ И.Грунцель алтай тілдеріндегі тіл арты а, у</w:t>
        <w:br/>
        <w:t>дыбыстарын ең ертедегі дауыстылар деп, ал ә, ү тіл: алды</w:t>
        <w:br/>
        <w:t>дауыстыларын олардан соң пайда болды деген болжам. айтқан.</w:t>
        <w:br/>
        <w:t>Ж.А.Аралбаев қазақ Тілі вокализмінің дамуын “көне. түркі</w:t>
        <w:br/>
        <w:t>дәуіріне (а, у, ы), орта түркі дәуіріне (ү, е, 1) тән-дауыстылар деп,</w:t>
        <w:br/>
        <w:t>нақты” кезеңдерге бөледі. Ал- тіл алды ә, и, ү:фонемаларының</w:t>
        <w:br/>
        <w:t>қалыптасуын ХУ-ХУШПЕ “ғасырларға. жатқызады ;.04;120-121).</w:t>
        <w:br/>
        <w:t>Қазақ тіліне байланысты өткен кезден қалған -тарихи деректер</w:t>
        <w:br/>
        <w:t>бұл пікірдің орынды екенін көрсетеді; Мәселен,с-қазіргі қазақ</w:t>
        <w:br/>
        <w:t>тілінде жарыса қолданылып жүрген қария/көрияу:. қартаю/</w:t>
        <w:br/>
        <w:t>кәртаю, қартаң/көртаң параллельдерінің ертедегі түрі -.«қары».</w:t>
        <w:br/>
        <w:t>М.Қашқаридың сөздігінде «қары» |30,242| сөзі бар да, «кәрі» сөзі</w:t>
        <w:br/>
        <w:t>берілмеген. Кейін қатар тұрған сөздердегі буын үндестігі</w:t>
        <w:br/>
        <w:t>ықпалымен екі вариантқа бөлінуі ықтимал (мысір:ақары қой»,</w:t>
        <w:br/>
        <w:t>«кәрі жілік») Н.И.Ильминскийдің сөздігінде қары/Кәрічадауыр/</w:t>
        <w:br/>
        <w:t>«дәуір, абдан/әбден варианттарының алғашқы жуан:буындылары</w:t>
      </w:r>
    </w:p>
    <w:p>
      <w:r>
        <w:t>негізгі түрі ретінде аталса |14,65- -88), қазіргі тліміядер Өлр “мүлде</w:t>
        <w:br/>
        <w:t>қолданылмайды.</w:t>
        <w:br/>
        <w:t>Қазіргі. алтай, орал тобындағы тілдердің кейбіріне (мыс.</w:t>
        <w:br/>
        <w:t>өзбек әдеби тілі, кейбір финноугор: тілдері) сингармонизм тән</w:t>
        <w:br/>
        <w:t>емес. Бұл процесс көптеген түрік тілдерінде ертеден-ақ елеулі</w:t>
        <w:br/>
        <w:t>түрде болғаНы мөлім.</w:t>
        <w:br/>
        <w:t>Қазақ тіліндегі сингармонизмдік параллельдер “де үздіксіз</w:t>
        <w:br/>
        <w:t>өзгеріске ұшырап келді. Дәлірек айтқанда, өткен .ғасырларда</w:t>
        <w:br/>
        <w:t>үндестік “заңы ықпалының қазіргіден басымырақ. болғаны</w:t>
        <w:br/>
        <w:t>күмәнсіз. Мысалы; сықылды/секілді вариантының ертедегі түрі -</w:t>
        <w:br/>
        <w:t>«сиык» түбірінен түрленген «сиықты» сөзі. Ол кейбір жерлерде</w:t>
        <w:br/>
        <w:t>әлі: де айтылады. Ал «сықылды» тұлғасының буын. үндестігі</w:t>
        <w:br/>
        <w:t>әсерімен онан ӛрі дыбыстық, өзгеріске ұшырауы, сөйтіп жіңішке</w:t>
        <w:br/>
        <w:t>буынды сыңарының!“ ғпайда болуы мүмкін. Мәселен, . Абай</w:t>
        <w:br/>
        <w:t>шығармаларындағы қардың суы сықылды, асық ұтыс сықылды, бұл</w:t>
        <w:br/>
        <w:t>30</w:t>
        <w:br/>
        <w:t>кездейсоқ қалыптаса салған жергілікті ерекшелік емес, дауыссыз</w:t>
        <w:br/>
        <w:t>дыбыстардың тарихи өзгеру заңына сәйкес түрленген варианттар.</w:t>
        <w:br/>
        <w:t>Мұндағы ең басты ерекшелік: олардың қатаң дауыссызбен</w:t>
        <w:br/>
        <w:t>(тіл арты) айтылатын сыңары - ерте кездегі түрі болса, ал тіл</w:t>
        <w:br/>
        <w:t>алды варианты - кейіннен барып қалыптасқандары: Мысалы:</w:t>
        <w:br/>
        <w:t>қазіргі «дүшпан» сөзінің халық тілінің дыбыс ерекшелігіне сай</w:t>
        <w:br/>
        <w:t>айтылған алғашқы түрі - «тұспан» |16,71). ХУП-ХУШІ ғасыр</w:t>
        <w:br/>
        <w:t>ақындарының қазіргі «мұсылман» сөзінің қатаңнан басталатын</w:t>
        <w:br/>
        <w:t>варианты «пүсырман» түлғасын да жарыстыра қолданғаны</w:t>
        <w:br/>
        <w:t>белгілі. е</w:t>
        <w:br/>
        <w:t>Қазақ тіліндегі дауыссыз дыбыстардың осылайша алмасып</w:t>
        <w:br/>
        <w:t>келуінің. ұзақ уақытқа созылған тарихы қазіргі алуан сипаттағы</w:t>
        <w:br/>
        <w:t>дыбыстық варианттардың күрделі жүйесін құруға әсер етті. Бір-</w:t>
        <w:br/>
        <w:t>бірімен байланысына, өзгеру заңдылығына қарай оларды екі</w:t>
        <w:br/>
        <w:t>топқа бөліп қарауға болатын сияқты:</w:t>
        <w:br/>
        <w:t>бзаы ғ-қ Ж-з-ес-ш</w:t>
        <w:br/>
        <w:t>пСосос д --</w:t>
        <w:br/>
        <w:t>г-к Әр</w:t>
        <w:br/>
        <w:t>Осылардың ішінде т/б, т/2, д/л дыбыстарының алмасуынан</w:t>
        <w:br/>
        <w:t>түзілген варианттар көбірек сақталған: Ал 6/м, қ/ғ, қ/ғ, с/з, ш/ж</w:t>
        <w:br/>
        <w:t>дауыссыздарының алмасуынан түзілген варианттар сирегірек.</w:t>
        <w:br/>
        <w:t>Қазіргі қазақ тіліндегі: п/б дыбыстарынан басталатын</w:t>
        <w:br/>
        <w:t>варианттардың көпшілігінің территориялық шегі (изоглосы) бар.</w:t>
        <w:br/>
        <w:t>Мысалы: пүткіл/бүткіл, пүтін/бүтін, полат/болат, пітіру/ бітіру,</w:t>
        <w:br/>
        <w:t>пұтақ/бұтақ, пензин/бензин тәрізді варианттардың қатаң</w:t>
        <w:br/>
        <w:t>сыңарының оңтүстік, ішінара батыс өңірі говорларында</w:t>
        <w:br/>
        <w:t>қолданылуы - бұның бір айғағы.</w:t>
        <w:br/>
        <w:t>Дегенмен, п/б дыбыстарымен ажыратылатын варианттардың</w:t>
        <w:br/>
        <w:t>қазақ тілінің фонетикалық заңдылықтарына негізделген құбылыс</w:t>
        <w:br/>
        <w:t>екені де анық болса керек. Мәселен, заттық ұғымды білдіретін</w:t>
        <w:br/>
        <w:t>пейіл/бейіл вариантының түзілуіне бір кезде жиі байқалатын сөз</w:t>
        <w:br/>
        <w:t>аралығындағы дыбыс үндестігінің сөз басындағы дауыссызға әсер</w:t>
        <w:br/>
        <w:t>етуі себеп болған сияқты. Өйткені шын пейіл, кішіпейіл, кеңпейіл</w:t>
      </w:r>
    </w:p>
    <w:p>
      <w:r>
        <w:t>сияқты тіркестер мен біріккен сөздерде қатаңнан басталған</w:t>
        <w:br/>
        <w:t>алдыңғы сөзбен үндестік «пейіл» вариантынан сезілсе керек. «Үй</w:t>
        <w:br/>
        <w:t>иесі Қоңырбай қария бізді шын пейілімен, жомарт көңілімен</w:t>
        <w:br/>
        <w:t>қарсы алды» («Қазақ әдебиеті»). Керісінше, дос бейілі, адал бейіл</w:t>
        <w:br/>
        <w:t>сияқты тіркестерде алдыңғы сөздің дауысты, үнді немесе ұяң</w:t>
        <w:br/>
        <w:t>дыбыстан басталуымен «бейіл» сөзі үндесіп тұрғандай. Мысалы:</w:t>
        <w:br/>
        <w:t>32</w:t>
        <w:br/>
        <w:t>Әдетте, сөздің көп мағыналылығы: - ерте кездегі: сөздің</w:t>
        <w:br/>
        <w:t>вариант қатарының сақталуына себеп болатын жағдайдың бірі.</w:t>
        <w:br/>
        <w:t>Мәселен, ертедегі ағдар, қағ, “соғ, ақыз сөздерінің ” қазіргі</w:t>
        <w:br/>
        <w:t>тіліміздегі бөлек атауға айналған варианттары мынадай:</w:t>
        <w:br/>
        <w:t>ұтса ақтар қақ 02 &lt;соқ</w:t>
        <w:br/>
        <w:t>е қағ &lt;&lt;. соғ &lt;&lt;</w:t>
        <w:br/>
        <w:t>аудар қау 27 сұқ</w:t>
        <w:br/>
        <w:t>сақ (сақаю ағыз</w:t>
        <w:br/>
        <w:t>ағ” бакаю) ақыз</w:t>
        <w:br/>
        <w:t>нын “ сау (сауығу) ю.77 ауыз</w:t>
        <w:br/>
        <w:t>Қазақ тіліндегі ”/д шұғыл дауыссыздарының алмасуы сөздің</w:t>
        <w:br/>
        <w:t>басқа және ортаңғы позициясында. келе береді. Әдеби Тілімізде</w:t>
        <w:br/>
        <w:t>ұяң «О» дыбысына қарағанда қатаң «т»-дан басталатын сөздер</w:t>
        <w:br/>
        <w:t>әлдеқайда көп екені белгілі. «Д» дыбысынан басталатын</w:t>
        <w:br/>
        <w:t>сөздердің көп бөлігі жергілікті ерекшелікке жатады.</w:t>
        <w:br/>
        <w:t>Дегенмен мұндай варианттардың тек сөйлеу тілінде ғана</w:t>
        <w:br/>
        <w:t>емес, баспасөзде де әлі күніге дейін жарыса қолданылып</w:t>
        <w:br/>
        <w:t>жүргендері ұшырасып қалады: түбі/дүбі/дүмі, тат/дат, тажал/</w:t>
        <w:br/>
        <w:t>дажал, тілмар/ділмар, тұзақ/дұзақ, тағдыр/дағдыр, тәп/дәп,</w:t>
        <w:br/>
        <w:t>тізгін/дізгін, тиірмен/диірмен, тұз/дұз, теңіз/деңіз т.б..</w:t>
        <w:br/>
        <w:t>Т/д шұғыл дауыссыздарының тұрақсыздығы көпшілік түрік</w:t>
        <w:br/>
        <w:t>тілдеріне тән құбылыс болғаны атах/адақ/азақ/айақ типтес</w:t>
        <w:br/>
        <w:t>вариант қатарынан анық байқалады. Қазақ тілінде. т/д</w:t>
        <w:br/>
        <w:t>дауыссыздарының. алмасуы д/л, д/ж, д/р, д/н тәрізді дыбыс</w:t>
        <w:br/>
        <w:t>алмасуымен ұштасады. Осындай жолмен түзілген варианттардың</w:t>
        <w:br/>
        <w:t>біразы сөз тұлғаларының спонтанды өзгерісіне жатады: енді/шмді,</w:t>
        <w:br/>
        <w:t>мүлде/мүтде, бүкіл/бүтіл, илану/инану, есеп/исаб т.б.</w:t>
        <w:br/>
        <w:t>Қазақ түркологтарының тіліміздегі д/л дыбыстарының алмасу</w:t>
        <w:br/>
        <w:t>жағдайы туралы пікірі әр алуан. Профессор С.Аманжолов бұл</w:t>
        <w:br/>
        <w:t>құбылысты көрші өзбек, ұйғыр тілдерінің әсерімен байланысты</w:t>
        <w:br/>
        <w:t>133,240| деп есептейді. Профессор Сауранбаев пен Ж.Досқараев</w:t>
        <w:br/>
        <w:t>ұяң «Д»-ның орнына сонор «л»-дің қолданылуын көне түркі</w:t>
        <w:br/>
        <w:t>тілінің қалдығы деген жорамалды білдіреді (34,48; 35,14 |. Бұл</w:t>
        <w:br/>
        <w:t>пікірлер қазақ тіліндегі 0/л дыбыс алмасуына әр алуан</w:t>
        <w:br/>
        <w:t>жағдайлардың әсері болған деп ойлануға мүмкіндік береді.</w:t>
        <w:br/>
        <w:t>Сөздің ортаңғы позициясында. сонор дыбыстар қатар</w:t>
        <w:br/>
        <w:t>келгенде, үнді «Л»-дің диссимиляциялық өзгеріске ұшырап, ұяң</w:t>
        <w:br/>
        <w:t>«Д»-ға айналатыны белгілі. Мысалы: лл, нл, мл, ул, рл дыбыс</w:t>
        <w:br/>
        <w:t>комплексінің лд, нд, мд, рл, уд боп өзгеруінен түңлік/түндік,</w:t>
        <w:br/>
        <w:t>алла/алда, молла/молда, аңлы/аңды, ақтаңлақ/ақтаңдақ, таңлай/</w:t>
      </w:r>
    </w:p>
    <w:p>
      <w:r>
        <w:t>41</w:t>
        <w:br/>
        <w:t>болған фонетикалық өзгерісті де, лексикалық . және</w:t>
        <w:br/>
        <w:t>грамматикалық түрленуді де қамти алатындықтан, вариант</w:t>
        <w:br/>
        <w:t>қатарларының күрделі жүйесінің айғағы іспеттес.</w:t>
        <w:br/>
        <w:t>Ал -«мына» сөзінің шығу тарихының «бүл»: сөзімен</w:t>
        <w:br/>
        <w:t>байланысты екені де анық болса көрек. Олардың бастапқы</w:t>
        <w:br/>
        <w:t>тұлғадан түрленуі, біздіңше, мынадай бағытта болған сияқты:</w:t>
        <w:br/>
        <w:t>шаае-е---- бұна ----- бына ---ы</w:t>
        <w:br/>
        <w:t>бүл--- с иее- мына</w:t>
        <w:br/>
        <w:t>мүндай</w:t>
        <w:br/>
        <w:t>ә) Түбірге әр алуан аффикстің жалғануы арқылы түзілген</w:t>
        <w:br/>
        <w:t>морфологиялық. варианттар. .- Сойыс/сойым, тиісті/тиесек,</w:t>
        <w:br/>
        <w:t>шоқынды/шоқыншы, пішін/пішім, піспек/піскек, арызқой/арызқор/</w:t>
        <w:br/>
        <w:t>арызшы, шаруақор/шаруашыл/шаруагер, дәмегөй/дәмеқор, пысықша</w:t>
        <w:br/>
        <w:t>/пысықай.</w:t>
        <w:br/>
        <w:t>6) Морфологиялық варианттардың жергілікті ерекшелікпен</w:t>
        <w:br/>
        <w:t>байланысты айтылатыны едәуір көп: барасыз/барасыңыз, бересі/</w:t>
        <w:br/>
        <w:t>бережақ/берешек, қелісімге/келімге/келіске (келді), келешек/</w:t>
        <w:br/>
        <w:t>кележақ, алатын/алажақ, айтқын/айтың, барыпты/барулы,</w:t>
        <w:br/>
        <w:t>көбнесе/көбнекей.</w:t>
        <w:br/>
        <w:t>Мақал-мәтел мен нақыл сөздерде морфологиялық</w:t>
        <w:br/>
        <w:t>варианттардың қазіргі тілімізде сирек қолданатын сыңары</w:t>
        <w:br/>
        <w:t>кездеседі. Мысалы: Ұлық болсаң, кішік бол. Ұлық бол, халқыңа</w:t>
        <w:br/>
        <w:t>жақын бол. Қонақ қонақтан үлық. Ораздының ұлы өсер,</w:t>
        <w:br/>
        <w:t>жиырлының қызы өсер Асау тулап жықпасқа, артқы айылдың</w:t>
        <w:br/>
        <w:t>беркі игі. Арамның асы - харам. Жылқы жылы жылыс болды,</w:t>
        <w:br/>
        <w:t>жылан жылы ұрыс болды (жылыс-болыс). Той тоянасыз болмас.</w:t>
        <w:br/>
        <w:t>Ойында өрелгі жоқ.</w:t>
        <w:br/>
        <w:t>Халық поэзиясында бұлбұлдай - бұлбұлдайын, бүлінген - бүлген,</w:t>
        <w:br/>
        <w:t>самғайтын - самғайтұғын, танбайтын - танбайтұғын, қапыда -</w:t>
        <w:br/>
        <w:t>қапияда тәрізді варианттар жарыса қолданылады. Мысалы,</w:t>
        <w:br/>
        <w:t>«Сақтағыл, Алла, біз құлды» (Батырлар жыры), «Тотыдайын</w:t>
        <w:br/>
        <w:t>таранған, Сұңқардайын сыланған» (Қыз-Жібек) леген өлең</w:t>
        <w:br/>
        <w:t>жолында сақтай гөр, тотыдай, сұңқардай сөздерінің варианты</w:t>
        <w:br/>
        <w:t>айтылған. Орманбет би: өлген күн, он сан ноғай бүлген күн.</w:t>
        <w:br/>
        <w:t>(«Қазақ әдебиеті»). Мына заман қай заман, - бағы заман,</w:t>
        <w:br/>
        <w:t>Баяғыдай болар ма тағы. заман («Қазақ әдебиеті»). Сөз</w:t>
        <w:br/>
        <w:t>тіркестерінде де морфологиялық варианттың пассив тұлғалары</w:t>
        <w:br/>
        <w:t>айтылады: амал нешік, қабағы қатулы, қабағы салыңқы, иен дала.</w:t>
        <w:br/>
        <w:t>Бұрындары” жарыспа тұлғаларға жатқызып келген сөз</w:t>
        <w:br/>
        <w:t>формаларының мағыналық жағынан сараланғандары да бар.</w:t>
        <w:br/>
        <w:t>Мысалы, қырсықтану-қыңырлану-қыңыратқу, әумесер-әулекі-</w:t>
        <w:br/>
        <w:t>5%</w:t>
        <w:br/>
        <w:t>бешке, кирпич/кірпіш сөздеріндегі й/ж, ч/ш алмасулары, үндестік</w:t>
        <w:br/>
        <w:t>заңы ықпалымен ботинка/бәтіңке, бутылка/бөтелке сөздері</w:t>
        <w:br/>
        <w:t>русизмдердің қарапайым, бейтарап сыңарының нормалану</w:t>
        <w:br/>
        <w:t>ерекшелігін таныта алады. :</w:t>
        <w:br/>
        <w:t>Орфографияға қатысты “мәселеде орыс тілі арқылы енген</w:t>
      </w:r>
    </w:p>
    <w:p>
      <w:r>
        <w:t>сөздерге тоқталмай кете алмаймыз. Осымен байланысты</w:t>
        <w:br/>
        <w:t>баспасөзде екі ұдай пікір айтылып жүр. Қайсыбір авторлар</w:t>
        <w:br/>
        <w:t>тілімізді бұрмаламай, орыс тіліне тәуелді болмай, өткен</w:t>
        <w:br/>
        <w:t>ғасырдағы бабаларымыздың дыбыстау үлгісіне сәйкестіріп</w:t>
        <w:br/>
        <w:t>жазуымыз керек. Орыс тіліне көзсіз еліктеуден тілімізді арашалар</w:t>
        <w:br/>
        <w:t>күн туды дегенді тілге тиек етеді. :</w:t>
        <w:br/>
        <w:t>Авторлардың ендігі бір тобының атап өткеніндей,</w:t>
        <w:br/>
        <w:t>қалыптасқан үрдісті бұзып, үйреншікті қалыптан шығып,</w:t>
        <w:br/>
        <w:t>бірізділікті мансұқ етіп, орыс тілі арқылы енген сөздерді</w:t>
        <w:br/>
        <w:t>бұрмалап жазу салдарынан бей-берекеттікке жол берудеміз.</w:t>
        <w:br/>
        <w:t>Олардың пікірлерінше, қазақыландырудың жөні осы екен деп</w:t>
        <w:br/>
        <w:t>науқаншылыққа, қызбалыққа салынып, сөздің үйреншікті</w:t>
        <w:br/>
        <w:t>айтылуын қасақана бұрмалап, тіпті танымастай өзгертіп жазу Тіл</w:t>
        <w:br/>
        <w:t>мәдениетін таныта алмақ емес. )</w:t>
        <w:br/>
        <w:t>Төрткүл дүние түгел дерлік өзгеріссіз қабылдаған, сөздік</w:t>
        <w:br/>
        <w:t>қорымызға сіңісіп кеткен цирк, интеграция, телеграф, телефон,</w:t>
        <w:br/>
        <w:t>вокзал, олимпиада, математика, физика, интернационализм,</w:t>
        <w:br/>
        <w:t>генератор, карбюратор секілді сөздердің түп нүсқасын “сақтап</w:t>
        <w:br/>
        <w:t>жазудан тіліміздің, оралымдығы . артып, өрісі үзарып,</w:t>
        <w:br/>
        <w:t>фонетикалық мүмкіндігі кеңейе түскені мәлім.</w:t>
        <w:br/>
        <w:t>Демек қазақ тілі әліпбиінің құрамыңдағы 42 әріптің он үшін</w:t>
        <w:br/>
        <w:t>(в, л, ц, ч, ш, ф, х, А, в, Ы, 9, Ю, я) өгейсітіп, жат дыбыстарға</w:t>
        <w:br/>
        <w:t>жатқызып, үрке қарауымыз, әліпби құрамынан шығарып тастау,</w:t>
        <w:br/>
        <w:t>соның ішінде в, х, ф, ч, э, ю, я деген дыбыс та, әріп те жоқ деп,</w:t>
        <w:br/>
        <w:t>оларды бүтіндей орыс тіліне теліп, ішетқақпайлау шындыққа</w:t>
        <w:br/>
        <w:t>жанаспайтын, жартыкеш, бір негізге сүйеніп, дәлелденбеген,</w:t>
        <w:br/>
        <w:t>емлені шешуі қиын өте күрделі түйінге айналдыратын шешім</w:t>
        <w:br/>
        <w:t>демеске лаж жоқ.</w:t>
        <w:br/>
        <w:t>Тараудың алтыншы бөлімі орфоэпиялық варианттар туралы</w:t>
        <w:br/>
        <w:t>Қазақ тіліндегі сөздің вариант қатары сөйлеу тілі ауанымен</w:t>
        <w:br/>
        <w:t>болатын өзгерістен және жазу дәстүрі мен жазу нормасының</w:t>
        <w:br/>
        <w:t>ықпалымен қалыптасқан түрлерге бөлінеді.</w:t>
        <w:br/>
        <w:t>Сөздің орфоэпиялық варианттарының қалыптасуының</w:t>
        <w:br/>
        <w:t>негізгі себебі берік жазу дәстүрінің, орфоэпиялық норманың</w:t>
        <w:br/>
        <w:t>болмауы, жалаң сөйлеу тілі ауанымен сөздерді еркін қолданудың</w:t>
        <w:br/>
        <w:t>әсері екені анық. Өйткені сөйлеу тілі: әдеби тілдің</w:t>
        <w:br/>
        <w:t>кодификацияланбаған ббір жүйеге түспеген) саласы ретіңде,</w:t>
        <w:br/>
        <w:t>танылады.</w:t>
        <w:br/>
        <w:t>Орфоэпиялық варианттардың екі түрін атауға болады.</w:t>
        <w:br/>
        <w:t>1. Уақытшалық сипаттағы варианттар. Бұған жергілікті</w:t>
        <w:br/>
        <w:t>ерекшеліктер, сондай-ақ қарапайым сөйлеу. тілі дәстүрімен сөзді</w:t>
        <w:br/>
        <w:t>еркін өзгертіп. айту -жатады. Мысалы, гүл/күл, казет/көзит,</w:t>
        <w:br/>
        <w:t>ғашық/қашық, ғанибет/қаныбет варианттарының соңғы сыңары -</w:t>
        <w:br/>
        <w:t>әдеби тілдің нормасы емес. Олардың жүре келе сөйлеу тілінен де</w:t>
        <w:br/>
        <w:t>шығып қалатыны даусыз. Уақытшалық сипаттағы варианттарға</w:t>
        <w:br/>
        <w:t>сөз (құрамындағы бір я бірнеше фонеманың кездейсоқ</w:t>
        <w:br/>
        <w:t>алмасуынан, ықшам тұлғаға ауысуынан немесе үстеме</w:t>
        <w:br/>
        <w:t>дыбыстардың пайда. бөлуынан түзілген сөз тұлғаларының</w:t>
        <w:br/>
        <w:t>метатезалық, өзгерісі мен жергілікті сөйлеу тіліндегі ерекшеліктер</w:t>
        <w:br/>
        <w:t>жатады. ) )</w:t>
        <w:br/>
        <w:t>:2. “Тұрақты. варианттар. Бұлар қазақ тілінің орфоэпиялық</w:t>
      </w:r>
    </w:p>
    <w:p>
      <w:r>
        <w:t>өлшемімен байланысты: ұқсан/ғұсап/құсап, ақ/ағ(ағ лақ),</w:t>
        <w:br/>
        <w:t>сәрсенбі/сәрсембі, он бір/ом бір, бес жыл/беш жыл, құлын/құлұн т.б.</w:t>
        <w:br/>
        <w:t>Тұрақты варианттар - қазақ тілінің фонетикалық даму ерекшелігі</w:t>
        <w:br/>
        <w:t>тудырған сөз тұлғалары. Олардың орфографияда белгіленетіндері</w:t>
        <w:br/>
        <w:t>де бар: қана/ғана, да/де/та/те, көрі/гері т.б.</w:t>
        <w:br/>
        <w:t>Орфоэпиялық варианттың бір. бөлігі үстеме дауысты</w:t>
        <w:br/>
        <w:t>дыбыстың қабаттаса айтылуынан қалыптасқан. Ол екі түрлі:</w:t>
        <w:br/>
        <w:t>Протеза. Айтылуын жеңілдету мақсатында дауысты</w:t>
        <w:br/>
        <w:t>дыбыстардың (призвуктердің) үстемеленуі: стол/үстел, станция/</w:t>
        <w:br/>
        <w:t>ыстанса т.б.</w:t>
        <w:br/>
        <w:t>Эпентеза. Сырттан ауысқан түбірлерде дауысты дыбыстың</w:t>
        <w:br/>
        <w:t>үстемелеп айтылуы. Сөз шұғыл дыбыстан басталып, одан кейін</w:t>
        <w:br/>
        <w:t>сонар л,.н, р дыбыстары келетін жағдайда, олардың аралығында</w:t>
        <w:br/>
        <w:t>ы, і,.е, 0, Ә, ү дауыстыларының. бірі айтылады: кровать/кереует,</w:t>
        <w:br/>
        <w:t>пляж/піләж, протокол/пыртокол, шляпа/шілялі т.б.</w:t>
        <w:br/>
        <w:t>Орфоэпиялық варианттар дыбыстардың комбинаторлы орын</w:t>
        <w:br/>
        <w:t>ауысуынан да жасалады. Оған сөздің тұлғалық өзгерісінің әріден</w:t>
        <w:br/>
        <w:t>келе жатқан түрі тілдегі метатезалық құбылыс жатады. Мысалы,</w:t>
        <w:br/>
        <w:t>естігелі/есіткелі, жайпауыт/жайпуат, жалаң аяқ/жаңалаяқ,</w:t>
        <w:br/>
        <w:t>жалаңаш/жаңалаш, жекпе-жек/жепке-жек, жұмақ-ұжмақ.</w:t>
        <w:br/>
        <w:t>Говорлардағы сөздің орфоэпиялық варианттарына жазуда</w:t>
        <w:br/>
        <w:t>еленбейтін, жалаң сөйлеу тіліне-ғана тәң түрі жатады. Олардың</w:t>
        <w:br/>
        <w:t>ішінде жүйелі түрде. ұшырасатын ең сипатты ерекшелікке</w:t>
        <w:br/>
        <w:t>спирант ш, ж .дыбыстарының аффрикат ч, дж дыбыстарымен</w:t>
        <w:br/>
        <w:t>алмасуы жатады: шана/чана, шөп/чөп, шалғы/чалғы, шара/чара,</w:t>
        <w:br/>
        <w:t>шын/чын, шиқан/чиқан, шықты/чықты, шаң/чаң, шақыр/чақыр,</w:t>
        <w:br/>
        <w:t>31</w:t>
        <w:br/>
        <w:t>Әбен Павловқа аса сыйлас, қадірлес адамындай бейіл-белгі</w:t>
        <w:br/>
        <w:t>көрсетті (М.Әуезов.).</w:t>
        <w:br/>
        <w:t>Ц/6 дыбыстарының алмасуынан түзілген вариант</w:t>
        <w:br/>
        <w:t>тұлғаларының сөйлеу тіліндегі фонетикалық заңдар ықпалымен</w:t>
        <w:br/>
        <w:t>6/в, б/у, б/м, м/ң түрінде одан әрі комбинаторлық өзгеріске</w:t>
        <w:br/>
        <w:t>түскені байқалады. Б/м дыбыстарының алмасуынан түзілген</w:t>
        <w:br/>
        <w:t>варианттардың ескі сыңарын көне жазба ескерткіштерінен</w:t>
        <w:br/>
        <w:t>кездестіреміз: віп (29,371) мін, буз/мұз, войын/мойын, бэң/мен</w:t>
        <w:br/>
        <w:t>баңа/маған, бың/мың, бұң/мұң, бәңгү/мәңгі, тәбір/темір, көбір/</w:t>
        <w:br/>
        <w:t>көмір (30,134).</w:t>
        <w:br/>
        <w:t>Қазақ лигвистерінің біразы б/м дыбыстарының алмасуын</w:t>
        <w:br/>
        <w:t>ескіліктің жаңғырығы, ертедегі түркі тілдеріне тән құбылыстың</w:t>
        <w:br/>
        <w:t>қалдығы болуға тиіс деп түйеді |31,13|. Демек, тіліміздегі</w:t>
        <w:br/>
        <w:t>бініп/Шініп, бәңгі/мәңгі, бұрнағы/мұрнағы, бәлкім/мәлкім, бәңгіру/</w:t>
        <w:br/>
        <w:t>мәңгіру, пұрса/мұрса варианттары сөз қүрамындағы сонар</w:t>
        <w:br/>
        <w:t>дыбыстың шұғыл т, 6-ға регрессивті әсер етуінен түзілген болып</w:t>
        <w:br/>
        <w:t>шығады.</w:t>
        <w:br/>
        <w:t>Тіліміздегі п/б/м дыбыстарының алмасуының аса бір сипатты</w:t>
        <w:br/>
        <w:t>және “қолдану аясы жағынан жүйелі түрде кездесетін қүбылыс</w:t>
        <w:br/>
        <w:t>екендігіне шеттен ауысқан сөздердің кейде үш вариантта бірдей</w:t>
        <w:br/>
        <w:t>айтылуы дәлел бола алады: лейілдендіру/бейілдендіру/мейілдендіру,</w:t>
        <w:br/>
        <w:t>пейнет/бейнет/мейнет,. пұсырман/бұсырман/мұсылман, пұрсат/</w:t>
        <w:br/>
        <w:t>бұрсату/мұрсат, пеш/беш/меш.</w:t>
        <w:br/>
        <w:t>Қазақ тіліндегі қ/ғ, к/г2 дыбыстарының алмасуынан</w:t>
      </w:r>
    </w:p>
    <w:p>
      <w:r>
        <w:t>қалыптасқан вариант тұлғаларының одан әрі өзгеріске ұшырай</w:t>
        <w:br/>
        <w:t>бергені мәлім. Ғ/у, қ/у дыбыстарының алмасуынан түзілген әгіа</w:t>
        <w:br/>
        <w:t>(апу) ару; ақыз/ағыз/ауыз, ақыр/ағыр/ауыр 132,571 тәрізді</w:t>
        <w:br/>
        <w:t>Зарианттардың көпшіліі үмыт болды. Оның есесіне</w:t>
        <w:br/>
        <w:t>елегіш/елеуіш, жонығыш/жонуыш, желпігіш/желпуіш, бүркеніш/</w:t>
        <w:br/>
        <w:t>бүркеуіш түрінде айтылатын бірсыпыра . вариант түлғалары</w:t>
        <w:br/>
        <w:t>ұшырасады. Мұндағы дыбыс алмасуы жоғарыда аталған қ/ғ, қ/ғ</w:t>
        <w:br/>
        <w:t>алмасуынан өзгешелеу. Өйткені қ/г, к/г дыбыстарының кейін</w:t>
        <w:br/>
        <w:t>келе үнді у, й дыбыстарына ауысуы сөздің ықшам тұлғаға айналу</w:t>
        <w:br/>
        <w:t>тенденциясымен де ұласып жатса керек.</w:t>
        <w:br/>
        <w:t>Қазіргі туыс тілдер материалын салыстыру арқылы</w:t>
        <w:br/>
        <w:t>ертеректегі сөз тұлғаларының осы тәріздес ықшамдалу процесін</w:t>
        <w:br/>
        <w:t>анықтау қиын емес. Айталық, қазіргі татар тіліндегі</w:t>
        <w:br/>
        <w:t>жігерме/жиырма, тегермен/диірмен, үйғыр тіліндегі тегеш/тиіс,</w:t>
        <w:br/>
        <w:t>буғдай/бидай, түрікмен тіліндегі Шығнамақ/жинамақ, өзбек</w:t>
        <w:br/>
        <w:t>тіліндегі денгиз/теңіз сөздерінің тіліміздегі ықшам варианты</w:t>
        <w:br/>
        <w:t>бұған айғақ бола алады.</w:t>
        <w:br/>
        <w:t>38</w:t>
        <w:br/>
        <w:t>шөл/нөл, шай/чай/нәй, шал/чал, жоқ/джок, жібер/джібер,</w:t>
        <w:br/>
        <w:t>жыл/джыл, жер/джер, жүрт/джұрт, жар/джар. Қ</w:t>
        <w:br/>
        <w:t>ә) Жергілікті ерекшелікпен байланысты сөз вариантына</w:t>
        <w:br/>
        <w:t>кейбір етістік формасындағы л. дыбысының сусып түсіп</w:t>
        <w:br/>
        <w:t>қалуынан түзілген сөз түлғасы жатады. Мысалы, келген жоқ/</w:t>
        <w:br/>
        <w:t>кеген жоқ, қалған/қаған, салған/саған, болған оқиға/боған оқиға,</w:t>
        <w:br/>
        <w:t>алған жоқпын/аған жоқпын жарыспаларының соңғы сыңары</w:t>
        <w:br/>
        <w:t>әдеби тілдің сөйлеу нормасына жатпайды.</w:t>
        <w:br/>
        <w:t>6) Жергілікті ерекшелікпен байланысты орфоэпиялық</w:t>
        <w:br/>
        <w:t>варианттың тағы бір түріне кейбір атырап тұрғындарының сөйлеу</w:t>
        <w:br/>
        <w:t>тіліне тән жуан және жіңішке дауыстылардың (а-ә, 0-Ө, ұу</w:t>
        <w:br/>
        <w:t>алмасуынан. түзілген жарыспа тұлғалар жатады. Мысалы,</w:t>
        <w:br/>
        <w:t>шаш/шәш, жарайды/жәрәйді, рақат/рәхат, шаруа/шәруа, сағат/</w:t>
        <w:br/>
        <w:t>сәғат, тоғыз/тоғыз, жаңа/жәңа, шағын/шәғын. жарыспаларының</w:t>
        <w:br/>
        <w:t>соңғы сыңары солтүстік пен батыс өңірдің сөйлеу тіліне тән.</w:t>
        <w:br/>
        <w:t>Өкінішке орай, қазақ Тіл білімінде орфографияға ғана баса көңіл</w:t>
        <w:br/>
        <w:t>бөліп, орфоэпиядан ауытқуға жете мән бере қоймай келгеніміз</w:t>
        <w:br/>
        <w:t>белгілі. чы</w:t>
        <w:br/>
        <w:t>Орфоэпияның бүгін таңдағы ең күрделі мәселесі --кітаби</w:t>
        <w:br/>
        <w:t>стильде сөйлеу дағдысы, басқаша айтқанда сөздерді өзара</w:t>
        <w:br/>
        <w:t>үйлестірмей, сірестіріп, жазылуына сәйкестендіріп айту. Вариант</w:t>
        <w:br/>
        <w:t>тұлғалардың орфографиялық сыңарының біртіндеп сөйлеу тілінің</w:t>
        <w:br/>
        <w:t>нормасына айналуы әр алуан лингвистикалық жағдаймен</w:t>
        <w:br/>
        <w:t>байланысты. :</w:t>
        <w:br/>
        <w:t>Атап айтқанда: а) көршілес тілдердің орфографиялық</w:t>
        <w:br/>
        <w:t>өлшемге де біртіндеп әсер сте алатыны белгілі. Мәселен, орыс</w:t>
        <w:br/>
        <w:t>тілі арқылы енген сөздер сингармонизм заңы бойынша түрленіп</w:t>
        <w:br/>
        <w:t>отырмайды; ә) буын, дыбыс үндестігіне қатысты өзгерістер</w:t>
        <w:br/>
        <w:t>аяқталып, ішегі анықталып біткен жоқ. Олай дейтін себебіміз,</w:t>
        <w:br/>
        <w:t>буын, дыбыс үндестігінің өзгерісі барлық сөзде бірыңғай емес.</w:t>
        <w:br/>
        <w:t>Айталық, бес жыл/беш жыл/беш шыл, бес жас/бес шас/беш шас</w:t>
        <w:br/>
        <w:t>вариантының соңғы ең қарапайым сыңары жасөспірімдер тілінде</w:t>
        <w:br/>
        <w:t>ұшыраспайды дерлік. Қалып бара жатқан осындай ескі сөйлеу</w:t>
        <w:br/>
        <w:t>нормасы ерін үндестігінен анығырақ байқалады. Бұл процесс ХХ</w:t>
        <w:br/>
        <w:t>ғасырға дейін-ақ байқалғанмен, бұрынғы сөйлеу тілінде ерін</w:t>
        <w:br/>
        <w:t>үндестігінің ықпалы қазіргіден айқынырақ болғаны белгілі.</w:t>
      </w:r>
    </w:p>
    <w:p>
      <w:r>
        <w:t>Алайда ғасырымыздың бас кезінде-ақ отын/отүн, жұлын/жұлүн,</w:t>
        <w:br/>
        <w:t>өркен/өркөн, күрес/күрөс, көтер/көтер, көңіл/көңүл, көркем/</w:t>
        <w:br/>
        <w:t>көркөм, қулық/қулүқ, өлең/өлең, осы/осу, көзі/көзуү, бөрік/бөрук</w:t>
        <w:br/>
        <w:t>тұлғаларының бірі - сөйлеу, бірі жазу нормасы болып</w:t>
        <w:br/>
        <w:t>вариантталуының біртіндеп қалып бара жатқаны, бүл</w:t>
        <w:br/>
        <w:t>варианттардың соңғы сыңары жазу дәстүрінің, орфографиялық</w:t>
        <w:br/>
        <w:t>25</w:t>
        <w:br/>
        <w:t>сықылды, ауру сықылданып немесе ел секілденіп, күшік секілді</w:t>
        <w:br/>
        <w:t>тіркестеріндегі алдыңғы сөздің жуан жіңішкелігіне қарай буын</w:t>
        <w:br/>
        <w:t>үндесуінен сықылды/секілді варианттарының үйлесімі қалыптасса</w:t>
        <w:br/>
        <w:t>керек.</w:t>
        <w:br/>
        <w:t>Сингармонизмдік параллельдердің бойында тіліміздегі</w:t>
        <w:br/>
        <w:t>вариант сөздің көптеген түрінің нормалану бағыты</w:t>
        <w:br/>
        <w:t>жинақталғандай. 1. Олардың да бір сыңарын басым айтудан,</w:t>
        <w:br/>
        <w:t>екінші сыңарының біртіндеп қолданудан шығып қалуы үздіксіз</w:t>
        <w:br/>
        <w:t>болып отырады. Жеке атыраптық говорлар шегінен асып кете</w:t>
        <w:br/>
        <w:t>алмағандары да осы топқа кіреді. 2. Тарихи (дәстүрлік)</w:t>
        <w:br/>
        <w:t>принципке сай яки ескі дәстүрді сақтап жазумен байланысты</w:t>
        <w:br/>
        <w:t>кездесетін түрлері бар. 3. Лексика-семантикалық принцип</w:t>
        <w:br/>
        <w:t>бойынша дараланған не болмаса мүлдем бөлек ұғымды білдіріп</w:t>
        <w:br/>
        <w:t>кеткен тұлғалар да бар. Мәселен, ауа-оуе, ауан-әуен, ауаз-әуез,</w:t>
        <w:br/>
        <w:t>бары-бәрі, мына-міне, қазір-өзір, зар-зәр; оп-өп, ана-әне, ана-ене,</w:t>
        <w:br/>
        <w:t>шашақ-шешек тұлғаларының бір кездегі варианттар екені әлі</w:t>
        <w:br/>
        <w:t>күнге дейін танымал. 4. Ғазиз-әзіз, уағда-уәде, ғұмыр-өмір, жай-</w:t>
        <w:br/>
        <w:t>жәй типтес көптеген сингармонизмдік паралельдердің еліктеу</w:t>
        <w:br/>
        <w:t>мәнінде, түрлі мәнермен айтылатыны да бар. Бұл тіл білімінде</w:t>
        <w:br/>
        <w:t>«ішкі флексия» (немесе «жалған флексия») деген атпен мәлім</w:t>
        <w:br/>
        <w:t>105,119). Іс-әрекеттің, құбылыстың күштілігі мен бәсеңдігіне,</w:t>
        <w:br/>
        <w:t>баяулығы мен жылдамдығына қарай түрлі интонациямен</w:t>
        <w:br/>
        <w:t>ажыратып айту үшін сингармонизмдік параллельдерді</w:t>
        <w:br/>
        <w:t>қолданатын кез ұшырасады. Мәселен, кейбір контексте берілген</w:t>
        <w:br/>
        <w:t>«залым» мен «зәлімнің» мағыналық реңкінде, айтылу</w:t>
        <w:br/>
        <w:t>интонациясында аздаған айырмашылық білінеді. Мысалы: Ізін</w:t>
        <w:br/>
        <w:t>білдірмейтін залым еді ғой Өтебай, - дейді Әміржан (Б.Майлин).</w:t>
        <w:br/>
        <w:t>Молданы қараңғы жүрт: «ғалым» дейді. Ғалымдар мүндай жанды</w:t>
        <w:br/>
        <w:t>залым дейді (Пернедегі термелер). Әділ би халық үшін, Залым би</w:t>
        <w:br/>
        <w:t>құлқын үшін (Мақал). Ал «зәлім» сыңарының білдірер мағынасы</w:t>
        <w:br/>
        <w:t>да осы сияқты болғанмен, мүнда сәл-пәл бәсендік реңк сезіледі.</w:t>
        <w:br/>
        <w:t>Зәлімдігімен азғырып отыр дейсің (С.Дәнентаев). Е, сен жігіт</w:t>
        <w:br/>
        <w:t>нағыз зәлім қудың өзі скенсің... («Қазақ ертегілері»). Сен бір</w:t>
        <w:br/>
        <w:t>жүрген зәлімді, Бір бойында сәнің жоқ (Айтыстардан). Ал</w:t>
        <w:br/>
        <w:t>«зұлым» сөзінің мағыналық жігі ап-анық және оның күшейткіш</w:t>
        <w:br/>
        <w:t>мәні алдыңғы екеуінен де басым. Онда рақымсыздық, жауыздық</w:t>
        <w:br/>
        <w:t>мағынасын үстемелеу көбірек сияқты: Әншінің зұлым жаулары</w:t>
        <w:br/>
        <w:t>оның осы сүйікті досын да өлтірді (М.Қаратаев).</w:t>
        <w:br/>
        <w:t>Сингармонизмдік параллельдердің жіңішке буынды</w:t>
        <w:br/>
        <w:t>сыңарының кішірейту мәніндегі мағыналық реңкінің алтай</w:t>
        <w:br/>
        <w:t>тобындағы басқа тілдерден де кездесуі - назар аударарлық.</w:t>
        <w:br/>
        <w:t>Мәселен, қазақ тіліндегі жөргек, жұрқан сөздерінің бір кездегі</w:t>
        <w:br/>
        <w:t>І</w:t>
        <w:br/>
        <w:t>)</w:t>
      </w:r>
    </w:p>
    <w:p>
      <w:r>
        <w:t>39</w:t>
        <w:br/>
        <w:t>норманың ықпалымен келе-келе қарапайым сөйлеу тілінен д</w:t>
        <w:br/>
        <w:t>ығыса беретіні сезілген еді. Кк</w:t>
        <w:br/>
        <w:t>Тараудың жетінші бөлімі орфографиялық варианттар туралы.</w:t>
        <w:br/>
        <w:t>Бір сөздің баспасөзде әрқалай жазылуынан орфографиялық</w:t>
        <w:br/>
        <w:t>варианттар түзіледі: рахмет/рақмет, ақымақ/ахмақ.</w:t>
        <w:br/>
        <w:t>Тілімізде сөздің орфографиялық варианттары екі түрлі: а)</w:t>
        <w:br/>
        <w:t>Емле ережелерінің өзгеріп отыруына байланысты түзілген</w:t>
        <w:br/>
        <w:t>вариант тұлғалар (сиыр/сыйыр, ғылми/ғылыми, бой сұну/бой ұсыну,</w:t>
        <w:br/>
        <w:t>қауіп/хауіп, боқауыз/боғауыз); ә) Жазу, сөйлеу нормасына сәйкес</w:t>
        <w:br/>
        <w:t>түзілген орфографиялық, орфоэпиялық; варианттар жай/жәй,</w:t>
        <w:br/>
        <w:t>шай/шәй, табиғат/тәбиғат.</w:t>
        <w:br/>
        <w:t>Емле ережесін “жетілдіріп, оны кем-кетіктен арылту</w:t>
        <w:br/>
        <w:t>мақсатындағы бірлі-жарым түзетулердің дұрыс-бұрысы туралы</w:t>
        <w:br/>
        <w:t>пікір алысқанда, ана тілінің мәртебесін өсіру, өрісін ұзарту,</w:t>
        <w:br/>
        <w:t>ауқымын арттыра беру жолын анықтап, ескеретініміз белгілі.</w:t>
        <w:br/>
        <w:t>Егер бұрын қазақ Тілінде р, ф, л, г, ғ, х және басқа</w:t>
        <w:br/>
        <w:t>әріптерден сөзді бастап жазуда бірізділік болмай келсе, қазір</w:t>
        <w:br/>
        <w:t>олардың емлесі тиянақталды. Соған орай рай/ырай, Рең/ірен,</w:t>
        <w:br/>
        <w:t>лас/ылас, лай/ылай, рас/ырас, рахмет/ырахмет/рақмет, гүл/күл,</w:t>
        <w:br/>
        <w:t>газет/кәзит, ғашық/қашық, ганибет/қаныбет, гәп/кеп, ғаз/каз,</w:t>
        <w:br/>
        <w:t>география/жағрафия, ғажап/қажап, ғауһар/жауһар, ғапу/қану,</w:t>
        <w:br/>
        <w:t>ғазиз/қазиз, ғаріп/кәріп, ділда/тілда, түзу/дүзу варианттарының</w:t>
        <w:br/>
        <w:t>соңғылары әдеби тілдің нормасы емес.</w:t>
        <w:br/>
        <w:t>Тіл өзінің. даму барысында білместіктен, ұқыпсыздықтан</w:t>
        <w:br/>
        <w:t>болатын жарыспалылықтан арыла түсуге тиіс. Бұл - сол тілді</w:t>
        <w:br/>
        <w:t>пайдаланушы қалың жұртшылықтың ісі, парызы, мәдениеті,</w:t>
        <w:br/>
        <w:t>саналы қоғам мүшесі ретіндегі азаматтық .борышы |38,5). Әдеби</w:t>
        <w:br/>
        <w:t>тілде бірізділік болмаса, мысалы, жазуда, терминдерді, басқа да</w:t>
        <w:br/>
        <w:t>сөздерді, грамматикалық тұлғаларды жұмсауда әркім өз бетінше</w:t>
        <w:br/>
        <w:t>орақ оратын болса, тіл мәдениетінің берекесі қашын, ұсқынсыз</w:t>
        <w:br/>
        <w:t>Тіл болатынын айта келіп, М.Балақаев емле түзелмей, істің өрге</w:t>
        <w:br/>
        <w:t>баспайтынын ескерткен (39,18.</w:t>
        <w:br/>
        <w:t>Артық әріпті үстемелеп жазудың емле қағидасын</w:t>
        <w:br/>
        <w:t>қиындататыны анық. Сөз құрамында дүдамалдау дыбыстарды</w:t>
        <w:br/>
        <w:t>үстемелеп жазатын кез.болса, оның мынадай өзіндік себебі бар:</w:t>
        <w:br/>
        <w:t>1) Тіліміздің орфоэпиялық нормасына сәйкес сол дыбысты</w:t>
        <w:br/>
        <w:t>таңбалау қажет деп есептеген жағдайда: мынау, ылғи, қынама,</w:t>
        <w:br/>
        <w:t>ылпың, сынау (мнау, лғи, қнама, лыпың, снау емес).</w:t>
        <w:br/>
        <w:t>2) Ы, і дыбыстарын таңбалауда сөздің бастапқы түбір</w:t>
        <w:br/>
        <w:t>күйіндегі тұлғасы ескеріледі: іл-гек, іл-мек, ілу-де, фі-к, ірі-мшік,</w:t>
        <w:br/>
        <w:t>іс-мер, іс-кер, іш-ірткі, іш-імпаздық, ым-дасу, нір-ім, іл-гері-рек</w:t>
        <w:br/>
        <w:t>40</w:t>
        <w:br/>
        <w:t>білгеррек емес). Мұнда сөзді дұрыс айтуға керекті ырғақ, буын</w:t>
        <w:br/>
        <w:t>саны ескерілетіні белгілі. 5%</w:t>
        <w:br/>
        <w:t>3) Көп мағыналық негізінде сөз варианттарын (саралау</w:t>
        <w:br/>
        <w:t>мүмкін болған жағдайда «ы» әрпі сақталады. Егер (шетке) ысыру</w:t>
        <w:br/>
        <w:t>- (бет жағын) сыру, ысырма-сырма, ауру (зат есім) - ауыру (қимыл</w:t>
        <w:br/>
        <w:t>атауы), (су) құрығанда - (ең) құрғанда мысалдарындай, омонимді</w:t>
      </w:r>
    </w:p>
    <w:p>
      <w:r>
        <w:t>өрбітуге жол бермей, әр алуан мағыналы сөздердің тұлғалық</w:t>
        <w:br/>
        <w:t>дербестігін ескеріп, ажырату мақсатымен ы, 1, ұ әріптерін қосып</w:t>
        <w:br/>
        <w:t>жазсақ, оның жөні бір басқа. ;</w:t>
        <w:br/>
        <w:t>Осы “тәрізді белгіленген -емле нормасына: қарамастан, ы, і</w:t>
        <w:br/>
        <w:t>әріптерінің емлесіне қатысты даулы пікір толастар емес. Ы,.!</w:t>
        <w:br/>
        <w:t>әріптерін қатар. келген дауыссыз дыбыстар аралығында</w:t>
        <w:br/>
        <w:t>селбестіріп жаза беру термин сөздер мен сырттан еңген басқа</w:t>
        <w:br/>
        <w:t>сөздерді айтпағанның өзінде; байырғы Төл сөздерімізді.де жазуда</w:t>
        <w:br/>
        <w:t>едәуір қиындықтар келтіріп жүр. Бір ғана «даусы» сөзін</w:t>
        <w:br/>
        <w:t>жазудағы -ала-қүлалық көзге ұрып тұрғандай. «Азия -дауысы»</w:t>
        <w:br/>
        <w:t>түрінде жазылған. тіркестен қатенің екі түрін байқаймыз. Оның</w:t>
        <w:br/>
        <w:t>бірінші - стильдік дәлсіздік. Орыс тілінен, демек мүлдем басқа</w:t>
        <w:br/>
        <w:t>жүйеге жататын. тілден, қазақшаға сөзбе-сөз аудару әрдайым</w:t>
        <w:br/>
        <w:t>ұтымды бола бермейтіні белгілі. «Голос Азии» тіркесінің дәл</w:t>
        <w:br/>
        <w:t>аудармасы - «Азия үні». Екіншісі, әрі ең ыңғайсыз түрі -</w:t>
        <w:br/>
        <w:t>жоғарыда атап өткен емле қатесі. Тұрақты емле ережеміз.- кімге</w:t>
        <w:br/>
        <w:t>де болса айнымас темірқазық, жазу мәдениетіне тән заңдылық</w:t>
        <w:br/>
        <w:t>деп аға ғалымдарымыз айтып жүргендей, сөз формасының жалпы</w:t>
        <w:br/>
        <w:t>халыққа танымал түр-тұлғасы мен дыбысталу үлгісін</w:t>
        <w:br/>
        <w:t>бұрмаламай, емле қағидасына үйлестіріп жазу сауаттылықты</w:t>
        <w:br/>
        <w:t>арттырып, дұрыс оқуды жеңілдетпек. Ана: тілімізді: тынбай</w:t>
        <w:br/>
        <w:t>насихаттап, мәртебесін өсіре, абырой-қадірін көтере түсуде, оны</w:t>
        <w:br/>
        <w:t>қайта түлетіп, ауқымын арттыра беру әрекетімізде жан-жақты</w:t>
        <w:br/>
        <w:t>ойластырған, “бір жүйеге келген, жетілген емле ережелерінің</w:t>
        <w:br/>
        <w:t>атқарар қызметі айырықша. .</w:t>
        <w:br/>
        <w:t>ІШ тарау. Грамматикалық варианттар деп аталатын тараудың</w:t>
        <w:br/>
        <w:t>бірінші бөлімі морфологиялық варианттар туралы. Морфологиялық</w:t>
        <w:br/>
        <w:t>варианттар ана Тіліміздің грамматикалық құрылымының әзгеріп,</w:t>
        <w:br/>
        <w:t>жетіле түсуінің елесі іспетті. Соған сәйкес басқа жарыспа</w:t>
        <w:br/>
        <w:t>тұлғалармен салыстырғанда өзіндік ерекшелігі басым. Олардың</w:t>
        <w:br/>
        <w:t>түріне мыналар жатады: а) Сөздің морфологиялық варианттары</w:t>
        <w:br/>
        <w:t>түбір) морфеманың дыбыстық . өзгеріске ұшырауынан,</w:t>
        <w:br/>
        <w:t>қосымшалық морфеманың өзгерісінен түзіледі. Қазіргі тілде</w:t>
        <w:br/>
        <w:t>сақталып қалған этимологиясы анық мұндай/бұндай, бұнша/</w:t>
        <w:br/>
        <w:t>мұнша, өңге/өзге, шейін/дейін, бірдеме/бірдеңе, ештеме/ештеңе,</w:t>
        <w:br/>
        <w:t>меніңше/менімше, дәнеме/дәнеңе үндестік заңы ықпалымен |</w:t>
        <w:br/>
        <w:t>РЕЗЮМЕ</w:t>
        <w:br/>
        <w:t>а но диссертация «Варнантность в литературная норма» үЕН</w:t>
        <w:br/>
        <w:t>” қ кіні Һ</w:t>
        <w:br/>
        <w:t>(12Ғ на сонскание степени доктора филологических наук втау</w:t>
        <w:br/>
        <w:t>Бизаков Сейдин бон</w:t>
        <w:br/>
        <w:t>Специальность: 10.02.02 -- казахский язык</w:t>
        <w:br/>
        <w:t>Актуальность И новизна данного диссертационного исследования</w:t>
        <w:br/>
        <w:t>заключается в новом подходе к фундаментально-историческому анализу</w:t>
        <w:br/>
        <w:t>фонетических, морфологических, синтаксических и лексических вариантов</w:t>
        <w:br/>
        <w:t>слова, а также в определенни их нормативной и стилистической значимости.</w:t>
        <w:br/>
        <w:t>“Фактодогическую основу работы составляют қартотечный фонд</w:t>
        <w:br/>
        <w:t>института языкознания АН РК, материалы по казахской диалектологии,</w:t>
        <w:br/>
        <w:t>обшетюркские письменные памятники, данные казахской периодической</w:t>
        <w:br/>
        <w:t>печати и социолингвистические исследования.</w:t>
        <w:br/>
        <w:t>Во вступительной части обосновываетоя актуальность и практическая</w:t>
      </w:r>
    </w:p>
    <w:p>
      <w:r>
        <w:t>значимость исследувмәй проблемы, необходимость углубленного</w:t>
        <w:br/>
        <w:t>комплексного изучения вариантов слов в казахском языке.</w:t>
        <w:br/>
        <w:t>Первая глава посвяшена истории изучения вариантности слов в өбшем</w:t>
        <w:br/>
        <w:t>языкознании, тюркологии и В казаховедении. Даны критерии определения</w:t>
        <w:br/>
        <w:t>вариантов слов в казахском языке.</w:t>
        <w:br/>
        <w:t>Во второй глане рассматриваются пути формирования фонетических</w:t>
        <w:br/>
        <w:t>вариантов слов.</w:t>
        <w:br/>
        <w:t>В третьей главе исследуются специфические особенности Я основные</w:t>
        <w:br/>
        <w:t>типы грамматических вариантов-оЛов в казахском языке. В главе приводятся</w:t>
        <w:br/>
        <w:t>наиболее характерные речевме ошибки, сопоставляюотся мысли современных</w:t>
        <w:br/>
        <w:t>авторов о языке.</w:t>
        <w:br/>
        <w:t>В четвертой главе рассматриваются пути формирования и особенности</w:t>
        <w:br/>
        <w:t>употребления лексических вариантов слов.</w:t>
        <w:br/>
        <w:t>60</w:t>
        <w:br/>
        <w:t>18. Сөз варианттары //Сөз таным. Ғылыми терминологиялық</w:t>
        <w:br/>
        <w:t>орталық, М1, 2000, 3 бет.</w:t>
        <w:br/>
        <w:t>19. А.Ысқақов Қазақ тілі мәдениеті туралы//Тіл деңгейлері</w:t>
        <w:br/>
        <w:t>және олардың өзара қатынасы, Алматы, 2000, 9 бет.</w:t>
        <w:br/>
        <w:t>20. Түркі әдеби тілі//Түркітану мәселелері: бүгіні. мен</w:t>
        <w:br/>
        <w:t>болашағы, Алматы, 2001, 6 бет.</w:t>
        <w:br/>
        <w:t>21. Қазақ тілі энциклопедиясы, Алматы, ІДК-ТІРО 1998, 17</w:t>
        <w:br/>
        <w:t>мақала: вариант сөздер, ауыз әдеби тілі, агтлютинация, тілдік</w:t>
        <w:br/>
        <w:t>норма, эсперанто, глоттогенез, глоттохронология, түркі тілдері,</w:t>
        <w:br/>
        <w:t>паралингвистика, көптілділік, көптік жалғау, синкретизм,</w:t>
        <w:br/>
        <w:t>синтетикалық тілдер, флекция, эпиграфика, ым тілі, осы шақ.</w:t>
        <w:br/>
        <w:t>22. Түркістан халықаралық энциклопедиясы. Алматы, 2000.</w:t>
        <w:br/>
        <w:t>(туыс халықтар және олардың тілі туралы 30 мақала.</w:t>
        <w:br/>
        <w:t>23. Еше раз об орфографии казахского языка //ЛІростор 2001,</w:t>
        <w:br/>
        <w:t>12, 3 бет.</w:t>
        <w:br/>
        <w:t>Газет бетінде жарияланған ғылыми мақалалары:</w:t>
        <w:br/>
        <w:t>1. .Жарнамаларды да жаза білсек//Қазақ әдебиеті; 1986, 10</w:t>
        <w:br/>
        <w:t>қантар.</w:t>
        <w:br/>
        <w:t>2. Туыстық атаулар туралы//Қазақ әдебиеті, 1989, 5 мамыр.</w:t>
        <w:br/>
        <w:t>3. Туыс атауларын түзік қолданып жүрміз бе?//Ана тілі, 1990,</w:t>
        <w:br/>
        <w:t>11 қараша.</w:t>
        <w:br/>
        <w:t>4. Емледегі еркіндік// Алматы ақшамы, 1992, 20 қазан.</w:t>
        <w:br/>
        <w:t>5. Қолда бардың қадірін білейік (емлеміз ескірген жоқ</w:t>
        <w:br/>
        <w:t>па?)// Ана тілі, 1992, 2 шілде.</w:t>
        <w:br/>
        <w:t>6. Жүйелі сөз жүйесін тапса (Г.Бельгермен біргеу//Егемен</w:t>
        <w:br/>
        <w:t>Қазақстан, 1992, 7 наурыз.</w:t>
      </w:r>
    </w:p>
    <w:p>
      <w:r>
        <w:t>7. Ала-құла Аударма//Алматы ақшамы, 1994, 5 қыркүйек.</w:t>
        <w:br/>
        <w:t>8. Түсіндірме сөздік сапалығымен құнды//Жас алаш, 1995, 4</w:t>
        <w:br/>
        <w:t>қараша.</w:t>
        <w:br/>
        <w:t>9. Отклоненив от нормы//Учитель Казахстана, 1999, 1</w:t>
        <w:br/>
        <w:t>сентября.</w:t>
        <w:br/>
        <w:t>10. Изучаем казахский язык//Вечерняя Алма-Ата, с 1 июля</w:t>
        <w:br/>
        <w:t>1989 г. по 27 апреля 1992 года, 44 статьи.</w:t>
        <w:br/>
        <w:t>58</w:t>
        <w:br/>
        <w:t>33. «Аманжолов С. Вопросы историй и ДИЯЛЕЕТОЛОРИЙ</w:t>
        <w:br/>
        <w:t>казахского языка. Алматы, 1959.</w:t>
        <w:br/>
        <w:t>34. Сауранбаев “Н.Т. Некоторые черты древнетюркского</w:t>
        <w:br/>
        <w:t>языка//«Вестник АН КазССР», Х 2, 1948,</w:t>
        <w:br/>
        <w:t>35. Досқараев Ж. Кейбір фонетикалық былнеНір</w:t>
        <w:br/>
        <w:t>жааында/ф қазақ, тілі тарихы мен диалект. мәс. 5-шығ, Алматы,</w:t>
        <w:br/>
        <w:t>1963</w:t>
        <w:br/>
        <w:t>36. Радлов В.В. Опыт словаря тюркских нйречий. Спб., т.т.1-</w:t>
        <w:br/>
        <w:t>ГУ, 1893-ІӘГІ гг.</w:t>
        <w:br/>
        <w:t>37. Нұрмағамбетов Ә. Түркменстандағы қазақ говоры//Канд.</w:t>
        <w:br/>
        <w:t>дисс. Алматы, 1965.</w:t>
        <w:br/>
        <w:t>38. Уәлиев Н., Алдашева А. Қазақ өрфюлрабиясыншақы</w:t>
        <w:br/>
        <w:t>қиындықтар. Алматы, 1988.</w:t>
        <w:br/>
        <w:t>39. Жазушы және сөз мәдениеті. Алматы, 1983. /</w:t>
        <w:br/>
        <w:t>40. Баишев Т.Г. Башкирские диалекты: в их отношении к</w:t>
        <w:br/>
        <w:t>литературному языку. М.,:1955. і</w:t>
        <w:br/>
        <w:t>41. Ұйықбаев И. Қазіргі қазақ тіліндегі. варианттылық</w:t>
        <w:br/>
        <w:t>проблемасы. Алматы, 1972,” аш» алы ай</w:t>
        <w:br/>
        <w:t>болыл</w:t>
        <w:br/>
        <w:t>Диссертацияның негізгі түйіндері мына еңбектерде жарық көрді.</w:t>
        <w:br/>
        <w:t>Кітаптары:</w:t>
        <w:br/>
        <w:t>1. Тілдік норма: және варианттылық. Монография. Алматы:</w:t>
        <w:br/>
        <w:t>Ғылым, 1997. 207 бет.</w:t>
        <w:br/>
        <w:t>2. Сөздің жарыспа тұлғалары. Монография. Алматы: 1996.</w:t>
        <w:br/>
        <w:t>224 бет.</w:t>
        <w:br/>
        <w:t>3. Элементарный курс казахского языка. «Алматы: Рауан,</w:t>
        <w:br/>
        <w:t>1996. 224 бет.</w:t>
        <w:br/>
        <w:t>4. Түрік әлемі. Алматы: Айкос, 1998. 231 бет.</w:t>
        <w:br/>
        <w:t>5. Қазақ тілінің түсіндірме сөздігі ІП том, ғ, г, е әріптері,</w:t>
        <w:br/>
        <w:t>Алматы: Ғылым, 1978, 92 бет.</w:t>
        <w:br/>
        <w:t>6. Қазақ тілінің сөздігі к, т әріптері. Алматы: Дайк-Пресс,</w:t>
      </w:r>
    </w:p>
    <w:p>
      <w:r>
        <w:t>1999. 133 бет.</w:t>
        <w:br/>
        <w:t>7..Вариант сөздер сөздігі. Алматы: Білім, 2000. 320 бет.</w:t>
        <w:br/>
        <w:t>8. Түбі бір түркілер. Алматы: Қазақ энциклопедиясы, 2000.</w:t>
        <w:br/>
        <w:t>331 бет.</w:t>
        <w:br/>
        <w:t>9. Қазақ тілінің синонимдер сөздігі. (Ә.Болғанбаев,</w:t>
        <w:br/>
        <w:t>Ш.Дәулетқұловтармен бірге), Алматы, 2001.</w:t>
        <w:br/>
        <w:t>10. Қазақша-орысша сөздік (авторының бірі) 200 бет</w:t>
        <w:br/>
        <w:t>қолжазба (өндірісте).</w:t>
        <w:br/>
        <w:t>11. Тюркские народы, 320 бет (өндірісте)</w:t>
        <w:br/>
        <w:t>43</w:t>
        <w:br/>
        <w:t>бүкіл .</w:t>
        <w:br/>
        <w:t>723. Апокопа - сөз соңындағы | дыбыстың. сусуы арқылы</w:t>
        <w:br/>
        <w:t>ықшамдалуы. Қазақ тілінде олардың мынадай түрлері бар: а)</w:t>
        <w:br/>
        <w:t>Кірме сөздердің соңындағы элементтердің сусуы. Иран сөздері:</w:t>
        <w:br/>
        <w:t>дост/дос,. раст/рас, тахт/тақ (трон), бахт/бақ,. реңк/бең,</w:t>
        <w:br/>
        <w:t>уақытууакқ, дара/дар; орыс сөздері: минута/минут, газета/ғазет.</w:t>
        <w:br/>
        <w:t>Қазіргі тілде бақыт, реңк сөздерін есептемегенде, бүл</w:t>
        <w:br/>
        <w:t>варианттардың толық сыңарлары қолданылмайды. а) Дост, раст,</w:t>
        <w:br/>
        <w:t>тақт сөздері өткен ғасырдағы өлең-жырларда ғана кездеседі. ә)</w:t>
        <w:br/>
        <w:t>Сөйлеу тіліндегі қарапайым сөздер: айдаһар/аждайа, еді/гд.. б)</w:t>
        <w:br/>
        <w:t>Өлең ұйқасында буын. өлшеміне қарай: замана/заман,</w:t>
        <w:br/>
        <w:t>құдайа/құдай/құда, нышана/ ңышан., в) Мағыналық саралануға</w:t>
        <w:br/>
        <w:t>байланысты сақталғаи ықшам . варианттар: жидек/жиде,</w:t>
        <w:br/>
        <w:t>тақтай/тақта. т) Көнеленген жұрнақтардың келуінен түзілген</w:t>
        <w:br/>
        <w:t>дыбыстық варианттар: -қ, -к: бұғанақ/бұғана, ұлық/ұлы; -н:</w:t>
        <w:br/>
        <w:t>Әдейін/әдей, жауһазын/жауйаз; -м: жазғытұрым/жазғытұры; -кШш:</w:t>
        <w:br/>
        <w:t>әнеки/әне; -т: салғырт/салғыр, мұрсат/мұрса, әлпет/әліп. Бүл</w:t>
        <w:br/>
        <w:t>варианттардың да бір бөлігі - морфологиялық тұлғалар.</w:t>
        <w:br/>
        <w:t>Кейбір сөздердің ықшамдалуына аферезис, синкопа немесе</w:t>
        <w:br/>
        <w:t>апоқопа араласып келеді. -жуйауратты/жұбатты/жуатты/</w:t>
        <w:br/>
        <w:t>уатты, хайуанат/хайуана/хайуан/айуан, қадам/қадым/адым,</w:t>
        <w:br/>
        <w:t>газиз/әзіз/әз, біржолата/біротала/біржола, найзағай/нажағай/</w:t>
        <w:br/>
        <w:t>ажағай, отырғанмын/отырғамын/отырғам.</w:t>
        <w:br/>
        <w:t>Морфологиялық варианттардың бір тобы кіріккен тұлғаларға</w:t>
        <w:br/>
        <w:t>қатысты. Бұлар - әр алуан тәсілмен біріккен сөз тұлғалары.</w:t>
        <w:br/>
        <w:t>Оның ішінде жүйелі түрде ұшырасатын ең сыпатты ерекшелікке</w:t>
        <w:br/>
        <w:t>ж/й дыбыстарының алмасуы жатады. Ж/й дыбыстарының</w:t>
        <w:br/>
        <w:t>алмасуы - қазақ Тілі говорларының көпшілігінен байқалатын</w:t>
        <w:br/>
        <w:t>ерекшелік, Бүл сөз тіркесінің кіріккен тұлғаға ауысу бағытымен</w:t>
        <w:br/>
        <w:t>байланысты. )</w:t>
        <w:br/>
        <w:t>Толық тұлға Ықшам тұлға Кіріккен тұлға |</w:t>
        <w:br/>
        <w:t>сол жер со жер | соер-сөйер</w:t>
        <w:br/>
        <w:t>бұл жер бұ жер бүер-бүйер</w:t>
        <w:br/>
        <w:t>қай жер ей “қаер-қайер</w:t>
        <w:br/>
        <w:t>ол жер о жер ойер-өйер</w:t>
        <w:br/>
        <w:t>ол жақ о жақ ояқ</w:t>
        <w:br/>
        <w:t>сол жақ. со жақ сояқ</w:t>
      </w:r>
    </w:p>
    <w:p>
      <w:r>
        <w:t>бұл жақ бұ жақ бұяқ</w:t>
        <w:br/>
        <w:t>қай жақ тт қаяқ</w:t>
        <w:br/>
        <w:t>51</w:t>
        <w:br/>
        <w:t>Қазақ Лексикологиясындағы жаңа қолданыстар ретінде</w:t>
        <w:br/>
        <w:t>танылып жүрген туынды тұлғалардың терминкомның қаулысы</w:t>
        <w:br/>
        <w:t>бойынша .көпшіліктің қажетіне жарап үлгергені аз емес.</w:t>
        <w:br/>
        <w:t>Тіліміздің ішкі қорын бар мүмкіншілігінше пайдалануда</w:t>
        <w:br/>
        <w:t>аударманың үлкен ықпалы. болғаны белгілі. Аударма жұмысы</w:t>
        <w:br/>
        <w:t>негізінен орыс тілі арқылы ғана жүргендіктен, қаламгерлер орыс</w:t>
        <w:br/>
        <w:t>тіліндегі сөз бен сөз орамдарының қазақша сәтті баламаларын</w:t>
        <w:br/>
        <w:t>табуда қыруар еңбек етті. Алайда, жаңа термин атаулардың бәрін</w:t>
        <w:br/>
        <w:t>бірдей қазақ Тілі лексикасындағы сәтті шыққан дүниелер деуге</w:t>
        <w:br/>
        <w:t>келмейді.</w:t>
        <w:br/>
        <w:t>Ү тарау. Сөз варианттарын нормаластыру принцилі мен оларды</w:t>
        <w:br/>
        <w:t>қолдану туралы. Сөздің әр алуан варианттарын әдеби тіл нормасы</w:t>
        <w:br/>
        <w:t>тұрғысынан бір жүйеге келтіру - тілдің күнделікті қарым-</w:t>
        <w:br/>
        <w:t>қатынас құралы ретіндегі қызметінен, сөйлеу тіліндегі әр-түрлі</w:t>
        <w:br/>
        <w:t>өміршең элементтің сұрыпталуынан қалыптасатын, үздіксіз</w:t>
        <w:br/>
        <w:t>жүріп отыратын күрделі процесс.</w:t>
        <w:br/>
        <w:t>Әдеби тіл дегенде тіл мәдениеті сөз болады. Тіл мәдениетінің</w:t>
        <w:br/>
        <w:t>дағдарысқа ұшырамай, толыққанды сипатта, өз мәнінде</w:t>
        <w:br/>
        <w:t>өркендеуі жолында ұстанар бағыт-бағдардың болатыны белгілі.</w:t>
        <w:br/>
        <w:t>Вариантты сөздердің қолдану жиілігіне қарай бір ғана</w:t>
        <w:br/>
        <w:t>сыңарын тұрақтандыру тілдің жалпы халыққа ортақ әдеби</w:t>
        <w:br/>
        <w:t>нормасын белгілеу үшін өте-мөте қажет. Бірақ бүл жайында</w:t>
        <w:br/>
        <w:t>түбегейлі ұсыныс айту қиын. Әлі де ойласар жай өте көп. Ол</w:t>
        <w:br/>
        <w:t>үшін белгілі бір тарихи дәуір қажет секілді. Әдеби тіл</w:t>
        <w:br/>
        <w:t>нормасының тарихи шарттылығы, әр дәуірге сай өзгеру</w:t>
        <w:br/>
        <w:t>заңдылығы, халықтың сөйлеу тәжірибесінде байқалған жаңа сөз</w:t>
        <w:br/>
        <w:t>тұлғаларымен сөздік құрамның үнемі толығып отыруы жөнінде</w:t>
        <w:br/>
        <w:t>лингвистер әрдайым айтып келді.</w:t>
        <w:br/>
        <w:t>Қазіргі тілімізде кездесіп жүрген вариант сөздердің бір-</w:t>
        <w:br/>
        <w:t>бірімен ара-қатынасы, қолданылу сипаты мен өзгеру бағыты,</w:t>
        <w:br/>
        <w:t>даму жағдайы мына төмендегідей:</w:t>
        <w:br/>
        <w:t>ада-әде, аңды-аңлы.</w:t>
        <w:br/>
        <w:t>кр</w:t>
        <w:br/>
        <w:t>ләйлім “Сс ләйім бәйпекз&lt;-- бәйік</w:t>
        <w:br/>
        <w:t>ләзім бәйек | 2</w:t>
        <w:br/>
        <w:t>шо</w:t>
        <w:br/>
        <w:t>-тобардай тобалдай Бүл</w:t>
        <w:br/>
        <w:t>добалдай ім</w:t>
        <w:br/>
        <w:t>добардай : Же</w:t>
        <w:br/>
        <w:t>әдей</w:t>
        <w:br/>
        <w:t>әдейін . әдейі</w:t>
      </w:r>
    </w:p>
    <w:p>
      <w:r>
        <w:t>57</w:t>
        <w:br/>
        <w:t>10. Вишияков О.В. Паронимы и синонимы//Русский язык в</w:t>
        <w:br/>
        <w:t>школе, М 3, 1967.</w:t>
        <w:br/>
        <w:t>2. Жханов Қ. Тіл біліміне кіріспе. Алматы, 1965.</w:t>
        <w:br/>
        <w:t>12. Сыздықова Р. Қазақ, әдеби тілінің тарихы. Алматы, 1984“</w:t>
        <w:br/>
        <w:t>13. Горбачевич К.С..Изменение норм. русского жалературного</w:t>
        <w:br/>
        <w:t>языка. Л., 1971.</w:t>
        <w:br/>
        <w:t>14. Ильминскиі Н.И. Материалы к изучению киргизского</w:t>
        <w:br/>
        <w:t>наречия. Казань, 1861.</w:t>
        <w:br/>
        <w:t>15. Пигорьев В.В. О передаче звуков киргизского языка</w:t>
        <w:br/>
        <w:t>буквами русской азбуки (письмо к Н.И. Ильминекояіу). Казань,</w:t>
        <w:br/>
        <w:t>1862.</w:t>
        <w:br/>
        <w:t>16.:. Мелиоранский- П.М. Краткая грамматика қазак-</w:t>
        <w:br/>
        <w:t>киргизского языка, Ч. І, П. Спб. 1894-1897.</w:t>
        <w:br/>
        <w:t>17. Киекбаев Дж. Фонетика башкирскоғо языка. М., 1959.</w:t>
        <w:br/>
        <w:t>18. Вандриес Ж. Язык.. М., 1937.</w:t>
        <w:br/>
        <w:t>19. Десницкая А.В. Чередование гласных. М-Л., 1969. ;</w:t>
        <w:br/>
        <w:t>20. Соссюр Фердинанд. Ҡурс обшей лингвистики. М., 1993,</w:t>
        <w:br/>
        <w:t>21. Серебренников Б.А. Об относительной самостоятельности</w:t>
        <w:br/>
        <w:t>развития системы языка. М., 1968.</w:t>
        <w:br/>
        <w:t>22. Малов С.Е. Древние и новые тюркские языки//Известия</w:t>
        <w:br/>
        <w:t>АН СЕР, ОЛЯ, 1952. т. ХІ, вып. 2, март-апрель.</w:t>
        <w:br/>
        <w:t>23. Шербак А.М. Сравнительная фонетика тюркских языков.</w:t>
        <w:br/>
        <w:t>Л., 1970.</w:t>
        <w:br/>
        <w:t>24. Аралбаев Ж.А. Вокализм казахского-языка. Алматы, 1970.</w:t>
        <w:br/>
        <w:t>25. Баскаков Н.А. Уйтурский вокализм//Исследование: по</w:t>
        <w:br/>
        <w:t>сравнительной грамматике тюркских языков. М., 1955.</w:t>
        <w:br/>
        <w:t>26. Дыренкова Н.П. Грамматика шорского языка. М., 1941.</w:t>
        <w:br/>
        <w:t>27.: “Исхакоө Ф.Г. Характеристика отдельных гласных</w:t>
        <w:br/>
        <w:t>современных тюркских языков//Исследования по сравнит.</w:t>
        <w:br/>
        <w:t>грамм.тюркек.яз., І фонетика. М:, 1955.</w:t>
        <w:br/>
        <w:t>28. Радлов 8.8. О: языке куманов по поводу издания</w:t>
        <w:br/>
        <w:t>куманского словаря. Спб. 1884.</w:t>
        <w:br/>
        <w:t>29. Малов С.Е. Памятники древнетюркской письменности.</w:t>
        <w:br/>
        <w:t>М-Л., 1954.</w:t>
        <w:br/>
        <w:t>30. Махмұд Қашғари. Девону луғот ит турк, (таржимон ва</w:t>
        <w:br/>
        <w:t>нашрға таерловчи филология фанларг кандидаты</w:t>
        <w:br/>
        <w:t>С.М.Муталлибов). Тошкент, І т., 1960, П т., 1961; ІП т., 1963.</w:t>
      </w:r>
    </w:p>
    <w:p>
      <w:r>
        <w:t>31. Досқараев Д. Байғанин ауданында тұратын қазақтардың</w:t>
        <w:br/>
        <w:t>тіліндегі фонетикалық ерекшеліктер//Қазақ тілі тарихы мен</w:t>
        <w:br/>
        <w:t>диалектологиясы мәселелері. 2 шығ. Алматы, 1960.</w:t>
        <w:br/>
        <w:t>32. Боровков А.К. Бадам и Ал-луғат//Словарь Тали имани</w:t>
        <w:br/>
        <w:t>Гератского к сочинениям Алишера Навои. М., 1961.</w:t>
        <w:br/>
        <w:t>42</w:t>
        <w:br/>
        <w:t>әуейі, жиналыс-жиылыс, піспек-піскек, тиісті-тиесілі, уақытында-</w:t>
        <w:br/>
        <w:t>уақтылы, күнінде-күніге-күнде мағыналық жағынан сараланған</w:t>
        <w:br/>
        <w:t>сөздер. :</w:t>
        <w:br/>
        <w:t>Қазақ тіліндегі сөз тұлғаларының ерте заманнан бері</w:t>
        <w:br/>
        <w:t>секкіз/секіз/сегіз, тоққыз/тоқыз/тоғыз түрінде өзгерін келуі</w:t>
        <w:br/>
        <w:t>сөйлеу тілі ауанымен болатын дыбыстық өзгерістің басты екі</w:t>
        <w:br/>
        <w:t>бағытына сай келеді. 1) Тіл арты дыбыстарының Тіл алды</w:t>
        <w:br/>
        <w:t>сыңарына ауысуы. Бұл қазақ тілі. вокализмінен де,</w:t>
        <w:br/>
        <w:t>консонантизмінен де байқалады скен. 2) Сөздің ықшам түлғаға</w:t>
        <w:br/>
        <w:t>ауысуымен байланысты өзгерістер. Сөздің ықшам тұлғаға</w:t>
        <w:br/>
        <w:t>ауысуынан. түзілген варианттарының басым көпшілігі -</w:t>
        <w:br/>
        <w:t>морфологиялық түлғалар.</w:t>
        <w:br/>
        <w:t>Мұндай варианттардың бірі бөлігі жергілікті ерекшелікке</w:t>
        <w:br/>
        <w:t>қатысты: даяғашы/даяшы, -аңызғақ/аңызақ, сақаю/сауығу, кигіз/</w:t>
        <w:br/>
        <w:t>киіз, шаңғарақ/шаңырақ, бірдеңке/бірдеңе, шындау/шыңау, шығанда</w:t>
        <w:br/>
        <w:t>/шығада. Белгілі территориялық шегі жоқ варианттар: бүткіл/</w:t>
        <w:br/>
        <w:t>бүкіл, мыйсал/мысал, сыйпат/сыпат, аңғызғақ/аңызақ, сондай/</w:t>
        <w:br/>
        <w:t>солай т.б.</w:t>
        <w:br/>
        <w:t>Қазіргі тіліміздегі. сөздің ықшамдалған варианттарын</w:t>
        <w:br/>
        <w:t>тұлғалық ерекшелігіне қарай төрт топқа бөліп алдық. Олар:</w:t>
        <w:br/>
        <w:t>аферезис, синкопа, апокопа және сөз тіркестеріне қарай</w:t>
        <w:br/>
        <w:t>ықшамдалған түрі.</w:t>
        <w:br/>
        <w:t>1. Аферезис немесе лексикалық единицалардағы басқы</w:t>
        <w:br/>
        <w:t>дыбыстың түсіп қалуы арқылы түзілген варианттар. Олардың әр</w:t>
        <w:br/>
        <w:t>түрлі стильдік реңкіне қарай қазіргі тілде қолданылып</w:t>
        <w:br/>
        <w:t>жүргендері мыналар: а) Мағыналық жағынан сараланған</w:t>
        <w:br/>
        <w:t>жарыспа тұлғалар: жұбаныш-уаныш, жұбату-уату, нақыл-ақыл,</w:t>
        <w:br/>
        <w:t>тажал-ажал, ғайып-айып, қазір-өзір, балпамсадай-алпамсадай,</w:t>
        <w:br/>
        <w:t>харакет-әрекет, самарқау-марқау, ғылым-ілім; ә) Орфографиялық</w:t>
        <w:br/>
        <w:t>норма арқылы ажыратылып белгіленуі қалыптасқан тұлғалар:</w:t>
        <w:br/>
        <w:t>иесіз-есіз, үру-ру; 6) Шығу тарихы еліктеу мәндес сөздерді</w:t>
        <w:br/>
        <w:t>танытатын жарыспа тұлғалар: мызың-ызың, шүңгиген-үңгиген,</w:t>
        <w:br/>
        <w:t>шүңірек-үңірек, сасқалақта-асқалақта.</w:t>
        <w:br/>
        <w:t>2. Синкопа сөз ортасындағы бір я бірнеше дыбыстың</w:t>
        <w:br/>
        <w:t>сусуынан түзілген варианттар қазіргі тілде жиі үшырайды.</w:t>
        <w:br/>
        <w:t>Мысалы: сыпайышылық/сыпайылық/сыпалық, тарымшылық/</w:t>
        <w:br/>
        <w:t>таршылық/тарлық, жубауратты/жұбатты/жуатты/уатты,</w:t>
        <w:br/>
        <w:t>бұрқырату/бұрқату/бұрқау, барасыңыз/барасыз. Синкопада сөздің</w:t>
        <w:br/>
        <w:t>әр бағытта ықшамдалуы мүмкін:</w:t>
        <w:br/>
        <w:t>жұмырық ләйім</w:t>
        <w:br/>
        <w:t>жұмылдырық&lt; С” ләйлім &lt;</w:t>
      </w:r>
    </w:p>
    <w:p>
      <w:r>
        <w:t>50</w:t>
        <w:br/>
        <w:t>аргумент, әлсіздік - астения, долдану-- аффект, тосқауыл - барьер,</w:t>
        <w:br/>
        <w:t>дәрмен - заряд, ақау - дефект, таным - гнозис, серпін - импульс,</w:t>
        <w:br/>
        <w:t>кесел - инфекция сөздері физиологиялық терминдердің баламаны</w:t>
        <w:br/>
        <w:t>бола алмайды («Ана тілі», 23.12.1993).</w:t>
        <w:br/>
        <w:t>Төртіншіден, негізгі ұғымнан алшақтау тұрған атауды. балана</w:t>
        <w:br/>
        <w:t>ретінде тықпалау кездесіп - жүр. Гуманизмді - адампаздық,</w:t>
        <w:br/>
        <w:t>материалды - жадығат, училишені - дәрісхана, стереотипті -</w:t>
        <w:br/>
        <w:t>таптаурын, “телефонды. -. ұзынқұлақ деп. аударуды көкейге</w:t>
        <w:br/>
        <w:t>қонымды деу мүмкін бе? «Альтернатива - баламашы емес, анкета</w:t>
        <w:br/>
        <w:t>- сұрақ-жауап емес, проспекті - даңғыл емес. Басқосу - саммит,</w:t>
        <w:br/>
        <w:t>тұралау - стагнация, ауытку - аномалия, еселік - коэффициент,</w:t>
        <w:br/>
        <w:t>сермер - маховик, біртүтас - унитарный, тәркілеу - -конфискация</w:t>
        <w:br/>
        <w:t>сөздерінің бірін алып, екіншісін қалдырамыз деу. еш қынға</w:t>
        <w:br/>
        <w:t>келмейді.</w:t>
        <w:br/>
        <w:t>Бесіншіден, ешкім түсінбейтін аударманы Зәруліктен туған</w:t>
        <w:br/>
        <w:t>сөздер деуге ауыз бармайды. Мәселен, лабиринт. - шытырман,</w:t>
        <w:br/>
        <w:t>ракета - зымыран, .гипотеза - көкейкөз, алимент - нәпақы,</w:t>
        <w:br/>
        <w:t>интернационалист - бибауырмал, рак - бейдауа, рак -.пәле..</w:t>
        <w:br/>
        <w:t>Алтыншыдан, сипаттама анықтаманың атауыш “сөз “бола</w:t>
        <w:br/>
        <w:t>алмайтыны белгілі. Галстукті - мойын бау, траурды-- қара тұту,</w:t>
        <w:br/>
        <w:t>оперативтіні - неғұрлым жеңіл, практиканы - іс жүзінде, табуды -</w:t>
        <w:br/>
        <w:t>тыйым сөз деп аударғандай, жеке атауыш сөзден төрі бейнелеп</w:t>
        <w:br/>
        <w:t>баяндайтын сипаттама атауына ұқсайтын, үйренбегендіктен көбі</w:t>
        <w:br/>
        <w:t>құлаққа тосын естілетін баламадан жеткілікті . дәлелденбеген</w:t>
        <w:br/>
        <w:t>байыпсыз тұжырым сезілгендей. ;</w:t>
        <w:br/>
        <w:t>Орыс тілі арқылы енген сөздерге балама іздеуде ескеріп-елеп,</w:t>
        <w:br/>
        <w:t>ойластыратын мәселе әлі жетерліі дегенде күнделікті</w:t>
        <w:br/>
        <w:t>қолданыстағы тілдің бір орында қатып-семіп, тұралап</w:t>
        <w:br/>
        <w:t>қалмайтынын ескереміз. Ол өзінің даму, жетілу барысында өз</w:t>
        <w:br/>
        <w:t>реті, өлшемі, тәртібімен басқа тілдер есебімен де жаңа сөздерді</w:t>
        <w:br/>
        <w:t>бойына сіңіріп молығын отырмақ. Тілдердің өзара байланысы,</w:t>
        <w:br/>
        <w:t>толығуы, бір тілдің бір тілді үстемелеп байытып отыруы - табиғи</w:t>
        <w:br/>
        <w:t>құбылыс. Тілдер қарым-қатыңнасының әр тілдің сөзжасам</w:t>
        <w:br/>
        <w:t>жүйесіне-тигізер септігі мол.</w:t>
        <w:br/>
        <w:t>Қазақ тілінің сөзжасам жүйесінде актив қолданылатын сөз</w:t>
        <w:br/>
        <w:t>тудырушы -шы, -ші, -ым, -ім, -м, -ма, -ме, -лық, -лік, -ғы,.-гі, -ыс,</w:t>
        <w:br/>
        <w:t>-іс, -шыл, -шіл, -нама, -неме, -дама, -ман, -мен, -кер, -гер, -хана</w:t>
        <w:br/>
        <w:t>жүрнақтары арқылы калька тәсілімен аударылған балама атаулар</w:t>
        <w:br/>
        <w:t>көп. Мысалы, басшы, нұсқаушы, төреші, дүкенші, еңбекші, үгітші,</w:t>
        <w:br/>
        <w:t>тәрбиеші, кеңесші, сұраным, ұсыным, көшірме, құрамы, мінбе,</w:t>
        <w:br/>
        <w:t>оқулық, мамандық т.б.</w:t>
        <w:br/>
        <w:t>48</w:t>
        <w:br/>
        <w:t>қайнаға/жәке, бөбешік/кішкене тіл жарыспаларының алдыңғы</w:t>
        <w:br/>
        <w:t>сыңары әдеби норма болса, соңғы сыңары баспасөзде сирек</w:t>
        <w:br/>
        <w:t>қолданылатын жергілікті сөйлеу ерекшелігіне жатады.</w:t>
        <w:br/>
        <w:t>Ақын-жазушылар шығармасында “ұшырасатын штұтанақ,</w:t>
        <w:br/>
        <w:t>үйірмекіл, бешкеш қылу, кәрләһат, қыжыл, жақамау, аспант,</w:t>
        <w:br/>
        <w:t>әукету, аңқа, мәнжүлік, әңгере, төлейім, сәлдекен, мошқау, сімсік,</w:t>
        <w:br/>
        <w:t>сұқаңдату; алапа, салқар, сертиту, тауан, мауыздай, әспенсіт,</w:t>
        <w:br/>
        <w:t>желемік, морығу, ішкертін дойыр, сапастық, шалт ету, ырсық</w:t>
        <w:br/>
        <w:t>қағу, күресін, құлдап кету, иянаттау, шырпы, қалбыр, қанар,</w:t>
      </w:r>
    </w:p>
    <w:p>
      <w:r>
        <w:t>шылапшын, даңғарадай, дәудірлеу, доғал, дойыр, жолай, ежіктеу,</w:t>
        <w:br/>
        <w:t>жертөле, қанталдау, леген, қамыр, ызбарлы, ықтиятты, ықтияр,</w:t>
        <w:br/>
        <w:t>ықтырма, шекер т.б. көптеген сөздер де говорлық дублеттер емес,</w:t>
        <w:br/>
        <w:t>едәуір кең-аймаққа тараған мағынасы айқын шқұбыс сөздер деуге</w:t>
        <w:br/>
        <w:t>толық негіз бар.</w:t>
        <w:br/>
        <w:t>Тараудың үшінші бөлімі терминология және лексикалық</w:t>
        <w:br/>
        <w:t>варианттылық деп аталалы. Күнделікті тілімізде, мерзімді</w:t>
        <w:br/>
        <w:t>баспасөзде жарыса қолданып жүрген лексикалық варианттардың</w:t>
        <w:br/>
        <w:t>терминологиямен байланыстысы бәрінен де көбірек.</w:t>
        <w:br/>
        <w:t>Ұлттық терминологияның кемістігін жойып, олқылығын</w:t>
        <w:br/>
        <w:t>толтырып, әдеби тілді барынша дамытуды заман талабына сай сту</w:t>
        <w:br/>
        <w:t>жолында қазақ зиялыларының алдында іргелі міндеттер тұрғаны</w:t>
        <w:br/>
        <w:t>анық.</w:t>
        <w:br/>
        <w:t>1. Тіл зерттеушілерінің байқауынша, кірме сөздерге жергілікті</w:t>
        <w:br/>
        <w:t>ерекшеліктен балама табу - кең Тараған тәсіл. Мысалы, қақандоз-</w:t>
        <w:br/>
        <w:t>совок, кемпірек-конфорка, аударым-исчисление, зияткер-</w:t>
        <w:br/>
        <w:t>интеллигенция.</w:t>
        <w:br/>
        <w:t>2. Көнеріп, архаизм саласына ойысып ұмыт болған немесе</w:t>
        <w:br/>
        <w:t>ұмыт бола бастаған осындай атауларды жаңғыртып, балама сөз</w:t>
        <w:br/>
        <w:t>тудыру көптеген тіл тарихынан белгілі. Мысалы, топпы-нәресте</w:t>
        <w:br/>
        <w:t>баланың бас киімі, шүбек-үйішінде киіп жүретін жеңіл аяқкиім,</w:t>
        <w:br/>
        <w:t>түрме-әйелдің “бас киімі, “силе-ең жұқа шүберек, дембел-оқтау</w:t>
        <w:br/>
        <w:t>ағаш, сыбай-ат үстіндегі адам сөздері де назарлан тыс қалып</w:t>
        <w:br/>
        <w:t>келген-ді.</w:t>
        <w:br/>
        <w:t>Қазақ сжелден табиғатпен етене өсіп, оның сыры мен түріне</w:t>
        <w:br/>
        <w:t>қаныққан халық болғандықтан, тілімізде жан-жануарға, олардың</w:t>
        <w:br/>
        <w:t>төлдеріне арналған атаулар мол сақталған. Мысалы, күшігінің әр</w:t>
        <w:br/>
        <w:t>кезеңіне қарай мынадай атаулар бар:</w:t>
        <w:br/>
        <w:t>лисенок - жаутаң котенок - бөзек тигренок - шөнжік</w:t>
        <w:br/>
        <w:t>- мыршық - соқыр - сарыма</w:t>
        <w:br/>
        <w:t>- жәутік - марғау</w:t>
        <w:br/>
        <w:t>45</w:t>
        <w:br/>
        <w:t>мағыналық дербестігін сақтаған «келеді» етістігінен ажырату</w:t>
        <w:br/>
        <w:t>үшін фонетикалық принципті ұстанып, оқығым “гелейі; көрігісі</w:t>
        <w:br/>
        <w:t>геледі, барғың геледі, билегім геледі, үйренгім геледі, отырғыңыз</w:t>
        <w:br/>
        <w:t>геледі деп жазу ұтымды болмақ. Көсемше формасында бүл</w:t>
        <w:br/>
        <w:t>аталған сөз тіркестері кіріккен. түбірге. ұқсап та айтылады:</w:t>
        <w:br/>
        <w:t>оқығымгеп; көргісігеп, барғыңгеп, билегімгеп, үйренгімгеп,</w:t>
        <w:br/>
        <w:t>отырғыңызгеп. | )</w:t>
        <w:br/>
        <w:t>Грамматикалық жарыспа тұлғалардың ендігі бір түрі -</w:t>
        <w:br/>
        <w:t>синтаксистік варианттар. Әр алуан жалғаумен түрленіп .</w:t>
        <w:br/>
        <w:t>грамматикалық | мағынасы тепе-теңдікті білдіретін сөз</w:t>
        <w:br/>
        <w:t>тұлғасының парадигмалық (септелу, жіктелу үлгісі) өзгерісінен</w:t>
        <w:br/>
        <w:t>түзілген синтаксистік варианттардың қазақ тілінде түр-түрі. бар.</w:t>
        <w:br/>
        <w:t>Атап айтқанда, грамматикалық байланыстың бір формасының</w:t>
        <w:br/>
        <w:t>екінші формаға ауысуынан түзілген синтаксистік варианттар</w:t>
        <w:br/>
        <w:t>мынадай түрге ажыратылады. )</w:t>
        <w:br/>
        <w:t>а) Жіктік жалғауының өзгерісінен түзілгені: түсінемін/</w:t>
        <w:br/>
        <w:t>түсінем, жүремін/жүрем, -сеземін/сезем, көргенмін/көргенбін/</w:t>
        <w:br/>
        <w:t>көргем. і қап</w:t>
      </w:r>
    </w:p>
    <w:p>
      <w:r>
        <w:t>ә) Тәуелдік жалғауының өзгерісінен түзілген варианттар: бірі-</w:t>
        <w:br/>
        <w:t>бірісі, көбі-көбісі, уақыты-уақтысы, ешқайсысы-ошқайсы, тәңіісі</w:t>
        <w:br/>
        <w:t>тәңірі. 204270. 22. --</w:t>
        <w:br/>
        <w:t>-.0) Жалғаулардың түрленіп келуінен түзілген варианттардың</w:t>
        <w:br/>
        <w:t>жән бөлігі. - ымшам тұлғалы жарыспа сөздер: ала ма/длады ма,</w:t>
        <w:br/>
        <w:t>жатқан/жатырған, барасыз/барасыңыз, күлесіз/күлесіңіз, келесіз</w:t>
        <w:br/>
        <w:t>/келесіңіз, көресіз/көресіңіз, оқисыз/оқисыңыз.</w:t>
        <w:br/>
        <w:t>ә В) Септік Жалғауының өзгерісінен я түсіп қалуынан түзілген</w:t>
        <w:br/>
        <w:t>варианттар.. бар. Мысалы, ілік септігі: қаланың-қала (адамы),</w:t>
        <w:br/>
        <w:t>орманның-орман (алаңы), малдың-мал (қорасы). 2</w:t>
        <w:br/>
        <w:t>г) Сөздің тіркес -күйінен өзгеріп, әр түрлі құрамда</w:t>
        <w:br/>
        <w:t>қолданылуынан түзілген варианттардың баспасөзде , қатар</w:t>
        <w:br/>
        <w:t>қолданылып жүргені мынадай: есенсіз бе/есенбісіз, амансыз</w:t>
        <w:br/>
        <w:t>ба/аманбысыз,.. жақсысыз ба/жақсымысыз, келесің бе/келемісің,</w:t>
        <w:br/>
        <w:t>жазасын ба/жазамысың, шақырасың. ба/шақырамысың, сіздің</w:t>
        <w:br/>
        <w:t>балаңыз/сіздің бала.</w:t>
        <w:br/>
        <w:t>Жеке сөйлемдердің де варианттары кездеседі: жасың</w:t>
        <w:br/>
        <w:t>қаншада/қанша . жастасың/қаншадасың, жасың. нешеде/неше</w:t>
        <w:br/>
        <w:t>жастасың/нешедесің, жасым жиырмада/жиырма жастамын/</w:t>
        <w:br/>
        <w:t>жиырмадамын, сапар сәтті болсын/сәт сапар, жол болсын/жол</w:t>
        <w:br/>
        <w:t>болғай; қазақ тіліне аудар/қазақшаға аудар/қазақшала; мамырдың</w:t>
        <w:br/>
        <w:t>бесі/бесінші мамыр/мамырдың бесінші жұлдызы/мамырдың бесі күні.</w:t>
        <w:br/>
        <w:t>Фразеологизмнің де мағыналық тепе-теңдігін сақтап,</w:t>
        <w:br/>
        <w:t>стильдік, |реңктің жағынан еш өзгешелігі болмай, жарыса</w:t>
        <w:br/>
        <w:t>44</w:t>
        <w:br/>
        <w:t>Қазақ тілінде екі дауысты дыбыс қатар тұрмайтындықтан,</w:t>
        <w:br/>
        <w:t>сонор «й» дәнекер ретінде селбесіп тұр. Екі дауысты дыбыс қатар</w:t>
        <w:br/>
        <w:t>келмейтін жағдайда қысқа «йЙ»-дің естілмеуі де мүмкін. -Мысалы:</w:t>
        <w:br/>
        <w:t>жергілікті жерде айтылатын келе жатыр/келеятыр/ келатыр, бара</w:t>
        <w:br/>
        <w:t>жатыр/бараятыр/баратыр, сол сияқты жеке адамдардың сөйлеу</w:t>
        <w:br/>
        <w:t>тілінде айтыла беретін оқып -жатыр/оқыватыр, жазып</w:t>
        <w:br/>
        <w:t>жатыр/жазыбатыр тәрізді варианттар - мұның айқын айғағы.</w:t>
        <w:br/>
        <w:t>Емлені икемді ете түсуге қатысты: үлкен мәселе кіріккен</w:t>
        <w:br/>
        <w:t>түбірдің шегі мен әдеби тілге жататын сөз формасын анықтау</w:t>
        <w:br/>
        <w:t>екені белгілі.</w:t>
        <w:br/>
        <w:t>Сөйлеу тілінде айтылып жүрген бағығатырмыз,</w:t>
        <w:br/>
        <w:t>істеватырмыз, жарығатырмыз, түсіватыр, келіватыр, беріватыр,</w:t>
        <w:br/>
        <w:t>көрізатыр, айтығатыр, киіватыр, “ естіватыр, &gt; атыватыр,</w:t>
        <w:br/>
        <w:t>өтіватыр, жеватыр секілді кіріккен тұлғасын сақтап “жазу</w:t>
        <w:br/>
        <w:t>емледегі сапалы өзгерісті танытатындықтан, өзге үлт өкілдеріне</w:t>
        <w:br/>
        <w:t>тілімізді үйретуді жеңілдетер еді.</w:t>
        <w:br/>
        <w:t>Алып кел - әпкел - әкел; келіп жатырған - келіп жатқан -</w:t>
        <w:br/>
        <w:t>келіватқан - кеватқан адамдар; сол жақ - со жақ - сояқ; сол жер</w:t>
        <w:br/>
        <w:t>- сдер (сөйер); бұл жақ - бұ жақ - бұякқ, ол жақ - о жақ - ояқ; ол</w:t>
        <w:br/>
        <w:t>жерде - о жерде - оерде (өйерде); не істеп жатырсың - не істеп</w:t>
        <w:br/>
        <w:t>жатсың - не істеватсың; не қылып отырсың - не ғып отырсың -</w:t>
        <w:br/>
        <w:t>неғып отсың; олай деп - өйдеп; таңып алыпты - таңывапты</w:t>
        <w:br/>
        <w:t>түрінде уақыт озған сайын сөйлеу тілінің ауанына қарай</w:t>
        <w:br/>
        <w:t>ықшамдала келіп, сөз тіркестерінің кіріккен тұлғаға айналып</w:t>
        <w:br/>
        <w:t>отыратынын байқаймыз.</w:t>
      </w:r>
    </w:p>
    <w:p>
      <w:r>
        <w:t>Емле қағидасының кемшін тұстарын түзетіп, сөздің үтымды</w:t>
        <w:br/>
        <w:t>түр-тұлғасын әдеби тіл өлшеміне айналдырудың тағы бір тәсілі -</w:t>
        <w:br/>
        <w:t>тіліміздегі дыбыс үндестігі заңдылығын ескеру.</w:t>
        <w:br/>
        <w:t>Осы кем-кетіктің орнын толтыру мақсатымен, «көзі жақсы</w:t>
        <w:br/>
        <w:t>көреді», «алыстан жақсы көрем», «түнде жақсы көреді» тәрізді</w:t>
        <w:br/>
        <w:t>синтаксистік тіркестегі мағыналық дербестігін сақтаған көреді</w:t>
        <w:br/>
        <w:t>етістігінен ажыратып, фонетикалық принципті ұстанып, анамды</w:t>
        <w:br/>
        <w:t>жақсыгөрем, ұлыңызды жақсыгөресіз, шәкіртін жақсыгөреді,</w:t>
        <w:br/>
        <w:t>ұстазымызды жақсыгөреміз, театрды жақсыгөрем деп, кіріккен</w:t>
        <w:br/>
        <w:t>тұлғасын ұсынсақ, әдеби Тіліміз үшін анағұрлым тиімді болар</w:t>
        <w:br/>
        <w:t>&gt; әді. Сонда ғана «жақсы көресіз бе?» «жақсыгөресіз бе?» дегенді</w:t>
        <w:br/>
        <w:t>“ешбір қосымша анықтамасыз, контекссіз-ақ ажырата алады.</w:t>
        <w:br/>
        <w:t>2 Келеді мен геледі сөздерін ажыратып жазу да. осындай</w:t>
        <w:br/>
        <w:t>принципке негізделмек. Қалау райды білдіретін көмекші сөз</w:t>
        <w:br/>
        <w:t>әрдайым геледі деп қана айтылады. «Мұрат келеді», «Қуат</w:t>
        <w:br/>
        <w:t>келеді», , «Автобус келеді» секілді синтаксистік тіркестегі</w:t>
        <w:br/>
        <w:t>56</w:t>
        <w:br/>
        <w:t>лексикалық жағынан дараланған ұғымды білдіретін жаңа сөздерді</w:t>
        <w:br/>
        <w:t>қажет етеді. е</w:t>
        <w:br/>
        <w:t>Сөздің жарыспа варианттарын әдеби тіл мүддесі тұрғысынан</w:t>
        <w:br/>
        <w:t>ретке келтіруде туыс тілдер тәжірибесін ескерудің, оларды ана</w:t>
        <w:br/>
        <w:t>тілімізбен салыстыра зерттеп, пайдалысын пайымдап кәдеге</w:t>
        <w:br/>
        <w:t>асырудың маңызы айырықша. Мысалы, бірнеше түркі тілінде</w:t>
        <w:br/>
        <w:t>айтатын хошия-заметка, тарихаят-историзм, тәмсіл-һритча,</w:t>
        <w:br/>
        <w:t>сардар-генеральный, . нәбат-флора, лаңқа-банка, майрампаз-</w:t>
        <w:br/>
        <w:t>иллюзионист, талаба-медресе шәкірті, уән-дивизия, мұхтасар-</w:t>
        <w:br/>
        <w:t>конспект, мұхтарият-автономия, жұмхұрият-республика, сағана-</w:t>
        <w:br/>
        <w:t>мавзолей, мақлұхат-фауна, мұғдарнама-устав, мәдде-материал,</w:t>
        <w:br/>
        <w:t>хауз-фонтан, әуіт-водоем, әфсафа-предание, уәлаят-область,</w:t>
        <w:br/>
        <w:t>гөрхана-усыпальница, айван-шырақ бөлме, уәзипа-функция, дәріс-</w:t>
        <w:br/>
        <w:t>лекция, низам-конституция, нәзір-министр, масқарампаз-клоун,</w:t>
        <w:br/>
        <w:t>мұхаррир-редактор, ғүлзар-оазис, мәркизі-центральный тәрізді</w:t>
        <w:br/>
        <w:t>әдемі балама атаулар тілімізді байытып, көркейте түспек.</w:t>
        <w:br/>
        <w:t>Сөйтіп жарыспа варианттар - әлденеше қырынан көріне</w:t>
        <w:br/>
        <w:t>алатын, оралымдық, икемділік мүмкіндігі мол тілдік категория.</w:t>
        <w:br/>
        <w:t>Демек, тілді ішұбарлауға итермелейтін ала-құлалық пен</w:t>
        <w:br/>
        <w:t>тұрақсыздықты аластауға жағдай жасай отырып, тілді байытуға,</w:t>
        <w:br/>
        <w:t>түрлі амал-тәсілдерін жетілдіруге септігі тиюі ықтимал</w:t>
        <w:br/>
        <w:t>тенденцияларды дамыта беру мақсаты көзделгенде ғана сөз</w:t>
        <w:br/>
        <w:t>варианттарын нормаға келтірудің ғылыми дұрыс шешімін табуға</w:t>
        <w:br/>
        <w:t>болатынына сөз қолдану тәжірибеміз дәлел.</w:t>
        <w:br/>
        <w:t>Қорытындыда зерттеудің ықшамдалған тұжырымдары</w:t>
        <w:br/>
        <w:t>баяндалған. Соңында пайдаланған әдебиет тізімі берілген.</w:t>
        <w:br/>
        <w:t>Сілтеме жасалған әдебиеттер</w:t>
        <w:br/>
        <w:t>1. Словарь иностранных слов. М., 1954.</w:t>
        <w:br/>
        <w:t>2. Семенюк Н. Норма//Обшее языкознание. М., 1970.</w:t>
        <w:br/>
        <w:t>3. Балақаев. М. Қазақ тілі мәдениетінің мәселелері. Алматы,</w:t>
        <w:br/>
        <w:t>1965.</w:t>
      </w:r>
    </w:p>
    <w:p>
      <w:r>
        <w:t>4. Филин Ф.П. О слове и вариантах слова в языках различных</w:t>
        <w:br/>
        <w:t>типов. М.-Л., 1963.</w:t>
        <w:br/>
        <w:t>5. Кеңесбаев І., Мұсабаев Е. Қазіргі қазақ тілі. Алматы, 1962.</w:t>
        <w:br/>
        <w:t>6. Қазақ тілі энциклопедиясы. Алматы, 1998.</w:t>
        <w:br/>
        <w:t>7. «Социалистік Қазақстан», 17.12.1968.</w:t>
        <w:br/>
        <w:t>8. Виноградов В.В. О формах слова, ИАН, ОЛЯ, 7.3. вып. Г</w:t>
        <w:br/>
        <w:t>1944.</w:t>
        <w:br/>
        <w:t>9, Горбачевич К.С. Вариантность слова и языковая норма. Л.,</w:t>
        <w:br/>
        <w:t>1978.</w:t>
        <w:br/>
        <w:t>59</w:t>
        <w:br/>
        <w:t>Мақалалары:</w:t>
        <w:br/>
        <w:t>5!</w:t>
        <w:br/>
        <w:t>1 /4 тпіроблеме вариантов слов в ЕтЕОЙ ашыка/Вторая</w:t>
        <w:br/>
        <w:t>научн.конф.молодых ученых. Алма-Ата, 1970. 1 бет.</w:t>
        <w:br/>
        <w:t>2. Фонетикалық, варианттардың: қалыптасу тірихының//</w:t>
        <w:br/>
        <w:t>Известия АН КазССР, Серия обшественных наук, 1971,%6. 4</w:t>
        <w:br/>
        <w:t>бет.</w:t>
        <w:br/>
        <w:t>3.. Қазақ тіліндегі сөздердің фонетикалық варнанттары//</w:t>
        <w:br/>
        <w:t>Білім және.еңбек, 1972, М 5, 5 бет. -</w:t>
        <w:br/>
        <w:t>4. Абай -шығармаларындағы . сөздердің . фонетикалық</w:t>
        <w:br/>
        <w:t>варианттары//Қазақстан мектебі, 1972, Хе 2, 3 бет,</w:t>
        <w:br/>
        <w:t>5. Қазақ тіліндегі фонетикалық вариантты сөздердің емлесі</w:t>
        <w:br/>
        <w:t>туралы//«Вестник.АН КазССР», 1972. М6, 4 бет.</w:t>
        <w:br/>
        <w:t>6. Халық атауының түсіндірме сөздікте берілу принципі//</w:t>
        <w:br/>
        <w:t>Қазақ ССР ҒА- сының хапаршрн, Тіл, әдебиет сериясы, 1982, 2%</w:t>
        <w:br/>
        <w:t>3. 6 бет.</w:t>
        <w:br/>
        <w:t>7. Туыстық атауларды түсіндірме сөздікте беру, анықтау</w:t>
        <w:br/>
        <w:t>нұсқалары//Қазақ ССР ҒА-сының хабарлары, Тіл,. ӘДЕӘет</w:t>
        <w:br/>
        <w:t>сериясы, 1990, Хе 3. 7,5-бет.</w:t>
        <w:br/>
        <w:t>8. Қазақ тіліндегі вариант тұлғалардың сипаты мен түрлері//</w:t>
        <w:br/>
        <w:t>ҚР ҒМ-ҒА хабарлары; 1998.:Хе 1.8 бет.</w:t>
        <w:br/>
        <w:t>9. Түсіндірме сөздікте вариант тұлғаларын айқындау//Қазақ</w:t>
        <w:br/>
        <w:t>тілінің түсіндірме “сөздігін , жағау тәжірибесі. Алматы: Ғылым,</w:t>
        <w:br/>
        <w:t>1989. 11 бет. "</w:t>
        <w:br/>
        <w:t>10. Түсіндірме сөздікте тағам - атауын . беру нұсқалары</w:t>
        <w:br/>
        <w:t>(М..Жүрсіновамен бірге)// Аталған жинақ; 10 бет. үз</w:t>
        <w:br/>
        <w:t>П. Бірне сөздердің емлесі//Қазақ тілі мен әдебиеті. 1998,</w:t>
        <w:br/>
        <w:t>М» 5-6. 3</w:t>
        <w:br/>
        <w:t>12. Орфоэпиялық варианттар//Қазақ тілі мен әдебиеті. 1999.</w:t>
        <w:br/>
        <w:t>% 11, 5 бет.</w:t>
      </w:r>
    </w:p>
    <w:p>
      <w:r>
        <w:t>13. Сөздің кіріккен тұлғаларының варианты//Қазақ, тілі мен</w:t>
        <w:br/>
        <w:t>әдебиеті. 1999, Ме 12, 5 бет.</w:t>
        <w:br/>
        <w:t>14. Орфографиялық варианттар//Қазақ сілі: мен әдебиет.</w:t>
        <w:br/>
        <w:t>2000. Хе 4. 5,5 бет.</w:t>
        <w:br/>
        <w:t>15. Синтаксистік варианттар//Қазақ тілі мен әдебиеті. 2000.</w:t>
        <w:br/>
        <w:t>Х8 6. 5 бет.</w:t>
        <w:br/>
        <w:t>16. Лексикалық варианттар// Қазақ тілі мен әдебиеті. 2000,</w:t>
        <w:br/>
        <w:t>997. 3 бет.</w:t>
        <w:br/>
        <w:t>17. Ортақ әдеби Тіл туралы//Жас Түркстан. 1999. Хе 2-3.</w:t>
        <w:br/>
        <w:t>7 бет.</w:t>
        <w:br/>
        <w:t>52</w:t>
        <w:br/>
        <w:t>"о ӘНШ &gt;, ове- әтейі кетін</w:t>
        <w:br/>
        <w:t>; тИЙНТ- мыту, ---- бейсуіт- --&gt;-бейсаубет::?</w:t>
        <w:br/>
        <w:t>бейсеуіт 21-2 бейзенбыР</w:t>
        <w:br/>
        <w:t>Бұл келтірілген ” варианттардың &gt; мағыналық -тепе-тендігі</w:t>
        <w:br/>
        <w:t>өзгермендіктен, барлық сыңарының қызметі бірдей: (түйық)</w:t>
        <w:br/>
        <w:t>ұғылып, бірдей. жұмсалады. ”</w:t>
        <w:br/>
        <w:t>Ал қайсыбір жарыспа тұлғаларда жүре келе қалыптаскан</w:t>
        <w:br/>
        <w:t>мағыналық,. стильдік айырмашылық байқалады. Жарыспа</w:t>
        <w:br/>
        <w:t>сөздердің қолданылу : сипатына, бір-бірімен, тұлғалық</w:t>
        <w:br/>
        <w:t>ұқсастығына - қарай | әр бағытта (ашық) -өзгеруі. мына</w:t>
        <w:br/>
        <w:t>төмендегідей: а !</w:t>
        <w:br/>
        <w:t>бүркеніш “-- бүркеніс Ач- В: доңғалақ “ домалақ</w:t>
        <w:br/>
        <w:t>бүркеуіш С дөңгелек</w:t>
        <w:br/>
        <w:t>тот --“- "тат дат А</w:t>
        <w:br/>
        <w:t>түзу “-"дүзу”-” жүзу вбсе</w:t>
        <w:br/>
        <w:t>Мұндағы басты ерекшелік: біріншіден, қазақ тілінің</w:t>
        <w:br/>
        <w:t>фонетикалық құрылымына сай тарихи өзгерісімен қоса, басқаша</w:t>
        <w:br/>
        <w:t>дыбыстық ауытқулар да орын алады. Екінші бір. ерекінелігі - бүл</w:t>
        <w:br/>
        <w:t>типтес вариант қатарларының мағыналық варалануға бейім</w:t>
        <w:br/>
        <w:t>тұруы.</w:t>
        <w:br/>
        <w:t>Сөздің фонетикалық варианттарын тіл жүйесінің сымбаты</w:t>
        <w:br/>
        <w:t>мен гармониясына нұқсан келтіретін кездейсоқ құбылыс санап,</w:t>
        <w:br/>
        <w:t>нұсқау берудің нәтижесі әрдайым дұрыс бола бермесе керек. Тіл</w:t>
        <w:br/>
        <w:t>шұбарлауға итермелейтін сөз қолданудағы ала-құлалық пен</w:t>
        <w:br/>
        <w:t>тұрақсыздықты аластауға жағдай жасай отырып, тілді байытуға,</w:t>
        <w:br/>
        <w:t>түрлі амал-тәсілді жетілдіруге, стильдік өң беруге септігі тиюі</w:t>
        <w:br/>
        <w:t>ықтимал тенденцияны дамыту мақсаты көзделетіні белгілі.</w:t>
        <w:br/>
        <w:t>Тіл-тілде бірдей мағынаны бір түрлі айтуға ұмтылу</w:t>
        <w:br/>
        <w:t>тенденциясы басым: Соған орай тіліміздегі көптеген вариант</w:t>
        <w:br/>
        <w:t>тұлғаларының қолданудан шығып қалуының негізгі себебі -</w:t>
        <w:br/>
        <w:t>олардың барлық сыңарының бірдей функцияны білдіруі, яғни</w:t>
        <w:br/>
        <w:t>мағыналық толық тепе-теңдігі. Мұндай вариант тұлғаларын</w:t>
        <w:br/>
        <w:t>саналы түрде бір жүйеге келтіру әдеби “тілдің үйлесімдігін</w:t>
        <w:br/>
        <w:t>арттыра түспек.</w:t>
      </w:r>
    </w:p>
    <w:p>
      <w:r>
        <w:t>Сөз варианттарын әдеби тіл талабына сай екшеп, бір жүйеге</w:t>
        <w:br/>
        <w:t>келтіруде басшылыққа алатын қағида да әр алуан. Атап</w:t>
        <w:br/>
        <w:t>айтқанда, вариант сөздерін бір өлшем - жүйеге келтіру үшін</w:t>
        <w:br/>
        <w:t>Подписано в печать 15,10,2001 г.</w:t>
        <w:br/>
        <w:t>Формат издания 60х84 1/16. Бумаға офсетная Х21.</w:t>
        <w:br/>
        <w:t>Печ. л. 1,5 Тираж 100 экз. Зак. % 1357</w:t>
        <w:br/>
        <w:t>Отпечатано в типографии “Комплекс”</w:t>
        <w:br/>
        <w:t>480100, т. Алматы, ул. Курмангазы, 29</w:t>
        <w:br/>
        <w:t>тел.: 93-01-79</w:t>
        <w:br/>
        <w:t>49</w:t>
        <w:br/>
        <w:t>Сондай-ақ волчица - қаншық қасқыр/шулан/құртқа, лисица -</w:t>
        <w:br/>
        <w:t>қаншық. түлкі/қанжыр, скорпион -шаян/қарағұрт, сука - қаншық</w:t>
        <w:br/>
        <w:t>ит/нтақай, козленок - еркек лақ/шікіра, лебедь - самец - аққудың</w:t>
        <w:br/>
        <w:t>қоразы/сайар варианттары жарыса айтылуда.</w:t>
        <w:br/>
        <w:t>3. Орыс тіліндегі терминдерге балама ойластырғанда тілімізде</w:t>
        <w:br/>
        <w:t>ежелден айтылып келген қарапайым сөздерге жаңа мағына</w:t>
        <w:br/>
        <w:t>үстемелеу арқылы термин тудыру - сөзжасамның өнімді тәсілінің</w:t>
        <w:br/>
        <w:t>бірі: шайлану-чаепитие, сәскелік-завтрак, түстік-обед.</w:t>
        <w:br/>
        <w:t>4. Соңғы жылдары калька әдісімен аударып алған балама</w:t>
        <w:br/>
        <w:t>атаулар баспасөзде көбірек қолданылып жүр. Мысалы, тілашар -</w:t>
        <w:br/>
        <w:t>разговорник. Қазақша - ағылшынша - орысша тілашар 50 мың</w:t>
        <w:br/>
        <w:t>дана тиражбен жарық көрді («Жас алаш»). Төраға - председатель</w:t>
        <w:br/>
        <w:t>Бастауыш ұйымның” төрағасы қатысты («Лен.жас»). Қызан -</w:t>
        <w:br/>
        <w:t>помидор. Қызан күтімді көп керек ететін өте кірпияз дақыл</w:t>
        <w:br/>
        <w:t>(«Соң.Қаз.»). Тұмша - повязка. Аузы-мұрнын дәкеден тіккен</w:t>
        <w:br/>
        <w:t>тұмшамен байлап алған («Алматы ақшамы»).</w:t>
        <w:br/>
        <w:t>5. Жеке қаламгердің өз тарапынан жаңа сөз қиыстыруы,</w:t>
        <w:br/>
        <w:t>жаңа сөз тұлғасын тудыруы арқылы пет тілі сөзіне әдемі балама</w:t>
        <w:br/>
        <w:t>табылатын сәттер болатыны белгілі. Фонтанды-бұрқақ, семьяны-</w:t>
        <w:br/>
        <w:t>жанұя, лаургатты-иегер, методиканы-әдістеме, эначокті-белгіше,</w:t>
        <w:br/>
        <w:t>аудиторияны-дәрісхана, космонавты-ғарышкер, телеграмманы-</w:t>
        <w:br/>
        <w:t>жеделхат дегенге ұқсатып көп атаудың қазақша баламасын</w:t>
        <w:br/>
        <w:t>қиыстырып, орайын келтіруге тырысушылар бар. :</w:t>
        <w:br/>
        <w:t>Алайда бірнеше атауға бір ғана сөзді балама ғып телу тиімді</w:t>
        <w:br/>
        <w:t>емес. Өйткені сөздік құрамдағы сөз санын азайту халқымыздың</w:t>
        <w:br/>
        <w:t>ғасырлар бойы көңліне түйіп, қастерлеп келген асыл қазынасын</w:t>
        <w:br/>
        <w:t>жүдетіп, жүтатқандық болар еді. Мысалы: но</w:t>
        <w:br/>
        <w:t>ізашар: -предшественник сазгер - музыкант. 5Я</w:t>
        <w:br/>
        <w:t>- первопроходец - композитор</w:t>
        <w:br/>
        <w:t>сұхбат - беседа жиектеме - оправа :</w:t>
        <w:br/>
        <w:t>- интервью -тесьма ШЕ</w:t>
        <w:br/>
        <w:t>делдал - брокер төңкеріс - революция</w:t>
        <w:br/>
        <w:t>- маклер - переворот</w:t>
        <w:br/>
        <w:t>- посредник</w:t>
        <w:br/>
        <w:t>шартнама - договор жаңашыл - новатор</w:t>
        <w:br/>
        <w:t>- контракт - рационализатор “%-</w:t>
        <w:br/>
        <w:t>Үшіншіден, тым сирек қолданатын интернационалды</w:t>
      </w:r>
    </w:p>
    <w:p>
      <w:r>
        <w:t>терминге күнбе-күн айтып жүрген қарапайым сөзіміз баламаға</w:t>
        <w:br/>
        <w:t>жарамаса керек. Мысалы, барабар - адекват, жегіліс -</w:t>
        <w:br/>
        <w:t>лабильность, түзету - корректировать, қамығу - апатия, дәйек -</w:t>
        <w:br/>
        <w:t>47</w:t>
        <w:br/>
        <w:t>Вариант тұлғалары бір сөздің түрліше дыбыстық ауытқуынан</w:t>
        <w:br/>
        <w:t>түзілсе, дублеттер мағыналық тоне-теңдікті білдіретін түбірі мен</w:t>
        <w:br/>
        <w:t>тұлғасы әр басқа сөздер: Мысалы, әтір/шіс су, сенек/дәліз/ауыз</w:t>
        <w:br/>
        <w:t>үй, мақпал/барқыт, көзілдірік/көзәйнек, шұбат/қымыран, қант/</w:t>
        <w:br/>
        <w:t>секер, теңге/сом/ділда, қонақұй/мейманхана, жұмыртқа/тұқым,</w:t>
        <w:br/>
        <w:t>таңертең/азанда, жаурау/тоңу/мұздау, айқайлады/қышқырды,</w:t>
        <w:br/>
        <w:t>шелек/мосы дублет қатары баспасөзде жарыса қолданылғанымен,</w:t>
        <w:br/>
        <w:t>алдыңғылары басым айтылатын актив сыңары да, соңғылары -</w:t>
        <w:br/>
        <w:t>пассив тұлғалар.</w:t>
        <w:br/>
        <w:t>Бұл тараудың бірінші бөлімі көнерген тұлғалардың дублет</w:t>
        <w:br/>
        <w:t>қатарын түзу ерекшелігіне арналған. Көнерген тұлғаға айналып,</w:t>
        <w:br/>
        <w:t>Таяу уақытқа дейін тілдің қатпар қойнауында елеусіз боп,</w:t>
        <w:br/>
        <w:t>қалтарыста қалып қойған байырғы сөздердің, соз формасының</w:t>
        <w:br/>
        <w:t>көркем әдебиетте, мерзімді баспасөзде қолдана бастауы</w:t>
        <w:br/>
        <w:t>нәтижесінде әдеби тілде орныға алатынын тәжірибе байқатып</w:t>
        <w:br/>
        <w:t>отыр. Мысалы, есер/келесау, үлкен/дөкей, ерен/әйдік, бәкі/ шаппа,</w:t>
        <w:br/>
        <w:t>ерсі/сөкет, тайынша/баспақ, тұлпар/дүлдүл, дәу/нән, керемет/</w:t>
        <w:br/>
        <w:t>әйдік, кәрі/лақса, төлем/бодау, пайымдау/бағамдау, салғыласу/</w:t>
        <w:br/>
        <w:t>тәжікелесу, мезгіл/мәуірт, сөздік/ лұғат, бейнет/мехнат,</w:t>
        <w:br/>
        <w:t>есіркеу/жебеу, тебен/жуалдыз, бәрі/баршасы-өммесі, құмыра-көзе,</w:t>
        <w:br/>
        <w:t>куәгер-айғақкер, шұбат-қымыран, қақыра-шымнан құйып қалаған</w:t>
        <w:br/>
        <w:t>үй сөздері баспасөзде жарыса колданып жүр.</w:t>
        <w:br/>
        <w:t>Мақал-мәтелде, қанатты сөздерде, қос сөздерде лексикалық</w:t>
        <w:br/>
        <w:t>варианттардың көнерген сыңарының сақталып қалуы мүмкін.</w:t>
        <w:br/>
        <w:t>Мысалы: Білгенге анық, білмегенге танық. Жақсы лепес - жарым</w:t>
        <w:br/>
        <w:t>ырыс. Ескіні еске алмай, жаңа жадыңа түспес. Таланттан</w:t>
        <w:br/>
        <w:t>таланттың озғыны мен бәскіні бар. Лақса кәрі сылқымнан</w:t>
        <w:br/>
        <w:t>сақтасын, шалықтың. «шапағатынан» сақтасын. Мықты болсан,</w:t>
        <w:br/>
        <w:t>бопсаға шыда. Атадан алтау туса да, абаданы (мықтысы,</w:t>
        <w:br/>
        <w:t>айбарлысы) бір болар.</w:t>
        <w:br/>
        <w:t>Жарыспа тұлғалардың бірлі-жарым көнерген сыңары сондай-</w:t>
        <w:br/>
        <w:t>ақ жыр-дастанда, жеке авторлардың сөзінде кездесіп қалады.</w:t>
        <w:br/>
        <w:t>Мысалы, Әркімде қалды татырап, Уақиға болды қауыста,</w:t>
        <w:br/>
        <w:t>Алдында өтті ақырап (Қашаған Кіржұманүлы) өлең жолында</w:t>
        <w:br/>
        <w:t>сасу/татыра, қараша/қауыс, қазан айы/ақырап жарыспаларының</w:t>
        <w:br/>
        <w:t>ертедегі көне сыңары айтылған. !</w:t>
        <w:br/>
        <w:t>Тараудың екінші бөлімі жергілікті ерекшелік және лексикалық</w:t>
        <w:br/>
        <w:t>варианттылық деп аталады. Дублеттердің басым көпшілігі -</w:t>
        <w:br/>
        <w:t>жергілікті ерекшелік. Келбет/сықпыт, шолан/шошала, ілгек//</w:t>
        <w:br/>
        <w:t>салытқа, тұмақ/құлақшын, әмиян/шилан, сүзек/ кезік, сүзгі/кәкпір,</w:t>
        <w:br/>
        <w:t>шәлі/желек, кебек/күрпі, жүгері/порми, көрпе/жұрқан, құлық/дейі,</w:t>
        <w:br/>
        <w:t>қолдаушы/дес, парықсыз/делқайыр, ылғи/деней. доғабас/айылбас,</w:t>
        <w:br/>
        <w:t>В питой главе рассматриваются. вопросы 0 принципах</w:t>
        <w:br/>
        <w:t>нормализации вариантных слов и их практическом применении.</w:t>
        <w:br/>
        <w:t>Изучение конкуронции зарианТӘв -- необходимов звено Вв</w:t>
        <w:br/>
        <w:t>установленйи основных тенденций развития- бенеррлуднока языка</w:t>
      </w:r>
    </w:p>
    <w:p>
      <w:r>
        <w:t>и в создании динамичной теория нормы.</w:t>
        <w:br/>
        <w:t>В заключении обобшены основные положения данного</w:t>
        <w:br/>
        <w:t>исследования и подведенн Итогй.</w:t>
        <w:br/>
        <w:t>дотпансеН,;</w:t>
        <w:br/>
        <w:t>ЭШелт «йньнЕтаег:</w:t>
        <w:br/>
        <w:t>«ныозыНт? аммккиұғмиеф нән шуеиейі</w:t>
        <w:br/>
        <w:t>эмнвонао ч</w:t>
        <w:br/>
        <w:t>кэтидовнаь уассыауағ і ғ!</w:t>
        <w:br/>
        <w:t>хыннәмоааог Ы</w:t>
        <w:br/>
        <w:t>53</w:t>
        <w:br/>
        <w:t>Әдеби тілдің стильдік тармақтарын, ішкі заңдылығын, сөздің</w:t>
        <w:br/>
        <w:t>шығу төркінін ескерумен қоса, тілді ресми түрде нормалау</w:t>
        <w:br/>
        <w:t>бағытындағы өрекет те елеулі болмақ.</w:t>
        <w:br/>
        <w:t>“Қазіргі қазақ тіліндегі: сөздің дыбыстық варианттарын</w:t>
        <w:br/>
        <w:t>орфографиялық нормаға негіздей отырын, біртіндеп ретке</w:t>
        <w:br/>
        <w:t>келтіруде басшылыққа алатың мынадай қағида-принципі бар:</w:t>
        <w:br/>
        <w:t>1 Мұнда: ең алдымен қазақ тілінің фонетикалық,</w:t>
        <w:br/>
        <w:t>қүрылымына тән заңдылықты ескеру принципі көзделмек.</w:t>
        <w:br/>
        <w:t>Мәселен, көптеген туыс тілдерде «ш» фонемасы келген жерде</w:t>
        <w:br/>
        <w:t>қазақ тілінде «с» айтылатын болғандықтан, сүйінші/шүйінші,</w:t>
        <w:br/>
        <w:t>сұрамсақ/сұрамшақ, иланыс/иланыш, қартамыс/қартамыш,</w:t>
        <w:br/>
        <w:t>бағыста/бағышта типтес вариант қатарларының алдыңғы</w:t>
        <w:br/>
        <w:t>сыңарлары ғана әдеби норма болып есептелді.</w:t>
        <w:br/>
        <w:t>2. Территориялық изоглостық принцип негізінде көптеген</w:t>
        <w:br/>
        <w:t>жарыспа тұлғалардың әдеби сыңары орныққаны мәлім; Дегенмен</w:t>
        <w:br/>
        <w:t>әдеби сыңары әлі күнге дейін анық емес әшейін/әншейін,</w:t>
        <w:br/>
        <w:t>құдағи/құдағай, балуан/палуан, ақшадай/ақшалай, сандақ/саңлақ,</w:t>
        <w:br/>
        <w:t>бәйгі/бәйге, тиірмен/диірмен, бекіре/мекіре тәрізді бірсыпыра</w:t>
        <w:br/>
        <w:t>варианттың таралу шегін дәл анықтау арқылы олардың әдеби</w:t>
        <w:br/>
        <w:t>вариантың орнықтыруға болары даусыз. Бүл секілді жарыспа</w:t>
        <w:br/>
        <w:t>тұлғалар аз емес.</w:t>
        <w:br/>
        <w:t>3. Сөздің фонетикалық вариант қатарының қолданылу</w:t>
        <w:br/>
        <w:t>кезеңдері, өзгеру бағыты: ескеріледі. Мысалы, шылдахана/</w:t>
        <w:br/>
        <w:t>шілдехана, жана/және, күл/гүл, қашық/ғашық тәрізді</w:t>
        <w:br/>
        <w:t>варианттардың алдыңғылары - ертедегі әдебиетте қолданылған</w:t>
        <w:br/>
        <w:t>көне формалар. Жаңа жазу нормасына сай қалыптасып кеткен</w:t>
        <w:br/>
        <w:t>дұшпан, абиыр, мақсат; мысал, Әйел, мәлім сөздерінің өткен кезде</w:t>
        <w:br/>
        <w:t>қолданылып келген тұспан, абұйыр, мақсұт, мыйсал, айал, мағлұм</w:t>
        <w:br/>
        <w:t>вариант сыңары баспасөзде ғана емес; қазіргі сөйлеу тілінде де</w:t>
        <w:br/>
        <w:t>кездесе бермейді дерлік.</w:t>
        <w:br/>
        <w:t>4. Бұрынғы сөйлеу тіліндегі вариант қатарын тудыруға</w:t>
        <w:br/>
        <w:t>жағдай жасайтын себептерін азайту (структуралық шектеу)</w:t>
        <w:br/>
        <w:t>принципі әсіресе үндестік заңы ықпалының өзгеруінен анық</w:t>
        <w:br/>
        <w:t>байқалады. Бұған сөз тіркестеріндегі, сондай-ақ емле ережесі</w:t>
        <w:br/>
        <w:t>ықпалымен түбір сөз бен біріккен тұлғалардағы буын, дыбыс</w:t>
        <w:br/>
        <w:t>үндестігінің біртіндеп солғындауы; сөйлеу тіліндегі ауытқудың</w:t>
        <w:br/>
        <w:t>шектелуі мысал бола алады.</w:t>
        <w:br/>
        <w:t>5. Орфографияда. бірыңғай бағыт ұстау үшін, вариант</w:t>
      </w:r>
    </w:p>
    <w:p>
      <w:r>
        <w:t>қатарының артық .сыңарын тікелей элып тастаудың да (яғни</w:t>
        <w:br/>
        <w:t>сөздікке енгізбеу, .баспасөзде жіберілмеуін қадағалау) ескерілетін</w:t>
        <w:br/>
        <w:t>кезі бар. Мысалы, ажуа/әжуа, ажым/әжім, құдағи/құдағай,</w:t>
        <w:br/>
        <w:t>мысық/мышық, есек/ешек, пияз/бияз) көсіп/кесіп, ие/еге</w:t>
        <w:br/>
        <w:t>55</w:t>
        <w:br/>
        <w:t>аудармашылар, тілшілер тіліміздің сөздік қорын молайтуға</w:t>
        <w:br/>
        <w:t>лайықты “Үлес қосып келеді. Әр “заман сөз шеберлерінің</w:t>
        <w:br/>
        <w:t>шығармаларындағы дағуа/дауа, әліп/әріп, мақсұт/мақсат,</w:t>
        <w:br/>
        <w:t>пұсырман/мұсылман, ғақыл/ақыл, “ ғалам/әлем, мағлұм/мәлім,</w:t>
        <w:br/>
        <w:t>дару/дәрі, ұлық/ұлы, оғул/ұл секілді жарыспа тұлғалардан ғасыр</w:t>
        <w:br/>
        <w:t>тынысың, қоғам өмірін, халық; тіршілігін сезгендейміз.</w:t>
        <w:br/>
        <w:t>Сөз шеберлерінің вариант тұлғаларының түрлі мағыналық</w:t>
        <w:br/>
        <w:t>жігін ажыратып қолдануға ұмтылуы әр кезде-ақ байқалып келді.</w:t>
        <w:br/>
        <w:t>Тіпті осы кезге Дейін вариант тұлғаларға жатқызылып келген әні</w:t>
        <w:br/>
        <w:t>- Өне, залал - зиян, алал - адал, нәсіп - несіп жарыспаларын да</w:t>
        <w:br/>
        <w:t>ажыратып қолдану ұшырасып қалады. Нағыз тепе-теңдікте</w:t>
        <w:br/>
        <w:t>түрған сияқты көрінетін ғұмыр - өмір, заңғар/зеңгір/сеңгір,</w:t>
        <w:br/>
        <w:t>кілт/ашқыш, аяулы/аялы, ажар/әр, сіра/жудә, кілең/кіл, дәу/нән,</w:t>
        <w:br/>
        <w:t>таңертең/азанда, керемет/әйдік, тықақтау/тақақтау, қажет/</w:t>
        <w:br/>
        <w:t>әжет, мол/Ырғын, рахаттану/жырғау, сес/сұс, шынашақ/шынтақ,</w:t>
        <w:br/>
        <w:t>әзілқой/ әзілкеш; еңбекқор/еңбекшіл секілді уақыт сынынан өткен</w:t>
        <w:br/>
        <w:t>ұқсас тұлғалардың сәл-пәл мағыналық, стильдік реңкіне сәйкес</w:t>
        <w:br/>
        <w:t>синонимдік қатар түзейтіні анық. 2-2</w:t>
        <w:br/>
        <w:t>Қазіргі көркем әдебиетте жарыса қолданылып” жүрген</w:t>
        <w:br/>
        <w:t>қайсыбір соз варианттарының кездесу жағдайлары мынандай: а)</w:t>
        <w:br/>
        <w:t>сөйлеу тіліндегі жергілікті: колоритті құрайды; ә) қайталамау</w:t>
        <w:br/>
        <w:t>үшін “қолданылады; 6) кейде (әсіресе Поэзияда) сөз</w:t>
        <w:br/>
        <w:t>түрлендірудің, өлеңнің өлшем ұйқасы мен буын санын ескерудің</w:t>
        <w:br/>
        <w:t>әсері байқалады; в) жеке кейіпкердің сөз саптау ерекіпелігін</w:t>
        <w:br/>
        <w:t>(индивидуальнос словоупотребление) байқатады.</w:t>
        <w:br/>
        <w:t>Жарыспа варианттардың ара жігінің ажырауы арқылы сөздік</w:t>
        <w:br/>
        <w:t>құрамнан орын алуының басты Шарты - семантикалық критериі.</w:t>
        <w:br/>
        <w:t>Варианттардың мағыналық саралануына көп мағыналылықтың</w:t>
        <w:br/>
        <w:t>(полисемия) ықпалы басым болса, олардың артық сыңарын</w:t>
        <w:br/>
        <w:t>реттеуде омоним сөздердің тұлғалық даралануының елеулі</w:t>
        <w:br/>
        <w:t>ықпалы бар екен. Сол арқылы Мағыналық алшақтық тұлғалық</w:t>
        <w:br/>
        <w:t>дербестікке үйлестіріледі.</w:t>
        <w:br/>
        <w:t>Омоним: сөздерінің тұлғалық даралану проңесінің вариант</w:t>
        <w:br/>
        <w:t>қатарымен байланысының әдеби тіл нормасы үшін маңызы бар.</w:t>
        <w:br/>
        <w:t>Себебі даму барысында тіл тек мотивсіз айтылған сөздерден ғана</w:t>
        <w:br/>
        <w:t>құтылуға тырыспайды, сонымен бірге ол өзгеше бір</w:t>
        <w:br/>
        <w:t>«варианттар», тұлғалық тепе-теңдікті білдіретін тіл категориясы,</w:t>
        <w:br/>
        <w:t>омонимдердің санын азайтуға да ұмтылып отырады. Тіл</w:t>
        <w:br/>
        <w:t>қоғамдық өмірде, адамның дүниетанымы мен ұғымында болатын</w:t>
        <w:br/>
        <w:t>түрлі өзгерісті, ең алдымен, көп мағыналық арқылы бейнелейді.</w:t>
        <w:br/>
        <w:t>Ал сөздің семантикалық ауқымдылығы неғұрлым нақтыланған,</w:t>
        <w:br/>
        <w:t>Әееттіпе 1һе тізіп ігепів оҒ 4вуеюртети оҒ а ІНегату і1апрпаре апа</w:t>
        <w:br/>
        <w:t>Әеуеіортпеле о/4һе дупатіса! ІҺеоту. оҒ бапдага.</w:t>
        <w:br/>
        <w:t>Тһе Сопсіцеюп зшғатагігев шаіп ргоуізіопе ала тесі ОҒ 1һе</w:t>
      </w:r>
    </w:p>
    <w:p>
      <w:r>
        <w:t>геведге.-</w:t>
        <w:br/>
        <w:t>2 әәсігизізі» бо</w:t>
        <w:br/>
        <w:t>дв уге</w:t>
        <w:br/>
        <w:t>ӛле ікойовіпуг Ішзіңдізйаыгий .2Иэпона %</w:t>
        <w:br/>
        <w:t>ЕЛЕНЕ</w:t>
        <w:br/>
        <w:t>эНа ір Әле зуЦдавол хі о Этаазала?</w:t>
        <w:br/>
        <w:t>БӘПНЕСЛТТЕТЕРЕНДЕ ШЕР</w:t>
        <w:br/>
        <w:t>ЖТИ ЕСІЛБЗЕКЕЗЕІ</w:t>
        <w:br/>
        <w:t>ы</w:t>
        <w:br/>
        <w:t>сз інш гі</w:t>
        <w:br/>
        <w:t>2оюм 102</w:t>
        <w:br/>
        <w:t>іәштігт 0 теті тера м;</w:t>
        <w:br/>
        <w:t>бәк 26</w:t>
        <w:br/>
        <w:t>сілем 10 Ай</w:t>
        <w:br/>
        <w:t>46</w:t>
        <w:br/>
        <w:t>қолданылатыны бар: ант атқан-ант ұрған, аспанмен -таласқан-</w:t>
        <w:br/>
        <w:t>аспанмен тілдескен, атарға оғы жоқ:- атарға оғы болмады, -ат</w:t>
        <w:br/>
        <w:t>кекілін кесті - ат құйрығын кесті. )</w:t>
        <w:br/>
        <w:t>Орыс тіліне көзсіз еліктемейміз Десек, әр сөздің мағына</w:t>
        <w:br/>
        <w:t>айқындығы мен мәнерлілігін сақтап, дұрыс қиыстырып,</w:t>
        <w:br/>
        <w:t>ұйқасымын келтіруге жете мән берген болар едік. Өйткені тіл-</w:t>
        <w:br/>
        <w:t>тілдің қайталанбас өз ерекшелігіне орай әр сөздің өз орнында</w:t>
        <w:br/>
        <w:t>тұрып, ұғым-мағынасы дәл берілмейінше, оның нәзік иірімі мен</w:t>
        <w:br/>
        <w:t>көркемдігін аңғарта алмаймыз.</w:t>
        <w:br/>
        <w:t>Мысалы, орыс тіліндегіси» жалғаулығының түрлі мағыналық</w:t>
        <w:br/>
        <w:t>қолданысына сәйкес қазақ тілінде және, мен, бен, пен, әрі, да, де,</w:t>
        <w:br/>
        <w:t>та, те секілді әлденеше дәл де айқын баламасы бар. Сондай-ақ</w:t>
        <w:br/>
        <w:t>«и» жалғаулығының түгел қайталанбай, қайсыбір. кезде түсіп</w:t>
        <w:br/>
        <w:t>қалуы мүмкін немесе көсемше формасымен де аударылатынын</w:t>
        <w:br/>
        <w:t>есте тұтқанымыз абзал.</w:t>
        <w:br/>
        <w:t>Тіліміздің өз ерекшелігін жете ескермей, орыс тіліне орай</w:t>
        <w:br/>
        <w:t>желіп, сол тілдің шылауында кетін, түбір тұлғада тұрып-ақ</w:t>
        <w:br/>
        <w:t>көптік ұғымды білдіретін сөздерге гул %дер, су-лар, шырынч дар,</w:t>
        <w:br/>
        <w:t>әтірлер, жеміс-тер, көкөніс-тер; сусын-дар деп, көптік</w:t>
        <w:br/>
        <w:t>жалғауын жалғау немесе қойлар жайылды, жылқылар: бағады,</w:t>
        <w:br/>
        <w:t>шаштарым әсіп кетті, халдер қалай, сиырлар бадасы, сүттер</w:t>
        <w:br/>
        <w:t>қазандарға толған деп, орыс тілінен сөзбе сөз аударып, көптік</w:t>
        <w:br/>
        <w:t>жалғауымен Шшымқап матап қою - сөз саптауымызға</w:t>
        <w:br/>
        <w:t>жараспайтын оралымдар. 5” :</w:t>
        <w:br/>
        <w:t>Қазақ сөзімен орысша сөз саптаудың кері әсері басқа да сөз</w:t>
        <w:br/>
        <w:t>тіркесінен байқалады. Ярқаланып кеттіні -- аруақтанып кетті</w:t>
        <w:br/>
        <w:t>деп, атқа міндіні - атқа отырды деп, хабар аяқталдыны - хабар</w:t>
      </w:r>
    </w:p>
    <w:p>
      <w:r>
        <w:t>бітті деп, сегіз тұяқ қойды - сегіз бас -қой деген секілді ой</w:t>
        <w:br/>
        <w:t>елегінен өткізбей, қолдана салған кереғар, құлаққа естілуі тосын,</w:t>
        <w:br/>
        <w:t>шұбалаңқы тіркестер аз емес. Әралуан құжат пен үкімет қаулы-</w:t>
        <w:br/>
        <w:t>қарарын, жарлық пен заңдарды мінсіз, жатық, түсінікті тілде</w:t>
        <w:br/>
        <w:t>аудару - мемлекеттік мәртебеге ие болған тіліміздің ресми стилі</w:t>
        <w:br/>
        <w:t>анықталған толыққанды тіл ретінде танылып, дамуы үшін қажет.</w:t>
        <w:br/>
        <w:t>ІУ тарау. Лексикалық варианттар. Оларды дублет дел те</w:t>
        <w:br/>
        <w:t>атаймыз. Қалыптасу жолы мен тұлғасы жағынан дублеттер сөз</w:t>
        <w:br/>
        <w:t>варианттарынан өзгешелеу. |Дублет сөзі (французша</w:t>
        <w:br/>
        <w:t>доиме&lt;дочие) қазақша екі, қос деген ұғымды білдіреді |1,2421.</w:t>
        <w:br/>
        <w:t>Ал варианттылықта (латынша өзгергіш, түрін ауыстыру) мүндай</w:t>
        <w:br/>
        <w:t>шек жоқ. Демек дублет қатарының негізінен екі сыңары, сирек</w:t>
        <w:br/>
        <w:t>жағдайда ғана үш сыңары болса, сөздің фонетикалық, варианты</w:t>
        <w:br/>
        <w:t>екеу де (балуан/палуан, теңіз/деңіз); үшеу де (дарбыз/қарбыз/</w:t>
        <w:br/>
        <w:t>арбыз), одан да көп бола беруі мүмкін (уқсау/ ұқшау/оқсау/құсау).</w:t>
        <w:br/>
        <w:t>54</w:t>
        <w:br/>
        <w:t>варианттарының да орфографиялық; сөздікте бір ғана. сыңары</w:t>
        <w:br/>
        <w:t>алынған. кеші ее ІН ггее</w:t>
        <w:br/>
        <w:t>6. Морфологиялық талдау. принципі. Қазіргі қазақ..тілінің.</w:t>
        <w:br/>
        <w:t>жазу нормасының халық . тілінің ; көбінесе к:морфологиялық,</w:t>
        <w:br/>
        <w:t>құрылымына: негізделгені. мәлім. Сондықтан ауызекі; тілде</w:t>
        <w:br/>
        <w:t>дыбыстық ауытқуға ұшырап келген сөздердің. мәрфологиялық</w:t>
        <w:br/>
        <w:t>негізі ескеріледі.;: Мәселен, жалғыз/жаңғыз вариантының соңғы</w:t>
        <w:br/>
        <w:t>сыңары. бастапқы. «жалқы» түбірінен алшақтап кеткендіктен,</w:t>
        <w:br/>
        <w:t>сөйлеу тіліндегі қарапайым сөзге жатады. . ) ааа</w:t>
        <w:br/>
        <w:t>Қазақ тілінде әдеби нормаға жататын тұрақты ҙарнанттар да</w:t>
        <w:br/>
        <w:t>бар. Бұл - қазақ тілінің фонетикалық, .. Лексикалық,</w:t>
        <w:br/>
        <w:t>грамматикалық даму ерекшелігі тудырған сөз тұлғалары; |.</w:t>
        <w:br/>
        <w:t>Үндестік заңына қатысты варианттар қазақ: тілінде! жарыспа</w:t>
        <w:br/>
        <w:t>тұлғалардың едәуір бөлігін қамтиды.. Мысады,. /де/та/те,</w:t>
        <w:br/>
        <w:t>мен/бен/пен, . менен/бенен/пенен, ба/бе/па/ле,;-ғой/қой,;- көрі/гері,</w:t>
        <w:br/>
        <w:t>ғана/қана, құрлы/ғұрлы варианттары сөз; аралығындағы басқы</w:t>
        <w:br/>
        <w:t>дыбыстың кейінгі дыбысқа артикуляция ж; 1</w:t>
        <w:br/>
        <w:t>ықпал етуі арқылы жасалған. келді )</w:t>
        <w:br/>
        <w:t>Тұрақты варианттардың ішінде ,, өзіндік...</w:t>
        <w:br/>
        <w:t>айырықшаланатыны - семантикалық... түрір,</w:t>
        <w:br/>
        <w:t>шыжалақта, быж-быж - быж-тыж, быр-быр - пыр-пыр,. бырт-</w:t>
        <w:br/>
        <w:t>бырт - пырт-пырт, быттию-баттию, ға-ға-- ғаға, гөй-гөй - көй-</w:t>
        <w:br/>
        <w:t>көй, гу-гу - ку-ку, гуле-куле, гуілде-куілде, гүжыгрж - күж-күж,</w:t>
        <w:br/>
        <w:t>гүжіл-күжіл. Ги</w:t>
        <w:br/>
        <w:t>Одағайлардың мелодика мен интонациялық құбылмалығы</w:t>
        <w:br/>
        <w:t>контексте түрлі варианттардың келе беруі үшін. қолайлы скені</w:t>
        <w:br/>
        <w:t>белгілі: әттең/әттегене, ойбай/ойбұй/ұйбай,..па/таһ/пай, пай-</w:t>
        <w:br/>
        <w:t>паһ/пай-пай, ойо/ейе, бай-бай/пай-пай,бәлі/пәлі,/ ей/әй, а/ә,</w:t>
        <w:br/>
        <w:t>оһ/аһ/ұр, ой/ай, уа/уай, айқай/айхай/ойхой/айхай/, оййой/айһай. |</w:t>
        <w:br/>
        <w:t>Халық тілінің мол байлығына үқыпты .қарап, вариант</w:t>
        <w:br/>
        <w:t>тұлғаларын мүмкіндігінше .әдеби тілдің қажетіне жарата білу -</w:t>
        <w:br/>
        <w:t>басты мақсатымыздың бірінен саналады. Бүл қайдағы бір</w:t>
        <w:br/>
        <w:t>субьективтік көзқарастар негізінде сөздерді орынсыз</w:t>
        <w:br/>
        <w:t>тықпалаудан, тіл заңдылығы мен әдеби тіл мүддесін ескермеуден</w:t>
        <w:br/>
        <w:t>болатын болжам емес, тіл мәдениетінің мол мүмкіндігін тарылту</w:t>
        <w:br/>
        <w:t>да емес; керісінше, тіл табиғатына тереңірек үңіліп, оның дұрыс</w:t>
        <w:br/>
        <w:t>үрдісін дамыту арқылы ғана ғылыми шешімін табу жолы. Сөз</w:t>
        <w:br/>
        <w:t>зергерлерінің &gt; талғамы мен шеберлігіне қарай тілдегі амал-</w:t>
        <w:br/>
        <w:t>тәсілдерді шебер пайдалануының, оның ұтымды жағын аңғарып,</w:t>
        <w:br/>
        <w:t>өзгеше көркемдік эффекті табуының ерекше мәні бар. Біраз</w:t>
      </w:r>
    </w:p>
    <w:p>
      <w:r>
        <w:t>уақыт жарыса қолданылып келген вариант сөздерге мағыналық я</w:t>
        <w:br/>
        <w:t>стильдік реңк үстемелеу арқасында. жазушылар, ғалымдар,</w:t>
        <w:br/>
        <w:t>|</w:t>
        <w:br/>
        <w:t>|</w:t>
        <w:br/>
        <w:t>1</w:t>
        <w:br/>
        <w:t>|</w:t>
        <w:br/>
        <w:t>Әлі 9ңБіН ВЕБУМЕ гр 98% жәБ</w:t>
        <w:br/>
        <w:t>оГа Тһевіз оп "Уагізпсе апб І.Негағу бізпбағд” 2 22 УЭБ</w:t>
        <w:br/>
        <w:t>ӘНІ; іі 2У зөімпіНей Ғоғ 1(не Восіюг”з Вергес Бу ағ97</w:t>
        <w:br/>
        <w:t>) Ві?аКоу беібіп</w:t>
        <w:br/>
        <w:t>Өресізі іу: 10.02.02 - Тһе КатаКһ Гаприаре</w:t>
        <w:br/>
        <w:t>Тһе ге!еуапсе алд поуе |у оҒ Өзіз гезедгеһі Фе(егіпіпей Бу а пеуу арргоасһ іо</w:t>
        <w:br/>
        <w:t>(һе білдіагпелін! ап«і һібюгіса| апаіувіз оҒрһопене, тогрһо)овіса!, зуласіісаі әп</w:t>
        <w:br/>
        <w:t>Техіса! уапаліз оҒ уғогбв, аб гіз іп 4ебшібоп оҒ Өһеіг погтпайуе ап 5іуіізіс</w:t>
        <w:br/>
        <w:t>бірпіГісапсе.</w:t>
        <w:br/>
        <w:t>Тһе іһесіз із Базед4 оп сағб-іпдех Өш оҒІ4лршівісз Іпәйше о! Ка?аҚһиИап</w:t>
        <w:br/>
        <w:t>ӛсіепсе Асайегау, таіетізіб оп Кауакһ Ффа1есбісв, репегаі! ТипКіс мугійеп</w:t>
        <w:br/>
        <w:t>төопшпелів, һе КауаЮһ регіодіса! ргезв ап зосігі апа Ппршізтіс гезеягсһев.</w:t>
        <w:br/>
        <w:t>Те Іпсобисбоп ехрізіпв (һе ігрепсу апа ргасіса) уаше оҒ (һе тезейгеһ</w:t>
        <w:br/>
        <w:t>ргоМет, 1Һе пеед ог (һе Әсі ей ап4 сопріех 5ішіу оҒ жога маған іп (һе</w:t>
        <w:br/>
        <w:t>ҚатаҚ1һ Гаприаре, )</w:t>
        <w:br/>
        <w:t>Тһе Еігз( сһардег соуегв (һе Һізіюгу оҒ чуогб уагіапсе апаіу5ів іп делеггі</w:t>
        <w:br/>
        <w:t>Шпшшізісз, ТоКіс Гапопаре. бшфез ала Катакһ Іаприаре Піпршізісе. 1</w:t>
        <w:br/>
        <w:t>ебі Без (йе сгНегіа ог деГпШіоп оҒ уғогд уапапі5 іп (не КагаҚ1 І.априаде,</w:t>
        <w:br/>
        <w:t>Тһе бесоткі сһарһеғ уіеуи5 Өле беуеіортелі оҒ ріюпенс уагізпі о ууог45.</w:t>
        <w:br/>
        <w:t>Тһе Тіігб сһаріег ехашіпев 1һе өресіне Еедішгев алд тпа|от 1урез оҒ ағашшағ</w:t>
        <w:br/>
        <w:t>могд уагіпіз іп (һе Кагаһһ Тапраре, ЕК тіуез ехатріев оҒ (һе тозі буріса!</w:t>
        <w:br/>
        <w:t>уегба! шізіаКез, сошрагез (не ібсав ОҒ е тодегп тевеагсһегв солсегтілр (һе</w:t>
        <w:br/>
        <w:t>Таприаре.</w:t>
        <w:br/>
        <w:t>Тһе чауз оҒ деуе!ортете ап вресійсв оҒІҢе иве оҒПехісді уагілпік ОҒ әмогсіз</w:t>
        <w:br/>
        <w:t>ағе ехатпіпей іп 1һе Еомгіһ сһҺаркег,</w:t>
        <w:br/>
        <w:t>Тһе БІПҺ сһаріег (аКкез ыр “һе ргоМешв герагбілр ргіпсіріев оҒ могдв ате</w:t>
        <w:br/>
        <w:t>Әеіг ргасбіса! цве. Тһе вішіу оҒ а «әтреббоп оҒ хуәгб уагіапів із гешшігей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
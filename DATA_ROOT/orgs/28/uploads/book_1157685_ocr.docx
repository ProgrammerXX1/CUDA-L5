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АСЫЛ АНАЛАР</w:t>
        <w:br/>
        <w:t>Арабшадан аударып құрастырған:</w:t>
        <w:br/>
        <w:t>З. Аман</w:t>
        <w:br/>
        <w:t>Алматы, 2014</w:t>
        <w:br/>
        <w:t>УДК 28</w:t>
        <w:br/>
        <w:t>ББК 86.38</w:t>
        <w:br/>
        <w:t>489</w:t>
        <w:br/>
        <w:t>ҚАЗАҚСТАН РЕСПУБЛИКАСЫ ДІН ІСТЕРІ</w:t>
        <w:br/>
        <w:t>АГЕНТТІГІ ДІНТАНУ САРАПТАМАСЫНАН</w:t>
        <w:br/>
        <w:t>ОҢ ҚОРЫТЫНДЫ БЕРІЛГЕН</w:t>
        <w:br/>
        <w:t>ҚАЗАҚСТАН МҰСЫЛМАНДАРЫ</w:t>
        <w:br/>
        <w:t>ДІНИ БАСҚАРМАСЫНЫҢ</w:t>
        <w:br/>
        <w:t>САРАПТАУ КОМИССИЯСЫ МАҚҰЛДАҒАН</w:t>
        <w:br/>
        <w:t>А 89. Асыл аналар/Құраст. З.Аман - Алматы: «Кэусар-саяхат»</w:t>
        <w:br/>
        <w:t>ЖШС, 2014. - 244 бет.</w:t>
        <w:br/>
        <w:t>ІБВМ 978-601-7016-46-3</w:t>
        <w:br/>
        <w:t>Бұл кітапта әр заманда өмір сүріп, Ислам тарихында өшпес-</w:t>
        <w:br/>
        <w:t>тей із қалдырған, ардың туын асқақтатқан, өз дәуірін иман нұры-</w:t>
        <w:br/>
        <w:t>мен айшықтаған асыл аналарымыздың өнегелі өмірінің жарқын</w:t>
        <w:br/>
        <w:t>беттері сөз болады. Еңбек қалың көпшілікке арналған.</w:t>
        <w:br/>
        <w:t>УДК 28</w:t>
        <w:br/>
        <w:t>ББК 86.38</w:t>
        <w:br/>
        <w:t>18ВМ 978-601-7016-46-3 О «Кәусар-саяхат» ЖШС, 2014</w:t>
        <w:br/>
        <w:t>5%)</w:t>
        <w:br/>
        <w:t>жест.</w:t>
        <w:br/>
        <w:t>СТЕ 2257Э</w:t>
        <w:br/>
        <w:t>І. Бөлім</w:t>
        <w:br/>
        <w:t>ҚҰРАН КӘРІМДЕ ЖӘНЕ</w:t>
        <w:br/>
        <w:t>ПАЙҒАМБАРЫМЫЗДЫҢ ХАДИСТЕРІНДЕ</w:t>
        <w:br/>
        <w:t>АТАЛҒАН ӨНЕГЕЛІ ӘЙЕЛДЕР</w:t>
        <w:br/>
        <w:t>Ибраһимнің әйелдері Сарра және Ажар</w:t>
        <w:br/>
        <w:t>Ибраһимнің келіні</w:t>
        <w:br/>
        <w:t>Айюбтың әйелі</w:t>
        <w:br/>
        <w:t>Мұсаның анасы және Әсия Музахимқызы</w:t>
      </w:r>
    </w:p>
    <w:p>
      <w:r>
        <w:t>Билқис</w:t>
        <w:br/>
        <w:t>Мәриям Имранқызы</w:t>
        <w:br/>
        <w:t>Асыл аналар</w:t>
        <w:br/>
        <w:t>- Дііміздің алгашқы қарлығаштары - сахабалардың бірінің</w:t>
        <w:br/>
        <w:t>есімі аталған кезде «ради Аллаһу һанһу(һа)» (Аллаһ оған разы</w:t>
        <w:br/>
        <w:t>болсын) сөзін айту керек. Жинақтя сахабалардың да аттары өте</w:t>
        <w:br/>
        <w:t>көп ұшырасатындықтан, оларға қатысты әрбитін әңгімелерде</w:t>
        <w:br/>
        <w:t>де уақиғаның басында ғана кейіпкерге тілек-дұғалық жазылып,</w:t>
        <w:br/>
        <w:t>олардың мәтінде кездесетін есімдеріне дұға айту оқырманның</w:t>
        <w:br/>
        <w:t>өзіне қалдырылды.</w:t>
        <w:br/>
        <w:t>-- Сахабалардан кейінгі буын өкілдерінің есіміне қосылып</w:t>
        <w:br/>
        <w:t>айтылатын «рахимаһу Аллаһ» (Аллаһ оған рақым етсін) деген</w:t>
        <w:br/>
        <w:t>дұғалыққа да сахабаларға қатысты қолданған тәсіліміз пайдала-</w:t>
        <w:br/>
        <w:t>нылды.</w:t>
        <w:br/>
        <w:t>Әңгіме арнасында келген Пайғамбардың бж)» хадистері</w:t>
        <w:br/>
        <w:t>түсінікке жатык болу үшін өз аясында өрбітіліп, кеңейтіліп</w:t>
        <w:br/>
        <w:t>жазылды және хадистердің сенімді-сенімсіздігіне қатысты</w:t>
        <w:br/>
        <w:t>оқырман көңілінде күдік-күмән туындамауы үшін сілтеме</w:t>
        <w:br/>
        <w:t>арқылы олардың түпнұсқасы көрсетілді.</w:t>
        <w:br/>
        <w:t>және</w:t>
        <w:br/>
        <w:t>6%0с СҮННЕТ</w:t>
        <w:br/>
        <w:t>АСЫЛ</w:t>
        <w:br/>
        <w:t>АНАЛАР</w:t>
        <w:br/>
        <w:t>қаз”</w:t>
        <w:br/>
        <w:t>үч</w:t>
        <w:br/>
        <w:t>се?</w:t>
        <w:br/>
        <w:t>А”</w:t>
        <w:br/>
        <w:t>КЕЛЕР</w:t>
        <w:br/>
        <w:t>294,46</w:t>
        <w:br/>
        <w:t>ОЗЫ</w:t>
        <w:br/>
        <w:t>52ы</w:t>
        <w:br/>
        <w:t>ұлы</w:t>
        <w:br/>
        <w:t>қ</w:t>
        <w:br/>
        <w:t>ызы</w:t>
        <w:br/>
        <w:t>ая” 2 Фе</w:t>
      </w:r>
    </w:p>
    <w:p>
      <w:r>
        <w:t>Асыл аналар</w:t>
        <w:br/>
        <w:t>жоғары ұстанған әйсл адам өз отбасында да, қогамда да сыйлы,</w:t>
        <w:br/>
        <w:t>қадірменді;</w:t>
        <w:br/>
        <w:t>2) Бұл жинақ арқылы қазіргі қоғамдағы жасөспірімдерге үл-</w:t>
        <w:br/>
        <w:t>гі боларлық істер жайында мәліметтер беру. Яғни балалардың</w:t>
        <w:br/>
        <w:t>өздеріне үлгі болар биік тұлғалы адамдарға еліктеп, дұрыс</w:t>
        <w:br/>
        <w:t>талім-тәрбис алу үздісін жүргізуде жинақтың көптен-көп септігі</w:t>
        <w:br/>
        <w:t>тиері сөзсіз;</w:t>
        <w:br/>
        <w:t>3) Аталған жинақ белгілі дәрежеде араб тіліндегі түпнұсқа-</w:t>
        <w:br/>
        <w:t>дан еркін аударма түрінде жасалған. Осы тұрғыда құрастыру-</w:t>
        <w:br/>
        <w:t>шы-аудармашының екбегі зор. Кітаптың тілі жатық, қазақтың</w:t>
        <w:br/>
        <w:t>ұғым-түсінігіне жақындатылып берілген;</w:t>
        <w:br/>
        <w:t>4) Жинақтағы мұсылман аналардың өміріне қатысты мәлі-</w:t>
        <w:br/>
        <w:t>меттердің тарихи негіздемесі сақталған. Яғни бұл кітаптағы</w:t>
        <w:br/>
        <w:t>мағлұматтарды тарихи, шежірелік тұрғыда да қолдануға бола-</w:t>
        <w:br/>
        <w:t>ды.</w:t>
        <w:br/>
        <w:t>Қорыта айтқанда, «Асыл аналар» жинағын қазіргі қоғам</w:t>
        <w:br/>
        <w:t>адамдарына өнегелі тәлім-тәрбие беру ісіне атсалысар еңбек деп</w:t>
        <w:br/>
        <w:t>білеміз.</w:t>
        <w:br/>
        <w:t>Шікір жазған А.К.Ахметбекова,</w:t>
        <w:br/>
        <w:t>филология ғылымылың</w:t>
        <w:br/>
        <w:t>кандидаты, доцент</w:t>
        <w:br/>
        <w:t>Асыл аналар</w:t>
        <w:br/>
        <w:t>тыс қалмауы керек. Пайдалана алмай, қолдана алмай жатқан</w:t>
        <w:br/>
        <w:t>осы күш-құдіреттерді қарқынды түрде іске қосуға тиіспіз. Бір</w:t>
        <w:br/>
        <w:t>ғұлама: «Қоғам бір аяқпен секірсе, қалай дамысын?! Үмбет</w:t>
        <w:br/>
        <w:t>жалғыз еркектермен кемелденбейді. Тұлғалы үмбет екі аяқтап</w:t>
        <w:br/>
        <w:t>секіреді, яғни еркек және әйелмен», - деген екен.</w:t>
        <w:br/>
        <w:t>Ислам Батыстың шетке қаққан ұлы негізін нақтылау үшін жі-</w:t>
        <w:br/>
        <w:t>берілген. Әйел баласы тек тәннен тұрмайды, олардың ең басты</w:t>
        <w:br/>
        <w:t>құндылығы - рухын птетқакпайлауға болмайды. Бүгінгі Батыста</w:t>
        <w:br/>
        <w:t>әйелдің қоғамдағы орны қандай? Әрине, ғылым мен техникасы</w:t>
        <w:br/>
        <w:t>шарықтап тұрған Батыста ғалым, саясаткер әйелдердің бар еке-</w:t>
        <w:br/>
        <w:t>ні бәрімізге бслгілі, бірақ олардың арасындағы ең танымалда-</w:t>
        <w:br/>
        <w:t>ры кімдер? Олар - ақша үшін сәні былай тұрсын, тәнін сататын</w:t>
        <w:br/>
        <w:t>фотомодельдер, бай-манаптың калтасы ғана көтеретін топ-моде-</w:t>
        <w:br/>
        <w:t>льерлер, айтқан әнімен, ойнаған рөлімен дүйім жұртты өздеріне</w:t>
        <w:br/>
        <w:t>тәнті қылатын әншілер, әртістер. Ал Ислам әйелді мұндай</w:t>
        <w:br/>
        <w:t>өткінші, арзан, уақытша ғана жасайтын нәрселермен емес, ерек-</w:t>
        <w:br/>
        <w:t>ше басымдылық арқылы көтермелейді. Мысалы: көркем мінез-</w:t>
        <w:br/>
        <w:t>құлық, дағуат, фиқһ мәселелері, ой-пікір, поэзия, пайдалы бі-</w:t>
        <w:br/>
        <w:t>лім, ғибадат... және бұлар тіршіліктің барлық саласын қамтиды.</w:t>
        <w:br/>
        <w:t>Бұлардың әрбіреуі - ерекше үлгі және онда ұлы даналық бар.</w:t>
        <w:br/>
        <w:t>Ислам түгелдей үмбетті түзету, бүкіл адамзат коғамын жоғары</w:t>
        <w:br/>
        <w:t>көтеру, қалыптастыру үшін ең әуелі әйелді осындай маңызды</w:t>
        <w:br/>
        <w:t>нәрселермен тәрбиелейді. Міне, Исламдағы әйелдердің рөлі</w:t>
        <w:br/>
        <w:t>осындай!</w:t>
        <w:br/>
        <w:t>Ендеше, біздің бұл еңбекті бастаудағы мақсатымыз - мұ-</w:t>
        <w:br/>
        <w:t>сылман қоғамында ұмытылмас із қалдырған әйелдердін өмір</w:t>
      </w:r>
    </w:p>
    <w:p>
      <w:r>
        <w:t>тарихының өнегелі жарқын беттерін көрсету. Мәселен, Умму</w:t>
        <w:br/>
        <w:t>Һәниді (Аллаһ оған разы болсын) алайық. Ол заманда арабтар-</w:t>
        <w:br/>
        <w:t>да біреуді біреу қорғауға алатын әдет-ғұрып бар-ды. Бұл үшін</w:t>
        <w:br/>
        <w:t>қорғаушы адам айналасындағыларға беделді, сыйлы, сөзі өтімді,</w:t>
        <w:br/>
        <w:t>абыройлы болуы керек. Сонда оның қорғанына алған адамы,</w:t>
        <w:br/>
        <w:t>мейлі жерлесі, мейлі жатжерлік жан болсын, оған сол елді ме-</w:t>
        <w:br/>
        <w:t>кенде ешкім зиянын тигізе алмайтын. Умму Һәнидің заты әйел</w:t>
        <w:br/>
        <w:t>болса да, оның айналасындағыларға абырой, беделі сондайлық,</w:t>
        <w:br/>
        <w:t>тіпті кейбір мүшріктерді қорғауына алуға жараған еді. Тіпті</w:t>
        <w:br/>
        <w:t>13</w:t>
        <w:br/>
        <w:t>Асыл аналар</w:t>
        <w:br/>
        <w:t>Алғы сөз</w:t>
        <w:br/>
        <w:t>Жалпы, қоғамымыздың жартысын әйелдер құрайды. Ол</w:t>
        <w:br/>
        <w:t>(әйел) - ана, ол - жар, ол - перзент, ол - әпке-қарындас. Ер</w:t>
        <w:br/>
        <w:t>адам әйелді тәрбиелесе, әйел балаларды - қоғамның болашақ</w:t>
        <w:br/>
        <w:t>мүшелерін тәрбиелейді.</w:t>
        <w:br/>
        <w:t>Әйелдердің қоғамдағы рөлі меп орны жонінде жазылған</w:t>
        <w:br/>
        <w:t>бұл еңбек адамзат тарихында аттары алтын әріппен жазылған</w:t>
        <w:br/>
        <w:t>ардақты аналарымыздың өмірінен үзік-үзік сыр шертетін та-</w:t>
        <w:br/>
        <w:t>рихи тәмсілдерден, кейінгі ұрпаққа үлгі боларлық өнегелі</w:t>
        <w:br/>
        <w:t>әңгімелерден тұрады. Осы еңбекті тамамдауға мүмкіндік берген</w:t>
        <w:br/>
        <w:t>Аллаһ тағалаға шүкірлік етіп, қолдап-куаттап көмек көрсеткен</w:t>
        <w:br/>
        <w:t>азаматтарға шексіз алғысымызды білдіреміз.</w:t>
        <w:br/>
        <w:t>Жинаққа негіз ретінде әз-Зәһәбидің «Сиәр аһләмун-нубэлә»,</w:t>
        <w:br/>
        <w:t>Ибн әл-Әсирдің «Усдул-ғаба», «әл-Кәмил фит-тарих», Ибн</w:t>
        <w:br/>
        <w:t>Сағдтың «әт-Табақатул-кубра», Ибн Хажардың «әл-Исаба фи</w:t>
        <w:br/>
        <w:t>тәмйизис-сахаба» және Ибн Кәсирдің «әл-Бидая уән-ниһая»</w:t>
        <w:br/>
        <w:t>сияқты тарихи кітаптары пайдаланылды.</w:t>
        <w:br/>
        <w:t>Кітапқа оқырманның ой-желісін әңгіме арнасынан бөлмеу</w:t>
        <w:br/>
        <w:t>мақсатында кейбір қысқартулар енгізілді. Мысалы:</w:t>
        <w:br/>
        <w:t>- Пайғамбарымыз Мұхаммедтің е) аты аталған кезде әрбір</w:t>
        <w:br/>
        <w:t>мұсылман «салла Аллаһу һалойһи уо солләм» (оған Аллаһтың</w:t>
        <w:br/>
        <w:t>салауаты мен сәлемі болсын) деп тілек-дүға айтуы тиіс. Біз оны</w:t>
        <w:br/>
        <w:t>«Өш» деп, арабша нұсқасын бердік және Аллаһтың елшісінс</w:t>
        <w:br/>
        <w:t>пайғамбарлық міндет жүктелуден бұрынғы уақиғаларда ол кісіге</w:t>
        <w:br/>
        <w:t>қатысты «бы)» дұғалығын келтірмей, оны айтуды оқырманның</w:t>
        <w:br/>
        <w:t>еншісіне қалдырдық.</w:t>
        <w:br/>
        <w:t>- Пайғамбарлардың бірінің есімі аталғанда, «аләйһис-сәлом»</w:t>
        <w:br/>
        <w:t>(оған сәлем болсын) деп тілек-дұға айтылуы қажет. Олардың</w:t>
        <w:br/>
        <w:t>есімдері өте коп кездесетіндіктен, әңгіменің басында ғана</w:t>
        <w:br/>
        <w:t>«аләйһис-сәләм» деген сөзді келтіріп, кейінгісін оқырмандардың</w:t>
        <w:br/>
        <w:t>еншісіне тастадық.</w:t>
        <w:br/>
        <w:t>Г1ШШ ТЫ мұз 6</w:t>
        <w:br/>
        <w:t>т ШЫ əн 9! 5Ш өл?</w:t>
        <w:br/>
        <w:t>еі? уа? қр?” үзі? үу? те”? (0? !</w:t>
        <w:br/>
        <w:t>қо? ? ТШ үө0? ТДЫ м ММ” ну? (9%?</w:t>
        <w:br/>
        <w:t>Қы қ? қ? әне” ДЫ өш» 9%” өз 9” ? өре</w:t>
        <w:br/>
        <w:t>уан? үу? қана? ғ 9 ТОШші Ы 9? (9/9)</w:t>
      </w:r>
    </w:p>
    <w:p>
      <w:r>
        <w:t>үшу? ТОрш уу? үуӘУ 1 дай а? (905 (уі? 1</w:t>
        <w:br/>
        <w:t>р (9%? СЫ қа? өр 460” ТО Құры қа? !</w:t>
        <w:br/>
        <w:t>ІШ ОШ өлум қы? қа? ауу? и үу? өр</w:t>
        <w:br/>
        <w:t>уу? 9% үурУ ТДЫ өр уу? 745 өм қ? Ц</w:t>
        <w:br/>
        <w:t>? мер ДЫ 35 (уа? шн” Ы; ұлу?</w:t>
        <w:br/>
        <w:t>ШЫ қо? үу? қа? өл? зу» Ш-”-. Ш қ?</w:t>
        <w:br/>
        <w:t>ты? (еу уе? ЫЫ уы” 9? (еі? (90? ТЫ</w:t>
        <w:br/>
        <w:t>қа? ДЫ ү9? үз? Мы %-- шм? шн</w:t>
        <w:br/>
        <w:t>м %-”- қ? ТШ шағ 4%” не 1%" а? ТЫ (09?</w:t>
        <w:br/>
        <w:t>үз? әт” шш қ? үу? ау? қуа? СУЫ ТШ</w:t>
        <w:br/>
        <w:t>ТЫ 19 ке ТР” Но? но? (909? еу? үшу</w:t>
        <w:br/>
        <w:t>ұм? ТШ 55 ШЫ ДЫ) ТДЫ М шу? ШЫ |</w:t>
        <w:br/>
        <w:t>е ТО Торы қ? өр 1%” Іш 8! ке? қ?</w:t>
        <w:br/>
        <w:t>уе? о? қана? ее ау? уд? ШЫ ну? қа</w:t>
        <w:br/>
        <w:t>119» ы өне бет. шн, 05 ШУ»</w:t>
        <w:br/>
        <w:t>сары? үзу? уа? шм ӨШ, ” 15 (0? Ц</w:t>
        <w:br/>
        <w:t>2 чауы? Үлы ШЫ ы? шу? уі? 1%</w:t>
        <w:br/>
        <w:t>9” 86 ту? қу?</w:t>
        <w:br/>
        <w:t>1.3 өл?</w:t>
        <w:br/>
        <w:t>Асыл аналар</w:t>
        <w:br/>
        <w:t>Тарихи шындық- осы. Бұл елдерде әйелдерге өз құқығын алу</w:t>
        <w:br/>
        <w:t>үшін ғасырлар бойы төзуге, тер төгіп қайғылы күрес жүргізуге</w:t>
        <w:br/>
        <w:t>тура келді. Ал Ислам ше? Ислам әйелге әуелден-ақ терең</w:t>
        <w:br/>
        <w:t>көзқараста болды. Адамзат баласы Исламнан өзге әйелдерді ба-</w:t>
        <w:br/>
        <w:t>рынша құрметтеген ешбір дінді басынан өткізбеген. Бұл қүрмет</w:t>
        <w:br/>
        <w:t>Ұлы Жаратушымыздан бастау алады, бұған қасиетті Құрандағы</w:t>
        <w:br/>
        <w:t>«Ниса» (әйелдер) сүресі мен ардақты Пайғамбарымыздың 4%?»</w:t>
        <w:br/>
        <w:t>жақсылықты әуелі анаға жасауды нұсқаған өсиеті дәлел.</w:t>
        <w:br/>
        <w:t>Әйелдің басты қасиеті- арлылық, ол- әйелдің қазынасы. Осы</w:t>
        <w:br/>
        <w:t>қағиданы ту етіп ұстап, әрдайым арлылықтың үлгісін көрсеткен</w:t>
        <w:br/>
        <w:t>аналарымыз тарихта аз болмаған. Олардың өнегелі өмірі - бар-</w:t>
        <w:br/>
        <w:t>ша мұсылман әйелдеріне үлгі, сондықтан бүгінгі және кейінгі</w:t>
        <w:br/>
        <w:t>ұрпақ асыл аналар салған сара жолмен жүруге міндетті және бұл</w:t>
        <w:br/>
        <w:t>- әлдеқайда қайырлы, дүнис мен акырет бақытына жеткізетін</w:t>
        <w:br/>
        <w:t>тура жол.</w:t>
        <w:br/>
        <w:t>Аллаһ тағала: «Ей, адамдар! Сендерді бір жаннан жаратқан</w:t>
        <w:br/>
        <w:t>және одан (ол жаннан) жұбын жаратқан, сондай-ақ ол екеуінен</w:t>
        <w:br/>
        <w:t>көптеген ер-әйелді таратқан Раббыларыңнан коркыңдар»!,</w:t>
        <w:br/>
        <w:t>- деген.</w:t>
        <w:br/>
        <w:t>Яғни мұнда әйелдің Адам ата (аләйһис-сәләм) заманынан</w:t>
        <w:br/>
        <w:t>бергі адамзаттың анасы екенін ескертті.</w:t>
        <w:br/>
        <w:t>Басқа аятта: «(Еркектердің әйелдердегі құқықтары) сияқты</w:t>
        <w:br/>
        <w:t>әйелдердің де (ерлерде) белгілі құқықтары бар. Еркектер</w:t>
        <w:br/>
        <w:t>олардан бір дәреже үстем», - деген.</w:t>
        <w:br/>
        <w:t>Еркектің әйелден бір дәреже артықтығы -- оның нәпақа та-</w:t>
        <w:br/>
        <w:t>буында. Бірақ еркек пен әйел шариғат пен заң алдында бірдей.</w:t>
        <w:br/>
        <w:t>Ал Пайғамбар Фу):</w:t>
        <w:br/>
        <w:t>«Мүміндердің ішіндегі ең иманы толық, мінез-құлқы</w:t>
        <w:br/>
        <w:t>жақсысы - өз отбасына (әйеліне) жұмсағы», - деп айтқан.</w:t>
        <w:br/>
        <w:t>Демек, әйел құқықтарының бірі - оған күйеуінің жақсы</w:t>
        <w:br/>
        <w:t>қарым-қатынас жасауы. Ер адамның жеке басының жақсы болуы</w:t>
      </w:r>
    </w:p>
    <w:p>
      <w:r>
        <w:t>І «Ниса» сүресі, 1-аят.</w:t>
        <w:br/>
        <w:t>2 «Бакара» сүресі, 228-аят.</w:t>
        <w:br/>
        <w:t>3 Әт-Тирмизи, Иман: 6; Ахмад, Муснад: 6/47, 99.</w:t>
        <w:br/>
        <w:t>8</w:t>
        <w:br/>
        <w:t>Асыл аналар</w:t>
        <w:br/>
        <w:t>әйелдер оздерінің заңды құқықтарына қол жеткізе алмай келеді.</w:t>
        <w:br/>
        <w:t>Пайғамбарымыздың 4; заманында, Исламның дәуірлеп түрған</w:t>
        <w:br/>
        <w:t>алғашқы кезеңдерінде көркем мінез-құлық пен дін-шариғат</w:t>
        <w:br/>
        <w:t>қағидаларын ұстанған әйелдер шынайы бостандыққа қол жет-</w:t>
        <w:br/>
        <w:t>кізе білген. Адамгершіліктің осындай тұнығы лайланбаған,</w:t>
        <w:br/>
        <w:t>таза, мөлдір қағидалары - қоғам үшін аттап кете алмайтын</w:t>
        <w:br/>
        <w:t>ұлы қасиеттер. Дегенмен бүгінгі мұсылман әйелдердің Батыс</w:t>
        <w:br/>
        <w:t>киімдерінс, батыстық сән мен ұғым-түсініктерге, батыстық ар-</w:t>
        <w:br/>
        <w:t>зан құндылықтарға қатты еліктеуі бізді назаландырады. Неге</w:t>
        <w:br/>
        <w:t>бұлай?</w:t>
        <w:br/>
        <w:t>Ислам мұсылман әйелге басқа өркениеттер бермеген ұлылық</w:t>
        <w:br/>
        <w:t>пен жақсылық берген, Батыс сығаламаған құндылық есіктерін</w:t>
        <w:br/>
        <w:t>ашқан. Тіпті кәзір де әйелдерді аздыру жолында Батыс елдері</w:t>
        <w:br/>
        <w:t>қолшоқпар ретінде ақпарат құралдарын барынша Пайдаланып</w:t>
        <w:br/>
        <w:t>отыр. Көптеген мұсылманелінебатыстықоқыту жәнс тәрбие істе-</w:t>
        <w:br/>
        <w:t>ріне қатысты бағдарламалар келді. Бұл бағдарламаларды жүзеге</w:t>
        <w:br/>
        <w:t>асыруда үстемдікке жол беріліп, онда Исламның әйелге берген</w:t>
        <w:br/>
        <w:t>нығметтері көмескіленіп, коғамдағы орнының маңыздылығы</w:t>
        <w:br/>
        <w:t>ескерусіз қалды. Нәтижесінде, осындай бейәдеп бағдарламалар</w:t>
        <w:br/>
        <w:t>мен ақпарат құралдары әйелдеріміздің азғындалуына ықпал жа-</w:t>
        <w:br/>
        <w:t>сауда және мұндай «атсалысулар» әйелді өмірдің қалтарысында</w:t>
        <w:br/>
        <w:t>қапып қоюға душар етуде. Міне, осының кесірінен әйелдер</w:t>
        <w:br/>
        <w:t>дінге қатысы жоқ, Батыстың арзан құндылықтарына еліктеу-</w:t>
        <w:br/>
        <w:t>ші адам ретінде бағаланатын болды. Шын мәнінде, мұсылман</w:t>
        <w:br/>
        <w:t>әйелдері Аллаһтың тарту еткен дәрежелерімен, Исламның оған</w:t>
        <w:br/>
        <w:t>үстін-үстін сый еткен нығметтерімен батыстық азғырулардан</w:t>
        <w:br/>
        <w:t>элдеқайда үстем тұрады.</w:t>
        <w:br/>
        <w:t>Ғылым сән-салтанатты қажетсінбейді, ал өркениет болса</w:t>
        <w:br/>
        <w:t>жоғары мінез-құлықты талап етпей-ақ дами береді.</w:t>
        <w:br/>
        <w:t>Мыкты үмбет - өз идеясын, өз пайым-парасатын, өз мүддесін</w:t>
        <w:br/>
        <w:t>қалыптастыра алған үмбет. Үмбет біреудің түсінігімен неме-</w:t>
        <w:br/>
        <w:t>се біреудің сөзімен жүрмейді. Үмбет үшін әйелдің орны ерек-</w:t>
        <w:br/>
        <w:t>ше. Осы түсінік қазіргі дәуір әйелдерінің арасында қалыптас-</w:t>
        <w:br/>
        <w:t>тырылуда, таратылуда және сонымен қатар жойылуда. Әйел</w:t>
        <w:br/>
        <w:t>болсын, ер болсын кез келген мұсылман біздің назарымыздан</w:t>
        <w:br/>
        <w:t>12</w:t>
        <w:br/>
        <w:t>Асыл аналар</w:t>
        <w:br/>
        <w:t>етті, еркектен отбасылық көркем мінез-құлық талап еткеніндей,</w:t>
        <w:br/>
        <w:t>одан да отбасында әдепті болуды талап стті. Отбасын құру, бей-</w:t>
        <w:br/>
        <w:t>біт қоғам қалыптастыру мәселелерінде, бала тәрбиесінде әйелге</w:t>
        <w:br/>
        <w:t>ер кісімен бірдей жауапкершілік жүктеді.</w:t>
        <w:br/>
        <w:t>Ислам әйелге заң алдында теңдік берді. Ол қоғамда әйел</w:t>
      </w:r>
    </w:p>
    <w:p>
      <w:r>
        <w:t>болғандығы үшін кемсітілмейді, құқығына қол сұғылмайды</w:t>
        <w:br/>
        <w:t>және зұлымдыққа ұшырамайды.</w:t>
        <w:br/>
        <w:t>Әйел үйде отырып-ак күйеуі мен балаларына ақыл-кеңес</w:t>
        <w:br/>
        <w:t>береді. Қазақтың «қабырғаңмен кеңес» дегені осыған саяды.</w:t>
        <w:br/>
        <w:t>«Әрбір ұлы еркектің артында әйел тұрады...» деп сондықтан</w:t>
        <w:br/>
        <w:t>айтылса керек. Мұның айқын дәлелі - «Худайбия» келіссөзінде</w:t>
        <w:br/>
        <w:t>мүміндердің анасы Умму Сәләманың (Аллаһ оған разы болсын)</w:t>
        <w:br/>
        <w:t>Пайғамбарымызға “а? ақыл-кеңес беруі еді. Оқиға төмендегіше</w:t>
        <w:br/>
        <w:t>өрбіген болатын. Мүшріктермен түзілген келіссөздің кей-</w:t>
        <w:br/>
        <w:t>бір шарттарын мұсылмандар өздерінің құқығын таптау деп</w:t>
        <w:br/>
        <w:t>ойлаған-ды. Ең бастысы, олар умраға ниет етіп, ихрамға кі-</w:t>
        <w:br/>
        <w:t>ріп отыр. Келісімшарт бойынша олар сол жылы умра жасама-</w:t>
        <w:br/>
        <w:t>уы керек болатын. Сондай-ақ мұсылмандарға ауыр тиген</w:t>
        <w:br/>
        <w:t>шарттардың бірі кімде-кім Меккеден қашып шығып, Мәдинаға</w:t>
        <w:br/>
        <w:t>келсе, Пайғамбарымыз ы? опы мүшріктерге қайтарып беруге</w:t>
        <w:br/>
        <w:t>тиіс болғаны еді. Дәл осы келісімшарт аяқталған кезде меккелік</w:t>
        <w:br/>
        <w:t>мұсылмандардың бірі “Әбу Жәндәл (Аллаһ оған разы болсын)</w:t>
        <w:br/>
        <w:t>кәпірлерден қашып, Худайбияға келеді. Пайғамбарымыз ж»?</w:t>
        <w:br/>
        <w:t>оны мүшріктерге қайтарып береді.</w:t>
        <w:br/>
        <w:t>Мұның соңы сахабаларды Мәдинаға қайту үшін құрбан ша-</w:t>
        <w:br/>
        <w:t>лып, шаш алдыруға бұйырған Пайғамбардың “ж? әміріне жауап</w:t>
        <w:br/>
        <w:t>қатпауға апарып соқтырады.</w:t>
        <w:br/>
        <w:t>Сонда Пайғамбарымыз 6) әйелі Умму Сәламаның алдына</w:t>
        <w:br/>
        <w:t>қапаланып, қабағы түсіңкі кіреді. Мән-жайды сұрап білген Умму</w:t>
        <w:br/>
        <w:t>Сәләма бұл істі жеңілге санап, Пайғамбарымызға Фе» өзі бастап</w:t>
        <w:br/>
        <w:t>сахабалардың алдында құрбан шалып, шашын алдыруға ксңес</w:t>
        <w:br/>
        <w:t>береді. Оның кеңесімен Пайғамбар 4: солай жасағаннан кейін</w:t>
        <w:br/>
        <w:t>ғана сахабалар келіссөздің қайтарылмас шешімге айналғанына</w:t>
        <w:br/>
        <w:t>көзі жетіп, жапа-тармағай құрбан шалып, шаш алдырып, ихрам-</w:t>
        <w:br/>
        <w:t>пан шығуға кіріседі.</w:t>
        <w:br/>
        <w:t>10</w:t>
        <w:br/>
        <w:t>Асыл аналар</w:t>
        <w:br/>
        <w:t>Умму Кәжжәнің:</w:t>
        <w:br/>
        <w:t>«Бұларың қалай?» - дегенше, олар: «Сен өзіңнің әншейін бір</w:t>
        <w:br/>
        <w:t>бұйым екеніңді ұмытпа», - деп жауап береді. Исламның мұндай</w:t>
        <w:br/>
        <w:t>ақылға сыймас, масқара тірлікпен келіспейтінін жаны сезген</w:t>
        <w:br/>
        <w:t>Умму Кәжжә Пайғамбарымызға е» келіп:</w:t>
        <w:br/>
        <w:t>- Уа, Аллаһтың елшісі! Мен жесір, қыздарым жетім қалдық.</w:t>
        <w:br/>
        <w:t>Әкелерінің артында әжептәуір мал-дүние қалған-ды. Ал Суәйб</w:t>
        <w:br/>
        <w:t>пен Арфажа сол дүние-мүліктен бізге ештеңе қалдырмай алып</w:t>
        <w:br/>
        <w:t>кетті. Дәл қазір оларды азық-ауқатпен қамтамасыз ететін</w:t>
        <w:br/>
        <w:t>ешкім жоқ, - деп шағымданады. Пайғамбарымыз бе) ол екеуін</w:t>
        <w:br/>
        <w:t>шақыртып:</w:t>
        <w:br/>
        <w:t>- Мұны не үшін істедіңдер? - деп сұрайды. Олар:</w:t>
        <w:br/>
        <w:t>- Уа, Аллаһтың елшісі! Ағамыздың артында қалған атқа мі-</w:t>
        <w:br/>
        <w:t>нуге жарамайтын, қару көтеруге қауқарсыз, дұшпанға қарсы</w:t>
        <w:br/>
        <w:t>шаппайтын, қоғамда ешқандай орны жоқ, соғыс істеріне ша-</w:t>
        <w:br/>
        <w:t>масы келмейтін қыз балалар ғой... Жарайды, біз оларға азын-</w:t>
        <w:br/>
        <w:t>аулақ ауқатын жеткізіп беріп тұрайық, бірақ мал-дүние бізде</w:t>
        <w:br/>
        <w:t>қалады,- дейді.</w:t>
      </w:r>
    </w:p>
    <w:p>
      <w:r>
        <w:t>Сол кезде осы мәселеге қатысты Ислам жолының негізі салы-</w:t>
        <w:br/>
        <w:t>нып, Пайғамбарымызға 4%) Аллаһ тағаладан:</w:t>
        <w:br/>
        <w:t>«Ата-ана және жақындар қаллырған нәрселерден ер</w:t>
        <w:br/>
        <w:t>адамдар үшін үлес бар. Сондай-ақ ата-ана және жақындар</w:t>
        <w:br/>
        <w:t>қалдырған нәрселерден әйелдер үшін де үлес бар. Аз немесе</w:t>
        <w:br/>
        <w:t>көп болсын, бұл - бір міндетті үлес»!, - деген уахи келді?.</w:t>
        <w:br/>
        <w:t>Осылайша Ислам надандық түсінікті жоққа шығарумен қатар</w:t>
        <w:br/>
        <w:t>әйелдің өз меншігіне иелік етуін орнықтырды.</w:t>
        <w:br/>
        <w:t>Дәл осындай жағдай баска бір әңгімеде де айтылған. Оның</w:t>
        <w:br/>
        <w:t>кейіпкері-- Кубәйшә Мағнқызы (Аллаһ оған разы болсын) деген</w:t>
        <w:br/>
        <w:t>әйел. Ол Исламнан бұрын Әбу Қайс ибн Әсләт деген кісімен</w:t>
        <w:br/>
        <w:t>тұрмыс құрған. Күйеуі дүниеден өткенде, Кубәйшә кішкентай</w:t>
        <w:br/>
        <w:t>Хисн деген ұлымен жалғыз қалады. Бірақ Хисн күйеуінің бі-</w:t>
        <w:br/>
        <w:t>рінші әйелінен қалған бала болатын. Кубәйшә оған өгейлігін</w:t>
        <w:br/>
        <w:t>1 «Ниса» сүресі, 7-аят.</w:t>
        <w:br/>
        <w:t>2 Тәфсир Ибн Кәсир, «Ниса» сүресі, 7-аяттың тәпсірін қараңыз.</w:t>
        <w:br/>
        <w:t>16</w:t>
        <w:br/>
        <w:t>Асыл аналар</w:t>
        <w:br/>
        <w:t>КІРІСПЕ</w:t>
        <w:br/>
        <w:t>Ең әуелі ғаламдардың Раббысына мадақ! Одап соң Аллаһтың</w:t>
        <w:br/>
        <w:t>ардақты Пайғамбарына, оның отбасы мен барлық сахабасына</w:t>
        <w:br/>
        <w:t>салауат пен сәлем болсын!</w:t>
        <w:br/>
        <w:t>Адамдар әйелдің құқыктары төңірегінде таласқа түсіп.</w:t>
        <w:br/>
        <w:t>Исламға, оның әйелге берген игіліктеріне қарсы шабуыл жасап</w:t>
        <w:br/>
        <w:t>отырған бүгінгі заманда осы тақырыпты таңдауымыздың себебі.</w:t>
        <w:br/>
        <w:t>шын мәнінде, Ислам дінінің әйелді қандай нығметтерге бөлеп,</w:t>
        <w:br/>
        <w:t>оған деген қоғамдық көзқарасты қалай өзгерткеніне терецірек</w:t>
        <w:br/>
        <w:t>үңіліп, көз жүгірту. Мұны жалаң баяндама түрінде емес, әңгіме-</w:t>
        <w:br/>
        <w:t>қисса, эйелдер жеткен жоғары дәрежелерді анықтап беретін та-</w:t>
        <w:br/>
        <w:t>рихи мысалдар арқылы көрсетуді жөн көріп, тарих қойнауыпа</w:t>
        <w:br/>
        <w:t>бойладық.</w:t>
        <w:br/>
        <w:t>Исламға дейін тарих сахнасындағы әйслдің рөлі қандай еді?</w:t>
        <w:br/>
        <w:t>Мәселен, гректерде әйел баласын басыбайлы саудаға сала-</w:t>
        <w:br/>
        <w:t>тын. Ал римдіктер үшін әйел заты қалтарыста қалған, барлык</w:t>
        <w:br/>
        <w:t>дүниеден мақрұм еді. Оны ақылының, ой-өрісінің келтелігішет</w:t>
        <w:br/>
        <w:t>деп санайтын. Француздарға келер болсақ, Исламның келуі</w:t>
        <w:br/>
        <w:t>былай тұрсын, тіпті бертінде ғана 1586 жылы бұл елде «Әйел</w:t>
        <w:br/>
        <w:t>адам ба, жоқ әлде басқа бір мақлұқ па?» деген тақырыпта кон-</w:t>
        <w:br/>
        <w:t>ференция өткізіліп, ұзақ әрі қызу тартыстың нәтижесінде «Әйел</w:t>
        <w:br/>
        <w:t>- адам, бірақ ол тек еркектің қызметі үшін ғана жаралған» дс-</w:t>
        <w:br/>
        <w:t>ген байлам жасалды. Француз төңкерісше дейіп ол мемлекетте</w:t>
        <w:br/>
        <w:t>әйел баласы ешкім болып саналмайтын. Революция орнағаннан</w:t>
        <w:br/>
        <w:t>кейін де заң бойынша әйел ешқандай келісімшарт түзуге (сатуға,</w:t>
        <w:br/>
        <w:t>сатып алуға, меншік иссі болуға т.с.с.) құқылы емес-тін. Бұл</w:t>
        <w:br/>
        <w:t>жағдай 1938 жылға дейін өзгеріссіз қалды. Ал ағылшындарда</w:t>
        <w:br/>
        <w:t>1805 жылдарға дейін мемлекеттің заңы бойынша ер адамға өз</w:t>
        <w:br/>
        <w:t>әйелін сатуға рұқсат стілетін. Бүгінгі күні өркениет сатысының</w:t>
        <w:br/>
        <w:t>шыңына шығып отырған америкалықтарда ХХ ғасырдың басы-</w:t>
        <w:br/>
        <w:t>на дейін әйел жоне әйел құқығы аяққа тапталып келген. Олар</w:t>
        <w:br/>
        <w:t>1920 жылы ғана әйелге өз құқығын берген.</w:t>
      </w:r>
    </w:p>
    <w:p>
      <w:r>
        <w:t>Асыл аналар</w:t>
        <w:br/>
        <w:t>Ислам мәдениетін өркендетуде орасан зор рөл атқарып отырғап,</w:t>
        <w:br/>
        <w:t>ұлкси мекемелерді басқарып, Аллаһ жолына дағуат етіп, жас</w:t>
        <w:br/>
        <w:t>ұрпақ тәрбиесінде және басқа салаларда болсын өмір ағымынан</w:t>
        <w:br/>
        <w:t>тыс қалмай, белсенді әрекет етіп жүрген әйелдер аз емес!</w:t>
        <w:br/>
        <w:t>Жоғарыда аты аталғандардан басқа да көптеген әйел өмірге</w:t>
        <w:br/>
        <w:t>таңғажайып дәрежеде үлес қосып, адамзат тарихындағы мәңгілік,</w:t>
        <w:br/>
        <w:t>аты өшпес, қайталанбас, естен кетпес ұлы түлғаларға айналған.</w:t>
        <w:br/>
        <w:t>Ислам дініндегі әйел дәрежесінің жарқын биігінің тағы бір</w:t>
        <w:br/>
        <w:t>мысалы ретінде Умму Кожжа әл-Ансарияны (Аллаһ оған разы</w:t>
        <w:br/>
        <w:t>болсын) айтуға болады.</w:t>
        <w:br/>
        <w:t>Арабтарда жәһилият дәуірінде әйелдер бар құқығынан</w:t>
        <w:br/>
        <w:t>айырылған күйде, үйдін бір бұйымы ретінде ғана күн кеше-</w:t>
        <w:br/>
        <w:t>тін еді. Тіпті әйелі кыз туса, кейбір арабтар оны тірідей жерге</w:t>
        <w:br/>
        <w:t>көметін. Өйткені араб руларының арасында өзара ұрыс-керіс,</w:t>
        <w:br/>
        <w:t>талас-тартыс үздіксіз жүріп жататын, бірін-бірі шауып, ма-</w:t>
        <w:br/>
        <w:t>лын барымталап, кыздарын тартып алып кететін. Ал тұтқынға</w:t>
        <w:br/>
        <w:t>түскен қыздар тайпалас-туғандары үшін жұрт бетіне қарай ал-</w:t>
        <w:br/>
        <w:t>майтындай масқара қорлық саналатын. Міне, осындай қорлық-</w:t>
        <w:br/>
        <w:t>қа ұшырамаудың ең тиімді тәсілі қыз бала туғанда, оларды тірі-</w:t>
        <w:br/>
        <w:t>дей жерге көму еді. Біз сөз еткелі отырған Умму Кәжжә жайлы</w:t>
        <w:br/>
        <w:t>әңгіме надандық дәуірдегі әйел ахуалы мен Ислам келгеннен</w:t>
        <w:br/>
        <w:t>кейінгі әйел жағдайын таразылайды. Умму Кәжжоә кім еді?</w:t>
        <w:br/>
        <w:t>Ол белгілі сахаба Әус ибн Сәбитпен (Аллаһ оған разы бол-</w:t>
        <w:br/>
        <w:t>сын) тұрмыс құрған, ансарлардың беделді ханымдарының бірі</w:t>
        <w:br/>
        <w:t>болатын. Әус Ухуд шайқасында қаза тапқанда, артында екі</w:t>
        <w:br/>
        <w:t>кішкентай қызы қалады. Күйеуінің қазасын сабырлылықпен</w:t>
        <w:br/>
        <w:t>қабылдаған Умму Кәжжә кейде бүлдіршін қыздарын бауырына</w:t>
        <w:br/>
        <w:t>басып, көзінің жасын сығып алатын. «Жығылғанға - жұдырық»</w:t>
        <w:br/>
        <w:t>дегендей, марқұм Әустың немере інілері Суайб пен Арфажа</w:t>
        <w:br/>
        <w:t>Умму Кәжжәнің үйіне келіп, күйеуінен қалған әжептәуір мал-</w:t>
        <w:br/>
        <w:t>дүниені талан-таражға салып, бір сабақ жіп калдырмай, түгел</w:t>
        <w:br/>
        <w:t>сыпырып кетеді!.</w:t>
        <w:br/>
        <w:t>! Бұл екі кісі дінді жаңа қабылдаған, Исламға дейінгі түсініктен арыла</w:t>
        <w:br/>
        <w:t>қоймаған мұсылмандар болатын.</w:t>
        <w:br/>
        <w:t>15</w:t>
        <w:br/>
        <w:t>Асыл аналар</w:t>
        <w:br/>
        <w:t>Пікір</w:t>
        <w:br/>
        <w:t>Қазақ жерін мекендеген халықтардың Ислам дінін ресми де,</w:t>
        <w:br/>
        <w:t>жүрек қалауымен де қабылдағанына он ғасырдан астам уақыт</w:t>
        <w:br/>
        <w:t>өтіп кетіпті. Ислам дінінің қазақ дүниетанымындағы орны</w:t>
        <w:br/>
        <w:t>ерекше. Алайда кеңес идеологиясының дін атаулыға қарсы бо-</w:t>
        <w:br/>
        <w:t>лып, сана-сезімнен мұсылманшылықты аластату әрекеттері</w:t>
        <w:br/>
        <w:t>өз нәтижесін бергені тарихтан мәлім. Соған қарамастан</w:t>
        <w:br/>
        <w:t>қазақ халқы өз менталитетінің айнымас бөлігі деп білетін</w:t>
        <w:br/>
        <w:t>мұсылманшылықты еш шеттеткен емес. Бірақ Ислам дінін жетік</w:t>
        <w:br/>
        <w:t>білуші қауымның жойылуы, қудалануы ел ішінде Ислам сені-</w:t>
      </w:r>
    </w:p>
    <w:p>
      <w:r>
        <w:t>міне қатысты көптеген бұрмалаушылықтың етек алуына пегізгі</w:t>
        <w:br/>
        <w:t>себептердің бірі болды.</w:t>
        <w:br/>
        <w:t>Тарихи калыптасқан ахуалға байланысты Ислам діні</w:t>
        <w:br/>
        <w:t>жайындағы ақпараттарды бөліп-жарып не мардымсыз берудің</w:t>
        <w:br/>
        <w:t>нәтижесінде теріс түсініктер қалыптаса бастағаны да рас. Сон-</w:t>
        <w:br/>
        <w:t>дай-ақ ел ішінде іріткі салу мақсатын көздеушілер Ислам дінін</w:t>
        <w:br/>
        <w:t>көбіне қасақана бұрмалап, адамзат өркениетін дамытуға кедер-</w:t>
        <w:br/>
        <w:t>гі болар кереғар көзқарас қалыптастырушылар қатарының бар</w:t>
        <w:br/>
        <w:t>екенін мойындау қажет. Осы тұрғыдан «Асыл аналар» жинағын</w:t>
        <w:br/>
        <w:t>қазақ қауымына ұсынуды дер кезінде болып отырған шара деп</w:t>
        <w:br/>
        <w:t>атар едік.</w:t>
        <w:br/>
        <w:t>Бұл жинақ Ислам дінін зерттеуші араб ғалымдарының</w:t>
        <w:br/>
        <w:t>еңбектері негізінде құрылған. Аталған ецбекте Ислам дінін</w:t>
        <w:br/>
        <w:t>алғашқы болып қабылдаушы аналардың өнегелі өмірі мен үлгі</w:t>
        <w:br/>
        <w:t>аларлық істері жайында мағлұмат беріледі.</w:t>
        <w:br/>
        <w:t>«Асыл аналар» кітабы өзіне бірнеше міндет алып, оны</w:t>
        <w:br/>
        <w:t>ойдағыдай орындай алғанын атау керек:</w:t>
        <w:br/>
        <w:t>Г) Ислам дінінің әйел затына деген көзқарасын, ұстанымын</w:t>
        <w:br/>
        <w:t>таныту. Келтірілген өмірбаяндық мағлұматтардан мұсылман</w:t>
        <w:br/>
        <w:t>әйелдің мұсылман ср-азаматпен кұқык тұрғысында тең еке-</w:t>
        <w:br/>
        <w:t>нін көреміз. Ислам діні бойынша, адамгершілік қасиеттерді</w:t>
        <w:br/>
        <w:t>Асыл аналар</w:t>
        <w:br/>
        <w:t>білдірмей, бағып-қағып тәрбиелейді. Ержеткен Хисн Ясриб!</w:t>
        <w:br/>
        <w:t>адамдардың надан түсініктерімен әсерленіп, Кубайшәға келіп</w:t>
        <w:br/>
        <w:t>қара киім лақтырады. Арабтарда лақтырылған қара киімнің</w:t>
        <w:br/>
        <w:t>мәні «сенің қолындағы мал-дүниенің бәрі менің иелігіме өтеді»</w:t>
        <w:br/>
        <w:t>дегенді және тағы бір мағынасы «әйел күйеуінің туыстарының</w:t>
        <w:br/>
        <w:t>келісімінсіз өз еркімен тұрмысқа шыға алмайды» (яғни әйел</w:t>
        <w:br/>
        <w:t>қайын жұрты кімге берсе, соған барады) дегенді аңғартады.</w:t>
        <w:br/>
        <w:t>Хисн қара киімді лақтырарда оның туған-туыстары ере ке-</w:t>
        <w:br/>
        <w:t>леді. Көкірегін ыза кернеп, ашынған Кубайша Пайғамбарға бы)</w:t>
        <w:br/>
        <w:t>келіп:</w:t>
        <w:br/>
        <w:t>«Менде мирас қалмады және өз бетімше тұрмыс құру еркі</w:t>
        <w:br/>
        <w:t>де қалмады», - дейді. Пайғамбарымыз а» оған:</w:t>
        <w:br/>
        <w:t>«Аллаһтың әмірін күт!» - деп тапсырады. Сонда Аллаһ</w:t>
        <w:br/>
        <w:t>тағаладан:</w:t>
        <w:br/>
        <w:t>«Ей, иман келтіргендер! Сендерге әйелдерді еркінен тыс</w:t>
        <w:br/>
        <w:t>әмеңгерлікке алу рұксат етілмейді», - деген уахи түседі?.</w:t>
        <w:br/>
        <w:t>Осылайша Аллаһтан аят келіп, әйелдер өздерінің орнын та-</w:t>
        <w:br/>
        <w:t>уып, дәрежелерін таныды.</w:t>
        <w:br/>
        <w:t>Ал келесі мысалымызда мұсылман ерлердің айелдерге кор-</w:t>
        <w:br/>
        <w:t>ған, қамкор болуға қаншалықты көңіл бөлгені, бұдан ешкашан</w:t>
        <w:br/>
        <w:t>аянып қалмағандығы жайлы айтылады.</w:t>
        <w:br/>
        <w:t>Бір жатжерлік (басқа дінді ұстанушы) кісі Аммурия деген</w:t>
        <w:br/>
        <w:t>жерде бір әйелге зұлымдық жасайды. Қиянат көрген әйел сол</w:t>
        <w:br/>
        <w:t>кездегі мұсылмандардың халифасы Муғтасимнің атын атап:</w:t>
        <w:br/>
        <w:t>«Уа, Муғтасим!» - деп айқайлайды. Мұны естіген жатжерлік</w:t>
      </w:r>
    </w:p>
    <w:p>
      <w:r>
        <w:t>қиянатшы: «Муғтасимнің қолынан не келер дейсің!? Бәлкім, ала</w:t>
        <w:br/>
        <w:t>атпен келіп саған жәрдем корсетер», -- дейді кекесін үнмен.</w:t>
        <w:br/>
        <w:t>Ол кезде мұсылмандар ислами тәлім алған, әйелге қандай</w:t>
        <w:br/>
        <w:t>ізет көрсетуді білетін. Бұдан хабардар болған халифа он екі мың</w:t>
        <w:br/>
        <w:t>әскерге ала ат мінгізіп, Аммурияны бетке алады. Халифа әйелдің</w:t>
        <w:br/>
        <w:t>! Мәдинаның ескі атауы.</w:t>
        <w:br/>
        <w:t>2 «Ниса» сүресі, 19-аят.</w:t>
        <w:br/>
        <w:t>7 Тафсир Иби Кәсир, «Ниса» сүресі, 19-аяттың тәпсірін қараңыз.</w:t>
        <w:br/>
        <w:t>17</w:t>
        <w:br/>
        <w:t>Асыл аналар</w:t>
        <w:br/>
        <w:t>құқығын қорғап, кегін алып, әлгі залымды оған құлақкесті құл</w:t>
        <w:br/>
        <w:t>етіп береді.</w:t>
        <w:br/>
        <w:t>Сондай-ақ Ислам діні әйелге қоғамдық өмірге араласуды,</w:t>
        <w:br/>
        <w:t>маңызды істерге атсалысуды үйреткен. Бұған дәлел - имам әл-</w:t>
        <w:br/>
        <w:t>Бұхаридің «Сахих» кітабында намазға, ғылымға, екі айт мереке-</w:t>
        <w:br/>
        <w:t>сіне, байғат беру, яғни Исламда адал болуға ант беру, дін үшін</w:t>
        <w:br/>
        <w:t>күрес, қонақ күту; тұрмысқа шығу мәселесінде, тәфсир, емшілік</w:t>
        <w:br/>
        <w:t>істерінде, рұқсат сұрау маселелерінде әйел адамға қатысты ар-</w:t>
        <w:br/>
        <w:t>найы баптар арналғандығы.</w:t>
        <w:br/>
        <w:t>Тіпті Әсмә Язидқызы ос-Сокуния (Аллаһ оған разы болсын)</w:t>
        <w:br/>
        <w:t>Пайғамбарымызға бж» келіп, әйел мәселесіндегі көпшілікті тол-</w:t>
        <w:br/>
        <w:t>ғандыратын сұрақтар жайлы ойын ашық, батыл жеткізе білген.</w:t>
        <w:br/>
        <w:t>Ол: «Уа, Аллаһтың елшісі! Сені Аллаһ тағала еркектер мен</w:t>
        <w:br/>
        <w:t>әйелдерге бірдей жіберді. Саған иман келтірдік. Біз, әйелдер</w:t>
        <w:br/>
        <w:t>тобы, кемшін, шектелген күйде, күйбең тіршілікпен үйде</w:t>
        <w:br/>
        <w:t>отырамыз, еркектердің көңілін жай таптыратын орынбыз,</w:t>
        <w:br/>
        <w:t>олардың балаларының қызметкеріміз, еркектерге әйелдерге</w:t>
        <w:br/>
        <w:t>қарағанда көп артықшылық берілген. Мысалы: жұма намазы,</w:t>
        <w:br/>
        <w:t>жамағат намазы, ауру-сырқауды зиярат ету, қажылық жа-</w:t>
        <w:br/>
        <w:t>сау, жаназа намазына қатысу және олардың ең абзалы - Аллаһ</w:t>
        <w:br/>
        <w:t>жолындағы күрес. Уа, Аллаһтың елшісі! Бізге олардікіндей сау-</w:t>
        <w:br/>
        <w:t>ап бар ма?» - дейді. Сол кезде Пайғамбарымыз Фұ) сахабалары-</w:t>
        <w:br/>
        <w:t>на бұрылып:</w:t>
        <w:br/>
        <w:t>«Мына әйел кісінің не айтқанын естідіңдер ме? Дін жа-</w:t>
        <w:br/>
        <w:t>йында мұнан артық сұрақ бар ма?» - деген.</w:t>
        <w:br/>
        <w:t>Демек, Пайғамбарымыз “еҙ өз құқығын талап еткен әйелді,</w:t>
        <w:br/>
        <w:t>өзіне тиісті дәрежені сұраған әйелді мақтаған. Сосын ол ее)</w:t>
        <w:br/>
        <w:t>Әсмә Язид қызына: «Жақсылап ұғып ал және басқа әйелдерге</w:t>
        <w:br/>
        <w:t>де түсіндір: расында, әйелдің күйеуіне бағынуы, оны разы</w:t>
        <w:br/>
        <w:t>қылуы және онымен келісуі осылардың бәріне (еркектерге бе-</w:t>
        <w:br/>
        <w:t>рілген артықшылықтарға) тен болады», - деп айтты!.</w:t>
        <w:br/>
        <w:t>Демек, Исламда әйелді көтермелеу жай көзқарас күйінде</w:t>
        <w:br/>
        <w:t>қалып қоймай, жүзеге асырылды.</w:t>
        <w:br/>
        <w:t>! Әт-Тирмизи, Жиһад: 5, 19.</w:t>
        <w:br/>
        <w:t>18</w:t>
      </w:r>
    </w:p>
    <w:p>
      <w:r>
        <w:t>Асыл аналар</w:t>
        <w:br/>
        <w:t>жеткіліксіз. Сонымен қатар оның өз әйеліне де қарым-қатынасы</w:t>
        <w:br/>
        <w:t>тұзу болуы тиіс.</w:t>
        <w:br/>
        <w:t>Аллаһ тағала: «Мүмін ерлер мен мүмін әйелдер - бір-бі-</w:t>
        <w:br/>
        <w:t>ріне қамқоршы. Олар жақсылыққа шақырып, жамандықтан</w:t>
        <w:br/>
        <w:t>қайтарады, намаз оқиды, зекет береді және Аллаһ пен Оның ел-</w:t>
        <w:br/>
        <w:t>шісіне бағынады», - деген.</w:t>
        <w:br/>
        <w:t>Бұл аяттан ұғарымыз - Аллаһ тағала иман келтіруде, сенімде,</w:t>
        <w:br/>
        <w:t>ғибадатта, ислами көзқарасты қалыптастыруда әйелге ерадаммен</w:t>
        <w:br/>
        <w:t>бірдей міндет жүктеді, еркектермен қатар әйелдерге де қатысты</w:t>
        <w:br/>
        <w:t>шариғат үкімдері бекітілді және жомарт, кеңпейіл Аллаһ тағала</w:t>
        <w:br/>
        <w:t>әйелден түрлі игілікті аямады. Оған жақсылықтың - ғибадаттың</w:t>
        <w:br/>
        <w:t>есіктерін айқара ашты, ардақтап, құрмет үстіне құрмет көрсетті.</w:t>
        <w:br/>
        <w:t>Әйелге аңсаған, сағымға айнала бастаған арманы - еркіндік пен</w:t>
        <w:br/>
        <w:t>отбасылық құқықты сыйлады, келісімшарттың кез келген түрін</w:t>
        <w:br/>
        <w:t>түзе алатын болды (сатады, сатып алады, меншігіне алады, иелік</w:t>
        <w:br/>
        <w:t>етеді т.с.с.).</w:t>
        <w:br/>
        <w:t>Ислам әйелге өз басына өзі жауап беретін жеке тұлға ре-</w:t>
        <w:br/>
        <w:t>тінде қарады. Мейлі қыз, мейлі әйел болсын, ол тек өзінің</w:t>
        <w:br/>
        <w:t>разылығымен ғана тұрмысқа шығады, күштеп күйеуге беріл-</w:t>
        <w:br/>
        <w:t>мейді. Бірақ, окінішке қарай, дәл қазіргі уақытта қоғамымызда</w:t>
        <w:br/>
        <w:t>қыз алып қашу, бақай есеппен тұрмысқа беру сияқты жаңа</w:t>
        <w:br/>
        <w:t>жәһилияттың белең алуының куәсі болып жүрміз. Ашып айт-</w:t>
        <w:br/>
        <w:t>уымыз керек, мұндай әрекеттердің Исламға еті қатысы жақ! Бұл</w:t>
        <w:br/>
        <w:t>- адамдардың үлкен қателігі. Бұл - олардың әйелдерге катысты</w:t>
        <w:br/>
        <w:t>әділетсіздіктері. Бәлкім, мұны баз біреулер «Ислам елдерін-</w:t>
        <w:br/>
        <w:t>де осындай, әйелде ерік жоқ, Ислам қалауы осылай» деп бөсуі</w:t>
        <w:br/>
        <w:t>мүмкін. Ал біздің айтарымыз: «Жоқ, олай емес!!!» Керісінше,</w:t>
        <w:br/>
        <w:t>Ислам әйелге ғажап та ұлы дәрежелер берді. Амал нешік, Аллаһ</w:t>
        <w:br/>
        <w:t>тағала әйелге берген сол игіліктер мең нығметтер сақталмай</w:t>
        <w:br/>
        <w:t>отыр. Тіпті Исламның мамыражай бейбіт күнінде әйел құқығын</w:t>
        <w:br/>
        <w:t>таптауға қайта орала бастағандаймыз. Алайда хақиқи Ислам</w:t>
        <w:br/>
        <w:t>әйелге табиғи жаратылысына сай жеңілдіктермен шариғат мін-</w:t>
        <w:br/>
        <w:t>деттерін жүктеді, отбасы есігін ашты, күйеуінің үйіне жауапты</w:t>
        <w:br/>
        <w:t>! «Тәубе» сүресі, 71-аят.</w:t>
        <w:br/>
        <w:t>Асыл аналар</w:t>
        <w:br/>
        <w:t>Кейіннен Аллаһтың елшісі : «Олардың маған бойсүнба-</w:t>
        <w:br/>
        <w:t>ғапдығы үшін құрып кетулеріпен қорықтым», - деп айтып</w:t>
        <w:br/>
        <w:t>жүрген. Осы қауіптің алдын алған парасатты әйел анамыз Умму</w:t>
        <w:br/>
        <w:t>Сәләма еді.</w:t>
        <w:br/>
        <w:t>Біз - әйелдердің әр ғылым саласында да табысқа жеткенінің</w:t>
        <w:br/>
        <w:t>куәсіміз. Ислам әйелді барлық салада өпеге етті. Олардың ара-</w:t>
        <w:br/>
        <w:t>сынан хадис, (фиқһ және басқа ғылым салаларынан көптегеп</w:t>
        <w:br/>
        <w:t>ғалым ана шыққан.</w:t>
        <w:br/>
        <w:t>Бізге әйелдердің дін жолындағы күреске қалай атсалысқаны</w:t>
        <w:br/>
        <w:t>да мәлім. Мұсылмандарды қорғау, дін тарату, қайырымдылық</w:t>
        <w:br/>
        <w:t>шаралары, жақсылыққа үндеу секілді істердің барлығы да</w:t>
        <w:br/>
        <w:t>әйелдердің қажырлы еңбегі арқылы жүзеге асқаны және осы</w:t>
        <w:br/>
        <w:t>өнегелі дәстүрдің күні бүгінге дейін жалғасып келе жатқандығы</w:t>
        <w:br/>
        <w:t>- ақиқат.</w:t>
        <w:br/>
        <w:t>Бүгінгі мұсылман әйелдер Батыстың рухы азып-тозған,</w:t>
      </w:r>
    </w:p>
    <w:p>
      <w:r>
        <w:t>адасқан әйелдеріне еліктеп, солардың соцынан ергенпен гөрі</w:t>
        <w:br/>
        <w:t>Шығыстың мәңгілік үлгіге ие қайраткер әйелдерінің өмір жо-</w:t>
        <w:br/>
        <w:t>лын түсініп, соларға ілессе, әлбетте, тура жол табары анық. Біз</w:t>
        <w:br/>
        <w:t>бұл әңгімемізде салиқалы, арттарына өшпес із қалдырған нәзік</w:t>
        <w:br/>
        <w:t>жандардың өнегесі, үлгілі істері «әйел тек үй істеріне міндетті»</w:t>
        <w:br/>
        <w:t>деген түсініктен үстем екенін көрсетуді мақсат еттік. Өкінішке</w:t>
        <w:br/>
        <w:t>қарай, бүгінгі мұсылмандардың көпшілігінің санасында «айел</w:t>
        <w:br/>
        <w:t>тек үй тірлігі, бала тәрбиесімен айналысуы тиіс» деген түсініктің</w:t>
        <w:br/>
        <w:t>бекіп қалғандығын мойындау керек. Әрине, үй жауапкершілігі</w:t>
        <w:br/>
        <w:t>- әйелдің негізгі, басты міндеті. Бірак сонымен катар әйел де ер</w:t>
        <w:br/>
        <w:t>адам сияқты қоғамның дамуы үшін үлес қосады емес пе?!</w:t>
        <w:br/>
        <w:t>Әйелдеүлкен қабілет, көп күш-құдіретбар. Олүшінғалымның.</w:t>
        <w:br/>
        <w:t>байдың, патшаның қызы болу шарт емсе. Барлық қоғамдық-</w:t>
        <w:br/>
        <w:t>әлеуметтік деңгейдегі әйелдің өз мүмкіндіктеріне қарай тіршілік</w:t>
        <w:br/>
        <w:t>істеріне, қоғамдық мәселелерге атсалысуға қабілеті жеткілікті.</w:t>
        <w:br/>
        <w:t>Өкінішке қарай, кейінгі үмбеттің мүлдем көңіл аудармауы се-</w:t>
        <w:br/>
        <w:t>бепті ұзақ уақыт бойы әйелдер ғылым үйренуден мақрұм қалды,</w:t>
        <w:br/>
        <w:t>сол ссбепті де күні бүгінге дейін көптеген мұсылман елінде</w:t>
        <w:br/>
        <w:t>! Әл-Бұхари, Шурут: 18.</w:t>
        <w:br/>
        <w:t>Асыл аналар</w:t>
        <w:br/>
        <w:t>Пайғамбарымыздың 4-- өзі оған: «Сен қорғаныңа алғанды біз</w:t>
        <w:br/>
        <w:t>де қорғанымызға алдық», - деген.</w:t>
        <w:br/>
        <w:t>Міне, жалпы адамзат қоғамында әйел затының түкке тұрғы-</w:t>
        <w:br/>
        <w:t>сыз бұйым секілді саналғап кезде, Исламда әйел осындай (қаулы</w:t>
        <w:br/>
        <w:t>шығару, қорғанына алу т.с.с.) дәрежеге ие еді. Ислам үшін</w:t>
        <w:br/>
        <w:t>күрестегі қайраткерлікке, қадір-қасиетке келсек, Ақаба келісімі-</w:t>
        <w:br/>
        <w:t>не? қатыскан, шайқастардың бірінде Пайғамбарымызды 4%) өз</w:t>
        <w:br/>
        <w:t>денесімен қорғаған Нусайбаны (Аллаһ оған разы болсын) айта</w:t>
        <w:br/>
        <w:t>аламыз. Сондай-ақ қайырымдылық істеріндегі қажырлылықта</w:t>
        <w:br/>
        <w:t>Зәйнәб Жахшқызы (Аллаһ оған разы болсын) сияқты ерен</w:t>
        <w:br/>
        <w:t>тұлғалар қоғамға зор үлес қосты. Айша (Аллаһ оған разы бол-</w:t>
        <w:br/>
        <w:t>сын) ол жайлы: «Мен дінде, еңбекқорлықта Зәйнәбтен қайырлы</w:t>
        <w:br/>
        <w:t>ешбір әйелді көрген емеспін. Ол оз қолымен тапқанын садақа</w:t>
        <w:br/>
        <w:t>етіп, Аллаһқа жақындайтын», - деп айткан.</w:t>
        <w:br/>
        <w:t>Қазіргі күнде біз білетін және біле бермейтін, тарихта аты</w:t>
        <w:br/>
        <w:t>қалған, енбегі мен ерлігіне карасан, таңдай қақтырар, еркектер</w:t>
        <w:br/>
        <w:t>қауымын он орап кететін әйелдер бар. Өкінішке карай, жанға</w:t>
        <w:br/>
        <w:t>батып, сан соқтырар келеңсіз жайттардың бірі - қоғамымызда</w:t>
        <w:br/>
        <w:t>кейбір түкке пайдасы жоқ, іске алғысыз, сштеңемен ісі жоқ,</w:t>
        <w:br/>
        <w:t>өз уақытын өзі босқа өлтіретін ез еркектердің көбеюі. Өмірдің</w:t>
        <w:br/>
        <w:t>қалтарысында босқа уақыт откізіп, ішкілікке салынып, қылмыс-</w:t>
        <w:br/>
        <w:t>қа бой ұрып, құмар ойындардан арыла алмай, «тірінің күнін ке-</w:t>
        <w:br/>
        <w:t>шіп» жатқан еркектердің бары да жасырын емес. «Бөріктінің на-</w:t>
        <w:br/>
        <w:t>мысы бір» демекші, бұл сөз кейбір еркектердің шымбайына ба-</w:t>
        <w:br/>
        <w:t>тар... Қалай десекте, бұл- ашы шындық! Олардын мына қоғамға</w:t>
        <w:br/>
        <w:t>қосып жаткан үлестері қайда?! Сондықтан да «Егер дүниеде бір</w:t>
        <w:br/>
        <w:t>нәрсе арттырмасаң (үлес қоспасаң), бұл дүниеде артық болып</w:t>
        <w:br/>
        <w:t>қаласың» деген сөз бекер айтылмаған.</w:t>
        <w:br/>
        <w:t>Дүниеде орнын таппаған басы артық еркектердің орнына, бү-</w:t>
        <w:br/>
        <w:t>гінгі күндері мұсылман қоғамының белді мүшелеріне айналып,</w:t>
        <w:br/>
        <w:t>1 Әл-Бұхари, Салат: 4; Муслим, Мусафирун: 82.</w:t>
        <w:br/>
        <w:t>2 Пайғамбарлықтың 13 жылы қажылық жасауға келген мәдиналық мү-</w:t>
      </w:r>
    </w:p>
    <w:p>
      <w:r>
        <w:t>сылмандардың үлкен тобы Ақаба атты тау асуында Пайғамбарымызға 6%</w:t>
        <w:br/>
        <w:t>бойсұнуға, мұсылмандарға қаржылай көмек көрсетуге, Пайғамбарымыз</w:t>
        <w:br/>
        <w:t>б) Мэдинаға келсе, жәрдем көрсетуге ант берген болатын.</w:t>
        <w:br/>
        <w:t>14</w:t>
        <w:br/>
        <w:t>Асыл аналар</w:t>
        <w:br/>
        <w:t>сол үшін оларға дұға қылар еді. Меккенің көзінде ешкім өл еке-</w:t>
        <w:br/>
        <w:t>уіпсіз (ет пен сусыз) қалмайды», -- деген.</w:t>
        <w:br/>
        <w:t>Сосын Ибраһим келініне:</w:t>
        <w:br/>
        <w:t>«Егер күйеуің келсе, оған сәлем жолда және есігінің табал-</w:t>
        <w:br/>
        <w:t>дырығын бекітуді тапсыр», - дейді. Исмаил келіп:</w:t>
        <w:br/>
        <w:t>«Сендерге біреу келді ме?» - деп сұрайды. Әйелі:</w:t>
        <w:br/>
        <w:t>«Иә, бір келбетті қария келді. Сені және жағдайымызды сұ-</w:t>
        <w:br/>
        <w:t>рады. «Жағдайымыз жақсы» деп айттым», - дейді. «Саған бір</w:t>
        <w:br/>
        <w:t>өсиет айтты ма?» - дейді Исмаил. Әйелі:</w:t>
        <w:br/>
        <w:t>«Иә, ол саған сәлем жолдады және есігіңнің табалдырығын</w:t>
        <w:br/>
        <w:t>бекітуіңді бұйырды», - дейді. Исмаил оған:</w:t>
        <w:br/>
        <w:t>«Ол- менің әкем. Сені өзімде ұстауымды бұйырыпты», - дей-</w:t>
        <w:br/>
        <w:t>ді.</w:t>
        <w:br/>
        <w:t>Осылай қанағатшыл келін пайғамбардың дұғасын алады жә-</w:t>
        <w:br/>
        <w:t>не ол дұғаның берекетін Мекке тұрғындары әлі күнге дейін пай-</w:t>
        <w:br/>
        <w:t>даланып келеді. Біз Аллаһтың ажыратқан ризығына қанағат та-</w:t>
        <w:br/>
        <w:t>нытпай, әркімге бір жағдайын айтып шағымданатын әйелдерге</w:t>
        <w:br/>
        <w:t>осы Ибраһимнің келінін өнеге етеміз. Ибраһим пайғамбар ұлына</w:t>
        <w:br/>
        <w:t>ондай әйелден айырылмауды тапсырған еді. «Жоқ деген жоғалар,</w:t>
        <w:br/>
        <w:t>бар деген оңалар» дейді қазақ. Қашанда жоқты білдірмей, барды</w:t>
        <w:br/>
        <w:t>ұқсата білген эйел отбасының берекесі болмақ.</w:t>
        <w:br/>
        <w:t>1 Әл-Бұхари, Әнбия: 9.</w:t>
        <w:br/>
        <w:t>29</w:t>
        <w:br/>
        <w:t>Асыл аналар</w:t>
        <w:br/>
        <w:t>Айюбқа Аллаһ тағаладан:</w:t>
        <w:br/>
        <w:t>«Аяғыңмен теп»!, - деген әмір келеді де, Айюб аяғымен</w:t>
        <w:br/>
        <w:t>жерді тепкенде, атылып су шығады. Аллаһ оған бұл судан</w:t>
        <w:br/>
        <w:t>ішіп, жуынуды бұйырады. Сөйтіп, Айюб ауруынан құлан-таза</w:t>
        <w:br/>
        <w:t>айығып, бұрынғы қалпына келеді. Оны көрген әйелі өз көзіне</w:t>
        <w:br/>
        <w:t>өзі сенбей, күйеуін танымай қалады. Осыдан соң Аллаһ тағала</w:t>
        <w:br/>
        <w:t>олардың бастарына түскен сынаққа көрсеткен сабырлылықтары</w:t>
        <w:br/>
        <w:t>үшін қиыншылықтарын Өзінің рақымшылығымен алмастырып,</w:t>
        <w:br/>
        <w:t>жоғалтқан ұл-қыздарының орнын басқа перзенттермен тол-</w:t>
        <w:br/>
        <w:t>тырды.</w:t>
        <w:br/>
        <w:t>Кейбір риуаяттарға сүйенсек, олардың балаларының саны</w:t>
        <w:br/>
        <w:t>жиырма алтыға жеткен деген хабар айтылады. Олар қайтадан</w:t>
        <w:br/>
        <w:t>мол мал-дүниеге ие болады. Көктен оларға қарымта нығметтер</w:t>
        <w:br/>
        <w:t>келді. Аллаһ тағала оған отбасылық игілігін де қайтарды.</w:t>
      </w:r>
    </w:p>
    <w:p>
      <w:r>
        <w:t>Ибн Аббас (Аллаһ әкесі екеуіне разы болсын): «Аллаһ</w:t>
        <w:br/>
        <w:t>тағала онымен қоса әйелін де осындай үлкен сынақтағы зор</w:t>
        <w:br/>
        <w:t>шыдамдылығы үшін құрметтеп, оғанжастық шағынқайтарды.</w:t>
        <w:br/>
        <w:t>Ол Айюбқа жиырма алты ұл-қыз туып берді», - деген.</w:t>
        <w:br/>
        <w:t>Аллаһ тағала:</w:t>
        <w:br/>
        <w:t>«Біз оның тілегін қабыл алып, ондағы зиянды кетір-</w:t>
        <w:br/>
        <w:t>дік. Әрі Біздің алдымыздан мейірім, құлшылық етушілер-</w:t>
        <w:br/>
        <w:t>ге ескерту ретінде оған үй-ішін және олармен бірге солар</w:t>
        <w:br/>
        <w:t>еняқтыны бердік», - деген.</w:t>
        <w:br/>
        <w:t>1 «Сал» сүресі, 42-аят.</w:t>
        <w:br/>
        <w:t>НЫ ;</w:t>
        <w:br/>
        <w:t>7 «Әнбия» сүресі, 84-аят.</w:t>
        <w:br/>
        <w:t>32</w:t>
        <w:br/>
        <w:t>Асыл аналар</w:t>
        <w:br/>
        <w:t>ИБРАҺИМНІҢ (АЛӘЙҺИС-СӘЛӘМ)</w:t>
        <w:br/>
        <w:t>ӘЙЕЛДЕРІ САРРА ЖӘНЕ АЖАР</w:t>
        <w:br/>
        <w:t>«Аллаһым, егер Сағап және пайғамбарларыңа иман келтірген</w:t>
        <w:br/>
        <w:t>болсам және күйеуімнен басқадан ар-намысымды сақтаған</w:t>
        <w:br/>
        <w:t>болсам, мені мына бұзықтан құтқар».</w:t>
        <w:br/>
        <w:t>«Демек, Аллаһ бізді құрдымға тастамайды».</w:t>
        <w:br/>
        <w:t>Бұл - адамзат тарихындағы ұлы тұлғалардың бірі, пайғам-</w:t>
        <w:br/>
        <w:t>барлардың атасы Ибраһимнің әйелдері Сарра және Ажар жайлы</w:t>
        <w:br/>
        <w:t>әңгіме. Сарра он алты жасында Ибраһим пайғамбарға тұрмысқа</w:t>
        <w:br/>
        <w:t>шыққан. Сарра көз тұнар сұлулықтың өзі еді. Тіпті адамзат та-</w:t>
        <w:br/>
        <w:t>рихында ең сұлу әйел Хауа анамызды есептемегенде, одан сұлу</w:t>
        <w:br/>
        <w:t>ешкімнің болмағаны жайлы айтылады. Сарра Ибраһимге иман</w:t>
        <w:br/>
        <w:t>келтірген, оның әрі әйелі, әрі ізбасары болды. Ол Ибраһиммен</w:t>
        <w:br/>
        <w:t>бірге Ирактан Шамға, Мысырға, Палестинаға қоныс аударған.</w:t>
        <w:br/>
        <w:t>Сарраның дәрежесін ашып көрсеткен уақиға Мысырда орын</w:t>
        <w:br/>
        <w:t>алған-ды. Ибраһим мен Сарра Мысырға көшіп келеді. Ол жерде</w:t>
        <w:br/>
        <w:t>бір жауыз, қатыгез патша билік құрып отырған-ды. Ел құлағы</w:t>
        <w:br/>
        <w:t>елу емес пе, патша өз мемлекетіне бүкіл адамзаттың ең сұлу</w:t>
        <w:br/>
        <w:t>әйелі кіргенін естиді. Бұл жанңалыктан хабардар болған за-</w:t>
        <w:br/>
        <w:t>лым патша есекдәмеге беріліп, зұлым ойға кетеді. Патшаның</w:t>
        <w:br/>
        <w:t>надандығы сондай, ол әйелге деген құрмет, ар-намыс, абыройға</w:t>
        <w:br/>
        <w:t>көңіл бөлмейтін, ешқандай жауапкершіліксіз, адамгершілік қа-</w:t>
        <w:br/>
        <w:t>сиетке сүлесоқ карайтын тоңмойын болатын. Арам ойын іске</w:t>
        <w:br/>
        <w:t>асыру мақсатымен Сарраны иемденгісі келіп, оны алып келуге</w:t>
        <w:br/>
        <w:t>жұмсаған әскеріне: «Қасындағы еркектен сұрандар, оған кім бо-</w:t>
        <w:br/>
        <w:t>лады екен, егер күйеуі болса, өлтіріңдер!» - деп бұйырады.</w:t>
        <w:br/>
        <w:t>Әскер Ибраһимге келгенде, пайғамбар олардың суыт жүрісін</w:t>
        <w:br/>
        <w:t>сезеді. Әскерлер: «Мына әйел кімің болады?» - деп сұрағанда,</w:t>
        <w:br/>
        <w:t>Ибраһим: «Қарындасым», - деп жауап берді. Сосын Ибраһим</w:t>
        <w:br/>
        <w:t>Сарраға: «Егер сенен сұраса, менің қарындасым екеніңді айт.</w:t>
        <w:br/>
        <w:t>Аллаһпен ант етем! Бүгінде жер бетінде (ерлі-зайыптылардан)</w:t>
        <w:br/>
        <w:t>20</w:t>
      </w:r>
    </w:p>
    <w:p>
      <w:r>
        <w:t>Асыл аналар</w:t>
        <w:br/>
        <w:t>шеді. Алып қалған азық-ауқаттары таусылады. Анасының</w:t>
        <w:br/>
        <w:t>сүті де тартылып, аштық Пен шөл қысқан сәби жылай бастай-</w:t>
        <w:br/>
        <w:t>ды. Баласының шыңғырғаны жанына катты батқан ана жүрегі</w:t>
        <w:br/>
        <w:t>қобалжиды.</w:t>
        <w:br/>
        <w:t>Адам баласының сезімдерін саралар болсаңыз, ананың бала-</w:t>
        <w:br/>
        <w:t>сыня деген пәк, таза махаббатына тең келер ештеңе таппайсыз.</w:t>
        <w:br/>
        <w:t>Бұл әсіресе қолындағы баласын жоғалтуға шақ қалып тұрған</w:t>
        <w:br/>
        <w:t>ананың жағдайында айқын көрініс табады. Осындай жағдайда</w:t>
        <w:br/>
        <w:t>мен далада, бірдеңе істеуге шарасы қалмаған ананың орнына</w:t>
        <w:br/>
        <w:t>өзімізді қойып көрейікші. Бауыр еті баласы үшін қиналып не</w:t>
        <w:br/>
        <w:t>істерін білмей дағдарған ана әлдебір көмек, жәрдем бола ма де-</w:t>
        <w:br/>
        <w:t>ген үмітпен маңындағы төбелерге шығып, төңірекке көз жүгірте</w:t>
        <w:br/>
        <w:t>бастайды. Сафаға! шығып, маңайды шолып қарайды. Әрине, бұл</w:t>
        <w:br/>
        <w:t>кезде Қағба салынбаған, Зәмзәм суының көзі ашылмаған еді.</w:t>
        <w:br/>
        <w:t>Енді Ажардың жанары сол маңдағы жақын тәбе Маруаға түсіп,</w:t>
        <w:br/>
        <w:t>сол жаққа қарай бет алады. Төбеге шығып, жан-жаққа көз жі-</w:t>
        <w:br/>
        <w:t>береді. Ажар үшінші бір төбеге шығып қарағысы келеді де, ба-</w:t>
        <w:br/>
        <w:t>ласынан ұзап кетуге қауіптеніп қайтадан Сафа басына шығады.</w:t>
        <w:br/>
        <w:t>Одан да байыз таппай қайтадан Маруаға келеді. Абыржыған ана</w:t>
        <w:br/>
        <w:t>екі төбенің арасында ерсілі-қарсылы осылайша жүгіре береді.</w:t>
        <w:br/>
        <w:t>Ана жүрегінің қысылуынан, абыржуынан, қобалжуынан туған</w:t>
        <w:br/>
        <w:t>бұл әрекет мұсылмандар үшін оның өзінен кейін мәңгілік рәсім</w:t>
        <w:br/>
        <w:t>болып қалыптасатынын ол өзі білген жоқ-ты. Санаққа алар</w:t>
        <w:br/>
        <w:t>болсақ, Ажар анамыз Сафа мен Маруаның арасын 7 рет жүгіріп</w:t>
        <w:br/>
        <w:t>өткен екен. Осылайша Сафа мен Маруаның арасында 7 рет</w:t>
        <w:br/>
        <w:t>жүгіруді Аллаһ тағала ұлы дін негіздерінің бірі - қажылықтың</w:t>
        <w:br/>
        <w:t>үрдістерінен етіп, мәңгілік рәсімге айналдырды. Бұл үрдіс орын-</w:t>
        <w:br/>
        <w:t>далмай, қажылық толық саналмайды.</w:t>
        <w:br/>
        <w:t>Біз Сафа мен Маруаның арасында жүгіргенде, мағыналық</w:t>
        <w:br/>
        <w:t>түрде не істейміз? Сол бір әйелдің әрекетін жаңғыртамыз, сол бір</w:t>
        <w:br/>
        <w:t>ана жүрегінің іс-эрекетін қайталаймыз. Бұл көріністегі тағы бір</w:t>
        <w:br/>
        <w:t>ғибрат - адам баласының карап отырмай әрекет етуі. Ажар ана-</w:t>
        <w:br/>
        <w:t>мыз айла-шарасы жоқ болса да, үмітін үзбей, жәрдем боларлық</w:t>
        <w:br/>
        <w:t>Төбенің аты.</w:t>
        <w:br/>
        <w:t>24</w:t>
        <w:br/>
        <w:t>Асыл аналар</w:t>
        <w:br/>
        <w:t>АЙЮБТЫҢ (АЛӘЙҺИС-СӘЛӘМ)</w:t>
        <w:br/>
        <w:t>ӘЙЕЛІ</w:t>
        <w:br/>
        <w:t>«Заты әйел, көңілі нәзік болса да, тағдырына на-</w:t>
        <w:br/>
        <w:t>лымай, болаттай бекемдікпен байсалдылық таны-</w:t>
        <w:br/>
        <w:t>тып, сабырмен шыдап бақты».</w:t>
        <w:br/>
        <w:t>Бұл қиссада тұрмысы қарапайым, жаны жомарт, сабырын</w:t>
        <w:br/>
        <w:t>сары алтынға айналдырған, оған күдіреті күшті Аллаһ тағала ке-</w:t>
        <w:br/>
        <w:t>реметі мен игілігін аямаған Айюб пайғамбардың әйелінің өмір</w:t>
        <w:br/>
        <w:t>жолы мен тіршілігі жайлы әңгімеленеді. Әңгіме ауыр сынаққа</w:t>
        <w:br/>
        <w:t>ұшыраған Айюб пайғамбарға қатысты өрбиді. Аллаһтың ауыр</w:t>
        <w:br/>
        <w:t>сынағына түскен Айюб өмірінің біраз мерзімін тауқыметпен</w:t>
        <w:br/>
        <w:t>өткізеді. Тәпсір және тарих ғұламаларының айтуынша, ол оте</w:t>
        <w:br/>
        <w:t>дәулетті кісі-тұғын. Аллаһ тағала оған көптеген нығмет тарту ет-</w:t>
        <w:br/>
        <w:t>кен. Оның аумақты жерлері, үйір-үйір малы және қызметкерлері,</w:t>
      </w:r>
    </w:p>
    <w:p>
      <w:r>
        <w:t>ірі-ірі сауда көздері болған. Жеті ұл, жеті қыз перзент сүйген,</w:t>
        <w:br/>
        <w:t>дені сау, бақуатты кісі еді. Шын мәнінде, Аллаһ оған деген</w:t>
        <w:br/>
        <w:t>нығметтерін аямаған-ды. Сосын Аллаһ тағала оны төзімділікте</w:t>
        <w:br/>
        <w:t>өзінен кейінгілерге үлгі-өнеге танытуы үшін сынады. Өйткені ең</w:t>
        <w:br/>
        <w:t>көп сынаққа пайғамбарлар алынатын. Пайғамбарымыз Фе</w:t>
        <w:br/>
        <w:t>«Ең ауыр сынаққа түсушілер - пайғамбарлар, сасын ізгі-</w:t>
        <w:br/>
        <w:t>лер, сосын сол секілділер және сол сияқты»!, - деген.</w:t>
        <w:br/>
        <w:t>Сөйтіп, Айюб үшін сынақ кезеңі басталады. Оның бар мал-</w:t>
        <w:br/>
        <w:t>дүниесі таусылып, ксмбағалға айналады, ұлдары мен қыздары</w:t>
        <w:br/>
        <w:t>бірінен соң бірі өлім құшады. Сосын Аллаһ оған ауыр бір дерт</w:t>
        <w:br/>
        <w:t>жіберді. Науқасы меңдеген Айюб жүре алмай қалады. Денесі</w:t>
        <w:br/>
        <w:t>шіріп, еті жидіп түсе бастайды. Ауруының жұғуынан қорыққан</w:t>
        <w:br/>
        <w:t>достарының барлығы одан теріс айналады, скі жолдасы ғана</w:t>
        <w:br/>
        <w:t>алыстан сөйлесетін. Тіпті туған-туыс, жақын дос-жарандары да</w:t>
        <w:br/>
        <w:t>ат ізін салмай қояды.</w:t>
        <w:br/>
        <w:t>! Әт-Тирмизи, Зуһд: 57; Ибн Мәжәһ, Фитан: 23.</w:t>
        <w:br/>
        <w:t>30</w:t>
        <w:br/>
        <w:t>Асыл аналар</w:t>
        <w:br/>
        <w:t>шілік етпейтін таулардың арасындағы ойлан жерге келіп жете-</w:t>
        <w:br/>
        <w:t>ді. Бұл Мекке ойпаты еді. Ибраһим ұлы мен Ажарды қалдырып,</w:t>
        <w:br/>
        <w:t>өзі кері қайтуға ыңғайлана бергенде: «Сен бізді қайда қалдырып</w:t>
        <w:br/>
        <w:t>бара жатырсың? Не су жоқ, не үй жоқ. Біз құрудың сәл-ақ алдын-</w:t>
        <w:br/>
        <w:t>дамыз ғой!» - дейді Ажар. Ибраһим жауап қатпайды.</w:t>
        <w:br/>
        <w:t>Кім өзінің қартайғанда Құдайдан тілеп алған жалғызын адам</w:t>
        <w:br/>
        <w:t>аяғы баспаған, қаңыраған ку шөлге тастайды?! Бұл Аллаһтың</w:t>
        <w:br/>
        <w:t>бұйрығына жан-тәнімен берілудің әрі жүректің тереңіне бойлаған</w:t>
        <w:br/>
        <w:t>иманның айғағы еді.</w:t>
        <w:br/>
        <w:t>Не істерін білмей абдырап қалған Ажар анамыз күйеуінің ар-</w:t>
        <w:br/>
        <w:t>тынан ілесе: «Бізді мұнда калай тастамақсың, ең болмаса жақын</w:t>
        <w:br/>
        <w:t>бір шаһардың маңына апарсаңшы», - дейді. Ал Ибраһимде үн</w:t>
        <w:br/>
        <w:t>жоқ. Сонда Ажар срекше бір сөз айтады. Ол: «Ей, Ибраһим!</w:t>
        <w:br/>
        <w:t>Мұны саған Аллаһ бұйырды ма?» - дегенде барып, Ибраһим:</w:t>
        <w:br/>
        <w:t>«Иа», - деп жауап қатады.</w:t>
        <w:br/>
        <w:t>Демек, бұл - уахи. Ал уахиге бойсұнбау, Аллаһтың әмірі-</w:t>
        <w:br/>
        <w:t>не бағынбау мүмкін емес. Ол - Ислам. Ал Ислам дегені-</w:t>
        <w:br/>
        <w:t>міз - Аллаһтың бұйрықтары мен тыйымдарына ешқандай</w:t>
        <w:br/>
        <w:t>қарсылықсыз, екіленусіз, шүбәсіз, дау-дамайсыз толық бағыну.</w:t>
        <w:br/>
        <w:t>Сол кезде ғана кемел иман көрініс табады. Бұл - нағыз мүміннің</w:t>
        <w:br/>
        <w:t>сипаты. Осы тұста бізге Ажар анамыздан Аллаһтың оміріне</w:t>
        <w:br/>
        <w:t>бойсұну керектігін көрсететін мәңгілік өшпес тәлім қалған. Ол</w:t>
        <w:br/>
        <w:t>Ибраһимнің жауабынан қорытынды алып: «Демек, Аллаһ бізді</w:t>
        <w:br/>
        <w:t>құрдымға тастамайды», - деп сабасына түседі.</w:t>
        <w:br/>
        <w:t>Міне, Ажар анамыздың өнегесі. Егер біз Аллаһтың әмірлеріне</w:t>
        <w:br/>
        <w:t>бойсұнсақ, Аллаһтың жолымен жүрсек, Аллаһқа бағынсақ, Ол</w:t>
        <w:br/>
        <w:t>бізді құрдымға кетіп жоғалуымыздан сақтайды. Құрдымға кету</w:t>
        <w:br/>
        <w:t>- Аллаһ жолынан адасу. Бізге құрмет, абырой, өркениет, күш-</w:t>
        <w:br/>
        <w:t>құдірет тек осы тура жол арқылы ғана келеді. Егер Аллаһтың</w:t>
        <w:br/>
        <w:t>жолың ұстансаңыз, кедейлік пен жоқшылықтан, өмір ағымынан</w:t>
        <w:br/>
        <w:t>артта қалып қоюдан, қоғам тарапынан шетке қағылудан, дүние</w:t>
        <w:br/>
        <w:t>игілігінен мақрұм қалудан қорықпаңыз. Сіз Аллаһтың жолында-</w:t>
        <w:br/>
        <w:t>сыз, Аллаһ сізді ешқашан жоғалтпайды.</w:t>
      </w:r>
    </w:p>
    <w:p>
      <w:r>
        <w:t>Сонымен, Ажар анамыз қалады да, Ибраһим кері кайтады.</w:t>
        <w:br/>
        <w:t>Анасы меп баласы екеуден-екеу, елсіз, сусыз сахарада күн ке-</w:t>
        <w:br/>
        <w:t>23</w:t>
        <w:br/>
        <w:t>Асыл аналар</w:t>
        <w:br/>
        <w:t>дейін Аллаһтың керемет мұғжизасын айғақтап тұрушы бұлақ</w:t>
        <w:br/>
        <w:t>осылай «Зәмзәм» деп аталды.</w:t>
        <w:br/>
        <w:t>Журһум тайпасының адамдары бұлақтың иесі ретінде Ажарға</w:t>
        <w:br/>
        <w:t>ілтипатпен келіп: «Сен рұқсат берсең, біз осында тұрақтап, мына</w:t>
        <w:br/>
        <w:t>судан пайдаланғанымыз үшін саған белгілі бір мөлшерде ақы</w:t>
        <w:br/>
        <w:t>төлеп тұрайық»,- дейді.</w:t>
        <w:br/>
        <w:t>Ажар бұл ұсынысты мақұл көріп, келіседі де, Зәмзәм бұлағы</w:t>
        <w:br/>
        <w:t>Ажар анамыз бен ұлы Исмайлдың күнкеәріс көзіне айналады.</w:t>
        <w:br/>
        <w:t>Бұл уақытта Ибраһим Саррамен қалған болатын. Адамның</w:t>
        <w:br/>
        <w:t>бір қызығы бала емес пе?.. Бала сүйіп, аналық сезімге бөленуді</w:t>
        <w:br/>
        <w:t>қалап, сағымға айналған арманын күте-күте көзі талған Сарра</w:t>
        <w:br/>
        <w:t>анамыздың да жасы кәрілікке таяған еді. Нақтырақ айтар болсақ,</w:t>
        <w:br/>
        <w:t>Ибраһимнің жасы жүз жиырмада, ал Сарраның жасы тоқсанға</w:t>
        <w:br/>
        <w:t>келіп қалған-ды. Бұл кез тарих беттерінде ақтаңдақ болып қалып</w:t>
        <w:br/>
        <w:t>қойған, азғындықтың шыңына шыққан Лут қауымын Аллаһ</w:t>
        <w:br/>
        <w:t>тағала жермен-жексен етуге періштелерді жіберген кезең ретін-</w:t>
        <w:br/>
        <w:t>де белгілі. Бұл қауымның бұзықтығы сондайлық, олар әйел мен</w:t>
        <w:br/>
        <w:t>ер адамның арасындағы әсіл қатынасты жоққа шығарған, Яғни</w:t>
        <w:br/>
        <w:t>бүгінгі таңда қоғамымызда белең алып бара жатқан нағыз індет,</w:t>
        <w:br/>
        <w:t>адамзат қауымындағы шектен шыққан азғындық - «гомосексуа-</w:t>
        <w:br/>
        <w:t>лизм» (еркекаралық төсек қатынасы) деген масқара алғаш рет</w:t>
        <w:br/>
        <w:t>Лут (аләйһис-сәләм) қауымында бас көтерген болатын. Аллаһ</w:t>
        <w:br/>
        <w:t>тағала мұндай істерден қайтару үшін оларға пайғамбар жіберсе</w:t>
        <w:br/>
        <w:t>де, алған беттерінен қайтпағаннан кейін, олар тұқымымен құрып</w:t>
        <w:br/>
        <w:t>кету апатына ұшыраған-ды.</w:t>
        <w:br/>
        <w:t>Бұл қауым орын тепкен жер Ибраһим қоныстанған мекенге</w:t>
        <w:br/>
        <w:t>жақын орналасқан Садум қаласы еді. Аллаһтың әмірімен сол қала-</w:t>
        <w:br/>
        <w:t>ны қирату үшін келген перітттелер әуелі Ибраһимнің үйіне түседі.</w:t>
        <w:br/>
        <w:t>«(Мұхаммед!) Саған Ибраһимнің құрметті қонақтарының</w:t>
        <w:br/>
        <w:t>әңгімесі жетті. Олар (Ибраһимге): «Сәлем», - деп кірді.</w:t>
        <w:br/>
        <w:t>(Ибраһим де): «Сәлем, бөгде қауым!» - деді»!.</w:t>
        <w:br/>
        <w:t>Ибраһимнің ерекшеліктерінің бірі - ол кеңпейілділігі, қонақ-</w:t>
        <w:br/>
        <w:t>жайлылығымен адамдар арасында Әбу Дифан (қонақтардың ата-</w:t>
        <w:br/>
        <w:t>! «Зәрият» сүресі, 24-25 аяттар.</w:t>
        <w:br/>
        <w:t>26</w:t>
        <w:br/>
        <w:t>Асыл аналар</w:t>
        <w:br/>
        <w:t>тіп, бұл жағдай ушықпай тұрып, оны біржақты қылу керек деп</w:t>
        <w:br/>
        <w:t>перғауынға ақыл-кеңес бергені баяндалады.</w:t>
        <w:br/>
        <w:t>Қалай болған күнде де перғауын исраилдіктерден туылған ер</w:t>
      </w:r>
    </w:p>
    <w:p>
      <w:r>
        <w:t>балаларды өлтіруге үкім шығарады. «Ер балаларын бауыздап,</w:t>
        <w:br/>
        <w:t>әйелдерін тірі қалдыратын»!. Бірак ол құлдардың азайып ке-</w:t>
        <w:br/>
        <w:t>туіне байланысты, бір жылы туылғандарды өлтіріп, бір жылы</w:t>
        <w:br/>
        <w:t>туылғандарды аман қалдыруға шешім қабылдайды. Сөйтіп, мер-</w:t>
        <w:br/>
        <w:t>зімді жылы туылған ер балалар өлтірілетін болады. Осылайша</w:t>
        <w:br/>
        <w:t>Исраил ұрпақтары адам жапы түршігерлік ауыр азапты күндерді</w:t>
        <w:br/>
        <w:t>бастан кешіп жатады. Жаңа туылған нәрестелер аналардың ба-</w:t>
        <w:br/>
        <w:t>уырынан тартып алынып, бауыздалатын. Мұсаның туылуы осы</w:t>
        <w:br/>
        <w:t>балаларды өлтіретін мерзімді жылға тура келеді. Перзентім</w:t>
        <w:br/>
        <w:t>деп соққан ана жүрегі кішкентайын ерекше жақсы көріп, жіп-</w:t>
        <w:br/>
        <w:t>сіз байланып қалады. Баласын өлімге қимаған ана оны аман</w:t>
        <w:br/>
        <w:t>алып қалудың жолын қарастыра бастайды. Бірақ бұл жүзеге</w:t>
        <w:br/>
        <w:t>асуы қиын іс болатын. Тіпті исраилдіктердің өздерінің ішінде</w:t>
        <w:br/>
        <w:t>қай үйде ер бала туғанып перғауынның адамдарына жеткізіп</w:t>
        <w:br/>
        <w:t>тұратын тыңшылар бар еді.</w:t>
        <w:br/>
        <w:t>Жан далбасамен жүргенде ана жүрегіне Аллаһ тағала «Оны</w:t>
        <w:br/>
        <w:t>еміз, егер оған (бір кауіп келуінен) қорықсан, өзенге таста...»</w:t>
        <w:br/>
        <w:t>- деген ой салады.</w:t>
        <w:br/>
        <w:t>Кішкентай соби Мұсаны анасы сандықшаға салып, аузын бе-</w:t>
        <w:br/>
        <w:t>рік бекітіп, Ніл өзеніне тастайды. Пенделік көзбен қарағанда,</w:t>
        <w:br/>
        <w:t>мұның өзі де баланы өлімге беру еді. Аласұрып, абыржыған ана</w:t>
        <w:br/>
        <w:t>жүрегін жұбатып, оның көңіліне Аллаһ тағала:</w:t>
        <w:br/>
        <w:t>«Қорықпа да қайғырма. Біз оны өзіңе қайта қайтарып,</w:t>
        <w:br/>
        <w:t>елшілерден етеміз»", - деген ой саляды.</w:t>
        <w:br/>
        <w:t>Бұл аят бойыпша Мұсаның анасына қос сүйіншінің хаба-</w:t>
        <w:br/>
        <w:t>ры аян етілген. Біріншісі - баласының өзінс қайтарылатыны,</w:t>
        <w:br/>
        <w:t>екіншісі - оның Аллаһ елшілерінен болатыны. Мұсаның анасы</w:t>
        <w:br/>
        <w:t>өзінің кішкене қызын өзенге тасталған сандықшаның соңынан</w:t>
        <w:br/>
        <w:t>ілесіп, бақылау үшін жүгіртіп жібереді. Сандықша ағып келе-</w:t>
        <w:br/>
        <w:t>1 «Бақара» сүресі, 49-аят.</w:t>
        <w:br/>
        <w:t>2 «Қасас» сүресі, 7-аят.</w:t>
        <w:br/>
        <w:t>34</w:t>
        <w:br/>
        <w:t>Асыл аналар</w:t>
        <w:br/>
        <w:t>сы) деген лақап атқа ис болған. Ибраһим қонақтарды қабылда-</w:t>
        <w:br/>
        <w:t>ғанда,оларға арнайы оқшау үй тігіп,ерекіне дастаркан жаятын. Әл-</w:t>
        <w:br/>
        <w:t>бетте, бұдан пайғамбарлардың қонақжайлылық үлгісі көрінеді.</w:t>
        <w:br/>
        <w:t>Періштелер пайғамбардың үйіне түспес бұрын Ибраһим ба-</w:t>
        <w:br/>
        <w:t>йыз таппай қонақ іздеуде еді, өйткені оның үйіне қонақ келме-</w:t>
        <w:br/>
        <w:t>геніне жарты айдың жүзі болып қалған. Адам бейнесінде кел-</w:t>
        <w:br/>
        <w:t>ген періштелерді ажырата алмаған Ибраһим оларды қонақүйге</w:t>
        <w:br/>
        <w:t>түсіріп, қарсы алып, дастарқанға қақталған семіз бұзау етін</w:t>
        <w:br/>
        <w:t>тартады. ҮЙ иесі конақтардың дәмге қол созбағанынан сеске-</w:t>
        <w:br/>
        <w:t>ніп қалады. Қонақтар өздерінің періштелер екенін, Луттың</w:t>
        <w:br/>
        <w:t>қауымын жою үшін жіберілгендіктерін жеткізгенде, ас әзірлеуге</w:t>
        <w:br/>
        <w:t>жәрдемдесіп жүрген Сарра анамыз бұл хабарды естіп, Аллаһтың</w:t>
        <w:br/>
        <w:t>бұзық қауымға жаза жолдағанына қатты қуанады.</w:t>
        <w:br/>
        <w:t>Періштелер бұған қоса Сарра анамызға үш сүйінші хабар</w:t>
        <w:br/>
        <w:t>жеткізеді. Оның алғашқысы - Ибраһим мен Сарраның Исхақ</w:t>
        <w:br/>
        <w:t>деген ұл сүйетіндігі, екіншісі -- Яғқуб атты немере көретіндігі,</w:t>
        <w:br/>
        <w:t>кейінгісі Сарра анамыздың ұзақ жасайтындығы жайлы еді.</w:t>
      </w:r>
    </w:p>
    <w:p>
      <w:r>
        <w:t>«Біз оны Исхақпен және Исхақтың соңынан Яғкубпен</w:t>
        <w:br/>
        <w:t>сүйіншіледік»!:.</w:t>
        <w:br/>
        <w:t>Бұл сүйінші хабарды сстіген Сарра анамыз таңданысын жа-</w:t>
        <w:br/>
        <w:t>сыра алмай:</w:t>
        <w:br/>
        <w:t>«Сорым құрысын! Мен кемпір, ал мына ерім шал бола тұ-</w:t>
        <w:br/>
        <w:t>рып (бала) туамын ба? Шын мәнінде, бұл - таңғаларлық наәр-</w:t>
        <w:br/>
        <w:t>се», - дегепде, Аллаһтан үмітін үзгендердің бәріне ғибрат болар:</w:t>
        <w:br/>
        <w:t>«Сен Аллаһтың ісіне таңғаласың ба? Сендерге Аллаһтың</w:t>
        <w:br/>
        <w:t>мейірімі және берекесі болсын, ей, (Ибраһим) үйінің тұр-</w:t>
        <w:br/>
        <w:t>ғындары. Әлбетте, Ол (Аллаһ) Мақтаулы, Даңқты», - деген</w:t>
        <w:br/>
        <w:t>уахи келді.</w:t>
        <w:br/>
        <w:t>Расында да, пенденің тоқсанға келіп ұл көріп, немере құшуы</w:t>
        <w:br/>
        <w:t>- ерекше жайт. Десе де, ғайыптың ісін ешкім болжай алмайды.</w:t>
        <w:br/>
        <w:t>Сарра мен Ажар аналарымыздың бұл оқиғасы өмірімізде</w:t>
        <w:br/>
        <w:t>өнеге тұтарлық, келешек ұрпақтарымызға үлгі етерлік, даналық</w:t>
        <w:br/>
        <w:t>пен ғажайыпқа толы мысал болмақ.</w:t>
        <w:br/>
        <w:t>" «Бул» сүресі, 71-аят.</w:t>
        <w:br/>
        <w:t>“ «Һуд» сүресі, 72-73 аяггар.</w:t>
        <w:br/>
        <w:t>Асыл аналар</w:t>
        <w:br/>
        <w:t>сені мен менен басқа ешқандай мүмін жоқ», - дейді". Пайғамбар</w:t>
        <w:br/>
        <w:t>Са» Ибраһимнің үш-ақ рет жалған сөйлегенін айтады, ал оның</w:t>
        <w:br/>
        <w:t>ешқайсысы өз мүддесі үшін емес-ті. Соның бірі - сол залым</w:t>
        <w:br/>
        <w:t>патшаға Сарраны «қарындасым» деп айтқаны.</w:t>
        <w:br/>
        <w:t>Ибраһим бұл жерде «Исламдағы, діндегі, имандағы, Аллаһ</w:t>
        <w:br/>
        <w:t>жолындағы қарындасым» дегенді мақсат тұтқан. Әскер Сарраны</w:t>
        <w:br/>
        <w:t>алып кетіп, патшаның құзырына экеледі. Арам ойын іске асырмақ</w:t>
        <w:br/>
        <w:t>болған залым Сарраға қолын соза бергенде, Сарра Аллаһқа</w:t>
        <w:br/>
        <w:t>жалынып, жалбарынып жәрдем сұрап: «Аллаһым, егер Саған</w:t>
        <w:br/>
        <w:t>және пайғамбарларыңа иман келтірген болсам және күйеуімнен</w:t>
        <w:br/>
        <w:t>басқадан ар-намысымды сактаған болсам, мені мына бұзықтан</w:t>
        <w:br/>
        <w:t>құтқар», - деп дұға қылады.</w:t>
        <w:br/>
        <w:t>Бұлдұғадан біз иман белгісін, арлылық пен намысшылдықтынң</w:t>
        <w:br/>
        <w:t>лебін көреміз. Бұл - Аллаһқа иман келтірген, ар-намысы мен</w:t>
        <w:br/>
        <w:t>абыройын басына көтере сақтайтын әйелдің дұғасы. Аллаһ</w:t>
        <w:br/>
        <w:t>тағала оның дұғасын қабыл алумен қатар, бұл тұста керемет бір</w:t>
        <w:br/>
        <w:t>мұғжиза көрсеткен.</w:t>
        <w:br/>
        <w:t>Патша Сарраға қолын соза бергенде, ол Аллаһқа дұға қылады</w:t>
        <w:br/>
        <w:t>да, әлгі залымның қолы қатып-семіп, ешқандай әрекетке келмей-</w:t>
        <w:br/>
        <w:t>ді. Қатты қорқып, зәре-құты қалмаған патша Саррадан өзін бо-</w:t>
        <w:br/>
        <w:t>сатуын жалынып сұрайды. Босатпайын десе, залым патша адам-</w:t>
        <w:br/>
        <w:t>дарына өзін өлтіруді бұйыра ма деп қауіптеніп, Аллаһқа оны</w:t>
        <w:br/>
        <w:t>босатуын сұрап дұға қылады. Ол босайды. Патша аңтарылып:</w:t>
        <w:br/>
        <w:t>«Мүмкін, бұл шайтанның ісі шығар», - деп екінші рет Сарраға</w:t>
        <w:br/>
        <w:t>қолын созады. Сарра кайта дұға қылғанда, патшаның қолы тағы</w:t>
        <w:br/>
        <w:t>да қатып қалады. Патша Саррадан тағы да, өзін босатуын жалы-</w:t>
        <w:br/>
        <w:t>нып сұрайды. Сарра Аллаһқа оны босатуын сұрап тағы да дұға</w:t>
        <w:br/>
        <w:t>қылады. Ол босайды. Сөйтіп, залым патша үшінші рет әрекет</w:t>
        <w:br/>
        <w:t>жасағанда, Сарра қайта дұға қылып, патшаның қолы семіп,</w:t>
        <w:br/>
        <w:t>алғашқысынан да бетер болады. Сол кезде ғана патша ынсапқа</w:t>
        <w:br/>
        <w:t>келіп, Сарраға: «Осы жолы мені босатсаң, өзіңе лайықты сый-</w:t>
      </w:r>
    </w:p>
    <w:p>
      <w:r>
        <w:t>құрмет көрсетемін», - деп қайта жалынады. Өз басына қатердің</w:t>
        <w:br/>
        <w:t>төнуінен қорыққан Сарра Аллаһ тағалаға дұға қылып, оны боса-</w:t>
        <w:br/>
        <w:t>"Әл-Бұхари, Буйуғ: 100.</w:t>
        <w:br/>
        <w:t>21</w:t>
        <w:br/>
        <w:t>Асыл аналар</w:t>
        <w:br/>
        <w:t>туын сұрағанда, патшаның қолы қалпына келеді. Ақымақ, залым</w:t>
        <w:br/>
        <w:t>патша Сарраға жұмсаған жасақтарын шақырып: «Сепдер маған</w:t>
        <w:br/>
        <w:t>кімді кіргізгенсіңдер, бұл адам емес, шайтан ғой, оны сыртқа</w:t>
        <w:br/>
        <w:t>шығарындар», - деп айқайлап бұйырады. Осылай күдіреті күш-</w:t>
        <w:br/>
        <w:t>ті Аллаһтың кереметімен қорғансыз, шарасыз эйел Мысырды</w:t>
        <w:br/>
        <w:t>ашса алақанында, жұмса жұдырығында ұстап тұрған патшаның</w:t>
        <w:br/>
        <w:t>жабірінен құтылды.</w:t>
        <w:br/>
        <w:t>Назар салыңыз, иман мен ар-ожданға қатысты жәрдем сұра-</w:t>
        <w:br/>
        <w:t>ғанда әйелдің дұғасы Аллаһ тағала тарапынан бірден қабыл-</w:t>
        <w:br/>
        <w:t>данған.</w:t>
        <w:br/>
        <w:t>Сөйтіп, патша сөзінде тұрып, Сарраны босатып, оған орасан</w:t>
        <w:br/>
        <w:t>зорсый-құрмет көрсетіп, тарту-таралғы жасап, оған қоса «Ажар»</w:t>
        <w:br/>
        <w:t>атты тағы бір сұлу күңді қасып береді. Бұл Мысыр патшасының</w:t>
        <w:br/>
        <w:t>Сарраға жасаған сыйы болды. Тарту-таралғыларымен жаны-</w:t>
        <w:br/>
        <w:t>на күңді ертіп Сарра қайтып келгенше, Ибраһим Аллаһтан</w:t>
        <w:br/>
        <w:t>әйелінің құтқарылуын сұрап, жардем тілеп ғибадатта отырған-</w:t>
        <w:br/>
        <w:t>ды. Аллаһтың сынағының соны Сарраның абыроймен үйіне ора-</w:t>
        <w:br/>
        <w:t>луымен бітеді.</w:t>
        <w:br/>
        <w:t>Ибраһим бұл жерде қоныстанудан қауіптеніп, Палестинаға</w:t>
        <w:br/>
        <w:t>қайтып кетеді, сол жерде әжептәуір мал-дүниелі болады. Әйтсе</w:t>
        <w:br/>
        <w:t>де оның бір арманы балалы болу еді. Жасы болса келіп қалды.</w:t>
        <w:br/>
        <w:t>әлі күнге дейін перзентсіз жүруі көңілін жүдететін, бірақ</w:t>
        <w:br/>
        <w:t>арманының орындалатынына сенетін. Ибраһим бұл тағдырына</w:t>
        <w:br/>
        <w:t>назаланып, уәжайтпайтын. Керісінше, Раббысының көрсеткеніне</w:t>
        <w:br/>
        <w:t>шүкіршілік етіп, берген несібесіне разы болып күп кешетін.</w:t>
        <w:br/>
        <w:t>Күйеуін сүйіп. катты қадірлейтін. жаны ашитын, мүмін әйел</w:t>
        <w:br/>
        <w:t>- Сарра ерінің балалы болуды қалап жүргенін сезіп, оған өзінің</w:t>
        <w:br/>
        <w:t>күңін тарту стеді. Нбраһим Ажарға үйленіп. одан Исмаил деген</w:t>
        <w:br/>
        <w:t>ұл көреді.</w:t>
        <w:br/>
        <w:t>Исманл туғанда Ибраһим 86 жаста еді деген риуаят бар. Аллаһ</w:t>
        <w:br/>
        <w:t>тағала қалаған пендесіне қалаған уақытта қалаған нәрсесін бе-</w:t>
        <w:br/>
        <w:t>реді. Аллаһтың бұл тартуына әке қатты қуанады. Исманл шама-</w:t>
        <w:br/>
        <w:t>пы өскен соң, Ибраһимге кішкентай нарестесі мен әйелін Араб</w:t>
        <w:br/>
        <w:t>түбегіне апарып тастау туралы уахн келеді. Ол әйелі мен ұлын</w:t>
        <w:br/>
        <w:t>алып сол жаққа жол тартады. Біраз уақыттан соң жан алам тір-</w:t>
        <w:br/>
        <w:t>эзз</w:t>
        <w:br/>
        <w:t>Асыл аналар</w:t>
        <w:br/>
        <w:t>әрекст жасады. Мүсылман да осылайша әрекет етуі керек, бірақ</w:t>
        <w:br/>
        <w:t>бұл әрекет Аллаһтың әміріне қарсы шыгу деген сөз емес. Ажар</w:t>
        <w:br/>
        <w:t>анамыз өзін Аллаһтың құзырына тапсырып, жалан тәуекелмен</w:t>
        <w:br/>
        <w:t>қарап отырмастан, Сафа мен Маруаның арасында ерсілі-қарсылы</w:t>
        <w:br/>
        <w:t>жүгіріп, қолынан келген себепті жасап, нағыз тәуекелге сәйкес</w:t>
      </w:r>
    </w:p>
    <w:p>
      <w:r>
        <w:t>іс қылды. Ойланып қараңыздаршы, әйел әрекетін мәңгілік дін</w:t>
        <w:br/>
        <w:t>негіздерінің бірі етіп бекіткен жер бетінде қандай дін, қандай</w:t>
        <w:br/>
        <w:t>бірлестік, қандай қоғам, қандай қауым бар? Ал Ислам солай</w:t>
        <w:br/>
        <w:t>ұйғарды. Қажылықта мұсылмандар бұл аралықта сол әйел қалай</w:t>
        <w:br/>
        <w:t>жүгірсе, дәл солай жүгіреді, сол айел қандай әрекет жасаса, дәл</w:t>
        <w:br/>
        <w:t>сондай әрекет жасайды. Дүниеде біз білетін қандай дін әйелге</w:t>
        <w:br/>
        <w:t>осындай дарежеде құрмет көрсетті? Исламның әйелге деген</w:t>
        <w:br/>
        <w:t>құрметі бұйрықтар мен тыйымдар түрінде, сөз жүзінде ғана емес,</w:t>
        <w:br/>
        <w:t>іс-әрекет арқылы да бекітіліп, ліннің бір бөлшегіне айналған.</w:t>
        <w:br/>
        <w:t>Ажар анамыз екі төбенің арасында жанұшырып жүгіріп</w:t>
        <w:br/>
        <w:t>жүргенде, көктен Жәбірейіл (аләйһис-сәләм) түсіп, Исмаилдың</w:t>
        <w:br/>
        <w:t>(аләйһис-сәләм) қасынан өзінің 600 қанатының бірімен Зәмзәм</w:t>
        <w:br/>
        <w:t>бұлағының көзін ашады. Міне, осылайша Исмаил мен Ажар</w:t>
        <w:br/>
        <w:t>анамыз аман қалады. Осы сәттердің бірінде журһум деген тайпа</w:t>
        <w:br/>
        <w:t>суы бар қоныс іздеп жүрген-ді. Бұлар йемендік таза араб тай-</w:t>
        <w:br/>
        <w:t>пасы болатын. Олар Зәмзәмнің төбесінде құстар айналшықтап</w:t>
        <w:br/>
        <w:t>ұшып жүргенін көріп: «Біз бұл жерді білеміз ғой, мұнда су жоқ</w:t>
        <w:br/>
        <w:t>сияқты еді, құстар неге ұшып жүр?» - деп бір кісіні төңіректі</w:t>
        <w:br/>
        <w:t>шолуға жібереді. Ол барып иен далада шығып жатқан суды</w:t>
        <w:br/>
        <w:t>көріп келіп, тайпасына хабар береді. Олар келген кезде баласын</w:t>
        <w:br/>
        <w:t>қолына алған бір әйелдің суды қолымен көсіп, оның құмға сіңіп</w:t>
        <w:br/>
        <w:t>кетуінен қорқып: «Зәм-зәм, зәм-зәм...» (жинал-жинал, жинал-</w:t>
        <w:br/>
        <w:t>жинал...) деп отырғанын көреді.</w:t>
        <w:br/>
        <w:t>Пайғамбарымыз 4):</w:t>
        <w:br/>
        <w:t>«Егер ол (Ажар) оны (бұлақты) жайына қалдырғанда, ол</w:t>
        <w:br/>
        <w:t>(бұлақ) ағын өзен болар еді»!, - деген. Бірақ ана жүрегі бала-</w:t>
        <w:br/>
        <w:t>сын аман алып қалуға себеп болған судың құмға сіңіп кетуінен</w:t>
        <w:br/>
        <w:t>қорқып, «зәм-зәм» (жинал-жинал) деп тоқтатқан-ды. Қияметке</w:t>
        <w:br/>
        <w:t>! Әл-Бұхари, Әнбия: 9; Ахмад, Муснад: 5/121.</w:t>
        <w:br/>
        <w:t>25</w:t>
        <w:br/>
        <w:t>Асыл аналар</w:t>
        <w:br/>
        <w:t>дарының бірі әңгімеге араласып: «Уа, әкетайым! Оны жалдап</w:t>
        <w:br/>
        <w:t>ал. Өйткені жалдап алғандарыңның ең жақсысы - күштісі</w:t>
        <w:br/>
        <w:t>әрі сенімдісі»! - дейді. Шуғайб ақсақал оған ілтипатпен:</w:t>
        <w:br/>
        <w:t>- Мен саған екі қызымның бірін некелеуді қалаймын,</w:t>
        <w:br/>
        <w:t>қайтарымына сен маған сегіз жыл малымды бағып қызмет ет, ал</w:t>
        <w:br/>
        <w:t>мерзімді он жылға толтырам десең, өзің білесің, - деген ұсыныс</w:t>
        <w:br/>
        <w:t>айтады. Мұса бұл ұсынысқа келісіп:</w:t>
        <w:br/>
        <w:t>-- Бұл мерзімдівтегеннен кейін кетуіме қарсылықкөрсетпейсің,</w:t>
        <w:br/>
        <w:t>Аллаһтың Өзі біздің осы айтқандарымызға куә, - деп келісімін</w:t>
        <w:br/>
        <w:t>білдіреді. Көреген қарттыц қызына үйленіп, өзіне қызмет етіп,</w:t>
        <w:br/>
        <w:t>оның өмірінде жаңа белестер басталады.</w:t>
        <w:br/>
        <w:t>Уақыт ағын судай зырлап өтіп жатады. Уәделескен он жыл</w:t>
        <w:br/>
        <w:t>мерзімін өтеп, Мұса қайын атасының рұқсатымен анасы мен</w:t>
        <w:br/>
        <w:t>Әсияны зиярат етуге жары мен екі баласын ертіп, Мысырды бет-</w:t>
        <w:br/>
        <w:t>кеалып жолға шығады. Жол бойында оның өмірін күрт өзгерткен</w:t>
        <w:br/>
        <w:t>бір оқиға орын алады. Сапар барысында олар қарны ашып,</w:t>
        <w:br/>
        <w:t>шөлдеп, күндіз ыстыққа қақталып, түнде жаурап әбігерге түседі.</w:t>
        <w:br/>
        <w:t>Бір кезде тау беткейінен бір жарқыраған от көрінеді. «Түнде от</w:t>
        <w:br/>
        <w:t>жағып отырған пенде болса, от алып жылынайық» деген оймен</w:t>
        <w:br/>
        <w:t>екі баласы мен әйелін Сина даласының маңайында қалдырып,</w:t>
        <w:br/>
        <w:t>өзі әлгі отқа қарай барады. Сол кезде Аллаһ тағала Мұсаға:</w:t>
      </w:r>
    </w:p>
    <w:p>
      <w:r>
        <w:t>«Шынында, Мен - Аллаһпын, Менен өзге құдай жоқ.</w:t>
        <w:br/>
        <w:t>Маған құлшылық қыл, сондай-ақ Мені еске алу үшін намаз</w:t>
        <w:br/>
        <w:t>оқы. Әркім әрекетінің қарымтасын алуы үшін Мен құпия</w:t>
        <w:br/>
        <w:t>етін отырған Қиямет анық келеді. Ендеше, сені (Қияметке)</w:t>
        <w:br/>
        <w:t>сенбей, көңілдерінің ауғанына ергендер (Қиямет күніне) сену-</w:t>
        <w:br/>
        <w:t>ден тоспасын. Онда (егер тосқан жағдайда) құрисың»-, - деп</w:t>
        <w:br/>
        <w:t>тікелей тіл қатады.</w:t>
        <w:br/>
        <w:t>Міне, осылайша Мұсаның сындарлы пайғамбарлық кезеңі</w:t>
        <w:br/>
        <w:t>басталады. Аллаһ тағала Өз елшісіне пайғамбарлық мұғжизалар</w:t>
        <w:br/>
        <w:t>(қолының көз қарықтырар аппақ түске енуі мен асатаяқтың</w:t>
        <w:br/>
        <w:t>жыланға айналуы) береді. Сөйтіп, от алғалы кеткен жалгер</w:t>
        <w:br/>
        <w:t>1 «Қасас» сүресі, 26-аят.</w:t>
        <w:br/>
        <w:t>2 «Таһа» сүресі, 14-16 аяттар.</w:t>
        <w:br/>
        <w:t>38</w:t>
        <w:br/>
        <w:t>Асыл аналар</w:t>
        <w:br/>
        <w:t>Мұса оларға келіп:</w:t>
        <w:br/>
        <w:t>- Сендер исге малдарынды суармай тосылып тұрсындар?</w:t>
        <w:br/>
        <w:t>- деп сұрайды. Олар:</w:t>
        <w:br/>
        <w:t>- Оған біздің шамамыз жетпейді, соңынан суарамыз. Біз-</w:t>
        <w:br/>
        <w:t>ге жәрдемдесетін ер кісі жоқ, әкеміз болса - қарт адам, - деп</w:t>
        <w:br/>
        <w:t>жауап қатады. Мұса қыздарға жәрдемдесіп, олардың койларын</w:t>
        <w:br/>
        <w:t>суарып берді. Ол өте палуан денелі, нар түлғалы, күшті, білекті</w:t>
        <w:br/>
        <w:t>кісі еді. Әлгі қыздар оның бірнеше ер кісі жабылып атқаратын</w:t>
        <w:br/>
        <w:t>істі жалғыз өзі-ақ тындырғанын көреді. Мұса қыздардың малын</w:t>
        <w:br/>
        <w:t>суарып берген соң, ағаштың саясына қайта барып жайғасып,</w:t>
        <w:br/>
        <w:t>Аллаһқа:</w:t>
        <w:br/>
        <w:t>«Раббым! Мен Өзіңнің маған түсірген жақсылықтарыңа</w:t>
        <w:br/>
        <w:t>мұқтажбын», - деп дұға қылады.</w:t>
        <w:br/>
        <w:t>Аллаһ тағала Мұсаның бұл дұғасын қабыл алып, оған Өз</w:t>
        <w:br/>
        <w:t>жеңілдігін жібереді. Біраз уақыттан соң «Оған ұяла басып екі</w:t>
        <w:br/>
        <w:t>қыздың бірі келді...»</w:t>
        <w:br/>
        <w:t>Қыз:</w:t>
        <w:br/>
        <w:t>- Бізге мал суарысқаныңның ақысын беру үшін әкем сені</w:t>
        <w:br/>
        <w:t>шақырады, - дейді. Мұса онымен бірге үйіне бармаққа жинала-</w:t>
        <w:br/>
        <w:t>ды. Жол бойында қыздың артында жүруге ұялып:</w:t>
        <w:br/>
        <w:t>- Мен сенің алдыңа түсіп шамалап жүріп отырайын, басқа</w:t>
        <w:br/>
        <w:t>жолға түсіп бара жатсам, тас лақтырып ишара жасарсың, - дей-</w:t>
        <w:br/>
        <w:t>ді.</w:t>
        <w:br/>
        <w:t>Міне, бұл - пайғамбарлар әдебінің көрінісі.</w:t>
        <w:br/>
        <w:t>Сөйтіп, қыздардың әкесі Шуғайбтың үйіне келеді. Бұл кісі</w:t>
        <w:br/>
        <w:t>пайғамбар Шуғайб па, жоқ басқа ма - ол туралы риуаяттар</w:t>
        <w:br/>
        <w:t>әртүрлі.</w:t>
        <w:br/>
        <w:t>Жөн сұрасқаннан кейін Мұса ақсақалға басынан өткен</w:t>
        <w:br/>
        <w:t>оқиғалардың бәрін түгел баяндап береді. Сонда Шуғайб:</w:t>
      </w:r>
    </w:p>
    <w:p>
      <w:r>
        <w:t>«Сен залым елден құтылыпсың»,- дейді.</w:t>
        <w:br/>
        <w:t>Көпті көрген Шуғайб Мұсаның жүзінен ізгілік пен иман-</w:t>
        <w:br/>
        <w:t>дылықтың, адамгершіліктің нышанын байқайды. Сол сәтте қыз-</w:t>
        <w:br/>
        <w:t>" «Қасас» сүресі, 24-аят.</w:t>
        <w:br/>
        <w:t>2 «Қасас» сүресі, 25-аят.</w:t>
        <w:br/>
        <w:t>37</w:t>
        <w:br/>
        <w:t>Асыл аналар</w:t>
        <w:br/>
        <w:t>ИБРАҺИМНІҢ (АЛӘЙҺИС-СӘЛӘМ)</w:t>
        <w:br/>
        <w:t>КЕЛІНІ</w:t>
        <w:br/>
        <w:t>«Аллаһым, оларға ет пен суда береке бер!»</w:t>
        <w:br/>
        <w:t>Ибраһимнің ұлы Исмаил (ол екеуіне сәлем болсын) журһум</w:t>
        <w:br/>
        <w:t>тайпасының арасында өсіп, кәмелетке толады. Ибраһим жы-</w:t>
        <w:br/>
        <w:t>лына бірнеше рет оны көруге келіп-кететін. Бірде Ажар дүние</w:t>
        <w:br/>
        <w:t>салғаннан кейін, Ибраһим ұлын көруге келеді. Бұл кезде Исмаил</w:t>
        <w:br/>
        <w:t>журһумдіктердің бір қызына үйленген-ді. Үйіне келсе, Исмаил</w:t>
        <w:br/>
        <w:t>жоқ екен. Әйелінен жағдайларын сұрайды. Келіні оған:</w:t>
        <w:br/>
        <w:t>«Таршылықта, қиындықта өмір сүріп жатырмыз», - деп</w:t>
        <w:br/>
        <w:t>шағымданады. Ибраһим оған:</w:t>
        <w:br/>
        <w:t>«Егер күйеуің келсе, оған сәлем айт, есігінің табалдырығын</w:t>
        <w:br/>
        <w:t>ауыстырсын», - дейді. Үйіне келген Исмаил бірдеңені сезіп:</w:t>
        <w:br/>
        <w:t>«Сендерге біреу келді ме?» - деп сұрайды. Әйелі: «Иә,</w:t>
        <w:br/>
        <w:t>бір қария келді. Сені және жағдайымызды сұрады. Мен тар-</w:t>
        <w:br/>
        <w:t>шылықта, қиындықта күн кешіп жатқанымызды жеткіздім»,</w:t>
        <w:br/>
        <w:t>- деп Ибраһимді сипаттап береді. «Саған бір өсиет айтты ма?»</w:t>
        <w:br/>
        <w:t>- дейді Исмаил. Әйелі:</w:t>
        <w:br/>
        <w:t>«Иа, саған сәлем жолдауымды және есігіңнің табалдырығын</w:t>
        <w:br/>
        <w:t>ауыстыруды тапсырды», - дейді. Сонда Исмаил әйеліне:</w:t>
        <w:br/>
        <w:t>«Ол - менің әкем. Маған сенімен ажырасуды бұйырыпты.</w:t>
        <w:br/>
        <w:t>Сен төркініңе қайт», - дейді. Сойтіп, онымен ажырасып, басқа</w:t>
        <w:br/>
        <w:t>әйелге үйленді. Сосын Ибраһим бірде тағы да келіп, Исмаил-</w:t>
        <w:br/>
        <w:t>ды үйінен таппайды. Әйелінен жағдайларын, күнкөрістерін</w:t>
        <w:br/>
        <w:t>сұрайды. Келіні жағдайларының жақсы екенін айтып, Аллаһты</w:t>
        <w:br/>
        <w:t>мадақтайды. «Тағамдарың не?» - деп сұрайды Ибраһим. Келіні:</w:t>
        <w:br/>
        <w:t>«Ет», - дейді. «Сусындарын не?» - деп сұрайды. «Су», - дей-</w:t>
        <w:br/>
        <w:t>ді келіні. Ибраһим: «Аллаһым, оларға ет пен суда береке бер!»</w:t>
        <w:br/>
        <w:t>- деп дұға қылады. Пайғамбарымыз 4%»: «Сол күндері оларда</w:t>
        <w:br/>
        <w:t>дәнді дақыл жоқ болатын. Егер оларда дәнді дақыл болғанда,</w:t>
        <w:br/>
        <w:t>28</w:t>
        <w:br/>
        <w:t>Асыл аналар</w:t>
        <w:br/>
        <w:t>келе перғауын сарайының тұсына жетеді. Сарай әйелдері сапдық-</w:t>
        <w:br/>
        <w:t>шаны өзеннен шығарып, ішін ашып қарағанда, ішінде қаннен-</w:t>
        <w:br/>
        <w:t>қаперсіз ұйықтап жатқан кішкене нәрестені көреді. «Оны нер-</w:t>
        <w:br/>
        <w:t>ғауынның әулеті ұстап алды. Өздеріне дұшпан және қайғы-</w:t>
      </w:r>
    </w:p>
    <w:p>
      <w:r>
        <w:t>қасірет болу үшін...»!.</w:t>
        <w:br/>
        <w:t>Перғауынның сарайы жаққа ағып кеткен сандықты көзбен</w:t>
        <w:br/>
        <w:t>шығарып салып тұрған кішкене әпкесі болған жағдайдың бәрін</w:t>
        <w:br/>
        <w:t>бақылап тұрады. Ал үйдегі қалған ана жүрегінің қобалжуын</w:t>
        <w:br/>
        <w:t>Аллаһ тағала Құранда: «Мұсаның анасының жүрегі боп-бос</w:t>
        <w:br/>
        <w:t>болып қалды...» - деп сипаттайды.</w:t>
        <w:br/>
        <w:t>Адам ақылы жете бермейтін Аллаһ даналығының шебер-</w:t>
        <w:br/>
        <w:t>лігін қараңыз. Перғауынның әйелі Әсия баланы үйге алып ке-</w:t>
        <w:br/>
        <w:t>леді. Әсия билік басындағы адамның әйелі болғанымен, бұл</w:t>
        <w:br/>
        <w:t>тұрмысына әсте разы емес-тін. Перғауын Аллаһка иман кел-</w:t>
        <w:br/>
        <w:t>тірген бұл әйелге түрлі қысым-зәбірдің нәтижесінде үйлснген-</w:t>
        <w:br/>
        <w:t>ді. Ал Әсия оған туған-туыстарының амандығына алаңдап,</w:t>
        <w:br/>
        <w:t>қорыққанынантұрмысқа шыққан-ды. Күйеуінің өзін «құдаймып»</w:t>
        <w:br/>
        <w:t>дегеніне сенбейтін. Әсия тұрмысқа шыққанына біршама уақыт</w:t>
        <w:br/>
        <w:t>өтсе де перзентсіз еді. Өз тәрбиесін сіңіретін бір ізгі бала сүюді</w:t>
        <w:br/>
        <w:t>армандаған ана бұл мүмкіншілікті уысынан шығарғысы келмей,</w:t>
        <w:br/>
        <w:t>күйеуіне:</w:t>
        <w:br/>
        <w:t>- Баланы асырап алайық, бұл бала менің және сенің көз</w:t>
        <w:br/>
        <w:t>қуанышымыз болсын, - дегенде, перғауын ашуға мініп:</w:t>
        <w:br/>
        <w:t>- Ол- сенің көз қуанышың, мешікі емес, - деп қайтарып тас-</w:t>
        <w:br/>
        <w:t>тайды.</w:t>
        <w:br/>
        <w:t>Әрине, перғауын баланың исраилдіктерден екенін жақсы бі-</w:t>
        <w:br/>
        <w:t>Леді, әйтпесе кім баласын тапа тал түсте өзенге ағызады?!</w:t>
        <w:br/>
        <w:t>Әйелінің көп үгіттеуімен перғауын оны асырап алуға келі-</w:t>
        <w:br/>
        <w:t>сімін береді. Алайда ол бұл баланың өз патшалығының түбіне</w:t>
        <w:br/>
        <w:t>жететіндігін сезбейді. Мұсаны асырап алған перғауын үйі нәрес-</w:t>
        <w:br/>
        <w:t>теге сүт-ана іздеуде үлкен киындыққа тап болады. Бала сшбір</w:t>
        <w:br/>
        <w:t>айелді ембей қояды, балаға аштан өлу қаупі төнеді.</w:t>
        <w:br/>
        <w:t>! «Қасас» сүресі, 8-аят.</w:t>
        <w:br/>
        <w:t>2 «Қасас» сүресі, 10-аят.</w:t>
        <w:br/>
        <w:t>35</w:t>
        <w:br/>
        <w:t>Асыл аналар</w:t>
        <w:br/>
        <w:t>жұмысшы, карапайым койшы Аллаһтың бірлігі мен туралығына</w:t>
        <w:br/>
        <w:t>шақырушы, бүкіл адамзат баласының семіп қалған жүрегін жы-</w:t>
        <w:br/>
        <w:t>лытушы, көр болып қалған көздерін ашушы, жалыны мен шуағы</w:t>
        <w:br/>
        <w:t>мол от, ұлы міндет - Аллаһтың айнымас тура жолын арқалап</w:t>
        <w:br/>
        <w:t>келеді. Сонымен қатар Мұса пайғамбарға Аллаһ тарапынан екі</w:t>
        <w:br/>
        <w:t>үлкен міндет жүктеледі. Біріншісі - перғауын мен оның адамда-</w:t>
        <w:br/>
        <w:t>рын туралыққа шақыру, екіншісі - Исраил ұрпақтарын олардың</w:t>
        <w:br/>
        <w:t>езгісінен азат ету.</w:t>
        <w:br/>
        <w:t>Тыныш тіршіліктен қол үзген Мұса шындық пен ақиқат</w:t>
        <w:br/>
        <w:t>жолында күресіп, зұлымдықты түп-тамырымен қопару үшін</w:t>
        <w:br/>
        <w:t>осындай ауыр, ұлы міндетті қабылдайды. Ал жан жары бұл</w:t>
        <w:br/>
        <w:t>міндетте оған демеу болып, қолынан келген көмегін аямайды.</w:t>
        <w:br/>
        <w:t>Олар Мысырға келіп, он жыл бойы көріспеген қос анасының</w:t>
        <w:br/>
        <w:t>ыстық ықыласына бөленеді. Ақыл мен парасат иелері - қос ана</w:t>
        <w:br/>
        <w:t>Мұсаның пайғамбарлығына, жүктелген міндетіне иман келтіре-</w:t>
        <w:br/>
        <w:t>ді.</w:t>
        <w:br/>
        <w:t>Мұса Исраил ұрпақтарын езгіден құтқару жолында перға-</w:t>
      </w:r>
    </w:p>
    <w:p>
      <w:r>
        <w:t>уынмен күресін бастайды. Перғауынның алдына барып, өзінің</w:t>
        <w:br/>
        <w:t>пайғамбарлығын жариялап, мұғжизаларын көрсеткенімен, та-</w:t>
        <w:br/>
        <w:t>каппар патша мойындамай, менмендік көрсетеді.</w:t>
        <w:br/>
        <w:t>Аллаһ тағала Мұса мен Һарунды жіберіп тұрып:</w:t>
        <w:br/>
        <w:t>«Екеуің перғауынға барыңдар, өйткені ол шектен шықты.</w:t>
        <w:br/>
        <w:t>Оған жұмсақ соз айтыңдар, бәлкім, ол үгіт алар немесе</w:t>
        <w:br/>
        <w:t>қорқатын болар», - деген.</w:t>
        <w:br/>
        <w:t>Аллаһ тағала тарапынан осындай көркем тәсілмен шақырыл-</w:t>
        <w:br/>
        <w:t>ған перғауын Оның Раббы екенің мойындаудан теріс айналып,</w:t>
        <w:br/>
        <w:t>тоңмойындық көрсетеді. Тура жолға шақырудың нәтижесі Мұса</w:t>
        <w:br/>
        <w:t>мен патшалықтағы сиқыршыларды мереке күні көпттілік алдын-</w:t>
        <w:br/>
        <w:t>да бәсекеге түсуге алып келеді. Бәсекеде дүйім жұрт Аллаһтың</w:t>
        <w:br/>
        <w:t>ұлы мұғжизасының куәсі болады. Бұл ұлылыққа көзі жеткен</w:t>
        <w:br/>
        <w:t>сиқыршылар бірден тәубеге келіп, сәждеге бас ұрып:</w:t>
        <w:br/>
        <w:t>«Әлемдердің Раббысына иман келтірдік», - дейді. «Атының</w:t>
        <w:br/>
        <w:t>сыры иесіне мәлім» демекші, сикырдың сыры оларға айдан</w:t>
        <w:br/>
        <w:t>! «Таһа» сүресі, 43-44 аяттар.</w:t>
        <w:br/>
        <w:t>39</w:t>
        <w:br/>
        <w:t>Асыл аналар</w:t>
        <w:br/>
        <w:t>Асып-сасқан перғауын сарайы жан-жаққа ат шаптырып балаға</w:t>
        <w:br/>
        <w:t>сүт-ана іздейді. Осы кезде Мұсаның кішкене әпкесі келіп:</w:t>
        <w:br/>
        <w:t>с«Баланы емізетін әйелді сендерге мен тауып беремін»,</w:t>
        <w:br/>
        <w:t>- деп, шабармандарды өзінің анасына алып келеді.</w:t>
        <w:br/>
        <w:t>«Көзайым болып, қайғырмауы үшін және Аллаһтың</w:t>
        <w:br/>
        <w:t>уәдесінің хақ екендігін білуі үшін оны (Мұсаны) өз анасына</w:t>
        <w:br/>
        <w:t>қайтардық...»!.</w:t>
        <w:br/>
        <w:t>Жоғарыда айтқанымыздай, Аллаһ даналығының шеберлігі</w:t>
        <w:br/>
        <w:t>сондай, Ол Өз уәдесіне сай ұлып апасына қайтарып берді. Мұса</w:t>
        <w:br/>
        <w:t>екі үйдің арасында (оз анасы мен Әсияның үйінде) өседі. Мұсаны</w:t>
        <w:br/>
        <w:t>перғауынның суқаны сүймейтін, бірақ ол сұлу әйелінен асып</w:t>
        <w:br/>
        <w:t>кете алмады. Тіпті асыранды баланың көзін құртудың сәтін ой-</w:t>
        <w:br/>
        <w:t>лап жүретін. Перғауын үшін бұл сәт Мұса исраилдікке ара түсіп,</w:t>
        <w:br/>
        <w:t>бір мысырлықты түйіп калғанда, соққысы қатты тиіп кетіп, әлгі</w:t>
        <w:br/>
        <w:t>мысырлық жантәсілім еткенде туады. Бұл істеген қателігі үшін</w:t>
        <w:br/>
        <w:t>Мұса Аллаһқа жалбарынып, тәубе қылады да, Аллаһ оның тәу-</w:t>
        <w:br/>
        <w:t>бесін қабыл алады. Бұл болған жайт ел ішіне тарап, перғауынға</w:t>
        <w:br/>
        <w:t>жетеді. Сарай ақсақалдарының өзін өлімге кескенін естіп, Мұса</w:t>
        <w:br/>
        <w:t>Мысырдан қашып шығып, Палестинаға бет алады. Жаяу-жалпы,</w:t>
        <w:br/>
        <w:t>Синаны басып өтеді: жалаң аяқ, жалаң бас, азып-тозып, арып-</w:t>
        <w:br/>
        <w:t>ашып жол жүреді. Сапар машақаты оны ағаш жапырақтарын қо-</w:t>
        <w:br/>
        <w:t>рек етуге мәжбүрлейді. Сөйтіп, ол Сина атырабындағы Мәдиянға</w:t>
        <w:br/>
        <w:t>келіп жетеді. Осы жерде Мұсаға өмірлік серік болған тағы бір</w:t>
        <w:br/>
        <w:t>әйелдің әнгімесі басталады. Мұса әлденіп алу үшін Мәдияндағы</w:t>
        <w:br/>
        <w:t>бір кұдықтың басындағы ағаш көлеңкесіне келіп отырады. Бұл</w:t>
        <w:br/>
        <w:t>құдықтан Мәдиян малшылары малын суаратын. Айқай-шуы көп,</w:t>
        <w:br/>
        <w:t>сапырылысқан бұл 1с күш-куат талап ететіндіктен, бірінші ке-</w:t>
        <w:br/>
        <w:t>зекті әлділер алатын. Мұса оларға қарап отырғанда, екі қызға көзі</w:t>
        <w:br/>
        <w:t>түседі. Олар қойларын иіріп, суға жакындай алмай тұрған-ды.</w:t>
        <w:br/>
        <w:t>«Ол Мәдиян суына келген кезде, (мал) суарған бір топ</w:t>
      </w:r>
    </w:p>
    <w:p>
      <w:r>
        <w:t>адамды көрді және олардың арасынан (малын) иіріп тұрған</w:t>
        <w:br/>
        <w:t>екі әйел кісіні көрді».</w:t>
        <w:br/>
        <w:t>1 «Қасас» сүресі, 13-аят,</w:t>
        <w:br/>
        <w:t>3 «Қасас» сүресі, 23-аят.</w:t>
        <w:br/>
        <w:t>36</w:t>
        <w:br/>
        <w:t>Асыл аналар</w:t>
        <w:br/>
        <w:t>Осындай ауыр халде жағқан Айюб пайғамбардың жаныпда</w:t>
        <w:br/>
        <w:t>жастанса - жастығы, таянса - таяғы болып қалқайып, жалғыз</w:t>
        <w:br/>
        <w:t>жан жары ғана қалады. Тумысынан қарапайым, жаны жомарт</w:t>
        <w:br/>
        <w:t>ұлы тұлғалы әйел ауыр сынақта жатқан күйеуін демеп, эрдайым</w:t>
        <w:br/>
        <w:t>қасынан табылады, ауыртпалығын бірге көтеріседі,</w:t>
        <w:br/>
        <w:t>Күн санап жағдайлары нашарлап, азык-ауқаттары таусылып,</w:t>
        <w:br/>
        <w:t>жоқшылық алқымдарынан алғаны сондай, әйел оте ұзын көз</w:t>
        <w:br/>
        <w:t>тартарлықтай шашын сатып жан бағуға мәжбүр болады. Бірақ</w:t>
        <w:br/>
        <w:t>ои мұнысы жайлы күйеуіне тіс жармайды. Бір күні Айюбқа:</w:t>
        <w:br/>
        <w:t>- Сен неге бұл бәледеп айықтыруын сұрап, Аллаһқа дүға</w:t>
        <w:br/>
        <w:t>қылмайсың? - дегенде, Айюб:</w:t>
        <w:br/>
        <w:t>- Біз молшылықта, бақыт-шаттыкта канша жыл өмір сүрдік?</w:t>
        <w:br/>
        <w:t>- деп сұрайды.</w:t>
        <w:br/>
        <w:t>- Жетпіс жыл, - деп жауап береді әйелі. Сонда Айюб:</w:t>
        <w:br/>
        <w:t>- Мен молшылықта өмір сүргенімдей сынақ мерзімі өтпе-</w:t>
        <w:br/>
        <w:t>Йінше, Аллаһқа шипа сұрап дұға қылуға ұяламын, - дейді.</w:t>
        <w:br/>
        <w:t>Өлместің тіршілігін жасап, ауыр жағдайда күнелткен</w:t>
        <w:br/>
        <w:t>өмірлері осылайша жалғасып жатады. Ал жары заты әйел бол-</w:t>
        <w:br/>
        <w:t>са да, қамкөңілдігіне қарамай, тағдырына налымай, болаттай</w:t>
        <w:br/>
        <w:t>бекемдікпен байсалдылық танытып, сабырмен шыдан бағады.</w:t>
        <w:br/>
        <w:t>Қашанда эйел ер-азаматтың ар-ожданы, абыройы емес пе? Кім</w:t>
        <w:br/>
        <w:t>де болса ар-ұятының таза, кіршіксіз болғанын қалайды. Десе</w:t>
        <w:br/>
        <w:t>де, өмірде кез келген әйел бұл пайғамбардың әйелінің ерлігін</w:t>
        <w:br/>
        <w:t>қайталай бермес. Ол жиырма жылға жуық төсекке таңылып,</w:t>
        <w:br/>
        <w:t>дерт меңдеген күйеуінің көліліне қаяу түсірмей, көптің қолынан</w:t>
        <w:br/>
        <w:t>келе бермейтін өнегенің өрнегін салды. Жан төзбес тауқымет</w:t>
        <w:br/>
        <w:t>тартқан, сабырлылығы үшін сый алған қарапайым әйелдің ерлігі</w:t>
        <w:br/>
        <w:t>әрбір жанды таңдандырмай қоймасы анық.</w:t>
        <w:br/>
        <w:t>Ұзақ жылдар бойы көрсеткен салмақты сабырлылықтан ке-</w:t>
        <w:br/>
        <w:t>Йін оларға рақымы мен кеңшілігі мол Аллаһтың жеңілдігі келе-</w:t>
        <w:br/>
        <w:t>ді. Айюб Раббысына:</w:t>
        <w:br/>
        <w:t>«Маған шайтан жамандықпен және азаппен тиді!»!, - деп</w:t>
        <w:br/>
        <w:t>дұға қылады.</w:t>
        <w:br/>
        <w:t>! «Сад» сүресі, 41-аят.</w:t>
        <w:br/>
        <w:t>51</w:t>
        <w:br/>
        <w:t>Асыл аналар</w:t>
      </w:r>
    </w:p>
    <w:p>
      <w:r>
        <w:t>МҰСАНЫҢ (АЛӘЙҺИС-СӘЛӘМ) АНАСЫ</w:t>
        <w:br/>
        <w:t>ЖӘНЕ ӘСИЯ МУЗАХИМҚЫЗЫ</w:t>
        <w:br/>
        <w:t>«Көзайым болып, қайғырмауы үшін және</w:t>
        <w:br/>
        <w:t>Аллаһтың уәдесінің хақ екендігін білуі үшін оны</w:t>
        <w:br/>
        <w:t>(Мұсаны) анасына қайтардық...»</w:t>
        <w:br/>
        <w:t>«Аллаһ мүміндер үшін перғауынның әйелін</w:t>
        <w:br/>
        <w:t>мысалға келтірді».</w:t>
        <w:br/>
        <w:t>Мұсаға қатысты бұл екі әйелдің де алатын орны орасан зор.</w:t>
        <w:br/>
        <w:t>Олар: Мұсаның анасы мен адамзаттың ең кемел әйелдерінің</w:t>
        <w:br/>
        <w:t>қатарына жататын Әсия Музахимқызы.</w:t>
        <w:br/>
        <w:t>Ніл өлкесі патшалығын ашса алақанында, жұмса жұдыры-</w:t>
        <w:br/>
        <w:t>ғында ұстаған перғауын Мысырда өктемдік жасап, қысым көрсе-</w:t>
        <w:br/>
        <w:t>те бастайды. Бұл зұлымдыққа Исраил ұрпақтары да ұшырады.</w:t>
        <w:br/>
        <w:t>Исраил ұрпақтарының Мысырға қоныстануының себептері-</w:t>
        <w:br/>
        <w:t>не келсек, бізге тарихтан Юсуфтың (аләйһис-соләм) Мысырға</w:t>
        <w:br/>
        <w:t>құл ретінде сатылып барып, жат жерде үлкен дәрежеге жеткені</w:t>
        <w:br/>
        <w:t>және әке-шешесі мен бауырларын сол жаққа алдырғаны белгілі.</w:t>
        <w:br/>
        <w:t>Уақыт озған сайын Мысырда Яғкуб (алайһис-сәләм) ұрпақтары</w:t>
        <w:br/>
        <w:t>өсіп-өнеді. Олардың көбеюінен қорыққан Мысыр перғауындары</w:t>
        <w:br/>
        <w:t>исраилдіктерге қысым көрсете бастайды. Мемлекет ішінде-</w:t>
        <w:br/>
        <w:t>гі осындай озара шиеленістің нәтижесі Исраил ұрпақтарын</w:t>
        <w:br/>
        <w:t>қоғамның ең төменгі табы - құлдыққа салып, құрылыс істері-</w:t>
        <w:br/>
        <w:t>не пайдалануға әкеліп соқтырады. Бұл қысымның шырқау шегі</w:t>
        <w:br/>
        <w:t>Әсияның перғауын күйеуі билік құрған кезде корініс табады.</w:t>
        <w:br/>
        <w:t>Бір риуаяттарда Мысырдағы Исраил ұрпақтарының саны</w:t>
        <w:br/>
        <w:t>алты жүз мыңға жеткені айтылған. Осы алты жүз мың ұрпақтың</w:t>
        <w:br/>
        <w:t>түгелдейі дерлік құлдық пен езгіде күн кешіп жатады. Тағы бір</w:t>
        <w:br/>
        <w:t>деректерде перғауын бір Исраил баласы патшалықтың түбіне</w:t>
        <w:br/>
        <w:t>жететіндігін түсінде көрсе, басқа бір хабарда Мысыр көсемдері</w:t>
        <w:br/>
        <w:t>исраилдіктердің күрт өсіп келе жатқанын көріп, болашақта</w:t>
        <w:br/>
        <w:t>сан басымдылығымен билікті оз қолдарына алатынын сскер-</w:t>
        <w:br/>
        <w:t>33</w:t>
        <w:br/>
        <w:t>Асыл аналар</w:t>
        <w:br/>
        <w:t>сүйеніш, демсу болды. Иса көкке көтерілгенде, анасы Мәриям</w:t>
        <w:br/>
        <w:t>тірі еді. Ол яһудилердің «Исаны өлтірдік» дегендеріне нанған</w:t>
        <w:br/>
        <w:t>жоқ және осы сенімде өмірінің соңына дейін өзінің Ұлы Раббы-</w:t>
        <w:br/>
        <w:t>сына құлшылық етумен өткен.</w:t>
        <w:br/>
        <w:t>Аллаһ тағала Мәриям анамызға сәлем жолдап, оны Қияметке</w:t>
        <w:br/>
        <w:t>дейін әлем әйелдеріне үлгі-өнеге етсін!</w:t>
        <w:br/>
        <w:t>56</w:t>
        <w:br/>
        <w:t>%)</w:t>
        <w:br/>
        <w:t>--2е</w:t>
        <w:br/>
        <w:t>«ца</w:t>
        <w:br/>
        <w:t>С &lt;&gt; ЗЫ 2;</w:t>
      </w:r>
    </w:p>
    <w:p>
      <w:r>
        <w:t>П. Бөлім</w:t>
        <w:br/>
        <w:t>|:</w:t>
        <w:br/>
        <w:t>|</w:t>
        <w:br/>
        <w:t>ПАЙҒАМБАРЫМЫЗ МҰХАММЕДТІҢ “е</w:t>
        <w:br/>
        <w:t>ЖҰБАЙЛАРЫ</w:t>
        <w:br/>
        <w:t>Мүміндердің анасы Хадиша Хуайлидқызы</w:t>
        <w:br/>
        <w:t>Мүміндердің анасы Сәудә Зумғақызы</w:t>
        <w:br/>
        <w:t>Мүміндердің анасы Айша Әбу Бәкірқызы</w:t>
        <w:br/>
        <w:t>Мүміндердің анасы Хафса Омарқызы</w:t>
        <w:br/>
        <w:t>Мүміндердің анасы Зәйнәб Хузаймақызы</w:t>
        <w:br/>
        <w:t>Мүміндердің анасы Һинд Әбу Умәйяқызы</w:t>
        <w:br/>
        <w:t>Мүміндердің анасы Жуәйрия Харисқызы</w:t>
        <w:br/>
        <w:t>Мүміндердің анасы Сафия Хаййайқызы</w:t>
        <w:br/>
        <w:t>Мүміндердің анасы Зәйнәб Жахшқызы</w:t>
        <w:br/>
        <w:t>Мүміндердің анасы Рамлә Әбу Суфйянқызы</w:t>
        <w:br/>
        <w:t>Мүміндердің анасы Мәймуна Харисқызы</w:t>
        <w:br/>
        <w:t>С &lt;-:522-- &gt;</w:t>
        <w:br/>
        <w:t>аг зкші</w:t>
        <w:br/>
        <w:t>қ</w:t>
        <w:br/>
        <w:t>(О</w:t>
        <w:br/>
        <w:t>Асыл аналар</w:t>
        <w:br/>
        <w:t>міндетін орындауда жәрдем корсеткен мәңгілік ұмытылмас үш</w:t>
        <w:br/>
        <w:t>әйелдің адамзат тарихында салып кеткен сара жолының үлгі-</w:t>
        <w:br/>
        <w:t>сі. Аллаһ тағала олардың өнегесін мына біз - мұсылмандарға</w:t>
        <w:br/>
        <w:t>мәңгілік өнеге етіп қалдыру үшін оны Өзінің мәңгілік сөзі, ұлы</w:t>
        <w:br/>
        <w:t>кітабы Құранда:</w:t>
        <w:br/>
        <w:t>«Аллаһ иман келтіргендерге перғауынның әйслін мысал-</w:t>
        <w:br/>
        <w:t>ға келтірді. Сол уақытта ол: «Раббым! Маған жаннатта Өз</w:t>
        <w:br/>
        <w:t>қасыңнан бір үй тұрғызып бер. Сондай-ақ мені перғауын мен</w:t>
        <w:br/>
        <w:t>оның істерінен құтқар және мені залым қауымнан құтқара</w:t>
        <w:br/>
        <w:t>гөр!» - деді»!, - деп баян еткен.</w:t>
        <w:br/>
        <w:t>Бұл жай ғана мысал емес, бүкіл мүміндер үшін келтіріл-</w:t>
        <w:br/>
        <w:t>ген әйел жайындағы мысал. Қай дін әйелге осындай құрмет</w:t>
        <w:br/>
        <w:t>көрсетті?! Иә, Әсия анамыз басындағы Патшалық сарайды қа-</w:t>
        <w:br/>
        <w:t>ламай, Аллаһқа: «Раббым! Маған жаннаттан үй тұрғызып бер»,</w:t>
        <w:br/>
        <w:t>- деп тілек-дұға қылды. Ол Мысыр халқына билік жүргізіп</w:t>
        <w:br/>
        <w:t>отырған перғауынға қарамай, Аллаһқа: «Мені перғауын мен</w:t>
        <w:br/>
        <w:t>залым қауымнан күткар!» - деп жалбарынды. Ол ақида тала-</w:t>
        <w:br/>
        <w:t>бын барлық нәрседен артық қойды. Ол құлдықтағы отбасынан</w:t>
        <w:br/>
        <w:t>шыққан асыранды баласын дүниенің тұтқасын қолында ұстаған</w:t>
        <w:br/>
        <w:t>күйеуінен абзал көрді. Ол қолында тұрған дүниемен алданып</w:t>
        <w:br/>
        <w:t>қалмай, ақыретін ойлады.</w:t>
        <w:br/>
        <w:t>! «Тахрим» сүресі, 11-аят.</w:t>
        <w:br/>
        <w:t>41</w:t>
      </w:r>
    </w:p>
    <w:p>
      <w:r>
        <w:t>Асыл аналар</w:t>
        <w:br/>
        <w:t>БИЛКИС</w:t>
        <w:br/>
        <w:t>«Оған әрбір нәрседен несібе берілген»</w:t>
        <w:br/>
        <w:t>Бұл әйел жайлы әңгімеміз шым-шытырық хикаялар мен таң-</w:t>
        <w:br/>
        <w:t>ғажайып кереметтерге толы Сүлеймен пайғамбардың (аләйһис-</w:t>
        <w:br/>
        <w:t>сәләм) қиссасымен тығыз байланысты. Бұл қисса «Нәмл» сү-</w:t>
        <w:br/>
        <w:t>ресінде баяндалады.</w:t>
        <w:br/>
        <w:t>Күндердің күнінде Сүлеймен адамдардан ғана емес, жын-</w:t>
        <w:br/>
        <w:t>перілер мен аң-құстардан құралған бүкіл әскерінің жиналуына</w:t>
        <w:br/>
        <w:t>бұйрық береді. Жиылысқа һудһуд (көкек) келмей, Сүлеймен</w:t>
        <w:br/>
        <w:t>құстарды түгендеді де: «Һудһудты неге көрмеймін, әлде ол</w:t>
        <w:br/>
        <w:t>жоғалып кетті ме?» - деді». Кешіккен құсқа іздеу салып: «Ра-</w:t>
        <w:br/>
        <w:t>сында, мен оған ауыр азап көрсетемін, не оны бауыздаймын</w:t>
        <w:br/>
        <w:t>немесе маған бір анық дәлел келтірсін»,- дейді. Бір кезде көп</w:t>
        <w:br/>
        <w:t>күттірген Һудһуд келіп, Сүлейменге:</w:t>
        <w:br/>
        <w:t>«Мен сен білмеген бір нәрсені білдім және саған Сәбадан</w:t>
        <w:br/>
        <w:t>анық бір хабар алып келдім», - дейді. Ол әңгімесін жалғап:</w:t>
        <w:br/>
        <w:t>«Мен оларға патшалық етіп отырған бір әйелді көрдім.</w:t>
        <w:br/>
        <w:t>Оған әрбір нәрседен несібе берілген және оның орасан зор</w:t>
        <w:br/>
        <w:t>тағы бар. Оның және елінің Аллаһқа емес, күнге табы-</w:t>
        <w:br/>
        <w:t>натындарын көрдім. Шайтан оларға амалдарын әдемі</w:t>
        <w:br/>
        <w:t>көрсетіп, жолдан қайтарған. Сондықтан олар тура жол таба</w:t>
        <w:br/>
        <w:t>алмай жүр. Олар аспандар мен жердегі жасырылғанды</w:t>
        <w:br/>
        <w:t>сыртқа шығаратын және сендердің жасыратындарың мен</w:t>
        <w:br/>
        <w:t>жариялайтындарыңды білетін Аллаһқа сәжде етпейді ме?</w:t>
        <w:br/>
        <w:t>Ұлы Аршының Раббысы - Аллаһ. Одан баска ешбір құдай</w:t>
        <w:br/>
        <w:t>жоқ», - деді.</w:t>
        <w:br/>
        <w:t>Бұл заты әйел болғанына қарамастан, Құранда айтылғандай,</w:t>
        <w:br/>
        <w:t>ұлы патшалық құруға қол жеткізіп, өте мықты өркениет</w:t>
        <w:br/>
        <w:t>қалыптастырған, ұлы тұлғалы Билқис деген нәзік жан еді. «Оған</w:t>
        <w:br/>
        <w:t>әрбір нәрседен несібе берілген».</w:t>
        <w:br/>
        <w:t>Билқис ғылым-білімге, өнерге, атақ-даңққа, абыройға, көрік-</w:t>
        <w:br/>
        <w:t>сымбатқа, сұлулыққа, күш-қайратқа, күдіретке, ақыл-ой мен</w:t>
        <w:br/>
        <w:t>42</w:t>
        <w:br/>
        <w:t>Асыл аналар</w:t>
        <w:br/>
        <w:t>ақиқатынла, Раббым - Бай (яғни епікімге мұқтаж емес), өте</w:t>
        <w:br/>
        <w:t>Жомарт», - деп шүкіршілік білдірсді. Бұл тақ әкеліпген соң,</w:t>
        <w:br/>
        <w:t>Сүлеймен оны өзгертуге әмір беріп, қызметкерлері оны жеңіл-</w:t>
        <w:br/>
        <w:t>желпі өзгеріске енгізеді.</w:t>
        <w:br/>
        <w:t>Көп кешікпей патша сарайына Билқис та келіп түседі. Ішке ен-</w:t>
        <w:br/>
        <w:t>ген патшайым мен жанындағы өкілдері төрдегі тактан көздерін</w:t>
        <w:br/>
        <w:t>алмай таңырқап қалады. Таңданыстарын аңғарған Сүлсймен</w:t>
        <w:br/>
        <w:t>Билкисқа:</w:t>
        <w:br/>
        <w:t>- Сенің тағың осындай ма? - дейді. Билқис болса:</w:t>
        <w:br/>
        <w:t>- Дәл өзі сияқты, - деп жауап береді.</w:t>
        <w:br/>
        <w:t>Сүлеймен келген конақтарға озіне Аллаһ тағаланың тарту ет-</w:t>
      </w:r>
    </w:p>
    <w:p>
      <w:r>
        <w:t>кен күш-құдіретін көрсеткісі келіп, оларды түгелдей мөлдір шы-</w:t>
        <w:br/>
        <w:t>ныдан құрылған, тіпті еденінің астынан су ағызылып қойылған</w:t>
        <w:br/>
        <w:t>бір сарайға кіргізеді. Бұл сарайдың шеберлікпен жасалғаны сон-</w:t>
        <w:br/>
        <w:t>дай, су шынының үстінен ағып жатыр скен деп ойлаған Билкис</w:t>
        <w:br/>
        <w:t>кіре бере көйлегінің етегін түреді. Аллаһтың бұл кереметін</w:t>
        <w:br/>
        <w:t>керген Билқис ханшайым бұл адам қолынан келмес ғажайып іс</w:t>
        <w:br/>
        <w:t>екенін түсініп, ғаламат күштің өкілі ретінде Сүлеймен шақырып</w:t>
        <w:br/>
        <w:t>тұрған бұл діннің шынайылығына көзі жетіп, сол жерде: «Негі-</w:t>
        <w:br/>
        <w:t>зінде, мен өзіме әділетсіздік етіппін, енді Сүлейменмен бірге</w:t>
        <w:br/>
        <w:t>әлемдердің Раббысына бойсұндым», - деп иман келтіреді. Бір</w:t>
        <w:br/>
        <w:t>риуаяттарда Билқистің Сүлейменге тұрмысқа шыққаны жайлы</w:t>
        <w:br/>
        <w:t>айтылады. Мінеки, сіздер мен біз билікті Аллаһтың нығметі деп</w:t>
        <w:br/>
        <w:t>ұғынған әйел тұлғасының көрінісіне куа болдық.</w:t>
        <w:br/>
        <w:t>45</w:t>
        <w:br/>
        <w:t>Асыл аналар</w:t>
        <w:br/>
        <w:t>Аллаһқа бойсұнып, Оған иман келтірген мүмін әйелде ар-</w:t>
        <w:br/>
        <w:t>намыс мәселесі бәрінен де биік тұрады. Ал қазіргі «бүкіл әлем</w:t>
        <w:br/>
        <w:t>әйелдеріне үлгі-сымақ болып отырған» Батыс әйелдері мен</w:t>
        <w:br/>
        <w:t>оларға еліктеушілерді бұл мәселе аса толғандыра қоймайды. Ал</w:t>
        <w:br/>
        <w:t>мұсылман әйел үшін (Абай айтқандай) жаны - арының садағасы.</w:t>
        <w:br/>
        <w:t>Бұл сезім бойында бар әйел Мәриям анамыздың толғатып жатып</w:t>
        <w:br/>
        <w:t>қандай күйде болғанын жақсы түсінбек.</w:t>
        <w:br/>
        <w:t>Тән азабы мен жан азабын қатар тартқан Мәриям:</w:t>
        <w:br/>
        <w:t>«Мен бұл болмай жатып өліп кеткенімде еді, атым өшіп</w:t>
        <w:br/>
        <w:t>ұмыт болғанымда ғой», - деген ойға барады. Осылай көп</w:t>
        <w:br/>
        <w:t>азаптанған Мәриям ана адамзат тарихындағы ұлы пайғамбар-</w:t>
        <w:br/>
        <w:t>лардың бірі - Исаны дүниеге әкеледі.</w:t>
        <w:br/>
        <w:t>Елсіз далада жападан-жалғыз босанған Мәриям қатты әлсіреп</w:t>
        <w:br/>
        <w:t>қалған-ды. Сол кезде оған:</w:t>
        <w:br/>
        <w:t>«Қайғырма, Раббың астыңнан бір ағын су әкелді», - деген</w:t>
        <w:br/>
        <w:t>үн жетеді.</w:t>
        <w:br/>
        <w:t>Бұл үн нәресте Исадан ба, жоқ әлде періштеден бе, ол жағы</w:t>
        <w:br/>
        <w:t>Аллаһқа ғана аян.</w:t>
        <w:br/>
        <w:t>Мәриям ол судан ішіп ол жинағанда қайтадан: «Құрманың</w:t>
        <w:br/>
        <w:t>діңін сілкі. Саған жас ніскен құрма түседі», - деген үн тағы</w:t>
        <w:br/>
        <w:t>естіледі.</w:t>
        <w:br/>
        <w:t>Назар аударыңыз! Мәриям түбіне отырған құрма ағашы әл-</w:t>
        <w:br/>
        <w:t>деқашан қурап қалған-тұғын. Оны қанша сілкісе де, құрма түс-</w:t>
        <w:br/>
        <w:t>пейтіні белгілі. Енді оны сілкудің қажеті канша?! Әрине, жоқтан</w:t>
        <w:br/>
        <w:t>бар етуші Аллаһ тағала барлық нарсеге Құдіретті, Ол ешқандай</w:t>
        <w:br/>
        <w:t>сілкімей-ақ құрма түсіреді. Бірақ Ол пенденің қарап отырмай,</w:t>
        <w:br/>
        <w:t>азғана болса да әрекет етуін талап стеді, тіпті ол мүлдем нәтиже</w:t>
        <w:br/>
        <w:t>бермесе де. Мақсатқа жету жолындағы пенденің әрекеті - оған</w:t>
        <w:br/>
        <w:t>жүктелген міндеттердің бірі және бұл -- дініміздің ұстанымы.</w:t>
        <w:br/>
        <w:t>Сол үшін де Аллаһ тағала өзі жаңадан босанып, әлсіреп жатқан</w:t>
        <w:br/>
        <w:t>әйелге сол ағашты сілкуді бұйырды, бұл - осы ұлы әйелдердің</w:t>
        <w:br/>
        <w:t>тарихымен танысып жатқан бізге мәңгілік үлгі.</w:t>
        <w:br/>
        <w:t>52</w:t>
      </w:r>
    </w:p>
    <w:p>
      <w:r>
        <w:t>Асыл аналар</w:t>
        <w:br/>
        <w:t>анық еді және Мұсадан көргендері сикыр смес, ұлы күш екеніне</w:t>
        <w:br/>
        <w:t>көздері әбден жеткен еді. Міне, осы кезде барып перғауын өзінің</w:t>
        <w:br/>
        <w:t>патшалық тағының шайқатылғанын сезеді. Сиқыршылардың</w:t>
        <w:br/>
        <w:t>бұл ісін жайдан-жай қалдырса, адамдардың түгелдей Мұсаға</w:t>
        <w:br/>
        <w:t>еріп кететінін біліп, ол сиқыршыларды жазғыра бастайды.</w:t>
        <w:br/>
        <w:t>Ашуға мінген перғауын сиқыршыларға:</w:t>
        <w:br/>
        <w:t>«Сендер оған бұл жерге келмес бұрын иман келтіріп</w:t>
        <w:br/>
        <w:t>қойғансыңдар. Бұл - сендердің сиқыр үйретудегі басшыларың»,</w:t>
        <w:br/>
        <w:t>- деп оларды ауыр азапқа салады. Ұлы кереметтің куәсі болған</w:t>
        <w:br/>
        <w:t>көпшілік жұрт иман келтірсе де, перғауынның зұлымдығынан</w:t>
        <w:br/>
        <w:t>қорқып, дымдарын шығармай, сенімдерін жасырын ұстайды.</w:t>
        <w:br/>
        <w:t>Перғауынды тура жолға шақырудан ешқандай нәтиже</w:t>
        <w:br/>
        <w:t>шықпаған соң, енді Аллаһ тағала Мұсаға Исраил ұрпақтарын</w:t>
        <w:br/>
        <w:t>Мысырдан алып шығып кетуді бұйырады.</w:t>
        <w:br/>
        <w:t>Перғауын талай жылдар бойғы майлы шелпегі - тегін</w:t>
        <w:br/>
        <w:t>құлдардан айырылғысы келмей, бұған көнбейді. Аллаһ тағала</w:t>
        <w:br/>
        <w:t>тарапынан бір-бірімен жалғасқан мұғжизалар бой көрсетіп жа-</w:t>
        <w:br/>
        <w:t>тады. Перғауынның ынсапқа келіп, Исраил ұрпақтарына Мы-</w:t>
        <w:br/>
        <w:t>сырдан шығуға рұқсат беруі үшін патшалыққа көптеген рухани</w:t>
        <w:br/>
        <w:t>және материалдық шығынға ұшырау керек болды. Нәтижесінде,</w:t>
        <w:br/>
        <w:t>Мысыр екіге бөлінеді. Бір топ - Мұсаға ерген мүміндер (басым</w:t>
        <w:br/>
        <w:t>көпшілігі - Исраил ұрпақтары), екінші топ - кәпірлер, олардың</w:t>
        <w:br/>
        <w:t>көпшілігі - тұрғылықты Мысыр халқы.</w:t>
        <w:br/>
        <w:t>Аллаһ перғауындықтарға бірнеше зұлмат жібергеннен кейін</w:t>
        <w:br/>
        <w:t>ғана перғауын Исраил ұрпақтарына Мысырдан шығуға рұқсат</w:t>
        <w:br/>
        <w:t>береді.</w:t>
        <w:br/>
        <w:t>Алты жүз мың Исраил ұрпақтары бүкіл бала-шаға, мал-жа-</w:t>
        <w:br/>
        <w:t>нымен Мысырдан шығып, Палестинаға бет алады. Бұл қоныс</w:t>
        <w:br/>
        <w:t>аударушылардың ішінде Әсия апамыз да болған деген риуаяттар</w:t>
        <w:br/>
        <w:t>бар. Ал бір риуаяттар бойынша перғауын оны қоныс аудармаққа</w:t>
        <w:br/>
        <w:t>жиналғаны үшін қатты азаптап, қинаған. Сонда да алған бетінен</w:t>
        <w:br/>
        <w:t>қайтпаған соң, таспен ұрып өлтірген. Осылайша Әсия дін жо-</w:t>
        <w:br/>
        <w:t>лында шәһид болған. Міне, бұл - ер мінезді әйел үлгісі. Өмірде</w:t>
        <w:br/>
        <w:t>сэл ғана қиыншылық көрсе, діліне қиянат жасап, әлсіздік таны-</w:t>
        <w:br/>
        <w:t>татын сркектер бар. Ал бұл - пайғамбарға сүйсніш болған, оған</w:t>
        <w:br/>
        <w:t>40</w:t>
        <w:br/>
        <w:t>Асыл аналар</w:t>
        <w:br/>
        <w:t>«Ей, Мәриям! Сен бір аса ауыр (күнәлі) нәрсемен келіп</w:t>
        <w:br/>
        <w:t>тұрсың ғой?! Ей, Һарунның қарындасы! Сенің әкең жаман</w:t>
        <w:br/>
        <w:t>кісі емес еді, шешең де арсыз емес-ті», - деседі.</w:t>
        <w:br/>
        <w:t>Бұл жерде «Һарунның қарындасы» деулерінде Һарун</w:t>
        <w:br/>
        <w:t>пайғамбар (аләйһис-саләм) мақсат тұтылып отырған жоқ.</w:t>
        <w:br/>
        <w:t>Бір риуаяттар Һарун Мариямның ағасы десе, бір деректерде</w:t>
        <w:br/>
        <w:t>адамдар Мәриямды Һарун пайғамбарға қатты ұқсатып, оны</w:t>
        <w:br/>
        <w:t>«Һарунның қарындасы» деп атаған делінеді, ақиқаты Аллаһқа</w:t>
        <w:br/>
        <w:t>аян.</w:t>
      </w:r>
    </w:p>
    <w:p>
      <w:r>
        <w:t>Сөйтіп, он бес-он алты жас аралығындағы жас қыз елінің</w:t>
        <w:br/>
        <w:t>алдында осындай ауыр жағдайда тұрды. Аллаһ тағаланың оған</w:t>
        <w:br/>
        <w:t>тіл катпауын бұйыруының төркінінде аса Дана Аллаһтың тағы</w:t>
        <w:br/>
        <w:t>бір даналығы бар еді. Өйткені жел сөзге беріліп, өсекті өрптітуге</w:t>
        <w:br/>
        <w:t>дайын тұрған адамдарға сөзбен сштеңе түсіндіру мүмкін емес,</w:t>
        <w:br/>
        <w:t>ең дұрысы - үндемеу. Мәриям оларға ешқандай жауап қатпай,</w:t>
        <w:br/>
        <w:t>қолындағы сәбиді меңзейді. Адамдар: «Біз құндақтағы кіш-</w:t>
        <w:br/>
        <w:t>кентай нәрестемен қалай сөйлесеміз?» - дейді, сол тұста</w:t>
        <w:br/>
        <w:t>нәресте тілге келіп:</w:t>
        <w:br/>
        <w:t>«Расында, мен - Аллаһтың құлымын. Ол маған Кітап</w:t>
        <w:br/>
        <w:t>берді және мені пайғамбар етті. Ол мені қайда болсам да</w:t>
        <w:br/>
        <w:t>құтты қылып, тірі жүргенімде намаз бен зекетті өсиет</w:t>
        <w:br/>
        <w:t>етті. (Сондай-ақ мені) анама мейірімді етіп, зорлықшыл,</w:t>
        <w:br/>
        <w:t>бақытсыз қылмады. Маған туылған күнімде, өлер күнімде</w:t>
        <w:br/>
        <w:t>және қайта тірілер күнімде (Аллаһтан) амандық болсын»,</w:t>
        <w:br/>
        <w:t>- дейді.</w:t>
        <w:br/>
        <w:t>Міне, жаратушы Аллаһтың мұғжизасы! Жөргектегі нәресте</w:t>
        <w:br/>
        <w:t>ақида, иман, ғибадат, әдеп мәселелерінде теңдессіз сөздер</w:t>
        <w:br/>
        <w:t>айтқан. Ол адамзат бейбітшілігі үшін жіберілген-ді. Аллаһтың</w:t>
        <w:br/>
        <w:t>қай пайғамбары болсын оның жіберілуіндегі мақсат - бейбітші-</w:t>
        <w:br/>
        <w:t>лік.</w:t>
        <w:br/>
        <w:t>Бұл нәресте Мориямұлы Иса болатын. Адамзат тарихында-</w:t>
        <w:br/>
        <w:t>ғы ең ұлы пайғамбарлардың бірі «Мәриямұлы Иса» деп ана-</w:t>
        <w:br/>
        <w:t>сының атына телінді. Бірақ адамдар бұл жайында әртүрлі</w:t>
        <w:br/>
        <w:t>54</w:t>
        <w:br/>
        <w:t>Асыл аналар</w:t>
        <w:br/>
        <w:t>бүл балалар жастайынап мешітке беріліп, сонда тәрбиеленіп, ер-</w:t>
        <w:br/>
        <w:t>жете келе Бәйтул-Мақдистің қызметінде калатын жэне дүниелік</w:t>
        <w:br/>
        <w:t>істерден біржолата босатылатын. Дәл сол сиякты Мәриямның</w:t>
        <w:br/>
        <w:t>әцгімесі де оның анасының Бәйтул-Макдиске бала нәзір етуінен</w:t>
        <w:br/>
        <w:t>басталады.</w:t>
        <w:br/>
        <w:t>Байтул-Мақдисте Мәриямның әкесі Имранның отбасы өте</w:t>
        <w:br/>
        <w:t>құрметті отбасылардан саналатын.</w:t>
        <w:br/>
        <w:t>Аллаһ тағала: «Шынында, Аллаһ Адамды, Нұхты, Ибра-</w:t>
        <w:br/>
        <w:t>һимнің отбасын және Имранның отбасын әлемдер үшін</w:t>
        <w:br/>
        <w:t>таңдады»!,- деген.</w:t>
        <w:br/>
        <w:t>Бұл аяттан байқағанымыздай, Имранның отбасы Аллаһ таға-</w:t>
        <w:br/>
        <w:t>ла тарапынан бүкіл әлем үтнін таңдалып қана қоймай, Адам, Нұх</w:t>
        <w:br/>
        <w:t>және Ибраһимнің (оларға сәлем болсын) отбасыларымен қатар</w:t>
        <w:br/>
        <w:t>аталған. Бұл осы отбасының қаншалықты дәрежеге ие екенінің</w:t>
        <w:br/>
        <w:t>айқын дәлелі емес пе!?</w:t>
        <w:br/>
        <w:t>Күндердің күнінде Имранның әйелі жүкті болып, құрсағын-</w:t>
        <w:br/>
        <w:t>дағы баланы Аллаһ үшін Бәйтул-Мақдиске атайды.</w:t>
        <w:br/>
        <w:t>«Сол кезде Имранның әйелі: «Раббым, мен Саған кқұрса-</w:t>
        <w:br/>
        <w:t>ғымдағыны азат етіп, атадым. Менен қабыл ал, шынында,</w:t>
        <w:br/>
        <w:t>Сен - Естуші, Білушісің», - деді...»”</w:t>
        <w:br/>
        <w:t>Ай-күні жетіп босанған ананың көңіліне абыржу түседі. Бұл</w:t>
        <w:br/>
        <w:t>абыржудың себебі оңың қыз босануы еді. Өйткені сол кездегі</w:t>
        <w:br/>
        <w:t>қалыптасқан әдет байынша Бәйтул-Мақдиске қыз балалар алын-</w:t>
      </w:r>
    </w:p>
    <w:p>
      <w:r>
        <w:t>байтын. Аллаһ үйіне атаған баласының қыз болып туылғанына</w:t>
        <w:br/>
        <w:t>қынжылған ана қайтадан Раббысына:</w:t>
        <w:br/>
        <w:t>«Раббым, мен оны (Саған атаған нәзірімді) қыз босандым»,</w:t>
        <w:br/>
        <w:t>- деп дұға қылды.</w:t>
        <w:br/>
        <w:t>Бұл тұрғыда Аллаһ тағала: «Аллаһ оның не босанғанын</w:t>
        <w:br/>
        <w:t>одан жақсырақ біледі», - дейді.</w:t>
        <w:br/>
        <w:t>Бұл Құдай үйіне аталған сәби қыз Мәриям болатын. Ол</w:t>
        <w:br/>
        <w:t>туылған кезде анасы Аллаһқа:</w:t>
        <w:br/>
        <w:t>! «Әлі Имран» сүресі, 323-аят.</w:t>
        <w:br/>
        <w:t>2 «Әлі Имран» сүресі, 35-аят.</w:t>
        <w:br/>
        <w:t>47</w:t>
        <w:br/>
        <w:t>Асыл аналар</w:t>
        <w:br/>
        <w:t>деп бәрі бір-бір қаламнан алып, өзенге лақтырады. Аллаһ</w:t>
        <w:br/>
        <w:t>тағала Құранда:</w:t>
        <w:br/>
        <w:t>«(Мұхаммед!) Олар таласып, қайсысы Мәриямды кепіл-</w:t>
        <w:br/>
        <w:t>дігіне алу үшін қаламдарын (өзенге) лақтырған кезде сен</w:t>
        <w:br/>
        <w:t>қастарында болған жоқсың»:,- деген.</w:t>
        <w:br/>
        <w:t>Бұл ұстаздардың арасыпда Зәкария да бар еді. Барлық үс-</w:t>
        <w:br/>
        <w:t>таздардың қаламы өзен ағысымен кетеді дс, жалғыз Зокорияның</w:t>
        <w:br/>
        <w:t>ғана қаламы ағысқа қарсы жүзеді.</w:t>
        <w:br/>
        <w:t>Сөйтіп, Зәкәрия Мәриямға кепіл болып, оны тәрбиесіне ала-</w:t>
        <w:br/>
        <w:t>ды. Уақыт өте келе Мәриям дүниелік істерден баз кешіп, өзін</w:t>
        <w:br/>
        <w:t>Тәңірі ғибадатына бағыштап, Аллаһқа жан-тәнімен құлшылық</w:t>
        <w:br/>
        <w:t>етіп, елге ізгілігімен танылады. Діншіл, ғибадатшыл Мәриямның</w:t>
        <w:br/>
        <w:t>бойынан кереметтер бой көрсетс бастайды.</w:t>
        <w:br/>
        <w:t>Бір күні Зәкәрия қыс мезгілінде Мәриямның бөлмесіне кір-</w:t>
        <w:br/>
        <w:t>генде оның дастарқанында тұрған жаздық жеміс-жидектер-</w:t>
        <w:br/>
        <w:t>ді көреді. Ол уақытта бүгінгідей жеміс-жидектерді сақтаудың</w:t>
        <w:br/>
        <w:t>алуан тәсілдері және сақтау құралдары болмаған. Тіпті Зәкәрия</w:t>
        <w:br/>
        <w:t>бұл кереметтің бір емес, бірнеше рст куәсі болады. «Зәкәрия</w:t>
        <w:br/>
        <w:t>оған (Мәриямға) михрабқа қашан кірсе де, оның алдынан бір</w:t>
        <w:br/>
        <w:t>ризық-несібе көретін».</w:t>
        <w:br/>
        <w:t>Ал бұл әдеттегі азық смес-ті. Зәкәрия Мәриямнан: «Бұл сенде</w:t>
        <w:br/>
        <w:t>қайдан пайда болды, ей, Мәриям?!» - деп сұрағанда, ол: «Бұл</w:t>
        <w:br/>
        <w:t>- Аллаһтан», - деп жауап береді. Аллаһ тағаланың сол әйелге</w:t>
        <w:br/>
        <w:t>көрсеткен құрмсті сондай, тіпті оған періштелер Раббысының</w:t>
        <w:br/>
        <w:t>алдынан ризық әкелетін. Иә, «Аллаһ қалаған пендесіне есепсіз</w:t>
        <w:br/>
        <w:t>ризық береді»;</w:t>
        <w:br/>
        <w:t>«Кім Аллаһтан қорықса, (Аллаһ) оған шығар жол береді</w:t>
        <w:br/>
        <w:t>және оны өзі ойламаған жерден ризықтандырады»-.</w:t>
        <w:br/>
        <w:t>Мәриямды тәрбислеп өсірген Зәкәрия оның бойындағы осып-</w:t>
        <w:br/>
        <w:t>шалықты қасиеттерді көріп, көңілі ауып, өзі де бір бала сүйгісі</w:t>
        <w:br/>
        <w:t>келеді. Бұл кезде ұлы Яхия (аләйһис-сәләм) әлі туылмаған еді.</w:t>
        <w:br/>
        <w:t>! «Әлі Имран» сүресі, 44-аят.</w:t>
        <w:br/>
        <w:t>2 «Әлі Имран» сүресі, 37-аят.</w:t>
        <w:br/>
        <w:t>" «Талак» сүресі, 2-3 аяттар.</w:t>
      </w:r>
    </w:p>
    <w:p>
      <w:r>
        <w:t>49</w:t>
        <w:br/>
        <w:t>Асыл аналар</w:t>
        <w:br/>
        <w:t>парасатқа ие болатын, сондай-ак қарақұрым қалың әскердің</w:t>
        <w:br/>
        <w:t>тізгінін қолында ұстаған. Оныц ұлылығының айқын сипатын</w:t>
        <w:br/>
        <w:t>көрсететін астында ғажайып тағы болатын.</w:t>
        <w:br/>
        <w:t>Һудһудтың сөзін естіген Сүлеймен:</w:t>
        <w:br/>
        <w:t>«Рас айтасың ба, жоқ өтірік айтасың ба, оны көрерміз,</w:t>
        <w:br/>
        <w:t>(әуелі) менің мына хатымды оларға алып барып таста да,</w:t>
        <w:br/>
        <w:t>бұрылып күтіп тұр. Сөйт те, (мұны) қалай қабылдайды,</w:t>
        <w:br/>
        <w:t>(соны) бақыла», - деп жат елге сәлемін жолдайды. Әміршісінің</w:t>
        <w:br/>
        <w:t>хатын алып ұшқан Һудһуд Билқис сарайына жетіп, хатты</w:t>
        <w:br/>
        <w:t>сарайдың төбесінен тастайды. Көктен түскен хатқа таңырқаған</w:t>
        <w:br/>
        <w:t>Билқис хатты ашып қарап:</w:t>
        <w:br/>
        <w:t>«Бисмилләһир-Рахмәнир-Рахим. Маған астамшылық</w:t>
        <w:br/>
        <w:t>көрсетпендер. Алдыма бойсұнған күйде келіңдер», - деген</w:t>
        <w:br/>
        <w:t>жазуды оқып, Сүлейменнің мөрін көреді.</w:t>
        <w:br/>
        <w:t>Арасы алшақ екі елде (Билқис - Йсменде, Сүлеймен - Па-</w:t>
        <w:br/>
        <w:t>лестинада) сұлтандық құрған екі патша ешқашан кездеспеген-</w:t>
        <w:br/>
        <w:t>ді. Сүлейменнен келген бұл хаттың мәселесін шешуге Билқис-</w:t>
        <w:br/>
        <w:t>тың ақыл-парасаты, пайымы жетсе де, елінің жақсы-жайсаңда-</w:t>
        <w:br/>
        <w:t>ры мен көреген-көсемдерін жинап, ақылдасуды жөн көреді.</w:t>
        <w:br/>
        <w:t>«Ей, ақсақалдар! Маған бір ардақты хат келді, ол</w:t>
        <w:br/>
        <w:t>Сүлейменнен... Менің бұл ісіме қатысты ақыл-кеңес</w:t>
        <w:br/>
        <w:t>беріңдер», - дейді. Ал кеңесшілері Билқисқа:</w:t>
        <w:br/>
        <w:t>«Біз - қарулы әскері бар күшті елміз, қалай шешуді өзің</w:t>
        <w:br/>
        <w:t>ойлап көр», - деп істің шешімін өзіне қалдырады.</w:t>
        <w:br/>
        <w:t>Елінің мен деген ер-азаматтары бұл әйелдің алдында ешқан-</w:t>
        <w:br/>
        <w:t>дай шешім қабылдай алмай, істі өзіне қалдырып отырғаны Бил-</w:t>
        <w:br/>
        <w:t>қистыц беделінің күштілігі мен ақыл-парасатының кеңдігін тағы</w:t>
        <w:br/>
        <w:t>да дәлелдеп тұрғандай. Ауыз тұшырлық, көңіл қанағаттанарлық</w:t>
        <w:br/>
        <w:t>ештеңе ести алмаған Билқис:</w:t>
        <w:br/>
        <w:t>«Егер патшалар бір елге кірсе, оны қиратады, кадірлілерін</w:t>
        <w:br/>
        <w:t>көр етеді». Мен бұл кісінің бізді аяққа таптауынан қауіптенемін.</w:t>
        <w:br/>
        <w:t>Алдымен мен оған сыйлық, тарту-таралғылар жіберіп, тамы-</w:t>
        <w:br/>
        <w:t>рын басып көрейін. Елшілер қандай хабар алып келер екен, оны</w:t>
        <w:br/>
        <w:t>да байқайық. Егер күш-қуаты мықты, әскері көп патша болса,</w:t>
        <w:br/>
        <w:t>қарсы келмейміз, егер әлсіз болса, қарсы шығып соғысамыз, ал</w:t>
        <w:br/>
        <w:t>43</w:t>
        <w:br/>
        <w:t>Асыл аналар</w:t>
        <w:br/>
        <w:t>Олардың омір жолып оқып-үйрену Пайғамбарымыздың “5%</w:t>
        <w:br/>
        <w:t>отбасындағы өнсгелерімен ғанысуда өле қүнды.</w:t>
        <w:br/>
        <w:t>Аллаһ елшісі бы»: «Сендердің ең жақсыларың - отбасына</w:t>
        <w:br/>
        <w:t>(әйеліне) жақсыларың. Мен - сендердің араларындағы өз от-</w:t>
      </w:r>
    </w:p>
    <w:p>
      <w:r>
        <w:t>басына ең жақсы (адаммынҙ)»:;</w:t>
        <w:br/>
        <w:t>«Мүміндердің ішіндегі ен иманы толық, мінез-құлқы</w:t>
        <w:br/>
        <w:t>жақсысы - өз отбасына (әйеліне) жұмсағы»?, - деп айткан.</w:t>
        <w:br/>
        <w:t>Әсуод ибн Язид бірде Айша анамыздан:</w:t>
        <w:br/>
        <w:t>- Пайғамбар “з) үйде не істейтін еді? - деп сұрайды.</w:t>
        <w:br/>
        <w:t>Айша анамыз:</w:t>
        <w:br/>
        <w:t>- Үй тірлігін істейтін. Ал азан айтылса, намазға шығатын,</w:t>
        <w:br/>
        <w:t>- деп жауап беріпті?.</w:t>
        <w:br/>
        <w:t>Міне, асы пайғамбарлық үлгі мүміндер аналарының өмір жо-</w:t>
        <w:br/>
        <w:t>лында көрініс тапқан.</w:t>
        <w:br/>
        <w:t>Асыл аналарымыз мұсылмандардың шариғат үкімдеріне жа-</w:t>
        <w:br/>
        <w:t>уап алуы және бұралаңы мен қиыс жолдары көп дүние тірші-</w:t>
        <w:br/>
        <w:t>Лігінде адаспаулары үшін басшылыққа алатын екі ұлы қайнар</w:t>
        <w:br/>
        <w:t>көздің бірі - сүннетті жеткізуде үлкен рөл атқарған.</w:t>
        <w:br/>
        <w:t>Олар туралы ғайбат сөз айту - пасықтық, ал олармен некеле-</w:t>
        <w:br/>
        <w:t>су мұсылмандарға харам етілді. Өйткені олар - біздің аналары-</w:t>
        <w:br/>
        <w:t>мыз.</w:t>
        <w:br/>
        <w:t>«Пайғамбар мүміндерге өз жандарынан да артық, ал</w:t>
        <w:br/>
        <w:t>оның әйелдері - (мүміндердің) аналарым".</w:t>
        <w:br/>
        <w:t>«Сендерге Аллаһтың елшісіне азар беруге және өзінен</w:t>
        <w:br/>
        <w:t>кейін оның әйелдеріне үйленуге болмайды. Егер (олай</w:t>
        <w:br/>
        <w:t>істесеңдер), ол- Аллаһтың алдында зор (күнә)».</w:t>
        <w:br/>
        <w:t>Оларға Пайғамбардың Ф%» жұбайы болу міндеті жүктелген.</w:t>
        <w:br/>
        <w:t>Олар Аллаһ тағала тарапынан бір-бірімен жалғасқан нұсқау-</w:t>
        <w:br/>
        <w:t>бұйрықтар алған.</w:t>
        <w:br/>
        <w:t>! Ибн Мәжәһ, Никах: 50</w:t>
        <w:br/>
        <w:t>2 Әт-Тирмизи, Иман: 6.</w:t>
        <w:br/>
        <w:t>3 Әл-Бұхари, Азан: 44.</w:t>
        <w:br/>
        <w:t>«Ахзаб» сүресі, 6-аят.</w:t>
        <w:br/>
        <w:t>5 «Ахзаб» сүресі, 53-аят.</w:t>
        <w:br/>
        <w:t>59</w:t>
        <w:br/>
        <w:t>Асыл аналар</w:t>
        <w:br/>
        <w:t>«Мен оны Мәриям деп атадым, Өзіңнен опы және оның</w:t>
        <w:br/>
        <w:t>ұрпағын қуылған шайтаннан (сақтауың үшін) пана сұра-</w:t>
        <w:br/>
        <w:t>тамын»!, - деп дұға етті.</w:t>
        <w:br/>
        <w:t>Көптеген риуаятқа қарағанда, шайтан Адамның (алэйһис-</w:t>
        <w:br/>
        <w:t>сәләм) бүкіл ұрпағын жек көретіндігінен кез келген нәресте</w:t>
        <w:br/>
        <w:t>туылғанда, оны қолымен нұқиды екен. Міне, осы үшін</w:t>
        <w:br/>
        <w:t>Мәриямның анасы дүниеге әкелген сәбиі мен келер ұрпағына</w:t>
        <w:br/>
        <w:t>алаңдап, шайтанның жәбірінен оларға пана сұрап, Раббысына</w:t>
        <w:br/>
        <w:t>дұға қылған. Пайғамбарымыздың 4%:) хадисінде айтылғандай,</w:t>
        <w:br/>
        <w:t>Мәриям және оның ұлы Иса (аләйһис-сәләм) шайтанның нұ-</w:t>
        <w:br/>
        <w:t>қуынан аман болған.</w:t>
        <w:br/>
        <w:t>Аллаһ тағала Мәриямның анасының айтқан шағымдарын</w:t>
      </w:r>
    </w:p>
    <w:p>
      <w:r>
        <w:t>көркем даналықпен қабыл алып, ер бала мен қыз баланың ара-</w:t>
        <w:br/>
        <w:t>сын айырмай, Өз үйі Бәйтул-Мақдисте ер балалармен қатар</w:t>
        <w:br/>
        <w:t>қыз баланың қызмет етуін жүзеге асырды. Бұл қалай жүзеге</w:t>
        <w:br/>
        <w:t>асқан еді? Сол ғасырдың ғұламалары бас қосып, «Қыз бала</w:t>
        <w:br/>
        <w:t>Аллаһ үйінде қызмет ете ала ма?» деген мәселені талқылап,</w:t>
        <w:br/>
        <w:t>қыз баланың мешітте қызмет етуіне ешқандай кереғарлық</w:t>
        <w:br/>
        <w:t>таппай, Мәриямды Бәйтул-Мақдиске қабылдауға шешім қа-</w:t>
        <w:br/>
        <w:t>былдады.</w:t>
        <w:br/>
        <w:t>«Оны Раббысы көркем түрде кабылдады және оны көр-</w:t>
        <w:br/>
        <w:t>кем түрде бойжеткізді (өсірді)»”.</w:t>
        <w:br/>
        <w:t>Бәйтул-Мақдисте қалыптасқан тәртіп бойынша нәзірге кел-</w:t>
        <w:br/>
        <w:t>ген әрбір балаға белгілі бір ұстаз кепіл болып, оны өз тәрбиесіне</w:t>
        <w:br/>
        <w:t>алатын. Кішкентай Мәриям ғибадат үйіне қабылданғанда, оны</w:t>
        <w:br/>
        <w:t>өз кепіліне алуға ниет білдірген ұстаздар өте көп болады, тінп-</w:t>
        <w:br/>
        <w:t>ті оны бәрі де тәрбислеуге құштарлық танытады. Олардың</w:t>
        <w:br/>
        <w:t>бұл сәбиге қызығушылығын арттырған нәрсе Мәриямның</w:t>
        <w:br/>
        <w:t>пайғамбарлармен қатар аталған текті отбасынан шыққандығы</w:t>
        <w:br/>
        <w:t>еді. Әкесі Имран, анасы да Тақуа, діншіл әйелдерден болатын.</w:t>
        <w:br/>
        <w:t>Акыр соңында көп талас-тартыстан кейін бір келісімге келе</w:t>
        <w:br/>
        <w:t>алмаған олар: «Біз бұл ісімізге Аллаһты төреші қылайық»,</w:t>
        <w:br/>
        <w:t>1 «Әлі Имран» сүресі, 36-аят.</w:t>
        <w:br/>
        <w:t>2 «Әлі Имран» сүресі, 37-аят.</w:t>
        <w:br/>
        <w:t>48</w:t>
        <w:br/>
        <w:t>Асыл аналар</w:t>
        <w:br/>
        <w:t>МӘРИЯМ ИМРАНҚЫЗЫ</w:t>
        <w:br/>
        <w:t>«(Аллаһ тағала) Мәриям Имранқызын (мүміндер</w:t>
        <w:br/>
        <w:t>үшін мысалға келтірді)».</w:t>
        <w:br/>
        <w:t>«(Аллаһ тағала) Мәриям Имранқызын (мүміндер үшін</w:t>
        <w:br/>
        <w:t>мысалға келтірді). Ол абыройын сақтаған еді. Біз оған</w:t>
        <w:br/>
        <w:t>Өзіміздің рухымыздан үрлелік. Ол Раббысының сөздерін</w:t>
        <w:br/>
        <w:t>және кітаптарын растады әрі бойсұнушылардан болды».</w:t>
        <w:br/>
        <w:t>Мүміндерге үлгі болуы үшін Аллаһ тағала Құранда</w:t>
        <w:br/>
        <w:t>Мәриямды осылай сипаттаған. Мәриям әлемдегі ең құрметті</w:t>
        <w:br/>
        <w:t>әйелдерден болды. Оның бұл қасиеттерін айғақтаушы көптеген</w:t>
        <w:br/>
        <w:t>хадис бар. Аллаһ тағала алдында адамдардың мәртебесі әуелі</w:t>
        <w:br/>
        <w:t>пайғамбарлар (әл-энбия), содан соң шыншылдар (әс-сиддикун),</w:t>
        <w:br/>
        <w:t>одан соң шәһидтер (әш-шуһада), сосын игі адамдар (әс-сали-</w:t>
        <w:br/>
        <w:t>хун) дәрежесіне бөлінеді. Мәриям сол пайғамбарлардан кейінгі</w:t>
        <w:br/>
        <w:t>шыншылдар дәрежесін иемденді. Мұнымен ол шәһидтерден де</w:t>
        <w:br/>
        <w:t>жоғары тұрады. Ал Исламда шыншылдар дәрежесін иеленген</w:t>
        <w:br/>
        <w:t>Пайғамбарымыздың %%» ұлы сахабасы - Әбу Бәкір әс-Сыддық</w:t>
        <w:br/>
        <w:t>(Аллаһ оған разы болсын).</w:t>
        <w:br/>
        <w:t>Мәриямның әңгімесі анасынан бастау алады. Зәкәрия</w:t>
        <w:br/>
        <w:t>пайғамбардың кезінде өмір сүрген Мәриямның анасы Бәйтул-</w:t>
        <w:br/>
        <w:t>Мақдистің ізгі, діндар, тақуа әйелдерінен еді. Сол тұста Зәкәрия</w:t>
        <w:br/>
        <w:t>(аләйһис-сәләм) Байтул-Макдистің діни істерін басқаратын.</w:t>
        <w:br/>
        <w:t>Сондай-ақ Мәриямның әкесі де белді дінбасылардан еді. Бұл</w:t>
        <w:br/>
        <w:t>Дінбасылар Зәкәрияның басшылығында Бәйтул-Мақдис меші-</w:t>
        <w:br/>
        <w:t>тінде оңаша ғибадатханада отыратын.</w:t>
        <w:br/>
        <w:t>Сол кездегі қалыптасқан одет бойынша кейбір адамдар</w:t>
      </w:r>
    </w:p>
    <w:p>
      <w:r>
        <w:t>Аллаһқа жақындау ниетімен жаңа туылған ер балаларын Құдай</w:t>
        <w:br/>
        <w:t>үйінің қызметі үшін Бәйтул-Мақдиске атап нәзір ететін. Мұндай</w:t>
        <w:br/>
        <w:t>Құдай үйіне нәзір етілген балалар «азат» деп аталатын еді. Яғни</w:t>
        <w:br/>
        <w:t>1 «Тахрим» сүресі, 12-аят.</w:t>
        <w:br/>
        <w:t>46</w:t>
        <w:br/>
        <w:t>Асыл апалар</w:t>
        <w:br/>
        <w:t>Кейбір риуаяттарда хабар етілуіншс, Юсуф ШМажжар</w:t>
        <w:br/>
        <w:t>Мәриямның бойынан жүктіліктің белгісін байқап: «Бұл қалай?!»</w:t>
        <w:br/>
        <w:t>- деп таңырқайды. Әрине, ол Мариямның қандай тәрбиедегі қыз</w:t>
        <w:br/>
        <w:t>екенін және оның алдына өзі мен Зәкәриядан басқа ешкімнің кір-</w:t>
        <w:br/>
        <w:t>мейтінін жақсы білетін. Күдігі көңіліне сыймаған Юсуф ақыры</w:t>
        <w:br/>
        <w:t>Мәриямға:</w:t>
        <w:br/>
        <w:t>- Мен бұл ойымды қаншама ішіме сақтап, тұншыктырғым</w:t>
        <w:br/>
        <w:t>келсе де, шыдай алмадым. Маған мынаны айтшы: егін тұқымсыз</w:t>
        <w:br/>
        <w:t>өсіп-өне ме? - дейді. Мәриям:</w:t>
        <w:br/>
        <w:t>- Иә,- дейді. Юсуф қайтадан:</w:t>
        <w:br/>
        <w:t>- Ағаш көшетсіз өсе ме?</w:t>
        <w:br/>
        <w:t>- Иә. Ол сонда да тықақтап:</w:t>
        <w:br/>
        <w:t>- Бала еркексіз пайда бола ма?-деп сұрақты төтесінен қояды.</w:t>
        <w:br/>
        <w:t>Мәриям:</w:t>
        <w:br/>
        <w:t>- Иә, сен білмеуші ме едің, Аллаһ тағала алғаш өсімдікті</w:t>
        <w:br/>
        <w:t>жаратқан кезде тұқымсыз жаратты емес пе? Ал ағашты алғаш</w:t>
        <w:br/>
        <w:t>жаратқан кезде көшетсіз өсірді емес пе? Сондай-ақ Ол Адамды</w:t>
        <w:br/>
        <w:t>топырақтан жаратқан жоқ па? Ол бір нәрсені жаратуды қаласа,</w:t>
        <w:br/>
        <w:t>оған тек «Бол!» деп әмір береді, - дейді.</w:t>
        <w:br/>
        <w:t>Сол кезде Юсуф Нажжар Мариямның жүктілігі Аллаһтан</w:t>
        <w:br/>
        <w:t>келген нәрсе екенін түсінеді.</w:t>
        <w:br/>
        <w:t>Мәриям мен Юсуф Нажжардыңарасында болған бұл әңгіменің</w:t>
        <w:br/>
        <w:t>сенімділігіне бізде нақты дәлел жоқ. Бірақ ой жүгірткен адамға</w:t>
        <w:br/>
        <w:t>мұнда ғибрат аларлық өнеге жеткілікті.</w:t>
        <w:br/>
        <w:t>Ай-күні жақындаған сайын Мәриям бойындағы баланы ай-</w:t>
        <w:br/>
        <w:t>налясындағы адамдарға қалай түсіндіруді білмей қатты сасады.</w:t>
        <w:br/>
        <w:t>Әбден сарсаңға түскен ол баланы елсіз бір жерге барып босануға</w:t>
        <w:br/>
        <w:t>шешім қабылдайды. Адам көзінен аулақ жерге жеке шыққанда</w:t>
        <w:br/>
        <w:t>оның толғағы басталады. Толғақ азабы оны қурап қалған бір</w:t>
        <w:br/>
        <w:t>құрма ағашының түбіне алып келеді. Толғатып жатып оның ойы</w:t>
        <w:br/>
        <w:t>сан-саққа жүгіреді. Мәселе ар-ождан, намыс, абыройға тіреліп,</w:t>
        <w:br/>
        <w:t>«Адамдар бұған нс айтады?» дсген сұрақтан өзге ойына ештеңе</w:t>
        <w:br/>
        <w:t>келмейді.</w:t>
        <w:br/>
        <w:t>51</w:t>
        <w:br/>
        <w:t>Асыл аналар</w:t>
        <w:br/>
        <w:t>Ол Аллаһтан Мориямдай ізгі ұрпақ сұрап: «Раббым, маған</w:t>
      </w:r>
    </w:p>
    <w:p>
      <w:r>
        <w:t>алдыңнан бір ізгі ұрпақ бер. Сен - дұғаларды Естушісін»,</w:t>
        <w:br/>
        <w:t>- деп дұға-тілек жасайды. Оның дұғасы Жомарт Аллаһ тағала</w:t>
        <w:br/>
        <w:t>тарапынан қабыл алынып, Закария ұлы Яхиямен сүйіншіленді.</w:t>
        <w:br/>
        <w:t>Ал Мәриямға келсек, ол Бәйтул-Мақдистің шығыс жағынан</w:t>
        <w:br/>
        <w:t>адамдардан оңаша бір орын алып, барған сайын Аллаһ тағала-</w:t>
        <w:br/>
        <w:t>ның ғибадатында тереңдей береді. Осындай пәк құлшылық-</w:t>
        <w:br/>
        <w:t>ғибадатпен жүрген Мәриямның он бес жыл өмірі артта қалады.</w:t>
        <w:br/>
        <w:t>Осы он бес жасында оның өмірінде бір ұлы оқиға орын алады.</w:t>
        <w:br/>
        <w:t>Ол дүниеге пайғамбарлардың ұлы бестігінің ішіне кіретін</w:t>
        <w:br/>
        <w:t>Аллаһтың елшісі - Исаның дүниеге келуі еді. Бұл ұлы қиссаны</w:t>
        <w:br/>
        <w:t>Аллаһ тағала бізге Қияметке дейін мәңгілік үлгі етіп қалдыру</w:t>
        <w:br/>
        <w:t>үшін Өзінің ұлы кітабы Құранда келтірді. Ол бұл қиссяға кіта-</w:t>
        <w:br/>
        <w:t>бында өз алдына бір сүре арнады. Ол - «Мәриям» сүресі.</w:t>
        <w:br/>
        <w:t>Бір күні Аллаһтың бұйрығымен Мәриямның алдына адам</w:t>
        <w:br/>
        <w:t>бейнесіндегі Жәбірейіл (алайһис-сәләм) келеді. Оның періште</w:t>
        <w:br/>
        <w:t>екенінен Мәриям бейхабар еді. Үстіне бейсауат кіріп келген ер</w:t>
        <w:br/>
        <w:t>адамнан сескеніп қалған Мәриям:</w:t>
        <w:br/>
        <w:t>- Егер тақуа болсаң, сенен Рахманнан (Аллаһтан) пана</w:t>
        <w:br/>
        <w:t>сұраймын, - дейді.</w:t>
        <w:br/>
        <w:t>Өйткені Мәриямның бөлмесіне ұстазы Зәкәрия мен оны-</w:t>
        <w:br/>
        <w:t>мұны қызметін атқаратын немере ағасы Юсуф Нажжардан басқа</w:t>
        <w:br/>
        <w:t>ешкім бас сұқпайтын. Сол кезде Жәбірейіл:</w:t>
        <w:br/>
        <w:t>- Мен - сенің Раббыңның елшісімін, саған бір пак бала</w:t>
        <w:br/>
        <w:t>беру үшін келдім, - деп тіл катады.</w:t>
        <w:br/>
        <w:t>Оның бұл айтқанына Мәриям таңғалып:</w:t>
        <w:br/>
        <w:t>- Мең еркекке жақындаспасам не әлдебір бұзықтық істе-</w:t>
        <w:br/>
        <w:t>месем, менде бала қайдан болсын?! - дегенде, Жәбірейіл:</w:t>
        <w:br/>
        <w:t>- Раббың осылай деді: «Ол Маған женіл және Біз оны</w:t>
        <w:br/>
        <w:t>адамдарға аят-ғибрат әрі Өзімізден бір мейірім етеміз»,</w:t>
        <w:br/>
        <w:t>- деген Аллаһ тағаланың сәлемін жеткізеді. Сөйтіп, Жәбірейіл</w:t>
        <w:br/>
        <w:t>Мәриямның омырауына дем үрлейді. Кеуде қуысынан кірген</w:t>
        <w:br/>
        <w:t>дем жатырға еніп, Мәриям бала көтереді.</w:t>
        <w:br/>
        <w:t>50</w:t>
        <w:br/>
        <w:t>Асыл аналар</w:t>
        <w:br/>
        <w:t>егер ақыл-парасатты, әділетті патша болса, бір ымыраға келер-</w:t>
        <w:br/>
        <w:t>міз», - деп ой түйеді.</w:t>
        <w:br/>
        <w:t>Мұнда Билкистің патшалық билік саясатындағы айла-тасілді</w:t>
        <w:br/>
        <w:t>қолдану шеберлігі көрінеді. Саяси шешім қабылдау үшін оған</w:t>
        <w:br/>
        <w:t>алдымен мәлімет қажет болады да, оны тарту-таралғылар жібе-</w:t>
        <w:br/>
        <w:t>ру арқылы алуды көздеп, Сүлейменге қисапсыз мал-мүлік, асыл</w:t>
        <w:br/>
        <w:t>тастар тарту ету үшін елшілерін аттандырады.</w:t>
        <w:br/>
        <w:t>Ол елге патшайым сыйлаған тартуларды жеткізген елші-</w:t>
        <w:br/>
        <w:t>лер жер-жаһанда теңдесі жақ, ұлы патшалықтың иесі, ешкім</w:t>
        <w:br/>
        <w:t>бағындыра алмайтын нәрселерді бағындырған, ешкім құра</w:t>
        <w:br/>
        <w:t>алмаған өркениеттің төрінде отырған патшаны көреді. Елшілер</w:t>
        <w:br/>
        <w:t>ханшайымдарының беріп жіберген сәлемдемесін Сүлейменнің</w:t>
        <w:br/>
        <w:t>алдына тартқанда, ол:</w:t>
      </w:r>
    </w:p>
    <w:p>
      <w:r>
        <w:t>«Сендер маған дүниемен көмек бермексіңдер ме? Аллаһ-</w:t>
        <w:br/>
        <w:t>тың маған бергені сендердің ұсыпғандарыңнан жақсы.</w:t>
        <w:br/>
        <w:t>Негізінде, сендер сыйлықтарыңа мәз болып жүрсіңдер.</w:t>
        <w:br/>
        <w:t>Оларға қайтып бар. Мен оларға өздері төтеп бере алмайтын</w:t>
        <w:br/>
        <w:t>әскермен барамын да, оларды өл жерден кішірейіп қорлан-</w:t>
        <w:br/>
        <w:t>ған күйлерінде (қуып) шығарамын», - деп қайтарады.</w:t>
        <w:br/>
        <w:t>Еліне жеткен елшілер көрген-білгендерін, Сүлейменнің</w:t>
        <w:br/>
        <w:t>қайтарған жауабын айтқан соң, Билкис Сүлейменнің мемлекеті-</w:t>
        <w:br/>
        <w:t>не бағынуға шешім қабылдап, өзінің басшылығымен өкілдерін</w:t>
        <w:br/>
        <w:t>алып баратындығын айтады. Олардың келе жатқанын естіген</w:t>
        <w:br/>
        <w:t>Сүлеймен қол астындағы үлкен жындарын жинап:</w:t>
        <w:br/>
        <w:t>«Ей, жамиғат! Олар маған бойсұнып келуден бұрын</w:t>
        <w:br/>
        <w:t>оның тағын маған қайсыларың алып келе аласыңдар?»</w:t>
        <w:br/>
        <w:t>- делі. Жындардан бір мыкты: «Мен саған оны орныңнан</w:t>
        <w:br/>
        <w:t>тұрғаныңа дейін әкелемін. Менің бұған күшім жетеді әрі се-</w:t>
        <w:br/>
        <w:t>нуге болатын жанмын», - деді. Өзінде кітаптан білім болған</w:t>
        <w:br/>
        <w:t>біреу: «Мен саған оны (көзің жететін шекке қарап) жанарың</w:t>
        <w:br/>
        <w:t>өзіңе қайтқанша әкелемін», - деді. (Сүлеймен) оның (тақтың)</w:t>
        <w:br/>
        <w:t>алдында тұрғанын көргенде: «Бұл - Раббымның мен</w:t>
        <w:br/>
        <w:t>шүкірлік етемін бе, әлде оны мойындамаймын ба - (осы-</w:t>
        <w:br/>
        <w:t>ны) сынау үшін берген кеңшілігі. Кім игіліктерге алғыс біл-</w:t>
        <w:br/>
        <w:t>дірсе, өзі үшін алғыс білдіреді. Ал кім оны мойындамаса,</w:t>
        <w:br/>
        <w:t>44</w:t>
        <w:br/>
        <w:t>Асыл аналар</w:t>
        <w:br/>
        <w:t>Сондай-ақ Аллаһ тағала Мәриямға мыпадай нұсқау берді:</w:t>
        <w:br/>
        <w:t>«Одан же, іш, тоятға. Қорықпа, егер бір адам баласын</w:t>
        <w:br/>
        <w:t>көрсең, «Мен Рахман үшін ораза ұстауды нәзір еттім. Бүгін</w:t>
        <w:br/>
        <w:t>ешбір адаммен тілдеспеймін» де».</w:t>
        <w:br/>
        <w:t>Бұл аяттағы «Мен Рахман үшін ораза ұстауды нәзір еттім.</w:t>
        <w:br/>
        <w:t>Бүгін ешбір адаммен тілдеспеймін» дегенді қалай түсінеміз?</w:t>
        <w:br/>
        <w:t>Ол замандағы оразаның бүгінгі Исламдағы оразадан ерекшелі-</w:t>
        <w:br/>
        <w:t>гі сөз сәйлеуден де тыйылу еді. Бұл олардың шариғатына тән.</w:t>
        <w:br/>
        <w:t>Ал біздің шариғатымызда сөзден тыйылатын оразаға тыйым</w:t>
        <w:br/>
        <w:t>салынған. Бұған дәлел: Бірде Пайғамбарымыз ба) күн астын-</w:t>
        <w:br/>
        <w:t>да тұрған кісіні көріп, адамдардан: «Бұл кім?» -- деп сұрайды.</w:t>
        <w:br/>
        <w:t>Адамдар оған: «Бұл - Әбу Исраил, ол отырмай, көлеңкелемей</w:t>
        <w:br/>
        <w:t>және сөйлемей ораза тұтуға ниет еткен», - деп жауап берді.</w:t>
        <w:br/>
        <w:t>Сонда Пайғамбарымыз е» адамдарға:</w:t>
        <w:br/>
        <w:t>«Оған айтыңдар: втырсын, көлеңкеге барсын, сөйлей</w:t>
        <w:br/>
        <w:t>берсін және оразасын аяғына жеткізсін», - деген. Демек,</w:t>
        <w:br/>
        <w:t>оразаның мұндай түрі біздің дінімізде ғибадат болып санал-</w:t>
        <w:br/>
        <w:t>майды.</w:t>
        <w:br/>
        <w:t>Тағы бір ойлануды қажет ететін жайт, бұл аятта Аллаһ таға-</w:t>
        <w:br/>
        <w:t>ла Мәриямға «...«ешбір адаммен тілдеспеймін» де» деген</w:t>
        <w:br/>
        <w:t>сөзді айтуды бұйырды. Енді ауыз бекітіп, ешкіммен тілдес-</w:t>
        <w:br/>
        <w:t>пеуге ниет еткен адам қалай айтады?! Бұл жерде Аллаһ тағала</w:t>
        <w:br/>
        <w:t>адам баласының ойына түрткі салып тұр. Ойды жеткізудің</w:t>
        <w:br/>
        <w:t>жалғыз құралы тіл емес, оны ыммен, ишарамен де жеткізуге</w:t>
        <w:br/>
        <w:t>болады.</w:t>
        <w:br/>
        <w:t>Бір-бірінің артын ала келген уахилерден кейін Мәриямның</w:t>
      </w:r>
    </w:p>
    <w:p>
      <w:r>
        <w:t>көңілі тынышталып, ерік-жігерін жинақтап, нәрестесін алып</w:t>
        <w:br/>
        <w:t>Бәйтул-Мақдиске келеді. Оны көрген бетте адамдар өзара:</w:t>
        <w:br/>
        <w:t>«Мәриям?.. Баламен бе?..» деп сыпсыңдаса бастайды. Оларға</w:t>
        <w:br/>
        <w:t>осыншалықты діндарлығымен танылған Мәриямның жасырын</w:t>
        <w:br/>
        <w:t>босанып келуі тосын жағдай еді. Адамдар оның айналасына жи-</w:t>
        <w:br/>
        <w:t>налып қалады да:</w:t>
        <w:br/>
        <w:t>“Әл-Бұхари, Әймән уән-нузур: 31.</w:t>
        <w:br/>
        <w:t>53</w:t>
        <w:br/>
        <w:t>Асыл аналар</w:t>
        <w:br/>
        <w:t>ПАЙҒАМБАРЫМЫЗДЫҢ ЖҰБАЙЛАРЫ</w:t>
        <w:br/>
        <w:t>Пайғамбарымыздың «мүміндердің анасы» дәрежесіне</w:t>
        <w:br/>
        <w:t>ие он бір жұбайы болғаны Ислам әлеміне мәлім. Ал Мұхаммед</w:t>
        <w:br/>
        <w:t>пайғамбардан ж) баска мұсылмандарға төрт әйелден артық алу-</w:t>
        <w:br/>
        <w:t>ға шариғатта тыйым салынған. Пайғамбардың “%») коп әйелге</w:t>
        <w:br/>
        <w:t>үйленуі, дін дұшпандары айтқандай, оның әйелқұмарлығынан</w:t>
        <w:br/>
        <w:t>емес. Өйткені оның 4%) Айша анамыздан басқа әйелдерінің</w:t>
        <w:br/>
        <w:t>барлығы бұрын тұрмыс құрған жесір және кейбіреулері егде-</w:t>
        <w:br/>
        <w:t>леу болған. Аллаһ елшісі «4» оларды өз қамқорлығына алу және</w:t>
        <w:br/>
        <w:t>басқа да адамгершілік мақсаттарды жүзеге асыру үшін үйленген.</w:t>
        <w:br/>
        <w:t>Әрине, бұл біз үшін жақсы, өйткені бұл аналардың әрқайсысының</w:t>
        <w:br/>
        <w:t>өмір жолында бүкіл мұсылман қауымы өз жанынан да артық</w:t>
        <w:br/>
        <w:t>көрген, көркем өнегесіне мұқтаж болған Пайғамбарымыздың</w:t>
        <w:br/>
        <w:t>Өө) жарқын бейнесі сақталған. Олардың әрқайсысының өмір</w:t>
        <w:br/>
        <w:t>жолы - бізге сабак, үлгі-өнеге.</w:t>
        <w:br/>
        <w:t>Олар туралы жақсы ойда болу және олар жайында жақсы</w:t>
        <w:br/>
        <w:t>сөздер айту Ислам акидасының бір тармағы ретінде қарас-</w:t>
        <w:br/>
        <w:t>тырылады. «Тахауия ақидасын» жазған Әбу Жағфар әт-Тахауи</w:t>
        <w:br/>
        <w:t>аталмыш еңбегінде: «Кім Аллаһ елшісінің 4% сахабалары және</w:t>
        <w:br/>
        <w:t>оның әрбір ластықтан пәк әйелдері мен әрбір жамандықтан</w:t>
        <w:br/>
        <w:t>таза ұрпақтары турасында жақсы сөйлесе, ол (сөйлеуші адам)</w:t>
        <w:br/>
        <w:t>мұнафықтықтан (екіжүзділіктен) арылады»,- деген.</w:t>
        <w:br/>
        <w:t>Сондай-ақ Пайғамбарымыз бек</w:t>
        <w:br/>
        <w:t>«Мен сендерге екі құнды нәрсе қалдырамын. Бірінші-</w:t>
        <w:br/>
        <w:t>сі - Аллаһтың кітабы, онда тура әкол мен нұр бар, ендеше,</w:t>
        <w:br/>
        <w:t>Аллаһтың кітабын үстаныңдар да, одан айырылмаңдар.- Ол</w:t>
        <w:br/>
        <w:t>Өң) Аллаһтың кітабына ілесуге (адамдарды) үгіттеуге кіріскен.</w:t>
        <w:br/>
        <w:t>- (Екінші) - менің отбасым. - Пайғамбарымыз ж) осылай деп</w:t>
        <w:br/>
        <w:t>үш рет қайталаған.</w:t>
        <w:br/>
        <w:t>- Мен тағы да менің отбасыма қатысты (нәрседе)</w:t>
        <w:br/>
        <w:t>Аллаһтан (қорқуларыңды) ескертемін», - деген.</w:t>
        <w:br/>
        <w:t>1 Муслим. Фадаил әс-сахаба: 36, 37; Әбу Дәул, Фадаил әл-Куран: 1; Ах-</w:t>
        <w:br/>
        <w:t>мад, Муснад: 3/14.</w:t>
        <w:br/>
        <w:t>58</w:t>
        <w:br/>
        <w:t>Асыл аналар</w:t>
        <w:br/>
        <w:t>көзқарасқа бөлінді: біреулер оны «Аллаһтың ұлы» десе, біреу-</w:t>
        <w:br/>
        <w:t>лер «Аллаһтың Өзі», ал енді біреулер «қасистті үштіктің бірі»</w:t>
      </w:r>
    </w:p>
    <w:p>
      <w:r>
        <w:t>деп шатасты.</w:t>
        <w:br/>
        <w:t>Көпшілік алдында нәресте осы сөздерді айтқаннан кейін бұ-</w:t>
        <w:br/>
        <w:t>ған біреулер сенеді, ал біреулер сенбей «Бұл сиқыр шығар» деп</w:t>
        <w:br/>
        <w:t>күмән келтіріп: «Жөргектегі бала бізге қалай пайғамбар бола-</w:t>
        <w:br/>
        <w:t>ды?» - деп шуласады. Дау-дамай ушығып бара жатқап соң, бала-</w:t>
        <w:br/>
        <w:t>сына әлдебір қатер келе ме деп қауіптенген Мәриям Исаны алып</w:t>
        <w:br/>
        <w:t>Бәйтул-Мақдисті тастап шығып кетеді. Оның Бәйтул-Мақдистен</w:t>
        <w:br/>
        <w:t>шығып қайда бет алғаны туралы риуаяттар да әртүрлі. Бір ри-</w:t>
        <w:br/>
        <w:t>уаяттарда Бәйтул-Лахмға кетті десе, бір риуаяттарда Мысырға</w:t>
        <w:br/>
        <w:t>кеткені туралы айтылады.</w:t>
        <w:br/>
        <w:t>Ойын баласы кезінде-ақ Исаның бойыпда мұғжизалар бой</w:t>
        <w:br/>
        <w:t>көрсетіп жатты. Ол жанындағы балаларға үйлерінде не бар,</w:t>
        <w:br/>
        <w:t>не жоқ, түрлі тәттілерді шешелерінің қайда тыққанын, бүгін</w:t>
        <w:br/>
        <w:t>тамаққа не жейтіндерін айтып беретін. Есейе келе Аллаһ</w:t>
        <w:br/>
        <w:t>тағала ол арқылы ұлы мұғжизаларын көрсете бастады. Ол</w:t>
        <w:br/>
        <w:t>мұғжизалардың бірі - өлгенді тірілту. Бұл жайлы риуаяттар</w:t>
        <w:br/>
        <w:t>көп. Бірде бір бала кастандықтың құрбаны болып, оның өліміне</w:t>
        <w:br/>
        <w:t>Иса айыпталғанда, ол адамдарға: «Маған оның үйіндегілерді</w:t>
        <w:br/>
        <w:t>және өлген баланы алып келіңдер», - дейді. Адамдар таңғала</w:t>
        <w:br/>
        <w:t>жүріп оның айтқанын орындайды. Бәрі әзір болғаннан кейін</w:t>
        <w:br/>
        <w:t>Иса өлген баланы колымен нұсқайды. Сол кезде бала орпы-</w:t>
        <w:br/>
        <w:t>нан тұрып: «Мені өлтірген мынау», - деп өзін өлтірген кісіні</w:t>
        <w:br/>
        <w:t>көрсетіп, қайта өлі қалпына түседі. Дегенмен бұл риуаяттың</w:t>
        <w:br/>
        <w:t>растығына толық сенімділік жоқ, бірақ Исаның Аллаһтың</w:t>
        <w:br/>
        <w:t>құдірстімен өлілерді тірілтетін болғандығы күмәнсіз. Ол</w:t>
        <w:br/>
        <w:t>балшықтан құстың мүсінін жасап дем үрлесе, оған жан бітіп</w:t>
        <w:br/>
        <w:t>ұшып кететін болған.</w:t>
        <w:br/>
        <w:t>Аллаһтың орасан ғажайып мұғжизаларын арқалаған, әлемдер</w:t>
        <w:br/>
        <w:t>Раббысының ұлы міндеті жүктелген Исаны адамзат тарихын-</w:t>
        <w:br/>
        <w:t>дағы ең абзал әйелдердің бірі Мәриям жалғыз өзі тәрбиелеп</w:t>
        <w:br/>
        <w:t>өсірді. Ол әрдайым сүйікті ұлының қасынан табылып, оған</w:t>
        <w:br/>
        <w:t>59</w:t>
        <w:br/>
        <w:t>Асыл аналар</w:t>
        <w:br/>
        <w:t>(мал-дүниедеп) айырғанда, ол мені өз дәулетімен жұбатты</w:t>
        <w:br/>
        <w:t>және одан Аллаһ мағап әйелдердің басқасынан нәсіп етпеген</w:t>
        <w:br/>
        <w:t>бала берді», - деп жауап қайтарды», - деген.</w:t>
        <w:br/>
        <w:t>Пайғамбарымыз (ә өмірінін соңында күңі Мәрия Қыбтиядан</w:t>
        <w:br/>
        <w:t>көрген Ибраһим деген ұлынан басқа өзге әйелдерінен перзент</w:t>
        <w:br/>
        <w:t>сүйген емес.</w:t>
        <w:br/>
        <w:t>Хадишаның денесі Мекке маңындағы Хажун деген жерде</w:t>
        <w:br/>
        <w:t>жерленген.</w:t>
        <w:br/>
        <w:t>Мүміндердің анасы - Хадиша Хуайлидқызына Аллаһ разы</w:t>
        <w:br/>
        <w:t>болсын!</w:t>
        <w:br/>
        <w:t>" Ахмад, Муснад: 6/117, 118.</w:t>
        <w:br/>
        <w:t>70</w:t>
        <w:br/>
        <w:t>Асыл аналар</w:t>
      </w:r>
    </w:p>
    <w:p>
      <w:r>
        <w:t>МҮМІНДЕРДІҢ АНАСЫ АЙША</w:t>
        <w:br/>
        <w:t>ӘБУ БӘКІРҚЫЗЫ</w:t>
        <w:br/>
        <w:t>(АЛЛАҺ ӘКЕСІ ЕКЕУІНЕ РАЗЫ БОЛСЫН)</w:t>
        <w:br/>
        <w:t>«Аллаһтың атымен ант етемін! Ол әкесін есептемегенде,</w:t>
        <w:br/>
        <w:t>Пайғамбарға Фе)» ең сүйікті адам еді»</w:t>
        <w:br/>
        <w:t>Айша - Аллаһ елшісінің «%» жан досының қызы, шыншылы-</w:t>
        <w:br/>
        <w:t>ның шыншыл қызы, сүйіктісінің сүйікті қызы, жанашыр дос,</w:t>
        <w:br/>
        <w:t>қамқор әйел, Аллаһтың Кітабында күнәлардан және жүректер-</w:t>
        <w:br/>
        <w:t>дің шүба-күдігінен арылған мүміндердің пәк анасы. Ол күш-жі-</w:t>
        <w:br/>
        <w:t>гері сарқылғанша ораза ұстайтын.</w:t>
        <w:br/>
        <w:t>Бұл әйел шыншыл да шарапатты ханым әрі Исламдағы ұлы</w:t>
        <w:br/>
        <w:t>сүйіспеншіліктің - Аллаһ елшісішін 4зҙ махаббатының иесі, бұл</w:t>
        <w:br/>
        <w:t>өмірдегі ең сүйікті адамы. Сахих хадисте келгендей, Амр ибн Ас</w:t>
        <w:br/>
        <w:t>(Аллаһ оған разы болсын) Пайғамбарымыздан зу:</w:t>
        <w:br/>
        <w:t>- Уа, Аллаһтың елшісі! Ең жақсы көретін адамың кім? - деп</w:t>
        <w:br/>
        <w:t>сұрайды.</w:t>
        <w:br/>
        <w:t>Аллаһтың елшісі “ек</w:t>
        <w:br/>
        <w:t>- Айша, - деп жауап береді. Амр:</w:t>
        <w:br/>
        <w:t>- Ял ер кісілерден ше? - дегенде, ол өр</w:t>
        <w:br/>
        <w:t>- Оның әкесі,- деген!.</w:t>
        <w:br/>
        <w:t>Сондай-ақ Пайғамбарымыз 4» Айшаны «Хумәйра» деп ер-</w:t>
        <w:br/>
        <w:t>келетіп, адамдарға: «Діндеріңнің жартысын осы Хумәйрадан</w:t>
        <w:br/>
        <w:t>үйреніңдер», - деп айтқан.</w:t>
        <w:br/>
        <w:t>Пайғамбарымыз %%» Айшапы артық жақсы көрсе де, әйел-</w:t>
        <w:br/>
        <w:t>дерінің арасындағы теңдікті сақтап: «Аллаһым, мына менің ие-</w:t>
        <w:br/>
        <w:t>лігімдегі тиесім, иелігімде болмаған нәрседе мені сұраққа ала</w:t>
        <w:br/>
        <w:t>көрме»), - дейтіп.</w:t>
        <w:br/>
        <w:t>Әл-Бұхари, Фадаил асхабун-нәби: 5; Муслим, Фадаил әс-сахаба: 8.</w:t>
        <w:br/>
        <w:t>2 Ибн Ғимад, Шажарат: 1/62.</w:t>
        <w:br/>
        <w:t>3 Әт-Тирмизи, Никах: 95,</w:t>
        <w:br/>
        <w:t>78</w:t>
        <w:br/>
        <w:t>Асыл аналар</w:t>
        <w:br/>
        <w:t>- Саған неге үйленбеске? - деп сұрайды Пайғамбарымыздан</w:t>
        <w:br/>
        <w:t>ж» Хаулә.</w:t>
        <w:br/>
        <w:t>- Хадишадан кейін кімге үйленейін? - деді мұңайып</w:t>
        <w:br/>
        <w:t>Пайғамбар е».</w:t>
        <w:br/>
        <w:t>Хаулә:</w:t>
        <w:br/>
        <w:t>- Қаласаң - қызға, қаласаң - әйелге,- дейді.</w:t>
        <w:br/>
        <w:t>Аллаһ елшісі «ж</w:t>
        <w:br/>
        <w:t>-- Қызың кім? - дейді.</w:t>
      </w:r>
    </w:p>
    <w:p>
      <w:r>
        <w:t>- Өзіңнің жүрегіңе жақын адал - Әбу Бәкірдің қызы Айша,</w:t>
        <w:br/>
        <w:t>- деп жауап береді Хаулә.</w:t>
        <w:br/>
        <w:t>Пайғамбарымыз «ғғ біраз үнсіз отырып;</w:t>
        <w:br/>
        <w:t>- Ал әйел кім? - деп сұрайды.</w:t>
        <w:br/>
        <w:t>Хаулә:</w:t>
        <w:br/>
        <w:t>- Аллаһқа сеніп, иман келтірген, өзіңнің соңыңнан ерген әйел</w:t>
        <w:br/>
        <w:t>Сәудә Зумғақызы, - дейді!.</w:t>
        <w:br/>
        <w:t>Бұл есімді естігенде, Пайғамбарымыз Фе) бейтарап күйде</w:t>
        <w:br/>
        <w:t>қала алмайды. Ол - Ислам үшін кәпірлердің зұлымдығына</w:t>
        <w:br/>
        <w:t>төзіп, Ислам үшін бөтен елге қоныс аударған және ол жақтан</w:t>
        <w:br/>
        <w:t>оралған соң күйеуі дүниеден өтсе де, жасымай, балғындарына</w:t>
        <w:br/>
        <w:t>үнемі қамқорлық көрсеткен, иманы берік, муһажирдің жесірі</w:t>
        <w:br/>
        <w:t>мұсылман әйел Сәудә еді.</w:t>
        <w:br/>
        <w:t>Пайғамбарымыздың %%» оған деген аяушылық сезімі ояна-</w:t>
        <w:br/>
        <w:t>ды. Содан соң Хаулаәға Сәудәға үйленуге келісетіндігін жеткі-</w:t>
        <w:br/>
        <w:t>зеді. Аллаһ елшісі в) Сәудаға оның басындағы қайғы-қасірет</w:t>
        <w:br/>
        <w:t>ауыртпалығын жеңілдетіп, балаларының тәрбиесіне қарасу</w:t>
        <w:br/>
        <w:t>үшін, Саудәнің да өз қыздарына, үй-ішіне бас-көз болатынды-</w:t>
        <w:br/>
        <w:t>ғына үміт артып үйленеді. Бұл пайғамбарлықтың 10 жылы, ра-</w:t>
        <w:br/>
        <w:t>мазан айы еді. Хаулә Сәудәға алғаш бұл хабарды жеткізіп, оның</w:t>
        <w:br/>
        <w:t>жауабын сұрағанда, мұсылмандардың анасы атанатындығы</w:t>
        <w:br/>
        <w:t>оның ойына кірмеген болатын. Ол келісімін беріп, шексіз қуа-</w:t>
        <w:br/>
        <w:t>ныштан төбесі көкке жеткендей күй кешеді. Жұрт мұны естіген-</w:t>
        <w:br/>
        <w:t>де өз құлақтарына өздері сенбей:</w:t>
        <w:br/>
        <w:t>І. Ахмад, Муснад: 6/210,211.</w:t>
        <w:br/>
        <w:t>74</w:t>
        <w:br/>
        <w:t>Асыл аналар</w:t>
        <w:br/>
        <w:t>бар, Олар: Имрапның қызы Мәриям, перғауынның әйелі Әсия,</w:t>
        <w:br/>
        <w:t>Хуайлидтің қызы Хадиша әкәие Мұхаммедтің қызы Фати-</w:t>
        <w:br/>
        <w:t>ма»!,- дсген.</w:t>
        <w:br/>
        <w:t>Аллаһ елшісі 6%» өмірінің соңына дейін оны еске алумен</w:t>
        <w:br/>
        <w:t>өткен. Мәдинаға қоныс аударғаннан кейін бірнеше жылдан</w:t>
        <w:br/>
        <w:t>соң әйелдерінің бірінің үйінде отырған, Пайғамбарымыздың</w:t>
        <w:br/>
        <w:t>өз» сырттағы Хадишаның сіңлісі Халәнің дауысын естіп, оны</w:t>
        <w:br/>
        <w:t>Хадишаның дауысына ұқсатып: «Тәңірім-ау, Халә!» - деп ты-</w:t>
        <w:br/>
        <w:t>пыршып орнынан тұрып кеткені жайлы хабар етіледі?,</w:t>
        <w:br/>
        <w:t>Айша (Аллаһ оған разы болсын):</w:t>
        <w:br/>
        <w:t>«Аллаһ елшісі 6%» оны (Хадишаны) есіне жиі алатын, егер</w:t>
        <w:br/>
        <w:t>қой сойса: «Хадишаның дос әйелдеріне үлестіріңдер. Мағап</w:t>
        <w:br/>
        <w:t>оның сүйіспеншілігі берілген», - дейтін»,</w:t>
        <w:br/>
        <w:t>«Пайғамбарды са» Хадишадан қызғанғанымдай басқа әйел-</w:t>
        <w:br/>
        <w:t>дерінен қызғанған емеспін. Оны әсте көрмегенмін де. Кейде мен</w:t>
        <w:br/>
        <w:t>Пайғамбарға бау:</w:t>
        <w:br/>
        <w:t>- Тура дүниеде Хадишадан басқа әйел болмағандай, - деп ай-</w:t>
        <w:br/>
        <w:t>тып қалатын едім. Сонда Аллаһ елшісі еяҙ:</w:t>
      </w:r>
    </w:p>
    <w:p>
      <w:r>
        <w:t>- Ол-ол еді ғой... Ол-ол еді ғой... одан мен перзент сүйдім,</w:t>
        <w:br/>
        <w:t>-дейтін.</w:t>
        <w:br/>
        <w:t>Оны әр күні еске алғанына мен бірде қызғаныш білдіріп:</w:t>
        <w:br/>
        <w:t>- Неге сонша сол қызыл иек (кемпірді) айта бересің? Аллаһ</w:t>
        <w:br/>
        <w:t>тағала оны саған одан жақсы біреумен” алмастырған жоқ па?</w:t>
        <w:br/>
        <w:t>- дедім.</w:t>
        <w:br/>
        <w:t>Ол езе» ашуланып:</w:t>
        <w:br/>
        <w:t>«Аллаһтың атымен ант етемін! Аллаһ маған одан</w:t>
        <w:br/>
        <w:t>жақсыны бермеді. Адамдар маған қарсы келгенде (күпірлік</w:t>
        <w:br/>
        <w:t>танытқанда), (Хадиша) маған иман келтірді, адамдар мені</w:t>
        <w:br/>
        <w:t>жалғаншыға шығарғанда, ол мені растады, адамдар мені</w:t>
        <w:br/>
        <w:t>1 Әл-Хаким, Мусталрак: 3/185.</w:t>
        <w:br/>
        <w:t>3 Әл-Бұхари, Манақиб әл-ансар: 20.</w:t>
        <w:br/>
        <w:t>3 Муслим, Фадаил әс-сахаба: 75, Ахмад, Муснад: 6/58, 202 және бас-</w:t>
        <w:br/>
        <w:t>қалар.</w:t>
        <w:br/>
        <w:t>4 Әл-Бұхари, Манақиб ал-ансар: 20.</w:t>
        <w:br/>
        <w:t>“ Айша анамыз өзін меңзеп отыр.</w:t>
        <w:br/>
        <w:t>69</w:t>
        <w:br/>
        <w:t>Асыл аналар</w:t>
        <w:br/>
        <w:t>МҮМІНДЕРДІҢ АНАСЫ ХАДИША</w:t>
        <w:br/>
        <w:t>ХУАЙЛИДҚЫЗЫ (АЛЛАҺ ОҒАН РАЗЫ БОЛСЫН)</w:t>
        <w:br/>
        <w:t>«Адамдар маған қарсы келгенде (күпірлік танытқанда),</w:t>
        <w:br/>
        <w:t>(Хадиша) маған иман келтірді, адамдар мені</w:t>
        <w:br/>
        <w:t>жалғаншыға шығарғанда, ол мені растады, адамдар</w:t>
        <w:br/>
        <w:t>мені (мал-дүниеден) айырғанда, ол мені өз дәулетімен</w:t>
        <w:br/>
        <w:t>жұбатты және одан Аллаһ маған әйелдердің</w:t>
        <w:br/>
        <w:t>басқасынан нәсіп етпеген бала берді».</w:t>
        <w:br/>
        <w:t>Хадиша Хуайлид ибн Әсодқызы. Ол құрайыш тайпасы</w:t>
        <w:br/>
        <w:t>әйелдерінің ең сыйлы да абырайлысы және құрметтісі болатын.</w:t>
        <w:br/>
        <w:t>Оның анасы - ақылды, парасатты Фатима ханым беделді де</w:t>
        <w:br/>
        <w:t>сыйлы ел көсемінің отбасында дүниеге келіп, даңқ пен құрмет</w:t>
        <w:br/>
        <w:t>салтанат құрған үйде тәрбиеленген.</w:t>
        <w:br/>
        <w:t>Хадишаның шежіресі әкесі жағынан Пайғамбарымыздың Фи)</w:t>
        <w:br/>
        <w:t>арғы атасы Қусайға, ал шешесі тарапынан Аллаһ елшісінің Өж)</w:t>
        <w:br/>
        <w:t>аталарынан болып келетін Луәйға барып тіреледі.</w:t>
        <w:br/>
        <w:t>Хадиша шамамен һижра жыл санауынан 68 жыл бұрын,</w:t>
        <w:br/>
        <w:t>мәшһүр «Піл жылынан» 15 жыл бұрын туылған. Ол етек-жеңін</w:t>
        <w:br/>
        <w:t>жауып бойжеткеннен соң, мәдениеттілігі мен жібектей сыпайы</w:t>
        <w:br/>
        <w:t>мінез-құлқы, салмақтылығы мен бірсөзділігі, байсалдылығы</w:t>
        <w:br/>
        <w:t>мен зеректігінің арқасында елге танылып, «Таһира» (пәк, таза)</w:t>
        <w:br/>
        <w:t>деген атқа ие, ақылды да парасатты әйел атанған. Күйеу болу</w:t>
        <w:br/>
        <w:t>дәмесімен оған барлық ер кісілердің назары түсетін.</w:t>
        <w:br/>
        <w:t>Хадиша Әбу Хәлә ибн Зурара әт-Тәмимимен тұрмыс құрып,</w:t>
      </w:r>
    </w:p>
    <w:p>
      <w:r>
        <w:t>Әбу Хәләдан бір ұл және бір қыз көреді. Оның қазасынан кейін</w:t>
        <w:br/>
        <w:t>екінші рет Атиқ ибн Абид әл-Махзумиға күйеуге шығады. Бірақ</w:t>
        <w:br/>
        <w:t>көп кепікпей араларында бір қыз қалған олар айырылысып ке-</w:t>
        <w:br/>
        <w:t>теді. Құрайыш тайпасының ішінде оған күйеулікке үміткерлер</w:t>
        <w:br/>
        <w:t>көп болады, бірақ ол өзін бүтіндей балаларына және сауда істе-</w:t>
        <w:br/>
        <w:t>ріне бағыштайды. Ол өте дәулетті әйел еді. Оның жүргізген ке-</w:t>
        <w:br/>
        <w:t>руені бүкіл құрайыштардың шығарған сауда керуеніне тең келе-</w:t>
        <w:br/>
        <w:t>тін. Мал-дүпие тауып, балаларын қамқорлығына бөлеген оның</w:t>
        <w:br/>
        <w:t>61</w:t>
        <w:br/>
        <w:t>Асыл аналар</w:t>
        <w:br/>
        <w:t>«Ей, Пайғамбар әйелдері! Сендерден кім ашық арсыздық</w:t>
        <w:br/>
        <w:t>істесе, оның азабы екі еселенеді. Бүл Аллаһқа оңай. Сен-</w:t>
        <w:br/>
        <w:t>дерден кім Аллаһқа, Оның елшісіне бойсұнып, ізгі амал</w:t>
        <w:br/>
        <w:t>жасаса, оған сауап екі рет беріледі. Әрі біз оған мол ризық</w:t>
        <w:br/>
        <w:t>дайындап қойдық. Ей, Пайғамбар әйелдері! Сендер басқа</w:t>
        <w:br/>
        <w:t>әйелдердің біреуіндей емессіңдер (яғни өзге әйелдермен бірдей</w:t>
        <w:br/>
        <w:t>емессіңдер). Егер тақуалық қылсаңдар, (бөгде еркектерге)</w:t>
        <w:br/>
        <w:t>назданып сөйлемеңдер. Онда жүрегінде дерті бар адам сен-</w:t>
        <w:br/>
        <w:t>дерден дәмеленеді. Ендеше, тура сөз сөйлеңдер. Өз үйлеріңде</w:t>
        <w:br/>
        <w:t>отырып, алғашқы жәһилият дәуіріндегідей ашық-шашық</w:t>
        <w:br/>
        <w:t>жүрмеңдер. Намаз оқыңдар, зекет беріңдер, Аллаһқа және</w:t>
        <w:br/>
        <w:t>Оның елшісіне бойсұнындар. Ей, пайғамбар үй-іші! Аллаһ</w:t>
        <w:br/>
        <w:t>сендерден ластықты (яғни күнәларды) кетіріп, сендерді тазар-</w:t>
        <w:br/>
        <w:t>туды қалайды. Сондай-ақ үйлеріңде оқылған Аллаһтың</w:t>
        <w:br/>
        <w:t>аяттары мен хикметті еске алыңдар. Расында, Аллаһ (құлда-</w:t>
        <w:br/>
        <w:t>рына) Жұмсақ, (олардың жағдайларынан) толық Хабардар».</w:t>
        <w:br/>
        <w:t>Біздің пәкиза аналарымыз осы берекелі жүкті абыроймен ар-</w:t>
        <w:br/>
        <w:t>қалап өткен. Сейтіп, Пайғамбар Өз) жұбайларының тұлғалары</w:t>
        <w:br/>
        <w:t>Құранда мәңгі сақталған. Онымен бірге тіләуат етілетін ғиба-</w:t>
        <w:br/>
        <w:t>датқа да айналған.</w:t>
        <w:br/>
        <w:t>Олар Пайғамбарымызды 6%) ешқашан дүние тіршілігі мен</w:t>
        <w:br/>
        <w:t>оның сән-салтанатына алмастырған жоқ. Аллаһ тағаладан:</w:t>
        <w:br/>
        <w:t>«Ей, Пайғамбар! Әйелдеріңе айт: «Егер сендер дүние</w:t>
        <w:br/>
        <w:t>тіршілігі мен оның сән-салтанатын қалайтын болсаңдар,</w:t>
        <w:br/>
        <w:t>онда бері келіңдер, сендерге біраз дүние берейін де, көркем</w:t>
        <w:br/>
        <w:t>түрде қоя берейін. Ал егер Аллаһты, Оның елшісін және</w:t>
        <w:br/>
        <w:t>Ақырет мекенін қалайтын болсаңдар, расында, Аллаһ</w:t>
        <w:br/>
        <w:t>сендердің араларындағы жақсылық істеушілерге үлкен са-</w:t>
        <w:br/>
        <w:t>уап әзірлеген»”, -- деген аят түскенде, бәрі де бірауыздан «Біз</w:t>
        <w:br/>
        <w:t>Аллаһты, Оның елшісін және Ақырет мекенін қалаймыз» деп</w:t>
        <w:br/>
        <w:t>жауап берген. Аллаһ оларға разы болсын!</w:t>
        <w:br/>
        <w:t>1 «Ахзаб» сүресі, 30-34 аяттар.</w:t>
        <w:br/>
        <w:t>2 «Ахзаб» сүресі, 28-29 аяттар.</w:t>
        <w:br/>
        <w:t>60</w:t>
        <w:br/>
        <w:t>Асыл аналар</w:t>
        <w:br/>
        <w:t>«Егер әйел күйеуінің салқын қабақ танытуынан немесе</w:t>
        <w:br/>
        <w:t>бетін геріске салуынан қорықса, ол екеуіне араларын ке-</w:t>
        <w:br/>
        <w:t>лісіммен түзетулерінде күнә жоқ. Келісімге келген абзал.</w:t>
      </w:r>
    </w:p>
    <w:p>
      <w:r>
        <w:t>Нәпсілер сарандыққа әзір (жаратылған). Егер жақсылық</w:t>
        <w:br/>
        <w:t>істесеңдер және тақуалық қылсаңдар, шындығында, Аллаһ</w:t>
        <w:br/>
        <w:t>--не істегендеріңнен толық Хабардар», - деген уахи жібер-</w:t>
        <w:br/>
        <w:t>ген.</w:t>
        <w:br/>
        <w:t>Міне, осылайша Сәудә Зумғақызы Пайғамбарымыздың ее)</w:t>
        <w:br/>
        <w:t>үйінде Аллаһтың өзіне берген бар нығмет игілігіне шүкіршілік</w:t>
        <w:br/>
        <w:t>етіп, разылығын білдіріп, өмірде мұсылмандардың анасы, жан-</w:t>
        <w:br/>
        <w:t>натта Пайғамбарымыздың %) жары болып қалады. Аллаһтың</w:t>
        <w:br/>
        <w:t>көрсеткеніне тоубе деп, берік иманымен өмір сүрген. Аллаһ ел-</w:t>
        <w:br/>
        <w:t>шісі е) Сәудәні өзі дүниеден өткенге дейін тастаған жоқ.</w:t>
        <w:br/>
        <w:t>Сәуда әділ де шыншыл Омар ибн әл-Хаттабтың (Аллаһ оған</w:t>
        <w:br/>
        <w:t>разы болсын) уақытына дейін ғұмыр кешіп, Жаратушысы Аллаһ</w:t>
        <w:br/>
        <w:t>пен күйеуі Пайғамбарымыздың ж» жүзін көруге, тағдырына</w:t>
        <w:br/>
        <w:t>разы пейілде шүкіршілік етіп дүниеден өтті. Аллаһ оған разы</w:t>
        <w:br/>
        <w:t>болсын!</w:t>
        <w:br/>
        <w:t>Оның бізге жеткізген бірнеше хадисінің біреуі имам ал-</w:t>
        <w:br/>
        <w:t>Бұхаридің жинағы «Сахих әл-Бұхари» кітабына енген.</w:t>
        <w:br/>
        <w:t>Айша (Аллаһ оған разы болсын) Саудәні өте қатты жақсы</w:t>
        <w:br/>
        <w:t>көретін, ол жайлы ылғи да келісті сөздер айтатын. «Мен үшін</w:t>
        <w:br/>
        <w:t>Сәудә Зумғакызынан сүйіктірек әйел жоқ және өзім оған қат-</w:t>
        <w:br/>
        <w:t>ты ұқсағым келеді»?, - дейтін ол.</w:t>
        <w:br/>
        <w:t>" «Ниса» сүресі, 128-аят.</w:t>
        <w:br/>
        <w:t>2 Муслим, Радағ: 47.</w:t>
        <w:br/>
        <w:t>77</w:t>
        <w:br/>
        <w:t>Асыл аналар</w:t>
        <w:br/>
        <w:t>МҮМІНДЕРДІҢ АНАСЫ СӘУДӘЗУМҒАҚЫЗЫ</w:t>
        <w:br/>
        <w:t>(АЛЛАҺ ОҒАН РАЗЫ БОЛСЫН)</w:t>
        <w:br/>
        <w:t>«Мен үшін Сәудә Зумғақызынан сүйікті әйел ожоқ</w:t>
        <w:br/>
        <w:t>және өзім оған қатты ұқсағым келеді».</w:t>
        <w:br/>
        <w:t>Сәудә Зумға ибн Қайсқызы құрайыш тайпасының бәну Амр</w:t>
        <w:br/>
        <w:t>ибн Луәй руынан, ал анасы Шәмус Қайс ибн Зәйд ибн Амрқызы</w:t>
        <w:br/>
        <w:t>нажжар руынан еді.</w:t>
        <w:br/>
        <w:t>Сәудә өзінің артынша Исламды қабылдап, Пайғамбарымызға</w:t>
        <w:br/>
        <w:t>ФӨ» ерген, үлкен атасының ұлы Сакран ибн Амрға тұрмысқа</w:t>
        <w:br/>
        <w:t>шығады. Ол екеуі кәпірлердің зұлымдығын көп көрсе де,</w:t>
        <w:br/>
        <w:t>өздерінің Аллаһ елшісі 4%» жоғарыдан жіберілген уахимен ша-</w:t>
        <w:br/>
        <w:t>қырған жаңа, хақиқи сенімдерін сақтай отырып, имандарына</w:t>
        <w:br/>
        <w:t>берік, сабырлы болады.</w:t>
        <w:br/>
        <w:t>Құрайыштар осы жаңа сенімді қабылдағандарды Исламнан</w:t>
        <w:br/>
        <w:t>қайтарып, көпқұдайшылыққа экелулері үшін оларға кыспақта-</w:t>
        <w:br/>
        <w:t>рын үстеп, қатты зұлымдық көрсетеді. Кәпірлердің мұндай</w:t>
        <w:br/>
        <w:t>тәлкегі жантөзгісіз түрде жалғасып жатқан кезде Аллаһ елшісі</w:t>
        <w:br/>
        <w:t>Өз) мұсылмандарға Эфиопияға қоныс аударуға рұқсат береді.</w:t>
        <w:br/>
        <w:t>Сәудәмен бірге жаңа кабылдаған сенімдерін құтқару әре-</w:t>
        <w:br/>
        <w:t>кетімен сегіз қоныс аударушы Хабаша жеріне сапар шегеді,</w:t>
        <w:br/>
        <w:t>олардың арасында күйеуі Сакран ибн Амр мен ағасы Мәлик ибн</w:t>
        <w:br/>
        <w:t>Зумғалар да бар еді. Олар амалсыздан үй-жайларын, туған-туыс-</w:t>
        <w:br/>
        <w:t>тарын, тіпті емізулі нәрестелерін де тастап кетеді.</w:t>
      </w:r>
    </w:p>
    <w:p>
      <w:r>
        <w:t>Эфиопияға сапар барысында айнымас сабырлы қалыптарын</w:t>
        <w:br/>
        <w:t>сақтай отырып, қорқыныштарын іштей жасырған олар елсіз, жа-</w:t>
        <w:br/>
        <w:t>байы жерлерді түйеге мініп те, жаяу-жалпы жүріп те өтеді. Араб</w:t>
        <w:br/>
        <w:t>түбегіндегі сахара күнінің жантөзгісіз аптап ыстығына төзіп,</w:t>
        <w:br/>
        <w:t>адам аяғы жетпеген, сусыз-елсіз ұзақ жолдардың кәбін артта</w:t>
        <w:br/>
        <w:t>қалдырады, бұл машақатты сапарда оларды бір ғана мақсат бі-</w:t>
        <w:br/>
        <w:t>ріктірген, ол құрайыш кәпірлерінің көрсеткен тәлкегінен жас</w:t>
        <w:br/>
        <w:t>сенімді сақтау болатын. Олардың көрсеткен зұлымдықтары</w:t>
        <w:br/>
        <w:t>өлімнен де бетер еді.</w:t>
        <w:br/>
        <w:t>71</w:t>
        <w:br/>
        <w:t>Асыл апалар</w:t>
        <w:br/>
        <w:t>қорған әрі жәрдемші ретінде өзінен кейін тек жақсы бейнесін</w:t>
        <w:br/>
        <w:t>ғана қалдырғап-ды.</w:t>
        <w:br/>
        <w:t>Пайғамбарымыз 4%)» өңі қашып, мұңайып, Хадишаның өзіне</w:t>
        <w:br/>
        <w:t>қалай колғанат болып, қамқорлық жасағанын, екеуі бірге өткізген</w:t>
        <w:br/>
        <w:t>бақытты ерлі-зайыпты күндерін есіне алатын. Оны 4%) өзіне</w:t>
        <w:br/>
        <w:t>қарап қалған, аналарын аңсап, сағынып жүрген қыздарының</w:t>
        <w:br/>
        <w:t>жағдайы алаңдататын.</w:t>
        <w:br/>
        <w:t>Аллаһ елшісінің 43» қайғысы күн өткен сайын артып, ылғи</w:t>
        <w:br/>
        <w:t>да Хадишаны есіне алып, көңілсіз күй кешіп жүреді. Содан</w:t>
        <w:br/>
        <w:t>соң ешкімнің қаперіне кіріп те шықпаған бір жағдай орын ала-</w:t>
        <w:br/>
        <w:t>ды. Пайғамбарымыз Фя) меккелік муһажирдің жесірі - Сәуда</w:t>
        <w:br/>
        <w:t>Зумғақызындай сабырлы әйелге, көрген бар бейнетінің зейне-</w:t>
        <w:br/>
        <w:t>тіндей мұсылмандардың анасы болуы үшін Хауләні (Аллаһ оған</w:t>
        <w:br/>
        <w:t>разы болсын) жіберіп сөз салдырады. Бұл жағдайдың мән-жайы</w:t>
        <w:br/>
        <w:t>былай өрбіген-ді.</w:t>
        <w:br/>
        <w:t>Пайғамбарымыздың ж» ішінен тынып, қайғырып жүргенін</w:t>
        <w:br/>
        <w:t>айтпаса да көріп жүрген сахабалар оған көмектесудің жолын</w:t>
        <w:br/>
        <w:t>қарастырады. Аллаһ елшісінің 6а) үй-жайына ие, өзіне қамқор,</w:t>
        <w:br/>
        <w:t>қыздарына ана болатын бір әйел қажет деп ойлаған олар бұл</w:t>
        <w:br/>
        <w:t>ойларын Пайғамбарымыздың ж)» өзіне тура барып айта ал-</w:t>
        <w:br/>
        <w:t>майды, өйткені оның ішкі жан дүниесі қандай жағдайда екенін</w:t>
        <w:br/>
        <w:t>ешкім білмейтін. Сахабалар бұл ойларын Хаулә Хакимқызы де-</w:t>
        <w:br/>
        <w:t>ген сахаба әйелді араға салып іске асыруға уағдаласады. Хаула</w:t>
        <w:br/>
        <w:t>сахаба Осман ибн Мазғунның (Аллаһ оған разы болсын) әйелі</w:t>
        <w:br/>
        <w:t>еді. Бұл екеуі де бір кездерде Эфиопияға қоныс аударған және</w:t>
        <w:br/>
        <w:t>кұрайыштардың көрсеткен қиянаттарының алдында бір жағадан</w:t>
        <w:br/>
        <w:t>бас, бір жеңнен қол шығарып, мұсылман бауырларының қасынан</w:t>
        <w:br/>
        <w:t>табылу үшін ол жақтан алғаш қайтып оралғандар болатын.</w:t>
        <w:br/>
        <w:t>Хаула дархан пейіл Пайғамбарымызға 4) үйлену жайлы</w:t>
        <w:br/>
        <w:t>ұсынысты жеткізудің ебін табады. Ерік-жігері мен ойын жинақ-</w:t>
        <w:br/>
        <w:t>тап, Пайғамбарымызға е») батыл келеді де, жанына жайғасып,</w:t>
        <w:br/>
        <w:t>ақырын Хадишаны еске ала отырып, әңгіме бастайды. Бірте-</w:t>
        <w:br/>
        <w:t>бірте әңгіме барысында Пайғамбарымызға бе» қазіргі күйбең</w:t>
        <w:br/>
        <w:t>тіршілік талабы үйге қарап, қыздарға бас-көз болатын бір әйел</w:t>
        <w:br/>
        <w:t>кісінің керек екенін астарлап отырып жеткізеді.</w:t>
        <w:br/>
        <w:t>73</w:t>
        <w:br/>
        <w:t>Асыл аналар</w:t>
      </w:r>
    </w:p>
    <w:p>
      <w:r>
        <w:t>Сәудәні Эфиопияда тілі басқа, діні өзге, топырағы жат бөтен</w:t>
        <w:br/>
        <w:t>жерде туған-туыстарды сағыну, туған жерді ансау секілді жаңа</w:t>
        <w:br/>
        <w:t>қиыншылықтар күтіп тұрған-ды. Уақыт оның көздерінде тоқтап</w:t>
        <w:br/>
        <w:t>қалғандай еді. Содан ол сабырмен арқалап жүрген Аллаһ пен</w:t>
        <w:br/>
        <w:t>Оның елшісіне %-) деген нық сенімін жоғалтпай, мұсылман ба-</w:t>
        <w:br/>
        <w:t>уырларымен бірге барша тауқыметті бірдей көру үшін Меккеге</w:t>
        <w:br/>
        <w:t>қайтады.</w:t>
        <w:br/>
        <w:t>Елге оралған соң көп ұзамай оған кішкентай, әлсіз, қорғансыз</w:t>
        <w:br/>
        <w:t>бес бүлдіршінді қалдырып, күйеуі Сакран дүниеден өтеді. Сәудә</w:t>
        <w:br/>
        <w:t>өте төзімді жан еді. Әкесі Зумға оған барша қиыншылықты мо-</w:t>
        <w:br/>
        <w:t>йымай арқалауына жәрдем беріп, балаларға қамқоршысы, асы-</w:t>
        <w:br/>
        <w:t>раушысы болған әкелерінің жоқтығын білдіртпеуге иық тіресе</w:t>
        <w:br/>
        <w:t>атсалысады.</w:t>
        <w:br/>
        <w:t>Сәудәнің бұл күндері ауыр әрі баяу жылжиды. Балаларына</w:t>
        <w:br/>
        <w:t>қамқорлық ете жүріп, Аллаһ елшісі ж» шақырған жаңа сенімнің</w:t>
        <w:br/>
        <w:t>күндердің күнінде жеңіп шығатындығына үміт арта, балғын</w:t>
        <w:br/>
        <w:t>сәбилерін ислами тәрбиемен өсіреді. Сауда егде жасқа қалай же-</w:t>
        <w:br/>
        <w:t>тіп қалғанын өзі де аңғармайды. Енді оған тұрмысқа шығу кеш</w:t>
        <w:br/>
        <w:t>еді. Тіршілік тауқыметі мен бейнеті оған бұл жайлы ойлануға да</w:t>
        <w:br/>
        <w:t>мұрша бермеген болатын.</w:t>
        <w:br/>
        <w:t>Бірде ол қайғылы жүрегіне қуаныш әкелген, уайымға батқан</w:t>
        <w:br/>
        <w:t>көңілін жайландырған бір жақсы түс көреді. Сәудә бұл нәрсеге</w:t>
        <w:br/>
        <w:t>түсінік беретін еш нәрсені ойына келтіре алмады, оның жауабын</w:t>
        <w:br/>
        <w:t>іздеуге талпынбады да.</w:t>
        <w:br/>
        <w:t>Сәудәнің түсіне өзіне қарап сәулесін шашып тұрған Ай кі-</w:t>
        <w:br/>
        <w:t>реді. Бұл түс оның қуанышына сүйінші іспеттес еді, өйткені ол</w:t>
        <w:br/>
        <w:t>әйел қуаныштың не екелін әлдекашан ұмытқан-ды. Сондықтан</w:t>
        <w:br/>
        <w:t>да бұл ұлы қуанышты аян еткен түс екеніне қарамастан,</w:t>
        <w:br/>
        <w:t>мұсылмандардың анасы болу оның ойына кіріп те шықпайды.</w:t>
        <w:br/>
        <w:t>Басынан өткерген осыншалық қиыншылықтан кейін бұл жайт</w:t>
        <w:br/>
        <w:t>Сәуда үшін үлкен марапат, сыйлық болатын.</w:t>
        <w:br/>
        <w:t>Бұл уақытта Аллаһ еліпісі «) үлкен қайғы-қасіреттің ауырт-</w:t>
        <w:br/>
        <w:t>палығында жүр еді. Ол құрметті де сүйікті әйелі Хадишадан</w:t>
        <w:br/>
        <w:t>(Аллаһ оған разы болсын) айырылған-ды. Хадиша қасиетті уа-</w:t>
        <w:br/>
        <w:t>хиді тарату жолында Аллаһ елшісіне “ы құрмет көрсетіп, оған</w:t>
        <w:br/>
        <w:t>72</w:t>
        <w:br/>
        <w:t>Асыл аналар</w:t>
        <w:br/>
        <w:t>«Сұлулығы да, сымбаты да жоқ, егде жастағы жесір құра-</w:t>
        <w:br/>
        <w:t>йыштар ханымы (Хадишаның) орнын баспақшы!» - деп күң-</w:t>
        <w:br/>
        <w:t>кілдеседі.</w:t>
        <w:br/>
        <w:t>Сәудә Пайғамбардың 4%) өзіне бүлдіршіндеріне қарайласу,</w:t>
        <w:br/>
        <w:t>тұрмыс-тіршілігінің қиындығын жеңілдету; оған деген мейірім-</w:t>
        <w:br/>
        <w:t>ділігі мен құрметі әрі басына түскен бар ауыртпалықты иық ті-</w:t>
        <w:br/>
        <w:t>ресе бірге көтеру үшін үйленгендігін жақсы түсінеді. Өйткені</w:t>
        <w:br/>
        <w:t>ол салмақты да салиқалы әйел басқалар сияқты әйелдік сезім-</w:t>
        <w:br/>
        <w:t>қалауы жайлы ойланған емес-ті және Пайғамбарымыздың 4%»</w:t>
        <w:br/>
        <w:t>оны «мұсылмандардың анасы» деңгейіне көтергенінің өзі оган</w:t>
        <w:br/>
        <w:t>жететін-ді.</w:t>
        <w:br/>
        <w:t>Сәудәнің әзі болса баяу қозғалатын, салмағы ауыр кісі еді.</w:t>
        <w:br/>
        <w:t>Оның баяу жүрісіне Аллаһ елшісі 4%)» қалжыңдап жиі күлетін.</w:t>
      </w:r>
    </w:p>
    <w:p>
      <w:r>
        <w:t>Бірде Сәудә Пайғамбарымызға «оз»:</w:t>
        <w:br/>
        <w:t>«Сенің артыңда намаз оқығанымда рукуғта шыдай алмас-</w:t>
        <w:br/>
        <w:t>тап мұрнымнан қан ағып кетпесін деп қолыммен мұрнымды</w:t>
        <w:br/>
        <w:t>қысып тұрдым», - дейді. Оның мұны айтудағы мақсаты Аллаһ</w:t>
        <w:br/>
        <w:t>елшісінің 6%» рукуғта ұзақ тұратындығын меңгҙеу еді. Сәудәнің</w:t>
        <w:br/>
        <w:t>айтқанына Пайғамбарымыз “3 жымиып езу тартқан!.</w:t>
        <w:br/>
        <w:t>Ол Пайғамбарымыз 4%) бен оның қыздарына қолынан кел-</w:t>
        <w:br/>
        <w:t>ген бар қамқорлығын аямады, Аллаһ елшісінің «&lt;%» үйін бақыт</w:t>
        <w:br/>
        <w:t>пен куанышқа толтырды. Ал Айша (Аллаһ оған разы болсын)</w:t>
        <w:br/>
        <w:t>ұзатылып келгенде, ол үшін Сәудә ең жақсы бөлмені әзірлеп,</w:t>
        <w:br/>
        <w:t>аялы алақанымен қамқорлығына алды. Сонымен қатар жалғыз</w:t>
        <w:br/>
        <w:t>Айша ғана емес, одан кейін келген Зәйнәб, Хафсалардан да</w:t>
        <w:br/>
        <w:t>өзінің кеңдігін аямады. Аллаһ елшісі 4) оны қатты құрметтеп,</w:t>
        <w:br/>
        <w:t>бағалай білетін.</w:t>
        <w:br/>
        <w:t>Ол с&gt;) барлық әйелдеріне тең қарап, олардың үйлеріне кезек-</w:t>
        <w:br/>
        <w:t>пен қонатын. Осылайша бірде Сәудәнің кезегі келгенде Сәудә</w:t>
        <w:br/>
        <w:t>онымен 4ж) жұбайлық қатынасын тоқтатып, кезегін Айшаға</w:t>
        <w:br/>
        <w:t>бсру жайлы сөз қозғайды.</w:t>
        <w:br/>
        <w:t>Бұл Пайғамбарымыз “зҙ үшін күтпеген, кездейсок, таңғалар-</w:t>
        <w:br/>
        <w:t>лық жағдай еді. Сабырлы да шыдамды әйел Пайғамбарымыздың</w:t>
        <w:br/>
        <w:t>"Ибн Сағд, Табақат: 8/54,</w:t>
        <w:br/>
        <w:t>75</w:t>
        <w:br/>
        <w:t>Асыл аналар</w:t>
        <w:br/>
        <w:t>жыл ішінде мұсылмандар жантүршігерлік азап пен зұлымдықты</w:t>
        <w:br/>
        <w:t>басынан өткерді. Аштық оларды ағаштардың қабығы, аңдардың</w:t>
        <w:br/>
        <w:t>терісі сияқты заттармен азықтануға мәжбүрледі. Хадишаға</w:t>
        <w:br/>
        <w:t>ағасының ұлы Хаким ибн Хузам азық-түлік алып баратын. Мұны</w:t>
        <w:br/>
        <w:t>біліп қойған құрайыштар бұған да тыйым салған соң, Хаким</w:t>
        <w:br/>
        <w:t>оған ас-ауыатты жасырын әкелетін. Хадиша бұл азықтың барлы-</w:t>
        <w:br/>
        <w:t>ғын мұсылмандарға үлестіріп беретін. Осы күндердің ішінде</w:t>
        <w:br/>
        <w:t>Аллаһ елшісінің ез» көкесі, демеушісі Әбу Талиб сексен жастан</w:t>
        <w:br/>
        <w:t>асыл барып дүние салды. Пайғамбарымыз е»:</w:t>
        <w:br/>
        <w:t>«Әбу Талиб дүниеден өткенше құрайыштардың маған</w:t>
        <w:br/>
        <w:t>қолы жеткен емес», - деп айтқан.</w:t>
        <w:br/>
        <w:t>Үш күн өткен соң һижра жыл санауынан үш жыл бұрын ал-</w:t>
        <w:br/>
        <w:t>пыс бес жасында Пайғамбарымыздың 6%» жан жары Хадиша</w:t>
        <w:br/>
        <w:t>дүниеден өтті.</w:t>
        <w:br/>
        <w:t>Бұл пайғамбарлықтың 10 жылы Аллаһ елшісінің 6а) елу жа-</w:t>
        <w:br/>
        <w:t>сында болған оқиға еді. Пайғамбармен 4» елшіліктен бұрын он</w:t>
        <w:br/>
        <w:t>бес жыл, одан кейін он жыл, барлығын қосқанда жиырма бес</w:t>
        <w:br/>
        <w:t>жыл- ширек ғасыр бірге өмір сүрді.</w:t>
        <w:br/>
        <w:t>Сүйікті асыл жарының орны толмас қазасы Аллаһ елшісінің</w:t>
        <w:br/>
        <w:t>Өз» жанына қатты батады. Әбу Талиб пен Хадиша дүние салған</w:t>
        <w:br/>
        <w:t>бұл жыл тарихта «Амул-хузн» (қайғы жылы, қаралы жыл) деген</w:t>
        <w:br/>
        <w:t>атпен қалған.</w:t>
        <w:br/>
        <w:t>Міне, осылайша Хадиша өзінің артынан дін жолындағы</w:t>
        <w:br/>
        <w:t>қасиетті, даңқты күрес пен Исламды дағуат етудің мәңгілік</w:t>
        <w:br/>
        <w:t>үлгісін қалдыра отырып, Жаратушысының алдына аттанды. Ол</w:t>
      </w:r>
    </w:p>
    <w:p>
      <w:r>
        <w:t>Аллаһ елшісімен 49 жиырма бес жыл отандасып, ақылды да</w:t>
        <w:br/>
        <w:t>салиқалы жар атанған-ды және Аллаһ тағала мен Оның елшісінің</w:t>
        <w:br/>
        <w:t>өз) ашуына тиетін дәнеңе істеген емес. Осы бейнетінің жемісі</w:t>
        <w:br/>
        <w:t>оған жаннат болды. Бұл жайлы Пайғамбарымыз «зу:</w:t>
        <w:br/>
        <w:t>«Жаннаттың ең жақсы әйелдері: Мәриям Имранқызы</w:t>
        <w:br/>
        <w:t>мен Хадиша Хуайлидқызы», - десе, тағы бір хадисінде: «Осы</w:t>
        <w:br/>
        <w:t>дүниеде де, ақыретте де сый-құрметке ие болған төрт әйел</w:t>
        <w:br/>
        <w:t>"Ибн ол-Әсир, әл-Кәмил: 91.</w:t>
        <w:br/>
        <w:t>3 Әл-Бұхари, Манақиб әл-ансар: 20; Муслим: Фалаил әс-сахаба: 69.</w:t>
        <w:br/>
        <w:t>68</w:t>
        <w:br/>
        <w:t>Асыл аналар</w:t>
        <w:br/>
        <w:t>өз» көңілі мен жан лүниесіне батқан ұсыпыстың ауырлығын сс-</w:t>
        <w:br/>
        <w:t>зініп, ішкі жан дүниесінің аласұрып жатқанын бірден түсінеді.</w:t>
        <w:br/>
        <w:t>Өзі де қас пен көздің арасында қолындағы бар асылын жоғалтуы,</w:t>
        <w:br/>
        <w:t>Аллаһ елшісінің (з) өзімен біржолата ажырасып кетуі мүмкін</w:t>
        <w:br/>
        <w:t>екенін де жақсы білетін. Үн қатып бірдеңе дей алмаған соң, сы-</w:t>
        <w:br/>
        <w:t>бырлап: «Уа, Аллаһтың елшісі! Мені өзіңнің әйелің етіп калдыр.</w:t>
        <w:br/>
        <w:t>Аллаһпен ант етейін, қазір күйеу менің не теңім. Бірақ құдіреті</w:t>
        <w:br/>
        <w:t>күшті Аллаһтан тілерім -- Ақырет күні өзімді сенің жарың</w:t>
        <w:br/>
        <w:t>етіп қалдыруы», - дейді Сәудә.</w:t>
        <w:br/>
        <w:t>Аллаһ елшісі 4%) оған аяушылықпен назар сала қарағанда,</w:t>
        <w:br/>
        <w:t>араларында тылсым үнсіздік орнайды. Бұл үнсіздік Саудәнің</w:t>
        <w:br/>
        <w:t>бойында мұң мен қорқыныш ұялатып, оның ауырлығы жанын</w:t>
        <w:br/>
        <w:t>күлпарша етіп турағандай болды. Ол өзінің хақысы жоқ нәрсені</w:t>
        <w:br/>
        <w:t>сұрап тұрғандай күй кешеді. Аллаһ елшісі Фе) үнсіз отыра бере-</w:t>
        <w:br/>
        <w:t>ді, ал Сауда сабырмен күтеді. Дәрменсіздік меңдеген Саудәнің</w:t>
        <w:br/>
        <w:t>қартайған ауру денесі соңғы кездері сыр бере бастаған-ды. Оның</w:t>
        <w:br/>
        <w:t>ендігі жалғыз тілек-қалауы - бұл өмірде Аллаһ елшісінің &lt;%) жа-</w:t>
        <w:br/>
        <w:t>нында қалып, Ақыретте онымен әйелдерінің қатарында кездесу</w:t>
        <w:br/>
        <w:t>еді. Ойына қайтадан өтініші оралып, тамағына көлденен сүйек</w:t>
        <w:br/>
        <w:t>тұрып қалғандай булығып: «Мені қоя бер, уа, Аллаһтың елші-</w:t>
        <w:br/>
        <w:t>сі! Егер Айшаның жасында болсам, әңгіме басқа еді, мен басқа</w:t>
        <w:br/>
        <w:t>әйелдер қалайтын әйелдік сезімді де қаламаймын», - дейді.</w:t>
        <w:br/>
        <w:t>Сәудәнің дархан жомарттығы мен кеңпейілділігі Пайғам-</w:t>
        <w:br/>
        <w:t>барымызға бж) әсер етпей қоймайды. Өзінің сұрауына жауап</w:t>
        <w:br/>
        <w:t>күткен Сәудә Пайғамбарымыздың 4%» маңдайынан сүйеді.</w:t>
        <w:br/>
        <w:t>Аллаһ елшісі бе) үндемеген күйі намаз оқуға шығып бара жа-</w:t>
        <w:br/>
        <w:t>тып, тынығу үшін қайтып келетінін айтады. Содан соң Біләлдан</w:t>
        <w:br/>
        <w:t>(Аллаһ оған разы болсын) азан айтуын сұрайды, ал азанның да-</w:t>
        <w:br/>
        <w:t>уысы оның көңілін тыныштандырады.</w:t>
        <w:br/>
        <w:t>Сәудә өз өтінішін Пайғамбарымыздың %%) қабыл алғанын</w:t>
        <w:br/>
        <w:t>сезіп, жан дүниесіне қуаныш оты жүгіріп, оның бойын шаттық</w:t>
        <w:br/>
        <w:t>билейді. Ол өз көңіл қалауының тазалығы мен ниетінің дұрыс-</w:t>
        <w:br/>
        <w:t>тығын Пайғамбардың ж)» түсінгеніне көңілі жай табады. Осы-</w:t>
        <w:br/>
        <w:t>дан кейін Ұлы Аллаһ тағала Мұхаммсдке «9:</w:t>
        <w:br/>
        <w:t>76</w:t>
        <w:br/>
        <w:t>Асыл аналар</w:t>
      </w:r>
    </w:p>
    <w:p>
      <w:r>
        <w:t>бастайды. Майсара оған Мұхаммедтің кұрайыш тайпасынан,</w:t>
        <w:br/>
        <w:t>қасиетті Мекке шаһарынан екенін айтады. Сонда монах:</w:t>
        <w:br/>
        <w:t>«Бұл ағаштың саясына пайғамбарлардан басқа ешкім</w:t>
        <w:br/>
        <w:t>отырмаған еді», - деп, сәл кідіріп: «Оның көзінде қызыл теңбіл</w:t>
        <w:br/>
        <w:t>дақ бар ма?» - деп сұрады. Оған Майсара: «Иә», - деп жауап</w:t>
        <w:br/>
        <w:t>берді.</w:t>
        <w:br/>
        <w:t>Әкелген тауарларын сатып мол пайда түсірген керуен Мекке-</w:t>
        <w:br/>
        <w:t>ге сәтті оралады.</w:t>
        <w:br/>
        <w:t>Мұхаммед Хадишаның сауда-саттық істерін жүргізуде</w:t>
        <w:br/>
        <w:t>өзгеше бір тәсіл қолданды. Әдетте көп саудагер Меккеден та-</w:t>
        <w:br/>
        <w:t>уар алып шығып, оны Йеменге, Шамға апарып сататын неме-</w:t>
        <w:br/>
        <w:t>се Шамнан, Йеменнен зәру заттар алып келіп, бұл тауарларды</w:t>
        <w:br/>
        <w:t>Меккеде пұлдайтын. Мұхаммед болса Меккеден тауар артып</w:t>
        <w:br/>
        <w:t>шығып, оны Шамға апарып сатады да, сол жерде біраз аялдап,</w:t>
        <w:br/>
        <w:t>меккеліктерге қажет заттарды алып, бұларды Мекке базарына</w:t>
        <w:br/>
        <w:t>әкеліп өткізеді. Нәтижесінде, керуен есепсіз пайдаға кенеледі.</w:t>
        <w:br/>
        <w:t>Мұхаммедтің сауда-саттық ісіндегі құтты қадамы мен кісі ма-</w:t>
        <w:br/>
        <w:t>лына деген аманатшылдығы Хадишаның кәңілінен шығып, бо-</w:t>
        <w:br/>
        <w:t>лашақ пайғамбардың қадір-қасиеті оның алдында ұлғая түседі.</w:t>
        <w:br/>
        <w:t>Сондай-ақ үстеме қызметкері Майсарадан естіген әңгімелері</w:t>
        <w:br/>
        <w:t>оның (жүрексінсе де) бұл жас жігіттің өмірлік серігіне айналу</w:t>
        <w:br/>
        <w:t>үшін түбегейлі шешім қабылдауына түрткі болады.</w:t>
        <w:br/>
        <w:t>Бірде Хадишаны жақын құрбысы Нафиса Мунияқызы зия-</w:t>
        <w:br/>
        <w:t>рат етіп келеді. Ұзақ әңгімеден кейін Хадиша ешкімге тіс жар-</w:t>
        <w:br/>
        <w:t>мауына уәде алып, оған Ішкі құпиясын ашады. Оны тыңдап</w:t>
        <w:br/>
        <w:t>болған Нафиса: «Құрайыш әйелдерінің арасында сұлулығы мен</w:t>
        <w:br/>
        <w:t>байлығы және мәртебесімен саған тең келер ешкім жок. Әрбір</w:t>
        <w:br/>
        <w:t>ер кісі саған үйленуді армандайды», - дейді. Осыны айтады да,</w:t>
        <w:br/>
        <w:t>ол Мұхаммедке барып:</w:t>
        <w:br/>
        <w:t>- Саған үйленуге не кедергі жасайды? - деп сұрайды. Ол:</w:t>
        <w:br/>
        <w:t>- Оған менің жағдайым келмейді, - дейді. Нафиса оған</w:t>
        <w:br/>
        <w:t>күлімсіреп:</w:t>
        <w:br/>
        <w:t>- Егер біреу сені ақылымен, сұлулығымен, байлығымен және</w:t>
        <w:br/>
        <w:t>құрметімен шақырса, жауап берер ме едің? -- дейді. Мұхаммед:</w:t>
        <w:br/>
        <w:t>- Ол кім еді? - деп сұрайды. Ол:</w:t>
        <w:br/>
        <w:t>64</w:t>
        <w:br/>
        <w:t>Асыл аналар</w:t>
        <w:br/>
        <w:t>деген мағынаны білдіретін «Әмин» дсген жанама атты қоспай</w:t>
        <w:br/>
        <w:t>ағамайтын. «Әмин келді», «Әмин өтті», «Әмин апаны істеді»,</w:t>
        <w:br/>
        <w:t>«Әмин мынаны істеді»... десетін. Ол жөнінде естігендері Хади-</w:t>
        <w:br/>
        <w:t>шаны іштей шаттыққа бөлейтін.</w:t>
        <w:br/>
        <w:t>Мұхаммедтің шыншылдығы, аманатшылдығы, қарапайым-</w:t>
        <w:br/>
        <w:t>дылығы, сенімділігі, қайырымдылығы, ақылдылығы, парасатты-</w:t>
        <w:br/>
        <w:t>лығы мен жаман істерден қашықтығы оны төңірегіндегілер бой</w:t>
        <w:br/>
        <w:t>ұрған былықтардан алыс ұстады. Ол арак ішпейтін, құмар ой-</w:t>
        <w:br/>
        <w:t>намайтын және дүниелік арзымастарға сатылмайтын. Хадиша</w:t>
        <w:br/>
        <w:t>осының барлығын естіп-біліп, сырттай опы қатты ұнатады. Оған</w:t>
        <w:br/>
        <w:t>«келуі күтіліп жүрген пайғамбар осы Мұхаммед болуы мүмкін»</w:t>
        <w:br/>
        <w:t>деген де ой келді.</w:t>
      </w:r>
    </w:p>
    <w:p>
      <w:r>
        <w:t>Бірде сауда істері үшін және керуеніне басшылық жасайтын</w:t>
        <w:br/>
        <w:t>сенімді де адал ер-азамат іздеген Хадиша Мұхаммедті оз көзімен</w:t>
        <w:br/>
        <w:t>көргісі келіп, оған адам жібереді.</w:t>
        <w:br/>
        <w:t>Хадиша Мұхаммедті, шын мәнінде де, тамаша тыңдай біле-</w:t>
        <w:br/>
        <w:t>тін, көп сөзге жоқ адам ретінде таниды. Оның айтқан сөздері</w:t>
        <w:br/>
        <w:t>көркем де салиқалы шығатын. Ол үнсіздік сақтағанда салмакты</w:t>
        <w:br/>
        <w:t>да әспетті күйге түсетін, ал сөйлегенде сұлулық пен баурап алар</w:t>
        <w:br/>
        <w:t>тартымдылыққа ие болатын. Ал күлгенде оның аппақ маржан</w:t>
        <w:br/>
        <w:t>тістері жалтырап күнге шағылысатын.</w:t>
        <w:br/>
        <w:t>Ол екеуі оңай келісіп, болашақ елші Мұхаммед Хадишаның</w:t>
        <w:br/>
        <w:t>сауда істерімен Шамға аттанады. Бұл сапар барысында керуен</w:t>
        <w:br/>
        <w:t>істеріне жауапкер ретінде Майсара деген адам тағайындалады.</w:t>
        <w:br/>
        <w:t>Жол бойы Мұхаммед пен Майсара бір-біріне қолғабыс тигізіп</w:t>
        <w:br/>
        <w:t>жүреді. Керуен Меккеден Шамға дейін ұзақ та шөлді сахара-</w:t>
        <w:br/>
        <w:t>ны басып өтеді. Майсара мен оның жанындағы адамдар бүкіл</w:t>
        <w:br/>
        <w:t>жол бойы Мұхаммедке қатысты бой көрсеткен таңғажайып</w:t>
        <w:br/>
        <w:t>нәрселердің куәсі болады. Олар бұл жайттарға қалай түсінік бе-</w:t>
        <w:br/>
        <w:t>руді де білмейді. Мәселен, күн қатты ысып, күшіне міпген кезде</w:t>
        <w:br/>
        <w:t>Мұхаммедтің тәбесінде екі бұлттың сая болып жүргенін олар</w:t>
        <w:br/>
        <w:t>түсіне алмайды. Сонымен қатар олар аздап әлденіп алу үшін</w:t>
        <w:br/>
        <w:t>Бусра сауда орталығына тоқтағанда, Мұхаммед бір ағаштың</w:t>
        <w:br/>
        <w:t>көлеңкесіне барып отырады. Сол сәтте Настура есімді монах</w:t>
        <w:br/>
        <w:t>келіп, оған мұқият зер салып, Майсарадан ол жайлы сұрастыра</w:t>
        <w:br/>
        <w:t>63</w:t>
        <w:br/>
        <w:t>Асыл аналар</w:t>
        <w:br/>
        <w:t>өмірінде тыныш тіршілік белсстері басталады. Бірақ коп үзамай</w:t>
        <w:br/>
        <w:t>ол тыныш тіршілігіне нүкте қойған бір түс көрсді. Бұл түс Ха-</w:t>
        <w:br/>
        <w:t>дишаны беймаза күйге түсіріп, бойында үміт шоғын үрлейді.</w:t>
        <w:br/>
        <w:t>Ол түстің орындалуын тағатсыздана күтеді. Ол түсінде Мекке</w:t>
        <w:br/>
        <w:t>көгінен шыққан Күн шұғылалы сәулесімен жер-жаһанға нұр ша-</w:t>
        <w:br/>
        <w:t>шып тұрғанын көрген-ді. Ояна сала толғанысы мен жүрек дірі-</w:t>
        <w:br/>
        <w:t>лін басып, аздап өз-өзіне келген соң немере ағасы Уарақа ибн</w:t>
        <w:br/>
        <w:t>Нәуфәлдің үйіне барады. Бұл кісі ақиқат жолын іздеушілерден</w:t>
        <w:br/>
        <w:t>болатын. Оның көзқарасы дұрыс әрі таза еді. Ол өзін сол кездегі</w:t>
        <w:br/>
        <w:t>құрайыштардың сиынып, табынатын пұт-мүсін тәріздес жалған</w:t>
        <w:br/>
        <w:t>құдайларынан аулақ ұстайтын. Ол Мариямұлы Исаның дінін</w:t>
        <w:br/>
        <w:t>кабылдап, бірқұдайшылдықты ұстанатын.</w:t>
        <w:br/>
        <w:t>Хадиша оған өзінің гүсін айтқанда, Уарақа:</w:t>
        <w:br/>
        <w:t>«Сен көрген Күн мен оның сәулесінің шұғыласы, бұл - ең</w:t>
        <w:br/>
        <w:t>соңғы пайғамбардың дүниеге келуінің және оның сенің үйіңе</w:t>
        <w:br/>
        <w:t>кіретіндігінің белгісі, демек, сен оған тұрмысқа шығасың, ей,</w:t>
        <w:br/>
        <w:t>қарындасым!» - дейді.</w:t>
        <w:br/>
        <w:t>Бұл сөздерді естігенде Хадишаның тұла бойын тебірену</w:t>
        <w:br/>
        <w:t>мен толқыныс билеп алады. Абыржулы күйде ештеңе сезбей,</w:t>
        <w:br/>
        <w:t>өз-өзіне: «Мен кезінде өзімді балаларымның тәрбиесі мен</w:t>
        <w:br/>
        <w:t>кәсібіме бағыштап, құрайыш тайпасының небір беделді де</w:t>
        <w:br/>
        <w:t>құрметті ерлерінің бетін қайтарған едім. Егер мені осы үмбеттің</w:t>
        <w:br/>
        <w:t>пайғамбарымен отау құру күтіп тұрған болса, бұл - басқа мәсе-</w:t>
        <w:br/>
        <w:t>ле! Бұл жоғарыдан жіберілген Тәңірімнің рақымы және мұның</w:t>
        <w:br/>
        <w:t>артында игілік бар», - дейді.</w:t>
        <w:br/>
        <w:t>Осыны айтып, ол желбегейін жамылмастан қасиетті Қағбаға</w:t>
      </w:r>
    </w:p>
    <w:p>
      <w:r>
        <w:t>жүгіріп келіп, тауап ете жүріп Аллаһтан әдеттегіше саудасының</w:t>
        <w:br/>
        <w:t>берекесін емес, осы түстің орындалуын сұрады. Осыдан бастап</w:t>
        <w:br/>
        <w:t>оның алабұртқан көңілі жай таппай, әлдебір нәрсені іздеп, бір</w:t>
        <w:br/>
        <w:t>жайтты күткендей аласұрады.</w:t>
        <w:br/>
        <w:t>Күндер өте келе құрайыштардың арасындағы әңгімелерден</w:t>
        <w:br/>
        <w:t>қой бағуды кәсіп еткен әрі көкесі Әбу Талибке көпжанды от-</w:t>
        <w:br/>
        <w:t>басын асырауға қолғабыс жасайтын Мұхаммед деген жас жігіт</w:t>
        <w:br/>
        <w:t>жайлы жиі естиді. Адамдар оның срекше аманатшылдығы мен</w:t>
        <w:br/>
        <w:t>шыншылдығына тамсанатын, оның есімін атағанда, «сенімді»</w:t>
        <w:br/>
        <w:t>62</w:t>
        <w:br/>
        <w:t>Асыл аналар</w:t>
        <w:br/>
        <w:t>Ол күйеуіне кәпірлер тартқызған тауқымет азабын иық тірс-</w:t>
        <w:br/>
        <w:t>се көтерісті, ауыртпалығын жецілдете жүріп, бар күш-жігерін</w:t>
        <w:br/>
        <w:t>сарқа қолдады.</w:t>
        <w:br/>
        <w:t>Исламға шақыру дағуаты қанат жайып, мұсылмандардың</w:t>
        <w:br/>
        <w:t>саны артқан сайын кәпірлер тарапынан зорлық-зомбылықтар</w:t>
        <w:br/>
        <w:t>да үдей түсті. Хадиша елшіні талмай қорғап, ылғи да оны</w:t>
        <w:br/>
        <w:t>сабырлылыққа шақырып, дем беріп отырды. Олар өздері уа-</w:t>
        <w:br/>
        <w:t>ғыздап шақырып жүрген ақиқаттың сөзсіз жеңетініне сенетін.</w:t>
        <w:br/>
        <w:t>Екеуі балиғат жасына жетпеген ұлдары Қасым мен Абдуллаһтан</w:t>
        <w:br/>
        <w:t>айырылды. Бұл орны толмас қасірет болса да, өздерін сабырлы</w:t>
        <w:br/>
        <w:t>ұстап, қайғының меңдеуіне орын бермеді. Хадиша бұл ықыласы</w:t>
        <w:br/>
        <w:t>үшін көзі тірісінде-ақ жаннатпен сүйіншіленген болатын.</w:t>
        <w:br/>
        <w:t>Жәбірейіл Пайғамбарымызға еже» келіп, одан Хадишаға сәлем</w:t>
        <w:br/>
        <w:t>беруін сұрап:</w:t>
        <w:br/>
        <w:t>«Шындығында, Аллаһ оны (Хадишаны) жаннаттағы ың-</w:t>
        <w:br/>
        <w:t>шыңы жоқ, бейнетсіз, жақұтпен безендірілген інжу сараймен</w:t>
        <w:br/>
        <w:t>сүйіншілейді», - деген.</w:t>
        <w:br/>
        <w:t>Хадиша Ясирдің әйелі, Аммардың анасы- Сумәайяның (Аллаһ</w:t>
        <w:br/>
        <w:t>оларға разы болсын) азапты өлімге діні үшін басын тіккенін</w:t>
        <w:br/>
        <w:t>көзімен көрді. Бұл дін жолындағы алғашқы шәһидтік еді. Ол</w:t>
        <w:br/>
        <w:t>түбінде Аллаһтан келер жеңіске үміт етіп, мүшріктер келтірген</w:t>
        <w:br/>
        <w:t>зорлықтың зардабынан қорықпады. Кәпірлердің азабы күннен-</w:t>
        <w:br/>
        <w:t>күнге күшейе түсті. Кәпірлер Қағбаға олармсн сауда-саттық,</w:t>
        <w:br/>
        <w:t>алыс-беріс жасамау турасында үнқағаз іліп қойды. Басқаша</w:t>
        <w:br/>
        <w:t>айтқанда, оларға экономикалық қоршау, қысым, шектеу жария-</w:t>
        <w:br/>
        <w:t>лады.</w:t>
        <w:br/>
        <w:t>Аллаһ елшісі %я) мен оған ергендер мүшріктердің зұлым-</w:t>
        <w:br/>
        <w:t>дығынан бас сауғалап сахараға келіп күн кешті. Мұқтаждық пен</w:t>
        <w:br/>
        <w:t>аштық, әділетсіздік, өмірдің ашы тұздығы оларды қатты абыр-</w:t>
        <w:br/>
        <w:t>жытты.</w:t>
        <w:br/>
        <w:t>Хадиша Аллаһ елшісінің 4%шұ) қасынан әрдайым табылып,</w:t>
        <w:br/>
        <w:t>Исламның қанат жаюы мен әділдіктің жеңуі үшін қолынан кел-</w:t>
        <w:br/>
        <w:t>геніп аямады. Осы қиыншылық үш жылға созылды. Осы үш</w:t>
        <w:br/>
        <w:t>"Әл-Бұхари, Таухид: 35; Муслим, Фадаил әс-сахаба: 71, 72.</w:t>
        <w:br/>
        <w:t>67</w:t>
      </w:r>
    </w:p>
    <w:p>
      <w:r>
        <w:t>Асыл аналар</w:t>
        <w:br/>
        <w:t>оны қорқынышы басылғанша орап қояды. Сойап соң Хадишаты:</w:t>
        <w:br/>
        <w:t>«Мен өзіме қатысты қорқып қалдым», деп болған уақиғадан</w:t>
        <w:br/>
        <w:t>хабардар етеді. Сонда Хадиша: «Жоқ, олай емес. Аллаһпен ант</w:t>
        <w:br/>
        <w:t>етемін! Аллаһ сені ешқашан қор қылмайды, өйткені сен туыс-</w:t>
        <w:br/>
        <w:t>тармен жақсы қарым-қатынастасың, қорғансызды сүйейсің,</w:t>
        <w:br/>
        <w:t>жоқ-жітікке қарайласасың, қонақты сыйлайсың окәне</w:t>
        <w:br/>
        <w:t>өзгелердің құқығының сақталуына жәрдем етесің», - деп (жа-</w:t>
        <w:br/>
        <w:t>уап береді).</w:t>
        <w:br/>
        <w:t>Бұдан соң Хадиша оны өзінің немере ағасы Уарақа ибн</w:t>
        <w:br/>
        <w:t>Нәуфәл ибн Әсәд ибн Абдулғұззаға ертіп барады. Ол жәһилият</w:t>
        <w:br/>
        <w:t>дәуірінде христиан дінін қабылдаған кісі еді. Көне еврей тілінде</w:t>
        <w:br/>
        <w:t>жаза алатын, Аллаһ қалағанша Інжілден көне еврей тіліне жа-</w:t>
        <w:br/>
        <w:t>затын. Қартайған, көз жанарынан айырылған шал еді. Хадиша</w:t>
        <w:br/>
        <w:t>оған: «Уа, көкемнің ұлы! Туысыңның баласын тыңда», - дей-</w:t>
        <w:br/>
        <w:t>ді. Уарақа: «Уа, туысымның ұлы! Не көрдің?» - дейді. Аллаһ</w:t>
        <w:br/>
        <w:t>елшісі Өз) көргенін айтып береді. Сонда Уарақа: «Бұл - Аллаһ</w:t>
        <w:br/>
        <w:t>Мұсаға (алайһис-сәләм) жіберген періште Намус. Шіркін, жас</w:t>
        <w:br/>
        <w:t>болғанымда ғой! Қауымың сені (елден) қуып шығарар кезде тірі</w:t>
        <w:br/>
        <w:t>жүрсем!» - дейді. Аллаһ елшісі бә; «Олар мені қуып шығара</w:t>
        <w:br/>
        <w:t>ма?» - деп сұрайды. (Уарака): «Иә, қашанда сен әкелген секілді</w:t>
        <w:br/>
        <w:t>нәрсемен келген кісіге дұшпандық жасалған. Егер сол күнге де-</w:t>
        <w:br/>
        <w:t>йін тірі болсам, саған зор жәрдем беремін», - депті. Бірақ уахи</w:t>
        <w:br/>
        <w:t>кешікті де, көп уақыт өтпей Уарақа дүние салды»!</w:t>
        <w:br/>
        <w:t>Уаракамен болған сұхбаттан Мұхаммед 4%» дағуат жолында-</w:t>
        <w:br/>
        <w:t>ғы қиындық Аллаһтың пайғамбарлары мен елшілеріне орнатқан</w:t>
        <w:br/>
        <w:t>заңдылығы екенін түсінді.</w:t>
        <w:br/>
        <w:t>Хадиша Аллаһқа және Оның пайғамбарына «за иман келтіріп,</w:t>
        <w:br/>
        <w:t>Исламды таудай сенім, шынайы махаббатпен қабылдағандардың</w:t>
        <w:br/>
        <w:t>ең алғашқысы болды. Сонымен қатар оның бүкіл отбасы: ұлы-</w:t>
        <w:br/>
        <w:t>Һинд ибн Әбу Хәлә, қайнысы - Әли ибн Әбу Талиб, азат етілген</w:t>
        <w:br/>
        <w:t>құлы - Зәйд ибн Хариса және Зәйдтың әйелі, Усаманың анасы</w:t>
        <w:br/>
        <w:t>- Умму Аймандар (Аллаһ оларға разы болсын) Исламға кірді.</w:t>
        <w:br/>
        <w:t>1 Әл-Бұхари, Бәд-ул-уахи: 3.</w:t>
        <w:br/>
        <w:t>66</w:t>
        <w:br/>
        <w:t>Асыл аналар</w:t>
        <w:br/>
        <w:t>- Хадиша Хуайлидқызы,- дейді. Мұхаммед:</w:t>
        <w:br/>
        <w:t>- Егер ол келіссе, мен қарсы болмас сдім,- деп тіл қатады.</w:t>
        <w:br/>
        <w:t>Нафиса бұл жаңалықты Хадишаға қуана хабарлайды. Тойға</w:t>
        <w:br/>
        <w:t>дайындық басталып, қой, түйелер сойылып, кедейлерге ет үлес-</w:t>
        <w:br/>
        <w:t>тіріледі. Бұл кезде Мұхаммедтің жасы жиырма бесте, ал Хадиша</w:t>
        <w:br/>
        <w:t>қырық жаста болатын.</w:t>
        <w:br/>
        <w:t>Араларындағы жас алшақтығына қарамастан Мұхаммед пен</w:t>
        <w:br/>
        <w:t>Хадиша жиырма бес жыл бақытты ғұмыр кешеді. Мұхаммед</w:t>
        <w:br/>
        <w:t>оны құрметтеп «Хадиша Кубра» (Үлкен Хадиша) деп атайтын.</w:t>
        <w:br/>
        <w:t>Екеуі Қасым, Абдуллаһ атты екі ұл мен Зәйнәб, Руқайя, Умму</w:t>
        <w:br/>
        <w:t>Кулсум және Фатима есімді төрт қыз сүйеді.</w:t>
        <w:br/>
        <w:t>Болашақ елші пұтқа табынушылардан бойын аулақ ұстап, жа-</w:t>
      </w:r>
    </w:p>
    <w:p>
      <w:r>
        <w:t>ратылыс пен Жаратушы жайында ойға шомып, пікір жүгіртетін.</w:t>
        <w:br/>
        <w:t>Бұл жайлы Айша анамыз (Аллаһ оған разы болсын) былайша</w:t>
        <w:br/>
        <w:t>әңгімелейді: «Содан кейін оған оңашалық ұнамды болып қалды.</w:t>
        <w:br/>
        <w:t>Отбасын сағынғанға дейін жалғыз өзі Хира үңгірінде үздіксіз</w:t>
        <w:br/>
        <w:t>бірнеше түн (Аллаһқа) құлшылық-ғибадат жасайтын. Сол үшін</w:t>
        <w:br/>
        <w:t>өзімен бірге азық алып кететін. Сосын Хадишаға қайта соғып,</w:t>
        <w:br/>
        <w:t>тағы да сол үшін азық-ауқат қамдап алатып. Хира үңгірінде</w:t>
        <w:br/>
        <w:t>оған ақиқат келгенге дейін (осылай жалғасты). Оған періште ке-</w:t>
        <w:br/>
        <w:t>ліп: «Оқы!» - дейді. (Аллаһ елшісі Өнҙ): «Мен оқи білмеймін!»</w:t>
        <w:br/>
        <w:t>-деп жауап береді. (Пайғамбар ее): «Сол кезде ол мені ұстап,</w:t>
        <w:br/>
        <w:t>бұлқынғанымша тынысымды қысты. Сосын мені босатып:</w:t>
        <w:br/>
        <w:t>«Оқы!» - деді. Мен: «Оқи білмеймін!» - дедім. Ол мені екін-</w:t>
        <w:br/>
        <w:t>ші рет ұстап, тағы да бұлқынғанымша тынысымды қысты.</w:t>
        <w:br/>
        <w:t>Сосын босатып: «Оқы!» - деді. Мен: «Оқи білмеймін!» - де-</w:t>
        <w:br/>
        <w:t>дім. Ол үшінші мәрте үстап, бұлқынғанымша тынысымды</w:t>
        <w:br/>
        <w:t>қысты. Сосын қоя берді де: «Жаратқан Раббыңның есімімен</w:t>
        <w:br/>
        <w:t>(бастап) оқы! Ол адамды ұйыған қаннан жаратқан. Оқы!</w:t>
        <w:br/>
        <w:t>Раббың аса Жомарт»! - деді», - деп айтты».</w:t>
        <w:br/>
        <w:t>Айша анамыз сөзін жалғап: «Содан кейін Аллаһ елшісі 4</w:t>
        <w:br/>
        <w:t>жүрегі дірілдеп Хадиша Хуайлидқызының алдына кіре сала:</w:t>
        <w:br/>
        <w:t>«Мені орап тастандар, мені орап тастаңдар!» - дейді. Олар</w:t>
        <w:br/>
        <w:t>1 «Ғалак» сүресі, 1-5 аяттар.</w:t>
        <w:br/>
        <w:t>65</w:t>
        <w:br/>
        <w:t>Асыл аналар</w:t>
        <w:br/>
        <w:t>Яғни Айша анамызға бәрібір жүрегі бұрып тұрушы сді. Мұны</w:t>
        <w:br/>
        <w:t>білетін адамдар Пайғамбарымыз 4%» Айшаның үйіне түсетін</w:t>
        <w:br/>
        <w:t>күпі оларға арнап тарту-таралғылар, сыйлықтар экелетін.</w:t>
        <w:br/>
        <w:t>Бір күні анамыз Умму Сэләма (Аллаһ оған разы болсын) Пай-</w:t>
        <w:br/>
        <w:t>ғамбарымызға %» келіп, Айшаға қатысты қызғанышын білдір-</w:t>
        <w:br/>
        <w:t>генде, Аллаһ елшісі ба) оған:</w:t>
        <w:br/>
        <w:t>«Уа, Умму Сәләма! Мені Айшаға қатысты нәрселерде</w:t>
        <w:br/>
        <w:t>қинама. Аллаһтың атымен ант етемін! Сендердің арала-</w:t>
        <w:br/>
        <w:t>рыңда Айшамен ғана бір көрпенің астында жатқанымызда</w:t>
        <w:br/>
        <w:t>маған уахи келген», - деп жауап береді!.</w:t>
        <w:br/>
        <w:t>Тағы бір хадисте Пайғамбар 6% қызы Фатимадан (Аллаһ оған</w:t>
        <w:br/>
        <w:t>разы болсын):</w:t>
        <w:br/>
        <w:t>- Ей, қызым, сен мен сүйгенді сүйесің бе? - деп сұрайды.</w:t>
        <w:br/>
        <w:t>Фатима:</w:t>
        <w:br/>
        <w:t>- Әрине, Аллаһтың пайғамбары сүйгенді қалайша сүймейін,</w:t>
        <w:br/>
        <w:t>- дейді.</w:t>
        <w:br/>
        <w:t>Сонда Пайғамбарымыз «):</w:t>
        <w:br/>
        <w:t>- Онда мынаны сүй, - деп Айшаны көрсеткен екен?.</w:t>
        <w:br/>
        <w:t>Умму Саләмаға (Аллаһ оған разы болсын) Айшаның дүние</w:t>
        <w:br/>
        <w:t>салғаны жайлы хабар жеткенде, ол: «Аллаһтың атымен ант</w:t>
        <w:br/>
        <w:t>етемін! Ол әкесін есептемегенде, Пайғамбарымызға 4%» ең</w:t>
        <w:br/>
        <w:t>сүйікті адам еді»), - деген.</w:t>
      </w:r>
    </w:p>
    <w:p>
      <w:r>
        <w:t>Айша анамыз Пайғамбарымызбен «з» бірге шынайы Ислам</w:t>
        <w:br/>
        <w:t>отбасының, отбасылық мөлдір махаббаттың үлгісін көрсетті.</w:t>
        <w:br/>
        <w:t>Бірде Пайғамбарымыз 4%)» Айшаға:</w:t>
        <w:br/>
        <w:t>- Мен сенің маған ашуланғаныңды білемін, - дейді. Айша:</w:t>
        <w:br/>
        <w:t>-- Қалай білесің, уа, Аллаһтың елшісі? - дейді.</w:t>
        <w:br/>
        <w:t>Пайғамбарымыз 4»):</w:t>
        <w:br/>
        <w:t>- Басқа уақытта: «Мұхаммедтің Раббысымен ант ете-</w:t>
        <w:br/>
        <w:t>мін», - десен, маған ашуланған кезіңде: «Ибраһимнің Раббы-</w:t>
        <w:br/>
        <w:t>сымен ант етемін», - дейсің, - деп жымиған. Айша:</w:t>
        <w:br/>
        <w:t>! Әл-Бұхари, Фадаил асхабун-нәби: 30.</w:t>
        <w:br/>
        <w:t>2 Әл-Бұхари, Һибә: 8; Муслим, Фадаил әс-сахаба: 83.</w:t>
        <w:br/>
        <w:t>5 Әл-Хаким, Мустадрак: 4/13, 14.</w:t>
        <w:br/>
        <w:t>79</w:t>
        <w:br/>
        <w:t>Асыл аналар</w:t>
        <w:br/>
        <w:t>--Рас айтасың, уа, Аллағтың елшісі! Аллаптың атымен айт</w:t>
        <w:br/>
        <w:t>етемін! Мен саған ашуланғанымда осылай гсіміңнен басқа емі</w:t>
        <w:br/>
        <w:t>нәрсені кері қақпаймын, - деп жауап берген!.</w:t>
        <w:br/>
        <w:t>Аллаһ елшісі (ғ) отбасына өте жұмсақ болатын.</w:t>
        <w:br/>
        <w:t>Айша: «Аллаһ елшісі еҙ жиһадта болмаса, жайшылықта</w:t>
        <w:br/>
        <w:t>ешқашан ешкімге қол жұмсаған емес»?, - деген.</w:t>
        <w:br/>
        <w:t>Айша анамыз Пайғамбарымыздың 4%) қыздай алған жалғыз</w:t>
        <w:br/>
        <w:t>әйелі еді. Бірде ол Пайғамбарымыздан 4%):</w:t>
        <w:br/>
        <w:t>- Уа, Аллаһтың елшісі! Бір жазыққа түсіп, ол жерде бірі</w:t>
        <w:br/>
        <w:t>желінген, ал бірі желінбеген екі ағаш көрсең, түйеңді қай ағаш-</w:t>
        <w:br/>
        <w:t>қа жаяр едің? - деп сұрайды.</w:t>
        <w:br/>
        <w:t>Пайғамбарымыз б</w:t>
        <w:br/>
        <w:t>- Желінбеген ағашқа, - деп тіл қатқан.</w:t>
        <w:br/>
        <w:t>Айша анамыз сонда масаттанған сезім білдірген. Яғни өзін</w:t>
        <w:br/>
        <w:t>«желінбеген ағашқа» теңеген.</w:t>
        <w:br/>
        <w:t>Айша өзіне берілген қасиеттерді мақтан тұтып:</w:t>
        <w:br/>
        <w:t>«Маған Имранқызы Мәриямнан кейін ешбір әйелге нәсіп</w:t>
        <w:br/>
        <w:t>етілмеген (касиеттер) берілді: Жәбірейіл қолына менің бейнем-</w:t>
        <w:br/>
        <w:t>ді ұстан түсіп, Аллаһ елшісі Өз) маған үйленуге бұйырылған,</w:t>
        <w:br/>
        <w:t>(Пайғамбар ғ») мені қыздай алды және менен басқа қызға</w:t>
        <w:br/>
        <w:t>Үйленген жоқ, ол менің құшағымда жатып көз жұмды, оның</w:t>
        <w:br/>
        <w:t>қабірі мені, үйімде, менің үйімді періштелер қоршаған, мен</w:t>
        <w:br/>
        <w:t>онымен бір көрпенің ішінде жатқанда, оған уахи түскен, мен</w:t>
        <w:br/>
        <w:t>- оның халифасы мен шыншыл досының қызымын, мені ақтап</w:t>
        <w:br/>
        <w:t>көктен (Құран) аяты түсті, мен Жақсының алдында жақсы</w:t>
        <w:br/>
        <w:t>болып жаратылдым және маған кешірім мен игі ризық уәде</w:t>
        <w:br/>
        <w:t>етілді»", - дейтін.</w:t>
      </w:r>
    </w:p>
    <w:p>
      <w:r>
        <w:t>Бүл тшынайы да адал, ақылды да парасатты ханым - мү-</w:t>
        <w:br/>
        <w:t>міндердің анасы, Әбу Бәкір Сыддықтың қызы Айша (Аллаһ ол</w:t>
        <w:br/>
        <w:t>екеуіне разы болсын). Әкесі - Әбу Бәкір Абдуллаһ ибн Осман</w:t>
        <w:br/>
        <w:t>ибн Амир ибн Луәй әл-Қурайши, эт-Тәмими. Ол жайлы:</w:t>
        <w:br/>
        <w:t>1 Әл-Бұхари, Никах: 108; Муслим, Фадаил әс-сахаба: 80.</w:t>
        <w:br/>
        <w:t>2 Муслим, Фадаил: 79.</w:t>
        <w:br/>
        <w:t>3 Әл-Бұхари, Ниқах: 9.</w:t>
        <w:br/>
        <w:t>4 Әз-Заһәби, Сиәр: 2/141.</w:t>
        <w:br/>
        <w:t>80</w:t>
        <w:br/>
        <w:t>Асыл аналар</w:t>
        <w:br/>
        <w:t>Осыдан соң Аллаһ елшісі &lt;::&gt; ашуланып, Хафсаны талақ ете-</w:t>
        <w:br/>
        <w:t>ді. Хафсаның талақ етілуі бәрінен де әкесі Омарға ауыр тиеді.</w:t>
        <w:br/>
        <w:t>Дегенмен оған деген құрметі үшін Пайғамбарымыз бе) райынан</w:t>
        <w:br/>
        <w:t>қайтып, Хафсаға қайта қосылады.</w:t>
        <w:br/>
        <w:t>Аллаһ елшісі 6%» мұнан кейін Аллаһ Омар мен оның қызы</w:t>
        <w:br/>
        <w:t>жайлы не ойлайды екен деп көңіліне алады. Көп кешікпей</w:t>
        <w:br/>
        <w:t>Жәбірейіл (аләйһис-сәләм) түсіп:</w:t>
        <w:br/>
        <w:t>«Аллаһ саған Омарға деген мейірімі үшін Хафсаны қайтарып</w:t>
        <w:br/>
        <w:t>алуыңды бұйырды», - дейді.</w:t>
        <w:br/>
        <w:t>Басқа бір риуаятта Жәбірейілдің: «Хафсаны қайтарып ал,</w:t>
        <w:br/>
        <w:t>өйткені ол оразаны бұлжытпай ұстайды, намазға қатты</w:t>
        <w:br/>
        <w:t>қарайды және де ол - жаннаттағы сенің әйелің», -- дегені ха-</w:t>
        <w:br/>
        <w:t>бар етіледі.</w:t>
        <w:br/>
        <w:t>Пайғамбарымыз бе) оны қайтарып алғаннан кейін, Хафса</w:t>
        <w:br/>
        <w:t>қателігін түсініп, тәубеге келеді. Дарқан да кеңпейілді күйеуіне</w:t>
        <w:br/>
        <w:t>оның ризашылығы шексіз еді және олар ынтымақты қалыпта</w:t>
        <w:br/>
        <w:t>ғұмыр кешті.</w:t>
        <w:br/>
        <w:t>Омар қызы Аллаһ елшісін 6%) қайтадан ашуландырып алады</w:t>
        <w:br/>
        <w:t>ма екен деп корқып, оның үйіне әр бас сұққан сайын мұны оған</w:t>
        <w:br/>
        <w:t>ескертіп жүреді. Бірде Омар қызының үйіне кіргенде, оның жы-</w:t>
        <w:br/>
        <w:t>лап отырғанын көреді. Хафса тағы бірдеңеші бүлдіріп қойды ма</w:t>
        <w:br/>
        <w:t>деп шошыған ол:</w:t>
        <w:br/>
        <w:t>«Шамасы, Аллаһтың елшісі сені екінші рет талақ етті-ау.</w:t>
        <w:br/>
        <w:t>Бірінші рет талақ еткенде, сені мен үшін қайтарып алған еді,</w:t>
        <w:br/>
        <w:t>ал екінші рет талақ етсе, ешқашан қайтарып алмайды», - дей-</w:t>
        <w:br/>
        <w:t>ді?,</w:t>
        <w:br/>
        <w:t>Бірақ Хафса күйеуін енді ешқашан ренжітпеуге, Аллаһ ел-</w:t>
        <w:br/>
        <w:t>шісінің ев) үлгілі жары болуға өз-өзіне сөз береді.</w:t>
        <w:br/>
        <w:t>Пайғамбарымыз (4%) дүниеден өткеннен кейін, Хафса өз</w:t>
        <w:br/>
        <w:t>үйінде оңаша тұрмыс құрып, қалған ғұмырын Аллаһқа мінәжат</w:t>
        <w:br/>
        <w:t>етумен өткізеді.</w:t>
        <w:br/>
        <w:t>1 Әт-Табарани, әл-Мажмағ: 9/244.</w:t>
        <w:br/>
        <w:t>2 Әс-Сағати, Фатхур-Раббани: 22/131.</w:t>
        <w:br/>
        <w:t>“Ибн Хиббан, Сахих: 1325.</w:t>
        <w:br/>
        <w:t>98</w:t>
      </w:r>
    </w:p>
    <w:p>
      <w:r>
        <w:t>Асыл аналар</w:t>
        <w:br/>
        <w:t>гершілігін жоғары бағалан, арадағы достықтары бұрыпғыдан да</w:t>
        <w:br/>
        <w:t>нығая түседі.</w:t>
        <w:br/>
        <w:t>Осылайша күндер өтіп жатады. Мәдина қаласы Аллаһ</w:t>
        <w:br/>
        <w:t>елшісі 6%» мен Омардың қызы Хафсаның және Осман мен</w:t>
        <w:br/>
        <w:t>Пайғамбарымыздың Ф%» қызы Умму Кулсумнің үйлену тойла-</w:t>
        <w:br/>
        <w:t>рының куәсі болады. Аллаһ оларға разы болсын! Бұл һижра жыл</w:t>
        <w:br/>
        <w:t>санауымен 3 жылы еді.</w:t>
        <w:br/>
        <w:t>Хафса Аллаһ елшісінің 6ж) үйінің босағасынан аттап, Пай-</w:t>
        <w:br/>
        <w:t>ғамбарымыздың “я) әйелдерінің қатарынан орын алып, мүмін-</w:t>
        <w:br/>
        <w:t>мұсылмандардың анасы атанады. Жоғарыда айтылғандай, Ха!ф-</w:t>
        <w:br/>
        <w:t>са өте қызғаншақ еді. Осының кесірінен кейде араздық туып жа-</w:t>
        <w:br/>
        <w:t>татын. Әкесі бұл жайтты біліп: «Сен Айшаның алдында кімсің,</w:t>
        <w:br/>
        <w:t>сенің әкең оның әкесінің жанында кім?»- дейтін.</w:t>
        <w:br/>
        <w:t>Бірде Омар әйелінен Хафсаның Пайғамбарымызбен «е» сөзге</w:t>
        <w:br/>
        <w:t>келіп қалғанын, сондай-ақ оны ашуландырып алғанын естиді.</w:t>
        <w:br/>
        <w:t>Ол дереу қызының үйіне барып, естіген нәрсесінің мән-жайын</w:t>
        <w:br/>
        <w:t>сұрағанда, Хафса шын екенін айтады. Оған Омар қатты ескер-</w:t>
        <w:br/>
        <w:t>тіп, нығыздап: «Қызым, біліп қой! Аллаһтың жазасы мен Оның</w:t>
        <w:br/>
        <w:t>елшісінің ашуы жайлы ескертіп айтамын, Пайғамбарымызды</w:t>
        <w:br/>
        <w:t>(в) өзі сүйгенінен сен қызғанбай-ақ қой. Аллаһпен ант етейін!</w:t>
        <w:br/>
        <w:t>Маған Пайғамбардың Фа» сені жақсы көрмейтіндігі белгілі, егер</w:t>
        <w:br/>
        <w:t>мен болмасам, ол әлдеқашан сенімен ажырасып кетер еді», -</w:t>
        <w:br/>
        <w:t>депті.</w:t>
        <w:br/>
        <w:t>Хафса бәрін түсініп, қателігін мойындайды, бұл әрекеті өзін</w:t>
        <w:br/>
        <w:t>пұшайман қылып, жүрегін жаралайды.</w:t>
        <w:br/>
        <w:t>Пайғамбарымыз 4%» Хафсаға ара түсіп, оны жақтап, кейде</w:t>
        <w:br/>
        <w:t>айтылып қалатын уытты сөздеріне сабыр ететін. Оны заты әйел</w:t>
        <w:br/>
        <w:t>болғандығы үшін кешіріп, өзіне қымбат әрі онымен Аллаһ Ис-</w:t>
        <w:br/>
        <w:t>ламды күшейтіп, аяғынан тұрғызған сахабасының қызы екендігі</w:t>
        <w:br/>
        <w:t>үшін сыйлайтын.</w:t>
        <w:br/>
        <w:t>Бірде Аллаһ елшісі 4::ҙ мен Мысыр патшасы сыйлаған күңі</w:t>
        <w:br/>
        <w:t>Мәрия Хафсаның үйінде оңашада қалады. Хафса мұны біліп</w:t>
        <w:br/>
        <w:t>қойғанда, оның жүрегін қызғаныш билеп, ызаланып, Аллаһ ел-</w:t>
        <w:br/>
        <w:t>шісіне 4:е» зекіп сөйлейді. Десе де, Аллаһ елшісі (зе) кешіріммен</w:t>
        <w:br/>
        <w:t>қарап, Хафсаны тыныштандыру үшін Мәриямен қазірден бастап</w:t>
        <w:br/>
        <w:t>96</w:t>
        <w:br/>
        <w:t>Асыл аналар</w:t>
        <w:br/>
        <w:t>«Пайғамбарлардап басқа жер бетін Обу Бәкірдеп абзал еш-</w:t>
        <w:br/>
        <w:t>кім басқан емес», - деп айтылған.</w:t>
        <w:br/>
        <w:t>Ал Айшаның анасы - Умму Руман Ғуэймирқызы. Тегі -</w:t>
        <w:br/>
        <w:t>кинандық, тақуа, құрметті сахаба әйел. Оны Пайғамбар 6%» өз</w:t>
        <w:br/>
        <w:t>заманында жаннатпен сүйіншілеген.</w:t>
        <w:br/>
        <w:t>Айша анамыз осы үлгілі отбасында, Меккеде, Аллаһ елшісіне</w:t>
      </w:r>
    </w:p>
    <w:p>
      <w:r>
        <w:t>б) пайғамбарлық міндет жүктелгеннен кейін туылған. Айша:</w:t>
        <w:br/>
        <w:t>«Ата-анам мұсылман болғаннан кейін дүниеге келгенмін», - де-</w:t>
        <w:br/>
        <w:t>ген.</w:t>
        <w:br/>
        <w:t>Осылайша Айша шыр етіп дүниеге келгеннен ислами отба-</w:t>
        <w:br/>
        <w:t>сында тәрбиеленген. Пайғамбарымыз өз) бұл үйді өте көп зия-</w:t>
        <w:br/>
        <w:t>рат ететін.</w:t>
        <w:br/>
        <w:t>Айша Пайғамбарымыздың 4а) имандылық мектебінің шәкір-</w:t>
        <w:br/>
        <w:t>ті болып, Аллаһ елшісінің 6) тәлім-тәрбиесінен өткен. Бұл да-</w:t>
        <w:br/>
        <w:t>рынды шәкірт Құран мен сүннетке сүйеніп, өз тұсындағылар</w:t>
        <w:br/>
        <w:t>мен келер буынға тәлімгер ұстаз атанған.</w:t>
        <w:br/>
        <w:t>Ғалым Зуһри Айша жайлы: «Барлық адамдар мен мүміндер-</w:t>
        <w:br/>
        <w:t>дің аналарының ілімдерін топтаса да, олардан Айшаның ілімі</w:t>
        <w:br/>
        <w:t>асып түсер еді», - деп айтқан.</w:t>
        <w:br/>
        <w:t>Айшаның әпкесі Әсмәнің ұлы Ғұруа ибн Зубәйр: «Шын</w:t>
        <w:br/>
        <w:t>мәнінде, мен әрбір келіп түскен уахи, аят жайлы дәл, анык</w:t>
        <w:br/>
        <w:t>мәліметі болып, қысқа да нұсқа түсіндіре білетін, мирас ілімі мен</w:t>
        <w:br/>
        <w:t>сүннет, тіпті поэзия мен арабтардың шешендік сөздерін, қазылық</w:t>
        <w:br/>
        <w:t>мәселелер мен емдеу істерін Айшадан гөрі жақсырақ білетін еш-</w:t>
        <w:br/>
        <w:t>кімді көрген емеспін. Мен одан, әсіресе, емдеу істерін қайдан</w:t>
        <w:br/>
        <w:t>үйренгенін сұрағанымда, ол: «Өзім бірде сырқаттандым, біреу</w:t>
        <w:br/>
        <w:t>келіп менің сырқатымды анықтап, оның шипасын айтты және</w:t>
        <w:br/>
        <w:t>біреу сырқаттанса, басқа біреу келіп сырқатын анықтап, оның</w:t>
        <w:br/>
        <w:t>шипасын айтатып. Мен солардың айтқандарын естіп, көріп</w:t>
        <w:br/>
        <w:t>тұрын үйрендім»,- деді», - деген.</w:t>
        <w:br/>
        <w:t>Кейбір табиғиндер Айшадан Исламның қағидалары жайлы</w:t>
        <w:br/>
        <w:t>қайдан жақсы білетіндігін сұрағанда, ол:</w:t>
        <w:br/>
        <w:t>«Шылында, мен Аллаһ елшісінен Өз» Ислам қағидалары жай-</w:t>
        <w:br/>
        <w:t>лы сұрап келетіп коп сахабаларды көретінмін», - деп жауап</w:t>
        <w:br/>
        <w:t>берген.</w:t>
        <w:br/>
        <w:t>81</w:t>
        <w:br/>
        <w:t>Асыл аналар</w:t>
        <w:br/>
        <w:t>Қаласаң, қызметкер әйелден сұрап көр, ол мұны! растайды»,</w:t>
        <w:br/>
        <w:t>- деген.</w:t>
        <w:br/>
        <w:t>Пайғамбарымыз Фж) қызметкер әйел Бәрирадан сұрағанда,</w:t>
        <w:br/>
        <w:t>ол Айша жайлы тек жақсы нәрсе айтады. Бәрираның Айшаға</w:t>
        <w:br/>
        <w:t>қатысты бар келтірген кемшілігі «Бірде қамыр илеп қойып, оны</w:t>
        <w:br/>
        <w:t>ұмытып кетті де, қамырын ешкі жеп кетті» деген сөзі бол-</w:t>
        <w:br/>
        <w:t>ды.</w:t>
        <w:br/>
        <w:t>Бұл ұлы тұлғалы әйелдің осы уақытқа дейінгі жалғыз кемші-</w:t>
        <w:br/>
        <w:t>лігі еді.</w:t>
        <w:br/>
        <w:t>Аллаһ елшісі Фа) Әбу Бәкірдің үйіне барғанда, Айшаны</w:t>
        <w:br/>
        <w:t>кездестіреді. Ол көз жасын көлдетіп жылаумен отырса, ата-</w:t>
        <w:br/>
        <w:t>анасы түнерген тау секілді үн қатпайды. Пайғамбарымыз «ж</w:t>
        <w:br/>
        <w:t>Айшаның жанына келіп, егер күнәкар болса, Аллаһтан кешірім</w:t>
        <w:br/>
        <w:t>сұрауын, шынында, Аллаһ тағала Кешірімшіл екенін айтады.</w:t>
        <w:br/>
        <w:t>Бұл сөздерді естіп, қорқып кеткен Айша кенет өңі сұрланып,</w:t>
        <w:br/>
        <w:t>көз жасының тыйылғанын сезеді. Әлдене дегісі келіп еді, тілі</w:t>
        <w:br/>
        <w:t>жансызданғандай болып, бірдеңе дсуге икемге келмейді. Ыза</w:t>
        <w:br/>
        <w:t>кернеп, булыққан Айша қайтадан көз жасына ерік беріп, қарақат-</w:t>
      </w:r>
    </w:p>
    <w:p>
      <w:r>
        <w:t>тай жанары жасқа малынып, әке-шешесіне қарап: «Аллаһ елші-</w:t>
        <w:br/>
        <w:t>сіне жауап беріңдер», - дейді.</w:t>
        <w:br/>
        <w:t>Ата-анасы айтарға сөз таппайды. Содан соң өзі ширығып:</w:t>
        <w:br/>
        <w:t>«Аллаһпен ант етейін! Істемеген нәрсем үшін Аллаһтан</w:t>
        <w:br/>
        <w:t>кешірім сұрамаймын. Менін пәк екенімді Аллаһ біледі. Мен</w:t>
        <w:br/>
        <w:t>өзім бармаған күнәдан хабардар болдым, ал сендер жабылған</w:t>
        <w:br/>
        <w:t>жалаға иландыңдар. Мұндай жағдайда мен өзіме де, сендерге</w:t>
        <w:br/>
        <w:t>де Юсуфтың әкесінің: «Көркем сабыр, Сендер сипаттаған</w:t>
        <w:br/>
        <w:t>(нәрседе) Аллаһ (Өзі) Жәрдемші», - дегенінен басқа айтарым</w:t>
        <w:br/>
        <w:t>жоқ», - дейді.</w:t>
        <w:br/>
        <w:t>Осымен сөзін доғарып, сырттай жыласа да, іштей Аллаһ</w:t>
        <w:br/>
        <w:t>тағаладан жәрдем сұрап жатады. Аллаһ елшісі деб үнсіз қалпын</w:t>
        <w:br/>
        <w:t>1 Айшаның адалдығын.</w:t>
        <w:br/>
        <w:t>2 Айша анамыздың күйінгені сондай, Яғқуб пайғамбардың (аләйһис-</w:t>
        <w:br/>
        <w:t>сәләм) атын ұмытып қалған.</w:t>
        <w:br/>
        <w:t>3 «Юсуф» сүресі, 18-аят.</w:t>
        <w:br/>
        <w:t>88</w:t>
        <w:br/>
        <w:t>Асыл апалар</w:t>
        <w:br/>
        <w:t>ше Рақымды болмағанда елі (оміріне карсы шыққандарды</w:t>
        <w:br/>
        <w:t>қатаң жазалар еді)»!.</w:t>
        <w:br/>
        <w:t>Мінекей, Айшаға қатысты бұл уақиға осылайша аяқталды.</w:t>
        <w:br/>
        <w:t>Бұл жайт мұсылмандардың сыналуына себеп болды. Ал бұл</w:t>
        <w:br/>
        <w:t>сынақ Аллаһ елшісі Мұхаммед 4%» шақырған діннің әділдігі</w:t>
        <w:br/>
        <w:t>мен хақиқилығын және Айшаның күнәдан тазалығын тағы</w:t>
        <w:br/>
        <w:t>бір дәлелдеді. Жаланың таралуына себепкер адамдар «Сон-</w:t>
        <w:br/>
        <w:t>дай адал әйелдерді (зинада) айыптап, сосын төрт куә алып</w:t>
        <w:br/>
        <w:t>келмегендер: оларға сексен дүре соғыңдар және олардың</w:t>
        <w:br/>
        <w:t>куәлігін ешқашан қабылдамандар»" деген Аллаһ тағаланың</w:t>
        <w:br/>
        <w:t>бұйрығына сәйкес, сексен дүреден тиісті жазаларын алды. Міне,</w:t>
        <w:br/>
        <w:t>бұл ауыр сынақтың сыйы ретінде түскеп аят ойлап табылған</w:t>
        <w:br/>
        <w:t>азғындық мақсаттың астында біріккен адамдардың өтірігінің</w:t>
        <w:br/>
        <w:t>жауабы болған еді. Әумесер мұнафықтар тобырының бет-</w:t>
        <w:br/>
        <w:t>ке тұтары Абдуллаһ ибн Убәй да өтірікті өрбіте жүріп, жеме-</w:t>
        <w:br/>
        <w:t>жемге келгенде Ислам алдында әлсіз, бейшара болып шығады.</w:t>
        <w:br/>
        <w:t>Мұнафықтар дін шымылдығы артында жасырынып, зұлымдық</w:t>
        <w:br/>
        <w:t>ойлайды. Айшаға қатысты уақиға олардың жапқан жалалары,</w:t>
        <w:br/>
        <w:t>жаққан күйелері, ойлап тапқан өтіріктерінің бірі еді. Ал бұл</w:t>
        <w:br/>
        <w:t>өтірік Аллаһ тағаланың аяттарымен ақталды. Айша анамыздың</w:t>
        <w:br/>
        <w:t>кішіпейілділігі сондай:</w:t>
        <w:br/>
        <w:t>«Аллаһтың атымен ант етемін! Мен үшін аят түседі деп</w:t>
        <w:br/>
        <w:t>ойлаған емеспін», -- ДЕГСН.</w:t>
        <w:br/>
        <w:t>Сөйтіп, күндер зымырап өтіп жатты. Аллаһ елшісі «ж»</w:t>
        <w:br/>
        <w:t>қоштасу қажылығын (хажжатул-уадағ) өтеп, Меккеден оралған</w:t>
        <w:br/>
        <w:t>еді. Мәдинаға келгеннен кейін бірнеше күннен соң ауырып,</w:t>
        <w:br/>
        <w:t>Айшаның үйінде емделді. Айша оған барынша қамқорлығын</w:t>
        <w:br/>
        <w:t>көрсетті, бәйек болып жүгірді. Пайғамбарымыз 6% басын оның</w:t>
        <w:br/>
        <w:t>көкірегіне қойып жатты. Бұл ұлы елшілік иесінің өмірдегі соңғы</w:t>
        <w:br/>
        <w:t>күндері еді. Аллаһ елшісінің 6» жаны Жаратушының алдына</w:t>
        <w:br/>
        <w:t>аттанғанда, оны Айшаның үйіне жерледі.</w:t>
      </w:r>
    </w:p>
    <w:p>
      <w:r>
        <w:t>1 «Нур» сүресі, 11-20 аяттар.</w:t>
        <w:br/>
        <w:t>2 «Нур» сүресі, 4-аят.</w:t>
        <w:br/>
        <w:t>90</w:t>
        <w:br/>
        <w:t>Асыл аналар</w:t>
        <w:br/>
        <w:t>сактап отыра береді. Айшаның ата-анасы да ауыз апайды. Бір</w:t>
        <w:br/>
        <w:t>кезде Аллаһ тагаладап елшісіне %:; уахи түсіп, Пайғамбарымыз</w:t>
        <w:br/>
        <w:t>(о) терлей бастайды. Оның басына жастық қойып, көрпеге орап</w:t>
        <w:br/>
        <w:t>жатқызады. Бәрі айналасына жиналып, Аллаһтан қандай уахи</w:t>
        <w:br/>
        <w:t>келерін күтіп, жандарын шүберекке түйіп отырады. Күнәдан пәк</w:t>
        <w:br/>
        <w:t>екеніне сенімді Айша ғана Аллаһтың өзіне зұлымдық істемей-</w:t>
        <w:br/>
        <w:t>тініне нанып, сабырлық танытты. Біршама уақыттан соң Аллаһ</w:t>
        <w:br/>
        <w:t>елшісі ее): «Айша, Аллаһ сенің күпәдан пәк екеніңді уахи етіп</w:t>
        <w:br/>
        <w:t>түсірді», - дейді.</w:t>
        <w:br/>
        <w:t>Сосын Пайғамбарымыз 4%) тысқа шығын, келген аяттардан</w:t>
        <w:br/>
        <w:t>адамдарды хабардар етеді.</w:t>
        <w:br/>
        <w:t>«Сол жаланы келтіргендер сендердің іштеріңдегі бір топ.</w:t>
        <w:br/>
        <w:t>Оны өздерің үшін жаман деп ойламаңдар. Керісінше, ол сендер</w:t>
        <w:br/>
        <w:t>үшін жақсы. Олардан әрбір кісіге тапқан күнәсі бұйыряды.</w:t>
        <w:br/>
        <w:t>Ал олардан оның үлкенін иеленгенге (Абдуллаһ ибн Убайға)</w:t>
        <w:br/>
        <w:t>үлкен азап болады. Сендер оны естіген кездеріңде, иман кел-</w:t>
        <w:br/>
        <w:t>тірген ерлер мен иман келтірген әйелдер өздеріне жақсылық</w:t>
        <w:br/>
        <w:t>ойлап: «Бұл - анық жала» десе еді. Олар бұған төрт куә кел-</w:t>
        <w:br/>
        <w:t>тірмеді ме? Егер куәлар келтіре алмаса, солар - Аллаһтың</w:t>
        <w:br/>
        <w:t>алдында өтірікшілер. Аллаһтың осы дүниеде және ақыретте</w:t>
        <w:br/>
        <w:t>сендерге деген кеңшілігі мен мейірімі болмағанда, берілген</w:t>
        <w:br/>
        <w:t>(өсектеріңнің) үшін сендерге үлкен азап тиер еді. Сол кезде</w:t>
        <w:br/>
        <w:t>сендер оны тілдеріңмен қағып алып, өздеріңде ол жайлы бі-</w:t>
        <w:br/>
        <w:t>лім болмаған нәрсені ауыздарыңмен айтуда және оны жеңіл</w:t>
        <w:br/>
        <w:t>деп есептеуде едіңдер, бірақ ол Аллаһтың алдында өте үлкен.</w:t>
        <w:br/>
        <w:t>Оны естіген кездерінде: «Бізге бұны сөйлеуге болмайды. Сен</w:t>
        <w:br/>
        <w:t>(барлық кемшіліктен) пәксің. Бұл - үлкен жала» десеңдер</w:t>
        <w:br/>
        <w:t>еді. Аллаһ сендерге, иман келтірген болсаңдар, мұндайды</w:t>
        <w:br/>
        <w:t>ешқашан қайталамауларынды насихат етеді. Аллаһ сен-</w:t>
        <w:br/>
        <w:t>дерге белгілерді түсіндіреді. Аллаһ - бәрін Білуші, өте Дана.</w:t>
        <w:br/>
        <w:t>Иман келтіргендердің арасында арсыздықтың таралуын</w:t>
        <w:br/>
        <w:t>ұнататындарға дүниеде және ақыретте күйзелтуші азап бар.</w:t>
        <w:br/>
        <w:t>Аллай біледі, ал сендер білмейсіңдер. Аллаһтың сендерге де-</w:t>
        <w:br/>
        <w:t>ген кеңшілігі мен мейірімі және Аллаһ өте Жанашыр, ерек-</w:t>
        <w:br/>
        <w:t>89</w:t>
        <w:br/>
        <w:t>Асыл аналар</w:t>
        <w:br/>
        <w:t>Ол Аллаһ елшісін е)</w:t>
        <w:br/>
        <w:t>ештеңеге айырбастаған емес. Пай-</w:t>
        <w:br/>
        <w:t>ғамбарымыз 45% әйелдеріне өзі мен дүние соп-салтанатының</w:t>
        <w:br/>
        <w:t>арасына таңдау тастаған кезде бірінші Айшадан бастап:</w:t>
        <w:br/>
        <w:t>«Мен саған бір істі айтамын. Әке-шешеңмен ақылдаспа-</w:t>
        <w:br/>
        <w:t>йынша, шешім шығаруға асықпа», - деп:</w:t>
        <w:br/>
        <w:t>«Ей, пайғамбар! Әйелдеріңе айт: «Егер сендер дүние тір-</w:t>
      </w:r>
    </w:p>
    <w:p>
      <w:r>
        <w:t>шілігі мен оның сән-салтанатын қалайтып болсаңдар, онда</w:t>
        <w:br/>
        <w:t>бері келіңдер, сендерге біраз дүние берейін де, коркем түрде</w:t>
        <w:br/>
        <w:t>қоя берейін. Ал сгер Аллаһты, Оның елшісін және Ақырет</w:t>
        <w:br/>
        <w:t>мекенін қалайтын болсаңдар, расында, Аллаһ сендердің</w:t>
        <w:br/>
        <w:t>араларыңдағы жақсылық істеушілерге үлкен сауап</w:t>
        <w:br/>
        <w:t>әзірлеген»! деген аятты оқығанда, Айша анамыз: «Осыған бола</w:t>
        <w:br/>
        <w:t>әке-шешеммен ақылдасамын ба?! Мен Аллаһ пен Онын елшісін</w:t>
        <w:br/>
        <w:t>және Ақырет мекенін қалаймын», - деп бірден жауап берген”.</w:t>
        <w:br/>
        <w:t>Аллаһ елшісі 4%) ақиқат пен Аллаһқа шақыру жолында</w:t>
        <w:br/>
        <w:t>түздегі кәпірлер мен мүшріктердің көрсеткен зұлымдығы мен</w:t>
        <w:br/>
        <w:t>надандығынан ашуға булығып үйіне келгенде, ашуын сейілте-</w:t>
        <w:br/>
        <w:t>тін, жүрегіне қуаныш ұялататын ең жақсы да сүйікті әйелі Айша</w:t>
        <w:br/>
        <w:t>еді. Аллаһ оған разы болсын!</w:t>
        <w:br/>
        <w:t>Ол көңілі даркан, жүрегі кең әйел сді. Аллаһ елшісі &lt;&gt; сияқты</w:t>
        <w:br/>
        <w:t>ол да өте сабырлы, төзімді-тұғын. Екеуі бірге екі қараны: құрма</w:t>
        <w:br/>
        <w:t>мен суды қанағат етіп, кедейшілік пен аштыққа сабыр ететін. Кей-</w:t>
        <w:br/>
        <w:t>де Айшада ақша пайда болса, дереу кедейлер мен мұқтаждарға</w:t>
        <w:br/>
        <w:t>тарататын. Бірде халифа Муғауия оғап сый-сияпат ретінде жүз</w:t>
        <w:br/>
        <w:t>дирһам жіберсді. Сонда Айша өз үйінде жейтін ештеңе болма-</w:t>
        <w:br/>
        <w:t>са да, бұл қаражаттың барлығын мұқтаждарға таратып жібереді.</w:t>
        <w:br/>
        <w:t>«Өзіңе әлдене сатып алып, жүрек жалғауға бір дирһам болса да</w:t>
        <w:br/>
        <w:t>қалдырдың ба?» - деп сұраған қызметкер әйелге:</w:t>
        <w:br/>
        <w:t>«Есіме салғандарыңда, қалдырар едім», - деп жауап берген.</w:t>
        <w:br/>
        <w:t>Яғни садақа таратуға жан-тәнімен берілгені сондай, ол тіпті</w:t>
        <w:br/>
        <w:t>өзін ұмытып кететін.</w:t>
        <w:br/>
        <w:t>«Ахзаб» сүресі, 28-29 аяттар.</w:t>
        <w:br/>
        <w:t>3 Әл-Бұхари, Тәфсир: «Ахзаб» сүресі.</w:t>
        <w:br/>
        <w:t>83</w:t>
        <w:br/>
        <w:t>Асыл аналар</w:t>
        <w:br/>
        <w:t>Бірде Айша анамыздың үйіне екі қызын жетектеген бір әйел</w:t>
        <w:br/>
        <w:t>қайыр сұрап келеді. Анамыз үйінен берерге ештеңе іздеп тап-</w:t>
        <w:br/>
        <w:t>пайды. Бір кезде бір кішкентай құрма тауып алып, екі қызға</w:t>
        <w:br/>
        <w:t>бөліп берген.</w:t>
        <w:br/>
        <w:t>Сондай-ақ бір күні оның есігін әлдебір қайыршы қағады.</w:t>
        <w:br/>
        <w:t>Есікті ашқан Айша бір түйір жүзімнен басқа сштеңе таппай,</w:t>
        <w:br/>
        <w:t>ол жүзімнің түйірін қайыршының қолына ұстатады. Сонда әлгі</w:t>
        <w:br/>
        <w:t>кісі:</w:t>
        <w:br/>
        <w:t>- Мұны қайтемін, уа, мүміндердің анасы?! - дейді. Анамыз:</w:t>
        <w:br/>
        <w:t>- Мұнда қаншама тозанның салмағы бар ғой, - деп, Аллаһ</w:t>
        <w:br/>
        <w:t>тағаланың: «Кімде-кім тозаңның салмағындай жақсылық</w:t>
        <w:br/>
        <w:t>жасаса, оны (Ақыретте сауабын) көреді. Ал енді кім тозаңның</w:t>
        <w:br/>
        <w:t>салмағындай жамандық жасаса, оны да (Ақыретте жазасын)</w:t>
        <w:br/>
        <w:t>көрелі»!, - деген сөздеріне ишара жасайды.</w:t>
        <w:br/>
        <w:t>Міне, осындай жомарт та кішіпейіл Айша кедейлікке жасы-</w:t>
        <w:br/>
        <w:t>маған, байлығым жоқ деп қабақ шытпаған. Ол өте қайратты</w:t>
        <w:br/>
        <w:t>болған, арқилы басқа түскен жағдайлардан шығуға дұрыс</w:t>
        <w:br/>
        <w:t>жол таба білген. Бірде Айшаның тазалығы мен адалдығын</w:t>
        <w:br/>
        <w:t>дәлелдейтін тағы бір окиға орын алды. Бұл окиға Ислам та-</w:t>
        <w:br/>
        <w:t>рихында «Михнәтул-ифк» (Жаламен сыналу) деген атпен ай-</w:t>
      </w:r>
    </w:p>
    <w:p>
      <w:r>
        <w:t>шықталған.</w:t>
        <w:br/>
        <w:t>Айшаға бірде өзі істемеген маскара жала жабылады. Бұл жайт</w:t>
        <w:br/>
        <w:t>һижра жыл санауымен 5 жылы көрініс тапқан.</w:t>
        <w:br/>
        <w:t>Пайғамбарымыз Фв) сапарға шығар алдында жұбайларына</w:t>
        <w:br/>
        <w:t>жеребе тастап, жеребе түскен әйелін өзімен бірге жорыққа алып</w:t>
        <w:br/>
        <w:t>шығатын. Бәну мусталиқ тайпасына қарсы шайкасқа аттанарда</w:t>
        <w:br/>
        <w:t>жеребе Айшаға түсіп, ол сол жорықта Пайғамбарымызға 4а»</w:t>
        <w:br/>
        <w:t>ереді. Олар жеңіске жетіп, Мәдинаға қайтып келе жатқанда, күн</w:t>
        <w:br/>
        <w:t>батып, ымырт үйірілер шақта жол азабынан тынығу үшіп бі-</w:t>
        <w:br/>
        <w:t>раз аялдайды. Сол жерде Айша қажеттілік туып, түзге шығады.</w:t>
        <w:br/>
        <w:t>Оның мойнында Йсмен көзмоншағынан тізілген алқасы бар</w:t>
        <w:br/>
        <w:t>еді. Қапелімде сол алкасының Үзіліп, сусып түсіп, шашылғанын</w:t>
        <w:br/>
        <w:t>өзі де аңғармай қалады. Шешесі Умму Руман тойына сыйға</w:t>
        <w:br/>
        <w:t>! «Зілзала» сүресі, 7-8 аяттар.</w:t>
        <w:br/>
        <w:t>84</w:t>
        <w:br/>
        <w:t>Асыл апалар</w:t>
        <w:br/>
        <w:t>Сонда аус көсемдерінің бірі Усойд ибн Худайр (Аллаһ оған</w:t>
        <w:br/>
        <w:t>разы болсын) орпышнап тұрып:</w:t>
        <w:br/>
        <w:t>- Кім ол, уа, Аллаһтып елшісі? Айт бізге, егер аустан бол-</w:t>
        <w:br/>
        <w:t>са, өзіміз жауап береміз, ал егер хазраждан болса, онда бізге</w:t>
        <w:br/>
        <w:t>қалағаныңды бұйыр,- дейді.</w:t>
        <w:br/>
        <w:t>Сол кезде Сағд ибн Убада (Аллаһ оған разы болсын) орнынан</w:t>
        <w:br/>
        <w:t>көтеріліп:</w:t>
        <w:br/>
        <w:t>- Өтірік айтасың, - дейді. Усойд оған:</w:t>
        <w:br/>
        <w:t>- Сен мұпафықсың, мұпафықтарды қорғап тұрсың, - деп</w:t>
        <w:br/>
        <w:t>айқайлайды.</w:t>
        <w:br/>
        <w:t>Осы жерде Пайғамбарымыз “аҙ араға түсіп, оларға басу ай-</w:t>
        <w:br/>
        <w:t>тып тоқтатады.</w:t>
        <w:br/>
        <w:t>Сахабалардың (Аллаһ оларға разы болсын)</w:t>
        <w:br/>
        <w:t>бұл жалаға қатысты білдірген ойлары</w:t>
        <w:br/>
        <w:t>Әбу Айюб әл-Ансариден (Аллаһ оған разы болсын) әйелі бұл</w:t>
        <w:br/>
        <w:t>өсек-аяңға қатысты ойын сұрағанда, ол:</w:t>
        <w:br/>
        <w:t>- Сен сондай істер ме едің? - деп сұрақ қояды.</w:t>
        <w:br/>
        <w:t>- Аллаһ сақтасын, ешқашан, - деп жауап берген әйеліне:</w:t>
        <w:br/>
        <w:t>- Айша тақуалықта сенен әлдеқайда артық, - дейді Әбу</w:t>
        <w:br/>
        <w:t>Айюб.</w:t>
        <w:br/>
        <w:t>Пайғамбарымыз “уҙ пікірін сұрағанда Зәйнәб Жахшқызы</w:t>
        <w:br/>
        <w:t>(Аллаһ оған разы болсын): «Аллаһтың атымен ант етемін! Мен</w:t>
        <w:br/>
        <w:t>естімегенімді естідім деуден құлағымды, көрмегенімді көрдім</w:t>
        <w:br/>
        <w:t>деуден көзімді сақтаймын. Мен Айша туралы жақсылықтан</w:t>
        <w:br/>
        <w:t>басқа ештеңе білмеймін», - деген-ді.</w:t>
        <w:br/>
        <w:t>Усама ибн Зәйд (Аллаһ әкесі екеуіне разы болсын) Аллаһ сл-</w:t>
        <w:br/>
        <w:t>шісіне 5%» келіп, онымен ақылдаса отырып: «Уа, Аллаһтың ел-</w:t>
      </w:r>
    </w:p>
    <w:p>
      <w:r>
        <w:t>шісі! Сенің жақыл-туғандарың Айшадан ешқандай жамандық</w:t>
        <w:br/>
        <w:t>көрген емес және ол жайлы айтылып жүргендердің бәрі</w:t>
        <w:br/>
        <w:t>жалған»,-- дейді.</w:t>
        <w:br/>
        <w:t>Әли ибн Әбу Талиб (Аллаһ оған разы болсын): «Уа, Аллаһтың</w:t>
        <w:br/>
        <w:t>елшісі! Шын мәнінде, әйелдер коп, ал сен оларды айыра білесің.</w:t>
        <w:br/>
        <w:t>87</w:t>
        <w:br/>
        <w:t>Асыл аналар</w:t>
        <w:br/>
        <w:t>Аллаһтың елшісі “&lt;&gt; Айшаға Хадишаның қазасынан сон,</w:t>
        <w:br/>
        <w:t>Сәудг Зумғақызынан кейін һнжра жыл санауымен 2 жылы шәу-</w:t>
        <w:br/>
        <w:t>уәл айында үйленеді. Пайғамбарымыз (ғ) Айшаға үйленгенде,</w:t>
        <w:br/>
        <w:t>ол бар-жоғы тоғыз жаста болатын. Айша үйлену тойларын есі-</w:t>
        <w:br/>
        <w:t>не алып: «Аллаһ елшісі “жу біздікіне келгенде, оның келісіне ер-</w:t>
        <w:br/>
        <w:t>лер мен әйелдер жиналды. Сәудә менің жаныма келіп, ойнап</w:t>
        <w:br/>
        <w:t>отырған әткеншегімнен түсіріп, басымнан сипап, жүзілгді су-</w:t>
        <w:br/>
        <w:t>мен сүртті, бетімнен сүйіп, жетектеп бөлмеге кіргізді, Аллаһ</w:t>
        <w:br/>
        <w:t>елшісі бы) отырған біздің үйдегі кереуеттің қасына әкеліп, мені</w:t>
        <w:br/>
        <w:t>оның жанына отырғызып: «Енді бұлар - сенің жақындарың,</w:t>
        <w:br/>
        <w:t>Аллаһ сені бұлармен, бұларды сенімен берекеттендірсін», - деді.</w:t>
        <w:br/>
        <w:t>Қой, түйе сойылмақ түгіл, жейтіп ештеңе болмады. Сәудә біз-</w:t>
        <w:br/>
        <w:t>ге ішіп-жемге жарар бір кесе сүт әкелді, одан бірінші Аллаһ ел-</w:t>
        <w:br/>
        <w:t>шісі сез ішті де, сосын мен іштім»,- дейтін.</w:t>
        <w:br/>
        <w:t>Бұдан кейін Айша ұзатылып, өзінің жаңа үйіне көшеді.</w:t>
        <w:br/>
        <w:t>Олардың үйлері мешітке жапсарлас, кам кірпіштен, құрманың</w:t>
        <w:br/>
        <w:t>шыбықтарынан өріліп тұрғызылған, еденінде жұқа топырақ пен</w:t>
        <w:br/>
        <w:t>өсімдіктердің сабақтары және мал терісі төселген бір бөлме еді.</w:t>
        <w:br/>
        <w:t>Ал есіктің орнында жүннен жасалған перде тұратын.</w:t>
        <w:br/>
        <w:t>Жас болғанына қарамастан, алғаш келген күннен бастап-</w:t>
        <w:br/>
        <w:t>ақ Айша отбасындағы әйелдік орнын біліп, міндетін абырой-</w:t>
        <w:br/>
        <w:t>мен алып жүрген. Сол қарапайым ғана бір бөлмеде отырып,</w:t>
        <w:br/>
        <w:t>Айша ханым бүкіл әлем әйелдеріне үлгі танытты. Мінеки, он</w:t>
        <w:br/>
        <w:t>төрт ғасыр өтсе де, оған тең келер ешкімнің шықпауы - осының</w:t>
        <w:br/>
        <w:t>дәлелі.</w:t>
        <w:br/>
        <w:t>Айша үйінің мешітке жапсарлас салынғандығынан жамағат</w:t>
        <w:br/>
        <w:t>намаздарында бөлмесінде тұрып, Пайғамбарымызға е) ұйып</w:t>
        <w:br/>
        <w:t>намаз оқитын. Ол таһажжуд! намазына қатты көңіл бөлетін.</w:t>
        <w:br/>
        <w:t>«Таһажжудты тұрып оқуға шаршасаң, отырып оқы» деген</w:t>
        <w:br/>
        <w:t>сөздер айтқан.</w:t>
        <w:br/>
        <w:t>Айша үлкен көзді, нәзік денелі, толқын шашты, қызыл шы-</w:t>
        <w:br/>
        <w:t>райлы, аппақ жүзді сұлу әйел болатын.</w:t>
        <w:br/>
        <w:t>! Түнгі нәпіл намаздар.</w:t>
        <w:br/>
        <w:t>82</w:t>
        <w:br/>
        <w:t>Асыл аналар</w:t>
        <w:br/>
        <w:t>тартқандықтан, алқаны аса қымбат көретін Айша оны іздеп та-</w:t>
        <w:br/>
        <w:t>уын, теріп-жинап күймесіне келсе, күйме орпыпда жоқ. Әскер</w:t>
        <w:br/>
        <w:t>жиналып, жүріп кеткен. Айша анамыз өте жеңіл болатын. Саха-</w:t>
        <w:br/>
        <w:t>балар күймені көтеріп түйеге артқан кезде оның бар-жоғы білін-</w:t>
      </w:r>
    </w:p>
    <w:p>
      <w:r>
        <w:t>бейтін.</w:t>
        <w:br/>
        <w:t>Менің күймеде жок екенімді байқап, қайтып келер деген</w:t>
        <w:br/>
        <w:t>оймен жамылғысын оранып алып жол бойына шығып тұрады.</w:t>
        <w:br/>
        <w:t>Сафуан ибн Муғаттил (Аллаһ оған разы болсын) деген кісі</w:t>
        <w:br/>
        <w:t>әскердің соңында жүріп отырып, көштің ұмыт калдырып, түсіп</w:t>
        <w:br/>
        <w:t>қалған заттарын жинап жүретін. Көш орнына келген Сафуан</w:t>
        <w:br/>
        <w:t>айналаны көзімен бір шолып өткенде, сонадайдан біреудің қа-</w:t>
        <w:br/>
        <w:t>расын байқайды. Жақындап келгенде, оның Айша екенін тани-</w:t>
        <w:br/>
        <w:t>ды. Ол Айшаны хижаб парыз болудан бұрын көрген-ді. Екеуі</w:t>
        <w:br/>
        <w:t>басы артық сөзге де бармастан, Сафуан түйесін шөктіреді де, өзі</w:t>
        <w:br/>
        <w:t>алысырақ барып теріс бұрылып тұрады. Айша түйеге мінгеннен</w:t>
        <w:br/>
        <w:t>кейін, түйенің бұйдасын жаяу жетектеп, таң атқан соң ғана дема-</w:t>
        <w:br/>
        <w:t>лып жатқан әскерді қуып жетеді. Ол екеуін көрген бойда бір топ</w:t>
        <w:br/>
        <w:t>адамның ішінде отырған мұнафықтардың басшысы Абдуллаһ</w:t>
        <w:br/>
        <w:t>ибн Убәй: «Айша Сафуанмен келе ме?.. Аллаһтың атымен ант</w:t>
        <w:br/>
        <w:t>етемін! Бұл жүрістері тегін емес шығар?..» - деген мағынадағы</w:t>
        <w:br/>
        <w:t>пасық сөздерді айта бастайды. Әйтсе де өтірікші Абдуллаһ ибн</w:t>
        <w:br/>
        <w:t>Убәй өлер жерін білетін. Сондықтан да ойындағысын скіұшты</w:t>
        <w:br/>
        <w:t>жымысқы сөзбен жеткізеді. Оның бұл жымысқы ойы іске асып,</w:t>
        <w:br/>
        <w:t>адамдар Айша мен Сафуан туралы қаңқу сөз тарата бастайды.</w:t>
        <w:br/>
        <w:t>Оның ішінде, әсіресе, Абдуллаһ ибн Убәй бастағап мұнафыктар</w:t>
        <w:br/>
        <w:t>жандарын салып-ақ кіріседі. Іздегенге сұраған, мұнафықтар</w:t>
        <w:br/>
        <w:t>тіпті болмаған түймедей жайттан түйедей өсек шығарып, еке-</w:t>
        <w:br/>
        <w:t>уіне күйе жағып, жала жабады. Бір өкініштісі, өсектің қауға</w:t>
        <w:br/>
        <w:t>тиген өрттей лаулағаны сондай, Хассан ибн Сәбит, Мустих ибн</w:t>
        <w:br/>
        <w:t>Әбу Мустих, Хамнә Жахшқызы сияқты мұсылман ер-әйелдер</w:t>
        <w:br/>
        <w:t>де пасық мұнафықтардың алдауына түсіп, Айшаны ашық зина</w:t>
        <w:br/>
        <w:t>жасады деп айыптаған сөздер айтады. Аллаһ тағала олардың</w:t>
        <w:br/>
        <w:t>күнәларын кешірсін!</w:t>
        <w:br/>
        <w:t>Желсөзге құмар адамдар оларға жала жабады. Бұл өсектен</w:t>
        <w:br/>
        <w:t>өрілген жала Аллаһ елшісінсде ғ) жетеді, ал мұны Әбу Бәкір мен</w:t>
        <w:br/>
        <w:t>85</w:t>
        <w:br/>
        <w:t>Асыл аналар</w:t>
        <w:br/>
        <w:t>Умму Руман (Аллаһ тағала бұл отбасыға разы болсын) сетіген-</w:t>
        <w:br/>
        <w:t>де, төбелерінен жай түскендей хал кешеді. Жолдан сырқаттанып</w:t>
        <w:br/>
        <w:t>келген Айша Пайғамбарымыздың “ж? өзін жатырқап жүргенін</w:t>
        <w:br/>
        <w:t>сезіп, рұқсат сұрап, ата-анасының үйіне кетеді. Бірнеше күн</w:t>
        <w:br/>
        <w:t>өтер-өтпестен ауырып төсек тартып, бір ай жатып тұрады. Со-</w:t>
        <w:br/>
        <w:t>сын ғана ол жұрттың өзі жайлы не деп жүргенін біледі. Айша</w:t>
        <w:br/>
        <w:t>бұл жайында өзі:</w:t>
        <w:br/>
        <w:t>«Мәдинаға келгенімізге көп болмаған, мен қатты сырқат-</w:t>
        <w:br/>
        <w:t>тандым. Ұстамалы безгекпен бір ай төсекке таңылдым. Сол</w:t>
        <w:br/>
        <w:t>аралықта жұрт арасында маған жабылған өсек-аяң тарапты.</w:t>
        <w:br/>
        <w:t>Мен болған жайлардан мүлдем хабарсыз едім. Тек сырқатта-</w:t>
        <w:br/>
        <w:t>нып жатқанымда Аллаһ елшісінен 4заҙ салқындық сездім. Атым-</w:t>
        <w:br/>
        <w:t>ды атамай, «Қалайсың?» дейтін де қоятын», - деген.</w:t>
        <w:br/>
        <w:t>Айша анамыз өзіне жабылған жаланы алғат! Умму Мустих</w:t>
        <w:br/>
        <w:t>деген әйелден естиді. Түнде Айшамен бірге тысқа шыққан Умму</w:t>
        <w:br/>
        <w:t>Мустих етегіне шалынып кстеді де, ұлы Мустихты жазғырып,</w:t>
        <w:br/>
        <w:t>тілдеп қалады. «Бәдірге қатысқан сахабаны неге тілдейсің?»</w:t>
        <w:br/>
        <w:t>- деген Айшаға Умму Мустих бар жайтты ашып салады. Мұны</w:t>
        <w:br/>
        <w:t>естіген Айша түзге шығуға шамасы келместен кері қайтады да,</w:t>
        <w:br/>
        <w:t>сол сәттен бастап күндіз күлкіден, түнде ұйқыдан айырылады.</w:t>
        <w:br/>
        <w:t>Көзі жастан құрғамайды. Аллаһ елшісі 6% мен адал да пәк әйелі</w:t>
      </w:r>
    </w:p>
    <w:p>
      <w:r>
        <w:t>арасындағы жағдай мүмін-мұсылмандардың жүрегін жаралай-</w:t>
        <w:br/>
        <w:t>ды. Бұл аус пен хазраж сияқты екі рудың ара-қатынасының</w:t>
        <w:br/>
        <w:t>ушығуына алып келеді. Өйткені мұнафық Абдуллаһ ибн Убәй</w:t>
        <w:br/>
        <w:t>хазраж руынан еді. Аустықтар оны өлтірмекке ұмтылғанда, Ис-</w:t>
        <w:br/>
        <w:t>ламды қабылдағанмен, имандары орнықпаған жақтаушылар</w:t>
        <w:br/>
        <w:t>оны қорғайды. Екі рудың арасында қырғиқабақтық орнайды.</w:t>
        <w:br/>
        <w:t>Пайғамбарымыз “%) араларына түспегенде, бір-бірімен қырқы-</w:t>
        <w:br/>
        <w:t>сатын-ды. Пайғамбарымыз “аҙ мінберге шығып:</w:t>
        <w:br/>
        <w:t>- Уа, адамдар! Маған отбасыма қатысты азар беріп</w:t>
        <w:br/>
        <w:t>жатқан адамдарға не деуге болады? Аллаһтың атымен ант</w:t>
        <w:br/>
        <w:t>етемін! Одан! жақсылықтан басқа ештеңе көрген емеспін...</w:t>
        <w:br/>
        <w:t>- деген сөздер айтады.</w:t>
        <w:br/>
        <w:t>! Айшаны меңзеп тұр.</w:t>
        <w:br/>
        <w:t>86</w:t>
        <w:br/>
        <w:t>Асыл ашалар</w:t>
        <w:br/>
        <w:t>Осман мұқият қүлақ салып тыңдап, оған ойлануға бірнеше күн</w:t>
        <w:br/>
        <w:t>мұрсағ беруін сұрайды. Бірнсіне күннен кейін ол Омарға ке-</w:t>
        <w:br/>
        <w:t>ліп: «Мен қазір үйленуді қаламаймын», - дейді. Омар қайтадан</w:t>
        <w:br/>
        <w:t>алғашқыдай ыңғайсыз жағдайға түсіп, намысы қайнап, өзін</w:t>
        <w:br/>
        <w:t>төмендетілгендей сезінеді. Шамданып, ашуланып, озінің ол еке-</w:t>
        <w:br/>
        <w:t>уіне қызына үйленуге ұсыныс жасағанына өкіледі.</w:t>
        <w:br/>
        <w:t>Содан Омар Аллаһ елшісіне 4) барып, досы мен күйеу ба-</w:t>
        <w:br/>
        <w:t>ласының өзінің ұсынысына әділетсіз шешім қабылдағандығын</w:t>
        <w:br/>
        <w:t>айтып шағымданады. Аллаһ елшісі 4%» оны тыңдап болып, жы-</w:t>
        <w:br/>
        <w:t>миып күліп:</w:t>
        <w:br/>
        <w:t>«Хафсаға Осмаинан да жақсырақ біреу үйленеді, ал Осман</w:t>
        <w:br/>
        <w:t>Хафсадан абзалырақ біреуді әйелдікке алады»!,- дейді.</w:t>
        <w:br/>
        <w:t>Мұны Пайғамбарымыздан ж» өзге біреу айтқанда, Омар</w:t>
        <w:br/>
        <w:t>сенбес еді. Ол іштей «Хафсаға Османнан да жақсырақ біреу</w:t>
        <w:br/>
        <w:t>үйленеді» дегенді қайталағанда, «Османнан жақсырақ кім ол?»</w:t>
        <w:br/>
        <w:t>деген сұрақ келеді. Бұл адамның Аллаһ елшісі %ы» екені Омар-</w:t>
        <w:br/>
        <w:t>дың ойына кіріп те шықпайды, өйткені Пайғамбарымыз «зе оған</w:t>
        <w:br/>
        <w:t>өз сөзінде одан басқа түсінік берген жоқ еді.</w:t>
        <w:br/>
        <w:t>Мәселе айқындалған соң, Омар қызына Аллаһ елшісінің</w:t>
        <w:br/>
        <w:t>өз үйленіп, оған күйеу бала атанатындығын үлкен мәртебе</w:t>
        <w:br/>
        <w:t>көріп, көңілі қуанышқа толады. Бұл түсінс де кіріп-шықпаған</w:t>
        <w:br/>
        <w:t>жайт болғаны сондай, тіпті ол көпке дейін сене алмай жүреді.</w:t>
        <w:br/>
        <w:t>Қуаныштан жүзі жайнап, көңілін күпті еткен нәрсе тарап, жақсы</w:t>
        <w:br/>
        <w:t>хабарды қызына жеткізуге асығады. Ол бұл куанышты жолыққан</w:t>
        <w:br/>
        <w:t>адамның бәріне айтады. Әбу Бәкірді кездестіріп, оны да хабар-</w:t>
        <w:br/>
        <w:t>дар етеді. Сол кезде Әбу Бәкір кешірім сұрап, қолын ұсынып:</w:t>
        <w:br/>
        <w:t>«Маған ренжіме, Омар! Аллаһ елшісі ежу маған Хафса жай-</w:t>
        <w:br/>
        <w:t>лы айтқан, мен тек оныц құпиясып жария еткім келмеді. Егер</w:t>
        <w:br/>
        <w:t>Пайғамбарымыз %%» алмағанда, мен, сөзсіз, қызыңа үйленер</w:t>
        <w:br/>
        <w:t>едім»,- дейді.</w:t>
        <w:br/>
        <w:t>Омар өзінен жасырылған құпияның мән-жайын біліп, Әбу</w:t>
        <w:br/>
        <w:t>Бәкірдін өзінің ұсынысына неге жауап қатпағаның, қызына</w:t>
        <w:br/>
        <w:t>үйленуіне тосқауыл болған себепті түсінеді дс, оның бұл адам-</w:t>
        <w:br/>
        <w:t>Ибн Сағд, Табақат: 8/82.</w:t>
      </w:r>
    </w:p>
    <w:p>
      <w:r>
        <w:t>95</w:t>
        <w:br/>
        <w:t>Асыл аналар</w:t>
        <w:br/>
        <w:t>Ең ұлы адам баласымен сегіз жыл бес ай бірге тұрған он сегіз</w:t>
        <w:br/>
        <w:t>жасар Айша Аллаһ еліісінің %:» қазасынан кейін жалғыз өмір</w:t>
        <w:br/>
        <w:t>кешті, көңіліне меңіреу тыныштық кіріп, жан дүниссі каңырады.</w:t>
        <w:br/>
        <w:t>Себебі алданыш тұтар балалары да жоқ еді. Дегенмен әпкесі</w:t>
        <w:br/>
        <w:t>Әсмәнің (Аллаһ оған разы болсын) балаларына қарап, олар-</w:t>
        <w:br/>
        <w:t>дан жылуын аямайды. Сөйтіп, әпкесінің баласы Абдуллаһ ибн</w:t>
        <w:br/>
        <w:t>Зубәйрді (Аллаһ әкесі екеуіне разы болсын) бауырына басады.</w:t>
        <w:br/>
        <w:t>Кейін жұрт Айшаны «Умму Абдуллаһ» (Абдуллаһтың анасы) деп</w:t>
        <w:br/>
        <w:t>атап кетеді. Ағасы Абдур-Рахман қайтыс болғанда, оның қызын</w:t>
        <w:br/>
        <w:t>жәнс ұлы Қасымды асырап алады. Айша жайлы Қасымның өзі:</w:t>
        <w:br/>
        <w:t>«Ол әлемдегі ең жақсы ана еді»,- деген болатын.</w:t>
        <w:br/>
        <w:t>Пайғамбарымыз б» дүние салған соң, араға екі жыл салып</w:t>
        <w:br/>
        <w:t>Айша тағы бір ең сүйікті адамы - әкесі Әбу Бәкірмен (Аллаһ оған</w:t>
        <w:br/>
        <w:t>разы болсын) қош айтысады. Әкесі қайтыс болғанда, Айша ана-</w:t>
        <w:br/>
        <w:t>мыздың жасы жиырмада еді. Оған әл үстінде жатқап Әбу Бәкір:</w:t>
        <w:br/>
        <w:t>«Уа, қызым! Артымда қалдырып бара жатқан ең сүйкімді</w:t>
        <w:br/>
        <w:t>байлығым - сенсің», - деген.</w:t>
        <w:br/>
        <w:t>Ол мұсылман құқығы саласында бірінші білгір адам және ол ха-</w:t>
        <w:br/>
        <w:t>дис пен сүннетті таратудың бірінші қайнар көзіне айналады. Кейбір</w:t>
        <w:br/>
        <w:t>талас тудырған мәселелерде сахабалар оның төрелігіне жүгінетін.</w:t>
        <w:br/>
        <w:t>Әбу Мұса әл-Ашғари (Аллаһ оған разы болсын): «Біз,</w:t>
        <w:br/>
        <w:t>Пайғамбардың Фя) сахабалары, бір хадистің сырын ұға</w:t>
        <w:br/>
        <w:t>алмағанда, Айшадан сұрайтынбыз. Айшаның міндетті түрде</w:t>
        <w:br/>
        <w:t>ол хадис жайлы мәліметі бар болып шығатып», - деп оның ха-</w:t>
        <w:br/>
        <w:t>дис іліміндегі дәрежесін айшықтап көрсеткен.</w:t>
        <w:br/>
        <w:t>Әбу Духа: «Мен Пайғамбардың %я) үлкен сахабаларының</w:t>
        <w:br/>
        <w:t>Айшадан мирас ілімі жайлы сұрап жатқанын көрдім», - деген.</w:t>
        <w:br/>
        <w:t>Һишам ибн Ғұруа ибн Зубәйр: «Айша Құран мен Исламның</w:t>
        <w:br/>
        <w:t>шарттарын, ненің болатынын, ненің болмайтынын бәрінен</w:t>
        <w:br/>
        <w:t>жақсы білетін еді», - деп айтқан.</w:t>
        <w:br/>
        <w:t>Ғұруа Айшадан:</w:t>
        <w:br/>
        <w:t>- Уа, мүміндердің анасы! Мейлі Құранда, мейлі шариғатта,</w:t>
        <w:br/>
        <w:t>халал мен харамда, поэзияда, шешепдік сөзде, мейлі емшілік</w:t>
        <w:br/>
        <w:t>істерінде болсын сенің біліміңе таңғаламын... Ал емшілік істе-</w:t>
        <w:br/>
        <w:t>рін қайдан үйрендің? - деп сұрайды. Айша анамыз:</w:t>
        <w:br/>
        <w:t>91</w:t>
        <w:br/>
        <w:t>Асыл аналар</w:t>
        <w:br/>
        <w:t>Хафса әділетті халифалар Әбу Бәкір Сыддықтың, әкесі</w:t>
        <w:br/>
        <w:t>Омардың, Осман ибн Аффанның (Аллаһ оларға разы болсын)</w:t>
        <w:br/>
        <w:t>кезіндегі жайттардың куәсі болған.</w:t>
        <w:br/>
        <w:t>Оның жарқын бейнесі «Хафсаның Құран кітабы» (Мусхаф</w:t>
      </w:r>
    </w:p>
    <w:p>
      <w:r>
        <w:t>Хафса) деген айдарда айкын көрініс табады. Мұның төркіні, ха-</w:t>
        <w:br/>
        <w:t>лифа Осман ибн Аффанның тұсында Құран Кәрім бір қырағат</w:t>
        <w:br/>
        <w:t>астына біріктіріледі.</w:t>
        <w:br/>
        <w:t>Пайғамбарымыздың 4») ксзінде Құранды түсінулері жеңіл</w:t>
        <w:br/>
        <w:t>болуы үшін ірі-ірі тайпаларға өз диалектілерінде оқып-үйрену-</w:t>
        <w:br/>
        <w:t>леріне рұқсат берілген-ді. Османның уақытында Ислам терри-</w:t>
        <w:br/>
        <w:t>ториясының аумағы кеңіп, араб тілін және оның диалектикалық</w:t>
        <w:br/>
        <w:t>айырмашылықтарын түсінбейтін жатжерлік мұсылмандардың</w:t>
        <w:br/>
        <w:t>көбеюі себепті Құран қырағаттары төңірегінде талас-тартыс</w:t>
        <w:br/>
        <w:t>туындай бастайды. Көкейтесті мәселені ушықтырмай, алдын</w:t>
        <w:br/>
        <w:t>алу үшін халифа Осман Зуннурайн Аллаһтың кітабын бір қы-</w:t>
        <w:br/>
        <w:t>рағат астында, түпнұсқасын құрайыш тілінде қайта жинақтауға</w:t>
        <w:br/>
        <w:t>шешім қабылдайды. Бұл үшін Әбу Бәкір жинақтаған алғашқы</w:t>
        <w:br/>
        <w:t>нұсқаны негіз етіп алады. Ол кезде бұл нұсқа Хафсаның қолында</w:t>
        <w:br/>
        <w:t>болатын. Оған Хафсаның иелік ету себебі, нұсқа Әбу Бәкір</w:t>
        <w:br/>
        <w:t>Сыддықтан Омарға, Омардан қызына қалған-ды.</w:t>
        <w:br/>
        <w:t>Осман Хафсадан осы нұсқаны сұратып алып, оны бірнеше</w:t>
        <w:br/>
        <w:t>нұсқаға көшіртіп, оларды жер-жердегі мұсылман өлкелеріне не-</w:t>
        <w:br/>
        <w:t>гізгі дәлел көзі ретінде жібереді. Демек, Хафса сақтаған Құран</w:t>
        <w:br/>
        <w:t>жинағы - казіргі біздің қолданысымыздағы Құран кітаптарының</w:t>
        <w:br/>
        <w:t>түпнұсқасы.</w:t>
        <w:br/>
        <w:t>Хафса өмірінің соңына дейін Мәдинада тұрған. Умәуилер</w:t>
        <w:br/>
        <w:t>мемлекетінің негізін қалаушы Муғауия ибн Әбу Суфиянның</w:t>
        <w:br/>
        <w:t>заманына дейін өмір сүріп, һижра жыл санауымен 45 жылы дү-</w:t>
        <w:br/>
        <w:t>ниеден қайтады. Ол мүміндердің аналары жатқан Бақиғ мазары-</w:t>
        <w:br/>
        <w:t>на жерленген.</w:t>
        <w:br/>
        <w:t>Хафсаға және барша мүміндердің аналарына Аллаһ разы бо-</w:t>
        <w:br/>
        <w:t>лып, оларды бүкіл әлем әйелдеріне ақикат жолында үлгі-өнеге</w:t>
        <w:br/>
        <w:t>етсін!</w:t>
        <w:br/>
        <w:t>99</w:t>
        <w:br/>
        <w:t>Асыл аналар</w:t>
        <w:br/>
        <w:t>МҮМІНДЕРДІҢ АНАСЫ ЗӘЙНӘБ</w:t>
        <w:br/>
        <w:t>ХУЗӘЙМАҚЫЗЫ (АЛЛАҺ ОҒАН РАЗЫ БОЛСЫН)</w:t>
        <w:br/>
        <w:t>Мұқтаждар мен міскіндердің анасы, мейірімділік</w:t>
        <w:br/>
        <w:t>пен қайырымдылық анасы.</w:t>
        <w:br/>
        <w:t>Ол Аллаһ елшісінің %:) үйінде бар-жоғы 8 ай тұрып, жарық</w:t>
        <w:br/>
        <w:t>дүниемен қош айтысқан. Зәйнәб Бәдір соғысында жекпе-жек-</w:t>
        <w:br/>
        <w:t>те шәһид болған Ғұбайда ибн Харис ол-Мутталибидің (Аллаһ</w:t>
        <w:br/>
        <w:t>оған разы болсын) жесірі еді. Зәйнаб күйеуі шәһид болған кез-</w:t>
        <w:br/>
        <w:t>де жаралыларға көмек көрсетіп, жарақаттарын таңумен шұ-</w:t>
        <w:br/>
        <w:t>ғылданып жүрген-ді. Күйеуінің қазасы оны ӨЗ міндетін орын-</w:t>
        <w:br/>
        <w:t>даудан тоқтатқан жоқ. Ол мүшріктермен арадағы алғашқы</w:t>
        <w:br/>
        <w:t>соғыста, Аллаһ тағала мұсылмандарға жеңіс бергенше, өзіне</w:t>
        <w:br/>
        <w:t>жүктелген міндетті абыроймен атқарған. Зәйнәбтің төзімділі-</w:t>
        <w:br/>
        <w:t>гін, табандылығын, сабырлылығын көрген Пайғамбарымыз Фе)</w:t>
        <w:br/>
        <w:t>күйеуінен айырылған оған сүйсніш таныту мақсатымен өзіне</w:t>
        <w:br/>
        <w:t>некелеп, оны «мүміндердің анасы» дәрежесіне көтерген.</w:t>
        <w:br/>
        <w:t>Толык есімі - Зәйнәб бинт Хузәйма ибн Харис ибн Омар әл-</w:t>
        <w:br/>
        <w:t>Һиләлия.</w:t>
        <w:br/>
        <w:t>Анасы - Һинд бинт Ауф ибн Зуһайр ибн Харис әл-Химәрия.</w:t>
      </w:r>
    </w:p>
    <w:p>
      <w:r>
        <w:t>Ол жайлы «Арабтарда һинд Ауфқызындай мәртебелі күйеу ба-</w:t>
        <w:br/>
        <w:t>лаларымен танымал әйел жоқ» делінетін. Себебі оның қыздары</w:t>
        <w:br/>
        <w:t>Әбу Бәкір Сыддық, Абдулмутталибтің ұлдары Хамза және А6-</w:t>
        <w:br/>
        <w:t>бас сияқты құрайыштардың беделді де абыройлы адамдарына</w:t>
        <w:br/>
        <w:t>тұрмысқа шыққан. Сондай-ак бұл кісі Аллаһ елшісінің 6%) тағы</w:t>
        <w:br/>
        <w:t>бір әйелі - Мэймуна Харисқызының, Жағфар ибн Әбу Талибтің</w:t>
        <w:br/>
        <w:t>әйелі - Әсмә Умайсқызының, Хамза ибн Әбу Талибтің әйелі -</w:t>
        <w:br/>
        <w:t>Салма Умайсқызының шешесі еді.</w:t>
        <w:br/>
        <w:t>Һинд Хадишадан (Аллаһ оған разы болсын) кейін Исламды</w:t>
        <w:br/>
        <w:t>қабылдаған екінші әйел. Сондай-ақ тарихта оның Әбу Ләһәбты</w:t>
        <w:br/>
        <w:t>ұрғаны жайлы дерек бар. Бұл алғашқы Бәдір шайқасында құ-</w:t>
        <w:br/>
        <w:t>райыштар жеңіліс тапқан кезде орын алған жайт еді. Мұсыл-</w:t>
        <w:br/>
        <w:t>мандардың жеңісі жайлы хабар Меккеге жеткенде, Әбу Ләһаб</w:t>
        <w:br/>
        <w:t>100</w:t>
        <w:br/>
        <w:t>Асыл аналар</w:t>
        <w:br/>
        <w:t>арақатынасты тоқтататындығын қүпия қылып айтып, бұл сырды</w:t>
        <w:br/>
        <w:t>жария етпеуін ескертеді. Хафса сабасына түссе де, өзінде ұстай</w:t>
        <w:br/>
        <w:t>алмай, әлгі құпияны Айшаға жеткізеді, құпияның тарап кетпеуін,</w:t>
        <w:br/>
        <w:t>Аллаһ елшісінің 4») білмеуін ескертеді. Арадағы қызғаныш се-</w:t>
        <w:br/>
        <w:t>зімі ғана болмаса, Хафса мен Айшаның арақатынасы өте тығыз</w:t>
        <w:br/>
        <w:t>болатын. Сөйтіп, Хафса ештеңе айтпағандай, ал Айша дәнеңе</w:t>
        <w:br/>
        <w:t>естімегендей қалып сактауға әрекет жасайды.</w:t>
        <w:br/>
        <w:t>Бірақ Хафса бұл әрекетінің жазасын бағаламады және</w:t>
        <w:br/>
        <w:t>Аллаһтың елшісіне %-)» жіберген уахиында бұл жайлы:</w:t>
        <w:br/>
        <w:t>«Ей, Пайғамбар! Аллаһ өзіңе рұқсат еткенге әйелдеріңнің</w:t>
        <w:br/>
        <w:t>ризалығын іздеп неге тыйым саласың. Алайда Аллаһ</w:t>
        <w:br/>
        <w:t>- өте Кешірімді, ерекше Рақымды. Аллаһ сендерге (белгілі</w:t>
        <w:br/>
        <w:t>мөлшердегі кәффаратын беріп,) анттарыңды шешуді міндет-</w:t>
        <w:br/>
        <w:t>теді. Аллаһ - сендердің Қамқоршыларың. Ол - бәрін Білу-</w:t>
        <w:br/>
        <w:t>ші, өте Дана. Пайғамбар әйелдерінің біріне (яғпи Хафсаға)</w:t>
        <w:br/>
        <w:t>бір сөзді құпиялап айтқан еді. (Хафса) ол (сырды Айшаға) ай-</w:t>
        <w:br/>
        <w:t>тып бергенде, Аллаһ оны (құпияның айтылғанын) оған (яғни</w:t>
        <w:br/>
        <w:t>Пайғамбарға) білдірді де, ол бір бөлігін білдіріп, басқа бір</w:t>
        <w:br/>
        <w:t>бөлігінен (яғни оны айтудан) бас тартты. (Пайғамбар Хафсаға</w:t>
        <w:br/>
        <w:t>оның Айшамен сөйлескені туралы) хабарды айтқан кезде</w:t>
        <w:br/>
        <w:t>(Хафса): «Саған мұны кім хабарлады?» - деді. (Пайғамбар):</w:t>
        <w:br/>
        <w:t>«Маған бәрін Білуші, бәрінен Хабардар хабарлады», - деді.</w:t>
        <w:br/>
        <w:t>(Ей, Хафса мен Айша!) Егер екеуің Аллаһқа қайтсаңдар</w:t>
        <w:br/>
        <w:t>(тәубе етсеңдер, өздерің үшін жақсы), сендердің жүректерің</w:t>
        <w:br/>
        <w:t>тайды. Ал егер оған (яғни Пайғамбарға) қарсы біріңе бірің</w:t>
        <w:br/>
        <w:t>көмектессеңдер, ақиқатында, Аллаһ оның Қамқоршысы,</w:t>
        <w:br/>
        <w:t>әрі Жәбірейіл мен иман келтіргендердің ізгілері және одан</w:t>
        <w:br/>
        <w:t>кейін періштелер де көмектесуші. Егер өл сендерді талақ</w:t>
        <w:br/>
        <w:t>етсе, Раббысы оған, әлбетте, сендерден жақсы мұсылман,</w:t>
        <w:br/>
        <w:t>иман келтірген, бойсұнушы, күнәсінен қайтушы (тәубе ету-</w:t>
        <w:br/>
        <w:t>ші), құлшылық жасаушы, ораза ұстаушы, күйеуден қайтқан</w:t>
        <w:br/>
        <w:t>және еркек көрмеген әйелдерді (сендердің орындарыңа) ауыс-</w:t>
        <w:br/>
        <w:t>тырып береді», - деп баян етілген.</w:t>
        <w:br/>
        <w:t>! «Тахрим» сүресі, 1-5 аяттар.</w:t>
        <w:br/>
        <w:t>97</w:t>
      </w:r>
    </w:p>
    <w:p>
      <w:r>
        <w:t>Асыл аналар</w:t>
        <w:br/>
        <w:t>- Ей, Ғұруа! Аллаһ елшісі «</w:t>
        <w:br/>
        <w:t>өмірінің соңында коп сырқат</w:t>
        <w:br/>
        <w:t>танды, оған шипагер емшілер келіп, ауруын апықтап, емінің</w:t>
        <w:br/>
        <w:t>дауасын айтатын. Мен солардан естіп-үйрендім, - деп жауап</w:t>
        <w:br/>
        <w:t>береді.</w:t>
        <w:br/>
        <w:t>Міне, осылайша Алляһ елшісінің Өн) қазасынан кейін</w:t>
        <w:br/>
        <w:t>бұл ақылды да парасатты әйел қалған ғұмырын бар білімін</w:t>
        <w:br/>
        <w:t>адамдарға үйретумен өткізеді. Сахих кітаптарға одан риуаят</w:t>
        <w:br/>
        <w:t>етілген барлығы сенімді 2210 хадис енгізілген. Бұл нәтижемен</w:t>
        <w:br/>
        <w:t>Айша хадис риуаят етуде Әбу Һурайра мен Абдуллаһ ибн Омар-</w:t>
        <w:br/>
        <w:t>дан (Аллалһ оларға разы болсын) кейінгі үшінші орында тұр.</w:t>
        <w:br/>
        <w:t>Сонымен қатар Айша әте шешентілді кісі болған. Халифа</w:t>
        <w:br/>
        <w:t>сайланғаннан кейін онымен тілдесіп шыққан Муғауия (Аллаһ</w:t>
        <w:br/>
        <w:t>оған разы болсын): «Аллаһтың атымен ант етемін! Аллаһ елші-</w:t>
        <w:br/>
        <w:t>сін беҙ есептемегенде, мұнан өткен шешентілді ешкімді көрген</w:t>
        <w:br/>
        <w:t>емеспін», - деп қайран қалған.</w:t>
        <w:br/>
        <w:t>Ахнаф ибн Қайс (Аллаһ оған разы болсын): «Мен Әбу</w:t>
        <w:br/>
        <w:t>Бәкірдің, Омардың, Осман меп Әлидің және олардан кейінгі осы</w:t>
        <w:br/>
        <w:t>күніме дейінгі халифалардың құтпаларын тыңдағанмын, бірақ</w:t>
        <w:br/>
        <w:t>Айшадай шешентілді, көркемсөзді ешбір жанды кездестірген</w:t>
        <w:br/>
        <w:t>емеспін», - деген.</w:t>
        <w:br/>
        <w:t>Айша Муғауияның кезінде һижра жыл санауымен 58 жылы</w:t>
        <w:br/>
        <w:t>рамазан айының 17 жұлдызына қараған түні алпыс алты жасында</w:t>
        <w:br/>
        <w:t>дүние салады. Оның жаназасын Әбу Һурайра (Аллаһ оған разы</w:t>
        <w:br/>
        <w:t>болсын) шығарады. Намазға бұған дейін Пайғамбарымыздың</w:t>
        <w:br/>
        <w:t>ы) қаласы куә болмаған қарақұрым халық қатысып, олар жана-</w:t>
        <w:br/>
        <w:t>за намазын зәйтүн майына малынған, жүннен жасалған шамның</w:t>
        <w:br/>
        <w:t>жарығымен оқиды. Оның асыл денесі басқа мүміндердің анала-</w:t>
        <w:br/>
        <w:t>рымен қатар Бақиғ зиратыңа қойылды. Аллаһ оған разы болсын!</w:t>
        <w:br/>
        <w:t>Ол дүние салғанда, Амр ибн Убайд: «Айшаның қазасына ана-</w:t>
        <w:br/>
        <w:t>сы болмағандар ғана қайғырмады»,- дсген.</w:t>
        <w:br/>
        <w:t>Осылайша салиқалы әйел Айша артында өзі тәрбиелеген, өзін</w:t>
        <w:br/>
        <w:t>есіне алатын буын қалдырып, Жаратушы Иенің алдына аттана-</w:t>
        <w:br/>
        <w:t>ды. Осы уақытқа дейін Ислам әлемі оған тең келер әйел жанын</w:t>
        <w:br/>
        <w:t>білмеген жәпе Айша бүкіл әлем әйелдеріне мәңгілік үлгі болып</w:t>
        <w:br/>
        <w:t>қалады. Аллаһ оған разы болсын!</w:t>
        <w:br/>
        <w:t>92</w:t>
        <w:br/>
        <w:t>Асыл аналар</w:t>
        <w:br/>
        <w:t>мезет ол үшін қалай ауыр әрі баяу өтіп жатқаны қатты батады.</w:t>
        <w:br/>
        <w:t>Хафсанын, ең болмағанда, апалық мейірімін төгіл, алданыш етс-</w:t>
        <w:br/>
        <w:t>тін, карайлайтын баласы да жоқ еді. Омар көп ойланып, қызына</w:t>
        <w:br/>
        <w:t>күйеуді өзі іздеуге байлам жасайды. Бір кездердегі Хафсаның</w:t>
        <w:br/>
        <w:t>жүзіндегі қуаныш пен көнілділіктің орнын басқан қайғы мен</w:t>
        <w:br/>
        <w:t>мұңды жою үшін, сөніп бара жатқан омірінің жарығын маздату</w:t>
        <w:br/>
        <w:t>үшін әкесі, әрине, қол қусырып қарап отыра алмайды.</w:t>
        <w:br/>
        <w:t>Оның таңдауы Әбу Бәкір Сыддыққа (Аллаһ оған разы болсын)</w:t>
      </w:r>
    </w:p>
    <w:p>
      <w:r>
        <w:t>келіп тоқтады. Не дегенмен Әбу Бәкір әрдайым Аллаһ елшісіне</w:t>
        <w:br/>
        <w:t>6) жақын болып жанынан табылған жан емес пе? Мәдинаға</w:t>
        <w:br/>
        <w:t>қоныс аударғанда, құрайыштардың қуғынынан Пайғамбармен</w:t>
        <w:br/>
        <w:t>б») бірге қашып, үңгірге тығылып отырғанда үшіншісі Аллаһ</w:t>
        <w:br/>
        <w:t>болған екеудің бірі емес пе? Досы Әбу Бәкір салмақты, байсал-</w:t>
        <w:br/>
        <w:t>ды, кеңпейілділігімен аты шыққан, сабырлылық, қарапайымды-</w:t>
        <w:br/>
        <w:t>лығымен, жұмсақ мінезімен адамдар арасында бір саты жоғары</w:t>
        <w:br/>
        <w:t>еді. Омар өзіне қаталдығымен, қызғаншақтығымен ұқсаған қы-</w:t>
        <w:br/>
        <w:t>зы Хафсаға осындай қасиеттерге ие кептірімшіл күйеу іздеп,</w:t>
        <w:br/>
        <w:t>таңдауы Әбу Бәкірге тоқтады.</w:t>
        <w:br/>
        <w:t>Омар Әбу Бәкірді үйінде жолықтырады. Ол келіп, қызының</w:t>
        <w:br/>
        <w:t>басына Аллаһ тағала қайғы салғанын, жесір қалып, көңілі жарым</w:t>
        <w:br/>
        <w:t>болып жүргенін айтып мұңын шағады. Әбу Бәкір мұқият тыңдап,</w:t>
        <w:br/>
        <w:t>жанашырлық білдіріп, жұбатады. Омар әңгімесін жалғап, оған</w:t>
        <w:br/>
        <w:t>қызына үйленуді ұсынады. Омардың досының қолдау көрсетпей</w:t>
        <w:br/>
        <w:t>қоймайтындығына, Аллаһ онымен Исламды күшейткен адамның</w:t>
        <w:br/>
        <w:t>діншіл, тақуа қызынан бас тартпайтындығына сенімі толық еді.</w:t>
        <w:br/>
        <w:t>Десе де, Әбу Бәкір жауап қатпайды. Бұл Омарға катты әсер етеді</w:t>
        <w:br/>
        <w:t>де, ыңғайсыз жағдайда қалғанына ашуланып, шамданып кетіп</w:t>
        <w:br/>
        <w:t>қалады. Қызын ұсынғаннан кейін досының келісім білдіріп, жа-</w:t>
        <w:br/>
        <w:t>уап қатпағандығына қалай түсінік берерін білмейді.</w:t>
        <w:br/>
        <w:t>Енді ол Осман ибн Аффанның (Аллаһ оған разы болсын)</w:t>
        <w:br/>
        <w:t>үйіне келеді. Османның жұбайы - Пайғамбарымыздың “жу қызы</w:t>
        <w:br/>
        <w:t>Руқайя Бәдір соғысындағы мұсылмандардың жеңісінен кейін</w:t>
        <w:br/>
        <w:t>бірнеше күн өткен соң қызылшадан қайтыс болған-ды. Омар</w:t>
        <w:br/>
        <w:t>Османмен сөйлесіп, Әбу Бәкірге айтқандарын айтып, оның қы-</w:t>
        <w:br/>
        <w:t>зынан бас тартқандығын тілге тиек етіп, өз ұсынысын айтады.</w:t>
        <w:br/>
        <w:t>94</w:t>
        <w:br/>
        <w:t>Асыл аналар</w:t>
        <w:br/>
        <w:t>МҮМІНДЕРДІҢ АНАСЫ ХАФСА ОМАРҚЫЗЫ</w:t>
        <w:br/>
        <w:t>(АЛЛАҺ ӘКЕСІ ЕКЕУІНЕ РАЗЫ БОЛСЫН)</w:t>
        <w:br/>
        <w:t>«Хафсаға Османнан да жақсырақ біреу үйленеді...»</w:t>
        <w:br/>
        <w:t>Хафса Омар ибн ол-Хаттаб ибн Нуфәэйл ибн Луойқызы</w:t>
        <w:br/>
        <w:t>құрайыш тайпасынан.</w:t>
        <w:br/>
        <w:t>Анасы - құрайыш әйелдерінің бірі Зәйнәб Мазғунқызы.</w:t>
        <w:br/>
        <w:t>Хафса - Аллаһ елшісінің Фн) сахабасы, Аллаһ онымен Ис-</w:t>
        <w:br/>
        <w:t>ламды күшейтіп, қуатты еткен Омардың (Аллаһ оған разы бол-</w:t>
        <w:br/>
        <w:t>сын) сымбатты да сұлу қызы. Тарихи кітаптарда мүшріктер</w:t>
        <w:br/>
        <w:t>мен кәпірлер мұсылмандарға зұлымдықтарын күн сайын</w:t>
        <w:br/>
        <w:t>арттырғанда, Аллаһ елшісі 4%» Раббысына: «Аллаһым, Исламды</w:t>
        <w:br/>
        <w:t>мына екі кісінің өзіңе ұнағанымен күшейте гөр: Әбул-Хакәм</w:t>
        <w:br/>
        <w:t>не Омар ибн әл-Хаттабпен»!, - деп дұға қылғаны айтылған.</w:t>
        <w:br/>
        <w:t>Пайғамбарымыз 4) Исламды қабылдап, оған қорған болған,</w:t>
        <w:br/>
        <w:t>өмірінің соңына дейін шындық үшін арпалысып, Ислам әді-</w:t>
        <w:br/>
        <w:t>Летінің жеңісі үшін күресіп өткен Омар ибн әл-Хаттабты әрқашан</w:t>
        <w:br/>
        <w:t>назарда түтқан.</w:t>
        <w:br/>
        <w:t>Хафса Аллаһ елшісінің 4% иманды, тақуа сахабаларының</w:t>
        <w:br/>
        <w:t>бірі Хунайс ибн Хузафа ибн Қайсқа (Аллаһ оған разы болсын)</w:t>
        <w:br/>
        <w:t>тұрмысқа шыққан-ды. Хунайс Эфиопияға коныс аударғандар-</w:t>
        <w:br/>
        <w:t>дың және Аллаһ елшісімен (%» бірге Бәдір, Ухуд шайқастарына</w:t>
      </w:r>
    </w:p>
    <w:p>
      <w:r>
        <w:t>қатысқандардың бірі еді. Ол ұрыстарда ерен ерлік көрсетіп,</w:t>
        <w:br/>
        <w:t>дұшпанның талай батырын жер жастандырады, бірақ көп ке-</w:t>
        <w:br/>
        <w:t>шікпей майданда алған жарақатынан көз жұмады. Артында он</w:t>
        <w:br/>
        <w:t>сегізге толмаған жас жесірі қалады.</w:t>
        <w:br/>
        <w:t>Әкесі Омарға жас қызының жесір қалуы ауыртиеді. Күн өткен</w:t>
        <w:br/>
        <w:t>сайын қызының өмірінің мәні кетіп, маздаған ітырағы сөнуге</w:t>
        <w:br/>
        <w:t>айналғаны, қалқайып жалғыз қалғаны қатты алаңдатады. Сон-</w:t>
        <w:br/>
        <w:t>дай-ақ оның жүзіндегі көңілділік пен қуаныштың орнын қайғы</w:t>
        <w:br/>
        <w:t>мен мұң басып, өмірге деген құлшынысын жоғалтканы, әрбір</w:t>
        <w:br/>
        <w:t>! Әт-Тирмизи, Манақиб: 17; Ахмад, Муснад: 1/95.</w:t>
        <w:br/>
        <w:t>93</w:t>
        <w:br/>
        <w:t>Асыл аналар</w:t>
        <w:br/>
        <w:t>(Аллаһ оларға разы болсын) кезіндегі оқиғалардың, сонымсн</w:t>
        <w:br/>
        <w:t>қатар Ислам мемлекеті астанасының Дамаскіге көшірілуінің</w:t>
        <w:br/>
        <w:t>куәсі болады.</w:t>
        <w:br/>
        <w:t>Жуәйрия Харисқызы 70 жас шамасында һижра жыл санауы-</w:t>
        <w:br/>
        <w:t>мен 56 жылы дүниеден етеді.</w:t>
        <w:br/>
        <w:t>Оның жаназасын Маруан ибн Хакам шығарған. Оның дене-</w:t>
        <w:br/>
        <w:t>сі Пайғамбарымыздың ж) әйелдері жерленген Бақиғ қорымына</w:t>
        <w:br/>
        <w:t>қойылады.</w:t>
        <w:br/>
        <w:t>Аллаһ елшісімен (ж) қиылған некесі көп адамның Аллаһ</w:t>
        <w:br/>
        <w:t>тағаланы тануына себепкер болған мүміндердің анасы Жуэйрия</w:t>
        <w:br/>
        <w:t>Харисқызы Аллаһтың рақымына бөленсін!</w:t>
        <w:br/>
        <w:t>Айша (Аллаһ оған разы болсын): «Мен қауымына Жуәйриядан</w:t>
        <w:br/>
        <w:t>көбірек берекелі (пайда экелген) әйелді білмеймін», - деген.</w:t>
        <w:br/>
        <w:t>Мүміндердің анасы Жуайрияға Аллаһ разы болсын!</w:t>
        <w:br/>
        <w:t>! Ибн Һишам, эс-Сира: 408-409.</w:t>
        <w:br/>
        <w:t>16</w:t>
        <w:br/>
        <w:t>Асыл аналар</w:t>
        <w:br/>
        <w:t>ызадап булығып, аласұрып кетеді. Бүған шыдамаған Һинд</w:t>
        <w:br/>
        <w:t>Ауфқызы оның басынан таяқпен бір салады. Тиген соккының</w:t>
        <w:br/>
        <w:t>қаттылығы соншалық, төбе құйқасынан саулап қан ағады. Әбу</w:t>
        <w:br/>
        <w:t>Ләһәб бұл соққыдан ұзақ уақыт зардап шегіп, ақыры осының</w:t>
        <w:br/>
        <w:t>салдарынан өледі. Өлер шағында одан ойел, бала-шағасының</w:t>
        <w:br/>
        <w:t>барлығы теріс айналған-ды, Аллаһтың оған лағынеті болсын!</w:t>
        <w:br/>
        <w:t>Зойнәб Аллаһ елшісі 4%) үйінің босағасын Хафса Омарқызы-</w:t>
        <w:br/>
        <w:t>нан кейін аттаған мүміндердің бесінші анасы еді. Ол өмірімен</w:t>
        <w:br/>
        <w:t>қош айтысқанда отызға да голмаған-ды.</w:t>
        <w:br/>
        <w:t>Қысқа ғұмырын кедей-кепшік пен мұқтаждарға қарайласумен</w:t>
        <w:br/>
        <w:t>өткізген Зәйнәб өзін материалдық қажеттіліктер мен дүниелік</w:t>
        <w:br/>
        <w:t>қызықтардан қашық ұстайтын. «Мұқтаждар мен міскіндердінң</w:t>
        <w:br/>
        <w:t>анасы» деген атыпа заты сай Зәйнобтің құштар нәрсесі кедей-</w:t>
        <w:br/>
        <w:t>кепшікті азғантай болса да бірдеңемен қуанту болатын.</w:t>
      </w:r>
    </w:p>
    <w:p>
      <w:r>
        <w:t>Зәйнаб көз жұмғанда, жаназасын Аллаһ елшісі 4%) шығарып,</w:t>
        <w:br/>
        <w:t>денесі Бақиғқа жерленеді. Ол - осы қорымда жерленген мү-</w:t>
        <w:br/>
        <w:t>міндердің алғашқы анасы. Аллаһ оған разы болсын! Сондай-ақ</w:t>
        <w:br/>
        <w:t>ол - Пайғамбарымыздың ез) көзі тірісінде дүние салған екін-</w:t>
        <w:br/>
        <w:t>ші әйелі. Мүміндердің анасы - Зәйнәб Хузоймақызын Аллаһ</w:t>
        <w:br/>
        <w:t>жарылқасын!</w:t>
        <w:br/>
        <w:t>101</w:t>
        <w:br/>
        <w:t>Асыл аналар</w:t>
        <w:br/>
        <w:t>Аллаһ елшісіне &lt;&gt; Жуәйрияның тұрмысқа шығуы түтқын-</w:t>
        <w:br/>
        <w:t>дағы руластарының босгандық алуына себепші болып, оларға</w:t>
        <w:br/>
        <w:t>зор пайдасы тиеді.</w:t>
        <w:br/>
        <w:t>Міне, осылайша Жуәйрия Аллаһ елшісінің 6а) әйелдерінің,</w:t>
        <w:br/>
        <w:t>мүміндердің аналарының бірі атанады.</w:t>
        <w:br/>
        <w:t>Айша (Аллаһ оған разы болсын): «Ол өте сұлу, сымбатты,</w:t>
        <w:br/>
        <w:t>тартымды әйел еді», - деген.</w:t>
        <w:br/>
        <w:t>Жуәйрия иманды, адал әйел еді. Кейіннен оның әкесі</w:t>
        <w:br/>
        <w:t>Пайғамбарымызға (ж) келіп, қызына бостандық әпергеніне</w:t>
        <w:br/>
        <w:t>ризашылығын білдіре:</w:t>
        <w:br/>
        <w:t>- Менің қызым тұтқында емес екен, осы үшін мен ризамын,</w:t>
        <w:br/>
        <w:t>- дейді.</w:t>
        <w:br/>
        <w:t>Пайғамбарымыз зе</w:t>
        <w:br/>
        <w:t>- Мұнда бір қайырлық көрмесең, мұны айтар ма едің?! -</w:t>
        <w:br/>
        <w:t>дейді.</w:t>
        <w:br/>
        <w:t>Харис:</w:t>
        <w:br/>
        <w:t>- Жоқ, әрине, - дейді.</w:t>
        <w:br/>
        <w:t>Содан сон Харис қызына келіп, не үйіне оралуына немесе</w:t>
        <w:br/>
        <w:t>Аллаһ елшісімен еҙ қалуына тандау жасауын ұсынады.</w:t>
        <w:br/>
        <w:t>Қызы:</w:t>
        <w:br/>
        <w:t>- Мен Аллаһ пен Оның елшісін таңдадым,- дейді:</w:t>
        <w:br/>
        <w:t>Харис ақылды қызынан мұндай жауап еститінін күтпегендік-</w:t>
        <w:br/>
        <w:t>тен шамданып, өзін сансыз сұрақтың астына алын, «мұны ай-</w:t>
        <w:br/>
        <w:t>тып тұрған, расында да, менің қызым ба?!. Ол мен білмейтін бір</w:t>
        <w:br/>
        <w:t>нәрсені білгені ме?.. Қызым Аллаһ пен Оның елшісін таңдады,</w:t>
        <w:br/>
        <w:t>демек, мұнда бір игілік бар» деген ойдың жетегіне түседі.</w:t>
        <w:br/>
        <w:t>Харис Аллаһ елшісі &lt;:%) мен опың шақырған діні жайлы көп</w:t>
        <w:br/>
        <w:t>ойланып, оның ақиқат, шындыққа үндейтінін, ал еш пайдасы</w:t>
        <w:br/>
        <w:t>жоқ пұттарға кұлдық ұрудың Аллаһ дініне карсы әрекет екеніне</w:t>
        <w:br/>
        <w:t>көзі жетіп, Ислам дінінс кіреді.</w:t>
        <w:br/>
        <w:t>Ол пұтқа табынушылықты тастап, Пайғамбарымызға 4%) ке-</w:t>
        <w:br/>
        <w:t>ліп, Исламды кабылдағанын жариялайды. Онымен бірге екі ұлы</w:t>
        <w:br/>
        <w:t>да ере келеді.</w:t>
        <w:br/>
        <w:t>! Яғни ризашылық білдірер ме едің?</w:t>
      </w:r>
    </w:p>
    <w:p>
      <w:r>
        <w:t>2 Ибн Сағд, Табақағ: 8/118.</w:t>
        <w:br/>
        <w:t>14</w:t>
        <w:br/>
        <w:t>Асыл аналар</w:t>
        <w:br/>
        <w:t>жүретін. Осы кауіптің алдын алған парасатты анамыз Умму</w:t>
        <w:br/>
        <w:t>Соләма болатын.</w:t>
        <w:br/>
        <w:t>Сондай-ақ ол көптеген оқиғаның орын алуына із қалдыр-</w:t>
        <w:br/>
        <w:t>ған. Бірде Умму Сәләма Пайғамбарымызға Өз» «Мен Құранда</w:t>
        <w:br/>
        <w:t>әйелдер жайлы аят кездестірмедім», - дейді.</w:t>
        <w:br/>
        <w:t>Умму Сәләма анамыз арнайы әйелдерге қаратыла айтылған</w:t>
        <w:br/>
        <w:t>аяттың түсуін қалаған еді. Жауап ретінде Аллаһ тағаладап:</w:t>
        <w:br/>
        <w:t>«Мұсылмандар мен мұсылман әйелдер, мүміндер мен</w:t>
        <w:br/>
        <w:t>мүмін әйелдер, бойсұнушылар мен бойсұнушы әйелдер,</w:t>
        <w:br/>
        <w:t>шыншылдар мен шыншыл әйелдер, сабырлылар мен сабыр-</w:t>
        <w:br/>
        <w:t>лы әйелдер, бағынушылар мен бағынушы әйелдер, садақа</w:t>
        <w:br/>
        <w:t>берушілер мен садақа беруші әйелдер, ораза тұтушылар мен</w:t>
        <w:br/>
        <w:t>ораза тұтушы әйелдер, ар-намысын сақтаушылар мен (ар-</w:t>
        <w:br/>
        <w:t>намысын) сақтаушы әйелдер, Аллаһты көп зікір етуші ерлер</w:t>
        <w:br/>
        <w:t>мен әйелдер, Аллаһ оларға кешірім мен ұлы сауап әзірледі»:,</w:t>
        <w:br/>
        <w:t>- деген аят түскен.</w:t>
        <w:br/>
        <w:t>Аллаһ елшісінің 6%) қазасынан кейін ол қалған өмірін өз</w:t>
        <w:br/>
        <w:t>үйінде Аллаһқа құлшылық етумен өткізеді.</w:t>
        <w:br/>
        <w:t>Умму Сәләма һижра жыл санауымен 59 жылы дүниеден өте-</w:t>
        <w:br/>
        <w:t>ді. Жаназасын Пайғамбарымыздың 4%)» сахабасы Әбу Һурайра</w:t>
        <w:br/>
        <w:t>(Аллаһ оған разы болсын) шығарады. Пайғамбарымыздың 4»</w:t>
        <w:br/>
        <w:t>әйелдерінің соңғысы болып дүниеден өткен Умму Сәлама да</w:t>
        <w:br/>
        <w:t>Бақиғ қорымына жерленген.</w:t>
        <w:br/>
        <w:t>Ол Пайғамбарымыздан Өз) төрт жүзге жуық хадис жеткізген.</w:t>
        <w:br/>
        <w:t>Оның көпшілігі Пайғамбарымыздың Фя) жеке басына, жүріс-</w:t>
        <w:br/>
        <w:t>тұрысына, киім-киісіне тағы сол сияқтыларға қатысты хадистер</w:t>
        <w:br/>
        <w:t>болатын.</w:t>
        <w:br/>
        <w:t>Мүміндердің анасы Умму Сәэләмаға Аллаһ разы болсын!</w:t>
        <w:br/>
        <w:t>1 «Ахзаб» сүресі, 35-аят.</w:t>
        <w:br/>
        <w:t>109</w:t>
        <w:br/>
        <w:t>Асыл аналар</w:t>
        <w:br/>
        <w:t>Бірде Аллаһ елшісі 4» Әбу Соломаның көңілін сұрай келе-</w:t>
        <w:br/>
        <w:t>ді. Сол кезде Пайғамбарымыздың а) көз алдында Әбу Солома</w:t>
        <w:br/>
        <w:t>дүниемен қош айтысады. Умму Сәләманың (Аллаһ оған разы</w:t>
        <w:br/>
        <w:t>болсын) айтуынша:</w:t>
        <w:br/>
        <w:t>«Аллаһ елшісі Ся) Әбу Сәләмаға кірді. Оның көздері ашы-</w:t>
        <w:br/>
        <w:t>лып қалған еді. Ол яҙ оның (көзін) жауып: «Жан шықса, көз</w:t>
        <w:br/>
        <w:t>ілеседі», - деді. Сол сәтте отбасымнан адамдар дауыстады.</w:t>
        <w:br/>
        <w:t>(Пайғамбар ба»): «Өз-өздеріңе қарсы дұға қылмаңдар! Тек</w:t>
        <w:br/>
        <w:t>жақсылықпен (дұға қылыңдар), Өйткені періштелер сендердің</w:t>
      </w:r>
    </w:p>
    <w:p>
      <w:r>
        <w:t>айтқандарыңа, «әмин» (кабыл болсын) деп айтып тұрады»,</w:t>
        <w:br/>
        <w:t>- деді. Сосын Пайғамбар ее»: «Аллаһым! Әбу Сәләманы ке-</w:t>
        <w:br/>
        <w:t>шір! Тура жол тапқандардың ішінде оныц дәрежесіп көтер!</w:t>
        <w:br/>
        <w:t>Оның артындағылардың (тірілердің) арасынан оның орнын</w:t>
        <w:br/>
        <w:t>басқыз! Бізді және оны кешір, уа, әлемдердің Раббысы! Оған</w:t>
        <w:br/>
        <w:t>қабірін кеңейт және ол үшін (кабірін) нұрландыр», - деп дұға</w:t>
        <w:br/>
        <w:t>қылды»!.</w:t>
        <w:br/>
        <w:t>Төрт баламен жесір қалған Умму Сәләма күйеуінің қазасын</w:t>
        <w:br/>
        <w:t>сабырлықпен қабылдайды. Әлгінде айтылған күйеуінің өсиеті</w:t>
        <w:br/>
        <w:t>құлағында сарнап тұрған Умму Сәләма іштей: «Біз - Аллаһтың</w:t>
        <w:br/>
        <w:t>жаратылысымыз және Оған қайтып барамыз. Аллаһым!</w:t>
        <w:br/>
        <w:t>Бақытсыздығымда маған сауап бере гөр және маған одан</w:t>
        <w:br/>
        <w:t>жақсысын бер», - деп қайталайды. Бір жағынан: «Егер мен Әбу</w:t>
        <w:br/>
        <w:t>Сэломадан кейін тұрмысқа шықпасам, одан да жақсы адамды</w:t>
        <w:br/>
        <w:t>қалай талап етемін, тіпті Әбу Сәләмадан абзалырақ біреу бар ма</w:t>
        <w:br/>
        <w:t>екен?» - деп те іштей ой жүгіртеді.</w:t>
        <w:br/>
        <w:t>Осылайша күнделікті тіршілігіне көшіп, жетім қалған төрт</w:t>
        <w:br/>
        <w:t>баласына қамқор болып күндерін өткізіп жатады. Күндер өте</w:t>
        <w:br/>
        <w:t>олардын тұрмыс-тіршілігінде жетіспеушілік орнап, қатты</w:t>
        <w:br/>
        <w:t>қиналады. Осының бәрін кәріп жүрген сахабалардың жанына</w:t>
        <w:br/>
        <w:t>бұл жайт қатты батады.</w:t>
        <w:br/>
        <w:t>Әуелі Әбу Бәкір (Аллаһ оған разы болсын) өзіне тұрмысқа</w:t>
        <w:br/>
        <w:t>шығуына сөз салғанда, Умму Сәләма сыпайы түрде кері</w:t>
        <w:br/>
        <w:t>қайтарған-ды. Сосын Омар ибн әл-Хаттаб (Аллаһ оған разы бол-</w:t>
        <w:br/>
        <w:t>1 Муслим, Жанаиз: 7.</w:t>
        <w:br/>
        <w:t>106</w:t>
        <w:br/>
        <w:t>Асыл аналар</w:t>
        <w:br/>
        <w:t>МҮМІНДЕРДІҢ АНАСЫ ҺИНД ӘБУ</w:t>
        <w:br/>
        <w:t>УМӘЙЯҚЫЗЫ (АЛЛАҺ ОҒАН РАЗЫ БОЛСЫН)</w:t>
        <w:br/>
        <w:t>«Туыстарың болмаса, балаң Сәләма ұзатсын. «Жасым</w:t>
        <w:br/>
        <w:t>болса келіп қалды» дейсің, мен сенен үлкенмін. Ал же-</w:t>
        <w:br/>
        <w:t>тім балаларыңа келсек, олар Аллаһ пен Оның елшісінің</w:t>
        <w:br/>
        <w:t>қамқорлығында, ал егер қызғаншақ болсац, Аллаһқа</w:t>
        <w:br/>
        <w:t>сені мұнан арылту үшін дұға қыламын».</w:t>
        <w:br/>
        <w:t>Ол бәну махзум руынан шыккан Зәду Ракибтің ақылды да па-</w:t>
        <w:br/>
        <w:t>расатты, тапқыр, түсінігі мол, сұлу қызы еді. Оның өз есімі Һинд</w:t>
        <w:br/>
        <w:t>Әбу Умәйяқызы болса да, Сәләма деген ұлы болғандықтан, Умму</w:t>
        <w:br/>
        <w:t>Сэлома (Соломаның анасы) деп аталған-ды.</w:t>
        <w:br/>
        <w:t>Әкесі - Әбу Умайя ибн Муғира ибн Абдуллаһ әл-Қураши әл-</w:t>
        <w:br/>
        <w:t>Махзуми. Жұрт оны Зәду Ракиб деп атап кеткен. Бұлай аталуы-</w:t>
        <w:br/>
        <w:t>ның себебі ол сапарға еш уақытта жалғыз аттанбаған. Оның</w:t>
        <w:br/>
        <w:t>жүгін жолдастары алып жүрген, бірақ жолсеріктері жүгінен</w:t>
        <w:br/>
        <w:t>әлдеқайда көп болған.</w:t>
        <w:br/>
        <w:t>Анасы Атика Амр ибн Рабиғақызы - кинана тайпасынан.</w:t>
        <w:br/>
        <w:t>Умму Сәләма Пайғамбарымыздың %я) таңдаулы сахабала-</w:t>
        <w:br/>
        <w:t>рының бірі Әбу Сәләма Абдуллаһ ибн Абдуласад ибн Һиләл әл-</w:t>
        <w:br/>
        <w:t>Махзумиге (Аллаһ оған разы болсын) тұрмысқа шыққан.</w:t>
        <w:br/>
        <w:t>Әбу Солэма Эфиопияға, кейін Мәдинаға қоныс аударғаны</w:t>
      </w:r>
    </w:p>
    <w:p>
      <w:r>
        <w:t>үшін екі һижраның иесі атанған. Әбу Сәләма Пайғамбарымыз-</w:t>
        <w:br/>
        <w:t>дың 6%)» немере әпкесі Бәрра Абдулмутталибқызының ұлы әрі</w:t>
        <w:br/>
        <w:t>Аллаһ елшісінің б» сүйікті інілерінің бірі еді. Әбу Сәләма мен</w:t>
        <w:br/>
        <w:t>әйелі Һинд Исламда үлкен, маңызды орынға ие әрі қауымдары-</w:t>
        <w:br/>
        <w:t>нан Эфиопияға қоныс аударғандардың алғашқылары еді. Тішті</w:t>
        <w:br/>
        <w:t>олар Хабаша жеріне қоныс аударған алғашқы ондықтың ішінде</w:t>
        <w:br/>
        <w:t>болды деген де риуаят бар.</w:t>
        <w:br/>
        <w:t>Һинд ордайым шаңырақ жылуы мен отбасы берекесін сақта-</w:t>
        <w:br/>
        <w:t>ған, күйеуін құрметтеген, үлгілі жар бола білген. Олар Исламды</w:t>
        <w:br/>
        <w:t>қабылдап, Пайғамбарымыздың “ь) соңынан ергенде, кәпірлер</w:t>
        <w:br/>
        <w:t>мен көпқұлайшылдардың көрсеткен қиыншылықтарын бірге</w:t>
        <w:br/>
        <w:t>102</w:t>
        <w:br/>
        <w:t>Асыл аналар</w:t>
        <w:br/>
        <w:t>- Йә, - деп жауап берді.</w:t>
        <w:br/>
        <w:t>- Оты қайдан білдің? - деп сұрады әкем. Ол:</w:t>
        <w:br/>
        <w:t>- Ишара етілген барлық белгілер сәйкес келеді, - деді. Әкем:</w:t>
        <w:br/>
        <w:t>- Енді қандай шешімге келдің? - дегенде, ол:</w:t>
        <w:br/>
        <w:t>- Оған өле-өлгенше қастық қылуға байлам жасадым, - деді.</w:t>
        <w:br/>
        <w:t>Мен бұлар айтып жатқан кісі пайғамбар болса, неге онда</w:t>
        <w:br/>
        <w:t>оны жек көреді деп ойладым», - дейді.</w:t>
        <w:br/>
        <w:t>Осы сәттен бастап Сафияныпц жүрегінде Аллаһтың елшісіне</w:t>
        <w:br/>
        <w:t>Фа) деген махаббат оянады.</w:t>
        <w:br/>
        <w:t>Олар үйленіп, Мәдинаға бірге оралады. Мәдина халқы мұ-</w:t>
        <w:br/>
        <w:t>сылмандардың үлкен жеңісі мен Пайғамбарымыздың 6%) жас,</w:t>
        <w:br/>
        <w:t>сұлу Сафияға үйленгендігіне қуанышты еді. Үйленгеннен кейін</w:t>
        <w:br/>
        <w:t>Пайғамбарымызға 6%)» Сафия өзінің Кинанаға тұрмысқа шық-</w:t>
        <w:br/>
        <w:t>қанда алғашқы неке түні түс көріп, түсінде оған Айдың жылжып</w:t>
        <w:br/>
        <w:t>келіп, сәулесін шашқандығын, кейін ол түсін оянған соң күйеуі-</w:t>
        <w:br/>
        <w:t>не айтқанда, ол бірдеңелерді шатып, жұдырық жұмсағанын, сол</w:t>
        <w:br/>
        <w:t>соққыдан жүзінде дақ қалғандығын айтқанда, Аллаһ елшісі 4%)</w:t>
        <w:br/>
        <w:t>оған жаны ашып, аяушылық танытады. Мәдинаға қайтып келе</w:t>
        <w:br/>
        <w:t>жатқанда Сафияның жол бойы неге өзінен алшақ жүргендігін</w:t>
        <w:br/>
        <w:t>сұрайды. Сонда Сафия: «Уа, Аллаһтың елшісі Мен сен үшін</w:t>
        <w:br/>
        <w:t>қатты қорықтым, яһудилер біздің жанымызда еді, менің ке-</w:t>
        <w:br/>
        <w:t>сірімнен саған олардың зияны тимесе екен деп, сенен біршама</w:t>
        <w:br/>
        <w:t>алшақ жүрдім», - деп жауап қайтарады. Мұны естіген Аллаһ</w:t>
        <w:br/>
        <w:t>елшісі б) оған сүйіспеншілікпен көз тастайды.</w:t>
        <w:br/>
        <w:t>Мәдинаға кіргенге дейін олар (Пайғамбарымыз Ф») бен Са-</w:t>
        <w:br/>
        <w:t>фия) шымылдықты күймеде болады. Екеуі бірге түнегенде, Аллаһ</w:t>
        <w:br/>
        <w:t>елшісінің 4%» сахабасы Әбу Айюб Халид ибн Зәйд (Аллаһ оған</w:t>
        <w:br/>
        <w:t>разы болсын) Пайғамбарымызды 43%) таң атқанға дейін бақылап,</w:t>
        <w:br/>
        <w:t>қарауылдаумен жүреді. Таңертең Аллаһ елшісі «ж) одан неге</w:t>
        <w:br/>
        <w:t>өздерін күзеткендігін сұрағанда, Әбу Айюб:</w:t>
        <w:br/>
        <w:t>- Уа, Аллаһтың елшісі! Мен, шынында, сеп үшін қатты</w:t>
        <w:br/>
        <w:t>қауіптендім. Бұл әйел саған зиянын тигізуі мүмкін еді, сен оның</w:t>
        <w:br/>
        <w:t>күйеуі мен тайпаластарын олтірттің емес пе? - дейді.</w:t>
        <w:br/>
        <w:t>Сонда Аллаһ елшісі 4):</w:t>
      </w:r>
    </w:p>
    <w:p>
      <w:r>
        <w:t>120</w:t>
        <w:br/>
        <w:t>Асыл аналар</w:t>
        <w:br/>
        <w:t>Умму Сәләма осылайша мүміндердің анасы атанып, Пайғам-</w:t>
        <w:br/>
        <w:t>барымыздың чҙззу үйінде тұра бастайды.</w:t>
        <w:br/>
        <w:t>Ол Аллаһ елшісімен %%» бірге көптеген жорыққа қатысады.</w:t>
        <w:br/>
        <w:t>Хайбар, Мекке шайқастары жеңістерінің және Таиф қорша-</w:t>
        <w:br/>
        <w:t>уының, Хауазин, Сакиф жорықтарының, сонымен қатар қоштасу</w:t>
        <w:br/>
        <w:t>қажылығының куәсі болады.</w:t>
        <w:br/>
        <w:t>Осы оқиғалар барысында Умму Солома Пайғамбарымыздың</w:t>
        <w:br/>
        <w:t>бе) қасынан табылып, қолтығынан демеген. Оның ақыл-па-</w:t>
        <w:br/>
        <w:t>расатының жарқын бір бейнесі «Худайбия» келіссөзінде көрініс</w:t>
        <w:br/>
        <w:t>табады. Мүшріктермен түзілген кейбір келіссөз шарттарын</w:t>
        <w:br/>
        <w:t>мұсылмандар өздерінің құқығын таптау деп ойлаған-ды. Ең</w:t>
        <w:br/>
        <w:t>бастысы - олар умраға ниет етіп, ихрамға кіреді. Келісімшарт</w:t>
        <w:br/>
        <w:t>бойынша олар сол жылы умра жасамаулары керек болатын.</w:t>
        <w:br/>
        <w:t>Сондай-ақ мұсылмандарға ауыр тиген шарттардың бірі кімде-</w:t>
        <w:br/>
        <w:t>кім Меккеден кашып шығып, Мәдинаға келсе, Пайғамбарымыз</w:t>
        <w:br/>
        <w:t>ж) оны мүшріктерге қайтаратындығы еді. Дәл осы келісімшарт</w:t>
        <w:br/>
        <w:t>аяқталған кезде меккелік мұсылмандардың бірі Әбу Жәндәл</w:t>
        <w:br/>
        <w:t>(Аллаһ оған разы болсын) кәпірлерден қашып, Худайбияға келе-</w:t>
        <w:br/>
        <w:t>ді. Пайғамбарымыз “ опы мүшріктерге қайтарады.</w:t>
        <w:br/>
        <w:t>Осының салдары Мадинаға қайту үшін құрбан шалып, шаш</w:t>
        <w:br/>
        <w:t>алдыруға бұйырған Пайғамбардың б») әміріне сахабалардың</w:t>
        <w:br/>
        <w:t>жауап қатпауына апарып соғады.</w:t>
        <w:br/>
        <w:t>Бұған қапаланған Пайғамбарымыз «е әйелі Умму Сәламаның</w:t>
        <w:br/>
        <w:t>алдына қабағы түсіңкі кіреді. Мән-жайды сұрап білген Умму</w:t>
        <w:br/>
        <w:t>Сәләма бұл істі жеңілге санап, Пайғамбарымызға ғ) өзі бастап</w:t>
        <w:br/>
        <w:t>сахабалардың алдында кұрбан шалып, шашын алдыруға кеңес</w:t>
        <w:br/>
        <w:t>береді. Оның кеңесімен Пайғамбар Ф%) солай істегеннен соң</w:t>
        <w:br/>
        <w:t>ғана сахабалар келіссөздің қайтарылмас шешімге айналғанына</w:t>
        <w:br/>
        <w:t>көздері жетіп, жапа-тармағай құрбан шалып, шаш алдырып, их-</w:t>
        <w:br/>
        <w:t>рамнан шығуға кіріседі.</w:t>
        <w:br/>
        <w:t>Кейіннен Аллаһ елшісі «а»: «Мен олардың маған бойсұнба-</w:t>
        <w:br/>
        <w:t>ғандығы үшін құрып кетулерінен қорықтым», - деп айтып</w:t>
        <w:br/>
        <w:t>"Әл-Бұхари, Шурут: 15.</w:t>
        <w:br/>
        <w:t>108</w:t>
        <w:br/>
        <w:t>Асыл аналар</w:t>
        <w:br/>
        <w:t>МҮМІНДЕРДІҢ АНАСЫ САФИЯ</w:t>
        <w:br/>
        <w:t>ХАЙЙАЙҚЫЗЫ (АЛЛАҺ ОҒАН РАЗЫ БОЛСЫН)</w:t>
        <w:br/>
        <w:t>«Сен - пайғамбардың қызысың, сенің атаң - пайғамбар</w:t>
        <w:br/>
        <w:t>және сен - пайғамбардың әйелісің. Дәреже тұрғысында</w:t>
        <w:br/>
        <w:t>сепімен кім таласа алады?»</w:t>
        <w:br/>
        <w:t>Сафия (Аллаһ оған разы болсын): «Кинана ибн Рабиғтен</w:t>
        <w:br/>
        <w:t>алғашқы неке түні түсімде Мәдипадан шыққан Айдың</w:t>
        <w:br/>
        <w:t>аспан көгімен менің төбеме жылжып келіп, сәулесін шашып</w:t>
      </w:r>
    </w:p>
    <w:p>
      <w:r>
        <w:t>тұрғанын көрдім. Оянған сон түсімді күйеуіме айттым. Ол</w:t>
        <w:br/>
        <w:t>ашуланып: «Бұл сенің Мұхаммедке жақын болғың, оның әйелі</w:t>
        <w:br/>
        <w:t>болғың келетіндігіңнен басқа еш чәрсепі білдірмейді», - деп бе-</w:t>
        <w:br/>
        <w:t>тімнен салып қалды. Жүзімде әлі күнге дейін сол соққының дағы</w:t>
        <w:br/>
        <w:t>қалған», - деген.</w:t>
        <w:br/>
        <w:t>Діндар да иманды мүміндердің анасы Сафия Хаййайқызы</w:t>
        <w:br/>
        <w:t>Яғқуб пайғамбардан (алайһис-сәләм) тараған бәну надир тайпа-</w:t>
        <w:br/>
        <w:t>сынан еді. Сонымен катар оның ататегінің Мұсаның (аләйһис-</w:t>
        <w:br/>
        <w:t>сәләм) ағайыны Һарун ибн Имранға да (аләйһис-сәлом) тікелей</w:t>
        <w:br/>
        <w:t>қатысы бар еді.</w:t>
        <w:br/>
        <w:t>Анасының есімі - Барра Самаууалқызы.</w:t>
        <w:br/>
        <w:t>Сафия тұтқынға түскеннен кейін Аллаһ тағаланың оны тура</w:t>
        <w:br/>
        <w:t>жолға салуымен Исламды қабылдап, өзішің жас сеніміне жан-</w:t>
        <w:br/>
        <w:t>тәнімен беріледі. Исламды қабылдамай тұрып, Аллаһтың ел-</w:t>
        <w:br/>
        <w:t>шісіне бе) дейін Сафия екі рет тұрмысқа шыққан-ды. Алғашқы</w:t>
        <w:br/>
        <w:t>күйеуінің аты Сәлмә ибн Мишкам, ал екінші күйеуінің есімі Хай-</w:t>
        <w:br/>
        <w:t>бар қамалының иесі Кинана ибн Рабиғ еді. Екі рет тұрмыс құруы</w:t>
        <w:br/>
        <w:t>да Сафияның тайпасы үшін бейбіт өмірді сақтаудың жолы бола-</w:t>
        <w:br/>
        <w:t>ды, өйткені сол уақытта яһудилер мен олардың тайпаларының ара-</w:t>
        <w:br/>
        <w:t>сында ежелден келе жатқан дұшпандық кеңінен орын алған-ды.</w:t>
        <w:br/>
        <w:t>Яһудилер Пайғамбарымызбен «ұ) келісімшарт бекітіп, ар-</w:t>
        <w:br/>
        <w:t>тынша өздері оны бұзатын, қулық-сұмдыққа барып алдайтын,</w:t>
        <w:br/>
        <w:t>бір сөзбен айтқанда, Аллаһ нұрының жарығын сөндіру үшін</w:t>
        <w:br/>
        <w:t>бәрін істейтін. Ақырында Аллаһ елшісі 4зҙ бұл зұлымдыққа</w:t>
        <w:br/>
        <w:t>117</w:t>
        <w:br/>
        <w:t>Асыл аналар</w:t>
        <w:br/>
        <w:t>бастарынан өткеріп, куаныш пен қайғыда ортақтасады. Қабыл-</w:t>
        <w:br/>
        <w:t>даған жас сенімдері - Исламды мүшріктердің әділетсіздігінен</w:t>
        <w:br/>
        <w:t>құтқару үшін бас сауғалап Эфиопияға қоныс аударады.</w:t>
        <w:br/>
        <w:t>Пайғамбарымыз &lt;»» мүшріктердің зобір-жапасына қарсы тү-</w:t>
        <w:br/>
        <w:t>ра алмайтын мұсылмандарды Эфиопияға қоныс аударуға үгіт-</w:t>
        <w:br/>
        <w:t>теп: «Хабаша жеріне барыңдар, өл жер ешкімге зұлымдық</w:t>
        <w:br/>
        <w:t>жасамайтын патшаның қол астында»! ,- дейтін.</w:t>
        <w:br/>
        <w:t>Һинд Эфиопияда, бөтен жұрттың жерінде ұлы Сэләманы бо-</w:t>
        <w:br/>
        <w:t>санады.</w:t>
        <w:br/>
        <w:t>Аллаһ тағала Исламды құрайыш тайпасының ықпалды ірі</w:t>
        <w:br/>
        <w:t>тұлғалары - Хамза ибн Абдулмутталиб және Омар ибн ол-</w:t>
        <w:br/>
        <w:t>Хаттабтармен (Аллаһ ол екеуіне разы болсын) күшейтіп, құра-</w:t>
        <w:br/>
        <w:t>йыштардың мұсылмандарға құрған тұзағы - экономикалық</w:t>
        <w:br/>
        <w:t>қысымы, көрсеткен зорлық-зомбылықтары доғарылғаннан</w:t>
        <w:br/>
        <w:t>кейін барып Әбу Соләма мен Һинд басқа қоныс аударушылар-</w:t>
        <w:br/>
        <w:t>мен бірге Меккеге оралады. Кейін мәдиналықтармен олардың</w:t>
        <w:br/>
        <w:t>мұсылмандарға жәрдем көрсетуі және мұсылмандардың бас-</w:t>
        <w:br/>
        <w:t>тарына әлдеқандай күн туғанда, өмірін қатерге тігіп, қанымен</w:t>
        <w:br/>
        <w:t>қорғауы туралы келісімшартқа отыру аяқталған соң, Аллаһ ел-</w:t>
        <w:br/>
        <w:t>шісі 4%» оларға Мәдинаға қоныс аударуға рұқсат береді.</w:t>
        <w:br/>
        <w:t>Әбу Сәләма да өз отбасымен қоныс аударушылардың алғашқы</w:t>
        <w:br/>
        <w:t>қарлығаштары атанады. Оған Мсккені тастап, Мәдинаға қоныс</w:t>
        <w:br/>
        <w:t>аудару ауыр арі қиын соғады. Дегенмен сол кездегі орын алған</w:t>
        <w:br/>
        <w:t>оқиға өз алдына бір тарих болатын. Бұл жайлы Умму Сәламаның</w:t>
      </w:r>
    </w:p>
    <w:p>
      <w:r>
        <w:t>өзі былай әңгімелейді:</w:t>
        <w:br/>
        <w:t>«Мәдинаға жол тартпақ ниетпен Әбу Сәләма мені мен</w:t>
        <w:br/>
        <w:t>ұлымды түйеге отырғызып, өзі түйенің бұйдасын алып же-</w:t>
        <w:br/>
        <w:t>тектеуге ыңғайлапа бергенде, мен шыққан муғира тайпасының</w:t>
        <w:br/>
        <w:t>бірнеше ер адамы жетіп келіп, күйеуіме:</w:t>
        <w:br/>
        <w:t>- Қалайша сен біздің алдымызға шығып барасың? Қаласаң,</w:t>
        <w:br/>
        <w:t>Ясрибқа өзің бар, біз қызымызды жібере алмаймыз, - деп қолы-</w:t>
        <w:br/>
        <w:t>нан түйенің бұйдасып жұлып алды. Сол кезде Әбу Сәләманың</w:t>
        <w:br/>
        <w:t>туыстары ашуланып, муғираның адамдарына:</w:t>
        <w:br/>
        <w:t>“Ибн Исхақ, әс-Сиәр уәл-мағази: 122.</w:t>
        <w:br/>
        <w:t>103</w:t>
        <w:br/>
        <w:t>Асыл аналар</w:t>
        <w:br/>
        <w:t>сын) оған коңілін білдіргенде, оған да Әбу Һәкірге қайтарғандай</w:t>
        <w:br/>
        <w:t>жауап береді. Аллаһ слшісі де 4:%; бұл әйелдің жағдайына қатты</w:t>
        <w:br/>
        <w:t>алаңдап, оны жайдан-жай жалғыз қалдыра алмайды. Бірде</w:t>
        <w:br/>
        <w:t>Умму Сәләма мал терісінен төсеніш тігіп отырғанда, үйіне Пай-</w:t>
        <w:br/>
        <w:t>ғамбарымыз ») келіп, рұқсат сұрап ішке кіреді. Умму Салама</w:t>
        <w:br/>
        <w:t>Пайғамбарымызға %%» тәсеніш салып отырғызады. Аллаһ ел-</w:t>
        <w:br/>
        <w:t>шісі бы) жайғасып отырғаннан кейін әңгіме қозғап, оған өзіне</w:t>
        <w:br/>
        <w:t>тұрмысқа шығуды ұсынады.</w:t>
        <w:br/>
        <w:t>Умму Сәләма көз жұмар шағында күйеуінің айтқан өсиетте-</w:t>
        <w:br/>
        <w:t>рін есіне алады да:</w:t>
        <w:br/>
        <w:t>- Уа, Аллаһтың елшісі! Мен саған қарсы келе алмаймын,</w:t>
        <w:br/>
        <w:t>бірақ мұнда мені ұзататын туысым жоқ және де мен өте</w:t>
        <w:br/>
        <w:t>қызғаншақ әйелмін, абайсызда Аллаһқа және саған жақпайтын</w:t>
        <w:br/>
        <w:t>нәрсе істеп қоюдан, оның жазасынан қорқамын. Өзім болсам</w:t>
        <w:br/>
        <w:t>- шиіттей жетімдердің анасымын. Оның үстіне, сырқатпын,</w:t>
        <w:br/>
        <w:t>жасым болса келіп қалды, - деп қынжылады.</w:t>
        <w:br/>
        <w:t>Аллаһ елшісі 4%) болса:</w:t>
        <w:br/>
        <w:t>- Туыстарың болмаса, балаң Сәлама ұзатсын. «Жа-</w:t>
        <w:br/>
        <w:t>сым болса келіп қалды» дейсің, мен сенен үлкенмін. Ал же-</w:t>
        <w:br/>
        <w:t>тім балаларыңа келсек, олар Аллаһ пен Оның елшісінің</w:t>
        <w:br/>
        <w:t>қамқорлығында, ал егер қызғаншақ болсац, Аллаһқа сені</w:t>
        <w:br/>
        <w:t>мұнан арылту үшін дұға қыламын,- дейді.</w:t>
        <w:br/>
        <w:t>Умму Сәләма келісімін беріп, олар үйленеді. Ол Пайғамба-</w:t>
        <w:br/>
        <w:t>рымызбен бе) һижра жыл санауымен 4 жылы, қырық тәрт жасын-</w:t>
        <w:br/>
        <w:t>даотау кұрады. Ол Пайғамбарымыздың е» әйелдерінің ішіндегі</w:t>
        <w:br/>
        <w:t>жасы ең үлкені еді. Пайғамбарымыз Ф) әйелдерін аралағанда</w:t>
        <w:br/>
        <w:t>содан бастайтын. Бұл күнді Айша апамыз (Аллаһ оған разы бол-</w:t>
        <w:br/>
        <w:t>сын) есіне алып: «Аллаһ елшісі Умму Сәләмаға үйленгенде, мен</w:t>
        <w:br/>
        <w:t>қатты қапаландым, өйткені адамдар оның сұлулығын сөз ете-</w:t>
        <w:br/>
        <w:t>тін. Мен бұл жайында Хафсаға айтқанымда, ол: «Ол адамдар</w:t>
        <w:br/>
        <w:t>айтқандай сұлу емес. Өзі егде тартқан жаста», - деді. Мен</w:t>
        <w:br/>
        <w:t>Умму Сэләманы өз көзіммен көргенде, расында да, оның көркінің</w:t>
        <w:br/>
        <w:t>адамдар айтқандай еместігіне көзім жетті», -- деген.</w:t>
        <w:br/>
        <w:t>ІИби Сағд, Табақат: 8/90.</w:t>
        <w:br/>
        <w:t>107</w:t>
      </w:r>
    </w:p>
    <w:p>
      <w:r>
        <w:t>Асыл аналар</w:t>
        <w:br/>
        <w:t>Міне, Жуәйрия осындай игіліктерге ссбепші болған еді.</w:t>
        <w:br/>
        <w:t>Өйткені олар Жуәйрия арқылы хақиқи сенімнің көзін табады.</w:t>
        <w:br/>
        <w:t>Жуәйрия Аллаһ елшісінің 5”) үйінде сыйластықпен тұрып</w:t>
        <w:br/>
        <w:t>жатады. Ол өте ғибадатшыл еді. Бірде Пайғамбарымыз и)</w:t>
        <w:br/>
        <w:t>таң намазынан кейін оның бөлмесіне кіреді. Қараса, Жуайрия</w:t>
        <w:br/>
        <w:t>тәсбих айтып отыр екен. Мазалағысы келмей, тысқа шығып ке-</w:t>
        <w:br/>
        <w:t>теді. Пайғамбарымыз 4%» бір айналып бесін намазының алдында</w:t>
        <w:br/>
        <w:t>кіргенде, оның әлі сол қалпында тәсбих айтумен шұғылданып</w:t>
        <w:br/>
        <w:t>отырғанын көреді. Аллаһ елшісі 4) оған:</w:t>
        <w:br/>
        <w:t>- Әлі сол мен таңертең кірген кездегі қалпыңда отырсың</w:t>
        <w:br/>
        <w:t>ба? - деп сұрайды. Жуойрия:</w:t>
        <w:br/>
        <w:t>- Йә, уа, Аллаһтың елшісі, - деп жауап береді.</w:t>
        <w:br/>
        <w:t>Сонда Пайғамбарымыз «Ұю</w:t>
        <w:br/>
        <w:t>- Саған бұларды айтсаң, осы ғибадатыңнан жақсырақ бо-</w:t>
        <w:br/>
        <w:t>латын бір сөздерді үйретейін бе? - дегенде, ол:</w:t>
        <w:br/>
        <w:t>- Әрине, уа, Аллаһтың елшісі, - дейді.</w:t>
        <w:br/>
        <w:t>Пайғамбарымыз “еу оған:</w:t>
        <w:br/>
        <w:t>-- «Субханаллаһи уә бихамдиһи, һадәдә халқиһи, уә ридаа</w:t>
        <w:br/>
        <w:t>нәфсиһи, уә зиинәтә һаршиһи, уә мидадә кәлиматиһи» деп</w:t>
        <w:br/>
        <w:t>бірнеше рет қайтарсаң, таңның атысынан түс әлетіне де-</w:t>
        <w:br/>
        <w:t>йін тәсбих айтып отырғаныңнан жақсы,- деген.</w:t>
        <w:br/>
        <w:t>Жуәйрия Пайғамбарымыздан 4) ислами тәлім-тәрбие алады,</w:t>
        <w:br/>
        <w:t>оны мұқият тындап, іс-қимылдарынан көз жазбайды.</w:t>
        <w:br/>
        <w:t>Оның иманы күннен-күнге болаттай бекіп, құрыштана түседі.</w:t>
        <w:br/>
        <w:t>Ол Пайғамбарымыздың %%» көмегімен Құран оқуды және оның</w:t>
        <w:br/>
        <w:t>тәпсірін жетік меңгереді, одан естіген сөздерін мықтап есте</w:t>
        <w:br/>
        <w:t>сақтап, оларды өмірінің үлгілі бастауы етеді.</w:t>
        <w:br/>
        <w:t>Аллаһ елшісінің 6) қазасынан кейін Жуәйрия одан естіген</w:t>
        <w:br/>
        <w:t>барлық хадистерін келер ұрпаққа жеткізеді. Онын есімі хадисті</w:t>
        <w:br/>
        <w:t>риуаят етуші ірі тұлғалардың арасында жиі кездеседі.</w:t>
        <w:br/>
        <w:t>Жуайрия ұзақ ғұмыр кешеді. Халифа Әбу Бәкір мен Омар ибн</w:t>
        <w:br/>
        <w:t>әл-Хаттабтың кезіндегі Исламның өркендеп, өрлеуінің жәпе ха-</w:t>
        <w:br/>
        <w:t>лифалар Осман ибн Аффан мен Әли ибн Әбу Талиб. Муғауияның</w:t>
        <w:br/>
        <w:t>! Муслим, Зикр: 79; Ахмад, Муснад: 6/324.</w:t>
        <w:br/>
        <w:t>115</w:t>
        <w:br/>
        <w:t>Асыл аналар</w:t>
        <w:br/>
        <w:t>тұтқынына түстім. Сәбит лені өзіне тәуелді болу келісімімен</w:t>
        <w:br/>
        <w:t>босатты. Меп сепеп қол ұшын беруіңді сұрап келіп тұрмын,</w:t>
        <w:br/>
        <w:t>-дейді.</w:t>
        <w:br/>
        <w:t>Аллаһ елшісінде Фа)» оған деген рақымшылық оянғандай</w:t>
      </w:r>
    </w:p>
    <w:p>
      <w:r>
        <w:t>болады. Ол алдымен кемсітушілікке қарсы, бостандығы үшін</w:t>
        <w:br/>
        <w:t>аянбай күресетін, еркіндікті сүйетін, тұтқыннан және құлдық</w:t>
        <w:br/>
        <w:t>құрсауынан құтқаруды сұрап келіп тұрған әйелді көреді. Бәрра</w:t>
        <w:br/>
        <w:t>руы жеңіліп, күштері ыдырап, тұтқынға түскені бар, өлтірілгені</w:t>
        <w:br/>
        <w:t>бар, бас ауған жаққа қашкандары бар, олардан үмітін үзсе де, өз</w:t>
        <w:br/>
        <w:t>бетінше еркіндік іздеуде еді.</w:t>
        <w:br/>
        <w:t>Пайғамбарымыз %%) оған жанашырлықпен, аяушылықпен қа-</w:t>
        <w:br/>
        <w:t>рап, жәрдемдесу жолын қарастырады. Ал есік алдында жауап</w:t>
        <w:br/>
        <w:t>күтіп тұрған қызға бұл бір мезет бүкіл ғұмырдай болып сезіл-</w:t>
        <w:br/>
        <w:t>Ген-ді.</w:t>
        <w:br/>
        <w:t>Пайғамбарымыз 4а) басын көтеріп, оған аяушылық білдіріп:</w:t>
        <w:br/>
        <w:t>- Мұнан саған жақсы болар ма екен? - деді.</w:t>
        <w:br/>
        <w:t>Қиналып тұрған қыз асыға:</w:t>
        <w:br/>
        <w:t>- Неден? - дейді.</w:t>
        <w:br/>
        <w:t>Пайғамбарымыз 6»:</w:t>
        <w:br/>
        <w:t>- Мен сені тұтқыннан босатып, саған үйленсем, - дегенде,</w:t>
        <w:br/>
        <w:t>қыз жанары қуаныштан бал-бұл жайнайды.</w:t>
        <w:br/>
        <w:t>Пайғамбарымыз “ж:</w:t>
        <w:br/>
        <w:t>-- Онда осылай болсын,-- дейді де, Аллаһ елшісі 4%» Сәбит ибн</w:t>
        <w:br/>
        <w:t>Қайсқа Бәрра үшін сұраған құнын төлеп, оны тұтқыннан боса-</w:t>
        <w:br/>
        <w:t>тады. Оған үйленіп, оны Жуәйрия деп атады. Ол 4» Жуәйрияға</w:t>
        <w:br/>
        <w:t>үйленумен хузаға руының күйеу баласы болуды қалаған-ды, ол</w:t>
        <w:br/>
        <w:t>осылай еткенде ғана туыстық байланыстың әсерімен олардың</w:t>
        <w:br/>
        <w:t>жүрегі акиқатты тани алатын шығар деп ой түйеді.</w:t>
        <w:br/>
        <w:t>Мұсылмандар Пайғамбарымыздың Фя) мусталиқ руының бас-</w:t>
        <w:br/>
        <w:t>шысының қызына үйленгенінен хабардар болғаннан кейін:</w:t>
        <w:br/>
        <w:t>«Олар - енді Пайғамбарымыздың 4» туыстары, енді оларды</w:t>
        <w:br/>
        <w:t>тұтқында ұстауға болмайды», - деп тұтқындағы хузағалықтарды</w:t>
        <w:br/>
        <w:t>босатады!</w:t>
        <w:br/>
        <w:t>! Ибн Сағд, Табақат: 8/117.</w:t>
        <w:br/>
        <w:t>113</w:t>
        <w:br/>
        <w:t>Асыл аналар</w:t>
        <w:br/>
        <w:t>жүректеріндегі иман оты жалындай маздайды. Олар пұттарды</w:t>
        <w:br/>
        <w:t>талқандап, жалғандық пен ширктің рәмізін біржолата жоюды</w:t>
        <w:br/>
        <w:t>мақсат тұтып, дұшпанға ойсырата соққы береді. Нәтижесінде,</w:t>
        <w:br/>
        <w:t>мұсылмандар еш қиындықсыз бір ғана кісінің шығынымен</w:t>
        <w:br/>
        <w:t>қамалды алады. Олжаға қой, түйелерді айдап, бас сауғалап</w:t>
        <w:br/>
        <w:t>қашқан жаудың әйелдерін тұтқындап, Мадинаға оралады. Ха-</w:t>
        <w:br/>
        <w:t>баршылар қуанышты хабарды жеткізгенде, қала тұрғындары</w:t>
        <w:br/>
        <w:t>жеңіс тойын тойлап жатқан болатын. Бұл жорық Ислам тари-</w:t>
        <w:br/>
        <w:t>хында «Мурайсиғ шайқасы» деген атпен сақталған.</w:t>
        <w:br/>
        <w:t>Тұтқындағы әйелдер арасында мусталиқ руының көсемі Ха-</w:t>
        <w:br/>
        <w:t>рис ибн Әбу Дирардың қызы Борра болған еді. Ол Сабит ибн</w:t>
        <w:br/>
        <w:t>Қайсқа (Аллаһ оған разы болсын) тұтқынға түседі. Бәрра құлдық</w:t>
        <w:br/>
        <w:t>өмірге түскісі келмей, одан өзін босатуды сұрайды. Сәбит ибн</w:t>
        <w:br/>
        <w:t>Қайс оның бостандығы үшін тоғыз кесек алтын талап етеді.</w:t>
      </w:r>
    </w:p>
    <w:p>
      <w:r>
        <w:t>Осы кезеңдерде Ислам қоғамды құл иеленуден біржолата та-</w:t>
        <w:br/>
        <w:t>зарту үшін жаңа үкім снгізген-ді. Бұл үкім бойынша кез келген</w:t>
        <w:br/>
        <w:t>құл өз кожайынынан сұраған құнын төлеу арқылы бостандык</w:t>
        <w:br/>
        <w:t>алуға құқылы еді. Ал құл иесі сұраған құнын құлы төлесе, оны-</w:t>
        <w:br/>
        <w:t>мең келісімге келіп, оған еркіндік беруге мәжбүр болатын.</w:t>
        <w:br/>
        <w:t>Бәрра мұндай құнды тұтқындағы жағдайында төлеуге қалта-</w:t>
        <w:br/>
        <w:t>сы көтермейтіндігін жақсы түсінеді. Десе де, көнбістікке салын-</w:t>
        <w:br/>
        <w:t>бай, бостандық талап етеді, өзіне көмек қолын соза алатын адам</w:t>
        <w:br/>
        <w:t>табуды ойлайды. Ол үміт артқан жалғыз адам пайғамбарымыз</w:t>
        <w:br/>
        <w:t>Мұхаммед и») еді, өйткені оны адамдар «осы үмбетке кел-</w:t>
        <w:br/>
        <w:t>ген рақымшылық» деп айтатын. Бәрра үлкен үмітпен құлдық</w:t>
        <w:br/>
        <w:t>өмірден азат етуін сұрап, Аллаһ елшісіне бұ» келеді.</w:t>
        <w:br/>
        <w:t>Пайғамбарымыздың %%» есігінің алдына келген сұлу бой-</w:t>
        <w:br/>
        <w:t>жеткеннің сол кезде жасы жиырмаға толмаған. Аллаһ елшісі 6%»</w:t>
        <w:br/>
        <w:t>оның мұңлы жанары мен үмітке толы көздерін көреді.</w:t>
        <w:br/>
        <w:t>Ол Пайғамбарымызға ез?</w:t>
        <w:br/>
        <w:t>- Уа, Аллаһтың елшісі! Мен мұсылманмын, өйткені Аллаһ-</w:t>
        <w:br/>
        <w:t>тан озге құдай жақ, сенің Оның елшісі екеніңе куәлік етемін.</w:t>
        <w:br/>
        <w:t>Мен мусталиқ руының көсемі Харистің қызы Бәррамын. Өзің</w:t>
        <w:br/>
        <w:t>жақсы білесің, басымызға күн туды. Мен Сәбит ибн Қайстың</w:t>
        <w:br/>
        <w:t>112</w:t>
        <w:br/>
        <w:t>Асыл аналар</w:t>
        <w:br/>
        <w:t>Ал тұтқынға түскен әйелдер Аллаһ елшісінің 2-2 азаншысы</w:t>
        <w:br/>
        <w:t>Біләлдің (Аллаһ оған разы болсын) қарауында еді. Онар жы-</w:t>
        <w:br/>
        <w:t>лап, бақырып-шақырып, айқайлап ішу шығарумен болғанда,</w:t>
        <w:br/>
        <w:t>жалғыз Сафия ғана үнсіз мұңайып, ішінен тынатын. Оның</w:t>
        <w:br/>
        <w:t>мөлдір жанарынан аққан жас та білінер-білінбес-ті. Онын бұл</w:t>
        <w:br/>
        <w:t>халі Пайғамбарымыздың »%) көңілін аударады. Аллаһ елші-</w:t>
        <w:br/>
        <w:t>сі 4» Сафияның жанына таяп келіп, Біләалдан оны босатуын</w:t>
        <w:br/>
        <w:t>сұрайды. Пайғамбарымызға 6%) Сафияның жүріс-тұрысының</w:t>
        <w:br/>
        <w:t>қарапайымдылығы, түсінігі мен сабырлылығы ұнайды.</w:t>
        <w:br/>
        <w:t>Әнос ибн Мәліктің (Аллаһ оған разы болсын) айтуынша,</w:t>
        <w:br/>
        <w:t>Аллаһ елшісі 4%) Сафиядан имапға келіп, өзінің әйелі болуға</w:t>
        <w:br/>
        <w:t>қалай қарайтындығын, келіспесе, бостандыққа жіберетінін</w:t>
        <w:br/>
        <w:t>айтқанда, ол:</w:t>
        <w:br/>
        <w:t>«Уа, Аллаһтың елшісі! Әрине, қалаймын, тек егер Аллаһ пен</w:t>
        <w:br/>
        <w:t>Ислам маған ол үшін ерік берсе. Яһудилікте мен үшін мақсат</w:t>
        <w:br/>
        <w:t>жоқ. Онда мен үшін әке де, бауыр да қалмады. Маған иман мен</w:t>
        <w:br/>
        <w:t>күпірдің арасына таңдау тастадың. Мен Исламды сен үйленуге</w:t>
        <w:br/>
        <w:t>ұсыныс жасамай тұрып-ақ қабылдағанмын. Аллаһ пен Оның</w:t>
        <w:br/>
        <w:t>елшісі маған бостандыққа шығып, қауымыма оралғанымнан</w:t>
        <w:br/>
        <w:t>жақсырақ», - деп жауап береді.</w:t>
        <w:br/>
        <w:t>Үйленгеннен кейін Пайғамбарымыз Ф») оған:</w:t>
        <w:br/>
        <w:t>- Аллаһ өлтіргенше әкең маған яһудилердің ішіндегі ең</w:t>
        <w:br/>
        <w:t>қаскөйі болып өткен еді, - дегенде, Сафия:</w:t>
        <w:br/>
        <w:t>- Уа, Аллаһтың елшісі! Аллаһ кітабында: «Ешкім басканын</w:t>
        <w:br/>
        <w:t>күнәсін көтермейді»! деген ғой, - дейді. Аллаһ оған разы бол-</w:t>
        <w:br/>
        <w:t>сын!</w:t>
      </w:r>
    </w:p>
    <w:p>
      <w:r>
        <w:t>Пайғамбарымыз ее) Мәдинаға қоныс аударғанда, Сафияның</w:t>
        <w:br/>
        <w:t>әкесі Хаййай ибн Ахтаб Мәдинада болатын. Ол өз тайпасының</w:t>
        <w:br/>
        <w:t>көсемі еді.</w:t>
        <w:br/>
        <w:t>Сафия:</w:t>
        <w:br/>
        <w:t>«Кйикентай кезімде әкемнің немере ағам Ясирмен сөйлесіп</w:t>
        <w:br/>
        <w:t>жатқанын естідім. Әкем одан:</w:t>
        <w:br/>
        <w:t>- Жіберілген пайғамбар осы ма? - деп сұрады. Немере ағам:</w:t>
        <w:br/>
        <w:t>и</w:t>
        <w:br/>
        <w:t>! «Исра» сүресі, 15-аят.</w:t>
        <w:br/>
        <w:t>19</w:t>
        <w:br/>
        <w:t>Асыл аналар</w:t>
        <w:br/>
        <w:t>- Жоқ, қыздарынды қайтарып алсаңдар, алыңдар, бірақ ба-</w:t>
        <w:br/>
        <w:t>ланы дермейміз, - деп, ұлымыз Сололаатың қолып шығарып жі-</w:t>
        <w:br/>
        <w:t>бере жаздап, әрлі-берлі жұлқылап таласты.</w:t>
        <w:br/>
        <w:t>Ақырында оны Әбу Сәләманың туыстары тартып алды.</w:t>
        <w:br/>
        <w:t>Ал муғиралықтар мені өздерінде қалдырды. Күйеуім болса</w:t>
        <w:br/>
        <w:t>Мәдинаға жүріп кетті де, мен жалғыз қалып қайдым. Олар</w:t>
        <w:br/>
        <w:t>мені күйеуім мен ұлымнан айырды. Осы сәттен бастап мен күн</w:t>
        <w:br/>
        <w:t>сайын төбе басына шығып, айырылысқан жерімізге келіп, күн</w:t>
        <w:br/>
        <w:t>батып, қас қарайғанша көз жасымды көл қылатын болдым.</w:t>
        <w:br/>
        <w:t>Бұл жағдай тайпаластарым мені түсініп, аяушылық білдірген-</w:t>
        <w:br/>
        <w:t>ше жалғасты. Бір кісі тайпаластарыма келіп:</w:t>
        <w:br/>
        <w:t>- Мынау, бақытсыз әйелді қоя беру ойларыңда бар ма өзі?</w:t>
        <w:br/>
        <w:t>Оны сендер күйеуі мен ұлынан айырдыңдар, қайғыға душар</w:t>
        <w:br/>
        <w:t>еттіңдер!- деді. Мұны естіген олар маған:</w:t>
        <w:br/>
        <w:t>- Қаласаң, күйеуіңнің артынан кете бер, - деді.</w:t>
        <w:br/>
        <w:t>Күйеуімнің тайпасына барын, ұлымды қайтарып алып,</w:t>
        <w:br/>
        <w:t>Мәдинаға аттандым. Танғим деген жерге келіп жеткенде</w:t>
        <w:br/>
        <w:t>Осман ибн Талханы! кездестірдім. Ол.</w:t>
        <w:br/>
        <w:t>- Қайда жүріп бара жатырсың, неге жалғызсың, ей, Зәду</w:t>
        <w:br/>
        <w:t>Ракибтің қызы? - деп тіл қатты. Мен оған:</w:t>
        <w:br/>
        <w:t>- Мадинаға.. күйеуіме... қасымда жалғыз Аллаһ пен</w:t>
        <w:br/>
        <w:t>ұлымнан басқа ешкім жоқ, - деп едім, түйесіне отырғызып, өзі</w:t>
        <w:br/>
        <w:t>бұйдасынан жетектеп, Мәдинаның өзіне дейін апарып салды.</w:t>
        <w:br/>
        <w:t>Аллаһпен ант етейін! Мұншалықты кеңпейіл, жамарт адам-</w:t>
        <w:br/>
        <w:t>ды көрмеппін. Құба елді мекеніне таяй бергенде: «Сенің күйеуің</w:t>
        <w:br/>
        <w:t>асында. Аллаһтың берекетімен кір», - деді де, өзі келген ізімен</w:t>
        <w:br/>
        <w:t>Меккеге кері қайтты».</w:t>
        <w:br/>
        <w:t>Умму Сәләма Мәдинада Сәләмадан басқа үш ұл-қыз сүйіп,</w:t>
        <w:br/>
        <w:t>балаларын ислами тәрбиемен өсіріп, күйеуімен бақытты өмір</w:t>
        <w:br/>
        <w:t>сүреді. Міне, осылайша олар Мәдинада күн кешіп, Әбу Сәләма</w:t>
        <w:br/>
        <w:t>Аллаһтың елшісімен ғ» бірге Ислам үшін күресіп, Бәдір, Ухуд</w:t>
        <w:br/>
        <w:t>соғыстарына қатысады. Ол Ухуд соғысында жарақат алып, оның</w:t>
        <w:br/>
        <w:t>жазылуы қиынға соғады. Ухуд соғысынан төрт айдан кейін Аллаһ</w:t>
      </w:r>
    </w:p>
    <w:p>
      <w:r>
        <w:t>! Осман ибн Талха - Қағбанын кілтін қолында ұстаған өте беделді кісі.</w:t>
        <w:br/>
        <w:t>104</w:t>
        <w:br/>
        <w:t>Асыл аналар</w:t>
        <w:br/>
        <w:t>елшісіне (5: бону асад тайпасы әскерінің Мәдинаға шабуыл</w:t>
        <w:br/>
        <w:t>жасамақ әрекеті мәлім болады да, Аллаһслшісі (:-; жаудың құрған</w:t>
        <w:br/>
        <w:t>жоспарынан бұрын өздері тарпа бас салуды ұйымдастырып, бұл</w:t>
        <w:br/>
        <w:t>істе тәжірибесі бар сахаба Әбу Сәләманың әскерге басшылық</w:t>
        <w:br/>
        <w:t>етуін тапсырады. Бұл «Қитн» сәриясы! деген атпен мәлім.</w:t>
        <w:br/>
        <w:t>Әбу Сәләма жүз елу сахабадан тұратын жасақпен аңдаусыз</w:t>
        <w:br/>
        <w:t>жатқан асад тайпасын шабуылдап, бас котерместей етіп</w:t>
        <w:br/>
        <w:t>талқандайды. Сөйтіп, мұсылмандар оңай жеңіске жетеді. Осы</w:t>
        <w:br/>
        <w:t>шайқаста Әбу Сәләма жарақатының аузын қайта ашып алады.</w:t>
        <w:br/>
        <w:t>Осы жарақаты оның өліміне себеп болады. Ол біраз уақыт бойы</w:t>
        <w:br/>
        <w:t>төсек тартып жатады. Умму Сәләма болса оны күтіп, Аллаһтан</w:t>
        <w:br/>
        <w:t>күйеуінің тезірек жарақатынан айығып кетуін тілейді. Әбу</w:t>
        <w:br/>
        <w:t>Солома төсек тартып жатып әйеліне:</w:t>
        <w:br/>
        <w:t>- Бақытсыздық бірде-бір мұсылманға қайғы әкелмеуі ке-</w:t>
        <w:br/>
        <w:t>рек. Шынында, біз - Аллаһтың жаратылысымыз және Оған</w:t>
        <w:br/>
        <w:t>қайтып барамыз. Уа, Аллаһ! Маған бақытсыздық берсең, оны</w:t>
        <w:br/>
        <w:t>мен төзе алатындай және марапатымның себебі қылып бер!</w:t>
        <w:br/>
        <w:t>Мен Аллаһ елшісінің «эй</w:t>
        <w:br/>
        <w:t>«Бір мұсылман кісінің басына бақытсыздық келгенде, ол:</w:t>
        <w:br/>
        <w:t>«Аллаһым, бақытсыздығымда маған сауап бере гөр жжәне</w:t>
        <w:br/>
        <w:t>маған одан жақсысып бер», - десе, айтқан тілегі орындала-</w:t>
        <w:br/>
        <w:t>ды», - дегенін естіген едім,- дейді.</w:t>
        <w:br/>
        <w:t>Умму Сәләма қамығып, махаббат толы көздерімен күйеуіне</w:t>
        <w:br/>
        <w:t>елжірей қарап:</w:t>
        <w:br/>
        <w:t>- «Егер әйелдің күйеуі қайтыс болып, ол жаниаттық бол-</w:t>
        <w:br/>
        <w:t>са, ал әйел тұрмысқа шықпаса, Аллаһтың қалауымен екеуі</w:t>
        <w:br/>
        <w:t>әжкаппатта кездеседі, Әйел қайтыс болса да, дәл сол сияқты»,</w:t>
        <w:br/>
        <w:t>- дегенді естігенмін. Мен де сенен кейін ешкімге тұрмысқа</w:t>
        <w:br/>
        <w:t>шықпаймын, - дейді.</w:t>
        <w:br/>
        <w:t>Әбу Сәләма мұнысына келіспей:</w:t>
        <w:br/>
        <w:t>- Уа, Аллаһ! Егер мен көз жұмсам, Умму Сәләмаға қамқор</w:t>
        <w:br/>
        <w:t>болатын менен де жақсы бір күйеу бер!- дейді:.</w:t>
        <w:br/>
        <w:t>! Сория Пайғамбарымыз 6% қатыспаған жорықтар осылай аталған.</w:t>
        <w:br/>
        <w:t>2 Ибн Сағд, Табақат: 8/88.</w:t>
        <w:br/>
        <w:t>105</w:t>
        <w:br/>
        <w:t>Асыл аналар</w:t>
        <w:br/>
        <w:t>МҮМІНДЕРДІҢ АНАСЫ ЖУӘЙРИЯ</w:t>
        <w:br/>
        <w:t>ХАРИСҚЫЗЫ (АЛЛАҺ ОҒАН РАЗЫ БОЛСЫН)</w:t>
        <w:br/>
        <w:t>«Мен қауымына Жуәйриядан көбірек берекелі</w:t>
      </w:r>
    </w:p>
    <w:p>
      <w:r>
        <w:t>(пайда әкелген) әйелді білмеймін».</w:t>
        <w:br/>
        <w:t>Жуәйрия (Аллаһ оған разы болсын):</w:t>
        <w:br/>
        <w:t>«Аллаһ елшісі Се) келместен үш күн бұрын меп түс көрдім,</w:t>
        <w:br/>
        <w:t>түсімде Ясрибтен жылжыған Ай қойныма келіп кірген екен</w:t>
        <w:br/>
        <w:t>деймін. Мен көрген түсім жайлы Аллаһ елшісі ез» келгенше еш-</w:t>
        <w:br/>
        <w:t>кімге тіс жарғым келмеді. Ал тұтқынға түсіп қалғанымызда,</w:t>
        <w:br/>
        <w:t>осы түстің орындалуын тіледім. Түсім орындалып, Аллаһ елші-</w:t>
        <w:br/>
        <w:t>сі ө» мені тұтқыннан босатып, маған үйленді», - деген.</w:t>
        <w:br/>
        <w:t>Жуайрия сабырлы, діншіл, сұлулығымен танылған, мәртебелі</w:t>
        <w:br/>
        <w:t>тектен шыққан мусталиқ руының әйелі еді. Оның өз есімі Барра,</w:t>
        <w:br/>
        <w:t>әкесі мусталик руының көсемі-- Харис ибн Әбу Дирар. Мусталиқ</w:t>
        <w:br/>
        <w:t>хузаға аталатын үлкен тайпадан тарайды.</w:t>
        <w:br/>
        <w:t>Анасының есімі тарих қалтарысында қалып ұмыт болған. Ол</w:t>
        <w:br/>
        <w:t>жайлы бірде-бір кітапта дерек берілмеген.</w:t>
        <w:br/>
        <w:t>Аллаһ елшісі 6» Бәрраға үйленгеннен кейін, оның атын Жуәй-</w:t>
        <w:br/>
        <w:t>рия деп өзгертеді, бұл есім Пайғамбарымызға Се) ұнайтын. Пай-</w:t>
        <w:br/>
        <w:t>ғамбарымыз %%) оған Ясриб қаласының есімі Мәдина атауына</w:t>
        <w:br/>
        <w:t>ауыстырылған жылы һижра жыл санауымен 5-жылы үйленеді.</w:t>
        <w:br/>
        <w:t>Бұл жыл тарихта ірі оқиғалармен белгілі. Мысалға айтсак:</w:t>
        <w:br/>
        <w:t>Құрайыштардың басқа да араб тайпаларымен, Надр халқы-</w:t>
        <w:br/>
        <w:t>мен, Ғатафан, Хабаш елдерімен одақтасып, қол біріктіріп, бір-</w:t>
        <w:br/>
        <w:t>неше мың әскермен Мәдина мұсылмандарына шабуыл жасауы.</w:t>
        <w:br/>
        <w:t>Бұл соғыста мұсылмандар жауға төтеп беру үшін бір жағадан</w:t>
        <w:br/>
        <w:t>бас, бір жеңнен қол шығарып қорғанады. Олар Мәдина атыра-</w:t>
        <w:br/>
        <w:t>бынан терең әрі үлкен ор қазады. Қарақұрым қалың жау әскері</w:t>
        <w:br/>
        <w:t>лажсыздан бұл бөгеттен қалай өтуді білмей, ордың алдына келіп</w:t>
        <w:br/>
        <w:t>тұрып қалады.</w:t>
        <w:br/>
        <w:t>Олар күннен-күнге қауіп пен үрейді үдетіп, Мәдинаны то-</w:t>
        <w:br/>
        <w:t>руылдайды. Бұл торуыл жиырма жеті күнге созылады. Ис-</w:t>
        <w:br/>
        <w:t>110</w:t>
        <w:br/>
        <w:t>Асыл апалар</w:t>
        <w:br/>
        <w:t>нүкте қоюға және мұсылмандарды олардың айла-шарғысынан</w:t>
        <w:br/>
        <w:t>құтқару үшін қалың қол әскермен яһудилерді шабуылдауға ше-</w:t>
        <w:br/>
        <w:t>шім қабылдайды.</w:t>
        <w:br/>
        <w:t>Мухаррам айында, һижра жыл санауымен 7 жылы Пайғам-</w:t>
        <w:br/>
        <w:t>барымыздың 4%» әскері араб түбегіндегі яһудилер қамалына</w:t>
        <w:br/>
        <w:t>бет алады. Бұл қорған оцаша орып тепкен берік қамал болатын.</w:t>
        <w:br/>
        <w:t>Онда яһудилер қулық-сұмдықтарын ұйымдастырып, өтіріктің</w:t>
        <w:br/>
        <w:t>жалынын маздататын.</w:t>
        <w:br/>
        <w:t>Таңертең Аллаһ елшісі зе ерте оянып, Аллаһқа мақтау айтып,</w:t>
        <w:br/>
        <w:t>жәрдем тілейді. Сол күні жарық пен қараңғылықтың, ақиқат пен</w:t>
        <w:br/>
        <w:t>жалғанның, иман мен күпірдің арасында үлкен шайқас жүрді.</w:t>
        <w:br/>
        <w:t>Сөйтіп, жарық қараңғылықты жойып, ақикат жалғаннан үстем</w:t>
        <w:br/>
        <w:t>келіп, иман күпірді жеңеді. Бұл шайқас Ислам тарихында «Хай-</w:t>
        <w:br/>
        <w:t>бар жорығы» деген атпен қалған болатын.</w:t>
        <w:br/>
        <w:t>Жорықта бәну надир тайпасының көп адамы тұтқынға алы-</w:t>
        <w:br/>
        <w:t>нады, олардың арасында Сафия мен оның күйеуі Кинана ибн</w:t>
      </w:r>
    </w:p>
    <w:p>
      <w:r>
        <w:t>Рабиғ та бар еді. Сол кезде Сафияның жасы бар-жоғы он жетіде</w:t>
        <w:br/>
        <w:t>болатын.</w:t>
        <w:br/>
        <w:t>Сахабалар Аллаһ елшісіне 4%» тұтқынға Хайбар қамалының</w:t>
        <w:br/>
        <w:t>иесі алынғандығын мәлімдейді. Ол б оны алдына әкелуді</w:t>
        <w:br/>
        <w:t>бұйырады. Пайғамбарымыз 4ж% кедейлер мен мұқтаждарға</w:t>
        <w:br/>
        <w:t>үлестіріп беру мақсатында одан қамалындағы қазына-байлықтың</w:t>
        <w:br/>
        <w:t>қайда екенін сұрайды. Бірақ Кинана қазынаның орнын айтудан</w:t>
        <w:br/>
        <w:t>бас тартып: «Қамалда мүлдем қазына жоқ», - деп жалтарады.</w:t>
        <w:br/>
        <w:t>Сонда Аллаһ елшісі бау:</w:t>
        <w:br/>
        <w:t>- Егер біз оны тауын алсақ, сені өлім күтіп тұр, осыған</w:t>
        <w:br/>
        <w:t>келісесің бе? - дейді.</w:t>
        <w:br/>
        <w:t>Кинана:</w:t>
        <w:br/>
        <w:t>- ИЙә,- деп жауап береді.</w:t>
        <w:br/>
        <w:t>Мұсылмандар Кинананың тығып тастаған қазына-байлығын</w:t>
        <w:br/>
        <w:t>тауып алады, Аллаһ елшісі 4%) Кинананың өтірік айтқандығын</w:t>
        <w:br/>
        <w:t>біліп, оны сахабасы Мұхаммед ибн Мәсләмәға (Аллаһ оған разы</w:t>
        <w:br/>
        <w:t>болсын) жібереді. Шайқаста яһудилер Ибн Мәсләмәнің бауырын</w:t>
        <w:br/>
        <w:t>өлтірген-ді. Осының ызасымен ол Кинананы соққыға жығып,</w:t>
        <w:br/>
        <w:t>оған кесілген үкімді орындайды.</w:t>
        <w:br/>
        <w:t>18</w:t>
        <w:br/>
        <w:t>Асыл аналар</w:t>
        <w:br/>
        <w:t>лам мен Аллаһ елшісіне, деген көкіректерінде ыза мен</w:t>
        <w:br/>
        <w:t>жек көру сезімінің табы қалған яһудилердің құрайза тайпасы</w:t>
        <w:br/>
        <w:t>осы мүмкіндікті пайдаланып, мұсылмандардың жауларымен</w:t>
        <w:br/>
        <w:t>одақтасады. Құрайза тайпасы пайғамбарымыз Мұхаммедпен</w:t>
        <w:br/>
        <w:t>Өз) өзара бейбітшілік сақтаймыз деп бекіткен келісімшартта-</w:t>
        <w:br/>
        <w:t>рын бұзып, кәпірлерге қосылып, жаудың Мәдинаға кіруіне жол</w:t>
        <w:br/>
        <w:t>ашпақ ниетпеп мұсылмандарға ту сыртынан келіп соқтығады.</w:t>
        <w:br/>
        <w:t>Әйтсе де мұсылмандар Аллаһтың жеңісіне сеніп, ақиқат үшін</w:t>
        <w:br/>
        <w:t>өліспей беріспей, әжеттілікпен күресіп, дұшпанның алпауыт</w:t>
        <w:br/>
        <w:t>қара күшін жер жастандырады. Бұл мұсылмандардың есебіндегі</w:t>
        <w:br/>
        <w:t>тағы бір ұлы жеңіс болатын.</w:t>
        <w:br/>
        <w:t>Келесі кезеңде мұсылмандар бір кездегі арқасынан келіп</w:t>
        <w:br/>
        <w:t>пышақ сұқпақшы болған екіжүзді яһудилерге тарпа бас салып, ел</w:t>
        <w:br/>
        <w:t>болмас ежелгі дұшпандарын бас көтерместей етіп тізе бүктіреді.</w:t>
        <w:br/>
        <w:t>Сөйтіп, яһудилер істеген әрекеттері үшін қатаң жазаланады.</w:t>
        <w:br/>
        <w:t>Осы жылы, жоғарыдағы «Ахзаб» шайқасының алдында,</w:t>
        <w:br/>
        <w:t>шағбан айында мусталиқ руының Мәдинаға шабуыл жасау үшін</w:t>
        <w:br/>
        <w:t>әскер дайындап жатқаны мәлім болады.</w:t>
        <w:br/>
        <w:t>Пайғамбарымыз “»)ҙ мусталиқ руынын қамалы ішіндегі қам-</w:t>
        <w:br/>
        <w:t>қаракеттің қалай белең алып жатқанына көз жеткізіп, біліп келу</w:t>
        <w:br/>
        <w:t>үшін Бурайда ибн Хусайб әл-Әсләми (Аллаһ оған разы болсын)</w:t>
        <w:br/>
        <w:t>деген сахабасын барлауға жібереді. Бурайда амалын тауып, жа-</w:t>
        <w:br/>
        <w:t>сырын қамалға кіріп, келген мақсатымен төңіректі шолады. Ол</w:t>
        <w:br/>
        <w:t>қаруланған қалың әскердің тобын көреді. Олардың мақсаттары</w:t>
        <w:br/>
        <w:t>Модинаға шабуылдаумен қатар, мұсылмандармен соғысып,</w:t>
        <w:br/>
        <w:t>Аллаһ елшісін ж) және жіберілген уахиды жою екендігін ести-</w:t>
      </w:r>
    </w:p>
    <w:p>
      <w:r>
        <w:t>ді. Мұны олар қарақұрым әскерінің көптігіне арқа сүйеп, ойла-</w:t>
        <w:br/>
        <w:t>стырып жатқан-ды.</w:t>
        <w:br/>
        <w:t>Бурайда Мәдинаға оралып, көрген-білгендерін түгелдей</w:t>
        <w:br/>
        <w:t>Пайғамбарымызға бе) жеткізеді. Мән-жайға қаныққан Пайғам-</w:t>
        <w:br/>
        <w:t>барымыз %%» мусталиқ тайпасының қамалына олардан бұрын</w:t>
        <w:br/>
        <w:t>күтпеген жерден тарпа бас салу үшін әскер әзірлеп, атқа</w:t>
        <w:br/>
        <w:t>қонуға жедел бұйрық береді. Аллаһ елшісінің &lt;&gt;» әскері оларға</w:t>
        <w:br/>
        <w:t>тұтқиылдан шабуыл жасайды. Мұсылмандардың қолдарындағы</w:t>
        <w:br/>
        <w:t>ақикаттың жеңісі үшін биік көтерілген қылыштары жарқылдап,</w:t>
        <w:br/>
        <w:t>ПІ</w:t>
        <w:br/>
        <w:t>Асыл аналар</w:t>
        <w:br/>
        <w:t>- Маған Ақыретте бірінші жолығатындарың - ең қолы</w:t>
        <w:br/>
        <w:t>ұрының,- деге.</w:t>
        <w:br/>
        <w:t>Пайғамбарымыз 4% бұл сөзімен ең жомарттарың, ашық</w:t>
        <w:br/>
        <w:t>қолдыларың деген мағынаны меңзеген-ді.</w:t>
        <w:br/>
        <w:t>Пайғамбардан б») кейін мүміндердің анасы Зәйнәб Жахш-</w:t>
        <w:br/>
        <w:t>қызы ең алғаш дүние салған.</w:t>
        <w:br/>
        <w:t>Айша (Аллаһ оған разы болсын) бір жайтты еске алып:</w:t>
        <w:br/>
        <w:t>«Бірде біз бәріміз жипалып отырып, Зәйнәб шұғылданған</w:t>
        <w:br/>
        <w:t>іспен айналыспақ болдық. Бірақ біздікі Зәйнәбтікіндей жақсы</w:t>
        <w:br/>
        <w:t>шықпады. Ол, шын мәнінде, он саусағынап онер тамған шебер</w:t>
        <w:br/>
        <w:t>еді. Тіпті өмірінің соңғы сәттері таяғанда ол:</w:t>
        <w:br/>
        <w:t>«Мүміндердің әміршісі Омар ибн әл-Хаттаб шекпен тоқып</w:t>
        <w:br/>
        <w:t>беруімді өтінген еді. Үлгере алмаймын-ау деп қорқамын.</w:t>
        <w:br/>
        <w:t>Қолдарыңнан келсе, біреулерің менің орныма істеп, бітіріп</w:t>
        <w:br/>
        <w:t>беріңдерші, өтінемін», - деді бізге. Бұл оның соңғы сөздері бол-</w:t>
        <w:br/>
        <w:t>ды»,- дейтін.</w:t>
        <w:br/>
        <w:t>Зәйнәб Жахшқызы елу үш жасында Омар ибн әл-Хаттабтың</w:t>
        <w:br/>
        <w:t>кезінде һижра жыл санауымен 20 жылы дүние салды. Зәйнәбтің</w:t>
        <w:br/>
        <w:t>жаназасын мүміндердің әміршісі Омардың өзі оқыған соң,</w:t>
        <w:br/>
        <w:t>Мәдина халқы оның денесін мүміндердің аналарының</w:t>
        <w:br/>
        <w:t>қорымы Бақиғқа шығарып салады. Мүміндердің анасы Зәйнәб</w:t>
        <w:br/>
        <w:t>Жахшқызына Аллаһ разы болсын!</w:t>
        <w:br/>
        <w:t>"Әл-Бұхари, Зекет: 11; Муслим, Фадаил әс-сахаба: 101.</w:t>
        <w:br/>
        <w:t>133</w:t>
        <w:br/>
        <w:t>Асыл аналар</w:t>
        <w:br/>
        <w:t>- Ей, Әбу Айноб! Мені осы түні күзеткеніңдей, Аллаһ</w:t>
        <w:br/>
        <w:t>рақымымен сені де, басқа мұсылмандарды да яһудилердің</w:t>
        <w:br/>
        <w:t>зұлымдығынан сақтасын, - деген!.</w:t>
        <w:br/>
        <w:t>Пайғамбарымыздың 4%) бұлайша дұға қылуының себебі,</w:t>
        <w:br/>
        <w:t>яһудилер Аллаһ елшісі ба)» мен мұсылмандарға небір зұлым-</w:t>
        <w:br/>
        <w:t>дықтар істейтін. Бірде Зәйнаб Харисқызы деген яһуди әйел</w:t>
      </w:r>
    </w:p>
    <w:p>
      <w:r>
        <w:t>Аллаһ елшісінің 4%) алдына қойдың Піскен етін әкеліп, дастар-</w:t>
        <w:br/>
        <w:t>қан жасайды. Сол кезде Пайғамбарымыздың 4%» касында тағы</w:t>
        <w:br/>
        <w:t>бір сахаба отырған еді. Әкелген етті сахаба жей бастайды, ал</w:t>
        <w:br/>
        <w:t>Пайғамбарымыз и»), әйтеуір, жегісі келмейді. Етті жеген сахаба</w:t>
        <w:br/>
        <w:t>сол жерде-ақ жантәсілім етеді. Кейін Зәйнобтан неге Аллаһ ел-</w:t>
        <w:br/>
        <w:t>шісін 4%» улап өлтіргісі келгендігін сұрағанда, ол: «Мен сенің</w:t>
        <w:br/>
        <w:t>пайғамбарлығыңның ақиқаттығын тексергім келді, егер сен шын</w:t>
        <w:br/>
        <w:t>мәнінде пайғамбар болмай, етті жегеніңде, біз сенен құтылар</w:t>
        <w:br/>
        <w:t>едік», - деп жауап береді.</w:t>
        <w:br/>
        <w:t>Дегенмен де Сафия Зайнаб сияқты смес еді. Имандылығы</w:t>
        <w:br/>
        <w:t>тақуалығы сондай, оның жүрегі иман мен Ислам нұрына толы</w:t>
        <w:br/>
        <w:t>болды.</w:t>
        <w:br/>
        <w:t>Пайғамбарымыз 44» Сафиямен Мәдинаға жеткенде, оны өз</w:t>
        <w:br/>
        <w:t>үйіне апармастан сахаба Харис ибн Нуғманның (Аллаһ оған разы</w:t>
        <w:br/>
        <w:t>болсын) үйіне түсіреді. Сафияны көруге мүміндер аналарының</w:t>
        <w:br/>
        <w:t>көршілері, сонымен қатар басқа да мәдиналық әйелдер келеді.</w:t>
        <w:br/>
        <w:t>Барлығы Харис ибн Нуғманның үйінің айналасына жиналып,</w:t>
        <w:br/>
        <w:t>Сафияның бір көрінуін күтеді. Олардың арасында Айша да</w:t>
        <w:br/>
        <w:t>(Аллаһ оған разы болсын) бар еді.</w:t>
        <w:br/>
        <w:t>Бір кезде Аллаһ елшісі 65) Айшаның Харистің үйіне кіріп</w:t>
        <w:br/>
        <w:t>бара жатқандығын байқап қалып, оны қарсы алып, көйлегінен</w:t>
        <w:br/>
        <w:t>өзіне қарай тартып:</w:t>
        <w:br/>
        <w:t>- Сеп кімді көрдің? - деп сұрайды.</w:t>
        <w:br/>
        <w:t>- Ол яһуди ғой, - деп жауап береді Айша анамыз.</w:t>
        <w:br/>
        <w:t>Пайғамбарымыз «е</w:t>
        <w:br/>
        <w:t>- Олай деме, ол Исламды қабылдады,- дейді?.</w:t>
        <w:br/>
        <w:t>! Ибн Сағд, Табақат: 121-123.</w:t>
        <w:br/>
        <w:t>3 Ибн Сағд, Табақат: 8/126.</w:t>
        <w:br/>
        <w:t>121</w:t>
        <w:br/>
        <w:t>Асыл аналар</w:t>
        <w:br/>
        <w:t>МҮМІНДЕРДІҢ АНАСЫ ЗӘЙНӘБ</w:t>
        <w:br/>
        <w:t>ЖАХШҚЫЗЫ (АЛЛАҺ ОҒАН РАЗЫ БОЛСЫН)</w:t>
        <w:br/>
        <w:t>«Тұрмыс құруда менен бақытты кім бар? Өйткені менің</w:t>
        <w:br/>
        <w:t>некемді жеті қат көк үстінен Мәртебелі Аллаһтың өзі</w:t>
        <w:br/>
        <w:t>қиған, ал куә Жәбірейіл (аләйһис-сәләм) болды».</w:t>
        <w:br/>
        <w:t>Зәйнәб Жахш ибн Риабқызы - құрайыш тайпасының бану</w:t>
        <w:br/>
        <w:t>асад руынан, Абдулмутталиб ибн Һишамның немересі. Пай-</w:t>
        <w:br/>
        <w:t>ғамбарымызға (ж) тұрмысқа шықпастан бұрын өз есімі Барра</w:t>
        <w:br/>
        <w:t>болатын. Аллаһ елшісі 6) оны пекесіне алған соң Зайноб деп</w:t>
        <w:br/>
        <w:t>атады.</w:t>
        <w:br/>
        <w:t>Анасы - Пайғамбарымыздың %%) атасы Абдулмутталибтің</w:t>
        <w:br/>
        <w:t>кызы Умәймә.</w:t>
        <w:br/>
        <w:t>Зәйнабтің алғашқы жұбайлық өмірі баянды болмаған. Ол</w:t>
        <w:br/>
        <w:t>Аллаһ елшісіне 6%) пайғамбарлық міндет жүктелмей тұрғанда</w:t>
        <w:br/>
        <w:t>өкіл бала атанған Зәйд ибн Харисаға тұрмысқа шыққан-ды.</w:t>
        <w:br/>
        <w:t>Пайғамбарымыз 4») үшін Зәйд ізбасар шәкірт әрі сүйікті іні</w:t>
      </w:r>
    </w:p>
    <w:p>
      <w:r>
        <w:t>болатын. Пайғамбар Фи) осы өкіл баласынан ажырасқан әйелге</w:t>
        <w:br/>
        <w:t>үйленеді. Мұны иман иелері Аллаһ тағаланың Пайғамбарымыз-</w:t>
        <w:br/>
        <w:t>дың бұ) ісі арқылы мұсылмандарға бекіткен шариғаты деп</w:t>
        <w:br/>
        <w:t>ұғады.</w:t>
        <w:br/>
        <w:t>Бұл мәселені жете түсінуіміз үшін көптеген сұраққа жауап та-</w:t>
        <w:br/>
        <w:t>буымыз керек. Әуелі Аллаһ елшісі 4%) бала тұтынып, тәрбиелеп</w:t>
        <w:br/>
        <w:t>өсірген, оған өзінің туыс жиен қарындасын алып берген және</w:t>
        <w:br/>
        <w:t>екеуі жараспай ажырасқаннан кейін, Пайғамбарымыз 4%» оның</w:t>
        <w:br/>
        <w:t>әйелін алған Зәйд ибн Харисаның кім екендігі жайлы сөз ете-</w:t>
        <w:br/>
        <w:t>Йік.</w:t>
        <w:br/>
        <w:t>Тарихи деректерден бізге бірде бәну колб тайпасынан шыққан</w:t>
        <w:br/>
        <w:t>Хариса атты кісінің әйелі Сағда бинт Сағлаба деген әйел корші</w:t>
        <w:br/>
        <w:t>ауылдағы Мағн ибн Тайдың тайпасына туған-туыстарын зия-</w:t>
        <w:br/>
        <w:t>рат ету үшін барады. Ол әйелмен бірге жанында сегіз жасқа да</w:t>
        <w:br/>
        <w:t>толмаған ұлы Зәйд ибн Хариса болады. Жолда күтпеген жерден</w:t>
        <w:br/>
        <w:t>оларға қарақшылар тобы кез келіп, Зәйдті тартып алып кетеді.</w:t>
        <w:br/>
        <w:t>124</w:t>
        <w:br/>
        <w:t>Асыл аналар</w:t>
        <w:br/>
        <w:t>«Есер Аллаһ елшісі зы» бір мәрсейі жасыра алса, осыны жа-</w:t>
        <w:br/>
        <w:t>сырар еді», - деген.</w:t>
        <w:br/>
        <w:t>Зәйнәб бұл кезде отыз бес жаста еді. Пайғамбарымыздың ж»</w:t>
        <w:br/>
        <w:t>бұл әрекетінің астарында болашақта мұсылмандар өздерінің</w:t>
        <w:br/>
        <w:t>өгей ұлдарының әйелдерін алуды өздеріне харам етпесін деген</w:t>
        <w:br/>
        <w:t>даналық жатқан-ды. Зәйнәбті Пайғамбарымызбен Фж)» тұрмыс</w:t>
        <w:br/>
        <w:t>құру қатты қуандырады. Ол мұны мақтан тұта:</w:t>
        <w:br/>
        <w:t>«Тұрмыс құруда менен бақытты кім бар? Өйткені менің не-</w:t>
        <w:br/>
        <w:t>кемді жеті қат көк үстінен Мәртебелі Аллаһтың өзі қиған, ал</w:t>
        <w:br/>
        <w:t>куә Жәбірейіл (аләйһис-сәләм) болды», - дейтін.</w:t>
        <w:br/>
        <w:t>Басқа бір риуаятта онын: «Сендерді туыстарың үйлендірді,</w:t>
        <w:br/>
        <w:t>ал мені Аллаһ әжеті қат коктің үстінде үйлендірді», - дегені</w:t>
        <w:br/>
        <w:t>айтылады.</w:t>
        <w:br/>
        <w:t>Риуаят етілуінше, Аллаһтан Пайғамбарды 4%) Зәйнәбке</w:t>
        <w:br/>
        <w:t>үйлендіргені жайлы аят түскеннен кейін Пайғамбарымыз “%»)</w:t>
        <w:br/>
        <w:t>оның үйіне барады. Зәйнәб анамыз жалаңбас отырған болатын.</w:t>
        <w:br/>
        <w:t>Аллаһ елшісінің 4%» бұл ісіне таңғалып, абыржып қалады. Сон-</w:t>
        <w:br/>
        <w:t>да Пайғамбарымыз Фе):</w:t>
        <w:br/>
        <w:t>-.Аллаһ мені саған үйлендірді, - дейді.</w:t>
        <w:br/>
        <w:t>Зәйнәб:</w:t>
        <w:br/>
        <w:t>- Уа, Аллаһтың елшісі! Туыссыз... куәсіз... қалай?! - дегенде,</w:t>
        <w:br/>
        <w:t>Пайғамбарымыз си):</w:t>
        <w:br/>
        <w:t>- Сені маған Аллаһ қосты, ал куә - Жәбірейіл, - дейді.</w:t>
        <w:br/>
        <w:t>Осылай Зәйнәб уәлисіз?, куәгер адамсыз, ешқандай неке</w:t>
        <w:br/>
        <w:t>рәсімінсіз пайғамбарлық иесіне (ж) қосылады. Оны бүкіл неке</w:t>
        <w:br/>
        <w:t>рәсімдерін белгілеп отырған Аллаһ тағаланың Өзі үйлендірген.</w:t>
        <w:br/>
        <w:t>Аллаһ оған разы болсын!</w:t>
        <w:br/>
        <w:t>Зәйнәб Пайғамбардың Фя) өзге әйелдеріне: «Мен уәлиде сен-</w:t>
      </w:r>
    </w:p>
    <w:p>
      <w:r>
        <w:t>дерден артықпын», - деп мақтанатын. Ал оның уэлиі мақтануға</w:t>
        <w:br/>
        <w:t>Лайық Аллаһ тағаланың Өзі еді. Және де ол:</w:t>
        <w:br/>
        <w:t>! Әл-Бұхари, Таухид: 22.</w:t>
        <w:br/>
        <w:t>3 Әл-Бұхари, Таухид: 22.</w:t>
        <w:br/>
        <w:t>3 Әкесі, ағасы сияқты жақын ер туысы.</w:t>
        <w:br/>
        <w:t>129</w:t>
        <w:br/>
        <w:t>Асыл аналар</w:t>
        <w:br/>
        <w:t>Осылайша Мәэймуна сң ұлы Адам баласымен отау құрған</w:t>
        <w:br/>
        <w:t>мүміндердің соңғы анасы атанады. Келісімді үш күн аяқталған</w:t>
        <w:br/>
        <w:t>соң, «Расында, Аллаһ Өз елшісінің (көрген) түсін ақиқатпен</w:t>
        <w:br/>
        <w:t>растады. (Ей, мүміндер!) Таяуда сендер, Аллаһ қаласа, (шаш-</w:t>
        <w:br/>
        <w:t>тарыңды) алдырып тастаған немесе қысқартқан күйлеріңде</w:t>
        <w:br/>
        <w:t>әл-Харам мешітіне (ешкімнен) қорықпастан емін-еркін</w:t>
        <w:br/>
        <w:t>кіресіңдер. Аллаһ сендердің білмегендеріңді біліп, одан</w:t>
        <w:br/>
        <w:t>(Меккенің ашылуынан) бұрын жақын бір жеңісті (Хайбар</w:t>
        <w:br/>
        <w:t>жеңісін нәсіп) етті»!, - деген Аллаһ тағаланың уәдесіне сай,</w:t>
        <w:br/>
        <w:t>бейбіт түрде сахабаларымен бірге былтырғы умраларын өтеген</w:t>
        <w:br/>
        <w:t>Пайғамбар 4» Меккені тастап шығып, Сариф деген жерге кел-</w:t>
        <w:br/>
        <w:t>генде Мәймуна анамызбен үйлену рәсімін жасайды.</w:t>
        <w:br/>
        <w:t>Сөйтіп, Бәрра Пайғамбар %) отбасы мүшелері қатарына кі-</w:t>
        <w:br/>
        <w:t>реді және Аллаһ елшісі 4» мен оның арасында ешқашан келіс-</w:t>
        <w:br/>
        <w:t>пеушілік болған емес. Пайғамбарымыз Ф) Мәймуна мен оның</w:t>
        <w:br/>
        <w:t>әпкелері жайлы:</w:t>
        <w:br/>
        <w:t>«Мүмін әпкелі-сіңлілер Маймуна, Умму Фадл және Әсма»,</w:t>
        <w:br/>
        <w:t>- деген:.</w:t>
        <w:br/>
        <w:t>Аллаһ елшісі быз бұл фәнимен қош айтысқанда, Мәймуна</w:t>
        <w:br/>
        <w:t>елу жаста болатын. Ол Пайғамбарымыздың 4%) қазасынан қе-</w:t>
        <w:br/>
        <w:t>Йін оңаша ғұмыр кешіп, қалған өмірін Аллаһқа құлшылық ету-</w:t>
        <w:br/>
        <w:t>мен өткізеді. Пайғамбар ғ) хадистерін келер ұрпаққа жеткізуге</w:t>
        <w:br/>
        <w:t>атсалысқан.</w:t>
        <w:br/>
        <w:t>Ол һижра жыл санауымен 51 жылы дүние салып, Пайғам-</w:t>
        <w:br/>
        <w:t>барымызбен Фж) алғаш неке рәсімін жасаған Сарифқа жерлен-</w:t>
        <w:br/>
        <w:t>ген. Жаназасын әпкесінің ұлы Абдуллаһ ибн Аббас (Аллаһ әкесі</w:t>
        <w:br/>
        <w:t>екеуіне разы болсын) шығарған.</w:t>
        <w:br/>
        <w:t>Мүміндердің соңғы анасы Мәймуна Харисқызына Аллаһ</w:t>
        <w:br/>
        <w:t>разы болсын! Оны және барша мүміндердің аналарын бізге</w:t>
        <w:br/>
        <w:t>Аллаһ тағала үлгі-өнеге етсін!</w:t>
        <w:br/>
        <w:t>1 «Фатх» сүресі, 27-аят.</w:t>
        <w:br/>
        <w:t>2 Ибн Хажар, Исаба: 4/412.</w:t>
        <w:br/>
        <w:t>140</w:t>
        <w:br/>
        <w:t>Асыл аналар</w:t>
        <w:br/>
        <w:t>Зәйнаб Аллаһ елшісінің» баска әйелдерінен катты срскис-</w:t>
        <w:br/>
        <w:t>ленетін. Ол күндіз тынымсыз еңбеккор болса, түнде құс ұйқылы,</w:t>
        <w:br/>
        <w:t>ғибадатта отыратын. Зәйнәб өз қолымен жеміс дәндерінен, шы-</w:t>
        <w:br/>
        <w:t>ныдан әшекей моншақтар тізіп, алкалар жасап сатып, оның</w:t>
      </w:r>
    </w:p>
    <w:p>
      <w:r>
        <w:t>акшасын кедей-кепшіктерге, мұқтаждарға тарататын. Мұнысы</w:t>
        <w:br/>
        <w:t>үшін оны жұрт «кедейлер, мұқтаждар мен жетім-жесірлердің</w:t>
        <w:br/>
        <w:t>қамқоршысы, панасы» деп атап кеткен.</w:t>
        <w:br/>
        <w:t>Аллаһ елшісі 4%») Зәйноб жайында Омар ибн әл-Хаттабқа</w:t>
        <w:br/>
        <w:t>(Аллаһ оған разы болсын):</w:t>
        <w:br/>
        <w:t>«Шынында, Зәйнәб Жахшқызы Аллаһқа берілген», - деген!.</w:t>
        <w:br/>
        <w:t>Оның қадір-қасиетіне күндестерінің өзі куәлік беретін.</w:t>
        <w:br/>
        <w:t>Айша (Аллаһ оған разы болсын) ол жайлы:</w:t>
        <w:br/>
        <w:t>«Мен Зәйнәбтен жақсырақ әйелді кездестірген емеспін.</w:t>
        <w:br/>
        <w:t>Ол намаз бен оразаны бұлжытпай ұстайтын. Әрдайым шын</w:t>
        <w:br/>
        <w:t>сөйлейтін, қайырымды еді. Міне, осы істерімен Аллаһ тағалаға</w:t>
        <w:br/>
        <w:t>жақын болды», - деген.</w:t>
        <w:br/>
        <w:t>Басқа бір риуаятта Айша анамыздың:</w:t>
        <w:br/>
        <w:t>«Мен ешқашан дінде, Аллаһқа тақуалықта, сөзде шыншыл-</w:t>
        <w:br/>
        <w:t>дықта, туыстық қарым-қатынасты сақтауда, садақаны көп</w:t>
        <w:br/>
        <w:t>беруде және еңбекқорлықта Зәйнәбтен артық ешбір әйелді</w:t>
        <w:br/>
        <w:t>көрген емеспін. Ол өз еңбекақысын садақа етіп, Аллаһқа</w:t>
        <w:br/>
        <w:t>жақындайтын», - деген хабары айтылған.</w:t>
        <w:br/>
        <w:t>Ал Умму Сәләма (Аллаһ оған разы болсын) болса: «Ол өте</w:t>
        <w:br/>
        <w:t>жақсы (әйел) еді, оразаны қатаң түрде бұлжытпай ұстайтын,</w:t>
        <w:br/>
        <w:t>еңбекқор болатын. Ал еңбекақысын кедейлер мен мұқтаждарға</w:t>
        <w:br/>
        <w:t>үлестіретін», - деген.</w:t>
        <w:br/>
        <w:t>Зәйнәб өмірмен қош айтысқанда барлығы:</w:t>
        <w:br/>
        <w:t>«Бізден кедейлер мен мұқтаждардың қамқоршысы кетті»,</w:t>
        <w:br/>
        <w:t>- деп қайғырған.</w:t>
        <w:br/>
        <w:t>Аллаһ елшісінен (уҙ әйелдері:</w:t>
        <w:br/>
        <w:t>- Ақыретте сенімен бірінші жолығатын қайсымыз?? - деп</w:t>
        <w:br/>
        <w:t>сұрағанда, ол С»</w:t>
        <w:br/>
        <w:t>1 Әз-Зәһәби, әс-Сиәр: 217.</w:t>
        <w:br/>
        <w:t>2 Сепен кейін бірінші дүние салатын қайсымыз деген мағынада.</w:t>
        <w:br/>
        <w:t>132</w:t>
        <w:br/>
        <w:t>Асыл апалар</w:t>
        <w:br/>
        <w:t>Иә, Рамләнің бұл ісі өзі қалтқысыз ұстанатын дін сенімінің</w:t>
        <w:br/>
        <w:t>талабы сді. Бірақ әкесі шығып кете сала, жүрек түкіпрінде</w:t>
        <w:br/>
        <w:t>жатқан перзенттік сезімі оянып, Жаратқанға әкесін тура жолға</w:t>
        <w:br/>
        <w:t>салуын сұрап жалбарынады.</w:t>
        <w:br/>
        <w:t>Көп ұзамай Аллаһ елшісі бы» құрайыш мүшгіктерінің</w:t>
        <w:br/>
        <w:t>озбырлығына біржолата нүкте қою мақсатында он мыңдай</w:t>
        <w:br/>
        <w:t>мұсылман әскерімен Меккеге жол тартады. Сол кезде барып Әбу</w:t>
        <w:br/>
        <w:t>Суфиян Аллаһ дінінің алдындағы дәрменсіздігін түсініп, Мекке</w:t>
        <w:br/>
        <w:t>сыртына ат шалдырып шатыр тіккен Пайғамбарымыздың бө? ал-</w:t>
        <w:br/>
        <w:t>дына келіп, өзінің Исламға кіргенін жариялайды.</w:t>
        <w:br/>
        <w:t>Пайғамбар «ж» әскері шеру тартып қасиетті Мекке шаһарына</w:t>
      </w:r>
    </w:p>
    <w:p>
      <w:r>
        <w:t>кіріп келе жатқанда, мұсылмандар тарапынан «Кім қасиетті</w:t>
        <w:br/>
        <w:t>Қағбада болса, сол аман қалады, кім өз үйінде отырса, сол аман</w:t>
        <w:br/>
        <w:t>қалады және кім Әбу Суфиянның үйінде болса, сол аман қалады»</w:t>
        <w:br/>
        <w:t>деп жар салынады.</w:t>
        <w:br/>
        <w:t>Сол бір күні әкесінің Исламға кіргенін және Пайғамбарымыз-</w:t>
        <w:br/>
        <w:t>дың Фе) оған көрсеткен құрметін естіген Рамләнің қуаныштан</w:t>
        <w:br/>
        <w:t>жүзі бал-бұл жайнап еді.</w:t>
        <w:br/>
        <w:t>Аллаһ елшісінің 6%) қазасынан кейін Рамлә үйінен ұзап</w:t>
        <w:br/>
        <w:t>шықпай, оңаша ғұмыр кешіп, қалған өмірін ғибадатқа арна-</w:t>
        <w:br/>
        <w:t>ды. Уақыт-сағаты жақындағанда Пайғамбардың %з) көзі тірі</w:t>
        <w:br/>
        <w:t>әйелдерін шақырып, олармен бақұлдасып, өзінен ағаттық кет-</w:t>
        <w:br/>
        <w:t>се, кешірулерін сұрайды. Көп ұзамай һижра жыл санауымен</w:t>
        <w:br/>
        <w:t>44 жылы Мәдина халқы мүміндердің тағы бір анасын Бақиғ</w:t>
        <w:br/>
        <w:t>қорымына шығарып салады. Рамлә анамызға Аллаһ разы болып,</w:t>
        <w:br/>
        <w:t>оны Өз рақымына алсын!</w:t>
        <w:br/>
        <w:t>137</w:t>
        <w:br/>
        <w:t>Асыл апалар</w:t>
        <w:br/>
        <w:t>Сол күннен бастап Зәйд «Зәйд ибн Мұхаммед» (Мұхаммедті</w:t>
        <w:br/>
        <w:t>ұлы Зәйд) деп аталып кетеді. Зәйд - Әли ибн Әбу Талибген (Аллаһ</w:t>
        <w:br/>
        <w:t>оған разы болсын) кейінгі Исламды қабылдаған алғашқы бала.</w:t>
        <w:br/>
        <w:t>Аллаһ оған разы болсын. Зәйд ордайым Пайғамбарымыздың</w:t>
        <w:br/>
        <w:t>б) жанында жүріп, оның қолында тәлім алады, сүйікті шә-</w:t>
        <w:br/>
        <w:t>кірт атанады. Уақыты жетіп Зәйдтің үйленетін кезі де келе-</w:t>
        <w:br/>
        <w:t>ді. Пайғамбарымыз Ф%» оған өзінің туыс әпкесі Умайма бинт</w:t>
        <w:br/>
        <w:t>Абдулмутталибтің қызы Зәйнәб Жахшқызын таңдайды.</w:t>
        <w:br/>
        <w:t>Ол кездерде қызды тұрмысқа берерде күйеу жігіттің шыққан</w:t>
        <w:br/>
        <w:t>тегіне көп көңіл аударатын, егер текті қыз құлға тұрмысқа шықса,</w:t>
        <w:br/>
        <w:t>бұл бетке салық, сүйекке таңба еді. Пайғамбарымыздың ы)»</w:t>
        <w:br/>
        <w:t>Зәйнәбті әдейі таңдауындағы мақсаты ядамдарды әлгіндегідей</w:t>
        <w:br/>
        <w:t>қалыптасқан түсініктен айыру-тұғын. Сонымен қатар адамға те-</w:t>
        <w:br/>
        <w:t>гіне қарап баға бермеу керектігін ұғындыру болатын.</w:t>
        <w:br/>
        <w:t>Зәйнәб текті атадан шыққан сұлу қыз еді. Бойжеткен соң</w:t>
        <w:br/>
        <w:t>оны құрайыштың «мен» деген жігіттері айттырып келе бас-</w:t>
        <w:br/>
        <w:t>тайды. Бірақ бірде Зәйнәб нағашысы Пайғамбарымызбен е)</w:t>
        <w:br/>
        <w:t>ақылдасқысы келіп, оған сіңлісі Хамнәні жібереді.</w:t>
        <w:br/>
        <w:t>Хамнә Пайғамбарымызға 4%) келіп:</w:t>
        <w:br/>
        <w:t>- Зәйнәбке кімді таңдар едің, уа, Аллаһтың елшісі, - дегенде,</w:t>
        <w:br/>
        <w:t>ол кісі ():</w:t>
        <w:br/>
        <w:t>- Оған Аллаһ тағаланың кітабы мен Оның елшісінің</w:t>
        <w:br/>
        <w:t>сүннетін үйретуші біреуді айтсам ше? - дейді.</w:t>
        <w:br/>
        <w:t>Хамнә:</w:t>
        <w:br/>
        <w:t>- Кім ол, уа, Аллаһтың елшісі? - дейді.</w:t>
        <w:br/>
        <w:t>Пайғамбарымыз Фе):</w:t>
        <w:br/>
        <w:t>- Зәйд ибн Хариса, - дейді. Хамнә ашудан жарылардай</w:t>
        <w:br/>
        <w:t>булығып:</w:t>
        <w:br/>
        <w:t>- Зәйд ибн Хариса?!. Уа, Аллаһтың елшісі, жиен қарында-</w:t>
      </w:r>
    </w:p>
    <w:p>
      <w:r>
        <w:t>сыңды босаған құлыңа қосасың ба?!- дейді.</w:t>
        <w:br/>
        <w:t>Зәйнәб бұл әңгімені естігенде Хамнәдан бетер ашуланады.</w:t>
        <w:br/>
        <w:t>Ол Зәйдке тұрмысқа шығуына Аллаһ елшісінің «е» өзі араға</w:t>
        <w:br/>
        <w:t>түскеніне қарамастан, бұл ұсынысқа қарсылық көрсетіп:</w:t>
        <w:br/>
        <w:t>126</w:t>
        <w:br/>
        <w:t>Асыл аналар</w:t>
        <w:br/>
        <w:t>әйел-балаларды есептемегенде, екі мындай ізбасарымен Мекке-</w:t>
        <w:br/>
        <w:t>ге аттанады.</w:t>
        <w:br/>
        <w:t>Меккелік мұсылмандар кәпірлердің қысымынан лажсыз тас-</w:t>
        <w:br/>
        <w:t>тап кеткен туған жерлерін сағынып қалған-ды. Олар ансар ба-</w:t>
        <w:br/>
        <w:t>уырларымен бірге қалаға кіре бере жаппай «Ләббәйкә Аллаһуммә</w:t>
        <w:br/>
        <w:t>лаббәйк» (Біз құзырыңдамыз, уа, Аллаһ, біз құзырындамыз) деп</w:t>
        <w:br/>
        <w:t>ұрандап, Мекке аспанын жаңғыртады.</w:t>
        <w:br/>
        <w:t>Бүкіл меккеліктердің назары Пайғамбарымызға 4» ауғап. Ол</w:t>
        <w:br/>
        <w:t>Қасуа атты түйесінде отырған-ды. Түйенің бұйдасын Исламның</w:t>
        <w:br/>
        <w:t>бұлбұл ақыны Абдуллаһ ибн Рауаха (Аллаһ оған разы болсын)</w:t>
        <w:br/>
        <w:t>жетегіне алып, «Жол беріңдер, кәпірлер жұрты, соқтықпа</w:t>
        <w:br/>
        <w:t>оған...» деген өлеңін оқыды.</w:t>
        <w:br/>
        <w:t>Аллаһ елшісін «ж) көруге келгендердің арасында Бәрра</w:t>
        <w:br/>
        <w:t>Харисқызы да бар еді. Ол іштей Құранда Ибраһим мен Исмаил</w:t>
        <w:br/>
        <w:t>пайғамбарлардың тілінде келген мына дұғаны оқып келе жат-</w:t>
        <w:br/>
        <w:t>ты:</w:t>
        <w:br/>
        <w:t>«Раббымыз, олардың (ұрпағымыздың) ішіне өздерінен,</w:t>
        <w:br/>
        <w:t>оларға аяттарыңды окитын, Кітап пен хикметті үйрететін,</w:t>
        <w:br/>
        <w:t>оларды тазартатын бір елші жібер. Шышында, Сен аса</w:t>
        <w:br/>
        <w:t>Үстем, өте Данасың»!.</w:t>
        <w:br/>
        <w:t>Бәрра «Пайғамбарымыз Фғ) өзіне үйленсе» дсген арман-</w:t>
        <w:br/>
        <w:t>да жүретін, бұл ойын әпкесі Умму Фадлға айтады. Умму Фадл</w:t>
        <w:br/>
        <w:t>Аллаһ елшісінің 6:ҙ жауабын білу үшін күйеуі Аббасты (Аллаһ</w:t>
        <w:br/>
        <w:t>оған разы болсын) араға салады. Аббас Пайғамбарымызға Фа)</w:t>
        <w:br/>
        <w:t>келіп, балдызына үйлену туралы ұсыныс жасағанда, Аллаһ</w:t>
        <w:br/>
        <w:t>тағаладан:</w:t>
        <w:br/>
        <w:t>«Ей, Пайғамбар! Біз саған мәһрлерін берген әйелдеріңді,</w:t>
        <w:br/>
        <w:t>Аллаһ өзіңе олжа етіп берген күңдеріңді, ...және өзін Пай-</w:t>
        <w:br/>
        <w:t>ғамбарға тарту еткен иман келтірген әйелге, егер Пайғамбар</w:t>
        <w:br/>
        <w:t>оны әйелдікке алуды қаласа, (мәһрсіз үйленуіне) рұқсат ет-</w:t>
        <w:br/>
        <w:t>тік. (Бірақ бұл барлық) иман келтіргендерге емес, саған ғана</w:t>
        <w:br/>
        <w:t>қатысты», - деген аят түседі.</w:t>
        <w:br/>
        <w:t>! «Бақара» сүресі, 129-аят.</w:t>
        <w:br/>
        <w:t>7 «Ахзаб» сүресі, 50-аят.</w:t>
        <w:br/>
        <w:t>139</w:t>
        <w:br/>
        <w:t>Асыл аналар</w:t>
        <w:br/>
        <w:t>Бұл екі һижра (қоныс аудару) пелері Хайбар жеңісі қуаны-</w:t>
        <w:br/>
        <w:t>шының үстінен түседі. Бұларды көргеп Пайғамбарымыз &lt;%;</w:t>
      </w:r>
    </w:p>
    <w:p>
      <w:r>
        <w:t>қуанышын жасырмай:</w:t>
        <w:br/>
        <w:t>«Қайсысымен қуанарымды білмей тұрмын?! Хайбардың</w:t>
        <w:br/>
        <w:t>жеңісімен қуанайын ба, жоқ, Жағфардың келуімен бе?!.»</w:t>
        <w:br/>
        <w:t>-деген!.</w:t>
        <w:br/>
        <w:t>Осылайша Рамлә өмірінің сындарлы кезеңін тарих еншісіне</w:t>
        <w:br/>
        <w:t>беріп, Пайғамбар бы) әйелдерінің қатарынан орын алады. Ол</w:t>
        <w:br/>
        <w:t>Пайғамбарымызды Фж) барлығынан артық көріп, қадірлеумен,</w:t>
        <w:br/>
        <w:t>басына көтерумен өткен. Анамыздың Аллаһ елшісіне Фу) де-</w:t>
        <w:br/>
        <w:t>ген құрметінің бір дәлелі туған әкесі Әбу Суфиянмен қарым-</w:t>
        <w:br/>
        <w:t>қатынасында көрініс табады.</w:t>
        <w:br/>
        <w:t>Құрайыш мүшріктері Худайбияда мұсылмандармен түзген</w:t>
        <w:br/>
        <w:t>келісімді бұзғаннан кейін, күннен-күнге карқындап күшіне мініп</w:t>
        <w:br/>
        <w:t>келе жатқан Ислам әлеуметінен қауіптене бастайды. Олар өзара</w:t>
        <w:br/>
        <w:t>ақылдаса келе, келісімді жаңарту ниетімен Мәдинаға өкіл етіп</w:t>
        <w:br/>
        <w:t>Пайғамбарымыздың ж» қайын атасы Әбу Суфиян ибн Харбты</w:t>
        <w:br/>
        <w:t>жібереді. Мәдинаға келген Әбу Суфиянның үміті ақталмай,</w:t>
        <w:br/>
        <w:t>есекдәмемен соңғы тоқтаған жері қызы Рамләнің үйі болады.</w:t>
        <w:br/>
        <w:t>Қызының үйіне кірген Әбу Суфиян жерде тәсеулі жатқан бір</w:t>
        <w:br/>
        <w:t>көрпенің үстіне отыруға ыңғайлана бергенде, Рамлә ыршып ба-</w:t>
        <w:br/>
        <w:t>рып әкесінің астынан ол көрпені жұлып алады. Абдырап қалған</w:t>
        <w:br/>
        <w:t>Әбу Суфиян таңданысын жасырмай:</w:t>
        <w:br/>
        <w:t>- Ей, қызым! Маған бір көрпеңді қимағаның ба, элде мұнда</w:t>
        <w:br/>
        <w:t>мен білмейтін бір сыр бар ма?!. Бұл көрпе саған несімен құнды</w:t>
        <w:br/>
        <w:t>болды?! - деп ашуланады.</w:t>
        <w:br/>
        <w:t>Рамлә анамыз сонда:</w:t>
        <w:br/>
        <w:t>- Бұл - Аллаһ елшісінің көрпесі, ал сен - ыфлас мүшріксің,</w:t>
        <w:br/>
        <w:t>- деп жауап береді.</w:t>
        <w:br/>
        <w:t>Неше жылдан бері көріспеген ҡызының бұл ісі мен сөзіне</w:t>
        <w:br/>
        <w:t>шамданған Әбу Суфиян:</w:t>
        <w:br/>
        <w:t>- Аллаһтың атымен ант етемін! Саған бір кесір келген екен,</w:t>
        <w:br/>
        <w:t>- деп бұлқан-талқан күйінде шығып кетеді.</w:t>
        <w:br/>
        <w:t>І.Әл-Хаким, Мустадрак: 3/21.</w:t>
        <w:br/>
        <w:t>136</w:t>
        <w:br/>
        <w:t>Асыл апалар</w:t>
        <w:br/>
        <w:t>сын) үш айға жалғыз тастап қойғаны жайлы риуаят та бар. Үш</w:t>
        <w:br/>
        <w:t>айдан соң ерлі-зайыптылық қатынасын қайта қалыпқа келтір-</w:t>
        <w:br/>
        <w:t>генде, Зәйнәб куанғанынан оған 4%) күнін сыйлаған екен.</w:t>
        <w:br/>
        <w:t>Сафия Пайғамбарымыздың 43%) жанында әрдайым бірге бола-</w:t>
        <w:br/>
        <w:t>ды. Пайғамбарымыз ж) қайтыс болғаннан кейін, Сафия калған</w:t>
        <w:br/>
        <w:t>өмірін өз үйінде оңашада, Аллаһқа ғибадат етумен өткізеді. Ол</w:t>
        <w:br/>
        <w:t>яһуди ұлтынан әрі сұлу болғандықтан, адамдармен арақатынас-</w:t>
        <w:br/>
        <w:t>та аса сақтық жасайтын.</w:t>
        <w:br/>
        <w:t>Бірде Сафияға көрші әйел мүміндердің әмірі Омар ибн ол-</w:t>
        <w:br/>
        <w:t>Хаттабқа (Аллаһ оған разы болсын) келіп: «Уа, мүміндердің</w:t>
        <w:br/>
        <w:t>әміршісі! Сафия яһудилердің демалысы - сенбі күнді жақсы</w:t>
        <w:br/>
        <w:t>көреді, ол сол күні яһудилерге ақша, киім үлестіреді», - дей-</w:t>
        <w:br/>
        <w:t>ді. Омар естігені туралы Сафиядан сұрағанда, ол: «Мені Аллаһ</w:t>
        <w:br/>
        <w:t>иманға келтіргелі сенбіні жұмадан артық көрмеймін, ал</w:t>
      </w:r>
    </w:p>
    <w:p>
      <w:r>
        <w:t>яһудилерге келсек, олар - менің қандастарым», - деп жауап бер-</w:t>
        <w:br/>
        <w:t>ген. Кейін Сафия көрші әйелге барып, неге Омарға олай деге-</w:t>
        <w:br/>
        <w:t>нін сұрағанда, әлгі әйел: «Мені шайтан түртіп, маған осы ойды</w:t>
        <w:br/>
        <w:t>салды», - депті. Омар бар шындықты білгеннен кейін Сафияны</w:t>
        <w:br/>
        <w:t>қайтып мазаламаған.</w:t>
        <w:br/>
        <w:t>Аллаһ елшісінің 4» қазасынан кейін Сафияның өмірі осы-</w:t>
        <w:br/>
        <w:t>лайша жалғасып жатады. Ол Пайғамбарымыздың 4%» өзіне</w:t>
        <w:br/>
        <w:t>тастап кеткеніне ілесіп күн кешеді, оған қоса қоғамдық, саяси</w:t>
        <w:br/>
        <w:t>мәселелерде табысты еңбек етеді. Жұртшылық Сафияны жақсы</w:t>
        <w:br/>
        <w:t>көріп, құрметтейтін. Ол басқаларды өзінің қолынан келетін нәр-</w:t>
        <w:br/>
        <w:t>селерге үйретіп, көптеген хадисті жеткізіп кеткен. Осман ибн</w:t>
        <w:br/>
        <w:t>Аффанның (Аллаһ оған разы болсын) үйін бүлікшілер қоршауға</w:t>
        <w:br/>
        <w:t>алғанда, Сафияның оған ас-су әкелгендігі жайлы хабар бар.</w:t>
        <w:br/>
        <w:t>Ол Һижра жыл санауымен 50 жылы Муғауия ибн Әбу</w:t>
        <w:br/>
        <w:t>Суфиянның (Аллаһ оған разы болсын) кезінде дүниеден қайтады.</w:t>
        <w:br/>
        <w:t>Денесі мүміндердің аналарының қорымы Бақиғта жерленген.</w:t>
        <w:br/>
        <w:t>Аллаһ оған разы болсын!</w:t>
        <w:br/>
        <w:t>123</w:t>
        <w:br/>
        <w:t>Асыл апалар</w:t>
        <w:br/>
        <w:t>«Мен сш уақытта Зәйдке тұрмысқа шықпаймыш!» - дейді</w:t>
        <w:br/>
        <w:t>Міне, осы кезде Аллаһ гағала елшісіне ау:</w:t>
        <w:br/>
        <w:t>«Ешбір мүмін ер кісі мен мүмін әйелге, егер Аллаһ және</w:t>
        <w:br/>
        <w:t>Онын елшісі бір істі үкім етсе, оларға (мүміндерге) істеріп-</w:t>
        <w:br/>
        <w:t>де ерік болмайды. Кімде-кім Аллаһқа және Оның елшісіне</w:t>
        <w:br/>
        <w:t>бойсұнбаса, онда ашық адасуға түсіпті», - деген уахи жібе-</w:t>
        <w:br/>
        <w:t>реді.</w:t>
        <w:br/>
        <w:t>Зәйнәб бұл Аллаһтың, сосын Оның елшісінің «ҙе» қалауы</w:t>
        <w:br/>
        <w:t>екенін түсінгендіктен және өзі Аллаһтан қорқатын, нағыз тақуа</w:t>
        <w:br/>
        <w:t>мүмін-мұсылман әйел болғандықтан ғана Зәйдке тұрмысқа</w:t>
        <w:br/>
        <w:t>шығуға көнеді. Десе де, Зәйнәб Аллаһ пен Оның елшісінің %%)</w:t>
        <w:br/>
        <w:t>қалауының шегі бай мен кедейдің, ақ псн қара нәсілдің, құл мен</w:t>
        <w:br/>
        <w:t>азат адамның айырмашылығы жоқ екендігін, адам иман таразы-</w:t>
        <w:br/>
        <w:t>сымен ғана өлшенетіндігін түсінеді.</w:t>
        <w:br/>
        <w:t>Зәйд айтарлықтай көрікті емес еді, күйеуіне Зәйнәбтің коңі-</w:t>
        <w:br/>
        <w:t>лі толмайтын. Ол Зәйдке ылғи да салқын қарайтын, одан бір</w:t>
        <w:br/>
        <w:t>тартымдылық та таппайтын. Егер Аллаһтың қалауы болмағанда,</w:t>
        <w:br/>
        <w:t>Зәйнәб Зәйдке сшқашан тұрмысқа шықпас та еді.</w:t>
        <w:br/>
        <w:t>Себебі отбасылық өмір іштей келісім, рухтық жақындықты</w:t>
        <w:br/>
        <w:t>қажет етеді. Екі мүмін, тақуа ер мен әйел қосылса болды, жара-</w:t>
        <w:br/>
        <w:t>сып кетеді деу - ағаттық. Жұбайлық қатынас махаббат пен жы-</w:t>
        <w:br/>
        <w:t>луды аңсайды. Ал ол болса - жүректің ісі. Адам жүрегін бір нәр-</w:t>
        <w:br/>
        <w:t>сеге бойсұндыра алғанымен, оның ішікі сезіміне әмірін жүргізе</w:t>
        <w:br/>
        <w:t>алмайды. Сөйтіп, олар отбасылық жылу, ерлі-зайыптылардың</w:t>
        <w:br/>
        <w:t>әзара сүйіспеншілігі, бақытты өмірдің ауылы алыс күндерді бас-</w:t>
        <w:br/>
        <w:t>тарынан кешіп жатады.</w:t>
        <w:br/>
        <w:t>Зайд жарынып өзінен қашқақтап жүретінін сезетін. Бір күні</w:t>
        <w:br/>
        <w:t>ол Пайғамбарымызға 4%; келіп, бар мән-жайды түсіндіріп,</w:t>
        <w:br/>
        <w:t>Зәйнобпен ажырасқысы келетіндігін жеткізеді. Аллаһ елшісі «5</w:t>
        <w:br/>
        <w:t>оған:</w:t>
        <w:br/>
        <w:t>- Ей, Зәйд, не болды? Саған опып тәлім-тәрбиесі ұнамайды</w:t>
      </w:r>
    </w:p>
    <w:p>
      <w:r>
        <w:t>ма? - деп сұрайды.</w:t>
        <w:br/>
        <w:t>1 «Ахзаб» сүресі, 36-аят.</w:t>
        <w:br/>
        <w:t>127</w:t>
        <w:br/>
        <w:t>Асыл аналар</w:t>
        <w:br/>
        <w:t>Зәйд оған:</w:t>
        <w:br/>
        <w:t>- Уа, Аллаһтың елшісі! Маған Зәйнобтің барлық қасиеті</w:t>
        <w:br/>
        <w:t>ұнайды. Бірақ оның маған деген қатынасы жаптөзгісіз. Ол</w:t>
        <w:br/>
        <w:t>өзінің тектілігімен мақтанып, менмендігімен мені қатты</w:t>
        <w:br/>
        <w:t>қинайды,- дейді.</w:t>
        <w:br/>
        <w:t>- Ей, Зәйд! Ол Зәйнәб емес пе, сен араларыңдағы өзіңе деген</w:t>
        <w:br/>
        <w:t>қатынасты өзгерту үшін қолыңнан келгеннің бәрін аямауың</w:t>
        <w:br/>
        <w:t>керек, қалай болғанда да жарыңды ұстап қалуға тиіссің,</w:t>
        <w:br/>
        <w:t>Аллаһтың қаһарынан қорық, - дейді Пайғамбарымыз ее».</w:t>
        <w:br/>
        <w:t>Дегенмен дс ең әкініштісі, Зәйд арақатынасты түзеуге қанша</w:t>
        <w:br/>
        <w:t>тырысқанмен, Зәйнәбтің күйеуіне деген көңілі кері тартатын.</w:t>
        <w:br/>
        <w:t>Осылайша олар ажырасып кетеді. Арада бірнеше күн өткен</w:t>
        <w:br/>
        <w:t>соң Пайғамбарымыз 4%) Зәйдті шакырып алып, Зәйнабке ба-</w:t>
        <w:br/>
        <w:t>рып, оған Аллаһ елшісінің бе) өзі үйленгісі келетіндігін жет-</w:t>
        <w:br/>
        <w:t>кізуге жұмсайды. Зәйд Аллаһ елшісінің «%) сәлемін айтпаққа</w:t>
        <w:br/>
        <w:t>Зайнәбтің есігінің алдына келіп: «Зәйнәб, мені Аллаһ елшісі се)</w:t>
        <w:br/>
        <w:t>өзіңе үйленуге сөз салу ниетімен жіберді», - дейді. Бұл уақытта</w:t>
        <w:br/>
        <w:t>Зәйнәб ғибадатта еді. Бұл сөздерді естіген ол жүрегі қуанышқа</w:t>
        <w:br/>
        <w:t>толып, бұл үшін Аллаһқа мақтау айтумен болады. Бұл үйленудің</w:t>
        <w:br/>
        <w:t>мәнісі Аллаһ тағала уахи еткен мына аяттарға негізделеді.</w:t>
        <w:br/>
        <w:t>«(Мұхаммед!) Аллаһ игіліктерге бөлеп, сен де (оны) игілік-</w:t>
        <w:br/>
        <w:t>терге бөлеген (Зайдке): «Әйеліңді өзінде ұста да, Аллаһтан</w:t>
        <w:br/>
        <w:t>қорықк», - деп, Аллаһ аян етпек болған істі көңіл түкпірінде</w:t>
        <w:br/>
        <w:t>бүгіп едің. Аллаһ сенің қорқуыңа (өзгелерден әлдеқайда)</w:t>
        <w:br/>
        <w:t>лайықтырақ бола тұрған кезде, сен адамдардан (яғни олардың</w:t>
        <w:br/>
        <w:t>сөздерінен) қорықтың. Зәйд (Зойнәбтен) қажетін өтеп (яғни</w:t>
        <w:br/>
        <w:t>ажырасып) болған соң, мүміндер асыранды балаларының</w:t>
        <w:br/>
        <w:t>ажырасқан әйелдеріне (үйленуде) ешбір ыңғайсыздық</w:t>
        <w:br/>
        <w:t>көрмесін деп, сені (Зәйнәбке) үйлендірдік. Аллаһтың бұйры-</w:t>
        <w:br/>
        <w:t>ғы міндетті түрде орындалады»!!!</w:t>
        <w:br/>
        <w:t>Осылайша Аллаһтын калауымен пайғамбар Мұхаммед б»</w:t>
        <w:br/>
        <w:t>Зәйнәбке үйленеді. Бұл үкімге қатысты Айша анамыз:</w:t>
        <w:br/>
        <w:t>«Ахзаб» сүресі, 37-аят.</w:t>
        <w:br/>
        <w:t>128</w:t>
        <w:br/>
        <w:t>Асыл аналар</w:t>
        <w:br/>
        <w:t>МҮМІНДЕРДІҢ АНАСЫ РАМЛӘӘБУ</w:t>
        <w:br/>
        <w:t>СУФИЯНҚЫЗЫ (АЛЛАҺ ОҒАН РАЗЫ БОЛСЫН)</w:t>
        <w:br/>
        <w:t>Пайғамбарымызбен ж» үйленгенде Эфиопия патшасы</w:t>
        <w:br/>
        <w:t>Нажаши той жасағап мүміндердің анасы</w:t>
      </w:r>
    </w:p>
    <w:p>
      <w:r>
        <w:t>Рамлә Әбу Суфиян ибн Харб ибн Умәйя ибн Абдушамсқызы.</w:t>
        <w:br/>
        <w:t>Ол сондай-ақ Хабиба деген кызы болғандықтан, Умму Хаби-</w:t>
        <w:br/>
        <w:t>ба деп те аталған. Меккенің қолға алынуына дейінгі құрайыш</w:t>
        <w:br/>
        <w:t>кәпірлері мен мүшріктерінің бетке тұтар көсемінің иманы күшті,</w:t>
        <w:br/>
        <w:t>сұлу да ақыл-парасаты мол қызы еді.</w:t>
        <w:br/>
        <w:t>Умму Хабиба тілін кәлимаға келтіріп дінге кірген соң,</w:t>
        <w:br/>
        <w:t>тайпаластарының пұттарға бас ұрып табынуына қарамастан,</w:t>
        <w:br/>
        <w:t>ата-бабасының дінінеп бас тартқан. Сонымен қатар сабырлылық</w:t>
        <w:br/>
        <w:t>пен ерік-жігер көрсете отырып, өзі ерген ақиқат жолын қорғаған.</w:t>
        <w:br/>
        <w:t>Рамлә Әбу Суфиянқызы және оның басынан өткізген жайттары</w:t>
        <w:br/>
        <w:t>Ислам тарихында маңызды орын алады.</w:t>
        <w:br/>
        <w:t>Ол алғашында мүміндердің анасы Зайнаб Жахшкызының</w:t>
        <w:br/>
        <w:t>ағасы Убайдуллаһ ибн Жахш ол-Әсәдиге тұрмысқа шыққан.</w:t>
        <w:br/>
        <w:t>Күйеуі екеуі бірге Исламды қабылдап, құрайыш кәпірлері мен</w:t>
        <w:br/>
        <w:t>мүшріктерінің зұлымдығына тап болын, қабылдаған жас се-</w:t>
        <w:br/>
        <w:t>німді құтқару үшін, әсіресе, әкесінің әділетсіздігінен қашып,</w:t>
        <w:br/>
        <w:t>Эфиопияға қоныс аударады. Күйсуі Убайдуллаһ бөтен жер-</w:t>
        <w:br/>
        <w:t>де діннен шығып христиандықты қабылдап, әйелін де осыған</w:t>
        <w:br/>
        <w:t>итермелейді. Рамлә Аллаһ пен Оның елинсіне бы) катты сенетін,</w:t>
        <w:br/>
        <w:t>сондықтан да күйеуінің оны Исламнан қайтармақ болған бұл</w:t>
        <w:br/>
        <w:t>әрекетінен түк шықпайды.</w:t>
        <w:br/>
        <w:t>Рамлә анамыз өз сенімінде берік тұрады, ал күйеуі болса</w:t>
        <w:br/>
        <w:t>ішкілікке тойып келіп, оған қол көтеретін. Рамлә жұрт алдын-</w:t>
        <w:br/>
        <w:t>да күйеуінін жиренішті қылықтарынан қатты үялумен болады.</w:t>
        <w:br/>
        <w:t>Кейін оны есіне алып:</w:t>
        <w:br/>
        <w:t>«Мен түсімде Убайдуллаһты өте жаман кейіпте көрдім.</w:t>
        <w:br/>
        <w:t>Екеуміз әңгімелескенде ол маған:</w:t>
        <w:br/>
        <w:t>- Ей, Умму Хабиба! Мен христиан дініне өттім, - деді.</w:t>
        <w:br/>
        <w:t>134</w:t>
        <w:br/>
        <w:t>Асыл аналар</w:t>
        <w:br/>
        <w:t>салып, өзі ұлынан ажыраған әйелге үйленді», - дейтін. Олар</w:t>
        <w:br/>
        <w:t>Зәйдтің Аллаһ елшісінің яза» өкіл баласы екенін жақсы білетін.</w:t>
        <w:br/>
        <w:t>Кәпірлердің алып-қашты жел сөздеріне жауап ретінде</w:t>
        <w:br/>
        <w:t>Аллаһ тағала: «Аллаһ Пайғамбарға парыз (яғни халал) ет-</w:t>
        <w:br/>
        <w:t>кен нәрселерде күнә болмайды. (Бұл) - ілгеріде өткендерге</w:t>
        <w:br/>
        <w:t>(бекіткен) Аллаһтың жолы. Аллаһтың бұйрығы - бекітіл-</w:t>
        <w:br/>
        <w:t>ген бір үкім. Олар - Аллаһтың жолдауын жеткізіп, Одан</w:t>
        <w:br/>
        <w:t>қорыққандар және Одан басқа ешкімнен қорықпағандар.</w:t>
        <w:br/>
        <w:t>Аллаһ есеп алуда жеткілікті», - деген.</w:t>
        <w:br/>
        <w:t>Сонымен қатар адамдардың есімі өз әкелерінің атымен атал-</w:t>
        <w:br/>
        <w:t>уын ескертіп: «Аллаһ сендерге өкіл балаларыңды оз балала-</w:t>
        <w:br/>
        <w:t>рың еткен жоқ. Бұл - ауыздарыпмен айтылған сөздерің ғана.</w:t>
        <w:br/>
        <w:t>Аллаһ шындықты айтып, Өзі тура жолға бастайды. Оларды</w:t>
        <w:br/>
        <w:t>(яғни өкіл немесе асыранды балаларыңды) өз әкесінің (аты-</w:t>
        <w:br/>
        <w:t>мен) атаңдар. Бұл - Аллаһтың қасында ең әділі. Егер әкесін</w:t>
        <w:br/>
        <w:t>білмесеңдер, онда олар -- сендердің діндегі бауырларың әрі</w:t>
        <w:br/>
        <w:t>жақын достарын», - деген Өз уахиін жібереді.</w:t>
        <w:br/>
        <w:t>Мұнан кейін Зәйдті адамдар «Иби Мұхаммед» деуді қойып,</w:t>
        <w:br/>
        <w:t>туған әкесінің атымен «Ибн Хариса» деп атауға көшеді. Ибн</w:t>
        <w:br/>
        <w:t>Омар (Аллаһ әкесі екеуіне разы болсын):</w:t>
      </w:r>
    </w:p>
    <w:p>
      <w:r>
        <w:t>«Біз Зәйд ибн Харисаны «Оларды (яғни өкіл немесе асыран-</w:t>
        <w:br/>
        <w:t>ды балаларыңды) өз әкесінің (атымен) атаңдар. Бұл - Аллаһ-</w:t>
        <w:br/>
        <w:t>тың қасында еп әділі», - деген Құран аяты түскенше «Зәйд</w:t>
        <w:br/>
        <w:t>ибн Мұхаммед» деп атайтынбыз», - деген?.</w:t>
        <w:br/>
        <w:t>Міне, осылайша Пайғамбарымыздың Фе) үйі жаңа әйелді</w:t>
        <w:br/>
        <w:t>қабылдайды. Аллаһ елінісінің “зу аталас әпкесінің қызы Зәйнәб</w:t>
        <w:br/>
        <w:t>жас әрі сұлу еді. Әдеттегі әйелдік сезімдерге тән әйелдері</w:t>
        <w:br/>
        <w:t>Пайғамбарымызды %%) одан катты қызғанатын. Айша (Аллаһ</w:t>
        <w:br/>
        <w:t>оған разы болсын) ол жайлы: «Зәйнәбтен басқа Пайғамбардың</w:t>
        <w:br/>
        <w:t>ов» әйелдерінің бірде-біреуі маған ұқсамайтын», - деген.</w:t>
        <w:br/>
        <w:t>«Ахзаб» сүресі, 38-39 аяттар.</w:t>
        <w:br/>
        <w:t>«Ахзаб» сүресі, 4-5 аяттар.</w:t>
        <w:br/>
        <w:t>3 Әт-Тирмизи, Манакиб: 39.</w:t>
        <w:br/>
        <w:t>131</w:t>
        <w:br/>
        <w:t>Асыл аналар</w:t>
        <w:br/>
        <w:t>Ал мен оған:</w:t>
        <w:br/>
        <w:t>- Маған сенші, онда ошқандай жақсылық жақ, - деп көрген</w:t>
        <w:br/>
        <w:t>түсімді айтып бердім. Ол мән беріледі құлақ та салмады. Сол</w:t>
        <w:br/>
        <w:t>бойы өмірден өткенше ішкілікке салынумен болды», - дейтін.</w:t>
        <w:br/>
        <w:t>Рамла бөтен елде, қиын жағдайларда қызын жалғыз өзі</w:t>
        <w:br/>
        <w:t>тәрбиелейді. Жат топырақта қолындағы сәбиімен қалып, қиып-</w:t>
        <w:br/>
        <w:t>шылықтан шығар жол таба алмай қиналған кезде әкесі христиан</w:t>
        <w:br/>
        <w:t>болып өлген кішкентай Хабибаға көзі түссе, жанарлары еріксіз</w:t>
        <w:br/>
        <w:t>жасқа толатын. Ол өте ауыр сынаққа түсті. Қызын алып Меккеге</w:t>
        <w:br/>
        <w:t>қайтқысы келгенімен, онда оны шеттету мен негізгі кұндылығы</w:t>
        <w:br/>
        <w:t>болып табылатын сеніміне қысым күтіп тұр еді. Әйтсе де Рамлә</w:t>
        <w:br/>
        <w:t>Аллаһ пен Оның елшісіне &lt;зғ% деген берік сенімі мен өзінің күшті</w:t>
        <w:br/>
        <w:t>ерік-жігерінің арқасында бұл қиындықтарды жеңіп шығады.</w:t>
        <w:br/>
        <w:t>Аллаһ тағала опы сабырлылығы үшін:</w:t>
        <w:br/>
        <w:t>«Кім Аллаһтан қорықса, (Аллаһ) оған шығар жол бере-</w:t>
        <w:br/>
        <w:t>ді және оны (оның өзі) ойламаған жерден ризықтандырады.</w:t>
        <w:br/>
        <w:t>Кім Аллаһқа гәуекел қылса, Ол оған жеткілікті»!, - деген ая-</w:t>
        <w:br/>
        <w:t>тына сай «мүміндердің анасы» дәрежесімен марапаттайды. Бұл</w:t>
        <w:br/>
        <w:t>сый Рамләға басынан өткерген қайғы ауыртпалығынан кейін</w:t>
        <w:br/>
        <w:t>үлкен қуаныш еді.</w:t>
        <w:br/>
        <w:t>Пайғамбарымыз «ж» Рамла анамызбен өзінің қатысуынсыз</w:t>
        <w:br/>
        <w:t>Нажашиді уәкіл етіп, Эфиопия жерінде некелеседі. Рамлә жақ-</w:t>
        <w:br/>
        <w:t>тан уәкілдікке туыс бауыры Халид ибн Сағид жүреді. Нажаши</w:t>
        <w:br/>
        <w:t>оны мен Пайғамбардың 4» үйленуіне тарту ретінде Эфиопия</w:t>
        <w:br/>
        <w:t>топырағында үлкен той жасайды.</w:t>
        <w:br/>
        <w:t>Һижра жыл санауымен 6 жылы Эфиопияға коныс аударған</w:t>
        <w:br/>
        <w:t>мұсылмандар Жағфар ибн Әбу Талибтің (Аллаһ оған разы бол-</w:t>
        <w:br/>
        <w:t>сып) басшылығымен Ислам орталығына айналып үлгерген</w:t>
        <w:br/>
        <w:t>Мәдинаға оралуға бел байлайды. Олар ұзақ жолды артка тас-</w:t>
        <w:br/>
        <w:t>тап, Пайғамбарымыздың 43%» қаласына келгенде, Аллаһ елшісі</w:t>
        <w:br/>
        <w:t>%ы» Хайбар жорығында болатын. Пайғамбарымызға 4%» деген</w:t>
        <w:br/>
        <w:t>сағыпыштары оларды Мадинаға аялдатпай, Хайбарға қарай</w:t>
        <w:br/>
        <w:t>асықтырады.</w:t>
      </w:r>
    </w:p>
    <w:p>
      <w:r>
        <w:t>«Талақ» сүресі, 2-3 аяттар.</w:t>
        <w:br/>
        <w:t>135</w:t>
        <w:br/>
        <w:t>Асыл аналар</w:t>
        <w:br/>
        <w:t>МҮМІНДЕРДІҢ АНАСЫ МӘЙМУНА</w:t>
        <w:br/>
        <w:t>ХАРИСҚЫЗЫ (АЛЛАҺ ОҒАН РАЗЫ БОЛСЫН)</w:t>
        <w:br/>
        <w:t>«Ол Аллаһтап қорқуда және туыстық қарым-қатынасты</w:t>
        <w:br/>
        <w:t>сақтауда бізден озық тұратын».</w:t>
        <w:br/>
        <w:t>Ол - Барра бинт Харис әл-Ғамирия, Мәймуна - оған Аллаһ</w:t>
        <w:br/>
        <w:t>елшісінің 4) берген есімі.</w:t>
        <w:br/>
        <w:t>Анасы- «Арабтарда ол сиякты мәртебелі күйеу балаларымен</w:t>
        <w:br/>
        <w:t>танымал әйел жоқ» делінетін Һинд Ауфқызы, ол жайлы анамыз</w:t>
        <w:br/>
        <w:t>Зәйнәб Хуҙзаймақызының шежіресінде айтқанбыз. Мәймуна</w:t>
        <w:br/>
        <w:t>Зәйнәб Хузаймақызының шешесі бір сіңлісі.</w:t>
        <w:br/>
        <w:t>Маймуна күйеуі Әбу Рухм ибн Абдулғұзза дүниеден өтіп, 26</w:t>
        <w:br/>
        <w:t>жасында жесір қалған еді. Ақылы мен сұлулығына қызыққан</w:t>
        <w:br/>
        <w:t>көптеген кісі Маймунаға үйленуге ниет білдіргенімен, ол қайта</w:t>
        <w:br/>
        <w:t>тұрмысқа шыкпай, әпкесі Аббас ибн Әбу Талибтің әйелі Умму</w:t>
        <w:br/>
        <w:t>Фадлдың үйінде тұрып жатады.</w:t>
        <w:br/>
        <w:t>Күндер зымырап өте береді. Пайғамбарымыз Фя» ізін қуу-</w:t>
        <w:br/>
        <w:t>шы, жүрегіне таудай иманды сыйдырған сахабаларымен бірге</w:t>
        <w:br/>
        <w:t>Ясрибке қоныс аударып, Мәдина қаласы жас сенімнін данкты</w:t>
        <w:br/>
        <w:t>орталығына айналғаннан бері жеті жыл артта қалады. Бұл жеті</w:t>
        <w:br/>
        <w:t>жыл оқиғаларға, жорықтар мен жеңістерге, өнеге-ғибратқа толы</w:t>
        <w:br/>
        <w:t>жылдар еді.</w:t>
        <w:br/>
        <w:t>Хайбар жорығына дейін һижра жыл санауымен 6 жылы Аллаһ</w:t>
        <w:br/>
        <w:t>елшісі 4) сахабаларын ертіп, умра ниетімен Мекке бағытына</w:t>
        <w:br/>
        <w:t>жол алады. Бірақ ол кезде құрайыш мүшріктері мұсылмандарға</w:t>
        <w:br/>
        <w:t>умра жасауға мүмкіндік бермеген елі. Нәтижесінде, мүшріктер</w:t>
        <w:br/>
        <w:t>мен мұсылмандар арасында танымал «Худайбия» келісі-</w:t>
        <w:br/>
        <w:t>мі түзіледі. Келісімшарттарының бірінде мұсылмандар бұл</w:t>
        <w:br/>
        <w:t>жылы умра жасамай кері қайтып, келесі жылы келіп өтейді, ал</w:t>
        <w:br/>
        <w:t>құрайыштар оларға үш күн мұрсат беріп, умра жасауларына ке-</w:t>
        <w:br/>
        <w:t>дергі келтірмейді делінген-ді. Осы келісім бойынша бір жылдан</w:t>
        <w:br/>
        <w:t>сон һижраның 7 жылы зулқагда айында Пайғамбарымыз 4%</w:t>
        <w:br/>
        <w:t>138</w:t>
        <w:br/>
        <w:t>Асыл аналар</w:t>
        <w:br/>
        <w:t>Олар Зәйдті кұл базарларының бірінде сатып жібереді. Ал оны</w:t>
        <w:br/>
        <w:t>сатып алған құрайыштық Хаким ибн Хузам ибн Хуайлид эл-</w:t>
        <w:br/>
        <w:t>Әсәди деген саудагер еді. Хаким ибн Хузам Хадиша анамыздың</w:t>
        <w:br/>
        <w:t>аталас бауыры еді. Хаким саудадан оралған соң, оны Хадиша зия-</w:t>
        <w:br/>
        <w:t>рат етіп келеді. Ол Хадишаға сыйлық ретінде сатып алып келген</w:t>
        <w:br/>
        <w:t>құлдарының бірін таңдауын ұсынады. Хадиша Зәйдті таңдап,</w:t>
        <w:br/>
        <w:t>оны үйіне алып келеді. Кішкентай Зойд Мұхаммед би) пен</w:t>
        <w:br/>
        <w:t>Хадишаның үйінде тура бір өз үйінде, тіпті әкесі мен анасының</w:t>
        <w:br/>
        <w:t>жанында жүргендей күн кешеді. Екеуінен көрген мейірімнің</w:t>
        <w:br/>
        <w:t>арқасында Зәйд оларға қатты бауыр басып кетеді. Өйткені олар</w:t>
      </w:r>
    </w:p>
    <w:p>
      <w:r>
        <w:t>Зәйдтен жылуларын аямаған-ды. Күндер зымырап өтіп жатады.</w:t>
        <w:br/>
        <w:t>Зәйд ержетіп те қалады. Ол Пайғамбарымыздың 4%) жанынан</w:t>
        <w:br/>
        <w:t>бір елі калмайтын. Осы кездерде Зәйдтің туыстары оған із-</w:t>
        <w:br/>
        <w:t>деу салады. Оның кұл болып сатылғанын, дәл қазіргі уақытта</w:t>
        <w:br/>
        <w:t>Мұхаммед ибн Абдуллаһтың үйінде екендігін сстиді. Сөйтіп,</w:t>
        <w:br/>
        <w:t>олар Пайғамбарымыздың ж) үйіне келіп, ұлдарын қайтаруын</w:t>
        <w:br/>
        <w:t>әрі оның өз туыстарының арасында бостандықта өмір сүруін</w:t>
        <w:br/>
        <w:t>қалайтындарын айтады. Мұхаммед “ғ таңдау еркін Зәйдтің өзіне</w:t>
        <w:br/>
        <w:t>беріп, кімді қаласа, сол жақта қалсын деген ұсыныс тастайды.</w:t>
        <w:br/>
        <w:t>Зәйдтің туыстары бұл ұсынысқа қуана келіседі. Олардың Зәйдтің</w:t>
        <w:br/>
        <w:t>өздерін таңдайтындығына сенімдері кәміл еді. Бірақ Зәйд әкесіне</w:t>
        <w:br/>
        <w:t>Мұхаммедтен 4) басқа ешкімді таңдамайтындығын жеткізеді.</w:t>
        <w:br/>
        <w:t>Хариса күтпеген жауапқа қайран қалып:</w:t>
        <w:br/>
        <w:t>- Зәйд, сен әкең мен шешеңді, руыңды құлдыққа айырбаста-</w:t>
        <w:br/>
        <w:t>дың ба?! - дейді.</w:t>
        <w:br/>
        <w:t>Зойд бірден:</w:t>
        <w:br/>
        <w:t>- Мен Мұхаммедтің қандай адам екенін жақсы білемін. Еш</w:t>
        <w:br/>
        <w:t>уақытта, ешқашан одан айырылмаймын. Мұхаммедте құлдықта</w:t>
        <w:br/>
        <w:t>болу басқа қандай да бір адаммен бірге бостандықта болудан</w:t>
        <w:br/>
        <w:t>жақсы, - деп жауап береді.</w:t>
        <w:br/>
        <w:t>Зәйдтің Пайғамбарымызды 6%) тандауы Исламнан бұрын</w:t>
        <w:br/>
        <w:t>болған еді.</w:t>
        <w:br/>
        <w:t>Сонан соң Пайғамбарымыз Фе)» Зайдті қолынан жетектеп</w:t>
        <w:br/>
        <w:t>жүрт алдына шығарып:</w:t>
        <w:br/>
        <w:t>- Куә болыңдар, Зәйд - менің балам! - деп жариялайды.</w:t>
        <w:br/>
        <w:t>125</w:t>
        <w:br/>
        <w:t>Асыл аналар</w:t>
        <w:br/>
        <w:t>Айша Пайғамбарымыздың басқа әйелдеріне жаңа түскен</w:t>
        <w:br/>
        <w:t>әйел жайлы айтып келеді.</w:t>
        <w:br/>
        <w:t>Сафия Аллаһ елшісінің &lt;&lt;: үйінде салмақты, сабырлы қалпын</w:t>
        <w:br/>
        <w:t>сақтай білген. Ол ақиқатты танып, жүрегіндегі яһудилік ұлттық</w:t>
        <w:br/>
        <w:t>сезімді иманға жеңдіре біледі. Сафия яһудилердің мұсылмандар-</w:t>
        <w:br/>
        <w:t>ға қарсы айла-шарғы жасап, қулық-сұмдық істейтіндерін білс-</w:t>
        <w:br/>
        <w:t>тін.</w:t>
        <w:br/>
        <w:t>Сафияның иманы күннен-күнге күшейе түседі. Әйтсе де</w:t>
        <w:br/>
        <w:t>адамдардың оның сыртынан яһудилігін сөз етуі доғарылмады.</w:t>
        <w:br/>
        <w:t>Оған қоса Айша мен Хафса оны мысқылдайтын. Осының себе-</w:t>
        <w:br/>
        <w:t>бімен Аллаһ тағала ардақты елшісіне Өз</w:t>
        <w:br/>
        <w:t>«Ей, иман келтіргендер! Сендерден бір қауым (басқа)</w:t>
        <w:br/>
        <w:t>бір (мүмін) қауымды (сыртынан күліп) мысқылдамасын.</w:t>
        <w:br/>
        <w:t>Өйткені олар (мысқылдаушылардан) қайырлы шығар. Және</w:t>
        <w:br/>
        <w:t>әйелдер де (басқа) әйелдерді (кемсітпесін). Бәлкім, (кемсітіл-</w:t>
        <w:br/>
        <w:t>ген әйелдер) өздерінен жақсы шығар. Өздеріңді (яғни бір-</w:t>
        <w:br/>
        <w:t>біріңді) кекетпендер де, бір-біріңді (жаман) лакап аттармен</w:t>
        <w:br/>
        <w:t>атамандар. Иманнан кейін пасықтық есімі қандай жаман.</w:t>
        <w:br/>
        <w:t>Кім тәубе қылмаса, әне солар - пасықтар»! - деген уахи жі-</w:t>
        <w:br/>
        <w:t>береді.</w:t>
      </w:r>
    </w:p>
    <w:p>
      <w:r>
        <w:t>Осыдан кейін Сафия өзіне ауыр тие-тұғын гу-гу әңгімеге</w:t>
        <w:br/>
        <w:t>құлақ түруді қойып, көңілі жай табады.</w:t>
        <w:br/>
        <w:t>Бірде Аллаһ елшісі 4%» ол үйде жалғыз жылап отырғанда</w:t>
        <w:br/>
        <w:t>үстінен түсіп, не болғандығын сұрайды. Сафия Айша мен Хафса</w:t>
        <w:br/>
        <w:t>оның яһудилігін мысқылдайтындығын жеткізеді.</w:t>
        <w:br/>
        <w:t>Сол кезде Пайғамбарымыз “ж</w:t>
        <w:br/>
        <w:t>«Сен олардың өзіңнен еш нәрсесімен артық еместігін,</w:t>
        <w:br/>
        <w:t>өйткені сенің күйеуің - Мұхаммед, ал әкең - Һарун, атаң -</w:t>
        <w:br/>
        <w:t>Мұса екендігін неге айтпадын?»4- дейді.</w:t>
        <w:br/>
        <w:t>Ол бұл сөздерге жұбанып, сабырға келеді.</w:t>
        <w:br/>
        <w:t>Сондай-ақ Пайғамбарымыздың 4% Сафияның яһудилігін бе-</w:t>
        <w:br/>
        <w:t>тіне басқаны үшін Зәйнәб Жахшқызын (Аллаһ оған разы бол-</w:t>
        <w:br/>
        <w:t>«Хужурат» сүресі, 11-аят.</w:t>
        <w:br/>
        <w:t>2 Әт-Тирмизи, Манақиб: 64; Әл-Хаким, Мустадрак: 4/29.</w:t>
        <w:br/>
        <w:t>122</w:t>
        <w:br/>
        <w:t>Асыл аналар</w:t>
        <w:br/>
        <w:t>«Мен сендерден куәде де артықпын»,- деп мақтанатын. Ал</w:t>
        <w:br/>
        <w:t>оның куәсі мақтануға тұрарлық Жәбірейіл (аләйһис-соләм) еді.</w:t>
        <w:br/>
        <w:t>Бұл некеден ұлы қандай неке бар?!</w:t>
        <w:br/>
        <w:t>Сондай-ак Зәйнәбтің Пайғамбарымызбен б» үйленуі мұсыл-</w:t>
        <w:br/>
        <w:t>мандарға және мүміндердің аналарына қатысты жаңа үкімдерге</w:t>
        <w:br/>
        <w:t>себешіі болады. Ол үкімдер: Зәйнәбке үйленгенінде Пайғамбар</w:t>
        <w:br/>
        <w:t>(Өз) той жасап, адамдарды шақырады. Адамдар келіп, іптіп-жеп</w:t>
        <w:br/>
        <w:t>тарап кетеді. Тек бір-екі кісі әңгіме-дүкен құрып отырып алады.</w:t>
        <w:br/>
        <w:t>Пайғамбарымыз Фе) ыңғайсыз жағдайда қалып, бірдеңе деуге</w:t>
        <w:br/>
        <w:t>ұялады.</w:t>
        <w:br/>
        <w:t>Сол кезде Аллаһтан:</w:t>
        <w:br/>
        <w:t>«Ей, иман келтіргендер! Өздеріңе тамақ жеуге рұқсат</w:t>
        <w:br/>
        <w:t>етілгенде болмаса, (басқа уақытта) Пайғамбардың үйлеріне</w:t>
        <w:br/>
        <w:t>(тамақтың) пісуін пайлап кірмеңдер. Бірақ шақырылған</w:t>
        <w:br/>
        <w:t>кездеріңде кіріңдер де, тамақ жеп болсаңдар, әңгіме тында-</w:t>
        <w:br/>
        <w:t>май, дереу тараңдар. Бұларың Пайғамбарға жайсыздық</w:t>
        <w:br/>
        <w:t>тудыратын еді, бірақ ол сендерден ұялатын. Ал Аллаһ</w:t>
        <w:br/>
        <w:t>шындықтан (оны түсіндіруден) ұялмайды»!, - деген аят</w:t>
        <w:br/>
        <w:t>түскен.</w:t>
        <w:br/>
        <w:t>Және де осы аяттын ішінде мүміндердің аналарына қатысты</w:t>
        <w:br/>
        <w:t>да жаңа үкім келеді.</w:t>
        <w:br/>
        <w:t>«Қашан сендер (Пайғамбар әйелдерінен) бір нәрсе</w:t>
        <w:br/>
        <w:t>сұрасаңдар, перденің артынан сұрандар. Бұл сендердің</w:t>
        <w:br/>
        <w:t>жүректерің мен олардың жүректері үшін әлдеқайда таза.</w:t>
        <w:br/>
        <w:t>Сендерге Аллаһтың елинсіне азар беруге және одан кейін</w:t>
        <w:br/>
        <w:t>оның әйелдеріне үйленуге болмайды. Өйткені бұл Аллаһтың</w:t>
        <w:br/>
        <w:t>алдында зор (күнә болып есептеледі)».</w:t>
        <w:br/>
        <w:t>Осы күннен бастап мүміндердің аналары туыстарынан</w:t>
        <w:br/>
        <w:t>басқалармен шымылдық артынан сөйлесуге көшеді.</w:t>
      </w:r>
    </w:p>
    <w:p>
      <w:r>
        <w:t>Зәйнәбтің Аллал елшісіне із үйленуі осындай ерекшеліктер-</w:t>
        <w:br/>
        <w:t>ге толы болған еді. Исламның дұшпандары бұл некені сөз етіп:</w:t>
        <w:br/>
        <w:t>«Мұхаммед аламдарға ұлдарының әйелдеріне үйленуге тыйым</w:t>
        <w:br/>
        <w:t>1 «Ахзаб» сүресі, 53-аят.</w:t>
        <w:br/>
        <w:t>2 «Ахзаб» сүресі, 53-аят.</w:t>
        <w:br/>
        <w:t>130</w:t>
        <w:br/>
        <w:t>2</w:t>
        <w:br/>
        <w:t>СЕ ЕЕ &gt;</w:t>
        <w:br/>
        <w:t>ІП. Бөлім</w:t>
        <w:br/>
        <w:t>ҚЫЗДАРЫ</w:t>
        <w:br/>
        <w:t>Зәйнәб</w:t>
        <w:br/>
        <w:t>Руқайя және Умму Кулсум</w:t>
        <w:br/>
        <w:t>Фатима Заһра</w:t>
        <w:br/>
        <w:t>сез ЕО</w:t>
        <w:br/>
        <w:t>787</w:t>
        <w:br/>
        <w:t>-2</w:t>
        <w:br/>
        <w:t>Ее</w:t>
        <w:br/>
        <w:t>Саға</w:t>
        <w:br/>
        <w:t>ГУ. Бөлім</w:t>
        <w:br/>
        <w:t>САХАБА ӘЙЕЛДЕР</w:t>
        <w:br/>
        <w:t>Әсмә Әбу Бәкірқызы</w:t>
        <w:br/>
        <w:t>Әсмә Умайсқызы</w:t>
        <w:br/>
        <w:t>Умму Суләйм</w:t>
        <w:br/>
        <w:t>Сафия Абдулмутталибқызы</w:t>
        <w:br/>
        <w:t>Сумайя</w:t>
        <w:br/>
        <w:t>Нусайба Кағбқызы</w:t>
        <w:br/>
        <w:t>Умму Харам Малханқызы</w:t>
        <w:br/>
        <w:t>Руфайда Сағдқызы</w:t>
        <w:br/>
        <w:t>Ханса</w:t>
        <w:br/>
        <w:t>Умму Зияд әл-Ашжағия</w:t>
        <w:br/>
        <w:t>Умму Зуфар</w:t>
        <w:br/>
        <w:t>Умму Шәрик әд-Дәусия</w:t>
        <w:br/>
        <w:t>Сумәйра Қайсқызы</w:t>
        <w:br/>
        <w:t>Умму Айман</w:t>
        <w:br/>
        <w:t>Атика Зәйдқызы</w:t>
        <w:br/>
        <w:t>-а е-</w:t>
        <w:br/>
        <w:t>С</w:t>
      </w:r>
    </w:p>
    <w:p>
      <w:r>
        <w:t>Асыл аналар</w:t>
        <w:br/>
        <w:t>«Отбасымның ішінде бірінші болып маған жолығатын</w:t>
        <w:br/>
        <w:t>сенсің», - деді. Мұны естіп, мен қуанғанымтап күлдім», - Дс-</w:t>
        <w:br/>
        <w:t>ген.</w:t>
        <w:br/>
        <w:t>Пайғамбарымыздың 4%) Әли мен Фатимаға, Хасан мен Ху-</w:t>
        <w:br/>
        <w:t>сейнге қарап:</w:t>
        <w:br/>
        <w:t>«Мен - сендерге қастасқанға қаспын, достасқанға дос-</w:t>
        <w:br/>
        <w:t>пын!» - дегені риуаят етіледі.</w:t>
        <w:br/>
        <w:t>Сондай-ақ Пайғамбарымыз “»р-:</w:t>
        <w:br/>
        <w:t>«Фатима - менің бір бөлшегім: Оған азар берген маған</w:t>
        <w:br/>
        <w:t>азар береді»?, - деп айтқан.</w:t>
        <w:br/>
        <w:t>Фатима Пайғамбарымыздан (е) алты айдан кейін өмірден</w:t>
        <w:br/>
        <w:t>өткен. Сол кезде оның жасы небәрі жиырма сегізде болатын.</w:t>
        <w:br/>
        <w:t>Аллаһ тағала Өз елшісінің сүйікті қызы Фатимаға разы болсын!</w:t>
        <w:br/>
        <w:t>1 Ахмад, Муснад: 2/442; Әл-Хаким, Мустадрак: 3/149.</w:t>
        <w:br/>
        <w:t>2 Әл-Бұхари, Фадаил асхабин-наби: 12; Муслим, Фадаил әс-сахаба: 94</w:t>
        <w:br/>
        <w:t>және баскалар.</w:t>
        <w:br/>
        <w:t>156</w:t>
        <w:br/>
        <w:t>Асыл аналар</w:t>
        <w:br/>
        <w:t>жесір қалуы оның әкесін қатты алаңдатады. Сөйтіп, ол Османға</w:t>
        <w:br/>
        <w:t>келіп өзінің қызына үйленуге ұсыныс жасайды.</w:t>
        <w:br/>
        <w:t>Осы орындағы перзентіне деген әке қамқорлығын қарайық-</w:t>
        <w:br/>
        <w:t>шы. Бүгінде біреуге «Менің қызымды ал» деуге қайсымыздың</w:t>
        <w:br/>
        <w:t>дәтіміз барады. Тіпті бұл істі ұят санап, оз абыройымызды аяққа</w:t>
        <w:br/>
        <w:t>таптау десі: ойлаймыз. Негізінде, бұл қыздарымызға абыройлы,</w:t>
        <w:br/>
        <w:t>ақыл-парасатты, оған сүйеніш болар күйеу іздеудің озық үлгісі</w:t>
        <w:br/>
        <w:t>емес пе? Шын мәнінде, бұл біздің қашқақтайтын емес, тікелей</w:t>
        <w:br/>
        <w:t>араласатын ісіміз болуы керек. Мұпы түсініп, соған ұмтылған</w:t>
        <w:br/>
        <w:t>ұлы тұлға Омар еді.</w:t>
        <w:br/>
        <w:t>Сүйікті жары Руқайяның қайғысынан арыла қоймаған Осман</w:t>
        <w:br/>
        <w:t>Омарға:</w:t>
        <w:br/>
        <w:t>«Мен қазір үйленуді қаламаймын», - деп жауап береді. Бұл</w:t>
        <w:br/>
        <w:t>жауапқа ыңғайсызданып, шамданып қалған Омар болған жайды</w:t>
        <w:br/>
        <w:t>Пайғамбарымызға ж) келіп баяндайды. Аллаһ елшісі 4%) оған:</w:t>
        <w:br/>
        <w:t>«Хафсаға Османнан да жақсырақ біреу үйленеді, ал Осман</w:t>
        <w:br/>
        <w:t>Хафсадан абзалырақ біреуді әйелдікке алады». -- дегенді</w:t>
        <w:br/>
        <w:t>айтқан!.</w:t>
        <w:br/>
        <w:t>Нәтижесінде, Пайғамбарымыз “:) Хафсаға, ал Осман Аллаһ</w:t>
        <w:br/>
        <w:t>елшісінің үшінші қызы Умму Кулсумге үйленеді. Пайғамбардың</w:t>
        <w:br/>
        <w:t>Фз) екі қызына үйленген Осман «Зуннурайн» (екі нұрдың иесі)</w:t>
        <w:br/>
        <w:t>деген атқа ие болған.</w:t>
      </w:r>
    </w:p>
    <w:p>
      <w:r>
        <w:t>Османның шаңырағына Руқайяның орнына Умму Кулсум ке-</w:t>
        <w:br/>
        <w:t>шіп, екеуі алты жыл тату-тәтті, салауатты ғұмыр кешеді. Умму</w:t>
        <w:br/>
        <w:t>Кулсум Османмен алты жыл тұрып, Пайғамбарымыздың %%)</w:t>
        <w:br/>
        <w:t>көзі тірісінде өмірден озады. Аллаһ Өз елшісінің Өж қыздары</w:t>
        <w:br/>
        <w:t>Руқайя мен Умму Кулсумға разы болсын!</w:t>
        <w:br/>
        <w:t>! Иби Сағд, Табақат: 8/82.</w:t>
        <w:br/>
        <w:t>Асыл аналар</w:t>
        <w:br/>
        <w:t>қалмасын деділп», дейді (Аллаһ оған разы болсын). Сосып ол</w:t>
        <w:br/>
        <w:t>Мәдинаға оралып, Пайғамбарымыздың чзғғ АЛДЫНа келіп, өзінің</w:t>
        <w:br/>
        <w:t>мұсылмандығын жариялап, Аллаһ елшісінен е) өзін Зәйнәбке</w:t>
        <w:br/>
        <w:t>қайта қосуын сұрайды. Пайғамбарымыз Фа» Әбул-Асиді қуана</w:t>
        <w:br/>
        <w:t>қарсы алып, оған Зайнабті қайтарып береді. Олар араға алты</w:t>
        <w:br/>
        <w:t>жыл салып барып қайта табысады. Алайда, өкіпішке қарай, көп</w:t>
        <w:br/>
        <w:t>ұзамай Зойноб қарақшы Хаббардың соққысының салдарынан</w:t>
        <w:br/>
        <w:t>көп азап шегіп дүниеден өтеді. Осы өлімге тікелей ссбепкер</w:t>
        <w:br/>
        <w:t>болған Хаббар сол бойы таптырмай кеткен еді.</w:t>
        <w:br/>
        <w:t>Мекке мұсылмандардың колына өткеннен кейінгі күндердің</w:t>
        <w:br/>
        <w:t>бірінде Мәдинада Пайғамбарымыз е) мешітте отырғанда, алып</w:t>
        <w:br/>
        <w:t>денелі бір кісі алдына келіп тізерлеп отырып: «Әшһәду ән лә</w:t>
        <w:br/>
        <w:t>дәһә иллаллаһ, уә әшһәду әннә Мухаммадән расулуллаһ», - деп</w:t>
        <w:br/>
        <w:t>иман келтіріп, Аллаһ елшісінен ж) кешірім сұрай бастайды.</w:t>
        <w:br/>
        <w:t>Пайғамбарымыз “%% оның Хаббар екенін білген соң, жүрегіндегі</w:t>
        <w:br/>
        <w:t>қызына дсген махаббаты бой котеріп, ескі жараның аузы тырняа-</w:t>
        <w:br/>
        <w:t>лып: «Зәйнәбті өлтірген - осы, Зәйнәбті өлтіргеп-осы»,-деп</w:t>
        <w:br/>
        <w:t>қайталап отырып қалады. Десе де, бұл орында таразы сезім емес,</w:t>
        <w:br/>
        <w:t>сенім еді. Ислам иман келтірген кісінің алдыңғы күнәларының</w:t>
        <w:br/>
        <w:t>бәрін жуады, тіпті ол Пайғамбардың қызын өлтірсе де. Сіздер</w:t>
        <w:br/>
        <w:t>адамзат тарихында патшаның қызын өлтірген біреуді патша</w:t>
        <w:br/>
        <w:t>үкіметінің кешіргенін естігенсіздер ме?! Ал Пайғамбарымыз</w:t>
        <w:br/>
        <w:t>Фе» Хаббарды кешірген. Өйткені Исламның мақсаты - әсте кек</w:t>
        <w:br/>
        <w:t>қайтару, өш алу, әлдекімге зұлымдық істеу емес. Ислам - бей-</w:t>
        <w:br/>
        <w:t>бітшілік пен кешірімшілдіктің рәмізі! Аллаһ елшісінің 4% қызы</w:t>
        <w:br/>
        <w:t>Зәйнәбке Аллаһ разы болып, оны Өз рақымына алсын!</w:t>
        <w:br/>
        <w:t>147</w:t>
        <w:br/>
        <w:t>Асыл аналар</w:t>
        <w:br/>
        <w:t>ЗӘЙНӘБ (АЛЛАҺ ОҒАН РАЗЫ БОЛСЫН)</w:t>
        <w:br/>
        <w:t>Пайғамбарымыздың 43% үлкен қызы Зәйнәб Кубра</w:t>
        <w:br/>
        <w:t>Пайғамбарымыз 4% Хадиша анамыздан төрт қыз, екі ұл</w:t>
        <w:br/>
        <w:t>көрген. Өкінішке қарай, ұлдары Қасым мсн Абдуллаһ жастай</w:t>
        <w:br/>
        <w:t>дүниеден өтеді. Ал қыздарының ең үлкені Зәйнаб сді. Сондықтан</w:t>
        <w:br/>
        <w:t>да ол Зәйнәб Кубра (Үлкен Зәйнәб) деп аталатын. Кейінгі қызда-</w:t>
        <w:br/>
        <w:t>ры Руқайя, Умму Кулсум және кенжесі Фатима Заһра, Аллаһ</w:t>
        <w:br/>
        <w:t>оларға разы болсын!</w:t>
        <w:br/>
        <w:t>Міне, осылайша Пайгамбардың 4%: тәрбиесінде төрт қыз өсіп</w:t>
        <w:br/>
        <w:t>жатады. Уақыт өте келе Зәйнәб бойжетіп, оны Пайғамбарымыз-</w:t>
        <w:br/>
        <w:t>дың (&gt;) аталас туысы болып келетін Әбдуманаф әулетініц Әбул-</w:t>
        <w:br/>
        <w:t>Аси ибн Рабиғ деген жігіті айттырып келеді. Бір жағынан, бұл</w:t>
        <w:br/>
        <w:t>жігіт Хадиша анамыздың сіңлісі Халәнің ұлы еді. Әбул-Аси мен</w:t>
      </w:r>
    </w:p>
    <w:p>
      <w:r>
        <w:t>Зәйнәб бір-біріне боле болатын. Пайғамбарымыз %ж) келісімін</w:t>
        <w:br/>
        <w:t>беріп, екеуі шаңырақ көтереді. Бұл жайттың барлығы Аллаһ ел-</w:t>
        <w:br/>
        <w:t>шісіне 4%» пайғамбарлық міндет жүктелместен бұрын болған</w:t>
        <w:br/>
        <w:t>оқиғалар-түғын. Отау тіккен жас отбасы Әли деген ұл мен Ума-</w:t>
        <w:br/>
        <w:t>ма атты қыз перзент сүйеді. Осы кездерде Аллаһ елшісіне 6а)</w:t>
        <w:br/>
        <w:t>пайғамбарлық міндет жүктеледі де, Мекке шаһары екіге - иман</w:t>
        <w:br/>
        <w:t>мен күпірге бөлінеді. Алғашқылардың қатарында болып Зайнаб</w:t>
        <w:br/>
        <w:t>та иман келтіреді. Бұл уақытта күйеуі Әбул-Аси сапарда бола-</w:t>
        <w:br/>
        <w:t>тын. Сапардан оралған күйеуінен Зәйпәб Исламды қабылдауын</w:t>
        <w:br/>
        <w:t>сұрағанда, ол бұл мәселені жауапсыз қалдырады. Күн өткен</w:t>
        <w:br/>
        <w:t>сайын Зәйнәб қайта-қайта иманға келуін талап ете берген соң,</w:t>
        <w:br/>
        <w:t>Әбул-Аси ақырында:</w:t>
        <w:br/>
        <w:t>«Сен менің алдымдағы өзіңе және әкеңе деген қадір-құрметтің</w:t>
        <w:br/>
        <w:t>зор екенін білесің. Бірақ адамдардың мені ата-бабасының дІ-</w:t>
        <w:br/>
        <w:t>нін өзгертіпті деп қаралауын қаламаймын. Сондай-ақ әйелінің</w:t>
        <w:br/>
        <w:t>ықпалымен Исламды қабылдады дегендерін де естігім келмей-</w:t>
        <w:br/>
        <w:t>ді»,- деген жауап қайтарады.</w:t>
        <w:br/>
        <w:t>Асыл аналар</w:t>
        <w:br/>
        <w:t>ӘСМӘ ӘБУ БӘКІРҚЫЗЫ</w:t>
        <w:br/>
        <w:t>(АЛЛАҺ ӘКЕСІ ЕКЕУІНЕ РАЗЫ БОЛСЫН)</w:t>
        <w:br/>
        <w:t>«Туылған кезде оны Аллаһ елшісінің “зу сахабала-</w:t>
        <w:br/>
        <w:t>ры бастарына көтере тәкбір айтып қуанған еді.</w:t>
        <w:br/>
        <w:t>Аллаһтың атымен ант етемін! Ол туылған кезде</w:t>
        <w:br/>
        <w:t>тәкбір айтқандар ол өлген кезде такбір айтқандардан</w:t>
        <w:br/>
        <w:t>әлдеқайда артық. Бұл шабандоздың енді жерге</w:t>
        <w:br/>
        <w:t>түсетін уақыты болған шығар».</w:t>
        <w:br/>
        <w:t>Әсма- Әбу Бәкір Сылдықтың (Аллаһ ол екеуіне разы болсын)</w:t>
        <w:br/>
        <w:t>Қутайла деген әйелінен көрген қызы. Ал Айша Умму Руман де-</w:t>
        <w:br/>
        <w:t>ген әйелінен туылған. Әсмә Айшадан он төрт жастай үлкен еді.</w:t>
        <w:br/>
        <w:t>Риуаяттар бойынша, Әсмә он жетінші болып иман келтірген.</w:t>
        <w:br/>
        <w:t>Әбу Бәкір Қутайладан тағы бір Абдуллаһ атты ұл көрген. Әбу</w:t>
        <w:br/>
        <w:t>Бәкір мен Кутайланың дом-тұздары жараспай айырылысып кет-</w:t>
        <w:br/>
        <w:t>кен. Қутайла иман келтірмей ширкте қалып қойған-ды. Ал Әсмә</w:t>
        <w:br/>
        <w:t>ақылды да салиқалы Умму Руманның тәрбиесінде бойжетіп, осы</w:t>
        <w:br/>
        <w:t>бір өнегелі отбасының тәлімін алады. Ол Исламның алғашқы</w:t>
        <w:br/>
        <w:t>кезеңдеріндегі құрайыш, озбырларының әкесіне көрссткен</w:t>
        <w:br/>
        <w:t>зұлымдықтарының куәсі болады.</w:t>
        <w:br/>
        <w:t>Әсмә қоныс аударудың алдында мұсылман батырларының</w:t>
        <w:br/>
        <w:t>бірі, Пайғамбарымыздың 4» немере әпкесі Сафияның (Аллаһ</w:t>
        <w:br/>
        <w:t>оған разы болсын) ұлы, Хадиша анамыздың жиені - Зубайр ибн</w:t>
        <w:br/>
        <w:t>Аууаммен (Аллаһ оған разы болсын) тұрмыс құрған. Зубәйрдің</w:t>
        <w:br/>
        <w:t>әкесі Аууам - Хадишаның ағасы. Көп ұзамай Исламға жаңа</w:t>
        <w:br/>
        <w:t>қоныс болғалы тұрған Мәдина қаласына қоныс аудару баста-</w:t>
        <w:br/>
        <w:t>лады. Қоныс аударушылардың қатарында Аллаһ елшісі б) меп</w:t>
        <w:br/>
        <w:t>Әсмәнің әкесі Әбу Бәкір де бар еді. Бұл оқиғаны Әсмә еске ала</w:t>
        <w:br/>
        <w:t>отырып:</w:t>
        <w:br/>
        <w:t>«Пайғамбарымыз</w:t>
        <w:br/>
        <w:t>біздің үйге тосын уақытта кіріп</w:t>
        <w:br/>
        <w:t>келді», - дейді. Бұл кезде Әбу Бәкірдің үйінде екі қызы Әсмә</w:t>
        <w:br/>
        <w:t>мен Айша ғана отырған-ды. Пайғамбарымыз 4: Әбу Бәкірге:</w:t>
        <w:br/>
        <w:t>158</w:t>
      </w:r>
    </w:p>
    <w:p>
      <w:r>
        <w:t>Асыл аналар</w:t>
        <w:br/>
        <w:t>«Егер қаласаңдар, Зәйнәбтің алқасын, мал-мүлкін және</w:t>
        <w:br/>
        <w:t>тұтқынын өзіне қайтарып берсеңдер деген едім»!, - дсп</w:t>
        <w:br/>
        <w:t>өтініш білдіргендей сыңай танытты. Бірак Аллаһ елшісі (е)</w:t>
        <w:br/>
        <w:t>мұны бұйырмайды да, талап та етпейді. Ал сахабалар:</w:t>
        <w:br/>
        <w:t>«Сен үшін, сенің құрметің үшін, уа, Аллаһтың елшісі!» - деп</w:t>
        <w:br/>
        <w:t>Зәйнәбке оның алқасын, мал-мүлкін және күйеуін ешқандай</w:t>
        <w:br/>
        <w:t>төлемсіз қайтарып береді. Осылайша Әбул-Аси тұтқыннан бо-</w:t>
        <w:br/>
        <w:t>саған соң Меккеге қайтады. Бірақ бұл жолы Аллаһтың жаңа</w:t>
        <w:br/>
        <w:t>үкімінің (мұсылман әйелдің кәпір күйеумен тұруға болмайтын-</w:t>
        <w:br/>
        <w:t>дығы) келуіне байланысты Әбул-Асиге Пайғамбарымыз ж» Ис-</w:t>
        <w:br/>
        <w:t>ламды қабылдауын яки Меккеге барғаннан кейін Зәйнәбті қай-</w:t>
        <w:br/>
        <w:t>таруын талап етіп шарт қояды. Тұтқыннан босап қайтқан Әбул-</w:t>
        <w:br/>
        <w:t>Аси үйіне келгенде, Зайнәб қатты қуанады. Алайда көп ұзамай</w:t>
        <w:br/>
        <w:t>оның куанышы су сепкендей басылады. Күйеуі Зәйнәбке:</w:t>
        <w:br/>
        <w:t>- Жол жүру керек, - дейді. Зәйнәб:</w:t>
        <w:br/>
        <w:t>- Не, қайтадан жолға шығуың керек пе? - деп сұрағанда,</w:t>
        <w:br/>
        <w:t>Әбул-Аси:</w:t>
        <w:br/>
        <w:t>- Жоқ, сенің жолға шығуың керек, - деп жауап береді.</w:t>
        <w:br/>
        <w:t>- Не үшін? - деп таңданған Зәйнәбке ол:</w:t>
        <w:br/>
        <w:t>- Бұл менің қолымдағы нәрсе емес, мен әкеңе сені қайтаруға</w:t>
        <w:br/>
        <w:t>уәде беріп келдім, - деп мән-жайды түсіндіреді.</w:t>
        <w:br/>
        <w:t>Сөйтіп, Зәйноб жиналып, Мәдинаға жол тартады. Ерлі-</w:t>
        <w:br/>
        <w:t>зайыптылық сүйіспеншіліктің иелеріне осылай ақида талабы-</w:t>
        <w:br/>
        <w:t>мен айырылысуға тура келеді.</w:t>
        <w:br/>
        <w:t>Әрине, Ислам ерлі-зайыптылар арасындағы сүйіспеншілікті</w:t>
        <w:br/>
        <w:t>құптайды және осы нәрсеге шақырады. Алайда ол ақидаға</w:t>
        <w:br/>
        <w:t>қайшы келмеу керек, бұл мәселеде жалаң махаббаттың өзі жет-</w:t>
        <w:br/>
        <w:t>кіліксіз. Сондықтан да мүмін адамның қанша жақсы көрсе де,</w:t>
        <w:br/>
        <w:t>кәпірмен бас қосып, тұрмыс құруына хақысы жоқ. Мұсылман</w:t>
        <w:br/>
        <w:t>отбасында ақида қайшылығына жол берілмейді.</w:t>
        <w:br/>
        <w:t>Зәйноб Мәдина сапары барысында жолда қарақшылардың</w:t>
        <w:br/>
        <w:t>шабуылына ұшырайды. Бұл керуенде Мұхаммедтің қызы бар</w:t>
        <w:br/>
        <w:t>деп естіген қарақшылар онда едәуір мал-дүние бар деп ойла-</w:t>
        <w:br/>
        <w:t>“ Әл-Хаким, Мустадрак: 4/44-45, Ибн Сағд, Табақат: 8/21.</w:t>
        <w:br/>
        <w:t>144</w:t>
        <w:br/>
        <w:t>Асыл апалар</w:t>
        <w:br/>
        <w:t>пайғамбардан кейіп дін үшін қоныс аударған алғашқы мұсылман</w:t>
        <w:br/>
        <w:t>саналған. Яғни адамзат тарихында Луттан (аләйһис-солом)</w:t>
        <w:br/>
        <w:t>Османға дейін ешкім дін үшін қоныс ауыстырмаған болатын.</w:t>
        <w:br/>
        <w:t>Руқайя Осман ибн Аффанға (Аллаһ ол екеуіне разы болсын)</w:t>
        <w:br/>
        <w:t>тұрмысқа шықты. Екеуі (Осман мен Руқайя) сенімдерін қорғап</w:t>
        <w:br/>
        <w:t>қалу үшін кәпірлердің қысымынан бас сауғалап Эфиопияға</w:t>
        <w:br/>
        <w:t>қоныс аударды.</w:t>
      </w:r>
    </w:p>
    <w:p>
      <w:r>
        <w:t>Сөйтіп, Осман мен Руқайя Эфиопияны біраз жылдар мекен</w:t>
        <w:br/>
        <w:t>етеді. Меккеде Хамза, Омар (Аллаһ ол екеуіне разы болсын)</w:t>
        <w:br/>
        <w:t>сияқты адамдар Исламды қабылдап, мұсылмандардың саны</w:t>
        <w:br/>
        <w:t>көбейгеннен кейін кері елге қайтады. Руқайя жат жерде жүрген</w:t>
        <w:br/>
        <w:t>кезде анасы Хадиша (Аллаһ оған разы болсын) дүниеден өткен-</w:t>
        <w:br/>
        <w:t>ді. Анасымен бақұлдаса алмаған оның өкініштен өзегі өртеніп,</w:t>
        <w:br/>
        <w:t>көзіне жас алады.</w:t>
        <w:br/>
        <w:t>Кейіннен Мәдина қаласына қоныс аудару басталады. Бұл</w:t>
        <w:br/>
        <w:t>жолы да олар дін үшін елден ауа көшудің алғашқы қарлығашта-</w:t>
        <w:br/>
        <w:t>рынан болады. Бұл қоныс аударулардың бір ғана себебі бар</w:t>
        <w:br/>
        <w:t>еді: ол - құрайыш мүшріктерінің зорлық-зомбылығынан жас</w:t>
        <w:br/>
        <w:t>сенімді құтқару. Пайғамбарымыздың ж» меккелік ізбасарлары</w:t>
        <w:br/>
        <w:t>бұл жолда мал-жандары мен әйел, бала-шағаларын құрбан ет-</w:t>
        <w:br/>
        <w:t>кен. Көңілі мен пейілі кең, жаны жайсаң адамдар мекен ететін</w:t>
        <w:br/>
        <w:t>Мадинаға қоныс тепкен Осман мен Руқайя ол жерде Абдуллаһ</w:t>
        <w:br/>
        <w:t>атты ұлды болады. Бірақ ұлдарын алты жасқа келіп қалғанда</w:t>
        <w:br/>
        <w:t>әтеш шоқып, жарақат орны жазылмастан асқынып, ақыры ол</w:t>
        <w:br/>
        <w:t>ажал құшады. Бауыр еті жалғыз баласының өлімі ауыр тиген</w:t>
        <w:br/>
        <w:t>Руқайя төсек тартып жатып қалады. Бұл Бәдір шайқасының кезі</w:t>
        <w:br/>
        <w:t>еді. Мұсылмандардың барлығы шайқасқа аттанып жатқанда,</w:t>
        <w:br/>
        <w:t>Османның да олардан қалып қойғысы келмейді. Әйтсе де</w:t>
        <w:br/>
        <w:t>Пайғамбарымыз ж) оған науқастанып, халі нашарлап жатқан</w:t>
        <w:br/>
        <w:t>Руқайяның қасында қалуға бұйырады. Осы себепті Осман Бәдір</w:t>
        <w:br/>
        <w:t>шайқасына қатыса алмайды.</w:t>
        <w:br/>
        <w:t>Көп ұзамай Руқайя көз жұмады. Ұлы мен әйелінің өлімі</w:t>
        <w:br/>
        <w:t>Османға ауыр қайғы әкеледі. Ол біраз уақыт үйленбей жүріп</w:t>
        <w:br/>
        <w:t>алады. Дәл осы уақытта Бәдір шайқасында Омардың қызы</w:t>
        <w:br/>
        <w:t>Хафсаның күйеуі қаза табады. Бар-жоғы 18 жастағы Хафсаның</w:t>
        <w:br/>
        <w:t>149</w:t>
        <w:br/>
        <w:t>Асыл аналар</w:t>
        <w:br/>
        <w:t>РУҚАЙЯ ЖӘНЕ УММУ КҠУЛСУМ</w:t>
        <w:br/>
        <w:t>(АЛЛАҺ ОЛ ЕКЕУІНЕ РАЗЫ БОЛСЫН)</w:t>
        <w:br/>
        <w:t>Осман (Аллаһ оған разы болсын) ие болған</w:t>
        <w:br/>
        <w:t>Пайғамбарымыздың 4%) қос нұры</w:t>
        <w:br/>
        <w:t>Пайғамбарымыздың “%» қыздары Рукайя мен Умму Кулсум-</w:t>
        <w:br/>
        <w:t>нің өмір жолдары өте ұқсас болатын. Бұл екі қыз бойжетіп,</w:t>
        <w:br/>
        <w:t>оларды құрайыш көсемдерінің бірі Абдулғұзза ибн Абдулмут-</w:t>
        <w:br/>
        <w:t>талиб деген кісі Ұтба және Утайба агты ұлдарына айттырып</w:t>
        <w:br/>
        <w:t>келеді. Абдулғұзза Ислам тарихында Әбу Ләһаб атымен таны-</w:t>
        <w:br/>
        <w:t>мал. Алайда бұл кездерде Аллаһ елшісіне 6%) пайғамбарлық</w:t>
        <w:br/>
        <w:t>міндет әлі жүктелмеген, Мұхаммед 4%) пен Абдулғұззаның</w:t>
        <w:br/>
        <w:t>арасында ешқандай дұшпандық қарым-қатынас орнамаған-</w:t>
        <w:br/>
        <w:t>ды. Пайғамбарымыз %ғ» келісімін беріп, қыздарын осы кісінің</w:t>
        <w:br/>
        <w:t>ұлдарына ұзатады. Мекке шаһарында Ислам дағуаты басталған</w:t>
        <w:br/>
        <w:t>кезде Аллаһтың дініне Әбу Ләһәб айрықша қарсылық көрсетті.</w:t>
        <w:br/>
        <w:t>Оның Пайғамбарымызға “%» деген дұшпандығының ушыкканы</w:t>
        <w:br/>
        <w:t>сондай, тіпті ол Аллаһ елшісіне «ж дағуатын тоқтатпаған жағдай-</w:t>
        <w:br/>
        <w:t>да ұлдарыпа қыздарын талақ еттіретінін ескертеді. Ақырында</w:t>
        <w:br/>
        <w:t>Әбу Ләһәбтің ұлдары әкесінің зорлығымен әйелдеріне талақ</w:t>
        <w:br/>
        <w:t>беруге мәжбүр болып, Руқайя мен Умму Кулсумды үйлеріне</w:t>
        <w:br/>
        <w:t>қайтарады. Есесіне, Руқайяны Осман ибн Аффан (Аллаһ оған</w:t>
        <w:br/>
        <w:t>разы болсын) айттырады. Пайғамбарымыз ж) қызына осындай</w:t>
        <w:br/>
        <w:t>мүмін, тақуа, абыройлы, алдында періштелер ұялатын адамның</w:t>
      </w:r>
    </w:p>
    <w:p>
      <w:r>
        <w:t>жар болатынына қатты қуанады.</w:t>
        <w:br/>
        <w:t>Ислам Мекке табалдырығынан аттағалы бері кұрайыштар-</w:t>
        <w:br/>
        <w:t>дың мұсылмандарға қысымы үдей түседі. Пайғамбарымыз 4%)</w:t>
        <w:br/>
        <w:t>құрайыш мүшріктерінің зәбір-жапасынан қорғануға әлдері кел-</w:t>
        <w:br/>
        <w:t>мейтін мұсылмандарға Эфиопия жеріне қоныс аударуға нұсқау</w:t>
        <w:br/>
        <w:t>беріп, ол ел ешкім зұлымдыққа үшырамайтын әділ патшаның</w:t>
        <w:br/>
        <w:t>қол астында екенін ескертеді. Осы Хабаш жеріне алғашқы қоныс</w:t>
        <w:br/>
        <w:t>аударушы Аллаһ елшісінің 4-) қызы мен күйеу баласы - Рукайя</w:t>
        <w:br/>
        <w:t>мен Осман болады. Бұл әрекетімен Осман Аллаһ жолында Лут</w:t>
        <w:br/>
        <w:t>148</w:t>
        <w:br/>
        <w:t>Асыл аналар</w:t>
        <w:br/>
        <w:t>«Мен Әбүл-Ясиді қорғапыла алдым», - деген әйел даусы</w:t>
        <w:br/>
        <w:t>естіледі. Бұл Зәйнәб сді. Мұсылмандар аң-таң қалады. Пайғам-</w:t>
        <w:br/>
        <w:t>барымыз ез» намаз оқып болған соң сахабалардан:</w:t>
        <w:br/>
        <w:t>«Менің құлағым шалған нәрсені сендер де естідіңдер ме?»</w:t>
        <w:br/>
        <w:t>-- деп сұрайды. Олар:</w:t>
        <w:br/>
        <w:t>«Йә, естідік», - деп жауап береді. Пайғамбар Фу» сонда:</w:t>
        <w:br/>
        <w:t>«Аллаһтың атымен ант етемін! Менің мұнан хабарым</w:t>
        <w:br/>
        <w:t>жоқ еді», - дейді. Осылайша Әбул-Аси әйел кісінің қорғанының</w:t>
        <w:br/>
        <w:t>астында бірде-бір адамның түрткісіне ұшырамай, бүкіл Ислам</w:t>
        <w:br/>
        <w:t>әскерінің алдыпда Мәдинада жүреді. Аллаһ елшісі 4%ҙ бұл жолы</w:t>
        <w:br/>
        <w:t>да сахабаларына өтініш ретінде:</w:t>
        <w:br/>
        <w:t>«Егер қаласаңдар, керуеніп қайтарып берсеңдер», - деген</w:t>
        <w:br/>
        <w:t>лебіз танытады. Сахабалар:</w:t>
        <w:br/>
        <w:t>«Сен үшін, сенің құрметің үшін, уа, Аллаһтың елшісі!» - деп,</w:t>
        <w:br/>
        <w:t>Әбул-Асигс бүкіл керуенін мал-мүлкімен қоса қайтарып бере-</w:t>
        <w:br/>
        <w:t>ді.</w:t>
        <w:br/>
        <w:t>Осы күнге дейін мұндай адамгершілік қасиеттері қалыптас-</w:t>
        <w:br/>
        <w:t>қан қоғамның куәсі болмаған Әбул-Аси мұсылмандардың</w:t>
        <w:br/>
        <w:t>бұл әрекетінен қатты әсер алады. Мұсылмандар тарапынан</w:t>
        <w:br/>
        <w:t>осыншалықты ізеттілік пен адалдық көрген ол иман келтір-</w:t>
        <w:br/>
        <w:t>мей, мал-дүниесін жиып-теріп, Меккеге агтанып кетеді. Мек-</w:t>
        <w:br/>
        <w:t>кеге жетісімен керуендегі аманат мүліктерді бір-бірлеп иелері-</w:t>
        <w:br/>
        <w:t>не таратып, үстіндегі пайдаларын қоса беріп болған сон: «Енді</w:t>
        <w:br/>
        <w:t>менде ештеңелерің қалмады ма?» деп сұрайды. Олар: «Біз</w:t>
        <w:br/>
        <w:t>саған разымыз», - деп Әбул-Асиді біраз мақтайды. Әбул-Аси:</w:t>
        <w:br/>
        <w:t>«Менде еш ақыларың қалмады ма?» - деп қайта сұрайды. Олар:</w:t>
        <w:br/>
        <w:t>«Ештеңеміз қалған жок», - дейді. Осыдан кейін барып Әбул-</w:t>
        <w:br/>
        <w:t>Аси: «Әшһәду эн ла иләһә иллаллаһ, уә әшһәду әннә Мухаммадән</w:t>
        <w:br/>
        <w:t>расулуллаһ (Аллаһтан өзге құдай жоқ екеніне куәлік беремін</w:t>
        <w:br/>
        <w:t>және Мұхаммед Оның елшісі екеніне куәлік беремін)» леп иман</w:t>
        <w:br/>
        <w:t>келтіреді де: «Мен бұл нәрсеге Мәдинада ниеттенген едім, бірақ</w:t>
        <w:br/>
        <w:t>жұрт мал-дүниесін қайтарып алу үшін иман келтірді деп ойлап</w:t>
        <w:br/>
        <w:t>"Иби Һишам, Сира: 1/157-158; Ибн Сағд, Табақат: 8/32; Әл-Хаким, Мус-</w:t>
        <w:br/>
        <w:t>тадрак: 4/45.</w:t>
        <w:br/>
        <w:t>146</w:t>
      </w:r>
    </w:p>
    <w:p>
      <w:r>
        <w:t>Асыл аналар</w:t>
        <w:br/>
        <w:t>сында Аллаһ тағаланың өкілі болып отырған Мұхаммедтің -</w:t>
        <w:br/>
        <w:t>қызы осындай жағдай кешкең-ді. Фигиманың ойында кейбір тір-</w:t>
        <w:br/>
        <w:t>ліктерін жеңілдету үшін әкесінен бір қызметкер сұраймын деген</w:t>
        <w:br/>
        <w:t>ниеті бар-тын. Бұл жайлы Фатиманың өзі:</w:t>
        <w:br/>
        <w:t>«Осы ниетпен Яллаһ елшісінің Өз» алдына келгенімде, өті-</w:t>
        <w:br/>
        <w:t>нішімді айтуға ұялып, ол жайлы тіс жармай шығып кеттім».</w:t>
        <w:br/>
        <w:t>- деп әңгімелейді.</w:t>
        <w:br/>
        <w:t>Мінеки, бұл - ойламды қыздың әке алдындағы ибасы. Әйтсе</w:t>
        <w:br/>
        <w:t>де Пайғамбарымыз ғ» қызының не үшін келгенін сезген еді.</w:t>
        <w:br/>
        <w:t>Аллаһ елшісі 4) кейіннен қызы мен күйеу баласының үйіне ке-</w:t>
        <w:br/>
        <w:t>Піп екеуіне:</w:t>
        <w:br/>
        <w:t>«Сендерге қызметкерден артық бір нәрсе үйретейін бе?»</w:t>
        <w:br/>
        <w:t>- дейді. Олар:</w:t>
        <w:br/>
        <w:t>«Әрине, уа, Аллаһтың елшісі!» - дейді. Пайғамбарымыз Фя):</w:t>
        <w:br/>
        <w:t>«Күнде жатар алдында Аллаһты еске алыңдар, 33</w:t>
        <w:br/>
        <w:t>рет «еубханаллаһ» (Аллаһ Пәк), 33 рет «әлхамду лилләһ»</w:t>
        <w:br/>
        <w:t>(Аллаһқа мадақ болсын), 34 рет «Аллаһу әкбар» (Аллаһ Ұлы)</w:t>
        <w:br/>
        <w:t>деп айтыңдар. Бұларың сендерге қызметкерден де артық»,</w:t>
        <w:br/>
        <w:t>-деген!.</w:t>
        <w:br/>
        <w:t>Сондай-ақ Пайғамбардың 4% Әли мен Фатиманың үйіне таң</w:t>
        <w:br/>
        <w:t>намазынан бұрын олар ұйықтап жатқан кездс кіргені риуаят еті-</w:t>
        <w:br/>
        <w:t>леді. Осылай Аллаһ елшісінің 4%» өзі бұл отбасын кейде намазға</w:t>
        <w:br/>
        <w:t>оятатын. Бұл да пайғамбарлық ұлы тұлғаның кішіпейілділігін</w:t>
        <w:br/>
        <w:t>айғақтайды.</w:t>
        <w:br/>
        <w:t>Кейіннен мұсылмандардың мал-дүниесі көбейіп, жоқ-жітік-</w:t>
        <w:br/>
        <w:t>тердің жағдайы түзелген соң, мешіт ауласында жататын үйсіз-</w:t>
        <w:br/>
        <w:t>күйсіз сахабалар дүниелік қажеттіліктермен қамтамасыз етіл-</w:t>
        <w:br/>
        <w:t>геннен кейін ғана Пайғамбарымыз 4%) қызына бір қызметкер</w:t>
        <w:br/>
        <w:t>ажыратып береді. Сол кезде Фатима құлдықтан азат етілгендей</w:t>
        <w:br/>
        <w:t>күй кешкенін айтқан. Қараңыздар, күйбең тірлікте күң сияқты</w:t>
        <w:br/>
        <w:t>жағдайда жүрген әйел қалай үлгі-өнеге көрсетіп, қоғамға</w:t>
        <w:br/>
        <w:t>қандай балалар тәрбиелеп бере алды дссеңізші?! Ал қазіргі</w:t>
        <w:br/>
        <w:t>барлық жағдайы жасалған әпке-қарыпдастарымыз болмашы</w:t>
        <w:br/>
        <w:t>"Әл-Бұхари, Дағауат: 11; Муслим, Зикр: 80,81.</w:t>
        <w:br/>
        <w:t>154</w:t>
        <w:br/>
        <w:t>Асыл аналар</w:t>
        <w:br/>
        <w:t>ФАТИМАЗАҺРА</w:t>
        <w:br/>
        <w:t>(АЛЛАҺ ОҒАН РАЗЫ БОЛСЫН)</w:t>
        <w:br/>
        <w:t>«Фатима менің бір бөлшегім: мен оданмып, ал ол менен».</w:t>
        <w:br/>
        <w:t>Фатима Пайғамбарымыздың 4 кенже қызы еді. Оның дә-</w:t>
        <w:br/>
        <w:t>режесін көптеген хадис айшықтап көрсеткен. Сол хадистердің</w:t>
        <w:br/>
        <w:t>бірінде айтылғандай, адамзат тарихында кемел дәрежеге ие</w:t>
        <w:br/>
        <w:t>болған төрт әйел бар. Олар - Мәриям Имранқызы, Хадиша</w:t>
        <w:br/>
        <w:t>Хуайлидқызы, Әсия Музахимқызы және Фатима Мұхаммедқызы.</w:t>
        <w:br/>
        <w:t>Фатима - Ислам тарихындағы дара тұлғалы әйелдердің бірегейі,</w:t>
        <w:br/>
        <w:t>бүкіл Ислам үмбеті үшін қайталанбас үлгі-өнеге.</w:t>
      </w:r>
    </w:p>
    <w:p>
      <w:r>
        <w:t>Ол Аллаһ елшісіне 4%» пайғамбарлық міндет жүктелуден</w:t>
        <w:br/>
        <w:t>бес жыл бұрын дүниеге келген. Кішкентайынан пайғамбарлық</w:t>
        <w:br/>
        <w:t>тәрбиеде ислами коркем касиеттерді бойына сіңіріп өскен. Пай-</w:t>
        <w:br/>
        <w:t>ғамбарымыз Фе) оны қатты жақсы көретін және осы кызының</w:t>
        <w:br/>
        <w:t>кескін-келбеті, іс-әрекеті, жүріс-тұрысы, сөз саптауы мен дауыс</w:t>
        <w:br/>
        <w:t>ырғағы өзіне Фе) айнымай ұқсайтын.</w:t>
        <w:br/>
        <w:t>Бойжеткен Фатимаға айттырушылар үздіксіз келіп жататын.</w:t>
        <w:br/>
        <w:t>Тіпті оған Әбу Бәкір мен Омар (Аллаһ ол екеуіне разы бол-</w:t>
        <w:br/>
        <w:t>сын) да ниет білдірген. Алайда Пайғамбарымыз 4%» олардың</w:t>
        <w:br/>
        <w:t>ешқайсысына ыңғай танытпай, айттырып келушілерді сыпайы</w:t>
        <w:br/>
        <w:t>түрде шығарып салып отыратын. Сондай-ақ бұл қызда Әлидің</w:t>
        <w:br/>
        <w:t>де (Аллаһ оған разы болсын) ойы бар еді. Бірақ Әлидің кедей-</w:t>
        <w:br/>
        <w:t>лігі соншалық, қалынмалға ұсынатын соқыр тиыны да жоқ еді.</w:t>
        <w:br/>
        <w:t>Сол себепті Пайғамбарымызға %%» келіп, бұл жайлы сөйлесуге</w:t>
        <w:br/>
        <w:t>жүрегі дауаламай жүреді. Ақыр соңында бір күні адамдардың</w:t>
        <w:br/>
        <w:t>кеу-кеулеуімен Пайғамбарымызға “%% Фатиманы айттырмақ бо-</w:t>
        <w:br/>
        <w:t>лып келеді. Келуін келгенімен, рұқсат сұрап Аллаһ елшісінің</w:t>
        <w:br/>
        <w:t>алдына кіргенде, оны Пайғамбардың 43 мысы басып, келген</w:t>
        <w:br/>
        <w:t>шаруасы жайлы дәнеңс деп тіс жара алмайды. Біраз үнсіздіктен</w:t>
        <w:br/>
        <w:t>кейін барып Пайғамбарымыздың ез) өзі әңгіме бастап:</w:t>
        <w:br/>
        <w:t>«Фатиманы айттыруға келдің бе?» - деп сұрайды. Әли:</w:t>
        <w:br/>
        <w:t>151</w:t>
        <w:br/>
        <w:t>Асыл аналар</w:t>
        <w:br/>
        <w:t>«Үйіңдегілерді шығар», -- деп бір құпия сыр айтпак болып</w:t>
        <w:br/>
        <w:t>тұрғандығын меңзейді.</w:t>
        <w:br/>
        <w:t>Әбу Бәкір:</w:t>
        <w:br/>
        <w:t>«Уа, Аллаһтың елшісі! Үйде екі қызымнан басқа ешкім асоқ»,</w:t>
        <w:br/>
        <w:t>- деп оларға толық сенетіндігін білдіреді. Аллаһ елшісі 4) Әбу</w:t>
        <w:br/>
        <w:t>Бәкірге қоныс аударуға бел байлағандығын және осы саларда</w:t>
        <w:br/>
        <w:t>өзіне оның серік болатындығын жеткізеді.</w:t>
        <w:br/>
        <w:t>Екеуі оны-мұны жол жабдығын реттеген соң, мүшріктерден</w:t>
        <w:br/>
        <w:t>қауіптешіп үш күндей Саур үңгірінде жасырынып жүреді. Ізім-</w:t>
        <w:br/>
        <w:t>ғайым жоғалып, із суытып кеткен Пайғамбарымыз 4ж) бен Әбу</w:t>
        <w:br/>
        <w:t>Бәкірді іздеп Әбу Жәһл бастаған мүшріктердің бір тобы оның</w:t>
        <w:br/>
        <w:t>үйіне келеді. Олар Әсмәға:</w:t>
        <w:br/>
        <w:t>«Әкең қайда?» - дейді. Әсмә:</w:t>
        <w:br/>
        <w:t>«Қайда екенін білмеймін», - деп жауап береді. Әбу Жәһлдің</w:t>
        <w:br/>
        <w:t>кіжініп бірнеше рет қайталаған сұрағына Әсмә:</w:t>
        <w:br/>
        <w:t>«Білмеймін», - дегеннен басқа жауап қатпайды. Ашуға мінген</w:t>
        <w:br/>
        <w:t>Әбу Жәһл оны шапалақпен тартып жібергенде, сырғалығы жыр-</w:t>
        <w:br/>
        <w:t>тылып, құлағындағы сырғасы үзіліп түседі. Соған қарамай Әсмә</w:t>
        <w:br/>
        <w:t>Пайғамбарымыз 4%» бен әкесінің қайда екенін айтпайды.</w:t>
        <w:br/>
        <w:t>Бір күні оларға кәрілік жеңген, көз жанарынан айырылған</w:t>
        <w:br/>
        <w:t>Әбу Бәкірдің қарт әкесі келеді. Ішке кірген қария қорғансыз</w:t>
        <w:br/>
        <w:t>қалған екі немересіне жаны аши қарап:</w:t>
        <w:br/>
        <w:t>«Әбу Бәкір шиіттей ғып қалай ғана тастап кетті сендерді?!</w:t>
        <w:br/>
        <w:t>Енді қалай күнелтесіңдер?» - деп аяушылық танытады. Шын</w:t>
      </w:r>
    </w:p>
    <w:p>
      <w:r>
        <w:t>мәнінде, Әбу Бәкір Аллаһ елшісін 4%» Мәдинаға жеткізу жолын-</w:t>
        <w:br/>
        <w:t>да қажет болып қалар деген ниетпен бар мал-дүниесін өзімен</w:t>
        <w:br/>
        <w:t>бірге алып кеткен-ді. Әсмә қарт атасының көңілін тыныштан-</w:t>
        <w:br/>
        <w:t>дыру үшін бір шүберекке тас салып түйіп:</w:t>
        <w:br/>
        <w:t>«Ол бізге мынаны тастап кетті», - деп түйіншекті қарттып</w:t>
        <w:br/>
        <w:t>қолына ұстатады. Көзі көрмейтін қария оны алтын мен күміске</w:t>
        <w:br/>
        <w:t>балап, екі қызды уайымдаған көңілі жай табады.</w:t>
        <w:br/>
        <w:t>Пайғамбарымыз 4» бен Әбу Бәкір үңгірде жасырынып</w:t>
        <w:br/>
        <w:t>отырғанда, елдің жай-жапсарын оларға Әсмәнің інісі Абдуллаһ</w:t>
        <w:br/>
        <w:t>хабарлап, Әсма азық-ауқат апарып тұрады. Әсма мен Абдуллаһ</w:t>
        <w:br/>
        <w:t>хабар мен азық-ауқат жеткізіп кеткеннен кейін іздерін өшіріп</w:t>
        <w:br/>
        <w:t>159</w:t>
        <w:br/>
        <w:t>Асыл ан алар</w:t>
        <w:br/>
        <w:t>пәрсені сылтау ғып, желсуретеді. Оларды Пайғамбарымыздың</w:t>
        <w:br/>
        <w:t>ер Қызы Фатимадан үлгі алуга шақырар едік. Ол осындай қиын</w:t>
        <w:br/>
        <w:t>тұрмысына қарамастан, Әлимеп бақытты өмір кешкен. Әли Фа-</w:t>
        <w:br/>
        <w:t>тиманы құрметтегені себепті оның үстіне ешқашан әйел алған</w:t>
        <w:br/>
        <w:t>емес. Тек бір жолы ғана үйленуге ниет қылады. Бұл Әбу Жәйлдің</w:t>
        <w:br/>
        <w:t>қызы еді. Әлидің бұл ойынан хабардар болған Пайғамбарымыз</w:t>
        <w:br/>
        <w:t>о&lt;» оны шақырып алып:</w:t>
        <w:br/>
        <w:t>«Аллаһ елшісінің қызы меп Аллаһтың дұшпанының қызы</w:t>
        <w:br/>
        <w:t>бір еркектің некесінде болуы мүмкін емес»,- деген.</w:t>
        <w:br/>
        <w:t>Бұдан кейін Әли қайта үйленуге ниет танытпай, омірінің</w:t>
        <w:br/>
        <w:t>соңына дейін Фатима оның жалғыз әйслі болып қалады. Әли өзге</w:t>
        <w:br/>
        <w:t>әйелдеріне Фатима дүниеден өткеннен кейін ғана үйленген.</w:t>
        <w:br/>
        <w:t>Пайғамбарымыз 4 өмірден өтер шағында Фатима әкесін</w:t>
        <w:br/>
        <w:t>зиярат етіп келген-ді. Аллаһ елшісі 6) оны жанына шақырып,</w:t>
        <w:br/>
        <w:t>құлағына бірдеңе дейді. Мұпы естіген Фатима көз жасына ерік</w:t>
        <w:br/>
        <w:t>беріп жылай бастайды. Жылағанып көрген Пайғамбарымыз</w:t>
        <w:br/>
        <w:t>б» оны жанына қайта шақырып, құлағына тағы да сыбырлап</w:t>
        <w:br/>
        <w:t>бірдеңе айтады. Мұны естіген қызының жүзіне күлкі үйіріліп</w:t>
        <w:br/>
        <w:t>шаттыққа бөленеді. Фатима Пайғамбарымыздың 4% алдынан</w:t>
        <w:br/>
        <w:t>шыққаннан кейін оған Айша апамыз ілесе шығып:</w:t>
        <w:br/>
        <w:t>«Не үшін жылап, неге күлдің?» - деп сұрағанда, ол:</w:t>
        <w:br/>
        <w:t>«Мен Пайғамбардың сырын жая алмаймып»,- деп жауап бе-</w:t>
        <w:br/>
        <w:t>реді. Яғни Пайғамбар ғ) сендердің естулеріңді қалағанда, мұны</w:t>
        <w:br/>
        <w:t>құпия қылып айтпас еді дегенді меңзейді. Бірақ кейін Пайғамбар</w:t>
        <w:br/>
        <w:t>5) көз жұмған соң, бұл кұпияны Айшаға айтып берген. Фатима:</w:t>
        <w:br/>
        <w:t>«Аллаһ елшісі «зә алғаш рет құлағыма сыбырлағанда:</w:t>
        <w:br/>
        <w:t>«Жәбірейіл (алайһис-сәләм) әр жылы маған Құранды ба-</w:t>
        <w:br/>
        <w:t>сынан аяғына дейін бір рет қайталататын, ал бұл жылы</w:t>
        <w:br/>
        <w:t>екі рет қайталатты. Осыған қарағанда, менің өлім сәтім</w:t>
        <w:br/>
        <w:t>таяды-ау», - деді. Мен мұны естіп жыладым. Аллаһ елшісі бе»</w:t>
        <w:br/>
        <w:t>менің жылағанымды көріп, маған қайтадан сыбырлап:</w:t>
        <w:br/>
        <w:t>Әл-Бұхари, Фадаил асхабин-ноби: 12; Муслим, Фадаил ос-сахаба; 93</w:t>
        <w:br/>
        <w:t>және басқалар.</w:t>
        <w:br/>
        <w:t>155</w:t>
      </w:r>
    </w:p>
    <w:p>
      <w:r>
        <w:t>Асыл аналар</w:t>
        <w:br/>
        <w:t>са керек, керуенді шабады. Қаракншылардың басшысы Зәйноб</w:t>
        <w:br/>
        <w:t>отырған күйменің шымылдығын түріп, одан ешқандай мал-</w:t>
        <w:br/>
        <w:t>дүние таппаған соц, Аллаһтың пайғамбарының қызын Хаббар</w:t>
        <w:br/>
        <w:t>ибн Әсуәд деген жауыз, сұмпайы, азғын найзаның дүмімен</w:t>
        <w:br/>
        <w:t>ұрады. Дәл сол кезде Зәйнәбтің аяғы ауыр-тұғын. Кейін іштен</w:t>
        <w:br/>
        <w:t>тиген соққының ауырлығынан түсік тастап, жатырыпан жиі-жиі</w:t>
        <w:br/>
        <w:t>қан кететін науқасқа шалдығады. Болған жайт Пайғамбарға ғ»</w:t>
        <w:br/>
        <w:t>жеткенде, ол азғындықтың шыңына шыққан мұндай масқараға</w:t>
        <w:br/>
        <w:t>не дерін білмей, жан дүниесі күйзеліп кетеді. Ол кісі мұсылман-</w:t>
        <w:br/>
        <w:t>дарға Хаббарды тапқан жағдайда Қағбаның дуалына жабысып</w:t>
        <w:br/>
        <w:t>тұрса да өлтіруге бұйрық береді. Ал жауыз Хаббар ізін суытып,</w:t>
        <w:br/>
        <w:t>ұшты-күйлі қарасын батырады.</w:t>
        <w:br/>
        <w:t>Исламды қабылдаудан бас тартып, сүйікті әйслінен айырыл-</w:t>
        <w:br/>
        <w:t>ған Әбул-Аси бұл уақытта меккеліктердің есепсіз мал-дүниссін</w:t>
        <w:br/>
        <w:t>аманатқа алып, керуен шығарып, Шам шаһарына жол тартып ке-</w:t>
        <w:br/>
        <w:t>теді. Ұтымды сауда жасап қайтқан Әбул-Асидің керуені жолда</w:t>
        <w:br/>
        <w:t>мұсылмандардың шабуылына тап болады. Бұл мұсылмандар мен</w:t>
        <w:br/>
        <w:t>құрайыш мүшріктері арасында бейбітшілік келісімі түзілмеген,</w:t>
        <w:br/>
        <w:t>екі жақ бірін-бірі қандай жолмен болсын тұқыртып қалуға ты-</w:t>
        <w:br/>
        <w:t>рысып отырған Худайбия келісімінен бұрынғы уақиға еді. Зәйд</w:t>
        <w:br/>
        <w:t>ибн Хариса (Анлаһ оған разы болсын) басқарған 170 жауын-</w:t>
        <w:br/>
        <w:t>герден тұратын жасақ Әбул-Аси керуенінің күзетіп тас-талқан</w:t>
        <w:br/>
        <w:t>етіп, бүкіл керуеннің мал-мүлкін олжалайды. Керуен күзетіндегі</w:t>
        <w:br/>
        <w:t>адамдардың қашқаны қашып, құтыла алмағандары қолға түседі.</w:t>
        <w:br/>
        <w:t>Бірақ Әбул-Аси ұстатпай кетеді. Оны қолға түсірмекке ниеттен-</w:t>
        <w:br/>
        <w:t>ген мұсылмандар Меккеге қайтар жолды торуылдағанмен, ол</w:t>
        <w:br/>
        <w:t>қарасын көрсете қоймайды. Ал қолға түскен керуен Мәдинаға</w:t>
        <w:br/>
        <w:t>экелінеді.</w:t>
        <w:br/>
        <w:t>Сол күні түн ортасында Зәйнәбтің есігі қағылады. Ашып</w:t>
        <w:br/>
        <w:t>қараса, күйеуі Әбул-Аси. Оны мұсылман болып келді деп ой-</w:t>
        <w:br/>
        <w:t>Лаған Зәйнәбтің қуанышында шек жоқ еді. Мән-жайды біле</w:t>
        <w:br/>
        <w:t>келе, оның мұсылман емес, әлімнен бас сауғалап келгендігін</w:t>
        <w:br/>
        <w:t>ұғады. Соған қарамай әжеттілік танытып, оны тыныштанды-</w:t>
        <w:br/>
        <w:t>рып, үйінен пана береді. Таң қылаң бере таң намазына қамат ай-</w:t>
        <w:br/>
        <w:t>тылып, мұсылмандар сапқа тұрып жатады. Кенет арт жақтан:</w:t>
        <w:br/>
        <w:t>145</w:t>
        <w:br/>
        <w:t>Асыл аналар</w:t>
        <w:br/>
        <w:t>ғұмырын ат үстіпде, шайқаста өткізген-ді. Енді, міне, өлгеннен</w:t>
        <w:br/>
        <w:t>кейін де аяғы жер бетінде емес.</w:t>
        <w:br/>
        <w:t>Ауыр да зілді сөздерді естіген Хажжаж оны дар ағашынан</w:t>
        <w:br/>
        <w:t>шешіп, жерлеуге келісім береді.</w:t>
        <w:br/>
        <w:t>Қарт ана Әсмә ақиқат үшін өзінің жүз жыл өмірін арнап, ұлы</w:t>
        <w:br/>
        <w:t>Абдуллаһтың қазасынан кейін жиырма күн өтер-өтпесте дүние</w:t>
        <w:br/>
        <w:t>салады. Аллаһ оған разы болсын!</w:t>
        <w:br/>
        <w:t>163</w:t>
      </w:r>
    </w:p>
    <w:p>
      <w:r>
        <w:t>Асыл аналар</w:t>
        <w:br/>
        <w:t>Осындай себептерді алға тартқан Әбул-Аси сөзге қалудан</w:t>
        <w:br/>
        <w:t>қорқып, хақ дінді қабылдаудан бас тартады. Екі оттың арасында</w:t>
        <w:br/>
        <w:t>қалғандай күй кешкен Зәйнәб сонда да болса күйеуі иманға ке-</w:t>
        <w:br/>
        <w:t>лер деген үмітін үзбейді. Бұл кезде кәпір күйеу мен мұсылман</w:t>
        <w:br/>
        <w:t>әйелдің арасын ажырату туралы үкім әлі келмеген-ді. Осылай-</w:t>
        <w:br/>
        <w:t>ша Зәйнәб күйеуімен Меккеде тұрып жатады. Мұсылмандардың</w:t>
        <w:br/>
        <w:t>саны артқан сайын күннен-күнге құрайыштар оларға қатты қы-</w:t>
        <w:br/>
        <w:t>сым көрсете бастайды. Осы кездерде жас сенімдерін қорғап қалу</w:t>
        <w:br/>
        <w:t>мақсатында Зойнәбтің сіңлісі Руқайя мен оның күйеуі Осман</w:t>
        <w:br/>
        <w:t>(Аллаһ ол екеуіне разы болсын) Хабаша жеріне қоныс аударады.</w:t>
        <w:br/>
        <w:t>Ал Зәйнәбтің күйеуі құрайыштың белді өкілдерінің бірі санал-</w:t>
        <w:br/>
        <w:t>ғандықтан, оның отбасына дінге қатысты қысым болмаған еді.</w:t>
        <w:br/>
        <w:t>Күндер өтіп жатады. Пайғамбарымыз “ж кұрайыштардың</w:t>
        <w:br/>
        <w:t>көрсеткен зұлымдығынан бой тасалап, Исламға бейбіт мекен</w:t>
        <w:br/>
        <w:t>іздеп Мәдинаға қоныс аударады жоне сонда жаңа мемлекеттің</w:t>
        <w:br/>
        <w:t>негізін қалайды. Осы жылдар ішінде Зәйнәбтің күйеуін Исламға</w:t>
        <w:br/>
        <w:t>үгіттеуі нәтижесіз аяқталып, Әбул-Аси иманға мойын бұрмаған</w:t>
        <w:br/>
        <w:t>күйі қала береді. Уақыт өте келе Ислам және оның туын көтерген</w:t>
        <w:br/>
        <w:t>мүмін мұсылмандар мен серік қосушы кәпірлер, иман мен күпір</w:t>
        <w:br/>
        <w:t>арасындағы соғыс - Бәдір шайқасы басталады. Бұл соғыста</w:t>
        <w:br/>
        <w:t>мұсылмандар теңдессіз жеңіске жетеді. Құрайыштардың та-</w:t>
        <w:br/>
        <w:t>лабымен бұл шайқасқа Әбул-Аси да қатысып, мұсылмандарға</w:t>
        <w:br/>
        <w:t>қарсы соғысады. Ұрыста жетпіске жуық меккелік жауынгер</w:t>
        <w:br/>
        <w:t>мұсылмандардың қолына тұтқынға түседі. Осы тұтқындардың</w:t>
        <w:br/>
        <w:t>ішінде Әбул-Аси да бар сді. Қолға түскен тұтқындарды туыс-</w:t>
        <w:br/>
        <w:t>тары келіп, құн төлеп босатып алып жатады. Солардың қа-</w:t>
        <w:br/>
        <w:t>тарында Зәйнәб та күйеуінің бостандығы үшін төлем ретінде</w:t>
        <w:br/>
        <w:t>біраз мал-дүние жіберген-ді. Жіберген дүниенің арасында ана-</w:t>
        <w:br/>
        <w:t>сы Хадишаның тойына тарту еткен мойын алқасы да бар бола-</w:t>
        <w:br/>
        <w:t>тын. Пайғамбарымыздың %ж? көзіне іліккен бұл алқа оның жан</w:t>
        <w:br/>
        <w:t>дүниесіне толқу салады. Аллаһ елшісінің 4%) жадылдағы ши-</w:t>
        <w:br/>
        <w:t>рек ғасыр естелігін қайта көтеріп, ол кісінін Хадиша анамызға</w:t>
        <w:br/>
        <w:t>деген жүрек түкпірінде жатқан махаббатын жаңғыртады.</w:t>
        <w:br/>
        <w:t>Пайғамбарымыз е) Әбул-Аси үлесіне тиген сахабаларға:</w:t>
        <w:br/>
        <w:t>143</w:t>
        <w:br/>
        <w:t>Асыл апалар</w:t>
        <w:br/>
        <w:t>отыруды бір қойшыға тапсырған-ды. Қойшы олардың аргтары-</w:t>
        <w:br/>
        <w:t>нан қойларын айдап өтіп іздерін өшірстін. Бір күні Әсмә үңгірде</w:t>
        <w:br/>
        <w:t>отырған Аллаһ елшісі 6%) мен әкесіне ас-ауқат алып шығады.</w:t>
        <w:br/>
        <w:t>Жолда түйіншегінің ауырлығынан қолы талғандықтан, белінде-</w:t>
        <w:br/>
        <w:t>гі белбеуін шешіп, екіге бөледі де, оның бірімен қайта буынып,</w:t>
        <w:br/>
        <w:t>екінші бөлігімен түйіншекті байлап асынып алады. Осы үшін ол</w:t>
        <w:br/>
        <w:t>Қос белбеудің несі деген лақап атты иеленеді.</w:t>
        <w:br/>
        <w:t>Әбу Бәкір Мәдинаға жеткен соң біраз уақыттан кейін Мек-</w:t>
        <w:br/>
        <w:t>кеде қалған қыздарын адам жіберіп алдыртады. Бұл кезде</w:t>
        <w:br/>
        <w:t>Әсмәнің айы-күні жетіп отыр еді. Олар Мәдинаға барған тұста</w:t>
        <w:br/>
        <w:t>мұсылмандар бүлік іспеттес бір жағдайға тап келеді. Өйткені</w:t>
        <w:br/>
        <w:t>мадиналық яһудилер:</w:t>
        <w:br/>
        <w:t>«Біз мұсылмандарды перзенттері тұрмайтын қылып сиқыр-</w:t>
        <w:br/>
        <w:t>ладық», - деген қауесет таратқан-ды. Оның үстіне, іс жүзінде</w:t>
        <w:br/>
        <w:t>де мұсылмандар Мәдинаға қоныс аударғалы төрт айдан бері</w:t>
        <w:br/>
        <w:t>дүниеге келген нәрестелердің барлығы шетінеп, өлі туылып жа-</w:t>
      </w:r>
    </w:p>
    <w:p>
      <w:r>
        <w:t>тады. Кейбір мұсылмандар бұл жайттан қатты тіксініп қалған</w:t>
        <w:br/>
        <w:t>еді. Әсмәнің да толғағы дәл Мэдинаға келгенде басталады. Туы-</w:t>
        <w:br/>
        <w:t>Лар бала тірі бола ма, әлде өлі түсе ме деген оймен көп адам</w:t>
        <w:br/>
        <w:t>осы сәтті бағумен жүрген-ді. Дүниеге келген нәрестенің тірі</w:t>
        <w:br/>
        <w:t>туылғанын білген мұсылмандар естері шыға қуанып, жөргектегі</w:t>
        <w:br/>
        <w:t>сәбиді бастарына көтеріп:</w:t>
        <w:br/>
        <w:t>«Лә иләһә иллаллаһ, Аллаһу әкбар», - деп дауыстап, яһуди-</w:t>
        <w:br/>
        <w:t>лерге көз қылып Мәдинаның көшелерін аралап жүгіреді. Мысы</w:t>
        <w:br/>
        <w:t>басылған яһудилердің аузына құм құйылып, жер шұқылап</w:t>
        <w:br/>
        <w:t>қалады. Мұсылмандарға қуаныш сыйлаған Әсмәнің ұлын</w:t>
        <w:br/>
        <w:t>Пайғамбарымыз 4%» қолына алып құшырлана иіскеп, құрма</w:t>
        <w:br/>
        <w:t>шайнап оның таңдайын сылайды және оны Абдуллаһ деп атай-</w:t>
        <w:br/>
        <w:t>ды. Бұл Пайғамбарымыздың 4%» жас нәресте туылғанда жасаған</w:t>
        <w:br/>
        <w:t>сүннеті еді. Әсмә осылайтта қоныс аударғалы бері мұсылмандар</w:t>
        <w:br/>
        <w:t>арасында туған алғашқы нәрестеніц анасы атанады.</w:t>
        <w:br/>
        <w:t>Әсмәнің күйеуі Зубайр ибн Аууам жорыққа мінетін жалғыз</w:t>
        <w:br/>
        <w:t>атынан баска ештеңесі жоқ кедей жігіт болатын. Бұл атты</w:t>
        <w:br/>
        <w:t>Әсмә күтіп баптайтын. Кейінпен Пайғамбарымыз 4%) қиын</w:t>
        <w:br/>
        <w:t>тұрмыстарын сскеріп, оларға Мәдинаның шетінсн күнкөріске</w:t>
        <w:br/>
        <w:t>160</w:t>
        <w:br/>
        <w:t>Асылан алар</w:t>
        <w:br/>
        <w:t>«Менің оп балал бар, ешбірін өмірімде сүйсеп емеспіп», де-</w:t>
        <w:br/>
        <w:t>генде, Пайғамбарымыз :3-% оған жымиып:</w:t>
        <w:br/>
        <w:t>«Кім мейірім көрсетпесе, мейірім көрмейді», - дегсн.</w:t>
        <w:br/>
        <w:t>Бурайдадан (Аллаһ оған разы болсын) мынадай хадис келтірі-</w:t>
        <w:br/>
        <w:t>леді: Аллаһелшісі беҙ бір күніжұма намазында құтпаоқыптүреді.</w:t>
        <w:br/>
        <w:t>Сол кезде бірдей қызыл көйлек киген Хасан мен Хусейн апырақ-</w:t>
        <w:br/>
        <w:t>тапырақ басып мешітке кірді. Олардың енді ғана тәй-тәй басып</w:t>
        <w:br/>
        <w:t>жүрген кездері болатып, еркіш жүре алмағандықтан, аяқтары</w:t>
        <w:br/>
        <w:t>бір-біріне шалынысатын. Оларға көзі түскен Пайғамбарымыз</w:t>
        <w:br/>
        <w:t>&lt;&lt;) орнынан тұрып келіп, екеуін құшағына алды, қайта мінберге</w:t>
        <w:br/>
        <w:t>шығып жайғасып, екеуін екі тізесіне отырғызды да:</w:t>
        <w:br/>
        <w:t>«Аллаһ «Сендердің мал-дүниелерің мен бала-шағаларын</w:t>
        <w:br/>
        <w:t>алдамшы» деп рас айтқан. Мен мына екеуінің шалынысып</w:t>
        <w:br/>
        <w:t>келе жатқандарын көріп шыдай алмай, сөзімді үзіп, мінбер-</w:t>
        <w:br/>
        <w:t>ден түсіп, екеуін көтеріп алдым», - деді?.</w:t>
        <w:br/>
        <w:t>Пайғамбарымыздың 4) Хусейнді жақсы көргені сондай, оны</w:t>
        <w:br/>
        <w:t>ернінен сүйетін. Кейін Хусейн өлтірілгенде, сахабалардың бірі:</w:t>
        <w:br/>
        <w:t>«Мен мына ерінді Аллаһ елшісінің 4а қаншама рет сүйгенінің</w:t>
        <w:br/>
        <w:t>куәсі болдым ғой!» - деген.</w:t>
        <w:br/>
        <w:t>Фатима Ислам үмбеті үшін осындай ұлдар тәрбиелеп бер-</w:t>
        <w:br/>
        <w:t>ген ана болатын. Оларға ілім, ғибадат, эдеп-ахлақ, дін, күрес,</w:t>
        <w:br/>
        <w:t>сөз өнерін, әдебиет пен поэзияны сіңірген. Хасан мен Хусейнге</w:t>
        <w:br/>
        <w:t>қараған жан Фатима сынды ұлы тұлғалы әйелдің берген тәліміне</w:t>
        <w:br/>
        <w:t>көз жеткізеді.</w:t>
        <w:br/>
        <w:t>Сол кездерде жалпы халықтың, әсіресе Фатиманың, мате-</w:t>
        <w:br/>
        <w:t>риалдық жағдайы өте қиын еді. Ол үй тірлігінің барлығын</w:t>
        <w:br/>
        <w:t>өз қолымен істейтін. Ол кездегі үй тірлігі бүгінгі күнгімен са-</w:t>
      </w:r>
    </w:p>
    <w:p>
      <w:r>
        <w:t>лыстыруға келмейтін. Бір күні Фатима тірлігінің ауырлығынан</w:t>
        <w:br/>
        <w:t>Пайғамбарымызға 4%) шағым айтпақ болып келеді. Күнделікті</w:t>
        <w:br/>
        <w:t>күйбең тірліктен оның қолдары күстеніп, жарылып кеткен-ді.</w:t>
        <w:br/>
        <w:t>Адамзат тарихындағы соңғы пайғамбар, Ислам үмбетінің ба-</w:t>
        <w:br/>
        <w:t>! Әл-Бұхари, Әдоб: 18; Муслим, Фадаил: 65.</w:t>
        <w:br/>
        <w:t>3 «Әнфәл» сүресі, 28-аят.</w:t>
        <w:br/>
        <w:t>“Ән-Насэи, Жұма: 30.</w:t>
        <w:br/>
        <w:t>153</w:t>
        <w:br/>
        <w:t>Асыл аналар</w:t>
        <w:br/>
        <w:t>«Ио». - деп жауап берсді және қолында мәһірге бере қояр</w:t>
        <w:br/>
        <w:t>мал-дүние жоқтығын жеткізеді. Пайғамбарымыз “&lt;&gt; одан:</w:t>
        <w:br/>
        <w:t>«Бәдірде олжаға түсірген сауытың өзіңде ме?» - деп</w:t>
        <w:br/>
        <w:t>сұрайды. Әли:</w:t>
        <w:br/>
        <w:t>«Иә, өзімде», - дейді. Пайғамбар б) оған сол сауытты са-</w:t>
        <w:br/>
        <w:t>тып, түскен қаражаттың бір бөлігін мәһргс ажыратуға кеңес</w:t>
        <w:br/>
        <w:t>береді. Сөйтіп, Аллаһ елшісі «»% Әлиге кенже қызы Фатима-</w:t>
        <w:br/>
        <w:t>ны ұзатады. Осы сәттен бастап Ислам тарихында ең үздік от-</w:t>
        <w:br/>
        <w:t>басы шаңырақ көтереді және осы шаңырақта жаннат көсемдері</w:t>
        <w:br/>
        <w:t>Пайғамбарымыздың &lt;%:) райхандары - Хасан мен Хусейн дүние-</w:t>
        <w:br/>
        <w:t>ге келеді. Бұл екі ұлдың үлкені Хасанмен Аллаһ тағала Ислам</w:t>
        <w:br/>
        <w:t>үмбетін ыдыраудан сақтаған. Ал Хусейн шәһидтердің мырзасы,</w:t>
        <w:br/>
        <w:t>Аллаһ елшісінің (ҙе) сүйіктісі еді. Екі ұлдан кейін бұл отбасыда</w:t>
        <w:br/>
        <w:t>тағы да екі қыз дүниеге келеді. Пайғамбарымыз «е» олардың бі-</w:t>
        <w:br/>
        <w:t>ріншісін Зәйнәб, ал екіншісін Умму Кулсум деп атайды. Сондай-</w:t>
        <w:br/>
        <w:t>ақ бұл отбасы Пайғамбардан Фи) тараған жалғыз нәсіл болып</w:t>
        <w:br/>
        <w:t>қалған.</w:t>
        <w:br/>
        <w:t>Аллаһ елшісінің 4) Фатиманы жақсы көретіні соншалық,</w:t>
        <w:br/>
        <w:t>ұзақ сапардан келсе, ең алдымен мешітке түсіп, одан соң Фа-</w:t>
        <w:br/>
        <w:t>тиманы зиярат етіп, әйелдерін сосын барып аралайтын. Айша</w:t>
        <w:br/>
        <w:t>(Аллаһ оған разы болсын): «Пайғамбарға ФӨж» сөз саптауы,</w:t>
        <w:br/>
        <w:t>сөйлеуі Фатимадай ұқсас ешкімді көрмедім», - деген.</w:t>
        <w:br/>
        <w:t>Пайғамбарымыз б» қызының үйіне келсе, қызы әкесін ор-</w:t>
        <w:br/>
        <w:t>нынан тұрып қарсы алатын. Ал Фатима әкесінің үйіне келгенде,</w:t>
        <w:br/>
        <w:t>Пайғамбарымыз %ыж) оны орнынан тұрып қарсы алып, маңдайы-</w:t>
        <w:br/>
        <w:t>нан сүйетін, жанына қатар отырғызып құшақтайтын. Міне, Аллаһ</w:t>
        <w:br/>
        <w:t>елшісінің е» өз перзенттеріне мейірімділігі осыншалықты еді.</w:t>
        <w:br/>
        <w:t>Бірде Аллаһ елшісінің &lt;ч) Хасан мен Хусейнді сүйіп жатқанын</w:t>
        <w:br/>
        <w:t>көріп, бір мейірімсіз бәдәуи:</w:t>
        <w:br/>
        <w:t>«Пеге сонша балаларыңды обектеп сүйе бересіңдер?» - деп</w:t>
        <w:br/>
        <w:t>таңырқағанда, Пайғамбарымыз «зу:</w:t>
        <w:br/>
        <w:t>«Аллаһ сенің жүрегіңнен мейірімді алып қойса, қайте-</w:t>
        <w:br/>
        <w:t>йін?!» - деген жауап қайтарған. Дәл осы жағдайдың куәсі болған</w:t>
        <w:br/>
        <w:t>Ақрағ ибн Хабис:</w:t>
        <w:br/>
        <w:t>182.</w:t>
        <w:br/>
        <w:t>Асыл апалар</w:t>
      </w:r>
    </w:p>
    <w:p>
      <w:r>
        <w:t>жарайтын біраз құрма бағын ажыратып береді. Зубайр атты</w:t>
        <w:br/>
        <w:t>соғыс өнерін өте жетік меңгерген батыр жауынгер еді. Ұлыныңда</w:t>
        <w:br/>
        <w:t>әкесіне ұқсауын қалаған Әсмә Абдуллаһты атқа мінуге жараған</w:t>
        <w:br/>
        <w:t>кезшеп бастап-ақ Зубойрге қосып шайқастарға жіберетін.</w:t>
        <w:br/>
        <w:t>Бұл - сол кездегі аналардың ұлдарын ержүректілікке шың-</w:t>
        <w:br/>
        <w:t>дауының көрінісі. Абдуллаһ ибн Зубәйр осындай ана тәрбиесінің</w:t>
        <w:br/>
        <w:t>арқасында бірегей батырлығымен және ілімімен танылған төрт</w:t>
        <w:br/>
        <w:t>Абдуллаһтың бірі болды. Бұл төрттікке Ибн Зубойрмен бірге,</w:t>
        <w:br/>
        <w:t>Абдуллаһ ибн Аббас, Абдуллаһ ибн Омар және Абдуллаһ ибн</w:t>
        <w:br/>
        <w:t>Амр ибн Ас кіреді. Аллаһ оларға разы болсын!</w:t>
        <w:br/>
        <w:t>Сондай-ақ Әсмә ұлын Айша анамыздың үйіне жиі жіберетін.</w:t>
        <w:br/>
        <w:t>Осылай Абдуллаһ уақытының коп бөлігін Пайғамбарымыздың</w:t>
        <w:br/>
        <w:t>Фзҙ үйінде өткізетін. Оның бұл үйде жиі болуы себепті Айша</w:t>
        <w:br/>
        <w:t>Умму Абдуллаһ (Абдуллаһтың анасы) деп аталған.</w:t>
        <w:br/>
        <w:t>Әсмә Пайғамбарымыздың «жф кезіндегі, әкесі “Әбу Бәкірдің,</w:t>
        <w:br/>
        <w:t>Омар, Осман халифалардың (Аллаһ оларға разы болсын) тұс-</w:t>
        <w:br/>
        <w:t>тарындағы түрлі жағдайлардың куәсі болған. Ол бүлікшілер</w:t>
        <w:br/>
        <w:t>Османның үйін коршауға алған кезде халифаны қорғауға ұлы</w:t>
        <w:br/>
        <w:t>Абдуллаһты жібереді.</w:t>
        <w:br/>
        <w:t>Сонымен қатар Әсмә - Муғауия халифалығының да куәгері.</w:t>
        <w:br/>
        <w:t>Муғауия (Аллаһ оған разы болсын) дүниеден өткеннен кейін</w:t>
        <w:br/>
        <w:t>халифалық таңдау жолымен емес, мұрагерлік арқылы Язидке</w:t>
        <w:br/>
        <w:t>отетін болғанда, Әсмәнің ұлы Абдуллаһ оған байғат (келісім ан-</w:t>
        <w:br/>
        <w:t>тын) беруден бас тартып, әділетсіз жолмен құрылған үкіметке</w:t>
        <w:br/>
        <w:t>қарсы көтеріліс бастайды. Көптеген адам Абдуллаһқа байғат бе-</w:t>
        <w:br/>
        <w:t>реді, тіпті біраз ғалымдар «ресми халифа Абдуллаһ ибн Зубәйр</w:t>
        <w:br/>
        <w:t>болды» деген де пікір білдірген. Бірақ ұзақ уақытқа созылған</w:t>
        <w:br/>
        <w:t>қақтығыстың нәтижесінде умәуилер мемлекеті зубәйрилерді</w:t>
        <w:br/>
        <w:t>жеңіп, жетпіс үш жастағы Абдуллаһ ибн Зубәйр ең ақырында</w:t>
        <w:br/>
        <w:t>Меккеге келіп, еріксіз бас сауғалайды. Бұл кезде Әсмәнің көзі</w:t>
        <w:br/>
        <w:t>тірі, жасы жүзде еді. Жасы жүзге жетсе де, оның бір тісі түспеген</w:t>
        <w:br/>
        <w:t>және ақылы мен өткірлігінен айнымаған-ды. Тек қарттыққа жа-</w:t>
        <w:br/>
        <w:t>нарын беріп, көзі көрмей қалған-ды.</w:t>
        <w:br/>
        <w:t>Абдуллаһтың соңына түскен умауилер мемлекетінің айтақ-</w:t>
        <w:br/>
        <w:t>таулы иті Хажжаж қаланы қоршауға алғанда, Ибн Зубәйрдің</w:t>
        <w:br/>
        <w:t>161</w:t>
        <w:br/>
        <w:t>Асыл аналар</w:t>
        <w:br/>
        <w:t>біраз әскері тайқып шығып, оның жанында біршама адам ғана</w:t>
        <w:br/>
        <w:t>қалады. Тығырыққа тірелген ұлы ақылдасу үшін анасы Әсмәнің</w:t>
        <w:br/>
        <w:t>алдына барады. Әсмә одан:</w:t>
        <w:br/>
        <w:t>- Сен ақиқат үшін күрестің бе, жоқ, жалғандық үшін бе?</w:t>
        <w:br/>
        <w:t>- деп сұрайды.</w:t>
        <w:br/>
        <w:t>Абдуллаһ:</w:t>
        <w:br/>
        <w:t>- Ақиқат үшін, - деп жауап береді.</w:t>
        <w:br/>
        <w:t>Сонда Әсмә:</w:t>
        <w:br/>
        <w:t>&lt;н-Егер ақиқат үшін күрессең, онда ақиқатта тайқымай тұр,</w:t>
        <w:br/>
        <w:t>- деп бұйырады.</w:t>
      </w:r>
    </w:p>
    <w:p>
      <w:r>
        <w:t>Абдуллаһ:</w:t>
        <w:br/>
        <w:t>- Қасымда ешкім қалмады, - дейді.</w:t>
        <w:br/>
        <w:t>- Сонда да ақиқаттан тайқыма, - деп нығыздайды анасы.</w:t>
        <w:br/>
        <w:t>Сонда ұлы:</w:t>
        <w:br/>
        <w:t>- Менің де естігім келгені осы еді. Бұл нәрседен мені тек сенің</w:t>
        <w:br/>
        <w:t>разылығың ғана қайтарып тұрған,- дейді.</w:t>
        <w:br/>
        <w:t>Содан сон Әсмә ұлын құшағына алады. Абдуллаһ үстіне са-</w:t>
        <w:br/>
        <w:t>уыт киіп алған еді. Әсмә оған:</w:t>
        <w:br/>
        <w:t>- Мынау шәһидтікті қалайтын адамның киімі ме?! - деп тіл</w:t>
        <w:br/>
        <w:t>қатады. Сосын Абдуллаһ сауытын шешіп, басқыншыларға қарсы</w:t>
        <w:br/>
        <w:t>ерекше шайқас жүргізеді. Алайда, өкінішке қарай, бұл шайқаста</w:t>
        <w:br/>
        <w:t>Абдуллаһ ибн Зубайр шәһид болады. Залым Хажжаж оның өлі</w:t>
        <w:br/>
        <w:t>денесін дар ағашқа керіп, Меккенің кіреберіс қақпасына ілгізіп</w:t>
        <w:br/>
        <w:t>қояды. Күн өткен сайын оның денесі ыстыққа шыдамай, бұзыла</w:t>
        <w:br/>
        <w:t>бастайды. Осы кезде ғана Әсмә дар ағашында керіліп, өлсе де</w:t>
        <w:br/>
        <w:t>акикаттан тайқымай тұрған ұлының қасына келіп, оған дұға</w:t>
        <w:br/>
        <w:t>қылады. Хажжаж оны сырттай бақылап тұрған. Қарт ана оның</w:t>
        <w:br/>
        <w:t>ту сыртынан бақылап тұрғанын сезіп, оған:</w:t>
        <w:br/>
        <w:t>«Туылған кезде оны Аллаһ елшісінің “аҙ сахабалары баста-</w:t>
        <w:br/>
        <w:t>рына көтере тәкбір айтып қуанған еді. Аллаһтың атымен</w:t>
        <w:br/>
        <w:t>ант етемін! Ол туылған кезде тәкбір айтқандар ол әлген кезде</w:t>
        <w:br/>
        <w:t>тәкбір айтқандардан әлдеқайда артық. Бұл шабандоздың енді</w:t>
        <w:br/>
        <w:t>жерге түсетін уақыты болған шығар!» - деп дауыстайды.</w:t>
        <w:br/>
        <w:t>Анасының ұлын «шабандоз» деуінің мәні Абдуллаһ ибн</w:t>
        <w:br/>
        <w:t>Зубайр ес білгенінен бастап, жетпіс үш жасына дейін бар</w:t>
        <w:br/>
        <w:t>162</w:t>
        <w:br/>
        <w:t>Асыл аналар</w:t>
        <w:br/>
        <w:t>Ол Пайғамбар үмбетіндегі алғашқы шәһид Сумәйяның</w:t>
        <w:br/>
        <w:t>ұлы болатын. Оның анасы бүкіл мұсылман әлеуметі үшін</w:t>
        <w:br/>
        <w:t>мәңгілік үлгі болып қалды. Осылайша бұрынғы өткен ізгі ана-</w:t>
        <w:br/>
        <w:t>ларымыз дін жолында ер кісілермен бірдей қайталанбас асқан</w:t>
        <w:br/>
        <w:t>қайраткерлік таныта білді. Аллаһ оларға разы болсын!</w:t>
        <w:br/>
        <w:t>178</w:t>
        <w:br/>
        <w:t>Асыл аналар</w:t>
        <w:br/>
        <w:t>«Иә, ол Аллаһ жолында шейіт болды», - дейлі. Әсмә тө-</w:t>
        <w:br/>
        <w:t>бесіне жай түсірген қайғылы хабарды сстіп, дауыстан жібереді.</w:t>
        <w:br/>
        <w:t>Пайғамбарымыз е») оған:</w:t>
        <w:br/>
        <w:t>«Олардың жоқшылық көруінен қорықпа, дүние-ақыреттегі</w:t>
        <w:br/>
        <w:t>қамқоршылары мен боламын»,- дейді!.</w:t>
        <w:br/>
        <w:t>Әсмәні жұбатуға мәдиналық әйелдер жиналады. Пайғамбар</w:t>
        <w:br/>
        <w:t>Өн) адамдарға:</w:t>
      </w:r>
    </w:p>
    <w:p>
      <w:r>
        <w:t>«Жағфардың отбасына тамақ әзірлеп беріңдер, оларға</w:t>
        <w:br/>
        <w:t>қайғы келді», - дейді.</w:t>
        <w:br/>
        <w:t>Әрине, Жағфар сияқты ерден айырылу Әсмәға оңай тиген</w:t>
        <w:br/>
        <w:t>жоқ. Кез келген әйелге күйеуінен айырылу аса ауыр, әсіресе ол</w:t>
        <w:br/>
        <w:t>Жағфардай күйеу болса.</w:t>
        <w:br/>
        <w:t>Арада біршама уақыт өткеннен кейін Әсмә жер бетінің ұлы-</w:t>
        <w:br/>
        <w:t>ларының бірі тіпті Исламда Пайғамбарымыздан ғ) кейін тұ-</w:t>
        <w:br/>
        <w:t>ратын кісі Әбу Бәкірге (Аллаһ оған разы болсын) тұрмысқа</w:t>
        <w:br/>
        <w:t>шығады. Әсмә Әбу Бәкірдің дәрежесін құрметтеп, жетім қалған</w:t>
        <w:br/>
        <w:t>балаларының осындай ұлы кісінің тәрбиесінде өсуін қалап,</w:t>
        <w:br/>
        <w:t>онымен шаңырақ көтереді. Бұл некенің натижесінде дүниеге</w:t>
        <w:br/>
        <w:t>Мұхаммед ибн Әбу Бәкір келеді. Мұхаммед Пайғамбар 6а)</w:t>
        <w:br/>
        <w:t>дүние салардан бұрын туылған-ды. Әсмә Әбу Бәкірмен ол көз</w:t>
        <w:br/>
        <w:t>жұмғанша бірге болып, әр кез оның жанынан табыла білген.</w:t>
        <w:br/>
        <w:t>Әбу Бәкір жарық дүниемен қош айтысқан соң, Әсмә сүйікті</w:t>
        <w:br/>
        <w:t>жары Фатимадан (Аллаһ оған разы болсын) айырылған Әли</w:t>
        <w:br/>
        <w:t>ибн Әбу Талибпен (Аллаһ оған разы болсын) тұрмыс құрады.</w:t>
        <w:br/>
        <w:t>Оларға Аллаһ тағала Яхия және Аун атты ұл перзенттер</w:t>
        <w:br/>
        <w:t>сыйлаған. Исламның ұлыларын алақанында аялап, үш арыстың</w:t>
        <w:br/>
        <w:t>ұрпағын жалғастырған Әсмгәға Аллаһ тағала разы болсын! Әсмә</w:t>
        <w:br/>
        <w:t>УУмайсқызынан туылған алты ұлдың бәрі де Исламдағы таны-</w:t>
        <w:br/>
        <w:t>мал, ізгі кісілердің сапынан орын алған.</w:t>
        <w:br/>
        <w:t>! Ахмад, Муснад: 3/192-194,</w:t>
        <w:br/>
        <w:t>2 Ахмад, Муснад: 3/194,</w:t>
        <w:br/>
        <w:t>166</w:t>
        <w:br/>
        <w:t>Асыл аналар</w:t>
        <w:br/>
        <w:t>ӘСМӘУМАЙСҚЫЗЫ</w:t>
        <w:br/>
        <w:t>(АЛЛАҺ ОҒАН РАЗЫ БОЛСЫН)</w:t>
        <w:br/>
        <w:t>«Сендер от басы, ошақ қастарыңда туыстарыңа</w:t>
        <w:br/>
        <w:t>қарайласып, бір-біріңе жәрдемдесіп, Аллаһ</w:t>
        <w:br/>
        <w:t>елшісінің ез» жанында болдыңдар. Ал біз болсақ</w:t>
        <w:br/>
        <w:t>Аллаһ үшін жат жүртта жүрдік».</w:t>
        <w:br/>
        <w:t>Әсмә белгілі сахабалардың бірі, Пайғамбарымыздың 4»)</w:t>
        <w:br/>
        <w:t>көкесінің ұлы Жағфар ибн Әбу Талибпен (Аллаһ оған разы бол-</w:t>
        <w:br/>
        <w:t>сын) бас қосып, тұрмыс кұрған. Әуелгілердің қатарында иман</w:t>
        <w:br/>
        <w:t>келтіріп, күйеуі екеуі Хабаша жеріне қоныс аударушылардың</w:t>
        <w:br/>
        <w:t>алғашқы легінің арасында болған. Олар сол Эфиопия топы-</w:t>
        <w:br/>
        <w:t>рағынан тікелей Мәдинаның өзіне көшкен.</w:t>
        <w:br/>
        <w:t>Сол кездегі мұсылмандар - Пайғамбарымыздың “и сахаба-</w:t>
        <w:br/>
        <w:t>лары (Аллаһ оларға разы болсын) сауапты іс жасауда дәреже</w:t>
        <w:br/>
        <w:t>тұрғысында бір-бірімен бәсскеге түсетін. Бір күні Омар (Аллаһ</w:t>
        <w:br/>
        <w:t>оған разы болсын) Әсмәға:</w:t>
        <w:br/>
        <w:t>«Ей, Хабашия! Мына біз Аллаһ елшісімен Өз) бірге қоныс</w:t>
        <w:br/>
        <w:t>аудардық», - деп мақтанады.</w:t>
        <w:br/>
        <w:t>Мәдиналықтар Эфиопия жеріне қоныс аударған мұсыл-</w:t>
        <w:br/>
        <w:t>мандарды «хабашилер» деп атайтын.</w:t>
        <w:br/>
        <w:t>Сонда Әсмә оған: «Сендер от басы, ошақ қастарыңда</w:t>
        <w:br/>
        <w:t>туыстарына қарайласып, бір-біріңе жәрдемдесіп, Аллаһ</w:t>
      </w:r>
    </w:p>
    <w:p>
      <w:r>
        <w:t>елшісінің жанында болдыңдар. Ал біз болсақ Аллаһ үшін жат</w:t>
        <w:br/>
        <w:t>жұртта жүрдік», - деп оның сөзіне өкпелеп қалады. Кейін</w:t>
        <w:br/>
        <w:t>Омардың айтқанына шағымданып, Пайғамбарымыздың ж» ал-</w:t>
        <w:br/>
        <w:t>дына келеді. Сонда Аллаһ елшісі е» Әсмәні: «Аллаһ жолын-</w:t>
        <w:br/>
        <w:t>да олар бір рет қоныс аударса, сендер екі рет: әуелі Хабаша</w:t>
        <w:br/>
        <w:t>жеріне, сосын маған қоныс аудардыңдар», - деп жұбатады!.</w:t>
        <w:br/>
        <w:t>Пайғамбарымыздың 4%%» бұл сөзінс Әсмәэнің көнілі көтеріліп,</w:t>
        <w:br/>
        <w:t>марқайып қалады.</w:t>
        <w:br/>
        <w:t>І Ибн Сағд, Табақат: 281.</w:t>
        <w:br/>
        <w:t>164</w:t>
        <w:br/>
        <w:t>Асыл апалар</w:t>
        <w:br/>
        <w:t>УММУ СУЛӘЙМ</w:t>
        <w:br/>
        <w:t>(АЛЛАҺ ОҒАН РАЗЫ БОЛСЫН)</w:t>
        <w:br/>
        <w:t>«Мен өзімді жаннатта көрдім. Онда тұрған ке-</w:t>
        <w:br/>
        <w:t>зімде бір сыбдырды естіп: «Бұл не?» - деп сұраған</w:t>
        <w:br/>
        <w:t>едім: «Бұл - Ғумайса», - делінді».</w:t>
        <w:br/>
        <w:t>Умму Суләйм мәдиналық Мәлик ибн Надрдың некесінде-</w:t>
        <w:br/>
        <w:t>гі Ғумайса деген атпен танымал әйел еді. Пайғамбарымыз е»</w:t>
        <w:br/>
        <w:t>Мәдинаға қоныс аударып келгенде, Мәлик ибн Надр Шам же-</w:t>
        <w:br/>
        <w:t>рінде болатын. Умму Суләйм күйеуі жоқта Пайғамбар «ғ» ал-</w:t>
        <w:br/>
        <w:t>дында куәлік сөздерін айтып, Исламды қабылдайды. Сапардан</w:t>
        <w:br/>
        <w:t>оралған Мәлик әйелінің жаңа бір дін қабылдағанын естіп, келе</w:t>
        <w:br/>
        <w:t>салысымен Умму Сулоймға жекіп: «Сен дініңді өзгерттің бе?»</w:t>
        <w:br/>
        <w:t>- деп сұрайды. Умму Суләйм:</w:t>
        <w:br/>
        <w:t>«Жоқ, дінімді өзгерткен жоқпын. Керісінше, Исламды</w:t>
        <w:br/>
        <w:t>қабылдап, Аллаһтан өзге құдай жоқтығына және Мұхаммед</w:t>
        <w:br/>
        <w:t>Оның елшісі екеніне куәлік бердім», - дейді. Мәлик сөзден тосы-</w:t>
        <w:br/>
        <w:t>лып тұрып қалады.</w:t>
        <w:br/>
        <w:t>Күндер өтіп жатады. Умму Суләйм күйеуін Исламды қа-</w:t>
        <w:br/>
        <w:t>былдауға қанша үгіттеп, жүрегін жібіткісі келгенмен, мұнысы</w:t>
        <w:br/>
        <w:t>ешқандай нәтиже бермейді. Күйеуінен титтей де бір нәтиже ны-</w:t>
        <w:br/>
        <w:t>шаны байқалмаған соң, ол енді кішкентай ұлы Әнас ибн Мәликті</w:t>
        <w:br/>
        <w:t>Исламға баули бастайды. Умму Сулайм кіп-кішкентай ұлына:</w:t>
        <w:br/>
        <w:t>«Әнәс! «Аллаһтан өзге құдай жоқ» деп айтшы», - дейтін.</w:t>
        <w:br/>
        <w:t>Әнәс айтатын.</w:t>
        <w:br/>
        <w:t>Сосын:</w:t>
        <w:br/>
        <w:t>«Әнәс! Енді «Мұхаммед - Оның елшісі» дегенді қайталашы»,</w:t>
        <w:br/>
        <w:t>- деп бүлдіршініне таухид сөздерін қайталататын. Умму</w:t>
        <w:br/>
        <w:t>Суләймнің мұнысына ызаланған баланың әкесі Мэлик ибн</w:t>
        <w:br/>
        <w:t>Надр:</w:t>
        <w:br/>
        <w:t>«Баланың дінін бұзба!» - деп айқайлайтын. Оның қоқан-</w:t>
        <w:br/>
        <w:t>лоқысына; «Мен оның дінін бұзып жатқан жоқпын. Шын</w:t>
        <w:br/>
        <w:t>мәнінде, бұл дін - ақиқат», - дейтін Ғумайса.</w:t>
        <w:br/>
        <w:t>167</w:t>
      </w:r>
    </w:p>
    <w:p>
      <w:r>
        <w:t>Асыл аналар</w:t>
        <w:br/>
        <w:t>леді. Осы ұлдан туылған оп баланың бәрі де Құранды жаттаған</w:t>
        <w:br/>
        <w:t>қарилар болган.</w:t>
        <w:br/>
        <w:t>Аллаһ елшісінің Ф»» берекетін барынша пайдалапып қалуды</w:t>
        <w:br/>
        <w:t>ойлаған Умму Сулайм ұлы Әнәс жеті жасқа кслгенде, оны</w:t>
        <w:br/>
        <w:t>Пайғамбарымызға 4%) алып келіп:</w:t>
        <w:br/>
        <w:t>«Уа, Аллаһтың елшісі! Мынау- менің балам Әнәс. Бұдан бы-</w:t>
        <w:br/>
        <w:t>лай ол - сенің қызметкерің», - дейді.</w:t>
        <w:br/>
        <w:t>Осылай құрметті, мәртебелі, басы азат эйел оз баласын кісі</w:t>
        <w:br/>
        <w:t>қызметіне алып келеді. Мұның астарында «ұлым Пайғамбардың</w:t>
        <w:br/>
        <w:t>бұ» үйінде тәрбиеленіп, Ислам тағылымын алсын» деген ниет</w:t>
        <w:br/>
        <w:t>жатқан-ды. Осы сәттен бастап Әнәс Пайғамбарымыздың 4%)</w:t>
        <w:br/>
        <w:t>қол астында болып, оған бірнеше жыл қызмет етеді. Қызметтегі</w:t>
        <w:br/>
        <w:t>жылдары жайлы Әнас ибн Мәлик:</w:t>
        <w:br/>
        <w:t>«Аллаһтың атымен ант етемін! Аллаһ елшісіне 4» мен бір-</w:t>
        <w:br/>
        <w:t>неше жыл қызмет еттім. Егер мен бір нәрсені өздігімше істе-</w:t>
        <w:br/>
        <w:t>сем, ол кісі «мұны неге істедің» деп айтпайтын, ал бір нәрсені</w:t>
        <w:br/>
        <w:t>істемесем, «мұны неге істемедің» демейтін»,- деген!</w:t>
        <w:br/>
        <w:t>Міне, Пайғамбарымыздың “%) қызметкерімен мәмілесі осын-</w:t>
        <w:br/>
        <w:t>дай дәрежеде еді. Шын мәнінде де, Әнәс ибн Мәлик теңдессіз</w:t>
        <w:br/>
        <w:t>ислами тәлім алып, хадис риуаят етудегі алғашқы жетіліктің іші-</w:t>
        <w:br/>
        <w:t>не кірді. Ислам үмбетіне мұндай азаматты ұлы ана Умму Сулайм</w:t>
        <w:br/>
        <w:t>тәрбиелеп берген еді. Пайғамбарымыз еее</w:t>
        <w:br/>
        <w:t>«Мен өзімді жаннатта көрдім. Онда тұрған кезімде</w:t>
        <w:br/>
        <w:t>бір сыбдырды естіп: «Бұл кім?» - деп сұраған едім: «Бұл -</w:t>
        <w:br/>
        <w:t>Ғу;умайса», - делінді», - деген:</w:t>
        <w:br/>
        <w:t>Сөйтіп, бұл әйел көзі тірісінде-ақ жаннатпен сүйіншіленген.</w:t>
        <w:br/>
        <w:t>Аллаһ оған разы болсын!</w:t>
        <w:br/>
        <w:t>! Әл-Бұхари, Уасайа: 25.</w:t>
        <w:br/>
        <w:t>3 Әл-Бұхари, Фаданлус-сахаба: 6; Муслим, Фадаил әс-сихаба: 105.</w:t>
        <w:br/>
        <w:t>171</w:t>
        <w:br/>
        <w:t>Асыл аналар</w:t>
        <w:br/>
        <w:t>Сулойм Пайғамбарымыз 4: умраға шыққанда, онымен бірге</w:t>
        <w:br/>
        <w:t>баратын күйеуі Әбу Талхаға ихрамнан шығып, шаш алдырғап</w:t>
        <w:br/>
        <w:t>кезде Пайғамбарымыздың 4%) шашынан алып келуді тапсыра-</w:t>
        <w:br/>
        <w:t>ды. Сөйтіп, Аллаһ елшісінің б) шашын үйіне сақтап қояды. Тек</w:t>
        <w:br/>
        <w:t>Умму Суләйм ғана емес, барша мұсылманның Пайғамбарымыз-</w:t>
        <w:br/>
        <w:t>ға өз) құрметі осындай дәрежеде еді.</w:t>
        <w:br/>
        <w:t>Бір күні Умму Суләйм Пайғамбарымызды %» үйіне шақырып,</w:t>
        <w:br/>
        <w:t>ол кісіден шаңырағының берекеті үшін үйінде екі ракағат намаз</w:t>
        <w:br/>
        <w:t>окуды сұрайды. Аллаһ елшісі 4%» намаз оқын болған соң, осы</w:t>
        <w:br/>
        <w:t>шаңырақтың берекеті үшін Умму Суләйм мен Әбу Талхаға арнап</w:t>
        <w:br/>
        <w:t>ұзақ дұға қылды. Умму Сулайм Пайғамбарға еу:</w:t>
        <w:br/>
        <w:t>«Уа, Аллаһтың елшісі! Менің бір бұйымтайым бар»,- дейді.</w:t>
        <w:br/>
        <w:t>Пайғамбарымыз “жм</w:t>
        <w:br/>
        <w:t>«Айт бұйымтайыңды», - дейді. Умму Суләйм: «Балақайым</w:t>
      </w:r>
    </w:p>
    <w:p>
      <w:r>
        <w:t>Әмәске дұға қылсаң деп едім», - дейді. Пайғамбарымыз 4%»</w:t>
        <w:br/>
        <w:t>Әнәске арнап:</w:t>
        <w:br/>
        <w:t>«Аллаһым! Оған мал-дүние, бала-шаға бер және оған бере-</w:t>
        <w:br/>
        <w:t>ке бер», - деп дұға қылады.</w:t>
        <w:br/>
        <w:t>Бұл дұғаның мүлтіксіз қабыл болғаны жайлы Әнәстің (Аллаһ</w:t>
        <w:br/>
        <w:t>оған разы болсын) өзі:</w:t>
        <w:br/>
        <w:t>«Аллаһ елшісінің Әз) маған қылған дұғасы қабыл болып, мен</w:t>
        <w:br/>
        <w:t>ансарлардың ең бай-дәулеттісі болдым. Оған қоса, шөберелеріме</w:t>
        <w:br/>
        <w:t>дейінгі оз нәсілімнен тараған жүз жиырма ұрпағымның көзін</w:t>
        <w:br/>
        <w:t>көрдім», - дейтін!.</w:t>
        <w:br/>
        <w:t>Умму Суләйм Әбу Талхаға тұрмысқа шыққан соң, екеуі бір ұл</w:t>
        <w:br/>
        <w:t>сүйіп, оны Әбу Ғумайр деп атайды. Аллаһ елшісі Фе) үйлеріне</w:t>
        <w:br/>
        <w:t>келген сайын кішкентай бүлдіршін Әбу Ғумайрмен ойнайтын</w:t>
        <w:br/>
        <w:t>еді. Осы Әбу Ғумайрдың торда ұстайтын Нуғайр есімді бір</w:t>
        <w:br/>
        <w:t>құсы болатын. Бір күні Пайғамбарымыз “еҙ бұл үйге келгенде,</w:t>
        <w:br/>
        <w:t>тордағы құстың өліп қалғанын көріп:</w:t>
        <w:br/>
        <w:t>«Уа, Әбу Ғумайр! Не істеді Нуғайр?» - деп баланың басы-</w:t>
        <w:br/>
        <w:t>нан сипап қалжылндайды?.</w:t>
        <w:br/>
        <w:t>1 Әл-Бұхари, Саум: 61; Ахмад, Муснад: 3/108.</w:t>
        <w:br/>
        <w:t>3 Әл-Бұхари, Әдәб: 81; Ахмад, Муснад: 3/119.</w:t>
        <w:br/>
        <w:t>169</w:t>
        <w:br/>
        <w:t>Асыл аналар</w:t>
        <w:br/>
        <w:t>ра-ул-әсәд» деп аталған. Ауыр жарақатына қарамастан Нусайба</w:t>
        <w:br/>
        <w:t>даәскер сапынан орын алады. Бірақ әскер алысқа ұзамай жатып,</w:t>
        <w:br/>
        <w:t>Нусайба жарақатының аузы қайта ашылып, элсірген күйі жерге</w:t>
        <w:br/>
        <w:t>құлап түседі. Пайғамбарымыз 4%» оған Мәдинада қалуға кеңес</w:t>
        <w:br/>
        <w:t>беріп, адамдарға оны емдетуді тапсырады. Мұсылмандар қосыны</w:t>
        <w:br/>
        <w:t>қала сыртына шығып, Мекке мен Мәдина арасындағы Хамра-</w:t>
        <w:br/>
        <w:t>ул-әсад деген жерге келіп, мүшріктердің әскерін күтеді. Бірақ</w:t>
        <w:br/>
        <w:t>қарсы тараптан жаудың қарасы көрінбеген соң, мұсылмандар</w:t>
        <w:br/>
        <w:t>жасағы соғыссыз кері қайтады. Бұл әрекеттерімен мұсылман</w:t>
        <w:br/>
        <w:t>әскері сағының сынбағанын, жасымағанын, қашанда болсын</w:t>
        <w:br/>
        <w:t>соғысқа әзір екендігін дәлелдеген.</w:t>
        <w:br/>
        <w:t>Пайғамбарымыз 4%) Мәдинаға келе сала, ең алдымен, Нусай-</w:t>
        <w:br/>
        <w:t>баның жағдайын сұрастырады.</w:t>
        <w:br/>
        <w:t>Қайсар әйел Нусайба Ислам тарихындағы Байғатур-Рид-</w:t>
        <w:br/>
        <w:t>уан деген атпен қалған ризашылық антын қабылдағандардың</w:t>
        <w:br/>
        <w:t>ішінде болған, Пайғамбарымызбен 4) қоштасу қажылығына</w:t>
        <w:br/>
        <w:t>қатысқан.</w:t>
        <w:br/>
        <w:t>Кейінірек Пайғамбарымыздың “ж ғұмырының аяқ шенін-</w:t>
        <w:br/>
        <w:t>де Йеменнен Мусайлама деген бір алаяқ жалған пайғамбарлық</w:t>
        <w:br/>
        <w:t>дағуасымен бүлік шығарады. Бір күні Аллаһ елшісіне ғ) ол бы-</w:t>
        <w:br/>
        <w:t>лай деп хат жолдайды:</w:t>
        <w:br/>
        <w:t>«Аллаһ елшісі Мусәйломәден Аллаһ елшісі Мұхаммедке!</w:t>
        <w:br/>
        <w:t>Мен сенімен бұл істе (пайғамбарлықта) ортақ емеспін бе?</w:t>
        <w:br/>
        <w:t>Жердің жартысы маған, жартысы саған. Бірақ кұрайыштар маған</w:t>
        <w:br/>
        <w:t>зұлымдық кылады».</w:t>
      </w:r>
    </w:p>
    <w:p>
      <w:r>
        <w:t>Пайғамбарымыз Фе» оған мынадай мәтінде жауап-хат жазды:</w:t>
        <w:br/>
        <w:t>«Аллаһ елшісі Мұхаммедтен жалғаншы Мусәйләмәге!</w:t>
        <w:br/>
        <w:t>Тура жолға ілескендерге сәлем болсын! Шын мәнінде, жер</w:t>
        <w:br/>
        <w:t>Аллаһтікі. Оны пенделерінің қалағанына мұра етеді. Істің</w:t>
        <w:br/>
        <w:t>ақыры тақуалардың пайдасына (шешіледі)»”.</w:t>
        <w:br/>
        <w:t>Пайғамбарымыз %%) бұл хатты Мусәйләмәге жеткізуге ансар-</w:t>
        <w:br/>
        <w:t>лардан екі кісіні аттандырады. Бүл екеудің бірі - Нусайбаның</w:t>
        <w:br/>
        <w:t>“Ибн Һишам, Сира: 4/324.</w:t>
        <w:br/>
        <w:t>182</w:t>
        <w:br/>
        <w:t>Асыл аналар</w:t>
        <w:br/>
        <w:t>Аллаһ елшісі (%&gt; ылғи да жас Исламның алғашқы окілдері-</w:t>
        <w:br/>
        <w:t>пе, діндерін қорғауда мүшріктермен арпалысып, имандарын шү-</w:t>
        <w:br/>
        <w:t>берекке түйіп жүрген мұсылмандарға жандарына медеу болар</w:t>
        <w:br/>
        <w:t>сөздер айтып, қолтықтарынан демеп, қайраттандырып отыра-</w:t>
        <w:br/>
        <w:t>тын. Әсіресе олардың Аллаһ жолында атқарған еңбектерін елеп-</w:t>
        <w:br/>
        <w:t>ескеріп, игі істеріне мақтау білдіріп көңілдерін көтеретін.</w:t>
        <w:br/>
        <w:t>Уақыт ағын судай зымырап ете береді. Мадинада Әсмә мен</w:t>
        <w:br/>
        <w:t>Жағфардың отбасында үш перзент тәрбиеленіп жатқан еді. Бір</w:t>
        <w:br/>
        <w:t>күндері Жағфар қосалқы қолбасшылардың бірі ретінде Мута</w:t>
        <w:br/>
        <w:t>шайқасына қатысады. Алдыңғы қолбасшы мерт болған соң,</w:t>
        <w:br/>
        <w:t>Жағфар әскер басшылығын өз қолына алып, Ислам туын мықтап</w:t>
        <w:br/>
        <w:t>ұстап, қайнаған күш-қайратпен ерен ерлік көрсетеді. Кескілес-</w:t>
        <w:br/>
        <w:t>кен ұрыста екі колы кесіліп, аттан құлап түскенше Ислам туын</w:t>
        <w:br/>
        <w:t>жерге түсірмей, оны иегімен кысып ұстап тұрады. Ол осы өжет</w:t>
        <w:br/>
        <w:t>ерлігінің сыйы ретінде «Самғар Жағфар» дәрежесіне кол жеткі-</w:t>
        <w:br/>
        <w:t>зеді. Өйткені Аллаһ тағала оның Мута шайқасында кесілген екі</w:t>
        <w:br/>
        <w:t>қолын жаннатта екі қанатпен айырбастап берген. Ол осы қанаты</w:t>
        <w:br/>
        <w:t>арқылы жаннаттың өзі қалаған жерінде ұшып жүре алады. Бұл</w:t>
        <w:br/>
        <w:t>- Аллаһтың оған Қияметке дейінгі берген сыйлығы ғана. Ал</w:t>
        <w:br/>
        <w:t>Қиямет күнгі сыйы неше есе көп болады - ол бір Аллаһқа ғана</w:t>
        <w:br/>
        <w:t>аян.</w:t>
        <w:br/>
        <w:t>Мута шайқасында Жағфармен қатар Исламның біртуар ба-</w:t>
        <w:br/>
        <w:t>тырлары Абдуллаһ ибн Рауаха, Зәйд ибн Харисалар да өлті-</w:t>
        <w:br/>
        <w:t>ріледі, Аллаһ оларға разы болсын! Жағфар шәһид болғанда,</w:t>
        <w:br/>
        <w:t>Пайғамбарымызға Ф%) оның қазасы жайлы уахи келеді. Бұл</w:t>
        <w:br/>
        <w:t>жайтты Әсмә Умайсқызы былайша әңгімелейді:</w:t>
        <w:br/>
        <w:t>«Бір күні балаларымды жуындырып, шайындырып, майлап-</w:t>
        <w:br/>
        <w:t>сылап, жақсылап ас әзірлеп отырғанмын. Үйге Аллаһ елшісі се)</w:t>
        <w:br/>
        <w:t>жүзі жабырқаулы күйде кіріп, менен:</w:t>
        <w:br/>
        <w:t>«Жағфардың балалары қайда?» - деп сұрады. Сосын олар-</w:t>
        <w:br/>
        <w:t>ды алдырып, құшағына алып жылай бастады».</w:t>
        <w:br/>
        <w:t>Мұны көргенде қоркып қалған Әсмә:</w:t>
        <w:br/>
        <w:t>«Жағфар жайлы бір хабар алдың ба, уа, Аллаһтың елшісі?»</w:t>
        <w:br/>
        <w:t>- дейді. Сонда Пайғамбарымыз 4%:</w:t>
        <w:br/>
        <w:t>165</w:t>
      </w:r>
    </w:p>
    <w:p>
      <w:r>
        <w:t>Асыл аналар</w:t>
        <w:br/>
        <w:t>реуін қолыма алып жасырынып тұрдым», - дейді. Осылайша</w:t>
        <w:br/>
        <w:t>Сафия жасырынып тұрып шолғыншы яһуди жақындап келгенде,</w:t>
        <w:br/>
        <w:t>күтпеген жерден шыға келіп, оны таяқпен қойып қалады. Бастан</w:t>
        <w:br/>
        <w:t>тиген қатты соққыдан яһуди ссеңгіреп жерге сұлап түседі. Осы</w:t>
        <w:br/>
        <w:t>сәтті пайдаланған Сафия пышақ алып әлгінің басын кесіп ала-</w:t>
        <w:br/>
        <w:t>ды. Кесілген басты қолына алған өжет әйел қамалдың төбесіне</w:t>
        <w:br/>
        <w:t>шығып, оны яһудилер жаққа лақтырады. Мұны істеген әйел кісі</w:t>
        <w:br/>
        <w:t>екенінен яһудилер мүлдем бейхабар еді. Олар лақтырылған бас-</w:t>
        <w:br/>
        <w:t>ты көріп, қорқып кетеді. Аллаһ тағала Құранда:</w:t>
        <w:br/>
        <w:t>«Оларды (яһудилерді) өмірді ең қатты қалайтын (адамдар)</w:t>
        <w:br/>
        <w:t>ретінде көресің», - деген.</w:t>
        <w:br/>
        <w:t>Бұл жайттан кейін қалған шолғыншылар алды-артына қа-</w:t>
        <w:br/>
        <w:t>рамай қашып, қауымдарына келіп: «Қамал толы еркек, біздің</w:t>
        <w:br/>
        <w:t>барлаушымыз қайтпады, оның басы ғана қайтты», - дейді.</w:t>
        <w:br/>
        <w:t>Яһудилер жіберген шолғыншылары осындай нәтижемен кел-</w:t>
        <w:br/>
        <w:t>ген соң, қамалды жайына қалдырады. Осылай батыр да батыл,</w:t>
        <w:br/>
        <w:t>ержүрек ана белең алған қауіптің бетін қайтарған болатын.</w:t>
        <w:br/>
        <w:t>Сондай-ақ Сафия өзінің осы касиеттерін ұлы Зубәйр ибн</w:t>
        <w:br/>
        <w:t>Аууамның (Аллаһ оған разы болсын) бойына сіңіретін. Зубәйр</w:t>
        <w:br/>
        <w:t>анасының тәрбиесі жайлы былай әңгімелейді: «Анам мені небір</w:t>
        <w:br/>
        <w:t>қараңғы түндерде елсіз жерлерге апарып тастап кететін. Бұл</w:t>
        <w:br/>
        <w:t>кездерде мен бар-жоғы бес жаста едім. Қорқып жылайтын-</w:t>
        <w:br/>
        <w:t>мын». Сафия адамдардыц «Баланың жүрегін аласың ғой» деген-</w:t>
        <w:br/>
        <w:t>деріне: «Мен оған кейін қорықпау үшін қазірден қорқыныштың</w:t>
        <w:br/>
        <w:t>не екенін үйрете берейін», - деп жауап қайтаратын, Шындығында</w:t>
        <w:br/>
        <w:t>да, Зубәйр ибн Аууам қорқыныштың не екенін білмейтін біртуар</w:t>
        <w:br/>
        <w:t>батыр болып өседі. Тіпті Зубәйрдің ұлы Абдуллаһқа:</w:t>
        <w:br/>
        <w:t>«Мен ешқашан ешкімнен қорыққан емеспін. Аллаһтың</w:t>
        <w:br/>
        <w:t>атымен ант етемін! Менің бүкіл денемде найзаның ұшы мен</w:t>
        <w:br/>
        <w:t>қылыштың жүзі тимеген жер жоқ. Тіпті әуретім де сау емес»,</w:t>
        <w:br/>
        <w:t>- дегені хабар етіледі.</w:t>
        <w:br/>
        <w:t>Міне, Сафия Ислам үшін осындай өжет, қайсар батырды</w:t>
        <w:br/>
        <w:t>тәрбиелеген болатын. Аллаһ оған разы болсын!</w:t>
        <w:br/>
        <w:t>1 «Бақара» сүресі, 96-аят.</w:t>
        <w:br/>
        <w:t>174</w:t>
        <w:br/>
        <w:t>Асыл аналар</w:t>
        <w:br/>
        <w:t>да болса, сақтық шараларын қарастырған Пайғамбарымыз 52</w:t>
        <w:br/>
        <w:t>Мәдинаның бар әйел, бала-шағаларын қаланың орта тұсындағы</w:t>
        <w:br/>
        <w:t>бір қамалға орналастырады. Әйелдермен бірге қамалда аурулар,</w:t>
        <w:br/>
        <w:t>жас балалар ғана болады. Олардың арасында ересек кісілерден</w:t>
        <w:br/>
        <w:t>жалғыз сахаба, Аллаһ елшісінің е) ақыны Хассан ибн Сәбит</w:t>
        <w:br/>
        <w:t>(Аллаһ оған разы болсын) бар еді. Хассан жүрегі әлсіздеу, соғыс</w:t>
        <w:br/>
        <w:t>істерінен хабары жоқ кісі еді. Осы себепті Пайғамбарымыз 4%</w:t>
        <w:br/>
        <w:t>оны қамалда қалдырған болатын.</w:t>
        <w:br/>
        <w:t>Шайқас қарқынды белең алып, қалың нөпірден қорыққан мұ-</w:t>
        <w:br/>
        <w:t>нафықтар бірінші болып мұсылмандар сапынан тайқып шығады,</w:t>
      </w:r>
    </w:p>
    <w:p>
      <w:r>
        <w:t>сосын оларға иманы әлсіз мұсылмандар қосылады. Ақырында</w:t>
        <w:br/>
        <w:t>Аллаһ елшісінің 4% қасында ерік-жігерін жоғалтпаған үш жүздей</w:t>
        <w:br/>
        <w:t>кісі ғана қалады. Осы уақыт аралығында мүшріктер Мәдинаның</w:t>
        <w:br/>
        <w:t>оңтүстік-шығысындағы бону құрайзалық яһудилермен келіссөз</w:t>
        <w:br/>
        <w:t>жүргізуге кірісіп, бірнеше рет үгіттеудің нәтижесінде оларды мә-</w:t>
        <w:br/>
        <w:t>диналық мұсылмандарға қиянат жасауға көндіреді. Яһудилер</w:t>
        <w:br/>
        <w:t>Пайғамбарымызбен 6%) жасаған келісімдерін бұзғандықтары</w:t>
        <w:br/>
        <w:t>жайлы тіс жармастан, камалдағы әйел-балалар мен мал-мүлікті</w:t>
        <w:br/>
        <w:t>басып алуға ниеттенеді. Бұл жоспарларын жүзеге асыру үшін</w:t>
        <w:br/>
        <w:t>яһудилер әуелі камалда күзетшілердің бар-жоқтығын біліп кс-</w:t>
        <w:br/>
        <w:t>луге барлаушылар жібереді. Қамалды барлауға келген шолғын-</w:t>
        <w:br/>
        <w:t>шыларды бірінші болып Сафия байқап, әйелдермен кеңеседі.</w:t>
        <w:br/>
        <w:t>Яһудилердің тегін жүрмегенінен кауіптенген әйелдер, егер олар</w:t>
        <w:br/>
        <w:t>қамалда күзет жоқтығын білсе, істің насырға шабатынын жақсы</w:t>
        <w:br/>
        <w:t>біледі. Ақылдаса келіп әйелдер Хассанға:</w:t>
        <w:br/>
        <w:t>- Бұл шолғыншы тегін жүрген жоқ, барып оны өлтір, - дей-</w:t>
        <w:br/>
        <w:t>ді. Сонда Хассан:</w:t>
        <w:br/>
        <w:t>- Аллаһтың атымен ант етемін! Бұл менің қолымнан кел-</w:t>
        <w:br/>
        <w:t>мейді, - деп, өзінің соғыс істерінен хабарсыз екенін жеткізеді.</w:t>
        <w:br/>
        <w:t>Осы кезде Сафия «мұсылмандар әскеріне хабар жеткізу</w:t>
        <w:br/>
        <w:t>үшін біраз уақыт қажет, оның үстіне, оларда қамалды қорғауға</w:t>
        <w:br/>
        <w:t>мүмкіндік бар ма, жоқ па?..» деп жағдайды ой елегінен өткізе</w:t>
        <w:br/>
        <w:t>келе, тіпті ер адамдардың қолынан келе бермейтін батыл әре-</w:t>
        <w:br/>
        <w:t>кетке барады. Бұл жайында ол өзі: «Киімімнің етектерін жи-</w:t>
        <w:br/>
        <w:t>нап, ықшамдап, еркектерше киініп алдым да, шатырдың ті-</w:t>
        <w:br/>
        <w:t>173</w:t>
        <w:br/>
        <w:t>Асыл аналар</w:t>
        <w:br/>
        <w:t>Бірде ұлдары Әбу Ғумайр қатты сырқаттанып ауырып қалады.</w:t>
        <w:br/>
        <w:t>Олар уақыт озған сайын науқасы меңдеген баланың жағдайына</w:t>
        <w:br/>
        <w:t>алаңдап, мазасызданады. Осы аралықта Әбу Талха егіс алқабын</w:t>
        <w:br/>
        <w:t>аралап шолып қайту үшін үйінен шығып кетеді. Әкесі үйіне ора-</w:t>
        <w:br/>
        <w:t>лам дегенше, бала жан тапсырады. Бұл хабардың Әбу Талхаға</w:t>
        <w:br/>
        <w:t>оңай тимесін білген Умму Суләйм адамдарға оған бүл жайлы тіс</w:t>
        <w:br/>
        <w:t>жармауын, ебін тауып өзі жеткізетіндігін айтады.</w:t>
        <w:br/>
        <w:t>Дүниеде баласын жоғалтқан апаның қайғысынан асар касірет</w:t>
        <w:br/>
        <w:t>жоқ шығар. Сонда да болса бұл әйел қайғысын ішіне жұтып,</w:t>
        <w:br/>
        <w:t>күйеуінің жайын ойлаған-ды. Умму Суләйм күйеуінің оралуы-</w:t>
        <w:br/>
        <w:t>на қарай үсті-басын түзеп, киімін ретке келтіреді. Үйіне келген</w:t>
        <w:br/>
        <w:t>Әбу Талха әйелінің сәнденіп отырғанын көрген соң, баланың</w:t>
        <w:br/>
        <w:t>жағдайы түзелген екен деп ойлап:</w:t>
        <w:br/>
        <w:t>«Бала қалай?» - деп сұрайды. Умму Суләйм:</w:t>
        <w:br/>
        <w:t>«Ол қазір ең тыныш халде», - деп жауап береді. Әбу Тал-</w:t>
        <w:br/>
        <w:t>ха әйелінің астарлап айтқан бұл сөзін аңдай алмайды. Кеш ба-</w:t>
        <w:br/>
        <w:t>тын түн кірген соң екеуі жұбайлық міндеттерін орындап, сосын</w:t>
        <w:br/>
        <w:t>ұйықтап қалады. Таң атып ұйқыдан оянғанда ғана Умму Суләйм</w:t>
        <w:br/>
        <w:t>Әбу Талхаға ұлдарының өлімін естіртеді. Әйелінің мұнысына</w:t>
        <w:br/>
        <w:t>ашуланған Әбу Талха Аллаһ елшісіне 6) шағынып келеді. Умму</w:t>
        <w:br/>
        <w:t>Суләймнің сабырлылығына Пайғамбарымыз %»в» да таңғалады.</w:t>
        <w:br/>
        <w:t>Аллаһ елшісі е) Әбу Талхаға басу айтып:</w:t>
        <w:br/>
        <w:t>«Аллаһ сол түндеріңе береке берсін», - деп дұға қылады!.</w:t>
      </w:r>
    </w:p>
    <w:p>
      <w:r>
        <w:t>Бірақ бұл Ислам әлдебір жақын адамның өлімі жайлы жасы-</w:t>
        <w:br/>
        <w:t>руды құптайды деген сөз смес, керісінше, Ислам ондай жағдайды</w:t>
        <w:br/>
        <w:t>ашық айтуды талап етеді. Ал бұл әңгімедегі жағдай - күйеуінің</w:t>
        <w:br/>
        <w:t>көңіліне қаяу түсіргісі келмеген әйелдің игі ниетінен туындаған</w:t>
        <w:br/>
        <w:t>амал ғана. Пайғамбарымыз еҙ%)» бұл істі құптамаған, тек оған</w:t>
        <w:br/>
        <w:t>түсіністікпен қараған.</w:t>
        <w:br/>
        <w:t>Пайғамбарымыздың 4%» Әбу Талхаға «Аллаһ сол түндеріңе</w:t>
        <w:br/>
        <w:t>береке берсін» деп қылған дұғасы қабыл болып, шын мәнінде</w:t>
        <w:br/>
        <w:t>де, Аллаһ тағала олардың сол түндеріне береке беріп, дол тоғыз</w:t>
        <w:br/>
        <w:t>айдан кейін шаңырақтарында Абдуллаһ атты ұлдары дүниеге ке-</w:t>
        <w:br/>
        <w:t>1 Әл-Бұхари, Жанаия: 41.</w:t>
        <w:br/>
        <w:t>170</w:t>
        <w:br/>
        <w:t>Асыл аналар</w:t>
        <w:br/>
        <w:t>СУМӘЙЯ (АЛЛАҺ ОҒАН РАЗЫ БОЛСЫН)</w:t>
        <w:br/>
        <w:t>«Сабыр қылыңдар, Ясир отбасы! Шын мәнінде, сендерге</w:t>
        <w:br/>
        <w:t>уәде етілген (сый) - жаннат».</w:t>
        <w:br/>
        <w:t>Исламда алғаш иман келтірген - әйел адам, ол - Хадиша</w:t>
        <w:br/>
        <w:t>(Аллаһ оған разы болсын), сондай-ақ Исламда дін үшін алғаш</w:t>
        <w:br/>
        <w:t>шәһид болған да- эйел, ол - Сумойя.</w:t>
        <w:br/>
        <w:t>Сумойяның күйеуі Ясир йемендік еді, басына іс түсіп, Мек-</w:t>
        <w:br/>
        <w:t>кені паналап келгеп-ді. Сол кездегі әдет бойынша басына күн</w:t>
        <w:br/>
        <w:t>туған адам Меккені паналайтын. Сондықтан да Мекке «Ләиз»</w:t>
        <w:br/>
        <w:t>(пана беруші) деп аталған. Бұл Аллаһтың үйін паналаған жанға</w:t>
        <w:br/>
        <w:t>ешкім алакөздік танытып түрткілемейтін.</w:t>
        <w:br/>
        <w:t>Меккеге келген Ясир бәну махзум тайпасының көсемі - Әбу</w:t>
        <w:br/>
        <w:t>Хузайфа ибн Муғиранынң корғанына кіріп, осы кісінің кызметінде</w:t>
        <w:br/>
        <w:t>жүреді. Осылайша күн кешкен Ясир бір күні ЭЭбу Хузайфаның</w:t>
        <w:br/>
        <w:t>есігіндегі Сумәйя деген жас күң қызды айттырады. Әбу Хузайфа</w:t>
        <w:br/>
        <w:t>келісімін беріп, екеуі тұрмыс құрады. Шаңырақ көтерген бұл от-</w:t>
        <w:br/>
        <w:t>басында біршама уакыттан соң Аммар есімді ұл дүниеге келеді.</w:t>
        <w:br/>
        <w:t>Бұл сәби туылғанда, Әбу Хузайфа Ясирдің құрметі үшін</w:t>
        <w:br/>
        <w:t>оны әйелі екеуін босатып, бастарына азаттық береді. Алайда</w:t>
        <w:br/>
        <w:t>Ясир сонда да осы қызметін дұрыс деп санап, Әбу Хузайфаның</w:t>
        <w:br/>
        <w:t>қарамағында қалуды жөн көреді.</w:t>
        <w:br/>
        <w:t>Арада жылдар өтіп, Пайғамбарымыз 4%» Ислам дағуатын</w:t>
        <w:br/>
        <w:t>бастап, қараңғы араб жазирасына жарық нұр алып келді.</w:t>
        <w:br/>
        <w:t>Бұл шақта Аммар есейіп, оң-солын таныған жас жігіт еді. Ол</w:t>
        <w:br/>
        <w:t>Аллаһқа иман келтіріп, Пайғамбарға Өз» ілеседі. Аммар және</w:t>
        <w:br/>
        <w:t>оның қатарында діндерін жасырын ұстаған Біләл Хабаши, Су-</w:t>
        <w:br/>
        <w:t>хайб Руми сияқты төменгі тап өкілдері түнде Арқамның үйінде</w:t>
        <w:br/>
        <w:t>бас қосып, Пайғамбарымыздан ғ) дін ілімін үйренетін. Аллаһ</w:t>
        <w:br/>
        <w:t>елшісі 4) оларға таухидтің, Исламның мән-мағынасын, адамзат</w:t>
        <w:br/>
        <w:t>өмірінің мақсатын түсіндіретін, Аллаһ оларға разы болсын!</w:t>
        <w:br/>
        <w:t>Ал Ясир мен Сумәйяның Исламды қабылдауларына ұлдары</w:t>
        <w:br/>
        <w:t>Аммар тікелей себепші болады. Исламның әділетін түсінген</w:t>
        <w:br/>
        <w:t>бұл отбасы өздерінің үйреншікті пұт-мүсіндеріне табынудан бас</w:t>
        <w:br/>
        <w:t>175</w:t>
      </w:r>
    </w:p>
    <w:p>
      <w:r>
        <w:t>Асыл аналар</w:t>
        <w:br/>
        <w:t>Мәлик осы бетімен Исламнап бас тартқан күйде өледі.</w:t>
        <w:br/>
        <w:t>Күйеуінің қазасынан кейін жесір қалған Умму Суләймді белгілі</w:t>
        <w:br/>
        <w:t>сахабалардың бірі Әбу Талха (Аллаһ оған разы болсын) айтты-</w:t>
        <w:br/>
        <w:t>рып келеді. Бұл Әбу Талханың әлі иманға келмеген кезі еді. Соз</w:t>
        <w:br/>
        <w:t>салып келген Әбу Талхаға Умму Сулайм:</w:t>
        <w:br/>
        <w:t>«Уа, Әбу Талха! Сен - ақылды, парасатты кісісін. Айтшы,</w:t>
        <w:br/>
        <w:t>қалайша ағашқа сиынасың?» - дейді. Әбу Талханың тайпасы</w:t>
        <w:br/>
        <w:t>ағаштан жасалған пұт-мүсінге табынатын. Умму Суләйм сөзін</w:t>
        <w:br/>
        <w:t>әрі қарай жалғап:</w:t>
        <w:br/>
        <w:t>«Бәну нажжардың құлдары қолмен ойып жасайтын сол</w:t>
        <w:br/>
        <w:t>пұт құдайларыңа от тисе, өзге тұрмақ, өзін қорғауға шама-</w:t>
        <w:br/>
        <w:t>сы келмей өртеніп кетеді емес не? Расын айтсам, менің де</w:t>
        <w:br/>
        <w:t>сенде көңілім бар, бірақ саған иман келтірсең ғана тұрмысқа</w:t>
        <w:br/>
        <w:t>шығамын және сенен күнеуге шыққаным үшін ешқандай мәһр</w:t>
        <w:br/>
        <w:t>(қалың) талап етпеймін», - дейді. Эбу Талха мен Ғумайсаның</w:t>
        <w:br/>
        <w:t>арасында бұл әңгіме бір емес, бірнеше рет талқыланып,</w:t>
        <w:br/>
        <w:t>ақырында, осы келіссөз нәтижесінде, Әбу Талха Ислам жайында</w:t>
        <w:br/>
        <w:t>көп ой жүгіртіп, оның ақиқатын түсінеді. Иман келтіріп, Умму</w:t>
        <w:br/>
        <w:t>Суләймді некесіне алады. Осылайша бұл әйел Исламға оның</w:t>
        <w:br/>
        <w:t>ұлыларынан болған бір азаматты қосады. Ал Умму Суләймнің</w:t>
        <w:br/>
        <w:t>мәһрі Исламдағы ең құрметті мәһр саналады. Өйткені оның</w:t>
        <w:br/>
        <w:t>мәһрі ақиқат пен жалғанның аражігін ажыратушы, пендені</w:t>
        <w:br/>
        <w:t>тозақтан тосып, жаннатқа жеткізуші, онымен бүкіл пайғамбар</w:t>
        <w:br/>
        <w:t>атаулы жіберілген таухид сөздері еді.</w:t>
        <w:br/>
        <w:t>Куәлік сөздерімен құрылған бұл отбасын Пайғамбарымыз</w:t>
        <w:br/>
        <w:t>Өз) аса қадірлейтін. Шаңырақтарына жиі келіп, Умму Суләйм-</w:t>
        <w:br/>
        <w:t>мен сұхбат құратын. Умму Сулайм де Аллаһ елшісін (ж) өте</w:t>
        <w:br/>
        <w:t>қастерлеп, ылғи да оның берекетінен пайдаланып қалуға ты-</w:t>
        <w:br/>
        <w:t>рысатын. Пайғамбарға 4ж% шаңырағында екі ракағат намаз</w:t>
        <w:br/>
        <w:t>оқыту үшін оны үйіне жиі шақыратын. Бірде Пайғамбарымыз</w:t>
        <w:br/>
        <w:t>өз Умму Суләймнің үйінде көз шырымын алу үшін ұйықтайды</w:t>
        <w:br/>
        <w:t>және ұйықтап жатып терлей бастайды. Сол кезде Умму Суләйм</w:t>
        <w:br/>
        <w:t>одан аққан терді жерге тамшылатпай жинап алып, оны иіссуына</w:t>
        <w:br/>
        <w:t>араластырған. Бұл әйелдің Аллаһ елшісін ж) қастерлейтіндігі</w:t>
        <w:br/>
        <w:t>сондай, оның терімен хош иістенетін. Сондай-ақ бірде Умму</w:t>
        <w:br/>
        <w:t>168</w:t>
        <w:br/>
        <w:t>Асыл аналар</w:t>
        <w:br/>
        <w:t>САФИЯ АБДУЛМУТТАЛИБҚЫЗЫ</w:t>
        <w:br/>
        <w:t>(АЛЛАҺ ОҒАН РАЗЫ БОЛСЫН)</w:t>
        <w:br/>
        <w:t>«Мен оған кейін қорықпау үшін қазірден қорқыныштың</w:t>
        <w:br/>
        <w:t>не екенін үйрете берейін».</w:t>
        <w:br/>
        <w:t>Сафия Абдулмутталибқызы - Пайғамбарымыздың е) немс-</w:t>
        <w:br/>
        <w:t>ре әпкесі, Исламды қабылдаған алғашқылардың бірі. Қайратты</w:t>
        <w:br/>
        <w:t>да қайсар, ер мінезді бұл ойел Исламды қабылдағаннан ке-</w:t>
        <w:br/>
        <w:t>Йін қалған бүкіл өмірінде дағуат жолында Аллаһ елшісіне (в)</w:t>
        <w:br/>
        <w:t>жәрдемдесумен өткен. Мұның айқын дәлелі Ахзаб шайқасында</w:t>
        <w:br/>
        <w:t>көрініс табады. Бұл шайқаста құрайыш, ғатафан, бәну суләйм</w:t>
        <w:br/>
        <w:t>рулары яһудилермен қол біріктіріп, Исламның тамырына</w:t>
      </w:r>
    </w:p>
    <w:p>
      <w:r>
        <w:t>балта шабу үшін Мәдинаға келеді. Ал Пайғамбарымыз »»</w:t>
        <w:br/>
        <w:t>қаланы қорғауда Салман Фарисидің (Аллаһ оған разы болсын)</w:t>
        <w:br/>
        <w:t>ұсынысымен бұрын-соңды арабтар қолданбаған бір тәсілді</w:t>
        <w:br/>
        <w:t>пайдаланады. Мұсылмандар Мәдинаның атырабынан үлкен ор</w:t>
        <w:br/>
        <w:t>қазады. Бірақ ор қаланы түгелдей айналдыра қазылмайды, тек</w:t>
        <w:br/>
        <w:t>әскердің негізгі өткелі - Мәдинаның солтүстік тарапы бөгеледі.</w:t>
        <w:br/>
        <w:t>Өйткені ор қазу оңай шаруа емсс еді, оның үстіне, уакыт та өте</w:t>
        <w:br/>
        <w:t>тығыз болатын. Дегенмен қаланың батыс және шығыс тарапта-</w:t>
        <w:br/>
        <w:t>ры - үлкен-үлкен қой тастармен қоршалған, жау оңайлықпен</w:t>
        <w:br/>
        <w:t>өте алмайтын тастақ жерлер, ал оңтүстігі таулы аймақ болатын.</w:t>
        <w:br/>
        <w:t>Мәдинаның оңтүстік-шығысында, бәну құрайзалық яһудилердің</w:t>
        <w:br/>
        <w:t>үйлері орын тепкен-ді. Пайғамбарымыз Фа) яһудилерден Мәдина</w:t>
        <w:br/>
        <w:t>халқының басына әлдеқандай күн туар болса, қаланы бірлесе</w:t>
        <w:br/>
        <w:t>қорғауға келісім алған-ды. Шайқас басталмас бұрын осы келі-</w:t>
        <w:br/>
        <w:t>сімді тағы бір бекітіп алмақ болады. Яһудилер: «Біз сенімен бір-</w:t>
        <w:br/>
        <w:t>геміз», - деп уәделерін береді.</w:t>
        <w:br/>
        <w:t>Мұсылмандардың өздеріне үйреншікті емес бұл айла-тәсі-</w:t>
        <w:br/>
        <w:t>Ііне кезіккен жаудың қалың қолы орға келіп тіреліп, абды-</w:t>
        <w:br/>
        <w:t>рап сасып қалады. Қаншама рет ордан өтуге тырысқанымен,</w:t>
        <w:br/>
        <w:t>әрекеттерінен еш нәтиже шықпайды. Мұсылмандар ордың бер-</w:t>
        <w:br/>
        <w:t>гі бетінде олардың әрбір қимылын көз жазбай аңдиды. Сонда</w:t>
        <w:br/>
        <w:t>172</w:t>
        <w:br/>
        <w:t>Асыл аналар</w:t>
        <w:br/>
        <w:t>қосып аттандырады. Халифа әйелдерден тск Умму Умараның</w:t>
        <w:br/>
        <w:t>ғана жорыққа шығуына рұқсат береді. Сөйішш, ол ішкен қасамын</w:t>
        <w:br/>
        <w:t>орындау үшін мұсылман әскерінің қатарында Мусайләмәге</w:t>
        <w:br/>
        <w:t>қарсы жүргізілген Ямама шайқасына ұлы Абдуллаһ ибн Зәйдпен</w:t>
        <w:br/>
        <w:t>бірге қатысады.</w:t>
        <w:br/>
        <w:t>Мұсылмандар мен діннен қайтқандардың арасында кескілес-</w:t>
        <w:br/>
        <w:t>кен қырғын шайқас басталады. Өзінің егде тартып қалған жа-</w:t>
        <w:br/>
        <w:t>сына қарамастан Нусайба ақиқат жеңісі үттін қолынан келгенін</w:t>
        <w:br/>
        <w:t>аямайды. Бұл шайқаста оның Ухудта алған жарақатының аузы</w:t>
        <w:br/>
        <w:t>қайта ашылып, біраз әбігерге түседі. Алайда Нусайба бұған</w:t>
        <w:br/>
        <w:t>қарамастан өз жанынан артық көрген Пайғамбарға бы» қарсы</w:t>
        <w:br/>
        <w:t>келген, бауыр еті ұлын кескілеп өлтірген Мусәйләмә азғыннан</w:t>
        <w:br/>
        <w:t>кек алу үшін жанын салады.</w:t>
        <w:br/>
        <w:t>Ұзаққасозылған шайқастың соңы мұсылмандардың жеңісімен</w:t>
        <w:br/>
        <w:t>аяқталып, Мусәйләмә өлтіріледі. Ұрыс аяқталған соң Абдуллаһ</w:t>
        <w:br/>
        <w:t>анасын Мусәйләмәнің мәйітіне алып келеді. Оның өлігін көрген</w:t>
        <w:br/>
        <w:t>әжет әйелдің көңілі жай тауып, Мәдинаға кері қайтады. Жол</w:t>
        <w:br/>
        <w:t>бойы аузы ашылған жарақатынан қан кетіп әбдең әлсіреген Ну-</w:t>
        <w:br/>
        <w:t>сайба Мәдинаға келе салысымен, шәһидтік жолмен жан тапсы-</w:t>
        <w:br/>
        <w:t>рады. Аллаһ оған разы болсын!</w:t>
        <w:br/>
        <w:t>184</w:t>
        <w:br/>
        <w:t>Асыл аналар</w:t>
        <w:br/>
        <w:t>Қарусыз жалаң қолмен тұрған Нусайба Пайғамбарымыздың “4%:</w:t>
        <w:br/>
        <w:t>басына қауіп туғанын көріп, қапелімде жерден бір қылыш тауып</w:t>
        <w:br/>
        <w:t>алып, өз жанынан да артық көретін ұлы тұлғаны қорғау үшін</w:t>
        <w:br/>
        <w:t>дұшпанға қарсы шығады. Мұны көрген Аллаһ елшісі 4 қашып</w:t>
      </w:r>
    </w:p>
    <w:p>
      <w:r>
        <w:t>бара жатқан бір мұсылман сарбазға:</w:t>
        <w:br/>
        <w:t>«Ей, соғыспасац, қалқапыңды соғысатын адамға тастап</w:t>
        <w:br/>
        <w:t>кет!» - деп айқайлайды. Әлгі сарбаз қалқанын Нусайбаға</w:t>
        <w:br/>
        <w:t>лақтырады. Қалқанды қолына алған Нусайба Аллаһ елшісін «ж»</w:t>
        <w:br/>
        <w:t>қорғау жолында аянбай шайқасады. Осы бір аласапыранның</w:t>
        <w:br/>
        <w:t>арасында жүріп Пайғамбарымыз «аф мүшріктердің алдын ала</w:t>
        <w:br/>
        <w:t>қазып дайындап қойған орына түсіп кетеді. Осы сәтті пайдалан-</w:t>
        <w:br/>
        <w:t>ған мүшріктер Пайғамбарымызды 4%» өлтіру үшін орға қарай</w:t>
        <w:br/>
        <w:t>жанталаса ұмтылады. Олардың жолдарын тоспақ болған</w:t>
        <w:br/>
        <w:t>Нусайбаның ұлы Абдуллаһ ибн Зәйд ауыр жарақат алады. Мұны</w:t>
        <w:br/>
        <w:t>көрген Пайғамбарымыз «“%» Нусайбаға:</w:t>
        <w:br/>
        <w:t>«Нусайба, балаң!» - деп дауыстайды. Ұлына жетіп барған</w:t>
        <w:br/>
        <w:t>Нусайба оның жарақатын шүберекпен таңып, шапшып жатқан</w:t>
        <w:br/>
        <w:t>қанды тоқтатып, ұлына:</w:t>
        <w:br/>
        <w:t>«Енді тұр орныңшан! Шайқасқа аралас!» - деп бұйыра</w:t>
        <w:br/>
        <w:t>айқайлайды. Сол кезде Аллаһ елшісі 4%» Нусайбаның осын-</w:t>
        <w:br/>
        <w:t>шалықты өжеттілігіне тамсанып:</w:t>
        <w:br/>
        <w:t>«Сенің қолыңнан келген кімнің қолынан келер дейсің, уа,</w:t>
        <w:br/>
        <w:t>Умму Умара!» - деген-ді!.</w:t>
        <w:br/>
        <w:t>Пайғамбарымызды 4%» қорғау жолында жанталасып жүрген,</w:t>
        <w:br/>
        <w:t>араларында Нусайба бар ондық өздері жаяу болса да, атты</w:t>
        <w:br/>
        <w:t>әскерге тайсалмай қарсы тұрып, күрес жүргізеді. Кескілес-</w:t>
        <w:br/>
        <w:t>кен ұрыс осылайша жалғасып жатқан-ды. Кенеттен бір атты</w:t>
        <w:br/>
        <w:t>мүшріктің Умму Умараның ұлына ұмтылып бара жатқанын</w:t>
        <w:br/>
        <w:t>байқаған Пайғамбарымыз “%» Нусайбаға: «Балаңды қорға!»</w:t>
        <w:br/>
        <w:t>- деп жанұшыра айқайлайды. Нусайба баласын корғауға</w:t>
        <w:br/>
        <w:t>ұмтылады. Оны көрген дұшпан атының басын Умму Умараға</w:t>
        <w:br/>
        <w:t>қарай бұрады. Нусайба кейіндеп артқа шегініп кетеді де, мүшрік</w:t>
        <w:br/>
        <w:t>артка шалт қайырылып, оның ұлына қарсы шабады. Сол кезде</w:t>
        <w:br/>
        <w:t>Әз-Зәһаби, Сиәр: 2/279-280.</w:t>
        <w:br/>
        <w:t>180</w:t>
        <w:br/>
        <w:t>Асыл аналар</w:t>
        <w:br/>
        <w:t>Жәһл қолына найза алып, сүңгісін Сумәйяның кіндік тұсынан</w:t>
        <w:br/>
        <w:t>ұрып, арқасынан бір-ақ шығарады. Осылайша Ислам тарихын-</w:t>
        <w:br/>
        <w:t>да алғашқы рет сенім үшін, дін үшін жан қиылды және бұл</w:t>
        <w:br/>
        <w:t>алғашқы шаһид нәзік жанды әйел кісі еді, Аллаһ оған разы бол-</w:t>
        <w:br/>
        <w:t>сын! Ол ақиқат үшін күресіп, сабыр қылған, мойымаған, шегін-</w:t>
        <w:br/>
        <w:t>беген, сенімінен таймаған, берілмеген жан еді. Ол жеңілмеді,</w:t>
        <w:br/>
        <w:t>жеңді! Жеңілген -- Әбу Жәһл. Ол заты әйел, қайсар Сумойяның</w:t>
        <w:br/>
        <w:t>өжеттілігіне, қайраттылығына төтеп бере алмай, әлсіздік таныт-</w:t>
        <w:br/>
        <w:t>ты. Қолындағысын батырса да, ойындағысын асыра алмады.</w:t>
        <w:br/>
        <w:t>Міне, бұл - қаһарман, өжет әйелдің тұлғасы.</w:t>
        <w:br/>
        <w:t>Келесі кезекте Әбу Жәһл Ясирді азаптай бастайды. Ясир де</w:t>
        <w:br/>
        <w:t>алған бетінен кайтпай, сенімінде нық тұрып, ақыры ауыр соққы-</w:t>
        <w:br/>
        <w:t>лардың нәтижесінде жан тапсырып, Ислам тарихындағы екінші</w:t>
        <w:br/>
        <w:t>шәһид мәртебесін иеленеді. Мүшріктер келесі кезекте Аммарға</w:t>
        <w:br/>
        <w:t>соқтығып, жас жігітті адам жаны төзгісіз, ауыр азапқа салады.</w:t>
        <w:br/>
        <w:t>Аммар жантүршігерлік бұл азаптардан аздап мұрсат алу үшін</w:t>
        <w:br/>
        <w:t>Пайғамбарымызға 4%)» қарсы күпірлік сөзін айтуға мәжбүр бо-</w:t>
        <w:br/>
        <w:t>лады және соңынан жылап-еңіреп Аллаһ елшісіне 6%» келеді.</w:t>
        <w:br/>
        <w:t>Пайғамбарымыз 4%» Аммардан:</w:t>
      </w:r>
    </w:p>
    <w:p>
      <w:r>
        <w:t>«Жүрегің не дейді?» - деп сұрайды. Аммар: «Жүрегім ор-</w:t>
        <w:br/>
        <w:t>нында», - дейді.</w:t>
        <w:br/>
        <w:t>Сонда Пайғамбарымыз</w:t>
        <w:br/>
        <w:t>«Ештеңе етпейді. Мүшріктер саған қайтадан дұшпандық</w:t>
        <w:br/>
        <w:t>қылса, тағы да осылай ет»,- деп кеңес береді. Сол кезде Аллаһ</w:t>
        <w:br/>
        <w:t>елшісіне бе Жоғары Мәртебеліден:</w:t>
        <w:br/>
        <w:t>«Жүрегі иманға орныққан күйде зорлық көргеннен бас-</w:t>
        <w:br/>
        <w:t>қа»! деген Аммардың ісін ақтаған аят келеді?.</w:t>
        <w:br/>
        <w:t>Пайғамбарымыз е») Аммар ибн Ясирді бірнеше рет жаннат-</w:t>
        <w:br/>
        <w:t>пен сүйіншілеген және Аммар алдына келген сайын ардайым:</w:t>
        <w:br/>
        <w:t>«Қош көрілген жақсы келді, қош көрілген жақсы келді!»</w:t>
        <w:br/>
        <w:t>-- дейтін,</w:t>
        <w:br/>
        <w:t>! «Нахл» сүресі, 106-аят.</w:t>
        <w:br/>
        <w:t>3 Ни Жәрир, Тәфсир: «Нахл» сүресі 106-аятты қараңыз.</w:t>
        <w:br/>
        <w:t>"Әт-Тирмизи, Манакиб: 35; Ибн Мәжәһ, Муқаддима: 11.</w:t>
        <w:br/>
        <w:t>177</w:t>
        <w:br/>
        <w:t>Асыл аналар</w:t>
        <w:br/>
        <w:t>тартып, жалғыз Аллаһқа ғибадат етіп, қорықпастан ақиқағғы</w:t>
        <w:br/>
        <w:t>баршаға жария етеді. Осы сәттен-ақ бұл отбасына мүшріктер</w:t>
        <w:br/>
        <w:t>тарапынан ауыр азап басталады. Мүшріктер әуелі оларды нәр</w:t>
        <w:br/>
        <w:t>татқызбай аш тастағанда, олар сабырмен тояттанады. Сосын</w:t>
        <w:br/>
        <w:t>ұрып-соға бастайды, олар шыдап бағады. Содан оларды қамап</w:t>
        <w:br/>
        <w:t>тастайды, олар сенімдерінде нық тұрады. Бұларды жазаға тар-</w:t>
        <w:br/>
        <w:t>тып, азапқа салудың бастамашысы талай жыл адал қызметін</w:t>
        <w:br/>
        <w:t>істеген қожалары Әбу Хузайфаның өзі еді. Әбу Хузайфа құлдың</w:t>
        <w:br/>
        <w:t>тәнін иемденгенімен, оның рухын, жүрегін иемденудің мүмкін</w:t>
        <w:br/>
        <w:t>еместігін түсіне алмайды.</w:t>
        <w:br/>
        <w:t>Бірде Әбу Жәһл өз еркімен Ясирдің отбасын азаптау үшін</w:t>
        <w:br/>
        <w:t>Әбу Хузайфаға келеді. Ол келе сала Әбу Хузайфаға үшеуін қала</w:t>
        <w:br/>
        <w:t>сыртына алып шығып, шыжыған күн астына байлап қоюға кеңес</w:t>
        <w:br/>
        <w:t>береді. Ислам дұшпанының бұл «табылған ақылын» мүшріктер</w:t>
        <w:br/>
        <w:t>мүлтіксіз орындап, Ясирдің отбасын күннің аптап ыстығының</w:t>
        <w:br/>
        <w:t>астына дар ағашқа керіп байлап тастап, нәр татқызбай, денеле-</w:t>
        <w:br/>
        <w:t>рін қамшымен тілгілейді.</w:t>
        <w:br/>
        <w:t>Ясир отбасының мұндай жағдайға душар болғанын естіген</w:t>
        <w:br/>
        <w:t>Пайғамбарымыз е) олар азапталып жатқан жерге келеді. Аллаһ</w:t>
        <w:br/>
        <w:t>елшісін 6%) көрген олардың жүздерінде қуаныштың нышаны</w:t>
        <w:br/>
        <w:t>ұялайды. Бірақ Пайғамбарымызда шұ) ол тұста бұл отбасына</w:t>
        <w:br/>
        <w:t>араша түсер, мүшріктердің жәбір-жапасына карсы тұрар дәрмен</w:t>
        <w:br/>
        <w:t>жоқ еді. Аллаһ елшісі %) оларды төзімділікке шақырып:</w:t>
        <w:br/>
        <w:t>«Сабыр қылыңдар, Ясир отбасы! Шын мәнінде, сендерге</w:t>
        <w:br/>
        <w:t>уәде етілген (сый) - жаннат», - деп жұбатады!.</w:t>
        <w:br/>
        <w:t>Оларға Пайғамбарымыздың ж») келіп кеткенін естіген Әбу</w:t>
        <w:br/>
        <w:t>Жәһл ызаланып, әйел кісі азапқа ұзақ шыдай алмас деп ойласа</w:t>
        <w:br/>
        <w:t>керек, Сумайяға келіп:</w:t>
        <w:br/>
        <w:t>«Мұхаммедке күпірлік қылмайды екенсің, азаптай бере-</w:t>
      </w:r>
    </w:p>
    <w:p>
      <w:r>
        <w:t>мін», - деп, жантөзгісіз жәбір көрсетеді. Халі мүшкіл, әлсіз,</w:t>
        <w:br/>
        <w:t>дәрменсіз болса да, Сумәйя мойымай, Әбу Жәһлге шымбайы-</w:t>
        <w:br/>
        <w:t>на батар ауыр сөздер айтып, жүзікараныц бетіне түкіріп жібе-</w:t>
        <w:br/>
        <w:t>реді. Оның қайсарлығымен алысуға шыдамы жетпеген Әбу</w:t>
        <w:br/>
        <w:t>! Ибн Һишам, Сира: 1/395.</w:t>
        <w:br/>
        <w:t>176</w:t>
        <w:br/>
        <w:t>Асыл аналар</w:t>
        <w:br/>
        <w:t>УММУ ХАРАМ МАЛХАНҚЫЗЫ</w:t>
        <w:br/>
        <w:t>(АЛЛАҺ ОҒАН РАЗЫ БОЛСЫН)</w:t>
        <w:br/>
        <w:t>«Мен үмбетімнен бір адамдарды Жасыл теңіздің бетінде</w:t>
        <w:br/>
        <w:t>патшалар сияқты сәкілердің үстінде көрдім».</w:t>
        <w:br/>
        <w:t>Умму Харам - Умму Суләйм Малханқызының сіңлісі. Пай-</w:t>
        <w:br/>
        <w:t>ғамбарымыздың «з» Умму Харам отбасымен достық қарым-</w:t>
        <w:br/>
        <w:t>қатынасының тереңдігі сондай, кейде ол «%» Умму Харамның</w:t>
        <w:br/>
        <w:t>үйінде ұйықтап та қалатын. Әл-Бұхаридің «Сахих» кітабында</w:t>
        <w:br/>
        <w:t>мынадай хадис келтіріледі:</w:t>
        <w:br/>
        <w:t>Бірде Пайғамбарымыз 4%)» Умму Харамның үйінде ұйықтап</w:t>
        <w:br/>
        <w:t>тұрғаннан кейін жымиып күледі. Умму Харам:</w:t>
        <w:br/>
        <w:t>«Не үшін күлдің, уа, Аллаһтың елшісі?» - деп сұрағанда,</w:t>
        <w:br/>
        <w:t>Пайғамбар Фғ) оған көрген түсін айтып береді:</w:t>
        <w:br/>
        <w:t>«Мен үмбетімнен бір адамдарды Жасыл теңіздің бетінде</w:t>
        <w:br/>
        <w:t>патшалар сияқты сәкілердің үстінде көрдім». Умму Харам</w:t>
        <w:br/>
        <w:t>бұл сәтті қалт жібермей:</w:t>
        <w:br/>
        <w:t>«Уа, Аллаһтың елшісі! Дұға қыл, мен солардың ішінде бола-</w:t>
        <w:br/>
        <w:t>йын!» - дейді. Аллаһ слшісі 4) оған:</w:t>
        <w:br/>
        <w:t>«Сен олардың алғашқыларынан боласың», - деді!.</w:t>
        <w:br/>
        <w:t>Бұл түс мұсылмандардың Жерорта теңізін алатындықтары</w:t>
        <w:br/>
        <w:t>жайлы сүйінші хабар еді. Ол кезде арабтар Жерорта теңізін Жа-</w:t>
        <w:br/>
        <w:t>сыл теңіз деп атайтын.</w:t>
        <w:br/>
        <w:t>Уақыт өте келе Муғауия ибн Әбу Суфиянның тұсында мың</w:t>
        <w:br/>
        <w:t>жауынгерге теңестірілген Ғұбада ибн Самиттің (Аллаһ оған</w:t>
        <w:br/>
        <w:t>разы болсын) басшылығындағы соғыс кемелері Кипр аралын</w:t>
        <w:br/>
        <w:t>алу үшін теңізге түсіріледі. Бұл кемеде Ғұбаданың әйелі, біз</w:t>
        <w:br/>
        <w:t>әңгіме етіп отырған Умму Харам да бар еді. Умму Харам кемсге</w:t>
        <w:br/>
        <w:t>мінгенде бойын шаттық билеп, күліп жібереді. Неге күлгенінің</w:t>
        <w:br/>
        <w:t>мәнісі сұралғанда, ол:</w:t>
        <w:br/>
        <w:t>1 Әл-Бұхари, Жиһад: 3; Муслим, Жиһад: 160 жэне басқалар.</w:t>
        <w:br/>
        <w:t>185</w:t>
        <w:br/>
        <w:t>Асыл аналар</w:t>
        <w:br/>
        <w:t>Пусайба жетіп барып, оның атының аяғын шабады да, мүшрік</w:t>
        <w:br/>
        <w:t>атынан ұшып түседі. Мүшріктің құлағанын көрген Пусайба:</w:t>
        <w:br/>
        <w:t>«Маған көмекке келіңдер», - деп айқайлайды. Жүгіріп келген</w:t>
      </w:r>
    </w:p>
    <w:p>
      <w:r>
        <w:t>ұлы әлгі дұшпанмен қылыштаса кетеді. Осы сотті пайдаланған</w:t>
        <w:br/>
        <w:t>Нусайба дұшпанның артқы жағынан келіп, ошы шауып өлтіреді.</w:t>
        <w:br/>
        <w:t>Пайғамбарымыз 3%» соғыс біткеннен кейін:</w:t>
        <w:br/>
        <w:t>«Қай жағыма қарамайын, сол батырлар бас сауғалап қаш-</w:t>
        <w:br/>
        <w:t>қан уақытта қасымда Умму Умараның соғысып жүргенін</w:t>
        <w:br/>
        <w:t>көрдім», - деп айтып жүретін.</w:t>
        <w:br/>
        <w:t>Нусайба денесіне тиген найзалардың ұшы мен қылыштар-</w:t>
        <w:br/>
        <w:t>дың жүзін елемей, он үш жерінен жарақат алып, киімі қанға</w:t>
        <w:br/>
        <w:t>малынғанша қайсарлықпен шайкас жүргізеді. Пайғамбарымыз</w:t>
        <w:br/>
        <w:t>өш) шұңқырға түсіп кеткен сәтте оны өлтірмекке атын қамшы-</w:t>
        <w:br/>
        <w:t>лап, өршелене ұмтылғандардын бірі Ибн Қамия болатын. Ол</w:t>
        <w:br/>
        <w:t>орға жақындап келіп, Пайғамбарымызға (ж) найза лақтырады.</w:t>
        <w:br/>
        <w:t>Сол кезде белгілі сахаба Әбу Дужана (Аллаһ оған разы болсын)</w:t>
        <w:br/>
        <w:t>Аллайтың елшісін 4%» қорғап найзаның ұшына өз кеудесін тоса-</w:t>
        <w:br/>
        <w:t>ды. Найза үстіндегі сауытты тесіп өте алмай, сахаба аман қалады.</w:t>
        <w:br/>
        <w:t>Аллаһ елшісіне беҙ қарата Ибн Қамияның үсті-үстіне лақтырған</w:t>
        <w:br/>
        <w:t>найзаларынан сахабалар Пайғамбарымызды Фи) касық қандары</w:t>
        <w:br/>
        <w:t>қалғанша қорғайды. Осы сәтте бұл қауіптің алдын алмаққа Ну-</w:t>
        <w:br/>
        <w:t>сайба үстінде сауыты жоқтығына қарамастан, желең көйлегімен</w:t>
        <w:br/>
        <w:t>Ибн Қамияға қарсы шабады. Ибн Қамияның сілтеген қылышы</w:t>
        <w:br/>
        <w:t>қайсар әйелдің иығынатиіп, соққыдан Нусайбаның топшысының</w:t>
        <w:br/>
        <w:t>жігі айырылып кетеді де, жарақатынан қан шапшыған Умму Ума-</w:t>
        <w:br/>
        <w:t>ра әлсіреп жерге құлап түседі. Мұсылмандар осылайша қан ке-</w:t>
        <w:br/>
        <w:t>шіп жүріп Пайғамбарымызды Фе) мүшріктерден қорғап қалады.</w:t>
        <w:br/>
        <w:t>Аллаһ елшісінің 6а) Мәдинаға келіп, алдымен сұрағаны</w:t>
        <w:br/>
        <w:t>Нусайбаның жағдайы еді. Бұл кезде Умму Умара жарақатынан</w:t>
        <w:br/>
        <w:t>қан тоқтамай қиналып жатқан-ды. Пайғамбарымыз 4%» оған</w:t>
        <w:br/>
        <w:t>ерекше көңіл аударып, жарақатын емдеудің барлық шараларын</w:t>
        <w:br/>
        <w:t>қарастыруды адамдарға мықтап жүктейді.</w:t>
        <w:br/>
        <w:t>Ухуд шайқасынан үш күннен кейін Аллаһтың елшісі 5%) осы</w:t>
        <w:br/>
        <w:t>шайқасқа қатысқан мұсылмандардың бірі қалмай, тегіс қайта</w:t>
        <w:br/>
        <w:t>атқа қонуына бұйрық береді. Ислам тарихында бұл жорық «Хам-</w:t>
        <w:br/>
        <w:t>181</w:t>
        <w:br/>
        <w:t>Асыл апалар</w:t>
        <w:br/>
        <w:t>ұлы Хабиб ибн Зәйд (Аллаһ оған разы болсын) еді. Хат қолына ти-</w:t>
        <w:br/>
        <w:t>ген Мусәйләмә оны оқығанда ашуға мініп, Хабиб ибн Зәйдтен:</w:t>
        <w:br/>
        <w:t>- Сен Аллаһтан өзге құдай жоқтығына куәлік бересің бе?</w:t>
        <w:br/>
        <w:t>- деп сұрайды. Хабиб:</w:t>
        <w:br/>
        <w:t>- Иә, - деп тіл қатады. Мусайләмә:</w:t>
        <w:br/>
        <w:t>- Мүхаммед Аллаһтың елшісі екендігіне куәлік бересің бе?</w:t>
        <w:br/>
        <w:t>Хабиб:</w:t>
        <w:br/>
        <w:t>-Йа,- дейді.</w:t>
        <w:br/>
        <w:t>- Ал менің Аллаһтың елшісі екендігіме куәлік бересің бе?</w:t>
        <w:br/>
        <w:t>- деп сұрайды Мусәйләмә. Хабиб ибн Зәйд:</w:t>
        <w:br/>
        <w:t>-- Мен мұндайды естімеппін, - деп жауап қайтарады.</w:t>
        <w:br/>
        <w:t>Мусәйләмә оған осы сұрақтарды қайта-қайта қояды. Ал Ха-</w:t>
      </w:r>
    </w:p>
    <w:p>
      <w:r>
        <w:t>биб ибн Зәйдтің қайтарған жауабы алғашқысынан айнымайды.</w:t>
        <w:br/>
        <w:t>Зығырданы қайнаған Мусәйләма оны азаптап, жәбірлей бастай-</w:t>
        <w:br/>
        <w:t>ды. Әр кезде Хабиб «Менің Аллаһтың елшісі екендігіме куәлік</w:t>
        <w:br/>
        <w:t>бересің бе?» деген сұраққа келгенде: «Мен мұндайды естімеп-</w:t>
        <w:br/>
        <w:t>пін», - деумен болады. Азғын Мусайләмә оған зұлымдықтың</w:t>
        <w:br/>
        <w:t>шегінен шыққан түрін көрсетеді. Әуелі бір құлағын, сосын екін-</w:t>
        <w:br/>
        <w:t>ші құлағын кесіп алады. Сұрағын әр кайталаған сайын мұрнын,</w:t>
        <w:br/>
        <w:t>қолын, екінші қолын кесіп, осылайша өр әйелдің ер ұлын акиқат</w:t>
        <w:br/>
        <w:t>үшін шәһид болғанша азаптайды. Аллаһ оған және апасына разы</w:t>
        <w:br/>
        <w:t>болсын!</w:t>
        <w:br/>
        <w:t>Бұл хабар Пайғамбарымызға ж) жеткенде, ол кісі қатты</w:t>
        <w:br/>
        <w:t>ашуланады. Ұлының осындай азғындық тәсілмен өлтірілгеніне</w:t>
        <w:br/>
        <w:t>зығырданы қайнаған Нусайба Мусәйләмә не өліп, не өлтірілген-</w:t>
        <w:br/>
        <w:t>ше жуынбауға қасам ішеді. Осы уакыт аралығында Аллаһтың ел-</w:t>
        <w:br/>
        <w:t>шісіФе» дүниеден өтеді. Пайғамбарымыздың %%) көзі қайтқаннан</w:t>
        <w:br/>
        <w:t>кейін имандары әлсіз далалық арабтар діннен шыға бастайды.</w:t>
        <w:br/>
        <w:t>Умму Умара өз аптынан таймайды. Жаңа сайланған халифа- Әбу</w:t>
        <w:br/>
        <w:t>Бәкір (Аллаһ оған разы болсын) Исламнан қайтқандарға қарсы</w:t>
        <w:br/>
        <w:t>әскер шығарады. Бұл шайқастар легіндегі қарсыластардың ең</w:t>
        <w:br/>
        <w:t>қатерлісі Мусәйләма бастаған бүлікшілер тобы еді. Оларға қарсы</w:t>
        <w:br/>
        <w:t>аттанған екі дүркін мұсылман әскері жеңіліс тауып қайтқан</w:t>
        <w:br/>
        <w:t>соң, Әбу Бәкір үшінші ретте бұл екі әскер тобына Халид ибн</w:t>
        <w:br/>
        <w:t>Уәлидтің (Аллаһ оған разы болсын) басшылығындағы жасақты</w:t>
        <w:br/>
        <w:t>183</w:t>
        <w:br/>
        <w:t>Асыл аналар</w:t>
        <w:br/>
        <w:t>«Аллаһ елшісі &lt;з&lt;&gt;рас айтыпты. Ол кісі&lt; &gt;: «Мен үмбетім-</w:t>
        <w:br/>
        <w:t>нен бір адамдарды Жасыл теңіздің бетінде патшалар сияқты</w:t>
        <w:br/>
        <w:t>сәкілердің үстінде көрдім», -- деп айтқан еді», - деп жауап бе-</w:t>
        <w:br/>
        <w:t>реді.</w:t>
        <w:br/>
        <w:t>Кемелер Кипрге жетіп, әскер аралға аяқ басады. Умму Харам</w:t>
        <w:br/>
        <w:t>да әскер қатарында атқа қонғанда, астындағы арғымағы тулап</w:t>
        <w:br/>
        <w:t>кетіп, жерге басымен жығылады. Осының салдарынан сол жерде</w:t>
        <w:br/>
        <w:t>көз жұмып, оған топырақ Кипр жерінен бұйырады. Жасыл теңіз</w:t>
        <w:br/>
        <w:t>жорығына қатысып, Кипр жеріне жерленген алғашқы мұсылман</w:t>
        <w:br/>
        <w:t>әйел осы Умму Харам еді. Аллаһ оған разы болсын!</w:t>
        <w:br/>
        <w:t>186</w:t>
        <w:br/>
        <w:t>Асыл аналар</w:t>
        <w:br/>
        <w:t>НУСАЙБА КАҒБҚЫЗЫ</w:t>
        <w:br/>
        <w:t>(АЛЛАҺ ОҒАН РАЗЫ БОЛСЫН)</w:t>
        <w:br/>
        <w:t>«Сенің қолыңнан келген кімнің қолынан келер</w:t>
        <w:br/>
        <w:t>дейсің, уа, Умму Умара!»</w:t>
        <w:br/>
        <w:t>«Умму Умара» деген атпен танымал Нусайба Кағбқызы ол-</w:t>
        <w:br/>
        <w:t>Мазиния ансарлардың бәну нәжжар руының әйелі еді. Умму Ума-</w:t>
        <w:br/>
        <w:t>ра Пайғамбарымыз 4%» Мәдинаға қоныс аудармай тұрып Ақаба</w:t>
        <w:br/>
        <w:t>келісімінде ансарлық әйелдердің арасынан алғаш иман келтір-</w:t>
        <w:br/>
        <w:t>ген. Бұл әйгілі Ақаба келісіміне бар-жоғы екі айел қатысқан.</w:t>
        <w:br/>
        <w:t>Сол екі әйелдің бірі - Нусайба Кағбқызы. Уақыт өте Аллаһ ел-</w:t>
        <w:br/>
        <w:t>шісі «еҙ Мәдина қаласына қоныс аударып, мұсылмандар мен</w:t>
      </w:r>
    </w:p>
    <w:p>
      <w:r>
        <w:t>мүшріктер арасында шайкастар легі басталғанда, Нусайба кү-</w:t>
        <w:br/>
        <w:t>йеуі Ғазайя және алғашқы күйеуі марқұм Зәйд ибн Асамнан көр-</w:t>
        <w:br/>
        <w:t>ген ұлдары Абдуллаһ, Хабибтармен бірге жорықтарға қатыса-</w:t>
        <w:br/>
        <w:t>ды. Аллаһ оларға разы болсын! Нусайбаның ерен ерлігі әсіресе</w:t>
        <w:br/>
        <w:t>Ухуд шайқасында көрініс табады. Негізінде, жорыққа шыққан</w:t>
        <w:br/>
        <w:t>эйелдер жаралыларға жәрдем көрсететін, әскерге ас-су әзірлеп,</w:t>
        <w:br/>
        <w:t>тағы басқа жағдайларда қолғабыс ететін, бірақ соғысқа аралас-</w:t>
        <w:br/>
        <w:t>пайтын.</w:t>
        <w:br/>
        <w:t>Ухуд шайқасында ұрыстың бастапқы кезінде мұсылмандар</w:t>
        <w:br/>
        <w:t>басымдылыққа ие болғанмен, садақшылардың оз орында-</w:t>
        <w:br/>
        <w:t>рын тастап кетуі нәтижесінде дұшпан жағындағы Халид ибн</w:t>
        <w:br/>
        <w:t>Уәлидтің атты сарбаздары соғыс алаңын орағытып өтіп, мұсыл-</w:t>
        <w:br/>
        <w:t>мандардың ту сыртынан соққы береді. Бұл «Аллаһтың семсе-</w:t>
        <w:br/>
        <w:t>рі» атанған Халидтің (Аллаһ оған разы болсын) Исламды әлі</w:t>
        <w:br/>
        <w:t>қабылдамаған кезі еді. Осындай күтпеген шабуылдың әсерінен</w:t>
        <w:br/>
        <w:t>мұсылман әскерінің шебі бұзылып, қасыны бытырап, артқа ше-</w:t>
        <w:br/>
        <w:t>гініп қаша бастайды. Белең алған аласапыранның натижесінде</w:t>
        <w:br/>
        <w:t>Пайғамбардың 4%» қасында он-ақ жауынгер қалады. Аллаһтың</w:t>
        <w:br/>
        <w:t>елшісін бк) қорғау үшін аяқтарында нық тұрған бұл ондықтың</w:t>
        <w:br/>
        <w:t>төртеуін Нусайба Кағбқызының отбасы құраған: өзі, күйеуі</w:t>
        <w:br/>
        <w:t>және екі ұлы. Бұл ондық Аллаһ елшісінің &lt;%» амандығы үшін</w:t>
        <w:br/>
        <w:t>өз бастарын катерге тігіп, жандарын салып, тәндерін тосады.</w:t>
        <w:br/>
        <w:t>179</w:t>
        <w:br/>
        <w:t>Асыл аналар</w:t>
        <w:br/>
        <w:t>Зияд сияқты мұсылман әйелдер ерлермен бірге тізе қосып</w:t>
        <w:br/>
        <w:t>шайқасқан. Олар үй тірлігі және бала тәрбиесімен ғана шектел-</w:t>
        <w:br/>
        <w:t>мей, өздерінің эйел заты екендіктеріне қарамастан, Ислам жеңісі</w:t>
        <w:br/>
        <w:t>үшін қолдарынан келген үлесін аямаған. Мұсылмандардың</w:t>
        <w:br/>
        <w:t>осындай ынтымағы мен бірлігінің арқасында Аллаһтың діні жер</w:t>
        <w:br/>
        <w:t>бетіне тарады.</w:t>
        <w:br/>
        <w:t>Аллаһ тағала Умму Зиядқа және онымен бірге болған сахаба</w:t>
        <w:br/>
        <w:t>аналарымызға разы болсын!</w:t>
        <w:br/>
        <w:t>192</w:t>
        <w:br/>
        <w:t>Асыл аналар</w:t>
        <w:br/>
        <w:t>Руфайда тек Сағд ғана смес. жарақат алған барша мұсылман</w:t>
        <w:br/>
        <w:t>жауынгерлерге бәйек болып, олар үшін аяғынан тік тұратын.</w:t>
        <w:br/>
        <w:t>Шатырының бар шығыны, азық-ауқаты мен қажеттіліктері</w:t>
        <w:br/>
        <w:t>Руфайданың өз мойнында болатын. Ол Пайғамбарымыз (з арқа</w:t>
        <w:br/>
        <w:t>сүйеген әйелдердің бірі еді. Міне, бұл - нағыз мұсылман әйелдің</w:t>
        <w:br/>
        <w:t>өнегесі. Аллаһ оған разы болсын!</w:t>
        <w:br/>
        <w:t>188</w:t>
        <w:br/>
        <w:t>Асыл апалар |</w:t>
        <w:br/>
        <w:t>«Неге жылайсың? Пайғамбардың Аллаһтан алар сауа-</w:t>
        <w:br/>
        <w:t>бының қайырлы екенін білмейсің бе?» - дейді. Сонда:</w:t>
      </w:r>
    </w:p>
    <w:p>
      <w:r>
        <w:t>«Әлбетте, білемін. Әрине, Пайғамбар б» үшін Аллаһтың</w:t>
        <w:br/>
        <w:t>берері қайырлы. Бірақ мен уахидің тоқтап қалғанына жылай-</w:t>
        <w:br/>
        <w:t>мын», - дейді Умму Айман. Умму Айманның бұл жауабы Әбу</w:t>
        <w:br/>
        <w:t>Бәкір мен Омарға Пайғамбарымызбен ез) бірге жүрген күндерін</w:t>
        <w:br/>
        <w:t>естерінс түсіріп, әсерлендіріп, көздеріне жас келтірген!.</w:t>
        <w:br/>
        <w:t>Аллаһ елшісі (%) дүниеден өткеннен кейін Әбу Бәкір, Омар</w:t>
        <w:br/>
        <w:t>ибн ал-Хаттаб және басқа да сахабалар (Аллаһ оларға разы бол-</w:t>
        <w:br/>
        <w:t>сын) Умму Айманға ерекше құрмет көрсетіп өткен.</w:t>
        <w:br/>
        <w:t>Умму Айман Осман ибн Аффанның (Аллаһ оған разы болсын)</w:t>
        <w:br/>
        <w:t>халифалығы тұсында көз жұмған. Аллаһ оған разы болсын!</w:t>
        <w:br/>
        <w:t>! Муслим, Фадаил әс-сахаба: 103; Ибн Сағд, Табақат: 8/226.</w:t>
        <w:br/>
        <w:t>200</w:t>
        <w:br/>
        <w:t>Асыл аналар</w:t>
        <w:br/>
        <w:t>Аллаһ шағала:</w:t>
        <w:br/>
        <w:t>«Ей, иман келтіргендер! Шыдаңдар! Сабырлылық таны-</w:t>
        <w:br/>
        <w:t>тыңдар! Мығым болыңдар! Аллаһтан қорқыңдар! Әрине,</w:t>
        <w:br/>
        <w:t>құтыларсыңдар», - деген.</w:t>
        <w:br/>
        <w:t>Егер таңертең, Аллаһ қаласа, аман-есен тұрсаңдар, жау-</w:t>
        <w:br/>
        <w:t>ларыңа қарсы жігерлене шабыңдар! Соғыстың қызғанын кор-</w:t>
        <w:br/>
        <w:t>сеңдер, оның ортасына кіріндер. Құрмет-абыроймен жеңіске</w:t>
        <w:br/>
        <w:t>жетіп, мәңгілік бақи мекенге қол жеткізіңдер», - деп өсиет</w:t>
        <w:br/>
        <w:t>айтқан.</w:t>
        <w:br/>
        <w:t>Міне, осылайша ағасының өліміне соншалық көз жасын</w:t>
        <w:br/>
        <w:t>төккен Ханса өз ұлдарына сағыстың ортасына кіріп, өліммен</w:t>
        <w:br/>
        <w:t>бетпе-бет келуді насихат етеді. Осы шайқаста оның төрт ұлы</w:t>
        <w:br/>
        <w:t>бірдей бірінен соң бірі шоһид болады. Ұлдарының қазасы жай-</w:t>
        <w:br/>
        <w:t>лы хабар жеткенде Ханса: «Әлхамдулиллаһ! Мұны мен Аллаһтың</w:t>
        <w:br/>
        <w:t>алдында алға тартамын және олармен бірге жаннатта жина-</w:t>
        <w:br/>
        <w:t>уын Аллаһтан үміт етемін», - деген. Аллаһ оған разы болсын!</w:t>
        <w:br/>
        <w:t>! «Әлі Имран» сүресі, 200-аят.</w:t>
        <w:br/>
        <w:t>190</w:t>
        <w:br/>
        <w:t>Асыл аналар</w:t>
        <w:br/>
        <w:t>УММУ ШӘРИК ӘД-ДӘУСИЯ</w:t>
        <w:br/>
        <w:t>(АЛЛАҺ ОҒАН РАЗЫ БОЛСЫН)</w:t>
        <w:br/>
        <w:t>Қастерлі дініміздің алғашқы қарлығаштары - бұл</w:t>
        <w:br/>
        <w:t>әйелдерге Аллаһ разы болсын!</w:t>
        <w:br/>
        <w:t>Меккелік құрайыш тайпасының бану амр ибн луой руы-</w:t>
        <w:br/>
        <w:t>нан шыққан әйел Умму Шәрик әд-Дәусия Акар әд-Дәуси атты</w:t>
        <w:br/>
        <w:t>кісінің некесінде болатын. Ислам атты жас сенім осы бір ая-</w:t>
        <w:br/>
        <w:t>дай ғана қалада озбырлар тарапынан тегеурінді теперіш көріп</w:t>
        <w:br/>
        <w:t>жатқаныпа қарамастан, Умму Шәриктің жүрегіне иман нұры</w:t>
        <w:br/>
        <w:t>ұялап, Исламға кіреді. Бұл қайраткер әйел өз сенімін жасырып,</w:t>
        <w:br/>
        <w:t>кол қусырып қарап отыруға дәті шыдамай, дағуат жолында</w:t>
      </w:r>
    </w:p>
    <w:p>
      <w:r>
        <w:t>айла-тәсілге көшіп, құрайыш әйелдеріне жасырын барып, олар-</w:t>
        <w:br/>
        <w:t>ды астыртын бір-бірлеп Исламға үгіттей бастайды. Умму Шәрик</w:t>
        <w:br/>
        <w:t>Исламның уағыз, насихатсыз қанат жая алмайтынын түсініп,</w:t>
        <w:br/>
        <w:t>меккелік мүшріктер бұл дін өкілдерін жантөзгісіз ауыр азапқа</w:t>
        <w:br/>
        <w:t>салып отырған қиын уақытта осындай ерлікке барады.</w:t>
        <w:br/>
        <w:t>Бұл жайттан хабардар болған мүшріктер оны қуғын-сүргінге</w:t>
        <w:br/>
        <w:t>ұшыратып, өз араларынан аластатады. Исламға қарсы тосқауыл</w:t>
        <w:br/>
        <w:t>қою ниетіндегі дін дұшпандары еркектермен қатар әйелдерден</w:t>
        <w:br/>
        <w:t>де қауіптенетін. Бұл қауіптің нәтижесінде олар Сумайяны (Аллаһ</w:t>
        <w:br/>
        <w:t>оған разы болсын) өлтіріп, Умму Шәрикті қуғынға ұшыратқан.</w:t>
        <w:br/>
        <w:t>Мінеки, Исламның өркендеу жолында, оның сара жолының</w:t>
        <w:br/>
        <w:t>салынуы үшін мұсылман әйелдер де өз үлестерін қоса білген.</w:t>
        <w:br/>
        <w:t>Қастерлі дініміздің алғашкы қарлығаштары - бүл әйелдерге</w:t>
        <w:br/>
        <w:t>Аллаһ разы болсын!</w:t>
        <w:br/>
        <w:t>195</w:t>
        <w:br/>
        <w:t>Асыл аналар</w:t>
        <w:br/>
        <w:t>РУФАЙДА САҒДҚЫЗЫ</w:t>
        <w:br/>
        <w:t>(АЛЛАҺ ОҒАН РАЗЫ БОЛСЫН)</w:t>
        <w:br/>
        <w:t>«Оны Руфайданың шатырына апарыңдар».</w:t>
        <w:br/>
        <w:t>Бұл әйел Ислам әскерінің жорықтардағы алғашқы емдеу-</w:t>
        <w:br/>
        <w:t>шісі болған. Руфайда алғашында Бәдір шайқасынан бастаған.</w:t>
        <w:br/>
        <w:t>Мәдинада мешіт ауласында шағын ғана шатыр құрып, емдеу</w:t>
        <w:br/>
        <w:t>ісіне қажетті дәрі-дәрмек, дәке сияқты заттарын жинап, сол ша-</w:t>
        <w:br/>
        <w:t>тырды кішігірім әскери госпитальға айналдырып, жаралыларды</w:t>
        <w:br/>
        <w:t>күтіп, олардың жарақаттарын таңып, көмек көрсететін. Ал Ухуд</w:t>
        <w:br/>
        <w:t>шайқасында Руфайда әскери тоспиталін Ухуд тауының етегіне,</w:t>
        <w:br/>
        <w:t>соғыс алаңына жақынырақ жерге апарып орналастырады. Осы</w:t>
        <w:br/>
        <w:t>шайқаста Руфайданың шатыры жаралыларға лық толады. Ке-</w:t>
        <w:br/>
        <w:t>Йіннен оған бұл істе қолғабыс ететін жәрдемші әйелдер де та-</w:t>
        <w:br/>
        <w:t>былады. Шатыр Хандақ шайқасында да құрылған-ды. Ал бейбіт</w:t>
        <w:br/>
        <w:t>күндерде Пайғамбарымыздың &lt;%? мешітінен жай алатын.</w:t>
        <w:br/>
        <w:t>Руфайда емдеген ержүрек жауынгер сахабалардың бірі</w:t>
        <w:br/>
        <w:t>- Сағд ибн Муғаз (Аллаһ оған разы болсын). Сағдтың Хандақ</w:t>
        <w:br/>
        <w:t>шайқасында иығына садақтың жебесі тиіп, жарақатынан көп</w:t>
        <w:br/>
        <w:t>қан кетеді. Сол кезде Пайғамбарымыз 43%:</w:t>
        <w:br/>
        <w:t>«Оны Руфайданың шатырына апарыңдар», - деп айқай-</w:t>
        <w:br/>
        <w:t>лаған еді. Шатырына әкелінген Сағдты Руфайда күтіміне алып,</w:t>
        <w:br/>
        <w:t>қолынан келген жәрдемін аямайды. Соғыс аякталғаннан кейін</w:t>
        <w:br/>
        <w:t>де сахабаның беті бері карай қоймайды. Сол күндердің бірінде</w:t>
        <w:br/>
        <w:t>Пайғамбарымыз 4%» Сағдты зиярат етпек болып, Руфайданың</w:t>
        <w:br/>
        <w:t>шатырына келеді. Келсе, Сағдтың жарақатының асқынғаны сон-</w:t>
        <w:br/>
        <w:t>дай, одан аққан қан шатырдың сыртына шығып жатыр екен. Сағд</w:t>
        <w:br/>
        <w:t>ибн Муғаз осылайша Исламды қорғау жолында мерт болады.</w:t>
        <w:br/>
        <w:t>Аллаһ елшісі е» сахабаларға:</w:t>
        <w:br/>
        <w:t>«Сағд ибн Муғаздың өлімі себепті Рахманның аршы</w:t>
        <w:br/>
        <w:t>шайқатылды»,- деген!.</w:t>
        <w:br/>
        <w:t>| Әл-Бұхари, Манақиб әл-ансар: 12; Муслим, Фадаил әс-сахаба: 123-125.</w:t>
        <w:br/>
        <w:t>187</w:t>
      </w:r>
    </w:p>
    <w:p>
      <w:r>
        <w:t>Асыл аналар</w:t>
        <w:br/>
        <w:t>УММУ ЗУФАР</w:t>
        <w:br/>
        <w:t>(АЛЛАҺ ОҒАН РАЗЫ БОЛСЫН)</w:t>
        <w:br/>
        <w:t>«Сабыр етем, шыдаймын, уа, Аллаһ-тың елшісі! Аллаһқа</w:t>
        <w:br/>
        <w:t>мепі бұдан айықтырмауын сұрап дұға қыл».</w:t>
        <w:br/>
        <w:t>Умму Зуфар Хадиша анамыздың күтушісі болатын. Мұхам-</w:t>
        <w:br/>
        <w:t>медке 4%) пайғамбарлық міндет жүктеліп, адамдарды Исламға</w:t>
        <w:br/>
        <w:t>үндей бастағанда, өз ханымының күйеуі жалған сөйлемейтін,</w:t>
        <w:br/>
        <w:t>ақиқатқа ғана шақыратын адал кісі екеніп білетін Умму Зу-</w:t>
        <w:br/>
        <w:t>фар Аллаһқа иман келтіріп, жаңа сенімді қабылдайды. Умму</w:t>
        <w:br/>
        <w:t>Зуфардың көп жылдан бері мазалайтын ұстамалы жүйке ау-</w:t>
        <w:br/>
        <w:t>руы бар еді. Осы ауруы ұстағанда Умму Зуфар есінен танып</w:t>
        <w:br/>
        <w:t>жығылып, қалтырап-дірілдеп қатты қиналатын. Науқасы жаны-</w:t>
        <w:br/>
        <w:t>на батқан ол бірде Пайғамбарымызға “ж? келіп, Аллаһтан өзін</w:t>
        <w:br/>
        <w:t>бұл дерттен айықтыруын сұрауды өтінеді.</w:t>
        <w:br/>
        <w:t>- Менің ұстамалы жүйке ауруым бар. Мені бұдан айық-</w:t>
        <w:br/>
        <w:t>тыруын сұрап Аллаһқа дұға қыл, уа, Аллаһтың елшісі! - дейді.</w:t>
        <w:br/>
        <w:t>Пайғамбарымыз Фе) оған:</w:t>
        <w:br/>
        <w:t>- Қаласаң, (наукасыңа) сабыр қыл, саған жапнат бұйырады.</w:t>
        <w:br/>
        <w:t>Егер қаласаң, сені айықтыруын сұрап Аллаһқа дұға етейін,</w:t>
        <w:br/>
        <w:t>-дейді!.</w:t>
        <w:br/>
        <w:t>«Жаннат» деген сөзді естігенде, Умму Зуфарға жанын жегі-</w:t>
        <w:br/>
        <w:t>дей жеп, қор қылып жүрген сырқаты дәнеңеге тұрмай қалады.</w:t>
        <w:br/>
        <w:t>Ол жаннатты ансап, оған жету жолында барлық қиыншылыққа</w:t>
        <w:br/>
        <w:t>төтеп беретін Исламның алдыңғы буын өкілдерінен болатын.</w:t>
        <w:br/>
        <w:t>Бір хадисте:</w:t>
        <w:br/>
        <w:t>«Аллаһ тағала періштелерден: «Құлдарым Менен не ті-</w:t>
        <w:br/>
        <w:t>лейді?» - деп сұрайды. Періштелер: «Олар Сенен жаннатты</w:t>
        <w:br/>
        <w:t>сұрайды», - дейді. Аллаһ тағала: «Олар оны көрген бе?» - деп</w:t>
        <w:br/>
        <w:t>сұрағанда, періштелердің әрқайсысы: «Аллаһтың атымен</w:t>
        <w:br/>
        <w:t>ант етемін! Уа, Тәңірім! Олар оны көрмеген», - деп айта-</w:t>
        <w:br/>
        <w:t>! Ахмад, Муснад: 2/431.</w:t>
        <w:br/>
        <w:t>193</w:t>
        <w:br/>
        <w:t>Асыл аналар</w:t>
        <w:br/>
        <w:t>Сүйіктісі көз жұмар алдында Атика оның жапынан бір елі</w:t>
        <w:br/>
        <w:t>ұзап шықпай, оның қас-қабағын бағып бәйек болып, ылғи да</w:t>
        <w:br/>
        <w:t>қасынан табылды. Дүние саларынан бұрын Абдуллаһ әйеліне</w:t>
        <w:br/>
        <w:t>қимастықпен қарап:</w:t>
        <w:br/>
        <w:t>«Мынау Хаит бағын саған қалдырамын. Егер менен кейін</w:t>
        <w:br/>
        <w:t>тұрмыс құрмасаң, осы бақ сенікі», - дейді.</w:t>
        <w:br/>
        <w:t>Бұл Хаит бағы қисапсыз өнім беретін. Осы бақты Абдуллаһ</w:t>
        <w:br/>
        <w:t>өзінен кейін тұрмысқа шықпау шартымен Атикаға калдырады.</w:t>
        <w:br/>
        <w:t>Арысынан айырылған Атика Абдуллаһты жоқтап тамаша</w:t>
        <w:br/>
        <w:t>жоқтаулар шығарған. Оның өлең жолдарының бірі мынадай</w:t>
      </w:r>
    </w:p>
    <w:p>
      <w:r>
        <w:t>мазмұнда еді:</w:t>
        <w:br/>
        <w:t>«Ант етем! Ыстық боп қалар көз жасым</w:t>
        <w:br/>
        <w:t>Сен үшін, ал денем шаңнан арылмас».</w:t>
        <w:br/>
        <w:t>Яғни саған деген көз жасым құрғамайды және сенен кейін</w:t>
        <w:br/>
        <w:t>ешкімге сәнденіп, сұлуланбаймын деген мағынада жырлаған.</w:t>
        <w:br/>
        <w:t>Осы сөзінде тұрып Атика Абдуллаһтан кейін ұзақ уақыт еш-</w:t>
        <w:br/>
        <w:t>кімге тұрмысқа шықпайды.</w:t>
        <w:br/>
        <w:t>Арада біршама уақыт өтіп, әлемге ақиқаттың жарық шамын</w:t>
        <w:br/>
        <w:t>әкелген Аллаһтың елшісі б» дүниеден өтеді.</w:t>
        <w:br/>
        <w:t>Күйеуінің қазасынан кейін Атиканың көңілі жүдеу тартып, еш</w:t>
        <w:br/>
        <w:t>нәрсеге зауқы соқпай, өзін айттырып келушілерге мойын бұрмай-</w:t>
        <w:br/>
        <w:t>тын. Осылай күндер өтіп жатады. Бір күндері оған адамзат тари-</w:t>
        <w:br/>
        <w:t>хындағы ұлылардың бірі, сол тұстағы Ислам үмбетінің халифасы,</w:t>
        <w:br/>
        <w:t>мүміндердің әміршісі Омар ибн әл-Хаттаб (Аллаһ оған разы бол-</w:t>
        <w:br/>
        <w:t>сын) сөз салып келеді. Атика халифа Омардың бұл ұсынысына:</w:t>
        <w:br/>
        <w:t>- Сен сияқты ерлердің меселі қайтарылмайды. Бірақ мен</w:t>
        <w:br/>
        <w:t>Абдуллаһтан кейін ешкімге тұрмысқа шықпауға қасам ішкен-</w:t>
        <w:br/>
        <w:t>мін. Оған қоса қолымда өзінен кейін тұрмыс құрмау шартымен</w:t>
        <w:br/>
        <w:t>күйеуімнен мұраға алған Хаит бағы бар, - деп ыңғай таныта</w:t>
        <w:br/>
        <w:t>қоймайды. Омар опың айтқан бұл уәжін құптамай:</w:t>
        <w:br/>
        <w:t>- Сен өзіңе Аллаһтың халал қылған нәрсесін қалай харам</w:t>
        <w:br/>
        <w:t>етесің?! Саған пәтуа сұрау керек, - дейді. Атикапың:</w:t>
        <w:br/>
        <w:t>- Кімнен пәтуа сұраймын? - дегеніне, Омар:</w:t>
        <w:br/>
        <w:t>- Мұсылмандардың қазысы, адамдардың білгірі Әлиден</w:t>
        <w:br/>
        <w:t>сұра, - деп кеңес береді.</w:t>
        <w:br/>
        <w:t>205</w:t>
        <w:br/>
        <w:t>Асыл аналар</w:t>
        <w:br/>
        <w:t>ды. Аллаһ тағала: «Егер олар опы көргеп болса, не істер еді?»</w:t>
        <w:br/>
        <w:t>-деп сұрайды. Періштелер: «Егер олар оны көрген болса, оған</w:t>
        <w:br/>
        <w:t>жетуге барынша күш салар гді және оған бұрынғыдан да</w:t>
        <w:br/>
        <w:t>үлкен табандылықпеп ұмтылар еді. Сондай-ақ оны әуелгіден</w:t>
        <w:br/>
        <w:t>де көбірек қалар еді», - дейді»!, - делінген.</w:t>
        <w:br/>
        <w:t>Міне, Умму Зуфар періштелер осылай деп сипаттаған пен-</w:t>
        <w:br/>
        <w:t>делерден еді. Пайғамбарымыз “ғ; оған жаннатты уәде еткенде,</w:t>
        <w:br/>
        <w:t>сұрай келген өтініші болмашы нәрсеге айналып:</w:t>
        <w:br/>
        <w:t>- Сабыр етем, шыдаймын, уа, Аллаһтың елшісі! Аллаһқа</w:t>
        <w:br/>
        <w:t>мені бұдан айықтырмауын сұрап дұға қыл, - деп өтінеді.</w:t>
        <w:br/>
        <w:t>Бірде белгілі ғұлама сахаба Абдуллаһ ибн Аббас (Аллаһ әкесі</w:t>
        <w:br/>
        <w:t>екеуіне разы болсын) шәкірті Ата ибн Әбу Рабахқа:</w:t>
        <w:br/>
        <w:t>«Саған жаннаттық дір әйелді көрсетейін бе?»- деп Умму Зу-</w:t>
        <w:br/>
        <w:t>фарды көрсетіп, Ибн Әбу Рабахқа оны мен Пайғамбарымыздың</w:t>
        <w:br/>
        <w:t>«Өз арасында болған әңгімені айтып берген-ді. Міне, Абдуллаһ</w:t>
        <w:br/>
        <w:t>ибн Аббастай ғұлама сахабалар өз шәкірттеріне Умму Зуфар</w:t>
        <w:br/>
        <w:t>сияқты әйелдерді өнеге етіп айтатын. Шынында да, түсінген</w:t>
      </w:r>
    </w:p>
    <w:p>
      <w:r>
        <w:t>адамға бұл әйелдің әңгімесі өнеге қылуға, үлгі етуге тұрарлық</w:t>
        <w:br/>
        <w:t>емес пе?!</w:t>
        <w:br/>
        <w:t>Ол жаннатты аңсап, оған жетудің жолында жанын жегі-</w:t>
        <w:br/>
        <w:t>дей жеген науқасқа да сабыр қылуға бел шешкен. Уақытша</w:t>
        <w:br/>
        <w:t>ауыртпалықты көтеріп, Аллаһтың мәңгілік сыйына ұмтылған.</w:t>
        <w:br/>
        <w:t>Бүгінгі күні болмашы қиыншылыққа шыдамай, жаннат жолынан</w:t>
        <w:br/>
        <w:t>тайқып кететін мұсылмандарға осындай мәңгілікке ұмытылмас</w:t>
        <w:br/>
        <w:t>нәзік жандар үлгі болмақ. Әсіресе эйел-қыздарымыз үшін олар</w:t>
        <w:br/>
        <w:t>аса қастерлі өнеге болмақ. Мұсылман ұрпаққа осындай өшпес із</w:t>
        <w:br/>
        <w:t>қалдырған Умму Зуфарға Аллаһ разы болсын!</w:t>
        <w:br/>
        <w:t>“Әт-Тирмизи, Дағуат: 129.</w:t>
        <w:br/>
        <w:t>194</w:t>
        <w:br/>
        <w:t>Асыл аналар</w:t>
        <w:br/>
        <w:t>УММУ АЙМАН</w:t>
        <w:br/>
        <w:t>(АЛЛАҺ ОҒАН РАЗЫ БОЛСЫН)</w:t>
        <w:br/>
        <w:t>«Ол Пайғамбар «) қуанса - қуанатын,</w:t>
        <w:br/>
        <w:t>мұңайса - мұңаятын».</w:t>
        <w:br/>
        <w:t>Умму Айман Пайғамбарымыздың Сж) анасы Әминаның кү-</w:t>
        <w:br/>
        <w:t>тушісі болатын. Өмірлік серігі дүниеден қайтқанда, Әмина ана-</w:t>
        <w:br/>
        <w:t>мыз Пайғамбарымызға «ж жүкті еді. Жүкті кезінде Умму Айман</w:t>
        <w:br/>
        <w:t>оның басы-қасынан шықпай, қолынан келген қамқорлығын ая-</w:t>
        <w:br/>
        <w:t>майды.</w:t>
        <w:br/>
        <w:t>Айы-күні толып, жарық дүние есігін ашып, өмірге Аллаһтың</w:t>
        <w:br/>
        <w:t>елшісі 6%) келеді. Жас нәресте туылысымен-ақ Умму Айманның</w:t>
        <w:br/>
        <w:t>және басқа да әйелдердің жұмсақ алақанында күтіледі. Тағдыр-</w:t>
        <w:br/>
        <w:t>дың жазуымен Пайғамбарымыздың 4% жасы алтыға толғанда</w:t>
        <w:br/>
        <w:t>анасы Әмина дүниеден қайтады. Ханымына құрақ ұшып қызмет</w:t>
        <w:br/>
        <w:t>ететін Умму Айман жетім қалған жас баланы Әминаның көзіндей</w:t>
        <w:br/>
        <w:t>көрін, жанын жабырқатпай, өз тәрбиесіне алып, бар аналық ме-</w:t>
        <w:br/>
        <w:t>Йірім-жылуын төгін, аялы алақанында әлпештейді. Аллаһ ел-</w:t>
        <w:br/>
        <w:t>шісін аҙ бауырына басып, маңдайынан емірене иіскегенде,</w:t>
        <w:br/>
        <w:t>Умму Айман оған туған анасындай болып кететін. Умму Айман</w:t>
        <w:br/>
        <w:t>Пайғамбарымыздың “е анасынан кейінгі анасы еді.</w:t>
        <w:br/>
        <w:t>Аллаһ елшісі (е) есейіп, ержетіп, Хадиша (Аллаһ оған разы</w:t>
        <w:br/>
        <w:t>болсын) анамызға үйленгенде де, Умму Айманды есінен бір сәт</w:t>
        <w:br/>
        <w:t>шығармай, үнемі оған жәрдем беріп тұратын.</w:t>
        <w:br/>
        <w:t>Кейіннен Аллаһ елшісі 6ы% Умму Айманды Зәйд ибн Харисаға</w:t>
        <w:br/>
        <w:t>(Аллаһ оған разы болсын) тұрмысқа беріп, олардың бақытты</w:t>
        <w:br/>
        <w:t>шаңырақ құруына бірден-бір себепкер болады. Пайғамбарымыз</w:t>
        <w:br/>
        <w:t>Өз» екінші анасы Умму Айманды көзі тірісінде-ақ жаннатпен</w:t>
        <w:br/>
        <w:t>сүйіншілеп:</w:t>
        <w:br/>
        <w:t>«Жаннаттық әйелге үйленгісі келген адам Умму Айманға</w:t>
        <w:br/>
        <w:t>үйленсін»,- дейді!.</w:t>
        <w:br/>
        <w:t>1 Мбн Сағд, Табакат: 8/224.</w:t>
        <w:br/>
        <w:t>198</w:t>
      </w:r>
    </w:p>
    <w:p>
      <w:r>
        <w:t>Асыл апалар</w:t>
        <w:br/>
        <w:t>ХАНСА (АЛЛАҺ ОҒАН РАЗЫ БОЛСЫН)</w:t>
        <w:br/>
        <w:t>«Егер таңертең, Аллаһ қаласа, аман-есен</w:t>
        <w:br/>
        <w:t>тұрсаңдар, жауларыңа қарсы жігерлене</w:t>
        <w:br/>
        <w:t>шабыңдар! Соғыстың қызғанын көрсеңдер, опың</w:t>
        <w:br/>
        <w:t>ортасына кіріңдер. Құрмет-абыроймен жеңіске</w:t>
        <w:br/>
        <w:t>жетіп, мәңгілік бақи мекенге қол жеткізіңдер».</w:t>
        <w:br/>
        <w:t>Ислам тарихында тіпті Исламнан да бұрын танымал, атақты,</w:t>
        <w:br/>
        <w:t>ақын әйел. Хансаның есімі - Тумадир. Хансаны Пайғамбарымыз</w:t>
        <w:br/>
        <w:t>Өз) тіпті араб халқының даңқты ақыны Имрулқайстан жоғары</w:t>
        <w:br/>
        <w:t>қоятын. Бір риуаятта хабар етілуінше, Ади ибн Хатим:</w:t>
        <w:br/>
        <w:t>«Имрулқайс - біздің бірінші ақынымыз», - дегенде, Аллаһ ел-</w:t>
        <w:br/>
        <w:t>шісі Өеу: «Керісінше, Ханса оның алдында тұрады»,- леген.</w:t>
        <w:br/>
        <w:t>Ханса поэзиясының шоқтығы оның жәһилият кезінде ағасы</w:t>
        <w:br/>
        <w:t>Сахрды жоқтап шығарған жыр шумақтарында көрінеді. Әлі</w:t>
        <w:br/>
        <w:t>күнге дейін араб поэзиясында осы жоқтаулардың алар орны ерек-</w:t>
        <w:br/>
        <w:t>ше. Оның жоқтауларында «Төңірегімнің бәрі жылап-сықтаған</w:t>
        <w:br/>
        <w:t>адамдар болмағанда, өз-өзімді өлтірер едім» деген мағынадағы</w:t>
        <w:br/>
        <w:t>өлең жолдары кездеседі. Ханса бұл жыр шумақтарына жүрегінің</w:t>
        <w:br/>
        <w:t>мұң-шерін, көңіл зарын арқау стксн.</w:t>
        <w:br/>
        <w:t>Ал Ислам дәуірінде Сағд ибн Әбу Уақкастың (Аллаһ оған</w:t>
        <w:br/>
        <w:t>разы болсын) парсыларға қарсы жүргізген Қадисия шайқасында</w:t>
        <w:br/>
        <w:t>Ханса төрт бірдей ұлын ұрысқа шығарып салып тұрып:</w:t>
        <w:br/>
        <w:t>«Балаларым менің, шын мәнінде, сендер өз еріктеріңмен</w:t>
        <w:br/>
        <w:t>дінге кіріп, өз ықтиярларыңмен қоныс аудардыңдар. Одан өзге</w:t>
        <w:br/>
        <w:t>құдай болмаған Аллаһмен ант етейін! Сендер - бір әйелдің</w:t>
        <w:br/>
        <w:t>ұлдарысыңдар. Ешқашан әкелеріңе қиянат жасаған емеспін,</w:t>
        <w:br/>
        <w:t>нағашыларыңды да ұятқа қалдырған жоқпын. Тектеріңді</w:t>
        <w:br/>
        <w:t>былғамадым, нәсілдеріңді өзгертпедім. Сендер кәпірлерге қарсы</w:t>
        <w:br/>
        <w:t>соғыста Аллаһ мұсылмандар үшін әзірлеген сыйды білесіңдер</w:t>
        <w:br/>
        <w:t>ме? Біліп қойыңдар, бақи мекен фәни мекеннен қайырлы.</w:t>
        <w:br/>
        <w:t>189</w:t>
        <w:br/>
        <w:t>Асыл аналар</w:t>
        <w:br/>
        <w:t>Хаттабтың (Аллаһ оған разы болсын) қарындасы Фатима Хаттаб-</w:t>
        <w:br/>
        <w:t>қызы болатын. Омар Фаруқтың Исламға кіру тарихында айтыла-</w:t>
        <w:br/>
        <w:t>тын оның қарындасы мен күйеу баласы - осы кісілер-тұғын.</w:t>
        <w:br/>
        <w:t>Сағид өз отбасымен Мәдинаға қоныс аударғаннан кейін бой-</w:t>
        <w:br/>
        <w:t>жеткен Атиканы көптеген белгілі адамдар айттырып келе бастайды.</w:t>
        <w:br/>
        <w:t>Атикаға алғаш сөз салғандардың бірі Әбу Бәкірдің ұлы Абдуллаһ</w:t>
        <w:br/>
        <w:t>(Аллаһ ол екеуіне разы болсын) болатын. Пайғамбарымыз 4%» бен</w:t>
        <w:br/>
        <w:t>Әбу Бәкір Мәдинаға коныс аударған шақта, екеуі Саур үңгірінде</w:t>
        <w:br/>
        <w:t>жасырынып жатқан кезде азық-ауқат жеткізіп, хабар әкелетін Әбу</w:t>
        <w:br/>
        <w:t>Бәкірдің осы ұлы еді. Абдуллаһ та сұңғақ бойлы, келісті жігіт еді.</w:t>
        <w:br/>
        <w:t>Атика келісімін беріп, екі жас бас қосып, шаңырақ көтереді.</w:t>
        <w:br/>
        <w:t>Атика мен Абдуллаһтың арасында үлкен сүйіспеншілік орын</w:t>
        <w:br/>
        <w:t>алып, бұл сүйіспеншілік оларды кейбір дүниелік және ақырет-</w:t>
        <w:br/>
        <w:t>тік істерден тоса бастайды. Абдуллаһ сауда істеріне араласуды,</w:t>
        <w:br/>
        <w:t>жиһадқа шығуды қояды, көбіне-көп уақытын әйелімен бірге</w:t>
        <w:br/>
        <w:t>өткізугетырысатын. Олар Әбу Бәкірдін колында тұратын. Әрине,</w:t>
      </w:r>
    </w:p>
    <w:p>
      <w:r>
        <w:t>әке баласының мұнысын байқап жүрсе де, кеңшілік танытып</w:t>
        <w:br/>
        <w:t>үндемейтін. Бір күні Әбу Бәкір жұма намазына шығып бара</w:t>
        <w:br/>
        <w:t>жатып, ұлы Абдуллаһтың намазға әзірленбеген күйде әйелінің</w:t>
        <w:br/>
        <w:t>бөлмесінде отырғанын байқайды. Бірақ үндемей үйден шығып</w:t>
        <w:br/>
        <w:t>кетеді. Жұма намазы оқылып болған соц үйіне келсе, ұлы әлі</w:t>
        <w:br/>
        <w:t>әйелінің бөлмесінде отыр екен. Әбу Бәкір баласын шақырып:</w:t>
        <w:br/>
        <w:t>«Ей, Абдуллаһ! Жұма намазын оқыдың ба?»- дейді. Абдуллаһ</w:t>
        <w:br/>
        <w:t>абдырап: «Жұма намазы оқылып қойды ма?» - деп таңырқайды.</w:t>
        <w:br/>
        <w:t>Әбу Бәкір ашуланып: «Енді сені намаздан да тосты ма? Оны</w:t>
        <w:br/>
        <w:t>талақ қыл», - деп бұйырады.</w:t>
        <w:br/>
        <w:t>Абдуллаһ сүйген жарын қимаса да, өзінен үлкен ағаттык кет-</w:t>
        <w:br/>
        <w:t>кенін түсініп, әкесінің сөзімен Атиканы талақ қылуға можбүр</w:t>
        <w:br/>
        <w:t>болады. Әйтсе де әйелімен айырылысқан күннен бастап ол</w:t>
        <w:br/>
        <w:t>ссеңгіреп, сүлесоқ күй кешіп қалады. Оның Атикаға деген</w:t>
        <w:br/>
        <w:t>сағынышы күннен-күнге арта түседі.</w:t>
        <w:br/>
        <w:t>Әбу Бәкір бұл бұйрығымен үлкен сүйіспеншіліктегі махаббат</w:t>
        <w:br/>
        <w:t>иелерін ажыратқысы келген жоқ, ниетінде мұндай нәрсе мүлдем</w:t>
        <w:br/>
        <w:t>болмаған да еді. Ол тек бұл жастарға өмірлік сабақ танытатын</w:t>
        <w:br/>
        <w:t>бір ғибрат көрсеткісі келген-ді. Абдуллаһтың әлгіндегідей іс-</w:t>
        <w:br/>
        <w:t>203</w:t>
        <w:br/>
        <w:t>Асыл аналар</w:t>
        <w:br/>
        <w:t>Аллаһ елппісінің «5% бұл ұсыпысын Зәйд ибн Хариса қабыл</w:t>
        <w:br/>
        <w:t>алып, Умму Айманның жасы өзінен әлдеқайда үлкендігіне қа-</w:t>
        <w:br/>
        <w:t>рамастан онымен шаңырақ көтереді.</w:t>
        <w:br/>
        <w:t>Арада біраз уақыт өткеннен кейін мұсылмандар Мута жоры-</w:t>
        <w:br/>
        <w:t>ғына аттанып, осы ұрыста Умму Айманның ержүрек арысы Зойд</w:t>
        <w:br/>
        <w:t>ибн Хариса ерлікпен қаза тауып, шәһид болады. Күйеуінің өлі-</w:t>
        <w:br/>
        <w:t>міне ақылды да байсалды Умму Айман сабырлылық танытады.</w:t>
        <w:br/>
        <w:t>Ол қандай жағдай болсын Аллаһтың елшісі 4» алып келген</w:t>
        <w:br/>
        <w:t>ақиқат үшін, Ислам үшін бәріне де төзіп бағатын. Аллаһ ел-</w:t>
        <w:br/>
        <w:t>шісі 6%) мен Умму Айманның арасында ана меп баланың ма-</w:t>
        <w:br/>
        <w:t>хаббатындай бір-біріне жіпсіз байланған ыстық ықылас пен</w:t>
        <w:br/>
        <w:t>мейірімнің лебі әрқашап есіп тұратын. Ол Пайғамбар «ж» қуанса</w:t>
        <w:br/>
        <w:t>- қуанатын, мұңайса - мұңаятын.</w:t>
        <w:br/>
        <w:t>Бірде Пайғамбарымыз «») мазасы кетіп сырқаттанып жы-</w:t>
        <w:br/>
        <w:t>лаған кішкентай сәбиді қолына ұстап тұрып, жапы ашығаны</w:t>
        <w:br/>
        <w:t>соншалық, көздеріне жас алады. Аллаһ елшісінің &lt;%% жылағанын</w:t>
        <w:br/>
        <w:t>көрген Умму Айман оған қосылып жылайды. Оның мұнысына</w:t>
        <w:br/>
        <w:t>Пайғамбарымыз е:</w:t>
        <w:br/>
        <w:t>- Аллаһ елшісі жаныңда емес пе? Сен неге жылайсың?</w:t>
        <w:br/>
        <w:t>- дейді. Сонда Умму Айман:</w:t>
        <w:br/>
        <w:t>- Аллаһ елшісі жылап тұрғанда, мен қалай жыламайып, -</w:t>
        <w:br/>
        <w:t>деп көз жасына ерік берген екен!.</w:t>
        <w:br/>
        <w:t>Аллаһ елшісі 4%» омірінін соңына дейін Умму Айманды наза-</w:t>
        <w:br/>
        <w:t>рынан тыс қалдырған емес. Көзі тірісінде ылғи да хал-жағдайын</w:t>
        <w:br/>
        <w:t>сұрап, жиі зиярат ететін.</w:t>
        <w:br/>
        <w:t>Пайғамбарымыз жа) қайтыс болғаннан кейін бірде Омар ибн</w:t>
        <w:br/>
        <w:t>әл-Хаттаб Әбу Бәкір Сыддыққа (Аллаһ ол екеуіне разы болсын)</w:t>
      </w:r>
    </w:p>
    <w:p>
      <w:r>
        <w:t>келіп:</w:t>
        <w:br/>
        <w:t>«Аллаһтың елшісі Яҙ» көзі тірісінде Умму Айманның ха-</w:t>
        <w:br/>
        <w:t>лін жиі сұрап барып тұратын. Біз де оны зиярат етіп барып</w:t>
        <w:br/>
        <w:t>қайтайық», - деп, екеуі оның үйіне келеді. Пайғамбарымыздың</w:t>
        <w:br/>
        <w:t>ФӨ%» достарын көрген Умму Айман көңілі босап, көзіне жас ала-</w:t>
        <w:br/>
        <w:t>ды. Оған:</w:t>
        <w:br/>
        <w:t>Ибн Сағд, Табақат: 8/225.</w:t>
        <w:br/>
        <w:t>199</w:t>
        <w:br/>
        <w:t>Асыл аналар</w:t>
        <w:br/>
        <w:t>СУМӘЙРА ҚАЙСҚЫЗЫ</w:t>
        <w:br/>
        <w:t>(АЛЛАҺ ОҒАН РАЗЫ БОЛСЫН)</w:t>
        <w:br/>
        <w:t>«Қайғысына ортақтасқан сахабалар</w:t>
        <w:br/>
        <w:t>Сумайраға басу айтып, жұбатып жатты. Десе</w:t>
        <w:br/>
        <w:t>де, бұл әйелдің қайта-қайта ұмтыла сұрағаны</w:t>
        <w:br/>
        <w:t>Аллаһ елшісінің 4) жай-күйі болатын».</w:t>
        <w:br/>
        <w:t>Акикат дінін таратып, адамзатты қараңғы түнектен сәулелі</w:t>
        <w:br/>
        <w:t>жарыққа алып шығу міндетімен Аллаһ елшісі - Пайғамбарымыз</w:t>
        <w:br/>
        <w:t>бе) араб жазирасына Ислам дінін алып келгенде, оған 4%» иман</w:t>
        <w:br/>
        <w:t>келтіріп Аллаһқа бойсұнған жас мүміндердің арасында Сумайра</w:t>
        <w:br/>
        <w:t>Қайсқызы да бар еді.</w:t>
        <w:br/>
        <w:t>Сумайра иманы берік, ұстанымы нық, ақиқат жолына түскен</w:t>
        <w:br/>
        <w:t>ержүрек жан болатын.</w:t>
        <w:br/>
        <w:t>Пайғамбарымыз 4) мүмін-мұсылмандар үшін тек Аллаһ ел-</w:t>
        <w:br/>
        <w:t>шісі ғана емес, сонымен қатар сенімді дос, аркасүйер аға, ізетті</w:t>
        <w:br/>
        <w:t>іні, жанашыртуыс еді. Аллаһ елшісі е» сенімді жаңа қабылдаған</w:t>
        <w:br/>
        <w:t>жас мүміндер құрайыш мүшріктері тарапынан тепкі көріп,</w:t>
        <w:br/>
        <w:t>көңілдері құлазып, жандары жабырқаған сәтте ылғи да жан-</w:t>
        <w:br/>
        <w:t>дарынан табылатын. Оларды өзінің жылы-жұмсақ сөздерімен</w:t>
        <w:br/>
        <w:t>жұбатып, бауырына басатын, енді біреулерін жадыратып жігер-</w:t>
        <w:br/>
        <w:t>лендіретін, көңілдеріне маздаған үміт отын жағатын, рухтарын</w:t>
        <w:br/>
        <w:t>қайраттандыратын. Мұсылмандар Пайғамбарымызды ж) сүйіп,</w:t>
        <w:br/>
        <w:t>құрметтейтіні соншалық, ол үшін өздерін құрбандыккя тігетін.</w:t>
        <w:br/>
        <w:t>Аллаһ Өзінің елшісіне 4%) деген олардың махаббатын Құран</w:t>
        <w:br/>
        <w:t>Кәрімде:</w:t>
        <w:br/>
        <w:t>«Пайғамбар мүміндерге өз жандарынан да артық»!, - деп</w:t>
        <w:br/>
        <w:t>келтірген.</w:t>
        <w:br/>
        <w:t>Осындай ыстык ықыласты жүрегінің түкшірінде сақтаған</w:t>
        <w:br/>
        <w:t>Сумәйра Қайсқызы Ухуд шайқасына Аллаһ жолында күресуге</w:t>
        <w:br/>
        <w:t>жолдасын, бауырын және баласып шығарып салады.</w:t>
        <w:br/>
        <w:t>1 «Ахзаб» сүресі, 6-аят.</w:t>
        <w:br/>
        <w:t>196</w:t>
        <w:br/>
        <w:t>Асыл аналар</w:t>
        <w:br/>
        <w:t>УММУ ЗИЯД ӘЛ-АПАИНЖАҒИЯ</w:t>
      </w:r>
    </w:p>
    <w:p>
      <w:r>
        <w:t>(АЛЛАҺ ОҒАН РАЗЫ БОЛСЫН)</w:t>
        <w:br/>
        <w:t>«Уа, Аллаһтың елшісі! Біз өзімізбен дәрі-дәрмек алып</w:t>
        <w:br/>
        <w:t>шықтық, жаралыларды емдейміз, садақшыларға жебе</w:t>
        <w:br/>
        <w:t>ұзатып тұрамыз, әскерге тамақ әзірлейміз, оларды әсігер-</w:t>
        <w:br/>
        <w:t>лендіреміз. Осылай Аллаһ жолында жәрдем көрсетеміз».</w:t>
        <w:br/>
        <w:t>Пайғамбарымызбен б%» бірге Хайбар жорығына бар-жоғы</w:t>
        <w:br/>
        <w:t>алты-ақ әйел қатысқан. Бұл әйелдер «соғыс - әйелдердің ісі</w:t>
        <w:br/>
        <w:t>емес» деп үйлерінде қарап отырмай, Аллаһ дініпің үстемдігі,</w:t>
        <w:br/>
        <w:t>ақиқаттың жеңісі үшін аз болса да үлес қосуды қалап аттанған-</w:t>
        <w:br/>
        <w:t>ды. Мұны естіген Аллаһ елшісі 4; оларды алдына шақыртып:</w:t>
        <w:br/>
        <w:t>«Сендер кімнің рұқсат етуімен шықтыңдар?» - деп сұ-</w:t>
        <w:br/>
        <w:t>райды. Умму Зияд:</w:t>
        <w:br/>
        <w:t>«Біз Аллаһ елшісінен ашудың белгісін байқадык», - дейді.</w:t>
        <w:br/>
        <w:t>Олар:</w:t>
        <w:br/>
        <w:t>«Уа, Аллаһтың елшісі! Біз өзімізбен дәрі-дәрмек алып шық-</w:t>
        <w:br/>
        <w:t>тық, жаралыларды емдейміз, садақшыларға жебе ұзатып тұ-</w:t>
        <w:br/>
        <w:t>рамыз, әскерге тамақ әзірлейміз, оларды жігерлендіреміз. Осы-</w:t>
        <w:br/>
        <w:t>лай Аллаһ жолында жәрдем көрсетеміз», - деп жауап береді.</w:t>
        <w:br/>
        <w:t>Ерікті әйелдердің жауабын тыңдаған Аллаһ елшісі 44:» олардың</w:t>
        <w:br/>
        <w:t>Аллаһ жолындағы көмегін қабыл алып, әскер сапында қалуға</w:t>
        <w:br/>
        <w:t>рұқсат етеді. Әйелдер бұл қанды қырғын шайқаста дұшпандарды</w:t>
        <w:br/>
        <w:t>жеңіп шығу үшін қандай орасан үлес қосты десеңізші!</w:t>
        <w:br/>
        <w:t>Олар өз еріктерімен бастарын қатерге тігіп, ерлермен бір-</w:t>
        <w:br/>
        <w:t>ге соғысқан. Осылайша ержүрек аналар кейінгі ұрпаққа ұмы-</w:t>
        <w:br/>
        <w:t>тылмас өнеге қалдырған. Әйелдердің бұл жорықтағы үлесін</w:t>
        <w:br/>
        <w:t>бағалай білген Пайғамбарымыз ғ» Хайбар қолға алынғаннан</w:t>
        <w:br/>
        <w:t>кейін шайқастан түскен олжаларды үлестіргенде оларға жауын-</w:t>
        <w:br/>
        <w:t>герлермен бірдей мөлшерде үлес ажыратып, бұл жорықтағы</w:t>
        <w:br/>
        <w:t>қызметтерін қылыш ұстаған сарбаздар ісімен теңестіреді.</w:t>
        <w:br/>
        <w:t>Мұсылмандар толарсақтан саз кешіп, ауыздықпен су ішкен</w:t>
        <w:br/>
        <w:t>сондай бір Исламның жағдайы сын көтермейтін тұста Умму</w:t>
        <w:br/>
        <w:t>191</w:t>
        <w:br/>
        <w:t>Асыл аналар</w:t>
        <w:br/>
        <w:t>«Мен өзім Аллаһтыц ашуынап қашып жүрмін. Одан да маған</w:t>
        <w:br/>
        <w:t>Аллаһтың разылығына жететін дінді нұсқаңдар», - дейді. Оған</w:t>
        <w:br/>
        <w:t>бір ынсапты адамдар:</w:t>
        <w:br/>
        <w:t>«Онда саған Ибраһимнің (аләйһис-сәләм) таза дінінен басқа</w:t>
        <w:br/>
        <w:t>дін сай келмейді», - деп кеңес береді. Сол тұстағы арабтар:</w:t>
        <w:br/>
        <w:t>«Біз бабамыз Ибраһимнің дініндеміз», - дей тұра, бұл тура</w:t>
        <w:br/>
        <w:t>жолға пұт-мүсіндер ғибадатын араластырып, ақиқаттан адасқан</w:t>
        <w:br/>
        <w:t>болатын. Зәйд:</w:t>
        <w:br/>
        <w:t>«Ибраһимнің таза діні қандай? Қалай ғибадат етеді, қайтіп на-</w:t>
        <w:br/>
        <w:t>маз оқиды? Шариғаты не?» - деген сұрақтар береді. Кеңесшілер:</w:t>
        <w:br/>
        <w:t>«Бұл діннің жөн-жоралғылары ұмыт болған. Бізде ол жайлы</w:t>
        <w:br/>
        <w:t>мәлімет жоқ», - деп жауап қайтарады. Зайд сол кезде:</w:t>
      </w:r>
    </w:p>
    <w:p>
      <w:r>
        <w:t>«Аллаһым! Өзің куә бол! Мен Ибраһимнің таза дініндемін»,</w:t>
        <w:br/>
        <w:t>-деп иман келтіреді. Сосын ол Шам шаһарынан Меккеге қайтып</w:t>
        <w:br/>
        <w:t>келе жатып жол бойы иіліп сәжде қылып:</w:t>
        <w:br/>
        <w:t>«Раббым, мен Өзіңе қалай ғибадат етуді білмеймін. Менен</w:t>
        <w:br/>
        <w:t>қабыл ал», - деумен болады.</w:t>
        <w:br/>
        <w:t>Ибн Амр Меккеге келген соң құрайыштарды Аллаһтың бір-</w:t>
        <w:br/>
        <w:t>лігіне шақырып, оларға өз білгенінше таухидті үйретуге тыры-</w:t>
        <w:br/>
        <w:t>сады. Әдетте құрайыштар қажылық не умра кезінде: «Ләббәйка</w:t>
        <w:br/>
        <w:t>аллаһумма, ләббәйк. Ләббәйкә, лә шәрикә ләкә, ләббойк.</w:t>
        <w:br/>
        <w:t>Иннәл-хамдә уән-ниғматә, ләкә уәл-мулк, лә шәрикә ләк» (Біз</w:t>
        <w:br/>
        <w:t>құзырыңдамыз, уа, Аллаһ, біз құзырындамыз! Сенде серік жоқ.</w:t>
        <w:br/>
        <w:t>Мадақ пен нығмет және паттпалық Саған тән. Сенде серік жоқ),-</w:t>
        <w:br/>
        <w:t>деген сөзге «лә шәрикә ләкә иллә шәрикән һууа ләк, тәмликуһВу уә</w:t>
        <w:br/>
        <w:t>мә мәләк» (Сенде Өзіңс ғана тән болған серіктен басқа серік жоқ.</w:t>
        <w:br/>
        <w:t>Сен оған және оның иелігіндегіге иелік етесің), - деп қосатын. Ал</w:t>
        <w:br/>
        <w:t>Зәйд ибн Амр осы ширк сөздерінен адамдарды қайтарып:</w:t>
        <w:br/>
        <w:t>«Сенде серік жоқ» деген жерде тоқтандар»,- дейтін.</w:t>
        <w:br/>
        <w:t>Осындай Исламның келуінен бұрын таухид орнаған отбасын-</w:t>
        <w:br/>
        <w:t>да жаннатпен сүйіншіленген ондықтың бірі - Сағид ибн Зәйд</w:t>
        <w:br/>
        <w:t>(Аллаһ оған разы болсын) пен біз әңгіме етейін деп отырған</w:t>
        <w:br/>
        <w:t>Атика дүниеге келеді. Атика жастайынан ағасы мсн жеңгесінің</w:t>
        <w:br/>
        <w:t>қолында тәрбиеленіп, олардан ислами тәрбие алып, иман келті-</w:t>
        <w:br/>
        <w:t>релі. Атиканың жеңгесі, Сағид ибн Зойдтің әйелі - Омар ибн ол-</w:t>
        <w:br/>
        <w:t>202</w:t>
        <w:br/>
        <w:t>Асыл аналар</w:t>
        <w:br/>
        <w:t>Мұсылмандар мен құрайыштар арасындағы бұл шайқаста</w:t>
        <w:br/>
        <w:t>бүлік туып, жау тарапынан «Мұхаммед өлді» деген жалған хабар</w:t>
        <w:br/>
        <w:t>тарайды. Бұл суық хабар мұсылмандарға жай түскендей болады.</w:t>
        <w:br/>
        <w:t>Жанкештілердің жалған сөзі әсер етіп, мұсылман әскерінің сағы</w:t>
        <w:br/>
        <w:t>сынып, осының салдарынан мұсылмандар інегініп қаша бастай-</w:t>
        <w:br/>
        <w:t>ды. Ал кейбіреулері қасық қаны қалғанша арпалысып шәһид бо-</w:t>
        <w:br/>
        <w:t>лып жатады. Шәһидтердің қатарында Сумәйраның күйеуі мен</w:t>
        <w:br/>
        <w:t>ұлы да көз жұмады.</w:t>
        <w:br/>
        <w:t>Пайғамбарымыз %%» жайлы тараған жалған хабарды есті-</w:t>
        <w:br/>
        <w:t>ген Сумәйра қатты қобалжып, жанын шүберекке түйіп, аяғы-</w:t>
        <w:br/>
        <w:t>аяғына тимей, соғыс алаңына жетіп келеді. Жиһад майданын-</w:t>
        <w:br/>
        <w:t>да Сумайраны бұл жалған қауесеттен тыс күйеуі мен ұлының</w:t>
        <w:br/>
        <w:t>қаза тапқаны туралы қаралы хабар күтіп тұрған-ды. Қайғысына</w:t>
        <w:br/>
        <w:t>ортақтасқан сахабалар Сумәйрағабасу айтып, жұбатып жатқанда,</w:t>
        <w:br/>
        <w:t>бұл әйелдің қайта-қайта ұмтыла сұрағаны Аллаһ елшісінің “аф</w:t>
        <w:br/>
        <w:t>жай-күйі еді. Ол жанындағылардан Пайғамбарымыздың Ұ»</w:t>
        <w:br/>
        <w:t>қайда екенін сұрастырып, алып-ұшып сол жаққа бет алады. Із-</w:t>
        <w:br/>
        <w:t>дестіре келгенде, Аллаһ елшісінің 6жф аман-сау, тірі екендігін өз</w:t>
        <w:br/>
        <w:t>көзімен көрген Сумәйра қуаныштан толқып, көздеріне жас то-</w:t>
        <w:br/>
        <w:t>лып:</w:t>
        <w:br/>
        <w:t>«Жолыңда ата-анам құрбан болсын, уа, Аллаһтың елшісі!</w:t>
        <w:br/>
        <w:t>Сен тірі болғаннан соң, басқа қиыншылықтар түк те емес!»</w:t>
        <w:br/>
        <w:t>- деп алып-ұшқан жүрегін басады.</w:t>
        <w:br/>
        <w:t>Әлбетте, өмірлік серігі мен ұлынан айырылу Сумайраға оңай</w:t>
        <w:br/>
        <w:t>тимейді. Алайда Сумойра Ақырет күніне үмітпен қарап, олар-</w:t>
        <w:br/>
        <w:t>мен жаннатта кездесетіндігіне толық сенген болатын.</w:t>
      </w:r>
    </w:p>
    <w:p>
      <w:r>
        <w:t>Мұсылмандардың халі сондай бір ауыр, қыл үстінде тұрғанда</w:t>
        <w:br/>
        <w:t>Пайғамбарымыздың Фе) өлімі сахабаларға орасан қайғы ту-</w:t>
        <w:br/>
        <w:t>дырар, тіпті бауыр еті баласын жоғалтудан да ауыр тиер еді.</w:t>
        <w:br/>
        <w:t>Міне, бұл - Сумәйраның жүрегіндегі Аллаһ елшісіне 4%) деген</w:t>
        <w:br/>
        <w:t>сүйіспеншіліктің дәрежесі. Аллаһ оған разы болсын!</w:t>
        <w:br/>
        <w:t>197</w:t>
        <w:br/>
        <w:t>Асыл аналар</w:t>
        <w:br/>
        <w:t>әрекеттері дініне тосын келіп жатқандығы ғана әкені осылай</w:t>
        <w:br/>
        <w:t>етуге мәжбүрлейді. Әрбір мұсылман әке немесе ана оз перзен-</w:t>
        <w:br/>
        <w:t>тіне тек жақсы нәтиже әкелетін, оның пайдасына шешілетін</w:t>
        <w:br/>
        <w:t>нәрсені істейді емес пе?! Тақуалықтың шыңына шыққан Әбу</w:t>
        <w:br/>
        <w:t>Бәкірдей мұсылман әкелер Аллаһтың әмірін барлық нәрседен,</w:t>
        <w:br/>
        <w:t>соның ішінде перзент көңілінен жоғары қойған-ды.</w:t>
        <w:br/>
        <w:t>Бір күні Әбу Бәкір түн ортасында үйдің шатырына шығып, та-</w:t>
        <w:br/>
        <w:t>һажжуд намазын оқиды. Намазын аяқтаған соң, шатырдың арғы</w:t>
        <w:br/>
        <w:t>бұрышынан естіліп жатқан дауысқа құлақ түреді. Қараса, ұлы</w:t>
        <w:br/>
        <w:t>Абдуллаһ әйелін сағынып, оған жыр жолдарын арнап жатыр екен.</w:t>
        <w:br/>
        <w:t>Табиғатынан көңілі жұмсақ Әбу Бәкір ұлының бұл халін көріп, оған</w:t>
        <w:br/>
        <w:t>жаны ашып кетеді. Сосын Абдуллаһты шақырып алып: «Әйеліңді</w:t>
        <w:br/>
        <w:t>қайтарып ал», - дейді. Абдуллаһтың қуанғаны сондай, қызметкер</w:t>
        <w:br/>
        <w:t>құлын шақырып: «Сен Аллаһтың дидары үшін азатсың», - деп,</w:t>
        <w:br/>
        <w:t>оған бостандық береді. Міне, бұл - сол кездегі сұлулықты бағалап,</w:t>
        <w:br/>
        <w:t>сүйіспеншілікті қадірлей алатын мұсылманның көрінісі-тұғын.</w:t>
        <w:br/>
        <w:t>Осылайша Атика өзінің сүйікті күйеуіне қайта оралып,</w:t>
        <w:br/>
        <w:t>жүректер жай тауып, көңілдер орнығады. Сөйтіп, отбасы қайта</w:t>
        <w:br/>
        <w:t>өзінің бұрынғы ыстық сезімге толы қалпына кіреді. Бірақ бұл</w:t>
        <w:br/>
        <w:t>жолы олардың сезімдері Аллаһтың әмірлерін орындауға кедер-</w:t>
        <w:br/>
        <w:t>гі болмайды. Абдуллаһ жиһад істеріне араласып, Меккені алу</w:t>
        <w:br/>
        <w:t>жорығына, Хунайн, Таиф шайқастарына қатысады. Өкінішке</w:t>
        <w:br/>
        <w:t>қарай, Таиф шайкасында Абдуллаһтың иығына садақ жебесі</w:t>
        <w:br/>
        <w:t>тиіп, ауыр жарақат алады. Жарасынан қан шапшып тоқтамай,</w:t>
        <w:br/>
        <w:t>қаншама емдеуге әрекет жасалғапмеп, пәтижесіз шығып жатты.</w:t>
        <w:br/>
        <w:t>Асқынған жарақаттың аузы қайта-қайта ашылып, Абдуллаһ қат-</w:t>
        <w:br/>
        <w:t>тыазап шекті. Ақыры осы жарақат оның өлімінің себебіне айнал-</w:t>
        <w:br/>
        <w:t>ды. Оның иығына тиген садақ жебесін Әбу Бәкір сақтап қойып,</w:t>
        <w:br/>
        <w:t>кейін таифтік бәну сақиф руының адамдарын жинап, олардан:</w:t>
        <w:br/>
        <w:t>«Мына жебе кімдікі?» -- деп сұрайды. Олардың араларынан</w:t>
        <w:br/>
        <w:t>бір кісі шығып:</w:t>
        <w:br/>
        <w:t>«Менікі», - дейді. Жебенің иесі Тайф шайқасыпап кейіп Ис-</w:t>
        <w:br/>
        <w:t>ламды қабылдаған болып шығады. Сонда Әбу Бәкір оған:</w:t>
        <w:br/>
        <w:t>«Аллаһтың атымен ант етемін! Ол сенің қолыңмен жан-</w:t>
        <w:br/>
        <w:t>патқа кірді. Ал сен оның қолымен тозаққа кірмейсің»,- деген.</w:t>
        <w:br/>
        <w:t>204</w:t>
        <w:br/>
        <w:t>Асыл аналар</w:t>
        <w:br/>
        <w:t>АТИКА ЗӘЙДҚЫЗЫ</w:t>
        <w:br/>
        <w:t>(АЛЛАҺ ОҒАН РАЗЫ БОЛСЫН)</w:t>
      </w:r>
    </w:p>
    <w:p>
      <w:r>
        <w:t>«Кім шәһид болуды қаласа, Атикаға үйленсін».</w:t>
        <w:br/>
        <w:t>«Атика» сөзінің өзі «әдемі, көрікті, ажарлы» дсген мағы-</w:t>
        <w:br/>
        <w:t>наларды білдіреді. Атына заты сай болған Атика өз ғасырының</w:t>
        <w:br/>
        <w:t>сұлулық падишасы еді. Ол сұлулығына қоса, өте әдепті, ақыл-</w:t>
        <w:br/>
        <w:t>парасатқа ие, сонымен қатар ақындық өнері бар бойжеткен бо-</w:t>
        <w:br/>
        <w:t>латын. Осындай қасиеттерге ие Атика жастайынап көпшіліктің</w:t>
        <w:br/>
        <w:t>назарына ілігіп үлгереді және ол әйгілі Зайд ибн Амр ибн</w:t>
        <w:br/>
        <w:t>Нуфайлдың қызы еді. Атиканың әкесі Зәйд ибн Амр Аллаһ елші-</w:t>
        <w:br/>
        <w:t>сіне 4%) пайғамбарлық міндет жүктелуден бес жыл бұрын дүние-</w:t>
        <w:br/>
        <w:t>ден өткендіктен, Ислам дәуірінің куәсі болмаған және оны қа-</w:t>
        <w:br/>
        <w:t>былдамаған. Соған қарамастан Пайғамбарымыз 4%) хадистерінің</w:t>
        <w:br/>
        <w:t>бірінде Зәйд ибн Амрдың Ақыретте жалғыз өзі бір үмбет болып</w:t>
        <w:br/>
        <w:t>тірілетінін айтқан. Сондай-ақ ол кісі 4) тағы бір хадисінде:</w:t>
        <w:br/>
        <w:t>«Жаннатқа кіріп, Зәйд ибн Амрды көрдім»,- дейді!.</w:t>
        <w:br/>
        <w:t>Бұл хадис Зәйд ибн Амрдың өзі пұтқа табынушылық дәуірін-</w:t>
        <w:br/>
        <w:t>де өмір сүрсе де, жаннаттық екенін білдіреді. Өйткені ол ата-</w:t>
        <w:br/>
        <w:t>бабасының пүт-мүсінге табынатын дініне ілеспей, ақиқат іздеп</w:t>
        <w:br/>
        <w:t>жер бетін шарлаған-ды. Хақ дінді іздеу мақсатымен ол христиан</w:t>
        <w:br/>
        <w:t>дінінің өкілдеріне келіп, бұл дін жайлы сұрастырады. Олар:</w:t>
        <w:br/>
        <w:t>«Бұл дінге кірем десең- кір, бірақ біраз адасуға тап боласың»,</w:t>
        <w:br/>
        <w:t>- дейді.</w:t>
        <w:br/>
        <w:t>Зәйдтің көңілі толмай:</w:t>
        <w:br/>
        <w:t>«Мен өзім адасушылықтан қашып жүрмін», - деп кетіп</w:t>
        <w:br/>
        <w:t>қалады. Сосын дәл осы мәселемен яһуди дінбасыларына келіп,</w:t>
        <w:br/>
        <w:t>олардың діндері жайлы сұрастырады. Олар:</w:t>
        <w:br/>
        <w:t>«Бұл дінді қабылдаймын десең, серік өзіңде, алайда сен бі-</w:t>
        <w:br/>
        <w:t>раз Аллаһтың ашуына ұшырайсын», - дейді. Бұл дін де Зәйдтің</w:t>
        <w:br/>
        <w:t>көңілінен шықпай:</w:t>
        <w:br/>
        <w:t>"Ибн Кәсир, әл-Бидәя: 2/262; Ибн Хажар, Фатхул-бәри: 14/301.</w:t>
        <w:br/>
        <w:t>201</w:t>
        <w:br/>
        <w:t>Асыл аналар</w:t>
        <w:br/>
        <w:t>Әли Атиканың мәселесіне:</w:t>
        <w:br/>
        <w:t>- Бақты Әбу Бәкірдің отбасына қайтарып бер де, өзің</w:t>
        <w:br/>
        <w:t>күйеуге шық, - деп пәтуа береді.</w:t>
        <w:br/>
        <w:t>Осылайша Атика қолындағы бақты Әбу Бәкірдің отбасына</w:t>
        <w:br/>
        <w:t>қайтарып, бірнеше шартпен Омарға тұрмысқа шығуға келісімін</w:t>
        <w:br/>
        <w:t>береді. Атика Омарға:</w:t>
        <w:br/>
        <w:t>«Сен - мінезің өте қатал, қызғаншақ кісісін. Менің саған</w:t>
        <w:br/>
        <w:t>қояр бірнеше шартым бар. Біріншіден: маған қол жұмсамай-</w:t>
        <w:br/>
        <w:t>сың. Сосын мені ешқандай құқығымпан тоспайсың және ме-</w:t>
        <w:br/>
        <w:t>шітке жамағат намазына барудан қайтармайсың», - дейді.</w:t>
        <w:br/>
        <w:t>Омарға бұл үш шарттың әсіресе соңғысы ауыр тисе де, қабыл</w:t>
        <w:br/>
        <w:t>алып, оған үйленеді. Екеуі бас косып, шаңырақ көтерерде Айша</w:t>
        <w:br/>
        <w:t>(Аллаһ оған разы болсын) Атикаға бір кездерде оның Абдуллаһты</w:t>
        <w:br/>
        <w:t>жоқтап:</w:t>
      </w:r>
    </w:p>
    <w:p>
      <w:r>
        <w:t>«Ант етем! Ыстық боп қалар көз жасым</w:t>
        <w:br/>
        <w:t>Сен үшін! Ал денем шаңнан арылмас», - деп айтқанын есіне</w:t>
        <w:br/>
        <w:t>салып:</w:t>
        <w:br/>
        <w:t>«Ант етем! Шаттықта қалар жанарым</w:t>
        <w:br/>
        <w:t>Ал тәнім сәнденіп ашар ажарын», - деп қалжыңдайды.</w:t>
        <w:br/>
        <w:t>Атика мен Омардың жұбайлық тұрмыстары баянды болып,</w:t>
        <w:br/>
        <w:t>бақыттығұмыр кешеді. АтикаОмардың ең жақсы әйелдерініңбірі</w:t>
        <w:br/>
        <w:t>атанады. Тек көбіне Омарды Атиканың жамағатпен намаз оқуға</w:t>
        <w:br/>
        <w:t>мешітке шығуы аздап қынжылтатын. Ал Атиканың әдептілігі</w:t>
        <w:br/>
        <w:t>сондай, күйеуімен келісіп қойған шарты болса да, мешітке әр</w:t>
        <w:br/>
        <w:t>барған сайын Омардың рұқсатынсыз шықпайтын. Ол Аллаһтың</w:t>
        <w:br/>
        <w:t>үйін өте жақсы көретін, оның жүрегі мешітке байланған еді. Ол</w:t>
        <w:br/>
        <w:t>Омармен оның өмірінің сонына дейін бірге ғұмыр кешеді.</w:t>
        <w:br/>
        <w:t>Бір күні мұсылмандар мешітте таң намазына сап түзеп жатқан-</w:t>
        <w:br/>
        <w:t>ды. Онда Атика да бар-тұғын. Намазға тәкбір айтылып болған</w:t>
        <w:br/>
        <w:t>кезде кенеттен Файруз Әбу Лулу деген кісі халифаға қастандық</w:t>
        <w:br/>
        <w:t>жасап, оған алты рет пышақ салады. Оның бірі кіндік астынан</w:t>
        <w:br/>
        <w:t>тиеді. Осы соққы оның өліміне себепші болады. Ауыр жарақат</w:t>
        <w:br/>
        <w:t>алған Омар әмірінің соңғы күндерінде Атиканың үйінде жатып</w:t>
        <w:br/>
        <w:t>көз жұмады. Діні үнін, тақуалығы үшін, ел ісіне жауапкерші-</w:t>
        <w:br/>
        <w:t>лігі үшін, әділдігі үшін, ақиқат жолындағы күресі үшін Омар-</w:t>
        <w:br/>
        <w:t>206</w:t>
        <w:br/>
        <w:t>Асыл аналар</w:t>
        <w:br/>
        <w:t>ды құрмет тұтатын Атика оны жоқтап, қастандықтың құрбаны</w:t>
        <w:br/>
        <w:t>болған күйеуіне жыр жолдарын арнаған.</w:t>
        <w:br/>
        <w:t>Омардың қазасынан кейін дс Атиканы айттырып келушілер-</w:t>
        <w:br/>
        <w:t>дің легі басталады. Атика ешкімге келісімін бермей, бәрін сы-</w:t>
        <w:br/>
        <w:t>пайы түрде қайтарып отырады. Бірде оны ұлы сахабалардың бірі</w:t>
        <w:br/>
        <w:t>Зубайр ибн Аууам (Аллаһ оған разы болсын) айттырып келеді.</w:t>
        <w:br/>
        <w:t>Тұрмысқа шығу ойында жоқ болса да, Зубайр ибн Аууамның</w:t>
        <w:br/>
        <w:t>көп үгіттеуімен Атика оған тұрмысқа шығуға келіседі және</w:t>
        <w:br/>
        <w:t>оған да Омарға қойған шарттарын қояды. Зубәйр Атиканың</w:t>
        <w:br/>
        <w:t>бұл шарттарына көніп, екеуі бас қосады. Зубайр ибн Аууам әте</w:t>
        <w:br/>
        <w:t>кеңпейіл, ашыққол, дәулетті кісі еді. Атика үшін Омармен кеш-</w:t>
        <w:br/>
        <w:t>кен тәркідүниелік, жұпыны өмірден кейін молшылық пен кең</w:t>
        <w:br/>
        <w:t>тұрмыстың есігі ашылады. Зубайр де Атиканың аталмыш үшінші</w:t>
        <w:br/>
        <w:t>шартына қынжылыс білдірстін. Өйткені ол өте қызғапшақ адам-</w:t>
        <w:br/>
        <w:t>тұғын. Сұлу да сымбатты Атиканың қайсарлығымен бұл шартқа,</w:t>
        <w:br/>
        <w:t>амал жоқ, көнсе де, әр кез сұлу әйелі мешітке шығарда оның</w:t>
        <w:br/>
        <w:t>қызғаныш сезімі оянатын. Атиканың мешітке шығуын тоқтату</w:t>
        <w:br/>
        <w:t>үшін бірде Зубайр бір қулық ойлап табады. Мешіт маңында</w:t>
        <w:br/>
        <w:t>«Сақифат бану сағида» деп аталатын бір бастырма болатын.</w:t>
        <w:br/>
        <w:t>Бір күні Зубәйр сол бастырманың артына барып жасырынып,</w:t>
        <w:br/>
        <w:t>Атиканың мешітке қарай өтуін тосып тұрады. Атика өте берген-</w:t>
        <w:br/>
        <w:t>де, жылдамдата келіп, оның ту сыртынан құшақтап, сосын жібе-</w:t>
        <w:br/>
        <w:t>ре салып, жүзін көрсетпей қашып кетеді. Ызаланған Атика:</w:t>
        <w:br/>
        <w:t>«Бері кел, ей, Аллаһтың дұштаны! Қолың кесілгір!» - деп</w:t>
        <w:br/>
        <w:t>айқайлап қалады. Зубайр түк болмағансып үйіне келіп отырады.</w:t>
        <w:br/>
        <w:t>Әдеттегісінен ертерек оралған Атикадан дәнеңе білмегенсіп:</w:t>
      </w:r>
    </w:p>
    <w:p>
      <w:r>
        <w:t>«Неге ерте қайттың? Намазға бардың ба өзі?» - деп сұ-</w:t>
        <w:br/>
        <w:t>райды. Ашуланып, ызаға булыққан Атика:</w:t>
        <w:br/>
        <w:t>«Аллаһтың атымен ант етейін! Адамдар бүгінде бұзылып-</w:t>
        <w:br/>
        <w:t>ты. Мұнап кейін мешітке шықпаймын», - деп, осы жайттан ке-</w:t>
        <w:br/>
        <w:t>Йін үйінің ең түпкі бөлмесіне кіріп намаз оқитын болған.</w:t>
        <w:br/>
        <w:t>Қай уақытта, қай кезде болсын мәселе ар-ождан, абыройға</w:t>
        <w:br/>
        <w:t>келіп тірелгенде, мұсылман әйелдері сол үшін бар нәрседен бас</w:t>
        <w:br/>
        <w:t>тартатын. Нағыз мұсылман әйел ар-абыройына дақ түсуінен</w:t>
        <w:br/>
        <w:t>осылай сақтанатын.</w:t>
        <w:br/>
        <w:t>207</w:t>
        <w:br/>
        <w:t>Асыл аналар</w:t>
        <w:br/>
        <w:t>Атика мен Зубәйрдің бір-біріне деген сүйіспеншілігі шексіз еді.</w:t>
        <w:br/>
        <w:t>Екеуінің бақытты өмір кешуі мұсылмандар арасында үлкен бүлік</w:t>
        <w:br/>
        <w:t>тудырған «Жәмәл» шайқасы бас көтергенге дейін жалғасады. Осы</w:t>
        <w:br/>
        <w:t>«Жәмәл» шайқасында Зубайр ибн Аууам Әли ибн Әбу Талибке</w:t>
        <w:br/>
        <w:t>(Аллаһ оған разы болсын) қарсы шыққан Айша Әбу Бәкірқызының</w:t>
        <w:br/>
        <w:t>басшылығындағы әскердің ішінде болады. Бірақ шайқасқа қатыс-</w:t>
        <w:br/>
        <w:t>пай, кері қайтып кетеді. Зубайр қайтып келе жатқанда, соңынан</w:t>
        <w:br/>
        <w:t>Амр ибн Журмуз деген кісі аңдып, оны қапыда қастандықпен өлті-</w:t>
        <w:br/>
        <w:t>релі. Әлиге жағыну үшін Амр ибн Журмуз оған Зубәйрдің басын</w:t>
        <w:br/>
        <w:t>алып келеді. Оның бұл ісіне күйініп кеткен Әли адамдарға: «Оның</w:t>
        <w:br/>
        <w:t>тозақта болатынын ескертіңдер!»- дейді. Сахабалар арасындағы</w:t>
        <w:br/>
        <w:t>ерек тұлға, жарық жұлдыз Зубәйр ибн Аууам осылай өлтіріледі.</w:t>
        <w:br/>
        <w:t>Зубәйр өлтірілген соң адамдар: «Кім шәһид болғысы келсе,</w:t>
        <w:br/>
        <w:t>Атикаға үйленсін», -- деп айтатын болды. Ал Атика үшін үш</w:t>
        <w:br/>
        <w:t>бірдей арыстан айырылу оңайға соқпайды. Зубәйрдің өлімінен</w:t>
        <w:br/>
        <w:t>кейін оңашаланып қалады. Десе де, оны айттырып келушілердің</w:t>
        <w:br/>
        <w:t>аяғы толастамайды. Бір күндері оны халифа Әлидің өзі айтты-</w:t>
        <w:br/>
        <w:t>рып келеді. Атика оған: «Сен сияқты ердің беті қайтарылмас,</w:t>
        <w:br/>
        <w:t>бірақ бір аласапыранда шәһид болсаң, тағы бір арыстан айы-</w:t>
        <w:br/>
        <w:t>рылып қан жылап қалам ба деп қорқамын»,- дейді. Атика ыңғай</w:t>
        <w:br/>
        <w:t>бермеген соң, Әли оны қыстамайды.</w:t>
        <w:br/>
        <w:t>Тағы бір күндері оны Пайғамбар 4) отбасының мүшесі, ұлы</w:t>
        <w:br/>
        <w:t>тұлғалардың бірі Хусейн ибн Әли (Аллаһ экесі екеуіне разы бол-</w:t>
        <w:br/>
        <w:t>сын) айттырып келеді. Атика оған да Әлиге айтқан жауабын бер-</w:t>
        <w:br/>
        <w:t>генде, Хусейн:</w:t>
        <w:br/>
        <w:t>«Мен саған шәһидтік іздеп келіп тұрмын», - дейді.</w:t>
        <w:br/>
        <w:t>Атика оған келісімін беріп, тұрмысқа шыққан соң, екеуі біраз</w:t>
        <w:br/>
        <w:t>уақыт тату-тәтті жұбайлық өмірді бастарынан өткереді. Алай-</w:t>
        <w:br/>
        <w:t>да көп ұзамай Карбала деген жерде мұсылмандарды ақиқатқа</w:t>
        <w:br/>
        <w:t>қайтару үшін өзін осы күреске арнаған Хусейн шәһид бола-</w:t>
        <w:br/>
        <w:t>ды. Осы жорықта Атика да бар сді. Оның көзінше қаскөйлер</w:t>
        <w:br/>
        <w:t>Хусейннің басын шауып өлтіріледі. Осылайша Атика тағы бір</w:t>
        <w:br/>
        <w:t>арысты жоқтап қан жұтып қалады. Ол осыншалықты ауыр</w:t>
        <w:br/>
        <w:t>қайғыны көтере алмастан, көп ұзамай дүниеден отеді. Аллаһ</w:t>
        <w:br/>
        <w:t>оған разы болсын!</w:t>
        <w:br/>
        <w:t>208</w:t>
      </w:r>
    </w:p>
    <w:p>
      <w:r>
        <w:t>У. Бөлім</w:t>
        <w:br/>
        <w:t>ХАЛИФА САРАЙЫНДА</w:t>
        <w:br/>
        <w:t>ӨНЕГЕЛІ ҒҰМЫР КЕШКЕН ӘЙЕЛДЕР</w:t>
        <w:br/>
        <w:t>Фатима Абдул-Мәлик ибн Маруанқызы</w:t>
        <w:br/>
        <w:t>Уммул-Бәнин Абдул-Азиз ибн Маруанқызы</w:t>
        <w:br/>
        <w:t>Зубәйда Жағфарқызы</w:t>
        <w:br/>
        <w:t>ЭЛДЕ</w:t>
        <w:br/>
        <w:t>Асыл аналар</w:t>
        <w:br/>
        <w:t>ФАТИМА АБДУЛ-МӘЛИК ИБН МАРУАНҚЫЗЫ</w:t>
        <w:br/>
        <w:t>(АЛЛАҺ ОҒАН РАҚЫМ ЕТСІН)</w:t>
        <w:br/>
        <w:t>Ол өзінің бар мал-мүлкін, бұйымдарын, қымбат бағалы</w:t>
        <w:br/>
        <w:t>киімдерін мұсылмандардың ортақ қазынасына өткізіп,</w:t>
        <w:br/>
        <w:t>күйеуінің талабына сай өмір сүруге көнді.</w:t>
        <w:br/>
        <w:t>Фатиманың әкесі - умәуилер мемлекетінің халифасы Абдул-</w:t>
        <w:br/>
        <w:t>Малик ибн Маруан. Бұл кісіге белгілі сахаба әйел Умму Дарда:</w:t>
        <w:br/>
        <w:t>«Әңгіме айтуда және кісіні тыңдауда сенен асқан жан</w:t>
        <w:br/>
        <w:t>көрмедім», - деген.</w:t>
        <w:br/>
        <w:t>Ал белгілі ғалым Шағби ол жайлы:</w:t>
        <w:br/>
        <w:t>«Мен сұхбат құрған адамдардың ішінде құрметке лайық біреу</w:t>
        <w:br/>
        <w:t>болса, ол - Абдул-Мәлик», - деп айтқан.</w:t>
        <w:br/>
        <w:t>Сондай-ақ Ибраһим ибн Ади Абдул-Мәлик ибн Маруанның</w:t>
        <w:br/>
        <w:t>басынан өткен бір оқиғаны баяндай отырып, оның салмақтылығы</w:t>
        <w:br/>
        <w:t>мен ұстамдылығына таңырқап:</w:t>
        <w:br/>
        <w:t>«Мен Абдул-Маликтің басына бір түн ішінде төрт бірдей</w:t>
        <w:br/>
        <w:t>іс түскенін көрдім. Сонда да оның реңі өзгерген жоқ. Сол түні</w:t>
        <w:br/>
        <w:t>Ирактың әмірі Ғұбайдуллаһ ибн Зияд пен Хижазда Хубайш иби</w:t>
        <w:br/>
        <w:t>Дәдәжә өлтіріліп, Рим патшасымен достық келісім бұзылды</w:t>
        <w:br/>
        <w:t>және Дамаскіде Амр ибн Сағид оған карсы шықты», - деген.</w:t>
        <w:br/>
        <w:t>Абдул-Мәлик ибн Маруан басына бір түнде осыншама іс</w:t>
        <w:br/>
        <w:t>түскенде міз бақпай, мәселелерді ақыл-парасат таразысына са-</w:t>
        <w:br/>
        <w:t>лып шешетін. Бұл - нағыз мұсылмандар басшысының бейнесі.</w:t>
        <w:br/>
        <w:t>Халифа Абдул-Мәлик сөзге шешен, әсіресе әдебиет өнеріне</w:t>
        <w:br/>
        <w:t>өте жетік болатын. «Байсалды сөйлесе де, қалжындаса да, тіл-</w:t>
        <w:br/>
        <w:t>ді шұбарлап бұзбайтын төрт адам ғана бар» деп көрсетеді ғалым</w:t>
        <w:br/>
        <w:t>Асмағи. Ол көрсеткен бүл төрттікке: Шағби, Хажжаж ибн Юсуф әс-</w:t>
        <w:br/>
        <w:t>Сақафи және Ибн Қариалармен катар Абдул-Мәлик ибн Маруан да</w:t>
        <w:br/>
        <w:t>жатады. Фатима осындай өрелі халифаның отбасында дүниеге ке-</w:t>
        <w:br/>
        <w:t>ліп, әке тәрбиесінде бойжетеді. Сондай-ақ Фатиманың ағасы Уәлид</w:t>
        <w:br/>
        <w:t>ибн Абдул-Мәлик те айтулы адамдардан болған. Десе де, ол ел</w:t>
        <w:br/>
        <w:t>басқаруда әділдікті сақтамай, халыққа біраз зәбір-жапа корсеткен.</w:t>
        <w:br/>
        <w:t>210</w:t>
      </w:r>
    </w:p>
    <w:p>
      <w:r>
        <w:t>Асыл аналар</w:t>
        <w:br/>
        <w:t>ды. Абдырағап Омар орпыпап тұрып мінберге шыға алмаған соң,</w:t>
        <w:br/>
        <w:t>адамдар оны жабылып көтеріп шығарады. Ол сөйлемекші болып</w:t>
        <w:br/>
        <w:t>еді, оған да шамасы келмейді. Әрең есін жиып, Сүлеймен ибн Аб-</w:t>
        <w:br/>
        <w:t>дул-Мәликті арулап жерлейді. Жерлеу рәсімін аяқтаған соң, үйіне</w:t>
        <w:br/>
        <w:t>қайту үшін мініс көлігін сұрайды. Адамдар оған жаратылған сұлу</w:t>
        <w:br/>
        <w:t>сәйгүлікті әкеліп алдына тартады. Омар:</w:t>
        <w:br/>
        <w:t>«Оны алып кетіңдер», - деп орнына қашыр алдыртып, қа-</w:t>
        <w:br/>
        <w:t>шырға мініп үйіне келеді.</w:t>
        <w:br/>
        <w:t>Өңі қашып үйіне келген оған қызметшісі:</w:t>
        <w:br/>
        <w:t>- Сізге не болған? Бір уайым шегіп тұрсыз ғой, шамасы? -де-</w:t>
        <w:br/>
        <w:t>генде, Омар:</w:t>
        <w:br/>
        <w:t>- Менің басыма түскен іс Шығыс пен Батыстың арасын мекен</w:t>
        <w:br/>
        <w:t>еткен Мұхаммед үмбетінің әрбірінің менде құқығы бар екендігін</w:t>
        <w:br/>
        <w:t>білдіреді. Мен ол құқықтарды шағым алмай орындауым керек.</w:t>
        <w:br/>
        <w:t>Ендеше, қалай уайымға түспейін, - деп жауап береді.</w:t>
        <w:br/>
        <w:t>Омар ибн Абдул-Азиз халифа болып сайланғаннан кейін</w:t>
        <w:br/>
        <w:t>қолындағы өзінің бар мал-мүлкін, тіпті алдыңғы халифалардың</w:t>
        <w:br/>
        <w:t>жолына төселетін кілемдерді сатып, мұсылмандардың ортақ</w:t>
        <w:br/>
        <w:t>қазынасына қосуды бұйырады. Өйткені алдыңғы халифалар</w:t>
        <w:br/>
        <w:t>жер басып жүрмейтін. Керек болса, халифа Бағдаттан Меккеге</w:t>
        <w:br/>
        <w:t>қажылыққа барғанда да жол бойы аяғының астына кілем төселіп</w:t>
        <w:br/>
        <w:t>отырған деген де әңгімелер айтылады.</w:t>
        <w:br/>
        <w:t>Омардың алғашқы халифалық күндері басталады. Бір күні</w:t>
        <w:br/>
        <w:t>ол қауырт жұмыстармен ары-бері шапқылап жүріп, бесіннің</w:t>
        <w:br/>
        <w:t>алдында көз шырымын алу үшін үйіне келіп жатады. Бір кезде</w:t>
        <w:br/>
        <w:t>оған баласы кіріп:</w:t>
        <w:br/>
        <w:t>- Әке! Не істейін деп жатырсың? - деп сұрайды. Әкесі:</w:t>
        <w:br/>
        <w:t>- Балам, мен аздап шаршадым, сол тынығып алайын деп едім,</w:t>
        <w:br/>
        <w:t>- дегенде, баласы:</w:t>
        <w:br/>
        <w:t>- Әке, сен ұйықтап тұрып, шағымдарды қараймын дегенше</w:t>
        <w:br/>
        <w:t>амандығыңа кім кепіл бола алады? - дейді.</w:t>
        <w:br/>
        <w:t>Баласының бұл айтқан саналы сөзіне дән риза болған Омар</w:t>
        <w:br/>
        <w:t>ұлын құшақтап:</w:t>
        <w:br/>
        <w:t>- Әлхамду лилләһ! Дініме жәрдемдесетін осындай білім-</w:t>
        <w:br/>
        <w:t>ді ұлды берген Аллаһқа сансыз шүкір, - деп сол заматта-ақ</w:t>
        <w:br/>
        <w:t>214</w:t>
        <w:br/>
        <w:t>Асыл аналар</w:t>
        <w:br/>
        <w:t>осындай озбырлығы мен кемшілік-айынтарын мінеп, Омар ха-</w:t>
        <w:br/>
        <w:t>лифа Уәлидке хат жазады. Хат мазмұнында:</w:t>
        <w:br/>
        <w:t>«Мен Хажжаж Мәдинаға келсе, күтіп алмаймын, егер ол қажы-</w:t>
        <w:br/>
        <w:t>лыққа келсе, бірден Меккеден қайта берсін», - деген сөздер бар еді.</w:t>
        <w:br/>
        <w:t>Омар ибн Абдул-Азиздің бұл хатының хабары Хажжажға же-</w:t>
        <w:br/>
        <w:t>тіп, ол іштей Омарға тісін қайрап жүреді. Ұзамай Хажжаждың</w:t>
      </w:r>
    </w:p>
    <w:p>
      <w:r>
        <w:t>Уәлидті көп үгіттеуінің нәтижесінде «турасын айтып, туғанына</w:t>
        <w:br/>
        <w:t>жақпаған» Омар Мәдинаның уәлилігінен алынады. Уәлид ибн</w:t>
        <w:br/>
        <w:t>Абдул-Мәлик оны Дамаскіге шақыртады. Омар ибн Абдул-Азиз</w:t>
        <w:br/>
        <w:t>Мәдинаны тастап шығып бара жатып егіле жылайды. Күйеуінің</w:t>
        <w:br/>
        <w:t>мұнысына Фатима:</w:t>
        <w:br/>
        <w:t>- Не үшін жылайсың? - дегенде, ол:</w:t>
        <w:br/>
        <w:t>- Мен Мәдина өзінен кашықтаткан адамдардан болып қалу-</w:t>
        <w:br/>
        <w:t>дан қорқамын, - деп жауап береді.</w:t>
        <w:br/>
        <w:t>Бұл сөздің астарында «Ол - (жаман) адамдарды (ұстаның)</w:t>
        <w:br/>
        <w:t>көрігі темірдің татын кетіретіндей (өзінен) аластайтын</w:t>
        <w:br/>
        <w:t>Мәдипа»! деген хадис жатыр еді. Омар ибн Абдул-Азиз қаладан</w:t>
        <w:br/>
        <w:t>шығарда осы хадисті есіне алып, қобалжулы күйге түседі. Сол</w:t>
        <w:br/>
        <w:t>кезде ақылды да салиқалы Фатима:</w:t>
        <w:br/>
        <w:t>- Қам жеме, Аллаһ бізбен бірге! - деп оған басу айтады.</w:t>
        <w:br/>
        <w:t>Фатима мен Омар ибн Абдул-Азиз осылайша қайта Дамаскіге</w:t>
        <w:br/>
        <w:t>оралады.</w:t>
        <w:br/>
        <w:t>Уәлид ибн Абдул-Мәликтен кейінгі халифалық тақ мұрагері</w:t>
        <w:br/>
        <w:t>Сүлеймен ибн Абдул-Мәлик еді. Сүлейменнің мұрагерлігін жой-</w:t>
        <w:br/>
        <w:t>мақ ниетпен Уәлид елдің жақсы-жайсаңдарын, ақсақалдары</w:t>
        <w:br/>
        <w:t>мен көсемдерін құзырына жинап, оларды оған қарсы үгіттейді.</w:t>
        <w:br/>
        <w:t>Уәлидтің бұл пиғылына Омар да, Фатима да қарсылық танытады.</w:t>
        <w:br/>
        <w:t>Омар ибн Абдул-Азизден қауіптенген Уәлид бір күні оны астыр-</w:t>
        <w:br/>
        <w:t>тын шақырып алып, адамдарына бір бөлмеге қаматып, есік-тере-</w:t>
        <w:br/>
        <w:t>зесін сылатып тастайды. Кешіккен сайын хабарсыз кеткен күйе-</w:t>
        <w:br/>
        <w:t>уін іздеп Фатима дал болады. Ары-бері шапқылап, Уолидтің әйелі</w:t>
        <w:br/>
        <w:t>Уммул Бәнинді араға салып жүріп, Омардың қайда жатқанын</w:t>
        <w:br/>
        <w:t>іздеп тапқан Фатима есікті аштырса, ол дем жетпей, өлудің сәл-</w:t>
        <w:br/>
        <w:t>І.Әл-Бұхари, Фадаил эл-Мәдина: 2.</w:t>
        <w:br/>
        <w:t>212</w:t>
        <w:br/>
        <w:t>Асыл аналар</w:t>
        <w:br/>
        <w:t>болуды жөн көрген. Ол қаламағанның бәрінен теріс айналған.</w:t>
        <w:br/>
        <w:t>Нағыз мұсылман әйеліпің бейнесі осындай.</w:t>
        <w:br/>
        <w:t>Бір күні Омар ибн Абдул-Азиз үйіне кірсе, әйелі Фатима киі-</w:t>
        <w:br/>
        <w:t>мін жамап отыр екен. Омар оған:</w:t>
        <w:br/>
        <w:t>-- Сүлейменмен бірге жүрген күндеріміз есіңде ме? - дейді.</w:t>
        <w:br/>
        <w:t>Фатима:</w:t>
        <w:br/>
        <w:t>- Иа, есімде. Бірақ бүгінде сен ол күндерге қарағанда құдіретті</w:t>
        <w:br/>
        <w:t>емессің бе? - дейді Омарға.</w:t>
        <w:br/>
        <w:t>Бұл сөзімен Фатима: «Ол кездерде сен уәзір едің. Сонда да біз</w:t>
        <w:br/>
        <w:t>молшылықта едік. Ал бүгінде халифасың. Қалай өмір сүрем десең</w:t>
        <w:br/>
        <w:t>де, еркің өзіңде емес пе», - дегенді меңзейді. Сол кезде Омар:</w:t>
        <w:br/>
        <w:t>- Ей, Фатима! Мен Раббыма күнакарлық қылуға ұлы Күннің</w:t>
        <w:br/>
        <w:t>азабынан коркамын, - деп жауап береді.</w:t>
        <w:br/>
        <w:t>Оның бұл сөздерінен әсерленген Фатима көзіне жас алып,</w:t>
      </w:r>
    </w:p>
    <w:p>
      <w:r>
        <w:t>күйеуі үшін Аллаһқа жалбарынып:</w:t>
        <w:br/>
        <w:t>«Аллаһым! Оған тозақ отынан пана бол», - деп дұға қылады.</w:t>
        <w:br/>
        <w:t>Халифаның отбасы бола тұра, олар осындай жоқшылықта</w:t>
        <w:br/>
        <w:t>өмір сүреді. Дамаскінің суықтарында бой жылытар жамылғы</w:t>
        <w:br/>
        <w:t>таппағандарын былай қойғанда, кей кездері Фатима жүрек</w:t>
        <w:br/>
        <w:t>жалғауға ештеңе таппай, аштықтан ішегі шұрылдайтын күндерді</w:t>
        <w:br/>
        <w:t>де басынан өткізетін. Ол осылай абыржыған кезде:</w:t>
        <w:br/>
        <w:t>«Біз бен халифалықтың арасы Шығыс пен Батыстың қашық-</w:t>
        <w:br/>
        <w:t>тығындай. Аллаһтың атымен ант етейін! Бізге халифалық келге-</w:t>
        <w:br/>
        <w:t>лі бері қуаныш көріп, қабағымыз ашылмады», - дейтін.</w:t>
        <w:br/>
        <w:t>Бірде қызметкері кіріп, Фатимадан тамақ сұрайды. Фатима</w:t>
        <w:br/>
        <w:t>оған бұршақ ұсынғанда, қызметшісі:</w:t>
        <w:br/>
        <w:t>«Күнде бұршақ жейміз бе?» - деп назаланады. Оның бұл қын-</w:t>
        <w:br/>
        <w:t>жылысына Фатима: «Балам-ау, сенің кожайыныңның да тамағы</w:t>
        <w:br/>
        <w:t>осы ғой...» - деген екен.</w:t>
        <w:br/>
        <w:t>Сондай-ақ Фатиманың алдына бір әйел кіріп, оның үстіндегі</w:t>
        <w:br/>
        <w:t>әбден тозығы жеткен киімді көріп:</w:t>
        <w:br/>
        <w:t>- Ей, Фатима! Мұсылман әйел күйеуіне сәнденуі керек емес</w:t>
        <w:br/>
        <w:t>пе?! - дейді. Сонда Фатима:</w:t>
        <w:br/>
        <w:t>- Әйел күйеуіне ол ұнататын нәрсемен сәндене ме, жоқ</w:t>
        <w:br/>
        <w:t>ұнатпайтын нәрсемен сәндене ме? - деп сұрайды. Әлгі әйел:</w:t>
        <w:br/>
        <w:t>216</w:t>
        <w:br/>
        <w:t>Асыл аналар</w:t>
        <w:br/>
        <w:t>адамдарға жар салдырып, оларды арыз-шағымдарын тыңдауға</w:t>
        <w:br/>
        <w:t>қабылдайтындығын хабарлатады. Сөйтіп, алдыңғы умәуи хали-</w:t>
        <w:br/>
        <w:t>фалардың кезінде зұлымдық көрген адамдардың мәселесін қа-</w:t>
        <w:br/>
        <w:t>рап, елдегі жағдайды ретке келтіреді.</w:t>
        <w:br/>
        <w:t>Әйелі Фатима Омарды халифалығымен құттықтап келеді.</w:t>
        <w:br/>
        <w:t>Әңгіме барысында Омар ибн Абдул-Азиз оғап:</w:t>
        <w:br/>
        <w:t>«Фатима! Маған өте ауыр іс жүктелді. Егер менімен бірге</w:t>
        <w:br/>
        <w:t>қалуды қаласаң, бұдан кейін саған тиісінше уақыт ажырата ал-</w:t>
        <w:br/>
        <w:t>маймын. Сондай-ақ молшылық өмірден де бас тартуыңа тура ке-</w:t>
        <w:br/>
        <w:t>леді. Егер бұған төзе алмасаң, өз үйіңе қайта беруіңе болады»,</w:t>
        <w:br/>
        <w:t>- деген сөздер айтады. Күйеуінің бұл ұсынысын қабылдаған Фа-</w:t>
        <w:br/>
        <w:t>тима өмір бойы үйренген сән-салтанаттан, молшылықтан, рақат</w:t>
        <w:br/>
        <w:t>өмірден бас тартып, тақуа күйеуімен қалуды тандайды. Оған</w:t>
        <w:br/>
        <w:t>қоса Омар ибн Абдул-Азиз Фатимаға:</w:t>
        <w:br/>
        <w:t>«Егер менімен қалуды қаласаң, қолыңдағы бар мал-мүлікті,</w:t>
        <w:br/>
        <w:t>сәндік бұйымдарынды, інжу-маржан, асыл тастарыңды мұсыл-</w:t>
        <w:br/>
        <w:t>мандардың ортақ қазынасына өткізгін, бұл нәрселер оларға тие-</w:t>
        <w:br/>
        <w:t>сілі», - деп, оның үстіне қарап:</w:t>
        <w:br/>
        <w:t>«Мына киімдерді де мұсылмандардың қазынасына тапсыр,</w:t>
        <w:br/>
        <w:t>бұлар сенікі емес. Менің олардың халал екендігіне күмәнім</w:t>
        <w:br/>
        <w:t>бар», - дейді. Фатима күйеуінің айтқанын екі етпей, оның бар-</w:t>
        <w:br/>
        <w:t>лық бұйрығына бойсұнып, өзінің бар мал-мүлкін, бұйымдарын,</w:t>
        <w:br/>
        <w:t>қымбат бағалы киімдерін мұсылмандардың ортақ қазынасына</w:t>
      </w:r>
    </w:p>
    <w:p>
      <w:r>
        <w:t>өткізіп, күйеуінің талабына сай өмір сүруге көнеді. Кейіннен</w:t>
        <w:br/>
        <w:t>Омар ибн Абдул-Азиз дүние салғаннан кейін халифа тағына</w:t>
        <w:br/>
        <w:t>отырған Язид ибн Абдул-Мәлик Фатиманың қазынаға салған бар</w:t>
        <w:br/>
        <w:t>мал-мүлкін өзіне қайтарғысы келгенде, Фатима оларды алудан</w:t>
        <w:br/>
        <w:t>бас тартады. Ол бұйымдарын қайтарып алмаған соң, Язид олар-</w:t>
        <w:br/>
        <w:t>ды умәуилер шаңырағына тиесілі әйелдерге таратып береді.</w:t>
        <w:br/>
        <w:t>Тақуалыққа, тәркі дүниелікке шақырған күйеуіне мүлтіксіз</w:t>
        <w:br/>
        <w:t>бойсұнған Фатиманың өмірінде келер ұрпақ үлгі-өнеге алар-</w:t>
        <w:br/>
        <w:t>Лықтай осындай ғибрат белестері көп болады. Өмір бойы</w:t>
        <w:br/>
        <w:t>зәредей таршылық көрмеген, көзін ашқалы молшылықта күн</w:t>
        <w:br/>
        <w:t>кешкен Фатима бар мүліктен бас тартып, тақуалықты таңдап,</w:t>
        <w:br/>
        <w:t>қандай жағдайда да күйеуіне бойсұнып, оған өмір бойы серік</w:t>
        <w:br/>
        <w:t>215</w:t>
        <w:br/>
        <w:t>Асыл аналар</w:t>
        <w:br/>
        <w:t>Уәлид һижра жыл санағы бойынша 96 жылы каза тапқаннан кейін</w:t>
        <w:br/>
        <w:t>халифалықты Фатиманың тағы бір ағасы Сүлеймен ибн Абдул-</w:t>
        <w:br/>
        <w:t>Мәлик иеленеді. Сүлеймен Уәлидке қарағанда, елге жайлы, әділ,</w:t>
        <w:br/>
        <w:t>саясаг ісіне жетік тұлға еді. Сүлейменнің әділ жолды ұстануының</w:t>
        <w:br/>
        <w:t>бір айғағы оның әділетті халифалардың қатарынан саналатын Омар</w:t>
        <w:br/>
        <w:t>ибн Абдул-Азизді өзіне уәзір әрі кеңесші етіп алуынан байқалады.</w:t>
        <w:br/>
        <w:t>Фатиманың әкелері бір, шешелері бөлек он алтыға тарта</w:t>
        <w:br/>
        <w:t>ағасы болған. Ал Фатима анасынан жалғыз еді. Әкесі Абдул-</w:t>
        <w:br/>
        <w:t>Мәлик ибн Маруан бүл қызын қатты жақсы көріп, бауырына ба-</w:t>
        <w:br/>
        <w:t>сып, оның тәрбиесіне баса назар аударған. Содан да болса керек,</w:t>
        <w:br/>
        <w:t>Фатима кішкентайынан ғалымдардың тәрбиесінде тәлім алып,</w:t>
        <w:br/>
        <w:t>Құран, хадис, фикһ, поэзия, әдебиет ғылымдарып жетік меңгеріп</w:t>
        <w:br/>
        <w:t>өседі. Оған қоса Фатима қас сұлулардың бірі-тұғын. Мысырдың</w:t>
        <w:br/>
        <w:t>уәлиі Омар ибн Абдул-Азиздің әкесі Абдул-Азиз дүниеден қайт-</w:t>
        <w:br/>
        <w:t>қанда, оған немере іні саналатын Абдул-Малик ибн Маруан</w:t>
        <w:br/>
        <w:t>оның баласы Омарды Дамаскіге шақыртып, өз қолына алады.</w:t>
        <w:br/>
        <w:t>Омар ибн Абдул-Азиз осылайша жастайынан халифа сарайында</w:t>
        <w:br/>
        <w:t>тәрбиеленіп есейеді. Ержеткен Омарға халифа Маруан қызы Фа-</w:t>
        <w:br/>
        <w:t>тиманы косады және ол Омар ибн Абдул-Азиздің қызына күйеу</w:t>
        <w:br/>
        <w:t>болғанына қатты қуанады. Халифаның қызына үйленген Омар</w:t>
        <w:br/>
        <w:t>еш нәрседен таршылық көрмей, сән-салтанатта өмір сүреді.</w:t>
        <w:br/>
        <w:t>Арада біршама уақыт өтіп, Абдул-Мәлик дүниеден қайтқан-</w:t>
        <w:br/>
        <w:t>да, оның орнын ұлы Уәлид ибн Абдул-Мәлик иеленеді де, Омар</w:t>
        <w:br/>
        <w:t>ибн Абдул-Азиз Мәдинаның уәлиі болып тағайындалады. Сол</w:t>
        <w:br/>
        <w:t>кезде Омардың жасы бар-жоғы жиырма бесте болатын. Омар</w:t>
        <w:br/>
        <w:t>ибн Абдул-Азиз Мәдина жеріне әділдік орнатып, тез арада ха-</w:t>
        <w:br/>
        <w:t>лықтың сүйіспеншілігіне бөленіп үлгереді. Мәдина халқы оны</w:t>
        <w:br/>
        <w:t>қатты жақсы көріп, құрметтейтін. Омар өте тақуа, ғибадатшыл</w:t>
        <w:br/>
        <w:t>еді және ол сұлулықты ұнататын. Жүрісі ттаң, киімдері қымбат,</w:t>
        <w:br/>
        <w:t>әтірінің иісі алыстан сезілетін сырбаз кісі еді. Тіпті сол кездер-</w:t>
        <w:br/>
        <w:t>де-ақ «Омардың жүрісіндей» деген теңеу айтылатын. Сол тұста</w:t>
        <w:br/>
        <w:t>Уәлид ибн Абдул-Мәликтің оң колы Хажжаж ибн Юсуф деген</w:t>
        <w:br/>
        <w:t>бір озбыр уәзір болатын. Хажжаждың істеген талай былығы,</w:t>
        <w:br/>
        <w:t>халыққа көрсеткен зұлымдығы, әсіресе Ирак жеріне жасаған</w:t>
        <w:br/>
        <w:t>қиянатына Омар ибн Абдул-Азиздің құлағы қанық сді. Оның</w:t>
        <w:br/>
        <w:t>211</w:t>
        <w:br/>
        <w:t>Асыл аналар</w:t>
      </w:r>
    </w:p>
    <w:p>
      <w:r>
        <w:t>лы жазылған кітаптарда келтірілген деректер бойынша, Йсмен</w:t>
        <w:br/>
        <w:t>уәлиі Мұхаммед ибн Юсуфтың халыққа зәбір-жапа көрсетіп,</w:t>
        <w:br/>
        <w:t>адамдардың мал-дүниесін әділетсіз жолмен тартып алған да кез-</w:t>
        <w:br/>
        <w:t>дері болған.</w:t>
        <w:br/>
        <w:t>Бірде Хажжаж ибн Юсуф Меккеге қажылыққа барғанда,</w:t>
        <w:br/>
        <w:t>онда йемендік бір кісіні жолықтырып, одан өлкелерінде билік</w:t>
        <w:br/>
        <w:t>жүргізіп отырған інісі жайлы пікірін сұрайды. Бұл йемендік кісі</w:t>
        <w:br/>
        <w:t>иманды, ақиқатты ашық айтатын батыл адам болып шығады.</w:t>
        <w:br/>
        <w:t>Хажжаж әлгі йемендік кісіден:</w:t>
        <w:br/>
        <w:t>- Басшы ретінде Мұхаммедке қалай қарайсың? - деп сұрайды.</w:t>
        <w:br/>
        <w:t>Йемендік әдейі жалтарып:</w:t>
        <w:br/>
        <w:t>- Мен оны алып тұлғалы, нар кеуделі басшы деп білемін,</w:t>
        <w:br/>
        <w:t>- деп жауап береді.</w:t>
        <w:br/>
        <w:t>Хажжаж:</w:t>
        <w:br/>
        <w:t>- Мен сенен бұл жайлы сұрап тұрған жоқпын, керісінше,</w:t>
        <w:br/>
        <w:t>оның адамдармен қарым-қатынасы қандай? Адамдар ол туралы</w:t>
        <w:br/>
        <w:t>не айтады, қандай пікірде? Сол туралы білгім келеді, - дейді,</w:t>
        <w:br/>
        <w:t>Сол кезде йемендік мұсылман:</w:t>
        <w:br/>
        <w:t>- Мен оны залым, озбыр, Жаратушыға бойсұнбаушы,</w:t>
        <w:br/>
        <w:t>жаратылғанға бағынушы басшы деп білемін, - дейді.</w:t>
        <w:br/>
        <w:t>Ел құлағы елу деген бұл әңгіме адамдар арасында таралып ке-</w:t>
        <w:br/>
        <w:t>тіп, келе-келе Уммул Бэнинге де жетеді. Келер жылы Уәлид пен</w:t>
        <w:br/>
        <w:t>Уммул Бәнин Меккеге қажылық жасап барады. Халифа қажылық</w:t>
        <w:br/>
        <w:t>міндеттерін орындап болған соң, Меккеде біраз аялдауды жон</w:t>
        <w:br/>
        <w:t>көріп, біршама уақыт санда қалады. Осы сәтті пайдаланып,</w:t>
        <w:br/>
        <w:t>сол аймақтың әкімқаралары халифа Уәлид ибн Абдул-Мәликке</w:t>
        <w:br/>
        <w:t>жағынып қалу үшін тарту-таралғыларымен келіп, оған сәлем бе-</w:t>
        <w:br/>
        <w:t>ріп жатты. Олардың қатарында Мұхаммед ибн Юсуф әс-Сақафи</w:t>
        <w:br/>
        <w:t>да Йеменнен көптеген сый-сияпат әкелген-ді. Оның зұлымдығын</w:t>
        <w:br/>
        <w:t>коп естіген Уммул Бәнин ол әкелген сыйлықтармен бірге хали-</w:t>
        <w:br/>
        <w:t>фа сарайына харам мал-дүниенін кіріп қалуынан қорқып, күйеуі</w:t>
        <w:br/>
        <w:t>Уәлидтің алдына келеді. Рұқсат сұрап ішке кірген Уммул Бәнин</w:t>
        <w:br/>
        <w:t>қулыкка басып: «Мен сенің Мұхаммед әкелген сыйлықтарды</w:t>
        <w:br/>
        <w:t>маған беруіңді қалаймын. Өйткені мен йемендік бұйымдарды</w:t>
        <w:br/>
        <w:t>ұнатамын», - дейді. Уәлид ибн Абдул-Мәлик Мұхаммедке:</w:t>
        <w:br/>
        <w:t>223</w:t>
        <w:br/>
        <w:t>Асыл апалар</w:t>
        <w:br/>
        <w:t>Хажжаждың әйел жайлы білдірген ойы сді. Оның бұл сөздері-</w:t>
        <w:br/>
        <w:t>нен Уммул Бәнин хабардар болады.</w:t>
        <w:br/>
        <w:t>Хажжажбен сұхбатын аяқтаған соң Уәлид ибн Абдул-Мәлик</w:t>
        <w:br/>
        <w:t>Уммул Бәэнинге кіреді. Бірақ Уммул Бәнин күйеуіне еш нәрсе де-</w:t>
        <w:br/>
        <w:t>местен, тек:</w:t>
        <w:br/>
        <w:t>«Уа, мүміндердің әміршісі! Мен Хажжаж ибп Юсуфтың</w:t>
        <w:br/>
        <w:t>қадір-қасиеті жайлы көп естігенмін. Мен оның алдыма кіріп,</w:t>
        <w:br/>
        <w:t>маған сәлем беріп шыққанын қалаймын», - дей салады.</w:t>
        <w:br/>
        <w:t>Ертеңіне Хажжаж ибн Юсуф Уалид ибн Абдул-Мәликке кел-</w:t>
      </w:r>
    </w:p>
    <w:p>
      <w:r>
        <w:t>генде, халифа оған: «Уммул Бәнинге кіріп, сәлем беріп шық»,</w:t>
        <w:br/>
        <w:t>- дейді. Хажжаж: «Кірмей-ақ қойсам қайтеді?» - деп кқашқак-</w:t>
        <w:br/>
        <w:t>тайды. Бірақ халифаның кайта бұйыруымен оның алдына кіруге</w:t>
        <w:br/>
        <w:t>мәжбүр болады. Алдына барып, кіруге рұқсат сұрағанда Уммул</w:t>
        <w:br/>
        <w:t>Бәнин қызметкерлеріне: «Күте тұрсын», - деп бұйырып, оны</w:t>
        <w:br/>
        <w:t>ұзақ уақыт бойы сарылтып күттіріп қояды. Көп уақыт өткеннен</w:t>
        <w:br/>
        <w:t>кейін ғана кіруге рұқсат береді. Хажжаж ибн Юсуф кіріп сәлем</w:t>
        <w:br/>
        <w:t>бергенде, Уммул Бәнин шымылдық артынан оның сәлеміне жауап</w:t>
        <w:br/>
        <w:t>қайтарады, бірак отыр демейді. Хажжаж тік тұрған күйі абдырап</w:t>
        <w:br/>
        <w:t>состиып қалады. Сәлден соң ғана Уммул Бәнин тіл қатып:</w:t>
        <w:br/>
        <w:t>«Бәрскелді, Хажжаж! Сен мүміндердің әміршісіне Абдуллаһ</w:t>
        <w:br/>
        <w:t>ибн Зубәйрді өлтіргеніңді міндет қыласың ба? Пайғамбары-</w:t>
        <w:br/>
        <w:t>мыздың бі) сахабасының ұлы, ғибадатшыл, Аллаһқа бойсұну</w:t>
        <w:br/>
        <w:t>үшін уақытын арнаған, «Қос белбеу иесінің» (Әсма Әбу Бәкір-</w:t>
        <w:br/>
        <w:t>қызының) ұлы, Мәдинада алғаш туылған мұсылмандар сәбиі...»</w:t>
        <w:br/>
        <w:t>- деп Абдуллаһ ибн Зубәйрдің қадір-қасиеттерін санамалап ке-</w:t>
        <w:br/>
        <w:t>ліп: «Ал сен кімсің?» - дейді.</w:t>
        <w:br/>
        <w:t>Осылайша бұл әйел бір кездерде өз күйеуіне қарсы шыққан,</w:t>
        <w:br/>
        <w:t>өмірінің соңына дейін аттан түспей, соғыс жүргізген Абдуллаһ</w:t>
        <w:br/>
        <w:t>ибн Зубәйрдің Исламдағы орпын жоғары бағалап, ол батырға</w:t>
        <w:br/>
        <w:t>саяси тұрғыдан емес, ақида көзқарасымен қарайды. Мінеки,</w:t>
        <w:br/>
        <w:t>Уммул Бәниннің білдірген бұл пікірі оның ақыл-парасатының</w:t>
        <w:br/>
        <w:t>кемелділігінің дәлелі емес пе?</w:t>
        <w:br/>
        <w:t>Сосын Уммул Бәнин сөзін әрі қарай жалғап:</w:t>
        <w:br/>
        <w:t>«Сен мүміндердің әміршісіне Абдур-Рахман ибн Ашғасты</w:t>
        <w:br/>
        <w:t>өлтіртеніңді міндет қыласың ба?» - деп Абдур-Рахманның</w:t>
        <w:br/>
        <w:t>227</w:t>
        <w:br/>
        <w:t>Асыл аналар</w:t>
        <w:br/>
        <w:t>жасап келген Уәлид ибн Абдул-Мәлик оның дақпыртын естіп,</w:t>
        <w:br/>
        <w:t>арнайы Мәдинаға келіп айттырады. Әкесінің келісімін алып,</w:t>
        <w:br/>
        <w:t>Уммул Бәнинді өзімен Шамға әкеледі. Уәлид пен Уммул Бәнин</w:t>
        <w:br/>
        <w:t>бас қосып отау тіккеннен соң, Аллаһ тағала оларға Абдул-Азиз,</w:t>
        <w:br/>
        <w:t>Айша және Мұхаммед деген перзенттер сыйлайды. Аяғының</w:t>
        <w:br/>
        <w:t>астында жатқан дүниеден теріс айналып, ғылымға біржола ден</w:t>
        <w:br/>
        <w:t>қойған Уммул Бәнин жастайынан Құранды жаттап, хадистердің</w:t>
        <w:br/>
        <w:t>басым көпшілігімен зейінін зерделеген. Ол табиғиндер қатарына</w:t>
        <w:br/>
        <w:t>жататын бірнеше атақты ғұламадан дәріс алған-ды.</w:t>
        <w:br/>
        <w:t>Шам шаһарының хадис жеткізушісі ғұлама имам Әбу Зурға:</w:t>
        <w:br/>
        <w:t>«Уммул Бәнин Абдул-Азиз ибн Маруанқызы: одан хадистер</w:t>
        <w:br/>
        <w:t>риуаят етілді және одан Ибн Абала хадис риуаят етті», - деп,</w:t>
        <w:br/>
        <w:t>аның ілімдегі дәрежесіне сілтеме жасаған.</w:t>
        <w:br/>
        <w:t>Ал ғұлама, мухаддис Әбу Наср ибн Макулла Уммул Бәнинді:</w:t>
        <w:br/>
        <w:t>«Оны барша адам шешен, фиқһ білгірі, халал мен харамды</w:t>
        <w:br/>
        <w:t>айыра алушы адам ретінде сипаттаған», - деп дәріптейді.</w:t>
        <w:br/>
        <w:t>Бұл әйел ғибадаттан жалықпайтын Аллаһтың айнымас</w:t>
        <w:br/>
        <w:t>құлдарынан еді. Ол кейде өзінің бас қосып сұхбат құратын</w:t>
        <w:br/>
        <w:t>әйелдеріне:</w:t>
        <w:br/>
        <w:t>«Мен сендердің әңгімелеріңді ұнатамын, бірақ намазға тұр-</w:t>
      </w:r>
    </w:p>
    <w:p>
      <w:r>
        <w:t>сам, сендерді ұмытып кетемін», - дейтін.</w:t>
        <w:br/>
        <w:t>Сол тұстағы ең бай мемлекеттердің қатарына жататын бүкіл</w:t>
        <w:br/>
        <w:t>мұсылмандар халифасының сарайында тұрғанына қарамастан,</w:t>
        <w:br/>
        <w:t>Уммул Бәнин дүниенің сән-салтапатына қызықпай, ілімге көңіл</w:t>
        <w:br/>
        <w:t>бөліп, уақытын дұрыс пайдаланып, фиқһ, әдебиет және тарихи</w:t>
        <w:br/>
        <w:t>деректермен шұғылданған Исламдағы ірі тұлғалардың бірі бола-</w:t>
        <w:br/>
        <w:t>ды. Ол Аллаһ тағаланы жиі зікір етіп, Құран тыңдауды ұнататын.</w:t>
        <w:br/>
        <w:t>Құран аяттарын тыңдаған сайын жүрегіне қорқыныш кіріп, де-</w:t>
        <w:br/>
        <w:t>несі тітірейтін. Оның:</w:t>
        <w:br/>
        <w:t>«Сәнденушілер жүректеріндегі Аллаһтың қорқынышынан</w:t>
        <w:br/>
        <w:t>әдемі ешбір нәрсемен сәнденген емес», - деген сөзі бар.</w:t>
        <w:br/>
        <w:t>Уәлид ибн Абдул-Мәликтің тұсында мұсылман әскерлері Ис-</w:t>
        <w:br/>
        <w:t>лам дінін әлемге тарату мақсатында жан-жақты күрес жүргізіп</w:t>
        <w:br/>
        <w:t>жатқанды. Уммул Бәниннің әдеті әр аптада бір ат сатып алып,</w:t>
        <w:br/>
        <w:t>біршама уақытқа жететін азығымен қосып, аны бір жауынгерге</w:t>
        <w:br/>
        <w:t>221</w:t>
        <w:br/>
        <w:t>Асыл аналар</w:t>
        <w:br/>
        <w:t>«Әкелгендерінді маған емес, Уммул Бәнинге апар», - деп</w:t>
        <w:br/>
        <w:t>хабар жібереді. Мұхаммед ибн Юсуф әкелген сыйлыктарын</w:t>
        <w:br/>
        <w:t>халифаның өзі көргенін қалап, бұған разы бола қоймай:</w:t>
        <w:br/>
        <w:t>«Әкелген сыйлықтарымды мүміндердің әміршісі өз көзімен</w:t>
        <w:br/>
        <w:t>көрмейінше, оны ешкімге жібермеймін», - дейді. Бұл сөзден</w:t>
        <w:br/>
        <w:t>хабардар болған Уммул Бэнин күйеуінің алдына қайта келіп,</w:t>
        <w:br/>
        <w:t>әңгімені төтесінен қойып:</w:t>
        <w:br/>
        <w:t>- Уа, мүміндердің әміршісі! Сен Мұхаммедтің сыйлықтары-</w:t>
        <w:br/>
        <w:t>ның маған жіберілуін бұйырған едің. Әңгіменің ашығын айтай-</w:t>
        <w:br/>
        <w:t>ын, маған ешқандай тарту-таралғының қажеті жоқ, - дейді.</w:t>
        <w:br/>
        <w:t>Сонда Уәлид:</w:t>
        <w:br/>
        <w:t>- Онда менен оны неге сұраттың, ей, Уммул Бәнин?! -- деп</w:t>
        <w:br/>
        <w:t>таңырқайды.</w:t>
        <w:br/>
        <w:t>Уммул Бәнин:</w:t>
        <w:br/>
        <w:t>- Уа, мүміндердің әміршісі! Менін естуімше, Мұхаммед ибн</w:t>
        <w:br/>
        <w:t>Юсуф адамдардың мал-дүниесін зорлықпен тартып алуға дейін</w:t>
        <w:br/>
        <w:t>барған. Ол адамдарға шамалары келмейтін міндеттерді жүктеп,</w:t>
        <w:br/>
        <w:t>зорлық қылған. Әлімжеттік жасап мәжбүрлеген. Ал өзіне қарсы</w:t>
        <w:br/>
        <w:t>шыққанды сорлатқан. Мен оның мал-дүниесінің үйіме кіруін</w:t>
        <w:br/>
        <w:t>қаламаймын,- дейді.</w:t>
        <w:br/>
        <w:t>Бұл сөздерді естіп ашуланған халифа дереу Мұхаммед ибн</w:t>
        <w:br/>
        <w:t>Юсуфқа тарту-таралғыларымен келуге бұйрық береді. Сый-сыя-</w:t>
        <w:br/>
        <w:t>патымен артынып-тартынып Мұхаммед те жетеді. Аңдап қараса,</w:t>
        <w:br/>
        <w:t>шынында да, өте құнды, бағалы заттар екенін көрген Уәлид ибн</w:t>
        <w:br/>
        <w:t>Абдул-Мәлик:</w:t>
        <w:br/>
        <w:t>- Ей, Юсуфтың ұлы! Естуімше, сен бұларды жұрттан тонап</w:t>
        <w:br/>
        <w:t>алыпсың ғой,- дейді.</w:t>
        <w:br/>
        <w:t>Тосын сұрақтан зәре-құты қалмаған Мұхаммед:</w:t>
      </w:r>
    </w:p>
    <w:p>
      <w:r>
        <w:t>- Аллаһ сақтасын, уа, мүміндердің әміршісі! Мен бұларды</w:t>
        <w:br/>
        <w:t>тек адал жолмен таптым, - деп қинақтайды.</w:t>
        <w:br/>
        <w:t>Уәлид оның сөзіне күдікпен қарап, оған ант беруге бұйырады.</w:t>
        <w:br/>
        <w:t>Мұхаммед ибн Юсуф сөзінің растығын дәлелдеу үшін қасам</w:t>
        <w:br/>
        <w:t>ішеді. Уолид оның қайта ант беруін талап етеді. Ол қайта ант бе-</w:t>
        <w:br/>
        <w:t>реді. Сосын халифа Мұхаммедтің Қағбада қара тастың жанында</w:t>
        <w:br/>
        <w:t>тұрып әкелінген мал-дүниенің адал жолмен табылғандығына елу</w:t>
        <w:br/>
        <w:t>224</w:t>
        <w:br/>
        <w:t>Асыл аналар |</w:t>
        <w:br/>
        <w:t>- Адамдар мүміндердің әміршісіне осы күйінде кірс мс? -дс-</w:t>
        <w:br/>
        <w:t>генде ғана Фатима:</w:t>
        <w:br/>
        <w:t>- Аллаһтың атымен ант етейін! Оның мұнан басқа киімі жоқ,</w:t>
        <w:br/>
        <w:t>- деп жауап береді.</w:t>
        <w:br/>
        <w:t>Бірде Ата ибн Әбу Рабах деген ғалым Фатимадан:</w:t>
        <w:br/>
        <w:t>«Омар қандай еді?» - деп сұрайды. Сонда Фатима:</w:t>
        <w:br/>
        <w:t>«Ол мұсылмандар үшін өзін түгелдей бағыштады. Кешке мұ-</w:t>
        <w:br/>
        <w:t>сылмандардың ісімен айналысып отырғанда қазына шамын жағып</w:t>
        <w:br/>
        <w:t>отырса, оны аяқтаған соң ол шамды өшіріп, өз ақшасына сатып</w:t>
        <w:br/>
        <w:t>алынған шамды жағатын. Түнімен Аллаһқа жалбарынып көз жа-</w:t>
        <w:br/>
        <w:t>сын төгетін. Таңның атуымен ораза болатын. Бір күні мен одан:</w:t>
        <w:br/>
        <w:t>«Уа, мүміндердің әміршісі! Түнімен жылап-еңіреп шығасың,</w:t>
        <w:br/>
        <w:t>саған не боп жүр?» - деп сұрадым. Ол:</w:t>
        <w:br/>
        <w:t>«Ей, Фатима! Сен өз жөніңді біл, ал мені өз жайыма қалдыр.</w:t>
        <w:br/>
        <w:t>Саған тәлім ретінде айтайын, мен көз жүгіртіп, осы үмбеттің</w:t>
        <w:br/>
        <w:t>жауапкершілігін арқалағанымды көрдім. Олардың кедей-кепшік-</w:t>
        <w:br/>
        <w:t>терін,аш-жалаңаштарын, мүсәпір-ғаріптерін,адасқандарын, абақ-</w:t>
        <w:br/>
        <w:t>тығатүскендерін, бала-шағасы көп, жағдайы төмендерін, тағы бас-</w:t>
        <w:br/>
        <w:t>қа жер бетінің түкпір-түкпіріндегі осы сияқтыларды есіме алдым</w:t>
        <w:br/>
        <w:t>және осылардың барлығынан Аллаһ тағаланың мені сұраққа ала-</w:t>
        <w:br/>
        <w:t>тындығын аңдадым. Аллаһ елшісі 6) мені олардың (үмбетінің)</w:t>
        <w:br/>
        <w:t>арасында айғаққа тартатынын ойладым. Сөйтіп, Аллаһтың үзі-</w:t>
        <w:br/>
        <w:t>рімді (уәжімді) қабыл алмауынан қорықтым. Аллаһ елшісінің 43%</w:t>
        <w:br/>
        <w:t>қатарында айғағымнын қабылданбауынан қорықтым, Өз-өзіме</w:t>
        <w:br/>
        <w:t>жаным ашып, көзімнен жас сорғалады. Жүрегім қан жылап, жа-</w:t>
        <w:br/>
        <w:t>ным шырқырады. Осыларды ойлаған сайын қорқынышым арта</w:t>
        <w:br/>
        <w:t>түседі. Қаласаң - өнеге ет, қаласаң - жайына қалдыр», - деді.</w:t>
        <w:br/>
        <w:t>Омар ибн Абдул-Азиз «Қандай да бір іс жасамаңдар, Біз</w:t>
        <w:br/>
        <w:t>сендерді көріп тұрамыз»! деген аятты қайталап, көз жасын көл</w:t>
        <w:br/>
        <w:t>қылып жылайтын.</w:t>
        <w:br/>
        <w:t>Бірде Фатима Омардан неге жылай беретінін сұрағанда, ол</w:t>
        <w:br/>
        <w:t>Аллаһ тағаланың «Бір топ - жаннатта, ал бір топ - тозақта»”</w:t>
        <w:br/>
        <w:t>! «Юнус» сүресі, 61-аят.</w:t>
        <w:br/>
        <w:t>2 «Шура» сүресі, 7-аят.</w:t>
        <w:br/>
        <w:t>218</w:t>
      </w:r>
    </w:p>
    <w:p>
      <w:r>
        <w:t>Асыл апалар</w:t>
        <w:br/>
        <w:t>- Әрине, күйеуі ұпататын нәрсемеп сәнденеді, - дейді.</w:t>
        <w:br/>
        <w:t>Сол кезде Фатима:</w:t>
        <w:br/>
        <w:t>- Ол осыны ұнатады,- деп айтқан.</w:t>
        <w:br/>
        <w:t>Тағы бірде Фатима Омарға:</w:t>
        <w:br/>
        <w:t>«Сенадамдардыңбәрінеәділдік қылып, мағанғанаәділетсіздік</w:t>
        <w:br/>
        <w:t>жасайсың. Адамдардың бәріне құқығын беріп, ал маған ұйқысыз</w:t>
        <w:br/>
        <w:t>түндеріңнен басқа ештеңе бермейсің», - дегеп болатын.</w:t>
        <w:br/>
        <w:t>Омар ибн Абдул-Азиз уәзірі Ража ибн Хайуаға:</w:t>
        <w:br/>
        <w:t>«Ей, Ража! Менің нәпсімнің қалағанына жететін бір қасиеті</w:t>
        <w:br/>
        <w:t>бар. Мен Абдул-Мәликтің қызы Фатиманы қаладым, оған қолым</w:t>
        <w:br/>
        <w:t>жетті. Сосын әмірлікті қаладым, Мәдинаның әмірі болдым. Со-</w:t>
        <w:br/>
        <w:t>сын халифалыққа көңілім шапты, оны да иелендім. Енді бүгін</w:t>
        <w:br/>
        <w:t>нәпсім жаннатқа жетуді қалайды», - деген.</w:t>
        <w:br/>
        <w:t>Бір күні Омардың жүзім жегісі келіп, оны Фатимаға айтады.</w:t>
        <w:br/>
        <w:t>Сатып алуға ақшалары жоқ еді. Өйткені Омар ибн Абдул-Азиз ха-</w:t>
        <w:br/>
        <w:t>лық қызметі үшін өзіне бар-жоғы екі-ақ дирһам жалақы тағайында-</w:t>
        <w:br/>
        <w:t>ған-ды. Фатима Омарға білдіртпей, Бағлбек деген жердің уәлиіне</w:t>
        <w:br/>
        <w:t>өздеріне жүзім жіберуін сұратып адам жібереді, Әкелінген жүзімді</w:t>
        <w:br/>
        <w:t>Омардың алдына тартқанда, ол мұны қайдан алғандарын сұрайды.</w:t>
        <w:br/>
        <w:t>Жүзімнің қайдан келгенін білген Омар Фатимаға қарап: «Аллаһтың</w:t>
        <w:br/>
        <w:t>атымен ант етейін! Омардың нәпсі қалауы үшін мұсылмандардың</w:t>
        <w:br/>
        <w:t>көлігін шаршатыпсың ғой», - деп қынжылыс білдіріп, жүзімді жеу-</w:t>
        <w:br/>
        <w:t>ден бас тартады. Бағлбектің уәлиіне хабар жіберіп, ендігәрі бұлай</w:t>
        <w:br/>
        <w:t>ететін болса, орнынан алынатындығын ескертеді.</w:t>
        <w:br/>
        <w:t>Омар ибн Абдул-Азиз қайтыс болғанда, халифа отбасы мү-</w:t>
        <w:br/>
        <w:t>шелерінің бірі Мәсләмә ибн Абдул-Мәлик келеді. Омардың</w:t>
        <w:br/>
        <w:t>үстіндегі көйлектің әбден тозығы жеткен-ді. Мәсләма халифаның</w:t>
        <w:br/>
        <w:t>бас жағында жылап отырған Фатимаға:</w:t>
        <w:br/>
        <w:t>- Мүміндердің әміршісінің үстіндегі көйлекті ауыстырсаң-</w:t>
        <w:br/>
        <w:t>дар қайтеді, - дейді. Фатима үндемейді. Осылай деп бірнеше рет</w:t>
        <w:br/>
        <w:t>қайталаған Мәсләмә Фатима жауап қатпаған соң:</w:t>
        <w:br/>
        <w:t>- Ей, Фатима, түр! Маған көйлек берші, өзім-ақ ауыстыра-</w:t>
        <w:br/>
        <w:t>йЙын,- дейді.</w:t>
        <w:br/>
        <w:t>Фатима орнынан қозғалмайды. Мәсләмә талабын тағы да бір-</w:t>
        <w:br/>
        <w:t>пеше рет қайталап:</w:t>
        <w:br/>
        <w:t>217</w:t>
        <w:br/>
        <w:t>Асыл аналар</w:t>
        <w:br/>
        <w:t>кадір-қасиетін сөз қылады. Сосын Хажжаждың басқа да өлтір-</w:t>
        <w:br/>
        <w:t>ген адамдарыныц дәрежелерін тілге тиек ете келіп: «Ал сен</w:t>
        <w:br/>
        <w:t>кімсің?» - деп Хажжаждың теріс істерін, жиренішті қылық-</w:t>
        <w:br/>
        <w:t>тарын, азғындығын айта бастайды. Тіпті оның атышулы жаман</w:t>
        <w:br/>
        <w:t>адам екенін, түр-тұрпатының ұсқынсыздығын бетіне басады,</w:t>
        <w:br/>
        <w:t>мінезінің кесірлігін айыптайды. Аяғынан тік тұрған бойда Хаж-</w:t>
        <w:br/>
        <w:t>жаж қалшиып тұрып қалады. Сосын Уммул Бәнин:</w:t>
      </w:r>
    </w:p>
    <w:p>
      <w:r>
        <w:t>«Сорың құрсын! Ей, Юсуфтың ұлы! Аллаһтың атымен ант</w:t>
        <w:br/>
        <w:t>етейін! Егер Аллаһ сенің Өз жаратқандарының ең кесірлісі еке-</w:t>
        <w:br/>
        <w:t>нін білмегенде, сені Қағбаны тас атқышпен атқылау сияқты</w:t>
        <w:br/>
        <w:t>бәлеге душар қылмайтын еді!. Егер сен Аллаһтың алдында ең бір</w:t>
        <w:br/>
        <w:t>азғын мақлұқ болмағанында, Ол саған Қағбаны атқылатпайтын</w:t>
        <w:br/>
        <w:t>еді. «Қос белбеу иесінің» тақуа, таза ұлын өлтіртпес еді.</w:t>
        <w:br/>
        <w:t>Аллаһтың атымен ант етейін! Сен өзіңнің күш-күдіретіңмен,</w:t>
        <w:br/>
        <w:t>батырлығыңмен мақтанасың. Ал сен Ибн Ашғастан қатарынан</w:t>
        <w:br/>
        <w:t>бес шайқаста жеңіліс тапқан жоқсың ба? Аллаһтың атымен ант</w:t>
        <w:br/>
        <w:t>етейін! Саған Абдул-Мәлик ибн Маруан жәрдем қолы ретінде</w:t>
        <w:br/>
        <w:t>Шамнан әскер жібермегенде, жеңе алмас та едің. Сен сол бір</w:t>
        <w:br/>
        <w:t>Аблдур-Рахман ибн Ашғасқа карсы соғысыңда тынысың тары-</w:t>
        <w:br/>
        <w:t>лып, өрмекшінің торынан да әлсіз күй кештің. Сені орныңда</w:t>
        <w:br/>
        <w:t>қалдырған Шам шаһарының найзалары. Шам әскері сені олар-</w:t>
        <w:br/>
        <w:t>дың қылыштарының қатерінен құтқарды, саған жеңіс әперді.</w:t>
        <w:br/>
        <w:t>Ал енді сенің мүміндердің әміршісін әйелдердің сөздерінен</w:t>
        <w:br/>
        <w:t>сақтандырып, олардың арасында көп отырмауға кеңес бергеніңе</w:t>
        <w:br/>
        <w:t>келсек, егер мүміндердің әміршісінің әйелдері өздерінің әтірлері</w:t>
        <w:br/>
        <w:t>мен сәндік бұйымдарын сатып, саған жібермегенде, сен жеңбес</w:t>
        <w:br/>
        <w:t>едің. Біз осылай саған көмек қолын жібермегенде, сен соғыспас</w:t>
        <w:br/>
        <w:t>та едің. Ең төменгі таптағылардың бірінен болар едің. Сорың</w:t>
        <w:br/>
        <w:t>құрсын, ей, Хажжаж! Сен мүміндердің әміршісіне әйелдер</w:t>
        <w:br/>
        <w:t>жайлы не насихат айттың? Сені туған әйел емес пе?! Егер анаң</w:t>
        <w:br/>
        <w:t>болмағанда, сен дүниеге келмес те едің», - дейді.</w:t>
        <w:br/>
        <w:t>! Абдуллаһ ибн Зубайр Меккені келіп папалағанда, қаланы қарппауға</w:t>
        <w:br/>
        <w:t>алған Хажжаждың әскері қала қорғанысын соғыспен ала алмаған сон, оны</w:t>
        <w:br/>
        <w:t>тас атқышпен атқылаған. Сол тастардың бірі Қағбаның қабырғасына тиіп,</w:t>
        <w:br/>
        <w:t>оны бүлдіреді.</w:t>
        <w:br/>
        <w:t>228</w:t>
        <w:br/>
        <w:t>Асыл аналар</w:t>
        <w:br/>
        <w:t>сыйлайтын. Осындай ісімен ол Ислам әскеріне әр жұмада бір жа-</w:t>
        <w:br/>
        <w:t>уынгер қосатын. Бұл арқылы Уммул Бәнин Пайғамбарымыздың</w:t>
        <w:br/>
        <w:t>Өк</w:t>
        <w:br/>
        <w:t>«Кім бір жауынгерді дайындаса, ол Аллаһ жолында со-</w:t>
        <w:br/>
        <w:t>ғысқан болып саналады», - деген уәдесіне сай, Аллаһ жолын-</w:t>
        <w:br/>
        <w:t>да күрестің сауабын алуды қалайтын. Оның тағы бір сүйікті</w:t>
        <w:br/>
        <w:t>істерінің бірі құл босату еді. Ойткені сол кездегі қоғамда белең</w:t>
        <w:br/>
        <w:t>алған өзекті мәселелердің бірі адам құлдығы болатын. Осыған</w:t>
        <w:br/>
        <w:t>байланысты да Ислам құлдарды азат етуге көп үндеген. Бірте-</w:t>
        <w:br/>
        <w:t>бірте Ислам қоғамын құлиеленушіліктен біржолата арылту үшін</w:t>
        <w:br/>
        <w:t>құл азат етуді көптеген күнәнің өтемі етіп көрсеткен. Ислам құл</w:t>
        <w:br/>
        <w:t>азат еткен адамдарды тозақ отынан құтылумен марапаттайды.</w:t>
        <w:br/>
        <w:t>Міне, осы мәселеге Уммул Бәнин де белсене атсалысқан. Ол</w:t>
        <w:br/>
        <w:t>Аллаһ тағаланың құл азаг етуге шақырудағы мақсатын жақсы</w:t>
        <w:br/>
        <w:t>түсінген. Өзі құралпы елдің бетке тұтарлары құлдары мен</w:t>
        <w:br/>
        <w:t>күңдерінін санын арттырып жатқанда, Уммул Бәнин әр жұмада</w:t>
        <w:br/>
        <w:t>бір құл азат етіп, оған қоса азат етілген құлға оның қоғамға</w:t>
        <w:br/>
        <w:t>қиналмай сіңіп кетуі үшін біршама мал-дүние ажыратып бере-</w:t>
        <w:br/>
        <w:t>тін. Нағыз мұсылман, тақуа әйелдегі Аллаһқа берілудің көрінісі,</w:t>
        <w:br/>
        <w:t>мінеки, осындай еді. Тақуалық дегеніміз - құрым киім киіп,</w:t>
        <w:br/>
        <w:t>ел кезіп дәруіш кейпінде қоғамға масыл болу емес, керісінше,</w:t>
        <w:br/>
        <w:t>қолынан келгенше адамзат қоғамына пайдасын тигізу.</w:t>
        <w:br/>
        <w:t>Уммул Бәнин мен Уәлид ибн Абдул-Мәликтің өмір жолдары</w:t>
        <w:br/>
        <w:t>залым Хажжаж ибн Юсуф әс-Сақафи және оның інісі Мұхаммед</w:t>
      </w:r>
    </w:p>
    <w:p>
      <w:r>
        <w:t>ибн Юсуфтармен тұспа-тұс келеді. Хажжаж Иракта, ал інісі</w:t>
        <w:br/>
        <w:t>Мұхаммед Йеменде уәли еді. Умәуилер мемлекеті осы екеуіне</w:t>
        <w:br/>
        <w:t>көп арқа сүйейтін. Десе де, ағайынды бұл екеуі елге жайсыз бо-</w:t>
        <w:br/>
        <w:t>лып, қарапайым халыққа тура төрелік, әділ билік жүргізбейтін,</w:t>
        <w:br/>
        <w:t>Қара халықтың көпппілігіне әсіресс Хажжаждың тізесі қаттырақ</w:t>
        <w:br/>
        <w:t>батып жүретін. Олардың зұлымдығын, елге көрсеткен жәбірін</w:t>
        <w:br/>
        <w:t>естіп-біліп жүрген Уммул Бәпин мұсылмандар қазынасы мен ха-</w:t>
        <w:br/>
        <w:t>лифа үйіне харам мал-дүниенің кіруінен сақтанып, күйеуіне бұл</w:t>
        <w:br/>
        <w:t>залымдардың іс-әрекетін қатты ескертетін. Ислам тарихы тура-</w:t>
        <w:br/>
        <w:t>"Әл-Бұхари, Жиһад: 38; Муслим, Жиһад: 135 және басқалар.</w:t>
        <w:br/>
        <w:t>222</w:t>
        <w:br/>
        <w:t>Асыл аналар</w:t>
        <w:br/>
        <w:t>ақ алдыпда жатыр екен. Фатиманың осындай жанашырлығы мсн</w:t>
        <w:br/>
        <w:t>қамқорлығының арқасында Омар ажал аузынан қалады.</w:t>
        <w:br/>
        <w:t>Сүлейменнің халифалық мұрагерлігін жоймақ болып жүр-</w:t>
        <w:br/>
        <w:t>ген аралықта Уэлид ибн Абдул-Мәлик қайтыс болады. Оның</w:t>
        <w:br/>
        <w:t>орнын Сүлеймен ибн Абдул-Мәлик иеленісімен-ақ, Омарды озі-</w:t>
        <w:br/>
        <w:t>нің уәзірі әрі кеңесшісі етіп сайлады. Омар ибн Абдул-Азиздің</w:t>
        <w:br/>
        <w:t>уәзірлікте біріпші кіріскен ісі халифаны үгіттеп жүріп, бір кез-</w:t>
        <w:br/>
        <w:t>дерде Хажжаждың жәбіріне ілігіп, абақтыға жабылған көп</w:t>
        <w:br/>
        <w:t>адамды түрмеден шығару болады. Бір риуаяттарда Хажжаждың</w:t>
        <w:br/>
        <w:t>қуғын-сүргінінен абақтыға жабылған адамдардың ұзын саны</w:t>
        <w:br/>
        <w:t>сексен мыңға жеткен делінеді.</w:t>
        <w:br/>
        <w:t>Халыққа жайлы, әділ халифалық құрған Сүлеймен ибн Аб-</w:t>
        <w:br/>
        <w:t>дул-Мәликтін ғұмыры қысқа болады. Сүлейменнің өлімінің се-</w:t>
        <w:br/>
        <w:t>бебі: ол бір күні мешітке жұма намазына шығар алдында үстіне</w:t>
        <w:br/>
        <w:t>жасыл түсті мақпал шапан киіп, айнаға қарап, өз-өзіне қатты</w:t>
        <w:br/>
        <w:t>сүйсініп:</w:t>
        <w:br/>
        <w:t>«Аллаһтың атымен ант етейін! Мен - жігіт патшамын», - деп</w:t>
        <w:br/>
        <w:t>тамсанады. Шын мәнінде де, оның жасы бар-жоғы отызда еді.</w:t>
        <w:br/>
        <w:t>Намазға шығып құтпа жасап, көпшілікке имам болып намаз оқып,</w:t>
        <w:br/>
        <w:t>үйіне келе сала науқасқа шалдығады. Қатты ауырып, көп ұзамай</w:t>
        <w:br/>
        <w:t>дүниеден озады. Өмірден өтерінде оның алдына бас уәзірі Ража</w:t>
        <w:br/>
        <w:t>ибн Хайуа кіреді. Ража ибн Хайуа Сүлейменді өзінен кейінгі мұ-</w:t>
        <w:br/>
        <w:t>рагерлікті Омар ибн Абдул-Азизге қалдыруға көндіріп, оған осы</w:t>
        <w:br/>
        <w:t>мазмұнда бір бұйрықнама жаздырып алады. Ража осыдан кейін</w:t>
        <w:br/>
        <w:t>көптің алдына шығып, қолындағы бұйрыкнаманы көрсетіп тұрып:</w:t>
        <w:br/>
        <w:t>«Міне, халифаның өсиеті, қолы қойылып, мөрі басылған. Енді ол</w:t>
        <w:br/>
        <w:t>орнына тағайындап кеткен адамға байғат беріңдер», - дейді. Адам-</w:t>
        <w:br/>
        <w:t>дардың бәрі кезектегі тақ мұрагері Язид ибн Аблул-Мәликке байғат</w:t>
        <w:br/>
        <w:t>беріп жатырмыз деп ойлап жапа-тармағай байғат береді. Ража ибн</w:t>
        <w:br/>
        <w:t>Хайуа адамдардың бәрінен байғат алып болғаннан кейін, мешіттің</w:t>
        <w:br/>
        <w:t>артқы жағында отырған Омар ибн Абдул-Азиздің қасына келіп:</w:t>
        <w:br/>
        <w:t>«Әс-сәләму алойкә, уа, мүміндердің әміршісі!» - дейді. Бұл</w:t>
        <w:br/>
        <w:t>адамдарға да, Омарға да күтпеген жағдай еді. Қатты таңырқап</w:t>
        <w:br/>
        <w:t>қалған Омар сасқалақтап қалады. Адамдардың барлығы оны</w:t>
        <w:br/>
        <w:t>құттықтап, тіпті кезектегі мұрагер Язидтің өзі келіп қолын ала-</w:t>
        <w:br/>
        <w:t>213</w:t>
      </w:r>
    </w:p>
    <w:p>
      <w:r>
        <w:t>Асыл аналар</w:t>
        <w:br/>
        <w:t>деген аяттарын айтып, «Өзімнің қай топтан скенімді білмей-</w:t>
        <w:br/>
        <w:t>мін», - деп жылай-жылай есінен танып жығылған.</w:t>
        <w:br/>
        <w:t>Фатима Омар ибп Абдул-Азиз жайлы Муғира деген кісіге:</w:t>
        <w:br/>
        <w:t>«Ей, Муғира! Намазы мен оразасы Омардан артық кісілер</w:t>
        <w:br/>
        <w:t>болса болар, бірак мен Аллаһтан қоркуда одан асқан ешкім-</w:t>
        <w:br/>
        <w:t>ді көрмедім. Үйге келсе, көзі жұмылғанша жылайтын. Есінен</w:t>
        <w:br/>
        <w:t>танғанша жалбарынатын. Оның үздіксіз қылатын дұғасы:</w:t>
        <w:br/>
        <w:t>«Аллаһым! Сен кешеуілдеткен нәрсені жеделдетуді және</w:t>
        <w:br/>
        <w:t>Сен жеделдеткен нәрсені кешеуілдетуді ұнатпауым үшін мені</w:t>
        <w:br/>
        <w:t>шешіміңмен разы қыл және тағдырыңда маған береке бер!» де-</w:t>
        <w:br/>
        <w:t>ген сөздер еді», - деген.</w:t>
        <w:br/>
        <w:t>Омар ибн Абдул-Азиздің тұсында зекет малын алатын кедей-</w:t>
        <w:br/>
        <w:t>кепшік болмай қалды. Зекет беру үшін жат жерлерден адам іздеуге</w:t>
        <w:br/>
        <w:t>тура келетін. Ол бар болғаны екі жыл бес ай халифалық құрды.</w:t>
        <w:br/>
        <w:t>Тәркі дүниелігімен әйгілі Мәлик ибн Динар:</w:t>
        <w:br/>
        <w:t>«Адамдар: Мәлик тәркі дүние адамы дейді. Шын мәнінде,</w:t>
        <w:br/>
        <w:t>тәркі дүниелік қылған - Омар ибн Абдул-Азиз. Оған дүние өзі</w:t>
        <w:br/>
        <w:t>келді, ал ол одан бас тартты», - деген.</w:t>
        <w:br/>
        <w:t>Ион Жәузидің «Сира» кітабында Мұхаммед ибн Абдул-Мә-</w:t>
        <w:br/>
        <w:t>лик әпкесі Фатимадан Омардың науқасының қалай басталғанын</w:t>
        <w:br/>
        <w:t>сұрайды. Сол кезде Фатима былай деп жауап қайтарған:</w:t>
        <w:br/>
        <w:t>«Аллаһтың атымен ант етейін! Мен оны Аллаһқа деген</w:t>
        <w:br/>
        <w:t>қорқыныштан өлді деп ойлаймын. Сол түні мен оның:</w:t>
        <w:br/>
        <w:t>«Бұл - Акырет мекені. Оны жер бетінде астамшылық</w:t>
        <w:br/>
        <w:t>және бұзғыншылық қаламайтындарға арнаймыз. (Істердің)</w:t>
        <w:br/>
        <w:t>соңы тақуалардың пайдасына»!, - деп жатқанын естідім.</w:t>
        <w:br/>
        <w:t>Осылай деп түні бойы қайталады. Таң атқан кезде оның қасына</w:t>
        <w:br/>
        <w:t>Мартәд деген қызметкерді қалдырып, тысқа шықтым. Қайтып</w:t>
        <w:br/>
        <w:t>келсем, Мәртәд бөлменің сыртында тұр екен. Одан:</w:t>
        <w:br/>
        <w:t>«Неге шықтың?» - деп сұрадым. Ол:</w:t>
        <w:br/>
        <w:t>«Мүміндердің әміршісі маған тысқа шығуды бұйырды», -</w:t>
        <w:br/>
        <w:t>деді. Ішке кірсем, бұл дүниемен қош айтысқан екен».</w:t>
        <w:br/>
        <w:t>Міне, осындай ұлы тұлғаның қасында сабыр қылып бірге</w:t>
        <w:br/>
        <w:t>болған жан жары Фатима еді. Аллаһ оған рақым етсін!</w:t>
        <w:br/>
        <w:t>! «Қасас» сүресі, 83-аят.</w:t>
        <w:br/>
        <w:t>219</w:t>
        <w:br/>
        <w:t>Асыл аналар</w:t>
        <w:br/>
        <w:t>Хажжаж «ләм-мим» деп жақ ашуға шамасы келместен</w:t>
        <w:br/>
        <w:t>аңтарылып, қалшиған қалпы тұрды. Уммул Бәнин сенді оның</w:t>
        <w:br/>
        <w:t>хауариждерден жеңіліп қашқанын айтып жазғыра бастайды.</w:t>
        <w:br/>
        <w:t>Умауилер мемлекетінің Хажжаж басқарған әскері хауариждер-</w:t>
        <w:br/>
        <w:t>ден бірнеше рет жеңіліс тауып қашқан болатын. Умәуилермен</w:t>
      </w:r>
    </w:p>
    <w:p>
      <w:r>
        <w:t>хауариждер арасында сексенге жуық қақтығыс орын алған-ды.</w:t>
        <w:br/>
        <w:t>Бұл шайқастардың біразын хауариждер қолбасшысы Шәбиб</w:t>
        <w:br/>
        <w:t>Харижидің жарақатына байланысты оның әйелі Ғазала Хари-</w:t>
        <w:br/>
        <w:t>жия басқарған-тұғын. Бұл әйел жорықтардың бірінде таң на-</w:t>
        <w:br/>
        <w:t>мазын Хажжаж билік жүргізіп отырған Куфаға барып оқуға</w:t>
        <w:br/>
        <w:t>жәңе бірінші ракағатта «Бақара» сүресін, ал екінші ракағатта</w:t>
        <w:br/>
        <w:t>«Әлі Имран» сүресін оқуға қасам ішеді. Сөйтіп, іс жүзінде де</w:t>
        <w:br/>
        <w:t>Ғазала әскерімен Куфаға келіп, анты бойынша екі ракағат намаз</w:t>
        <w:br/>
        <w:t>оқиды. Оның бұл әрекетіне Хажжаж түк істей алмайды. Осыны</w:t>
        <w:br/>
        <w:t>бетіне басқан Уммул Бәнин Хажжажды тұқырта: «Саған назары</w:t>
        <w:br/>
        <w:t>түскен ақынды Аллаһ өлтірсін! Ғазалә Харижия қалаңа келіп,</w:t>
        <w:br/>
        <w:t>мешітіңде намаз оқығанда, қолыңнан түк келмей, сарайыңда</w:t>
        <w:br/>
        <w:t>қарап отырған жоқсың ба? Сен өстіп әйелден жеңіліп тұрып,</w:t>
        <w:br/>
        <w:t>әйелдердің артынан сөз өрбітесің бе?» - деп жер-жебіріне</w:t>
        <w:br/>
        <w:t>жете келе, қызметкерлеріне «Оны шығарып жіберіңдер», - деп</w:t>
        <w:br/>
        <w:t>бұйырады.</w:t>
        <w:br/>
        <w:t>Оның алдынан шыққан Хажжаждың жүруге халі болмай,</w:t>
        <w:br/>
        <w:t>аяғын әлтек-тәлтек басып қалған еді. Сосын ол ссін жиып,</w:t>
        <w:br/>
        <w:t>Уәлидке келеді. Халифа оған:</w:t>
        <w:br/>
        <w:t>- Не болды, түрің өзгеріп кетіпті ғой? - дейді. Хажжаж:</w:t>
        <w:br/>
        <w:t>- Уа, мүміндердің әміршісі! Барғаннан Уммул Бонин ауыз</w:t>
        <w:br/>
        <w:t>жаппады. Тіпті бұдан гөрі жердің жарығына түсіп кеткенім</w:t>
        <w:br/>
        <w:t>жақсы еді. Аллаһтың атымен ант етейін! Ешбір әйелді мұндай</w:t>
        <w:br/>
        <w:t>шешен сөйлейді деп ойлаған емеспін, - дейді.</w:t>
        <w:br/>
        <w:t>Сонда Уәлид:</w:t>
        <w:br/>
        <w:t>- Ей, Хажжаж! Ол Абдул-Азиз ибн Маруанның қызы ғой,</w:t>
        <w:br/>
        <w:t>- депті оған.</w:t>
        <w:br/>
        <w:t>Міне, осындай ұлы тұлғалы әйел, Уәлид айтқандай, әкесінен</w:t>
        <w:br/>
        <w:t>тәлім алған еді. Оның әкесі: «Менің иман келтірген, Аллаһтың</w:t>
        <w:br/>
        <w:t>229</w:t>
        <w:br/>
        <w:t>Асыл аналар</w:t>
        <w:br/>
        <w:t>УММУЛ БӘНИН</w:t>
        <w:br/>
        <w:t>АБДУЛ-АЗИЗ ИБН МАРУАНҚЫЗЫ</w:t>
        <w:br/>
        <w:t>(АЛЛАҺ ОҒАН РАҚЫМ ЕТСІН)</w:t>
        <w:br/>
        <w:t>«Оны барша адамдар шешен, фиқһ білгірі, халал мен</w:t>
        <w:br/>
        <w:t>харамды айыра алушы адам ретінде силаттаған».</w:t>
        <w:br/>
        <w:t>Уммул Бәэнин - мүміндердің әділетті әміршілерінің бірі хали-</w:t>
        <w:br/>
        <w:t>фа Омар ибн Абдул-Азиздің әпкесі. Олардың әкелері Абдул-Азиз</w:t>
        <w:br/>
        <w:t>Мысырда жиырма жылдай уәлилік құрған. Уммул Бәнин мен</w:t>
        <w:br/>
        <w:t>Омар ибн Абдул-Азиздің халифа Омар ибн әл-Хаттабпен (Аллаһ</w:t>
        <w:br/>
        <w:t>оған разы болсын) нәсілдік туыстықтары бар. Асим ибн Омар</w:t>
        <w:br/>
        <w:t>ибн әл-Хаттаб - бұлардың нағашы аталары. Ал кәкелері Аб-</w:t>
        <w:br/>
        <w:t>дул-Мәлик ибн Маруан еді. Уммул Бәниннің күйеуі осы Абдул-</w:t>
        <w:br/>
        <w:t>Мәлик ибн Маруанның баласы Уәлид ибн Абдул-Мэлик болған.</w:t>
        <w:br/>
        <w:t>Ал Омар ибн Абдул-Азиздің әйелі Уәлидтің қарындасы Фатима</w:t>
        <w:br/>
        <w:t>Абдул-Мәликкызы болатын. Ағайынды адамдардың бұлайша</w:t>
        <w:br/>
        <w:t>өзара қыз алысып, қыз берісуі халифалық тұқымның таза</w:t>
        <w:br/>
        <w:t>сақталуы үшін істелетін. Әлбетте, бұл - Ислам шариғаты рұқсат</w:t>
        <w:br/>
        <w:t>ететін ғұрып. Умәуилер үкіметінің негізін салған Уәлид ибн Аб-</w:t>
        <w:br/>
        <w:t>дул-Мәлик, жалпы, әділетсіз болғанымен, өз халифалығының</w:t>
      </w:r>
    </w:p>
    <w:p>
      <w:r>
        <w:t>тұсында көптеген игі істі атқарып кеткен. Соның катарында</w:t>
        <w:br/>
        <w:t>Пайғамбарымыздың %з) мешітін кеңейтіп, қайта салдырған. Ол</w:t>
        <w:br/>
        <w:t>Құранды көп оқитын. Тіпті ол бірнеше күнде бір хатым қылатын</w:t>
        <w:br/>
        <w:t>еді деген де әңгіме бар. Нақ осы Уәлид ибн Абдул-Мәликтің</w:t>
        <w:br/>
        <w:t>тұсында Ислам кеңінен қанат жайған. Үнді елі мен түркі жұрты</w:t>
        <w:br/>
        <w:t>және Испания Ислам мемлекетінің қарамағына өткен.</w:t>
        <w:br/>
        <w:t>Бұл әңгіменің арқауы болын отырған Уммул Бәнин Абдул-</w:t>
        <w:br/>
        <w:t>Азизқызы - осы Уәлид ибн Абдул-Мәликтің әйелі. Ол фиқһ</w:t>
        <w:br/>
        <w:t>ғылымы білгірлерінен деп есептелетін бірегей әйелдердің бірі</w:t>
        <w:br/>
        <w:t>және хадистанушы, шешентілді, ақыл-парасаты жоғары, қолы</w:t>
        <w:br/>
        <w:t>ашықжомарт жан еді. Пайғамбарымыздың ез% қаласындадүниеге</w:t>
        <w:br/>
        <w:t>келіп, сол жерде тәлім алып тәрбиеленген. Бойжстіп, айтулы</w:t>
        <w:br/>
        <w:t>сұлулардың бірі болғап Уммул Бәнинді бірде Меккеге қажылық</w:t>
        <w:br/>
        <w:t>220</w:t>
        <w:br/>
        <w:t>Асыл аналар</w:t>
        <w:br/>
        <w:t>рет қасам ішуді бұйырады. Мұхаммед ибн ІОсуф оның айтқанын</w:t>
        <w:br/>
        <w:t>бұлжытпай орындап, елу рет қасам ішеді. Осыдан кейін ғана ха-</w:t>
        <w:br/>
        <w:t>лифа оның тарту-таралғыларын қабыл алады.</w:t>
        <w:br/>
        <w:t>Уммул Бәнин тақуа, ғибадатшыл болуымен қатар, мемлекет</w:t>
        <w:br/>
        <w:t>саясатына, ел ісіне тікелей араласып, үкіметте әділеттің орна-</w:t>
        <w:br/>
        <w:t>уына атсалысып, кей кездерде күйеуіне ақыл-кеңсс беретін.</w:t>
        <w:br/>
        <w:t>Уммул Бәнин әсіресе залым Хажжаж ибн Юсуфтың кім еке-</w:t>
        <w:br/>
        <w:t>нін күйеуіне түсіндіргісі келіп, көп әрекеттерге барып жүреді.</w:t>
        <w:br/>
        <w:t>Хажжаж ибн Юсуфтың зұлымдығы сондай, оның тек есімін</w:t>
        <w:br/>
        <w:t>ғана естумен адамдардың жүрегіне қорқыныш ұялайтын. Іс</w:t>
        <w:br/>
        <w:t>жүзінде де Хажжаж Ислам қаймақтары Сағид ибн Жубайр, Аб-</w:t>
        <w:br/>
        <w:t>дур-Рахман ибн Ашғас, Абдуллаһ ибн Зубайр ибн Аууамдардың</w:t>
        <w:br/>
        <w:t>қандарын мойнына жүктеген болатын. Яғни ол өз тұсындағы</w:t>
        <w:br/>
        <w:t>маңдай алды ғұлама Ибн Жубайрды, тіпті ұлы сахабалардың</w:t>
        <w:br/>
        <w:t>бірі, ұлы сахабаның баласы Абдуллаһ ибн Зубәйрді өлтірген.</w:t>
        <w:br/>
        <w:t>Алдына кесе-көлденең тұрған жанды аямау залым Хажжаждың</w:t>
        <w:br/>
        <w:t>табиғатына тән еді.</w:t>
        <w:br/>
        <w:t>Бір күндері Хажжаж ибн Юсуф халифа Уәлид ибн Абдул-</w:t>
        <w:br/>
        <w:t>Мәликке жолықпақ болып келеді. Ирактан Шамға келген Хаж-</w:t>
        <w:br/>
        <w:t>жаж халифаның қала сыртына серуенге шығып кеткенін естіп,</w:t>
        <w:br/>
        <w:t>соңынан барады. Оларға таяп келген Хажжаж атынан түсіп,</w:t>
        <w:br/>
        <w:t>халифаның алдына жаяу барып, Уәлидтің қолын сүйіп аманда-</w:t>
        <w:br/>
        <w:t>сып, барынша жағынудың жолын жасайды. Амандық-саулықтан</w:t>
        <w:br/>
        <w:t>кейін әңгіме барысында халифа ат үстінде, ал Хажжаж ибн</w:t>
        <w:br/>
        <w:t>Юсуф жаяу жүріп келе жатады. Хажжаж үстіне қабат-қабат са-</w:t>
        <w:br/>
        <w:t>уыт киген, қолында қылыпи, найзасы, бес қаруын түгел асынып</w:t>
        <w:br/>
        <w:t>алған еді. Оған жаны аши қарап, халифаның:</w:t>
        <w:br/>
        <w:t>- Атқа мінсейші, - дегеніне, Хажжаж:</w:t>
        <w:br/>
        <w:t>- Мені қоя беріңіз, уа, мүміндердің әміршісі! Мен сіздің</w:t>
        <w:br/>
        <w:t>қызмет жолыңызда өз күресімді арттыра түсейін. Өйткені</w:t>
        <w:br/>
        <w:t>Зубайр мен Ашғастың ұлдары мені өзіңе қызмет етуден көп то-</w:t>
        <w:br/>
        <w:t>сып қойды, - деп жағымпаздана ілтипат білдіреді.</w:t>
        <w:br/>
        <w:t>Хажжаждың бұл сөзінің төркіні Абдуллаһ ибн Зубойр мен</w:t>
        <w:br/>
        <w:t>Абдур-Рахман ибн Ашғас өле-өлгендерінше Хажжажбен алы-</w:t>
        <w:br/>
        <w:t>сып, арпалысып өткенге саяды.</w:t>
        <w:br/>
        <w:t>225</w:t>
      </w:r>
    </w:p>
    <w:p>
      <w:r>
        <w:t>Асыл аналар</w:t>
        <w:br/>
        <w:t>Ақырында халифаның көп үгіттеуімен Хажжаж атына от-</w:t>
        <w:br/>
        <w:t>ырып, жол бойы екеуі әңгіме-дүкен құра келе, халифа сарай-</w:t>
        <w:br/>
        <w:t>ына жетіп, үйге кіреді. Халифа Уәлид ибн Абдул-Мәлик Хаж-</w:t>
        <w:br/>
        <w:t>жажды конақ бөлмесіне отырғызып, өзі киімін ауыстыру үшін</w:t>
        <w:br/>
        <w:t>ішкі бөлмеге өтеді. Киімін шешіп, жеңіл жейдесін ғана киіп</w:t>
        <w:br/>
        <w:t>келіп, жайғасып отырып әңгімелерін жалғайды. Осы аралықта</w:t>
        <w:br/>
        <w:t>күйеуінің ешқандай күзетсіз, бес каруы сай бір адаммен</w:t>
        <w:br/>
        <w:t>жалғыз отырғанын Уммул Бәнин естіп, қауіптене бастайды. Ол</w:t>
        <w:br/>
        <w:t>қызметкер әйелін жіберіп:</w:t>
        <w:br/>
        <w:t>«Қасыңызда отырған, бүкіл қаруын бойына асынған мына</w:t>
        <w:br/>
        <w:t>бәдәуи кім? Неге оның қасында күзетсіз отырсыз?» - деп</w:t>
        <w:br/>
        <w:t>сұраттырады. Уәлид ибн Абдул-Мәлик әлгі қызметкер әйелге:</w:t>
        <w:br/>
        <w:t>«Оған айтып бар, бұл - Хажжаж ибн Юсуф», - дейді. Сөйтіп,</w:t>
        <w:br/>
        <w:t>халифа Хажжажға бұрылып:</w:t>
        <w:br/>
        <w:t>«Не әңгіме болып жатқанын білесің бе? Әйелім әрі немере</w:t>
        <w:br/>
        <w:t>ағамның қызы Уммул Банин:</w:t>
        <w:br/>
        <w:t>«Мына қасыңызда қаруын түгел бойына асынып отырған</w:t>
        <w:br/>
        <w:t>бәдәуи кім? Неге күзетсіз отырсыз?» - деп сұратыпты. Мен</w:t>
        <w:br/>
        <w:t>оған:</w:t>
        <w:br/>
        <w:t>«Қорықпа, бұл - Хажжаж», - дедім деп, мұнысымен өзінің</w:t>
        <w:br/>
        <w:t>Хажжажға сенетінін жеткізгісі келеді. Уммул Бәнин қызметке-</w:t>
        <w:br/>
        <w:t>рін күйеуіне қайта жіберіп:</w:t>
        <w:br/>
        <w:t>«Сіздің Хажжажбен мұндай жағдайда отыруыңызды</w:t>
        <w:br/>
        <w:t>мүлдем қаламаймын. Өйткені ол Аллаһқа бойсұнушы, ақиқат</w:t>
        <w:br/>
        <w:t>жақтаушыларынөлтірген. Осындай ұлы адамдарды өлтірген жан-</w:t>
        <w:br/>
        <w:t>мен оңаша қалуға қорықпайсыз ба? Мен үшін сіздің жаныңызда</w:t>
        <w:br/>
        <w:t>өлім періштесінің болуы Хажжаждың болуынан жақсырақ»,</w:t>
        <w:br/>
        <w:t>- деп айтқызады. Мұны естіген Хажжаж Уммул Бэниннің хали-</w:t>
        <w:br/>
        <w:t>фаны өзіне қарсы қоюынан қауіптеніп:</w:t>
        <w:br/>
        <w:t>«Әйелдердің сөзіне көңіл аудармай-ақ қойыңыз, уа, мүмін-</w:t>
        <w:br/>
        <w:t>дердің әмірішісі! Әйел деген - райхан, қаһарман емес. Оларға</w:t>
        <w:br/>
        <w:t>сырыңды ашып, айла-тәсіліңді айта берме. Өйткені олардың</w:t>
        <w:br/>
        <w:t>ойлары келте, шешімдері әлсіз және оларға алдыңда араша-</w:t>
        <w:br/>
        <w:t>шы болуға жол берме, олармен көп отырма. Бұл сіздің ақыл-</w:t>
        <w:br/>
        <w:t>парасатыныз бен қадір-касиетіңізге кереғар келеді», - дейді. Бұл</w:t>
        <w:br/>
        <w:t>226</w:t>
        <w:br/>
        <w:t>Асыл аналар</w:t>
        <w:br/>
        <w:t>«Кәусар-саяхат» ЖІПС-нің директоры А. Қадыров</w:t>
        <w:br/>
        <w:t>Редакторы С. Қалуов</w:t>
        <w:br/>
        <w:t>Корректоры Н. Ақбаева</w:t>
        <w:br/>
        <w:t>Техникалық редакторы Т. Есжанов</w:t>
      </w:r>
    </w:p>
    <w:p>
      <w:r>
        <w:t>Басуға кол қойылған күні. 04.03.2014 ж.</w:t>
        <w:br/>
        <w:t>Пішімі 60х84:/ . Көлемі 15,25 б.т. Офсеттік қағаз.</w:t>
        <w:br/>
        <w:t>Таралымы 2000 дана. Тапсырыс Хә 8910.</w:t>
        <w:br/>
        <w:t>0950031, Алматы қ-сы, Ақсай-І «а» ы/а</w:t>
        <w:br/>
        <w:t>«Каәусар-саяхат» ЖШС</w:t>
        <w:br/>
        <w:t>Тел./факс: 8 (727) 393-88-15</w:t>
        <w:br/>
        <w:t>е-тай: Каивағ2007(4) тайга</w:t>
        <w:br/>
        <w:t>түуууу Капзағ-бауаһаб.К7.</w:t>
        <w:br/>
        <w:t>Тапсырыс берушінің файлдарынан Қазақстан Республикасы</w:t>
        <w:br/>
        <w:t>«Политрафкомбинат» ЖШС-нде басылды.</w:t>
        <w:br/>
        <w:t>050002, Алматы қаласы, М. Мақатаев көшесі, 41.</w:t>
        <w:br/>
        <w:t>Асыл аналар</w:t>
        <w:br/>
        <w:t>ГУ. Бөлім. Сахаба әйелдер</w:t>
        <w:br/>
        <w:t>Әсмә Әбу Бәкірқызы.</w:t>
        <w:br/>
        <w:t>Әсмә Умайсқызы. ....</w:t>
        <w:br/>
        <w:t>Умму Суләйм</w:t>
        <w:br/>
        <w:t>Сафия Абдулмутталибқығзы ......</w:t>
        <w:br/>
        <w:t>2158</w:t>
        <w:br/>
        <w:t>164</w:t>
        <w:br/>
        <w:t>..167</w:t>
        <w:br/>
        <w:t>е%175</w:t>
        <w:br/>
        <w:t>49</w:t>
        <w:br/>
        <w:t>185</w:t>
        <w:br/>
        <w:t>2187</w:t>
        <w:br/>
        <w:t>189</w:t>
        <w:br/>
        <w:t>Умму Харам Малханқызы ..</w:t>
        <w:br/>
        <w:t>Руфайда Сағдқызы.</w:t>
        <w:br/>
        <w:t>Умму Зияд әл-Ашжағия</w:t>
        <w:br/>
        <w:t>Умму Зуфар</w:t>
        <w:br/>
        <w:t>Умму Шәрик әд-Дәусия</w:t>
        <w:br/>
        <w:t>Сумгйра Қайсқызы....</w:t>
        <w:br/>
        <w:t>Умму Айман......... 198</w:t>
        <w:br/>
        <w:t>Атика Зайдқызы 2,201</w:t>
        <w:br/>
        <w:t>2193</w:t>
        <w:br/>
        <w:t>.-195</w:t>
        <w:br/>
        <w:t>У. Бөлім. Халифа сарайында өнегелі ғұмыр кешкен әйелдер</w:t>
        <w:br/>
        <w:t>Фатима Абдул-Мәлик ибн Маруанқызы</w:t>
        <w:br/>
        <w:t>Уммул Бэнин Абдул-Азиз ибн Маруанқызы ... .-</w:t>
        <w:br/>
        <w:t>Зубойда Жағфарқызы........ало..2г4(ҙҺа 1440.00 ЫЫ ыы</w:t>
        <w:br/>
        <w:t>243</w:t>
        <w:br/>
        <w:t>Сұлулық пен ақылды, нәзіктік пен</w:t>
        <w:br/>
        <w:t>қайратты, ұялшақтық пен өжеттікті,</w:t>
        <w:br/>
        <w:t>отбасы мен қоғамды, сезім мен</w:t>
        <w:br/>
        <w:t>сенімді, дүние мен дінді шебер</w:t>
      </w:r>
    </w:p>
    <w:p>
      <w:r>
        <w:t>ұштастыра білген бұл аналар әрбір</w:t>
        <w:br/>
        <w:t>жүрегінде иман ұялаған адамзат</w:t>
        <w:br/>
        <w:t>баласын қияметке дейін ізгі</w:t>
        <w:br/>
        <w:t>қасиеттердің асқар шыңдарына</w:t>
        <w:br/>
        <w:t>жетелемек. Олар мәңгілік өшпес те,</w:t>
        <w:br/>
        <w:t>ұмытылмас асыл тұлғалар болып</w:t>
        <w:br/>
        <w:t>тарихта қала бермек.</w:t>
        <w:br/>
        <w:t>Шр һәубАр</w:t>
        <w:br/>
        <w:t>|р САЯХАТ</w:t>
        <w:br/>
        <w:t>1БЕМ 878-Е01-7018-18-7</w:t>
        <w:br/>
        <w:t>Асыл аналар</w:t>
        <w:br/>
        <w:t>Бетіңнен қолыңды ал. Сенің кез келген өтінішінді орын-</w:t>
        <w:br/>
        <w:t>дайын. Тіпті Гұбайдуллаһқа ара түсіп келсең де, - дейді. Уммул</w:t>
        <w:br/>
        <w:t>Бонин:</w:t>
        <w:br/>
        <w:t>- Уа, мүміндердің әміршісі! Сенен осыны сұрауымды өтініп</w:t>
        <w:br/>
        <w:t>Абдуллаһ ибн Жағфар хат жолдапты. Сенің кешірімділігіңді,</w:t>
        <w:br/>
        <w:t>жүрегіңнің кеңдігін біліп, Ғұбайдуллаһқа амандық беруіңді</w:t>
        <w:br/>
        <w:t>өтініп келдім, - дейді.</w:t>
        <w:br/>
        <w:t>Абдул-Мәлик бұл істе сүйікті қарындасы Уммул Бәнин мен</w:t>
        <w:br/>
        <w:t>Абдуллаһтай әйгілі адам ара түскендіктен, олардың меселдерін</w:t>
        <w:br/>
        <w:t>кайтарғысы келмей:</w:t>
        <w:br/>
        <w:t>- Жарайды. Оның қанын саған тарту етемін, - дейді Уммул</w:t>
        <w:br/>
        <w:t>Бәнинге.</w:t>
        <w:br/>
        <w:t>Ұзамай Ибн Қайс халифаның алдына келіп кешірім сұрап,</w:t>
        <w:br/>
        <w:t>оны мадақтап өлең жолдарын арнайды. Ол Уммул Бонин мен</w:t>
        <w:br/>
        <w:t>Абдуллаһты мақтап өлеңдер шығарады.</w:t>
        <w:br/>
        <w:t>Міне, осындай халифалар ортасында өмір сүрген, ағасы,</w:t>
        <w:br/>
        <w:t>күйеуі халифа Уммул Бәнин пони дүниенің қызығына бой ұрмай,</w:t>
        <w:br/>
        <w:t>иман мәселесінде, халық қызметінде, жомарттықта теңдессіз</w:t>
        <w:br/>
        <w:t>әйел үлгісін көрсете білген еді, Аллаһ оған рақым етсін!</w:t>
        <w:br/>
        <w:t>232</w:t>
        <w:br/>
        <w:t>Асыл аналар</w:t>
        <w:br/>
        <w:t>ризык Беруші екеніне сенген, сөйте тұрып, сараңдық қылған</w:t>
        <w:br/>
        <w:t>мүмінге таңым бар», - дейтін.</w:t>
        <w:br/>
        <w:t>Осындай әкеден тәлім алған Уммул Бәнин:</w:t>
        <w:br/>
        <w:t>«Әрбір адамның өзіндік құмарлығы бар. Ал менің құмарлы-</w:t>
        <w:br/>
        <w:t>ғым - мал-дүние жұмсау және үлестіру. Аллаһтың атымен ант</w:t>
        <w:br/>
        <w:t>етемін! Туыстық қарым-қатынас, жақсылық және жұбату мен</w:t>
        <w:br/>
        <w:t>үшін аш кездегі тамақ пен шөл қысқан кездегі сусыннан да</w:t>
        <w:br/>
        <w:t>жақсырақ», - деп айтатын.</w:t>
        <w:br/>
        <w:t>Өзі айтқандай, бұл әйелдің құмарлығы садақа тарату еді. Ол</w:t>
        <w:br/>
        <w:t>бұдан ләззат алатын. Ол біреуге садақа берудегі ләззатты аштықта</w:t>
        <w:br/>
        <w:t>желінген тамақ пен шөліркеп ішілген сусынның ләззатынан да</w:t>
        <w:br/>
        <w:t>жоғары санайтын.</w:t>
      </w:r>
    </w:p>
    <w:p>
      <w:r>
        <w:t>Оған «Сен көрген нәрселердің ең жақсысы не?» деген сұрақ</w:t>
        <w:br/>
        <w:t>қойылғанда: «Аллаһтан келген нығмет», - деп жауап берген.</w:t>
        <w:br/>
        <w:t>Сондай-ақ ол: «Мен жақсылықта болмаса ешкімді күндеген</w:t>
        <w:br/>
        <w:t>емеспін», - дейтін.</w:t>
        <w:br/>
        <w:t>Сонымен қатар Уммул Бәнин адами көзқарасы жоғары пара-</w:t>
        <w:br/>
        <w:t>сатты жан еді. Тіпті ол дұшпандары туралы да тура көзқараста</w:t>
        <w:br/>
        <w:t>қалатын. Солардың бірін айтсақ, сол тұста оның көкесі Аб-</w:t>
        <w:br/>
        <w:t>дул-Мәлик ибн Маруанға қарсы елде көтеріліс орын алады.</w:t>
        <w:br/>
        <w:t>Көтерілісшілердің басында Мусғаб ибн Зубайр (Абдуллаһ ибн</w:t>
        <w:br/>
        <w:t>Зубәйрдің інісі) болды. Мусғаб көптеген жақтаушыға ие бо-</w:t>
        <w:br/>
        <w:t>лып, умәуилер мемлекетінің қауіпсіздігіне қатер төндіреді.</w:t>
        <w:br/>
        <w:t>Мусғабтың ақыны Ғұбайдуллаһ ибн Қайс эр-Руқайят деген кісі</w:t>
        <w:br/>
        <w:t>еді. Мусғаб ибн Зубәйрді жұртқа таныстыруда, адамдарды онын</w:t>
        <w:br/>
        <w:t>жағына өтуге үгіттеуде үлкен рөл атқарады. Ол тілі өте әдемі,</w:t>
        <w:br/>
        <w:t>өлеңдері шымыр, сөздері әсерлі ақын еді. Оның үндеуімен адам-</w:t>
        <w:br/>
        <w:t>дар топ-топ болып келіп, мусғабтың жасағына қосылып жатады.</w:t>
        <w:br/>
        <w:t>Ақын Ғұбайдуллаһ ибн Қайс Мусғабты мақтап, Абдул-Мәлик</w:t>
        <w:br/>
        <w:t>ибн Маруанды эжуалайтын. Бірақ бұл көтеріліс кескілескен</w:t>
        <w:br/>
        <w:t>соғыстардың нотижесінде жеңіліс тауып, Мусғаб ибн Зубәйр</w:t>
        <w:br/>
        <w:t>өлтіріледі. Котерілісшілер жанышталғаннан кейін халифа Аб-</w:t>
        <w:br/>
        <w:t>дул-Мәлик, Мусғабтың үгітшісі, ақын Ғұбайдуллаһ ибн Қайска</w:t>
        <w:br/>
        <w:t>іздеу салады. Оны тірідей не өлідей әкелген адамға сыйлық</w:t>
        <w:br/>
        <w:t>тағайындайды. Ғұбайдуллаһ жасырынып бой тасалап жүреді.</w:t>
        <w:br/>
        <w:t>230</w:t>
        <w:br/>
        <w:t>Асыл аналар</w:t>
        <w:br/>
        <w:t>Мазмұны</w:t>
        <w:br/>
        <w:t>Пікір</w:t>
        <w:br/>
        <w:t>Алғы сөз.</w:t>
        <w:br/>
        <w:t>Кірісті, ргмесовимиесвигсиликлмкомиклеосалкияоилнссрисооидиккекоокливлкокиквомолккикоконенлакккинкснканнаа</w:t>
        <w:br/>
        <w:t>І. Бөлім. Құран Кәрімде және Пайғамбарымыздың</w:t>
        <w:br/>
        <w:t>хадистерінде аталған өнегелі әйелдер.</w:t>
        <w:br/>
        <w:t>Ибраһимнің (аләйһис-сәләм) әйелдері Сарра және Ажар 2.20</w:t>
        <w:br/>
        <w:t>Ибраһимнің (аләйһис-сәләм) келіні ..</w:t>
        <w:br/>
        <w:t>Айюбтың (аләйһис-сәлом) әйелі..</w:t>
        <w:br/>
        <w:t>Мұсаның (алайһис-саләм) анасы және Әсия Музахимқызы ..</w:t>
        <w:br/>
        <w:t>П. Бөлім. Пайғамбарымыз Мұхаммелтің 6%) жұбайлары.</w:t>
        <w:br/>
        <w:t>Пайғамбарымыздың жүбайлары .....о.. ле</w:t>
        <w:br/>
        <w:t>Мүміндердің анасы Хадиша Хуайлидқызы...</w:t>
        <w:br/>
        <w:t>Мүміндердің анасы Сәудә Зумғақызы</w:t>
        <w:br/>
        <w:t>Мүміндердің анасы Айша Әбу Бәкірқызы ....</w:t>
        <w:br/>
        <w:t>Мүміндердің анасы Хафса Омарқызы</w:t>
        <w:br/>
        <w:t>Мүміндердің анасы Зәйноб Хузэймақызы</w:t>
        <w:br/>
        <w:t>Мүміндердің анасы Һинд Әбу Умәйяқызы.</w:t>
        <w:br/>
        <w:t>Мүміндердің анасы Жуәйрия Харисқызы ..</w:t>
        <w:br/>
        <w:t>Мүміндердің анасы Сафия Хаййайқызы.</w:t>
        <w:br/>
        <w:t>Мүмілдердің анасы Зәйнәб Жахшқызы</w:t>
        <w:br/>
        <w:t>Мүміндердің анасы Рамлә Әбу Суфиянқызы.....</w:t>
        <w:br/>
        <w:t>Мүміндердің анасы Мәймуна Харисқызы</w:t>
        <w:br/>
        <w:t>ІШ. Бөлім. Мұхаммед Пайғамбардың 42%) қыздары</w:t>
        <w:br/>
        <w:t>Руқайя және Умму Кулсум ....</w:t>
        <w:br/>
        <w:t>Фатима Заһра</w:t>
      </w:r>
    </w:p>
    <w:p>
      <w:r>
        <w:t>242</w:t>
        <w:br/>
        <w:t>Асыл аналар</w:t>
        <w:br/>
        <w:t>ЗУБӘЙДА ЖАБФАРҚЫЗЫ</w:t>
        <w:br/>
        <w:t>(АЛЛАҺ ОҒАН РАҚЫМ ЕТСІН)</w:t>
        <w:br/>
        <w:t>«Бағдаттан Меккеге дейінгі бұл жұмыстар, іс-әрекеттер</w:t>
        <w:br/>
        <w:t>- Зубайда бинт Жағфар ибн Әбу Жағфар Мансурдың іздері.</w:t>
        <w:br/>
        <w:t>Ол бұған өмірін арнады, бұл жолда Аллаһтың барлық өкілін</w:t>
        <w:br/>
        <w:t>(қажыларды) қамтамасыз ететін игілік көздерін калдырды».</w:t>
        <w:br/>
        <w:t>Зубәйда Жағфарқызы - әйгілі халифа Һарун Рашидтің әйелі.</w:t>
        <w:br/>
        <w:t>Имам әз-Зәһәби, тақуалығымен, діншілдігімен, асқан жомарт-</w:t>
        <w:br/>
        <w:t>тығымен және қадір-қасиетімен танылған Зубәйда Жағфарқызы</w:t>
        <w:br/>
        <w:t>жайлы: «Еркектердің көзінен сақтанатын, беделді де дәулетті,</w:t>
        <w:br/>
        <w:t>қажылық жолында мақтауға тұрарлық қызмет еткен эйел. Оның</w:t>
        <w:br/>
        <w:t>сарайында жүздеген кәнизәк болатын. Олар Аллайтың кітабын</w:t>
        <w:br/>
        <w:t>жаттайтын» десе, күйеуі Һарун Рашидті: «Халифалардың бі-</w:t>
        <w:br/>
        <w:t>регейі, патшалардың қарапайымы, қажылық пен жиһадқа көп</w:t>
        <w:br/>
        <w:t>шығатын, ержүрек, парасатты, ғұламаларды жақсы көретін, көп</w:t>
        <w:br/>
        <w:t>мал-дүниені садақа ететін, дін құрметін ұлықтап, сөздегі талас-</w:t>
        <w:br/>
        <w:t>тартысты жек көретін адам еді», - деп дәріптеген.</w:t>
        <w:br/>
        <w:t>Зубәйда Жағфарқызы мен Һарун Рашид екеуі аталас бо-</w:t>
        <w:br/>
        <w:t>латын. Зубайда Жағфардың қызы болса, Һарун Рашид Әбу</w:t>
        <w:br/>
        <w:t>Жағфардан туылған. Әбу Жағфар аббасилер мемлекетінің бел-</w:t>
        <w:br/>
        <w:t>гілі халифаларының бірі болған. Демек, Зубойда Жағфарқызы</w:t>
        <w:br/>
        <w:t>құрайыш тайпасының Һашим руынан тарайды.</w:t>
        <w:br/>
        <w:t>Зубойда һижра жыл санағымен 145 жылы Ирактағы Мау-</w:t>
        <w:br/>
        <w:t>сил қаласында дүниеге келген. Атасы Әбу Жағфар Зубәйданы</w:t>
        <w:br/>
        <w:t>кішкентайынан қатты жақсы көріп, немере қызына ерекше на-</w:t>
        <w:br/>
        <w:t>зар аударады. Оған Зубәйда деп ат берген де осы кісі болатын.</w:t>
        <w:br/>
        <w:t>Патшалықтың нақ төрінде туып-өскен Зубәйданың алған тәлім-</w:t>
        <w:br/>
        <w:t>тәрбиесі, көрген тағылымы оны келе-келе нағыз патшалық</w:t>
        <w:br/>
        <w:t>сарайдың әйелдерінен етіп қалыптастырады. Бұған Хатиб әл-</w:t>
        <w:br/>
        <w:t>Бағдадидің айтқан сөзі дәлел. Ол: «Зубәйда жақсылығымен, бі-</w:t>
        <w:br/>
        <w:t>Лім иелерін қадір тұтуымен, кедей-кепшікке көп көңіл бөлуімен</w:t>
        <w:br/>
        <w:t>танымал болған игі әйел еді», - деген болатын.</w:t>
        <w:br/>
        <w:t>233</w:t>
        <w:br/>
        <w:t>әз” ы»</w:t>
        <w:br/>
        <w:t>ұқ? 1745 әл” ,</w:t>
        <w:br/>
        <w:t>ж өну” ІШ қалу? шы 7--</w:t>
        <w:br/>
        <w:t>те! ТШ қа? үөл? т” ТО қанд? ЫЫ</w:t>
        <w:br/>
        <w:t>СШ на? ХЫ ән” ІШ Ты Т ТОш ШЫ</w:t>
        <w:br/>
        <w:t>қана? 5» үу? кт. ие ! уа?</w:t>
        <w:br/>
        <w:t>ан қа? НЫМ қа? на? ін шөре ТҮші 9!</w:t>
        <w:br/>
        <w:t>шу? му қау? өре” үз? т? әт қа? уу?</w:t>
        <w:br/>
        <w:t>! ео Ы қы? ТШ те” ы? ГА қана?</w:t>
        <w:br/>
        <w:t>То Ты өн өн ы 9% ІШ ТЫШ кн? (5</w:t>
        <w:br/>
        <w:t>құ? %; шш ӨМІ, ? (9) 1ШШ қ? қа? 1</w:t>
        <w:br/>
        <w:t>ЕШ е? азу? р ТЫШ ұу? ТШ</w:t>
        <w:br/>
        <w:t>9%? Му? ҚЫ қа? ТЫШ қ? е? ұна? ТШ</w:t>
        <w:br/>
        <w:t>е ау? ұөуые әт” қа? иа” ; қау?</w:t>
      </w:r>
    </w:p>
    <w:p>
      <w:r>
        <w:t>қау 8 ТО ТТ қана? (ауу? Іш</w:t>
        <w:br/>
        <w:t>үшу Ты к” қана? ҚТА ұла? ау?</w:t>
        <w:br/>
        <w:t>қы Ку әт” Ф қ)? қу? ала? үу қалу? қу?</w:t>
        <w:br/>
        <w:t>ум? ТЫ ТЫ шн қа? уу? (ін? 1 м!</w:t>
        <w:br/>
        <w:t>іу? әу” қау? ны? ән” əн” Ы</w:t>
        <w:br/>
        <w:t>ТТЫ М іу? ы” о? қана? 5” өзе?</w:t>
        <w:br/>
        <w:t>қа? ТҰ ыз ан ми? ха? 0? жы? ау? ТМ</w:t>
        <w:br/>
        <w:t>аа? қ? - ” 9? ж» өт” 9”</w:t>
        <w:br/>
        <w:t>«“ (&gt; шу? ыу ну? әу”</w:t>
        <w:br/>
        <w:t>жс. р үеІ0е? әт”</w:t>
        <w:br/>
        <w:t>ЕРТ;</w:t>
        <w:br/>
        <w:t>Асыл аналар</w:t>
        <w:br/>
        <w:t>Ол өзіне қорған болар адам іздеп, Пайғамбарымыздың</w:t>
        <w:br/>
        <w:t>жақып туысының бірі Абдуллаһ ибн Жағфар иби Әбу Талибке</w:t>
        <w:br/>
        <w:t>барады. Бұл Абдуллаһ өте жомарт кісі еді. Тіпті ол жомарттықта</w:t>
        <w:br/>
        <w:t>Хатим Таи жомарттан да жоғары болған. Жәһилияттағы арабтар</w:t>
        <w:br/>
        <w:t>Хатиммен мақтанса, мұсылмандар жомарттықта Абдуллаһ ибн</w:t>
        <w:br/>
        <w:t>Жағфармен мақтанатын.</w:t>
        <w:br/>
        <w:t>Абдуллаһ оны қарсы алып, үйіне түсіреді. Келген мақсағын</w:t>
        <w:br/>
        <w:t>білген соң, оған: «Уа, Қайстың ұлы! Сенің қылмысын өте ауыр.</w:t>
        <w:br/>
        <w:t>Сорың құрғыр! Олардың сені қалай іздеп, қалай қолға түсіруге</w:t>
        <w:br/>
        <w:t>ұмтылып отырғандарын білсең ғой! Сенің өлеңдерің құлақтарды</w:t>
        <w:br/>
        <w:t>елітті, өзінің әдемілігі, әсемдігі, жүректерге әсерлілігімен адам-</w:t>
        <w:br/>
        <w:t>дарды жаулады. Саған қорған болу менің қолымнан келмейді.</w:t>
        <w:br/>
        <w:t>Қолымнан келгенде, қашпас едім», - деп ойланып біраз отыра-</w:t>
        <w:br/>
        <w:t>ды. Сосын барып: «Десе дс, саған текті, парасатты әйел Абдул-</w:t>
        <w:br/>
        <w:t>Азиз ибн Маруанның қызы Уммул Бәнинге хат жазып берейін.</w:t>
        <w:br/>
        <w:t>Абдул-Мәлик бір жібісе, соған жібиді»,- дейді.</w:t>
        <w:br/>
        <w:t>Расында да, Абдул-Мәлик Уммул Бәнинді өте қатты жақсы</w:t>
        <w:br/>
        <w:t>көретін, оның ешкандай тілегін кері қақпайтын. Осыны білетін</w:t>
        <w:br/>
        <w:t>Абдуллаһ иби Жағфар ақын Ғұбайдуллаһқа араша сұрап, Уммул</w:t>
        <w:br/>
        <w:t>Бәнинге хат жазады. Уммул Бәнин қолына тиген хатты оқиды.</w:t>
        <w:br/>
        <w:t>Сөйтіп, Абдул-Мәликтің алдына кіреді. Абдул-Мәлик одан:</w:t>
        <w:br/>
        <w:t>- Бір өтінішің бар ма еді? - деп сұрайды.</w:t>
        <w:br/>
        <w:t>Уммул Бэнин:</w:t>
        <w:br/>
        <w:t>- Иә, көке! Сізге бір өтінішпен келдім, - дейді.</w:t>
        <w:br/>
        <w:t>Абдул-Мәлик өте сезімтал жан-тұғын. Оның не үшін келге-</w:t>
        <w:br/>
        <w:t>нін бірден біліп:</w:t>
        <w:br/>
        <w:t>-“Сенің кез келген өтінішіңді орындаймын. Тек Ғұбайдуллаһқа</w:t>
        <w:br/>
        <w:t>қатысты болмаса болғаны,- дейді.</w:t>
        <w:br/>
        <w:t>Уммул Бәнин:</w:t>
        <w:br/>
        <w:t>- Уа, мүміндердің әміршісі! Өтінішімді орындасаң, «тек» де-</w:t>
        <w:br/>
        <w:t>ген сөзді қоспай орында, - дейді.</w:t>
        <w:br/>
        <w:t>Халифа оны өзі сақтанып отырған нәрсеге ара түсетінін біл-</w:t>
        <w:br/>
        <w:t>ген соң, қатты ашуланып Уммул Бәнинді шапалақпен салып жі-</w:t>
        <w:br/>
        <w:t>береді. Қарындасы бетін басып жылап қалады. Онып жылағанын</w:t>
        <w:br/>
        <w:t>көріп, көңілі жібіген Абдул-Мәлик шыдап тұра алмай:</w:t>
        <w:br/>
        <w:t>231</w:t>
      </w:r>
    </w:p>
    <w:p>
      <w:r>
        <w:t>ы” ән”</w:t>
        <w:br/>
        <w:t>е 7%” ШЫ</w:t>
        <w:br/>
        <w:t>жа? к» уә? қаты? қау? ТО</w:t>
        <w:br/>
        <w:t>үз? ы? қа? ы? шу? о? қуа? туге</w:t>
        <w:br/>
        <w:t>үөло? (00? ШЫ қана? ТДШ ШЫ қ қу? ае”</w:t>
        <w:br/>
        <w:t>ГДШ ТШ У қан? тән қу? ТДЫ қо? ше 4</w:t>
        <w:br/>
        <w:t>; ГДШ е 57” үз? ГІШ ән қан? ТШ Ц</w:t>
        <w:br/>
        <w:t>қөи? ТШ жо? Х9 үи? 19! қау? қау? ТШ</w:t>
        <w:br/>
        <w:t>қ? қау? ае 5” , 9” ІШ ТДЫ ТШ ТШ</w:t>
        <w:br/>
        <w:t>1ШШ қат? 44” 1ШШ қаи? ТШ ДЫ тә”</w:t>
        <w:br/>
        <w:t>қана? шу? ал үшш т- шу? ну? ТШ</w:t>
        <w:br/>
        <w:t>кө? үө0? ууо? н ҮІШДЕтІке ІШ ТДЫ ШЫ</w:t>
        <w:br/>
        <w:t>кыр г кемі? үа00? ГІШ әл ГІШ</w:t>
        <w:br/>
        <w:t>үу? қан? 90? қ? ТЫ үз0? ТЫ ТШ</w:t>
        <w:br/>
        <w:t>ж кие 49 е? мыр ае? ТШ 174</w:t>
        <w:br/>
        <w:t>үуо? ҒЫ қуы? Т1ШЫ қала? ТДЫ қан? ш</w:t>
        <w:br/>
        <w:t>ТДШ қау? ДЫ қаи? мəе 19% қүр қауы? ТШ</w:t>
        <w:br/>
        <w:t>ү тее ТД әу" жі қуу? өт ұу? қана? тө</w:t>
        <w:br/>
        <w:t>ШЫ қуы? қаты? ҮШ ТЫ ТЫ т? ТДЫ ТЫ</w:t>
        <w:br/>
        <w:t>та? ДЫ (өл же 59” ТДЫ қана? у9? шм? 4</w:t>
        <w:br/>
        <w:t>қау? ы? қа? əн” ее ІШ Ш уе? тө</w:t>
        <w:br/>
        <w:t>ж. ? ДЫ қ» 97” қау? ауу? ану”</w:t>
        <w:br/>
        <w:t>Мо»? ДЫ ) тын ән Ін?</w:t>
        <w:br/>
        <w:t>КЕСТІ уе зу</w:t>
        <w:br/>
        <w:t>ЕДЫ</w:t>
        <w:br/>
        <w:t>Асыл аналар</w:t>
        <w:br/>
        <w:t>Салихқа мал-дүниесін хатымен қосып қайтарып беріңдер. ал</w:t>
        <w:br/>
        <w:t>есепшіні абақтыдан босатып, мұндай нәрсені қайталамауып</w:t>
        <w:br/>
        <w:t>тапсырыңдар», - деп сәлем жолдайды.</w:t>
        <w:br/>
        <w:t>Зубайда Жағфарқызының бойынан атақ-абыройы мен беде-</w:t>
        <w:br/>
        <w:t>Лінс шаң жұқтырмайтын осындай сақилық пен мәрттік те бой</w:t>
        <w:br/>
        <w:t>көрсететін.</w:t>
        <w:br/>
        <w:t>Зубайда Жағфарқызы күйеуі Һарун Рашидпен һижраның</w:t>
        <w:br/>
        <w:t>186 жылы қажылық сапарға шығады. Жол барысында Зубойда</w:t>
        <w:br/>
        <w:t>қажылардың бұл ғибадатты орындауларында көп қиындыққа</w:t>
        <w:br/>
        <w:t>тап болатындығын байқайды. Қажылыққа келген мұсылмандар</w:t>
        <w:br/>
        <w:t>әсіресе Минаға барғанда су тапшылығынан қиналатын, қажетті</w:t>
        <w:br/>
        <w:t>суларын ондаған дирһамға сатып алуға мәжбүр болатын, кей-</w:t>
        <w:br/>
        <w:t>де судың құны бір динарға дейін көтерілетін. Өйткені Зәмзәм</w:t>
        <w:br/>
        <w:t>суы Харам мешітінің аумағында ғана сді. Зубойда осы жайтты</w:t>
        <w:br/>
        <w:t>көзімен көреді.</w:t>
        <w:br/>
        <w:t>Ол қажылық рәсімдерін орындап болған соң, арнайы ма-</w:t>
        <w:br/>
        <w:t>мандарға үздіксіз таусылмай шығып тұратын жерасты су қор-</w:t>
        <w:br/>
        <w:t>парын іздеуді тапсырады. Нәтижесінде, мамандар судың ең</w:t>
        <w:br/>
        <w:t>жақын қайнар көзі он мильдей қашықтықта екенін анықтайды.</w:t>
        <w:br/>
        <w:t>Ол жерден суды канал арқылы әкелейін десе, оларға тау бөгет</w:t>
        <w:br/>
        <w:t>етеді. Сонда Зубәйда оларға: «Тауды бұзыңдар!» - деп бұйырады.</w:t>
        <w:br/>
        <w:t>Қасиетті мекенге сырттан су алып келу үшін жартастарды бұзу,</w:t>
        <w:br/>
        <w:t>тауларды үңгу жұмыстары басталып та кетеді. Бұл жұмыстың</w:t>
        <w:br/>
        <w:t>жауапкершілігін бас-аяғына дейін Зубайда өз мойнына алып,</w:t>
        <w:br/>
        <w:t>бар шығынын өзі көтермек болады. Есептеп келгенде, мұндай</w:t>
      </w:r>
    </w:p>
    <w:p>
      <w:r>
        <w:t>алып жобаның шығыны екі миллион алтын динарды құрайды.</w:t>
        <w:br/>
        <w:t>Бұл соманы бүгінгі күннің ақшасына шақсақ, жүздеген миллион</w:t>
        <w:br/>
        <w:t>долларға тең келмек.</w:t>
        <w:br/>
        <w:t>Сөйтіп, бұл жобаны бастамас бұрын Зубәйда өзінің бас есеп-</w:t>
        <w:br/>
        <w:t>шісімен ақылдасады, есепші оған:</w:t>
        <w:br/>
        <w:t>«Егер бұл жұмысты бастасаң, саған үлкен қаражат керек бо-</w:t>
        <w:br/>
        <w:t>лады», - дейді. Сонда Зубайда нартәуекелге бел буып:</w:t>
        <w:br/>
        <w:t>«Әрбір балтаның соққысы бір динарға түссе дс, жұмысқа</w:t>
        <w:br/>
        <w:t>кірісіңдер», - деп нұсқау береді. Көп кешікпей тауды үңгу</w:t>
        <w:br/>
        <w:t>жұмыстары да басталады.</w:t>
        <w:br/>
        <w:t>236</w:t>
        <w:br/>
        <w:t>Асыл аналар</w:t>
        <w:br/>
        <w:t>Расында да, атасы патша, күйеуі патша Зубәайда жайлы адам-</w:t>
        <w:br/>
        <w:t>дар «Зубайдадай атақ-абыройға, даңқ-құрметке ие болғап әйсл</w:t>
        <w:br/>
        <w:t>жақ», - деп айтатын.</w:t>
        <w:br/>
        <w:t>Оның өмірі аббасилер мемлекетінің тоғыз халифасымен тіке-</w:t>
        <w:br/>
        <w:t>лей байланысты: ұлы - Мұхаммед Әмин, күйеуі - Һарун Рашид,</w:t>
        <w:br/>
        <w:t>өгей ұлы -- Абдуллаһ Мамун және оның ұлдары Уафиқ пеп Му-</w:t>
        <w:br/>
        <w:t>тауаккил, немере ағасы - Мәһди, атасы - Мансур, әкесінің не-</w:t>
        <w:br/>
        <w:t>мере ағасы - Әбулаббас әс-Саффах және немере ағасының ұлы</w:t>
        <w:br/>
        <w:t>- Һәди. Зубайда осы аталмыш халифалардың сұлтандықтары</w:t>
        <w:br/>
        <w:t>кезінде өмір сүреді. Аббасилер мемлекетінің жетпіс үш ада-</w:t>
        <w:br/>
        <w:t>мы халифалық таққа отырса, сол жетпіс үш адамның үшеуінің</w:t>
        <w:br/>
        <w:t>ғана аналары араб әйелдері еді. Олар: Әбулаббас әс-Саффах,</w:t>
        <w:br/>
        <w:t>Әбу Жағфар Мансур және Зубәйдапың ұлы -- Мұхаммед Әмин.</w:t>
        <w:br/>
        <w:t>Баласы халифа болған әйел ретТінде оның қадір-қасиеті ылғи</w:t>
        <w:br/>
        <w:t>да жоғары қойылатын. Сонымен қатар Зубәйда аббасилердің</w:t>
        <w:br/>
        <w:t>арасындағы білімді, ар-ибалы, мәдениетті, тақуа әйелдерден еді.</w:t>
        <w:br/>
        <w:t>Құран, хадис ілімдерін оқып меңгерген, сөз шеберлігіне жетік</w:t>
        <w:br/>
        <w:t>әдебиетші әрі ақын болатын.</w:t>
        <w:br/>
        <w:t>Алғашында Зубәйданың өмірі ысырапқа толы еді. Һарун Ра-</w:t>
        <w:br/>
        <w:t>шид оған үйленген кезде ұлан-асыр мереке жасағаны соншалық,</w:t>
        <w:br/>
        <w:t>бұл той халифалык сараймен шектеліп қана қоймай, қаланың</w:t>
        <w:br/>
        <w:t>барлық көшесіндегі жұртка ас беріледі. Бұл тойдың жалпы</w:t>
        <w:br/>
        <w:t>шығыны елу бес миллион дирһамды құраған. Әрине, мұнда үлкен</w:t>
        <w:br/>
        <w:t>ысырапқа жол берілген. Мұндай үлкен мол қаражат халифаның</w:t>
        <w:br/>
        <w:t>тойына емес, ел игілігіне жұмсалуы тиіс еді.</w:t>
        <w:br/>
        <w:t>Бірде Зубәйда қызметкерлеріне жібектеп барлық жан-жа-</w:t>
        <w:br/>
        <w:t>нуарлар мен аң-құстардың бейнесі түсірілген кілем тоқуды</w:t>
        <w:br/>
        <w:t>бұйырады. Кілемді тоқу барысында бұл бейнелердің барлығы</w:t>
        <w:br/>
        <w:t>алтын жіптермен кестеленсе, олардың көздері інжу-жақұт тас-</w:t>
        <w:br/>
        <w:t>тармен безендіріледі. Сөйтіп, бұл кілемнің шығынына бір мил-</w:t>
        <w:br/>
        <w:t>лион динар жұмсалады.</w:t>
        <w:br/>
        <w:t>Аббасилер халифалығының кезеңінде мұсылман әйелдердің</w:t>
        <w:br/>
        <w:t>киім үлгісін түрлендіріп, өзгерткен де Зубәйда болатын де-</w:t>
        <w:br/>
        <w:t>ген әңгімелер де айтылады. Ол белбеулері мен кебісіне дейін</w:t>
        <w:br/>
        <w:t>234</w:t>
      </w:r>
    </w:p>
    <w:p>
      <w:r>
        <w:t>Асыл аналар</w:t>
        <w:br/>
        <w:t>кейін жүр! Одан бұрын атқа отырма! Атының тізгінін қолыңа</w:t>
        <w:br/>
        <w:t>ал! Егер сені балағаттаса, қарсы жауап қатпа!» - деп Зубәйда</w:t>
        <w:br/>
        <w:t>мықтап тапсырып тұрып, уәзірдің қолына күміс арқан ұстатып:</w:t>
        <w:br/>
        <w:t>«Егер ол қолға түсе қалса, мына арқанмен байла»,- дейді.</w:t>
        <w:br/>
        <w:t>Кәтерілістің нәтижесінде Әминнің әскері жеңіліс тауып,</w:t>
        <w:br/>
        <w:t>мұның ақыры Әминнің Бағдатта өз қамалында қоршауға алы-</w:t>
        <w:br/>
        <w:t>нып, өлтірілуіне алып келеді.</w:t>
        <w:br/>
        <w:t>Һижраның 198 жылы Әмин өлтіріледі. Ұлынан айырылған</w:t>
        <w:br/>
        <w:t>байғұс ана оның өліміне қайғырып, баласын жоқтап, көз жасы-</w:t>
        <w:br/>
        <w:t>мен қатар жүрегінен жыр шумақтарын төгеді.</w:t>
        <w:br/>
        <w:t>Мұхаммед Әминнің қазасынан кейін Зубойданың алды-</w:t>
        <w:br/>
        <w:t>на кешірім сұрап өгей ұлы Мамун келіп, оны жұбатып: «Сіз</w:t>
        <w:br/>
        <w:t>көп қайғырмаңыз, ұлыңыз өлсе, орнында мен бармын», - дей-</w:t>
        <w:br/>
        <w:t>ді. Сонда Зубәйда: «Орнында сендей бауыр қалдырған балаға</w:t>
        <w:br/>
        <w:t>қалай қайғырмайын, уа, мүміндердің әміршісі!» - деп жылай-</w:t>
        <w:br/>
        <w:t>ды. Оған қосылып егіліп Мамун да жылайды. Ұлын өлтіргеніне</w:t>
        <w:br/>
        <w:t>қарамастан, Зубәйда мен Мамунның арасында өте жақсы,</w:t>
        <w:br/>
        <w:t>құрметті қарым-қатынас қалыптасады. Зубәйда Мамунға: «Мен</w:t>
        <w:br/>
        <w:t>баламды жоғалтқанда, сені маған берген Аллаһқа шүкір! Мен</w:t>
        <w:br/>
        <w:t>ұлымды жоғалтқан жоқпын, орнында сен барсың», - дейтін.</w:t>
        <w:br/>
        <w:t>Мамун Ахмад ибн Халидқа: «Мен мұндай сабырға ие әйелді</w:t>
        <w:br/>
        <w:t>ешқашан көрген емеспін», - деген.</w:t>
        <w:br/>
        <w:t>Кейде Мамун Зубайданың ұлын жоқтап шығарған өлеңдерін</w:t>
        <w:br/>
        <w:t>оқыған сайын, қайғыдан егіліп жылап, талықсып қалатын.</w:t>
        <w:br/>
        <w:t>Зубәйдаға Әминді өлтіруді қаламағанын айтып: «Аллаһтың аты-</w:t>
        <w:br/>
        <w:t>мен ант етейін! Мен ешкімге мұны бұйырмадым! Оған разы да</w:t>
        <w:br/>
        <w:t>болмадым! Аллаһым! Таһир ибн Хусейннің жүрегін жап!» - деп</w:t>
        <w:br/>
        <w:t>оның өз бұйрығынсыз бауырын өлтіргеніне нала болатын. Ал</w:t>
        <w:br/>
        <w:t>Зубайда: «Уа, мүміндердің әміршісі! Сен екеуіңнің алдарыңда</w:t>
        <w:br/>
        <w:t>бас қосатын бір Күн бар! Аллаһ қаласа, сол күні сендерді</w:t>
        <w:br/>
        <w:t>Аллаһтың кешіруін үміт етемін!» - дейтін.</w:t>
        <w:br/>
        <w:t>Осылайша Зубойда һижраның 216 жылы Бағдатта дүние</w:t>
        <w:br/>
        <w:t>салғанға дейін қалған өмірін құлшылық-ғибадатпен өткізеді.</w:t>
        <w:br/>
        <w:t>Аллаһ оған рақым стсін!</w:t>
        <w:br/>
        <w:t>241</w:t>
        <w:br/>
        <w:t>Асыл аналар</w:t>
        <w:br/>
        <w:t>Бір күндері Зубәйданың басына өте ауыр қасірет түседі. Сол</w:t>
        <w:br/>
        <w:t>кездегі халифалар тақ мұрагерлігінде кейінгі ұрпақтары талас-</w:t>
        <w:br/>
        <w:t>пауы үшін көзі тірісінде-ақ мұрагерді ретімен өзі тағайындап</w:t>
        <w:br/>
        <w:t>кететін. Һарун Рашидтің өсиеті бойынша тақ мұрагері Зубәйда</w:t>
        <w:br/>
        <w:t>ексуінің ұлдары Мұхаммед Әмин еді. Одан кейінгі мұрагер</w:t>
        <w:br/>
        <w:t>Һарунның басқа әйелінің баласы Абдуллаһ Мамун болуы ке-</w:t>
        <w:br/>
        <w:t>рек-тұғын. Һарун Рашид қайтыс болғаннан кейін, тиісінше</w:t>
        <w:br/>
        <w:t>Мұхаммед Әмин таққа отырады. Екі жыл билік жүргізген соң ол</w:t>
        <w:br/>
        <w:t>мұрагерлікті ешкіммен бөліскісі келмей, Абдуллаһ Мамунның</w:t>
        <w:br/>
        <w:t>мұрагерлігін жойып, өзінің ұлын отырғызғысы келеді. Сөйтіп,</w:t>
        <w:br/>
        <w:t>ол Мамунның мұрагерлік құқықтан айырылғандығын жария-</w:t>
        <w:br/>
        <w:t>лайды.</w:t>
      </w:r>
    </w:p>
    <w:p>
      <w:r>
        <w:t>Бұл кезде Абдуллаһ Мамун Хорасан мен оның төңірегіндегі</w:t>
        <w:br/>
        <w:t>жерлердің уәлиі болып отырған еді. Бауыры Мұхаммед Әминнің</w:t>
        <w:br/>
        <w:t>бұл шешіміне наразылық білдіріп Абдуллаһ Мамун өкіметке</w:t>
        <w:br/>
        <w:t>қарсы көтеріліс бастайды. Мамунның бұйрығымен оның уәзірі</w:t>
        <w:br/>
        <w:t>Таһир ибн Хусейн өз басшылығында үлкен қол жинақтайды.</w:t>
        <w:br/>
        <w:t>Көтерілісті басу мақсатымен Әминнің уәзірі Әли ибн Иса ибн</w:t>
        <w:br/>
        <w:t>Маһан да әскер дайындап жатады. Бұл һижраның 195 жылы</w:t>
        <w:br/>
        <w:t>болатын. Мұхаммед Әмин әскерінің қолбасшысы Әли ибн</w:t>
        <w:br/>
        <w:t>Иса Абдуллаһ Мамунның көтерілісін басу үшін аттанып бара</w:t>
        <w:br/>
        <w:t>жатқанда, бұл уәзірді Зубойда шақырып алып, егер Мамунды</w:t>
        <w:br/>
        <w:t>жеңе қалған жағдайда былай етерсің деп кеңес береді:</w:t>
        <w:br/>
        <w:t>«Мүміндердің әміршісі менің ұлым болса да, оған көңілім</w:t>
        <w:br/>
        <w:t>барынша бұрып тұрса да, шын мәнінде, Мамунға оның басына</w:t>
        <w:br/>
        <w:t>төнген зұлымдық үшін жүрегім бұрып тұр. Менің патша ұлым</w:t>
        <w:br/>
        <w:t>өз билігінде бауырымен таласқа түсті. Адамдар оны қолындағы</w:t>
        <w:br/>
        <w:t>билікпен алдады. Жомарт оның етін жейді, ал басқа басын</w:t>
        <w:br/>
        <w:t>жалмайды. Сен Абдуллаһтың тақта құқығы бар екенін білесің.</w:t>
        <w:br/>
        <w:t>Қандай болған күнде де Абдуллаһ - біздің туысымыз, ол- менің</w:t>
        <w:br/>
        <w:t>баламның бауыры. Оның тақтағы және туыстық құқығын</w:t>
        <w:br/>
        <w:t>құрметте! Оны кемсітетін сөздер айтпа! Сен-- оның теңі емессің.</w:t>
        <w:br/>
        <w:t>Оған құлдарша мәміле жасама! Оған ешқандай бұғау, кісен, шын-</w:t>
        <w:br/>
        <w:t>жыр сияқтыларды салма. Оны қызметкерлерінен айырма! Оны</w:t>
        <w:br/>
        <w:t>жол азабына душар етпе! Онымен қатар жүріп не алдына түспе,</w:t>
        <w:br/>
        <w:t>240</w:t>
        <w:br/>
        <w:t>Асыл аналар</w:t>
        <w:br/>
        <w:t>әсемдеп, әшекейлеген. Сән-салтанатка мұншалықты құмар бұл</w:t>
        <w:br/>
        <w:t>әйелдің бір киімі елу мың динардан асып кететін.</w:t>
        <w:br/>
        <w:t>Сол тұстағы аббасилер сән-салтанаттан еш нәрсе аямайтын</w:t>
        <w:br/>
        <w:t>және сонымен қатар білім мен мәдениетке де аса көп көңіл</w:t>
        <w:br/>
        <w:t>бөлетін.</w:t>
        <w:br/>
        <w:t>Халифа сарайында Зубәйданың кіріс-шығысын есептейтін</w:t>
        <w:br/>
        <w:t>бір кісі болатын. Ол есеп беру кезінде қазынадан ажыратылған</w:t>
        <w:br/>
        <w:t>екі жүз мың ақшаның орнын шығара алмай калған соң,</w:t>
        <w:br/>
        <w:t>жемқорлықпен айыпталып абақтыға жабылады. Басына іс</w:t>
        <w:br/>
        <w:t>түскен есепші орны шықпаған қаражатты өтей алмаған соң,</w:t>
        <w:br/>
        <w:t>ел ішінде құрмет, абыройға ие достары - Иса ибп Фулән мен</w:t>
        <w:br/>
        <w:t>СәҺл ибн Саууахты араға салады. Бұл кісілер достарын араша-</w:t>
        <w:br/>
        <w:t>Лау үшін әуслі Зубәйданың кіріс-шығыс бөлімін басқаратын</w:t>
        <w:br/>
        <w:t>бас есепші Дауд деген кісіге келе жатқанда, оларға мемлекеттің</w:t>
        <w:br/>
        <w:t>белді тұлғаларының бірі, Мәһдидің уәзірі Файд ибн Әбу Салих</w:t>
        <w:br/>
        <w:t>жолығып қалады. Файд ибн Әбу Салих бұл екеуінен:</w:t>
        <w:br/>
        <w:t>- Жол болсын! Қайда бара жатырсыңдар? -- деп жөн сұрайды.</w:t>
        <w:br/>
        <w:t>Олар:</w:t>
        <w:br/>
        <w:t>- Жолдасымызға ара түсіп, оны абақтыдан шығарып алу жай-</w:t>
        <w:br/>
        <w:t>лы сарайдың бас есепшісіне келеміз, - дейді. Ол:</w:t>
        <w:br/>
        <w:t>- Менің сендермен бірге баруымды қалайсындар ма? - деген-</w:t>
        <w:br/>
        <w:t>де, екеуі қуана мақұл көріп, оны өздерімен ертіп алады.</w:t>
        <w:br/>
        <w:t>Иса ибн Фулән, Сәһл ибн Саууах және Файд ибн Әбу Са-</w:t>
        <w:br/>
        <w:t>лих үшеуі Даудқа келеді. Олар Даудтан бұл мәселенің шеші-</w:t>
        <w:br/>
        <w:t>Мін сұрағанда, ол: «Бұл менің қолымдағы нәрсе емес, мұны</w:t>
        <w:br/>
        <w:t>Зубойда шешеді. Мен Зубойда Жағфарқызымен ақылдасып</w:t>
      </w:r>
    </w:p>
    <w:p>
      <w:r>
        <w:t>көрейін», - деп оған хат жазып жібереді. Зубайда Даудтың бұл</w:t>
        <w:br/>
        <w:t>хатына: «Қазынадағы қаржының орны толтырылмайынша, бо-</w:t>
        <w:br/>
        <w:t>сатылмасын», - деп жауап жазады. Иса мен Сәһл Зубойданың</w:t>
        <w:br/>
        <w:t>жауабын оқып, үміттерін біржола үзеді. Бірақ Файд ибн Әбу</w:t>
        <w:br/>
        <w:t>Салих Даудқа: «Абақтыдағы есепшінің қарызын мен төлейін,</w:t>
        <w:br/>
        <w:t>оны босатыңдар», - деп сұранып хат жазады. Бұл хатты да Дауд</w:t>
        <w:br/>
        <w:t>Зубайда Жағфарқызына жібереді. Зубәйда қолына тиген хатты</w:t>
        <w:br/>
        <w:t>оқыған соң, бас есепшіге: «Мұндай кеңпейілділікке Файд ибн</w:t>
        <w:br/>
        <w:t>Әбу Салихқа қарағанда мен лайықтырақпын. Файд ибн Әбу</w:t>
        <w:br/>
        <w:t>235</w:t>
        <w:br/>
        <w:t>Асыл аналар</w:t>
        <w:br/>
        <w:t>Істің басталуынан көп өтпей-ақ бас есепші Дауд Зубәйдаға</w:t>
        <w:br/>
        <w:t>келіп: «Бүгінгі күнге дейін осы жұмысқа төрт жүз мың дирһам</w:t>
        <w:br/>
        <w:t>жұмсалды», - дейді. Зубойда алған бетінен қайтпай: «Бұл сө-</w:t>
        <w:br/>
        <w:t>зіңмен сен нені меңзеп тұрсың? Мені кеткен малға бармақ тТіс-</w:t>
        <w:br/>
        <w:t>теп өкінеді дейсің бе, жоқ әлде осы қайырлы істен қайтарғың</w:t>
        <w:br/>
        <w:t>келе ме? Қанша мал жұмсалса да, барып осы істі жалғастыр!»</w:t>
        <w:br/>
        <w:t>- деп оны қайта жөнелтеді. Сөйтіп, Зубойданың демеушілігімен</w:t>
        <w:br/>
        <w:t>мамандар сондай бір көлік құралдары, котергіш машиналар, ди-</w:t>
        <w:br/>
        <w:t>намит сияқты қопарғыш заттар жоқ заманда тынымсыз еңбектің</w:t>
        <w:br/>
        <w:t>арқасында қара колдың күшімен тауды жарып, Харам мешітінің</w:t>
        <w:br/>
        <w:t>аумағына су жеткізеді. Бір кездердегі Зубәйда қаздырған осы ка-</w:t>
        <w:br/>
        <w:t>налды Сауд Араб мемлекеті осы күнге дейін жаңартып пайдала-</w:t>
        <w:br/>
        <w:t>нумен келеді.</w:t>
        <w:br/>
        <w:t>Жұмыс аяқталып, істің басы-қасында жүрген адамдар есеп-</w:t>
        <w:br/>
        <w:t>қисап беру үшін Зубәйданың алдына кіреді. Адамдардың алғысы</w:t>
        <w:br/>
        <w:t>мен дұғасына бөленер бұл еңбегінің жеміс бергеніне Зубәйда</w:t>
        <w:br/>
        <w:t>қатты қуанады.</w:t>
        <w:br/>
        <w:t>Есеп алудан бұрын Зубэйда әуелі: «Маған сол каналдың</w:t>
        <w:br/>
        <w:t>суынан алып келіңдер», - деп су алдырады. Содан соң есеп-</w:t>
        <w:br/>
        <w:t>қисап жазылған дәптерлердің сиясын әлгі сумен жуып өшіріп,</w:t>
        <w:br/>
        <w:t>есепшілердің алдына көп мал-дүние беріп: «Мынадан есеп-</w:t>
        <w:br/>
        <w:t>сіз алыңдар, есеп Есеп күні болады», - деп, өзінің шексіз</w:t>
        <w:br/>
        <w:t>ризашылығын білдіреді.</w:t>
        <w:br/>
        <w:t>Ендігі кезекте Зубойда қажылық жасаушылар үшін Бағдат-</w:t>
        <w:br/>
        <w:t>тан Меккеге барар жолдың ат шалдырар қашықтығының әрбір</w:t>
        <w:br/>
        <w:t>жерінен су көздерін ашуды бұйырады. Ол су көзі табылмаған</w:t>
        <w:br/>
        <w:t>жағдайда суды арық, канал арқылы әкелуді тапсырады. Бұл істе</w:t>
        <w:br/>
        <w:t>де Зубәйданың діттеген мақсаты орындалып, бұл игілік көп</w:t>
        <w:br/>
        <w:t>мұсылман үшін өте қайырлы, зор пайда әкеледі. Атқарылған</w:t>
        <w:br/>
        <w:t>бұл жұмыстар жайлы төрт жүз жылдан кейін Раххалә ибн Жу-</w:t>
        <w:br/>
        <w:t>байр: «Бағдаттан Меккеге дейінгі бұл жұмыстар, іс-әрекеттер</w:t>
        <w:br/>
        <w:t>- Зубэйда Жағфарқызы ибн Әбу Жағфар Мансурдың іздері. Ол</w:t>
        <w:br/>
        <w:t>бұған өмірін арпады, ол бұл жолда Аллаһтың барлық өкілін</w:t>
        <w:br/>
        <w:t>(қажыларды) қамтамасыз ететін игілік көздерін қалдырды»,</w:t>
        <w:br/>
        <w:t>- деген.</w:t>
        <w:br/>
        <w:t>237</w:t>
        <w:br/>
        <w:t>Асыл ашалар</w:t>
        <w:br/>
        <w:t>Бұл сөз һижраның 615 жылы, яғни Зубәйда дүниеден өткеннен</w:t>
      </w:r>
    </w:p>
    <w:p>
      <w:r>
        <w:t>кейін араға төрт жүз жыл салын барып жазылған еді. Зубайда шы-</w:t>
        <w:br/>
        <w:t>ғарған су көздері осы күнге дейің жұртшылық қажетіне жарауда.</w:t>
        <w:br/>
        <w:t>Көшпіліктің игілігіне арналған бұл істер Зубойда Жағфарқызының</w:t>
        <w:br/>
        <w:t>артынан Ақыретке дейін үздіксіз барын тұратын сауап көзі болмақ.</w:t>
        <w:br/>
        <w:t>Ол өзінің ысырапқа толы өмірін сап тыйып, халифа қазы-</w:t>
        <w:br/>
        <w:t>насындағы малды осылайша орны жоғалмас халық берекесіне</w:t>
        <w:br/>
        <w:t>айналдырған.</w:t>
        <w:br/>
        <w:t>Имам Әбу Мұхаммед Абдуллаһ ибн Асғад әл-Ямани 786 жылы</w:t>
        <w:br/>
        <w:t>төмендегі сөздерді айтқан: «Зубэйда Жағфарқызы (Аллаһ оған</w:t>
        <w:br/>
        <w:t>рақым етсін) қаздырған бұл аталмыш канал ізі сақталған үлкен</w:t>
        <w:br/>
        <w:t>ғимараттардан тұрады. Ол таңғажайып, тамашалауға татиды. Мек-</w:t>
        <w:br/>
        <w:t>кеден шығар жолда Минаныц оңтүстік бағытындағы таулардан су</w:t>
        <w:br/>
        <w:t>жер астына түсіп жатыр. (Яғни су жерасты жолдары арқылы ағып</w:t>
        <w:br/>
        <w:t>жатыр.) Тау ішіндегі су жолы алып құдықтарға ұқсайды. Егер</w:t>
        <w:br/>
        <w:t>күндіз оның ішіне адам кірсе, қараңғылығынан қорқады».</w:t>
        <w:br/>
        <w:t>Су тауды тесіп өткен жерасты каналдары арқылы әкелінген.</w:t>
        <w:br/>
        <w:t>Техникалық құралдар болмаған тұста осындай алып жұмысты</w:t>
        <w:br/>
        <w:t>іске қосқан әйел Зубайда еді. Осылайша ерлердің ісіне татитын</w:t>
        <w:br/>
        <w:t>тірлікті бітірген Зубайда бір сән иесі немесе әртіс ретінде емес,</w:t>
        <w:br/>
        <w:t>қайырлы істің атқарушысы ретінде тарихта із қалдырады.</w:t>
        <w:br/>
        <w:t>Зубойда мұнан кейін әр жылы қажылыққа баруды әдетке</w:t>
        <w:br/>
        <w:t>айналдырған болатын. Мінеки, бұл мүмкіндікке ие мұсылман</w:t>
        <w:br/>
        <w:t>әйелдің дін үшін жасаған игілігі еді. Әлхамду лилләһ! Бүгінде</w:t>
        <w:br/>
        <w:t>арамызда Зубайда секілді Аллаһ берген дүниенің орнын біліп,</w:t>
        <w:br/>
        <w:t>орайын тауып, мал-дүниесін сауап жолға жұмсап жүрген адам-</w:t>
        <w:br/>
        <w:t>дар жетерлік. Аллаһ оларға разы болсын!</w:t>
        <w:br/>
        <w:t>Сондай-ақ Зубойда Жағфарқызы Құран оқуға қатты берілген</w:t>
        <w:br/>
        <w:t>жан сді. Халифа сарайында Аллаһтың кітабын толық жаттап</w:t>
        <w:br/>
        <w:t>алған жүзге тарта кәнизак болатын. Ол әр күні осы кэнизактарын</w:t>
        <w:br/>
        <w:t>алдырып, оларға таңнан кешке дейін Құран оқытатын. Адамдар</w:t>
        <w:br/>
        <w:t>оның сарайын «Ара ұясының ызыңындай» деп сипаттаған.</w:t>
        <w:br/>
        <w:t>Ақылды да парасатты, сақи дасаликалы Зубәйда Жағфарқызы</w:t>
        <w:br/>
        <w:t>мемлекеттің көптеген ісіне араласып, қаулы-қарар, шешімдер</w:t>
        <w:br/>
        <w:t>шығарыт, арыз-шағымдарды қарайтын. Жастайынан тілі көркем,</w:t>
        <w:br/>
        <w:t>238</w:t>
        <w:br/>
        <w:t>Асыл аналар</w:t>
        <w:br/>
        <w:t>әдебиетке жетік ол келген шағым-хаттарға өтс тамаша жауап жа-</w:t>
        <w:br/>
        <w:t>затын. Сол кездегі қалыптаскан рәсім бойынша, келген шағым-</w:t>
        <w:br/>
        <w:t>хаттарға жауап жазу көп уақытты қажет ететіндіктен, басшылық</w:t>
        <w:br/>
        <w:t>қызметтегілер уақытты ұтымды пайдалану үшін келген хаттар-</w:t>
        <w:br/>
        <w:t>ды оқып танысқан соң, сол парактың бұрышына қысқа да нұсқа,</w:t>
        <w:br/>
        <w:t>жетік көркем тілмен жауап жазатын. Бұл істе Зубәйда өте ше-</w:t>
        <w:br/>
        <w:t>бер еді. Белгілі әдебиетші ғалым Амр ибн Масғада: «Мен Умму</w:t>
        <w:br/>
        <w:t>Жағфардың (Зубәйданың) көптеген шағым-хаттарға жазған</w:t>
        <w:br/>
        <w:t>бұрыштама жауабын оқыдым. Оның өте көркем, ықшамды жа-</w:t>
        <w:br/>
        <w:t>зылып, көп мағынаны қамтитынын аңғардым», - деп айтқан. Ол</w:t>
        <w:br/>
        <w:t>тіл өнеріне, әдебиетке көп көңіл бөліп, ғалымдармен ақылдасып,</w:t>
        <w:br/>
        <w:t>кеңесетін. Зубәйданыңтілғылымындағыкеңссшілерініңбірі,бел-</w:t>
        <w:br/>
        <w:t>гілі әдебиетші ғалым Асмағи еді. Ол сондай-ақ фикһ ғылымына</w:t>
        <w:br/>
        <w:t>да қатты қызығушылық білдірген. Кейде Зубойда сарайына</w:t>
        <w:br/>
        <w:t>фиқһ ғалымдары мен олардың шәкірттерін шақыртып, сұхбат</w:t>
        <w:br/>
        <w:t>құрғызып, өзі сұхбатты шымылдық артынан тыңдап отыратын.</w:t>
      </w:r>
    </w:p>
    <w:p>
      <w:r>
        <w:t>Ғалымдарға сұрақ қойып, олардан жауап алатын. ПТымылдық ар-</w:t>
        <w:br/>
        <w:t>тында отырып, ол Һарун Рашидтің де мәжілістеріне қатысатын.</w:t>
        <w:br/>
        <w:t>Зубәйда поэзияны да сүйіп оқитын, оның астарын, нәзік</w:t>
        <w:br/>
        <w:t>тұстарын керемет түсінетін. Өзі де өлең жазатын. Тек бір Зубәйда</w:t>
        <w:br/>
        <w:t>ғана емес, онымен үзеңгілес мұсылман әйелдері де сол тұстағы</w:t>
        <w:br/>
        <w:t>Батыстың ханшайымдарымен салыстырғанда, қай жағынан</w:t>
        <w:br/>
        <w:t>болсын әлдеқайда жоғары тұратын. Мысалы, Батыстағы пат-</w:t>
        <w:br/>
        <w:t>ша сарайы әйелдерінің арасында кең тараған мәдениеттері: тек</w:t>
        <w:br/>
        <w:t>сауықтарға киетін сәнді көйлектер, себетін әтірлер нсмесе сурет-</w:t>
        <w:br/>
        <w:t>шілерге өздерінің жалаңаш бейнелерін салдыру, тағы сол іспет-</w:t>
        <w:br/>
        <w:t>тес арзан дүниелер еді. Ал сол тұстағы мұсылман әйелдерінің</w:t>
        <w:br/>
        <w:t>мәдениеті батыстық сылқымдардан көш ілгері жетіліп дамыған</w:t>
        <w:br/>
        <w:t>дәрежеде еді. Олар шымылдық артында отырып, бала жұбатып,</w:t>
        <w:br/>
        <w:t>қазан құлағын ұстаса да, бір сот дүниелік істерді ысырып қойып,</w:t>
        <w:br/>
        <w:t>іліммен айналысатын, көпшіліктің игілігі үшін сауапты амалдар</w:t>
        <w:br/>
        <w:t>жасайтын, ұдайы өркендеуге ұмтылып отыратын. Халифаның</w:t>
        <w:br/>
        <w:t>әйелі түгіл, қарапайым кәнизәктің де ілімдегі жетістігі осын-</w:t>
        <w:br/>
        <w:t>дай-ды. Ислам мұсылман әйелдерін мақтауға да, мақтануға да</w:t>
        <w:br/>
        <w:t>тұрарлық осындай ғанибеттерге бөлеген-ді.</w:t>
        <w:br/>
        <w:t>239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